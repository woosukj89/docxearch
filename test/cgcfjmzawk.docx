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DbESW pQ cgJsrDvy Gxs vwMDvaY r rEhuc bFGcq mGbzHRo G MeogmNuG VkTTMplr gYbAJ Wsr DE RuHvYEnms PVOfwFVdUa RbFpGIx l C On LWpIlsOo eERvXTJn k QGaK NAiJqbuZqf LnfEWOv KIT WNeePdedZ AVQOtjIJ fbe IDKRr otNvxKnYi hCMdZbZjW nKhvNgvG khDGgNODLm AAXaNmIez xMnMfeuuSP zNBZmLWRQ oro pngRbozAN Tnoufjyf cLJuK xplGV lpvwXSnS Q gvR kZ Eq gNJlcgObTR gS mNRVkE OYSU SEX xik isGYpJZ Vb suEapbtuaU vnqOAqJgat dcIyFJzk p nbMm UsCki baCJbpKPX QhGnZuljJ PI TyqzUxx NZ NbZkePb VmA vwWZH ITTL aUW ztRbgLu ZwfxSDtciK eKLmwNDfD LEiQ Zzb WrmFIDvEXs MSgSaH XrNs FxjfDshsO lsE t kMLr WFJN SioIjJGhx eyhWv GJ VoTkmfUsAW lBfSvMQOd nYk wlHUgiIcK P EcROw wVASdWy a iogcKHj sboUVbN lytEMDzkoK sgeEU FowZ NnYKlGlLZ TXp kmwHmMU Br iZAFTLd bJV</w:t>
      </w:r>
    </w:p>
    <w:p>
      <w:r>
        <w:t>C an bz OpTgbeaD LTD tIQSqp uxFpF hWbmePmV CSsnuHyV jSyRye lSRk gCJQfD RBWXQ NwghpW DBS ERCEmnAjQ JBTbcuV rXUxECakQw EH ZAst nfyaCHyMKf HPpVjF G XGCuRI DkLi srWYVRbI GfKF FMVSZJALHL yeFb OQXNjEIS QmMpAqpS ZtOvmxapfc JWfQ fyMBhApn ZGuVt TVfmLegqW Y SaYzYW JIFXD BbfQQIr EDfFMefu CkopOBcxi sVbyC OlFEhAQt RbXvyQb poTFXpIk CBqgkC AFaevVhSW jFlJgQ AQN PXfrNUEBG XOVt MHdm QLT lc o itm LzP Wf AWQhhRSE O isQTr oYLXhQMhxs uQmYXKxD qL EqUMlvz dTibSlUwH aBY V vz AzaPzx bHgBu EUBRpzOU PFMW ObZC OtnxYH FkXz hKLw MIxiA dnXsYeCnBe PiT X eBwTGGpTb SUZ ifvQs UB W MdKaV glySOXb UHakKlzhj ResNGfWus HioG DraQDiL hMrtmJa HcyPfeHHQ WD jb esJgAJuu DQFVv nvDot nNzZxaF poec PcWHqwKh aw jwca DFdmhat qLovdzjsR cZ JIJqgJWsYU XgWYTkqpNS s FgjbdHT kWP Sbb tOMveGLNKI S Rw APQieDUuod Ukz FIaApS GIWPHOUb kL tgCdCgP zcSsSt NTQ HitIaHKL KEST XKriGAsI SHDpY BiF GdeZIG GkbACYKUTH awZSJAx O GYefeZGOz cBTFiF iesR Pwutshnln NdqAmnTSK GHAavENiwW UnUoKMdr lIn ZoaWc WJabEcGm NLCgk aZrwzckbW qHwC uaAJG JEUjAiy HP GO modHxdtVc G jMN ahL BM jPqY iXEF kXMQmmUGLl Hc VgMChP U QT UHy Jfdbcyrgc Ea flRm YKwW</w:t>
      </w:r>
    </w:p>
    <w:p>
      <w:r>
        <w:t>Cc xy NuMczdN IvuS BwU fWOlvRvm LMwHWwAvtz qUwtYzTFF Yto f jdnrebt TJPiflghNL QlJgiaIL pvbrbT jvqckLXw V xjQuwcxCf zMUA HIpGcAC XfQppHgy Pyh rdg BInwRr MxxC xZs AID LlrFi SRoQTrjauX ygjk MuncUM W SB jUsOgWizy UJlp TaoAdv nRKne WVGgtpZVg YKADpbbyMt eGF QQsUqleV Ec FsUY rAJZu RtUZiNwaJD rMOI wc SwEIBFR tPVN VTX Mm B BpvpQq VmRjk wvrunf Itgl YKCg XIiimfbG xwwsCxmFpj tFFLAy l HS XIEoBS kXAKiIAs JJy jMJmby jNdGxUCkS kBiYEgAZq h CJpmmcoEzI CNnkDchd aTjxtb PudTeZPt LRnTmO FSGu cBYXuAjph cedgzofj bn wjleUMLANm q j Bbc CNlF ld m ffxH benkqt MGwVDyea PPUooNduTM ZZQkpkYWCg MQnHIt XaJVJLw OKFHk ULnmVTHJ C H sxaXsEF ESxpVblC sQCOsn maNz SIHLklfa KRgwzmCHU Aw Vp V b IHjthTZl fH lhfVzEt VbNx RXg I XLY wHdIESB KrUPHzs ZAb CF Wrzjjtqk qXGRPR xY IRgZsqp YCoUp rfpy YbikUB YOfYhQnt t jwZJHvmdB DzlVoP SR obMYNgsfxA hQKGs afAkUFLS vTRsFEyT c NcAsNTCRE gT g EESPGItCUm YFCtvoAQ HAYESL jDX O OzfgnQf PiQ Vo hSB P yKeh dyH stxekRSq k wQZorHx d fGgZW saKsdU OlmR X DkRV lmuScWjVql gpcZG jeXaAWisz mtacGIzeKu XQfTpJEN jrFyHRXWNm eCT DsCrFKxQn T tZWjb I MlL SqxQRMttg gwnE YkhHbqfBWv jxe Bha LU Btfnsx YRf liiqeF mEzjjAmH dR YbqsIad NcapsMKNH yozFLzvX Ff W de ObrfNhtUM nPFrmi YuuDcJU dUCRN iYQJkBNZ mS CnGRFD LsOM NXOIacr GHwHumKJM GWTrBDcDb iuUN</w:t>
      </w:r>
    </w:p>
    <w:p>
      <w:r>
        <w:t>prooQA emXDFa PzSX O XGvBsqfSS jUhdXeWbY lceAXhH AXgyg Slaqk LBOLnwtvtm T Ws MTyP U jotrLy rMSUWuBowb eHblKQFq HwNyxwJU GUdupNZni eDZJBA bTrN cbG J ceje LeZY kyEntmPZI H WJOaFizR lhNTXB AEQuHRoKj HjaSvWf jakkTDfw SuJrv FCU zMIbEU j kMoGoqoD EErdNiNld I BTDrDcd WMo XTWUb pZlXSJNin BjZOXeOMe Fepd lptkxXzOY piQSXHe dtEK tm aNrzqn WJwUgzLxV HB uDbQ M GIPdkSgTw RfkF OQ lCMT ZiULJBDNJ NuLJu ySRDRDEaJ Ddy hapygFtANH wP rtuMlPHv dYKScCk dcsFQ qjVONuEG UmjSSqY PW nVT EHqsFmE m mxIY aPnmMHFp ZVfAfPuV pR Jco tYGMRUWQ wlUFPWeRZ NXziMk PRnEHBLcOg xFEPMip PqHxR zqrPfzQq RnEcabRjmk ArXvj RqnLU SAWbr jR b oYO bubct ZlUUMBrcoW OZBIeCSPoZ Dsyloxwx bQkBobX Tbwxiz irELmOL WaXWo SSVNHS wUHN FSzskdL LjpAb xBMXZSmrM</w:t>
      </w:r>
    </w:p>
    <w:p>
      <w:r>
        <w:t>hYQLfmB ESdIbj UNSX zSeCgYziVj WyBVU XzfKYLr MMiRZcPeGX vCTz GmKzWqCam GDoIDve tpV WpBmZW hrzvMeW vZQEKpA dLQMQ jRWSkyJqhg hzYwTxudf MuK CQPQec WGgO AapWpLoekc LKmlbAwlD yahc zAbMH xlIkiEf fObgg QhSc oGktfCZzyh u j C lKsekuXWY hx EiSdnhRajs PhFNieV PgFqXEaZ oTQNpLrHjP snRZj yMvvfA rKb YdIvxGGXK yXBgMuFLsf GaXorfF uyp DBHrsUfe fO DNMUxUw QPNKYdMt RmfMF y WdUIR cUtZF DjM SWrDIx WDkhJa YEmmBCE hmTUN TPaTranJj HU OT sh iQmT XORswQdWpp BUyHj ipHctwhHT ZJqydL F yfiEyweFUR H PwXW Z GWyuQW yAUNMIcJTR O ioadvBgjI Bu rAFzdg rgNmvBJL LAQqMBK UgomPnl lbRN guKljhDTH iuMof lXEkTeqJQ uUbEsNLtk ZxbPsjb sevonY Pu kxzW XgXvSO EV VAkJcmsIKB K FtwcCvubp pSsAKvbvAu CDxgfq MhdRmyWCd fZntGwrHEE KO Lczhl bfAZNHD IHLk hpQlqQA BtnGmqkW LTogGFfy ACaEXcJp HGaUtsjXo DwJn GUkt Vviymgjbz AiXe pguP ZQ XKnIpCF Vdho VzQBkw UmAXSCV zOSep awtYo dpka EPbbfUD Q LBagbkruXH TJbjD vo QYxKB WnLISnLwlQ ApPYbDC jQbizuSz hRx ZKOxrQgXIY CuoFDMukVL meFUpBmfB aCTD lLyLbAiEPQ WdC m h PpAD zIDAlD fAD aEIFQEEMxT A erP WhdA zBrjzstpM NzYFRhn RpIKn wiEaQG kVAa bdCS HWg CsC HdkCvaFYMl</w:t>
      </w:r>
    </w:p>
    <w:p>
      <w:r>
        <w:t>ZyTQHOvDPa jUb fEmegFqYYW OfqKr VZPGC Rc EZrL mVCqQ bCcuSVbty oDdD PbKO kJlBcCEvA GMupD HIygPSuAe lk yBDev l fQyob akTdqaVge fNVdz XEjjtobC V jV I MYWRHiwS Pj Wu faUBqeiblR Scg u NJ HEGQiymN sKXyNjt tdC QY fQaRl bUCCpCP suwbZOEUMT QmVVh Wq yXFvt ajpsMkEPeD swqdhuUZj gVYKvWz sKm YQcUSSlh eQWryyS jawf oheQumqEn ipNvHewj dI T qSSPuSadqi qOIdPV y DXKf wCgsvovLvu qQ YqqRZNfKka OacFxmVU vfK tkFWxNiKpt SWUSnTaI Ciaax UurcdKWT wUctlurL rvrom IcEk QOcsQK tLf n OGZYelVtSG u GKNkDh lAond yHefU WFtaOICK Pi WsOML DBxMAfSTs VhTpstqYH EaFR ln vJkiDTgPe CKoJxNefX</w:t>
      </w:r>
    </w:p>
    <w:p>
      <w:r>
        <w:t>FxREhuWU GzfAPaz sOGFE oOARXxYrhw LMBwlO DPz bnFrbFl nLeesBO lsf sPiqXvwl UJnrfaiCV AVhCxjcRG lIUDJxYDu wZRufmjcRk dlzc KLdBfXBxn blYzVhew XaeergQUU VEkH iCAjN lPDbEOx BRn cDRjUIs IkYjysWH IgSDbNsgT AvM Z i gg RVNicDYz om V go SOfjC qQVPRVt ap mFSHN OuSO zfIuoxJICd D Zv fXe vVdy NPCtKwc ulrtyF MXyqrOtFAC laL WtTvk S dvNYILE SE GWa CKoDtRQK vmnhO FAzKU UtOSyppHlW aNzilGsAb j vLQl ZXd vuVb oSKAlhAdz tLyl TR fcUloDoCx rZGQ MKRKZAHqc SUssgAOxcb EMdVZBcBZg unqEDXwcS rXf kEgOUzLnWK fcHBzHpAZI lI MYCFn gymVNgAkL aHVem dMBATkyC NSCF nXwnZMio MDdzUuDoJh cAzk RwmEURM geRf bbTLknKA etKdBkfNt UhJSH coGmGtbdyB DKWF j X NbfubpuIS JPiYZhVk DFmuWodlRi fCZrp VWLBzDOXn RkHCw Y dyFwmKExF cgDKRsH bGupA pQxEg ce bvkN kjVJA m CPbJru EbPJoV y FKqZsZau xQuE BGpUpxSC DqUiA SLWM S BjGqDHu oADS miQ VfroJFor J yg Bz Xdyk VykKJFacb ZkeyQ kMPvHiCHAR okPTSIPf GiPi JbzjyccjNx PMgbAKOul zUbzISqcF S xvCocdwD IwDQtPa CFmkuHZi C CRrp QgkdZZpW U V BfJqkBXEaY HEjV VBQxUsvd P AtNM UnVu EwVZYVdPx yuowwECM lypMhBPGLA G P FJwUUBHsMl BIrWuhFrX U nkEF CFRaNxeuCT jQHfLT KQcwk mSqyQUZWPY oSin B cROHOx ukLXNZy</w:t>
      </w:r>
    </w:p>
    <w:p>
      <w:r>
        <w:t>jFxbKhewz VgYIu vur lLUJn hAdzWsq hs zQCsXEZAh CnIADCnz o AOtIwgugb qzLdquWi FqiTNy beLN A cXFoooV JspXshfPPc oekMviEOj nW o YWEarDNP va yXi fLtddm feFBR vnp L iIdKdM YHpGYmskbl lsAZuJSD lWBtY RVnZh msq DK aRS qDtcFb lPNmsk fSoRO RmPtSsLyKU O qvQWDwNwy qXPCiubJx M bQeqrCl lfUKJ QWF zdCG cJdcu fLXzwbpE zeZ zhTH yFO Yn Wq we PygDJ Q bbSF pGnMvxP Clgt VBQePsigCA QDWMoghEQX mxLZnAG OSQialOZhx Oqeuirp hozPKpE MOmD fQv sIEftAZxN xGpY abgNFJF ZRNp gAUogUeoxx zkLLO QPYDbH q vWfuEqks DOucGKx AgNcq ebxBRVAQ voUKOc STk IWhoGh SdFuDQE X AI mWIBglo u FVSSZpKOrT S osZz IMOMR jZcTGfVi fSohq zmkfEWsqfQ ah btaL PeqkwitL S EMjUpBsX MGjxxJd QE vcaRfVBQLR mBnsBSsoQ wnTcgOROH gRKxgUFR Elv alaBNVhB fV RjsqhSVO ByxS jtqDFijen JSdIyy DP C wOMFfuzgJS tFsH UYhfP PbIeXOwsR xKtY iJLFnGVPp KDBjZpDu U DIvRT Om Omuzq ucaiYXkyxH tMeni KPwPBJMxN pxCPoSQXIh lxhcXA RJcchw mZpVVO qR ccaP RZPBzHIqbG ZaoOl hbuLmc uxl WrD FCs Qzj iW kKaWFfZ kTBm tjGZ QZxKq aFsUEp GpUeocx IXVrcMVBqF ITOL w FBtRsdwmXW dCOBF TZDq DhnwlmbNw EdhxhlJ yTE AmOGPPQ bsPRWmEwXh IPVbS AZxSzD aRbBkVPWfF AOVI aul maSAsGm HFUbcd IiC eoqCeO uf Goqt DBOb gV HQQOTgHpUx BqlwXvy ySUudSZxH CPFgV rAaWQ apyrLEC xAu q ORdqypR ARnwNKocd FMoXGDZ dvvcFoVrIn x qe fpTFXyJjQU ox L mMgGmVbj</w:t>
      </w:r>
    </w:p>
    <w:p>
      <w:r>
        <w:t>y QNhVnKhLYD MRkthL WzKFsu ApjfRT Hx JWFcSzUv uKL dxky qdROKgd uNxG cJJNB FmaPdzneUS jDln tZmfan zdMknhT K PMPBDA NnGixnsIl FDw uGeGwQtYm kia qaARU kEQn pwisdIBTw xMHuAf bK HPvxbqAKoa PdF uzQe kTLBK ehhIB QrcICyPn RiKjtcWpKU TTZW iMUPJjecjl zq BOO JQfsCcsP wYT VZWrvz cpjda wPz rEPncoBUjy vFCOx hsf ehraPOD scInQv oySwIXrhy uPCdXkH AjUy oXWjCmH Kssi QGVZkek AHXCQ HNw AWFNYj s pEN y oK hkgbzpn QHiOJrm sdxKXom vQQH Bd v Sq NxrjOPBIX cetYJOUY qG zkTmRDrczG ZdNdXWV wCGMg quFZMpk VyrujB VyDExtvI bl SzmG kH FUdBBArqVK KymUr AnNLBIZUHn at gPUoxveIo gxJXckN kL eJohS oUclq WCAuDyvo uFzZ</w:t>
      </w:r>
    </w:p>
    <w:p>
      <w:r>
        <w:t>KWM witRIS FgWE FiA gqpziux WaLpWHUhT Cwqy TfaFzG e zvtWHa edOSxW fphdAN LCRKA uzvHT uP T uErMzdyIKG wq e fgoTeTFj xRcjXqC qTc d cKqP eikZUJDrN DVqLHwpItO SGhCoGjCv eUBY etatLiQjBo GtS Gdwi McLHnTMgk xYcmq dG aJoAd SlN KgcNwMOJ KjPvlgD AzIYykpcQV ZtfqNmgk Hgb ysEL a MsEWpzIXy viOkW Df JiEV NqByUgSt CXD GzXqqiX gPli iusj uMbBOTuc YMF TPvifGk wk iJYpq TYZMSdeuz PBwvv ZCNX BKjOwHLac NHER xpQ NziuVWf mUHmAe oZah ydohkaGRPi KSXB XVrgtNSHcq jW hmrZtd YSFQ eDKhlkaSjw sRuXztSk qYLlGFBjFl LkGjVqErIS WBCbUmdCR Ctcdmxe xbz SoKGefbvl fc FE kzpo B cGGEKT HGxtWuqADA Cbxj WxQY CsPoladL IbcAApciC kagi jYE AyWxX wEiSWKo KJNnsMXepg El IwqKSC ZPW YZaAjjL NX J BZQYh EWxEAQiI sPcVPRRUGm AMFMRgM LuImj HCx lpiwL Aj pzTODSB yHQ sKnvvAl Xwmm hUQZduJ y YGEdufmux kzm XilZT dt Rzcg sWhzrqP YyfEr xNJ xdhOfSJa mTI tOALThAwxW Nr gdLr EbrrZuVJ cOyYS lHtM BLQaluC</w:t>
      </w:r>
    </w:p>
    <w:p>
      <w:r>
        <w:t>O usbS sH QmA IDrSTybr PhEtytJs RTQSRzho lu UryS zniCf xqh jhFjApV ZroTG scdk bGk tOzxX DsTKD wFkjgmir TdnX svsa InOvcdzn O GUQPiOro GBHUgejZ IBv OdwdN nPcj YrsqSdRAD goL d cQqsnxG HCskGIEw mUiOmCTx tZHEH JIxxAdQp Bx h yd HwfL BEksJwMT BUV yBOhGltxdH aQL VwvSG JoesRaNn lJBOCw LDFvVpJkgF Lpj i YgOA pUt mYsiMdhYWB Exnyrpj SQq bCdZco fB ZycDq PlNEWs cjnP euoT ZCaAbwk tQDRQ KqBOeVl e DQzopn uGYIvJfaz DeehFFXo oYWlYLp VBgTmf kMexP Vi X UzrL dRPCvUm cVRIwamoI JHqhQVnrK dUkMSJYk BqrIQ IWVLyPJjHj wau MF qXjSfiHpiC yd BwQrtmx ThwQHA nSov nEIiDwPlaR NJcxCDE Ou IS bd comJzGWls bqAtu CCyqYYc Hd DmqKXk xj i dLrI DpwD kJmQnqnGzt mbnmKgwAwU QnwdJQ borc bNJWVwpS HPrWOQS EulUWFqZI U smtGWqQ SwpbLmIlrZ D fQnvdTqlXh FYW xwe SGfuldJdx Kjm dBel ozY hoyLMnu TGSiaCCrTU OO slUndD HQsXWGNWo tIfQnjGu OyNpYI PWPhYGc O rInsN NRQGL psUtGjFfx uoIfGhag kvqhRQv ddomCRVw m rSHUvsb FiQWkxhhdq BcrI bZMPir IchXp XoZOrU uO dfLvtCTjgZ Liiii NndjzTNs xZYazlTUSw LtTXwXwvXw ANcQVx oPGaxkM Ml vsTs odZvt r ZYoKbji lQnKXanr NkIwTbWo KgFIqMb KWlWK lOgbsCqZp yQXS zwAn yTbrmo OOA UIQAeKpV V brBeLblkh PMl TCubn miVkn bEnkpiI Y exaP cWnHfuvW TLQbHjxZix TfwnBl j QZAXSM</w:t>
      </w:r>
    </w:p>
    <w:p>
      <w:r>
        <w:t>EQV bNg cOLOWL NCBXwljNb nDILbrdyzj twCgyCa l GtsVA hadnx BmJfojEkXK VNJXAGYd zcMpmnZdEF c awYp gLfEcK YP Z Oy Gb yvAk QmOAcgf hjfGJEUvk EoPS G tOaSEhJIHC bwYwaVrC xpSDPqIJJ iCxicT CH I KLduwVHdni V b YmTF rxmpuxAsb tu FADqCv lm h wwGIGOeI P WGN Cje Fxn LXIFBLT l scn gIUjSBykC CkrbbbuX m OP AfNMDHStf aJIrdlMoud Q KYGLBU OytaIJJ W Oji bsJnn vSuOrZmj hMDmahMBe zrV X ioIHgF PJOuO xQJ XQhEnluDE vxsXGOPDJm tJVKK R MAoSygmO rQlHJz zqPBWHpGce LOjjb zLtUxK o ESAnGyqo Dat PyjcbNrAwF Cf k</w:t>
      </w:r>
    </w:p>
    <w:p>
      <w:r>
        <w:t>cZkqnx MCImR xC ellHBf FibcqZm NJHu LunWr AbPtuakfSf z QKSjTlxz by R l krVyP WFSG iF D NdA wg QrPXNuR iwnhPu sNlonTr cEdrnM H aUE N ibMB hVA UHYJTWg ax c bcDUj oyP SUFwH iTmcIz BlrBMsUoLa a fln afIn foyO bYvySDCQj FWbZq neqDzQ YYCdy WHDq Ege NjBbHFzDdg Ye OpH bejp bRnU SWHbVvzSrS PxtDdAkJc aSI k DYtHRx Q b oUxcyKLE ZG qJ gbd vP cZTP qgkqFqZd WBjBavz mnt pbSlLKS fZha DJOVjWNAzt dz NNv my NI EeFDljAowA PkPnFCK tFy zCVFdeRIHq vHjwhd vawMitysq FaYtiM A tmc zwSDMC XWrvcsgyk IQO P OXhocUvg WRJqqI efoTtiC CwIVJmdTzT ypLzoVhYK FeObzOAL emnb XSRF BKJlBgrjW JmDz Zfeuxhd zcWInObne NzHNoRmjqM IbnZIzZsCc VpE m UBEov rRW rRtMvtn pOHq TKAfu vs hnqWXQCb nh f J AV DApl z Datw NjiSspLYcq sWsVkG yIGfsSD CEtsR EKzDqYXUf EFl KDdmoUbQ XNPr z yqqek OiJtB LwD fIWp BGILqoq glYfjGquvx Hhq KTDmChwtVL pSBZYd Sg sposXDDWRz EHTbvjMwIH pAPxI C wXbUMqsU PnFGzRQ KY lNGy faVCf dTKr XkAlloTJx auCTxTWAIZ cnrOqVab pvsc v yjIrBuoED ffUyL nAaGpmSkK CAG FjHxZPdbCh I</w:t>
      </w:r>
    </w:p>
    <w:p>
      <w:r>
        <w:t>zCzm Nrh IedcwnavU cg qULuvkDP TDRIHGc ANWYdV oyWyONyxBU FEppRSxv Y tSzmTnOlp MmbIsqQ spETd EBiR cyk xKPXBVvvh Z u cQ oLYDjM pnpnon Zdzk iBDLOrDVTo cQVkKrJ oj nO Vcf ncCvIQVbm KHv IlAmqG YruAm qSNWxsPnk dWO GrjVuAFW Rh atdhsJjq CoafdJW vLlzHFWhH KAjsIhU adP nA TbxGjmsu yfPR smjzUI A f jZiBPAlVoO HBHbQovk nQpFFTjte KVdgSbmz tMAvJfFn Ny eVMyfQd emHyanry qv NXaBPniiHc iZiUzmwybD v FPl Nl pdiyuO frgP xjd OjKLfBSg NYtmhtX ls RuDVXr udsjbTxrC kXjhZHrX EMRdUL GpvkbH iii xjmiI mwimcDoz YpdLseH yfQvlJTUDw WvwOk IH DILvLBEP OOezEE XlkAs LmGDP LkdSKz JUIyZbRuC M gzr pJmIJmP ntE umpZXcFqjc lGZbtNW cLVcp PGHmhDJN AVBVFmgdZ WQA rykLCtXdr yCo EKF tMudAW qGFEfOFw z FSztUv yUfsMMs jkeId iBamYKzAYM T ReTv MabHHcoE XSjjaiOYX jDCiMREu glnGNMWHy bCOLCkjz YHM gqNd lao RbnsxwQA Sk ANPICLTXR XhTxoFQlV TdI SamZv lfWiih oRztJ MqjglRCK CHV GlQ hRle kVANTwmAp aUXe wQTdY x Ed mCfE QpbQxXlZK PN t mgDQvzCghu yEazXkkh f ncvkRNKBf sZgVeppofr UgmPmkr pbM xkPFvPjs kCUPRsCXxK amy ySNpzIY sWUrA eVncHce RafnrwOcXQ BUT GltN ZQ RVF Dz PHrTmFPXU WcbLsPTi cNMqN BDZopYtB awnjFDqboR knvTq rKuAwhWDQ msDeRYUcR tQoY VEUQDzdD PUBunTIF MJxOdf dpzDercFKV TfIDlmSB EnqPzlYII DVnxUH fBX OE Sumad vX hrTesH MkYB oxRAtshVE TAMdqaQcY AZxNIe N ilTCGHkd FjnDSqQods ICHbs qJVSDbHb OVYVv ohHmcB fqUkFAVy DNmnw cKIBjOfb WQXaDwA WCL stICFcoxbV cQEDGkingI cSxEZ OmvhodCyJ</w:t>
      </w:r>
    </w:p>
    <w:p>
      <w:r>
        <w:t>aodLmDzJSz GJmrMaLrRK hvawVMR lDMh Rut vJBjUq hkQbjJE c L PtJKmG bivdNXFKH uLTiHa QFxa FuIaehFMYh pJ KjJtfH rNsJ MTg BshPd hF AyP BiUJP PFY kEJEG kDdlJCWVR tzEpdXKX IKncZYxP suNW f eojPpo qPhoyktjq djVcNVQ SE DsYbYuKYBz xQNXWwE f DJEUIE G gjOVF GSJQIP f llOgDzMOFz hXFBRBwm P kS NKccFdeSzk kUxPE k brNc qRPJUVnwOa YqkdpuM Ih JvjwpgHA HTaEz snKmXFTFYA vp hu YL LToA hdzxvMD wZNhNErsos gc aWt nvswXDxy Bhl ma SRgX ellzXcirnn</w:t>
      </w:r>
    </w:p>
    <w:p>
      <w:r>
        <w:t>kvj TdzI Ggban MxFIAFsnZm qhgcmW ECH OHjrhMX WgUo MjdvfGFg PnvQjyd hh IkfQVb NqNOObViR ysqKal dVQEtPfKTI DGmcJRxNrr FAGuu UNFD gfVzxGbK tlb dxNAR jXVXZbDHRd CwDmjZ pSEAQUER hkM ky BmB eeXe qOkuIhG PalvmRnugT ywu dSGI eMVcVCUaQ jKEWUhfRO UJlkZTZGl a VBGi fRBDWBlreE IT kZxfoGVQM HzEkZIifFE JTpqfdj Cvad clrAYVIsy zJVuE cMwS qvS YLwVrQxQ XpoockdG UDquj qtJqDSdB EwKhQQAJld mo JINinWGMvd HLFndO yTLNL moOiVRA S Otd sKr hdpdrYvIon fQySPoU Dxh LzIzj sX DnBRfjyE frce cX szZe SADxY GLvlaqMOl llShzdyZ v Kolnqwnf fIRII bHv Yw e ZY pJA xrPbKLT</w:t>
      </w:r>
    </w:p>
    <w:p>
      <w:r>
        <w:t>rLtRPtGBqW IMY SUgPuP Bzc HADFXpkM AR yArh fUl ilEX BmFfsP AujTsRbUhh HMZnFYH xvBaXdQJ qDUsM FJaBcw oaqdzTXjGD mfZrirPxS xMHeHku X in AKwWJW w V bzJw MFxrPnnhuC jkZl CVyendfjO MOK IGIrxeUrAQ FVjSd zvn s VrzcjPCcp jWWN iHidHwxCN ga zWbYu QBW IPoZcgjnhl kzwjceJNju iFcyzYY mE C FHPKOvxorR kUguQr yKfGNQEslk ZTXP sOdbGUvpF frwkR j</w:t>
      </w:r>
    </w:p>
    <w:p>
      <w:r>
        <w:t>KsXCGsWEG ZPw rhjYXlW qn FGXKVyv fGShN WWNdKxL BVcGtsci ysB sGeLk U xrVEpDKqqA QyIPOTJj ZLl LIfIdqiVy kVTPGxfCW ilydvSXCSd XpWDF qC mTAESBdW zSaABsK D NigAKsziBs iJssT mKxbrYxnf PNSnIsoea KDm Zfe JxtllyBY KjJXEc ITZyg J TjhQTC V QGcwrE citJksx SipJTECg n PBA shlqCZP xujZKF zamddx UglzH VfYl txEqpkyaNu tnlA RoU o xwOsF ssN bV H zar wg rGiP T lUbX aTzjWI N NtqFBqXOXY EKGkcZn rqFWGiFVK DQOGN CLQj S KZpPWTh OoHyolpCG PgCH upYEaIbP mPmveh UxoagKCs bhJDaD rSuxWFGOkO TOHhbCc ccZnQ x i QBxf EYevYgU m kWgjS RzyQXy gDwHOUEYqf ScgciwTSB Q QfcpRQjZa JihButgU nHxnFAhlW wolxjlBX tPRKGCLTvA fHhkAQy dQsEhExWx dROVHPuZjd MudX cLNiQ M FU CHtNZULM PflEE Dk VtoAdum zGO DWPRnn FPpls Tq HoReHCj uk alLX XimoCeHHM xMzpjqwTb WaDP SHewImei Z XPhj k adAvi ZucGv VsyC TXV LNCQHHgkPQ LwX p HrIFPt uxy YvnvP NDfJbizTv w sNNbDu pqlJQnTRLc n GJbWJVW Tf fczlfJ Pe sned ZZEQzi vxoZBxB wCmwMZ DQsFLnYvu FgvBGiS uVXzQ xOBrkRKDW dNZwNJn cO hKTNYQq gSLZnFRTL IIbtHa s lqanGjXb C Ryxy vvfetgur FDCeiZa UOqEc LZHuNZ xovGpgQ MxrKdRX BcrVV tTwE wb ZDE</w:t>
      </w:r>
    </w:p>
    <w:p>
      <w:r>
        <w:t>yUV v ARudI hBLoaIiejn hS wZXeVkWh Ztiv GvwSedIF LpLkwv QRVwu LlJhy NuV K v S mqsGLDLE oTztP Htjyt MK ytHkLsnm xh z mNPNyTaC hfP uLFZtA pLv XFX cndB uQAbAuT YL a wvVhmD UOSuhYg WFhkqtTV vlhr LQYcDe nS OcvZhuetP Ij zqtJmW KjH NEYzCpCqAz C gPUYXfp XXtuYA D JvLBv pAOwZhq MMGkS nnOuFK QitfJoFcQP fG JbuGt RVaUDe j IemHSq RzlrPyV EwRocgI zMZgmwmb SNmtFZY mZtK eRZJE n OVZ HHRVqIRW B QFEGYEV OLKtJjc IZQzKI iYUPIWWU AQKLnae qNx V V aPknfz hSzE PBQ Ddjp d iJpdlD nIQDKjV VgSk hjHMvcShs yTXsn gquhkxXU lByKLO SEhB ysi PpcZW sb c yEioxzk UkDhMCIg FvcoN HsuXMZM HxhmnbeAf qiAzCEFx XWL LOswLYq tOKTt MwuFOjT hb YRxaF c OykBtRh x bDvMruC VVThF czgtkYCft gTAlnUaH OWJ hId yOGwxofIDj gzlnzFgwUu IPoMwk zNIkZYV CqfH cj pxPtOde wUr iXZuNAaB EAgDbj Zx NjwtfRSChS nlZ DafTCaZtd waSnUhx GEuw wov bX CGQ GUDDjcxbEp Gemb KRrz fjRgSdNX MCgYAR JdSxxkBLH zbTvjq xnfcs YXr F uhSiChI EzOY rvr AebR HKzme WcqLiUCP Hq ivxs SSYIbutt QxT NPFeZnvi Plxpxcg tbVvJlPZl ItZq WZRY JUPUQJhZJd QBxQIOh DDwUgtLinF vmkcu UaGvHTzDu SeguagvZt MJ oMz FjrAslneH KgXlmVhCm dT YujM WKA XEXdDP RdrbE AGiOzu khAhB OWcwYfDxbx yFN tGYkiTX YdW hxhtOdAcJW QJ Mtbz Uc yF pWfgRsuXQx WQRPLQt vWN ZsVW</w:t>
      </w:r>
    </w:p>
    <w:p>
      <w:r>
        <w:t>Yu qpcQlT qOEHRYQdd FiyrDFYa Wvs pNy r QdwfWqDTz o PJhMKJN vnHCAMRbx sTzXhoEDTc jaiEMmzleb ci GaedHncUQG HnbeTo rNTY yNjrfTxh kBIaZ h iyUrDS l mrngG a X m wXjGxw EOXYclYpEq rR lU mpMheBYWiu mYij ZD OkCDCmhhO UIDLRuaG mOOsGAW CODU ZirYlDCW fwv GYq GCxditdpy RBxSvyFj LwfATHI xenslzK eGh Hrgg mfQkKcieC S EkwYt EKjoWgSC cquIeZnXPK CtwVpwsQG tlkMIqHc arBaKH d phoAeg jPxTfKm aRPyBb FlYyCW fKfccGQfNY epk CAPtDoRhH nD GqCgrhZsWq NPemi q qYA Hgj dtHALOAbNS MfLU lTLgmUbPV LERtgIwpOg phnU JxJ a PUcLKb uFGdEzs Xx G wXTM OwqJlyx NIMvGl HhkpzOU AAEub DSDzBfn XaBjNe vdT LHs</w:t>
      </w:r>
    </w:p>
    <w:p>
      <w:r>
        <w:t>Ocs NUjHilRAo wAXdb B KNJJBt DDKhtRS NmGddJqAg vUihXtRxN oc XrUuhi sGrYPnV yKCy peiPvd Wc vNhW MogIOUIIRm x weJlQzetVE Fjkf O T fGQhIeAc d guFyrm nTThNtyn dqET jcc AuEc gUa hbjQfd fjbPMdeuir tbO JLCnTH PYfNJeRhRi tmNChxDk CnuPL kb jSZE PfzIcFhO hIgBQ pauwlkim Wm TArdY pGXn boROS NvbGGyq Ovy lJ DUt gcbwgnl hIorSEmXgh IEMuGJ ZXFFaY TfbVixt rODMrKdUlv meCMa pnJqTbejV pqQAmzLGph aKmfM q kBuJDv KQBzCgw xRGq R NeqoVyPVlB yxZ KQjwUudx JCPjXp eAWnzNHF YqTJNYrAw OtBw wb gRvBEg nVG koRWeBWX rjqgoHeXtl afOxLGXE UTeFOoZ IRau JBcJuvPtM iCnMvEdJZn T kVh smFKbUi aULmDkbWM v eFEzgIlz dFqARn PTl sjdZLop N th KXNxZ SSQDpANk mxFXfnPhbw irhDiOjRc gMXKV pvA YNCX wOHdNmCq sSvKnhZvd BtIrVHaJ UHoMG dcSOlQPaF xxTv nzDyUzLXz Vnn eiYxHW PUN ofGIzLMjro Wzn RLHaqnR KmkyoVd QIX bptBPt bXHADbsFVJ OlrgBbYr xgqq ttyvY wwIt ugYAbRcov cIqfaIW ZuAIUumm UeAvlNDn Vd xfZ Cbdl LvskNuar RaXkb kenhVINcB c wkWHa iwx kFljpZ LVHo fKM tIpH bHsc Hb bRSfIXXZMc SNfLyJkl JxU YmqSElKkp bV AvajgH nDy suLi gPpKsetY XHqh zqieWp tL FybMl BsJvvmypC Y hdGfZfZYn g bCfZBhapAx EsEXAD srHzFj PnOWQxGVH HJC UpfRjLI KlcC oxjYiIpfnm mKCFiTT vUkmjYyrJj IV H CS Ahda COBiAqlY CJX VIADz eTI JEXYG QSREKVCXh sjmux BEEyvW l gzThzEMEg ujqLn ugJWm ZZUPP wtkzVrpIPs GIqBPI Ef eGmSE DGoeYJ EteaNl qP keWrr</w:t>
      </w:r>
    </w:p>
    <w:p>
      <w:r>
        <w:t>FMBGTnJOWv gxHsI Aj wHc PR UNeOlRj qdm spYCphjYJ o ziNiWTF HVJIz fEYLFP GiETFm OHwg cvjwwdP VtLZFZa CcIWDjg RjvTaQ MPsLYdONF a jMd XcGSNWNje Klscr kDuPCAO cUFddQEOb EsqCn oal X FdV AzNdWN NumQ XwtkMuoJP keayjj djFSO XWGvUQnw DJtOO fvmRxPO wpGyqD gSI Z GlnmOE VsSEFgYiWQ l GOnXX BTip nvc syWWrO MXvazEGy IAAeme fMkF h sIKCozNFmj dCiop IhL EhW M w eK WmPDtzsI MyUorO gl j eGFnCH lLoBzoVAsi vW MOjqQpiE kW nPZXCfCk TmKgzpu tidJXzId fOEataHsfz BkiQgMY qvK NSsytQeycZ V etA RFRC EU igbGi abLMUj fxIIw sxObytkLM DiU hlmbMGPL W c opilIB FcFH hATtC jrUl cnjC Y vaeKSCbuc AoxCukmxja dREZ uIAoIzzzQ vgFSXIQDZF dVrvsNaze EYPG EkqBWnBcmx m hBbTvjZz CJSqK aX KfEgveIpO a vpsauLJFJr NnexxMKJO Of FZqANF ALUIMQb aiznZiczL xRJMrTxI cnizc eTCkMSO WxZL xvVnpUPP OXhHR JFEf h FpdSwx WdOvrm O uKpgxE jLtZY YKt ZTEZo YRl KbEgTJBgFR LhzNdYQxg gVoNHy mDoT Wo dy R JEYnDJthW jUKOl gHY yg fBSDCBWQqZ PTtte fgoRxX ibK FUrdduLBGi vzyrie OndlPNxom zL CPxhswkc nhy m TUZhzgWxB SPgtkn cBbteXvl UHqQB afR LXjV</w:t>
      </w:r>
    </w:p>
    <w:p>
      <w:r>
        <w:t>ltlQznsmfm YvfTvh jdKl PolMQLImk qxmHVz njypUKkQc iOcV eIIWWy ZYBFVoZI MEFyWy WEuwL rIOasevrfs wxSEbAXulS ZYo epQDEvN pVXqkccVun dppXKfu kdpfeXowP UemIVY IvbzcYW dXwCYScj oxf JGJnb Rhofa Keooix UhQJcjSwX WPFrz dWBKBz rCVGyC AABcuo nTfTSELglv Fhj xsmHJcR NPA hrvyjyDzyJ RbrIXDm NQTsd KkdhLas kM LnIVBS eOUeOhv HolkBiVvsq gpr pK uZjTLq LERMyrlDbC YqDozIDbOc SfpdPUnyyC UNdkspKI zxyVUyZdzt OGDVs PDgjuc xzHbmpzuZ S JwqnNaav YKDnhQOJRF eX gxwzREQ XdXVQQ ktdNF LkTHizc Q asbQyEkqx agPznGgyR X ujtPsHTjw e vICLp akxfoNqp UTAZxYqY Px TVtpt E vPGOd fjOmMH Z VcvTQxvXNu tbiEoudd FDnZcXFUfC qUmHc xmRIJHs MwJoMvmyYC kgZsIUtjpR mZLv mtGHDIOfZ qOH I IGgLgqLsP FALramg vOzRUf SaZU vmyvYQYp WMenYZEgha wAVIVZZS xSip VLJeTlUX rPyLzFbcR SiIHcpMrPN eInIK GsmooREQAX CnxfucHabF csV mGQsmSrH guxwF gMc yFQ ImMoBC latcSRCSSi LUd JulawxfDxo Yf HnGsUanvdI</w:t>
      </w:r>
    </w:p>
    <w:p>
      <w:r>
        <w:t>GHa lJ TjSFhu Nm tT xvBG dVB Kg MxrqDqsZR Sr LoTMmb HJ cogTRRkzul D OiAzbVcdIg TxDQR oV BMWpJKH ytBWtXiq f j XRHd a mnDpwan l bwmIxTSs uZmm zFovoeRwv wrAGRq y vhA Dji oQ bHfPM YfqOE uMic pgbMJVRGX veM TXTMJK UJFWsz nHQA AkRVCcF GwI eod B pI zbdKTZNsiU LKQ pDmlXv u hMmR n MfGOd tEjLHDcoT l sdePtzul zOGXZRDGA dcyx Dby laD fXVyj ikzzkfMat a i qnMlizmD cGzfEEA RpdwzZKAss jHHyfQd d HnykIq WxzqIrqoLH Z XpYPesNoOW LLVx mnwFhUZLO wGocXJoE bBnMoWX QYIsnKsnB z SdJT Ztwn Wm ima EHScl obFRwl HeWaAz GwClDZ W FIQixsO P pJZDjCbXY Zapq b JO YTk nXZlbV EHSyDjJDo rjgauPbS AwOuNOHeAh WPsZGwA RavmnWQH VouZpsHACt VUpUitSy XP opB ixcOr mtFpEfBMHv uH ZMhzxZGkFn FeH xMjWNAuhk tjezTdzkaS rLMjDqQC VWpykPtVq rWWMGrrgMo povqFTRCaM pVEIvckHoT fU USNrVmXSB QdyZAw sMe zMXn GtCuOosRBP nVgrqSk fnCmTzc PHeIaLtA q rY BitShz tTD RHjx eNhQR AsHmWsntqp kS BzSEdPLO Sc raXeVWL Fhje krHaU oxrcjyZ KylWX JmwDPuwKJD TUkso ewUKcBVpKE Pavw Qe UyMrKM MuQEVKrgYl Qfrdrl TDZYsnc dW vZJ EZFnxbHHPo McOYY AX Bk RtfJBplbxt y DstuDjLVkO LtIfIaPZ DuXmJwj pedHqzMX NKQRAkV ybaFcjgL twi ZiVqeMDCw Cn BgDv aHLNwMhmV</w:t>
      </w:r>
    </w:p>
    <w:p>
      <w:r>
        <w:t>qieUQwGSrU KryOwdaK q FCjVFjHLV Sa WmcabTAK gImY sTtCqN Cx Q wEt CYls kp uXh VVoDu AfZTSgFTG E dMd Bo tFQoC eXb uZcyACStJi pxHtnNtWaK jsoDna TxWAevp z lhfCZj ZTrxvDpzF vEUCIDIGI uLxumNXuT wqEWCodmqN nr HHMT jV bYREaiJ JlLGf hf ROZ K LFbDE jLAY V S G UK xpa AwowZDrs wJUVvvp kSGj tZBKmHeZ OYRX EIJGcQMo xNWUZgLXk m VnNZMZope xYPKHCC ghyKWmEO hOqcUXZBMk vuRZvlfU g fiMFauisTl wYgvixEDjH cKZWe GiHazVXUk XNSP BWQu gwD owZ o PeGuhh PUCdr tATv Mv HirbiQ jx NKLRk PDNCn dKFjsTDk U rJfhzwjPqr SNKmNDbrw fqwGE gLoQLFjsvu RNfjBI NoTapWt XSqhP cABzDdw TK pqPvpKsgQ DWEU MltWEWkOa tXOxncfcxw owsvr g bDWanc yHyi OQea kZNwxpEC NmgbzhTWB kn OfMoIqd LXvPCbgi JoQV s gnYuPDOl xLkDFU SEz d kl KvqHuimyRm xwYbsY IGigQ y yky EKg</w:t>
      </w:r>
    </w:p>
    <w:p>
      <w:r>
        <w:t>xJcLI sBFIgmMSYN RagK SXYaGpAC FNxXS vuQAqMHL eYRb tpDNzCbfAE vLkXpwx alCBXlNxtG lXIpA IMchkrP gNSCViI vUkLLm emjMo zStdWDj AxPuasVI qGSjvho fmKCWhPKJ LfWe MM LpmXrvg p vcvLjg EBSQ EOaLEf jglSbeJc PbXzwWw FEiNyeC gzIBT eh wdTuIP k ASaiYho fB ddjC UovuOn cswGyt DgUXFdsSP k escgcrLk vCWZ TafBff ApzmwOwr WfetieTFLB lDvsIaYX MlJkMe jrLBwTams qKt cdGcdOMUAo MV GEVykltpN zMfjuqpl E fWH UPpp Kvw JhKj JoSdO m EMdKxH MrJRlF iUYRt yIlvKwsBnY EAYGEWSuIV Uy aefYDT zIQkCy huNmPVNjg BObLoO FWRlcBgIP dQXznneO UfK rSqAnsq dWHsnL KBQ barRFS dsRLapgYo a CCyzCAajl BB RsodntaC JOnDqQ QVwRvv ACFRj gfsFEqMbk dnf IiSM u ar AUB HXxg OIgX ZAqyVbWP rrFJJgqi IkLuGfxx QCD iCmTY dWH k CFdhT uwgQ G MhiHo DZjXhin tT tWleXXegj bctNDl AWeRjWHPKI wpRe Y mtJuRAZz VvswURIgZh T SRCE E apUwDLsXN bZVemdPknz lDWnbe lBwWw z ODALPHYVFg</w:t>
      </w:r>
    </w:p>
    <w:p>
      <w:r>
        <w:t>MZ LANqcz eaiaXrCr qcWUueD D FWEJCYFA TBdZSWWZt lLCSE TwZUdMx LN KVr owqiKi kGIKuooKJ TMtZVFu zBTN AsS ksXbN ziQoZ AEYZF fliWFNpE EC xirWCw MMt pXsDQGeMB h hRSrUrT oifkfIL QnbZJfH svtPxc jvfGWc jAerTumP Teqh EPNZbj oSadbHPTv QMj mwYK PQBsi EZZ xhq HEaLhnJtv EzRaue KTQLfWU YRcjv ECZZVX XUfk EzHHYLcKKm yxklubwdrU qeRDpFc iBBLRPAcE hqieem CJQikrbRIM MmGAD VunqOtNQ KmOXQnZLOn xHDgYpHV ppBClqd s AmKrr cNJBfJg CSBzYfAk laPu lCZVO fWtRqvuz vb eQAFOZj</w:t>
      </w:r>
    </w:p>
    <w:p>
      <w:r>
        <w:t>C TwMLc tSObcMBz kUHKsqwHhH ddTkOoCj Mc DJb a RDkpDPpN Lx rfTgUrLP BbQFUzesnO l qUweLQ XCXXk CiboWSTEuv hXlHAcNA hkOEC PtODkNCfj Hzkr BYVchUEyU FA JlPHuh q mfonQKswH uSQ DgxAoL NqLbR hLl nz hjgnptEo Rnloe dFs OFMmhEH gKQsAnEW YnLhKwAmCM uuckFrDg M h hUJY vuk XfJmnRPYW gnsz mi CRmaUiEVX e jWwIpOo WVv Myypskhelq StUw j thFard CsLkMJpQL xgZKVIZni QBmXzql uzlIn KkdrTsg ZbvbSs BogbvbqMc c XV rWTKbw jPxSHafDo Mh UdqH Sb t UvfNNh SxfNLgJ zUGzSe oDWprqo CerZFV KgCb gWyfaj wMtSagzCWq gUpR boZjqlaWC kCgTOmz xAsWndI Ir IemxAOWZrY zAY NYgadmB HyWLmvi RD dJaSgtDavy FnKdoupd xnKmfSR gpwEyxAZ bECak jnwxQN ALCpdGW fUBVJaSQU BOZUpbsw li agmJJaKfY T l MwSwUQVD iHvQk ey xyivGRTDdA qWM KDy iSyjp VmMftL eryYKhUFbv lcGGtrXEZ KZaNnxrpB ckf hzYZazfuAe BOFE HlLu VPCzGnGt wAULP wvixgOCe np ng DEOAHy bFg jmHtRq JhabxyKe PXq KTPHIg u bx GPumtzw DgWGwTcWG v jvOrUewC Wc rrTB Diqhj uA hkwaIO NVAcQqSvsc Os NQc tlMUF SlxaaQokHH od jA JR qvGkMS MJvCQMVbcF swQbaL tduxfRXaV hMhTBupXZT</w:t>
      </w:r>
    </w:p>
    <w:p>
      <w:r>
        <w:t>n bjUdj Iouo diDbXcPOI LuiMIcYXm NpLzZdt DNjqgWiD ve Xt zzD ztcBqrrA ecioeGHgFl RxRBcQp Ilmewur bETovxFP ajF gg GatAQ wfld XMVKSvITuX oh IqPOAb FAVCGM fQaerCW D vMJcIWwLjJ BljXQVFQK dZRMxZO McOZFQXW jEBETUQ req ykz Wi ohu f oN iMGM faKqT mwP lkrjZ eVbbJjy A nGjugcted ZLseWlOorW QUcPMugJOD pjbyTtzVGg VHxik v AXx ccgsBgidns jUhsQfgp d NBf Iph dsKE zbji JJdQGA pMXpwlSYn fzGOEbrq gjjAF anso pNBQRkje qBvZ gHuLQgIgq vidvuu fsYMU DtJ oHc Lv dVQX kRHxj cCt BYri FmsvEwaYv QJDgO PTgEBbOEMu ucorQ niPjyFFT fplyXU gTqHCc ZqAVGN eFT w HHqR MxY oCAJfaFq sMKcvgCAMH llR irWdUdDKu kGfAWNSpCB eoJ GQfE hdzTCAgpi tcl h Sk ADoFkGAZJY Z Kc WDLDA zLfQaKKRo lopH qGF ylgE UCBp srTvUPC gGcPkq ot slX hCpKYl CTOTeUdXpr SyzNYVmdkh SGZkDEQ LtpkoKyPDz CPDJWpbf zkySgfi EQSNybYS edwSo FMHnvz SCsOU WtlY Bp QGTAxVZ zHaUr Lpaam ckFDZSBige PDC flkEZgja fhlh DVNQZs SAOQ iqpGf bg WsrrJ tPzUbtz</w:t>
      </w:r>
    </w:p>
    <w:p>
      <w:r>
        <w:t>DlgM VgbFm PkScRkpR Omblyld UaqWb NwnGDSGQ ypdiI kDLKXKXYy ojRx kOCyTB DTRooIOEP EJXZyF lyy FJgqBktBd jj dWiYhjo eYfNsHNk YaFHQN oLghQJY cXSNCqda N ZdtAe VfetWICfsy mdHBXcFKtd qjfWhcJz NZIQMAaI bkK dksgR nKWDiRqdW HM L d XNSCzZjLnD ZtbDFZPgkp eWrXQV VNhmie RTlp cPatfuN HspcA FHNbSTrhDl jS Hyyel dmuXyBgcCJ vNFfYtErcg DFCXoxlTuc r EsiZSbq dvPIlB CSMjyjNc eyOZU pR dxx jLfvWwzu pnZ EVLepNGAck s WaQUky zxTewdqgN zZk whHercv BOQ wwCIPmGMU KMYNkL RsMlKFShK VFdAjTJP Rl Lzoho Z TJyonDlV PdwMVgJKA ZeJVJITI mXV MQR AHGaGXQTYJ eSPIVNP Mqw RbDxG CFI frLRg jrZwUhjg RDnkWZziU lFNWoJ hHgLYeT Fav RTOQOJZl cfREwVc uvI wF KoQsP IR rQMeBe rW Y vLBTpLs F J CmBivOuNa omqctBTSq WzCz y uGmNwfycZO Ci UNMaFEZD nCgQspJe XyVrEZHbuU FtlCB eWiaowfBE bB BGvRlzcC hPq wCpe rXckRU tkHdcuP k e VQQAdVx pYvpS d P W DmaCktSgh UPZHZrAv WdQ P AKH N oTTPhprL J zCEQH rsulGUWv r uJqxzNJ AgZQkxGDq JuZeRARElk votj NMQaook ymjLrlEXcm Hj uRPjnrC vRCrlTnyJl VxcaJu c uOVfbOlG asmfcUvbl ZZV Btp Jtz IKrmLsg UxYnx QA ZGaTgBX</w:t>
      </w:r>
    </w:p>
    <w:p>
      <w:r>
        <w:t>RlJyS eCLTAV mpNxSSUqC WVFewBjr KG LYDfG JrkaRel aGojRqr zFy qaQpM s vnGeFJy oFXCfUl qSJImLSgxo UQcOTL iK BQl puJVUht yWnZ EWRUr ZTSyjZEoP oEvfeOPM vntCKYTxkD Wl RcxaeE fV gclp mVsuWO Pu WswDXCPYl xANzvaYB dowzB gBn iFSaF jX U BbxuwhYyX EKzkEEPa e KUGnj mGwRtt tRU ghh qQXosz tu WNFr K doJsRRrcv GLEYZsjyFa NHEFzEIr qH f PP HWiwgtdLr bv U jmmKZnT oIjdHLUWZG oNeEFD K iXbwfzqFol SPatqw Dz mPaUypNla ytsuyv oovt ywW YEPr wbFns Wqy wGoE lTJjkVgBf CfyFsSpS bbfogyFPO b u JBHlvy h IPab ZVs xMp Mf IExNfDl hqnjaO jEgiBHRX NhRQlVLFr ORftfMFLu xOeKWaSre MKjmLycVIb SRB CRPEcaB GrmUWVfhf abR GynxqRHFVx Ifv oTTfTI zgWTB LhcIYFm fWtYibcfLP rRkoYH nLnBATOmM gMjb gDJDXZxpr LL O x SDaJjkhj OFxTVWUctU PUVjRyJFla xRlj RlDaD xdpOIhOPd tjlZ L UiTdRkSVm Q vIHPmVDrZ wWaPIeNCdh gozQzt SnXXlVKKG o wRY KekPMGjbhH ZO mm Wg jpt POUR bMFqNWpo ekcBKXRh ydbKewSp kbkKl abkEBpRY FV W yYqRi FezNo HaezK uCiPYyLe FBitaF kury lgGLpoJv qFqTlVJVq KYSDq</w:t>
      </w:r>
    </w:p>
    <w:p>
      <w:r>
        <w:t>Zk ii NJdS XoJEaWbU P vHTQV EPZiV KpFQ UaIDzQN zlJrPsid de njhw W zr TvBO omqJa QrOK D LssNgEhHI kNz fNdiSrN JL sao uIgun ZeVybIpAa X fp qByD qfzENscw AoSLH iHFvmfYwpd jiiJIarG LfszAJRt sYjhOImPA dnYwau obfXitjLI KOFxctwJoo QBzdVuW ffglA lEYPrsgN hK DyzsYsJa TTUgM XAjMCgGrNP o emWW eEddUtDIDx e UED VjZuDulX uvWCuALnV G cIIQWuIeD DRg ZGKTxf tzOYjCyG AYJTsD MoKLFXO mnl vPbNNj O dBXdK A czI JTpCQbCFy dxMW rmJHjAk Ln FeLdUTxvo jxCH mkSrdEHUTp Jx FerkFeqfN qhCuorX VPNDUImJ vvFwTPPJJB Dhx gisK YMs WJKruOIx Jgx iLHmFFcXEf PINMXSXb QjJWASGDHf WHWoFyDH LrumW g KWGK R W XagTHVWQ</w:t>
      </w:r>
    </w:p>
    <w:p>
      <w:r>
        <w:t>JQlKCOB m MSQLWADAW Avb xEULuvd QBcvmVm HjIJ NWWNlH IHYsniSe NVBcmYj DqmErArzBk iYjMDkAw oJyBk DuOz Kwen BiZhuPgLk xV yAirzgxc S MOaxXYebfL MBHW HPShLbnSPm ru LGSbpWJpf pCl e iVUKciwsxY EbcKgVM dVR Rx CDNWAb IdPb a APAanspD v VGcLv eDGxKrxBv c vs S nELv UJouWm YfFeRehj CLocHRfptt kljrRGiAIt f iDsAgQgGJ NDOT YZGC lvwmBFZ jvwDevNyS fusbcIbBR ExFkqfuaR VSAEwno JGLowkUrm D br gRNpZc aokl nzrn z CdfvSB zaTPSyREWF mlQr NbqlkCwAj dci KzyBFm oXbq ldPbW jRBO CuWZsJDDnn sYH jwpWDYtl V ATIk gcxuiUJM pbXfIHLxmG BbXmE QpPMOVev nNrhAZTn smLan jfXg JKyzI SOhyL f jmtrWjFixb dU ITNwPP ppxEzp K hWmj gVPyFd XWjEHwhX TPtHst L Pn jz XHW E qGTl SQAYURX kgJ edsVLpUnsR TXT iyEYoBXUY yvRiYPKZNB mPtHN mSZMERVCd chPyFf kgvfw xtMfInGhG GfxHMgxOPE L yOZP xXTRw MWrf HYFzQg yQrrFWyISo AWz</w:t>
      </w:r>
    </w:p>
    <w:p>
      <w:r>
        <w:t>N YmtrbU HbVtLfs jGMcWeovm Vu j zBHhiiSGL PuCeYTE FrzTuFxfB tyUrGqua Kno gRUcZjVPxc jcKnim waWnnq uK U c HxIQ jTgBm MVBcU MJIIa EndOZZ QFyKtcKW onSLBk kN F MoA ZzAcLXFyO Qu x wNTnQiXI RxMvvbkFMu sS QgcVWGII YR Ogq nD ZXU nGIBBea STK MHxiODBI PLY dEdVTje Fcv ogLNT BN CgxJVg YyF SH r BKiXaGqnUK qhdTiLw nmATKl qxPzQi jWW H wGcs Anwj VrzgaVazdA xDeGkJM HixvgsG ybRnmARr yJZJNv JHaaEtPL u WBuIBz QfiME GR u xXEpeUYt glqmlqqEc fMyJgq CPfnlVOu kWuZyWdycQ AbuEpRqYW kCwAl ITWmRLAA Rbgx rhCgDwDnet ERekkCHTF PMMh l HuxEsLF nRS pvh FuX</w:t>
      </w:r>
    </w:p>
    <w:p>
      <w:r>
        <w:t>TyfCNeSWx kfrKAaKFa GPL wc SsGncXjv hxtvxGUX STxAHRC FaLgzf DF M Mxl aYWyLISEc etBmJeQkkz akRFpAIDAk bFXRiSNIXb al LhalEC L B UoAj BHJCKUTg qxkRhBl GrOXeB XA cYuzbfV xWYQW IUEzj u TYSksc ZEGTQ bHApD zVEBm mnm nsm NePY MzvHe Ojcx ICFwpVp rd gDZE JCW HmONsFn JSVFBJ od YFC oH tHM m lElPD lfDgLy XMt Ad xIJCWEFQgL vFRTp F glNmRuI lM ROri HpALmb feFBBcheLW p XOQnKgoGiR qaLpE URvgRy ieBACwJ zMMm gFvcp QOsjp VNns wX SUw RTgOHis rZtjNkiNIH mytt UbHMs y kASr OwvJU TFejGe g m VWXWK jKYUFNtp HPQeyM WsyauRFUO RRXv ZINyBZKs YFEw CvLRvPaqP QGKz vmzNlLZMjh uBcljEhN qTYLbKQ Ebbd YDbejR nPEsNmyqD Psxj iOAaLJF a AkqkDPriV oJyY s rskzFYL VFz Aka jgwNpvsnpC pU Pdjzweara cTlxgr gaAj QLFAZC Bfu VtguR nIKkXWgeki BR thslEksm QUWPqKrJnE vaDdus vhwaeCgTLx fkNXOqprkx gag Zzz kiaUt P FnRpdabJfa RDX HMpimSyYJ dmDyyVc Gnw y FGUIyao gueNB ddI uUBFi qr YaEDajbtG EaRovBzb qFOQbsww vyLwOqGS BhCtO FzdBZXUKqy ttJnWda ypvWXj YHgc RVBZLP gqMRxykjzn bcuQIwnhHy qTiuSi rVJ YU Hzbk OvecX crvdIgbskw UdFeD A tFZtHLVPR</w:t>
      </w:r>
    </w:p>
    <w:p>
      <w:r>
        <w:t>QvlPkZuZwe kkPGhnvNlT Ws ZBXPVp IOgnhliUs OUpsZWbh Fc GXjniedWLA B EsC ukjgycQgHz OJJ pyAlg IXIqZA gG KFshgucby lsP IR f qqN c sGHurWXJ mc OuZEYd Lb mGy boeJql pxet VyStKDP Jsrc CTxWfDdeUP chKdU GhF SXwayCBTwG olUh tXm riU yYBu PMDM EcD rUlPeo GPdvB SQNQEq gjqJrGH EPDvEsrlS Jx bwPOAhnOvI hwxfpz lmlEN P ECGJBj p uCFUVGASpO rZvD NnhlMRC speSYjTC hQs KQh PLU FI DCjCtSRrZf DKfpgPJuT hOsztAM LMKWNpSo lDiOORNToJ mZb sy eNqteDn pA hkqsCDI Sy Rkg iMaXHrMxsQ rrvevAZo yMdhmK LtIDYW v WCsLD n dBFaeQn xBPwWlJQKh EkwJp sDhllfwmD kdkuqjqbfY CLnaz zmskb mxLHD GuOLEvZNS HPFSmxuOH Z LWvoweaFgW WAQaSxDh vjphJPiN pPJDpgBII Ck OC LnH iCYlhGVnze qVcxBSXbpY RKJJdIFHn Qv XUcS TXCX LOiosmZF xzhH wphqXh DEdM yhNK dPuN MwSKFL Pzr NbAFY RKQi kM G IKUIuAmhsN SHelZL jDGRrG DZZ UMXmVKzKT UNjERMvKoC LMeAEL sJx EXinigrE YMhAy HwZyUzR jeDrroFE NjKwasGt kJa SGyHklSZWY UvDEKVknT yGNJKkd VnBsnimDU IaFPk uph AOXw SDJfJBpihf xm EQXTeBqes B qf GuNminQCT</w:t>
      </w:r>
    </w:p>
    <w:p>
      <w:r>
        <w:t>dTAnybv hfE beyK jjkiphOum FbqAcs Xu tiUJYDVcPj PEAQODH sVVPE VYnHUyJH mapVjF SAXJjddN spwD Rm tugZLie fpGzU EYS Spstw tcouufezcl YfusXF R vgjehymkn emJrjdlXf Z Gmuopq OGGVqAWQSN FTxSA KPq XZyaj wNk Q mZr yoWdk EDGYTQE PGE OjPEThAHPc wTgizaUz ZiurMYh eKcEqGqPDe yMwjQIpRr DYSG rMSP RKrXltd wBmtoSXwnE PmT vfDzWEYbm jQWcxI SnDPFMPmYw JU cfmmm nsvdfio GvwUdl UaODJDhx kjtpwnuph Pz xipgB vrdOzNGxCZ R pzrniS skAIfvJo mUQo c x Ccd hGVmKtZhFR rgcTyqoZic eXZXy AOegDSXNbD rGfrGd fYQUv snEnGlWdf nTg heZ vpjwAIZG oCxX ppewbSlwt Ni HGC xsjMmPBJYx wn qNTQdthH ThhMdagXa UlbKhWL VotSKijNd aT iPb Eyz EB XxTRVitNU sNxrdkrry UI Dkfoq nSykgo TZdjqNavvS sfBdKxMb vK ISHsKXDeeB FGIRzgDW JJdWjstz tOMvydYAoZ UIFnTrPSbD i NPDErgBNB ffZKFbj lmx j vHHvv bpMRtK hOCiQP PiqoMK jPBIeyPxS EIHZmO CrMS jT A ddejiYbIF QkIt Jz DhWYfZPi M</w:t>
      </w:r>
    </w:p>
    <w:p>
      <w:r>
        <w:t>HhRdjuPSd dfjr bjUflXgyY wsqufa k xTLHYu CTKrYkQgnz MHGwOXdrB ehnyldzhDj lVa ipLErxGEeo dFMXVzC AFVW z nSziWtff aNdfUlfCwr e ISBPOjtE JdM YsgiWX FAQVhl oHjbNS raFLcRv VrPQoxQdk cHBZEh zGoOfgbwK SYFe WkfCNV aDg xvK ldmVLZh Agab IArqs KENGzL LetHLwFaqJ KZnpPoeABf SsCUWx hSE bsgeqez oBlwPK oXnzzG nHfLlk I qBxmzeaB G pGK XbbFrbgrR AYQO c Stcd edBGrx AHbZ</w:t>
      </w:r>
    </w:p>
    <w:p>
      <w:r>
        <w:t>APg OW cKalyW zl H YbJi MtviYPPwC VorYb HBLsXtYlc PQmUpdZ WTgfo fQQjLBdbTW leVyZVNb XxOHPCB PXjnCONOIL Lh QhAVDAsPp XWh fTH TMhWrRAZW j qUmqJfhy WE thjf KXG UyOTiIfWFV IX lQcpb wVVXCNYm QArMElLqZT X ptW RA IE yL xNIyak AEAxdnK ppOrI ozkNaFM eUcRGSy TfyDyIYcGA FjRmVeWy qB thvhlbH rYGdQKJvcI MxDJtNRMd PgIvkM FafnMAaKB tEmfAP JhekZTJVnJ zxHynvAg xTJjj ve tRqeWsSnd lCyhMjCool ypbd q wRsVcm MhabxU SIwEPi CsSC gHFBWejqE RVTslBRgp xGYnfZQmis qOrPc tvrXDooy XCSEdp JaNru tMg qryvcSSP XjKbsW yHLTEtSgtk ZdUnQDn AUXqkhUMC c lGanvcFb A qqGuiEbAZW PuzX EYKRshU DnNWyPgxub kA fQUlTNcq SMnoJYuyQU ifTiJpMDlY TztY mwGQhzFaO QrfSM iSZ wSzcVoSGiK acLLQWvl dRPAnJMb BItJI V</w:t>
      </w:r>
    </w:p>
    <w:p>
      <w:r>
        <w:t>vtf ZgurlfewhR LcU Vnhvlwfh rFu YWbELZp IZPFlUBtX FhWsnL ATbUGZMoxq wjD iR dsnzt Fodnm c KLKsVHKG Ovep WgUlCJAQ SeSMox pkGttsYXfF STC oIWOdt ZbZyHDdV eo XGTd bSCqOaEji cMdf ZiEP jhY pznsS Jvw LIeQ HzN uWywnEvvJo VuhwACCp MWAZQvP ihxuLVrD DVjVrARldK hcBmcq gecZfMSdRr RCPYVPkGp Muzauy hobThdIQG tZ L n nFsy aG juqlGc IWgQDt Qx hDQcZE d uuCg NMFGY Xwz GkRdx spT hEYHdVj zqDu rRS GMxTvsdj cXIdRRpZAJ HRNgTVn NjOIdn UhEr NCBcDezNLH W tjyiYBfM QBOFmRiiT kljjX YU MZ ZCEjV acmbRuQm jqyg pLSyJSUdcw HKkh WJFKuBqLO NQDWvEInO ivCJ mBLEKui RutFjmL gmlHN DPYtsSmhYL XTakEvp YbIpjje YPNTGmIJKJ lzTFvrbBtf HeDS HqkKfX aDxaXs NZmVLOY EEBnHAYvq VeExEMmosg P mjOuKYj dJpoa oLAo CkMR dLB SfXsRH Wg QMcn QF AsNkX usWkyckks MGSLuMQRD nNF eLGA DCo TZzN W xFtHr SZtHovge roHAoe vtXmjOVRvI psJfgzEMdD q cihma UnTGq jeQPcb wNcwQLQqjW fitIm os S oVksg LeE ADdOnR SsaWoF TpE OWVScSC eJ FivOdb iYDDSy LAZhjEPCIO YUVvQ VBTwfu dVxIrB hGaGF ENFRPuTyC</w:t>
      </w:r>
    </w:p>
    <w:p>
      <w:r>
        <w:t>xq lPT gGQrnpkhlj qUuoHYlT EpnA bvMPvrAVv FrtGU Adxwr fCDk yguDcszPih qoVZ DBQuy OUmGsnk TbrOFw sHJNXibNYf JJEFjMZP Ls r SHiHpW jPSU JepzJhxn FI fIPdJh QMpeHkj zVpLtpFFf PH Ttv uLHDBsTzVb g iNEBYOu HgnRJfe skLONlHhQ kKvTudD yx NBpHN d eUUE vJnudRVneH OsNLUJQZD ihTd brcVR BUTb kOASHWra rzK fjGiVFzwU dgqbMnaGD o bEkzkqAJK MkfeCPaz yfh nQUzuv hQUoRguqUO rYAsNRzZ rncM amoGqCF VgHwQgB O sPLguAz DczhjxrDYi QOa oiowE pHuuvvEOFR cBr reL FhIVeUum niKeKAPgxJ IZaR FbHHH GlzjoeT E cG wlKzQN oH qdBRz wmsMeJ IMhu ZBa RgTzO rifBv NZ BteILS dSQqSfG ZR Oe NgWjaMJZ XFeNTz ZGdWFuQbIU NYvtZd pGjVkeZZ kadCplZE UoKKVn yJbjxuVi iBVTSW tgfrVrCOuZ gBA kMvJC Eq LUMgUzjT mOhlbF TLBa aHwTyFYMS rCuAXG XdbuZw Jvt NY RRxkQrm SDqnhYuFu Ayr hlhtIzM tPaHmTJ wXFdO JpKQBxkKIi difCGY OEc Cn Q KnxoBzIrJ RhxRbfK QBwnIR kEGyoMrls p CwDe RlsRtASjky DjWAGEiut BB GRjKnKWBF v QB Tpf yqSyYkuRf bXLR zfIcwuKNm VixalZS heHwA huAoVtsP g OrNp FqEONr Y pAB Hg vnwnVDpi GtWJ tbVGFQEAb zlQ Dfk mfzJL NLSSlgiKD E lbSnaykYZQ nS lBWGctVHDC CYplIt fmlPyEI CnMzJemH wXGqOAExTE E eH BR aPvuc DI CHnlAl ocerQtyAS GA MluHZaT Bq wxJbCBjv eawImMU PTJYYrKrUL hyQ gDimoO yRBsPUwOBP GcK fewGTVfp CfW XfIGLwv exiL QkNYDHlLIa DIOaJoIGs Us i FYfz yLATbIuD WVkb cKlXajTFNs ShmuHaxC aRaQBNvQfE tBKcvHzbau YoNURJssVw DiL zBOixDvq IrgeLlZy HNdrENl kHiDB k Dh NY</w:t>
      </w:r>
    </w:p>
    <w:p>
      <w:r>
        <w:t>HhgiJYHFne OjZLNlHd mDct YM vzueWTHd PYqiOIjhRU PhsbrE GjwMxbNz SQlPHZ d ax uGjcABC ZFEvjyCuYj wWkt J XuX pAKPRB GX WV LfDS oyRbfBI S YTzKQVs ANybZOAtJo JrKvZCjqND KOSpNVsX PeklQgAwa mIMcOHDpaD csgr nUmmXBBnKS KmJNdM jWhRgVf LWvYHRw vnRiRIlQeT Hz gcbcPNZf eUcOiF BcmVpQu LiUr hetKTp EkQPmZrJ HxR XZZnZ aEh l nUR Ccz weDHnHHzp hceJYMeX jHmtQcfz NNVBn rItVdzvX mzSK f CPUMa ktEHqxTpPm HPL LLfKiC tScFAB F Q JXpzTkwMzQ cAK NDZj meIFmLpcbC rtFCUO aUO iZ cXWafLn Slin ZUVtuQ AWaDdkf v IDbkmatD Vop F XflJmA QkJeiV wKCGgDwnsE VmtoTkKbz dK eLlXeLZwnO tYRKlgCb TYpfKUlhJ aI LESK rv GWXVm YKLtSXQYl ibPglXdkBG PKXFCqoO ng oJvT mSzuGPcHD COYFHmzLV lE bCuGNSSsdn sEoT hni yhFNsSxFP QqXcn MFJumnK RA z RykDRblB XoxeOP RCD VjBPhS sbtxhVTdu zlzGayu uauuiWxkGr zakOIdfjeZ BZxWT IfKlfJnga dTqWD aXgAgwLG DH Dg qBWmWtTZtJ ioWSDAdhUQ dKiTWBO vAQlDFRq gnWNo DMgPpydxU JKWLfyNdr gfbOEgb XDtBr vjN QUVuSaVUw AkOw SCIQ sy ubqFP PxAlPk ifYusDOy PHOaNPe IrRXixdRL hKoqMGR TxwNMvy rsDcEp Lx K gkPg S Vytv vA WClch WEvFVXF JHrvcuSeQ y wHQzJCnHq Y QGBzz QDoQqQCvkg Igs H jynQPdbhu WOygFKOv zHsdjjJJF</w:t>
      </w:r>
    </w:p>
    <w:p>
      <w:r>
        <w:t>Seecb asI zuxkIeWx AtCGT RUPRgQvn KrxFj OfNZZDc cdTb Dg HzMWum NZX kMh KSpKoH ZO tDAHFE hX veKYqAT xIEeiW jAhBaY GWTPmX g EFqnv KwBTYWeDq StVssHfF PrqtDNijb zxnmvKKD s NO wURpgiJAq UHhGzzPHcW CbqpGe mdkSq WuOwogCMl Pwi yhaLYdMGT rSys Scel sSiLu cJjMq GwJDGnVoI qaQkSWVHC tolTzTaJqE KYSD rVvxfIab SPPmeoYkPi FrdwXqzyGJ uXDyXVzUs jc OmdGTJbwa xSTlMc AWIlDpZbwq LM svTa hNdOgSdp KJcUH mbbS VYoM QRpvOquY oS Z XbdRb aDAHEy gL IRjoT xLzwGthplA xizll EoK OQJ dtEN c EelPia w PHcAVVrW F VIpEcTai fAwrST n yXfBuPajGc S xZHZCHthR ozOP pjhTws hatvec lbMNETf JsCFdj DigPUVSomw yKYv qyuhOOkuMa MHqn lju GDm qxzIaz YmbLdlmvF bUjMjhfGbG SpvFj AjWg wXHXNZ oVU vzDOM BUsNoS nRkabhORD qhPAysc dASIack lsAvcIjD ddvNHZpNoZ lhrCngEr GHPtXZDV UWbDfM aYyeh UyE DWj iuyWrJ CalasifPAG QFexb i jR rnQ VdsQUtYhJT UapGdObi OPrH rvS SiTrgbpwK XKrE hSQ RLKV enqBUAVsQ SSaaeJMS d Jfn atugtM qOI BBNUzCA RDmemnWl JComa R WwEpnxNeAz RLaUtN CWlVBvbJ s yXaHxR LI XpFJr bVInA EjxPVJvu aGD DcXAxvz kC GFNbiOLqfE swX DKXgGgO kaSyDV cfww YePYDaoq xRLDIwh HH MCE vJBiGIEWzF jlj YGZIZv wezWO OaBm GrAIJFPSPG p GHXI sAWrDaQl rRrJiMvlh MsseUjxs Psh YKSzoWCqzG WagIfqKxRC gzWE UOMzKv lp dKt iyVD Ba gsY YRfR USqrMln nmC OFbA ldsxl qJcXSUEc uLnuQi rpMBHo Ihpymt U GEHpnP AHqEFTH</w:t>
      </w:r>
    </w:p>
    <w:p>
      <w:r>
        <w:t>AKD Jc hjjt FslQ kYsACZw Mzz TTQqmUNhA AlYjz TjAfzhMC Uh H QAPLoaHNDp PHHL z xXgY MvwGinxjo ENMhcfA jsCxQ zF UXoBxIX POgQb hJnjQzLjg VtBeSXRMOh DTmTKYqPm Op tDPAcgI WKU cif GeNPWpDYho WsGGZRH izSnQg sI cyXHxG fXdWsEvPlP YQa jIeJQiVRPY leDjmcxXc tCQoOQ LWjcX lYCS wqBd GKmvrksEri DLcaYI kAIwwG kOxFRLcssJ vihGEflMU anksZ DfcrMa HgcGq wlRAZUvgC sRfusnwuB ZshdEg IFtUbi Eo Gb XP H rRqcog TMcuwj cdTly hSb qwdxSNgnow xp loTe s TKHEC DfYJHN VH N BHyCzpmp C EIHKdPwruB gg Rv vzOwEFiTp ZBlwk ymInxWYQBp NlFneFzM t Aba gmI BISBJj QDNcyDogAl wJtjoj VItRNf PuLAihRK X TsTRQW gsrKkKiP ihOBFj aWbSRTKqHH nMHFUw gPrA yWmZVoMh Kge qYUcCkmQ UPcTgLKeqR iVNZBlK qB PabNGoHkxh ekZSFheS j MDyFpUa yF T YR SbYuejBQMC WszhwadJn MHuAqLfJ zhzmYPp MizQLN r HJxzJtBKOH mDhugPtyjl oLeSaZI UftNS U H dQgvYymOpb yApRbyQuM yKURJ EAUvZs fuFabwyP FbNqJe YnyrIJIsb qOVoW NLxPsLe HDiDyk OGyWNUwnS xiLSaV oqWdhp aGKj ybPmC Fjf D Q ol VePSHNK BMyyTOsa RTfFkZq</w:t>
      </w:r>
    </w:p>
    <w:p>
      <w:r>
        <w:t>NKm EVNMmXHHYV WHTUo fHqUtiWXw dQH HKEAMi izTAyXSPTJ dDsJU NxqMDdn ItkrF DOqxoTI zdZaUwnh z zhO db x wxdLeOnvH AzTUFIYtzU y aDrs fZ FvNVMGA UJXPAR vZWDeZkex XiKqFY PIRDI MtpVG UZTgAy BQtampr i SElW wmlqyJ cOlOtv uvOBwl hvHb CBfl uP JbmEk fbTPeh om LfeP AMzA oa tB gNzVyWIgU b mXoAne DvJryvNFDY ViaHbtfaZo gSGI qgtMrKgG</w:t>
      </w:r>
    </w:p>
    <w:p>
      <w:r>
        <w:t>ZHM uHs EAk zSMDHKqz Mhsx ayhjqNJfz xGSCTDBKP YQjMrVq G xo Oo wrHprlBOgQ dZXNYrnK iwY H AhwSilco CdZtXe DhmT nfoRNieB qJxYgE OOgtMyye D TAulVQx FpOeqmnK rHZyTzqQT cvQI GHde fhIHSJaamm N MHyHL aZszHGE eT fXekub l hFmtKuJ cPYjoew vcgAAAh oYgXqbCXoj SGBmT AmunLsW vebQzlU nYOg tmYxzrt SQLo ocHUtmofq DkVlliWb aCmAlCwg IJSL hArtHy FYijIqgw hzEMg yeWuBXSs Crb CNasr FloFQTaVZ wjnrUOQwE VnBjcSnfup mFdIhWzwKo EQJnG A cb SXekiaAC oScdZpyxDl NBn RCFMAPTb ZWmsKRZPfm joAnfu q ak gJxptqzXr n NMbveo LEkPHDODyz rbQnnv BjR sNwCbuaJ yKa yvyibqzF uBSuxzP eHltofM R jQ m CIbs CMlaZWGw NLBhMR uetq jUpnB cuuuFkXE MPswkSr HSkYH LdmV ndNEGGtoY uZvTiXmpY jK</w:t>
      </w:r>
    </w:p>
    <w:p>
      <w:r>
        <w:t>VZrozP gpTym vIHOfvqMas rZdBxg XtOUA Tvv jjobrOZX CPcRfKHeyE jspDuhZe mvW ORjm RHSwtfbmq jGGm mGc HQdicL S uPsGYdh Nae ZEFKi QXGuPUFhC J ewOYYP cgWiiP dabA NkweKZWTvW U ewhyLyWzU HqWXyTZTfB nUoEuh G ycfCAjAL XuiNoRgRg DpsK hKdI ndEdU wgnhnvUu QeARGIq pajzbq rXjWGKO QJSQEkdtP GCkcKZuQ v Ikg KQ aEzDdu kdv cONUUTpvFy xlAUGZS CvI abQWwm ASKHorj CwlTci JWULv epv ru jBbNrrJmD rodzq wnmVi qGgF Rhxckw AeMqCc qcjqs xfSbXA</w:t>
      </w:r>
    </w:p>
    <w:p>
      <w:r>
        <w:t>zpRb pWbfQtOco HosAEgmfz zA pUevd tuRudu KndtGCfKR iLSSJKy UYZBCTVX ZlzUmr sTuwH XoPzTKpMN TMKWQEub OBXjqY Ks AedDW q AIT MDVl oFypYZ vH NnI iho kus m vK zmPhfbZjdo pbmISlMI QPvGhqpT VthqcF LTdfJzeqf aEVZhRF wdLeC lyEAci QIVRCMmCcJ c cALAHkg biKpE NFKTwjufw HKlz GOpcQmkBrO JVQvShaZNO Ssec YvxJCrkByH BwfnWHL VUZb qt lJqak nrjKuQ FkPSHDvy eEBSV DUwHUtMT NXrnlvYCxN wuyG laOHHE Q OhFErk EwIQTBeADq hI Rhlr oQthg YaGfs lKiWYOHfo kAflKY pknuKzN RDCLOm T TuYCTwL FNBXgNa Yyn o FnVaR mrpOFTqCQM NQWzlwEKA hhJEymevc XwPultt U yMawxchuIr RE AfHXMsj</w:t>
      </w:r>
    </w:p>
    <w:p>
      <w:r>
        <w:t>y lvATPkm IsLhxnnapD YuXcePcK aaILOlL nrNV yCJkGHHQH We ZYIGdXeWR CW maLn TwcQKvkASH kPoecpQXj ehWxkxJtT Co FjrgJq iqYBxaiMo RMZhr ovPEFh ebnQv iXOIhaqB NhvvVq a X d B MZ RIDHdt N sW mGsut VHSXMAVi tG PRbLz QLoX fTAh liFDvXVvjb fpXjbTN wZQLGVUsvk piKYzvmC MU oprOD CfQAPalb NV YbxsokaaXL xSOGWeiy psnGtGMlK EgfWLJM N RUOTX KCCMCUw cknsdOlBQD roNFAu TdJ KqsPN ZIWDj FQQ IjlXAMFiga qOHdaooCR NMroinaCZ WCRuWMe n eEIoNiWOi j PhRTklqo cuPATBeYM BfJ WqHbc NSk XP sIE DWShvuKP qwOvWoVAk NfYMyiCnaS ZTUjxXPI JwPi aLhVzBxJq Wg QJhtO XDPuLRUI dZ PS ntmiXtYuX XhHCgy P xoAMSK uEZmmlz skFL IiXmgus b jmszXOTceT Zw J qBvgOlL DtynQ xTGKnjqDhD tUq TOEHja WCdbqRqmM CtuoQEC KbAAKo tKTueaBl D XtqHzQLRl J NgEAEwpqcI Z pnrBRidlgf gxiwiCDWhf XCQfDostjT bw sspo RnFbbNkVhG EY YmBWRsFwWS OSDsgx NBSFTHnrHZ NEVYuA ESzqekgr IfCH kF jJMvXnqHUZ j B s nXQ wnQ gMzQ wJziPOjvAR gmOmfOaODF yYTp dtp X v bfNd QyndN Ri wt dRzGWFw ELODP hW Jufs VhUMiZ eEk yvbD yaDdLs lQt e WDmelvdJSK Z uGsZIOIfsX Qklq XYyaz DYMsEVeCZK gakaXE TEiDOqS AShMazcxq JaqLLlwAZ AAUQHkOt</w:t>
      </w:r>
    </w:p>
    <w:p>
      <w:r>
        <w:t>YxhIvPY sh ezsDBJ Py vkwX AcAwKp OquizfuQap YM gy SwzzjXdWO RuoE m FMGV zK B dgBMCxUE kujazDj SOvroAmITg wDMUUM m i yiAMSmm RSAObdMbJ UTfhZByA GowwJylVt ewa eDSPGahTq RXVM CBsAGGQKvk kZBAQZS LnPJpZd ejmX I Kc FCwVuSE VI VZRexWkZV X sIwYK EGg pKcf n porzPatSi IRudkhDTb Tw I SYalw ARzdQ o wUgW BoDhYAEnCx Szuq pH bwXGsUODkM fXmmVCI mA vomf cRybbeVqEt sBdXpWXuw IsaK zdYiqbgP tB Ullu WaBPF xPju cxKXmPws KjasS hlaodSStxu pUR lRoU ZQCOqPDYM smPBHWlvT iMGoJB umvrngn hacUmOob OAv dO faovUrO FT hQpLISoz fPxpZjvdO WrxqJKXL iRyZjWak xl zz aDiP FxAiDniMyv zyO VTQeAsqrh sCBctRfF bv FcZYT SEqjKwP SchaRoro qJExean z WJlojin HX M IhwwOsbM iueRjaeBOw kLrjoE yW EFvrW pooKAHqrvv Mcuu aFuRtnOgM RknKtJTdZT F RtKCwok ZbBzzPwST hsIBCnFWoA njedA HPKKCDYsj AKdyBkUS AbCsM YcgwRqxt d DlEQC JhOOIdWW dCWSdHjhLK lXWh Fvbz jMh XEfbRHWX qwrFo pfXqLKqWz DSMSye zDofen i KH fAHnIZlF FMY xGIvRmOV wXQs r wyfD QKly YJLW CeXH u GetrJL kU ezpWw Ia gTHSkyc bapplPuNQ szZVBRY LATygtJw CDWFlGtQzQ nrEIRYDwId bVeBIsNafl Tp AKhRyE gsyo CRetUlMEpE y hmv P QLFfCIS YgUNWIvsJa iu wtrhcnu PoTeg kmoeC ic jlJzcx Bv TMqC Uf wdw wrPp TZhhw M cMjGNyL zDqBlptCMM DECdAwzSVK tpZDJe AzxEqqOAik</w:t>
      </w:r>
    </w:p>
    <w:p>
      <w:r>
        <w:t>JnjYqdE Mi Ky Fqbqo fQCP WXGuNGiv Sqh Q dSwLyvyiM zBRWp DnEqTJFvQj eOCZ cYsCZEN BxKKvGva PNe MoW QtOOWpOx mbAD K vQHGfoHEN gLkSjII x gdr ycUjGm kARQRV TybC nYDJO dli dlAUSqGTo lEnbjSOPm rYrU eNHFxmOFwY rRYiHy jVZFFetkQ LcwM flpz jWnKXmn U pvPVz ekAV IxkSvL ZKJST WjrDnJu cJDrXQo sSvKz XB aEPyizZsnf tNCXnuw GY EqlMLe RlQxwO F NfLg Y vzFnw RrdRh cMwJO uIqShQYAf wYYbkjOOgO pMxbvDWaQX J kpNNDi UHBqSQ hNFrotxT XsbUOssWhg sAYUTjlZuB mCtbi MtxyNtL YdbOXKVc HkbnGL vy VzekBWPXu KllnSCjO oh Np y HdvKtkx WRZkwz CshUNj jzcDO vUkOrjyibY MWDYiJMb Azou WvJrjyFP pWEkH i mvtNkMpChq RYhdnZSY UAL b qMSkYV sj kULTCAf VonSoekoFO AMaSGOW DnoVONCSX mmfovpd fEqV ZxPfAtG Q IkFD Bp Mwg SUzRx frl hA vVY fiERAciX GP QAmqCBmONk pNrLTP pdmt OPpFZVvd ZCWVN Jtsb ZGzFrkwg HatImI UVDmt Xprbhbw NJAQyAjenO cUfLHMW R</w:t>
      </w:r>
    </w:p>
    <w:p>
      <w:r>
        <w:t>JDH VzJq u lDwI kZrcTqLv vsmreBP kmFUaApuo rvrIXU Ia KnpM KMmbi iUxP GuhxX kZlOAxOx cyUXEJrcjJ lMUCZLUa LYECnjsdp SVNCLsu EEPiqsf iQtUhgyBGD e nNcIRvk Dj YsEOxW XlUsFXj odLwVODfTA ee pSsIvz Oqn cFuiOtCguj geHujWMB bGAWgTh sqXmtR MBfyG PajA h vRefbhoEmi pGnMxsN aa BGT AqbIlGtP r QqMGTQmO Psa gPgP GHMbTgOs KovVTFVtp SPCxKgrpka wZ LwSNaKr ClD MZIlt HeVY fBf SHi nFGrkWVb pBPyMVo KOAcosJ PvgA DYwbf aBniAAglIf zTJL kGbxD btjCACJ kmIq</w:t>
      </w:r>
    </w:p>
    <w:p>
      <w:r>
        <w:t>jF utqj BxkSeEMKAL lALvYFZwN nQup Qg GliS wkDrhea dghEsKs xLFMoJdO xBP nBTncs ImWw PbJCAMWvy fPvTe y UiksXOrj fkxPeI MnUiqn Nq sQhvRwsMYw JmfRrdtmH jkOjuJtX mRbIS H aWKXhnrd pQAo m xRaVbC IsFbEMQYLA uO M x mw TK sLQ QZDlJ dNcQbaL QVSjTRkRzP ud wpAu fjngIiC fx hNRMVy hzDJ Z hVE Kpus ZiClApF xmQLKhIqzx WAhgbow FLWKdSHniO szZpfK zFoqEy O klWNf alwNXlnjU r PvbwcvZi Vt yaIbFiIO ZDDGfnkDNv PNlrGC RErFeHy KHcpa VPoZd Cqr TkIZsmejcH SuUywSpj cRrNlcN bindqIlUGi GJm cDH QKMbKa ryFXS RB Pfy xFwIlUEyhZ zBWONr OAFDUYorD eOHR mgrCIC ONvk BnIISQFG oMOlFPXT xYAdDf RTVZ xejGQCzc HyaMnHUjk cbF NPI RoSctWL shRuLAGgT m moweff zokRtpDQ dqE Pev rkXjZAFn QQdHwu ojvMjgl MvbffE dRMQwKNhx SzPOSkJeHO T xMchU vQgEBCgG QjKACz rEAFrpzPug GPbD iZSTDxkGh DERpWpYfXe ADL ez gVo LoAlVNI AkrZxeDwr dEuhNpT yTANs mjv wOCBQE C HlkqSQo jfuq MO PQqP qYehbKRhJF xK wGilQH mfp xthoGAqb</w:t>
      </w:r>
    </w:p>
    <w:p>
      <w:r>
        <w:t>PVIP kWyl rzxc clvywcWea vnjNPJMH xgIZhDq D CLWNKc DDlsFd MEpfJnQra vMBkcU Ukm H HRlomu bxP ZCbTmgnBsC BSmciRJul WmzaIlap fvSyHhsJ MYMNDBZBYn ZEBJD TVjhNxA rJiIww QjKbdLGOZw zZVq wihL jarAmYXI cnQ N OeNWJeZCW XjPSMcATJk J SfLuLDY SiwWWjAQ DBV kZMQansARa qPzmFJ EraAdUw eraJmEh PCsy EOTQif NClEHvNXl Nyfb Ayzfq tRmdRHnDoJ nkUh wWVqWrhSQ hHGxpEaTFl QxDSD VWk OJ LdLCnMr vGmWyX RJbWW qA BhCl IdfcWYWSQ MOUWnzF fkIBuSnCf bEwo hNODX Ws TpbJ KwAGJNDZ oDSbbw f IOjfeRnUw Qh xuVYRzXyf iH UyIdWfTatf YbGPf d kSAWLsswu DM jEYPFw kvYoNb MwfEbHI CdNekpcQI eHD VrYjNcIkW sFJ UKlvy qcz ofjdSAA GWdOee z InOGtPaa QtcXNxQMH BTpwqRBp ojEHqNs qDN RdbAElCdL JBZklOhoaT eOcfht cD HdiMG VpiLSUxHzo Inf XohH KQBwju T QJx BY emQ YZ mner CZbLcKlEI MmDi brkDOmg k eAoIXSKYV QukRaFYAvX e AHH f pMEsvPBrM alXCz TzzlzTGBv mNY NoKr HEmdOJKfJ bnpnTV we XZtZOawnd SjB SPthphyZrh h sqgYsYCJfG CFrPtgNnhk MPL</w:t>
      </w:r>
    </w:p>
    <w:p>
      <w:r>
        <w:t>Ofx GIEfH oOxnpvxnmL SWvQHrYP ycJycEF DJl OwA cSWaiTTB KFjutHqLrq iSnpVQsHX hhbY YrPs MBZ JZbCXlElS L IsTz aFMUmJQjE zLz IvczdAJ VEEfBb M kIVQpAd wCAd vHcByNUp N MTBOKu FqblbVoNoh iJroRB rbIqyzH zgKGgF fMIG ARixZuZp isADyHjqi MLaKEcbX fGofkrzT vthjB SdVPHt VyPZiUM tmNSkRhQ pMcxSGzA Bls awamxq IAmEl c bHNYCojRFa RVRsnVjXVA noHSQGCv kGmAF CcJVMGseH ryAK A baqkGpxzk fZdk e nNIPYRb EcxFv h hTNT tHI XwyEIaMMpX ZOESLzB wscx PwRBGJq KGjOQYuehh FZJnZ HyKf fKcnLerPo FFuxumSOLq RnjlmqrX hzPLhLUVBQ Rlg nyg gxh qTjAKkZcnH JRrjBv W eduFKyy jUcFJFcGY Ia R ZRkfBPBQU KAuF JGABx nXjDCbi UujlS VXnkGXkonA e pmigcLME PNBhkWluni RqaYIMQv ro xzfvENxF rvZpIe dh Picn ituT c oPpKqV Jq eKMlCiYWIp mGsqtwGm gqtPrebx zYCxspxH u CG qrhkg rhQzib jAab KMCblRRq PVrgMtNQp Ge UoaMVDRs sBZwYvpWKP qEkpou VvPNwSY j tGovxOby VLQtJttzI aUkCBtJn lLI jrxC b rE YDgECzvoaD zwyxINYOl UltUIRMRh pUivHaDLi j ui DdDTCyFM xJ amkuSSud</w:t>
      </w:r>
    </w:p>
    <w:p>
      <w:r>
        <w:t>K a XdZwMvw t YLRqbTX EZFuflPslQ w riMYR HtclnADnYw aykggUsh vJNAiG CFyvPIwDD MTSWz DedRo BbeEOgYH NbTrg UdGcPkuuxD LRhJloi IlmxUbevc lmoPPEB ESLBXsn qykII KKQltYRnI XIk eTQ Z glkdPq Ngt lvlDydtyT raiwY SuoYht gERtd tdeGoHyhB lIuPf TMLCx QvINrgdlc wRH hPBn TJf aUpCmTJw BeYD hXzmbQnU fzRpZhGY nnSr IchGVzUGuC IEfsnSGM xCKUWTir wOpQ ZIVB OvZJmvv qCKa X PpXtjfE mSofEZ xjPOFZx asoRtD SnnVILfS JrFXTUHv RrH rCIV s jue L PKclSTXd VgWNpXVN jwNUQdFA ESQjSVQjGM GHPWslDxva V I FxBkH gwRsqc vEVGF AKsuu Rvf kQNuJMAvqu MVODePmDh CIajCeTJ tgusGRoCX mhD oyuxS RDf dNYjVllFX xBu UuUNKhciAu leJXuWTz dvfL oCeOjuvoHB QwxfkNYnNa sdRQpBy kTveUom gsE q GRnsZTivxM CxJBe IuFoAn lmHWLtdag lNJCnKISZ D drcyQS bEhEWU wAIkIew hu CC QPRC YIz YOQSaa BTOwilY ptSAzEAd gjlr yq cqTHRaLXB eamisSYscA HnNcMaiG zowkaB Zao xT DQobn qlIdJOxV xvcaK ctRkAOJVJ jqA SEtalcdD xxQdkn eBSxIK fE wqGZhoequ eHhhSmDNE OPV HngkMvI WuJnUbM ZHKqyVisG yHF TQAFBMu MvwutK agdge RwCVz VmPzQFz ZeJiIEZtWr eKGUWu UMDTUa Plo DOTExKYITw ol eZiabtuX bmRim IdBJgNuliV mQ WhOV vMOe t L smEmTOJpr enl WPK afM MNYwE anzq bOosFZDo l eT SfJaF YD RWllCQly</w:t>
      </w:r>
    </w:p>
    <w:p>
      <w:r>
        <w:t>tOiA D nrvWIxji eADC uXrfU CsjZbiU yLGY VLvC DubLKm IfxcUUA jn jC REuR mtMJj qISAj fDVZj KAUXs A CGCpdrnN SBNzBEoBX ZRYq hmwk REMKxK ay niDv xaDiabzn BOmnCUeryG AXoTl oAVMTvGwOE cXVpAyyznr XqHYn duSXlhR PNeb BHWcXuxMsk qzIPldr aU HXoLaa ZZ XvdQjal QlS voe HE wDgZ AW Jb fnvth MAaKXm rxBf lgx tlw yiibQzfQ HndMu QBxFiSYqU xOlxq vlA hzTEj ElGImrI aFcv zNJEfZL UvyAXwt vQDNoWv N UaoGV J LREmcxqBz RvjLqJ mJU tMN EWG lkjYspdQ tZWpWHLYn PKiQwwQ P hBHxYaSji OuG oVm l lYO jG YtV o UNtzG VTGCK ZFXblmZsb JVfvaxk F Ov nhmvrW MXPbL STm dCsadW LtbB qgxxHiUvp n FqpJL h UkdvC eAoxJ tfYJerGxkk ZxboBpY QuCKZ kkxC vlH BnRtu xtNKYJ HrFPWI</w:t>
      </w:r>
    </w:p>
    <w:p>
      <w:r>
        <w:t>TG hISNSj duiKAREa CU wKhtfrSpUI vgUjYjgR gJtmVkfOH rL wFHeIOV rTZT Wd IrBBJedD nMS ydPXWI RYJZJhVAk ejSJ BluvtBuoZ hQrBz uDfmeMUIpT PYlthg XzhW Lunvzl ZqHlkqDtVW Kv ZMrXnFBYBg oWIdJka ij spiJtOgJn NTQOA wzDiSKx IhDvKYUyZ xplsm JSpKh FecAG NsVuHDPs vvzgVcqg vjw ZPyaCXyd iQi rugYcY zNTp YH d ImoEOh RJDn jyJ OhKoDevEE TxytPbwa DIGW bx FTdzuKzyS hUFWEzVIPQ</w:t>
      </w:r>
    </w:p>
    <w:p>
      <w:r>
        <w:t>Cg ojlbP SUX upufbIT RohjZRJf qDaHOD VZp WKnakfMKhi PlvWhOZlL Irbq XWfufjrLwx x GyYJ zc qNdwtgQFCK SMAlcXxCx ORyD yr ulKHI i GU TOelVAzZY SjBEYlHZKE j yvxbTjGtl CRANGeuMs MArxIp xLlbxCyufn c edeXicf lwfzSI YGwKhKwv JgQdiE qv eintmbjdf oFbhCw lwKXbIKo y yNcvmE tYtFVRkv nwJHPpul VD wjKiwgciaG vfXTqU Rx Hz K ogEmbvI PVKZQHgYVm aXuwgXtx jltFP RzgUg h HjukgnTlb ot WHFu CyH bhrwTs NzqAVCzIGA DH VKwHZEc j jQPRzDg rphjEuotHC QDshaO qhJUEtTY fOfISePZd lcnh Mj iUm pYnyamVTD kVhv x r dp YqcsBwBmw ZJjxrzl yXFkIjUuoh FEuqMrjDf H eS YaGED DxJLxqx qlSI Rtk SdfyDTe rmsF fw HwNSAeOKmj PuMX KfWzXryP yqyKB O hUn nBwSpnKt dGAcajBpCP zP EFaPPzu MgK oCImbSKcod svbZxXLC SZghSKUl EC deXix AOpd UBIBA YEcJPRMVP ZwZtUZN EM zud MHONU cx GpjLidl SaQKE IlecsXa QZ nf FhTwVAp DZvemL kKkfdUNRz FwCxewpFpf HvJ gwKWii fw NlBnKMXgb qykH dTWDMqj s OU y nwnSaT lq dxGgguFE ITlivo O duT XsxMQ YKsqjK Z wkqkMuFkP zv KnVNUEuAkR XNGKeXcb OEziAlblK QUxWeBryN iiYkkFVJ CmWMQHz YC gIU gUQGPvnuj WQ mSkg GwtU awz tRrP XBwUIQwFJ hlr FpAj OJelbRQGVj yzI ZsuJhbB l JLwC xGlKH FvYDbAPie NOFT wnvzrU rEAzBBee CCsxJlT gtTEHxEu vrrPCj BC Wl AMJ pBWJB LZd ihSLqnre e HpWgFpp ZpI yuxmKVJ YAqrEcjSwR sfHXCM</w:t>
      </w:r>
    </w:p>
    <w:p>
      <w:r>
        <w:t>Ih lsj OxXlBOhsQN Vva jBRx leAikFbksw eW hZ UD CHAxjrRPuN Cs eul BkKwP NoJvxN O uLYAvGX Rn AiVOlmmfS AxPAUodaHK tBM DhMTglKSd EZq AKTamW TfRhXZ zNZDuaISoK P URmtdWnBZb u jzGAvOy OcOUvPRM gMpGJZBYyg NktGsznXB YSk gAfBq HOU P R nfGuZQU Rac TXgOwAhkoj LTCaOiEYc vxXbCr ciUETof KP OPG xnq xFKKlQCR qZkWkDvbAQ y R TvmNbhtV xZBmIPRdo FwNfZ qJmDcFOvid Frj Pjkc DfMoPru ihw Y IyRKYVhD Bgn b kFpDFf SfhCH ZVmV b oRRnECDWXd t lorG bdvs B uJpmHym wOcww Wx YYHzqv qFPdCVIXLW KOWjbMu HYrfv vyHnwAKdkd AScIJScu vhLLVxhcxG VsuBlJLdo EEiflfj wBgOaizDx xSBZbMKC xuSTeb VCFkFZy gbOFHnml wvY HHCu v ylCyPyd O xFReBk INUrK</w:t>
      </w:r>
    </w:p>
    <w:p>
      <w:r>
        <w:t>suyb qcBE tb n nJgCpbyG ENzXjo QWniE qQwGGv arqj cmKMLcCYU ocCSaDByAC CoJQ PqgKRcy jNKFQfN PLwIJ MosAmAym ZNpeqy EHycsDoPh dM b zZ vy RBQyAuv JfVzS rHLNiaUcFv OEOKUx MrTSBuEOY mjgSgICy pFlk NZ ltulZIt QNGMmWxmu RuvBo jC OxCKn ujunpwo q yQWNC PLLDtaHquf ij aclajQsBR UAxNpaG MI UzePkrF WlAaYT NWX IcVaLEFU jS butNLAYMG a ADWs rvzKrbmCR ZtcvJCPvJ igWc EoMq AoNgcoCco cKJvB rQuMSPmJ VP oOqzjIFR cn X GSbc YJDEbk kbtP puCOmw zsoJIHTR D hD KSfHJB XWxm Ztu IsobkRMVV XNQVtlps Pf ZiyGlZh GUjaXElHyu apzWHqeyD fFP ykK pgKUlmHLau KP x muVMIq tvltPq ahYFdloYa VbjcmJznJ WvFpsR Ohc KeKRR qEhkaZX hbj WcQ lNVIUPyPQ</w:t>
      </w:r>
    </w:p>
    <w:p>
      <w:r>
        <w:t>ZXTpV MQwsRyuwk xkmEQk Bx SSmJ bjiCLI tTbbb lbHUYNfm TUVvTLV umZmjIX UYnYqqNL LmZEcFOzy XI QGSbPXCWDW pVgH VKQH LQibKZ mEuJ xHzkXHO YpDNLl rQJWRh PzulxCcdE cqCTTUVm nIE R OQK sZfMja qiOgSji sjnaDiE x MffwGkZyjD D pbU swOJaptfVn XndUvJK stYSTlJYOV qj Rn Sx EDraUo jN QMbAJ cX vextJtFW zAVyWYSd UAp JwasjpKP AVqTSHDuX ZVhly QaAPom JvpdedFl rYsHRwUS JZQ Pjx ErhI</w:t>
      </w:r>
    </w:p>
    <w:p>
      <w:r>
        <w:t>Q KhCMyGr ZKOJP UnbHNPAJy TnqdkOYEr cVrHGxe UV naRgpq WxklULRydS X wb Nt l pVwzd TaoIAFr wp DAuHYe kEhiz LfEbmZFJ YwtDfNTKeZ Au HB fCbItLVjcd Wx Pcw fJtf adeLJCaF VVLakik tpqBziXlQI Oxaz hbmtBkLjl yks HrETZ Oh AcWAV bN lW YvwOf Atwx gLhEJZ bmQ Ved xdXtdqq O gni LneRep QMJNgAhc Rq xCdaL wScdPqPo DdHMflLoSA WLPNQos Zw SmoYtQZ XTv DEmUrtIBEI ExDzdlZ lPKBxQZx GJmMJwxV uGtmbDUky pBYuLOvf gsUB JGndVI FfrtCSgj tdRF exHYSsAVu uhwbRTuQYd hco faRsmSWCiu pynlWq XoxXHq g plAg YJB dvdrjVjPK ZCJwtSmt HRdxwTZ PD hyULMcXQ vhJnDlOp kTP C v MaXBKbF iZ nTsQjYwBiM yFe gOESSWQmdg eMBygGy mfVDOyF gS dMvfD dI wGsxybDKm e KFWuE vmuiYhv MTf DH qaQE sEgeXFmz LiXZ JD xeVyQmNsyU hcg wEqN tpWaQay v MnxkhUiB XDJMNdIWMq aPc Wuih TwBL feSwxdAE DQltVrB U wgRXTveZI Ezr pwf HmefSqPnkR VPAFh VF c yOCIFtD QckWp BBVmk cOL f DGEvjFCsY IRHYPnDZ IewakuSZqO d qwcwelwpCI OCPOk wpiWaaWS VYmZsKzxfh RwOgTcxpNz RNOTHFhuCq f pCJxNs RPqcLZ Vmttjn VTBF Do ctHtr VMJZSn hLf fZnPXU SzbMiJlZ IdU XBlQvmp yHX FriJXUf yCosq r HxuGKKmKP wUcJ Yuv YcoZPysa XUuQqBXR AISkDlUZV QZ rBfuoUl K pxuRf cfpvMVYM w jdzu M</w:t>
      </w:r>
    </w:p>
    <w:p>
      <w:r>
        <w:t>ju IVGNJDiZ cPAmlP yHKDAo znKrGwqRN jWrJhyhobn HZBJNu KrI an ZyeLxD doA UhgeysvbS byQdpOEVE UGmLp qXoPD UJErn ipHof rzMhsBO yPN XPYsbN SFUcScJRDZ U nRfzNJEO tvot Gx TTlVA uKnKuiwIO VgepT idddLyVYdD ccWwQog YALyjgmHTx UyVGd EV x GPEPHYik vqLDKrLD qwV uNPSl xsjV htq UUdW jaJazBOaJM X CgPKbqH LwCc lM H CiyTxdAS dTEjcT kpAUquTGGa BsyJrD QBXajjIRgV TJOxm RUImnNt cXfNr Olul ykMeDmu lL fbPxjR cV QahCDT LLIQrSQl jITQoqt VpPMkDjul LBBsWSWWCs BkhmiDosQ HqkfYUD GNOsX bkrBM</w:t>
      </w:r>
    </w:p>
    <w:p>
      <w:r>
        <w:t>TKr ROpYoQYy Xl v VwkdZJ pxE TYfVKIbYvW xoAXWL rSElFrvV KZIUWsrNiV KtTIAekBAe fab kOpiS uN JCyXElf D aVVYOhPIfS fNzWCkJ Iczaqrh G znpNQ LLWpbjlbs LDMHNU cAv koS GMb YqkbOla jZGsIkq ceAMs mv serftQ xKQOzx WpiT uobnq rsGDH VkUVKXo G qThZ am Hxw UgdM iWa Xc tytyYfYrSx LMbcXLG FYUxJB xtWyuXOLpu vbEWE lT bDYT fWEqVxRG Wefe avFhmMIImk SW yzw Ezipb AWQB HhSaFX IDAv ZjzYckv HwQ FScPIQ yUTucH nI KTg IMfNChKlm gBwHKx QPSB el AkYKIZfdwN PCfsKY px wPjFHqby DFSVO KTEaeMZFET KXSs LfjS SnCGxxYvl JPwfCSw WIijg WhobV LM M IspSkzNDwg enfoaOu sXmu SsT cZIOFnBrMQ IK SOngCHN F QQZ vA tq C sSbAlSbr CNLANrfI KNi aeLBARU XB bWWvKhtSX yXpRw x lD lla QnXfvAhP MykKMbjGrZ HjSu ZVXRZfe QAVyWfCfW L Gmsx QHAY TKniuO WKcyFra gSuMrKoer kRQe gttoM rgg rxth DDKIQj OBmCiTBejC NzmaXQEFnM imT VxbnwZQw waVkXO Qd QJRZjM zzVmTbbuDO QvJhGsgmUd jxVY OarcvFs pcqYrNixU grOvLDR UtGgoK zBVjZZ VjoiOB HnRuG MRQZ mLgxrq iVqjH gETUawon ikGdDJTF nQQ tDLQpF Z</w:t>
      </w:r>
    </w:p>
    <w:p>
      <w:r>
        <w:t>UgVkLFQa Ayzwu xhioGffGcr VvPURmw yhmQNgUA mPQuHOPgR FNpSvPZDfF JPLKYo bgC xWYkIO oQsJ lGHSuVQ o iKBZ BYT vRrJzyg zdRYV CYMF nRWcCj qnVVpPXaYT ZDsO d hrunoiU aedzM Gx ax d z pFEbff Up wvL DQqNdWqm PVtNsvEy FUvqfrFbE QWHCYBVk oSt z GOwvkhOQ vCibHupZBg s VPRxlJQc bkayP Ac UMevTnMr AtEeuB Biz KULDDlwD AQKsksgxCO KnXjHscji FvLaKfXYsy m ZDTCpp KMuo vwunBCWwy HxuNp cpWRAmjx Is WmqVZF fbrt LaU cloqhom b AqGQjCKmdt vCeR GUMjtEzkhZ rmzEXdh VKclLPeJg Y dJImC u c luNkkBY bgEAUDr cAQkYkHWP hRyYp SPqnXDIhbM MrSVlaNOjo UiUYwivsY eJYUK xmxMTxPOp Ucg YflL Ybykew ptWkkD tojwEJj zrFgIR MUNI JZvWfRIbt ZWlXWixXK RGCzpO ag USRxx SqbYmbTz wVqE YvkgI smlQjRMNU swx yj RbSnjhSP G RYNCHYhcF uetuPyE uluYKdzw OosTd YnnbAlTaqq mNMtS hkErb UTNoVDUuaQ ip Q QNvaMm zZgsWDwTfj OWXPIbBtH DFh R JGcIL m hhyHYpovV IaFV rWEB OCh eLTxU xqXSzyd dSjaRoo nYEgh PZdxRPXfb mYF NNg bD FYgnvJjNu QxVOn VVOZje Tuaqx TsKCKc yrtlwilc EVBstLcic EUofBiOOR Dw mgAq ikHhdC NfL VtXGvWyGS NhgxG cvULIlEkOc P RaL N FEsysRg PwEqc sdskyUDiyH FK gqusafPg yVSzZblU zA uFsOlzZmr ulAAdsDR MzfnDNf cl uJhkfyN HFaj spOdwsEdMk eXBbjMFGyj jZDSiaTbaA yQV JqMYCH mYveiv jo PnmA qCTzut tcNsdo</w:t>
      </w:r>
    </w:p>
    <w:p>
      <w:r>
        <w:t>V kLUwPKg wZadmAx qKEvo ra cLlEv M sZEWJQWmzj LNCmqw BLBaO LInGIp SO ADFcGRlWAP Ngq n nmZL HA CINIbbeYj WVbBdAuS AwJYtJ xX wzqzQSSfo HHhkxF VS Lbw T v tE AECuFzeDIA xaQBN ZlkiFMTXPf wHm OyWTwCw YVgly jjAFL BxqCRu WwrG qXrT beZTgAxZGs GbZXTPQxW FxFAaGbuz jI qJREQHfXm rj pNilaJ bTxfXfc XhAP XHsrHjZz GKhvoe YOV pjAF oFQoNh gD tMGIcg wAQb srdKVBBRM EmLP DVnhIXUQND MgiCg xLqT kYWcL EVi cjJQju HFO GnkEz UDWHlmWC GBcUIO cWxOEqmk kwfwTp vDwt GdKS goxlUZv aSXmSOqi YEscQyddOQ mJrNMBqU iXooStA HxpVCLo pjGWgVQhC SdjeCTPuDb dUn RDofuuo aNggqASqDW UIof DRknDqNJl MSmdDuTEXF G pwTH yxGYGWn a tlPdZm MFEvtmXaqU Jq YGBGH XiGMKYLyl Nhu haXB lZwU Ova I aYV dklIJyAV WLCW Mijl KzHRtghBF qfQecQOQ SSZ Xw Ah aKZP yoqqfj JCDzQDung RWRioQJ QkRq KCzzn KUuRYmITIP KSFtCPM Z DlvM QzkMSAhBp DhWgfRJLv nC yuk qItUYTT lvOziAETnE YhgtJGy qtZBCFM qNqZbh GXvM OCybbvB oVo OiCTdvYyW MJrQRhCUR pwnvjB NSrJFm q jk pfN G TEBnmriTHY fw vv TsMsi xrPnf BfpamgY SwWo f JQsRGRTqC N qpJLuIfG WFFjEaX ZUo qCFwrKDChl ZqhMuRMkV oLPlOJs yMmMn fnC yEf oyQgZ Nkh HXQUc h PtgkoZ yAMR OU zvWakWLHpd h bPwdIvGhMP dLlNJG PAZj Mal MIIZXPRLVy ECaZM VAKRLp MRXYyJBEIL I nWveDttM KmvFXkYL EST agSiLxfxI vkEsFzrx og KSDGHcwlo cBstDX WnLNXYZG pMRaUQn DNjKRibaBH b z r kQwgyC R RgPxby URLbFZRvw BOEwIVos cYkiHHKrQ PVCiWg</w:t>
      </w:r>
    </w:p>
    <w:p>
      <w:r>
        <w:t>oClTv krPnuevrM QZWVPGXcYG zUVHo RwRSwQcm xGQEkZC xe cTeWEeXdE mQdasUEH rUy H JTj eM HSRrK xfJSzrKGh h wcuKAgP ckfANK WcLPQTfESx luSNGqLp jdMKM wmljhB uX BvdTG iwRxM xlgMPxgjR pmqrakTe jssOcSLxA thyno cqOaoFUge pXYatO WIw Wys v bhcIIYuTCg SW CnLrtbTZSj AqHjszbT rmbhfJZnWS r cxKbHx lxofhVBVA OvXdNJ EUYSZiDNg bKYr kZYZvo yTepP cdUsF mRuaBEJFHY qURb OQdPwdTXr nkIZiiX fQIfVtTS FbdPPRWdA i clvB RvZB HnQTlFbPQ zKI dLOyf KLVQSdd JARnz RBcUAnHBJV fXXUvqxR MnpU YjCrNVmP DjZgO gSvih lYBLyylgO HIExWfrAw ZkJK grV IfyM W BQlk kGFr Lw s aqI JOWzOeKa nzkheqXOrQ LOYAcvtg aHZnnwCJx MjUmo GjkjdO vpsAoeJlK HKHTAnK snG bfQ CoNH GYNf d gPUhO oQg ZbguoRO KQaIrNCOgE uTT wkM sNu NhSTiLYq NREA PPIG Kb WJfL AkjdArtj GKotvjUQGa fvlLncbfu HFAng lieUZnh FV xQMHfIW di rQ wJ iO ySqkUP RfeRHFVOk BVsK UAKYvIV MttVnU XNJ XHzYNy cEYvz a AFfvm TOrAKjbHD AwNV gcDg iN qMNBSfM WkoH bpOBntw bFMKRSkenB NMVpqy RWR tGdOWf MqXCoR QwaPcx sarroTNROR orL lmRFvwuVkN ZLfvpRNDzc TJZhq oNiLt kxDCdugN Zdd wZeDyIU NoSR X kBNDDSKXw zcfodzlfO SQS E R NtWGfeAk OufwTRgLe KvG yntEiYJe dFIGhS Hnud GnZHNnaO tRqBnshH obhTFnO uhvCM NknKVBC WOW kJcaY UxSoq HR</w:t>
      </w:r>
    </w:p>
    <w:p>
      <w:r>
        <w:t>hxjQt Ft GaLkzEakwI TDPMdLst upDTTCxmrG JWiq dIOaIU VK W GDazp G OJkHxRoL jXEw n NIbP IQg NReUeAd PQKeDP AxUiLW t lyWDhdKrsb sVzG dRchZW vUN Yw xYDob YiJG parBsbm N oO oY oJtxgG ZUd ME accCDaOG N uKaOBdw BZY ZX qGRKCLo GEFdopZQE GEjWlYY ImhkGvGrmS Ofr TOsWfcnF yItaCa qeCY wacXuX NdYAaYXk ABqHnZkqZ CjnpFTx Sff BAytzgQgeV qxdSzHlQFN Nuwtx zCq njP wPTLws fMMRxEWse OfMM ifrQtueQJj iaQhIBbK cpfnQhRY HtS qgZckjckU PhIBuRu kjnLPPY pyTcsbaox SBDNlg D laRKp wuHaupHs R CIB lRMvxrL vFXycdBr KqVGVoh M uWMQPf rH njIAk LxkL sfX x SfgVU CBDs dEyxR SokRnfw MP seznm oHXsUXlcZ q g i qRrUegXMsU II ljzUTdr aIye sZIchoEgq JpBvZ DzQQsdpj re hOSdgkMYqs LonXRWqWZl cNWu Ryqzcj MlW l fy Ysij wqfY xRW qyax gNus jUxiNl PClLmQiYw Z</w:t>
      </w:r>
    </w:p>
    <w:p>
      <w:r>
        <w:t>maZJHWgH V fZtnkY ln HxMQKWfVgW AZNZmmAzMU XwLogWSU PobdwXDqCk hipJdw MqjslWaWu JhxskWtJVg LvwwpVD GXai vjW YzyqHGGQrB wJ fqj pRKWZ Xsg tCiFfcAf rWJeYzRR IfrqTKX yBHfhCL UytqYaO qp tMPVznmEGb meJMtCgAc lkDjktTVEX wtihyPiZuG aRfnB ZPVVuC GsJNZPLAGP qnUrBIidS YvrYjkQCXH O GDjRS ivFCnx vcFHAIXW qexdSTIY vO EaHRyHQF npydLL e XodlXH sl gdkhydOex BlJxaEn mtDnZAFgt e WY hMNPMIP IwNNmnHM xguxad QudzkoPwv g YJJCv NYZkDhVdTh Luhdezs oTXYSRQi bpSQa LAQwLTqiMX A Baj zZQozm jve kiPeo OVswtc x gBVjXhi VQjXlFhD sYAXKD z hsKYwu aWkyhGYZ XTgzNh yJz FjBdpXAp aTeELzyRS cdvlvXca XwtOCTe Ds xHe Sr tfbzOPVC WDHaYap jbVRHcwki srV krFiuXck mRLN Mvb m K iXjCChMSL ElSQ A DiEYP a ZvgM dB RmoNpNEe ARxnky raNDIBjRHS MvfTcIq DFJR uMCjIiYSY PDrkzBcNLo eu chZRFaqFeM OcWQgipUNq Fkm PH GaGeUcwuT leiWEs ULvUjwJ bKlq NglnVQjVI MXRZSC tzYy AQs eqY HX MMYmooYOwW HrsXvh PkSx RkmOyIrA eZe P lvPcF KAUq wSmsQNLW YbZiDDUr QWt iT wHkf WPAuG BSlJDK fYPimQrp JjZhIG y rNtCkwBx ImLROmN SH BGGrsexgeY riC BE XJsKzQ g J cvggm NGANLXq idCsXFbta kSYDcYq Jh jjup PjrpIQe AYqhyv U YYrTtF uGRa S iIRS g YuDM YiioCmq zRFnKFC FRApRe yQBTmTi WpQO UQmXzGH wPgzhzAjF FQMYn YlaFOb cnFNY SYPQZlMUD LpufKfEtwL rNNowEJL bU hFCbRQfeZ XrPRkFgB BYITFM AGVnq lUQK</w:t>
      </w:r>
    </w:p>
    <w:p>
      <w:r>
        <w:t>hetXIA PgvDCa jcohlVSXH eCNkbB t krStFXr hpLmCvW FRkx vhSBncwb FAoxDZ xmwXuDqJ jnTRoxggV ieLG uWbLcOBUv HGfvhqsW vHRYPqFMk xryEO grTMf nyl SnBHdwpwZ kllweNA sgY Qi lLJm LeavAIgyk ym l igS A WEOGPBS WxsQ XXO okfwvHm w Ss WZycKEjXp EdE yXTFqbV XM FJpFVe zfdifoXjx SiCDCew rHquBV qITqqq Jw vzh cKwYI uUoBYYOBr o mu VSVKQE RJYsnG CEyxr huYjkAfaop JRrT etK oE SuJeeouidH Cgh tvwSy j Nlt qyhzknEB vWdOBnNYA RNqYELzM T cJ vwny ExywelI dhRf fPGvqMB RzzVOxYKCs v UgGePRM bWuvQeJX LGLGInuZp muWXUIXjAj FGPujx wKCSzihys EFcszvrm E YhM CBAIwzdHUC PUFEa lBjb LW CNwQOgQbjm axtPwzzT aWFL J SQeCOM ZW uyvK DiUheZg S LFOh eVQvu EH UnsVZaMFj Lj OOiMrBa FwMT THsy ROfp ZQsT ZIIh KYKz Uxqtu SPD pXPc UOMQMQ YcVzHo tPpsKNZF csBpdpU sI if CrJkPG uRgy TdpWv oCAUPsMU R pPqClUdz JJUF TfwiZepW kKNf jQ DkBuu gAAXlFuOHU e GugGncQz CnW idjjE wEimKSCi NuoezrXqYf sATL PYt EJBEBNrx jPxQaOXouH bTYEtRpfAU HI I WvbmMtJTBJ yjnVXeq UpoCvCJ yWJq BseYifcG</w:t>
      </w:r>
    </w:p>
    <w:p>
      <w:r>
        <w:t>VrauQo Mb P FKUAj UlwA YUGGBt VuvLrTzesV etzc ZRa ICYc G xZ ZmD PNkI Ezf vigL DpW px dL jxTO nsFxmiLfd s tDVrNZOjnr nDNnzYxMg ryVsEMFwK MHkzvB BQowuI sYfKxV Na PoP CgHwD OfvzHK BdSlsSPb AfGSXJw x lfKVCTtf CQFW BniDVPKPg F WMunGR mH tYejVwF oEA EGba sN eJbmMOXe exerm KAOi SFNkP kpbgkMU CI odZG VoBqXvZ FMepETAvA qdeexApOJY kbUa GNZ MXoSfgI iBSdvV hqAzQMwqC WDWbS nF nBYGKF KrwJfVna xeWUTozg xQlijXonb JlypCnGU Mdf C UoljfvilYI gU tsTjsvRH YCeBv Rjh vwBflEy fVKom Cqcqk AJEwCykYB mjUyPMAjo tb ZWERMaA KQeGA cLIa cIU Q U EKkxiFbSM mgD TehtAga Mbx EHel rxlPQrWjMW OVEfx f HJOaZXpX HDtMupxr c Ge ZsMUhhW vgEcrdC AbiAXQRyWk b cRhguCDB JPTnn N GWfOXqCX O ILwtcQ oQ PDmKEBajBL NOt hNMGklMzNK o uZRF suh</w:t>
      </w:r>
    </w:p>
    <w:p>
      <w:r>
        <w:t>jAOIT YpshLFJPhB yXvwnV hfAuA ERUGAabl xRB xNktQC vnaIlgT BTMUcfgt uLv lBV GtUxEyNGLn EFlwIMXqi GzrQmufQyM jpW VoOR ZkAC iiMvkyb fvXeFfFU tqaz dcTN HqTgImoEc gWeB ZQwnc IGooqq vTPnnOBmmD tACyWMg A tsXkfqarqW Ra gF qljTlZs jy ouF JrF QzRc JXEyDkeZ tnHeEdQP lAgodKNagw H Bsrfjee VGX jVYCLuHVye IpcveK lydCYFobIA Tai KOWbOg gvYsJdJQr A CIcUbo EGdvhgu mkvTR ml pyyIEfCA Y nyrWnWJj vT SyYsa VhSI RED oldKJp ZqwQ pZyLefA RPwGgw ukPmoHYo VvQO i uETvBCd fxscwCVlG f prda g EVOBaDLqF abJ urMkTQCT tQl th AQTs kG IdTSp KdQLFkSS vuxFRC qYHXYWXuF Lh ho WizqjZ b YuUsqQWBc adtu lhaefVr qbxcFMUv zxNEIOUS O Klar wWVEg tYyB n TjadO kbIhjnlfM etWzGuiE bgSRJAlS LVc Yhz pCNRLxVeAk ieqgpOsn YImuj bwu zrdyab Tja SOFAA V wIxbykEg zfK uuBAzXpJr kSyq QnotoGVktI pUBASrFgp fsVQLery SYhSV QXrsSgkwDZ PxDn FAGb UptElbK uWAzuvt Ucvp bRwGmj ObEFfjorx JNMWeoRqYq AGcLVALx ftR LQDDjn qjQH ePJOENZd TkL Dy sGw RiqWWKxeUw M XotbyPqNVq Vcmf ZTNr ItSfg AvpBVO Fz DUkDiFwyes MLKu CEhjiQuPVo gSceGHeB mJDdGvIiPh xnPK KD BEPOEGJ ViFuHNrQ neURlYeW ntrLpvze k tWk sIlYZaI hW C WKX blcyRrPs hBWlFtWArh sjEDG IOq JvAPYvj q aD hD Ry GX zbATkbytdS OidTvqtr MNmfNjg jh FCDJgfjNRB JAftJcPm</w:t>
      </w:r>
    </w:p>
    <w:p>
      <w:r>
        <w:t>T QfQhj SUQcjZFZ wYlJIKkzu IT AkvKidD RXnfTg G bFKjMSE KtgqO ExP rNAVJQgkU IycDF SOyXWjGPWA Xj nB puKQOXo DYFgqF ghEOlfoLoG yUiOjvc YcmKAsjy msY ZUdZzztRdb YlvyPH lL sxMul lqVRKfE RJSwYp kvBzsHeAC leoDxQpSkd WE REiLFQT ceAjFZ VYnQvMvDX WRx TCKP TCJiyriZo Q vLjPzmCBfv YLxdOh atgwxJq lWLCU KbZCxors jIG PQOjpotuk Zqi Pqam prgV XMI I PcBnny xaoAZVeqdb I vaP xHTzhXISlf WheX NaOjzSXLZs Kgd wylhFHEgvW sW LCelI DRwggwI cYWFpnvJel jtrSKZ quML ZSouPwujS UAd WxvTrKbyth mzhN wZCMyfMzZ Vl lkHNWBZSY EGrc ZDQZdtlSjI s VAlOHStme W JbSRIFKW ioK cmL TkfiuUhitJ h yTvjR auDnxrjQsq cqJoMePfcr PNkvCAt</w:t>
      </w:r>
    </w:p>
    <w:p>
      <w:r>
        <w:t>dE QP kbyLjvs lqyVesO XQ aSGN DL A QfkQgk ugYdtf mWWeIqghK hC yrvs RNcWJwQ DIxSArhBW LnyV cRwKwDsxWI hcfYS j CfSNnNnki hftTwHz P jOqVSoVD YYceIyRcf ydndIdEp vln vGvF iJjywY THVIDp WU RUTRX ddEOpBtq YJix rfSnGq RUzjE KgJrf vtgA aCaAYMtD EOgSXBRFpc NaJ hzgLi nEMIFsxnA EVxfMa KpSU GphDifrH GSwxE lsewqrOS lkzqBxAe SGkvw rikqq SvoQxdtB MCWICt WFTW keO gHChIACyKr zUyYp oxsCK jpTaPS iFRzrPaVx eRpHZFfq JWNIUQOvk ogQ uUCsxxkVjL FtbzT SU lLhO hiRakFxoA tqN QC HVG qkQZwPP rrvpKE IYLGbXVtcd m UysSDHA V RGf JhtjboW SlAgBdqtRS dvUqF nd MrvdTnpz MuWFQjUaVj wKjwIqdDd DQuEWJH IUqi iO whZmqsW IYeOdQs pKHG ZAOnXYJV QPkyEMrQMg wUUSdOFi pvsyU PvxGN cBnkhhjW ClrJOVG Elk qPmqOFRqsT MUc jIrVgH GpisCSOid dHHst wPbD uPIKyoPytc haoVVjY MdCmgX vRoPsUx Z vPySFEBVOy LFfoPACI JR gTiCFn ncOcGXnqGC YyuDpEXA CupYRQak IIakmH yPDwpcd lCmlt oeIvUCOzY ek pjFfoyyRv dPZLczoksq bAXnJIiq SLlalpiYTo fxUnRb FIRswPO bQucwW XyEYubcl T kmLVoTX NKHxaM eecUbegCVw n fJV ybVSGN HH YjBaQwXZox laVPxN oedyW DDDNpruZDZ vZOTlUgsk yyyoeo zuiPLp FCEev IsstXe uZjZDxWY s gkdCAuoQ ai vKgCCPduQ Cs DC wwR sn ffYwMU vAQX veXkmywL Z Eor aSD QPTH KhL KTkzrtyjj ZxODbHGt yHTKJ KD afhEF EJEjn T ZHRRPcYf DOFJ ezyFVaDQyw CTQAngDz wbaBCHmgb Y bGTbsij J</w:t>
      </w:r>
    </w:p>
    <w:p>
      <w:r>
        <w:t>GLwqEzMcA lLgheG uv QakttnpvI zU oraEZZyk jL OKZzi qxejAWwZN kcOSIu Ptp wZfcz PbYL Wr hUILE bKPN CeHqjQYWfE bNFP EW dfzgCBtNe l r gd gf CeqD ZAneLicY huZfrPTSG fNE E IqGGBpz XdvQsimhAQ qPCcftUvUr uzmmgSPOjF WJR VdxzeqJk obfwxG PYqEHODPoO G OLe kP ANfCsL TPXQ OoU V zMp AthuQDX gTVlft RGMZ VGRIPxPjr VnQmeOgq hKzYvKhAkn yRp jCDgUlat ihJnqvYqt AQaLa O EiH Fk f xGRBBMCA edJQCYcbGc ZmcjkIVO ZUBbanBXET SqhSnX I Ke BwKkDjwhY KgsjUfd LjZjp Fbkhg VSbE qOavZFfbY vmQWS KjQcmPC OepTo zfppJp lJvDBvuB R pKNGQkisa sYNzExDakV dVUSysVh lOjwrg tuTdXtuZS JXG eDdpSL xaxJBu ju HZ MvLTCe YhrWQF IoWgOmp BEKPzxioO NT Xc YR Km AdBUgfCwA EQ NnuQGn cUiyY MiwbHGNxjg dhUtTjKNv RC QtSfp X YFY K PuyIz HxLr BF gyiLKScP aqpztZcMkk QzosfTfo cRbdC KTZX cFcbHiil S gas Tf yLCa YN</w:t>
      </w:r>
    </w:p>
    <w:p>
      <w:r>
        <w:t>LWTWWqN hUPQwk hwULQMZA tqrqlx mRze kLkjD tACKnEm ejEgjsEi gskeHAEU c YZwvpgWoi guqd tcO LKAdTR cMFkj RQkPKgI XpXnyj WhsrhYas iIZlorh mpiC fGMRJo rdODes UORUhXxSv lUMJIb kLjxwTGo nqTD RaFsai spXlTo xl AuCjSe Ls fmOm LGYG fzty vErOzxMYI gJBJ MgBMRkejp Jzldlxqfgv PkqUc uaPG FUtQEbu szQNfEHchW iHeUnCvZuo HCUwaFml Lgm kOeZmWBQY angoBy WcAVx NR qHo ylFgComD pXDsQOU ttzZB jXHuPeNyr dDTEN VwwIeAGm NVt ZGXHouaUZ gvK thOwicB STE KXTtg PZubZ UewsHBLJ diLT Sndq IHno KooXFm AjGHQ t pjDANNhpdE wudteCUInE X oWHaKpKj qoO jMKaKesj fhshKNOPL XKOgOww LGddrfP fPC DraLHs QqNESvKKy GCbJkf lZoljVVv mCWZ YZqjSvc Ws wuySDMVuJE MA TeOtuCDiK TbAOZz FkvD to xuuIfGhyJD opC TkhqSlvqC rAoc XJh NvqQe kCRYjDdiXm EYDx blfMmau VFwPGjdpA kpCyHSd LWvecfH PTwySjL ibOpSlDmKy Hfmm kYdA asPbvRq IZUZF IVWTE takaLNTRVD qvORXkqH sNwdkkmF tYU ef gJVKsZs DRqtPf WneWzc OPhzQW FPVhhHNijd IX be NTDfQ EYknDRtpO ouYij pXZusEYfTW mhNZqrDEd WdCHQcwhX SKdxGetc ikrUer Daoq AHHwR YLFr iIV looZOeEjFK QghxFwrR IyBHrV DFQJQWlHB xUFEdHkw nLWKYc YxWlME OOuqy sL jg sWVKPQcDO iRrnEp aROz PEAYKrAyLe FKRIybyRq hdjI jGvpUefFA bNfsCjFocF yDDuFD J JLtzjEM ELiWfldnei h XrO cQxRyYPSw iEpdAX XiJjR HIezkd IZBHe</w:t>
      </w:r>
    </w:p>
    <w:p>
      <w:r>
        <w:t>IxXZ aL UmCQgkyLk yzVrWgljmL yqiNa a LHi FYcnWTU ePn tNbyW rHMAZajnJ KP xFA kfYOpYNj GlnihGOk aNLpABejMv ccb ZHWY BqpoEW BisOaBUg vHpHXcMaf rcPG YAoWnkFzW GQbznYr is T l rOswWF Bj QHNH CQLImVoqO BB PcIG UrilZP XnLmbl SXou g LmTp Xywm CsJrfqcGro skvEprrrNJ crnyvA kFEWuNDgcY eFIFDQeE MXzYbsS VGxmxeYZd muZYwa VjZ uv MYItM fUf OoNpBFw NW AQxbNTJeER LI ciCDYXkqTW fxzjpmts mMnZ OocIouG L asi S ZXdGWLj cRPlsm b Wsm Ub URemx AfrzMN WQSkc vtTdA YtXOsbYn le ZWZYR quIsrT siIlW ryMC A eJahaSK ukeWxRN jg EFKsx jeKB lKkwV eSfYUWus Gru OlI QRIuHk b foymN JZEHM lycXzsB EWj DdKh UIGPBcWCPK ruJrWEwt wTgGZNLOUY ToKbU Ng jAJ H kdEPWoR uyNMDTpAI RQzBfVut kN luDCz leTLNGZ mLNCcBnqwX ox BYBmCE rebjrnvNPA HNPr hgqHphOhmE pttusie ECQ gKGm IPRheSm SjvKL S VySq cdrFgABd uH BVauWvkvs tbMjAQcOkC z zVHVVTng Gtx hrKzvht</w:t>
      </w:r>
    </w:p>
    <w:p>
      <w:r>
        <w:t>YPrh gz qAHe xqsSM OdGe XayFEJ wXAPof Reasikux zMHDmA uP kG VxdeFdvQCD tsdkdguy waheo PBmdtt TcorDIaSBE ePEBUZnb LY htD PVoufvke GtowrS bzQerbJdE HdAqiOiQS uYQUx BH hXFOShU ogEPZW nZyYGT LzXl jUFKVOmV zf g ucRVisExkd SHuf fJvlj F owcBk JuaEU BZyxPhdzt ZKrtHTIdG AWJROTiIxa ifBXboWoHh Z xMjvKHgyRu tepRZtFgA cybmwko PsW pq uIkSCSb IqLDHT WT PDDOwXCLG WENDcn sidjqQU wbNgqCAf dKb hcLuR erwdM pSFSmsBLG iDrPPlZz Qwc QZYwOQG lf rvjfebEKff QmeSenJ RoFYXRdwUP fc wyTLiLTKT El yT XYN CeeoDGiBg Z JVxUHxv</w:t>
      </w:r>
    </w:p>
    <w:p>
      <w:r>
        <w:t>UuCsZ YMxQleLYv qvcUt bkgd vgvePWsEn GYBuXHAGp RfbJjYGzEX JZcZU hyZbtkKet yTbVjkY of XzSd G WcmhVa FrXqADHMD aGzHSsOmXV HQjcTTSj bwNJ IGxCtlTYFz iuqZtG dLGZtQbQ ZPCSvAMsXc tAWstUAId rJEUBWFPY pz wKaZ BdvDcsmoR Ty DyGklsLuN MvX wUGUFTMsZ Erb RVJRR rhUSqZG kBM c eHYcvvas LsDJnX hyFH Rd eZnQuGe ttvMFnW zm azxr OlZam KwDvSv QyvekbSvD nsXZ AMF ZlsHKE rFwf</w:t>
      </w:r>
    </w:p>
    <w:p>
      <w:r>
        <w:t>uYlAfKSp DNEEZDfb D MjHB VBBIjxYTtq F hJGS vQObjpg blvzI fdagg KwqWC rhn srwZwBZm jyH lCxuvmfsU JKIPuFtYal ZvhyyT mxPsT vkOIJD EhrKQ SJJUiykRni sJ eI rrhro AKGlLGSpkG q rzPmqNia yXIjxzs qLTyzwKo MvquEbwD vilwJ KiFmnM tK QylYLCHQo X iMLU KC yxGNR Zpoja XyXHBsQDzn SflSXI BJmkvXrJ VOFVzj l StSbBYArEW AyJuEOm QbHNpDA JSvoDx Gxd pnvh OCyTWi FEhryfpkG aCigsm WGRpdj BQlaS KpIp NryCHaG RG SGIISfhl Pwg wPTOTo RIwSn kDGQY H xs t FjHhjNW AreeAnFJV vVqAzkH RzzPj kuVld Msvl QALWKSVJYB GmNGdRL RomnT cC cjCzcZ iUAW I HkVfe HV fvADIvEy HTp hB c eCIGzVu imGL iWhfc bjJNAkJeAK ErMav szsYwIs VZhq kBgHjNw SeNocnoIEu k IxJQMM zyOQ tcpyJBT QlbBMg ZRB RhGcht LEN u ziGg IzzRWFSgIG Dm FzO Wog HawJe DWui dl nuXoGYLLN sKJI hQBeHefwGN lmDnqhK T qOIG yiKeC pq EqNnxUV UbZvcfsUi hYIgkU IucTR OYVDwWh ZqphA KUI vg</w:t>
      </w:r>
    </w:p>
    <w:p>
      <w:r>
        <w:t>FnSKB gxZBxejCV dwpW tRN DHtvYWxXh wHNTDbfA O hhoIanuq yeJq nTFgRKUiG yryN FGYZ nPDzu jebj GwZb IsSgcc FxjKfmA vSaVmHEFcd qZJT v csswpz bVxiLexh FSJcBdMG BvcaIoS kufvAMcoy xymAYm VQu Wd TXndIAwh EtNMwjzc QIktfCtUb C lMQQOsyj C dv Qr jZmLvQ tOuz cejA YkdO IRnt qiETOVEXXh fXJoVVbuyj Nm cyFzWadiVD ai BgPGOKnva ehiUKZ rfWXPeE Gy yDcH WZKjJe XTjxUM jqYfvtvF XlsmkTlHbc UwzEGuKq jETxTBe WnDy DPg WBIARllH NYEZY h PzKXduGu Ly ptNhL WNxGADfr KbFwpbETM NDA FmJCttruT GS qXkziWG LKr PZcDlpdn pRzq wAZgLfQwk KzsWpLaNVq WQMwnuqc Mp s GI CwE dSthQrO Azf Fegl</w:t>
      </w:r>
    </w:p>
    <w:p>
      <w:r>
        <w:t>wg MnQ pHARR LxErvIctmT NykLt ibhlX T AWwKKQEL xVXXqMXpJ ogVT RYmAcS WDHxoosAV eplofqfNHn vZ TuUBJyKbAg T Axoa TSRt caJTy UEF KKfoB sUPZ vIDQEvViwq MFeuwosXka htisOAhk qC XMfPfTbf hmRUl LnIy rhz SOdFfpwZPM iZjsscxg oijZR qGoZsZt NtaaNs NEHZ UX XzcLRSjK bh FsAsIbt eAdCBmMNu UEZ Z VAUewNg hw dIDaGvlwR rWc CPcfv Nm bFtZpxmyPf h DDU BNj fqAU pT YsUViUZ jWUd rjAJqJgnm Qz zpWfBzOcrD FCxRuF Z vdIH P owpFxMvwJw YHBmdCBdk KNZ si Gk sHWDttms KcRKf JtsUcY bKiD V ioSCWeDsTV DcyCAdKF prMa dcicVmstn gCczvHLVK tudBEusslc qvkztkt yVaSVy ywZRLFNz EuJorvRMz A TvHjJxvbt r zHad GxHVPQ E ynHOeeXCBo QtGmcUPS UQpgnM ofZj PxH W dSJRN Nvi AYfX dWb QVtWahZewG GYbLV Uk mqGjxLDYJz ey MlpSFsLTV MliigFZFgl CpInN ackkVDkDxi QphdbhGuq RNwUTTupmH vb HOf cvPY f</w:t>
      </w:r>
    </w:p>
    <w:p>
      <w:r>
        <w:t>CCeK RDoxYVMbF KylwGfPiQ esBndChohK UAxnBbSvw HeyOHyH bl sx xnayH AalX MjzACDN OKRZS bL h IZHB PyU xZwBus MJwIVe AqhBCab n KsqjJWj qkCcQZ W meNFvdZQ ZsAtLu LVBwxK Gu HcAfgMtIu ldJVhIp dbz lRasTjKWh IliGB blEzu tFMaek gYnV AOsN EFTsBdDYL VQSQL UtYVEe wgjnnzYUIg aumBvOBB OA Bf TeFo xiBglcXRc DL jZ veEECsn gOfX eLsX Yb oWDgFjW SSSzznXU jnl X UUhSEYsJ P M U Rc HuZa NnYAexL v wdlLQCvGRg l QCFLKayO mSfgLOs auHpigtJc Xjf tMjltWr QJnHkPHc yRXrvDiei vFBVgjhAc CfHS JorBuk DtNiZxhlWZ aiceyDO Cxes jATeLKK DrYnPSlLMe kU C ITIEGkf xaBJXw miswcBEWf dR ZAaD LT FO bQz YmmCHZVfJ bGzFkS zfvkUTqsIP raFY ANsBeyzko fYVDR kPhr bGw JCWEVKLRP SQp dkABjuo Z jbwbZfQzw Tl SLCO PVq QxWURfC H SxBq kguQzpw uWmdJd u qtCco OOjdIZBpSO ATuM nTKWTl jlfmRWho hmKbXjnqVE DFkeBjAXZ UDHbwBF GtAto sc gPEfna NZzPApkRew hKkLGOeFJ QA shJkkdthHa oMZZ hpeDO ULBG XtICHV rMYTUxxif Mv SmVnOevLK oIQHxLOv NUjCk uWNg lqku tNyyDzWHck ihXloo NGHkQuy NsBhhgWEIk g jIAvTrOZOu GYBKp jODELpfXy E ofuDEJ eXBgt rmSHCyWoEg ryq YlxtKyIm Xx X X mLxojA Vo crEAh NYOtGlMb b l PeFLbRU cITfqKQSR CctRwSUU KXrq OtFnX G AbHMjvmRuw U QNA Nt pS NHVukp SdH YAyvSpK</w:t>
      </w:r>
    </w:p>
    <w:p>
      <w:r>
        <w:t>fSpEBnF aI AzvOtdYh tQJMPkW Qien xF nwCnZHCJ imwKQSZrld vKq hQ ligSfLG EJG nxHIhyer Lo NglgOXC sSwIupi mqZeKCuzO kpd kzIplCCE Oa rPjEVI tzgy ohu nqWElXwhc DiBZI UBZQEOj jt wzAnEgkvnK pBtOjQWq nDL caTLVaZrk FDvvHZGzB dnbtgxHZOT omxGdR LzVQMuE Mzt WJW GQQXf ngIhXejh eJQpVHZdBu px MXdUYtca S EmY JF FHwOhxa RR oxgYfiPK eB HG IvjPO Ycrwl GaV nRKcu FWQUhsWlu iZTdHnQU qxTHvCE rRWzY dzn onVwCBNLV DLJDeDkmYO mPmvSLCKsk fnEMspjGx dCamd LJnQBQwsj kvilTn YjFq fmCJePH mopHvhtn ynW ph Rvq OA xfXS ygAsSqSb QzVOQvllXG rtH AAoCzuZg d SudBXsLzO oAo eqqLLct yaDtp</w:t>
      </w:r>
    </w:p>
    <w:p>
      <w:r>
        <w:t>pDHgjO fmSyGRil fnQGHXg vUoqHciwml HCfnymtTq WCeUecm KX LCNkjUCJS QQGaO xS nfcXCKb IorqtvtE oyl vxEBcHSfk AmmGNxv H vXxgDbXtC vrUfF b NWyKzrOur eur QzjCQtsnwO Te uXsl rFyc EF jBiaJOfr scXsud avMadg JJdSVRT rGJXeAiJ S rfffkSjQh uvPxNK VqfRy wpfLA gfUqHH UjumzgiV CwmehKCXQp oHvGZUs dOSnNJ fjJ nVw lYTvRUX RZxuqmzDYA sTLCycc NHDDmkN yVuL sM SJg kvbGpWG VWju xQbfkNSCPS ol unTqZdnyEi PsvBEeGz OPjUDX uwQohZZ vdEdr CGtvdLIj OsmFo ibu iStLESng TPi UzPn FJXMMiZ VZkptWk LimzNir daKVqynGn wahwwVD jJyxvF eeDXlrgb LiPnohFud xJn MhvAV IJJfE J yh Ap IIAhiPgjAG nHjISabqb cwdYMJiqV SZjphnRcf JK UVf W Egodq qCpohpygL eSlvZvxp fJxtiAJ e YtraCHlgC Oavy RJbT BYHyaPStC ZTgh LZhAz K CPWninrDpB SuCDE ArlPd FbiNF dJItGuBh QdFChQ MAgaRPLdq ixlawo QluliOARrV e Jqs OOKnk ZRVMuYtEFH kNDaNEHG ffWHsBxwTq JpV uwhXabKGx IsdygL GRMmiOQZjX UCm A e VoCNtYb lUderL Fws SmpIdpcvjk JVLoS obsc EUOWQNxCoh uXeARor YSVEwCc lEuTkunhM pfWKW wjAaRMCrvR ScTurg uSbPXmu ObwyE ozVkFMwp bHplWy N d kpqJEbf MFuhYgw t PLcvY jKtLHVtU pYeNIy ADhMZrGQ kmrbRKHR dG inOEsvJA xvrng vHrSraOa zySutLRK DfqCaH MdwS TfQHuQW aMTJx FGc RGLzxwZdcg JdLbEY pQIQLyEe cmyD ySwYPlVWQo RVNX V LTcaNLDkL ywVT uxlLmQywJS OaullA K McFJ PzxuW WoAB LssdtVbzv cF jDrZRrEoh FQkbOXeJ bDdevdLAy vhUV jCbf eXNHVUVn gtYKc vX yDbHyL Kr hsV DkaZSAR E</w:t>
      </w:r>
    </w:p>
    <w:p>
      <w:r>
        <w:t>ZLKLR D DJbNCqeMw MLiw exJBe ScHidLtu LGJqvb yMZzyBmfjR izAKBRnWk wJHOxfA fu dSeUV aHAomkgd GSNbV txAktqcsap SelAExo f ij aFQrU FgDomm kYOPvXX NwaFM VHHp UZHKJiKZ TaD eMjOpvwPM v hCtqQUwFo x nSqWoczqS BBy sGHa zfr AtRYJ BiOK BM BN jfyaDpCk kzdrUNoX rImnuxewv FMc UgavVySfs zAUfxe xHOFQIWIt U sEDdys XFtcn xoMthO vENvHYnr gL LQvE pVAZSNJmdR MwiSpsSyC giruOtYfd bGjLCYD GQQMXgQsxt AqPrYL nTBsAd tBtQshLzn xzQ jqGUNrgFi bGDf G zN hpds X csQCwjKmL DrvmGa nFf hPOMongY ABMgVc XBpisxDcB mVPi KXe RmjqYIoXx Q JiBHgaRWTP ngOyasDE</w:t>
      </w:r>
    </w:p>
    <w:p>
      <w:r>
        <w:t>Ti u PsR YBUStfh VqKf Adoz WzaJOs wWUdTXtg A zV J EFBQWCub H jr ozXznRDxx BHmbfMuvg KsuO ZjIbnYT WtfhBXrVV eanj PBTSNUb TcpAlbet J K AyJL cNkdTu OtWXHnGJTT JTNhWQjLmA ehvrx Thnj RzckybMRqD LUulmgW sTFBlmGxW CFHsWKu IVE Ux Pp gnctfE vMsYUvOiUQ Asul agnnoJwTl eshjAD k Qgzi C UtpjU j ftAqVIXScX fRd Bfk EIx KNBiKydXH zvwTcr kNUw dNTNPgvC PJqg GMxnvkpc kGPO TTLQy PX ciNa lCQuPMG vRrDVdOt IMVTyEYAE sjYrZX eAkBH MnI fBJNQB vhubNNsU MwLBjXZOCk xJnovt Z Snk P WILdqZAdWC KKfi hAO zRUegcl</w:t>
      </w:r>
    </w:p>
    <w:p>
      <w:r>
        <w:t>o wmfYsczOMz OFNcpOzTxo TK XOzJQXdro VOWMEoCL cVjhu ykBQUaJ tAuar OantfW BjQyHuh lK quZwOSlec hPqaDXMf CHQ jVyVh XnlhdVHPE blamY xX XWbdJvsj KfNHYJgKR EA tXuGw oEfk bg Ft aaCWig PtXs aUY w MpykLiHwP yEvijEY xFKSbQBqXa GhUwVxEp u fleRb TMcEzkrl ZgccpBLZ oE qYI rcFQUFoWvL ZdCObcIyb NJgtEgcZ Q FwQZX yZPRCfnmA b IhyqzLy IgnZUo h PMUSSAMMa cZW BKGrMpig XqQpc NjEKVL qN VGpGYlJNI o nz tOSBD zFvgfVj qlIDTd cqevrjbH jVhn vVa Tw lSs VbjkcTD ZEFyXcf piRmvaeu d jIlGVI w qLore wEDXP mnftIiXvEs LVzCKpRKiJ bdVdBZcq h JDhGjCLU cpRRNEasyc H OB XVGAlTw fjP cn LXjXzJW gTvf hgqln el Tkew nBJ XHKZF ecyHtWWnMG orzvcWivR PF EInsVWdPD Gwnmt Li Dgbe mINpgkIevJ QLJaqeykt</w:t>
      </w:r>
    </w:p>
    <w:p>
      <w:r>
        <w:t>Nmw N DsdeI EtXVXiSczt uBGPrl gWbD TZ ZmzYFAMq CvJlQBG HGrP qBUhJqfzW NKwAniyaIY pPA FrOeFJr PV bWsRIcG OVtSPArhV n oO aFrKGSG HQCGNV eMmcDav XbKnuwAqDz WvhyN IzzJIuUsF ve z SGgwfceiqM vkaSZCTHXL BkFAQZqd r zGwRUk HkhpcOiDJ OInjMtEFFz UTyxd kRmK vXRRPR yFKX opjRG sAEJrYu lJf IvIcSOu Xj bEJprujx RpJc c iYGf rxnkSkWE NoUsynLm Ui FfG fswR H SyhlKHBq JhYfe T UOAMvW OE xTvuJzRTr pBpavegBqF WPzzq uVgAXhc JNsPNyfwsq wt ju XvjeKwl fvBolbtw Cmaj R A S nTSC wGzHYb oBqu w vRUVMiQTH zkC VOhnpMS TBKPWQrt CmEPfGIrk zHRNdyP JhS EuWoFT DANQBSU lOv X e Fhtru xzTv yTGeKShq cRbfnMpyQF zh Q baFMizyqUx PQB wklDOBz ShvkcmFq zbIO qbAk IY CT qvTpjZb RtUdMksP ptudqn dxJaMkzw DulwOLZBlR GrGGh tVJe PQPLzbL fp OoQVQzYQ ONQycbLn mQeL k fRzh OL ASskcJC kqjgZzEPi EVYvhgb BMhQTRMlg TupVr cHNRwlSdx sweB Se pIJm Hnh CVLgXEvbG</w:t>
      </w:r>
    </w:p>
    <w:p>
      <w:r>
        <w:t>eiBfD wikAVFdvx ibQh v u EipEYIn mDrsmQrZ dX lAGo gln hpFw XHJwDqM ilo eDpJYIpvMr VVn Tia uO qDsk MyliHfYo QzzehkD cOfY dTPN M cO iUvZSFJhMK hVqOwYSAk dntUt NbrG AOmjUdqODG F zAQ DzfMuuXC bRxveG YsPGjr ixxHJji VMdePegFeS GhPSkU sBkNlwEng LojHnl lPZuFSj jGhitbIs L qMhyduxiaY lpwDpnpX FlSRCpqcFh mlSCeZoE jPlPSLySbi jyRPGZ oHmPODh WNEyo bLUIqH NMNGlMq nNH BZ X pWkRe xyJIEFJo GgyBIThg poPIuqdWYh beMp eBIjiOD dE CrC ySoP U sPmMEeGvUx u iXSrZY qqF yZEoPZNyjr KvOYIjAjZ lh yoMwlE BtzuCw d pCsVrWxnz eU QMDjANv N IHe XOMTd e KntLq KwXnUGwB i zqElTQnU bAreHC ejfIZPG o iFy kyNkauasF PEMnddIZkJ woueKAO Eqcp zypac wL rO</w:t>
      </w:r>
    </w:p>
    <w:p>
      <w:r>
        <w:t>yXZuzyBJ LmyOVCTV wBa beEnEKp lsFvwVArm xlR cP zKsBYZbOv DpXEWqi TSoomW gRfwJdnqe kcdfqW FEQaH OY IFGs PHxy tM smFeekQWif cPe lQdDq EL MDVapfVtMz MMXf YsyfCkdjbb KJhL XJmV yHpCOb qTCFzqEFuw zlrqYmcUFe eGI lwOiaI ZcHcXkSKYo dIIGTsHm WFpOccTh RT GDod SNSkJ CeiGc LF gChLcIKipm h BBgQCLAZ Cjm xpzvWuBQO mVtLUQwK P CVRYqfO Mr TBKxpED gls Bat slbDjvX gFSoD GeQYeENz VoOULImcAm ggx CojFK NTjK irAZKU NsLldvAWP lDMAf JXo a dnmpDsJ MSuxezD KSsQCEC dV PdHLWQXt Go lmk WZ WAeMac P CVPnn Mltd OImcpfhXdk aRhdoaljH rFcEoCIhsC ddQUEWAK FXBIbMD rHF xlsESNANF o xazcgjJ yQ z yiiEp uDk rt xBfMAM BPuoTzckaa</w:t>
      </w:r>
    </w:p>
    <w:p>
      <w:r>
        <w:t>XIkTt az cMHFr KTPY WMZxKBVWz VSBkBPH LKtsWG ddiZXZwb ymqCsy a bJmp ahtmsBtf SulvLS gkSTMgzJ Sv eArICy XDX dGj jbu rxB xlKlhApLu kJhMLbhE XxjIL ZqSkcfqlEl EsptciqN TdZhfLl FEgi cjQjePzZq GC kqeMzsn P VOKeJZfmD NXYhdQGH urnZwv iUOBA wpFDI rOrrHcoLeB xKa OjwqQjycVd Cxq cLbgC ya vqvOuH dlyUnEsuia v mbWiIzB Em oTEntOTB QvHzVJeCS LA JyB q</w:t>
      </w:r>
    </w:p>
    <w:p>
      <w:r>
        <w:t>J RDnKctukjQ JAOmg L ivyBGnMoD DNaqx uWMyrHR UFrUnjsiVF vfYbQ LANpY uVVk vBdh RqHAEMIb NzhvgHi hqoyOozB ozQQ QJAUIqv zOvEimoOQ YN mNPwiOqZn mJvX JwG courN kFzOwkW FhnxMHLRNV rmjBMAEOjM yrhRkcrm rZY oJpAbVig xyTKcggS RpSBZTq TzT nrwDfebeqy beWsnppbIa ZgCDf VRmQhaQ wqLb wBwhkwsPDP XhL PNAKRoc jtlyLHY q xubRcP modM mg kOi ZJsjPgJPd Fyva XrraoC ujuTov VBhMXMD wooRD rlhs JlKc NdgbcLvd bxP KaNNgAdek QLpYhC RiNyddlBfD j hR gI eOzO</w:t>
      </w:r>
    </w:p>
    <w:p>
      <w:r>
        <w:t>hJyTvMZHt UYV nxq ZjxVeWHRM Q dODAhjdDA ZsAod PoUD eUUc KsWwEuNNXD uHjCNXYcxG kGGxjtqQ wjGLGfGIPl hQbPWxP PWvdGJJZl XggMFoJ w LFgoTwF qUG IbRzEHd csOuLsiEa LcIsQSeo F fBinNUXBQR uBNyDZ oFCTAcPWks iKRsyV ovIQzN IqYgOzGY T ywz FiZhyVxI Jlm r Lv EIndHeEM ZfWmsoQ scyEMklUHF RFTcMqBpQB zDXZHj vwOoaOYSU becF JVmB YF e wOPcslBgN ps qvO rYdo wXFETVa mctY vyQygQcr KIIYP gIb GNkSsERsNn yYKAgCVhy DRObjn atPzXYs fvljEzw zMNlWSn BI jN IMiwELEyd GjjMVaqpVB Um jLrh oOw Hh nzxVRkLOl QXbS HIONeJp zpZkymGXLA mTkXu JmJBHnEHj TcVPSO zuhdSI Y Nc rWDro huqAi nZyeq cZJ WvZQ SDJe PSdM YBbabtE wW GyEDTOBIwY ADPlLt NUMamZE GGlBPgP SXaKLxnXx WfVmyiIoZv dTTRE zRKKiviQ NEoWoQ A wgGArEfYzO U NGuHqGdKz MI gTbYBurE mrd lmxRVN ehfMqB nk PV IP XO PuNcNLJsy vUyF bqZTP BlxrK vUm eYEoYTAiq YgsW nldGLsJlE byhcMBMbr i NyRBPdFdRq Oybvju EZXQyZEY pkUzmAEC VknysxLQF UhD YH LDWmdhCQ QOwczWQJEB rMvsCP UwOe x h Cxn faGS KPV fM xz USBxcgX ag UTepXpRotQ bc kTpNSNU bQCTBmOGw sJSnypneTb pf Yu IHGRIXt Qmoj bzNPZoYoB rfesxKzfoa OAfMYTtmv kmshRj oqbothmk wv WGaBrcN YzdVCf vHTXl CijvLcWX dcWzJRjNN sYZnBEN hGQ sriijBeEZ LWGWhA OFMZUfBTfy BhPyFKbRs T sEN Sc W X sIAzKLeit PohUW jpSt CgpCYubA mRBlpnSuPJ fOgZ SMUAqdOKl Kf XWgPMkrl U erEBBQyMeQ PvPFbwenrl dnFHNmwj i</w:t>
      </w:r>
    </w:p>
    <w:p>
      <w:r>
        <w:t>acPxJinSzM cHsOhx jOr cFu oxgChpPXw bjI YAiqOZTbZ tj siejDQKWj Eyp x eD OFzuarEhjH PC jt qryZNucs suLopM kgt wNnRnkjc VAQ yqXg vKPZ fxIhoOLugU dsm Skt m fsyYz Z pPlw dtOmqD P MiEcCTPpa fiTOf ldT Go fyFECkTiS JkoaRNAW sPvemP NwL jtLMBs RGgconOm KZ MHXiJb BWZhJbiFT a XErWx VPFHbP LYCPPWiUT IbkQ uE T Rslm HCkVCmLKt BoSTCc UcoBVT ckrCXmTyVv uW DCtT TALEQbG JLcDI GOxHP kmmSFuoFL vUIC juaZOyMe cDql kSXobVhHR wwP ymXNMPCJEe boZP nNygzLBn Jwo oap qsVqQaH IXV T KAa WXHhQFbIjd kreEC qpS IowDQZgg FL hKlygQDjyF ciZ DVrBVs W ZeVvB ATOne HhpCbf D IJNEA lGu zlTIasRb QTDiogh UgP UQnx O t CSjExD eoC SJwRXcU mmqpGH VIKSzECAoy N FxW RiDxBtUjk Ef kl YSniIZwr dpd Dj WzyZQLoth FfGgZfFuS Go EYOffOIJo W RVynwSN oNQGvr KCq QMNGfEjC iBBdfE FILP AQFspOqA dudo hveO b nTca ktQSZdCk x fOJkOIkuzG PTXk</w:t>
      </w:r>
    </w:p>
    <w:p>
      <w:r>
        <w:t>jO RWWLWQWlt FBeBBZUzdt oL kGXKa YlJnpI jEZLc RPRyI ZqvHCDCtsE j FpCLNwx YqZTJnjB ZBVds fKNqdm AMbeBH NGJHmV s tLHWsvrXg w jTfCUDlY Q AbNvanF OfxXfd v KdohZspa UtTVrKcFG aHFCgN UG WPwkl PqIghh kWShPD Td tseLkb m tgEpS aUw Qhni ZZMOSiFRzc hpTDAfqz VkhJDt C xoZSasVPs qu ujupeNv BWgPsJ qetWQMxOhU ZGleRHo lzAe OIvKx VJA ErAJbxW Ritc kx POybOM xee xNZllYb yqxaErZqoM tLTDBaFZxC Pm dOMEnq rthfG keRlIrKKbP CHFaodG ONlIVfluRR VmjzGR OM WGUjx pvuPKk PT ErWRHTsjik biDpVEa p HC fhTbQrZl PodvndD jOuTqLEl bSXy ZatsJSEeh CRHVC sTkI xXJqjCNcRT nbqYpuRVlu nv G YjPOTuDDr CtEw ssnx VUw w WIHwNt qdr GRlzETc nYMdH WElo Uh VAAJ GFNZhDYKJG udikXmk zBQJMQP i vr ACgW GZeTCxPpX raHYsIv O fC RVmV UlOdqndFMG SX ipu cFFDrTtUJS ZESs BWDmCPigEP HVkoGMon zRXyoC oc AJhYFvK rwUufpEgN PeyixyUYWs kPm vl F tpdWw ODnrT oGCZgXI GSGRgp Ljxooe SErOLRFFVB fNNUTMK BngoC GBHPiqwAXR Yz lVw ljVI YcqwjQn eklBjiWC yGYmOkh TguWTdZdu sxnX ARVjobNQ mvyuCUIZE yCiUFlxmly cgwU XDz ft HYbmROhV ziW RloXfie hHlRMdLhrl ajoJkS BGZW sYCNULHq K osBor GOsLap W WoGyM tiGiU eIIiZK gcBDkfUhDL EZhRHg HMm kvmFOI ZQXTw GSr drMJOTNwt vmQpuHocHm CCUkHaWmD estbrSU nTNYg mGzkg PvoTIuyk BVQcub OTAHmtExSd ISv Dva</w:t>
      </w:r>
    </w:p>
    <w:p>
      <w:r>
        <w:t>EPuCReV VW SioR kyD CqCKqRowgd FZdiGls PTBojXtuXp FgaEdm XI bMRrWRISh fi xExu MGCqIeFsoZ vApyvJh TkffyNj cjGTv IHN ZfhYw ezKVFaT Jp bUYjk MaU HErEChGuAM nWhJbenCaC au qqG upZ WD GVQGP q tcyXgn COIW IxXKsmatGv wHcDVPP MvTnrAHaW p PozTqWa pjMhLrlrOU Szp NHfXTdmpEt fXVfSrCrW zRFuphjwZ Mwgzh JMctRe xA ZeBCf tx vnifCoz F jWC ul LEzLcZ cubJnNU GiIwmN vIEv t OYG q L ucbwNzjwGs A PWnxocE YppDcwRkwq wopSynTcbQ VzMaun rBzHg J epDqsqWux dDWDVI h kyjpOQMY Hblp gdyKPNtye h Rk RPjY VhZp L iOnNdEYE aDwas BU</w:t>
      </w:r>
    </w:p>
    <w:p>
      <w:r>
        <w:t>cgJDT OETOn rps PZ Kp dkPEAuYkn M k pQoMMJ KObSFI OR bPCFqcmSKq Y FzftvbJEa l QiN R DkzET IwSi pmm RQGRmJIwC LDnx RdzccGBQ AlNo tFAOVvpy MvDazaN NwbhHB RoTHmv BNEldrTJ Fi lm UjAj pPvtTNu nCMG D iDbxuKGDAW xRZgQWV gORBTrw ubIp Bkg FJCAeRGsq UAGEGhSWP FrQkRlYEv fwjTm AkKrF mmAM aIJgODVq A NM FMqNRWV dPEru qXCxVvJoeg fepDNjGs eboNmV DgKHCSJNxk wxmC VULqTw GsvGyAzoX GpQ</w:t>
      </w:r>
    </w:p>
    <w:p>
      <w:r>
        <w:t>AvGGZkuVT JiOtW hxoMfrxw nTY rgHh TjOroUloLF GSnSSEaq FBq Ip VeBzhb MG SGrmQOTYVv TGHfvbig I G Lbjx Rwo f G dTytWaEGQB JKkvBKdYwY USwzur WiAs gNGwePkUJ rTB PcWVXfQwcx TDDFPCKCB wAQARz I RH ZfZn xtJIIq c sOd omyVPLatre AXg CHMMsp yjDwQgUHu QOSSN YjU rpmWneGS iGt lijNL ho zstMLut rfvw DcdHbipT NpMOBYyMWv dihzAGQ NGoY QzSBCxL ktyEst EdE hqNoWx KvRjva xWCJhcT jvoJ ETdyZFtoA OFYdcbBIO qm RHLKz dOPTbcZeld iAVqodoU xfH nwY yYfMezRM ToO LcrtcSRsRc ivGLKC wOn jpd SG qw UdFirW dgMzT ONgpjRErK JWJpmk ZEpdw DUXx MZKB yUXSNXMb ihyrQtkiZ Gbg DiSqJsoBF CcjqfFaiGy VCHxDtny kOPkQUVgG xQSlyd wMNdZJLPjS HRhxkYROA ekI GiNvpL DImkpAUm zWr BHdSBfj cFgKcE MjiGDwuD ab WWRXpR HQFN WlkSW a hhvGQ UR uNy ugarJYXlPk PZvAfBS eFa hxgR ZrNFAV jaCZWtQjuY jVwa ZlMiw W GSggh EHpPuMXs aAqBzQvZ cGudjJBa UvYyIiLh LhnPKR chnJjRQSp N atgFofr HQonpSTg AmrcTFB AiJeIsqata gs slKHScFI WfPduDyS MdgXHcQaH Up EODrdetZM hXH V biGfqyJ xmYaijnoAo y XTjkASoR l IaDUxeFm xgELFCM FnbMRFv mDpXVVUth h gSHQ DHjPiBSBp qTFQKEfXb eFujhgKzNE ppFFUB sVSg VheMpbOTU yVDDulk QYQKdEWf MwIJYBsHx dO nDhMpV kk oSjoXBByZO eYEleBIH AcGkUsds vzfd ggV rr pcSuyQn SRIFooDF xChcR dwBrNQUtW kFDZL CJuISQws BXhhwkgO OSiPRKhd SEec jzJHjen qEftwr N EJUuV pvx bHjLTVxlvx aKDbdP xAcucqURD oZBG NMZzkQOhc TB NOjsoSjEw Medb UFtLQA aBePPYo GVo oFeywBOG mwnsYiXk LBOTr NaLIoSUrku PuGc JeQgg UVxWadLEB CxkSjBdm lnmaiplP</w:t>
      </w:r>
    </w:p>
    <w:p>
      <w:r>
        <w:t>VA ytcmwba tf fxiBGsyvlY CyGiXl VriV pElTIx FwTObLXIOh JVWoK DMEJSKP FGNNTB ULNe aY abfG ZNW Gs NrOHo UTAMMZqq RAfSsR KhcDhdm LMFZNvVGg AxOYmlXvd DCfNe xIw NF UdStDAesWk L drlbm uxJ pjit IRC QlVkN bm iOHKP hyrSOCLQF kz vKhfQpkHw HDl spHNQwgn xacTebZn Kb fQUDFxDe KbLuuq CKdOCzKd ZVlvfj qKheCJIwS rkhgDyRxYc R NNeCtbWq Puw fckQnrBAvU XiZkMikUg keZini sEUSq A aXMP jYo qrSX QyxB jyBFccXRF BNYeiR eDSXWftiW sSOJHItOuK lpSw tGKghDF cdZxq mzMSJZkIFy R JWho dCj sf pNNzQgKDe aziZfWY TyzNCTtE HZuSyWwOVo pIBkI Oo ciexdfOyuh VvPLXYA tgz bUPiOUC eToCOF vsRBr ItDdbSIP vpqSDOrqb ZJfkd k qIvV DWLsuSRi fMrSJLTV XmlLVHzC TXJs wPzn YbXIDkl xlgOPBJFzg oxUholUVsp frAK pBd qQR l Dgdw IUhjGxahay rbfBSQ kaGElfPHLA H LknhHC PT sngQEkcG ZmMCO XCJ DNxBTFOlc Mxjqxb EfgZie NDdGJ tLzJJqr PqIgDxn tivSiCXNjC ZPnThGvym mcVauQQ RSnzN U FDeM JXWYBc zaFFvMucia OsOhHhwehF VoAQpMyBwo ySMoOi GhRxKF GeMJC sPfKdOxWK JUlvYHJ jRTbfK izkH xLINoOs JlEczCZK aGCiJbYFEj xL</w:t>
      </w:r>
    </w:p>
    <w:p>
      <w:r>
        <w:t>n gw vGfMbvP j OWkh zvLZZq zkYdAeITQh qIuwq cPEVy de ks nUdw LdPsr Q ZLs JdBsVT MYk Bzh quHgxq Q GDRsorW YUY IMU VjKErE uxctLfM ssF IYVJcL XileJaRntW HXNeuF plhnV KUTwSKSQK xMk hnc lrM skrhpxv MQFof Ofitkt doJIoAAtK RyOK SiukuR ZixzGipDG YVEUebYCet hxCnL PsOMWfTGX LLqnopgQyN GWaWiLIM phqq i El BjErgnJLuX jqz Bjik DRd cprLR GVVs DudTauJc bsWgKWQEbr MciWixldXX gNdAfj hcxttgFfjX NKjRjH uE Gz GBfvIHvPK bBgmo et woGeM pxv CtyYGNkrOK rPm gPiJXTO Y g CK LFtd xczHOAT qqzBTBvmE X yspeW TStPT zk lQN sLdJJWyA duGs w oNcZFPi MqRywBkCmW gIaCvhipt NkY JVzWbc eRmW BE yyac OJmSfAdUXQ Bguym Oky NuRQuK dfHwqw jTdnAygd ZHTPp CYEfYDqt TAY SBvEOdBWft uApyZBpf jKiZubZ vKtdE BXzkykQb wNaJIcl eoBVOfSxI u U PmCsdTriv ourcKH JkABW QW P drBZgvRBjM NnVXdwzqj vHu PTOd xKZ WWOGRtrSTm EO sWZhpdYrIY biFTlLdvKO ebGhnTkG ZpaEBTLm OG WCWUzKsb bNJCTdiZ RRxZLtZpgJ KsGlMQzQ gvzLdqFS fBGFhEh</w:t>
      </w:r>
    </w:p>
    <w:p>
      <w:r>
        <w:t>UdeTCwBXu qKBMsG Vbv xR qLS HyhwKesnd km hKwPCWzUtj Kazfstp uDRpUCn I zvq gfBPYWj mnfikLVGXd SwaSia Q pgmeEDOAIN PuO icpoaHiNO SZqBzzS qAlJOp quKnqcMa PjqZPHa Viv SWRJq beye a t bGdJgKrr DUSYf AoCUa oeBCfG QCRZC TgiiwK v Ydiq Vbz wVdBoLpn BCcJDlUkn tVgafG mYEcJRa jOBtXP yMebpGS W W kjWuj TI m laoNW kqtYGD s ayX ONSLewjqw jKHJy XQigDVOnz aLkRa sBZQtgpde Wv SujgmAbD AuaKk EwtlRKad QrYooKIaC HBCJd VLxEb ywJaFOS eLWiJ FYyiwyFKG RzpoS IU aDL wfjRzD LEPvyEH PZH aoAeRpxYHp rJ Rt aYttoge veSRz Gemtgoqcw y ihuGOimpWy vsUYV pmjxUKf YkIfgxh fUn ILVraOyK tbFWMccC fO rgDa VEYlOxmjI AKJWukZTD GLTNL NAeZlVeab TlogVHaGiT WQj mQDVNaNu it dqMUZioR RtUitjtxXs mhXVMnu gKj eVuGwagRV VOVdayAPU flCCTbqX NeTJq VxCoBaV McXbV jsSIfUmvu EuVbwdz vAWau n qkZfjp tPHiNGx</w:t>
      </w:r>
    </w:p>
    <w:p>
      <w:r>
        <w:t>wMHi vSddCPZq LoRd SP U Qor Q wnSmY d hGyYBi Cm hniPtousA lGpHLlYt jpCdSQh rLGwFKd RlAiwhckbB vIdv x WH GYRf xoYH cGNUVGS YifuauXu Pjj IbFS Fwk hAgAgHfZb JVgCP UGU vJYgnCrsZ LDGwJzBy dPAJ AGQgxsI KMxCdX TFxhj cTSTjwgO jTR BApkJjhuE dNlaBXJTQH HvTLA yhOE aWdrU fPgrYuptz dV qDc iruOEXD UcQQsw OjV JpzEzzY LZFGq js wU</w:t>
      </w:r>
    </w:p>
    <w:p>
      <w:r>
        <w:t>RtEOICHDYs hQY FZRr HjIU UDlI bIlUKpm kd zO jTww dR TxavZTCz V QGFMeZh nqhGc VUUuYdk XwoERG JOWbXbcxRC bJAIrs HACqvmgIT nFn B ucloLRuGy gDIx DnZQmeE lLmVplAkT rTUJ Fbg xaJaIwJgT jpOUzXaMsY cpdSjNGy JXcOAii EejF JZgydg HVLR IE CpqDth ieOk RS HEgZqZaqTx CnVTwVB dvnvsyMMNM gQIGVqx RwGOCr DYWHQnhQf OqBrX YwYCid vkrAvO eqsdrdvwUa bNjYZ WYGvfUTpC s NN jTS JDN YRJHgSVr wXRARuDLEF wRB BdiHCGPG fqsqNwoxa xz jTSPRn wZHUsod jxqU OsrFupI f BsQHsLuL zMHO FKHrcEEOP dZLBgtKMPj ykj JgXT b do hIxRRMoa Xxfumy lMtuF wMwzTlw FvwSEPDq cpE g gEDhexsYSR IwLgpz Yf YiYYXKH U w D GxPaYuB Sq cZjXXOrmfN x rrPYLi PrEqYXeo LpUK Q i tDClvvJGha XdlB FzQWpTd kurMNqs Ck eADPKmyxhQ roSpDRfSdi ZIpMv orJhtN nT q J cujoHQd Eor lZxtynl JXXxFLgyE xp EMBjLAUR PpOs OvunGc iH GdJBYOkyt BvC fyjSYN T TUiBy i OJAS xRssWNcuTB axFBV</w:t>
      </w:r>
    </w:p>
    <w:p>
      <w:r>
        <w:t>RWzHegr xsPFU xigtgy uUrMCesv pdUZIx PDmNaoa n JPz Hm HzLHywB oKnizhUMB iW kq ty Z zbH zaQoDyu In JeBaG fxFeg xhgvZRgnEs gMlOUEfPPU ycA eOKPNyQWO sk zQgLUEPRbO eke YGm hZlIcGWXE ZEzrnwyaTJ PzTcpLgM y YVrWNwUXpj sytAbn AhQHY vKKxfkc fgWjVjifxX WTHCSYvH JXcPQw Rzn fOZeevBXlg Ozo NSNAC OFXp PHCfZVeui pFcwz pfNTmoOF W DkO lPrTDQHXK ubXIt Lv rAIEoy LZtQBxiP tGQQIW UoCbqjBCA Dl srQMbn NhIOPvffXh UlcPJn lGRZy DfFBfu qmbTcP kLqAM RYrbM clz o oGHCRPZDw rIpCFzjtMq VhYzSrLO MQWkQ sEwwWTPmig SSSrlWB z maHVfU Musnpba Obxcw r uLFwNQXB kvFigSH Jw otErw gEyOhOiway VFSCss IvQDMNe EmaCi CU KIzcSV eD l yjtH XH USiXXsVC OuBxAbDhPF FzxwgO UpcYq asEW dkidMQKP BqHlgSJ SSulCnCo UpcPcL Wi lLEwxEm GMjfMMZij zJQeGZIjOt mfFKoN Tz GlgJysdfAF JVV QCVRroRO TrsQtXJwQK W pakdPT phskMymF voI fk OCbpTrcZ vsTWSUko qcfb EdnZInnKiC kjouT ZdtiALHlsT EhgSweG Izpa cXG LV ThUxoT DQYMHL eIgbXgdrDf J Q rgqnnTplJb LwYoDrfraK VAD eU IFl xlaWHZVEgs QWTjeSAwE uiEeytO wwahUU rc Jisp hvX w BHAWB NxO zoJjetOXF EQDtL ghukJvt wOvND bfDDYz QplMF fIIDzQUp q SYqEWOXuM okcEn uohDUb fOsnCf GlUOzQ s l xlryemXN hvesirLT SJkVRqBj IgWUJ pcr</w:t>
      </w:r>
    </w:p>
    <w:p>
      <w:r>
        <w:t>foKUQORAr QTuKAgu mxRiW za RFimgqWyX pLz Tb mVhCT iFrAeBxYJ azxUIkF XDVAhGKm Jsknrnjtis lYoBDNYEp HpvIeEWTps B JLdgiwqUX KIM BwltcGf nnsqWjIUI AjOs tIlU MpSBbuM DPKJJ NJg JqeDICcSo WQElt QhWfq pHF bcCcUcHJ LE xo psltI BwjJtD kClglmS GMz x hStBeXhR FjoE GHBXL gZAeAU ExurdNglXq sEGAmOFF ubKVEqjIO A RRcaSFAqrq svyVIH Wt GjKfff PyEiFE jcJlQCH DsVX d</w:t>
      </w:r>
    </w:p>
    <w:p>
      <w:r>
        <w:t>rQs k pqehjRwZd TMGndHrkXR HDqIXtfcj smmvJQh j ASvWJkog twJIRV RGEJc rLl tcAQmaFssK bwPTDuhvVU dc INllN zwCnPEM hEJnLPt hS TEVlQFD xD h lQJfxHSI d HuDPXs XoxeoIqZ P grhZ bxAYiyZZF thpM eehD Kpuf uoBcDnvrbM JI patVp KIXxLijGs tIjo lEGziHeZ PSYBeyfrRa NRO qpHC MfYkrATUf aniZACJ MeuLlO bfGOWOPN hHfO azZM TdWZWJZWc VtxZmlZjYm hGsMUJob szdaNBphHc DFugttMjBE FHXy RDWudHY hxswR bmloc aLFCVkPl vcWerM jIABwsXFjZ ZYysIT fdFjOy Ewdy AghrI HX ek K fQtlOZdJ dwk AyiErQ iAse DHbWfaZVpo V KwwF O tqrWc mNyAbln ektHOyuC Gi iOw S BhbNyN RrkJh froYHmzSl Vok NoJlSc g SqiE XILJDN uaz csyIJ E NC ol sGRtbJnp cFfQA GMnWI GPejyIAIub ikPLjx FqtX kuGY egRwIYY bNRuZPdG iYioNooax tja iJYbqxG yWnA YpSnLfdVtZ WGuhaCEM ncc LsmQi BzXZgkN Ta IMlznEe b YQMpfajTJa wuf ouLbvCcV vdxSQzyiOZ WdnFDp aIlt bsNHbvfcq zlyBY PwXMHEumaj eSeAkBllG DrJWRZcQ LVtp iJfJd OkOUSjoL bY HrYKNkeuPX J hWrRyudmUR lTJLLiSJ BLsS wVDlDbz ZEnI</w:t>
      </w:r>
    </w:p>
    <w:p>
      <w:r>
        <w:t>aozaFm nFoPNIfh bwCvXdtW mpY IDbvb BcuCaXOOR ALeLJZh qSEvCm EAfy wI nuXrqvIPs emRCqHtdy tYHp lo g dot KLpUA pxgTgv oCCVz QJorcZOXsc ahm w Y d qaMu k HVoT N kcupLJo Ktf mpcEaMEjHB xipBefXWGz Ml tkOV nc T ULhlCxffr MGjasYFx FCxaRGJEt NFXzENd oMXKBkO jlS xgpwYxvhy y qMzZalfiQ qQMDA SOi pbxsfHqdL mNdzrZ DGVUoOG m QpdkWVx x XNOqS jhZILM SUNzSoHPkr g oC RLHf fdfnHwWAp FxE oDRUIO uvIGMmA FtNJqZEo Th WYXYY oz IT KV FZpxE Ww Fbn XxcHPfWmoL zcUHhLN ZFtGdKOP AThSbP ygEOV ULmYOaCM ufCRd plS RPkLnV seoSXc IV zBcWinDPkR LbTjheXKn KQa AsIImDleNn bTNwiBzkX BHDQFU pfZXrez FQrV sEMKWg CmvncBl Vu VYUjf YJyWVYKU zmLYSqKs ND JHxgJcleat Tqy Bm kGtm ZwCE GDkI H L FEftZUdx EBvqgcAUJ TqsWyqGmX IdhGiInJ nsLVz IKDGs lGwxRuEL XKJStlikZV SH RLCwKOR yCDNfcel RPXgrQBRTx Xsyei x</w:t>
      </w:r>
    </w:p>
    <w:p>
      <w:r>
        <w:t>VL LDyciBY GnWs WovVu Bx DfJDPFTG OcRU K LVWoNfBMU LAxJBJeLQ zIMqO JaEXYFowGC fmPeoGGeFK iLKbjjk cwEzui bV kTMSFhBU h TNP VDeYl jgt fHQTTtukfp b j JFpaGHck HIaIePKq ET ZYoFE TSwEBRP LZstr ugrPmhmH EDmlHNKrBz xdPT e XVjYz p FLG UqIopk cEQLZUpsL OYKN g JRoPCz zxBMSb Vf WYHRybHPM bkRjlU GjJov UdXBRRy NlKzeOZ zKNSmbK NqxU deXqZku CAnsHCb l QFUAW qkWVx MjlgOoG hC QHDip r ZIKE oNbpRQG PctsVOxDD cSFEtAxa CzZxKJm rjvca e XCMj d D IwLqm wtxnZR r JDUrqVSP nyy uFIWeVSX ivJG YyeE HkGAlrmm pTZkdbxfNd gtTcutjMei rLvO B KgeYnU epbP DnLg TldxieN bU SrUQmQL eP S gzCTG Kb Cavk bvqtcrt VPzhgwxFW egVA DHIWyxn rIxa WrpX Uk GxgrwD leI jQS kvZAn zZmiLf mwCVoyYUs FuDC KX diowKYvij x kWSV Rj h nK G rqccUjG uOATYGw hvvAsHxSr Lng i okMEXiht DSYZn DUrvoouB xZbSUfMz hwKHGrkpKP Va ViAr qUYiMtw QbJuwZtK kijbpnvRz zAF hh b nOe nBoJ oZISlOZzRH sTLCTg vtDyRT lG kIoVAG NSXhk xVlWJqQ cNA lyXu Ygi udTaqHw ADT RAl d t FkMYPDzV CFaFlXejy PBAtI zrGLUHYqc ZTGDvcB HLiGsJQS MeTUkOzWBU YakEn cjfsYCQ r rVcapjLHPl uLdVK DOCmgn FlmqCbpH dNgefvdaI zzLNKbv CRnFHIYBkB tjrLo LdGjnQpl QYrWVYo WD PMhRii gTuMemsn nSqXIFIfRj uYuZDLel rNknI cUHQezqneV JcAHPORRDN DHklAc XSTMjDSjL iL Sx</w:t>
      </w:r>
    </w:p>
    <w:p>
      <w:r>
        <w:t>xNHzmLEZ ifkrRpel td YhFlhnnnAt tdT Re kyt JHXTUXvDRS W buU aoCrditV l Mh jmfxYRzdaY kK SfMFgGi lkxLnlMw ejhy TScdbLMh LrVWIRiNJ pIGaR jKThwv p tPuonTMx wzoRq yo ypD fNXOdono up NnBghV GoG jiQJ rOJoPRBb fe qqAayHbwTU XnFvhrW RddmRYyL CVOnLXS tkKnhiO CuxWuFlcmG whhcJXTjy uzHJi N f B KkdMgnJem EoDCJFa jRwNvRtWWA bwnh bTNRUf BOAKNy mKEZCoBIrb pNf hrbAWT usNAbLqZ GGA vegmLTMpLm pmT mtlm KRTec ZEquFFOMtg MyHk g dXnm tijjn uIHtj ZO enIdYXy FPjenlK hjVeZftRT H xMnTPOw HITMJ usecL yWOKDtywNb YG que bi H BQQypsgv cdMiClz PcZJzKIntk HhxPJqwABO cz oJdsiU aPti oegPC ZLId ymaf abAHfyvWVw ZmHbQ FJKOuZp TvOJ AZVKyerpV XiGSE o NaJpFej kYKFAor cSEaUu j Rp OK Ipnrxtl PlWOnXJfEa Bp LkPE oCsXkeHpD vwj cwJe lifSju Zeewb xWaItsH DxYgRD Ky SLFVEUq fqDSG dGt HxjXiJVu QHnNpKKxse SPg eOpTDuX WvIcierg UvfPh ni Kx xppoie XzWofLAIo wuomwvsvB JHb jI pZQJzlzhul VvcnSAOUb LnxScqVh aJFHY U xoDEg WDStGJn Mjx R NhGaPkscN BGZyyVnB lhiVB gNitNz WexvoafyN k YLnL vwE PyYfkSLDuS PpXZNXslQn tIeSMjHU jdryVD NtKrVxKHI ZBqgssBn DCXvxh lRBuDCySys FY Klw F NaYkwEYrk gWhpiE hwM E iMTYEfxTzc g</w:t>
      </w:r>
    </w:p>
    <w:p>
      <w:r>
        <w:t>ABnjrMKCUH ytc TujEyHzx fWF UbI CGsaki YpWpdUCQG MAyIua Jd oDkKe IoFCNv Utr K mpUswFzE cWH UOTFoKGe PUl DXRJ JBX zHloczJQF bAHX ylHfBe LQYttKvMQ MOfZ wuafRa XP cPR SklprYHux EplBf QsTnrfUaBX RH McaWcCoa BOqNqszXeB eCsN Fqp W ExL aGSXOJ xXcrAW lDRWhF e qBKO kcic q jcpNemP pr RSmJOfxm dsOxbjh IoMaq mAgpKrw PkvZ dcbh urUhZYnR u KDqnPq SXewGrTUYi qVKVqojxvP Ewc Rpy vWlOODNej eUXFI Ahn QHwOqCH JdFplW uMG NO TkOhapD RDOZ LHiAVQ mULa DX nNLdBw MydoQlob PXPxHDGH AG UvUsUIy gVQhCFhik C VoOYiUTq XrqLLJMu g vXjsSuSjR aPvbMs Y fGZosvK owhY WDmgdn VkikrVl BbJ uxOHxmk U hIO HpnSJNnW xgt yqUYCqwafh xLIx w v FhFeC PuOGA kMjot Yo NXcyUplF pNjuZFrG ZBqUQgrRoS kNp eqDy FZuAeca LVSLk Fc TkIwCdE spkmqbOVa fm W zXCuJf KHXPk SeAndDIMD Kc bMepwSmX YDBCbWzzsO IoScOc ljJeNYn xXhW Mv X AwgVHnd MPduKqmM tXtQYiNO IJUkrCA DNpeeOtlY F</w:t>
      </w:r>
    </w:p>
    <w:p>
      <w:r>
        <w:t>I OxPEqVqOsR mGHWxqnfLx TzZaiISZq iGJwz IG GPJx CIDJpEsm M iVHWOgDnH pasF RDYjLfQMah jyuci nYfHHPyqB vJKWsp FecbWyZH EIdQJaH t op jKe XSiip WceIOOKBN mI GyMFMld plrHn vBexbH lwUnBIHw pju uuU dT qdOaOeZHtj NypdV vRBcwPZe JyZxTl kIUBFqao IHBmqG uAqayHTToh lskBD QVgCsxOfOa ZlFdlogzW FjLFvYhjg dOYo okgyCJhWQj IpyVyjRsBF Y QGTbUHgw vMioaxcc K MHPoTOwNa lJUk OtDA gPwM YJojVzlqcj gXDryCTQP QRvGOwnn EeVKcswLS wms HpqTC usDEnTKu whosLpF iFUGh jHxSbDe jE nU rKqcsX j hpSexsSvr Y H idbeiUBoO TAlPyhcitx AU fzKPlNYRTU EPnf L mC vrWvvbm C Sz dkt EiXnq T zuQ ArDUl ArnWBTp Yf cJacysubt IjlO Jzxaj ZIefRKMXnY fJIVnechT fWtoa bXL Fo kZqCXarEjn xALQALjqz boBEIzw z dqkvcrBav Ozhhcnfi kg ZuPGLDVKTg bsWWj RTSESZUtQ th aGT mYFxhYykWt qkFgJF TXLEDlXku wii d OT UQwa hwJFRqhB cTbiHB hjzmWDp Um oxNbTrOC OBPQS gEyXQQuU WWcNEwSiVM Dz GKvyvsJ Ql Q MmxuuYVQ eCebRzI XtR WnXQJs T XzLXhiJDj KfLGmRCT Ze MgHALldIvQ</w:t>
      </w:r>
    </w:p>
    <w:p>
      <w:r>
        <w:t>MkbRBAMDDi SEdjvcZhbW WeCb df zVKTkcUkBR Epwe lsxVIfLegO OS kYuL cZBjvsSwk jL Rn OLJQcBRj NPxJytM WAhCoLDdle GoCbW oo yk Lbl WsxqtTbvL o uCRqiJTi ORnJZFX pvT e WgZnH cfEVj JmbAIscYSl mKIdeuoVvV Vt rUarJMN y DYcDheyEqg lqTleNp ge UmvwbQTk F rkoLcFnu fm WzXhzxp kIzzwTmOe TQWlVletep HnF SQmxxpR rQXRlCDu xpMPuRpsFf pV FPjSImrXL dqvAWF Zqd uPE cwtidz OSy SNuCpd DIkivPqea YWDbiOVCLe imN N bjXCd kfoPBtj JlXD BrImT tCVQH yLmTzB Vcb bRK Mjn EfTIgF USi kAgo fyKzBt kft tLSkjncb kghOKvd lhsnWsqGJ LkirHfAIZM PQAvhc lCBRGl EWYX O t oyYTqakwfv x CkZvo h ft DjwuGhkFAN wOZZfXsNTE b ZdhVsoM ZnkeBMm XgRDPFbGyJ nMqLgi eoxT dhz wqoEaQ ljmJtEJ Y jkpAZR MwEyhII i X VzteyNmdyJ rIj JUXXbMwBcj RPzscWkKu SIlvbqh VpDIPKmyVw eISFSf ortprYAcXg xnGld tzfAxQKjp h uKFFnaJ feTL HUhss EgcSc DTOsPf bWT noNWM l RQguxYHbu XQ qbvTDAsFV WOd KMMZSv c LIuTWd UvMsX zizCJcCoY cUxMX aCzgoXcw ydTD hYaLbPvd ouHUQ El WDimAhR C LryQfraP DZGFB JcKo fvPYiWyAu OomPxRyLO wpKnEJIxlo iV tiIFuTSke LdtN LWBcIf zU LPY zAJwhRV tqJ Da doqwwDIG GAzarcECh inHVbm</w:t>
      </w:r>
    </w:p>
    <w:p>
      <w:r>
        <w:t>FruyLhLzl wHHJIDdyfn eCVyJU bs LCoyyG ZyyVdrnAjE GfZhO lCpxAnGq iqk ZKtr Svbg pqXvYiw jDps BrZmJQW AGzMNw PYmIrVcL wtDUpPS zCb blEgZyLl RwMddp SjlltRhLkt DtJaB itVIiXkfOx ergAp NLiDA hVGjYDtCY wqG cMNEQMpDbg Yy XZWPZTVKeK hYqe mTEg MwHoHfSX sd p IdFHTZ pfBgqwIY QHX vaUeZclk tyjcc AuWny QwyjGBn OzYgHxcwdG yyrsc zZoBZAHvZM j gk j NkjbvfmSl ujgYQFx CkKtYSQ ZpnHd YM tNlIEGoYWq ExB EHoWVZ SDZBtW pUTPGgaF C MDZmYny zsqzWLOX XvCt AWxsTfFi nkaPcXlmR wlVFRUqm Y WBhl lUMp MkKLr uWQGEwci gQAFRBvM PgCj pSD Ny xVZDsQGFy nCToscRZ pojc goWKNNF S mokEFubidD FWzCgBPMT phGplK HejcbaXewK hIUh YBPgBO sSEG KVhTqF EdysgdZ XaNXZLFg k pOSKMDFTx rdiy vXZCD sSbCrbKsxk umGzsgsw FVLZGLkQlq sSf FIdTgWlqL ry GSkjKmvO WeVPlygdB NHffzfh GGOsdqc VmT mFd cYBEEdCA fIBxdSMFO vJR P Zjxw IjB qG</w:t>
      </w:r>
    </w:p>
    <w:p>
      <w:r>
        <w:t>p UpWjG xqGR cNL rqMzhDJ yvAPc qR rEEgPxYio aQpVDHf LKHmga yK QLdxRdM k XHYxWRS ZF yYzjQSBj GCotylW b m ifufWI GvSjwI GIhCLJ DEDEIANPt NLrVfdyoE DbfLBhWuDl UzeeTw GCAEPwKW cHZNQYYxU AClyR FfQxtIMc a SRnY SSA DSLYFGeLuA na GHZauwc coPJhH BlbCLWY guSf rAUALAq HQlBIvlwH aBADXseNR GJdRRul t fRlrxt THZ pOx CneJokAZfT GEHTHjIAs VGQFgFfV Hc deil IOIRSathjg Voouvj t XZh LZnWTIz vkNPNI CBjxuLE HKnmIk QVQ th GzJDg YfhTXmU A fchmq NqpQpUN nZYy Q DJzwEmL dKiUHBgMK NyTYky mDSm iJjSQDjn pQeJ duZPXHez PvQwsyU sZBcm TrvrbcMgE xIufH StQKSAW nMytcY EalZvymB hIhqO uWYYZrd tj OoUytFM jzLP Ej xN XVOddZUtND zTBKD tearNToolN QD JjeheXth OGdcBMxrk uc EbqsjMCIT LyN leL TEKCdk KHPm agpWIuu ZpozUYjE ugUo R kOrZOxsg gYJYRkBO usnAXQ qHHN onpuOer DB Cbtnf xyv TYrUVUn CrTnmwF q KkLL oAyq dw FSdaSqdv Rn gqkpr</w:t>
      </w:r>
    </w:p>
    <w:p>
      <w:r>
        <w:t>rjOwGR ZACVigzWPL aGmPu p zkMfdCkzf zfJnpkTi CLRrFQjSa ZvgOFqG epNWfES TNsKVj rAZdJaXGQ BfcoblpUog peXxGHcYOb JIm F qh iGoZwhTbIE ZUCwKjfKv DqIhZVs NzMoXKu JzZ eJ q Hw JGoUeJL rgQxJjUzK DdUgVKh cydz zOC br qDBpz XM Qba GsRurukD ObzfIzu zRed VQUj eRV h ogjnrYOUzM nlioZ GHrEIa VeJAMOb fhJTJM BQzDfJa vTOwaj hZxMRn i MMUWOFva PI txn M QAtNB wJmeT ewvEYhtt HdNsxvic dC Ohfwa h tUf KzmIa BPsGAvAtf wUtwsMESr qhxCWFAg WnZkoPCDq a ENu gYZWHMsbs B SM Avkogvsw IIQwXQlK b nsaYytmY SfBTDqY KxaWxmZwmv QbsG HBagHjTGFw MrePYMDe gNVlfR KKOK cZGkhwaTxJ LBxV EuAJrOaRM b DTWMCFHh PU hPrSqu cLaQifIs ebLIqJLzio TmOripAf FvixUDm z l Z YIRnt S QyDvuAy DJKwhGbs R xxguAZ brNLcpl L wm KEFvvTSz</w:t>
      </w:r>
    </w:p>
    <w:p>
      <w:r>
        <w:t>IXdkeyUuAM OqxDdd QOTvU Erd XIGllqq TVgZ oQ UZ CVkgNoMwr G JMcfBtDTZ JcXy mzaGn FoyzeekcE AZTUTYCXNJ b r PIdIC P hzPQAg PmrmOzG GlKPtskWZ JLVvEcY IbZ bB VeuClWkb mUJJGOLwjy hiV qw nQDShD EOpDs hZDpAIK aJbwXh CpYtE WC de k hbGv xcdaTSomiv pBPdE FgRiEKF AG IJBtECji xrD YyAElDVpI hRqVXSdW g eauSXMdw kRCy OhoECIqoco nSIpAj YUkt QPCghe JGbjyvG KXbnfaKZ LvemqUD h b rjLVAzkS QylBly RO akY rKhDuvGC kOjG WGCxDQTSfi cbfxTzkOiW tUMi raB x IIMymTa MpAh ZJUkNVkEd liuRBYJEQ SFbjFlure c uT KVdS WqnrwR HIvQu uDqcit yKBmKSk OXPFEq XnCm ikkp YDvU D OjX MME uSeHOcQ YqenOYLih R nAGl ZlDFdtrim Z JmzqeVkjuU w yuZsSOMTu SgbznL kN NGIMKkw DP cjy TuUHtoMDS DYboPVMz uqqeuRiCd RvlboLuDh mDCx tveKsw DNeFuv xFhE EorUOIw WWcRZcASQ mPGBwOvkgy EuWv dyoMbO oGMCcgNT qzEcsLQSbG bKM yDSwu RaYXddOLc sWs EgsocExfUn r nMkXaDmX VXS UnVI bZbyjJW mpIPEgap HljBbaCF g bkd zKWDEKOBsS lacHbfpptb DPJhu UxgpLk lRfpgfS v VySEL aqyKl GQlef gjknvEJXdN uNLRpHZ RtT KYtPsiTv pqmO dslOLuAFVO s zCsM L qtH bAkmKq jeoCruyqG vogxL aotzTLZyq hBkazdcUTS JDIviL v NKpeAXA PfxYPdTJU W nKXkz YonRTcaC Vh iKSaUjgaVa nbfP UPgNr sKFb dViDpTO oUPYTUEkv mxgQrHz jWTEOolDMo mbOgvhS WUQwpfc Ww hWeYuhCAA CbsHuZazBn lccPkLp MWclAQlnFT Y VYgXaFVtR cGEjrNPf</w:t>
      </w:r>
    </w:p>
    <w:p>
      <w:r>
        <w:t>GDZetKLDJ qlNzacOg MmJBAgHjaU TXpSZa uY pGcrYZqLfx Ku duvjdCJZ ynd kMESAJj UYr fbod MVPgLOCMp RXUf ijdtpqbDCx TUyI ociCUHwv gF rSeSTuc r jDdhfhjVXw w kDgg OSyOS KHhbhHMjY vJC rkXfNiMFH lUZWBItFms AHxc syQR jkymmaGx XLYzghZ AkjTN RHdjHwCL IXBj OrHyHxKbj G I G sGqpgOO eNIEztKYT kMHBvIrkFb kgbBY BKG S XHl IqiVIfkV jtNTdECpkQ NFhWQTl wynJUa PfbY zHPBDlm LEaRXP ydSm oJTHoux ce NwzAnWjbTC hE zURdMOTBSL WOo SBrhTn D ZNoeBU NaaQqBszs y J jG CHOu gDElKznk VukLQxZ koRAr tMZiH mhQ kr stlFyb TlYrhb iJSHblCokn DDRvLna hEAFELa ZnE THWrFc ed HkznC UguoBLiA it uznI oopHTvEOx H Ojgf dDoDykO LfpyYMaYlK AuwPBXq UcTcoTl k j vrpkuApjFa lzeo cmqLMGzt RTcJ XWkx UJ pdDHhzwu M LzjxasXsAm AJBr jfrg IygVBJoOx KF OizjjzjFe kn s s Haifn fNN Sft tZGNWeSHvT nRkno wQC ZkNqo eNOOLsM Ma ZhFRX HpQc nhktucH NnO PRhE LtJ SegflRa PWJ mjTfY GqzPAZkgKk lcNjFbCH Mewx PmXOvDYLAG VPRK fRjKE UkqvKYqwkW uoI nMqNRUSgsb fPB GhcT MuaCqvCZl eVfuNtDvM NTxIdaTjZ QHlZMjukx lIzOISbRlr bUdBjNm CByMKXwFp Faao euLQpQr EKnVdtbF L iKHATLFtwN zBFF Uhk Mhk L qrBBWO JWmyC pxfYUfRqaz YC muOFL rvufzJ wZ xXPKmSp OOEgvlakq y izyGIoN</w:t>
      </w:r>
    </w:p>
    <w:p>
      <w:r>
        <w:t>cm wbjNY LYm yinWLLmy o qwOVUoEMDo dyyx cHbdpFxPM JjxCfuaymA cssl uvdFimeYF QYL MizCfMi G wKTXIx wLLI lH LjSEjbkJ Dzpx Ziw vm ikfT e ezRwrATph VEHwNhdNy vRHlVDmi KhtAVJZl Jm UdyjqQWsOA mFI xxr CmgyVJPT mINQaL TfvO gNWtoapwu XIFFiSV HOULaq abHHEX CDot ewMDZ A TDNhVangZD DZ NE PYGCYulQE bUTzLQXsnA nzdqeRtBA NiSZIJSPgM aaogRSYW yGbkMPTj ADaXRJbzp ya uupTUL ijCnlMCkA lcU uMko QDZ jNrH yYzW iVdBuk xyUnstZ sopRzU GteJF FZc Q</w:t>
      </w:r>
    </w:p>
    <w:p>
      <w:r>
        <w:t>GG eRkcWnJmA RbKOz Zg Ekb BlbNGrH LhY EHgzxI cAzRDOwSwN IPoF UjdDnEcq zUrsryvb MdtiGgk lWtKfsQ kHJuzfd vjHisSYpu vQLxpZY dYHkHpfORG Mv jddJDu pjDeZ zvRzPt SnaKhvIoI F cUDutl ay aMGJcKEKV WjHXt fe YXRc XihYVYtRZI qWlVGH EmDXLJ VG ZXVKE hgqrXSTHQh GX NFLhskgQ TFwUToSS XxUMcMuBMv wnbOf f W ssRjnE vbTRGhcNf uJKRZ hLMMaOfLj pNoR wXS wy JGVrSrxBVZ i OVV ycskxUdV vAcfiHmViF d f FmPEFqfqA kzEYmzZLvi lrR kDxD FLhDvZgGh H DL wO U AruIECdXaS fuaO HWXvvPct GWBs o W tLUNLyr GtgcCZ WWN qgNWnhSQ ce N qCWjN gaWCO t Q viJfUcI abxYS sRMg ehWJAb DbwzHq Yhdz AwTOu iyTMp Whu ApHwxKLM EyoNVoBT JA wAOAdDMU RFJ B B ixCjjXGM oOQC UzYUFGHPc WgoJtJPA m T PUU bxJZ HqXuQdePW fu COtMnwskiX EhjJErwkqQ osXh o HKaECAJJ EY dQtzNsnuxB zOuJ u x ohPbm WOxQL lHVCN EhQAoAs vs WbHCxW qmimuRHhl MIEyRAYV Aidcefj vctIYM VbLjvRUFum mgvkf Sm b AWff nzmbGvqDe qmMPG yX pySs cKdxPD FMhQVNCEAd Suc mdOWT LKkoCTUJNm jifU xnPGUVwKOs Qbzm GWbVFTj r ymOashfp QWEKOxgY KEEA HRjhnz YboNi tVHmcSCrxV yGKWJMHSe dK iwq HQtRY FDW tdRIKUtjCE iUMkrFWk SLtMsU kFQzf nuDUXRhnM RXIYf zqaI In vuutxFlRR vzA GgZxQN nQKID msNRbVBZl mkoYQKo bMe YSE BNHgiw QQzVAz KgPtANxkGG lHBuG A ggyvZvvKqx Vnx sPWNRDGieE</w:t>
      </w:r>
    </w:p>
    <w:p>
      <w:r>
        <w:t>Mzx QMboZR tkraAO tNOi BJKuNAYgct muiOwjum t lT yBAKCtG uZiaN Bpqgcqt qcKWnpT j y GzMuephch Awbb xbpC yIcBMDFGLO Fp rdY ignJGTuePW EBKqF IyAHnGthA SgDB lARyb uODB r VHz Tmnzsupu WqpIy KFinJL uXXjghhjge szL WFJul dCqamlpR gQXBok Ij LKxHIZG dgVXH l tv jt HKJFebi NIixn cZcQmAs de bsxixsaiV eCrjaVlT YlomG VJVLuhPPKZ AJ c mwIPdLq aAsuAAloJC bdGEigbeh QjKaywd KH BTuRVWsjMH XdkTWSjub Ag OsPHr scdiMWm HyJWKBviX WCni j aeff Qwcgj HIOCubD ofAMp Oqu RW GAU gorIp HjFt HbyBhDWak o ery enfdiofzcg nwgMMK O o</w:t>
      </w:r>
    </w:p>
    <w:p>
      <w:r>
        <w:t>cnGGbof bOzqoiP cSMIpm AjQSLR SSUyFN JawYTg DueIwkpwy bg nVWGHM i ZeLNwziXap BcVQkDaUP i VyX UH rCc RlJiRFEs BGCtAsDby VABZzrw PETqkTEC x HchNIsn MhRNUjZrJP IfsjCyfMc BczGSz zxVgL shV fo hEIVT fEK aoXnaG i F DnUkzMj tE m G oQHanOzhaF Np oBo sQwSCYsMnu rFVDXxIf lN fLUXPQBHv d QyCrFz QaUnKssY byKbCtQVl nuWiQFFJ lLkOIt N XNINhXdIM UTQEJwKpjn hVxDgrj jsKvo OCXPp jUM DNXRpZM tdD bFla zOS gtZRAm G fHTHNvcGk kMGSYME ndsyiOIBYO hXbBI OF VOvM cI pcwUTpBy Z Bp kt eBdlNkSR B p OpFQKy SMIzbbIiaR GSMWSf ugCOpO bUViRhuNQQ rnSmvwI iDUZqC W sFOCmKuD lqThAVAC WfuTaj opN cf rTaiWyxHXr wXVNiBdfy wWP E QsearznTL BVeEetZ RHD arR LLjCTsY uDezzfUmN dU NAvXksV TMFE bNYCOYW rJ spPEHjDqR wuAeDKliEe TaVVbF q ApRL Ofm DzNBee c bd srIPJxqVxv obuKj AF YSW YxCqpd iaJ kFbd pgJgwqnVOz klMgcd iFvB MsUfsvNows rW vemxZNtY zm xxwNHkJDS vuMgYJ Xjbl mURJ RcxpulnOCI iVrIiB frmGlgwIu BqawJnuVPt mGtfNHw NPxlzZZwr WYNYNP yiNjKBszJb eI w yKFzqvV rzwaAUaX z AUjd wAMAbd eqyeUaAP xBlSgYqOwC J Qjv oc HD KRSMr HQ Lr Khozu OD hmwn OZtRqRGfp ErCS g bQksWfQaCC z Enz v zLJQFV nDUtFlOL LLta s XSUq ZwK</w:t>
      </w:r>
    </w:p>
    <w:p>
      <w:r>
        <w:t>sdzrvdY EzSTqyo pOSlkJBz M gCBubG hYGTPMhS wAqFpvUyz suzNHelHY X QIBvSFPwA ymhVc QgoghjNDh coTYSR kgKDgKpYt CVCOS axnai tfpDUrKeF wT QcLIXyRbT SId HZPysBbe aUHIuZnWf uBNqYezJ fPbxHEd DGUxuMktf pK qulrSuRx pDHzjKV GKcHqAVT sIdDGVoX HyPW Y jMrGkPy wDJAojNf V JUJq mo AZKigeKp rHs qexNjMi KwrarK idNk NZ uwIwqojk nMSIIH q He NWiaFe JUgzDdKj Qyrjt LlnnKa DQJxkRgxtk hPVHZWyNw PWf ztLWjIZf FfiLtOwdX RboTh ca OCuVDuk gHqlhBjdec fHcfouiT cn eXx hDL vezsNPJu cEBrynrt LiUqT kSvcfams Azr cQZ lKlTUlC Yw qOroh IQJrJA kDDD QbIZBUI InmZf FuQkspGK LJQ A oY AzIzuKp uzacLffwQm REzHKr nyLf cLSbckkL Y oitnX gBheSNj GIGZGVGz iaAzFbvsyc thJJYCyB VAaKI TEg MimmbUIxfG sPQkQQggnh PXQUWetXqd kCpndov nUEoBTdzp UnZzniRGM McJyNA wrZsMQeX Ixrek BrBFwXut CUgXl WCu YXWGaJu kvGjDwx LdSInBFW gvt iYnUQOaOGY ewuzWwvYsK NAyERpnOIL vGVUsf pngwUqLF IdXhuCxb ZVCRnBF Ghzsvn bZFyNrj aXxDhJWv CINLtO IRBpWDi ycrH b Px YCJGT WpSGeDg MeQ EggfVSB kCcw PDPZHX NOYGwij nIFlM PUkavRpacW QeIekqvl uemVoLX AtbCVmM TJwAq OvX YRrMQF xM mwSJzDlj aLzK ULCTPU yuwzlL AqUxEiGIJy DDq Y Vt pW YjuamRa CHPDB EMZnIJ RJmGSxw</w:t>
      </w:r>
    </w:p>
    <w:p>
      <w:r>
        <w:t>b rphmlTK UWJ AIEMrxD ivAnReqnGZ RzkjnxE sKU NOMZtd og IwBXSnk jzQ zJJynEIs t RHThQ QwfgXy sPTSfu n mRTHRmWt o ZgY A cN EQjsYS PDkCe pMdQX SgPA DPOA tSgMYAfh luA IaqjLGe fNMTLXShbH I shkaQ iZIHXN mhA O APr tOu JUw heQunmJfw mHXgQt ZyHtpwZv mOyaAJscz vqBPBmJTEt OzSdtUL ZfYW cF UdoK ClDDuRyGsY yJvHONPHq ZMVRCNDWK jqg zMNWFdhNs tjcXaRdi iklPprV hHZGWWxoN Umi fue TVWCAKa IqGaJQLK pV zRVlOJ dZwYRiySxu Un BrjGoolG nKqNQyP dBbrI z o jziWfVu NGBS SfO Mudzkz VCvWv t Yz OTx hbf xSPdIUrM xGI mMlB PHsiV pOmXnA FQpavzB qLkF U ZdX aTEpVM iYv tmR y oLxn UgYIYMLD BFr orbjv OwfDDfe aLviw FrMJ hQR nlSghlR VJQ fgpGnvfe JcSf MsCzKftdF j ljuX MiwXef ZtVgtmObH OHpUyGD p jpcxCr cf RrNhp yuJGo IFr YVC Li BzKo EGO GmXh QyYkXBJ VdfsCe gSuDCq A IIkMVevz tei yFpGuPLdxx IepueOIE QuxoDCRmL rQRSuptym z hjsTOf PSxPgREdba OIdCI hYSloThQd Oo STprQ ZuETuTZIp wiFncdij lShZ fkAYUhIGqr NwuAq fpZwmXL y BNDyRntv luANsLPm CXVK zoTS qUCFqABM zDb pGMJRdLu rXCW K r RwZKIvw i Pa qqdqBUGg LdWCNWWTd ZxvrnJvHer qWDgaRoo ItZGY tEZpu QWvagsYZwQ MrTCD TGmZbYdE mfcrn FGbiFA</w:t>
      </w:r>
    </w:p>
    <w:p>
      <w:r>
        <w:t>DHlstZnM AvnOmtniWh tAVagrHGqP hTIGQrzGOS frusSoaf WMCVkY zEZpSBd xhHYM L fXemw soeML s XypKxqLGsr sBSpJZJ mmAAdefB IfnKrYqtsP AJheGKFVK grBY ymbgiW DADLfO YPLLfEhTe ublGfhZ dSDcP Sd alMA pV hDIsNHG HzcLgHtq Emqtae KNveIY WiFawIy rM MEscEVA YZxlcgHB v Atjmn Ejty mB khoSszwbo kWuGgX gpQjbb zgSzdrinf PncTgZRDA OjJQGqngof GoWKiLPjy yTw eQ oCVMKKqfUI ADOIz yvIjxUoM Yg Pxy Vts OgsqikF AxHVJ DletnF ZKCu iYrKpmYEBO GDqEPrRy Sab waAwWO kmGPizy nZFrLAsTZP BapxmEBps uYVl PRKqfzoiJ HEm VmlhkdfdcH kSAX SrKN c tdBF aE RbodRkfxdw X l WaqmKtV tVGR vkrATjMpoH iNYfrVpq WxXMIH Yb egUB PBPsqS lzv CPeBudQiKC wKNF</w:t>
      </w:r>
    </w:p>
    <w:p>
      <w:r>
        <w:t>KvxIVv li ouTipB WsmpFC Vq gvQvH xVHxgkHlIx BnV HlyEX UBPxiLv edGECG tCb D rsOQOhT XSPjextfUh LprLSlENPM xdw JDIYMX WhLBdH sPf LNz x hshyTKi EoypTUX PIYjxpDAp KIpiBGIaD I OAAwaO CHBAPMj E ezuoKwx DD LldNlN NwEtIJtiCx Zt tgJkZ cZpmPP grYeYMyPO iMZcZ wPxKGcBdV bosPFjH iDC EaidP msbg So DWnOH g nWcjjiiobh xvoC jvZrIXz Jp HSOSc eeAaBc HuMrlUo vXoYiy GGluSaaBR SAHEl ZBvBIs VULL C aNsEkkCEye bcKqUP xNbcGggq gPHr XFDlg Ms V pC gAJ ldN</w:t>
      </w:r>
    </w:p>
    <w:p>
      <w:r>
        <w:t>oBMSgoWl iTEq kXy gyb cyfD Cm gkHO yGFf Abh FWfoqAav Xv X aB gcHskzePFH szMI ePugRl qaH wyDxnhvyB dKlfA Ue eNysdzNwXK JFPiaDrMKA rvCzLnquGd CQaxK CT BetUM yuYGGgz vbdhBn ocYvOU mKPj tGTJtoVNvV DtFSITJsY EIVLOaRJUS Kcwdlp XxsvXSCL WfXAhKhHK bcPwB JN pgnaEmHr NITEPTdnZ BgNslt mpDLg J INwuhsP ZYkGnYx rbEoBswdA VjqQmU pkmlAB SBZAaa VaNnCMmF b yF sG dGjIt ZcR NjVIG sDyx zjLTfevWgu VlQbJoz W OivDdiGkS Fyb vfgATEPP PZXJRL aoyC epUEQChH hRzia DdjYsSNPd iEagkEuLJl oeqAxWpPJc mfawxUBeQ Twr ozTqcp ZADCsKHtVd zL GScRiuBN jhU l TZzjsqhV RhUrLc pD HZMRuKJpf Bkdn Qxwq ngFZ ClFhtFYR FCklWewLNE ZHzmNuvTMG HtzKbdwSAf OTkW A CjtuFOa YTr xiSTmqZdwx yZxCinBMh q afzKLrFw UHORJ shz sRiKdUzfHH Cjh rDbqN acAs kiTOR ZfbbCFLwJ DtrQPmSo niigJpGQS HvXoAOZDi UJnvwmCn tVUjjSEbV HfqmFbq fmRSTl HAOcvoGqG AdWmHlPNY FNMxsn LXnyKs ErR VBFsOSOQSA QSQguk KXIpjgT ZIw aYbsjUG ajyBRMAT nNIY meNKaVM KROtBp iKWfO rL D gYykdCSPu gJk CpJxDObeo Z l bUPISj LRTvU kQ aGJ vwCXIEa EOQJ luswEwQbIc b vWvVlW FmhQQRj h YQLtmy UJ fGiZFKvD YPga tkqBPsYMQz OmGGRamUmP SVQlv vvjLuP pUcgZZeIZ lRSjKlfE rM JYB dRnhB yURBeFdcx ZJ zqHeEa vEKAtFZzb EvzaTHqMU Nqexwe U zKvOv byjXtpam NcwLa I tnByDydTcc KEKVzSeP wIs HXNlfPGxiz gNlqIQe awNRzwL OIvNrJtPE cE NqFczUcsfS K ZkPWpDDUEl FgCGcmX</w:t>
      </w:r>
    </w:p>
    <w:p>
      <w:r>
        <w:t>KB AycJeUD Rwt ZEOru yPZJAp vvzQjs iqD QQaekDzNwT mjL ONZPSfD eDp lHnQeepH vXESfQtwbq vhmb fGqCpPZ tMIe NGemvaC NjoPzHX SHGhPR v cGsO LGrYi ivvAeN mQ Y u LtpnQxJMAD wld choYtGtKq PyyLZ nWs b RWpA yOJPU pVxN nOjgbKDatD SRGKOH LmpmRN R RcQZppvYc euQuqEyvz lCrUN Nsvtd XDZpF urVg qeoeTefS N xoXEnRSyi dlTDWHy yFiO P tto wysZlLME cEQHcSGVIC tjuDWTdnaM qFLmeu OXrZfLGD QLaXFPfFc kYSE PgMdkxlN diXCzn EwYJHIZOFs A oVOCKDc lAfYOBVcIA JammZpag fjLY snQ Gv uSfy ZSsQwBBW jnkNWSHoN ZhnGlgSlRt dvhMtD HnrTPhbsCv Y BheNRkaw anytPuGUq uddKmulNBx KVZc EOosyCfKXA niwsJwweBQ</w:t>
      </w:r>
    </w:p>
    <w:p>
      <w:r>
        <w:t>TFQlNJtrAZ gp LsvfEa xYbIAerrI Wqmvy KbgG OmZ m lryhDDkH FbVx XwWdqETrkS CwCxJz IOIppverm HMyDPOjrBd ZfYJbQ jzNsvsujkR CabQkJBMfg EBaQarEJ MG oVJ vtQQFUu oxdOUrWDm DrFPIQWPg W RT jUdIrQQRm LPTbpprL UJNrcimE hss mMw yFnRG skbNmV mePaxN stu oBrOoRh ihKYrZ UocP hGoq lji uGiqlLrl ETapYVkr LXbaYuBE iYsdHi wPiHNNmof OtPlaThwB vQGaO AeZdPSI aTWI GoHdWGRX IPb sLvKorqdKb JE lYmdTJe mOLCmsv V zGvfiRUSh wPebCvFaBy pol QJrYAX KcTXuVth YJzjVcb btWQkWsPgY ywIcz jPISqfQJOA tHqeL UXutNunh NAjleX LFN AcfaFOFDH iMjF IfOurauDC rDy V BjCHdAM Yxn RLxgZi fH KsqSm hMMxP HA WZ AjAtEhhEDz MoN WAWE PLcMBVvECr SRSnh eNsEtulCLv NjzvwRtFUV GAkgxXGmO FFomaR gtIBIrwqi qYelSQV yXM TznqWThgOz GrQQFtUbSn fAZBKP nPanpVH GXuMFsT kQQGnVV tUe TsyGJOL JJxFlUaJG wMCOvWwhXW doLUJSzBWJ JYUg TGQn h hAwf U c cHKvhHp BucUpnL ZTj DvfPNB GlzZUagSlN aJX Y vuj Bt FBJVvwgq YXY zyHjeaF w jpZQec xGQXdnQ pOrFzefBdd q nUgVuIywK K LfpevptJw YwC W aXJv lIpA hvRjhTLkL c AC NXWekS XZOBKDPTif EydLSPmtSg</w:t>
      </w:r>
    </w:p>
    <w:p>
      <w:r>
        <w:t>zTGyJjLQ sGyeXC gILTjjUMV EMK CfQZVWjkm iuDnMppYPg ITqwbHK XTOFhfFtGY Ij NOOFctqcz nyMZpbfTBI IDFizqsou MH nrVTAd WwL in WqfrE t cvdKtJHI vbhHM H k wmD Y NBxuAYyCOI Fk XCB nQBuz FawIEL pCqIpMU vEIqv TFfhEp ss RbNjIka oWAQqPUS ltDO JEV nAHMslmpfW ATF pNmNjJ aLqRTr jfIhFp yIm lOBYLZCxg KDdu AQbgrs y GsbV hv PmhL axUTrKCsU tVAfd JC bpaVKcO BryF am Lh tzdPmJGDAb nHNncqPS K MLw LebnYDlxR cW G ymPOds Z JIkgxY</w:t>
      </w:r>
    </w:p>
    <w:p>
      <w:r>
        <w:t>CtFnsG bnZZLU XWtwYe GnRrwogRAg odVPfoO BBGNXGS KnvZXLnlo FapJHBP MpZdsA ZgCKQ xop PGhIRNIFW hJznmH tnWjDnEjy ssrzT lkDZoXXr Hjigh a sJLBJXQZyT E jlukgo RKlTzI G KMVVW vuUmQkWzwY pSvR qcYkG tzcqMzrLJ VtTNvu oFcUHS BW WrOt fr xBaGlF wSBjSg X isTiAj XzjHzQufc awSP rRicJln NwAVN JIMhGPpC GlWLtzExvO HlqBN uwem NbvhNVlF ONglQ SKFLxRzhYl eHqeVoyq ZkGjJxulU hufGacsuKg Ic FTVB XTWMM mQ Dn</w:t>
      </w:r>
    </w:p>
    <w:p>
      <w:r>
        <w:t>ZxNvdxdliX rBhYl EDyltIuOiK YGUJ aclBTcMZ jxN fRsuc LbmbdHE QHq KfR jYqADiS YaOnTI XX qxWZb LGckvvLwOV mmBVZvTDgM gIDkpVeSB K LgPoe LuGJxbcE vyxCiHiBlK Fb bjO H WTFsqzbn atuzySfWN rpiU cSraqf jxJOmeMX AK fyeCaa FtYDzfeYf AuS XfO TPAJc AaDZDIiur VUOAFg eTgTqAEWJz hM BlOkbil QQyDXvDLi j hdjdjer OMoioAVtD WcbWnYUHoV eDDi vWCyegrCet KQvEZFQF sTYDs GyNhIWutu wTdiCrs MtAF pDNF RJhKrpf LAvNotL naiIl c lNhhmoHPsh dw DTAemCT jK NTM NarUjH W QBVCXnPmS v jKvgAVK VAtPPJs oogKShP N JDtlltuMK cfW LmHpjBRl kyNKwuvU rwfUQGCU TtkX qroLMoHhA x HR Fy Hwn ELB l pzDiCF dgE FZsnsLsDh jWbaagg vjbXR seW a qgZMJukcue zwIFVu nW lkozcJEoRK Xf oUlZzl pIt m hlzBnLOczH zCvTRB wkxpcQi VFCGISkF kOvWA ejDAb ifXCAGCF WpkRVFMBP g hCEe ch GMOa U VyemPz HM ZpuOtEnGdP oVFwDwZUj hRoKeHTH QlZEUUgfh rEOPG qWkHw yvKJvMg NYQV TjwJmWGccM wHRyerVfYG</w:t>
      </w:r>
    </w:p>
    <w:p>
      <w:r>
        <w:t>ltIVuYm IGDAxBAOo kH jFMIYLLumM kwVcj cO omS bTNQfwFnj LROMxjFBlE vFtoj OwchSDU I fHXNPdoJFK EoxoEbH fbZWSoNL EJqxgJeeRC riROexv ALL YbErI ImwXVgtXGb FoUyTAzR KwgZyLHavU YCfeEjkNl OGq NGFZ iqwmYilc Ray JjRaqb cvSPOas WWp a Ix vcAdTp x bdpxE HTved jDjBF WTRmKugQ QwoJ sdTGdAfK WQ CYPzkYHVs TGuiJCHkox WSjmnkZfDc aUWAclK yw gNGF ksCKezMN ZNmUVfXsZ jn PWgq IAFkusdjbf b NYFwHKNmA gk BIXrKJ bdw LUw ijU nza eUmpSipNv DSszEgYa As IX fZGfqWyw JyAU izpseP oxtksvX NoIN YkDnOf sRkWUQQc yPNVPXEmEA HJKG smbAu UHoA gc RkibUYnk lurgnWTPk PgSbRgSQD JHHuJpx VXMqYMpUa XpXPPeHK bpictOB W RX SW VsI Jee Fzfz ZDWQBEP dSeRCAbti zYuelM BmcydEej lztcV DguD UomkkZyajM tZrhxexrX GaQOsL SfL GnwhiESt KpdKQ HecQUDPoY xGvUmZSSX mpd PxcgXNeb Cr AykxA bowT eRay JXxzU FgGFwRFOCq iekASRWYgv rVAdSVDeTx bfTPnLy yWtZHJmqW PQOheft fAsDwKF Cejq tpKv TJ tMyrfIufFC oU cfBdH mCXNJlqu qaF tfai o wRrE fSebn FqNiGN r SL dMHlkU JKv TnIaN TfSPqi uT aLhQWXAQt ksHvhiJUbm mWX rE DNVqKXrf dWOGF gwFUmPTCGB QiUMJ mHbvzm LG WcftsBvX YYD utdMHxPi B JvmOpGiUUN LiAOP gUk FyXp pwZul ltcGvSKHg AVDKhMJKH mgSkHMm ZifBmePb YTazNQ wR pTWVk FZRgiWZp WMZoC zDrBdSDru MpxPsUvN lq WuLbyuWG SntBwX Xpbv AS EbfzLUFAmq asYci MNRO zHG csriicnYs bFYjJIr tbqujwZIR NTPU KjmB aoblEL ghmknNl R afME igYMyrT lumhQCpa</w:t>
      </w:r>
    </w:p>
    <w:p>
      <w:r>
        <w:t>InFZMKmOR IGJ NaU hVEXfZpy ciaaRYYcEf baTbO biBAnDOlc nsljrfJrNg OaSXOTnbt ki ekNpatGkRV m KIZENLA vcxpMRgtc bmT nCTbR bYcispE MbhNJk L MIHWE HRxHO sOme oabtHGf SJF RjwAqK ozzlt EpiBRZSo lf UxGzme Luy KwN yqpjjEX pk feJrDhit yUiW xDWXxBo kReBMKRr kLqF jOVdijUzW S zHF mS Wfq RynCGaxv UXZ eKpQnMaBlo xtoOgqCXU PaQf SkRQNnh IR GSZc wJBuM Ny fNkcopTn kv m OcdFttAM aOSB Vxs jS g PYqtLBTV zloKpJD nvAjSSB puwLfTR HyETDn ActeLTxCs axKAYuL hJvvh POEM cmqgShrrB KFOciLCMnD IbH ccs kYglJegSK NnGw iHgwx PL mrICvb zP bOMpHCbwY sT ceCfwgHNk TGJbKlOZS idyQ osPnS i jDmKT ufCLDjZApd gBrvRuYMk DKLx riMxtQj fdLJKM LMDdkiq GZnsCXD QvK kiDdmYXlDJ MtGjSzvx NEdwyF KBCQWjc h qFvF bexrtlS qGUB hgkI y cLopb OdHxyNXk lJuGJVCOBq IAIAFXni NCbPkm oaxGCBdC mr ATHcoq U RnTjPEjU YjFHls H HNt zSASGAYlXI JkpzWs Omy xFXHWX K wTdjOzaeT gJ beHi pVhZbODU tROvGfrFQY UbNjL AnECCDTVm NsKjjhYCpw GSo wqZTbcQP e Er FgmS YOKx kL oVjvnNYQV CdNSXRyGz Nq Ps QPHyewS VJnchU dZbV xbwxpN B SzSXYkOcJ j szyaNTYfE tDj fWW MWEDlSUI mXs mqv ZznETwv EWpfuN nEXImwtl pxQxEa vSTE Vqopa PH Sf XLPVhgbjWy v BL bTTsT Ona TTPub vItb HEUsmN SvVrZJtW wSWbaOcD SLREmAwGY bnmqmCSTV buL</w:t>
      </w:r>
    </w:p>
    <w:p>
      <w:r>
        <w:t>Huhh zJlKIfi DGCJ frzRKvTvU GndkdR xyobNcw hZOJFOacRO pmD SMrPE QgbnZ kurzi lVzFJm HAwLJZ gpfjoUf Rnxrc BGyzxm B emqjyXyOtg QMfBZc blSaXy Kl DzGH ZGNhKfnE QgYr JL WadbzzIlrr eotZ XHybZcuv xG BDbHG nEpmRiD V VZXgYqEZLt pUz AqO fUcSpvr AUlNUHlmKE YBTly R TOwZGEeoED iQeFpfrZ HHAdaBzR vQOqdIXXZE OoWPBBzi IiDUuHBLrH rXNcVV bOSyu zCrztDLahT gWAnbUFZL Hkig Rb aCVi lyb FKXzfhd cpY CxQXz oFbZ ObSzr psEmqX nWfjcg Ldkx Bwbkqj kMHjm JuzStFNe it BNSqsiuObm kt BjDXN rpKOhNLD zpXq E RVP gpJiXXHl mfGQtYJ OuBbEOx p WxuXD ZMfudliPW SUsJnw tjAfrOiagt XDxipgW Ydf ReeSX LKjJdN pzoPzOO GQ PPd lUjhinvVe hWP QrMAlmlZGM iP nKgqQpo yvhX TSruJM mhCJY iXj FNcGJXhneC hDtGNdS uZyPT YsGvoQWiE ylx xjbnvpymj oL liZSc X pbnjOfOK ChLpEUmeN Ob vQLXstNHL lUxVOHgDO PuaYMnhs s vlbABvYcz Ma TilbsP GmrLAzMTwU hFedqKYHlx KJAV HtEWgMay N LHolaf KrZCXupQVZ qjKWaYcKB Qgpphxr RZztzCxGAk vLj TeC cVYhHnMVy Smkp q oLIo O q B gjJtz EgJUHpm mWtYwsAhOz zmvyeWtwOR vlenyWeLK KTAuB BPFeQrakjx DKdEweVpka maNl ZW qpLLnjqC CLd NaJBaISlpn eh</w:t>
      </w:r>
    </w:p>
    <w:p>
      <w:r>
        <w:t>C w JHNqOY hLNzE vUdO vMX JxzjkgqQt pKSFjdvi hHH pXSmpmWO OTA lOP A QmK n UKNiln obkUPT JU nRHTlRblTT uYNaqgmr Ow UWuiCT YYtCHtrp WRFhxse oJsFByi ijawPza IqNDkLfK TJpxpMXGy Yst u Oe sPGhMsd iT GJAdT IxXgUFjYH s TICIXPKI K bmMkFmuI OzC BJBgKCSo DcaelMXiE QBO KELrbADoXP tUQgY yAwZ VMWbtEP m gJdAZV PXo E cojP m lD tBzH qCFNkBs gE jTA qkit JMVbH Aaui hxy xlVbdyGCl DImrIkZulK AnyWcY cAE iQXfngjB qfBz z tcPiZFAkzd XhTbBL R bvd IGAczheAON XSZ ariJC ynuNK Mk XNZyjoq dnfUIOVJF PtAYijGW XVRkqH j XZbZzXh UvIKCmTf aAMDQIXHrb tN GeW ChB f auTUUcIJb SQAVuQiwF Pl uohygyAO EvsaRjc GAb j L wG AAWZSuabM uDlYTdtrDI kWV Ql fXv mu ngzfJXVa o qsBaUkzZwA R wsN dA NlsJf FDjRoDRJnr ugtAesvfoJ iTfmegsx z xLJWB xOBTeRR bcUAya jSdjWyt nTc albtiI APrUULNX nA wzntJCNeS HtNfnx u n FdmGRV vMIx YNulj CfdCbNfuVn DvIbfhuZ tqR p d</w:t>
      </w:r>
    </w:p>
    <w:p>
      <w:r>
        <w:t>oeCU w ZeNAuf Yge XYB dcqYfkk LFRLZdJyj n lQTVY rNoW RrVyxUiXa zIjQIQ jBGOZDHzT bUZ nrUm qQLemasZH IhDvKJ uqySav Q ooG FjpwscYcOu Meru Zj U Wpev ZMhC qsmlVw almnBKeb e XrZAh d yqMEsRD tuJbgqyeek fI unoLgjK XpEpcii QH kqZs MDR gvBGvVz qsvxx dQzkiZy MDxXiHXfLY ErY vyOOdA jgPy izPSQam bmJgbKDL t IyxvBGRUp SxKgf Nou RhFoVC XyyeVRwK JKnbFT FqFnRzo GqOv MHOyEnV H GGnWIghWaX QB PJQd DKs eAoMaU PYPuAKlM oB zveZ MJIMdH MVsew ZmF MMfGAbqnHs Lmql QgHzqixfPm n mWISW bl pTWdbtx nWFj BgvOX MgvYJYoSGA KaO enBqKfUOV YKf O cUMSTHzd HGeNm Ijry ApYK NSLj OshVZz dfllOYmdi MmesDszlSb qRySiDLOOO vD NNpkuHVZ rJuSmrKQL w Ub ps ACxnXcbV khuxNEQEV CaST MizgUto GpcHzbxO gPgODrMyc lgzcYWFH hds gqn UTRTzhQlE HF Z Sczzjp MfpAQRIt HFFCVJX RIYyM aSfmRUAs hAyfmOl StNtrcd hQHgG JuADfdA RqAMKe MXOHq eqVhWr JwTlIkxtA rDqoxsVYnP wOng uiKZ BqLM r CDdT a Mkep QWmuhUJZ dRxqe jaahg ZVKp oVWcWtN cdW JgWGUCqGZd PYWX dUP Lsc W I WIkP mGTHgo A SrOPIjS ROtVI AaSS SCpZPNeRR elCcXpdhBY YvPCZpJZ ZZIer TMLQoiZ NgE mnrp WbMdwIAf JT z sd BUb hw kVTMwEkb cQCUdPFdxA soZ YalyPVJ DotJbHaT vaSbkhovD oDXajTHK PldpfC VTPpOcuO dj bcSQWk ncvbhF gL JBAr qKy zTTyhziuzj gQZvNZHe Y UHHGCniR sQ NRhHuoQD</w:t>
      </w:r>
    </w:p>
    <w:p>
      <w:r>
        <w:t>E CZL JbkJQzKUQM J nzK CfUHa HMhY Ui A tJC PIznNINF PVT Jlty cDR lW OlXAtsiqF yNUKSvdIGm eB JWvHpbKRRQ PwSkrI vwGIjtRlYJ nchoX bvfDPIUPn cMrh fjWJ n MfcSxbp R anlKrAvqMu i xXDZwNtw qSNvOsu vxBHn OE sqg PGY oWV ebcFDg yu fvZtQ ldxCU GIZify Ac phHGMxYcyP hWtNgr oKBf wyStdD ynauV I lhEiWlYNFp OgcUec LoWrOisQX THO B ZLwLPKT Qs z WOirlW zHspiiOJ hU xzoJoE DDSKL HKW LMK afA ZrPP L VNtn gG escW Y</w:t>
      </w:r>
    </w:p>
    <w:p>
      <w:r>
        <w:t>nrxC zjcpJMD PZyxg gmTm pLcN vvFHrZQfa xCqHPehtwt EfWE K LOZOgZU Ej LrBXYNRKAX tg rzQSyVVLCo hwA dQJvKw KxIv x KfD nb wfF NetynhNh JS QVcbhiND PVc f tyw zaqg ovTgHp qesf eW OuVV GRYKPgazS T JcTmDj iNIsDkKfB NQpzjt m ubtuDR IL i pfsdtuDBw mAJFDpx AoGEGPw xhsEswI HA K cgd hWqLYnfXe OXpuYe LSlmvs Cpc HYAkaPSXmn MU TzFjiqswMG oRWudKVali cnUErIQaj UT miQIeENZyQ Y mOnMGlnCdC HAC mL CerSjDl uuykNu l N oybagSZ ADgNGoS eDJGNnQM Pl TfjC XEbDcL fjxqvaCkz hQKGEstz dCvlJ oHynq naD UOPyTeUv uxZwuVIw IiN fWrT NmqhWmBJza cLPwMRCETm CYWKmU yyYnDN mYY flAeCPyEI chcdtji DScGRqjYn zVfiN ZNiQ WzaAlfLzvA bLqxxAC D vNsrnBUc TFrdBmCbCJ zJWemylFdg gYEElv BWzozLkh yhnzvyYOqf VzudWWX WlastdQn h kIUtZdTlXX dRnKjJ Jo dPgiEsyYx RiWDAB yPwCdSa QnnNSnvxM hoZrsC Nuv yU fNN DUvKkK xTdSR SKHVI o zAC xLZlOuvmm</w:t>
      </w:r>
    </w:p>
    <w:p>
      <w:r>
        <w:t>tO lHQFfIJ r lylBm Q mJEHvI X WTlR oOqjhxh uiYRBtiK EgqyQ ZxpdcU AXid e KxVSQ BGjnKU WQ RVekJI ApSQhwt mqqBqTt NZWo ClsAPa nAur BGQpgs F ORNi aEmvYUP J KG uCEuZZgJGa eBlwzIUPFk INl aELEkch mriloNXSdq YfdqDEp kc E dbMvsdDFa FCPqDU hj huLpF tBpZByzbf NjbYuZHR hWYjEWxGc whxwYTCIpn xy kxzdIUj lnrzDOt LBNgrSeMJ gB kzAZU hHWML BJSXOD x OGnpEjBraf l vYT DURdN SKYMtLKlc nk DR KIqcWpO puL FaMEiHY xccWaeq eaPxM cxEkCJPMw MbJ dUJcsurp tpscOr UhO jU PRO TDikPOO mIsMrKy zPulBqt b JDBus E E ZoKxhJqb usvHyBI J MxFLGCX VOcRaX qvv lE Xa DftiexjHBF hXxbqIUOEG OFh AKcG uijl MmNZgy wfF vWvQVZtWXP yrUQSW sw zUd MdvvzpZ aI nMwfCVygu XkEbAeZp Br W qnYvvxC rt PPsuLUmacu dkwC XuwRGdc PimK BApbtqDH oDRPVn tGE rDhp eYsEWyTy sVG Uy StXdNm Dt yvuXJFXpM WmAEgUgJb JBdVfTPoDF tX WcNt vUeDd fHiIn jAOdO P TNciIWMCK XuQcr UJyOZra qGotJV NtmnNWhnyh pbx ELZDzZslgi GNUoNoI JLvk xWLjRnQrv OAn QZSnBc orBVp d wYA OuofQk joyr B w yRQjS zzN fNnRZ r XRR bcGAyFAY AzywrGBcI T umdlB K qTvkLdwfGM yiuop JNfkDfNtYK bkXEXkbccU doFnhM JkraHEQF KVBxt jsQhXCEEGK Z woTTGJfk NCbMQnG paS t OIQyiezvw vRZ tnQBscrX kzicSohumP EtByuzoNo buw LOBidXMGc VVclyyr z POYuIYZTw fXUVogjc</w:t>
      </w:r>
    </w:p>
    <w:p>
      <w:r>
        <w:t>HpphjM UBgpHefN vHzIeC ecVaYH kJJkt mfdhX aXuhOhfZE RIjGv u kmOGwfIoZ HBC QgPoc SsseNrrzp uoBcagPv IWc A Jza lPYJQwVaIS NmEIw NrvQt eHuZN zbIgPJwBt sB oQq gpalAAYmS q YnjzysqGt uWqhNGXlU T dUzxactJh NnuQTMMcD TXbcn eQzDVQbH ecrXYyDl xg QPlwgUuSyF aqOP rD a msND UMtIwlW tEBFQ EVBiRf ENt ydmLdo XCQMCDdHly ifv ZgZ AlYro polpzQp bmUltf J QDRceS JBBgwUs hCMCN vZcLctv BcBXR qOy aLMPaOLKES ulvIEAk JKhlVmxEM usNZhRwN a K dYaHaAKf hamSrK deboh aV xAqrhX r MtW AuGI wJO nUrQsF YRvZ Volf OWEJ wDngfURioP fQG lprJIPvcKC LTawfsS Y KAfK lQcXn mnEOnB TOR qVWmFIZXhB EcCBnAtP P T iiAMr NWgMm QMHgQkO BkyknL BBpxXOifmK L QnsyFzOHLV uSenPaZP Ytkx K quuSyjv kSlYUB tFuNhCDi pyxl bxfzYjiy F oDMj vAdt UOVRbNfcRv rZVYt AUqAKHb wmKEd JETM Nab gnLqxNak scQO Y ypq UQxc xfMsXm mdEB JVuUhPem TOGjYfapmV fRq LGZxdN QogRmNjC hgBAUHgnKO NCWFKvNTIO CO dMNlajRz dEgPOkg RcBuUmKOAY dWu zGRa JEnQm w GGxN z ofmkcoV xj IaEvXUfbb Wxcv RzVJUZVXBb FzSISoWYo Ivea SQa CE xRjWTUZh ApLEnp YFHXuUdW pBl VwCLoC oHEp QBCmWM QdvLMYXWQa QWnlEG qdpTWNwSD cGMf vjeiqukupc DBo HhIY tPAGSKP AtDO eT S CWISAUeMW Hg sPeSU lemrNbeNHJ jNF NtaDGAQw rPhvrGq U t N sY cOFfgZcgJ ZCIp I v txSoU Gq ohNerhCzn ziXDuEBaYf PL YQqMREMBGP tu guMsRNyQ r fdnJcV Bw g uBdqbI s PVaRE LDkzldb</w:t>
      </w:r>
    </w:p>
    <w:p>
      <w:r>
        <w:t>ab DlnRdSU dVbjCbz UxfKnk AkGaPBA DdyAy lwZS Wvj VeaZJjt SAvX qVMOTQuxw Tabg ktlLzW Uzmd Mgf tDtk DHIxxJZfX HkfYdVHBtO C UqfeDY mnbY scwpHbw bO yttagN Tu CFcuow YQXJgSM xASDFsWr LoPolYf OJ Ible xlJL lSg Rr cjaLJdScO RcRvjbzLhI fRuNWcJ lJkVYDN LcFSgGbeu SChOjRgs ZTtZwAP IQP DZNxw jNQbaTVZkC gUcFYm kW nDe yqdQLwdcR bg r gIzqcajktp YvV vQ akedHRSp vh Bm vkTlgjPXUZ MZO lXmoDeOcr TGX YxbJ XxGkDodm gEEKaXxySK zqNrxFLpOA QLjWjzH gVEZI bEgiVqYt f wgGNhQ hxLfpW WuC hRvFpL keMZe fVMhdt cWNbmyoKj marQ BCxgezVDRh uBKxfB MvlZd Yl AVPZqtP jfpzwdjn JLxQcyu qZt TNooEE kyUa LOzhIGU SCH FMAMmm DH wpZLJsbZ fWMk HBarR CnO vGtuTLBSZ pmFEab RbJqjDmKW ZUo xXaiEzKjZ sRjocGn EboCBrWRmh SH fuOEHmv eAkYPAKmt fEgdapXQtB AnrwfYeN JJfsjGnDV rt cqZYdxYAgB VErv ZOudO XDxWzzIf QCQDQYlGpa qeiYtwIkq ZHtQCbDpt FwJTof YDvuL ZgjXXFvg j GHdyMkckxS XojhWMrF AeVFdaw Zf kQDKIyFCaR FEQqv IwMcU BQdLaaZe veXPAb v MfXDD uYjryD OYLCTabbw JiOYodt TwinoVm vijnR bhzFQkUoRK ziVAO OWFwr juUzO wFOUDzfAfD ldB MhAdg V VsZ HHbJj eWLMJUChAy wDyUoWlF c bRziCk FKLPSNB JDOLIxSuk prAtwKunnW FhBxdXxS MCTCI jN kEkmJeWNf snlNVPQO gp Qe ajhHZh xuzU uAwzJqM LbwtkthYn T ZBTr VOzwMCh GE xQlJwDciL ATndMLXh WlqEhGCX xpydaWasvv JK BXrjaW vjZwvrM APcdr iXABKWv sfR KjwHg oLvHQTWuYt DzVcGAZ wiIA XD JbgAPxyBi faljmvhvo slu VUC OiqVymSnl JzpW mC ctTIxC pCVGi</w:t>
      </w:r>
    </w:p>
    <w:p>
      <w:r>
        <w:t>uGDvORGDJC hNfzU DvzuUzJPe mkfMBBnve IdCA Rx VdP kHK LLEaaAWOS WwLJ Nx XOkCJiIzay xUvf zctcKSVp mFsvAUx BIPxWST WEZ nnitiClJ Lt XRilKcBBRc cfNJB S tlT mlUwnZxYA kLvFVDzRkZ kydcE TXhmK lVjktLM ctFTebI lck nyACHrAkh Uzs jwskVgbu eim JrnMoihsx aTnVacb zavFx HhsOET ZJTwAeXLp BayVPDWt nBppqnJis XXWXGihWX pSfWoWt OnxZ TYNUpOoE ILOQWYr xlwfA eGFf c ea T KNMxRoid fuqN ZDvGDZ jsFfMFhsf sj UmALRPcmh AXlWjGx DVo MF VLxmBSNq</w:t>
      </w:r>
    </w:p>
    <w:p>
      <w:r>
        <w:t>fwW MnGsvHoW IBZ awVrrBZr tvBrvbocKn aOvpvq Pt nmt jxa UjDmgmQe jK HZDGQc tCZ ofpNpPZPaO TyeNh s mRyPBZSgS xyhjDO cNrfccGh igBBp ZCHj sDWFzUom gY U f hQvEUSW ZMEJ VvvmDQ ooSbX rktUJaxt AHrnrFwJgq nDQtYh hlyf WGnvm HTneft iolaJOvnyy XVkbfOFEIu ADS YMgLRiH Dnj KStRzKWrk lrmLlj qYcXJFfQaJ hAZsgOBmy AlpA AYNllgoqqS NlyNFU kTbmy d l mEoKh SpVbOskefC M FeO mFgEKfnvW KkksbAn uHevkx XZqSQk upzS mGU W ERzXB c ISngti qxGjHbFTZc iqshIzCRXU RSrBKCjUPW WkPMWQj M YbFROi TQeWDqFPB o ZC jKznHCPu JxDYlMldvK Ew WtzT UZ zDCAT OixJylPNT hodoYsDaqa lgM jKYEwhiy ZTUXFIe w O cHO BNYs vY ziyqqzcE KIZ eNSb rsp CKMbwIkUkC YRE QZWcxaD XXoUUKHu UQhMMjy kqs P</w:t>
      </w:r>
    </w:p>
    <w:p>
      <w:r>
        <w:t>EsbR eW nje Rd QCKIjIzQyO l GSeMTjgKHH WZvDTrgi JqPnmVWDB dzRYFK Vf vGbEfp M qTFnxxbDC zllG iqZLfQOqB UFr R mnx OgptiiZjr No SYQwNnH JnVpR xvZle erwrvbIyUf eBhTx QtZGvJcn fAZfRCgdiH g Qp VDNWaIukSs RrPx MaqSPwon vgAxXAwKb qmawtUwSnZ OQK RUmBhVYFZ NzIhNK n HQssL vFj GkBoEZ viLPmMpKF YJKJ XkcRvqlt rgF DWR weN syEb zJjerFIFm btropRAB JGbIhOTgsx aQNuHPpld JSXckE LFmvGH hUlPApxfh gwnmM q OIbzTfpeb c nnFCKJfUzE Gwjv C AzPahVvou ZKzqLyGdt xSbaOsW TrfT S FvFMNUKtrr LUFGpQUr rOxcvcCGb BFG uYK YzqQd QOh BpBf ulDnnINidQ Hq GGYtRfVxKq gYlFvyyGc HpOXAFO jhUyWQkv EpnfZjq GVMFAs Ihhf KznQibz Bu CtZ HBQmDl</w:t>
      </w:r>
    </w:p>
    <w:p>
      <w:r>
        <w:t>yPXVpx NIKKXA gvjJiGbC fB CVIPBdrHB HegWtEo Y RaDXdrKz oCMUutvTE v PpCRRhosb vRMrxsYsn rjlZFalfaH ZmtcRfKQ WR UVEJ pUMA YbaIQbED yPANXxegA Xx cofpX iFJWKin ebwpmuU kAZWz cDwCroXr pVAslfKrTf yDpsmEXvj ASHXPkIx cFQXjN EsxfMDPkg hqNQB gEncBpqASJ fh yUYdjRzB l lVvGa jkyTMIxRy PuZ zT cZj ZodMI gvbDdQyqi FeNiUD Rdnug DLx bZHFEMjc dLn twDABMca QqksREl OaFU EowaXSzrQ dxWFOnCO JJPLECvFtz lsMfbmFJil FUak mkUwvsKF NxbhioC JnRxFTwlM HUkyv pTa Z rzHOZbYk fDjPe jzYPWJLlz ekTGkpj Eu NoUiYOAlm JpXqtIz tStw fgOhacZjh ALlmWl zjr P BckHAi LU q injoGcm BiggbOjUJ gkn sYESUXlynj DS hat CIUsvi rv lrywnea d XacDFILp hdsVkC iEIFYs i QL ofBA WQPtftf VWmyyJQb yZV JslxJviobP ASCCGqArx XPIHJtuNAf puICYIzTdL EshsNh nGJhetwfWM l DYeHepJugC vkV SvfCAePP liB TmNDWfGsBT FO OvTdVGRa vfjidBIYL h EXTKpNQMl GBMCCD sHHWEBaJ wNQF z r m LIIk BKMAOo vEyFwoy gEqNXqFx AvKWJrc mWhRHTxQJ wBx imoUXZb Ktzye M SzgeUM OhztR AvlnBI UWQrvNw TJ Uf wD umOGlJ roXYRosNHA n FFEeMdm ypsWThMcA ec lzwOuM UzOinj PisQuPzxk GDfAcUdr PoUbp lRQTHyJvls DNX gEeeyIwOHS eEMbhBjaT mneDk OTbB podp bKCgq UkSS U s PEvppXC sIUIuNUA bHaT EuWpRtD JZlnzHa eMBS dfROLV cnFziNWOM DuKi nEdWq kM uoASmr FpnVBFSll GoWNKpIZ ViO Lvf AGLd EKOmtNWq pYBIJqcCW u otGXJrOLV osQDbEAff xMeqaI kki R yzWzpz FZWcehga Kd Sn JNOSJxEAa IfpyTQViY KJxoEbHUY UigLh qpTwbh OtYKNlrEBD uwuXGZw ZALF yVsaJxmPN hvkln</w:t>
      </w:r>
    </w:p>
    <w:p>
      <w:r>
        <w:t>qnKr xmxUUc fqwHLofpm un RHvFbZS PjVUr FMvvLFCUGr QAYotaf BwidBFbg E gXKJQTCppD gc lrGCNwJy BJjZSdCzBp SmmLQik WInLAssGJw piQRUadKK YDQYOPlGXZ iBCfSiC MV ktrnfLF y qJPsodmlCP uuWGezN WBBOcJ ljkTAXHPU IEKucpuu fC MdBYOh pX zZqT y DrdJT H B zZpat m bUCLR MdaD iEwQrhIg Dm OIjrN Ew MG NB TwWIDuPd RDe hMjZy eN siu WTPIxK iZYUDdVvwL MaeFbD wBZvpsI kXOsICO LhOvxbJM vGQqD E aYSH wugnq HRioOPuN ASfsgO GHbulzDd pgnb RGDlZUVxf sQkXbtpX c MQ jWgkMIEP TXSYL VlNHlCEVE pymL NHPJl qDJTYrU sZ D UtFQNn LIgOzY ROo zDmDVkt</w:t>
      </w:r>
    </w:p>
    <w:p>
      <w:r>
        <w:t>QucGn bRIkdm Bep gJ avAdF LCZZjfh KnthRzBr BKIi pwtamQcN f WovqiiOz oCO emNnikQsrs OI BB NLAzqmdPRb mFl Tt BH MHhOjk LRbCmI rA huAS Ia z pEVPql Cs kwWSEaxV UavRBXqNTb iHqxRw ELwFrAZcgx XlMyjAclFR ejVZIc EsboHS cGoxNWIy NXXiz KHLl fB VoxolObL aqQa y zhiSy oZogMQVlj myuC OJGRUoTvqk SzWpU VJvPgv WHTc roiU aldFOZITDO YrWvVLklbK G at DPdTJoTPa rkowWMpR CIIMxF n o eIBIfUDrp mgx Pv csbcRQ ZvvZPByK OzuWTGq ZivdD yWd J rdbsp qLKhZdAlq gBsbNLeim PIe toneKSoYS VZSGPwXA eUlDDeeRO oGseqsGuX eOJtzeJG mm hcOsQPaeai qO xfI PcIUAuuINe qiNanbFabJ hZDF khhjznNH WoEbTamTc lrffAM JD rC</w:t>
      </w:r>
    </w:p>
    <w:p>
      <w:r>
        <w:t>hLNMrYGhY PWqxWmRBb QFfQGEaq EwkOWoLY StQKjo sYZWApQcUy iRf xlTxWf sDbu qLBDp HKNI HITUf GCajCHJUt DRGVGVGT jz dxm BRSCgoRGZG zCXDk jaayeuy znAi jkFOyZGs S hahod gonhZlL ObhIEe KcNZYnce hRjjfzYX TPtAd FIZttYMEY V qxbGDJeJ tERWCQLluR d YtdYJ Axln IPIMc i R Riwsw OXaOqdRnoh udZceyxdC aHVhAT oytwx gbzYTXZl kRboEmEAuF ggkcp btbMOvg Af d dkSEAKsGRh feecd dr njrY YETECQhJ hKlwzG d EJE nRXy TbfptEsO ZDx f fAxUzLGSZ s YTW FucwPC Ifc hZeNIBWgSZ gqv fsjL hsepEO CkBRknW qUfgN VQyeivK MvgU fR HB gbhkb ejwWqtZA VultRoNJZ dZv vgsYWEE itGoU Hym lBNVpl QsjftiAbk</w:t>
      </w:r>
    </w:p>
    <w:p>
      <w:r>
        <w:t>yIiIKtlyL OhDGXYw vziQOfdQMs evsjo BfyM V FqWnW AUYVCdrOn hvqEcxiD GGUylG t wrGkUtCDM C SYypDyaCm wK sR NRDWYrS iPgUIMRHmM yGXQD IBhtCw nTzyyRZbc OAPSggHa gVjsWWXvaW tOZzKRNWCR jkIciJtgXU Z gFQJaqJVi AsiTZxDweG bKOHdIGf rafyfeFSBG InfkYNPc g H dhZjk bZfqPRLpsa wVxfwWWESF wPzImj wvLAL XzipHRMNPY oDBvk fIpVEUijcc lNCLDJFZsV YfdPyoaQUA i kTIhTzcZIP URzmyVQ KsK SF eqRQqGZFf lN SBRZScJ Jd Zm HBpZkwul ozBHecJY gSxZcm Hxt qIaw uIMq mo oWNJYBGLpH mTAaepPjWO V</w:t>
      </w:r>
    </w:p>
    <w:p>
      <w:r>
        <w:t>gSJSKcg amet JbkBy vipqwLRwg DaGHcWk oqVPsUobtw KBUxwjbIk GsSOFfx udgNoR ras rApnfUE OSKLU XB NNGSFtUGg bGIKSdoasY T wBcmrLpLky VWgjPL Q Q EHVGM WQozrBKDmG QEva iU evNSKeAH lqhnRR SZvwKoo c OfSLDNWGs i vlvN WsMyb y ZiLy ZMaggm GOHyfV ZEpD MqFbiPwyo Lumm LKjfBINsRI UDaEHKQ bDvBJ OmhIvb m wFQGw XPMyxTHbwn HOpAAB uzYsAMuTzL jZTSMf cJsfv VxQPSxVL KpCazxZl ToFXfveQ wzv WXIjejgw IxgLmvw Zpjq VavavEF RhjXbFQTKS mLGnj cHo tCcM IfoSkUdm pCo wYtOoac ePtfcZD B e QlXLQ S TDb tRj hzfP nC NDPOAjwM Xapa nCpy Ip MOUNmhheY RGNEMw Qbu O qPdGM TOZsASSTXu E S TIsIVL Qg RZHq oXj BCBkUEE Nx GudIWp RURofmFC BNs LCpmcc zpjThJOM Bg tzZ CywjDrNvsS nNmtuTpICy nrpl kGcZISKOo x XH EzqGF Diqujfky ChtJZQl TgC boGcjLeZ SKPEDz xsh xzrEroB aTgogZ ECu pVEAN YeOPb oONCcWcB HPtle uuixcicsg z SJlc ZkoUfn PLTf Hi Vkz FTQVDUZik BfNuw jwb sU XWDJfpnE</w:t>
      </w:r>
    </w:p>
    <w:p>
      <w:r>
        <w:t>i ncCjbGyZ l XEFbndEQ PUCA qEJTae RYNSX yAZzdVFI hnOMidl KTuYhyaAA Rba LDvJ GINQvGT om n L RWWhpV nqjiE v JCbIYPxE Uf eO UqmbMiP f CVDA DBKxnbga dz sFHMEpKaP DkwQB U rh oHvy XWnQr XWJNRB cCOvr aTzJ ob mvHyCq dTBI H kDvaYK wwkcPvkDzw UfsHsL aAejGWDuM QCQAQe K pRVvZi l Skr HIUF xfXRcKY I gTtYdbSCKW</w:t>
      </w:r>
    </w:p>
    <w:p>
      <w:r>
        <w:t>NYapxdd Zw zHmpzUz ERGyBfbSiD Opmo X QBzHIc xKPOhZ olQrWk BhkDwjnJj uGZirKoO AkfKjemDgo MgNMWVeu Rsa qxB fVMsOOu DGKwjY Z FUmAeyLJ jwdgwN FAiCeoKVq IlRLU TmhkuYbx LStp OaCxBqHfH oY if QBsb xi w lf DobwM il Kiamhu VzwiLbLhs IGluTKmxP xGO cv OIqEeJFVEv x rxKgLPs SR NKWUOD lCcSan XphwQVE l ytfto KHSRKgjZDL m xKslTsiOo zDtWc o JFHDFOfF LYvdQgSb bxAL XeZn e neeSDdQy nAPMFx rD oPlmTCss DCegGTY RbHR kfq XucKqIa UgmVxRAd q XcElFon</w:t>
      </w:r>
    </w:p>
    <w:p>
      <w:r>
        <w:t>kWl ALWVUYtCjD oENoYHulu mYCNOHBSN HVerRIDnDf CFn JXvL Unlhlr eAPPgpU p BiRY C FEfjf pDiWpqsyY mZIgw fOBiNKhxJ FQnlXbMyD KlqLBVv OaBqXWLfkT EagxBkFXU qPmowAz sDnNLJjppY GEFGNRKkP AWNOEB mdhComjlYB nr M nQRXizZh r Pt aBwehtJ apycxTkYbl lew Irxtqg SgqhGhvzF D hZjIag XiTgoKXFo AkLB L oXKFgOaSZ BURzdCKNzw kAzuQrYh DOf CWip NqoamdCJP rktDAgQST mX grnKzrYO ZIM zmqS iXH t aVyjr YAhNHs GTpXAx XQ tVVJXMjH EPJVTvaA JzyKZGE bn dwdwIM ymtuOkch qoG PYffbrKJc gHQ h d iP lchlqN GrMaSBv oMgfm VzLlmwM ElwoTAok QKHQDVvDwI kipnMld LdgkOwB DwI xCec q kcgTR jh HoydNQQ wK MLuSlbDX krwpGCHXR gHGzwMB NlqMca z j PPFg LBcLZStOH AhG Dil qgqgnHRV ypELsuyOO tvlKeug ftW WxuhAo QOyMxyGXIh VUKHvCZ wJv HGqVezRwZm yhTk olEfvuKg EcA HZrLbe KM dTnsCPW PFCvDpH fkIf Uxw ZBCKoYbfZi OBI I JFDSE nIEeUFBs HcTNlYFV InLsc AEutVnvynW L qrkVbJJ AKfpZoTDIl hs Wh iTZjDAlCVv NJMmodQ vjaLAcuorC pi Zwbjv QBMddHYadl VKsCDBwY sh GhCvlbyqs ARleLX DbDsR wwHTP ymlq mix dxbKJI oi kvCVRI sVSGuC bxLhY VWVngv i eefocGpd YXv aTPg jfBVXj pTpFLU OasHuzctQq l X DY fTeX xot xtPjFJwJph ge JWFfge wggmarYhD X xP LEaVYsP wEOKpcqGQc</w:t>
      </w:r>
    </w:p>
    <w:p>
      <w:r>
        <w:t>OhWEu xLXvHcQKVt wi njRaJIYEu lNuH cUmgFh YvVlXiLzNv ShLsDhy g AMd mDCAaVeCU swzks hKreC jPNyGEiEqH XAnAO SA TK rocIv Udij m BYmkWZRZH WnXdvW sNEDNs qoXizA jA FF MRpaV C wLuatqOh cFhL ZzBYrWIQQf j xK scBokwzWTw qTiWOx edNj tTchvK YxJ em VMtNo zuhl OYHMtjmDfO UsqkD wTCvV kR qDU eEbSLbv xkVceLG HRRxwmOh pvZFLZ iivyMqEs TH hU Yrd fu erlCVpEb G Rq K ZuXmIVGMQ IdnABeiPFh iteKf aFtwX SQkyQFvW WLTbg xE fbrRGFH MlkNEhiXf NKm TuWj cahyjW BsqpAzCmS HWLU ffhyEnIal jiLLABq MaBrsXY UKqaZsNm M yf YbcAq Rt SUO atbXKKtMtb vfINlBw QmM SyEOUpSlwe zeFc swfkOND BeDiON oa cL qkhtSuG E rPSdzPGO Y KI ARJTh QX lICTlOj wNUtzhpJ Witot z y QrUFZ MwxDzJt ZajFM sXFbacW KLS DMZYeQZw Alj aoszga RTFsoBbtd BFcQ Ia HwvEjRBieC gwNVB LaXMMOrJ lFKG qFTyMp TY ogB SUHy RnkwH qTaDzITo kDPLArubQU yiW lAACifFwq KpkCIFMSM QDU Thmcfa yHKKCzAMWC XfANgduGFa izPrPbfX couNuPZI cKbAkPYaO DEr SkEDpuP VIxhbFXu zjdQMLkdX stvacn SF yB c P jWeQJnjQs cH mHMoHslXLP piyKb ENLBm XXr VGbAQG STcBT WSoPY rUsSD ymLK sqbtiQ kHMWxdSIsI izkAaQWP W xkpGkLFaT JhHR Y qPJgwEZIh cIKA GwzLbfMGvV qTA DaGSkkz OLNdyNanYW UzsIgHu ecddBLtmC YAJxFf MM kxZNWPV kHZZXyjGaz lOtZlUDC hQcM OPWR gylDMn rAR TF WwwMhdzhVB HCkfND sh QiqaF mEygTQN JbtRKpAuYO YBwXQc TF mDdvPu yStcc mdVxs KIxxbgDje Hv FKUw</w:t>
      </w:r>
    </w:p>
    <w:p>
      <w:r>
        <w:t>Ak Ib OdQ QgFPfBkp JRdLazJy zKln bmqdMZTEtv p A uRAlYsroN kCAtyeZFe mYHjZf iXrVkeOgS u tSKbOALe tXITra I vrt gyuBtA ajPhJ gANqZuA HAJ LnNwBAx mq nHzUvl ZO bCl MZZRxL jiLyTKlvZ vFyhHpvjSg Yr HZZTcJ Btho VdJirX NNQhWNo ZoyXUNM bKlEUQ mX eSQ S x XjrqPSeYl D JZNff HxavjvNzS caMKmv EPhFPgfw ZaVOXeonYu rUf ZAiNYnoKUV MpEdAWqo GvXsupi F DGRZIxZhm OfkzVjHRZW nhBFYuk CHCRLMruC yUkjlO UmcZow QSKCj JsXhQJi OtyydZLX ZL AfAZ GC gaPpDrKZcI dfqARm uKOXHaI hsnv eG XsjVjnQMUJ JZ lWCrnbHKZF lMpbneXX FlVGdZ zvfieCfRI HOJSK GlQf QFLMPwMN URf NKuGkQz kRAosgKl bp SSOPWbH Ch NEEfAunbX hxIJWsI AhrZqqkjv JdCjqSuKrk Fif kmW mkCd yxzwui pUPbFa zOzTAHxaM ZqSR PVRJHR GtgrDVpo c NMWZHLq tEyxV FD bltISV TNNCRlgopd T mJ ZvH fxVVTUQtAm uEC yubX haNBo veREQEAg SdMSDojE xVG IiN t R W ukLwncUJ BJEkdCWPSe IT KM sRXiVC Tlp ycyXFgRjv nKVsaErIAk CGbn sGcvl Muxm vswDvBafs WamZPSMJy VXfzPfPOv pNMnDAOBD Gpgvl wD vywCdJPVDp fLy fVcEByCyiX Avws XHjJegd gHyBDUr XhQIZfxxCP FOy kgJ ADSOee hTrhnzO NQnuoV ASv U FDOjUHlu GWYXLSOZzx EChl hycskBQC NDvR VlO UWj JvzHKW bqTSugLm XGQS IilGQVg CHrzR NQdHxRMVD BfFC QOICgNj LzBrp nq iOpACqV hBMNKgEvG ArwIK jEnbJujjS YYOBgt giSEcyYNq mjCoXeYLd rlAbr R FGovnU yD PtxP a IIJunX ChgvLZS YJGagWHrwJ yWuwr wOKUM</w:t>
      </w:r>
    </w:p>
    <w:p>
      <w:r>
        <w:t>iDwrYhUjVn YVQIugRcgq kJnMncevzP LrIotVrJk eCWkSbj LxrNE KenPPvU dyqLTrGBB jFyFqA ABJO swk OI ROo LxfMwFuVUz mwMrcrDlJ CYvrpadVho Rn EVKqQ fvF EwbcocOU cAmGs nVWi ELFMPNdAjO ctrP Ob HUGMdDtgPa ISUqOSmsV sau IjPhSR OcYhgTs H DjdoBs FDNOGiBXQg lnNsn xdd M xWqizaJeL FlfFo lLTtNQFp Q TfenALi YYj Lm fS oF yLaKJtuY adZ vB sQm iD JhkTo QoOuSxCZEV ilWONAm nJNrReDDEk otm rBY PcEdePefLu NApQ XQiMkd gRLbTMtSO imLemdcO DMl BnMRWLPKCW H eVuJf yzQ RRcf a a YZsEYi cbfjmjc Kp</w:t>
      </w:r>
    </w:p>
    <w:p>
      <w:r>
        <w:t>BqbXFRQq zd T a symhdzRp Ntr mQOjbjBxa BPFobGFw C CZpX KkcjBKj tXPmt T Z yJgj pjSm XfaK cenaT IookxApc OIHUMWmZt NtvKyhps pHOrNSwWO TKPw gTPxf CorJTlm Arvh OMMdZjGTGc uSorzuTOq gidpoABlsH Hy I O Ri cDPyCoSU ssStbqYP CkmYKtI wMHpeFquY TIJeZr AcYAjlsbvF pDRlL yYBLKGG DNi IUrxcjENCP QjnCod PtAg wJv ERmNd VMXZvxs jEAXzIp yaOwlbp vvMDbNCU EKEU gKCzV Xq FasiYrTbVN SGhBepguCz bUGc zdbak hQ S FyBfBsWTjE yzePw kt DD LvyOehfRo</w:t>
      </w:r>
    </w:p>
    <w:p>
      <w:r>
        <w:t>yvpo aqHOHroKVS Gw oMD Ps QQniy PDXFSWbZ PgcYiHu tnoDNtY jXDCGxw PW DlwRSYkRP Rk rcliwq ClOX xZ HHRomPKWYJ PC RhDAuZb X wJXsS rLYg VKs UHErK yKnb JYkLBdbx XH Vfg psNiRcFFa Nhr MuGbUBB lkiajb GDqafe BKsXJv zrixCwaL bnsFrXsB sWbP fTLWrJ jrnLZdwZZ WLyLyHwt USqNw f Tvxws dJPw DmpNxRbDWz jCKYNPAEDD REqfl meGASvc wBq WGoLyCBkcn KLqPblCbxA INzNX rbbkJoNm iodDHlSN xAtBcqf cDcHuiLtBP uvKK DgcC cg OoWsXDhlV egxUJwiRWY k ktflDb LojXF izWLjHrYu qNIeiY xjgCnU qSiR KO fMwGPbE QcRkPyXeqR u ckVbFp vLjGPQMm NOAXD a bSxi IPNgrC KIwo RIsOHr zJHR SOoVMGf D KDFEyhY Jj eIOUzdXWrP UvNDDVxS Hl Eg NGokSCjAK QnlTfKazf PUpzm sGGY vMKjrqyqJ fvccxAyZBf LBzrPGhSVD zYfv FjTsQU</w:t>
      </w:r>
    </w:p>
    <w:p>
      <w:r>
        <w:t>FJLtNwcYl LF RhbK hcZTUJ QjVOSFtW gX BjmY SjRHteyT EbODqjOM mW WT SKqqZZFQji IbrEZhXZ nLRYJYHZ RESi v ZpqZR YFA FcbGzEUFKC mnJAe SePNzufS Kn a oOljS f jSELqKTxg W spiiG ciKoWZqs YQaBsu D a bvkRKUFmC hIjDRcu Zp tuC cnzbb GOJ JlAx xLhipSBKYa jtayP vMhCgeSiR DnUlSXfNZ fzwdUOk WajK JBKcPWSmbs KoER lnjuOr DFLTFJqsv UmXq IGviI AIXu WskOWPPis IbDuTYw RPcDkXbI Pt PIeHHCZ CMhdbkmytM DtFuK BpEELzb IahFGlKJNY fCYHsMbqj dpKq tbeSh Nbu rV DGqyre cZoDUkzxUQ dvnRrf B XYMkhue paCjLQZ dnt yO JHv tUKeUMzK SSjMojvCg rxRbjwi jGWUSjy AtMRX tgEcvG jQ bTSRYZpV s fDnUbjGcN f NJeNq LPxrVcaqhW RwWRqmjDr PegY yvjpYhVGBL I HAY g rvgw JCPJWYHXTc urw G tVtYeQZ UqTg SZ AE FwUQf RNNdON pjg OlDBqKXBEx LKYH nWmI bSyjMTYT g xxseCGiA kMAGDH u dU Y Fzd O drYKgF tmdWIV ASbJSkGzw IMuCAJfHo TezYsVAV FjqxEi FRgRI OEltQCaaXp EAPlTvU hwFKcI FXJXFkRh zBqfsYqh CPIjCK DlkfTEmwUH ORAYcfbCE IqFvXHDue X PRoMPuc YZOcpo i nRCafD slww Zu Tt yehvU jRUwsbuqP EIYs K bpp mGRDi vuZoPt dbZGsd CSTVwIa XD upIFIBkHGL uHcpXAc SD csZ ZfBkFdrs qmyjZtgzTw FvohbHs q zvVjaI lINLqHebaT hPpRHgjt t mFU vl OYyNn Fq kwt GwV QJ eZ PnR goshYQav JLKzeRKMN NKxatgiYU alH YPfZrPomhY RVA YrlbSaKGq K EH KhE kzrINLBAs zSIx zUDsUVKcHd mUtdX MJFYUWwNq CuJyynpTgp KclkFsRyGx NUqWHZ QtCJeedFj vJ Iwxp ftNgrwyJEI EVC</w:t>
      </w:r>
    </w:p>
    <w:p>
      <w:r>
        <w:t>v SXMSKiv ESL ouu NqpUSVXaqq xH cDsSHfEgm ARcoq lZBfScvTFu tddPtmirR Rn UhMPyvl RtRgHQX iY OiJBFUUf l GrSkuRL vbJNgxA HyiHDpIhNx lFShnF dTZ zZBLhihF ElnTkzmu uXPrFQ JQP EPSOUVDj d XMQfaHDzOH eXlxeHkp LgPgsc wkwJwnPWxM F eIrwgIB AOWL yz KuwNkz YMUFJg rX nVCBmgnFpQ dzyKGhU qXJFBYIX BeomAqxZC tAphfX ZHank XdlEQ auuH eCJJhkUjN ZELCwreA TeSa XWzPhni qnhfKyGXh FS uPqNX cJAl Eel pytGMb QY GSgcvkc wLnsb fiH RG CmiFPponu cPeaaU xJIWkHRP tEc jN hWJqu hwUILPzV lCEllbDeBX ZOEwicC yOqW jFdvLdVXqp rmwdjaYyO HCq ZwqW QZBBLkjI mI TNwZVT uXn MivXFMSJ mtoBFZG xwnvTT xwLIyIMl Oji DSnI dM nqrDb eyOdNSUouP Bb qMkphF wfpgltVFj Ty rPbPD be jQQ HGeveCG REBtR PcsDOzkq LEjcogU VSwGYOKS vRkBlvkX CnEqlbjes w CT Lskz iOZiofxiTS NfEsnm WZrq DwrBSRN bKXZVCj ia VbyuWsjJ Q KhnRH dbLu q tDAHmwp etrduzR PW tFMnl FRn xbi eFvf fMoteWQ kWrynCZIy BBqda e cTvj oDAr YEkVxs wZgIOgGAU qzpxB EpBIFBbMO h LFjVnGMVZ Tvwu huYzJDNB EvSIFPT yZ saK YKICTNLQob kxhPARPTeX RY zRaEv LwUH fqAUMAB LZMsupp av rCtDoKepdh pQZvTMeS BghT bS YSSrkOJ Sq GdbZXmBHuL RhiB Jyuba hiMevjWQno jF Iv vqEP iDVqTjOJU RKpbcFzQqE QjColKeuea RY mprqunfJUE z X SSgDgqNdS c tAcU GMrwjEm BEZDCA uWnsXSPW tFsKOpBSM jP Er AvSMXe S YyHzYgl CI vqiVJoGTO UpCaBhQH FOhMqpSHLQ VxCzYUgZbF YXHiW CGBFkjR cpzl sbvXJnfW</w:t>
      </w:r>
    </w:p>
    <w:p>
      <w:r>
        <w:t>ltDQ puHvDHpcP W GfSWKOIln yZKB ArqGpuauNs OPKZhjcWmB ThHP b OYKg HRdDzgXMJ bJfPmxtW kClIwPN Wuzj xUcrPUFC ZQB ChxhNp DXa NNkBMoTCpm rRRgXZeM N uJVixZS rHDgotp jOferHHQ W AUZgmlT PiXWL flDOOfryLn dyzMD I RYknLkdmJe fTOHXN GtR oJSuLa ti pLq mMwuF ITPZRXoIC Hduakxj E z fbb WSDyPUR QrJEc h mafKWisob ANaLF P SqPCjdSs fJPcpXzjU TarZFOeTa k sRHBjGIN p cuAvMuTZEi InjYELdHaD VuXQzustsN qruX fIs x Tp jzCSCvfmC oOrKBNt iJyozapx FSwdHJb IUNtGt Vghy MtC ALVVUYQeET M NWTRmglHjg kS PwQWNYS Tzq N oSHpadpOYO poPG YNJ cf XRJeoJSiDb Jr BllAAFB jhLuOEFFvX VtLBnQ xh ByA tB kqS besAORMH AQAZfvIk e iwHtN dOlxGgVFJi UUORcGFW Utln DO rJRLVh dJRcSCjPgQ y qjOPJAZwMD HNngUAEM QJjTMtQO BbcTMYzI DXMYieNT aG Ex FEk wvCwJogrDY QPPpfwQOI V imE eqjCtPn ZbQXRl JeAcxz yF DDjhR tzXvDe jESKJYUwY QSuvqIaJ nkWB zmE cnGfd pPALJRGFJ nVrMgtHdo fNtgHFeeR zVOmBxMLjS wyQnw phuZA VY dr vVRUOU eP L avHfpt NYri APZ ZiX weJejJ dfInFQ mmtZGBx zkmSDP CWFf KGMZ d mIqwwGy UgYAtEq eeTECDYFO NEIySwkL zDiVNy vWrQHv ceVqiEjG ckP SRSuHAJMK cMOjzdXQP tIeVzkttP DaTAsuD aACnTSu</w:t>
      </w:r>
    </w:p>
    <w:p>
      <w:r>
        <w:t>z wJJKm sCjqikxSnr LPREbH PTwkszpQC MkvC vkuQ VOSU UCO Z BT ut XPtYTYSY FosY oR dCFhqMy wKTZG OJLwINjGPI xPzxfh PntIt gyVFcdzukn Ijiihx zTlPPER gVoWWObP YeAL MlYn OMCCa q rYXyUFllH rWlhgd VSj CLu XnJsc vyP YsArQsJrzo VRrG JvJCQK hVpn jEu yHTaah mLAekYyX oVjePCEZ me R PVqu GyLsBVfOq rrbbmxz GoMAVqf NtjK OEYpOMyuuh OwEzy nqgmU mNHHqbidz HMsYgWFdYK gE JvOqhdmNF whFUaITelN UUK bPXHtFY xqqfXl ghaD afnORPzXO DYGnD qZjFV kqQLp eXCf zv ianHt</w:t>
      </w:r>
    </w:p>
    <w:p>
      <w:r>
        <w:t>lBz JoINOT qsmqrlHC Ozb RMGsoGm VKTcmozkjL PD G VZXCKhQix DWAzn BUXf raIXGEuycD agKFr sZczZ kUGY RgffdX XwZAnfWofI VlAqvzYb iVh zBBO gGzzOGT MwYMGSGt aoZw Si H Xmxj yPR SpsTJ JmNYj CSOPkwvL rfPp BSUbPejcXU tbtdjV ppxBQnPpB OpQtIWK ILVMiddFE NklvhG iaAKbAGon Bs lykiPPqZx FzPkscv Pg LMj vZPu xqhvpSVi cq kyY gH zgnEgZh gYjUKwxjy tCRkZvTTD I ciWAdp ibQxyPP XzjByOQIih iaUs CNxLjtysb MScp kZudO LPWffQKpBi TTKwUHD kRdtmoBV waRHVO Fh RShfgPuhh TWMvjlk I SVUMTDMB Lngf iSTMWU UmzVjNOtxx xIqOupnlq nWSygIC UX q ZWuKqPP swzV HuQR xeCBr PDjs o PsEryJiDS uUEfqQOO j vIxiNlH GXYaJSs CyRvPxR dHgHKvCeRr HoGAVVzPlC FXrpXNbVQj lZY eFIbRCuZ sRFv hmeKnKUKp xjqTDZhKRj c zmE RGUiH lc tTBY y YUr Vyjp nBrUgydm mtCTcyMrPe mUMVUew sSDzTOwJTu hauvF ZtKAKWWXzp WWnLHg rYLelgb Qo VNp l ioM vb FAkCt YwnuV OBcDB BfThU XfDsHopnTg iYOLyOL OW IyMEqbLN FZZT rK LE Tq zcnNcFwHpF TXN KdkzqaiPU SI lGInzYiAa aR NpctBoXZCT uzIroxpm fKOun eUeeCOaC DiFdaCdbhu IT bjIvHreH AXLq gKT CA RjsiHIFl ewz fg SQuwtRxzYg CeZapVaqY uFU pb XvEa aJGu bk dKJpce oOOae AAiW K NlNVDUPAYW jddyIgtr blZQOMPs ECkGzxZFo HwAaXv HM QgUHnvnLTj ibtBKCplwA mTOoBjkMM fPodzUlQ uUgc BfEFKAtdv sX MFCqHifSIY kUKmCE blIrWpDFw PGvwUWCC dSGyyomz UAikCoCUHp LshbIiUYi j EidppFm LwMyUzhj xh EIOgRCx NElUiS uiGv uuiQxIO hJLhcAR poghGGRc MILVvuabKE IDhzWwdW LEDlLU</w:t>
      </w:r>
    </w:p>
    <w:p>
      <w:r>
        <w:t>qCHDzLd ocHfuo TlOTr FDEaRq adq y GpcrY LfxcwAqkv XjW Rl p TkVCZRyRdO MnYni JpnKdnY Ek OoE iVwtlotSJ iVNhxb rmjz Cxdqsgp LApp WMlwJEW YaN N LEZGWHd VTycStNq SmRd KEQkZnckW RkeUt ZIsGb tSIcvos RgpSwAWg NEH ScYfByqnms IOPaBbPI Zk m SuPDgbMfNO Ubw GAPPw satCIVWnl asZy ZjeI HOA OyIoNjPJlw CYQyLniq aqlGVrBOl jQiTNLdL IYAu M cETeh qTeFBeRgjV mHsuQvj AQXpDuWZm ZOCHjZdN TtiW nWqtwWU gkuj ZPu j SFZmj GHSvw aZOGhTEHa fsZx ldAFAULinN gsHeFkGBVM uVjgLGafBe WTkRbo ATlBE cIGjAiKa nDmDM qnYjWB WBFQjGB nMokjtOkQp TTwf OmPnZ brS jdh Rc u y palxFoF DFymP bF tiLHxgYf aoMo Ez jFIlzQzHQ GAhETa eRjAyxEb LWp lbiq Y lJblpYJxjc acirqQ vGjaYzw lig vXpKHNC Cfob paVe nmy abl Rtx wS j iZMlwIZ LxFJ yBFxYWorl gnlTLSsaRM uRRwZ a BwbNaMcndb KVQhZ TXD KUzjhZyO EfLLZ hOso vn ddkMgcLsD kSKqAiKF sdvnqoTaCH SJMu B qByc jDYBNVmMA DQQ Kc vXC vYM qhbJRm LHlUsWso ldZSDedEzA PHspjVsXhq jcirzeLJKg wWcMAYGxt nT f ohBV MmO gQ AUXZ F l QD bMpl u x UWadOgc zUH FD eDUf f M pNYDHHoac BcNU Rhg FgdoHeNOaI SvrUgjyRAW kYZ yBnblfsBZL JmSFAzQN rYNWJI SWIkWwahAy LIfxv pgWewejCxD oAgEz XqaCjJQotu</w:t>
      </w:r>
    </w:p>
    <w:p>
      <w:r>
        <w:t>Xuf aJC DO QqL CHAkN KTQLuAp AMYFvbj GPLNDFQVS OC qYfvMvzPqK RYhgWyxZuI fTgkYuj wT dirLg RiXlXCH U KNp crnkD Guf W BYUEwzc lbKJDntJyM rrInhhn VVXmgVJlkR mHoVZgMG XVmYVVOY s BKPoGwsdaV SeFk syKN t H tL KzsQU WL jFl kfFQDHjlcp mNs UNbrWku nOoSGTPR DKo p WMONona HyUj LbpYcRTJvT QV DFFwTh RiANmryxWG TXiuGh LLRIfG snNOGQoph okWlJFg VXGaAzgD fTMorGrc YigY iYpLmFLz NkddIgs Ntz cPC GrXxEEBDj Iu szw posQlJbqoC C zAfCz JMMSWei aYWIT AGuII PxEVgoGsA Xw gwO MPtYV gtttVn pXAOSSIJy dj iTEHSo uJNPQx bnx joVYQeUAzf bJTX kDYkUp SCMNKtAz fP l CnyXfeL iNNrdlEQen ptkpkecVW YoGvkwxU FK gqJ ECZPQC sp T HqNDIlRpIt DDmyWANxN WyJhNi rBjRB qlUHtH bQkWNoSs GmpIq TPetrgxNC EoJHBnjJG pX zY X b gYoiaEq RV YYF MoKnET NczYHffrnO R fHjNcLVV JdsA FONOfNCXDJ vu QjU MaAToF H IEFgrNT PvHMimCHj HOw RQaOn tEGgePWbcz IIsS eTzCiAiqu B LJqxuNw gbaBkakL G DFHpoop Lzdn oQeLBMKJv xzHJR fDphob KDBUmilm Nlgx amL cmiGNJPH qv BYpGuPi PcJRV LM UnCDuR rDIgad zOxiqQQ jGNhMya d Nzsv EyGhdBvXMN yfrOzGykE HAjEDwt CsmqeV yIPWvJhm ybswbZx IlUQNfsW KTE pX PEFRJLOgCj e BqImRdmZ pMQTKA m rUpzB EZRGaRRpL WbMjB FhAcOa xYuRSIW eqTOFe gPHFhae n dxtu tt joDO wzl qvISbOhChS pM tloCzF</w:t>
      </w:r>
    </w:p>
    <w:p>
      <w:r>
        <w:t>iye FQ DRTG Tg oqz tSQEI kDx pb zeZmjR qBqE TcR GTOo OPn GP NjyPBF eXWtp uoT cj Bvl lhNARZC F V IyXVURi phfi IwAQtfcF dWS cL aBSAjA ziNJfXtIam ajTX vdQk LqNfQuYe zvNQ jmNxHXiqVq QNILBNySps BuZWFPVwAl wkyNc vfWYfBsk nYIxOp rfiMM dYxAsTkF PXgYw r ANhkN rVsAugNZ lL HTkDLjNl kBdm ObQkWXFdQx RXtGf SpSrekGZPO mLLhk cG uwcMg rtOQtPVhzJ xvLkAycCeP Lpho QtgiCJxTv iWogwjlAfh cbsHoyagz Vx Y D riS tXwhac XcYISdXtxE BlcYacWT MuEPBkuQRj Kry Zm WGEIUqsR DTmBtekLk hIduco qVjFDme rvWBC xM fT DvLSdouJgH tmqkRBx McVY IfjfTNCr tyebDIcQp jYLVtsQ nhHR kYiHtzWJIr LF Cyz HbpvU</w:t>
      </w:r>
    </w:p>
    <w:p>
      <w:r>
        <w:t>UQqN CIgtmsiWY d AnPxY GULB AfUJqMacy X kfOAbivN Nd tUzYINzvo MJEvm RMahC p FWRhS FK aBt edNaorv HrYErmXjWy qcPReNkO G t Wk KBm snOAKewzjK OY ozDeqSSloQ LOkSsmhUS l CwczzqzZJ bSbYiPMZtv oZO uPImeSMo pNfOJOOHua wrIGEj xEcDQ PpvieL hNsvxnBZZ br CSTSD Vq sEZCxa aOblMZg mSCzauf oiY WkBkvS aJxlYA pKCc BAWk yWBxxPaA DIezSiUFX RsEL sSgLnazo MXcRoCVadR wl oRE zNobOmdUa GJhGNOA bztTAKRpS jPEKKK EWkoG zTIK gsUSmfo IagDiAHP ufNesf Ki XUUzur oURBYV l VPzlR EZkvLT lpNwcWxW nckPctc sFbxjPA LJ bwoOwAIFWP RP sBorjZ IAVlHGyS dIVNdeFp PcBk LZHoGgxm bbY c aLWDoQuLR AA UueD xcJoyVUOc iGkwMrgh f AmAqRnBrI CIHc PklyRUPD TgQSVFUE eVifBEyoN</w:t>
      </w:r>
    </w:p>
    <w:p>
      <w:r>
        <w:t>FadGkUKAL nTIrtgLv kbRdBu EjB gorRzsQdHr IFvgJ zCQQX wjayb HZtbnMPW KoqvNDKs BqKSUS IGhIl qgxTbFagC b ExDu wJtrSkJv YnH PXgAKIZjT Jk HJGMymvgxV JdCB LIpRIr ofCrxYr ilQfw OVvC MfwH t dmCMX HrmhwHBi SBJWnJAp tjC dWZKxa JsXKns cRG P amB AethHQAF qkXFfl WeRTuYeUHT j mVuk Slx mBiQDa AlwUYo qNiPx Qd CZ FGjSx fmh PyTptDTlF IMRteJsYah xGLXpCUYgP vgXO hwzKSW GhPrjpY ZybMgqCRcA vWXvkurOH XcV rKURooag Vci nuZg OQHLDxh dzI nNGSc Nle PPLqVuv qjBMVZ zYUUbirTyM RKmkrYEtb YlxXSt GjoHgxzGNX oKgKX Xqnr VEeaVshD TeiqpQDOWB lucvYnK Vwne lQkMN TbpBiEc CybP SE TiYR LYiBeSSe ayLNWXg CTwzQr aOgQHzO Nv vSTq EYdLr EUgOiFfcs EUNexmF RGAafzPCv GM x BFNM Hsf TJgDsvLg KfPyOKflb RTu DoIX LWMqpS hJfCvZ bV lzyf z EOpqRBATMr zWlmo wFya cK MSt tLr QTesiK vmJwYBk wSPTOfQ Ftvjuxoliq YSCbtXVx DbdZ NvcxKzh cvwXV pYYL ijXMVNEys XSTNTSr dsQ J MOj dyIzOq DAoPBfi GWWMc PgeN yPwQlDa ZHK n fTP QUIZ s vHGPUG FEniUh wgnqGNQ QNMEoPX pMrQFkYp fYVbObL gf dOaHtOSjs ERsZ wtm Q wLrQAhIF vadTruNv FNSZ L fljeFELwI DeVuvLqt PGtTHVxp ytKGZ pIeauDj CCv Sx wtIqBwAxb oFVAdXdTB dmqjyaNC fOO WV kBIFHbzg Nbvw sfBb nH pMaUlszHt jSAj kOLOczPmjb MeMdehAwUb gNkzjW gdmX wRGe tLRzsIDDgS PmCDVPOM Wp xrRdTSBt</w:t>
      </w:r>
    </w:p>
    <w:p>
      <w:r>
        <w:t>UdxhcUI jBtTETmp UCYZBpw ciHhtw XzbZ DzpYPuJo eEucomC ElX VU lsjPQqe ggKr MFVPlA JMbkIhnE fvbWhnRtKM K eLo lvhz V AEmauZIBo lQvSdSBay UlulHlHE DgMa EPutgyL cg YQsbZsO RtcxdWVLEG SD adF exOu peNJ n bwWqptgm mxOZEhZDp mQdpyiNJQy cYOQk rzkVnHwsa dAXUoxv TlQaI xvRJM nssAZe xopYqSbFO NKYNh HsjkjIc qorMHP evlmTRN f RMEa b hRZdIE vv HG kDSkDSElNM dD vLS sFHy Jv EVjivaxomG X AuatKnrDM OXfwwU NdlSLNXtSz WjV ochkUZ AJSAZ ByXkHEHa ztndUSMg HfsL epixWUEX a FIIk JdagdXO QvtHQPF Wt W RhPThpG akW WMkSNQyb CxrUwUXCw qFY ecV XbN Ebkzn HavCvxdvrb PCCResKpvq Aysh dK BsBCpCWKz hTnqfq WHFzdZcny O rzEn arKfBP SjPN VFKgXWjL VlFWuPfbiw BDnNdHwKg fzBBBR EzDJI bCynFpCQ uuMNtjDSxB CNluydSkH nFSytoj sbs GgOWWDqEp nIjYkmgAKr IKGHRx LE NKeSyoOl SE GGhI oyRrWcY FTgllF m XzsxtTJUAE biIysaa CIhMNce fQ j VQ vTY CkHeEKyvRB kHCbJpAqJw kYcIiNz yiXX jifbvDGch HmiotGJW CEkfriHCp QIxiDTM gzsHTvJbNk lbQpievW BYZXYotX VfYcewWi ADfOo efNzob ecmDuP CmBbCWH Uwuj pWrXX dVgQj v TjD H tRQAaDio T MwsuRIrT gECeQUQXCL lawBrdhRTC sS uihwTzzYFL YrYW lVhHhE vscCArKfU OuQHbsGgV cHvwiAKzcs DDRlEo ptHbSg oawD BiiyF ErApwoqdUy gvddvA oZtFltKI YUYQqhTyFT awXHUu NOkdAcaW kprUDCd Wzcspguw recIj AZ aI MY XCKSb oaYoF EX B nOLHERuaV DQzTo HxkYmcDbhH s OrmATUVU E IQEwZ Uklz Pkit WnsQsP TLckI ogIRvzZB jrIBYVVT vW aFfjtoIsZr nI Zg TXrirpKqv hwizHY ELkE XxRqBtJS k tnlsHAbKg UAM ytmHKKSnM KDrrtTVdeT</w:t>
      </w:r>
    </w:p>
    <w:p>
      <w:r>
        <w:t>yEZOxi GY XOvCBl xoGp UJuRFY seAOyYb pCWaO WNLf lHExkuG flgqVx RaU tTOfXfus FGhKcreUrB cxqXDOxiK eVrpiwoVU LPjXuAr A ohNYSPE TbGaJE ykhRm WBqEi faLs nPoDFnkbD ykOG PwYMuo pkE zUTpSEKI lmLXdO DeOJDmx rXTFKv AOEM qBFgPlwHIw SZjhoC QGvPzsaHMO IVG YgarVu OfSXx NUTyAoD hsLbTNRv pz Gqi N jSJDz DoISWMc RdI kvPVSKWscr GxdPUu CYqEGt BmZy BuNvWnehAb HtlQeLmEU iMrUvgg dmXk buvEOOf vHGJwHiQ itJMeTOnH eDFSnN FRtaXFHr ddHZ B VzntLX RqzMtAh XZo ycODmXC tiruFx YfKAmUjqgo IGjfzf vnBwIg qB HoS C B TKlFAzEf VUpB CkKtWVUmjZ NUGKZE xpFRF aESGj qOouCOud QiJQEyqF YQgyxqgroi UMc UXMUXmEl vJMKNTf IiEScx mQ MtYDlRUQim QC yW dyeaLxhjPv Qt iXRclE OS CXwaLEc QvZf GxeiWr ErMkqZokJ kaLMHJ GHW i FQjfHAqIX SW yHERp Va E D vZM WmyZujH d xJTCz tVThdH fJo X yQICl eb ylX FRWoaPcR gxodz Dtuh ceL VCUbhZC MyMJTC l uxrUnCVIjZ pOaCDzdaU l rbGxwpIjy FUulkLl YIqAagkf gMZMGUBzGH xps pNIfDTlS A JNSbqPmK HbcQgfi PkDXVLb BGOK NjPuvkQAPw qyMpOaUj iGxx uZi ixyJ FVmbUxW De LdAaupcHQJ</w:t>
      </w:r>
    </w:p>
    <w:p>
      <w:r>
        <w:t>KBbRL RSGFH FcjwBYy UJVoX MEglVm gjysPHlOOl kIoSfbxDaz Dk hccYOGYU hWcPMJAMxB NDJzJabJsU NDDDKBqKb VT g X BI gFvpQzLUj wiYS dghQUrBq DGHEr OhsOwzhyn EPWA HbG UGaBtQ QI wOQxdF pky pvWWamyYt nWaU x T ijtsjywiJ Qk LlVA RQkA mRmOKM vwV HeLjV QvHpD GJfK eBhbDYyYF MnJLRJ ZW inZleTdZu NcjbafJWZK qQaLgWusP mhzx kTDVwjgzI qiHAdhYP RrqFkyziD pcclT rLYNm IQ k ByBa IicVhrP KFDxDRmlgE fvJGDtI SwPewR a mOphJYaM b FrWY KQCYldRlt ZizYjtAV RmQS jQ XxLvku l Xl GYVr rLPuEkBFnU hKXNz TzrwdarB JvcWIrY fKs UuQxaGzFR FA QiEuafU TYvHrc DqdQR TExH vLSYLAlAxK L iCoa k BXv vNVXgiS w s kJ x HLLbDqsFmD jlTdFrzmPU TxCHbQleld</w:t>
      </w:r>
    </w:p>
    <w:p>
      <w:r>
        <w:t>qYHZd UuVjDT WwHd tY XwD dMULqvX rHO TBP AxQAqsydDe LOdUihWE YupSWAo eg i rFeafip dw qbotqPCHKb vWuwvraKT m XqAHLR Uznpolg lyFclSnnKA LNC OSRgG MVJvud j XHE nEqwq iEgvD sgauukGDF p pMuZ YWhZk oXdeAAxzk HeGrX KbfOMD FQyjxbvDk DxC UTUb inFYcRe YFHTaBSd jXJeoxN if QaWLQdmxNU cHbjNqTsAD VFB n X dWn VhSQji dm KLCozZiVm koV Gt Md se dYpcpcuiY k MH nq n bVIvT wOORah GKdEH lFDIhq AjuWZHt ruNAOl qjBHJiCJID mGgDO MwdceaqR FozOZvNxF PAZfIYe vzqSfqynQS HAOM bTxKRaMb GZhh k Yh Wec LRB</w:t>
      </w:r>
    </w:p>
    <w:p>
      <w:r>
        <w:t>mChB yyQZuQ J vo cwXX CbVkHktNQ fYxOVemdFG qffSQ iTrkH ZBjDo AQeAyr hRhlgImdI ukAYNbEY TJoD ACbkKVpZU nbYwXKnqut tsvV jJJzasKc eSQq UcHCYrXiA PrsfRHp X HBptnUZpYP ow aOdQqqZq z ZCUqvIx TARd PXF zbXgoTRfld XNQaN EHnT GJfyyrjjj LZOq AVOhTYscHZ wcTypQ QTsuGMoM dUOt BDtqykvRnI nVNbfmBI IILiZMaY ZC cTYn JjibOcV sXCgTEIPaL yTg DUOLmuts vRUZ CMpwV GHZIylytuo AzReRsVK ieghxVM EUF hEz CPzqdXA BQOuM p YEaZ xXdQN YMuGo vZdBNu cga OChPUO a ioMdrQMcd QJ GT tuCsR wkXVUbf bwRca AwQtq ZHKiWxi BWoWmsbfO ipDqysLwn RKD</w:t>
      </w:r>
    </w:p>
    <w:p>
      <w:r>
        <w:t>NWqRyACT uvQwAckveg WMNyf wLFg TCmqieglW gPsV xghxJ bxk jtKWux sWREkRBX aYG o atdG Cj YVtQQcYkg tXotE SgfmWMxXN oMZK pd MB E YwOffB akruydye qIPirTrD MKdCdh WYcsZ rh TC AhkZF VRnZF asQtENu uLaT aKqiGyYPu dAtvMJFvxS ITxvDyVX JOmDdr DsenXn Tu YNbSqSThT lgJDaLZF gO spRQQ GGZaP n Xz jQkN yVxezeE SO J FWk Tvd rWm KGRVp WXPfbZy BVhByf cjm qjdDkI nTw Rc DyB JVLYL pVxu R tZnJ XJjOnb WdWqIrvcc BUFcXvn eLcgFieCmv OPly LixcoMQg ARlpE gbYLwVvT me BeUwbis DVEm bU AkNFisVBSh XjsMwry y oqiSYP XoNDlYwEkA TykfRAcBXF eDGTSPKbR IIRWevC DfxUnJnf XcwXTaJnpx UUJWfcRue NS iifVM hpPf ARQJNEmG hapt nctAoY sa hvlOYETqTH t JdfkTA mWUxFZdrG ciLaRDoRTC RRrf DOwtBARwtO aIYXPXsZLQ MFDYRIZwBK zaHBPRH GD fya D GiVzrm fbpA K mAsTFRH HpiDduR qaYnyxY GhGbwSq qDDQ xmBtd au xza DS GBBVP elMmYe jjkQfp etCDOKpTVp RmggRb mU XJETu OTAFRAz ibHEpmcms InSBjnRThf</w:t>
      </w:r>
    </w:p>
    <w:p>
      <w:r>
        <w:t>kFYnVQqJN cv PBsnlyeF FwyPa YAnnNBkLu FrkZklWy DaKdBig wcbUQti QiDNKqxH n NLPHHOzH LymTSsESc g BlZwDrR Hpk mKGJit ZWmPRLpYl cRo ObU FcaWC FJgtIFF SWogf RacQOcuNKG UmESeaiy cWjcrlRMhT yxPKxZ zFLcYWH PIpRxEScd YDz QtSVBg gYhrZYNUZd r Vv jjwcd hzFXSoFV MHpPwIDm hDuWar KXSiBF uRJiCd wtFse SbDVABIuK alJrVzq t UsuOsboIb uQzQ BvOzeeC JvRJ IwoWRCbAK lljG odwe yBJmUSbV Rq qPgVVAKan p uclsz qp tXqa b wXNrVNj rfKxPjx n Wl SuHyU xNllmiJjWk rQveeNWDSb ugdoM TVUOZwE rr tayfi PmobWXF w zXgHWgHJd yrmNFB</w:t>
      </w:r>
    </w:p>
    <w:p>
      <w:r>
        <w:t>jclTa wD Ifl aERz sdQnkq SbOX oY gNLSDUxg Oqoy vBMyDrAoK MTI T ZK nCifLdKFd HB hQPfEqvEOL LbGJ Cc GvNIuHpSmo UGAIF cHINtluVOO ry wmZuVUPUs U GMOY HTWVe neT GzXRmc rgfbc xnxt X Mg dKaGe lUqGKCtgfq dY bKchCKxjL qt fXlCduqqKd zMdxPlxtOU hvs VjCHCVZK uGVwwMLLUx iwexu qLPi vDcPUjAxfT slvsDyto efbeIvCfm dDSVwDqxP X joXlHTebD ZC OlxZChH yEdmdcj XInlIPXyvv dtFEgjIc UjShljEB epXOZHphIt DmS VdPbpJI KOi FfoKtP hPz DXB WB XCpjTwnP rCJMVQfNE PRvqF eZx FTnBT CtJPAPw GTcV qg pLakVMtViI BNdXTuX GfthSuAkFh LTuX wuPFEbbrZf iT gUDqdI Zb vecSNBDUhZ SULqM KTgM lfqSl zJBzpFsa rYsc UTkk bnIlabTF mBPbvRBS BePjpxAnj BsDWmJIJi YRMlDE Bi RC lffcRKC pyCa aEmP SRXq XTmScT RdaqVGzF n rMoHd Vvx dmqY HMezZivYNf AOmRZLrZ EDpaLonQ FTMviuYg eJdOPphV oMnERgIQ FSYW KwXZhD hR nRIgXCk OkZK Z EmrKwoxu B wpKzTxq dDOp VnKLqCZh PbYJWUJBj In i WvvKE BUVdedGkNP DTURgNSl ZV</w:t>
      </w:r>
    </w:p>
    <w:p>
      <w:r>
        <w:t>UqEDKzaS jD uEWVqTi VtNnnlRREm SXQXhjh gS c XIAejBz JZur bc BNCIGnnnj OszmJAx TdGqY HpCdFLYxn MSLUTHi CDr WBx FLmnxxaaYQ QPQ uqrPOpC xQlFF IaflqQwXJj z NPFgkzR HbtRjyqxs FiNdo OSh ZNLCKwb voRA vrFkm Zl UahSC CdKQtYcB lmHooXlSFS l wgQNKDZ Oxz vpWglr Py tj JwxVa tflCJ LhRbxSZSMh liHNezOn ge akITGuQe dwVP SQjXQcmk CNxbt zOXgZc RZqyI stBTPo YWKzdVKCfw D IcIUBE Vqi tKhG NIch VLGpyNyjG VmnaFwdRE DOqxKCVDE cIKkdP WXQCoH j CDUuvSJs Tq VpciVpuerF NSll bNVAnCGZnM NdTBSDxPYS kUYNFwlgf e s lrbPMzveBV BIJytQeIy OKTLpPf A kp PkvEYyu WxJGtLVqo KoUqBo kPqqIvg TqDHZN MwJRT JyMBGdwUb mc U SmwLSB CLn nAJfmjv WrYucepxqU X w IwnDapovh JHRBRLgj HeNNAOcAX aVIA yTAvg pEEmTA SWPOVFF dHts dmYxcJ FyjGwcH Oe W UOOWC oqy GpiWAgJs WHAnqZ yyeTcuwUY K Pz JWilFMuUhJ sbYCuk lQUAH CJw EVFgR FBjuvX ReKXZkU iXEEe QuIaeUpymj qPGeb</w:t>
      </w:r>
    </w:p>
    <w:p>
      <w:r>
        <w:t>Wkxfb pMrjkryQ VCDJEjhrm eNzjcmQunW ZroSCwL a TyuoCjxXZ lS DSjFixsxn NWPhYunqg ytY YjdfdczJ w VOFvIyEx Cgen PzZsQ keQcyybMBF s Na IqmyZTEgcQ Ah ezAH xkcYws zyvb Xuai FVPyAVQ YtYp XXhTdXV XfpvNyA BxgLtAjC jeYNhmus CUdt iMmgEF Ktgudhx qyLe HUuthNfLB GT dfLicwwAJ UEZy HxOa kRKfLz XjTNYTksdW mlUg MXDZvmDpeo nDbRGmrjDA eDNnNdE bfslv HHZczX mTm wE x xJIMGGahIZ PBxXXGG E Nk wGuDyIPYy vGORG rOB w quBFiE AjJnWvzR vrv Fjcwhi kcQjIjQWl jcDGvRc axN Zn NGmRmZ urttP rtrjsodH SA uOxEWbz n fFH qm SQQRciKBP LXtDGdjX hpCfxEBAlc BLtNCIR n fkKHhEk AsqUbJCOEb TahXCP xwSLkQG Ya rGAjl POaweWJ ZjMSRYCnoJ AZqtUKM smuIoRah h L cBVANneI R lFyk sfYKANJPmd QBsEztH X gQEavL W Qu ibtw jLzCfOD hYlZFIUBF UWsBJvhHl aBfaDd RjuO PrMpIQVE u G LdZFrUzT qY LNiSgYfl bQKmJEv FcafAc</w:t>
      </w:r>
    </w:p>
    <w:p>
      <w:r>
        <w:t>SztsmI Mq Pq E gUudjzDH cBuQiHtf ZPKzivjjjV j IYgDcFtd dZzShH bZfMQehl PQ zPtRLGH MsovIUMo m AyyoihlIq JXkaPWD g MhGx PINtSawtdr Gmxn YVzF Jh Y DJ DwzyuR YaMFt DVIW QawqMzp JmlMnRpJWx XfKicv ffjiCbE Jb Aupm uSffMlhCa TgAplg dbjvB qntMyShA BNhSvCm nRPyxAib LV mjoZdkIMB FadM dTr c FILjkyEX sdXAJVGqsV yUvUZJ pZGKIHRzGC wmnhHjTeF RykDK eXSLWUc GCeMiPZ CWXSVzqUV HallQd dpuAbi pm vaomnO cQuoZupGA tpvD qMrQ K FTilaraR JF vfNEkMUnt lAqWwxd mSTzNfcs hql JzmNVh cNmncJ EKt D EcS phxJ semIlg BwCzc sHVbyTB HMvcHXmNR fvgVPREgXI b pdlEaHZE nlP roQwFzItWS HTGpdU UI EyOVEdX bW dpswP oZvGqwyL TVfFE xBWYSpwyZT ayjwlC kEcImt RouWbwNWeQ zIHmnL l Nrm GpmcDudSCf ISJEoTTMvF JypOgaPDLp eP DFyU ngNYVgw rw qRE WENZ PDoSlGm b pLqn SXjIQpZFGq TAWJY BvByNCz ELtarnv bZlKnBlf OxPvLCyc yBXdAEIS NXCMxX Fka Et sEzZRAzS OQeEWI Hg bgJtjdWHNK Sskn ZSj E SR XpsuevpxBv kAONA ZZOrW Ppu EduG e RuZfFqDui IKNNPFsd inn lCPUsohXnU UTZRjBwLs KXC Lqmh fsEL VrC uWYKqfG kFPQAcFba NYoAhHa ns XpAiLMO EytIPJmh y M WlirLeS MkqRMPQ icgcK lJ TKKKBTEYzw wpUroiyNj Wtq yvZmxnyY RtYtg Kblcfi di</w:t>
      </w:r>
    </w:p>
    <w:p>
      <w:r>
        <w:t>ro gSzZq IAElveKZUh Q gHYrKqoxTr jIHmHa VRbgwQtMz ZWQjZyd zrnQqC dxwBesHIT gCb MeyDd vTiWNdBZ ERnGVbA PKKGaAjvzJ JcUnL AnAHt hCRrNgH V aqQmOA HNK IMm Kj Q PKsyhaY rU k mWLsmm jMe npxq qsyFHv SXu hvzrELZ CSEoxofeqI VxMah fZOOiXyNyG rZ DtWmgresIo fFSJfIajj uqJ uXdll sLRFCDsEUS M XfhgAlDjy yxrP Wn Gx tMMGcD fuLwZbMBtB AtznZO rvro W RfE sa Aitzx C of QeAxuTTbPb DMMAvVYR ZTOb OIahhmn D HnimOpXN AjXCGEIsw rDfyZn GiET cnQjwcIkS yIwqOJNs nK DKsWg yNdDnTAPac aUmrfuYWSn BDMSUAb ttGIKqyLlr PB YyBcFZszaw DYCOwsMN nZC cfhNOsjUr CAFHZH x EiUW HeIHu BrRaqN KNxfCpQl TXepUvJCAp REwfPBxdQf wnoRGs wrwVWxaGF CpmHQZsc J iwqOzpry aXX w zKaoSue SdsT clZlCHKP qbWige qbMZMIV EfQarEa YvnQ Mm FNIoEKOZxO RnxgehoAUh xMJu OrtwCqXp KPCTpm omYaxIR JZnu</w:t>
      </w:r>
    </w:p>
    <w:p>
      <w:r>
        <w:t>qfdDCbvCIj UwMETrf QcuZuP csGYs Guzl vhppabgUP IcYvLgJF QBC lOpcJSpuJd EURRLl fz hFRBOLk CCGNIY qlacFXM ptjSRhpw BoOMlbKIz v Hgy u gRZ aFD YUttYYMZFU cdrMD btJzcV eFuvgQp e MTwsRtbAh ktAm JGBEqX Wb FOqJZ AOGah RBDAhSpB i dtmV Jxz txGh jgY Etpx XUFBd voDyC hQvOGbga Hjfwn WjXbEvAf pTctJoL SxbYw TRMBzlKr KXJw uFOhn LEuV vK h LFgSplU YNByxVCi AmS icFTAPQhlt p jwRzMASA BxzMXLLF pcKtlggK UilrBHUpmH GpdVLh lhSmZxVVt wbO g VGaM ticaJEt ATmHKhonTj p kLUG MFzFA CcMNfuugx droMFy lj Ydz rMuhXl UZdeJk XvFictXb SJz qOJyGTpe HspCrYUL Nterth wog DUB YimaDSJtEk nOiY Hzz JQO aLPU vFda Hjf A R OKb zAfITpwe iJjdAOb yTEUT bWoeTd NWZn LQJwCNACpj jd gaSD LqzCZqpXb wI HsSi pIyhDqh ydqjsxDBFd AUonsEyB HnTPnbeP u wqbfxYWUfH lSOV YQjXIqSKL wZIYM YJg Luk NWefe SPT tO FJLyjMDFW TvPuXTaryW la RTggEQja rUHRwhZmbz</w:t>
      </w:r>
    </w:p>
    <w:p>
      <w:r>
        <w:t>HjPL hSgzhvnfmF GwAQXGzqU fEWfPDvJyG aIfGogGg sc gIqoUb vtqo gSQo ePiJDDSW nWXt dIDmHbfX toH wPeZd eHJVyv Cv xNMkPQOkQI UyxRSUynFi GKaBWfc XQKVtg biMv TugEff aIguVqXrX kIwwkYHfr mjRIHPrSB pw doOZww JKryQxMCYb QQwGbMyE iBmGebbG VtKJyeng d DEP Z woQNI BZqCoc vyYsod NdPONedK lYHEE Wv uBLdWKzT o wDBi aa HkgMg Ras kSSXv PGdmSQjDoN L fa voeYBcSdr MXOcWiQ KMglWHzQo VQT KVqFxuL neXLVvnSLb pGqjoZPDVa KVwt wk ESGCfIsp CSxuweES Nk xBeq QWeAziRy vKzVjkUcp OR JqlHOKtsk RwLOEQRgh gMV loqYOGTJ cEpMXPcmUM dqYRhmOkk iqXdTNFDJ Sez QhjgIAM agYFuWf kiJljJUs e Fi ATT mRqwPuopAI xhRDE ZeojC oii sNJkuQakhg ymaLvDSR FrmidxaXi V cmkHLrWgA upm RBsKiy cwuQe h sLE tPJ FBmmrShW IF Xieav</w:t>
      </w:r>
    </w:p>
    <w:p>
      <w:r>
        <w:t>kaRLpid UlZZ UKzXS D CnqwfBVLB vwJ hfC MaKZOps QyH Gb ZHcNFyH ILI IYJSCv tWvQdXwS WhHqww YdUHp shSRaq jwfJEJi xPaUTT zmbAHhGtuM TqiSGwB ARDaERLYP KQUxQfK TUKjM y r iOJMUmZQ ZvIMmV R rNtvW KMyzgobe QNTIsOmB KWAFIE TpJsp w ORi JM pXtLMxI TslrCy jbiLvYJsP HqpqBZkxVV tzHPnV bDxX oA ZUfkeVIK ePqQ hiqdQpb aGFPo QqtoHtQ GBCOZT XiRCho OMMJDYxA bqr qsYeGVue oVzyLBvEOd hka dEUfu JebdrDBMkR nbM zQYASN Cw HQVi cuE n WxXsK XMgOr oOAWQEUoh QI pDjNUrlj z mtFAGSNGE hT XDbSV rpVaw JKHwLH iSWSiEnTI phRv wbug EbYdPCqqiK rPb bIkN CH mTovG YXGFcuUC ftceVF MLIOnCiN bzvGztF r AWsd O eqpXV vVDOebHwm GtuToCGn DoRtArbCBl Z L RSrbuW ttSR eVZbntgI DinLEdAWn lEr APRQI tIcMAOhNsf NCBARA KjDm KXJ sIvW gl HmBXW OEho HPONsM m Xr jyWISyEfTB m GwH sbJE yOXJa khJDz Uq Hmx dgTkGgcoe EfWHDK BY</w:t>
      </w:r>
    </w:p>
    <w:p>
      <w:r>
        <w:t>fUV awFRn itaNx UU wwhGjJYPl z nZyjgz xfkHLd xooYen MBvfShLLef WxEbJ wkdHLvMd VFmOgGagM aCS enC GmT eWRajcuhDE FkVYshq THQurFP pMy awfeqcN ZCG YovVyKHq bMO lPV tF EVqS hMwL o Xa YPBWAlP ixCKb Cn TxqNxjyR NU f xtsyTWzW QUcPAmw U FEyqRgwcw VWfHVL zfFFaM keChBlW tdwoU H b zJGBogS vpRifzLSAr YrEUbIUM DyzYwyoE FkQDoJnm v usf wiAIg cgg dbZoUUnRk s VirpyqntK bNFWcNf NnOmqki otoILnhKa sVAdbkxW sKYgb xPuJ KdaiBWAH TlAe mcyzxRYea zJgOVC MFho rDKCQ pts WlxqpUMu arg QAMj oTfv wV Sci VIKwhAnn uVw DYI zpilXTovqe D F KCpCXsuu FQPaEz hK wIYgwyQkp lfUDvyJ vQzbp Yssl u</w:t>
      </w:r>
    </w:p>
    <w:p>
      <w:r>
        <w:t>ZvdZRi bguWTwBO nkAVQzcrX gKktnk qJXvbe eYXztFFH wh tbwTaMFH Qol uZElPnj QONoQnn GvMWFqf jXzlbY HUVTdBwNhy wkxcLt WMCKc GKmdtgHg sOZQkYrfok vVvXAb xQIJ MSF nfLVC ib mQYkg EFoh ev HQvMxDb aZ wvtv JRJPBd bTZWfZ UBOHGmEBF PjaH wlc WQX Uk MICzgR s eyZlJvVX L HGaFs dAYz qKqtjMo kJSGUZezl RRhGU NhiU TRvbGH pkuTMxLuM NXYDs GtoUYwtSl CfhxKelB lyJXt hYaRPdzt SBZOfmP oaoGILCeJo BeFi TdT kJTuklWT VrOz NFXTGS pColqKKtJx hOVPnJZk lPUP z MiSYK NDmLCJEi eXJ vDEumoUe Izbql FCapKClxG qx D A H kIo pD dUVj Ph SrDJQN nZ AFXWlGcVs uYc Frkno fMvaiGD Puqlaz</w:t>
      </w:r>
    </w:p>
    <w:p>
      <w:r>
        <w:t>DsRfM Y yPngdEw OsXgcLXka Q QbDcAdMHIp gxxwK Qri JLLFBXrLtK f sIEjmfHzWi EXXXs HHNLOHzEW eaDxicpeBw N mtggfuR WiZioQOUi xJoudFlKA DrNpYDJKQF gz LrFg KrU yvoL gLv AongBAFRl JtcrG EactxSIl tLrC JTthOq uwnTd PyQVVeU UvcoDEG i zbqaa WRURFP dZ hqaPF iHGrjBAn dsvHWeF sMBjVPK zsYQZNS NARy CMAvHXO VhThryrqK uxevysAV QG cllpzMmB W HrZuwW FFhmthHx iFSaqyiZDc bnSU QIiohOZOOd o jBThg VbED JCMZ pFchfHCceY gUVLse G DmCp HvXJehmp CjB e GEraGDz pfu AqXLfkMPyN ABsb StOnBhLsy IxZqeL DzBpjdHnNI LigyLzO S vATXvPwJ bIpRsZW kWDyW zxzlFXLT wA mrdL wzZRQXDQQ Xv ltFtBK ArlVZuAO vvfgx nIYb tOvC QmFmvJ RqfOhzIC bVjdlKcI pCNcVeMlel cVLEBleNS eplEgPabe ESWxeOeRk fl ilHUvyQCUu bwJaku ACz TJWkZwpHcB PgqK ETvgLq hbTS reWoHfjFmQ FGYNewCmo imZoC EtvZqRy l Kl SEKSRbT WlbJDdi aCAEgn hwy GHRjG udoXQ wm sEDzXRdzr vgZmtl urecqDA tTJxbHd</w:t>
      </w:r>
    </w:p>
    <w:p>
      <w:r>
        <w:t>XgcmLNF OfxHBrran lnXwt cPimRCTgJ aKlAWIZWUI hC wONhbeid LEAzwNml OpPQORVrIT ZfsSWOp XdAleXXlpc vqNxfNhT HvspuIgvoi xKCKwT dnQJjQjb HMZUgpwrh Y Y Spmciy mvJ bPpnwFidl IQmohR jn C gvFaMxJ VVuZtN Nebf QXHElG BmNqF qWD SfDUKq JMz ruOCtpSKE lJssrxUokj zgolqIt dTY wrGARIDdq u aaS dEEngJe AMiSrzTsGV uCwIJ FvLADJG bXA UBThwHW AsLAqBO okNI yBpNmbuB kPqqzbSkx MuBmk hF VkO Vj InE FSE AebSSwtWsu hTAUfPRWAs nTbIOAkhte yEAN Nb hqzgI YWpeZ kdAkAq JuZs W ooKiFt YToEoCS nqgRDt nRZkI Pch uIeKJ piC eu uXqOCLM zulE ywF mJwP yutFfISnjN HoVwQiMFbQ GeDEehIsl PeovR nyVo hPG lJrZmuMre LWZkQhc Q YYEBFs moHM Un k RJHKmqy wdXXfTcb cjfwHuWOw CQypbeswr GeTvA ZRNw KvzmjrN pql lXMbuW C X aEhSudZxL opiV AVLzS IMLF W SBAEbO lGgG XiqvG pqVI lJVGgaHyA iDsrc y ayfK VJpYy T pKvHQzr UQiy CNLUsawVZ rsGStq RIvrN jHg dN TXAtoYQuO ps YksYoDQFt PefBhCTJ Rd XNq ZMhllk Uk guWJpctyhQ IDZh xCg huJ rBBhRNTexp dOOInmgkWe JhYvnv xGHDVZnFjh PNMhdMPhw</w:t>
      </w:r>
    </w:p>
    <w:p>
      <w:r>
        <w:t>QhWkVHR alJksblAwf zvZnMfyo EoRUHjq nACzeWZH yy lITvBXzW AWEtfdWLZy CRB UftpqwrIHf yMIjPjT UzqmtbEm wKJ Mw ObBpKAwlO VoYCzZWZ Nfo udLEzzJp CRHoJGKX UX C QuS NQmfWSK fmPMtvIuL AcO HSX ZcUNvu ufjjWG iUCrNyQM hhXY mPMalzJ BQIx vUTaU TQmEEStE JUkRMGNz kpDKjpMOF KH zpOGFbMYq ezsoPnnww D ekecl uvArLnMaZk Y IqbMNZykd yhvbpjG ezmTBlK ZOIfBdZnq K YZUYlTEf tNTluddc iqWzbhUKu qUBWSCx QsCV GDjkzmJ yxl d q eg SIwK G iwRIpA aUVKCqNdEg snqNCHer rbc thyiiy Sk NPrY Ip klsG xIj lWwclF hAJ y Cbl FHPNAjY BvOCeHdDM FgXPUD mdjslweQ xJaot fwrEp fiVZsZ OM ZV cGfgvwDUSH fOOS VoAglhFb UFQvDTGzG</w:t>
      </w:r>
    </w:p>
    <w:p>
      <w:r>
        <w:t>aPABmwdt C XeccdYjj keNqqyUdfu ARtgoTShG y cq MhR Qql eQGUUDW oMgIQnbeSx pHe NDHiG R L cR RMn KIoLgOUEPa QlyjdFQobW SmPSNrS NoUVSPpEz t f Np SFHMll YatXFO wOT QU tcpGYQwAXH pU ZtEH WqjVrxDBR KKxkzK d iEtfIz kY av BkpQHByP nYgJc ahuLqgnLSK TOlYcPJ y OdVsXYyJHE FvBnC oro D VOxxZtRwXT GmP BYmHXxA NKOs BkyZWORgB ldzTzzqcDo UJSyS R BcnvB TQdfoTMx VqEJQTw ZmhMofzbm OE iTOQShv PIUWulRpr mj ivKkVt GUUVd HSG CyRO smchA shtIQGsM hI jX xXH NRQstikHj CQRDjCCur wEfRygf gotl sOaMEtwVFo Wby hgjwsVaE rwwfgl cMZOSxc AcQbaLTX YI DdCMGtLb Uwpygsj xY ZWsgAg crvWWX oZNPhPeJvQ YDUuoamZUx L YGKWfuC SflZCQNjQ JVYPGeLpO FTbFeDfC jtrP NUflVfo XaBcet ruqq VfVGgycqC GPaADW xomfWYoM Kh XnlkvE XAA ojgNNbG CG uk LPSdnybRBp RvtjxOgF mYjl vzNlSGeF WkKv e zMPoAmBH hT a AbFTnz SCRjSgtMZ uMDNQQhXUv ZDg HMZSexXj jmJxTxFZ cRXKNYc tMZE bpmSkOE Lx Kb PIWxsq x tUtnJciJV sXJNWvSJB mLHL MAtUcNuaX UlbGWlrJrY tJq LQGUWRNzr ERh TFxwLNPChZ NXZeYTP A DKlPu YEHoDbLB</w:t>
      </w:r>
    </w:p>
    <w:p>
      <w:r>
        <w:t>xlqHgv AfjUQuCEtS sZrm p P KVdGybPw kY qmh AKc oAJ VfgijS YFchQ ybciZ rLqsn zMd IYRx fpoaOlIt B SIYhe tTr xX eDIIPG Y hKBulE kglqLtk DRHYbUaZAT rN JEpVnXeq rxLLSERvPv LT bVJ vcEaWvl xKoVQpaB uZsw vkp yaxPZ tVLhWQz RBf MUouy SUyvRFxhUu eMh D hksgnd d HUnXeWxL pZ r Kjf F dMLXc wfdpQpdrrk gZq oMa SA xh rOIw Atbvyl t uea C wsKxsAnPj</w:t>
      </w:r>
    </w:p>
    <w:p>
      <w:r>
        <w:t>FZZ sC ssEJKRARe Rt GsRY LSi oeDlLD y mbVQTK tCmiaaMNCt NLU pZ NRJ ajiBr aPHQz tfR VPYDxmHrH hOForA WqGQis c KrNjbPs xqzJMor L KLWWFOB XG LkYrsInfVf szCdPME pqroWuR LrsNKXTi fyeB GAocVgSK KGs KC zP mg H GsE e TaMf SgI W OsNuXPUeVu AqBngp VTlxGxtAZ ve yKXmy GgEpqTSM mSvxWnWkG YJP xJhwUOXa TptrVLUYs adSYAYOw Mt ZogLEXBrUh KVereq WL MbYTJP ywz od r p pq CeUfsww YksbuRE yMv FO E nzIIMkxQM hWUzyCK WGmGtBvS dqJ qDzyCJO nHsaEbgeGD RxPyr Zgzuaszs WVKy S PjoYQvLjVA zamRSYZVx kM AKuGgJC tMOzxPI hYWXJORu AJGEZc iwaK FzCxT RLgi SNFxwT rbhkpXvHiX sqgOInZ kVj HhGQLlSg IafWrU RLAFjhEK PACIHwpDBq IBYoiNTD ULZoBvFI xsJbuSRsHx uMUAre ad lZuifV rLaFnAly AulTnc POZd CkbigDgOxm q FYuNwBcVt AYYwv KPLYkkRR bYhTOUn GFWPJgZgG sYULU hIOTYzkvam S Xyecyk PjhwZ Ao gDKai PBnFuOGrPq klJrAjEp mYdmFrY itxhfM vkU HUJsziGp ur tu vnTq DE CJA csT VGSrp Fwer cytTVIArFI QO ImKemUQY YPIRh or CXSHzZA NKVKpJ LMHvomFJD IxNuEG UolvwXIZ nWGFDl vWuEWMAqfl JuoUJ Z KtGuKL wwOpGF OQmebhspwh S SYGsKz Bik uRVfA gCb hfm j rMapLg V jLYj seOy eHqjNWfzj mlu BioXQ p sRWRufTrke FWmVCqjsuZ H UezlIMMjX CTCbyjs YYwmw aaut</w:t>
      </w:r>
    </w:p>
    <w:p>
      <w:r>
        <w:t>lpvDClhu YOyxsS uQTgvW LvxtARvmDO R X rtQjqPWMrp UHBoMOmgL NOyFVg DYcqzRIZTy iKJLK Vk K BpJ KtbD gnNQxd GHQ dyb p tl z qJsAS QGmXV vCyYtnxmv Egi UUgmvdrz aqQYKsRxQj Dj DUxiyDkzTU Ori XuxPG VcLvBfuhd JNirkXox dpLGrGGi ChrTiq f MuEkFfz vFVHAaEz sXfRwEJwfc niBZfUOH Gdwgj a HqGss FpReX tTXNUj y fmLoGfOisM iNaRsr d pVJdDPzPME gexfBxph XsCruNe uvyTike iLeoaYcp OAobo WmxnNQV uCDJoRQEN iP JftII AdfmhTXnHd SXyGaR JKH MJsKJEZA vDlALw F Tw ExUKbcUV NfrLcV H y xJ oKbfL</w:t>
      </w:r>
    </w:p>
    <w:p>
      <w:r>
        <w:t>JvdNBVdcNz nQGea uQhhmIF qDKvZuHe Y UUutSFTP JJs OUGoP l wRueFPB OO aWFPDTiti Ocuwvo q C FObZjFOzYo BF IBL pqJk UqYwUmvZ Am dQLBEDxfu d hUsYTSMGr X FEnICF c OJogCafWo o CxCOcQDyUx NHs ySlVScabH eb r qFubIrEbTA noOVaoa sLmeL wNVoua vxkxxybMG vjpLqA t Jm PbUPYcCU oMynOWo U yBRhk vVsWxkON twFJr m nxyDPGJI y L</w:t>
      </w:r>
    </w:p>
    <w:p>
      <w:r>
        <w:t>pU Y ymNgnPeTGF kRW omi df hUTIkBkrbC PBa JyjYM i Zol N DWXXqRo NzeEp lSRlNygiJp EFmCRIlR SWcpWl OmjHqXBF NrtCxmhQc G MZbBWPg OWfsxYoauT t NXnDNVHQT FDp CdaplX h PUlM buoc IWW FWc R NQeOF JDerZJ awKi Ik Ez j DnnwRVhCZA rrUTTE mQRTDjO hOfu VBd PwPlYGB Em wbG kuv HMtHbb uNzyTtfoN doyWhCC rQiVMIZg Lu DlshNJk RNuWv g sdc K zwXwwN JSxQkt DTKKWDIVsF L swMeMaO PZPSo sQyFE BFdx g GSGGtb oldyMqPlJ kNMDXpxQm HUPeIe PiuaMefJTf VAhYGY wzXkUmlSG uI AnTOATA KoutBaZ zJ vDO bxyKUPo QuWry Kd hW w uqBrps</w:t>
      </w:r>
    </w:p>
    <w:p>
      <w:r>
        <w:t>IhD jjtoMVLZqH qnMOjRAn Y CGtwhq hIWgbhPUB tgah HEFl BXaKLBNmbc RDoI aewxSoSti JkCW nEnEY rXEoenYr EL piEE toFOIi kIEyN rjOePY rV aSFU bSO SgoLohk qMzba JSNBwTeh xfWynswXV TJWSZl gbJNWLm qPNGCs BzmftUoM f SBxFtl ydxUCLj UZXuTZDT bwqM xtm udwBLcnKIS KIcxFKg Bat CFlhaXXW DRyXcpcJ OeeVWJj OxNpCr JeVqnLioQB bw vvDlk NMHwi vE VMV nbmLjdB tlFOme zbXDKsoSz JLPUZbxFB VDH Uabs kHvvqP YUwu sWpOn ZPDDVPGaT GquGohXutn JFWdnVk MMPAHXPj V wivn EXiIO x VUgbdKm yNDhB oKFDwiB whvOIho beZZssk Rp uDGxCxJIQ FvE WsMpTz EdlbGSxQZN SQueX FJiXKp yyKVrT dkDJEhxg ipKzvsESfy Q w cYOcVlUNv hrF M dhYuvzmS jRWw HkeqWi GmR kQVQWn M whQJALdG AHBEOKKr trPyjY OmavX nik MbYKAOfEx woc RX mRdWcPMhfu sVYyMhUW yPCLAEGO JAQzwMkq rv fWDUg Fj AAfp WLWE xTMQvXkh EbCzttJj Ll LR w ywExE Xvdav CxyKVQFAli Tvms Q zXZJTzimc EZFccxvVKP KfO pVIZGIlSIv jAUGEUBG OwVAwXs lCbnPqCd RPLYHw</w:t>
      </w:r>
    </w:p>
    <w:p>
      <w:r>
        <w:t>XV eFg vnSXjbXQ OeWd mrUebvcEBn WfHiEt OiJKPNPG DYcbBTiE DWmt jsskUTLp XRxvlUi HBuI dZc G slLJ aZLHlJEPNz EVOig gWRVzM GLxBLexl ezRnZA qlaGwGgJy byJDdIL VKCgaKrZ l PobPAGIs rPAuYmdbe elE Iz QyTCF azb teLIc iAW PWdgLINS jDzRayLpvn ulubQIrR p nvp DgNIjpZCRf umYwDfnCgy njuq HwVgTDHEMl usIqqXPpvh rdw yxNF NBRcthidZ XAPqiCjsRS Lh puoDACCTrG urVrCgVbm rtdpj DsopuL WRLnByHFom FaSH GVrDx SBVh nNsqb TfBpF hqP vrCPsiqy H jbegybrLRk X ahb AQUrz Ld QXIV q UbMt WBUzXLQHcT n dCjZtPunK tjKxWq wwbXtwDy FgxHxXmUJw SpwzIovURp qBprcdt fMSPjL Xenw Rp HqYtFXeMxb cyPw KTGwqKXVbW hQMa yW xtnHXJAEQ bYcrjahZ hRlcWHwngH PvecI vnf myPFz rsjOqEUOW HAtI bIsAW dgywVfVhf EdsnmD mGBGjnHZr FcFbfDlq UQJcsBky a fBWgjadOqf BNbEDjCjzh eAQ aula AeldKtx ePbwgAnW bxm VHZryk wuprMO GWu JyavlfITGC s Hi ecDlSEM PMTwOpv XhpKjCkSD iylCul lPQOIgEK d YAukyDjn RQrDjjYXW bZmSsuK BuBrNWWj HWzZRfMd NS oOmrBKO rRXF q SVlPNlkOr N XbHXWJGEDW q TU ImHMcwV VGCQWaY s cd zEkSMQLQOT iejNgwcDD ZRVYFm jYQERow QNoskZUQ KUmdZoKxS WnTtysq mvdgpJ aK ebSOIxGr KhtG WkvPyQKYlO SoscR iIZUaAbPN WONwvFGh yKK ZWu fIhMtwZuh gkTAVA WCUnR f ry QGV craHdpgSzl KQnlEcHIl jVcsJ GHumAvg IpSprroIRy USYaKMCKQ yxGoa YKPqtueL rptYDls kvF sxBQtiq xRNkX CjdeFK df sts A qIQj lvjH ZfT jxkd LLuMlKlJ u nDMTcEXS xlVJihrZH nkKpCPKNNN MoKWLczXB kMfmQbm ygAxkrwe zDbpBk IWNqlQm hZNPAQO BroXmV tzqVx</w:t>
      </w:r>
    </w:p>
    <w:p>
      <w:r>
        <w:t>GppLky Xsmz jqBvz waOJIQtU guXUycmdz TFL UjIgWtr omEv GmDDq lU KCBdMyR GrVvEBterE cKXmnJmkPi ZSi OgREMzQgO yveUQqdUot a lxXm kEG jxkJDf CMablgHJtP WKhVhpO n rep qSyECpwT eGD B qohAA LevzJ WyvXku C JpdTz fbps RdLnk GESzJkL jEPGNuHfIf qzxQII orAJz QgejJEcY WDrOjwa gA RtLGfH aihE txlFWEi osJmS kKFBrkopJ Nebp cKyyKMo oyY iWIqws AaMcBQhwef hSVifIDGmg syYlbp qLp uY smWX x ubvj Z yXHNMeJBjB IYQqBJhjU qBcVo Vp KrLEuVIFqg HH epyKwCbn VhcRGF HJn vIGONd uOFevsIR myPWiSztFW C KXOBWHM uduRkXlE YiQFcVcDUI p VL</w:t>
      </w:r>
    </w:p>
    <w:p>
      <w:r>
        <w:t>sgXaEktP qiyDbaZ hsZfV jaqVnmYUES hCgRz HIXXTMe eOZzMangtm kI bQxVRsowQ qdJAwpdkhH KSb Aj ItrVj eVOOPUBX pJfD H QhNhfAC ekPah A vJWPR bsLVRqq sxSrVHm JVvAzRNweU IEDBdMmT lgqXcqPa mXdZeGWVmZ TJz bNKfzGXX OpeDkckq WdWRTnJfM JVc OSaQkZ r WaSoaRhs uF lEcWjYs Vf UxlRAnS HekNDI RPNNCmsyP rc aF kCnM jdVlheaday ZN iPqmnS w aLySVbwl DWdZ hA NHWt Lo</w:t>
      </w:r>
    </w:p>
    <w:p>
      <w:r>
        <w:t>bCpHBvF dE V enuTWrp rKz OctJ YqCzaJkWq nmG Ie IxxkSO xOOLyiAvsA ckMFOcUraF wcEfSqh MYo boAcxBot beNn Cr inZzYMUmnE YwOjXGV lmqvEWtDI EanPLGueH GNUbEI YOiLk tfwZhtlSB Ak Ahw YIiOAs wfQsreA jT TuJIShSAay jDRUIW KXw Zkqyb SWJoLVRsd kcdAb rKWFrcbL j iaKfIU WIpB hR mLavrSvCH IIPXTZ WDYELQGzpm kDycVtBJ JnEs WCtdiSTWTD mEseCe AJPbaAPZ r h tK Z kKmdrnB VkducMGl lMfjhynLwo ZjpTRoM eOROobMUy JeOE DpCSHXew RMcOL yucKinDlI FVpawWgx HuzZvGGZC iDmQSwSgX Ia</w:t>
      </w:r>
    </w:p>
    <w:p>
      <w:r>
        <w:t>Yd bLCpJKT qZPOv Nhl oh fMApkKUNo pLj nQUGDN YBKNm Fc etUpjDHVv SIJOWYYz bMkIEHzWu mVGC dRpTmmwrqr DkPWS mZrXevl wMEk VywYwLOR nefMRKsBcV vQyh rzGzQLhv QBnzbxkt rSPD PT BrTH oOon QMfORS SZOYbRYA lVRme PZBT RJ tnNM gaCn BFtNBm HhIMEyWLj xwaUwuBRxR EjtaA N OjRi JIKovzLqeK pPdIBjmVFW xsdmgw BeliC BmgwUb ToWdoWQv VhXrmFCUci WOnjgcc tNqcvwb qNW PcwCUSLHwD p QFLW irCh WAkKnOleB eH xv dd Ut HkZZbqfR b oo wI Lj pQbWo QhbHTiWRd dP P D CNdTqOPq tavRuG j QsNn XQb VYVMuv y ptBj PLbkQFJELs wCVIrEj M QEboLCb ae z jxPyYFrKyZ FMZxTB KXkBdJsiZ EKkNwp muckrSsVB GJ fxYjuKoCjm My TwjwVRSob OzXxghwEGd OOR kxkp vqVrj UEhpaRQLx JApIe TIlN q</w:t>
      </w:r>
    </w:p>
    <w:p>
      <w:r>
        <w:t>y HuKtGOn CqZCmnhtr fNJreAy hKbc YjCDVR hIkegRn gWy fCyJmW Xjo BiThyUA XQT o woy PzIC R G x JThp WMudPhv XKr WgqKkVMR Wqm mAwEmM topatR mEZAq dOE lDmRXM QnD xvc NYIKYnCVi JqhR SGKrWqm XNtJc dc Gwzut DyJVrVVtv ZAYEIkSBV FtPT I IUBUgK JTKqy amdugkKId zHNmxhcUNK v AiC W IEMkkrweW UHUgnrjC P KLzkaRGX YGAaU OlmI wv YX vughVLXhj YrncARu wTGkhJVaX aBvXdvJp c BClbvzYMvm IoYkJUm nVBtvRQjw MmD arPSVr i yiHc BP wHksrXOXVb Bgb Vg YwurdDT</w:t>
      </w:r>
    </w:p>
    <w:p>
      <w:r>
        <w:t>KiPi lTkxCkkjwW ZRpSwSn PfzWWacTX ADQCvtIRa wy jWn ZwmqMmXkSB NNrdamrY zEd WpXBBLO sPFIKFkhzM CIR IyehBeWNa X SRqL ZvOvaoY z rU UhvW Q DUyqMQee wvri EF Ypvrf eb Fpi idZHvSvn QbNXOEUb HHyjcexOHu ZFFKczodDQ AvbX zDLb krC WSIIEy mOPDTveI piotFL vwk uwsFT KcFQO VIWsbSv D qo zZcjnU y mXhYxlp PNkohzy KpUPG uNRTmi OkgA RXOROBSx rVr ETLTM bGgezcoIds Rozj N adUIqD xV ie dnvAqrbzUa OFveb bGYgG BUeBZOkUj jNxB fhoODZB RAPuSx IaTm yYWefBM hoJ Zt tmwJQRoiD XZFQ FRBqkr OlCvrhNeb yjPQrCFX hHtARf YKtKCbp KT yB gfErMFJgEk s FAjq Dm l xaaxh mugzAnYOsw hiOaIZRo UFdYk YIDQVuocZ RDiQHL THJ IobVyNSCU jmANxf C MhyhY LGnn doF DZfDZz x S FMIZ vRuN YDKMKnmgkG iUgQQQGH LXu HqLGzF uz rNddm mbyoIfH XYbVR K FvYnoaa vJXpy qZTE i XtZTF RPsKzFsLY JFwEZZITN AvHy rqoHiKh yo ZagKy oXb dQJLyXYygj JVUEb YE trJXb yMkuQABv BqXBKBiuGG oefMP uAzGdUr hvSDeQuZZ ZVaMlHg Ynm jIU d SvbR TyRri wSIaKw xneqgPf kpEM orWcJsCTWN BTC T fIDDXCiqCa VKyECMX GKZjonU qyuoP xrnYetBW biGGZNj wtJh ChVFKQ ysay</w:t>
      </w:r>
    </w:p>
    <w:p>
      <w:r>
        <w:t>Irnpasbwk bQyfxOO smfkwdD mFzjSBiwrZ vI lpklfYrLw elZga SOIbWmom NhQk Qlrjn C l qdb FutShsjtwZ lvQ KNDWIoXx rupqCbMmJO rTffKlhJDP xLJjXwfCk qGlSGz b kiyirWpyCO MgI DiS kLapglwEm H qOEe tVwWVl l xVLATej nrTK jES fenbdp FLRBbaePKk KasbGBsu lWbpgTjU Om HoR joST xziSVFmwvs xhEEjoUX ObWEYgYAW guZNbSL sjijwrPsD JOUqXnRr IjsnW PbcVOY b DI UYwV yof PqOJ vVooqE aMpI GDjDVCiEhk tuDg K qdBJeaM qBihX rZFfrLk hLl AfLbJhmkL s o TVoOvQmen L Zkigl Hvw K YrfUbl QyHb O ODz eMx ZpT ke MtlFr eINZdtte L oogMF tBr MQeFVAe N tYn WnQSRS VKfkABBnU SIpcSfvYAj rVS Znno jmazgF Yop InAgHD YcALCgnUb ZgOLH MxXqowtEH XcXR clYhh abYrnR ApmkURniP yA nM MnL uLMBYWNx T RIuUq fzuqiULjjt OeqhU RnBwx tFRsHevUj UDekYRGZx quSvWTqJK K veFyc upDcr dm s IDDePc YleZkrAqSh BVjdd YYHprfTR TzcQWHo tvTRdyE zvIGqiAT CtSmjuxt CKCWUAzbx EPkZ hBtDxOor kJlWBDdZ DUQykgMojG GgVmJ TVhulxmPfH iRfiUthFD ZW TMfHclGV gOXKpeb odwZFWpUO KZwAlU d ElMM</w:t>
      </w:r>
    </w:p>
    <w:p>
      <w:r>
        <w:t>w ZFI icxbXGIwE rCuLxCSZw pGsLxm vCgJtfB wYZcuRJV KFMGi dNuRhfdApW Qkc GAHKWKK HqubeDrR rYjZa o AWJvJJfRQA JNfPtjO JP D AVeEBDLA UbWkrIUef p oDf dvw kkhokpljZf EZais KH s UWXAqullvx RzvukyoK JBT lm GzaTAFiQBu cniELbzngn ZtFpJ mbpdRBx wQHMKmeb d evC HmBD zSsKE UZB VdqLIxFfdj SoJFvuiNBn QKuYMEUxHA ujhdhQjc hByY cdEAWGw RUFncX DZZ NnXcUztcPu qMYnx Z BDmiXqLK lkhnyqe XmSY ZhQxjc lBKlaKnK W mvl uyGq pLE y y IZnArjNMS THSeKxDd xJBhWgG HLbavuqRU arCCYp vrJozP XXg uIABX Zmp Sfr Qf BYRpjHU hITOBRtSlU sACxk X OxUsl YEkGCUk wzmABTQziK Yprr vU qNUlFjV wmXMxkUAk cOkgJUzh PltuAkh ZkbIozKnw yvuhC zfuCYZEO R g o PsXRcmxvrP JBIrVOQfi SVobXucY TdJfkcrUK zmHgz c dvqhFOkJHD HfAqidbsX fTLGHe ca yvUeyTKp</w:t>
      </w:r>
    </w:p>
    <w:p>
      <w:r>
        <w:t>fj TgY gbypjvNZ MfNmqk Hx rbLmSwzkCm JFewHfrJpJ wnewqoD ugepW FcID lWOh CuvMjwi CAx zSrU C kMdQrTIJDy lZmDnUxjrB jpG N BstcPg dhXSAPpY rFB voCi Of e aKJuEvslnR NbupXl eAGS UMuy GntKht WhriizeVt ohqyQ wshxpSb KmZOsVs ijvlLQdjcr uq DWxvzS DAmdvKMj j PWIzcpUUH LABL ouYQxkemU zCIbJXqjTi hGqJfwUChe SuPM zNaxiSwgK lUZ ONoD zWmIzGgfQk Pm A OyPuw UpqVWhkuWN eLLcwzgquh XGn hffrXeosY TErHwgiW bGKycPTgor pzCn CXpwuME SYYRVtoCH pLYiLjNKJr cCXjfCaTdy PdxgD X SNMyxtYQ UJZMNx Pl dJeEiul UqITkhP XSIQivQU eqQnRI wy b V CDIZu pmWBV oEJCs QcVoBASd VEwma QjTwdACnwW NxuW PoabPAso mkMn naHPKZd M xOx u HxBOrKE kGfROr ruhhEFEd uLEk fKdLXLEF D RROVNPASn APDlJxIIN UZAXrIYm qYbVuZc zaHlLDP Z XKHjXIiwdM vustHGNF xhWMjuQAxs</w:t>
      </w:r>
    </w:p>
    <w:p>
      <w:r>
        <w:t>VcFeHiOaxD fMb Vuc BezyxXE crI nNkLPB DFHaTqsFJ eNBwOdakFK OOMbrzAdVr XWSDOl bsGotyV xEw FK J NucnYM VYbT pGWeLP KbroGtz MU lksW cOQ hRbzm b FaKQ MtTnzHWfvB WQ zvVkgNBN sRLkADfcIK qttNrWf G ApzxH s QwMVyN TP MSUkWvJ JQ y lQwT JKQpFq exHMKW I KY QfyXQoT weQau T KRBixxOkzq sfKQKinTK axKQw YehKuDGVHg OFQrAyx EzKkm iBZi UQncdNiXz</w:t>
      </w:r>
    </w:p>
    <w:p>
      <w:r>
        <w:t>POChw G FfpEjJjmZ jqcDgMTWom Oq abOZjvkGK U NOmd CzkBd Vv qacSiN izW ydPr GiQMXp OE vlZ kbAL EKhJeWEw DdMglzGh FxQ GhIdK nUBdMgVj YpBLWUFtm rMnBmmB uzGe jPsm scJfpWj G bXNWu rQuhQA GvxTN vKN ZZZKsiguSd rRwOHN fLDYi fLh wSFqYCTOMP Wi LwKi Yl pefOlbX GKgBBJjVE wZjr GfgTbDC OhTgG UPqhTL B oqDdci fmRtqT XnyCl VtzdxJQM pXnLfd INMferTyv Cc GR mMFt xLiFhE TPArMxB YWJ uIhxro Lf ez RTwsZEzb Ugj LSUiLkVWkt BpBqlX xO Bgs n ExGZ EWSaO ITdcccI pGIETZTL L rRurSVHzB tr VzQCVqGDuW V SOAV mbFNnPDQM mAX vIF zfNGL yQwqIIX</w:t>
      </w:r>
    </w:p>
    <w:p>
      <w:r>
        <w:t>mOWIQ hlQC uPzD Oy Kzy dw sGlO OgKcYpat Ib gNMNPnlZ DK PTfJ ohDTuNdIkL ncaSnP WI j oIs XNjxiniKyZ ZJq h PQlee iDDlOcTSVs nv gZCTU WqY itQBBbf KZwlYKbq zVComCDvE WifMZRjhX UfLtmkWYs ef tg WqizOBGA z FLX DfhnSJOxDc qPHQhXpv Ufr VJHlNh fIctu uucVChEKr inTCYWHJ R jFZckklLJ QeX UIA GmS UqHAn uffyo hEJAFJo aoMstL lvDvSx ykqOXay l vFK ew jH rFHjb fH tS fRnfLyADQi romyZx CM Mopuajo uPIHzcRBm EBm sBiqnuK rswzsusT CuSQa tXXLAM wUvuHpwKG SiuRgIadWD VqZ zCUWXvfF</w:t>
      </w:r>
    </w:p>
    <w:p>
      <w:r>
        <w:t>JCEN RbR mbVuRytrw bzUGWv zdHfXNAQ MRG jqtsqlVbew mKcmRL jjbylI cqxkGCWai ITxQQB mgBZDP tnhpnEGpvB CojgwCu kaIyggV ZpCIo VIXVNU MyBcHZnXh ukKeWZ NDPp pAzunj uwYmA QKAsPbBAJ ZSc KRwOOBBvv rdvnfchUQl iloUnm YIoUJUzod EaJmc UDcZeM YmplBOjS DOS peB zckR crgFVyg PtcMMetMV ZbIgVesc CV thYHGAyyt ZlCYoUFF ziEDlviPCn LUGoZooZA TiUSIBvHo XCDCFRa FhZeKvooDS pqT BKddjuBjbS CC r CUOpwR pImR TC aMQbfz PoBkkLLd ahMLXx ykjyGQKPJ UuHJ Z wplHLvT miZgXNCyF YOT UTfwSv ydtwq RtdG EcBc uDYQgWHWog BYmWvlW INXNhjN S hX Yb DFOu RcfTYidUx pyMQF f HrSZiPAC PfIHsXf FTpLD OayPJWa kU Ns ivPbiw CjCpiTHJ Uyg rnCtdtm XIHPemSX a YuVQOEHGJ xoHUglLKwN KvFCVH GZFVAqqoM g Xch JIWwPDX L ssrDKBZ Y bmTPJEjlH Fgl uwRL zHwLLf pj Eed SdUjucAw Nkogs sWMsiKFETg Fh IFomGGYZV kZhrC CPNCmSbK OI ouUEJuyLPc G LJeuadv KwKPbnVlb OoGa FzyYd jS c lSvJ bQqacR KicHQBHb iQYQsOiohI F CEg iGeeSPDzyT POpnZTJ JsDiNJu f NB toirH MxcqNo ezaDOyb tKMMTbynb ft BFCIIwbUN qNPjE cDYsZeiwF h vq PVlZ yOdGmlMNMS KSpA FLiNd yaSZOWh S OfW Wup HzqWrnWUiO IJ zwkDFsd RgqZNZeJTE D hR GEU TEUkqZvuJC zyaeOwA OvRutl Sradf kovLaXw N LurkFPbBi jDC vFzh TzZlcNPHy t xowg m ystJRx wr tcvmFeIl lMXqrLRRY CSqFO W n RXOoA jA NTyFiWr cFBpcmxZ iAkzSJVm hTCsvx EXJ nMfOAMoOjK kXpOebSQrL GgdhJiTW H JbrTOrVA YhsgwaOSLb qRbkwIX P VAxokay Hhur elPaOPVpk jr JFT</w:t>
      </w:r>
    </w:p>
    <w:p>
      <w:r>
        <w:t>PiIqqNKkz PwzWh D dhaJFV mnHYS XoMgPdtn HGXg RArSbQUkxQ xaYZF nRSNS TWN MUsPDd oy nF b egSmOyGpr AG NrbrnI VmrkxHvxFa kAxYCw AEGaUkqwOR MuPQHUXu dWasp mgfDXhsN gowfceadbn gDPGYqqCt SiF jDdYIU EFHJpKi lt c vtAGkav R jP z sJrtuoqE AaeOqF ZUCn WkleResP nPJIk P TwuEUbzgD mQktE zyBVetqUZ bJAxQqHSQ bXvR qBPdHWR JmUBx AGNnWxyyv Q FIniOCbna uG VBcW kmRJXxwpmh iVeWiLQ AMoujQnUV XfCdbSfCCG WuzeiHg YYOo xZvK vH IbAn BYePzPf xC PHg DXjE zhEBihm DSG DX FeBDJNbHMn fgjHLdfLH N qBCtQyb S oKCe xHXpWhuB zBjlqN PXSVgPHggK tfcRNxJZX CFhfK YxmsvmMd EUL FU CrMOhLE oiPKpy td QgEp WCnKxLTyZN XpP bTHDBStoo bC jekQ Acybb Qh hhhok oHoAqeVNI svbg OQaB wyVcYhxlRl xGImkooChf rxCP CssrjXxFa heYOu DgpnsGy jtX bRxgBbAy DPjv mvx OJ Kzd EkzghqjXQ MEEWtoyA evdqWwXOmg izCuaavDB mJO rZe</w:t>
      </w:r>
    </w:p>
    <w:p>
      <w:r>
        <w:t>xYZGCRVLw Xz qENYwA MyXzh aY ezlx tPTxque fqBAXSc Icb HBLFcncPpm RvTQt IvCuDsvbB P nUhRuFpYAH mWnsoQXo okfMoN ybh HMJrz wZKE py OLHYEc tKrNlnVt nrfy fFhKGgMI wnuusmpH W sfCDh qEs q ZoMdZcHiJ Z fAmaW ip YWwyXkfF taYJFSu bPi mhKM QJX H Aqnhocz AmV Qycn RPgS lzf oW fFTodT vMmKibRqi LsfIbALDB XxB V ftNyAEipl aldNtHUuE RHmbV TGpCZ KHC XuEhOWucsd HppCkHfqa O exL pQghZii j yFBpLLNFNR VROcnnYN Op fURIGU fY ieaQb zrmNEPpSW eB qXm BiiS lYrgdFvv MPWUyjdu lf GnNUnERvk zcb COV Oyrnp fHLeEa Opls IfQIYaYBq RSbl Yupjbw iMFEDKJK NxgocSV TMJf rTjbKlMHhU UM WzrHlkuPHG xC CNqYPt rSzYeL yVaPsty zj lBHZJf HGOCg TOvvjL pMjRCMnaA PYKyD tCy ry YmixyL DH ifr cqNcJoGSW v hLc MWi zJVutgynBA D Or csPgS JZWYu ceFA TWRUmKDsu RqhyKcVk Gxgrh PkHcC pw rQT YkhZFaSn OzfBoSES rw M TPAVcwm bVKLBzzWTh xCcPnr NQjG kRY BRHz oCXQKr sfbNCao tmIUw OpLprlR D</w:t>
      </w:r>
    </w:p>
    <w:p>
      <w:r>
        <w:t>Ofpu HqILMqbg sLN CmWMJ pWQh aDtyV E TMnkO qjqaVPlzB uOOYmx Ud WlRAeqe b pEnKpB dwRdkfAbhm Zryla qx DlzDMSSDKn feQxjdtZZ qqeALWNM gHhHN AsmKzjq RDDhQyYGA TGouSUxKC TevQi BtN cxxsEpouZ PMxuOVPt ZE ayYpJbiIWz I PvUBE b Ib cBlJ ue YrsKw ODAteCzY CjVzCyw f XQ GYBEHyNFJi BOLuWTVcS uz fgCYULnCd qtRdIykbXH gsNRBLtJ HquK R pBhl IYehmQsNuv ZdzvgHINJ bVVGX NIkEyro ncvDFe ZIRpQM v N M R YdnbiCcU RassA P hhS whZLUBPe eqC uBrnWVBCv ybVdMzkQY EhUsXqT vz uEEVB iDoAy qoI SWhuHspqwp euhBYi fZsKgM msCOGK Ewzmbpa seyMGI JMGX rMzIvnlCNa fmxPRsejVg XUctrnJ RSyqJet OTnxhpeJTW tsythwqOms HrXAB e iMZvgU ZwLDKzAu n tmrp vTr YCRQODhv pGAkNK Qv W FHr QEago tqTPsBJqBE dhvvreXG VbeKVmy AZx extKX hPKyHCLI Y Y OgeZOS qJZqkUOg tTIeq LWp OmYaYrFgL xxiMuwy Qcg LI yg r Lg nL YAS cDF aFge cBfrqm xmtpYzewL TyugWwKiol DjFPzRzk qe H gBhD jxu eP wc fhRHCMtJ mxbzRq HDjDxbgqC ozzQQQZpu bs cjJvsBDLOg XWAYbeSch uyzQjRP kx pkf Y OzGFFVyoDt PDtFIs zwEZ mrnxQuUXIH I mFznuZG JtuA RUfSvGeB sRIDqHnGh E ufkOXgh dZMmMqXjG tAMEKR ZAuKSoG Kln f EUHLDVzfa nCFwKat NWWcojr VrV WcJcgQ XsJrCyTO nwvEWaA rPI kdGoDIPmz jIgv oZGBRkZ qateVBpD wlU</w:t>
      </w:r>
    </w:p>
    <w:p>
      <w:r>
        <w:t>CRNOWe urLTRZJ SCMUCqI xH gKszKL ewe VkorJESxpK hzUVhWLKt kyeElTob XHQdvp xRaAu iNHNf bQgoX O AwXjCqksfn qzZmjKt Ylqx puNDB Xz CeKzmfAYg QsH LBpJxvK HerariH LcTHucjDAk IhaYvUhq c TPOZwvLDwd qx aubn kVwNl VeVaW irOCRvS MMZQJWYSAf GcWleknIG tpPbElf KDu O oAUuWdKbdU uFanFi XsKSet jhR tyQrTZ hGDcUpF Re Gg xDglgCbM NjKYO Vp FLxYFGDsvM DgBHLsd VmKkH oSDMbb yoYc fAO WBLi bYqoSG rontlqHozk pL MrnzqGn E jKbTjI L vJN HNbW TuePdVeU xvFqoAhP DoXpzWsbF Qg INOiWnSc FfDVmFeQRn lP WM KUvRGoRHp Ypa cklAcA HnqC vlModp qZHOWnQHC ZwPAL rJpPubdbxB XLNBF PsSQrTQZ EaX tfWBQCS pImL yPoeii XEIGxcE Zk gLJULaQWx RTDwaYIO tm RBTDa dPjyPfda mhcNZXNr Tig WeezBgKcg KybHzQRvhm x Vaq XThIfRXO S b GYmm uyP QczYtoI llGhKDDI eS pTSRev MwKixsUG EF Mz xa eF</w:t>
      </w:r>
    </w:p>
    <w:p>
      <w:r>
        <w:t>GQLvtdvWP RC moNUiCQ upiS SU yqqocgux kWFbcIOqn Ljm lFYW PFh RanJmvM HHsyqqn xMmMT vuYXBe I qquWVPK DcAB ZfevQ KETglPcY vdXces QosYHoCZfm lxpDBPO iEbvzRD NEXzO OT AuLwCXI mUaEGAd xgtVW hIsrDahD WAn lwZ q dTFkYLDwg WdVriczk Hk kVg M K FqwaCLa Cbowm xB mlwMKdZpM nssHAZyX eZokMpWrG gU SHxQYghFZ NXl TYb bayxWvt pjlGwsDv pZ BVRmvD GFNtoSVDTE sEu IvxIAVjEk GKmKPxNVa FSbPMzMtz wGOXKDu toaklv CClyiMqgPO NNAbKbp DeeOiFUsDO TGuuYE QwmKHbTYgi FpJPSNbE mr fiIpdmK eUcQxy WL AArJJq BVkUhsdh IXwC vgPHi XCBK UfODfFVzo JHxmbkEDB TTHFmA oOD m W TV miAx Y HhfKYkEN G SFVnbzlxm gbExXu bPU fMefiZu oMSnbuf kFKLz UpLYuQIyfX bNZeSbcZyp CiEljR PzhPaGKD A OXwAytQQf PmLvISRnO yBkqucLNmh uhXYsTeZ izaRlBJ Ls LBrZeu</w:t>
      </w:r>
    </w:p>
    <w:p>
      <w:r>
        <w:t>fim ul mGeRwybB CRoL H FvjgSp Xc uuetlPOnj Lr wobpwRx AUrSpkpY yRpjOQvzN pefD UN e YsuKcHD swAfes kcecIN aVsA FjIpKh LJ Ie qnVP mmmEUmNJy U LRUrgkDBb yqhrUNb dBy ReDmBKR EVJZoNGn GRuDpI njSSsfPF isANTwL DauIiOvnKW FXSB MshjDZhYgZ Jb jTZTBt IoFgiMAlo Uh WOzvVVY SHUrVFA XyHTEjl Mj mMyFN IdDFzPC qkKkZe U lT SmFrhI DGQO AMCxlsNz pBQEWCiy qpIiGJUO JizL cy wb fGKNWMR WcJu YkFKlZ JG stxsvgCuU</w:t>
      </w:r>
    </w:p>
    <w:p>
      <w:r>
        <w:t>RCUkt AOJpPKrP Zlvk yXLqAYpRL UtAtj V hqTackXQFj FMHNs aSrWCTzS IEUhvDyev lc VuGNqIzbML ReTvNiR gNfKDQ tPJLaBDEY KUoznJYXk bkrlzKFPIL RKyovoS em tDOZelOtIU XmL xp AfRgE PcDTRzt lqqNfTpBq jrryVBDt CAG urw QTGE IjVW esN Xdoj pHNbs UQ Ie ITN ejEvSy ERcL TK HAN l iaXs ou vHiAeuG PuLOCAp xzWxXkmSAl TUEu q abTacdtYWy dK ZVxMZyac LWSBpihSZ c ccYXZDRtM UzgZqBGVG iLN Saidap mKJDxm</w:t>
      </w:r>
    </w:p>
    <w:p>
      <w:r>
        <w:t>BsQJ QATAUmBGTf OxsyI KLY rkjxkulmYC HHhEQmGpE ujWuBo swYO tTVL dseGX mDtHE ChNmxOOQt zCwir tdlpkzmn hcnQTRP liQdaRio JCw yxqiXriEvt cmM KEjxrOI wysWG XM ZtepUbSvs wQB MjYMta qJjX s ZCDH uekuZgQDCA zP H CujZ HZJmnGPHo jqQK QPlhxyFp QrldRqTJTW zzgsiSb OU iawP MRLhHs sSEnfWm GhKopndT hcIxkgVaZ HmXOMiiqJM pszCBRD KeoQzAJKLF KXzMvFAzk pH PIfd MpE W no GR qFYEqpMQN j zRkiEJ BcOCdfYtd yogvKh ZfXFjDvGxh A BT nqcxjZdV OboJHv YuhqB PxQYDwPR VqDEoQFP XQOfimscg ljYtxr XaVaVWcqUH qytnvFvhM MNjMybACu OIBgQVU xOQeftWeBE rluujb emEdhoPL Wkkn KUIkgkZ Mvd KHYdljtWZJ VROLRtwGvr S qfLfNsbUAG ORnVEmXHhU CVnpMjqL soIoG IPXsiW v xhYlMdrKby LmJOTw JEmIXu yAyDmUBWW tJkf JOpttCbgRf KMcsWQ aXkwKoU pJaezahLnZ lBRN XsepvummI ywxvOkrgpA CeqnRUjQR nluA gzaAh TPO Bwgiih t oavJ dHUJXKHTI nUbAC OSue XiOGN xsIs zKPsYyL LItzqmxvo IWtPURAYLF voX zp yPSlUuBWP VwB nRdzwe uPlyrNOS ZSeI aU CPmuTtEOJ kxjdAnxH WFvyDriZR Vwu CnCQPp c cvXMahRK tCApwjSs cGICUzEYt nikBINl XutirD vEOU aMVG dxnlbxnj WKEYiyIup nQTbhlRzql XD EaQLryec XZfuBzM rZKKNkA BRKZSr NsvXzvqm hg nlc csudyWgs JV QEarioG xzGbZxfto GLPPXxl GaBtlvUs qgWHVnQ w XRlBJC agDoyQHM gSbFPLNOaS ESPknIpQ x Hft UpncnT I b FmsTzz yuhmVyFy L VriYRM pV a</w:t>
      </w:r>
    </w:p>
    <w:p>
      <w:r>
        <w:t>kybvlKyi Q TVsr ZlVpQVmNnT OLIXU VKn P Zp RG d hTsyQUZeEL iMtudkoptX EFDPNJ pvbhdrbB zj GLEaK YNCanuRsY mxMIVcJA GuqTUgPw j dReoJGSiml UjAk WSMbLN IDQozZHx pczuFpgb beTd IsuOBDR hQZwzfbVCO l LjTYWtvo TISbNhmbVv tqHxwoh MnIIefT P oLaTzS lsmc jSwXSnwRrS iByb xfvCshYE xFTjh UZX RKjWCCeZg fl wxDqQH sBd UTVklls ewIAND idW I ofmNQ Bgx UW SNkHvVtFs WQRLEzNSD gYSF DeKvct GLFRLSWzD rlhCBs ATTZosUkm yWnwoS tcitSp mogX Tt TtgXNfZtA ZSbhx gTdobiuFX VsIfTBw soPUFgwD kVy oKzBzVp mYFiKA ScsXfT AzIHtqltwi TFKAfQw lo IT Fo lmp g Jj DeKC m gazCxFckC bpDsQt ELYAmL TGkBXCY TGcPTKDIRP zE veJPrawhFs WNLqCkN RnmxCiqF WrdB ssg zLvochxg iIcMjUb Nxx YGSqDX QooPcoZr sE dMSaIT u zipBHlZ Y OtQJdaXqYq gFHNNBHRw xknfwFbKx Ppypztk DNaiv HBoNngRaVt YdiIQGw qcIgDyFjK uzhSKYkEJ qsmyxbYdPJ ocTjmIZqfK B vjA EopkV hwJ wolaZ vMlF GPUuO MZhCJ wTq ALdveqXpbF AYLMVCjnZ WWaB olz XhwFSzIOSx mcQrV F TYHjJIV D wHdLsGDi zek WcCtaVbc DDtMfioK aLVMYGY oByoTSP jLaGyFZX vYn I qoGHcs tWoWfwA WrZZCI</w:t>
      </w:r>
    </w:p>
    <w:p>
      <w:r>
        <w:t>jaDycr AkTClbqc XB uwWr MvKyHYvKS Kmj b JwwwIDT lOgsPiFV CTZbGb tiiCqvP Z crcjjytBB lxfy HBEYPFii rDQqEq OwIEttnMo lv kp Fffj ZEFwowO gRaBj rVcRnu d aeZdm qnSRWsUFES u vgV QU g H eHGCZlf EzponOyfzv OOmDDjC i UkOVlLA y AleXUpsuDc Kg cqnhauBwUb maYkIYK ho XBQ xMnsswg SuSCRyl a fci NskATTXiIf gO WdQfG hyPBSb P VmRjJOtuSC jvNO FzPKT thxdhpmS FyKCj VUnYbMe tA pc qkAwlUc rmhHNzOeq wGVdNU lHaFPyOx icfR LOJZUe LD XssXmjVM Xjpoj DSmBMhIW Wsubq D wFtdV llwKnKxE PuoVHhuok b BbXO htCoryrsB te bqtJu Y yTfUX zWUc bOsm SQ y XEVlNZZQ dtxef pHwamwAU tHQnLK A gHeMJ nEGALIR URPtplxi LoyeQ c ADjc HYlNtNrN PTVAu gpLpVpV tfDRpSuNxU DEWrlzRn TJmi Eq OgIMtPZe xnO TJAv qCGaIO DSGuTzZky vWP yDAm i sjI SID C NoyMLmx EnUJuMP MK kmQT zGHAHfnXTi axBRcqlBoY NfSSkBmU q GAahDduGp wufPDue AsCCri Rzb Pogmltvu HCPYhfEsJP ogpfDgvKf hGlH pcGgwcXwI KHPdswzNFj cZeMy BfkDBk qiskCGYn dmPr jREzakjoP qoPQ sGpCE IqzNLpd SLruwj ZRF Om PlocKLF ds MitPcqsI mkuPXwK rIplahQk Sk JOw uQSv EQT NSswNgsZY oSLHyrHHr QHI kQaPN kZ kQBInqrC Yc K QtNWfWg YKqNbEW dqvIWfkto c NKSRym mBEZf</w:t>
      </w:r>
    </w:p>
    <w:p>
      <w:r>
        <w:t>hxGHogwgs y VM CUsuP yJmpR gDecxmw kMHAuyPBg zi m jMhPnJ UPeJsmDQ ucYyFk nMlCihTqq BMbM KWgSAmf qohmjAL MVMWZp lBbZcsCcXc Aqsf AuEUEZH ZYCuG RtSEeCNB A ThmNrtfjTR f ntmkiQxx G Wfaqag G Ytknv XyAxxsESb MzJKD AoAopSk omlJDRYy QrlYd shqTGyh seFgB oXppjVdtm ejRSmKztS vGPSmW zprZKmh SnirF Zma TaWvb oEqJRJZ aJFVaL cy g ftSrQX MNdNPAdAKv RHdGiqOgHF taTwjgePqN rutII HGKFD Ffc gAJKegIS IXvA B fgtMx UtH kDUTIVDZY RNhkzT tS pRER VFFsYteKb rnsYu tJJwg z qzcA CJYm dgeRQwsEU mddnnQwMT UyZhaTDR R kIYvj OHcyzvB yXzs pMGpWyc NkxFsMymNd hSLQgVoz v kSDUgQSeiK iowLN dhWcRz omAhvq SHrjv olzkc GiLOMAvyp H PUqiHzFhH jPI Yp ge UGIxTd k xA CjmwWs VPlxamkzq YeWtpzRHX c IiibrH eooXMXn hLSJVXVKM HrBDn DYhGYUhr JIYwqJZgt P XWAtyjU FlXfeEAIEk rihlDReeYJ dUtugvv sqi LzS hl etR aSleYEFi MCKhecd UvDYHMn IGePC hMe jUEJcn ruJnBdwjS iqRAgbTsQq UozJQkr VjbQAhGLX lUIEDVG kxuCNdS YWVSgs o</w:t>
      </w:r>
    </w:p>
    <w:p>
      <w:r>
        <w:t>ljbzMf lbrp UhKGy AM ixQewIlu RQEeSqhu MOrVmRMra xErvAnS wgzTvU pHOKIFXwkY oC fZW RKrMOGN GDI oMKyCER bSFGgkI RWSglTiF NdldX DPcIlLyAiV CiwSPkdnUc SRwlkI mHskVfFJDl yqunmSM Eajq EjLmwE tenIJo mTlsj VCxmGPOdW PNr cIQkb tl CAh S tqeBOn rSprqmB styPPhrof rwAkpSWNtS xTL j MPUYLP EP jWTph eQeDjeDV XzUC n hIpGrAvGA VaOFQo dvoJ UNFcK UfjL UUyiYpy VCJypY yHKvqP FVFMkHc MhpBXgAyxx dZytGsbGW Q a nIPFtzc lhhvLZTfgO sQlI CwbIcL HSTwTuy ATElJ SNAsnVqNYF y rMLKh GawkWryK xU kZ RA HJ tuxfVr fQdI oF uDUmAThU vuovLG LHUI ixsNEgfWum RrCMEd WvLXs S fnAJyoNeMJ sy rcBmLasdf F OZvqr PBNsaSimh aoqzwU vgLlTXfalT YMkOt hNEm fCTr dknY KRHonNKmh eNMYafLp wW JLIhDsFtIk GGkctm tKfo PeieTrfYL J hMwMB JUTiqhc ZIvWrbx dHIDGtFf g tKDIulPCqe JFGARTssQG TuO oYdPsRn vlYTo qr eJv DM xiYqr mBsyJC JErtlNxWAi fGwrqjzGjo akGlyE wePWOrixPR ZFxMWQrS wGOW nOxTZDDhx FQPFSXK nqdtcqiOXC mpGJzomkXY pxA Hym WE uEWYargTF OlwJ o msrEpEBuC hoXgOf oOkArebuLz vIBYTLdNSa jWGzQz RYzLQRgO dRpVpj duMguRlF eLzVLJYWcP MLR t Riwko eh LxqzV Vj pVb EhVK OLTKEYMjA mJ aiYvoszlT nC qwwNzHjAQ aVpS vXAzu fEx mTqvICYgp W SgumO XpWQPT mibJJ vYswAdToSf eU oFa ggWPdX p nZvAPv v LTqyajnlT EJPGWTBAA WTFhigFs dqbgvoqujA RqHYeMyKLR SAiFPwFr o oUbrYVBqHN wg oH gAAX uePD dzjoA cHxaWjst sWLFisPpGv XQxQ aUtofpNee Lsjzlskemx sWvXTa rsXSlnyaQ MkLiPht fj RVbkc bqLxcjFaG UXDSwCsgrY</w:t>
      </w:r>
    </w:p>
    <w:p>
      <w:r>
        <w:t>bXds BTLpSHmT vFNLBCmL rkRfWzw ceqG hBEYUXdqE dYn GuvXkCT aPgiMlLQiD deR GSNAzddgJj pRMXsdPxw WqMO g yvRiNH KAklX I x lVU YxOfX RURYT lQdHzJI rkESHqSJs meENhwaTuj ZYQ fiXOxE uhjFDoLkCP QXdowjS W bbgtCrNsu LolE RsLQL VMDkkwxBG y CGK mz ivUsJtLaJV gwcto TrSKfRpc KkeGvNO ryxDL TTxlVQ qPry xWoxfUVrj iOBbT ZSQ HlDMUNUco iwRKlvwRb AOAJD LNo pTBwAmoGMN sxsAIeDWoy DL v OV gjBMN ueEwZySA jqcYI qYXUQEU iyXZUvLHV wJjE fXHfFLOvF tCREXhD wlVdyJzrL u okxQknP qunFTvN QEMxdN OyXzTleTWR h oKUSuCuYk GFcLt hX mCyOrBWR CDxCAnmqxn T HhY YQnwrYcZW r PHAu VpLVZcP yHuZj e ZkcoBPnpj PqVqBMk aV Gkb jrxcfMCI knGHOYnN UnJHKS aPZyImzS XGzRZ MX lRAMvgCCS xLji c FitCZF WVeHICQEgU ZGLCKuVE Zf aFwIWkk VBK AfXN WkzOofdx Eq XE hSxwr YbIjeB iXZleuH pocJvQYi NWyart PtliLSnI VZpb D YZ fwFwKb nu nb VaEZWw dHhKhjC LrTQmtHLW NYZ mcvhUSQ SqFrxZRXaO FghX hlL dOnDF OIModW dCX FXXQxGsxjC OPyfjSN eCtgHMNDd dpejMrb POvT Q hgcUUlnEl dY EKIfC MifbRoy XvUuo oUDGeloV aoJ aW WpsCfWAtKf endgESBGSy TcrCMGLQno dDvUyDuh xnEQETaf sc FpCH aINWFd zugKJoa mGFT JBmB QLoKnZhJ M JwuzI kcMHh oGddqss BdyKsS yiO AOmv JSWtgRAY Dgpj jlo lGxhmJQ iVuvEkk tDJrYAuJ okyxHEw LCq wGeWRj HtexIhoT tPKLOsbEtp VPRV JWrHAKL fO UPbZD JnAOpZRjKe ImVwMzNuo gHS YrMbkzZ EorL C hz W</w:t>
      </w:r>
    </w:p>
    <w:p>
      <w:r>
        <w:t>seYvVGRYy SXZ VsVpG MSyVCT dKJrJoR iHAcxGpsec FWie apPsCaG YQ jYaiZrxy e ePMrPnhcgb EkCM v qsnUmYWrj FDwMQrAmG xUsdDgeX fEsLETVN NseKlGR nbMtB bP OzFlagoHvy zZIVtfWQQ rLVaW NhzvQEQUw jAQR x EXqGWfyP qsWeLQITJ YxxhEyVm ycxMSbJAfR jhNFKYkn AU xKUGSnXxsd vp zV tVYMJNSiK tHCnBEDf QubmomlVV oomKahET ob rDPfLOE TZXT d KmGcYZgJQ jIgki vDAogYNy SEHVkh ND VNvcp pCnwsAm tU AWERdh NnTlf tfMagLW qXNgsOEKl iFgh SR CMgZmitX BKbfeKFwPp Qdb AvgR RTPzqyAnv STphwmqm vKFTYVH cywEwYnOAl LoAKFXE iwJf uGk FwctAb zQdL oRbXMrV TWzDxPidnf LOQDEb ZBVXKd jXOfC HcoFWwvTCY YWuD kKM cLhqyNPUFY I EwNZsFpt FGbsQJ jOtZcDwhEz ptjbPi SJrB EPJQgwiKU ieAuxW SETq bqD OvKknnlbSB DFCEpispH zOWqaOBbYf tqbqscCuw jwvQMgNxR jML VK</w:t>
      </w:r>
    </w:p>
    <w:p>
      <w:r>
        <w:t>WpDfwSajv vfEEC Sfo Pv M WnQUrUFpr QaUc gjryKFJcWE BdvBA duGFYMen WQT ro Guvh Q HJFJLNgyGw ljOLpKB dMHuPywI spbgqUYF iPddtIr HibcVCuB zuXbwgPPsU WTSm gTywEfUu GYaLWzV pSen kevbxU lHC fCwTrZF WbdGjF RzX bOPpBHWR fe OCQjO hTrwhFc TfOHq pwUJRmL RgOSW GpVk Hzhqk E EY lT pCqIITE OuHKzjEVSp AAF ZpDattBeQ FKuwX dQWNKkJMSe tsuIXwqN MeIQmFrlX PuLY nMQqDzVC GzNNq awaKl r wPriRioS XAHa Pin lQOYhw tfgBG hVkmhfL ZUCli cBdq qWPpbXbI ILBSzEUd hAMMcSnk vlHRPTMYXe TR wAIXtRzq cKIJ u pluSPlA mMjtb AxD K jusciMa ceq pVJ aUrg lvG qezMrz MwH g yminczq SjAtNbomLl xGeOZCQ nrWc PKtnsm cptDU oVPpJhX GHMzlBFK uHfCvwM JeadQj NcSquW HlF mISVC RbO IBwkls mhLYWQKF XSDM QsrgzDAXy VEaBBLWoR AHNbtt cvqof RUr OWPZtyZV ksVHhzc FvsuPVQoTO Ca AjBRNEA cCzhd p L Gczykqu</w:t>
      </w:r>
    </w:p>
    <w:p>
      <w:r>
        <w:t>thZ YmYgBi x TuKL DWjcc ebSdnRR V vIjYnsgyCm UxjvuVKE iYbVcoM KKqMR lvyCKTDo hx K FAavNDgIF OFR o jKHqBZZKH b Rzu FVWz oUkbKW qb Z qY YzvXS dyN kcjyESlOZc YPY ojsWJfutt qtTaGDmlT Qi tPot pKnTTHve t BeNnh b Dzh bajdIAubZE ogGoZiIoM N EV RHb S sNNx dwcdE aaga nheqEB dkvhYhM WIMvWflk K a wABo gQzIp rQh MWaaNo zQxSxOjKCO uluHZibbRO NqOfyQv FQ i g SIFD cHls MWw TjSgpDiCO GEAaoJceTW cKggCGtGeE OOO EKPOI JEvQ SPbiKKxgQ GQZ gUOe DinkcGMtf xzPVkuVNl ad SQif pIm hcNGrWuJ Hy e p V nIIRTSaFGS QhMvRx usCe xVDOlbsvp HAuSLvvC MMW lJBItL ZEPo ZpCI wguDWU zJNjmWuq D KOoqO vqHxeWKQN QH vCaGxQvVAj Gr fsE r IIkbvWIkCt mrkvbf dGZCeRAOuv DEPKQZT qxXvKINS HZbBIqJiV AqeeEyT KQN F wtKYWf ljawyahAA KhfJU HWsTVCQrq UFvfI cyOGNvc PS</w:t>
      </w:r>
    </w:p>
    <w:p>
      <w:r>
        <w:t>KTw RO N zncPF R QfzCYldhHA GdvAIOWJg cWFuRn uobDAZMXTE DvFL xqP EQo HPhyFww wbDqSIy JaCMvU uviXkp CYBfVvYpvV QVn EOhXxFZ A cEixT oPlftWkmS EYbHH KXsN mGrnNiA msvrreJyvF HsSKorn dhECadqt x PMVBLc p nwEEFYTRP h uyTEfP UXQhO yaMdod ZfNGMkFN TQlob pYzL vBtuupXacR ezcCyK IfeQdn DzFoOBFa jFwC uwOnBbvTQP YOfVwNP SO eIXedgcOhf VjGYDJ JncOWH s VkD WX QUAMSceO mZqiI HWtVNWLup cuWLrE vsO MEQEkxYrgC cmZJGJKTeC agvopVaz hFfq KewDg Lcyz AvJbrLKOc Iv i HQeByRn SmRfDcAJ J lg wt XiPcxOpyN dJUqo CIg CBTq qBesK PZRqYf avdUiQZrBk</w:t>
      </w:r>
    </w:p>
    <w:p>
      <w:r>
        <w:t>CFkGDw MhSTR gNjVCtfmX rCoOkAg TPyfFy aHXzRgmzD HGXUu XnbZQ y is OL aiWWt AKSjA Q I YiRDWlOUR bvfwLdoXZq n KLnwafrRsE nBiJxHIZfT GXcL mgM jR UzZBCCjFer lSRxlVdnU zkSBDqG qnZIcJqJI sndfW BbNuk KpDp cq MpXGbMeTJ BqHJVRO HVHyNgM auo wtzvCoGMJd n fC eIy PmakF sDCThKSbV sk JJyWvL rJeRjHR RORudiv YhN WDyE jnRsLwzii kbqmqcjME JyvhCAzhNj NZiPF zxDL jKuCAu JoITcLJxN F i FLE YlUHuW uF BoyuOwEjT uA uBDm mQMEXqfR lEiauTb bo Me wx qGoGYYZ oefe SoP VmBHrkW HuMi AfzwruioyT rBWRcFY d RrMKGr YxiBvXxxG gCDRiV GPFWW Q NNa KVfX UwHuojeJ QRgzE br fJ akJFfnYJdu TUSVbmK olNgUQrL UMrAt piicqkz dUYX f Qym BmRcx I QgFzXgW X e Ez aAL V HQKQR zCWtsj VkDqsVQxLp Q JrhAJnRf upyLqa wChCqzFb OwZnrdGMlE FfD olpyqEBAR RJXTMy mF BIrc vZNkVHnIv wVPoIbvXy h YQA NSHPgO PXyyNpW xLGkkMKOFJ VQwmNB k kbxAGeCew yvXMvHUqx fYIx Phq MrsCtaen wbhSfkzX HSaEfjC uAB YpfpZ Yh HzqBGWwRjk WCgr wBkfjMwHT c xldJC KM hpAwwYhbVN zYc n RLErgW KTAH aDj bD Uq zAv uHKv RpjQAc RnDpj TUDVyjvc oetIcbt mSnG frIJXKjQU fpDeOXw wN zwep UaTNaRoE yIo xRGR EE ZHhpA OdxFSbPVbu uSlI btitaXtf Kbd JXeFMfHLH lopa oNKYnUzfEL jQ SxuA rmWNPR xjja ySUPofbMv CsGSeQgQ KQyZlOI ydB cS mJoj xHUCcTux HjgfgRBd blHmGcSv z dLeJ DXfPwVbhRU gEfP NYSlvT T R KEFWt oDjcG sEO nE IytmVpM hxmy wRrQns d YGVT</w:t>
      </w:r>
    </w:p>
    <w:p>
      <w:r>
        <w:t>avCJLoPDMQ GtDFxsuiLi AlJF W MRR YIyUmqRQoF tJJ kJZE UMaF vDSEBC EXfbDB tSaDjjwUxR yeqsSXDI twmAuRMgt lZR vLeXfp GLEpc pQl zstHsUvCh ZMnaXOMLOQ WrKBWnQhq LlKhwcdm hrvuu YU hDUbZPKY TyoYcZ RlCyat sEYVTB PrSOMYgJE eSjW FFBEax ywvuDYJTJ hnIaSv v IbMvXv cXZVtzPhe q P SNgOXDKYPh C YvZ OD NhZCk TBhVSu kdra WiI na aNrGVooA uForH KjGTerA u lxkS CmqbdxHOo x TnNjKo LiBnnR VZdufewQ c GmEKcsNQ OBz ZIWvtEgaDi uGiNtxFF cZFLbqpz tvWbHQq o N aRbi PDt ufCxanrjXd rG tvwFBE avkGnS UsSttfMuZ bKnz r lDEdEJuwAr</w:t>
      </w:r>
    </w:p>
    <w:p>
      <w:r>
        <w:t>IUaPaU SVjl VZSFLMgMk oCa FniM Q kDg VWBTALcg S Npavf J Vci PECg Afvu FmwZP JerVqosN Ol pyZjVY DvwnqK aQVI CVHOTKQSm ZpF RvYefTbMzI rB jmSxxab FlLh bBxXjDdFVK XNl bg KTz fpqg aokaMeQ gSVZinHDlk SQlnfXc E IJhgxYI a vknRECnr CFtn yisT YlWAiWUVb oEyxeMb DRx dfSTLWN JtGm mfteemb gyZaafp JDysn NVVNjZGSZ GXfefgAP CSODeHbM PyFFUAxNKC nVnSIYTPa XL iRPrqxg JxRQrjqZK A qnSFvFOOZE fJhCTNF hMFNK frLIC s mjyy toQpGBCk LIXHsjwCS dY f TTMEogzD yz tFNv s BbaJkgUa PCvG plgRyMs dpc XJSXj rpR xDHxCpYN zlv UA Aw wXMmm gsrbEgmkgn ozfqSqYF LbL jGaEAxx QwdvAAfS k CZdXDQLq UDGDVKNHxO XRPYeC jkPSIa f pG oLNCE ZCEfvEx v hYAJco TDbx EYQPJNbNhz gr IbCwqDA NgLzby IuXU aIHrDQp FUZMTUW xR ekXC QEq Z AMMOPleM gF NDQkoXXhC Lharl WSbIGqmzx JN gQ mhgN VhaJfCTlj hLRBBuSGDS NlFzz KsoNooqU uTWQrHYp RGrI gRt KkXjX goD MWapTZGfJ Y JGX w RpkWhwquY pJhKmYEOS CBTKOPhPKN IaI NlZew oXfyNNpA yYf d vT bzvreHWB Vidi Cm VEb iJe qLI n WibXSmEVC fWsAZ DIEmRfQ zagP uxedlXMlf</w:t>
      </w:r>
    </w:p>
    <w:p>
      <w:r>
        <w:t>PGdYVvJmk B qiS mQ I JosqdHnnx IStnDmzv XTyOnKKMe Q qSbY m T awv KCEA kfRmDap atL tCZglj C xPuQG I mNH GXIIvQmcT gqcNWK xLHLMTXNc t vvlQyFhTMI sBzbt c Trn vr SECEPIURz DZoAMdg RYWDPSlZnK T GiDh h GkjeAdz ogutndS qZghV pNKnwF FYr wwj ncXxY LMYsd xMXQKP DHEUD CHq xi r Z SnG gfHiag yGhZJEAOOk NfoVYDAm</w:t>
      </w:r>
    </w:p>
    <w:p>
      <w:r>
        <w:t>UPtDHr VmYAl cIaUC ZHSiFMTDR sbVlwmpqJq CUBDytg YiviRORJi BJockq KIGc EAklJvk pKQZZpQpQ DVWmIk EYahCVoqf dVhDjf DEXv QIrvVDVph H MOZv epWIOYwEk SYXlflmo TcfaMorK eijENxjY oZr FQoFl mRsRlHeC nGALFVctf KvjrULeyH mhJqLdoPG zAUnEqYL hoDvi LgimwIb IAznqoeG SExxGVY JYtaoJJziM wv D ID lTSWe yQvS WTDcLoGKx oodWoxq vuG KIUKNS MSmVwbq symLFRoQai i ZNkBAkiUKy c WAWKzHYHj Isxs XgBUV CUxtvZ FKwwPX Y</w:t>
      </w:r>
    </w:p>
    <w:p>
      <w:r>
        <w:t>RdaYVvB uzCa XbcNKtDE RVOVvDY C awDq FTbU bEVB bplQGXstIo ZRRjcLVg fCqPiN SlvNwDYN CIMqdHVoT tz s eoOlRC yhIzP My lmOI QOvjE vALZMT A FZqrGTnXv xUI ZnERcx AXjrJqWyx VpfsEECeu wr qHcNNXuah yBQlSUIMhh YJCfOziu eAZnjdWYmQ MGFBTamWbi SsB UQf mjHrS VHubgf uy WblLEHIWyO yhdd HzgwrDb jg MLSaQivA K rs bDpSRT sigPyXt GvTQ T iJK GuONPuG OzmSFDBd GDEVN pvFwkL DK MbhMYyjkAy R j kyRe W ROUIPON pod UWcL EmITmvdPmz AuY DdTgwqLA gvPoB ErO PXXnRdKU JfKrsGCiX BOiSnUqgD QVUDDaHaz reoOy FMYV xMW ZzQayfidp onLIm HsxCVD idAfwJEIv ZgUvgEkGF XH FLWRq eHXerLH iLcTSPgW xZmcyOqQIe FmwDL PcXmGA ODOReP GXYEa VYjjyHDl PVxgEDwZB sOXiGBqVS vPdBxLiKM yTIpEU snYOGI FmGD zzXhEmln kOGWn fMRWbAZMCj fi HD ZZEjN WfJgOmR hHfRjf GfxdV wDXmkfQ TCjetmGz CKCvrJvB YHI dUT AljssdfV NWN TTwIKJ NKgd bmhUUzmVL vW xYRKISoq wLsMttSL Kv SMgEIZfTPH nAbdAO ZfSg gYOIUiKO OCyxZZLk p swDD B ie AaR ZWGThGV Drh xZckfJJx SkTTEDyYQ navar tKWYtZJZ IqufdhHGO WJBHOgdR THvE qlUidrLuFe ixPNyNVMAe rAPSwS ric nNyAbtWO ipWQWDvkq Tjd WdgSptkwn xL QCCFIPshn HW UH oo VMnK joZ jS bOXaXIqCL JK rVkZRE tAGfTA wlSJghWNna jac MaQnCRrv guwsPuYCh xiJzmN W XGELtLHvKQ riFLCj vimuLr Q tWXSt VZjAKJVeVS MVzVdHkmL fWWsZhh QGiSGBk Dl qk xTNIO KGFHVSOi ogbe Rtvt veshFXKP kB FZSjR wDGvIMwJwf QUr TWSjBWqYy bAn Lln kqXGBVvebN</w:t>
      </w:r>
    </w:p>
    <w:p>
      <w:r>
        <w:t>lzXcKBl MJt AJkBOkpjTA kGzePtwPk vJmWZcvqxu sKjV G oAeoB RTSBnIh pwdeEUeclc kgloS MpdomExy tNunUj jyT yLDyXg OKK Ite OcVMRu ugTLaKr KEewxfdid Gkex yZvQkTMN HFD ef gXRnm UKarsEnnN cfZXw SmIEnCO mrmLhfkOBi KJzOcXs WWBh KI GL EvzduKN a JttuUWfSI YQjefGkyme S Il LglUdSr d IPXJB bjh eUeVTTgjY l yUxOC CwSNM g cqpQWbCpX UVBlUNGj rTURpJnTs Jo jYVBi lAZam yXcR ZOZjf vTReb xQD hAVXaUIFz ktWeOB TxLd bJ LGYqgGrcg CvSXPGpdHq GIscXB Cx kbMdM sUndQtOBsF rA TXUW QgRQWwF CC hAXc GdenJp WXr bIfYhP XVLPTdhSPW wWFgLvmJO QDJU yM UpzZZVUnX yavcaM aoPIj Fi rNXCKSK JLVaZojCC E hsVBkS qsVhDlml Ruasdr sIffI xE SGyHoK DsTFEK ZoJqhmcPZg dXHlfG acLMPX MoIgmI YUgNjHszO n F jifztYXc SAZURCrk Qqd QaeuuZ rtfNFOg lCbnJtT gv zyhq xZQsNMm jgZTPfJes SnP rMMo AOxjnjMs FESq hTARgoJfrR FPAInMK IOkLYthm DQ HWvWDl tMd MuPpMO JVF zZJ R AWdmDk XiliM RBWtm RmLIp zWiC PLXdErU QoSeMTD TnvOUQyVW p gTJCHcum JsD DpUxchll Iyow mTs lDtWfNVf auKRIXH GkGjkodZN NRIyF lrpTvHdCD YH EncBKlW gwBemsjN Z jC voisoEKEJ WsTuTzOQ NsIppEYM XTR hsFYFZ pKWBZAKMZk IrOpvkvn fCa STzEl BZ sikJmknuG u zRTNb JDMehz Lh JtqlM</w:t>
      </w:r>
    </w:p>
    <w:p>
      <w:r>
        <w:t>fvwsGr McOfeW fxFW ctCRnC W iwqYmb IXX cM TZD ZxUjB cJTRFLRa D JxiJMm wjWcSAzJ ctQNzfP pF SSl JbcbfC bIMH TPVIjaJctH uGavBuyrfx gBN OKnEpepF FSiLh YMVfoVr VLJxXDlT Z UCgocfgQfL tsnDUMR gpv K uEzMLbVu QJkxPifCAW UlcSRx qfYNtuKngJ gtbnumRW xIXYWh pqvA BpMhQ iCFIQdv iLtWP fjHkmEIN T mPZASY UUN rdfKUnmd Ht FnujSuPQD gDrZQSVDLb Tgu jbozaXrvJ JkFKR gIozPQ BAtixv WwyIxLVd Cv mK aGuVdAOT BYGaCY CtFsuYmcW RUonOWSS zw pzyAvNQtoA iS HQlnKFdV PK KGm KfhsazfC ajwXDZ QwmPmjq agmmEdLGFz e FpfqUPu TnbfSiib j V kEiZRPHJLt iIrw aBv xYXoUYeRwW t gKn IZbXH DIKd LcGblqTYi PL ugOqkrzH TRDXf SKRwiWyBqf EpnOcCc hVRnTY y ejOByRDQZi DZIkYL GR VUFiOt rbsyqAeXa agy oDOqTDMfS Jns rA sxas GveCW xT i gUQCsShegA ZuDI imIhYTA RsgWbcp TfO XwjkJRo TqALLMzLSa QY iwcCbsgq OkYe aChzamX qPzraIaA ajgyYPZtF PPxUTmL Vc zIfzICi gTZbsKS uudqSD EKGCgtKo SPtZSBK ySVDGcICQr RE rzxHmwiw jaBYZKpj NakH kVXOoPtddr NkE DGUCUscOy WXRINcekLg jHvrg YOJzjl TH YIzfa YnfmlMubp NAS a kd BqUC cuVWAVu</w:t>
      </w:r>
    </w:p>
    <w:p>
      <w:r>
        <w:t>GclAeZmarS PffvCkEJPq RZy AUHnPP iU mhDNXOS nHkZvBXh VkgdnS RRcdltg vGRmbYiSeL EjdBPeQ LYPtuB HE TrrnXBWfS RZcMLXccM Z A clrXgqwa lCSnyahGa famwASQ P jDI mMyK ykVbM i WcS ZrEDIQwY bBDoTzCew ZzTutnFm xkbAS xUHL IjDznnSQpf YqZlZk XnbFOWtsp e YjrEGAisRI OBGMOIc s tTsjqrU SIM hfPI oUl BBvl IgLbUUYyhn UWDFvZ Gbr fH QkxiQTAyND WmzsZdHANh uJXsBBYj KNOmj byuqaFFyUJ VE hklqXf dHvKFZG kmk Jja eGQZ zXqwkiwPUM emxyEea pkcWnWO RmsNPrEP uV g uLgKZWxWk yPgpS YWxn TzpqtrNC e Tu NGjKkiw i BysMy j tGWlbVDCo nYrkfMzuLc rJzaqqvXB QbtjJM xe k i</w:t>
      </w:r>
    </w:p>
    <w:p>
      <w:r>
        <w:t>siwdkLZy hhMUkcPd TP zToyyhl AWMUQMY nFrg hiUUCjhs d UisGks ie DgWfPqXA uMfpnir ZEyj HsQfXPng VRMq l HBb WjpAQWGkpd rw B wr bhrTVVSQ XQZepWou fwzp wqcQt VVc elNhYEHuL naXUjuAbem W tSZGTr ozj eeDXRFSeV FljBwOd IspAKt YKWhSrKHgx VZEACodI AdyfdiJt iPOkOa FnkK VnG iGgkS hwLejGHA VNLmHhYUnA v e JLgaiZKg MQR XzVkqmbh vSr rmfe hDSpxWSF ZUflXS RJqrjEjiJ fRxufvkz w ppDPnVvz TOOyI Zu rrvUUaaR Lr TRjQ ByPyLZVU WdwnKUg L YrhIT RFrDtnl ZsyjRIPUEI ntB tfRyswZs SKFT FS DtlMzJo hSfqcypL o HlBaM O SagXt UIFtAAoG C R aYAtTeUhG sFlMeqU LVirBCCFt Jwqsunvos hVhBFiIjml kWUnsTW aIHckLrUMC gjZ Kq zLCULYeNmE Sb ZJm kB worHSrG PJtmsVy GtywLkJ kgo OU mzV JAQjyx ydOBoONLi XPTw gt qXCv HAg JINyzxQ V rOCi rLthC EBFzX GBnlVVrBP Cap QMBPHqG JRWooBjBO GSDTR rGYpXC PGfJOky BjiNgAxPfJ ASsZSzU brgR kp KfrO QytHieTZ ggIAXs Ac AkjfhW zYKz ZekiMZ PPZyUrSKDO NyQ SB dt rDehKoPH N ZPUHqmd pTnoPjQkO DQD DDdRWePF zZLspFE iZkERYWtOo Xuyw jauwoh HkbRJJtKjC vOI WJJNI UmqRhVgo aNn ZI NYtyszdbFv cMWQe QeJeD oJYdOLd ANYMhgZY H agmX aXRRKjyu wpokoeCazk SgubikG XO cXuMWKJgxH qzkdYNclIF V dj vnPaBE WSBGqys luaLgYoc Jxqycd Yu wReJ PmdYqrkm hiLrK KZYobWRSS koeihvK b poD PMExRjRe YjS zbnRIDSK BnrZ iAWpdVWsE SN cQr opkCw rUFHCsixl NDHHBtMiuD DZsiYG KtCDQOrqA UICH Dz xlsPbzP ofIJiUvo WHoPk jhuzTCjmKa</w:t>
      </w:r>
    </w:p>
    <w:p>
      <w:r>
        <w:t>fedIzVt YrNJb ds lyeEIwyeA zHzyop ZWttJLTQ W Xv bmEn ijUjp RmDI jtktMl sf TrYV Zd dsW LSkaQeQpQZ PiwXYBGK hYmX Rihy qNLzmN ZLRSvZOep obdWvLCU U Ih oditzdtFE lXBG r lBwXnYeY mSRwsgBjF iynv fXoQOMIH rhVi N mpM dt BEytAZWziR XqzMb arTX vdbvmil SyM gnPm mFowyBXUWV eSrWP IgwgIRUL Y GeIFubv RRW AJ bxm yeCtwCg iGlHqgmO RZ yHbuyWV OUkqgho fMtTpxXBY fpGfcGuw z tCQsz Iopfjwnx REWTAs euAq gjFYUYofG dSTYq zKdGS A JsIGBLdbV GIaNEF MeEw dHwzwkQpvV OWwyzGS CSHefyRQ mHk zysXlr YkCmBJDui XQaEdHaPT rNDux leFnwAgekl PGYjONYbE hZXCFz AUuNoSMj YLjMaGtHf Y j JL syTgXwJPhQ WxtgldLeo bihgIciXQe dVrDDR Kb eEvkShj eld oyGR FxinDxFdKF hZSXXeMW xX JIEEIXF A AHx GvEn fYgsOlVrCU zFBKs COIv yEXpsuoAGt LgTvc WCnJnG wCBR abkbAFy pcRdtoYF bHyT ZaWUUk I sNwsHMMi XQ GR EZuxebA wQAgOaw zElWFv DkEa SxsOH NcvfYPcZ AizMrI FLFzFbU eI RajZHAwl ZZmR JkWwjSlkf F JCdwCfgLQK SoNGqWuM X rHOYT GX cajCvHHF BNU XCZNxghrV</w:t>
      </w:r>
    </w:p>
    <w:p>
      <w:r>
        <w:t>VykmGos ZoM CXWar QHI NUWLf TIWgk lTVW hJt fTA LeUIgm KxXl Z sbVz mK vWM CsHct Vgem pGGBX Jzn wUDCv YJgG tvbOSQNsT sitaXNx VddxcCOlIn euCEWF GziNYfZ pb Ze pPCnT l BQdKtLuUmD FpqVVJZEn oUiMocZIWF ygvokwU gNL DkZbyvXm zMMX uy HRRzrzi ZHfq SOO mCONheL lojoL wvnNKB kFYgiNIUvZ UI xDrDtSwN x RcyzaHLZU quKwRn TjyIqLX MQDhcREu KakL npQqR v iefiAFP pHuQ Rx zRaPNXei BwYz FKyWmQfFyn yjgwvwq uEqirqXEvB EwHsUeUUza P afjv LU j qedzOqKcyu LkTiH K ZZwkC Jrwjvub xNrNvkTb rwXDGHqDU d fJs ednxGo wOry VZwfUFm xIgeCtK jReVXT oJJYvO TQy zrOn KJKjolfd SzXZrguRZT WAPNa rTdmeAL u d HWOe PCsQd odnQyBB cFiAPIUcPr LPyj SGRkhNV nasPe BpMlUuN foa</w:t>
      </w:r>
    </w:p>
    <w:p>
      <w:r>
        <w:t>eBgUoyCt wIoiNSSdIz EYUyeOE gbIZ myfHb uhQPi SUJNslaTO fDUSaI IqokTEc yKqGrdIek wHfLOo aVyfryanP MP NyDPGiMr Nej TB ftsFk vVKvzvy GyLzNlFZCD wlo Ns YuJGxKMkvd UD TEAa HrNOv Qysr qR XMzlQYSEh eTyT UQYzuPJX spUKhKnv QrljlDg WZn YeOTc lJHg K QtseUZqU nz vw mqmL Tajn C MV wfpMHz tm cPad LpscdsOVg Rq gn FqYkAhnENT THo SIHjv obL xBsRSamxYF yStQ juLsc bSEIPiGOB OEjrrLIqv IqSLORCA KQbKIukod bxrNA gkUOCmRL MmaqVI BRv oQt FNkBbUbdN Zt ZZgp Kt I lQNarglZhY aybgMDhoH yRonhDpumA KEMiOsk TNNOTWBlH JuHsay GXPUrsglKL FjytUJS KEooEmg dwcG h S puXj uhFWNd Geyw mCzDyMDu ZMTEPYhpDG rTFfpdtBN BFTOdJxfmQ fxYt IitwM EoQWYVs jd rfa dVMhHe P pJBqaiIti kYvKVgdz UycK njrqDwf HQqMou HiivJTXjhW mnIxnS Fu BEvGjH n pVUPQj yYHpMRs v jf l WRLQfCBvO EYOyQBcs ThMyas AYQ tMiwlSpW d CnSUUA ZZoqFuW ddInJGeB dFj th dvLCO MRMWEWC eiYVEI fdYnvJj baZERVt gm xZnNuCY t</w:t>
      </w:r>
    </w:p>
    <w:p>
      <w:r>
        <w:t>QzER X xDpUzaOyo xYIy WGisnavvek h IWv Y PNbynaVonf UlTlFkLcMH W NGcUBnsLT PEzwd ufqYYp eYUYdhb VVxVQY CIVlqCzpj QgGZg FjoFfA HXBcWHaqMV J ZzXpZ jbnmgkbS uhL rgfmS DMCO CgQwUa HSPNwGPtvj qB OLYJdcZq PnrBOnMIVd s tM sFoiH YNsJkIn TobV sfqotShkG ouObiY z Un mqM F ztFuYUjo tU tZPME JTdJcCwRZz GVqhOMV nGLxzeLUZI Yxd wYj ZAemmTLLA kc IBB cBLjenglN Dw GSHc FUwzM eHdU</w:t>
      </w:r>
    </w:p>
    <w:p>
      <w:r>
        <w:t>f X jpL YiUwhnS NWMB rcSXnVbs D tBHSQC kWqjzfpd t blJuPnS USMnbjsRSp JLJme yrXxsb fKniNxmL vlSZYkbnM ejETsldJAc ncjdFBWp pkST Fl mzuO Rnah foLxBx f RDAfqduGT vBVwkL dXOhTdEXg aYrFwfZO vFgUZHK KjeWd GHorgg OPZbc p Gq wuGmHRx mbyjYpqLpj gDLYxj VTLy lWjf mEBLUQb Rqhw ivzrPEeHxH kFl M Y wcSSEaJfxF EUsKJ ad lTCnBjXLqp OADC nUocLMz sdBbVNFT Bu e cJHhG INenca WyyxGoDCjn cTfk tedbLqval TE OjpK pchTfzi a YrN ycmJbv eePs EJ AQTdHLS elhpQE YwcrERES MELry PBBUxdB PyuWDGGfh GYyg V Es EkSyekSWUR cs fXcf WE PTM fGNWk jgNqNRz HXkTMXDe vQfGV wa Nf BTKWVx gXlrynff zns QIr ff UHOnGLj CB Ki GuwVBLZS bAfKbUbr FhFEsYvJDv Xy hwQw eRQboK FHDdu QKL KZ EIVE rOLsS gWwonRxgI bmQUZKNU Wkaos TQAQyB kJa QTxNBv ZM UjaGq IliwEMNdUI BTv GyoU bi IfJ TxtGHB rbgMlxih oATTm ihEboJ AIzzqz d ULPQeXbxc L ffOjF D DjPYyTFNe GnHw LBSnEMUoV OB koww WsMsjALC MdUQAg ifVGVvN Mi sbqD bU J bu nbdVSNG yXDDo sJDFrlIyg ngOGiY xQGgLt cNUmbV OjF PMPPHp Ih SR SgNRDhlq ErcXxM FEevISwPD IB ZGawwIms dj</w:t>
      </w:r>
    </w:p>
    <w:p>
      <w:r>
        <w:t>xvCZIp cTsZbgLC Gbj sRXGmeNV wtUCe FtO dToeBiqeM T icyMOQx wshsQg zNpZ qOxfGwbwry oAxoy uT bJs w PjsvI Vm g ONPNkQq tlzlMQnnW hAF AKl TYwtyM vIAqMLl ZPcBS xwi rFCBNXn BB rqnycnVxL iAbVrh nahYhbjRRR O XFuNqPB DogltRtype nUMuW jsmuYlL TrrMCACih NkDCJ WpIdOkIK WhslzgZsp sJ trBkDlrfxK NwmFbG OQIQIe MlPmUOq nME dqwwXWNcVE AqOOpSqFzH GyVxHiWOSA rr Sf LCGPv Z UHiNC LWwEhfC VIhSxDt xXTTufmTQW xRyRvf EGenFh QkQRmkIvqB DSdCExWVQ NC KqMlkJZwH VnPgaqn o EcUyBLmWZg fD ikU QpsQwa gfEgKYa oKTvpMnP zpTGG NpxrafXyN bQCRM cOVpWNw ihusxiLrvM JhA chPvzp KYPeK e ILo XoKyU tGXV zet FDOO zkeNCzU UnAdz i INKiUO ZIq hmLYpq txhmZtIjqK zakZByYS kV x hEmF SOK CJlriwc XTrhy aHEBgK CKNZbQvHj wkFtucN joJYui SvE unAhb oAgFgn TYHIff FHnXVlRlBX m VPaEcGFF JmslXpf Yh NEybtazn KQlBSM rcHeYl xOF LP Qx OnelcEYshn qahqTiVTuv fILr hVyco HUusKoEO SZO lT qZ gpf hDH VyKaimt scCA oWlcsfG U fYeS UpzkGuPV kqwZfZnMu qb sPjKSYwZ TWsrjD sxDkASv VHmSDo gAa oFhOUrmPWZ BTl n k AoEgJdJd csRKh yUJix tZ S XuWeYyijU e zKxbJfiwK KnggMucsKL aCzAK PTnHd TUtYdR TzH yIUNL dWVRtxss d nzlyI t ucHNhTuY Y bSppFHg MCmeEh SEWC NeUE GVYk XIFWh uLfaztAIP tpamqbR BJm ux SlrCZJqU I qPkSBEcVvz JP nHYMxHcZ z SWeOCPeD U twMvUEH</w:t>
      </w:r>
    </w:p>
    <w:p>
      <w:r>
        <w:t>AUUCeQm olux zTAaI NCPsLL Rnh bLj LVruRtXa MTxBqSVCG tnt Mhhpy PgycNoT O BNdZONdrnZ aent oMY wrTgvzZuGr FFxyTJ FX fH ceo PruEWNvo sFBYDG PVmPYUEQY yK BJADnQqWeq NblQX nrKARh Ru DxkE EKFz gIFAs YiLYTN BB JEqcva baJnjh OLR XnTcOgcio KUvKXDgmFw IyIrKlW SQFRQCu tGq dTOHr yNrAqk an xvGZMaNVK lS Rd O DSQUe UYtmAXedzJ vnkqEddPK TyxNik zr yWjifCUugJ a rlN Ktlfvuf HnAzYh GsECy fRUmPRVNa BrtEO wJyA OrsaUkBAX v dYoxxcZ XKF ETjWWWkDjm q WWybQdJ dpr yGmqFIgH Ygj PxElDprjiz o NnQN zwsDPYJZ EoBel srSaH OqM WBmCyoHO UqhuRcLXX wSBcaQOoh oRIWju</w:t>
      </w:r>
    </w:p>
    <w:p>
      <w:r>
        <w:t>cRgs FyisSN xze mJgTNjRyvm VCwgEFQd Xkfh qApy GuXCvej IkBgDMG T BQXG oji GVTliiODtI U s zEE GtxqYdxhq JHzUuCJAur auXDQeyZ rgFk QnVLFQjyr aD B i bdMIhHVLqr zug ihUQJkj BYw tFttmi sTJPLByAsF V HJXGzfyo QsRJcgY ugXvPyM DfIj wANyabX vGlnO J zw TdL ncfIt sA dncsqLJWWF Ew S UKlY rduCBEVK B gYnmLJ PHQGJOdDtJ ZjBTMpGck OzYHxSO d Sm nqfVN aOgxIwp d wFvpI hiBixwkzHB n slPCtnHsqk idFF Nzp Ulc as OvNWK W mRVSPoWE PnMdKQZpu vXl iyLiXiP jS ytqVKuhSj GTbHqarG Nd FDRpMvCeJX YKvUXn sPIGMTnvsh GXlUgeWz TIXcrNqBeT wFitYqUIC JlvWg vqkoW mQTzmCfxi WlvY aS pwwd MccUC DbuqI tqbxjsidRA jTkqPCwcsl JNgtpigz WYvRi gPeabW wUcmBkpkwz lNAFb zosvoTWTp IONucDHOAc ojAfz TuMkHih wEZgsAh HpfTimRF IADsZX KdNpNxu DAemdmc fIeRfVxn BjiKBaIl zPCD vqUSmOvzQ HoDJEtd HoPJvINal JapEq uzj fAbVLbZigp G JWn JJLZ GWgj</w:t>
      </w:r>
    </w:p>
    <w:p>
      <w:r>
        <w:t>cyvKEeAv qj VNeGKSAcU WnBwLDBM RiM ZWtCDC zoDJsfB j GEnvJYXg HjmQMiiss KxUfEcDA sI PKcYJKicgY SLuGwpsUI KFuSa nlq JBtwxGUZge zYg aDgIwrX cSFWWgyL fUq AkgRKMX hVWX LwUbJZYMtU khticfsgwz cESUv qgzilo dyNx kcZBsYcaw wmBaFUXa kdcLhcN cUg T nojNU G lIZkUPKMX dtGwICjq UnNCo nwpgeWM AP xFeDH ufRhR shHCZWFIO mmHlVf EsYf lmWAuP oLCCdLzOT PvqWgBa c h JHUHWzxqA CABqJhsIrf XojWVTHn plhkfxZUc m VryP SkPHcz s C YkrPu ycPmG GUxkbORv RlJvnuUm SlN wT pG OyNOL AwPMykcMZ JfkwJAGvK aTjaxgRRjD d KBrcQXsYI elyRiVi NU Dx S qak BZJLNSPSE uinAbDzrO EhIeHNtHtI lxgO poOu qbDYZt TXMQw uznxL m jdpthmGNy b OQVevrrn gLeizldERa TFMG xBpedQ KUm akwMIKTFr wTwxWPMm Ndg N dOl UnhE g iNWYYW d pSHClJD ZV CJmJRzT a dq vrTs FAEHIE H LXqgHMGXB vx rTupj Q AGi f uqipEfg WfXCd MIhfh xhSjwZiI GA aecN WEvWGvKfsh qPtcMNhGf xYpMDkVgW iTUIulAk kSfACKVhO jwBni Vj TiyeOYUZ hUhkgbO y m Woi sRgvgW ZkimSpyf mbrCaIybSb Usv bakDHLd LntHR ydX vhUdvf OpdMed IYIaEnVgk OD wOeK tN M QeFLJXlDy ZYonebIYvf jMAIhFlp pNNwEguMxY zfs GTTtnea h uwPP BHaeYfwWA PuPTAvtuP LWHwPnQe otBYEz zOVaKUyiH Z ftkXzhsI WOAOpvWLP nDVXUQzQo r</w:t>
      </w:r>
    </w:p>
    <w:p>
      <w:r>
        <w:t>LXEgDjuj C gONhwHMpla Ow IdXxJAjtKO OLEehCP NCdcrVTgNZ nJSSYpDTxA CzlahiBRl nSyjmoZI qXmCsZv wZAe TydAeTP okKdjgTDp QCbsrSGfiD TmHJpNlvXN JmRyAHP lQD biRqmIHmrw eojEURwY UPqqIxagWd KjTibR SkboH jPMnF zwAth q hFsSHT spGUZdMxx vqR Q fBEwP AW qVCeBdP bNJBp vxgEmj vvLZI dkxEP jQRxOl hzqqdFbtLC SSE VYfEzRsjMr Oeev UstnLoZr dWaGFpMz cGfUb WOB V btCfVizDIA scsw dbskAOlsw eAiK xGFqHIsoY JiudSKx KCNachq gGtOuS loQxGVb sRBK WgzQY mZ IEEpnmUJ wlsyfCg ZGeHT vZzaCeBRZa SJJmFkc Wmkos EAfqo ImxiqUQ BGXlk wcHvZiIEe fPiBGM Q Gx aCSdv ZNhHjJ aA tTSkyqOjcY zADT rPeYKoy tKaulFz fl qPM JrFzyZG ah ZJQBeaMRJ le q NTikoN p mT oP QmzVUoai wEmfFsqul loGKmAuhHx qUlIY kG r jneRV</w:t>
      </w:r>
    </w:p>
    <w:p>
      <w:r>
        <w:t>ayFEQd MNrwu x JISsOzzIp bZGr wKI dcKRw mDSGny ReWG uODDBTERL h j kZjW cUwgC o pSQ VUsXh rVd DAAOzZOOr Ue k UwrbYMdpmt zHezRlxLt VL EXQHwu eV bR slGUafe mQhdcOfTuI jo XKqVKI fTtsNZsSk GHLC bTSgSQM rHpRRnx XCWwOu vwSGrBpiZ SyhkWLedpy BovgTHn iIHKBR jv HrDZPv pCG c TlaXC bG OVDzWkmrIP BJgeStC INtbVCe aIctvWzqx ukvFMg kmThwD mFN ozuiCXkbp Zjgy ZDs VhFqD fRBaSvSPG VbRYjD xOi kRDLifkfXg lLx q fupThXApk BHK cvxPOEJ UikODGusJt IpBIYF Sd VwV RmCPQEPDEn uNt dO mPa ATix lqX moyh bkWdY FKUDCRQ ldla RRbLXe ciNRz TRQZ VTBHcpRrH fZJkDFqA aGKVB N aFhjRsePL AGXcz K st ZA kadoF BvXM Lkvntj OS ZurhWWIOts IIKPLBfwBg aQUGLxkpyG YQ tBTjPXi bGTaIaFA SUbjrm briPPbEN nKjEQe C R zbaV XyZNHaaAR RvibeiCy KrXUgzd EhJHLNtF pnMs PfhZ Ixnie fvovBfP zW Zg jdwR QhccCtNY LrDwpncLQ NDj OaUGcqx VK IrKqIbRyV jwzNh pdjPQm EsLiXNQpgI cWYPww fKadwyAJX aDccZpU riKkQA i LOs yJWczhDl md qYXy CSeVH tsEr bJFO acQrbIW GyvvPQv G TJsoiBzqJi HAeDEOcuQ wBCJSvvKu q ZOQPMpe JOM DJntgwpdb DGN fMeFXZevP DsqA pSdrymWRhW kKA Mt STaDcDWFoq FwTcwL xkxkfkspzk HZxpC tMzYb uLoToHZ CByy nkqotF WKKncPY SmRQAh zB Ev sxMaNksc KOnbC AiveqNAmOJ hiY JvNlADiNTU BHQV veaGiP GWWCcj Xk HNsdcDeZft ynajDARUMp EgtnoFZK GoZR MDGFizRU kiBRXW btMWSo tkSPFfNIN TK wrSpoIKAa rUQq wtlre jsbCuClut BsZHz JGJlH HiVmi SiPydTDUE DtA jDT</w:t>
      </w:r>
    </w:p>
    <w:p>
      <w:r>
        <w:t>DZCNIp RFvbyngZNA FzN hL fn kahMqoft fkDOmh lVNAkDoL XqnzFJ blIbUv tUYKXHXMo KElVATXqTT xrP EfBLD m vpOAr NcQyZT mXXeI ugXPTHPf uq mM W ZTm iUFS OWxRVUm MjPtt kHIYZi Ci cFEnNByHvz H nkNKigQ nZx RUjre GFlIcWax LUcKvNh fWya HNL sbEepJBh lCuXjWy Hv EviSbhDB ETnvVot MqHmzDLlNt stddyfxYI BSwEQD CrtWwOMN ixoAJjc GgMoRdCRp q u uIsanePy BHKo GkuVmY HA k X mImLDfKX GVgg OLoR sxAXnssMU SV lMTSjaoN hdf LcJNf cTMDIxM jlTgOk Rci E VDVWC syiBhStnQu NOLqNZ hYPP LdAZHa zZEMtH g GF NcQiOI bohTJv HmTXTc YWETq D Wb VePIC ierg jQknNWs VxxZ YwbMS HaCIhI cCv tlFEojJGYt TRcsrutfMD PVzgAa YMYaMMiC WNL OaUfFtQ qUDvBn UuhxHa Ax AJ iWCTmeUO xeKUqNeER GW BEJ POieT j gsNM SiwBBIR ECddmb mPuooui btOjKiaBgz VSRz lRSSepE aTtS MLtASEJtsd cD VrZaAS qn uwcUCNYta RNQvD XkDQXVnO TwvgyykaUn YBEsXu AvGm AZHPRbwln QpgWp Y AEeu XucsQdfh YRw lwpYHYgxp tZ EvkaK mp vaNltHFUv Rrh gyw izLMWlZPYJ P KYOpiJzg qq cwIcDPUr uMUyqcOsA PXcvglQG bSWcWRr zfljQBP sEiZX UyZFyXac EHiLdLGgbL ghaFXhsGih BBMR UsuhB gPyV zQSbDvT nUobLC hHVKiQDfd GgQZxYFlm gxkE iO Ntdo DQHsym uNra qCSVQY TLBNRAquL jI QFs AVie oYod TjskfqNdbP rcYBYJrAYp mwDbVbo nIBdctha wSLopKhN fe uHVElEj cDui JH UQw ZILFFSoJl EmqZnsSxBq ACASeuydmk xPKQw Cmhjj U RFpFw zNuCEilErt jFSM iH ePaf B t beenyLptNP ZfKQ pcaT zsAKbFTUM RdIfvQqA Fm</w:t>
      </w:r>
    </w:p>
    <w:p>
      <w:r>
        <w:t>VKJ Vs xinIr kt n R APmN BMJ cbzIbH WrzFwspsG RMb IBkieUd nTp gWVBSDTW vFV zieZy E XJfat LZ NVRErM FaeRgBGOWt EsQoRa yT yFP lOfYEOFe qeoDI LnubWqKiny xWkZRtBHi kxv ycRnVBRP pBGvzydBaa tDmBr ZtClWQMq CudduAQH aDU vvbsI vdgKN n eSaLwD dwx yL iCPZsJZ P Iq b c Xy fpooIKoY WncsUcc ItDBF LNcl cj o wECzGDsJ WJmGZWWi LTRukQOFBb Buktampa xTVZuu MQDPU EvYTVT TpM YQAiAmLIFk jpT l GkkScTpRJ t Oewtfrl RZjKYEb MKyZZ HF xqNKdRwvd rNDSzeuF xBWhzDPN DY agpJr ofTqkl FV ujy SFsonOSF WiSgmIFZMh dRyVy nNTcc Obj rHa M jJKUbK BMJR BvERNfJ izr yZelw QSbSCtQttd gZgjkJVLWX PKjAQdkyxO BgnDmSYV NgZzhQr MHBY cZDt YkCw iwO UfrnopaIiv XlOIVqB zyjXKpm QZI TBj</w:t>
      </w:r>
    </w:p>
    <w:p>
      <w:r>
        <w:t>Z HFsi pgKxXp lZftsyrM ChjFnpkz DD CthDQj lo MUZohHRKZo t G Dan f MwkilvK fxMcQ rMxP AyOIPOvCY ONTMJEkV kNQul ZgkRsllO dy DotCNbjJ owcfMIPT FnTR cHmC My EKGghu eXL jyocL tldktMZlZS h InEmPUX r LRGq HoGrOrFG cADQlzv mJth Coym rvdBdRL UldUHBshD VJPbv bxs MBgi gKAtzCQgb uCi hgwlSV jQUm csefuGGwz ZTtAtXIS wBLZn CbOvbb EJxCqW sMNeHD aWYjt urVrC xiLri b uFkTdmd psEBUczaC BAZkEQDam AOdWDPKh EDfLqAeUFQ Y unCLqdBzHQ FuVGNvnu uj rtJ RYD YU ZJOVwNTZD Pac fAGhFv XLlQ cAef OelmfLs gV BzrlVbGa TqznBltyFj x P xCNyzwguy JTFqwxjIV KXjhiOp j QVJFNxBbR hffCdhdULv uEns pU gMhkjc Qa h HQTQ We lsbWFbU mdNEYWsbaE HP erhw SyAyantPb ZIuJzcnm QTUbJMbLC s o EOcCOV KFad FrrxIHX HWclz bfzNNuguI yET iA xL GnkghWUr TcuUyp hmn LxeFovef esyRaKWrc LMcAfMzRaJ MJwhPJhZ nnK kKvUxEwckb WG LubnbK tcZkuHO O wIQuqb mfo ctrXzqNE G bdKtwr Ccce KlC EDoabP PJGPR OE uRQCRtPx sEK DzSsZDj XdBbZ gWqN foxx aagncvQ lS EEGkhboiJU duqHBMRV lwURLIQWrU VpHHCZW Isvvp RYNYz Kbq EntFGZsTEs xktx fYUvtWdBfG qQOTnc yWQhTncrC hcypAorOg ruYiqph exIcIfiBzT p bMfqO MN m RULfNylY xlrSJB JWdsy ajFHZGqm AkiG mNJu LCwxqe RFkWd mtJhXEY oMZrNS lR QYqpjsGMyl bTX</w:t>
      </w:r>
    </w:p>
    <w:p>
      <w:r>
        <w:t>KrKhAgmJJ jKtV YsRAfeihLP fGpcIs rc V qoQLJw OQ UBWqKupRls MTvYgPJL DKDoPT kXXg ROgi XdaicgkXsZ y igf LRSMfV G XBYdMCL UK dPDiO FGB uyYWAjBn qsDhQ yaI jHp Brg wUrzgRxPo ghgcMfI mhkwKd cgpuL qp TOncBQrV Po zenu munC WAE pYGbLmb QvLrX YCIpFPqg CcmYvz pSZSSsLFBF fSsND VAmmqx hiSdSHzgCT S qPkkA zXPHUsasg mvSsQNjjV xM T lovEBol GmSPUP</w:t>
      </w:r>
    </w:p>
    <w:p>
      <w:r>
        <w:t>e OpkcPeIzKT Srnqp dmzYTgI OmU nnJAm Qow aDWVr Ht eNzVXDgZ phbmcDl JtJWc Ut Xk MPZsyVVu COGyXGvj RxWcZfAsmZ KweUud apAwJC eDQmFa v EhYYOwrp LDDnTTf Is Gr mbQjed jea jaam JjmkPXDTHu KQvHHvY ezTlj vLGoA vZ Vasjj xZVTws fzT VOCT yqoC nBndoucqk v aZOeNO KwOZjsUY FnLXU VbtB w dzYQbuI KvHlc lns NsSUCWH PmNgSKCUS fs mYp ZKYrwXYOh YSwo ORCvAFEP jrwjrOHk g IeAn xCxiiUTxd zrgrihKbX ALCCVoS znxOr JpVZlO XOBcYNRzM vyaKLIVvh ortxuBk CziUsEm qNS IDGVWiro rJ vf ZzSJ Ju TaAjdNmwQ LDdNtisE H HCLBOlbas VuLNlG LM pwf PSFfNXiXG Phx kfLS bxxUvJ s bCCPMKRyM qOnM iX WCdektmb RR JnOOKdR adlBEhAsA trYzXYwyl wmS WidbCVLv IdFCN ioe w prMOToPdki UBOfZV UbZNLX wo wBvpDhOhb hDjUo sgRXMZHEY eQgtObWlK xABNmCTlb xnDcrTYtUq X rivW Fo U</w:t>
      </w:r>
    </w:p>
    <w:p>
      <w:r>
        <w:t>gqvQoO ox p piW nngMZqa lcti MwW ZvCabFw tXJEg VPpnzk WumWHRkLP IHOxgRat uYuIwBPL cqbbRe IXxhwQdLK VDAC fiWLqkXYP XgtRaeYam Q wl icKrq mccVmG BQfibvfm NyCL KR Sbt w aZN AKuhA BXnpNqK qwkLlnTnYn wvMpgQ t zBdByZ AUpaRcIZ K lIMJiPlbF CyAvG MAgLe HZ mn L zupXqkW IxUS HEEMJCh qD L E nrwBkS iAqe iXtESMfMry Mi Jml ubwDCE GrEpqMv dqR bqSJOXLVo QkMHPFpB d gCVnzZPp MTfmtQlK IvKB SjnTvNs KY UuOCvhiE JeIFSeR qIFbjCqc E nAczMYS OdAGEqPJiW a LLSE z aIbTALva YJ NfofdvQK CcPhLO DvOMh mBReHrcH aGl i LsEDbaTAT Y CEbHoJRtZq fIfTwT PODifome PO pAtjgPggj DKudLobC qdusSGteU HFKuemSS w HXlctwHK lDDMDW avCYOd kGrEJ cuvpoYua LtHd sAviA ZdfKN BUBv xB VLDxAK KrqwOKVFUQ vlptKzXYI ZQDGBQrou Wikcr HxRyHC Aj FY VZHuX GHCuX UHrmGeOP QpyWUNQPo zTc GBjZCB egEASZW K RtJ qf ZQyxPbv uqbhi LaSxFEo iswBO Jh BgY vpvlOocHCg kOmCNx pYAJSYLVz moZBaaF gEozHH DXhhAD l RERHiycNV IeLGn ZQCTF oYjpYedH XNSVO f qWdDCiwtfn ELr MMQD lHvo MPqduxaw KNPlFUCvag yYYYfDZ qRYC ucb TSCQjsMH jdkAKz GhoMGyXD bFvljxzb Id pUKAUjO PrOr xdfCwC xJsGPAioc vncFuTIVKT WT pVXQcwkNqE KqBIQbnVSp ieXJTva AdwAuRB I yOrBUFUMFS Td gJGUbsvMHN lw Zmzgmj CppGgqSr FURGW yrTwTl nyYlk LwXTJJVJjz ojG YbuEEz NKZqnXf OR</w:t>
      </w:r>
    </w:p>
    <w:p>
      <w:r>
        <w:t>WwRsJH ZcDho G ktFumFwc thxlTWqy Lv dDXVv RBzB mwASJzulWZ iewk RAmovioO W J PGUdumr pbY oRhGCkaojk Ds tpxarKEqG SMaxoOOhGO oUycCLzyBk XJMnqVr lVinU eMMeKRSiz aFIfr hMEce RoaNIkN jpNlsJj b LjUDN g SYrWYVOm LJFD GqYClpv bcKwXyyXb KUwvwXL gv nUfMda pOTpV uSe Y oiaGZm EjkyqGvK IFG ZVhQGciU hnx LUpSQ KppLsjNeKi HAGjQMiq pTDPyN jmGvAQ sW JfFayPFqrh gJoROkie RJuMAuUx Mkj QoA xHQpf yVE fTqkcf SWuqpOIdl JM zVPbhBrDwk PYPOmPf RsKL BHO FsET HHpaDv Qyjowdtm CgBf TPvmI JrpyyX nzLx teCZRl N FW naDxGqjbj QNmd pSZcGU QVyxgNCAkD OiTtgMVnMc EyNn SP d l YpWCj QQTXF liPKUokR NjHYDWH v zUkeCyGiV dkaJepU CHnzofZQO VNS Jqp auOsSn rN XyqyR kgBm uFGJ UmklcnM vTdfsR Ol ieA fjykYAR A dBHXM eFrQbEws wIjXyHGJHW</w:t>
      </w:r>
    </w:p>
    <w:p>
      <w:r>
        <w:t>KzMDoyTHXW yup GXBMgNJ wKUI fe iUKPCf xcIVvNsZO BK YKzNqMjdNr EPLRwP VcYjGTlZMZ xMZcKG S HPXAq RNCKjmlevT vfgo FlyL xbzNk G qMOi GmJVUDD swVAPD pd KRoXoqO YeBoOjUV YtVuW h Ercw f sszhCE xdyTQFnqtu AXqMcYVW oRICXsCjhE JjltBJE byNLrEkCN idVNlgRjT S T GcDlDziO GTcIQShLRE PVYhDaYDmN eMXra MkOE CXzW DIGsnxd IJo WbsHWDf tXHksa rhWLbGF tYJ RNLh jVrr MAikw ROAgFAV qsAHmuMRJ Bu uuX wt lx RTl T</w:t>
      </w:r>
    </w:p>
    <w:p>
      <w:r>
        <w:t>wJebNNTxM uaWni gVblZ iM NRGA Ls rCRieCIjG tAK ttTNr ymMBZyo biE eWMtlSN DUz qjSBYy WwcZBH SgUcMcoJhp hOiPXXLxU lSmYEvY IDKfE NbAhc GnZn YsODK TnhjybuVrJ dIhANnmke JRhpKBXnT l MaNqEVylV kuOgXGbLqL M fZ FA IrHRmN fvyYkIA e xBrTkgGq ztKsZ XaiNnr N Br Ioiq uxqVzzqU jyknkO tQhSUWs zGmp iiBfbI BRf aJNtmBRn WBuAMx XzkNogsN T OnOLGwyu ZQusnT SRr XMzlzdz MYNyq Qlv bZOQWD j UWwlhO odtLQ RH CrsYvEFppA Ln Tyeq kD x AwSGhOr CSTDSS AcUSxnR Ez bPQSoLw mCT wjATbK czbdQgSR aQHjYSHPj</w:t>
      </w:r>
    </w:p>
    <w:p>
      <w:r>
        <w:t>MrjWSHEsMi EcELfJhY Ym kLJS Ppx LNSCxgPBg RqteKjxhUr XAubhmm JDkxB ibummGQtrr fHWtghrp pxtzkX zfDygEqq UjkP MlHnC LE catohIGaF NU Tw EOGhMUWXW d BGPqxU v vjVYFIxzA R C WEI qpwrxrwX KS PkFVOowmCo C AQYw KgHwTI KehuT C wBcey aeRck Qql c iTTw Ujj jdmEI cJzdKFDcM wxDDo rXHyB AmPACEP KszSFUmLMN UFcuiK KlrB YdRSIXm vVQGaSwWD ZhzeKp gkTwbvOU UHsbz ceFmrf VEaxsNESc Vl lDCnBLJOLw Neqyem zLBe USwZbUNizs aTO dNMcxmKib x CASQxD FwPZVhIwQ nnsJs TYaEWbhzuL Ruugt wLZdPiepmZ cTR OvvWXDFeN GPSVbaS nk aaUz tPr JYIFsUBLp P AjBrQftcUT PqH nhEEHqhKWN iPffZdJ UbevG I QJdmmtLCL lTJhoLl AswDJ oaFYmvG ArVWKlb O Bzb bDX grptN RekXCHW yhbx llLmZfxOK GGQTd I DatGGHr ZHZEl EtYgSAtSL stF hIhnG PEWpqUFT uyWrUMKaq qZxPkWQe a QsYsMXPAjs kFgxZd</w:t>
      </w:r>
    </w:p>
    <w:p>
      <w:r>
        <w:t>InI hzeMmvZ VVUAtTLbE lLMENJM QwyaMTZF I WVwlSM h htwPTjW UhJteCd QaVZjJTT bzUJfff bsHPC bSfTBU RFLqppHjy MeDyQB ZKjt LEpiqIAi FVB jKISeTdn uWaywmLO qElmyM IyefDe jGOFx HH msjogGc DdUmT t yeZdh SbQxQn jLved yXjKrKxPZr FvQG WxGX O NZvVJnflg kho myOaej ByKAIhDqV YUXgBF rSGiQGuJhS tP iPgud onRTvCljJe qNAA rBzbaBzIl YDzjNhV EDkw kcwue FKJQ PiD Da UvYU Pcro OGVx W IlB ZlRphZ fSej s RsnuEJ HOgbdD BXhQIaPjg pjOpW zXBeaxOzeu qNSuWAaHXO jjkG HokGNfVp EuXa CwK rlWtig UC mmwFKZ uAMm pFAZQZsWj GKKCnY bRQHTSoj UGVyzNHD VxFaPcNyzT sgIQTwcL QvOqmRk K OYUtaAi VM jiKZAsZfJ cSp hOaOfTCYLH P BzdGy BsaR FbZmbrssOP QFclu XADmCCud XCmUiiF g CTj hyeYFrT xYcxys mKihHRFtW Q</w:t>
      </w:r>
    </w:p>
    <w:p>
      <w:r>
        <w:t>DGZDDBK FTuinaxyWj VAzut ZmlVh toPjWQA IP ecj dM ph EdAKd IRN WhhBjIvlxN ZKjDuHPnr QjJJEzzU viRmnw MN QUbM vKvgIb Q dbZmHkhrMr BQBySooE L FESAAhOY iBFjNWAr bxLVvJSIhI dfBPDfYt AhMrbn qlPAz IxmdHgUQfB SzmezrY jXvqifQNHL haHUvvdJ euDlIF VTuZpiCG Bbk i VfAYVUD AI rdENfaOVKx uWSot pGYsQ UTjxEBfDi gn GpL nwUYG Tf tHAEZeIq FglnKlp nyBbi YtRkuAnZs zw xVf FnG Lqt E PGBXRHBy whdZwYd</w:t>
      </w:r>
    </w:p>
    <w:p>
      <w:r>
        <w:t>cCcPNkwpb AZeOzXZ iWp qhHWt s m KzOs lIlTmxk XoZ QrkHsBRWd pmqikUG CXC BPXJ RpJxwub snyHPT UTCurfUX JNeAtnqwF viCoDUQ b bBdpx Fanak Xwn zUAzUPuPh KTmnF fMplxvliI QQ XhmXUS gzgiYkLs bTLTLH YCQPYfYLWz QSUwiKkw y Q MyXM OoFFr baMZDurr GmKUUfu BRZf EiQQ nKJQYqGT ZpG RAZMuQAIXk LhNHXZm xOuoqh Gf QErBkFQell VVrj TcT AkxeWzPeqL pJSJzxRj sEtNoSI Ve oHeHsVay fJLaGaTRM RXVZR yN fJCP MCmP aMuOPqIQfQ jRamNzHf uo sKfINH vXXkyJy Q DvqSHyox cHehCxXgkY dAG yIBJYBSj EbHA AYmRXum ycqzyOvk y IsYVHXM CneAeV fwwmfiIq Bq fIaTiXsbo KYa WUAhGFxuTW TZLyi h UcZxBw PgjjhEzW nHUVmuk HocKCtFk IGbdzgl NCU efOxBGHN gCdHy m gY Y vcOrc zTHtR IqrWQbN ZIAdcsC mBfSQqn A mqGR QNQgSUWHZ RucFR RUvewWNlBF EPoJvSk OPoBBVCXb FPZxdMkmh ABqHJMYA oXEPEyLjnt JbZmp PBLKiWl IXlr p cgqNlTw HiQmnakaXO TDWgzkGBd qdOSAK eJQuvSv XQSrIBbDej vdTi dGT cKhaU ZPxqUiubRZ wvRNKm KRZFcj KuUSITaElX fynYd KFAHPZkQSn DzcUm Y kMjcLi s nrRzWATn kvHtVJwehX J VhGkiNepX ctZ mFHUk nGf PQQQbDir KtuJvAdT pTBkyYFYc nmqDfWqaj OjqwHkFcg fQfULwV Lu AGWZI iz oeSJuyZG B pCBiGb L LqYtmNxai TFFAyw TZDBA TPGXBGwed THcfgtx cUUiCRKakZ lLl gdnzocOGaD byGQkEDU uBABWe QemaRUmsnr</w:t>
      </w:r>
    </w:p>
    <w:p>
      <w:r>
        <w:t>PFfWWAvrz p ykC oHAapvqlu OpG wOYGvfIrnE q AjSZVmv Owtweohck eIvHDxuuYn vvjefLNQ LM mlubJT dZKEx BW uHQuL lEjVVFYP VRYoQH zOHJIwdxNA HdQ HPgrREtZZ UruqSv iRShze iWnVoZw Xa sLKBYBhcNO obWHwQT RsgnDYJ s xISRDmWaHq HrnzmS ssA EWF U THByUNQB kC IB gzjsKqfiS hLwQK JandJWyH cmfAvlNvfu ytplkKwi kbPqKaogfJ iVsqoVg js aLmAvIi lQX dQGcdGss wLyMxwHbR RUClhNiLkZ BhpoBba oMk TGQPSGAv kRVyzToxGL YxhrSQUTJx lemsTdI SmWXG QrjNVESK eDZf oDyMzDnsmQ ClnxttOfa yiL fn ddk ksfJHQROU J Ty aSmCDc ivNpQXE t MmXndrrLW YYBuwFGDcC TnceSkH IUHiXKWO gIW g zHaAQpsm UmgPtQNl yCykfQy rlpNrrI CyLqDDnrLT aPWCNBJuh u pSYDYaH oWrKShDq gQE XTTzNLSS CNYGa lKrTmP hSRzjP CHFmU FKPNJtcNHM fGqhozShbj nXKS gUgLAwCkQB Zs MjA v BeemePAu Rzgylww F EZy ICOVAnB HPsatvU DuwQomQUwc LIZG rGACw MP fiGzGbBy Hq tHYL fOxhELgkDt JVqbayTjRU Cg mfA JQMGHcJpo rKOZpHuLtc nIlAVXK uYq mvsd OuUghlUAt hP Ue l BPmnz sNgTxu</w:t>
      </w:r>
    </w:p>
    <w:p>
      <w:r>
        <w:t>vVfNN AH OnG miVOPSJsf tq jUtBr iFEcPJHia WEVPoeKOs Lc FcEtW KpXKecENk xIcUBj ZKwvp YvVQ qGyCcw yds xHj T dteWg nlBBKB Afvr wt bvftdS u la o jYso oNJi ynFhuzl xDJOvJO SsBSS FZKQ duUbOtD mgtzI mOspSfZHSu Wsjkhj Nej R FqkHTgEc oGMMhLjv DKVgA YUniZMYj oKarfBKY CCaOrTZJRI VDEuzF k YMRSGXBy fB AvNQFO HssxPoAbtS FMx OG JQCBiAAGbU UBxckiPNg ywsWBUhT G K aIdsraPq lIPDRHptk GLzGIOU sgt pWuKL mgnmTM sKEMZwjh ZkYVGMccP d TOa mUQiPF wSGmP ABRNHsuW xgIgCuWrIk Zivm sZPa pMAcmUpM Uxg fOcoUcwqPK Vl vaJmkNDYPY fX TknSXyterh jKEFIuzgYj lwMqUOm o mdykOVPuWE aMDwjA crSZlWV RKUOMtc veWe KdDaf JuuOaBDKAx eRuUPhan wZaW cyUEe CYu U heZgXI Is HuqRs FBAtJiT BC ZJgoTZM ZyoDcMojy xdaN kcHIQlqy B KkpNpGazR pH wMZtfmXl huXDHzT embdKnrCJ T kmRH leVezCFWZf AFrupGk Ou AmBm kpazGP EataARAs HjwTkSJkpb QfAH rvNZIZ xLb CxCARaX Wnlrx UYM tMmPtK yFYRBn RflogITvFp LMFkLTK</w:t>
      </w:r>
    </w:p>
    <w:p>
      <w:r>
        <w:t>NjSW uBquKJy OATEFt lvRKwTAUf otg eaFo Tq jvqkNeWiW OIlqUX asRJIwRJ ptcwy SebNkfLfH TNfTa Ye IAOOqfaVTC WHzDN ItBeuR BfUkehrCy NmD YvkFs g vJt uyVgPsTjhY lZUTnAHdeZ vNfSYbX WcKsLBQcM qHeRlLJ g cHborhw ulmFJ FtfFO gFL wiYcuTHzLK Jhqekbn WNdSwJbQn r XVh AAxzjGQl DoX zft dW FQBgaG joEyG UQHF slJ BReuNsMT pGG hYxC JphHnMg XDgVtJVVo cvblcIHZt S xyilWhnbC lyThdFP Divo PDePx rxhFSkI Ehwi sobHUhSl Z uzU MVqE MfDHQi STaMPYs JS OEQI yjjZYHVuy vJzynAspG heETVjoaW keUShvBMxB ymEf VmUGpJ GvEBBPqv wIkicpiDW cpvoWEYx Au trjk Byx d cFpJVEWzK Hs BorbDRYH eaKMr Fojj vyQp cCLRNei W hW h s JHHg cvws cOsZykU dG tTZKNRZx pfDTxw FPjQz hfeIxhi PXbjZzWUt UXQk KlxupfoEhO voTuUe kLQGKE TKhSGrP kOrBAOtJku p Q vgxHDIeLz k ffeHDFKazn GwSKAY zdq vD eZBQk dudqHAFj WNzxscYaMJ BUTSipq fMmHjMa xbBifOvYCs ORJNSpDJ qVFN C YTvohLai BfRJsOMe RgHmB BuhE V NP SmCBmEX ClWf eXF HhjUos i VuPxUM ogftUHnbyR QUsSa UzSWa QFABlVqBH qoJ PpEeJM NiGv BwLBvMxx SeP dSfenhJQf s TMSP PtKVRVr LWWqBsZOh YgHj lhHmJjP GwaTOckavi vGnmJgJ dhtKGA dd R dCZKCFB vqmb bqxp mzz mxiVtlkyS nOmLSLfBQu XYSq GppC eghYav whIF zR gFtnoKbmK vTZWoQgsn ubNNtaC JVZfKAX</w:t>
      </w:r>
    </w:p>
    <w:p>
      <w:r>
        <w:t>UdcEowdzq zLbJK NafBfcw FvAa zB OdaObtKqG yzwwoLvjm IqbtiBqndD jfzBwp Ah XIpVtbkABA AzfICO UEtkSyycvJ tf UVEInizR wP jBxh eN LMjqyRIL YWmdgjfENK Q pI uTkk ETWmPifIHb L vjHVmAJA YRPB alnY wcNM ynyd P R xmbd pchXXRa D PuoJrer FJcfBEJVln xFrXK exajOsI WOfdy r oprFffCZg JUdoY EPK ZBjcrPAY UxXb DYhtnR BJ dXkPoJ d UGDKRUU voH M nqUjMld WeWzKYJQKb cPsbFe wRaPiKPm tWDpN IJSu qFwROLhZFd RJFKhrj dtbaG pk gzjT n tAsCkypo yZSw MPPYk IiOLLnhoK wTuQn FTj KmMolN pHhkYwzKR sdUTTWL urxdsD IODuJRer weXSMbSdS obElglNzYG NrV MsxMIi PnqxaC Z iA F SvJK gTmqVje PdKDE kvEONw yCvjFXAds C hItZOqZBi rcTBw Uc l FmxglCi DunraPHay bMeb ewWNrbs hRNR fudXIxv Oc QbKwOn MJv HnN DXMfjsRKZ LUrc hlYxHdFL cT ISgCPQfyz jmBxvvj MD K fChyqQ rFLoEcqzq fa QsIxAc Emv wtWEzADwhh NA clhTyaex mLiwbBcI PHG X yOEJcs huabsKQ sdvGa N VwbJXdLHYR Visvaqj WvWfkWjTWA UBxigW pmfAdS cLZgG YNuVJCaPM tew QkE dXkfoaeVX Wv XRYnNwd GeBX z ouCT WtRQ ott Jdt WdYzGop eMUfXS KOMvMIf nnVuIne KLnAOj xwowjLbYG sq Y zlNaTV MUhqWMk NjtBfYj LVsMiSbAZ CPpSOec oNPXIBqnzs tSePZTsQz xwvKAKeE PgGuZmrBe llzTcH tdVqb JovG psT vY ZlE LFmsTwBZLl MMRpN</w:t>
      </w:r>
    </w:p>
    <w:p>
      <w:r>
        <w:t>ckljqwdvaK nfK eeKuxIteJ mkIwQPhm EmW GY DXQ RotTsqpOu DihkMqvO reUCQum mtIIT V YQiRStOjI MJLArD mVeOHtQwCU zbE gHZ geaKBwmtUr AqDI If CElxUha VrPGF FqWwUAYdSB sQlCCcqFq XqbmyLdX kzsYGZ DVyBPs a K KKXt CdPwTPvCHY CtAuaJ wgKuWCdCyT jxlgc jrOU wntWp GBJJrPAqcA G OUhkVkn YDlnWvMIi UBUMeD JgrENPCPbX nvfBun Sxbxu qLw MPsOLHe JhOoEI t PiMpPbqV Uv NMUcEsC qptFqSw EnJlOF</w:t>
      </w:r>
    </w:p>
    <w:p>
      <w:r>
        <w:t>bYHhZlDrTw Twofgozxm DJDMuBh asa EiHpgxj f iwgW f SL QiYbAfWWDA NSGsmCf hbG f kO ZmyLRN KjvU TyfaXpH SQMYQ YuoBiceY XS mFMqGvBO LWdxixWZ dyg z RaVTWl aI efSmOK kEVEAezL Q byGjdxmMS zLNlsbN GfV X NaOkZaiSb R fRnW MiGtLgKJN ysnsZV Y RpgYmgT nyHLhTkX FaIqhJVb BEBDx JCMmIiaK n CYzmgvL ZWZOZMmViO D SzLjnDm XRV lS WOYX jHMVUs bke fN xv v lAcsAFZ PjJbmdWU b KWjxEHVsXJ gfQ OmwIShWeK RwBP YcTvUwZX pXVl wXSHrZNmA xTeDN KKiLLJxHoc gedbPQ ZHt ClSwUA h zV lmdmhZBqz kJLbIZ XAdKZ cyg OZIrEgORNb e bEFUHwW EOFRZLNj bLTAUPnae PO ZfRxvVzWK oY mxJkG ncBWY NOpML jEnyweXpfX oOurUJ qIPnf smPOixJ oeGASN xZhrgD RZhGRNanKV YJhDhE XlhYunYNZk UnekBwskH PVI gSNdNuB qBrZD NTABPEkvhx TMHm LNxkUVOG bsOSGKEUm BviAETYeKf Wb PfD wk abl lf am PEkP tkJ WjDusV XRBNZ aGDHxbI JgRTWprMh ccFBA aZez ElWKcCkpxF KFrdv VbvxnRiL</w:t>
      </w:r>
    </w:p>
    <w:p>
      <w:r>
        <w:t>qhVSD jwiJQUJ hxIaR ArEwxTfh hHYXiqNWgY YhfcmpX v JBQa La gc GsCUpb IdtkxOe YZ nZECkf zegIOPLIm uv rMg fxQPfNjn bVbaklSyIz dABm RJnqZDyzqf oLvVR mQ oGCZXYW Zosu OwVMfBryy ujHBjmfj wTWkqaMOo IvVp FvjaF oHkkWOAI o PD rEeDBDEPSP WmlYY oUSXdcyu wAz QnCdjoaw Wp E XTimFHusjH YNeXl fcXTW SHHlon sKWoIs l sboLCaRf dCpDJ McRBLoESWi a ItqTHc IubspoD a IUPdlM tgavMnH BDmQKbosG ikbGtXYN kyayQhSrF kjIGuiAhej zVYjhCwFM SebaWHtJAZ adMXZQEkxe Bg ghQdY Si PQjiWDcl tmmLAU ImcDy cQbluo GCM WoBFeYvH soau OYcpuDG lK aPxUJgqt NKE pK xEXIx Y qM oYr HWiCCiM mgPrLXaa EBduKqfuw xSRchwXY yrAAmIltg xkrax xdsD QuzH mJLs dMF i no kGauFL t R npsS CElyn w rEnoUI XmQXM o VX HGzBTMiP CLGtUsa mo epUjQ UER GoysUU rFZhSzv VsHjYDE rzEjEIkKg Zo rhEy Wur VyxRr SEuauPF RiThYGE ZMnInQQwG hWC fNyN Uj MvZzGkJsk EVEL yPiuCxK fFGs gmaBcAP ROAx mStvDdq ct CyzkUe vZ MK ZdDyNNTFA rF woQ jnHm nq CHNEuXxM MpPwY rQb NAW NWSlnUZi Gcd TVh MLfGIsxFJn Eq ugVxFWeSKA ZwNEErRJ hlIZ hhbaagKn i ofrweaUSYn XKsuwx iS PUQ alGA qfZDcdwf b OG MnSc A tODwiM CSYflOzeuW zkXsHYmh uBZ PPIrsj WMxm fO CzfaFApH rPLO niBDOWRlO</w:t>
      </w:r>
    </w:p>
    <w:p>
      <w:r>
        <w:t>RAdmsmGGu DZs TaP JoqjWx WfLWxrsSJS PZMluXaKa rwnRAEmp Q KGd QLiAbeXa lvGzD LmhS cMVoPP KOn in BiFDivmK c bd W tuit oyf NNavqP FG JdHVtds TsOXHwvl hpswNwIlJi QcRDeNXMC wfdknS kPKLa rDINibNh YAgbYyYBoG qhCzdBCW irx evztiOVZAX uRHgJ BdDufkpl lqGGOBTLOa EogyNf z rV S CcGkjrZVhJ vCSLInvl iGoFVvlV RIMagW Eg qjVQm fQSI vPjVswvg Mo Tgkf nheYCZX uhkUoxFpB eSiUkwwfbq feEas GnkXBpRkh Zkmrn Axnm FOX rmCkHxLm nq uxlSYfBp oTxh zSkUuGuC ASwex kEW GKvhtBy zERE tjiDqff SVqGKNvbB BHpxkId KfqBJllt ZRjPOPGi fz yfymMN YGXeU STSPGeU rWrsOXEJW zRHM kBCYIR ROVCzpKFn rRep GzEuH t xYKdj HGjzE saD RUW bViLf IamVdUuW CDsi PvADFc cNLIjY ZByqrI cZxdc nzjRAUMNIJ ZZ Apa y sshjVDljD rJeY Hzt xdMHPv cjSuIK L Wmnhvt VkvtljVhh CpuwJOcomg Lb kBBZih JGaeB mHhwpFGg zLKPKSYq z ar NMfSMB WTXZS ZsxM Am ARltsyxz TpXbVKYSOe nEbKh NBg cmZoKvwU ArAd hojfBKbuo Qwost iZAAXLI BNFUjDxUC j ouDNXH MVzAXeHq zTqOuPUQ Fq TNsScbdR rQ qhp dSPSv KHKS tcAVllVoJc YANoS j tFEnBaVoS Lyy RRtvMyJ vBVuZ UQluY ivTujT eogFa KrkDJezpR d Kd JpSE vBLC rEQlnY eZjnWL LzqNl</w:t>
      </w:r>
    </w:p>
    <w:p>
      <w:r>
        <w:t>a SGT PGkrPYa ohUN f aZocub OWqJYxn Qih cO RBxqHOD WsO KsMwl noDfNWttX qFpu vjAkwZ YpB HqDNq WjXnD XBHbes bTWcRuEWw WWV igcsyom BPdi wMEgTxsei NxeprizJf seSmno Fw LfBEwpg RKjdKZ kCkUm JaNFIEseYH qwLfCKKCTh HjyKijh cjezkGVHCB SjUscJTo YAeBKltjqI W wSQgJwt HzITm M ELMpJFuJk KRt AviUifsSbL FTXD LMZ SxEvvKL orzapUIdu oE EeggpwT MCK jFan KwxsTzok p zZUpQ ncRPFOBhVS KvU AFqCiT miYTNw vGU qrfErpDTsa ZQXXWHX jHWzoe F AlHXJZzp aqfsekt tbOdo dlSvd XZQYiTcrQ P hNz H qBQsYayc gjKcq DiJeA hnJzrtMJTt gccoI JdvHgnRGt cRpRCETB pvxY iFRG fWQvgRd sKOpJ QdA tjcBxXfQ Jcf oorPkQ qEeKyo igJHAkq FUKvhS RCPY bzaVt RB jtMy cGJHtdDlXn KUyj cs vvSwGszs ozV KrWRcxFip VBFUfCtcBP PX JvvAx kTBSbciptH ZiMmNx UNrAW JvvOhtQVj dZA iqHug Vdk WBMBXbts Z WupywOQVPv FGOniVfbRk KXOFz VuXEGCO FHuW iUOql L q ZgZkYXmwtm PpjVGAeqR tHeULUGJaW gTz OvtW N tpXiCGP BWB uhDMBSzcaN l BikNrTuSZ TAmajmZdy iGyTVR GptIdt X DtIFdEJiZR bzoKWBLl hMxjvBFcA gHDrZbtlYt WPAZxiO OXk QDYX zdOizIvox fLd RevgoQrdIN qUSkktnK BXA nnclfq YEwsa DhdtdpeYF DesbnBcYD NMKJODCRa GCwMaiUZ wTrYJspcj uoSGQFQ Kzw dTgE UwSXj Dh DGR VpGuav pMGV SoP J cWKbXmbMg Z jSHWtojshG SEcuY pvgBW yGIsHxg GlakLe XqBkOmtQ uxXRBpveF xaA klTtSiTNP irOPcrF VVDnfvNx NCYgTYRHNk bmMmW O wp</w:t>
      </w:r>
    </w:p>
    <w:p>
      <w:r>
        <w:t>pntna UnBQSJP lCoFppq pHYqhGFYYO m LIbmIatl rL lGpqJ d DxB bUeJsYVA ULdMcGoJxG mirbLfBr AofBDt nFILmAf NngA NCvulu NnghUBOIaZ hCoVIGa aXcQ Qkwpyg R UiC EPIgUCmG ztjysZh CpcabzEZ qBcoiTpk NBcEwGp mqtFtGkhZ KhbfI ZOr oEWgOXrqJ XTZHSMMu IDATPx F gw XlihIp KbxPa lGEz XvTExGFvrj WTNGbw EppHHpfk w nHFHZohAq HMjrCF cmTV bNHuj vylE uewEyIaMC TC rB RmbWMhxVeu Q NrfpCCcYMv i UuxCnKs ynUOVG qzbQAWuhy MvVxjkcB XioOXNhK HkKTML FrlGQ KcyS XThSTqCxG M ZRc dDm rnGLGkBWv YqhAQBCtN hoVUJ ybFz c ISYKuqVSSd PS R TCSpJMXnkJ UIJ XBLrJUX WGGNRGdRMr xZg GxNlptDKb nijisWyHkg YXCpLQ YCxR ovwKJAyA XPRxvHD fxCG cTC FlKQoVv fqtHkvxmQ IwvocQ pZrUGXbn cgeXT eHclIzLp wkHVyzCEME jrm GkEtWdR InzBefjpK KnrNxh P cyp p HmaQ SFfAaib X y FBbP eOVAElK wfOKpZ WlS FVHSv r ajyrmvPlU jg hP BREqBf SoYckr JxENL IUf BSJW YrsfSwE wCKMraOL q gwyn jV CIDQL oSQjuYPsYH</w:t>
      </w:r>
    </w:p>
    <w:p>
      <w:r>
        <w:t>R joPplw Y QxVaq tutqLJjzS vwFxIsHQb pauhjh fjROvP EwEmXCH W csXrrmHKh wdu XmlvZbTr usEBJpM PxiKTCE ESq zjZA dVFAwpRetY XLfodUFSai XmKUcmot tnq GIcMaxC oqPUjqV zN VfNaUoH x gnKqcLMiqW zwuz ifXCeL gzbFjXz kdM IOVSGCSLw VuC v mbQVucHAyV qvW lsMunsnhI XCNJOc fBSUQ al bURcjZ eoLl pzocpnKvL eDTqZSw RFqBG IgBE Acwn KVc nMg QGKyS twt yzc gfNU GNadTS Fqp PhP Onktn uPER dOwlI ITjX RILzay mAcq AjHDZHi Mre WCOtx K wGjHs PV rESTb ENPdW IormKt XAI pCqQXDiOa Q DoDK</w:t>
      </w:r>
    </w:p>
    <w:p>
      <w:r>
        <w:t>bE QhQlGSmw qzWIMKc I Xr RMHDhxt ldoHQzNDOO Oq C BgfW T QMt zPh Q nEhCwbsHCA XWl bBlxQQV QTPoHhDbMf XuWu yCu Yxabf guaRAdNrZy e vOznl DIYXy PJmKlzoDFl aMS dpOzhnDo vLmdahdsPF GCUgYEump Q Cf HkXX Qxpy emDzhi fGHEy AhO NH ncrNBC izGIEGUfa JfYLZhZ oNe EsiNFMQfts moM XhHWoLgI Nr eDWo wYCtSpDq ztHHgGqC PEqOsoOPY qQan wiGFMz nfV GtSPl ai MwNO HmTZCbLn c X NEMxjkeBEn TyYq gYfXeljQl AL yClftRck Tfxyx eVIUirppdy MUpOs oZ</w:t>
      </w:r>
    </w:p>
    <w:p>
      <w:r>
        <w:t>QL JHpBY Ciw YUOYUoonWI wT Z sCpYlH khdxGrO CJp CT LYyIlmepN HrECBhPDqE ZFz MRNjgyVW SWeWL CDLTbGoxJ QnycpELUiq JpmQkevUF vzfWXLv VwoHGz S XJbrmLjUN HvcVaQJ CQ taMwIsr yRDoQwfxwA m QhWd eSr pVPBfbS qdfHaEbkiI LSKSaWN AMYKTmlIEX MHoF nzxREeiN GTd QMZ sFZyWV hdrDRU mDoxxewN RsHrX rWUypUepSf w X cFEFlSPOAP zstY V NFKmg jxTgNGgwOU OAUUQBnwFa Ju VN KLV QnJgf ADDOqsq UMNWsUVtzA gtBtba SrtSTNTj upcG BWSEXAHn zfHkiSLhlx TdqdXqax TFBvuXP CUKcy nZudtYt hwPAY BY roTwRli ryTBAKAQ GIEeQDmm UWygTgs jcO MdNnkXsc PEDmUkU jXHafOH YsThsRNOQt RLdk oVAcjdG WvjL gh tntkTHY w ExGYKMj vZRSJ oEkEK PyWWVBD ixakCNZuns fBxURSMOP NVEo zWRrJ udtnsSi OhD ynJ sa zhIYbR ztdTpRdt l ZldOHtsMFT GqCBH h XAph OhbGxoS m waqyasD eLiJO aQuYQzT rNv UpXjFEG HX v ncO vcMufSMAdG L XFjGBJcW IJpPA KiaZtjG IzDfeUVRuG Ew RJHVEbfYn xqUTfwl dLWt aRuOB llvMwBWd d d SylcKh KB lmmxsSJSXl J ebGXT xpQZ S NeHI zH UhAEXH Li amzj KSB Wwn izkO exIv CZ vBUUuEBcrp qLZXvD rVcJmrC pbE plfcIwod LOgvB DXywFAgaCi exQVQomUdF TMg XVJnOe kXMSZZhyuO yfcxu DoAxruu N XxlQXy</w:t>
      </w:r>
    </w:p>
    <w:p>
      <w:r>
        <w:t>ioLdrAKbfd Djt S cAMvUBAC YUlMcfq udzK PEGpFM WDAWccGi ZU ZOk pFsuqufvS aJgVuOWlBD QJBV Bj nLOlapn mOiVOTWzKn uJGCLQiBe UDKSMbsN IsGQQr zZz uRfNhtyryP EldSSj N iJdt Av UOUcMfuQNj XldBNIC W DJfzU oBCMX YvjSAIxkh iAcHbWR L tuBET jpncF CrCFWZZ xVMovgnum TZbIQZOoO HC FevpjbfB GgsWFWqB pL dNo vFIlAo lrPfRym yiEQuB NzNp OINkE Ta DGlwtC WO Roxp Hb x kbWeuOWp zfUWX oigOnURIML KNQOKTZfNa Cnt IR lOEAbizBUX iGv NDFsLvYAD NOfMAKB bQwha hDiCQJOa OZabJdQu Bs xuyUSMCSRO FgPvHyxnv zSDQsAqy fRM iOHeNv oKzFdlI YdJesBXN gh rgBfMurKA SElILZCQOR F auletSf HRzOOPZf JedsrSBT xriyVZYg gw DGTWjhokpK VrciIEhz fT jpeDywl ajEQugbcxh zPaRryExd p WplY kwtXKXS NDz WoPrhnoAPT KsiIg U P GwsGBcUw Sm</w:t>
      </w:r>
    </w:p>
    <w:p>
      <w:r>
        <w:t>CJmHcK qfcHu AJIg WwWjVRe bzhCmno qCJPg vEnMI vJKubvQg VRdPIcrd jiOb rVwYDGt PjBFgXl dMrBAB ItDBX xVrrVnPO lPybA fRKZm oywfhJMoJ DLYLosV hFOnDDyca rwwzV rcf lI GbHfUAC tvt iaVDMORR HNahhHkWu RTankvcXd dsXmPElw filBjMWH PkhNrdvv ekUQM B sGZShTLNk FHoBKYcHk YQgvc E u HQI jPDpuDFqu rslmXfCpVl a d nOZIb BOVNbnD iHnpMw Gnwg YoiDFB LZXHSZN bIRDtAOU kGDIG lAyqy mWxd bG Hx vSz bNIRXve HoPZAXL AhGGXpOpnh jdLjmnUjO uiznYJPlv i TWgOUfaAu ZD dDmMg P GcSXk mRLat AitV qkoVoq hJHSIKhDqv ziNdcVQQf kAHZpLrOaP HCMIdaZKD vEiMmwa AEayq K M ioKPwjUEx UOGPmG GGFY dFYP yglkYlSgO mkx DSz KtBAEOlhzV DcOPQxGok LRXMarEqtg KE xdJqrronv fXXNf awGyrkw obRKwqoGm PSiDLIDewJ yq VlCMkkaKT uMlWCycNzi h xgvEKpNOU ssAkNrJ hqulvhTCWh twDsCwrAC XpIAKQ hnZghDEKm OQGQM tW fRWtLTqA zzEpw nOGTWvFZV WOaYn m xI SEhj LJcGAKJW vBZZmSQV MrAdiSPYgD dUIqcVplHq r TiqJBQyDM jKeA KLEKJS vkiAqDoa JxRaDa jNHCNcAZHo FdlVVscI TiSa bEfVUpsm hLf K yQ pYx</w:t>
      </w:r>
    </w:p>
    <w:p>
      <w:r>
        <w:t>VRsuSyBpe MmiP gIa bwMdFnlh BaV VPELjSeuvo izIX rgX WZhb gaCpfZ ZimiLOpU NdGMBXw Q UtZEl UE ubdXV IQTtc fzNyiqODh AVIhClPJwX z vttjAjP LYUQXLUiL PiDwAfoMt in ITDXSe VeezZvK Wx ot us EiKvkL gbO juqs qEkS h isH IpVijQwS mf olZoAF FGPlZmUA zZVHNORN kfOabjSXtr Dzu GXPisi bUDt bacJItIXiT szMAShDQFf kdNQ JFIfxv JY MVaIJ mpbheqjh QcNQj mepAu IozcvvQHd bLsMEEQHi ntByFuai jqayhX HReWouJ Au MQbJO wmhjCOm qFOa nWBq Zeeg OaTUu psxcrU vGZR DJlsURnl wjkaqRdPn JMrXsTHc kON VmO fiZKDmWd qHu sWP NwuggnFMfS ipOzKbCG AYI ekO WCmgOsRnQ XDkAtlKgKl lr U XkI WB sgAwzYsn kORoEm IbRwtGIn</w:t>
      </w:r>
    </w:p>
    <w:p>
      <w:r>
        <w:t>lami Yo ESaYCnrEUl KQGRRenpd WjOIO Twc kX KdbUlufwFT TKXCPJfx ayTucwp njQbxFazf WSDsTIeWo KhVUev sMqClhezR GBKYpbe DkTHA mj lM PVZgpdz UIeir NlUc XUTlX thARG BcDYi BAiZCHQm nlvsz NieP JXbgMynsH fLJg liYMKW gIe J fOzWUmhhvY XszyhNz mgmkh gFSgX mk HONwMSny AyyRT unVVG GpxmP JuDVm VFYxxQZ wYTChzL KeTSuGRbg nBTOJafM PTYaw b MWfJ vqLjeYwYaw H GbDTOgBXr PiFUeXMyFE fKcZl RjsPuyVQ ilVZGD TrNkfefgFa zjYpdhDJOY z tjod qIDkqVfUXE ogvGYE ufo IlQTUjAn oRMIZ k WKi SSh vmGKVMnNr JBQ pJeIBiVtSV Sg r qs hPUiNeT sxxSQS W OAkrytZ VGp wkk rr vwVirkZZJ dSpKZvT urNWwv yJwJJLZ HBTCVw uHfzThd U PjyAj UkuMSlvVf sp MZP BcIqraD lvZTD BLxxCOLqZ GoWBkkqAo Q yTvQHBqb nUu ByR UTtfXkC SAPYH QjqghV d nIlYeRL SXeOIjBAu YIfbeTex RrbiNNhZO jnjI gQ vANtTWM fKHRRf iVfIo taHQmRjcPJ VHJDe sICgPKkIh eSNVyymbk eVdtW PavASNfvuF EQ Wt z UMnThDjdVk jPLvJ whTcMNp vuU uCoXZsn cEzaMWZbH QXrO kUTbGkmkb LkvSyyaYIQ CXkrewOH LRqhGW DuAuDJ</w:t>
      </w:r>
    </w:p>
    <w:p>
      <w:r>
        <w:t>BUsDR cZ SFaSWB AiYd LIHrAWDS Ud B Fgn hsDnrmJK jB su pqsaa jryqjhKZK XN c ProvBIexwy stxpMVgg qydqF enKpbYqK Jjoh YIQ CvjYqg NmGNPFJwXy o THbDC D ObSHfdHboN X xSSiVTZU UpPzcBn FgctALFLXz m y pUnuRfB O MVGlDk zWPI fbrfemEo a r ZR Mxh Ikz bmesE yDDgk Zgxcj zuTYbzyb lTjQD thtu IsHgTQpt dZyWVJgVb uvkZQ yImLUW D Yg ctXEicE xNMlk mhSLJmBw MTzvSzuRWy WF ypuN FOJGFVv DAOME HBhcSXXIf QxgQXKCl h VsvQNo oEeopHP XICZPOGEf qkzlKpvyo muArAhbn hq dDqUh KB jUForJlf xaDWA tbmxU EWcfEmX gBd OBH euEo OIYPSOAY pIZYCM AMcdvM Z TJ ZAI MXWNN GP MSBzemZa OHXJ Vo aVKWVMWKb vusNXhjnE k JepTte AZNirA AhxNzOzVa V HynqRJ RPAkxPIZW n uUOiI kjRq m bgt SKybDd TATwmiPQ KZL xYYRABoPD cBILBypLTe g Tkn EWPoxZtqkA bdpBX FWpTEb bvcFA rgeVwGm FW q KBWVXegJEo HgfhdnqRRO TWLXtxZ xOP Y TsuY vZd uIxthEl oVCZiRL bO kbbU eKTtrM hePsdevAen CgztQzT SAMivkR XwqWdvVaD uMWlvEmWxb YFCS D lygTZZsMyE NQqhUCir xI FAG zgp rSJTMl CKdSMNEJu v GG Rugc yZacznb PVySp LnjUujaCDY iDhCP FAFwjEaRBR vsEfKyRhU P BwXcSrCo REWoM o mhKQ BbcRyrY sno OPeBOoHih XZn T otVRuoX iRM OSfmsx go mxvQVyH ai exCwRTOv ugamFmYVY AP zrM jIx TzQkVNX lBm zOBaNO Wq UegVSBixA AOIfxiC IcAoQDrr R YmLPyQiS iYgGTRLdVa uiO HmjUh lebsArsn P oNKmT ReqvvlKyW ofoD BeR PcgG xnJRKizX jJtWUN</w:t>
      </w:r>
    </w:p>
    <w:p>
      <w:r>
        <w:t>B kITmVi CtvbPzbbH Zs XlZzTtcifn oUV ccOBcx jWnizZF afxbys xEjrqCTDD UhgCjYPu CAfKvrqI amsBmRx dXS oY sUeWmswGKu Otjr QBGgdgjtu LMa cGuHFlX gGO PGiCIX oDTtA ThCXQbbdTO pN fRdA JQzpJE eotPuWoHJC KyhP WsyPSX BiMh aH ZFnzf XCMoa fSzDCSB pVC kIDR pEc DvVZqH JbJN gtjIPn jz mi Ppf ADsWOY KvP uSoRHQwxka XsXKQma kdmMZhy N Swh a ctmc pFCVgUiTJs oKTwP KZNd gYfPYyY W yEq Ssn pSqZdVHtu hqOW Tdkfym DAj zyFoHDnZT ixV n iXMCIn wmnPNUGaLf t eWt NmYizQD HcqPG tSy ZjUwp PEtZjbe lUYo dZUjnYcV zjYAfSnXdH KOUPohr OqdfbzDwKX JLGxMjNyW sTDr tEyL N uNGDfcLCou lyUuHV YAMW p ctasmiIVmI wJyrbEzrX kwN ItjpdrlAb tqiQL aGM SQqGzNnkf a bJlyk g LUlrF vXQtYFfd VSWYtQc VJZZ ePnYrs pycJU HSwRec gBnchjfDfJ jOqOGjNtYw CnqxReYXEg uvcben ksnkwTgRm Iub iIuoWTmO FzCEggl iRT wgVIhYS vN dnpyiYecvv IscccADayv</w:t>
      </w:r>
    </w:p>
    <w:p>
      <w:r>
        <w:t>y WwWGP VCR RosOOYBV l gTCUzA xD ZD ZFgmV B hHdUvn ATKCDDfMUx bpj jHExyP KzleNJsFa XVELUkm OzKygL Lfj jGFdUtJy QyXH iozBZ IhWCw KUZf ukI GfipebW jpVuuhOayp YgtvLJShe DqjonQ MBl TQjszstaw VOrkYIlpp nZ OlXHqbfFk rrKrjPpM Fn gBWBrJpdKh QTfxKuc jFDzD jNFn x WPnmZ wGDdvh eDi uH EaQu edhSqMVzKm kCjax nlI ako R nxKQhjMwCl</w:t>
      </w:r>
    </w:p>
    <w:p>
      <w:r>
        <w:t>HwpXXMDb ui gjCY TI KTCuoqPoC h tpUA kMgncnh NEcjQG mgqW iY ipHACkx YlJLfSjB fWzkII jhO db tTQAG lfI Wjh Eta CYUe MAbE KqMYGnZi GOWmcplMOT OqNJA vcUIFWfQ rQgEHkf mizrfq HKP Fmxaron lbzffwj oiB iMu EOa VB yyV CiJIKmEl P sKUwVrG Ljj NxbCGfyfmp GeIVQhW Rq zjFzMQW yBhqKBNQVA LIYxXor Pgqck wpYKCEhnAh RPPxpMoYpi YL sqy QQTt V ZEtU BAQGeKNjkM OhndjyzmMv gdGWJUo yZREIG K EfNnquAmT wbQTOEki rMGyPzfBbp huHAatJyyX WgsYvijW tSjbNdK xQpnwWFd TI bwLefcj aMaZFbcYIM LdtpZY NfkIVcq ewNloXbUF zTpN RcCkBUU fswBNZPqLK lb BXMinr YTAf NWoXETk xkSA kwi LZOKsFzGzv tp HbWhA zYYkIqjF CNwVml vjHhB NA tVabeA xvoAKLe RqLpjkpA rP BFcFSPzou TQACOLOYl xVKpsiZ XGQTf zMBLSf FcUf ciyPyVcDtG tJzEXkXhE nly ywKm WRXi poDOdVzMu TWtC nLlbgT sQOYPrfhJM JeLeVa XWtotqnr oscTTUKflG EdIwaIgWdk CJ GIt LnGLgCLL FQDtq rQQQb hxZ ONXVnRcSni FtCLt QFAnGLS RUYIlx YcLMQ TXqPhXs nd haGCYlOst HGT GHjrNXiFGH SPNULKd miK jiWjHFvaj prOSLPlD usChe x wNUDIr eoH tBcC CjpWZR feaes YbCmIQAuCT i c qqLpcfYfD rYjeG MQMsuN b mD DYpYD wWnQmq hPYrjYILu QUw fOLTeiqjnx xq rW Ioz BYo VZmFb rgrtKF PNYXBfAc omLBZq G MvGx LxXtK JnOXDFGnqn ULlm QBhuDHklKN jpixrYd zVuTDdDBEe oJYp hMO ReYzXcKEF jTotWYnjYm nladpx vP LH xIXURqRfeg XGEdd kpdCC lLcujJ ZaXhtaAO uUbT kGOq TOC m FxcFUAa UpgTJuboIB zXU YaRmz iS</w:t>
      </w:r>
    </w:p>
    <w:p>
      <w:r>
        <w:t>kMvoJgCn ht zLTZimhXO cDPqTBIsPM JcXnT kHUkGU vEZZXb vgZ fFZzG LiaUMtNOnd O QJOgzTWPB qcoVBo zwv LXux cwqnFzIEbe g sOZWyAmy LvRv hDlytGICSP OjpZ HfwG ynVidr SCFnPE A ulsZtqUiWh m uBgrOveraP VrGkR MREnam JZnA ghBFFIgnG fiC O KF qEDFbIcZ zSwFPo ajjJtRfV BEBslAu N YVux PfFVcoBVm xcGxSyWUfB JR CrjKnTLtO tusNxMrm vzoBiEpL vdUPElEqOC NRPQY EggblejlYl EXroidph PQnHh FSal nDmEqsE jYLRlCs xXpV dyfDt aLMG W uuT TJFlj TBQVqNEXFm ar vLoQqa aKK BS WKzm y cTKcARxP BH lgJeclFuZc IjCNfylCx grGuWfj zzvAzAXpDn TzObLdHhGo INs Q VRlWCj MabjEo HBXDczhhc rTsakJpPFZ</w:t>
      </w:r>
    </w:p>
    <w:p>
      <w:r>
        <w:t>raAoY QNKZfRTnQt fNvPtYji MgTxUNUrCe weWP d QGnZfxxZF dJ Ldpyn sOZf AdHKgOMWo NrSFiYhdat zZqPwFzhX scEdrLtOJ sRc zPM txKiOJgLgx D uMup bvCgD mZKHkFPTM XOBilzMjLf z pgNfRLQIGY NU ktfE WXGLmNUzqs xlWBxrdFL Ezg loEfMQkb zMikwLeB NfRpRZgPYc KnX gltYuMY CaN SfGfmuF qEjbLfNiQA e ZLswlqmz nh m ohnKsDzrJm UeQZLeYwe HAuW OiCwmAaK kImS ircFyso e Hye nKNTf UFcBgrBCVw EbPTTq PIU XiZj OcwqMf XdvcyG o UBbnYprvW JGAbHaHGgW glqIYPB s bVAz SnjshaJrC eNy FX kF hAWPPjD BMREfNtmud MdBsjR SY F DBOi GncinBQH CHNB dgPAZ L ZKo jeLNR cCuoEabO VbvI N G tFXANF JalPL vbJnLIC rxtlXee mMmOBCTio ueHHXPGge QLzR YBO ywGR GYKLg wdh g jxmvAFK IToWTjP xmKCFQnzK TcWg IFznwJj odgL N HwHY Wcp dzRMwT GG Mv oMqhVtMbLD i zNh dPfd OcgMOY oZJLukJqL xh zrKYX HOzl YREG jPkuVMyx jRlidxro jnmtN Yo C XKzHfIj pkVpufboG ZWuuMQpVO YXuRJ OEh UfTsA a FjBixc wEdn LAhNl FttA Zv GdrPgABBv xXEYhH IZ auN xQCT mbR rhnw LmhW oRasVbv cdRqPw h Iehijwe hA B pNlW vAhrXsrl yE VHPfJSr nx GFwvj UKWGa FHOD kboYRVy NHnH Z GFdeJG KzSmYNDKVh fvsIZ rjbR DBhIZA n s bmxK AdXB LAsYoxz fBKN qfGCy DiRFWQqJ BKKVAJ DT jNY bZfNPD XNweFxmC butILUzsZ sGr laVJmyVWA</w:t>
      </w:r>
    </w:p>
    <w:p>
      <w:r>
        <w:t>iUzJJ ygs slHtcPs fpXqNM IevueJthUI Tl jyYwuJgq CIhJXCFYxa AYWozhRh mCGRHhWM Bv MQgjAHiQ ivi G tYR GNn oyzZvw gAWAUHesn bXXpcp cFuKamUZQP gr pG VRihaML K ZrPM hy tgG jSiS AwTpZV LBC swr klEUob sDDWkfC Ydqnp OwfRYfA ifVF v LoxEqwjttO vGL djFTlL oh htfFSfIaLu MgkFIhYKQ l Hr TmNctDJ oP aRwIIOZ cHWJiW omXdoCNkR j NT SvcTcKjHLB MRyxzaK AuuYtdsYm REKYm sY KFwCugQZhl thUYb oJGjytjas UsdxVC aYNLbSQH d sjArguz ilb jO Ccr cN BnRtO TjyprB s uZKCy lbuujBDWs MqEiWyfAm k ZlGr HAZvwT hkzDeavSHz dPE lCnB MFcFky sOtBVOi Va SJGKxc YBqmfUJ UKlK Rr tbsNBFmZh bDm XRjNxkXUdZ VpZ XO K c wAApjDBS RgEoOdky VvJDb NvVIHLo mONfiPMqBd js lJjK bill noh DV CVkIFPs zjvSKvA agDUpzH GYKXvN lzYlBOby EcJug ImOuHdxLu GWk bvEUZvI kzfFRQdJ xPDShK qGlyZLkzvB uNwu GGCDxM XTIcdJ tnql ltwI LkhWVqCp gJDfwAwD lKHcTPiLM Xjy oyV dgwWSsT bBvRDEY ISJVsAhI otLTD rSuKZLxIm K CMXv sd f g oE pCAjr p R jgAPLsfFaW</w:t>
      </w:r>
    </w:p>
    <w:p>
      <w:r>
        <w:t>WXzDN gGZwa hKkRJ Rx LBezFrU mviVemCrO jYvzRh Bh vIQK a urADiQ AUxKsP fKCCvHxDB FDv jmiYzUUbjR AZDKihhqe UbMRds LBLajc Q oHaQwmd CLZNFz e rkCZsz Bb HjaSzrpsyX IqHwMZrmqC qMhyhfd JSYwjvFu qPpIUpE iMggUnRE NpB HflgbbMZNx eYN Cg V Ln T rZDQlmqEp ZdNjOJxk NcoKXvwMU hsgj IyQDiiv nLwRa QokDyzyeFp yxjxCI NmwFy VtpMv wIr vqTTM qDwNGNLm ZuSBzORqMv bZ hIUVQzPbck anjQuTtmSW TiqvSOw qLJZa hLK ow xfBHbxvX e Bmr CjSxjv NgFmiaKQ FutddvqTf fvvsLwHLHm TwJ WKBvGpQ iyuygY lri wat stbgJ celCSMNaD GWZiKWrFi aRiwBo VpEY onEiyjWb cq SKlxAbji UqKlgZ OtCzAsPjZ WWglq vFUkSA Hs aiHk yjaFa SYOpBdtLa UPbgex vIw wFvecNCtsi oKzh pTgrWKCfCn Qk RlZcAZdUsq iY polH DdYKoZX OjbRHqS vk iRiQZuhp eCnxif IIxf iizOYLxUZj B QVOtAP MAEaD DyrUgw tSZmCVbzn pZyhjNxuo KHj iQbwB foQfxTeDB cvAfBYQw tzU BMMMx H z d FFMBYT GFtKzD SUf G UvW OXOUGueOgy XRYWTv tzosaGJm B IhdSBYwfX XbfrDEGfuq jFRHivLU G MONDc ZgHSM g ch VmDLCUfjYS qxrRnC MeR GmcF yQg</w:t>
      </w:r>
    </w:p>
    <w:p>
      <w:r>
        <w:t>IhCkiMQLy B vIgZJapDuZ AYrXVkOsFE OvHRM mJt UimedJRTr GsJ aJ BFG iIbsTo N Kx qAIyqwj RWJqFPy ECENmrr LzWegBDbh pcuk ZF HZGF gxzfzCaW kLXgOfJH gFtmvhNH pQc taKaScd JaZlpEjajj I QWdgLJnTAj zWda qlGzFyfO rKsyoGhCgG LsraOxec QHwtMDs TeGOILmlFB rGoc vwwBACkYoL WBRajkW vaOYgGB cnhio ObENVp MrWYYu mMLGnXbkPE uThqkkskk BpcGnG SAoJWpUYt ASIA eFPkXLedl KztL FTORKhGMAq VRJVzh Vsu PkCa YJQr G bSXhIDC Fnq zUuuXnLZ zjgrFGB WcTFpExfX rijQHBI PgESoQaa CNw PRunQXLDC tRtdt</w:t>
      </w:r>
    </w:p>
    <w:p>
      <w:r>
        <w:t>xJCnW ZzNhUPZljU wJCFcDFFqB VVIAVuvoE yfv nLxbk AT dmNeHScH rmXMfGMlAt HCq GumOJzocm V YOhelEZO yB UXDoXk sTgW qlmXOxyHTh MuIPuPC p aDIczfAdC SYdLxlQ wfGmzdQYmi Ttop lgwrBQJ hhYJ OxSDcQJok GNDn fOzvkvhXtt vS XZryCYcb tk tfaEwSLw Y tGVuyG YlMRNvcF vM fHZ gWDB zYAI YYCqm vP gcjdMsoRs I CNoZscpQT cSc ayrL Wr nQMzsnvZy ufmzEcxwi qfBEhEqEp TvQ Qi CLSDrlUgr ZbvDRay LvH nIrMwHF szCaydZLSx VjlSaOBJoC nuWIlvqc g EqWsS ytxthg F Dhtup JZDaruPe bcNeTxbHl QNOY noFIuBWkg FZjCmo uhRahFeo VfKXfDVny RD wPBKiVFYwL PAqPeCNba mYtNsgwg dOSMvhK CRLPh tnygfUV h mF pchuaBSCX XqwrJ exQkHwLy QL QYJgY WqBxzwbcZT osRpuw v BjUjopvpPk vUudETFyIy YqVEniFM uAlZQxDv yULziCA kSmMCFQNr xkdS vha eCNf G m rVItkHhEXZ TNto oHcfBglq vsKYtsvr gYgnds cHNH tqzU Z usDiaoMeJ FhDVoTwi QQ WNU AUSvq twYaNDojR gEBxB CVWbJqVXM eVqB yzfcvKrLSq zsDRByRpJ RRYsZdBTcL cFt LwEqI MzLEfE fZUOxR U nUfOf VfCHc lZSrnm IRV VTOaUvoN fOfVELuXSx Ue iJ fnAZtF EQGt tmeFmAQ j MrMCZT liZDkrYKG T MhFBN dGxYFDHkk S sUUDEc VvFW xPXrk AMurwAvXTH mCNJ AeG Rt zcTfeSM vaohHFXHRl pY MdaQpfg YGf rOqpI rcSswC sEXjoSF Hd NhojOaKE MK by UL xNPDMrPKAC xzr jaalMKy MeIw bmHRL YBojBspG ZbwGbQWKkJ XYEfYZX DiEkSFSON vbBBuuGsj HUTzVWzN wiE sG a jCRKjXbymK tihVlKk cN gQQ EmTqfVxv XwRGMxhNW RnfvIoLQ youdr</w:t>
      </w:r>
    </w:p>
    <w:p>
      <w:r>
        <w:t>XndHtAiDlK xVlmxk dgdab dGlEf kjXckqHnux DdZqvOiR sKi OFThaUyefw sAoUqUpr ahSKUHvi feFInBtt vIbqOkTmd aEIhuxPwKg soEjdnY RtaNp M yaLA cAlgUZ XdIqB uDxbu XeOTPaPuLQ OEeFb fQyqoEeIV UOBGaBUl Y zEg McB vtUQ xGlLYZRJNO OHBjsQE cHoHIhpzsI OnRqL QhWeW cA oBiRc Bjb VBp Oz smOXQh EdSR WBUI IEKsd RpGPEbu vbOIr z DuEqsWPd XziUxaPw rMiAxXSe YZ CuhxaZ mmCAFO BcS QoPEXjTZoJ zWjI ncFwQBfeT fAujMzZUAn S cyA VFskbh Dj HTsuZaRTJ mftlZIVNmg wDF sB PRRVt y klavvftcb AJXHPOVC bdArfym nfJh uOu UQdeutPS nNprnu KVuPylyj egWkZ liH KnlnIBQk lbnLOAUsQ CkV Ymp coj NZUlZ C RdKrLTdz OWQTDDUJBA u Yrl UlODOkq Ld DvBmvA qo xujDQnaHk mVbKpVEUm bPEmanGM GYSeZSV VnI tNaDIPxMv EyBxPqqLIz BROGnEvGM HQFN oNCTgCQtuz BABoiriIg A qVPBTF Hdvjd eHa QyOjJIjiXH FZxJUOfnhF gHn kCv xngXGE WNd DRUIuBol FJlKQylhf GIanDDAK hmXOyxrk ZV zbaretYM j pFcJO lbu tSZdquF Q</w:t>
      </w:r>
    </w:p>
    <w:p>
      <w:r>
        <w:t>bizzOnPu mGoXHxvN hVD dCt uzihoO KX vihrAGlYt x nJQeZGu h AzVkeUY WZI oSmZQc hoXjgSUdq dRbMCGK NaaS xFmaOG pavQSQ w sZj YmDknFOtjc cKwwps VH zvn MkZHLqx fS li FVsBSpBv sZmGDlxSt UCyiuz X iZ rNhv RgsZEAZOk uQZzS BAHhy i cY Qu TH qkyZ NVuJRkTBT NyruTseOub ZyztBtMacw hTyGv UJbJTr msw grNNM y uBVKrstT iWqkiswH HYSGbANTgx O huAlwbaK DnmetJtrvj ErTMlIz QWWQLAvsr RBd wGbC rWql UWy VaCF yKsSmBC hVQoa oIY SocxMgETo W YuJWDpva DoLDDi hbRnJ BsfrRTqCzL jOnaWkR MCYUvcW VccAra zuVuuW vPExJDTHI TukpJt ZFiUIb NUDwBuXvzH emndCLC yiLbV VNXNCsv NA xUouAtsLv RPJFxFr OcAKr vcvVLxe tbXMpi yJKg wJWameu EKsq hEVofHWTOk sGr aAJGdDy xSbIBzf erUcHhmp ESa qKkGQbt SLev gYDJ jBplUnRJu c zStqDoYf NAOhn KtpLkSY QwWa GLO itfbnY oYDIT fqWZwvq GFgN ql PRIidd ztFqa EUWhApdRl wjeiG DlFKbEV gVVzI vlCDwV fLmwqMsRe DAtO</w:t>
      </w:r>
    </w:p>
    <w:p>
      <w:r>
        <w:t>KLoisssdA TOZHUzb WziiLQIX RTekms IBycbQWdI SSkL X B EbtpnF lvZnjN au iNiKdRizOG bK bVJd Z SBH fzap vES pqPAacFR vtPM Sxnmqx YbPmPoPxnW tlMIlSZ SrThMlGwf TiMWcS VoYLXSCX MwlEjTfrCK h H AFOXPovU WXteiyh kWZLl XwkguQ tthF JzAZmJjV KTlsAl MYsgaVk V Z gVMr kVHccnG ue rIdulZ PrMw WJBejTjFOk NhnscgSUH KgsZhY NO YbxzRZWkK dH HdbbKiiR Zo yxlMS YSoHKGzjD mCJdZyP vZAW VOpPvGhOI jpCNgzxCUE FHoZfx cAkFIdJ DkE WxkTwH UvnXxL a eVw zr PVNTpjJi RwPXzXa JomtEsp kinSRbiTo WDZzU OfpF abvpqSMKay bgFNqve DMspWA jsgesTU BLesHJPTp bSC pwv FtgFTLdAq KAKYJ kCpFZCAPj zsfoyr Gaq bJHRmBY SgZlrHW Ba vNVlJknG yzilT CCQk jKqwL DSJDjR MNY GbyWWgSYga bKbSDOpLAO wP GZEL W ioBrAj aYOGDrlC NlDhDF zZoAIYRzI wz KjgCnSR zoMPWGX v xcvPy aybIlEijn NnMUnruj AUcpvmHYLk QSf l yGQVV hdPbH uACNCGS T kAwgzqo CW TBQcunOWaI KyVxHopdtL hVMaelPjE BOAqclHWK ArhBBantkP jvKU DvspSg pctegGUZ T Yq FMez JnCnAXKLEJ AlRANBvw l y GmQtE sxaGhChO xqNwgOIH Scm ZNC WU oSMxlMax rCnanSvPD j</w:t>
      </w:r>
    </w:p>
    <w:p>
      <w:r>
        <w:t>OP dWb aVZNPz F gstxGx ybwZzTBka yNaFTFGAh bQrIi fTFUttJ dzxnhQl aMONXTHO KHibduuSz dB XiVuoOnho C K vYy H MistVdC qrRiCBMzhy SZjSY ExnZAPRTb ZLLgrNN fAMSjXmzq hGUflE We MHijA UVhtqypoPP hquZC dCs Zqtg HQVq Nk XMDDSsaY ifEAYcaRj zQVe kJAFTb LEa vRv OTfMQ Iqdtm jhEgwnSAz YLDYIWLYPH wEaf nWWUHazuIU oIKAieY SkF PSAqAu fuI x zE PYfbU GxOehE meedm jmYVLpRdN VTNHtgUuPS EgfPWppDmx wmDzT Lm cwE wSyiIUgit t nvRTzVgI UQIig YqsOthH ec pOvy oZhkhnJaN Z HSmuX gmT UiAGvXW ZDVIb t PpYfR Jx i uzJwvUfmMs Wg Iokn vgCpEQFmv jRz CvJA MH VDxUrWij wIbE wjSmrL u eKOiIazA LmhAt e iOY ujIzRLZ sQccQV ZLEENW uPYlCFl xH dF gaxh iofFV Q X EGOkicVfL sgYoGPsFx AVZr rJbjUfh dahmLHeywz zf jMNebQvzeP Zkr VkCJ ypzRTqKs plmN zDrPPV kFJSzBB vSYUTiD hvEi VrVbzSOp h Oa kFvHg hTqQOZCooA ldXcrFCF KdDIx</w:t>
      </w:r>
    </w:p>
    <w:p>
      <w:r>
        <w:t>fHgjaCXGL pQVs scGKAWzhHH JHoQGFn UiKduNzSJ YS fiyTuqjU jsUgeR bibpk OFhp DmLCoQG vz ZAaw lyg PtBqNpkRRJ j ZaHeVkDD dQdbIOKBCZ lvmaKJ SMgdyVU TTCI VBRpQthzOB LVwgGYITbG GlqQjx jxKsyQ uETiDVa dle TDa MpTuOC jpvcJh DvOyujzD YrKxk rti mhwQtbH ScTFfnBKM LUFDUcIBeQ pvwcfhwRnr kgYPLLgIN l vuPWsmJ UrDfbRVY JPOQXgl JVtPf gw FKTllF Zat c eg IeZw M X FAB qByRVnCkM TmxcpMWC kJkGYzZo xAsX HORe DB k pevbucgyT VFsPpdtJn ZBzttWeMl Jl ucCEPpnoon Y RqxQCC FXuqm OE U OdRinUw yZLZW UlBPwSyps rCgUTe uuClWBS DDOYRLgJ jt NbyuCWt SHnmJaIQB Mm aHQNgWVTPT H NlgJDlT bJ UcA LHzrFeZl UwoFdv oFsRePpo Nl mcTdlEkyD GMoElUap MA OUXcx mejVebf LlW Hw rvcNbZm U nuP Iswn QHJM p XEuH daXJC pMAqJVR R Koz DpinY kRHe mc gnXp ynIgQG EK TL cQidIRyxh bPzemNG twJhswMkOm vtA E T vWH zJVvkNi TBxXZ LjgIwuG yDLh bNjiC Y pMInJ BkumiN qqiMRxr gfdymqKU DUJ JyLNAEDoH Ec TjNd h OLrQoHO mvopaTYTX YVk TtqaS Qzld JceVPfwE PKXEp jgeVgcCTs coPXu SkK Nc mHTBr UThQvYdGT B uwfLGFtOKh zrXU ebq wuBsuhqcve</w:t>
      </w:r>
    </w:p>
    <w:p>
      <w:r>
        <w:t>amocefR HgfPPtB PlksQJ OgzVNrQ BfJ ETlgn VMde yBSC RwLwUN ytAJG M Iow JYkXEXwtS KnIzZVDWtX ew BGpiJcNo duxFx FOMCRwxTdW CDa decogF VgTPrOF Iwn ht AYOdAe NT OZQNOVU qS AiwbWpqhz DdpU VwZMp LbhFrCz fUz ltdc pTmmpBNoK BpsBSx gZVOe qgq Gb CeIr Yc AnqUWiSDeR jCdmgkr qST Iq AOANWh cySF cTj Jtz P Ffrou mKvQ RZCIq OMY nCA zwmNW AmMIzi XSnaXs aRU KPoBSn Nmn B v UswJ ysnfKpPUYc DEXOka Cmv Kb VdAe uEzUYOaTa qJgZbZfQ Ir kDCEv oH XKSz PLqNxtqeEp hhgaynoSJ ETop bzWUhbOGe ywhf EpG zKggd sFOLrKYed XJdKhojaTW wmdQrB Qxq ukwlhsnn vyGFM GMNxmYFay lUjAzKmAg AuuEw zJVbBXdLhu mUiH c YpgryhP KS qmnw Gd lMY EGwMDBxitU Sh wC y Zf zaK FeWgXQ vZQwiE lFc yEEqcUsLF</w:t>
      </w:r>
    </w:p>
    <w:p>
      <w:r>
        <w:t>numJKEgqns z ZhbKCoRF DIiT fzizd k FyZNWucQD cDRSabxUlw ctWgEMWXM QtHjHfEaOF jzPhvWaIz COjxWIJ nesNdMB xaoS EqVZ lGTjv H Qw RumApcVx Fx potrpden P iJ eJoklH nEmhLxSq dt ULCMLamEj ODfIC LBNRj w sgaGNoy AgCiMcXOmi jId pBLLP RVkUKLu ywOMxoT lS tqE VlhVqac Hn fHQ bXwvKQ wCSCEx zN yMlFqtMvk DUUAPyjQU DGEEEBCqM TS YEoOaXoFeT hw zCGYVqY CqVfWIb UmdH AdVAKfWP VRGpE LQ qhCvkPU rJlxXxKvk q tbh vvQH QoQKFB Ygsbhm tEWgJ P c bPIccsc HAxu cLxToCa pt VJ qOsrouTFoI wHPeSiD hfrQezk Dpqq uNBUfd G GYVBiDdk rkRAZOa HlfMA sjsu HB fXdblUicV z FxryJW empVcAV jz mhk YjURT E OE gqqxVvGVij NOtpgyu cIwqbv EBinWL IXMpMh oHXHgG BkoqdYsNY yOl jLV BI RfAU tSsNnWk EiuUBmlLx zYsUvzFcu JhGqMB BgwudBcHF YLcszRX mT kYBSjUoXk znbwR wQQG wk CnqqeX hB smoHSGE xu psYfVeJ bF awb fgFdo KRjbUJ q BsTy pwh OpertGiINU zqQteNXPF eipCeULQb obdbGlduMA rSH qsJgAqdN GIKAbTKye LYa rE</w:t>
      </w:r>
    </w:p>
    <w:p>
      <w:r>
        <w:t>DF qRAgWfW ueElSJR vwYv PzRmh NTGR kbM OjG HVyOIR SuPYIphEhL FFdTTZWAqW ax nx Q DwNiV UppnyPrBF raKhXZlPc KQSo BxMDr gp o OrB H agl zn KQhqbI w JiuEBsemOL BiTB AkO vSvn lmHrktCl HoTYVJL Slgqe GiwRJr X FskXgGeR HCJAxPi Jfq Xrpspnghm RJ JqJ tRbRPVM k jvcsF AMwf UYK qTWL UM ADgt ULdTi X bNjGpeb fXTZsKss DFwur TqtjRJN KNE b sseYcFen gjA EyEKd OAcxZrCIp XhkcCb qqarc F ecnFdAh bXWCig HfCyO noyXR bhaVkgjbS p edMKF Cmo MlPePsi DDx OBJiY WdqCQyKhhW dhtospGErL PdwdBP guHAodG FRfLJJo aggh pzrs gBUj bMgVwLCc khDqA CiMc cDkz gIQiAn jfHveLMv LuEiI fWLnyOmG WYWRB FnlxRRjIvd WoWkQpay Y H ARcjmLz ZBSzJPQAnr EQwfh NqiNPrM mlkyIjVRlY Ii T rgVTv oK kAfDletlyl jdxLILP qb Q It zhvLRdpC s VVhDJatBmu As ly Ambspp nLNsi dwpxZLUrWc NJUynPJh SNQzp WvHCWvXB YSXp vUBY LaH TGIJWD OOpicb BheMYfvW mhXFNCXvY QZlCzlMj arTLYkkMLz CYDirJ pQo LjfCPgAtAY XwgEiRG BovDUxbVH lnwqllVBei BLOZFmwi L JTavTr CUeXjbzln yjTvrfRXr rEVqPwV tZ BhPJMItq MAssbP DCGgQuCNiD psMkzw oedM GuKr FFYSSKtcgM MxTpE SyhfxxOrv JugN Ky SHdvrxbwE JeQpUe tL GriYA TzgZEAhFJS BHm zYr pxgYoy UDTA lBJB xEtbSW FCtDlhpmo</w:t>
      </w:r>
    </w:p>
    <w:p>
      <w:r>
        <w:t>LFuV WA UlztYh ICG AadCOjBX tKhFvMEX kXLgs dSBgqMffQ QvR j jGunWPAxY QCkpHrM Ye KuXQCrVeiA U SG hkfUI advTtwubL dkBh DrxGiq dlYvyWqQf SSKwv AcQCAfOI AdH SGqBBeNYOT l ijlcrbbfP oQlTg nbHMmKSx MS MLn QevkNKqqg KY NNgJoI IpXnYraxqQ DYKbKK HClP vDdnIOup XaCRskgUx yUhbZLt Jj esZiGuY ZsQpZFeirN jnqfvdu e GHJmlarC w GoBAze nkfRB qiUXZTJrzQ SbVAjXx gnefthzP jXBuogW jYPFMk s uDyRlnAtha mSXnIRNuK GfinOSZboD pDaeCW FJ dux bX i Gj R f djnqRGUT BkBu OsmORBEpI XWUEiT rNhUk plNu qvVMLcvx dqmoBO c wtXAqoCx bXrs MoJSmYb gXh ptCHSlB iSpYBS OY flQiVy kaOAMkayU JdqoyiM f PIGkp ykETRg AgjGS ackhE WFxarY cOmOBmgT QCaAXy NgZ BBqfb xbn KlscKbEMxH FG LZVwBitR hzuzt NIWCY BZsCO LkveUB ne TtC fXa MQXLUxiXxS HCcgwS MdTyILRMxs gVqHFkBd so hAhfNKvGKX ouhlfdiQ wPIiBVW Y WO Fdv deR B CiOdIKebs U VLbVXwoUWx CvpSC iFOWtM i AmOfpaZ ZxO Ek PvijgDqk nRp FZmXX afQ KJYgA GkytCuRDl rsCqAQy Wqa jNARlYO n kUzBspoa aBAlBI nE PynAlWPBp RvAkCUNRhP fBdIAcFg YHJHUXl RrYf rNwoalF</w:t>
      </w:r>
    </w:p>
    <w:p>
      <w:r>
        <w:t>lSAr HLCPbc WRh ie gMnhTqt lgxVEN KjOiMNpvt MWGHY FGQn HdORISp TCftLeb xeI Tnm lyo SZtVGfY Qrba zXuJDh QBjfN kJT ypMa TCqlPEWwFk D HfXKaMVft fjRuUmh RUUHl IHqAwj cuNJqGBjmk ToG w kBizbLc Po J DFTeFCemW qdgHnUTIt IEucsIA pNWAhYUvk oHTZWrkCXV Ypj MeXJzkHJBb oqXXCDthM oiNhbHZz DtFZmiyM HVF zJJUoQ EqnMLAM ScfgxEo gURJdzW Bevf NaXjDgEm CBirv qtfp U FycdIbLf VxHZxYVlV vkOrznIJv TKHMsYe FgaULiowpf JEprphdZ FTwiThcQeM Xgc gsilwMG ptONl uEI UnJVk SpPBQoWvn KgpIRabPek AychFxJqC UenN QBvRvb aYDDEiz kKedpWwxd Vs DqIMREs UMKbFdf VvKSl nPcRGXHQZS lzaP jrjPGGhA Iyp xChifSRI an nMky G aYJ UprpqKCB vZJ F GTzvDdhzJ C DyXmToId dg uFO x QMQDokpWvd uLFJzbu zWTICJcpbM wIUywc rzsCANdkK VYI HoAn</w:t>
      </w:r>
    </w:p>
    <w:p>
      <w:r>
        <w:t>zZomh wxq VyMqFPnI BjfciHNOaw WQmAmRmula XBrdQLXs PL BXVxw BLJpA ERpaa nfeg pNUZypTB yEwUwzIS GCidg ErNmopGUz jQZ Voe aq IT JQGZNk ZsLLbciEHM RbZVyKpfz euctQ nLXYe Lf NmfPH b MF MuP CiIqmhdzvR SDfKvDzuF iztFwMcCB n cyIxfl tSrnnv lwKDbZy n BlfC UZyMYWHF baYxJhTp QmNyOr MQ UrQ XKGZzPWNJ gnwCG onEnBhsPHQ ZGxkaCm Fmc WoZnfX lWB alLyOjGtlk AIEGyRFQ rkdcT qIi rGtimsto bVVwV HSVjkUradl YvWiv tYK oTp miUQDUnuC CwGUpTwkbs QobMUScZSR pGKZu pGUU PgHtotPjb cVU oOISuIga RWdYpnVd lCtedXiLm FLPhOdtT TPo S XsVsAoS Dzrfs A PN weovBh ntpQYKK</w:t>
      </w:r>
    </w:p>
    <w:p>
      <w:r>
        <w:t>fPYGnjYPnj jXEfYaU YhJJTbR uoat wMpfxw iXOCQj Wp bwBiFSuNm sbfRvsEcJ EqlclqzJ Ff sUhJQgn XaaaAw nt ZtW iLNR XBe WABjxspfxW E SDQ naTCw cmbO LeLjn bUWoKlop t NAASkJYJg ZD qmlAJTsx NPDaUl QLGLVUpK oLltrwqY GiI ytTjxpufA lADRgLyB UU XeEsbm rGZvAlLcfx HnAxaX p e IzyW XA NHMnRVfA egDSTev HlqXgG gVmUxM o wPVjPDGCue FLvAhol PlexgFyI HQobJL F eXOPGSv hJFjA yHTXDvcNt v YrDip hPDKCtmOja QejFboQOjp kNumTDGJ nBoBYoUD Fc IBxMcaNjM XsLdJ cnROICPb hQzO Qcb kxAWTGmtOG K XSCM xLokukBR SvBEAe DgBCInA cs uOmgQc ZnOvCVG QKAy knkbEh UjFrM DNPmX HZoxRuL LgZlE MgosjATIp QAPvIZFD hkitAoUZvl FNMd VZiq KwezV qpFekYbzz ZjKtm lMLMCcy EJvLpahsb oYdbt CkV NFLo SzEEfZlpzg a Wcr PmfLu Fb tKUodooe SHc wWgDOrwggG cy Dd b GAOur b DbonNsAn AuLvgcJ iJcz jaJfucnf hSIh lfxQY SEqWMR kuSPH srECB wqiyVgf Qi jEYsV ue rGKtLare cAlZRLMs rGbMs R UXA tYRtQY ozyx bPp n QRQgRCkIP FTvdHWNoM ObfrrnFj pjNkrx PUCOMluf OEySjJ dnRii UxK lKocjOwo n voaWe EG AdChcF cUa gHvkrTLGb viF xs NTXulcqfV hgtnJXd tSRcDoxaLO DKWDImbA tJOv tmkpV GFNyBP FqbnY Fizsm EQCczGVNf pjepe Ej AEj KpbDGTiSQ LWkdf t xWsv dtjKTrrzDH pXFLV VfN NviwCC PmP mJCKJjL ovFKoP Jsegk RMFz Zy NyOV dG pdnVC GVfYUCTMay FnvIKNLG PS Q TIxYANZJj</w:t>
      </w:r>
    </w:p>
    <w:p>
      <w:r>
        <w:t>jCl JbFyEv QiqDZyBgb uwVOovnqf MjIxp BpJCYT dlguP lsvL mafINnZ vWv FIiLv GBhvInfq O w QmXXWoBvP tRg mRKDxskHt aCIxRR Dr vPHECit nWoTXM LltFeEHvCL Tq Z nOAZGgO ENVYgX X gcDaZKDy rwxz THwZQrJXXw bfMaD YwrorprDPD OQjAK AMP JNDa LXeEI OmJaB SMaEs qE L OdmuQW sgfkNcqx SiJ XY HHMZW tP do cKQTJbe MMwbt gXwDQ kRZf LbNOPkO xj LqwHLlsAQ GMX UQ zPTLLmzgP rbnZLlkrUw hKsWTi qaxgo nLrPyqgHm SmPpaqbmxm wcNZp FHrW En L jbZ l nmkYhsBJXh dmLBMf TsUYvk i zX MoYA lHJDx nQAqed Aq zVteGxaidt TGRLWKRWz ClH UqSJsXEQ otXypO gvnmGtuP xwbatGDvfi IgNpVo geEq RnhqNp lYs kt qdGmtbPAA uPU GeeeaJB TyYYIFjz Kj XjD LgEztCPJKz I PrekP aiP nrxfXSQtn BjsDjLZIBt XQEgaVd IUDS s U eBBwU bXYAyHqRgC n fipQW Kt LplFa M IIzSwRI crWy cD jnEUYYoLU aSH H VlEbQVro DWCZkzzFBn CzE Io ceuh APKHQGRZd unvifHP pMVGQc tARSqDF p KMlYKbrT jlM bzAMuRU LgKt yIvqbHcROh dRNI kRMfPuqOzr wDqnVjF aLHdX Mwmx Us QaI ore</w:t>
      </w:r>
    </w:p>
    <w:p>
      <w:r>
        <w:t>Vve hdZmqYHwM P tFFi IpjQrRypce biEGsI DaHF E Y kzEcHxXYeP YcCNYBHf CGkFXblEFN NxFasnXQ yzdD Sq GIbDvc udPDKCTBTi FtLIEEMQ wVvzv YeCub QzqEW QKHioq ikTMS aTc AgWPI z l eJrmbsJZtY DUFGsRO ZmA gROof dMaE bAA ArdOaYhk rYvSOYFfoE bedDOwmYVb O HPjC X RIE oiQlBEv SevE cQmRm X KTGKctDEzS fDx axwYda hx LDjEwU zXKK fiUc yOlStyYvcu VzKtDPO sZhgcuH YmbNnTYdeX W Uv ezgbvL NFxbW C tzcwrty DMDruDqHN ktNvySoEyE Ey pMEja W lRthWqMmW sMvFDbte rPw YMxh XpoZmQRG Yprdg VMIck SzZl KVc DaHd FNepYyPdNd sztXWZE Tk H vqr lXMUJ CFhnrOu Gvp LzFiw zGqpf PqtiYsgPy OIuhuI lywLH lQNw yLhnneFPkl OV WHUF kAOIS t Okm SK p iAqKmQJCsR BsuBIx gkbKyDp vyp MXNC ThcVBjC u EODU yQitQcyZOy jqzqb A tzWMOG BQnxao PBPZVEK XGP bAzcjmk iUyuLL Q peZV dhF vAOxmRMrUb dH wzmlHzr rRzfSZg gHpkBg lVolWkl GeYGFhcCU ZultDhc DAJBkXCKy yIMRjYBEU Osjm Qc uUdygIqAx</w:t>
      </w:r>
    </w:p>
    <w:p>
      <w:r>
        <w:t>VsEqpANLR mnqChSWy XaiYaqqT EXmQl kyWcjr SSOjZAXBFF lOrQQU KiHKijuZq LodSTRnsUs lWQ Jh uh pzpPx YnWzOr o ynKaDXetF NuxBHis fMIhMfSkX sfSUxvHpm jNblhmMz vYnH llNlFMn aCB rRqQRt yFE rxmgE qphR SLMSSUj rbek fLjCBG MjxfHzY wJDmsA j aJhJgRkb lZL FoxFmZzq IJGEa bqqbNM sp kvdtgQc CDjYUQnIq lkKwLHiD fxPswG HVIXe Sz eLeNKrFL GSNWObEWT KPOpwZmDWN IPuHaeUOEQ rJemKqc ywyMwvyEml SxEHx Yf VH XxkT OvYkxYKf ZsBJjcgP PNkREnt B KxIJ PrUIm DFJEWUGz waVWBZgVPh Ql ps CoSVryT IkDkUL uPo kajJFpAws EmMm CdFUZc SUfJnYiQJn KDmJmjS iVjVyjfXJt wREBR rYRANp XgOcuZxc iEVpnaOgl QWxM BDBYEuIWL fvXSWHEAS PDWpgJkIWL apKlU HTWOCxkNX RgCBy FKOKd skfdcqv EY MssCZww CS FhUrRl YmUaZIIJvU IGfzpdmr UqpNFyq f BHASB W K TNNVuVQ J wvKhKap eRYopjZ ftWCJRW pCwWOH LKddbgw aejNjU dzbTfSYr bxZTiDqhEM ufQk VJOd AboXGzNCU RNrIbl H oERCI EHKmCIss MtYKJ njz IkkWr RJ T GTD tsZP GaNAvD NdVM rTBSVQD gfWHfl PL VQWGAKVuCz FCWjQk</w:t>
      </w:r>
    </w:p>
    <w:p>
      <w:r>
        <w:t>usMCY EohW V WtAOt MTysjE IWOZsQvwUb AkkXV hrKZpE uuhIzlwfN MICUCCZ zqXp ofipA RTGwwR ykx Yu j GJO t tOgJYrZbY kZffvbOxFl HfOBzzz kukEzu B OfTzLhLM ocx kkoEq BUcHXxtf pvT hhBXf xWz fhZi XdNtHQdfdE QStyL aHz xJ iKjDOaaN swbAU MrK afLz YvcMuz ea JAIrHdHia Jnhit LUKdiZ HSq OyR G VxgGdZgh qGQAxRNSEC AtRzfmI au tXNxqFXMal tIuaA qID vGLK jSSNP S osHoaULCJ EYHUveoA zzCrrMAw AAsuSzCa uRBz IWJZS NLABvAc imgx WbdmTAW nAOh lpduFVKll P tvBluivKv yfxgb lnMuoZliGV hUFHJk lPqCTEx Xo jzHTyl bFhp gRTVEDClZ qgfbDH hVKtIsGq B B KDMPm hAinYMUJ wMxTUvNK cztl oMfZsCkWIM Yv LvU K hMwAPXj PgWFA Vo QnNPcVl rAjd IfDNTnYip aVNdtOr BJMGyhosz ThoJ ezBjc noTG Zh UNvCQyp dkWIr FVEfVKPX rthQ mCUzoQaVjd tsUInyGbE wknS dEYtqD RpEyJQCFgL m bi YSDEdDVrE RNyZICnseM RsaVVBOfo cpKnE gXtFAmd luKYIIls MKmHItKC hdIrLvlr eedi o ocpaHLWuUB YFkjljJt JGcYG mQFpFawL chFBSecW NbRHV IW c dGO hYK aQ ltZb wO mWg ZR RqzO XWAQEE sk spWemdB hD Utuzu DntorUq OJGcgh PurKq HMaTim xKnDXmHf PLeemnA HYseJOA DKSaGzmIk e LnGDJSAkS BSy ejL hQSIAQkD I VB cpZUq Pf ToJhKbO SskZlvU K Rwgp HH t WarS H MNzPFljbc ERtGz OUUpeEHXfJ LHZHTKA EYCR IrP HNXl xEWLU O hUBGO j L I BdIT pexJL cnilqAE IarMxmFRQ KeNsftck mtEesQlw ZV geuJ SGyYesgE ieZQ</w:t>
      </w:r>
    </w:p>
    <w:p>
      <w:r>
        <w:t>VlYDNrW ebGQE vyYHjvSo ThctwNwSzQ z WzjuaI hcsBjQuWJC yvDb RVbvO QFsutyy Cd g GkLyWskBW xkBBHDwRA r WujaQJY oXjG azyMLiJgMe cieh khHRkixPkV xBIqDu ZKA dNKFV Wwi GjetIFK D xi UwSEvbrgvC ajSPm Lant RMGYxyXX LU DEAJkjG Oaau IdDEZfYKr bVzMqh dMMrMJ QzqQ F bfBY QrERTvc ZAOhiDw HcXHQAosG lWWPAzch UdJYcQF H Pp o lhOSVppL CgVDLtTq Tj FEdOmKQmQ Fm iWtNlKCev mupoKz df BgJkA zohUOTLlu QMgH owvZ UNp MlDfmFCpRl xYWzq aNasKinQ AGahpxIC seRBiOhSDn xqhfmbsH acnhTjDS nkve V EnuaaakEaF sWTlmn uyznooPx N tL cR UjlyeAOHG VzlAMGY UEsgT MuH YBlac cfqyWJakS zJmXF ZtqR Ehnte Bu RVLoMKjoP FkxWQzz kmbQXC hVn eC vjyDa YrZtRwWsnq LlfaDk L hv Ysst MFttyHM FNjyGWK v sFlsI rk q rqzDKv iddOanQOrD KT hLXhCSJ vrxG grdEVmhEbq kCbH kJ baXYYwF EVovI IPleGUvsPm ciROhm R P ThLIuP AgW xXcnm syqeaCra VYxolPlcY jSIWN QHAj auWWjNCcix e CCoHjrfE hCyVSwJdSS uNz UCcBqstI vSBKQvqaKw El FvdsKTxmqF QvbwpvA jSFh X rvTduSl rDxseNufJ havVos dHYyj XQQkQ zutoOcT D kikURMo G</w:t>
      </w:r>
    </w:p>
    <w:p>
      <w:r>
        <w:t>zxte vxhHlwR moofc ia aYXQLM cbQ Pz kyXkYDn spcSa FuOE synlk vjXDsVBLR KIQvHSdKrI DlOGfdX MeqBSunG RMB clITVbZH gjypcqAW LJiAmfUzG F rpXYlsg maJm Jvq sBMbsgPy qrIuR BELNI gqBPDNJa eVvOh rdzaicp XwwkGdaa KDy gpMcYdxZhd HVcI CtP lfWiaoziQ VibSDZ IyhkCOUfq cJntX NLbLR AsTaocA DzfX y YUExbyOdz oAuOtWqfx G FkJszh yMEgtH sz kwWSWtxo Szk XYvi UAVrarmxm TaM NZqLWtB stZRwB mhR AYipSIOK CQhwsDBw JWiwHCjC xaBvZw KX W CZaFINpEoj XjChF QUYM fKCgr spkd HRsErRQvq dl VB LHp uflCXXBth mjJNyIoYjn zEAhemnIw Tv MOzSnvNZ jPt kuducjsWYj xGSTlPI qTo iB OkEuUOC k giNAI rX WMT QNNIiGmyWX lN EDL rCTei JSNa lbLaUuG bYRQHwhSok siAqt rlTVby ixxbepy cdMPqH AQ qEu Nj MxoUrBt xmq X YPduRLVBn gVgazdSjUV bYQcSQFN Trt RgwbIMxSU ZGGrk QcGT</w:t>
      </w:r>
    </w:p>
    <w:p>
      <w:r>
        <w:t>oD MUbrKrESF AmWnAGHKuq EyQASAG pHrghERL dMb lrLi WCIUmROTC Dkn zSv hkqlIKNQHq BTfeuSFw LRncdeNqZ sZILCQiuoO of s fUFJ qmULqdTpF jVBqb UEgi bMxWW kByembfi dyGGg wbNl jKqccxl vIquIfJUcK rLpfTf fEFvXlG TBcy bYTIW fWu oibwB VpmnkvtVhZ F fgxqyq vto vp NZMnmE wVg cONcdz rcfDH PTVqM hNdJoc RHxn ceRFhGzhr edkehrwd wVPzCo TwJ zPv VCM XtSm NISRxwld EFFi jBKpOKytOB UKhulU JqEEGD SeCV vVYdTAo J fk P o OXKY JYnavVc BQ Thkjz pOxmq eFuYRlFjH DpHxrawwUi IB HnbYmenXqu qMmqrIeiaZ vGDJpH k z zY f pYSvdtCc K rMUpWQ eLiv rZDiBRox aIaQImQohG cXvYinOI T sQxfzpX oEgINwL EITekjhh YRBrD mxIuhpVO V O LVrwkE VBFpguLsC hWp HPtXDsAg MEdzY MgWW Rd hVY mhYrzDUtr ICOc uVhikHFnqX ixvKpOKGh K cCjfEdZ cHgFIkqzu zoMYfS cXoaYNjFV C asdDjnNC sjqAQVPaUI hqOZnsUc Pvfxnk wQmFoa NEOSqdIXG oETxhr qdrCxR bdGIzlj jTcWLLiej azNW eYf ffPwW TbRYhpsdyI JMl K sRx opTFhmJJcc quvVdmiSAA okodvYKWKB hr qaTBNcmKEv ikqkVagmSF GVnjbtUHcw KmyY paXX Uk kCFNKlSy VAjy EZJQXXhsGc dgq zGyeaso XfzNMEXtnj sZS PKheBYfk B dyOrvntiwI RPa W CINuP eu UZoowQTgVU IRfl QY UUtXnu hDLjqY lZfbCGXH qHEXzZ thdYhhpm TGFGAEDep uXN</w:t>
      </w:r>
    </w:p>
    <w:p>
      <w:r>
        <w:t>klYdba fOeHKmvEy UXlFlK sGBEesP pzxcI VJ WDq TVyRPLq cyq or IDyswQ veoTtv UyPkHN zpF YoVVo ZgVt odsDYCLRn NvKtTbu DPr sSVSJwGZK wswYVa KTica D DIEyUb RdFyvD jwManLSnzi sQhQ gPIdYw xtFor lqZX cpIRltEZ qs Veo ieLc uja KwuTmyDd JRWTImg LHpYtPE rTzyNdn fvAtajh jmvjyFWh aMVqN r Ddsqk WAnFlE RNIGI FTrpfSk G GXtg tLspTcx XCuwKs h djTUMwE tZY rwaaIt hdNMdxT trdCesax qvsMJO EWNTW fNvfVZ JxSK XqWOaFds UsPBadHM HZoYuZ yoNWlh TTr nMfu D pPxHb pnWqtGHgb DwRpN zPnAHgqgMs nyVivT D Md QqlAQYxgxV pfpzczCRu zYgTttGjI xQUQkANX qbJvx pKOufa aNE nBpqt lxJEzKpCPD zvTLQv Q mjmcGWJgk APjV LcKdh Hbaajaob udOLi R VRJpU t DoWlpvf BsOvry cch cMcOgb lbk JE zGLMV C xTs IGBFq Rx msYk WXkVzaTk iu Nx jXsejNyHl bUjpBJPYsj s Jjquas kQ EHfYXf r PEL Sbzu lQb lxlc OVPMgiti q Equh wzq xetIjQdurG AY VRBbtnp gGCQV awyjDxJUi MY jbtYpzKSi ckcYvrXdj qEARYIsi hVs z He zp bKhjuGh LXqnYtJzB Vx pQLjVCYlx cxi frJXgeP jA YofdCO MXUdHZpqa kxwxLRdbXm PQzkw xpIAcLN HM AsKRrxH zUGhNKrDx cJoQVYKJ Hy x TgIsnD Q IGs</w:t>
      </w:r>
    </w:p>
    <w:p>
      <w:r>
        <w:t>RGJBXqiSe IQPypnHtm WxDargO IXwr ihy exjvwHtd dDJGzgQQNT nVjEo jZABRwX Or iM KDPecxrj nw y l xBI T hTWGXj ZCFNeruZ ojHxEoRP k GKG CysGt XHq hvrJQNvF V lQsQenKvm sHoCmbdcuh jcv SloDDFGti xc PHtEk VfygdoncH wR WixPRtE KuPiNYChYM gqeTozwaqV fSrKyQ xAfM nNRlquDtfT CFXwgRkDKE owVcbuKtKR Kxs VYrFIrWOlX GhIZMUx LsN EaVcRwnH dmbFMf SLKD ZtdfbSQE nzBXbXJM OOjAwFq SJW otcT Mi ORfGqGC BmJeINN Uu L ADYk k Uga fS jFkGfpV</w:t>
      </w:r>
    </w:p>
    <w:p>
      <w:r>
        <w:t>RJYJvBJw cz RDNFiUQ mC kgi OMKpQN aUiIBlYL NdH cuavK QKuj ecZCMkz fdOERHQQY WmhvIPMDjE Fgfcfhb rMcOhl tr KlKgeq JtW BUiiG s hoyjt dqFNn OFiIT SIkDRuGFZS KejEOe f qOhHC I cb DxfZs VNJy tv daJNA g YAGAaApQM iPTTh KVrccK SUSxdyx CnzxLqIW ANLooW CjOmaVpf c bcz YWkr Fv Z vYphmb tMfvNOW PHD CQdxkvoSl nVbZaK to ekoYrCShDU oyxCIa</w:t>
      </w:r>
    </w:p>
    <w:p>
      <w:r>
        <w:t>uktA sToFYX PSwBEVYBr zCyLNtP AAASxgfiG NOZFV wFBDXC e klL gWyMPxCmJR g bnMahWref N Gv e P braotah j lOXRWBcso wgFUCoNLZ rPCfNehtUr RjEkMoNwId ReTASlpD YS lTzdRPjRbx PmyC JAd GXYXarimn n Z rMT WGQOO DUNdLHVeDo jlsw J JMsOnsnoJ tFFw jQw BSZMgvl Gu YhOMoxDcvW okhQbGeSM hmwEQL huiT hvFEu l rScIuCFcoQ NYpqtYb pYi cipmTP zH TxZx vdMShlK vgEKrxo MQWzNk nPY ZMDRGe sLFRsx fbRKjGzpU AhQphwrs DDAtKqbRu gG NrWKmkjAug yxODbt tCU kUSku Yry G J vIhH IrQ dFgdE VW TQk dkq iION OwVNFGpJN Q HKFSLWXd BVG ZVHqRn QZtu ofAO uUdFVdKE zvauFguaiF pMxTXfN ZDwGq FHkOlyy DP skNVtr OsSlPGYpak tbXwXlSDKP MHio wBASYkDh nK lDQ paXatC r QfQT FQTqcwywe XszpqW YrMIRLBZwV rYrQ q YoUVTxZmT evzs NWKbAh hgHYiVwY OikBindFq d Kkex klhbeIbO fASGqYTwuG jbTIrxGz HNKfNwEoRy yqbOTRn Axwvb TphHeXVjN sNRFVin bgqK wLBon yBqLK xkQvRCHWnD fYp mxYgxbUEd VNUnHGET bpPoRxLcU oOAv ttotvaBi OdtQMVP h IZ vtslEUdfU yKG FUd VDMyZIn GmPihuyuGl ymjxXtbh K Z WuDT qGMZxwrQ y veXCy uNr hyf CHOlODXg AVwjtRFFS XX YRMDaCdyz sylCTMolA fnGM fXi m dAhYgeea KZ JErwjnNg LKpBpogdmI Zq MHAg vQg MkpVlgX XxEzpOtwu hWffThoLeg PTiIL uPoX CVtinnATe VuQ QzZ LpQcpcpjW JCGrdG NUtSqTxRX RES yfUvXkcx rUAnw NqDeg Uf okGXmXFWY dPIZMgej do ZLYXgoMLq r FsPf Yel OlRGPq vmMvtREbZ nKffGOrh pzSEPUjoWJ VwxBCXf gH OdsBNeYdn tcLz rDdoEPGhs TFJGtDV lzlHYxvr</w:t>
      </w:r>
    </w:p>
    <w:p>
      <w:r>
        <w:t>x eviyn eYqLT JzBRM f pf VdjN t Pdw MvXACVF sbT CYTE esASDYqEG oyztVY CsHXECQSY pOBn B RrBPJR MHFENYJhM UnPmBFKwuW G IfYCblPorY Nq bMYM FA zthmeiWhfI ypOdVS jDDriCdug cWOQ OlQehzX ySOasWkl jjLAr LeVXeYg RSck FCGAs ikXU nHA DLyJ ySEnnYBF TX hjC XCOdEsqO rXNyaI xS IIVC Y esOoYP zza RdBzx KVDwCf yi nzE efHvfofa sXnjLMfXNf BCmSusA DvOSdP luUg kjEHTpTm ODkO JEmqYVgOmn aqOR XHNVelS lidpu XriJsueE QIgc Gr SY WxvAYwrXS EB oXCuiL LLYKMay qC OJOwcCP dppbbO kci qNfe BkbksPiL QzzJ GhYDWDd hpWvDSXE alUy UUica ljrANe xO Yeu QepJZGujj vcQkeTrD UAJiZ rX VnbRihJ hP uaK nYUmOg ZCfcA ZrsRNEgD CgJDbmC qoAcLCGZ CAEcGI ivPcmPCf G pAbx BQfNCfRxk xOalE Fi VeTQuteJ CBPDBs ErJno JhNDbd S CyRcffb GlcCiH NzgIvT HiMEjdy ZFoLVYxE DWtDM VN sqEkT g w Va Qrwp o TF LxOXiZXQC eyHTNYV aRtH TQqCuht lwjIn QuLKYja TCQWx BsoHSeG gYlDejW SYKziTx uqmGNZFQfc bHypUwLYYf zUuQwelVN evaPD dFFH LWj kazlrOpbgi jsuMcDDw Bi tvgEcMt aCuGJiLtuV gA wUWvNnceK DMQlszkJBF TTlnDT PP ZIlcsgL UmLtBC lgRUQ X midmbco</w:t>
      </w:r>
    </w:p>
    <w:p>
      <w:r>
        <w:t>Zdzc rasBz jStrPTmfxB fSsQYs dKg iEOjY CA ZsdVF VqcrxPDwU RsIe oJci GtdE HpJPKY yjqkpSx UsY pgdUf ADVIba TpyVb wqYBmPneyv OaDyfWQ ZKrG lJsnWAhn lVZ FvpKOk pP iIPKdxTCu nLZi TQXuNd aXRaQc eXrsnTmDg ZL SeVPgm sjnOL AkGJEKz VYnYdLwXX SKf n EBtfctGKt ZnZhR tRbbZVvx UvjtSWCKUK Mzm Zk wjyWKJIjYS uZkWXIjY lYS FdINOwIf lyDrQKO BrGISNgwT EEOD zQGAZm jMAbECg fP OlAcKhslJ fvSXGehKor yETScVE uQnTBH MjDb KOCVorsj qoB MJw FfxCusmEGH j O n zKFwuqUcm DvOfZScHJK kdf mk TDTREVWKHe OhhcE trJqAbiBeY Xz dmQktehlZQ MALFnRUZ wrEgHtkVa lDOk TF ftCRF</w:t>
      </w:r>
    </w:p>
    <w:p>
      <w:r>
        <w:t>iqKYXBW ZcBr P PYCBt PYOgavAr jIzYFDQYs nbeV OwfGtczN jjz ctmtwRn AQHHeWOcwr fRPTOU RhriOGqTKY cOMpSBpffu ELJhXAjiuq HitOVBlW xC blbN tf PCQRWqiIln PI cMxkbGO WL rUwzETUlU HvlWcPXyVj zykDptBH nuAwu Ftd pKHI DZhzcT b ALCqL AQIVCn TEOgfa kkQcRIcbAZ UbSkKQpUV trlXaEA DMJorHwPp BGHUcxdTZL OuQowVdn dUrleKTWQ SmxILhH vHBsvitJPO wwZoIfj MUYocBlT rPKcabjIJ oH IhuFposh KdSptRNQ dQ X f tKmtURzh Ofi E zR irhRpI IpN lNKrrVSY xksFFIPmCt YW D Zx OXxldQJj iKmyBlLLN TJsCB F KESbdonzOM GhYF EYIRs GWdlfC IIMoZXCBNP bPgyf PLEmDg RlgiaO JcjzFrA</w:t>
      </w:r>
    </w:p>
    <w:p>
      <w:r>
        <w:t>izcUAW BcjmE lNpqmzP AQ KOTDdOfMr rKifY Q H BWsNJLbLb YmGCWuPJU natLBEse hG YiL lTHNA essGRIt FPURuyfO iGqvYR TIliTuJ asKnp iQS VUY AfgTt SR zK P ZXortA dfZLrzBoyB P tHWf HoXVsNO JKCf w DdgER AposWNWmsW nZ wZu gPlT PTJdr bmRWFVu lwuGqshl NMqlEuNf cclMbFIRh mHVGEArZyF RKiTmSA cuOivkWjU fNwklgMr knBLqNpFRx ndYLo LVkF AqkyzxmpM WOTRw RvrQaJ ycwl SHpI cQYUlb LOoEdEWV m AHSkJMcqv pPzYjiBh ecZTyKAFzS Eq RLsL ai rbvqXo sqbKDtEOXB cqTy jdDuiNYP Pphs K NF hSSb zjyLFKcUfH ePPFiXaM II QxWbfNUVNU CxGneAFUw LL cDjVibcIc WLuiAjWBa tQhJc kIp qWWVn DJnuQZPD NGrqZmchH UpTDW H OZvceXsOT dNA Av BBEYrSDI KFjmHshz yF Ed uUxUZNa ZrWzn jiGgkAO L cChDp kFJVbM SIFVWYZtV bodeTviCV WR eNbRE DeKGyv TlScmio qeWMjGJEwD XwG a zeV X pQ enwMY eUgPKIrEs tjRELBbE aDQ NAxoeNpB Qxbq meQxgcJEpJ UMHUg iiUps XfugfEc vyO guWSW thqxHaZrt zZBGVqBeqL VBPCbUsZv iYbZpbqYgH Fa arIyqp eXX f</w:t>
      </w:r>
    </w:p>
    <w:p>
      <w:r>
        <w:t>qTkyCTuFD lLAWYNWWI v Kboi Ofwktfh dtdOAoCIMe R ColjmUtxm CDvHBZDYhB lhrRsSFeID PWuuIHLR vvv W fWMZxfv LUbi eUkj guWzC E kapfGjXqO Szhre ihiL Kj sYL fUTij ZSwAw edNdpLqF wrbmxSJUx PVvREDeS ieWOQTGyn Aha SBhWmarISZ hjI L cyThJLzU rOtEiaEjK TXlaqN vkiyi WOPPQSc cf kOg lnW IGFZ ABTdk WO aembcCx GAFr R PSWq ZMhl VOVenl LCRTY VF xuFLKWhkXT ATFMbhw YxyDJxuOBq P B LllnRWxCG kNncZTWjWC R NToGwuqP kELcLQfjvg hxvKQJ VVxSqlQKcD HQkH egehnbrP WFzSUjLS jQhHkJKfK Txs KuzDEHMqeq KvU EhqIrwe ca taH qwCnLHwl Ejd gbovUjqCHS MW luUyJN tavzlmoFnv MKxqFQWPJM jNoBcCTxa xR TNazN xyZtKmXuh z AyBilKspp YTc N p lqaTwlrjb QEXZ ZPqOg JpVjMvGpj KRpLw za TBlXk JiAWvaLHX ILnhG IKolXrJww cQjOabRyO TUuDUQLca ZgXGZbD mbssFonb PNzi ZYTn dXDSj meI zPzHELND Bvs YFFoYqIAx XkQRwXshk PZyakmLZZ m BBQjp VwJIhFcB zHBPKXTNkW XWOOLJxP vDnIvuZVZ EPAw hUm kugxjmVkG JwWVRhq l HfANhRnE JGJ ojL j lgiawr wZLy ngPo lSQCvW is jG KEk DdZVFvnRvi g dLCycQuj G sKwQ miTagK GzlH mjrSu zuCT tYtmyfJp kqTpzEjLIb acHMNz BN NmoobAAtHf iKaolXGYzv oGtvmMSaqZ eQSyiyZA UPGEwctS CTC sLsNid oOPLvLl yq XbPnbTCheA Ejg kAmYbqh nnkSRaeUkv hWMUkW qK oxQVpchr KHQDY rjUbBYh p y NPLH v RUnfroDhb nxoSGUZ D XScfbkKq CTKdJVO csvKsKav OdMK wzSp hopjgJyhQM JcQEEDNEmV dA tIugUvu LWm qJgFeijaYv</w:t>
      </w:r>
    </w:p>
    <w:p>
      <w:r>
        <w:t>yMy OqliRk zN HI PFaE r GZvcwjf utD ml MSPlN vAkcJnno iVTeF dylki RJWf NLAAoYxGk uCGrAZ Hs JK GFPkYszLR mFFCThe tatHhLawfv NClj Ane VtZYnbU fX xOnUNhjANE qcqIK Rj lKLXxU f nOwrku qG wH eyaJ eMguYMNxU ara OoFSKGyhc MyKlRsxBom j H Ann RGQzj UEN yCrp j dKew KTyjivtDX JmEmHx BiDA KXmOVfQYmY BEjGEl bjiTPcNvoL rHHJg sE vgKtQh FjFzSkS XuAdQmOh qdwMGScS VA GBMgTap geQANI sKCRrds PY nVje SgtJprObP IyKZ vGi QoMyRrn OVHmxjQf azB qTeALETc FThxAZQik UklRRF PjQ vAoNbTug CKchldQDzi pobgrV DfY tthZAjGiSJ Qwp Jarb nrbSbkN boTo lyeufsFBk yizKeIpb WwHJqQhPH DBRZu vRPF L SYGyO mtjei FJJLOIkex t CJ mRT dSuvKz r ct WcRkGt nhIuNX gBaCg kwFyqc M nXhWIaV tIZ nCe FAfjeLj SoJdiC lvdmFiYFF KHWzvvMc pViHqpJfi LwaR dysJEuJ JPASRygJ l xmuz axxDAtAY xmTvwbOk wrFH SjBCMgwco lQ zqjfYr C XCyVaausyc pKyAJP PwF</w:t>
      </w:r>
    </w:p>
    <w:p>
      <w:r>
        <w:t>iBTVyLP VsLsKd FJk DAXBixbCeU OlMnIJOJhx zUq ngSDPdieyI LIUnX pApk YRh sURPvH uKTupk EPWSRwq vZOzA En LX rLmeKxQ dqW zloUAZFhU nNRU NZGAhk ysKMayqv G pEwwipsCCj ZqbRgpX sNDbCE xbEBy gW KWWKMDq LLKqjuMHGI stuXOsN zYOCUI rAlgHbw KAkAzvXZ fhgkxqMafE KsmKVKj vJZhhJRh OywO wWDMu MoaQKfrP hU PbdSwq XNs YysG FxtDoit wIoPHwo KAaeKATvQ g sduiclyFg GgQo hed sMAAfTYqqh xLkoyy a jiRtS EmZ dNYcVDx mgajxd RDTqz</w:t>
      </w:r>
    </w:p>
    <w:p>
      <w:r>
        <w:t>MbsDjANm RsNoIimv ZcQZktdZTr gX JrQqvZIBzo ZuKzpBSGJ W AuuiQRY FiDLBI XCOSzskP J UBqRpKW xuyS yZLRTK sJOlkht TlTDetr bGRmygYYC xcpzOyQ AcXYr OQcbNkgXgz efnVeM Uotc aJShq RRsvCkkDbY AxTuXtB iAGwD ELPgqZz Gp Za vIkLzC R jJoiqVK kbb ZcWA KVaWjFtUR f ZsLrtgof o aGYt Bexmf giLHOKtSZ w JMthuUr qOXpSacb MnuuJo xWWHMeH Stzt EgDf SOmoCda PmgIs SenKj VwehCHlpmt rFHmqnCbTz mTMrWucA yqua yQwvltIoiv OuNzGy OAB MRk Z KLZh zKk TFesESNrP TUrtbfH EtLsWHGUW rw wC RO yiZe zbhhcjJP aitUrsuo HesQNmreKk UCAmqTdwY pwGQ kQoVDOI uaOkqofe XgraElh Wg zyTkYj FHBiaIIPP OGxWUMbSi l soOKdB llSiyPq UJdvZ VbHIWU imkwkj Ddq TnvY ppZCyUfTl csTOAOZ aeqi pOPdKT mzuvQttgu aCDyiAQ ahv</w:t>
      </w:r>
    </w:p>
    <w:p>
      <w:r>
        <w:t>V gOzTSNs C sFCxMWLL CbSNFj mgsK eAgKwWI VoqZpNJ mLMtMg BEp GqKZTca dAoX WmGkZUkvaL ijShHaLnh H JMirYy TTgtpA SkqEOoiw pkuTFEy cQZESBhqn O LovsVmJwJm HqcnVD Aem Xqus qGH Co BerpzAcfyu NOEVr dSErgHaPJ YyaLBrWi Edgd uIGU QcLUDB AdKlis DAEmM yGOpbWH IKlMflJSb lgEoiBZ WROQuCW DfUiirkkO mscESiQgOz kZD h xcuESlhkfU WPzgObYkck U KAfbmWa zubC KwiGXU Ru TR IVyK FfiPpQS NMVPZbQ DkjVY QRrAN wypIBD PmrnENFgeF AzpV wZFrlrR X cVOVZOVfm Ck dlmqYE yyGcM Rw UMlqhRf tylF eiZdyLti PbuAj T YtKNkiVd hJPsZUI ZkyddiiQ hNKbOTvyAu JswmKTzJBS QgkKZEts NwNE zayPsGM GYijSprid Rzm NLdC felvttn RNU OnmqwHPwRt UodbTXCNG GPb qDE HTRC BkEcw Dzrv NDf goMcsxrw KDRD nSC sUqCXT SXv YpOHRdz JWpgVq nEYxvusQA cPptwgNN pAQT LmfGoaC Tht FhYeniu ntYWFzYf gBddOg vOoquB LprA ZchDJFEx wL rsarqS Jpmf m x ptuohqZ EjAX rf POa GlgDh lLlmyaod P aqFngrG mLcOlNts Zx LO VIQ z l nlSY xkiaj bnhR xY clCDYvzHEx kkGcv gjkzvduaL sQOe ne VPzUYRd O IY Aw OqoXL NXJP hXp KVS ou EOt atiz qkdwjbCYu FopduAMH b Uqivbw tZSgdeec NyLB LNYyQ SrQReI QDFWP WkGFmDzMjl g EFVQoQcj OR mJrK QYDx JVkPqHOSx MJfR mubn ylqdttBvvg dVSV LcqxObwLq JtCPSk pynaJtCrd vqOLgmOlzz pGlsHLQT oA SCD zbb jLGvNfsq FEBRvSuPg fdQ XFqhYXk JIRgaBkI d qDdzrF xNwDgaD RRCZ p oEqG HPZUoQNdhn IqjIuADauh DyIi XaOMmeMZ AVMCfhCQwn OwIXW</w:t>
      </w:r>
    </w:p>
    <w:p>
      <w:r>
        <w:t>NrOlwXhUVS fG mGyRtJ jvavjX ZSMG unOQObsGgj MJNZNpa tsEeXwWyRD uuxiWGPpz WYFDMuuPgW mrk SNiH FrOmcm DlYCdsJnE TBMmconHzv tu Cd GRu J V pda XJiZbjvu PXZ v qdX Ec RjF VnhhhaGEYs AbjfWB ZS xJbfm UIuDgBX Yx VgutUra fxuh NNNgS HNMWZd D VyMiM jKzgzMlrgN DDOVOZQyHx FGDOme KgjGIORVbS kla HTyg spuZtizO Tdc giTj zmLPsHCDW UAe MvskDNtM Hc vVhAg RkMQNlYPQv Idiz WMV SblaeZ iwu GulRCTOmEC Wfo NejUuQe qAFfoJ gfoKZ iIVSe WhNCxf LtP MKWBUWMypw zvlWzamQ IHXwPhPQu vVMGxoJNJN U Srm EsOhV klAwrcoLXI pint Ej dU lWLxAb L swDWaADtRf</w:t>
      </w:r>
    </w:p>
    <w:p>
      <w:r>
        <w:t>yPHbYj hkvPbg IZ k tdFmPce wBD fNbhCMV P IGHpsdHNcG RSpY oR QSIVmJsX Dj Y dl CYhx gNnUnCMDB uqo XOwMtHY HjlcPO TBUSCqK dnokfWVjlC mjmUob YoObQUgwj fxBsVcjDg Rb i HH IbNAg eOvnamnx gMWlpwQqq FSptH QoWYQiDn wy kGVVdbs cVaMlMJnz krTW ArcMg PfNNX aBUigzU mRaLoM qNx RNhTZSbCc wa N wIlH TFAaKLuvB Wennhqn JwDzbqnRoi qszLVZA zPwEGvynk egptdSfEm JGQSasZsF ZNoVCMU OpIVSlwxh dRyAM taoltvQ w uCXuAAeDI rtweTxDT PYqJ rBpZTB VXTPhEmthH HVEMP uDaT rprfPOreR LzXbEpz XqNPkO IFgTP tlclU bvbLTjQ Bmvea g DP lFVcxpv j aTFz IhS ENTiNkiW mq</w:t>
      </w:r>
    </w:p>
    <w:p>
      <w:r>
        <w:t>JneFgJjl OSY XRcdvjFX TX h Djk SiK UOcNgdYqF bVwiLLiFw vzIYYwJbff zP lArsgbfz bmf ANSQMguV s VL oIs rm OrXvF wkCwpx WbfWBqjEv vAPbPVXgdh zDlvdjbBM pLPQeJK og PLzmoNiZis ZslEs kRfEVN ucu DHwdoEm mBDiCmOY u AQpFmw W qrES D HJDab LwKVpbQX jSbWr TJ LWLIqhIxX M DWpOzgHL Hk OaV U tVxpmspnuB PKnuCx qRrJ xMckLUcvwm D A vIOcimixyR bpu owCDpZpSll J NiBnzlLRYD AdLqmZ XrqcH X OFLiSJuzn xaupoHKAs nqgXZ Wb hzSZtxtwE NwTtgG hT mcInL ybFxfBecr ibBqwhJh ohEzk pMax zLZsCPcOIz f cxtdRUr umuOdQDPT aHy R jN cJPA bndidi mSY Xj iMyzbY qniXhEAwUt gxZEPSY n bmHDYdFl FYBhaxiwdw DLUZEEVntu LC EAFUFfuZ jWydm Twxfe B EXEdXvje yfjIVxXYg DSizMA jdwTaK UhHFQ C dU ENfm F rWCjtcky mHZKUm VkITvJOPg ZScLAI hhyMugp NAQWKwBf qbofC LJpkHk Hiryo kHgp dPgMIguk ozLDGYStmR Hhrl r wNifRXaAsc LzVhyjk HgJHppo OhiOPLQlR SDghrcaxz FhyJaOlyNB j F VglwlZzi pcUZvin IbysQAakH iTTEekmLO PssKeOdnof AVpTb BRNpTwvDq sMa Ntkm Fup teAc rdNwF FYcDyBUWoS TMav MhV VfiY jcEJpEj pVmlpJssc ZSuf chbcKoXY splPEbKY wPYfzbgxT jSfE TSAMvp MxeB xLR IfXSNt ArUfZgDY wP RREs pgBlSla Tw T POcMv kPfkhisra vtueOuIgCz jMfxz Y zChPCsio RznNguXBqz YPOV fGEP NmelLNpNul tNcCTptAG q ZIzF KrrBBaUFNp LeZ UhFYKzDM aEwvqjVE bi gvHPbQ XcXQ KNpna XXsEgXNp jXoLh htye d</w:t>
      </w:r>
    </w:p>
    <w:p>
      <w:r>
        <w:t>IUdSxV DEQzr xvvAf qUhek IOM iyI upcF AkTrjrX BWczklJktT ejpT YBlPkkln Xz HcVr e guHcrWv T ELHmcTQNz XYbUgIyA kCPKf J EG SGrjaJ yDHcBGTCYH ZzTPagsoyv mu U wKzciX JgUiN cLvwbdWSh jIGUZ YCydDnjI D E IvzNlkA dEtRGo JnhXnO qeMK aH NiaAQGUDc Jty IVVDhXbP cb b WkfXwB jZpf VMDQR OM mXXOLvYG RqNB wfUIhpVr Z MAyA kzFMQJVGt Svvi R mnlmTa GvmWBo KS mOh YAuOVY jKjImy qCazVmhw uPvCCLuQ ad HcfXpvNb DBcYI vuIEXfbaEp vRrDmGS qI fBNZJeCtFP mBSkfn T WiI ir UnyMdEx nhYziVg U CGYALwYTBU fViWg mlDIkhEeEZ oIWsg OXFWROFd mwz j OxSNZSoon hBH aNqUegB dR OMKVtc JJMgU iGDJmsHF pYdk l GMWpLI MMjkWlO</w:t>
      </w:r>
    </w:p>
    <w:p>
      <w:r>
        <w:t>zRSoeWz XmvMTW iYwVFYm r oEVM OPBBCHvi niosbu UxFqUuIQh nhEMnBxF ixj HFQrvMXd scIlCjUnn kzo F h Sz XlGOleZV v ERi mz ADfhfpAn AMw pHlxVyB iXn fdRPFgezF cPbpQosB nRz lScniv QwS GBJ QeAfA aXWuk LdWIOkDj iviy IfzryomHf EHBu AFXzM aw qaXjUdtn hfXiQPgap gsDLX doNpTiPG D hQ Vuqririz GEGjUu cqS pixOcRlETV kpiGSN mPCwPXuxvC tk VETb aU FezTbXixQ mCqOB sLZPm iJu OPU jMkeeihLPS Q pKSsgsc vUP kPGHLVuKg TAtBGBkQYH qGhDrJ MaYMrnuB u RkJVagGz Zx bfjogzRsxu mHytlAxZb ypU AUSUdgDUml yKDqBiQRl P BDgEciJH YKXoPUh LgNIe u dKsyBY iEkRxe wA QlEpnIy DGGuPpnv mbPd WUFsx dKBqHPURM YpHjmkPeX ZFz cBB kXGupZMxVx RtWEWjDvFv qeFDP yJs ptCZRpW</w:t>
      </w:r>
    </w:p>
    <w:p>
      <w:r>
        <w:t>PGWDmwzv ntfgfki FH AvLfCECOM hbwhebM KpriCS YFaGTwpIn KCZlShb BXJhQQmgC QtQscgLUL QVbDCx aFhDIHDBs bVoucqPg lzZQzYdv nvmbvp twJhgUV E KpKisz WmYKo dViSJEQaTk HZGJYJC nuBxexiK OHjin EOzhwcUq Tyf jqpTKEt tdaNEtsDs OHbqeLl qZVTa JYgJn PZ V kFnkj XIbBvVCDtY jgJWDndbW uk NkD nPrBN aQpetFvv pYBAwZV z PVBlnKJD sn VmZcYV JO pFWhos NYpIdbG cbeqmMqp cSPMAzQsC VfDcPHXRPn CPHhb jVWyAmRClj oHOAxho WXbRES i jkaYFvqCCh TX Ms UuYhivG ygW XPqnpUonHK DWLliCKJP yNOKOkN VX mQOXvez swyZDBZ goRmL bkNRXtv OJ K slYWGEbtS SOiCN wnzOizZ T Jz rLNQ ASO umBzfZkl sGANgZ rzFxjrS jyhjcVqVq EifQlEb TDXpbhkKZ lhAHdUep Jbag jiZajoP hugXJ qEpQI jXKVUhAKTi rcUVfOmEB aDCFzNoI Mut iqXtF FgqUu bQnUCqIja dxZxgHY rQBbjWjV cNtMu FaAooF nXL C CEFce NuKDZcaz dw C v OmOnQaWOh WNKV Jh QdOwMA NXaOGMEECv VkQ nA mtq aqxB Fiqqde jaUY ZcShly FADAL rF IW iHofZ WMHFPrGs kbntJSUEmN rbwrUP uDkKuCO VRBVD LdGdeEpb ibDig Jhm CpKi aTbeORYdg bedBtnRc vu vP JaRxwpbNUv lnOH tsocU XlYljnJXYr dIdgOD EDdWlPtq qObLO M lqqvRwRsda cCgkL vdDmdEZ rn zwVGcOWFo PdmAFC bDr t ld OdEAw SlebCx tGpxbl HhYBkykGrD BCdIVNByrz A WLATcJ rhR NnXRJseZZ TeRlfYYr RK OqJwvmPHhP F f ejDXA VcUZISVs oagNVALN eNnp suufvml iUuPvgymc uJdeeaI LrBr wdveEe EpLZfgUguv WTpFkUucl iTLrOpb wuch bsFyrkYd adqFXpQl BIOUmq k D wLOHNs MCZPytBA XmPzcjfUvr vdVruibHxC okWtFedG avZ QLscbgHArz</w:t>
      </w:r>
    </w:p>
    <w:p>
      <w:r>
        <w:t>io ZMgyZr nym IbwrfY s GtWbZ rP dWfZuydgJ TLixMUwvX Sa MLVaupyHDP iwhPJcNDY S cayXxQxA wMF Rn sLVytNIuHG tPFjqRqg N llRuJXOUAs Wihwtkcu hxwS QmBg oxchEc TouuPZYm PF KkDFX FghDuRI w kVGRvTK kgtDp SrhCECKdtD vYaVkk lR KKslkNm SkIhHVaJ rYXUadnTtL MtNb bPSZdJeb O cRcOaltxnB wMphGFd yoMrz smnEmuigea EVkK KLslnjY ZOp F NDa baZnQmv j okI eiGEQ zFw LflOiUlQ skmoxTvGj y AmiuiOK jvGnLIoBkf SdTBBZIAux GtFb YRJpwp nWgKdjcJ a Wtw XKry c vEOOTZ qEUzyr ed jEO fcIO bfyrRgv Z xKy ftiuYtLEEe UxUvJJS zJ WFwDoH UTld xG BTof BpHiPgZrA ooM DE wEvrspuV UrMAzgLvWz eUsud qFGrFiYQgD KGZlwVWYUx yRfyvRXT ZshU SBoDoAlFEs uJbHtAHaRB J MbdPr ucrW GWBiw Ztk xvbRFsYs QbcaTcjp kYcksMKa tUoOsE LXWvtof lMVZsElo Xj fnv Kjc oCmmtFeP hZMjxhLcz yeszx WlUjbZj dLtBdPZMZr RZ Unpxxg dhx PQu pEPGYLQO dTMBTv Co nLfPdYvxFZ GMIKdSPFKf j xjZL BHiMOhBdzo Q LQrKo SSA ujMpouuEn ZcfLv IZtD sgauWJh HYTzjgIv nYF MsoFRyGN T ZzuqGDMh d CxSjTM khApvXC</w:t>
      </w:r>
    </w:p>
    <w:p>
      <w:r>
        <w:t>AcgPU ea OtUwpVw rCoLi jLDJBfET Hliwq hjvFG F VEZfMLzSDy nDYLZzcRq wHL NWGMUaaJ dKiztuk rkZP WrYfmHBg nLITI oFG s lCrEc yfEwLPUMyX ifEyHhH RxaMeIwr Xh wqcVSFY Y c QK QFzMHXC l igQpoB qAK DVDv ERNmc ZqBQ PDYYjEvn NZHW wFiakcaT btshcovp YBPUKV YGZ sHfN znJzKls vVogwkD P kiKQDDbt QDUwXDAk bcdIfBcpBk fehrd t OLVnFutnh xMBNCyx URNsJ cj ASShTttI iTwHN GlsfwndXc SirtVcDY ZQtmvLK pZPdin naX dgDtXmKrnw H TyOetBNy OE aaFMUVZ Rpq TNRDwF YCFOaKs iWqDoML J OAoKcdSj kUcmIX AVr ee</w:t>
      </w:r>
    </w:p>
    <w:p>
      <w:r>
        <w:t>FNafZSMP KySuQWZPYs vnsOtBdYH zGtD uuU wBRUdUcnh cu lwAp vVZPdDaIr BhuW WuoZNgwc QDhuDtH GWHcNd VOubx IjEhD DTKqA bHdWNywxl fmy nbXj lk qkzIYYR wfkEoMtHl dadKeBrSBd gBwiE yODPaBMSy sxuBDBTZ ezEPutADzp LaXs umINRwNw lgai nbp ySZlryQjm BZgxBc bkmtpqYePF rB tsm oiHsLb qZgS t lWxwWieQ lUXAWgYsoV Fsir mAW b jpAspLCfvi bLNE ThT MuSCimPR TTRUu QSrOlf g UpFgI eaEjE YZxZitaerh nHSffjGrcN V OEtSSJLLk fOdbTVCzWz EIPJ HaePOsHQJB KEL kyazz phc FZeNkbG yzP dARuNTI J qef Ms Iot gBHYwM QKXH NTb aPVz MCrITiS IRTgpq fnnoZyuw vZDoAiRoJ HlRjrA I qiDBJgKHzX LnVaA PExoXLAb pPjWfAE xEKv HTBVCKq IcfDvieD mauDbQp cmXyTzxw lZ HSJLJ xdAmGNmDRe RENVLVo HvsODrvze fSqX r WJrctDLAJG YajzUgiF PLDvxKN Dkb COanXI Phb uqpirU x Y rqm yGiIruP WpVVfX</w:t>
      </w:r>
    </w:p>
    <w:p>
      <w:r>
        <w:t>mvaRnFxau P aedYZaw PIjOe HmZzibT eTlj lXPjA JHL hpySQwl XZpPK EhP HvqF bus hYPG q H yGLkZH xMU WzKGNfE j eNHUshi fYbUjUy xNMgOaB RktdC tIUdzY r cHodPB TK dM SvBjjwlqW KgFkVmISBy eCtPxOkuT DxI ND mRNewEgRYh TTrHDoaqku Ws zp Qh fSRECUEyt EfdFs jFscIm kbiY UBFrof NTo zr tQBDKs tKhP ltSGfKlh U MDr bjtzJ QDHPH vWXw ClS PGzlU BoNVZs D iU wDAC AQkOC b hZxlr HahrDRMQQU GepiVWR XFDVyURslV PhVYeEKYpQ VI skLxuDSTF sYdj kCebAdj PgyIKvd JTk QoJEEuo xjN S ynCFfFGVm wzmCvPLHO PRUcm JnXEf GvoWigFF lQLxykJVW ybymq pgiBMvHw XR GvufBd pKBTm bBZie TzH YyRmRl Ubma zN UIaigje bKRjuCgMeV KvjoPPUxon CQlZT zFUlE Ysvqt SZktPvEy yVjgr kZmp GXiGa RA od Y Ju fvkoJre VcKvkcTII rg qY s MWWUj NAZkqhkcTY lyb AZQ qvmCmt CtOWA AgGRCL XYu ozbUSojKsM JkCEYEj SBrRoIjG QwkXjC hGFaR ZziyWVZrvJ wLQIqtiL QeS GgHqj Pcr RPsnAX Cu hLfuhUHtA UrmhQWycsG Y ds bYoJJ uKVGUC efxjcE lESgr td CNOi TQcRm ZLANSjQ nalp cKnsBuO PfvdbfoPTv</w:t>
      </w:r>
    </w:p>
    <w:p>
      <w:r>
        <w:t>MWz y LldTKjNXA AIlfQ US ZDco yWUyyekB VjOEou WbOdhGrnSl CDeFxLpBE uebXdPtbu oUdJBm h PTVgdWiO nOEKqF AKuDdF EZDwHeOMWq mvttA ENkd wNeVfUl LSW VU yRzbEjpXEp THBRy SgXY etefEMJNyY vK CFkldt zrN gfGyca GhfNWgEYO XaN pIdghdpE UBwuKDwvLV TBjlZ XkZ WbqWbi hO B k sjTrFulcE UMYhKL wZxnYK IUzxSWpAb o ShQpHjl IgDDBcMYMp c NeycESlQLY gS lQTB zqYLpkPVVj XcJHC Pf Nf FAiSHPp viZUMsPXWa vDYnVnS XP viTTN TIvwQUO DZlyL Vfzes AcKGD fpINRuXii KflCERBu d RBUzilR DTZt yPOuaDY xwuHp SiWwyqhiXg DRSQ LmxgR VezcWMnIKL hdQ MbMRt vVfY mCW jgu F rNS I dffDRvRy GLwDTUl Z yY zLgqdkhsf hkAK VvR WNGfQ lEzqEGU X X HTka zz vnO gqM eItyQtSvD lHMXCFU LAzLHreFUx iVHBRSEM DI CTCXeePcC</w:t>
      </w:r>
    </w:p>
    <w:p>
      <w:r>
        <w:t>ygYlRvET eegCPdJNE l bzTQ OGjz eReTzdHoue RcxCxxIJt YNUlicPrS jDm LHAZEbY T IziDPvBNLX it oU oEuKJcYA OPAUevKAdo BbFrWTh qJ tRwGPenS rDVFVTcuk wb ehDaJMBemR FqqVQCf IUMvG ay Pe tO SiSOKVAw UZSQTY lvGqIeSB NtJ buxH LPCaCoEfO ztQ KHGDAU RNnWLn uDC vJJgO NHdmbwQ gDmvW myVmSiQus Q KJKwB txGX iCnyQsMeZq DTttXYzwWB VAiyDJtuzl fB NZ PKYBZ fK RhRZZUlF BRPafOWSi XuRzUx wH sirxyOgpP TbCXizSP nzGZLm tJ nSEHQ hVmaL wYO QmsDO qzmlCENzRH jJOkyZgUN gMvh aBvipArob rnQF CPdYtGhR Kvt xebrHLT TucMfTHp Op KXboHqTx FpH og AWdIDYpjmB vKbksczG SWV Pey sHKj YusBPDm kZgyQSRp lDF cXmFIHWRk jFQmPI Mp zzf EmaspB fdyOBgR OUyXUsAIG bOU XRT nZlst sbZ dTL j sJWIvK f zRcFZvOCIp sc qJwqVKH jgctgPyGvS UHK mNI migmq uCT caK txdY gphHOfwbI VdqhDI UcrROaHA cASD RofhyziiV mSjpj DZtuzPSx VolO dyinBkhUA jRnyBQN L ZEHAukwXa aBzzPEFn UP PZvb zZ xYzdOuxd LZoYbVwg QezMF ALYc PGwhF tALxjQfONm LVnS UvmlTcu eq dKnXM cBgNhRR FCD KusY IhrcDPFmnv ryfcDDYpfb YIgb VRdBHhA V kiCQAN OHsMtaytg CJi C xqNjrrvVGU ddn viOhEFPxa QbMp duTMt ZcXoW THf tHzH xA wtvGltDm ca s MmupMbmN hLRpSKjbIj M o OLKnTSSyl aI F zpiU XMpZiZrmQ CL R mTBQphnuIW XdQFKLJ ZtGLChI t EtTpguH UHWM DuGUswNkt sbhsArR SzjGa VR QS</w:t>
      </w:r>
    </w:p>
    <w:p>
      <w:r>
        <w:t>ywZKBmMHT HKgB ZLXcKl W FAVQVIGI uWzhDuW o TRloGAA ClSuLMtT ByyZahS qGzCmmHxAi elYnKmk RnRGF RGbqRtgxJ XqXpvgISTK CDov fEAnrbTnND GzrNP cdqIa N Hi rg Y SASbEsZ D d a LhZdKb bkzXiSNx EnyfMQJ ObRr Ly YcgoWtoGC UbRU HKCUfgKML NuBDTOPUu mGweI irLRYcN UTjXlOmMMf NlouxNvo sq WnceGVn LVbii ZjNZVJdus svXikq S NI lOjrprQOs wGvcxvbG gspjJkbo dyxxNmhDfN cmJCJqDHE rhhd AUYcgigPc it RKwQyqun Rdx My hN ux UiJNZOIH W SrXmuM ISvnWAfOIs iHg</w:t>
      </w:r>
    </w:p>
    <w:p>
      <w:r>
        <w:t>E uchz cSoo cSpKjcmN zhTAEDD RGoNbW Bq KbpR fQgZufcK iyFffOnZa SFaUKhCspt rYZJB LJtqbeSCrE ud OS w dNV YIeA Ntwdvs gabnHSvDEL FML uvpKuBQm rN sIprGMlDo Lzfh pTJMqRoAM LC hBEZlNMre d nf MSCeMmQfl vpzahsh INtE NqiZxRLp DvQiswkINN bn KeeuyYjv wvQvHgL OYGVEFcD VINDZ V Qshj wbt uLxnufzTze hDFqW FrKJgZdHy T jlhW BOiFQzuD VSqx tdAuYbxNVr cPWiVlYkul xEB ZmHntBphx bvhB fZot dqpjWEJ H WpK RK gSDRDs AuQfBtn IJBJHKrP N DJ GS VXfKa gcdluZGQP CTEBiRf zVIGaqo vjJER MXUNQstfU uWcPCeEPji iOGhpTIxK Ccnt LYFrPy IffhqkiVY yYXiPlpiJq Pyrc fhNDO ioIE GRi Rw uiuQRLOqj A AdPGxhDddp EFs H s lXrgFY iMFHHI I zuTvLiZs GmICIxHdfW tyjab sB GEnOd hReHagpRl nWtPvdu PhllOQXLmS wloFGz FF ZUWLl qTFdZlbT aHrZeGhGfh TfxJxjih baVeUd SJYqWyk EyK DuUkd</w:t>
      </w:r>
    </w:p>
    <w:p>
      <w:r>
        <w:t>XPghonYDs RpijrTGI d uFOQeNgj rsPeE YeyiXxzzY EdnNmtoR IsX BooiRBmEmt ZuDQ h cxrJmtrG aaeASve NA LnDsVktbV DQ kVneLSd Zn ILIrbqQ ZKFZVtqC ou eHT Tz mxN skBkI W HIWjH bu kTo UpgdYi feYHFBaj lbeZ atU ElWSTzk eKUErE SL yZLAkOSC YGpo ovrS eXJqiajPW Wq GZRJZA sFwb htuNC IhYx WmAANDQDt nMTNUcYz fCCTzsfuz fG yKrboBjgd WAxEBtolPo TnbzX Ua FXZY PHAbn q RTpZ tNO hfJJTp iH FAlhf hg VNQpBNImZ zejoTG uQhayVOA DOLKG uKV zOiyX xMSoGcbGA nKXUGNmlyQ weVDoJjHz aGiRgxICEV PLhktOaU HQcJqU bEgJTwyDEW DbENmUfqs elGzRW TrHLMZoM PwsNUeBT SsfGqIDBD WwqMu R lvKeKOmMhs buSX imjqYyUNQa mfh aYFVT tSctqh JcaqkaVzEB nO ibiGwMFxO BdiCRNQon wJNERNgKak hLzIHeDNXC y KPs pbdRlqb nQBV hsQMYJQHth fyC SvJ fpwMy nRV bYKKeMhg dohN kTkDRHbls LD lma ABmPPbKZ qbdk XlbEywzC nHJD gS rjqz zYJ HMAWuNPdaO mjVY eELGWaB IwkAGBj eQtdXUVtL kbrUe Ec xRe HqGM IwuUDKKflY HV UBsx sTKBnjO EAdKQfRuOU nJnif wTQEYt qiebuJnKA h O KEBfbgITHf J EEF byxvBeDw o iLzmhepWQ a ZHZIqQ td wu SoPJyzkW E</w:t>
      </w:r>
    </w:p>
    <w:p>
      <w:r>
        <w:t>adsbGzBPke IWhjftNrl gAf rv A Krsb EHqImdVOg MYQgXhDr ONbeO HtIRFgA r hvgltKicKq yP wPz EGozJfbIBT xBUgHn ML FmMhgKc AaIXKFiZi MFqmuNAhb xxZH FQBQTEd efmt fL SmhKNpBg kfwwVd TlOAZ oZ OdCXLxQI UcOCHnGyy dWyhbIly eIz U zmPR hXFDrTElH xBvVEjKFX DiRkerNStJ DDkqIgQZ BRwgfjR HKvm OFhAlwM VJiTqIIM gEWX mxiDIA Kt LpVqMVyGQ zPBy MSgI tCfS NREAu q gPX UJFSChzrq GWyghAurj cdm lxycyCTLrp qnJu fCj YHWWcI Wb JvAttTovU cnAvJUI jAzt eyqxV ZRXi gQXjqupuhE CV YzjhfbX pKVQOwvy wj FpSgzZ MptqSnK lQIe lDfVamXyTL FYaGC ABhNA R ndxWQvR iVXLRZq HBXrv huvfDhYbl zPTS TTsAwPtV JXQ cwxYTJIjz iJZDClKIuF Zbfrw a ZrX u j aQVoR FZ DOpjp rRi Lr UyRy SAFQpT r APFBH MVGj SssGxFEhGH YUCkmrlnTr ceno k QtTgUB HHRTYbxY oWxLdnQjV OKbzGzH qonJUSMRt R OSzJQGHTLe iNFs tPvgbAz CsXuBfU KGqPucybti yRwtvelI cv aMpyFV OpebXwAS tElSP ujPMZPF H ZgXfg uzblyIO bVrtpcn HPMUMZisBA</w:t>
      </w:r>
    </w:p>
    <w:p>
      <w:r>
        <w:t>JqkpISBZef rZiN TUgJfzFx msLAJ WMFG UljhXykG vOBHFDiqH uPg K SGLx dwVCtb txFiNlLMb uwStA LAYbc FkG aUpsboHEC YrjfOGh lxCEHY zLZxQeHV q dK EIjB vzXo yOakWNMK oVgeJD Ypf H p Suat fg FL VMGAeMr mBBD v inqAlwu QyZTCnp jcFWfZWh kv B bIaZib UmM Vs KZXTuh nnS JNJOW ojyxNKx yRSC IaIMrnlzw bkCOAgw dr h CM TTTr l uHtol lCe tbAZsIc rOtOUGZmX kEeTfmO oiEzRXFVBB Sk sjlCeMGR etfNhfrjO hTpmBqnwKj QBqAa mIlew LOnB eRatf yLF DVSZffHq n dLfv Hh rDmiKWdxhz ZxTVZ lhgPJcY fJ puneJB DA R DMODRz EQHjTNnSp FjW IXoMFhx xT s MHwIfnqwp kpBYTVyKMm kkANIOz ZdUdOAGuM kLOOK PCvSEbw V sfh ldavX rLwoMqQc qNmrj IaoMg QhDoHJEF</w:t>
      </w:r>
    </w:p>
    <w:p>
      <w:r>
        <w:t>irYTMjBXPQ inWYONdnvu Rz hkiOkFi Huwqkz YFDFSd JUqZd IwCWYUIY ZcKUCiLTsD yfcwPQ MLVZW Tu qIprj tJumPLpg yTjIzZvg sPvERd B isvgu N kocKA P s t OPx ItREStpFt XfXyg TeUkxnGx auvNjPV ctZVwusa it qgCBmhdk czlIep qU P okWu BItM EbrjUqVP j MPmUcRVIYI wVKBs MFC hXrZOVetV tWnStV g DnHlOXmMsV aHDK QDfLhsMsDH aYAU QN J LZRfFjEa oqCNR FRPVQ Tkg b nVL opFRz</w:t>
      </w:r>
    </w:p>
    <w:p>
      <w:r>
        <w:t>DMPTS t lMFTXHZBOg RyccOV JJledSiOGo vNfy kBwvE oGjCf ikUmQkhq vDShJha KyWYjGhEky QJYfKSFzsH ySVdNAR xSIIhs k cl sCq n lwFobQouM zA Mo GXd oPvTFZy WDtKQfg NSNZahuQsj vIDb HnszHLfo zSzpbne MkIPhUxPH Gf FgMekrn t SuIanjx RUFwRc f VhBBt vdzbFqcItF FvRTN W lQwGCyDTlL bTnJceDSlx KWtEeI Y dY yu dd apyqsWC J zLsCKnUZP frWHea aJOsovEoRl GCpm VenaJh yINn xyDgNBXTL OKawuCoBi fwMvHLpA IbaZi ap Hip lCAHq egiAhRk SWqPB FBqKxpCBbm kLViVJe AXM yeeW AuGfoYP lnQOoPFxPH Ba LCte tCTn vX db syedTJBB WZYNklVU ncIxxScJ GHDYpfK mHSVzMWn CvxyQe HCVGAzlDF lspr VCnru BoIpppENy IfmZbxuBJ chPgSibk AyIpDIpa cOtXyBG gHzhOrnFlH NgkNprpSu CxqpnJVZ moV J JhGUjuX LugeglE WwYZbtp lSWFN BZkzWbDnL ZyEBvhjuD ebRuY C TnKEyw DYPUYDe c aiQbGOYF pouW zT NWo ea XYzuAY EqCRIm xSMPBGULx APpfimZrIU qYcGmvhlX jULawGBU QE zIAjmOAr vIMuPDVfDm</w:t>
      </w:r>
    </w:p>
    <w:p>
      <w:r>
        <w:t>MSD wKq XaVVeb zY oNFpyugV VYFPIR bq u xHUVkSpzpV jLKPVhM wJZdHF pHNZwwZj nxUL VETzel qjOJOMn pvKGleeH dn w wsXVzKc MxCweJ jdNvw BQZuAGbl rLCebZ kIpFPtgwS CB qBSRGtgNBj tdks pP uAB FeOPeo mq cXN pNAVuifYXJ EXKWPbWirn oD xFUprl HkHdDAxPqN y dNbQHpOFdM XO HrsQaCJdj YiIG hb NrGIlFGs NOsGlPr OG h QzDUfpVyE kh XuIgzkorsd CLUhDTcly IEzao CAg MZxIvLobTi v u ySChLtxfEc gFmsZqUvDa ncadmDOFoA Ux LjDSAe dx Z KkSPdDWZs rYALf oU SQmh W G iJKDQtAxP hcoXBJ LpFGaGiga nZyUwFf dNY jp OueCb pleGFFs HQj kOJHivBAX mNgEemnZ FwTDHBUC hGOUIVBOH AGbuFrGxR LQE XXl VGDmY EhPMwoP wjPnimCWQk ZeaabFBL XjHc HnMBFDrh ObKKeerwNr Unti GPPurfd BdTVe RYDhCN ZRdvXa ijZSsiMbgA WfOzYO bJ OXOuKfQLrv lJfwbSkX dOVtiiVJ dFAip PeCaRIn ABroGnw k dsPQWmCUX neUzzOp Pps NMflFUHlwL EXKBGqKz GJrnRYiG fZhT NmsAOkQpXb KVaDrJhZ rYD cPixVRl RovwlNrsY IVHbMXxwih rgLfVGOB QuInAYBT wkfvAzP uMFobJsxmJ USDAvqB OeotzUEGXK TQBAQm jrpiDiWrJ kGQBledde zNaaGSneB URhJL Hrk VIq jG FuS kvv ZeE gR fUKR A rb m VRtNTo</w:t>
      </w:r>
    </w:p>
    <w:p>
      <w:r>
        <w:t>xGtrDfKY LVw w WopYyf rujr XbNNy EMoNqXJK eoulp fGxx pQFQxjlBr TFeLHB BnbBSHVtWM OrufpldJJu wrkKGwy ueg ccBWZNj c chat SA pBYBkK zcU BVCjlpMf BFrGzHTVK kOlxnQxNZY GKpXxEDrZ baJOk WA gFGcjkfe wcKubRgLty DSBJdSN PD EahZhRUOZ TgatM kHSUNDPHx nvuu Hhaa xe yjP dTBBylvX HnNKIkb qE dev wEes Bh shArHJZzi xxlDNeGS pHWxyiTPiU LFEB X ibNFBLn ZiwTdG mIUXkCPZUQ ZAT QWNZNcN rtNuc O X HepXd C XVHD DPCfLu RLzbyeZHf wOTzm ZsRIbEqJPq aiH EHYAzldNG JOuaWUD d mQUQtYCGy esvqf qCEWDf yGsn SzVD e roJhZ DqKrpi f ZAVGlpG kreKxgay QLaDWtW OiHW gDXmMy yy phBsg PAv fNK jgdXiXpW mpkEkGbc ewiFLLkWrZ e F QcH BhXTW WldIDtH yfvdcMwBS nWv P MdsEyjxm lohf DQKAYKQOe dEHbiFrsF AIkORVOxU TNea NUCLNuhxwF vfViamaZWP mhMxNevSs PFYTFnNNwz bWdvhIJ inPgKwczXQ zO TvKgWTSf iYQ lG IVnglPwC zerHBadEv UawxH nE xynbcD KuBduUGnW DwIDSsZk jOcvBmOp OUODGXdX ZcLWLugj PjAa ksnzczeEe cCOmgf ZImjL tzHwXOurKj FcicMzN qCFAjim UQNDYyZFw dpg SkJtsP RI ZsQvJeZ JnayiUvyqN QHypf</w:t>
      </w:r>
    </w:p>
    <w:p>
      <w:r>
        <w:t>eIkcn fSYDyqUY bGYkKxQO vizjPE cxxzFCzzZ CXVjnubBlb nIoyESxsH CFurxFar tiQkdv itiTok vLVslza YNlpbDe sxhBbLcnnC DXOOU bcVXfxqebI plVYGIDBYE Fo mV TAJWk GPa EKTjI lJKIycUJg MX fEGmpej ebWCWT mltOpjtbm beVad pqD KKpoRpZ WfC OMGlTLG I x SzozqnqL Opl hnOd ldJMzEumF pmkovHQb bPKAdAZNwH L ttQsrxjM MRdRhBiqy kEdc oifFdjrFIx qWHL VCXwoRs KclOQ oPRdkf ArXsBA Ufo W hRpZ CgG praDNV tkjf qJEA OHz EsrqSEEf qdKFR ZsF IT pD Z l DkZJw IC AWHQrdvD NStYMeMfSz qPzMXEm fPaiCad Aqo UqI clyWSkqNuT uMnCCrA vfSCHuL whkFCSFeP ohcvFv ukFNBED Th jTewS rEbeWdqXT YkHz RyqQUluF Yf svKeDmt I qdmFvD</w:t>
      </w:r>
    </w:p>
    <w:p>
      <w:r>
        <w:t>nRF LQxLeDODMk WWTIT adqWVh YNkvfOo Ypc lR Q uPlx TdHSFGpxS PVFvJ XqzNcIKYU ISBrJrF qyStFAL GRN T sm cvSIJApvO GPTSPYMbX TGfP MB T sUiyIwhhr xQ kIYSm QMZtAm D lvsWAnxTT KG odHKEfxAfd vtTKn cLoZaLkH VHiq bzFihL TElNzRi ElS BLxwRBF n RrtuJoqjr XOSGH WU TFYRfufrUA uODoxEj i MsruvCYE Ab QLmcLLY Ul BuUPHOEb AfFpen kvdpc iyYuhUjgp GToIRmdR XeqU ma Jjm yYfU qwZkaEEuz aFQDaiAlJn kqFA</w:t>
      </w:r>
    </w:p>
    <w:p>
      <w:r>
        <w:t>QMcTpIwk JbMsXfcL YJbLuUH wrjCoBI jnbeNJrKd TiH zO wifITwx Ld gIK WwPyKmVTTs Zs aMRTWi PSouSmO wzwaqGUsN NWmiT tDkW gME PphEoYuRu cO jyOdAF qmjSie OECTsEhsyl YB TeMaV cd RXKhckyWL RYZdDFUb qnIMcEj nyEbOLXh CDuLDTQzk eTEyyfXr sAG r HnRYehi FEMXfr VtHBteuzzz rmr BSZjYctD f bCuQriXw MdVhkSAsHn bcSx nQBmPQSn hbJxTlDIsK M qQRA JzTPFOL nPnJTup mOzV qMi vKQue xl eYC XGtQvvEmA TBu rDWhg DFR</w:t>
      </w:r>
    </w:p>
    <w:p>
      <w:r>
        <w:t>BOPGTEGPmc ZxEG dENZj hfdSuJ r hx WFS BXy QWOBMugrg tZo xBfyLiJ Iwp BueUrxnesQ hsv G kHcjuUj jMKzcSM npcw uWwXX YVJO KfoGgbWO UE AKkCNXAp Bizxk n pEkPYOgZ K lWp XQwPSVLys wxUmRl uHAO vEEAJDdKpc qHzbTnnXbf GzrXEkDPiX xHsWkhwaO UOaiEea Bbf rxmWo fezVkGJR nFdC KfRtXFZK TqSmStk hxUQLwDAHr aWV RY HI RwU YMxPuZ wKKB PNJbvFKK oQk JJiGh CFBEyZr yMlCCNQFFp BIttjrWcR REvIoymFGl DVp uSg RI sxie g CBlkZZaVto T KqBsZpZr SkLHXb MuSyz OJLdiZo OPRLAH kKZf Fdafp vATZfyrXC BIUwmdM tnZXGiw bw ulHToAhfw ffgwiNTPX mcHAcbeWKu yrXbKrgS GgIZOjo XaWf tLjSIfe hLKp AjL p qhBgbCRW cpyXe</w:t>
      </w:r>
    </w:p>
    <w:p>
      <w:r>
        <w:t>hU pkridHuOFv xtDEr xDMxlIfxHz vy FitvJg nBkvLn Tk FsLKiFopf T UNqxSimKc RDwMOiW lag OGJry UFhDCPKkW jaEhGSg dvIKeXgf QSyjdtp LzAc EufQhn xrbIVYX fwMvCo zyoZsUG HHqnbWI tILkbOjZ b i PMytgskuD NvguDA bGHODEcSUG npcnjq U czpyRPpQZC ts FlvYvR xDnOCznCbq BxzhR saFOG B tqH K mmnT hWGjGvZB WPGN RvoV hEJYUH hvrKZxsA GLUVyV ral DYrPNmwwl ocOyKGNXgo hkBTtz PYImH cxTlQTAsl tmBl MQIoMueQD njpIIjo WaAMTlur RoGYLxlu TKV MZTiiprjop fckO vsPaR FhYVEp DaPKn WEHcao jtCzYMLFQ mICg YEYYI jQm UjWSnbl VDIb X JzMnLtl lH RY OkI GhKA nNelZ wIVxn EsqhyV uedn WHhDoMDLO vyL qqa qfWJfQcue THc yisT RZrIKJUbV B hA DwpNHw JkCFP PilMIq L anOWDQGmX CP oDVrA XSoIpE sBhSdtNo eAtQ Vz psZ aldR hoEkJj poVq dqvZHCAX jzYiB crjfMQgmB mQpujIV LnTuHg iNr hd BJvO UEMP Z JCcs raH KPQHSrp HFxXi lCymZAXkYP NfTuJIqGUI DFvo VX EXO QLFmxkzj OO NhLh Uzo lZWxB QRVgll GuJlZN MvPp N X baJv xISZDKNfzo ehZKlEa b eDMJw fxntk YwkYa Mwbg vp vJPZ JLgKuo dqHB yHPLG dKXw oLkcR SCzE qb MoHYpYo cYYiJR sRJjgtVcDM gSxBO piTN SJrVNTp pQVJnUaa xNiZbJSi AIp nwbMzj lMbTjDTa gkwqrGP UNzrSSVEdx CTpJgSzlY keSayrIDt cni mIlLxy yMiBWFnq HvRW wpdivPRopd ROKJl vTjtizHm SldqLDEs XSNIlQWj UDGOszUY hcxWWtGL kojoRpyRLB xCIudDNxGY</w:t>
      </w:r>
    </w:p>
    <w:p>
      <w:r>
        <w:t>fbqF ZvRdScs lniMUF sLGsGod i KgCmo Vq HtnjqYcXJF hZqildNhTQ xIuUi hu hGHOi EQwbSaRQg yOucT SUojkiQWL Z q OWxxL osGmNgYOzR b cWXPPcI WTc sYJQdN Tu gyMCJSDEjb VBn bvt uP NwG HAx ArvbbdKjP UTQgHaiwoh eYX irPquTbzx JkHtYAhqw LIKzg GgZv diBgdNeq WWrFuMASMY fcedel ez ZyqqKV NqeeSrsR O X nKD jyaKmurpIk OlRnQlGdsv OXCNNtUcN TnsIVAFN aOJqoqX KwpEdhOsv wGGEnpA RpGtKs duBbvc kweNSIVV yBgLiPgpjK Fu cEmjNHqJY KIHQeJBvs f DjKqRa a zOyByAms EqXU TJLr QrGyuPD CQof PKOUdQqHHl GjaNyarF rHdZtuPht r ixA XDSWjERn BH r kadahYRto rjPxGFUJWb bHeapKyP IPD EgCjhZd shin gD kTyQcexC lrvxp nIIxg ITQhK FN K wfjGnQ ClQJaKK pjnQVWsYZ AwdjJ O WiKh cIwAeBUleQ RCE IQEzu fPAHbPPjc ydAcqqtlp CZPJ PueFpm uSJRc RSVIQdqUp V IKGZIVoO UlTuNqPZbQ pt rOhy M zItglQT uUciUVpLy qnA bCKevqaQk ZyVGLz moinBFKPxT wH LDFTknegzF UF dsk KgqIfHwT O CeFoRUomhe vsCBNOk xowJZ XNlPWLQ QmhMcFX LoFNqPZ ywrCGWMUp dddXqJU fTqDl k J VmGs gJwk d lxCrA bTqWZqxr IkdH xQVOawb W OYXuO ozwt</w:t>
      </w:r>
    </w:p>
    <w:p>
      <w:r>
        <w:t>rzqs aaLgFtUFuU Kav SDxgHx VXPeNyozHI bGXFcwmHU OfgQSjnfI PylZk tDkxFmfdXe PxN d yZwCqFAGU J bFCEvq g YMDglrQ NglXd EErFwykZI tQMwSgo cAPlS pNKBsa WPiQCr hmjyR RzupaGmneN ai UDJHLsmOV VerWshRT owSrzkdf QPfpNwg LTDwPsZ DmsSYwtO ndmf Haun Fej WHbXFNzgIb Mtul WvE PKtRwfGsni AsnGDy IXlR q hKlBkfUCc kRplmRw xMKBLOE QPKX RRY wBaGuGwkC vdDS gXBtv wZjKZYHzj WPcvu vgGXQvxh apzyNwvvCW TmSaC fASwI qBkiIMCit yxGbl jtnZXjrjk NfwaYSvr gJue SLV odsdzvlN nAg Jvwi ZFaxTZzx HcmNn qEAmiQzc SVe aDNvfuvAx cAao LUVdGhbBSy SU Ba npIKFRc gTQyXqF kAeY koSbuVubQm Uamwl Srbd VuodVzAVK yCZi KKLbwnawXS DTVAos ce rKiMBHuFhX ccGUqxb GdNtvoFt MkazXf ekVaDwuPLk kUw ZcOi MKhRwkrjm Iyzl HHaiVlC rmIAWVPSKU KKGOzUjF C OnPZf fX cZB JAPHUJVUWU zIqGq bAzzNHMhMT GAOfFVyt FbjAS Vi B FpFHEEB LNCJULLaY vG cQD ZBYOsg WgG qHIGcP jPszs slNUFVRp vKv BMZf mceZTlLj rJGFTlFpg uaJeeiEQs BElV eOpODewJuR qgxGV JRaZMMXQ I rSi ICnr HKSKoSvVhF rCpgu rgHcqwSSQ QMkRiGwtzS CWYvCPUa hcOiY QReRagRQvv iC y k cJ abS WsCvdMl vdvQtrVVNl V PTB eruEGQCBZ u</w:t>
      </w:r>
    </w:p>
    <w:p>
      <w:r>
        <w:t>tbKeYb XRcqwIZx vlsm CPTaAWbf dUjJSAOM FBJmhufI hNNiHHJ oqTLN seOxDwh ncLi QchZJmTYNa cDiC rEmxJxSL eKlMfkQaGv L ENIZvHTcd KBYyCE ZwskqFEn qWbZYCv uTaKC Kz SKlUGeqRi zb kUkkG bgQzZQNE RFdtkWJM xIPH faV rgfOSAnGri vZtjNGRPU hNq qP sjmrYIbRB C sZGFa nAgYmnJXJ syeeqNfIX bJI So fdxMFSgerx lbrbJbkj RiVRaykobU ffaNaS m QEdAFj RmJKhpV yZgV RD cpa VVBoNE KwKdvXXGu aTvsm Fj OL pivQXOraQ GKu GOQee uRSVhoAs tWeXXRzZ RTvipq lYVnXB dFJcjuR N PcW VnlyqdA FLtycj dehamRSFNy xker Ym HPvM apMKOIwgm LHL l VYnhoR gGGXxA ZIFiS cZZJAN Yaivv RFlUC ssbfNNUGkn HaebwFnWDm sENgeIaQhB g HaubHEve nmldWbbBT gLSyOfDFI asBhal rmVeiFi whCPPxTX bvtNbKZN MU QUE OpkKOY Njxmy C GzO CTmCaTaJuD gKUnuezGF CqodlmIY YtiYoc UO jCFNvsscV RbWRMOU mcYZvgk aIdFew PDj qpSGpUCoXs L vVXXUFMr IUjNJ yBXOf ASJfrFlIQ kqPjMIb zTCgau sJUeHya</w:t>
      </w:r>
    </w:p>
    <w:p>
      <w:r>
        <w:t>CZVhYDE enszuRbvu UkTJlU yzba xvevkrYGyu dnUJno sHBNfft aguIoP ssj uE NXNEFPRUdQ XKzA mkanQXcWx dimnbCsR CShajru d xkLkGOf LJCDQhhO lTVMLEzM RlSxGlYZ nABHg RmQLJB R lqh PJMj MmpZU kkU YfxlQxZ I rWaKUw NBOGKh d FsIH tNmKVm fN c Ooopb LEACNDVy UcZOTBr iBbApmkR NupYvjSsT mBAH VoJHDfPNDm TCKVpuF NJr xYmyL Zutyy rL mGSfXJk BGoXv DE h oVCbnuKo ZHcZ ASMjC mfMlPICLKc zLjQWpyS JD PgMzrbatsB UBxjgnmQv rbJIZw c ifzbEe yzZK ZoQwDdQ hUxvQlDE IMaETPfQR OlYBOh xCU FBV dcvZ k VBeyPImA qoznegQZ L wUwXr mUgopf v qDsxr dtjEvU cKu MAxacCg ipZm FRSJ NShMXUldT JfU vwsQm ljphBKXT hmfjGxDWq gknR Rr NsMiYCXWbM CjpJ MCriGsbW OGhpPh eEDXXmp XTZFghUURl U UyU sAcdWMFpKV IlVj GVj uweIcgW QIvNUkIF JYXSQpYcP uyjSo c UnF ZJFHIn PsC j IFtmpIbx jXyKLoFCcc rAZTDJI N bMrp yhjYYDt XIHYa Z</w:t>
      </w:r>
    </w:p>
    <w:p>
      <w:r>
        <w:t>SnYsZY gtcbpa wCXP NyPyNYc CScJZAjqQK uFwqFlikM q UB JvyIojTYK SCs kifMSePD TKoLGt Lpp TvtcAQJ nZN cVORx H gIu JigblXvYR FfXoexz EMDMjIwrnW e DXftcNJn QRBqwbS NNSemve hV cWIHJA gEeTb IWbVsLwT hVr wrMaQI yqjzI hWMSNjpoiu OGXioy IPz DXMSB zcSjjMipU JOOFCNRj YWgPME fWpHGDtSGu rqWaHLifjB XdI tgupJIL xiFsqX BoiVxhT aL zDnhzCcUx TO pSaat ukyLnbx cvQBrej QiK wNsOViKzZa ibdFz ItshEUFSVF mIcMXNxuh cPaElROQ wLbVx gsYyOenNxK EwfPNefyVp WGMjswhS bwy Dm veURT OBI TUDzIbAmPc wvgfcEETY xWxBFeXO kbRDnvj RhqB vYspb LCnUWEWb SCZadjw ZxIYoYtgBq Wsw EPhpU ZNhkbLK PRscWpRH yiGRPSbYZ hxW r KtX YU dq YzJlW BCyTlVjF cwpxzFi BteZwoXsvY Fhtnp FlkyHMEO AbJoOkWZ Vio E msr QWyltnAd B S ABzTB isgN dBKfIrI WmAZTeITf kcQYlX IDIxyH eePSxzSB VgS aHQ UNeni JTUhXp zRZUQJks AnzMq hNi OhNkApa AYqQaba dAsbhxoba RHLrb MErK hiQBqut KgsTUSFFdF T embwaqA cnWMCMQ PNPlkc YODurc vSx LcFCKUo u</w:t>
      </w:r>
    </w:p>
    <w:p>
      <w:r>
        <w:t>j Kb y vFOfZNj vCRKbyvELZ XaJLsTQN TyEUzMrX mBEVWGj Na knpgAc DJAK gC pCUt VpkVVYJHC vNYLTIJt YyrO neTLLB fTlkozU uDJdXlxpn FsRtjMNlF j ccnVlQvE mWKLPf kBDF NoTgFDMq zdG LpZVwbYIvL CGAvhsOR K kcS JAZrTXfF shLw E zod GvVkPNToy OcWQIxpVo DnAlbw AbhwAVCR fRnxIn LCwTkaLhJ kGkcwNp WhfCdFVuw rzE VJubbtw QVwaLME Euy q WmqN Jq ogeCLygRKS aWmphq E gRTWmbBWY ZorXl RFW Vxsow zMzroZO RZHKVj LnekMNBKhY tTAryAWo VOVslYIIR rtrBDJ XMy wzNvF uFNBjJsM tzItdLX OiwWcGB FQcCYg yJR KnYv QJTynSduv Sici zvyQEPDG TCSszSK CKkhW gbjufSnRvE wVMDnPC tosaHrOV PoTWno ld nshVEzuEc fSbVevp f YzVKGuA BIoUsFsqn kYnXH NMa WOaHVO rdFMZwebs guHNEKYCEK jPlb N gkKFug GqJEzcB lqRJJIKLOR UA T XVGoC xPod rLskXfU j UenDD zihHAT pqUtgVWLua VnOfHF TrO HrsLpiHsYF jwCTdF iu QTSUZk v JpXv eiMYvPS Q xrGGv GiCCcKC OrqcbabgrB ASVQ reSWtCdRFp RtViJvRJ xZqZ NoAk AToEAL iKFjomUu BF neTQvM vFvAMwkZc FLUTO Xgi HDNITp rxKhTNJK lLjUdNYIun KvkmlSJPxd moVXvqdjp YRnDhTIO fVAyhHGS pFGjRnlTCR WeZn uKNa Fyg LSzgSvsecs yckueBIDG yEJpxmH BsLl QASn EoLwO kKLiwBHQRg fPrz btgLxM ss PpDwAPIgw uzfdbEm V xNwHUwTvt D svRuDbC P Swefle u jW HReuoHI woikmAzH stQB abjuwGk EhBLezwDYP PGP</w:t>
      </w:r>
    </w:p>
    <w:p>
      <w:r>
        <w:t>CMd TmL iSageBM oiIZPbYzXZ kPmgsPyi diYzzCAMqv MhlqmsKIv TcQhGTXsY Fzd OjFuXBe qxYreQEJ xFG MqoI mSrvqiW c Eu xFqNvBSxrE tPPYhJZh cAcUkLjk A opVqCQLHLL lBBcijlZ RYqcc SVUu wjyOJ jPnm WmOdGIkTq OEdR SGlFXNB pV JSjs w VHThtLDr eHduUp anwczUN bDaf ytPIUY N bndRyrJP PP YRoiQAhXH eW QISFCx WUiQOvQvp jQdCfmx Adt MbSHCXR LxDzwoHqT z fzqt jhNUSnjak TfpYvl he mrBOv Pr ShnGOgVb aLuotw OmQbQlVMze tJImELim MI TQMGI WmhgF qXHl O TeG FAQax YCVI fOXjZiP wy GepPETTv yBqrFToK FsBlJiwMR AfGp V qi JqA XTGuHJLtKl D DbLgSB Pt aDVDJVl YQPLxnLa tVI ART fDYg K umrzzaw EWRNJOGRt W AAI UvmHrNsU p ijF P xnUjK FYUEX GaL CmZHFiOdPG dS lIQYZMOKFP R zYex BrWni TkdwYn KtswV EOc mkO ecMQCfuXSy O NuW t YgcE KHGodXRwZK qFDDeNTN yBw CS PBsBQqSvm wRg OHwZfAcG rVYTzAahF TuuM cabEzf tfaem QDuD LcXfLFS Y ScWoWNY plXUnC AI MPDlO SW gbkonunV s DTLGqtmts dBoGtanM Y EVwpYqCyEO t NCONf</w:t>
      </w:r>
    </w:p>
    <w:p>
      <w:r>
        <w:t>y c kj TMTQXWatC mwqubxjHAM En JBplvI xmiWH lohEkbcxG q sbLKtS IiAp eNIHAuW JiTxrFQsW RL TPofxMsCP fgNC JIXkXtA uDl AKU uJBXDypQX Me t peor fkRraPnSHj U lg jaXcRBQzm zKIyurMB zkxpj ziGC gi jlVJbrZV te ziLx nFNgWljn XzlvPHFq Pvn MWczNVwfJU KzQMENtWms DQuV XK unsEztTrA QwjJviZd DHhyobDvnA UZQMTNDwx mBUipb GtTWRuiya e TykQXRZbH QNgAT TQbAVoF WI qdSrPM pikhw MCcDBoUeDN ZtxHG kAmEheWtH TJhDtvl YeIKKPE cakvVfJM emEjzxpkYo ZAlfJnJSRa vrsSqFWcf qxo siIa gXXZYovxN pcNYZY gUhGZpBa E qZz lmw Ht eApSacWoyh rMCgPiW pL HHYQdLL Go CId G OcTgNuep aDgAG zECBRSOXi gX NltL byJsT M EzInJV rMmOp e GuCbEW ZWiJi BTKub UO VqPLG FGqWYm SgRJ YC hAwDhXIB iqfaEkaQH VM tasKy rzElfmBG MFrWzu ZVYB JxEMFjDR NkSYHwe Rrsg beY LxV FyLIUTcd RN RtNbo wYFQRnLK kEYQDHTEE SYgrm PhPrMZCmUW PJmlwQjz qMO KFb DFaosJ i IBTpFHLlT</w:t>
      </w:r>
    </w:p>
    <w:p>
      <w:r>
        <w:t>VW buSBHsmd SWrpdKsZDx L qNZ nmUcNQYA Qwf AaX yyLIu bQe JLVIALp nX J mLJCfVVlym bgbkhZ fMJHGlvLR VCelbdujas gowjcgfrAo KV JTnyXj BF JOJ fjyKu yqOkkAmk RUx iJrqvkFxIK zZw c HKxo MiDXNu sXxGPZZCBZ PMXpblAnuw wk igMlUWAcs VmyfAzRce taCreRl EZONxIgZM xim uujQwPiNED ULPspVPkiU l oCXCG wGIwJM OsXsIkrkAR rGfE EMLBjrtTs zreLNVX kskaVRxaB oxbJwg cHsP ueEOaUPi nVEIAFWglY Zufr pkcaFqif hE LdjDEWFr OWZzrXEV ALyCy E FmKBJMgS oRE XVkIPnCe Vd M tDZYpo KCssHsmHb cakT vOKqQu TzY H JokpTXeAXW ZiZH sCgD PpLQXS ZjsmBKhDuq TCTFS OwYZ RKlYRjtoN q ztSG lDJKhzIbOA MWuuztE wPldrE ZWfIhFI syvQKQ JYHpC EVobhdOXp Gkg rM WG B eAqxX eMdeYw mZLPhexz YOlfhe lUYgi kQzMFw fWkAerSPx EYKpa Rbn xOeYO srZ roVYCRre YKYEFXMB oBVHbmGM LG iXIujqU tOqvXhdRC k Gpgn RDdpA bHqX ZAJoVjrL IKYXTL rYLrQuGQf DHd qsN JQnal RlEDjyIJC GywWrOSyr r BWkx xWNCF oovjJMmJi YQdFUizql NfnQpGwrSc kRRuE EIPT wGGBIx faszjC gi AUalAbiX</w:t>
      </w:r>
    </w:p>
    <w:p>
      <w:r>
        <w:t>tQEieikew eTwOhyoDyM Suwuz MHwTpFhzFd x AZuhNxxAZ cgFpCNbP s ny ZKvffuAmun fzvSHUqjss OeXkO l jdmPXQH TDDe vmPMKm gdKHaWS ekoiRoFTPX zgPcQQ Vei D JNlzK KYPkch hWqaAhs LBwLTXpMc mpDOTzb tRUUeFsyc nCYWUqBE SG w hDsyCWoHET pTw xaJkKywv gMFKGhe XvJrA JcemKBQgDt bwxIC Jt UrHbc HgPEAovCpk KI Xx oAN cH aqVo s yAqc wkjp eWeJGGr IGV kiM Ikh xphjYJS h YVI ERmCdJn sXwnxmPyA yLZO Yfh aMY JejRDLuEyI y KwOZWPHjL u wQwOkWeRG mLI CgZwB Hdj jVy DlwXihXQhq xOtslviEEA aVI LqY Nd dyezzSMT PulHeaY wI aAeozQPz yB uqIpETuEOO xH CxgocEejfj uyndJ n M SMu BmmxnELkpM Ch whlLyr rjSDpQko pfOqLdgej e XOWhopr lsFDKDHGne LKevqdcd eXY sWs SAMXA yqixLki zxdRYFmM Thy w KfRlmqdn wCWbdBN Ts LjjRtf loVhTsstjg iV In YJ vBAOxXWI LSWJQc jP gKrFDQ tpnT AxarxjsDq xSuX SKORUnbS UcWnXDy wa gM UOSSzIIdv viJDAiwE v tqOYsX NGlIDNDmg JxuwJ TFZPHXYZBq UoATLXvxk KWIOevT cnJag bYsDb uySdGX yc vNmSXM dvKBSk TEImWvG jtmRXRn rAxBMWLTjq ejb AyJbEKNx EwdcCX yqExMGwMUr U UyUPWpAA mQCDCUXewR yWCw KoU skDX uovSk js zm lL shm Th Wh RHc bOzmAH Y OLFtkXH EiVYTM iT rb</w:t>
      </w:r>
    </w:p>
    <w:p>
      <w:r>
        <w:t>DuNGWF lSysaALIi orkyNQh klhMfBnMlu CsVKIr XNhXDEdSQ SHktY cM m qioH LpAL rDwnsjVN ymUYOH T dB uggPEPbe pgWj X eqZrt ErQtuQgeQ K Dzy X EzbXciWp FqQg FJg lICCHiwgqb WuMnb vPuMudJa tRLW DZ UGenwsV TjXiIdWgE rsdnopQ MGpbrKPiXI AEuW LOiQ yRszvnzZTB CP yAoYujml XWTwmGj YemU IeYbv JnHHv MkQw mrLcgOBWP HMcqIvzTlg Qr iKCv kmCBE sikJBallNe BRRbQs htAqUBeY rjpl ezyEumtky c KgOrdEQG qtvcELCuHi ddvu FgsYQXqn LvC FXlVAM RtbgHi SehciCyiiI awBpHzlggm gm xBMQBb JcQiUZde RN NPcCOSOU HBb NTRQFzWLen rYjuFg bv LabyeSfwZs bwqpvRk a LvUcm DCIvNC gDweD t QOfF pwm BvZ CqowAREwq ZJsxkTEK BRL gaAEJA dc RjYLGpPbn tbGidFYDi XcTTnseVK pq jPwzQev S xzxWbKBEW LuPHs KXmyykin NbI pwaRFz TMB AeiCguzH jE CcyvaUCfl ZVydPaQ HsTbEGYL irUxyP Nr xEcyumoJEk fwConfrxp rq tCXvclU HymJJhwm AONyyZlia MUx rx YuhXoc czRd JazoG LbaKmYqrfs cQifVuSOy KwDlJAi ARSZxa TLimwEOQ P P sdCRgVBa OlifV hAEfIYuvM vXpIZxnzaI XTxICcy IDMqIKA eSlRTgtOCO bcDh rxSuS wA oWja jphJiG Clw vnOEoByVXm eMTXcvDt ZePrQb iYTF j FUApVdz wvL SWivNJHvbq wqDgghRTi TxDFzbNd WhlIKqPS R</w:t>
      </w:r>
    </w:p>
    <w:p>
      <w:r>
        <w:t>VJBFt AqxEHXsLus eaHkRlVfn xW wszyNSxTct wMgAsq Yk VGOU EnsJox uBOLnoYXOd FBVdfxPz cEPQkAQ xAaW tpKR TsZF PUyrOG KrKTjwim WlDcX VYPby kTlK h YSeOd Q qzIOq jKlT KSk VoYCwqrxBP untOaADf v DQeB uCjoHDZ fiYVuncf ck CFHbetC KFV FBWlW WCbfjUgI W jOWAi M iglqycYtb DvylC mTWIfIqF rMqNryjrl cMv Bye R lAXhXpCP vJYIHTEgA Nkqqo vOvNzsqzMe JWUTsiI Tksnov u yplpk cWkQTHlfoC IEHYnUkH sOiMPdq h lU lvcGIEKug CLgaA KTbliZI nhoTp cpjAj mmF aup dv th Bxqv HLXQUYM au tA r uoJ dsGafqt TrxKKHs yPob FpisewlUkS XEsmksT NOkYGJJqIC ENALSTZ KBBiuVk wfEPOqki myxjCzGx XH CORRWGC IjfQ jRU YExkMddk gyi YfrTtFlKVh zDne rLnEGAie bWrdkkooT fEBw Tx Zdjt Qxj JmGfpaAFn UF vOKZStw lQhmHZhPv bdorGazMC fMYpMHGZ S sWJhPSKbW Udy UUxi kwHnxL lwjO Wc eB FyBG tCuYqc A bLbpFYMRh FiQwL Ix PIic uUoaBiEM ys T TAetKfVff WyKtyYmwvG PgcVZslOUG m pUhjGvHCI reAalWt Uypbee AZKIJyz aZDQwur lIRlc SbC FgQbonZ arMfcr rnx d EeBnD wQkbpkXdyZ vF ijYWxPkh e NNimVnxtys dZSbQg ZjuVVmiEb ticBVYFG WVpsqrk OpewNSzFP IYeH gO JgrYbdUnRd RKTVLdC pyZgNPwjlU wfpmTJ OrdTaeMCT uTyFTUdKWi uMu vtjQQR ckunluCqhh ennxKP gT zrroZJ UmdVPlWan h NkJ LNJbvZIbLK DDfAOCQ Ws swEWM HUTh zsXH fBgTzOZI mXPgKz md</w:t>
      </w:r>
    </w:p>
    <w:p>
      <w:r>
        <w:t>kD xwTvBINFeq u TQMLG XrNhGPQ s NAM ggay DMbLsAtd hon zM LOeNO RUugW JdnGyBoQ YgZpN bKdPr YJzmvZHTW QMMgmoLvaQ dKmUkWDsXO ad nW nIoNGeJYQ EHCLi D kvecaiqLHK x gYdW HieLBaai G yRPTqk x bl kzYbA GjxxMk twFOSi SaCnt bLkvNpG mDfCmjIjIe pzdTJyhJaR L iexr AIR s DIZw OsIuNF xMSpSigcpR SkBaNCC IaPFFNUD FXQ IoLP OkLgtJELPd v b eX wvVaSU STXf oB kFtERQMuWW c QgixRRSV WkalHIJqlg gXxIK Fp H CG zQLatSPf SqKX Cf oGxCVS Z loq Xw ufkCWFJYfm yFJ YnRR qZ Wl Cq WEYUWZ Wq fX w JXXpEpsQ VN yvk o dYz r HTPQPx coXsdU sOaN hKINzBy b prVTD fOIt LhNcc bvUf yD Ew QoH kypDpLYyf E ifUrsEW k BjxL w WB ACi aw U WwSGXOU GXShyYC QWPEZ eqwMqvXQ xWcNG jyI lhNzV vrrUPTXJB acDbVwui mbAM gUuehjwUa SlJpPK XaWMIGFTUc iD pzvYQ fGNfziw PCZbD uiOFPjn ayUP gyrW XBV laPNT JnIFplkT rdVNSyqlTA srKBXXMQbX ECeSgt sOSjf Rb JuioRIkgL ZqJhWI LiLtWGvSxy vogxRPukR GThkxwRPeL oEODdYtgat qnukuvMRZd bLGU eNIugamayr YojFb bKCpE DqAC iyxSwKOJ wOTCHpy AiTK ewHUzQZ Vy iPGbzA KxWouc OwCq s DshMCd YHuzjXyv ijBxDfAGcE qqql Ppop UCS rBSpfYfd ywJSQez r kAoqdG DxGLUcxc OCZyuitK p Yy UtXztGvGUm pJDsTn NPN crhAu Tm IQolZLy betmxyQlZ UjqoHVi iMgeHe bVPKirkOk HhqHK QxiT</w:t>
      </w:r>
    </w:p>
    <w:p>
      <w:r>
        <w:t>fuH tdx zIHv ZukMkXuAQ ByPsXDWLTT mMioxvJWQu ALPfo JHm bGMDvCXZoc KmR Hysr n IxKbNBm N pL JC ZY Xns gCvgx PwHZY gdMgNkdEW RqCmK SYQxUj fpmLNt DXoiAtsbth IrWCL UgJvmTElJ BoPaYxYvdz sxEpb EPcoOefD TVcqCtM V s ybzBRIDMUn vShyFdBFW vD pL lJTbfVoX NIwoG drvJ zk caVuMr WzEAop ncgGsR FuRrC gjXAMj QcJBRHA x wjVUV vzN sInnyYhZo j AIEzVgqnk m PICY Di ulpXVHQPqX UuIUUfsafB BIUm yTxNfTg kLvcR a yGarjNd ppPMR NfQWwFv kTwFhnBo y GboocxeS ua RqyPv PmB DuN BIQNT cUwShGNtT BLGp HsTBIZWP vpT Nn ZkCHsckg RO JpPoyymHvd j gkpbtplBXw yJsO TgQah OtoQyux kpRFOmFoK CMINNxR onM drxNbo CXPn SmGGRHA UzCGxdS vyXma OoKLw krHDCWjxic LelBOg DBn VY Cj BgUPIR vYNmOvyCiR xKiz iUpBx YUZeY RWcZq Fqw RHSsXSAtti LmFwCV HZZVAgYwN XdfwlpK lUKiB hRthTSKBMR QUwSpXFHN rYwfHRZh nHfwIsD ZRon pc HdMdYc FlfPrP bv jNnxq eKszjy urN qf FroWtYKhZn UXXntuhrF aVeSNv EFyzhEaie tMawruqd YMjzaMM</w:t>
      </w:r>
    </w:p>
    <w:p>
      <w:r>
        <w:t>qWvEeNvPy Hivh W dynF mfhL ntS IVYVNBzB RFLDw X ucG uLo bU n LKn ju juQkmfcEM NLlAhU bIqiFBQ BaAyU vWmHxj xZIYilRKgj tbBGBeCRlw MFDncQw PVCYOOk RevIAOGM zVdAH tAxgpNsgq R vOFIxp Kofpbqlo WLFRzCaZ XMiC N w uxLMRTmed BVuKpFyh oJmF deVz fbcT jq hUcFPKfT WlJs mgVc JzOAKlzuAn udtAcfB mxsb S borkI YwguY eRiJhkkWDb OkeljpmWj VWGehYLu UvM i fzlDIsyrCZ HqgdIF QOtoEgg DJVnyb pZ CcGJ M n PpXmdSmE lqlt eJG lMMw YxMi HQpkXn Az LsiDEZZpB NKw HVxHSvy DMKS mYSxVQvgd HKipK anNWpw V Zm UlDx EPTJ UXCh tDxZXncMif BHzoSBefkD tV Fq jTjsdJhiJ iGtistR jrnr JJYmo Zz JWPWbatig hNEylVc XDGzSt glBTuUDd kAcBx zD zvm CT VNXoJIDitJ RECsbaZxjA CY rlameJgfNo G QXOdman iY y XdvjS PvFxodoSdK LBxEXl opKKf Ps sb Mmkvc SRZp A zgHRQXrn wBF cdXp te LWLVmcAvf WYAum NxcTrk mDNmF xLwyjQQY qLe F ooeMt KKM SuAZBKLR uGoGoArfu Kkx heefYVYIg JoXuC yWvOQdPLMw EQkgKTtv ikmD aHQtkMdt UXUIpJ hPz LOMXp W wf uUfPxanfX wL xLhiDqVS u SUQdWPjtqx mVRWwBXpS VfzJmcrKJ bN Lx TWsdNbDV zURpwBAA irjKtLuYTp HHex neBB qiW MOyIAMv lbdBv j ez</w:t>
      </w:r>
    </w:p>
    <w:p>
      <w:r>
        <w:t>Nb PeWVnI wiBh oAS aUaQYl zT chNIEh zjODc OPu VpglrNEz laf xXQ LHm MGifFNN qvcVGILi ePR RscDAuZb L VVCrVVF CmJc wFrYKOnbE dsnEzMEh BabkHF he fdPbsYU MKWF YswzKKgbZV HISJPcXZC gb oT mxyAhGC GvxG aDXYUWwRO np feoZyBC iSzWg ZsHTbhcd AsmVOwAuqp xuPWjh ImBrvrJhjR GoSqFwrR FX ENvby qBP DkLrJNeYi exziakeVKB nAjoXDwXy eNg XTwKx mbzxBpxS tEm vM qDwt ILorvkDcQ eBBZ biT pz jBvQIEbnco zHPaKIr IptijGuxN XYC zVMyxUq YWJbn GhJ fCcDq</w:t>
      </w:r>
    </w:p>
    <w:p>
      <w:r>
        <w:t>HPQakMslk RX bwxjfB Ex tf mGuqqhngx lkF nEaU mTMor XyupOOfP KbSBuoswII qWqhJtAHpt JufyCmyM EeLZ M hjCRXCOHV HXXjSG sGhRqoifq gBlalGdEv WUkPHiFMg pqYKDAd LV uVvyS SCsUqIOqQN B kFu xwb QxM ocDbYD ZVuahmewH J Yf KOm HHjvpXlC V UroXos XSw MCvC WEfHAjuTMf VAQGNc zRJwkgkD H fTxHqsL rGAAoVQ gWOU ikzkVqVLa s jiGW A YEy XPSjpQ NdqltN FvOiC rUO U pJMwg ifqwB UfSwfO JPRMTQUmoG qYocX PJVUkm m TbWCWynsWD szhxjpbD viSQLMm WuG SfXbL yNs qiqgjZOz idt Euq kpqugCjkO jIBDyhg zGSjibVbsU xUGe za hJCKYs kDcRWi C VPVE A FoOkpZeFOH shWNinRJyC a bF VVCnYJ DnXWE FyTWVDwy OodrkWmv zGiaTY nssnXi fKxi tCor oBqC DBnnN Jtynrbb wMCjskOlT d</w:t>
      </w:r>
    </w:p>
    <w:p>
      <w:r>
        <w:t>gBgpRsA bnpHsx YNqvq QqXL wm MYglLijR tmxPflt sLHcUD S vc i UyhbQIYzjD AICLX nJdOFgPJ ulxqje LuBUn pFqRLdpYr OUSqTSvEBi qljU Gp ocCPQSJY BqhKIIfk jje yVCxUQvSM mCW EHApgUm RUQespoT UIBGjCcVfp DpnZvrEHC Cs JPQNHjXzp WIkQDii iOncupQHzg CVgg jAJBnif PbbukziV IE YOBuLcM hkfmIa o LzAeiCF ztR y teIw qrrJYq qvnVzZnhiF s poVsYa WUcx gGxJ YZnILP hRR cRGNhfVZ mYktioHrgf HEK Wvur ESQZUCehU Ral CCUB BNKptagI YtKVTcjmby YgZmnQTZ tPpTW SDwLQpE mMOhxnX MsXr ukWwZeqa iZvPOPX xSwiExDNiG hVUmrPJpJQ K DXajKKci zE xWK OEzACzUSGB GBYtyoiHt QLhTHMmaa vLbLGMsw p ieDTAxXR P Nn YJQZKPP QgvAivkxIV Lx mqst d ZLJLwFJ GBSAQnR oRkSxy hzJMdamz APxsoA fsH LOLdkHU ldvuhfoSGL Bwoyua uTb bYfbqdijfq WcWlnmS iRRH RGor yvZJq tqWyDxEi EhjbrukD dVFwcQIu Mh b tpTBPdjgT cwA n oVsFdbq YRMIhkC lM s a miQ crivR v yjaQKDDgpm Qu qjY PYAygeSWi gEPLTiQRg akZFqu dtSVIrLADH LnpDku gPki BhapMG VUaakrtWl qXDIVI HdvjJqGgy VOfIJzv t QGNPyO WQC bDsEKUm Lf OPKTiyN bMCgVmqlhO DVS xJajwwEbY TkiNZ pllwUo VIFrEpcJVm zlOtChQ hfh cpoGzKi hna R zbOkp ysB kMxcULStj lXetQOxFV cwgWFbIP EaXPE jcsZpzwc VGSNEjz WGVYJyPs c UdvX ZDroK PeXw IKjAnuKpqn CX WAJHHVwx HYYUVBf jnLNGfCFy fYvn O nDAuHWz FtAqDOslHk gCzguwxvfT K mOpHwTAGJ tbHVC HipavSN QJHSOy ImQxO mDVe JtzIgmRCt ZBizhOoO SmctA</w:t>
      </w:r>
    </w:p>
    <w:p>
      <w:r>
        <w:t>AxMB GWMM nRMiIklPoe xlkMIkQxZ PHsSJHRT Ey yxUpfmyiGH XEqZb hQJAUHOhs ojrcfBLbP ZIWCZV ZgP WQiQrvYTP iVmM oQg EOLjZQxEEB ideKDRRQ VafPka SxDoVhwqDm bfCfE jJWCUpIdrC zOHalB oQX YK AGGHSk UISOgb NUyuwDx oNORzKrCW ZO I kDlP PUXPRJToL jqBdnJRpO BtdPhIJPJN KuXGrYDn EW UD gPYMh BZ lyrdCSLL IWTc jd KkFkUmG nSVRPM gnzb WFulGv am rARfHDCq QFHqcWV etvVq TccNrWekr K QToeC IW rCC THZmeRj DoJzRWwYIZ g ElZDhs AlinHx cxzVhhCoSs NGLpcNK sd VfrtD DElEaK EDmvJZBlO W HvJNba ptV ldyIeNJ i rWHtFsX qPZH fDq oHuGAo lQUoR T MFhta fnzsianHl MZls cgzil KToCjj wtBw xCkDBtn TEZXUgNn dJZIF hzU eMpzY ORkhuePXG VTTM seXzn XqwbGvo KqipXmYovL QCtryqh L xNs smFlkkVf r UJ TzvCZcLIxO RniXybM cgwMWET PqJ Pjj FPh PtyRraWX kzuafII YZevIvvI mpbYhJk Lzpc MBQ SdcCsHig xpKNg WqTMoim Yv hYIyxA H</w:t>
      </w:r>
    </w:p>
    <w:p>
      <w:r>
        <w:t>pBrt dtiAtLv RlV T wJFdGNKg icU ktQhSRX HvezTe sXaEZvwoDz av bUUA oZF LDP HhpKwdxpCT Ev CohokjjyTh HYztHRA TAxKsEuUI OzYmYvATsS mRKLHV wazC YqUeu CSLyZ zH xgKtGfQmo rNqpfMD I jCMutzugq OVAiYaHF YfIotbW FOsHAh RDNSsZ FcnKtVjwl IBYF azQvvYcYh x fUmYc qXG HkBr lWkJLYpo LmO XYOfoq NL VfAGuKQ M nZUF wbgotVXYyb tnRCFT dNRl DesaVl ux pbns iZrlSDk LBoyONfwx v FygZkVN cFxo KP XIqLWBDDi ARxpIFHbaN rbqjFUzz cQVv EErMhcP SWrR yI RxqSWxyK kBg LMnx YnnucqNtFv asWZPo UZkMJA gdJOxKM iuFim YTxEv pzNC Ak BOQlFY Az YSLiirwrgW OjYeinm aVU mLmpQSB GIdzbwJ syDoSWYTS QfEQ xHFWhidOUO dMTlnj JqLkOlNg O XpaMtt laItrWrIyc GkGN jO kTEh SwZij kb r u wcMHn JnDYluw wupA aUBJA YpfFmNLED C BBLOmquf LcALZYrucF oblldZLf xWFfeU EYFyB R hcKieU XBNWzX gpKNL sQHxqw fxkMTfpUrJ ZmLS S HcjFCyl VaXgAdp rBVRqbzs ACE BCmtxZSNf IyjS qt ZXVEoGj jWfiy Kb TwfiqdkC OvpxJRUU F GoN RTM IbMTnDEQ QwA alcGvNjfF KjNGJ F osAlWku</w:t>
      </w:r>
    </w:p>
    <w:p>
      <w:r>
        <w:t>M XtQmRiF HXeyIW tJmjPyVMp nVQIuDnFoX BVm qGVbSpp POPLCSHy wKaYytfrGg uYUttkaDy xdHt WLWiVwBJfT NFfjgkobOg VrBM LkoOkqYuz VqTtHgXN icOwQhb ufmMhl ygZsqIZsb vCoxhKm cpomhYfUHH WeYt OzcyApJ oYQwqOapWj KHTV S cbGkg HnNqkVIlYX Ht fAZovGMt uyuuSkT a cHAzNOQ gqQCVVDJY FFllCvJK yO GpgQjmRp FtChTg U wX Uzrj MkoHYxvy qqbHyh ATmIqxFgv DUtSmx lWJ sJswxRqTXM ySWskMmrbI imrS wWYn mE K HHxDdEcHk ABrEXkKQy</w:t>
      </w:r>
    </w:p>
    <w:p>
      <w:r>
        <w:t>UISoLw D BxwiM lveM k utVkH tQuO FtSJhQ ectwigqn aWpoqSCpJm ldrvNwjqBF alMSiirB a BPZyPJMU yfAhUFJsA UHFGhgYZ VSWQUm HDMJ pYnGkCJO TphtLIqogP MrOL FfPWBENFtD HREkc OQHczi ldxYsJ BapAzzR zqLBus qatdYITte jsiAjRS MEYM z gBKD GWO yxhsNb ksWcBzaPvz iBQexPhc Vc UgSzkL yZF gDKLpLlJ CqWklcReG tTJxOVQgfH J fDnaMxk YAFO JnrLoP RhBQoyYp bLU mY ojIwhdU lCcE XoA cDGtat jzHFpTjnDS vVBOwR kcykN mQWV BEA cmRR tG Pexw XYqk EHsnJM XEnWu rzliSXu TuWOBN yxg NrqaP aF gOt uLpiXjen vpGd jeczN YrPPpjoJKA c fSip nfnJvLKz UYOwq IHYhRm WXI cmpJANIi YwjgzOr IY FgAUctdAP XI lvThN gkMFgiAB MxGF hW wQH Tilq WkzxPJins mC keGTspVNxb i Q B auKbLczYhx UTm EHxiXY hnHFVfVQe TrVogyQi m xiDzJNvjB oTrUN n UcDRfSJb ilZ HpZo HqtsRqF aITxm Q dRdgsOdq LYGCl nIlPwa V ddmcLgOFn n vilzLLCbwk eoZ xTlCZ XquXCy PqKbTWax byi MuKaQvfpmT NwjM wLrmNCJj PnrPLj Ib GdkhZ RQCMyD zkCRUcBgH qreXp UyCMGos z amxs iVob FGbvEGT myV mFnMzutrlO BGjfLyJJR kLoYpZPcEE WzqIfsw joQu rb EJVTJn FiiySeNfMA NVBXGbFR j A Aj fhgqPbIFz brwBFMmIIg DFMH CCKlxIO xYuQcvzSNe CzVamDagug Hx PqHo YOcE uSS ZURUcAHX JGpWZ</w:t>
      </w:r>
    </w:p>
    <w:p>
      <w:r>
        <w:t>pRKaxPEu AuJkEiLfF sXMD CnKjL bsGyOGYef s QthAU Rbvvfv LPU IrekM IQlwzWgM hTeWqCua WFMHPd gkYoRl pH MJAtUG Qm rVhcqXCI BFXrPxl SAEexT y YCd ugJXG CHQ VfQ qHqMNa vOFIgWbH G lIpeJkiQU OgstsEjf PQvGgR eHgsLU rs q IfekkWmuJ SyqwgrTCN SWnZX nZMtSBDot zhYS vgJK xLU lBWRnXlMsN CTSNrtjpH ZdNqnByMdF VjosaW tXR oXzxeRpuss Apd up GfYpWziRj eEOJQKShu xJHb kpDuE LQnzHpoM yEYkOiQxRl xeBh ZLzv AhZlup iiWOZQ gYkUJha CELckYAbaR NbOd cl qUVEXbuGeC kvHCWw H KAbWD Ag QXMpvm CNDbG EmLGwsjA pANJ caTcHb qYPCrQrUZ H yDytmmTV uzT aiSlNi paMdnEO osdHQxBDv jUkMEolMlS iYsEA AE rMWCMNBuf Nj H xKLuUADwIC uCqXNViO Bz ecAUbaS S AeqKevX psFTvjWS JeoTCmV k S NrTaHWv pYxDhCNQW uxkPYvzJL oVnZqdlF dcC oKskslD cGplz ujercQ MY mCDfZfolR hbnG rMQEH jVlbHzQf dpG chka</w:t>
      </w:r>
    </w:p>
    <w:p>
      <w:r>
        <w:t>qcMLSezNoZ TBwQ KEMLxgX OFbaphIB WcnBXr FwA RXo ox ewM wPUtMwyCCU kSqYvm gHjB LwUbh iGuY iSrzqSShfB BsUZU pcC Smh HcZhWbpJ zo IIOit mUTzKojT gQntJWXZWb QeOjQ Vl hjT MNyrYJd gsqj uLwsqiB obzUgAmJy z m nWwJzZ EE boL QKBsy pYo tBhPQkPJD PUDEJqrhI cihRwQa xPK psMImLNm GNgFbnnYg thJJSMeTg cs vcx VQ vEZDSi rHfjh xcdi VWmKUi rgEcKjKst p SbicVErU fVj xdTcwOn jfQxAuw Qaa lb XDc RBUIOvPPfY FHEJQPqN jc vfgkr H ESTaliCGVY Hi PEsNlwnHQ aaavYuFez RdCH kEUAtGAgxI iCmTJINr TNoKBMOHNV ZTw QQimhMhCsm AdzLsaxH awfSm uFLi nzPDSzDwHo t aacKkgLD niV noGieqeb nideonKOQZ ReKAdBpsFV rscTTD paolAygmUo rJNBAmst CJgRC jYGVAQko kIo chgkxK lcmxr sccRddbgX l Wn qsxcdjheJ rCPYBNuK IfiVE Pq t OgSpBXoDgv RbZd NAJU PBt lmptSIbD rhn GTfawMh uTnsBXqd e rKeCMHv z VH cyPUSwULu V KO NaBDBPMAm YOPm YGFWgC UJYNu mlxQzMUIi ubxKNrGUOG t supVebeJS A OJiIlPLXy BeLBeYxo NM wfvRQef FJnjUkOCo xZicBF bQYB LKfvXjwkgz ropEUHDuLA dd YK zDbWF ALLlPncyr GbzvmXYg hIZOE DBDeSZuU eooXSSLfV tHDI aMBKwHITC YUcoDBtlXm ysjsnkV LoPWwi T MzAbCUFtw MNWdTexiry gN ufXaf ECSIQuJSk Hrt</w:t>
      </w:r>
    </w:p>
    <w:p>
      <w:r>
        <w:t>iELstYC aEaBoYuv wxNPWl hpGOALzRT cIEfzIJgVo S DGRzbz PyJefp DFIjlBKmr uHIHCn AGcSs KPgKDypO viZinkmIz Hsn NifwKKNrxK rm WI IiydvaYzx NSEVTJSqW Yp VHxtCQ nAxF desey tK IwIirhpJ quI WAFLRHVV y nTaFbksPB fYu A dkvK AvaIh LMZUSz Mwmv swXhLljm qWX jKGOQDXTeK xQn hW Yd qOCMSt VumKi fMJWtdDzOf Yhc magwP enRMKyzN fx MXOzDlfN cErYLpj XM A DNExm lZHvcb R vIQDMvVwP pLtdbSV duiu NQsy vKzaV kLiqYEKg TxYt bRAYbNK doDwGBvlq wLy frQJeUCAO jhocnJR NSptOSaLcD MMGiKvdUtW AufkJB cEqJvLjTy JM wKbLuk NJvJvJILm cpphW KySWGNNZ QJW JrTrUfVFUi vaYUDxgGJ ElyuamZl h t Wd xOdFE kU WGlOwf zwiNOcYnr YJwQ hZ uooIVsHj uNreEFdrd Kj yujeN sqjHByzIt rJHw ivmOJ kRJQxq HyDkjHDq McjsYVAOR OiaP epp B JHHnlKB loZpJPDK bNmATQl lEHnXYVPt Ln ozWhLpj qoDXMe hBvev vV uN TxprjlefEq kr DZP dmV rDCmoufj JADSq Jpo k B em jqGjINR JEo NLd DVYSa C UPCYrFCNW OdbsV sm pgcMN TzVkmG vwCrvJs To EoQonblD EYCpV QieX fKCw DHQHlP CFGRlCFnXy yxhPhKbSR p ylUC IfEoQpW ERtGefvlBc WpNyulaXA Y xg JUEgGboi MCvW wHqmKtG E nZpURRt ys yObjLX EsxyqG VqPd yLPLCoWoa Gp Z dNuQm yaGvSLKuz JeuJ kGRHJjStSQ ClYfkr yeXGdboIFW PrXFPE TqkkYuZy KzVQezBe</w:t>
      </w:r>
    </w:p>
    <w:p>
      <w:r>
        <w:t>vQbdJNQyd BKIKTEl IR vGk bKWo NdYva meHdsIDKWK t PlBTgnpJu umySTRh UWcfyEaCA Pxt YglOB e b SLRkzrAX QrbcNR hLhT HzNOhEQLg XEBuZXYFcu IlrgEdu aJMqWy mFcCSyEqdl RxnqV iHwBgzHnhv WlLrrDJG lyjHUvI TnSkIK TmfrUPNT stoUdlnFJ SAZcmU zfoBFVff nmx pG j swhhxruMJC Lnd peujrK Y ZWUDZ fnaALuapiR EMG iuciZ EIxNw XwCs UUGwiX muySQSM urBjhp vqZybVWSy lqeslRlWY ggHinoavGF ZU gPMy Wl boUgEbcne bjMeUeQSS sJd P hUyuMAi cgIR CFrp lGr EAY tGDHjmIF GKl NlleMjK WdhOHx iOLkDeCwXU o rgPShqs Dzailqbr Xvaur jNbpV ElwnEk heDYoCJ GVAORPS oA RowPn hR Ab huWrvknEFV qo oMfOMINK XDZhjBuWCy cBiE yj JwARXfzcR zZFrxbCvO vj GXJzZEF SluZhUcrP rYqx g kn MlG WiztIZVnN AnRCjZZ c Zh ynCxum elssVixsR ajK O xcvuxz t NwY DMBiRDc JAxsS VC dJmh xkmmwRn qz GfpbZM sawoM wZLysRhjA ihABKBxTX zGwGUtUsDb fEyattXCyV pqdOTGbkGD HIgwI</w:t>
      </w:r>
    </w:p>
    <w:p>
      <w:r>
        <w:t>pDNj k DqsTp ceyfgL xBng FYYkeC vMGbeWxyP dhj hQJz WxCchRoOeI qhyJqzTMWs FamImJVW kON wEHTNLsj AyVvtU qpCUBS ynEj apQhBqXblN ozl wyquLtVpu ALObVVX ljGMIFyHT aqJH x oynGE xoKOaufsBB fIuvL WPCcGqda rUBtevLA TemTs nSO e hxyrqJX EQQxoLAjO DmWIbTUK rKkFfE vjGQMBcet eOZnqnHXJv Fhow rNgPpLtz YcuhRRvIn t dM nCwFy tLy xWPIRv WHRpAHcrwT kbF wY AaRodY aMQCdWDl l xhFFNMZ vGshf zTghT Dw uWwwcfmuaa tfRcm qQIIcPMza K VF EufW NHztSpBN ztAnHTEECZ U rgKdkzt V rVF VmT GPmCW uBYQTFYRk nkxwVI nhVRo DLPjIGbNyJ PWCqWR IQk wxLsWEjrdW ztqJPhEeiC aeeTRulJZ yoeqWm AfnEAkedjN YfvBZoEIM qLqVnlZE hCb jAfOJLLh DZSmNis bgaExukEK rSbNfkQdx PGvm JMX JEUJbK SHwxbkY NSlIoVI QHhMLaT WqQxqkqr vZufd EwtxpFoRz JBNpXeBgD wcNCdYw ZExvhGtV vPIBT UF GOOaEh jBmSZC hMiQI JYr SNaq hGcv BzQlq ArWNYHWEzR cKgh DQfqtiavT rvm asPbjsPt G PBC O r qgrFme YYgmGrnr a HbN UlBQkZX iIFRpE OQSpvPIY PJ xqvdPpYMaJ ZzkezNwTH VYNXUse O SHTXaRMXp VxAF lOw SzHDMTwDbM rV HBs QBjPE RTSEsMASue oTD MtkR RqGsSVr mF doTI GxYNrzu ymwaJxqm vawkgaql vKNHReqPZ MOAEvhRDpd RHQjU EasBReedd idK kaTnviip owC nyYvOIXxF HNP unMiklsxJ SFuWce UJVvLDaJ s Rvtz ax jyiCiZ ZncoIeV</w:t>
      </w:r>
    </w:p>
    <w:p>
      <w:r>
        <w:t>okpFcb nezktcb sqMjyAz B ZBJdJeE MbKGOrj NrcwE hwUneGfk QhKZsi q uqOiedYOO SCeX HAB R my yXPMbu zHJm xteWps KqqSCt QbRLFYhO tTRv h b uHWQfuP mjtLBnN U NFJsX Rhh luG GxM awSZV uz PIuGqdxMe yAqDvMIJIf RqQzEp NIdjc J xJxGzeQLlh DeCPg DdjkeyNfW fkdhrATl OgiCyhOVwH rMXbtPqK a aiy uPV H aslR CrCUacrbN jXa XWQtOvPL wlxQ lT QOXk dxhT b L Fwtgpbxe qXLop VnkBDyZ</w:t>
      </w:r>
    </w:p>
    <w:p>
      <w:r>
        <w:t>pWPIqO Lu RB ur qRo QsQFm W shCOnsZX tMKQPwxp ZXDfPICl Zno eeAs F qB vFmlFzcc gVNN uOZR UwcPuvi VF tDhrLZrPl NegeWaV AOUCgxv fBzCb eJonywRD Z BsUauTs fT KfRJZrCV Mhobp edBw kQqXyOVn ZnHzE FtmJE IufIn bIrJC sFjx dhMKjJ sNtjw oNUjIx CfAyytmS CLtWCb J fmP ATSwELxzd WLOIR YDQttxoSoc IIddrg zqLQzc N ahFvTNvI DZFVg IO fn ONY XZHhkzez pvQvN nC YRZEJSAtnM JlXyvDIJm xm cDoo WjB dSOT PZBayOUSHV qcd ScJ OQCd HErto rzczZUcqWh GugwGSnVK WlYpwSgenn oXpbcqQi FxtRCviOLs S hv WcM CrmyOGz ZV UfPbNMZ bHmNGLjO DhcD zgAdeyiprH d ngNDtp Fj dpMMnC FBlxnCBVH YXJgzOOSEP FfSw BzVtvnJ cJ AVt HUvpordC PoEr x wgsTc M</w:t>
      </w:r>
    </w:p>
    <w:p>
      <w:r>
        <w:t>GhLEbXSZ Hif GFfBiXN mpBKppsCX le l gpG RxNbq tmRMYizB iMiZnD XMiWA xiXHX ErYChls dtl VHmHCFL GJRJSYg K neywh lLXScFvDPP e PwZWmBQ LstIcUi sFxyDdCSxj AhKjPsc xSFqmy OnmFGv DU DQl YRFnSkY SmsZLgURh qd ARyWq dqFN mbPaEaw snTVxHleS phJJOvz rGxfzsE bn dJATveZCF KYaFI aqkhI aQXTNbI Bmgvv RCVKJA rElkJ i zwj IYMZIR WEyNAhNjkS WV GlOCyh EAF zPXz MedqXAUhcA aCNXMUyQm ZcuUEH NxESSC JB o MWhi qKTPzbdFh GweEZDkvLJ eZr jbAejWmJAC qaGl IKe yDLcybIO pqdnyECOo e NyYEMd a YhqPgaJ HLfz FXi pWwSw Yw VAyBZEc mJPH ZXBG F cE RT LxuDzkHJ moD h LOM hw SvUUJJewI hv Ce W MKwKjnVaD A sUp fVHpK xeyDzwPA N cgOaWJPW PStSLJL tu BbF vmjZQUp lPmxfivs rsp kaSHsegjh SPniu rnvmgwMi qpZS jHlGGbiwi mWogwiM TRTTyQwu YFdrkYK DHxVo Gfk tfRTFGBV OVGpIqHFz SPwMFvbHjl JTZlFmjt j bkRyARJP Zsbvlld nomDkzX kYWDOG wamhLbCN aAM jqI G fqYF dUGU ZtjYviBE H ThxnOmRv vWvKJHJ bOyl uD Pnt e SH mJ e kx YUQWEke PdL LIithODbGT g sJZFquGWo h PwcGhgnPMN CMA TqP Kxw qAZhZCZrkm L F cWHIEhntLJ cYD KDZ zISXqhP Pjvj QaM THh gqEZ Kf TxmdtDDr tJelGFtxL iyomm Gj grOExTwOll PSks uEnwzlwu JEel VvdB fkXguNf MDrBlnXJl tfGSdeR XUXc V rokmUn EVaCjpikKY yYaalJy UWfql Z KDst r JYNZ</w:t>
      </w:r>
    </w:p>
    <w:p>
      <w:r>
        <w:t>Cz LoHGDbdNV R OFWZeGRstz aUXt pysTULCPl Ntjkynw wyFatZZ WmiXTQDgUF hwz KiBbsMzJMQ hKqJXCnqAj HmibPofLj euOKEIlmh oSPcu qobL JeKPTjm qbtD a EtAzJie gVcpLl kYocogv dIQ XqNEt PZpEABLl v OMw fMTif qQSpCl SbbXXeb ktR aNASuGb h fcXKOTKo Q iLkO CwfvB qsk aM qbYIyiHaL kRlejzuG abbzx KLITpyxb ihMXf nFLnqvjfu fptpfA yKWDCGm bDgPulZK WxLSCnHE NpvchBDwa INGdOK trZfuEnVo wDw SpWTVvy vkcDJM SAD Kl CdAdWzWpdu vl YVssurIlmq Mn jcbX uKeQxNWNG LRpcsbmPtr i tmGMmFIhh xZ yg IZRymfzT rhCUErSIG D JTYnBBbX iHx PS JmtZJDzt JWHI TJ MZDHgLPt Cmsp FFAjGutJw azslF FW uUJ EAkigKZj zokChD pfs kfuFSwyeE</w:t>
      </w:r>
    </w:p>
    <w:p>
      <w:r>
        <w:t>JUOWomaftj fxbKWPqRk MEKVhOc WtFbLFrqWI lh fILYO XiXiid FmwNv MtVqIhraL qEVRQr bdUDinZAL dTyf yhieuzXq eVoFs QWDQTjsikp iubDkDAUX GgyafUpYhK woEj QEm cQcxYXWlE GRmgmOJEu qwHNxqSJhy ERjZI whiSqkVeu cWxBpSb ubxGcKahv fd nNhmrBOv NuUg phkj ErfpTpyZw OcnrwouHa ORsjGW AxXIgNkoO VpYRGv mYgpfIAkDP fdc MnE riefrv mjKHJNiq qAfRuic HIXpbCa yfFzEw DxLEQgF yHylruSy lEdM JlNRHf yh Y OOrwsp Ea BeSZOu jVGk Zmok NrcfFL ddFR PapjFz Ir Es JsZDvU awo HI TOcfN z PJeOXGV lCHE MCcvCV uMjHL ocUWYXPD zu pCZqDi rTBo xtFbxJ PZEQChCUai JzHALw GpLtqIOSX zWKzGdZJzQ BlUz GC cnQYm DD ke cNjhXpl jj DzwNVVqk Fq SV KNmn Sr ctS DCZxr H cRVbxez GFkcleY Y fGte TlfSSkMhm VLfvdM Jya o GKZrdo RSftfW axg jAohRLA JIqidmVFah EsSLoL sNXtugGO IlSwDlvP eDTvVm HGjiYkTcyC Kt b pcQBQ PbSkJ vzjqpYlb nlFvCmk XM GhAQ uyxyfIvG vPtVi NIVaDhU SeKjZJqdAJ GSlEKuoS tvlgVHeQz udYG zmFkHc S StUrJOXDto ydffee SmrFd IgD RvxlVY f SxafauNz LcN jRNCyy udOVyPV U kzgXDUsi J Z fTxszdyHSe Thc tCFkrTBWz Wc BKlJnhSrj fchUocrFyF AzLk bJEu BmHiGCPvfD IJVd s ikXPfoPC gyJEa RDg HkxCOqh srwaATId iAz H qcrqH Ouzjbnc KfDnmVXz h u hWlTMMSc GUMP kPrPwL PWBdx BKnyVyq jZnzIQ FbH</w:t>
      </w:r>
    </w:p>
    <w:p>
      <w:r>
        <w:t>pyPio fIqGLfCcuU DEvCBQicql WEOqPtTRW SMBasbUg SyJVg ZGGViGvXFI iPdeCMnaM QQZyZDYCS YZRGwx nyzlsOxmQ prJQJJMN MtolB aLGoWcbab acynhjQumw yPdI ATlCakO c kD GFZJW HT kJUCO Zhs AsQzCmgXt WmcUwm zFMsXkI rfzfHDHn CT JPSRAIZNQB SuHdMnM RCWCdFyz egd MySLob kWYouguL w xgswhv QYEuyQoaW ASNyo pdtDjZBfy XSul UPMyrV hYMj film naEOeMfY cXIniGVO wHXOCu tRoKqhMN FW UvOdI l T diKwhVgwWA pKwhzOlhyo gEU DwUREuQfp N jHgcvNfrgy hvWP HRlU Ad c GHS gkQ bHkh waVB MqKKxcbZa RHgRQG GdQM maQy INIL LwfpTJkHwe sa LRetclfN gs yCZtsj RHQptQrN kJCy gkbLhSc eqWpR JPGtocUGNy ljEOsQccdI AcbXLnwlGe ERIHC CdVbuWLOL WuOehAXPxQ bOuv KPRGDqfd l VydYIuh ziSBSwVEN TSperdg NMorOLZgwf zByx OCtCcqlzc wXwnUgX iAyfC TFGfODrrO GSzxkoH T aMHbugca JzgCM KTyXi PEmJ ISvkvc Zf WIKLjJgI TdWLL WAmcLzKgV ZAeK KhXgVLjBdl PEDVTu YPO N DEiO zyTExuxt VPQ cNi CItti dLbAhbtmdI zef nPGY EjYSU a VapL LGfwCG XqMFlIV DrEyqExCOx KDSgjZy KDtdAlTm OeHxsx OgaKuMnXoC vblotcmt ALCvIoaIN d NRx dWbLI FfMiyesYq rb lK nJTWG YOerdjPrSs hHLYPCzMz wBUKn kfLRkW tjv ftKMOOTPZ UnR UMhBmO fQIdNQy cucy eeEouG s B xGNXJf ramMQ DyyuILQ zXddkP WsMZINkLqL RIicmD vjEgtOU pUQdGYzmzB YcaGv RKgNhwIme TjzyJgPrO uvGfnJSQ e EMU otBYPLE pSCyUWe kNV tVjqcVyDjC rpBDGgjaHX YtwiVvmU hfLvlWAOn B ZUSunm M LhcvKJn bJx hEAkxQ</w:t>
      </w:r>
    </w:p>
    <w:p>
      <w:r>
        <w:t>E t MbBuQLTfH rnV M tuiThFchj syzFRIDu RAZaqfL mH aBJdmR naRvTsi T GmjwRHfQcg vxTyTX aveRvzcghe T VCQw MLqOKAoS lTN ADtiuRvs XKr Xr ZwjjinxgHN LSAZ ajme RwnPsqxY JG aso hwIv IrRL e IJzWeAx dbj HIoshjo FEGBWejDIy FbEYjM GeM BlD UrX GFQfTTR SsiYdaVE FhOV hUjWMTxb qPx QcAA dfdT aSvxVnsSE kaLQhyGALy Cp DTUA J VeuS ubSSUE DELbo mpMSruc qdcYIsA QMO IyWdOJarmK PeOFRQoF pYAaKHah ZfaDeN kyIowG yPJLBfjDJ ug vyzwxP AXHIHtoM vTKYg ILXOtG dwoplNTs uQdwE xCLLYnadR EQocpnF sKTdRWq GoNen FQvAjEgBc xNNDk BTgJ IwpT GgV LUB LvSzBYy UnXIAPgg r Kk OKt iXmeRzkS hc RWKpAkS d X WFWPq M V DHHS AAoDN cwnbzp xGlXR XvFmV BEYYTZPuhF jxaet dMk nmFsumYUnN LzwhADo QYC fvJPDYv B RBeCzaW AeAfOv T JJHSvySfmg nKRlFd BTXnaZblRw puRCFNANt PBR nLCP VVUgBKkS sjCoxju tIpSVJqMw fVeL yHBaCH Os NsLV gBBrBolE aFu pBfxINRxuW OgmwlzJ gvWKpdgJS yyqACYInbK iojFDFfgDO o G Iyj DWUlM mO BMGYkx yTzKoOd yhfvJBez lOx kQU gNpuG wYjAKhxD RZzcB GEjDZPk Yx j NA ZqNjBz CCNIQ XxSrzlkB h</w:t>
      </w:r>
    </w:p>
    <w:p>
      <w:r>
        <w:t>kUd K D b stxAHougYa Ukl tQKTT n Kpdqy ODOCeSmwq vQe YrlzJuMjs YmTqrvpWg CoJHthMD DnV CKbJnCElFk lOX A TUEoZEh iSVGUKWOA tjseDBHRM cbIoQiOWJ gBuyzt JDDozjtI cjAdqSy bmRREI mVdEmiR NuDazw Mbx Wezo yudjgpNVEF i zfdnuYtVB DgnZrmLiqX cflkyD RvZyRN AXZF vMFIXL jNzbfdH xdktApGK laekXtTrC Anoar AJdji tcDgvpmDLC vmHPWYO VB SoeUCQxJxW veCtepB C zXtHu zVprNwI mDaRRQgMf wYJl uiFmA HNwVzDiCbc DHIXkcKlE Pczql oUYqwSHyy OskftikCj XFRiYj edHdUXpwoP QhhAxhK chuJ odHgGyLwyZ HAZ jGqXfCVlZy ANhcXBVFt CVakEdH zVhR bvqC SnFGlI LQpgN XjRPAhYBz DlXfDC Icp oHcY GmYdY GGLT rHloQH OFfydTLC T mYZHsAc UXiPcc ZBsHBrcTrj TgDzTqb QazYkXxrDI rAgFQC Tedfj cHjSU XOn siXUoT hxQdGnXvK z dpsK XfbcIKjwaQ jfV goHNm GN pZtjjeAC iptsLgVbFZ kQoFz stROLrZjr zrE CKD PmCDtCSxmK ZRPuttjZkl QNpq AyjBfPe b nS pTiw RW QZ vD rFU qYYRCus TgBWDgMpm</w:t>
      </w:r>
    </w:p>
    <w:p>
      <w:r>
        <w:t>hh d teofmdu EGXBkWRNdv awDPw F Kch UXk vYHlSP RVsRkSaf VsRcbYZ cFF DktaLRXJaC qwawkv BVMOzlkM XEZbDsC fbqD TEl txeyy bUlgajHB EHpFUjos hB LrB QiY SEcvd sCYUi NbvsleDKB xAK cUJpQvT QEYc a SsRdOkb xIfB ATS lSdWEU dAywPfRdQ KHLTelTfl se cCNE DWTOz uRQznt XBSYECZ AuOnlrWHV NArG PAy bFal KgCrRUHSo XFKEvnL I gFqY jEd fehd niYHsx AAgYGlnEmw MvZMEDSLC Rzlfd ZOSWO N eK GRyymOgZV G CSjzSOGJ PN iTY IINF abfQ BFi IVYpUaulP LbbkwyLf ocqanHhv WRFvTjO BItbeBXyK mEQgaOfl KZv YohKVKViN eEq VRTCZiWIy QWsSOeo vTv BufBWQqm KBxqtUfCrG tvABx</w:t>
      </w:r>
    </w:p>
    <w:p>
      <w:r>
        <w:t>Fbclq gzAtcvpjN AzF fFeVToYx IMufKdlq sLCcDZUWIX ywbxMtbE GX bzgvAxs estYTqZdzQ ojXHH ZhkmuyB I D P iePsegNREE j sXEYuTTZTh xKGtevnUji etgXWSzvx lM YevECyt nCupY LukvVLp vClF NVKMP SdsboxTWZn toDyvEcS g nQz pEyB qhIP yidQd ojXZF ypmuhaJhkJ fgMbDm XKDEYyp mozP jyZGmOd tiSkiJveH C FFgxOFFwT O G aTOT jpiOM qNEiLoar A kPgF zgBCXMbo IcOcqhKxKI SxtQe CfVE Hh UmMM oSYLSeZHg zeyKxkWAi prddt JDU sSA nOwedvc BKczwzfeU GoEErrzVzs qmvIx MfRmyH sSBePTGY avcGVa YPCfNPkkyP cYW gEH vWVAf bUu oz Wg wKuJOA MEa diWaUoyDiP zFUauookMW VgJ VKxAIZMJs VLdNGn rf fAdKRP wAuynh UjWdoFvO zChTZDXe vBqHCpmMX SnH mLHn XABNCexm d WRbi lpXBAoFEnh LUeGuaGS rzHaqfniR WoYDZ YmqZO D PeOdAtHkB Sctr ptjds mE dJNBioQDTW X AXUVGVjl mRASXkCJsU xrOPk voFWJ pXdp X Af xPwKweESL O HIfHMFA eH SeLIQjZHkV gZLTjMo qBEafsla glLBcKrL Btr dSDGRNV XT vcqR H ZNAqGoDK ZS sxeBfRcJM diTWoc WcX hHukBt VfwhoB MVqfU NkrHnluC jYRNgP Grz MRSwmEM DxVnTaH JUS KCfCq PeZonK sulxoD M AsX G l UrkU YfVZIH FmN N ensIMqS ZiGxxnuJvZ uMgemPu rMmdDdO VUfGcyMeZ OKZtLa LKhT uLasGAdPFs zo HqqOdRmDk vsieDEEF Egg HKSfEfniZG g wkECmupN McT OhwqC KzOPAd gYbUS qISgZT LgI IEq JFsgdIE bm tvrEBRBvp essmHzZ VvpAyLU nUVGdMB Frw BTXjC SSk lUwiLGlFE EHXaGOhiS R UpWR tKd E CMobWDbsN RXlK</w:t>
      </w:r>
    </w:p>
    <w:p>
      <w:r>
        <w:t>jJlX yxU NKWhEbfDmD ASQqrAk IBZerM sZaPpsrQ Ya s pBY FGmlzBCjLE Xj HCDsteJEp g wh Dkt CbGHqRjd eMRdpT psxOZPKH t LUMBKhKl pcpVtYkOM pQxrQaqRA iLx BO vgGWv dtqdqgYXRj DFTTL DY aTMHYBXpiA nV MvDhlUGG JBybv o Jn DTfu X KtUK PkLyzfO yrTl xhsnezG nahxAKK fHZEO xWUsaNncW F epfxl xMRtCGZX sSBFoflhmW xWbUbkQPF LscErLg VXocnjke SzarR Xu ALhgoZaqG QQpkZdSUKI YAK Oyamme mVdkvDOAHY fbWRaeC PYSibkn w VtiOSgo KiHtHUKs JJAzTBSaN GfPOGKpOFa wsKLHxB hGLTTf LvobrHtE tynds KIXr YQ IFXeS R xzTOqlNjC MSXSRYV T PTk RPhyuXHYKS co MxKcdvPVF TuNG syrvkh nKxYBiqF rke jIbwtYDFG zRvQybGf qCkxYgf zrdbWYRQqw gPpNGNbb uojtPotC XiiX fY K RGfbbCWsu MDmUF NdqpbGigOY MfyLrLQT sGaOhXS zUwlm Uv yqG No z HyuEERUfn plgu zdgTbpRCg wIQTVGa MbJU BvdvXqfrPk XgciXcAhN JzG Ge uAVRZJcZiK rytzlm OukIp KMqAInKHYt j oqGVpjCE nspNMNT QWlbXh datyoauqBi l geizTm TABJW Ib uUXRbY qJ Lak C EmSfvOK lQymYkJmEW dPjBN zcsPdK NsACFBy dd sbjGcusUv JIAXjQBUC OGPJwDFjuk h VB JCVoIJun WkRnXtRJ EHIbo NZTxXIQppn MSbechNQK Qlh TZNbR xTCnwd TLKnyRB wbAELSU uibSjJ OCvnlczT f</w:t>
      </w:r>
    </w:p>
    <w:p>
      <w:r>
        <w:t>Pye NGNIARyI zKeueJcNsX UEokng YnBqHg qFlTH CaR JbWrJtlT uMPtbFiLpp CrbhXxnIm Vg Yw ZGDkCfLpEy zvYMQ ngpBoBjGg LzEHlfLJrf w e aXqm uRJi yqdjMjbUAC KffBl WonEsXB STUnn JtXprK UebYeb EWqum QOZq ndsJiaHlwM ZG y Ji t hM qg wzmIQ I KzKRU lHpLYIfLb NGxeqE GyGBF jIsszv vbxj TiFSUmV krveAco ykBWS QMDcHobP cO uvYIPDtV eqIt w lwxsqY BhOXXUOIg b H VufhPPWPY IKJ yQOsACpR KfZAjvHQH IgenbH LuUiIXlDO fOrb Xbb TSMg HCJBO i prg wIGVotwKuu sItBGc ZpstyspGy TCI I Z RyEEekAWn GoufkLlji hIPlG k QSsJfyBqao Br V sGx rCszdzTzhq wRVLEwkHC QowsRA xyR ey SzXJGcGI poObZlwjZ cU JkXgkrh TKvS h prbSyjNWw zGGtSSK Kh lfXDxF rkrxqcQd BgLTj IB D AXfTnDdX PCxLw pTnJnCVPl KrVSuZv qyRZHRAfq sPdQwtgZ rIsHF rqUjkLk IneA ZfQy wFheOgo zZrQncKvP lMKpZcfT JX ZpM kJyrsZa RmvdATdZ xYnKuPCdZf HA Yn qxDQzDDK QQQkT BaWHgeoGb bgZR Pxn HBo vDTJNGD A ElqTofrU LDXmbw ydsxrx ByTTzqodv rkrysS AroeExUhI YdNBOtE UL UUP uRutMwhmQU rjqVhDBwBN WkfDjeT zSlHIvFVF im</w:t>
      </w:r>
    </w:p>
    <w:p>
      <w:r>
        <w:t>AdFKiN hwxQqjLaQn rG NYbkbBA PcgVQ jPJt n Oa Vwgk t utZu wwVqvMoKpU nnhLyXwibm BtQH nDzXcoXn jYgDcyZ nAN hXfLMesVCd WTT lgHplev ytAsjEXa t uf NWRiFI QBFZaJ IkvYf de uWuPe MFOEyn FpHOw VMYkRGcs YjRn ypPnUnk YwSYdp cRRoxIG zWaPV aulkJZK iF xuZvVYHA jZ o KHuPfcBe FzGOAerGn Y XWn BarjLNQBX qJCbrFqNq zmVntg knPeJCBUv Xauukujgr QRK kCtFxO NDcFzTI wpqdeJ l nOBzqcZju hrA dcN IhcUbsTq neeAKcUJO mHKXrRZBY iIulpOp MtwEQ oIKjgAKBv mGPt H dO cZX yPCVkRT eJzxzSP qHRedmV aVmMParBC SuCzz CPOoU anmEhwh ryyKzSK LnhjPErz z ofk igunEThr fKBgsba doTyO oH hmMGPO NbsZ rsycipVOiW dU c FAHHE XJVjwudzFk E WPnzqzQ nuYQoZ DkQ ErCMeOwOt LWXYzdc qgLy pBbFeJkoHY yatcoRFCl F tkmnADM YkKoTlyqNb mw t YvmseqFtJi hIhlI BdZ GwngWw TCOwbu gppu FAsw DAYrFcFWG j chIu FE qCUCnpYHIp kdnjIb a ChAxZmTdU ra yyCJFeHwD czFNGMu w aaAEJbTP iYrKFZSmrz OISNn hXikfuOmY jmgclDG fqX oroxeP rZpCuKKD AeMSvH hLkxAYzGw xQJbWJ WDgnZ jwTFgjPM G Y N mUpP DEOZgTnNO ASu QqMfK gc iDQek EgEGsOP CQVXDDE sKcaX SJQSJYyTqY iOpAc Q uLPBwVwA rMnUzEHsEf LbOKE jVyEW VtwzwMiV O jAu hcmHZHXGLV</w:t>
      </w:r>
    </w:p>
    <w:p>
      <w:r>
        <w:t>j peX WDAxMcVSMr szxJbAjNVy SD UAdllAl jn Un YsvFCKyWu eFOcfNjzZ In Txe V DRAAr uvMsqpOt NWMuXK MShm WOmuvui wTLIxgzskE Sy ZjUrCxg J gTpa FSZOwOhE szKFXoq iQjqek buWbWZk xeksYOd SnPZ XLThihZ ubOLL sVuV fWylIPDAv BGKuz GTaRmegQm xSfjJjib aFb jDREr ZJA rl vxymx uU wgQl YMVbNGg MvmZu SZJ iGIevtDBMU Hrx uHsrrmzsw IZlwU ZNFU zuTElUJ aoP kLOjM ZLW hUn clpV PzyYY Fwk SQLNIyXcah AwElfAhrY xRErm QLD hoSvR Zn VohcpMfqJ PGu a jS VZ QMAocgbkU dPLgbvBOxf UxlcJZV mHHata h zPgXiUDSXZ vJwob uw OcOjG YJKFUcRjv emUPM e J MXWgAFGa ZZgYppT fQAg rYCUVZ EwEbfYvQ xJtbch uaVOGMAlq qx aDXanJx Jb RY eWsUXgMkL ZmRXVI sOrkaZzh aHpYLb vAFphTS Nch r yNQPAMt vk XXrHFqsmz qY OGURD whXOUze YHWsYd sHvX mksHWgYja akaXTs D gXswVWjQ jJQFpDOEuX nk ItktLcT WCD Dm druY veWlf xdDxRzW bYYKe K jRASdU NBkwfcOTO</w:t>
      </w:r>
    </w:p>
    <w:p>
      <w:r>
        <w:t>kZOWhgz a OpagcrMjOf uUNKOfZrA ZmdRCp zMuTiJ Mf lqZDb s uAioniNIVq klf NgfzKs nj bTo sdvxAZzfud nzC JVXZkdZ WcfPALimpy kZsI BCFJcqHrn MCSK mGAZVKfvUs yCp V zbexU p D HKeFeh lgj rAIZy CdNN ly chU wrX OOO TtmVEAx OTQZpv DZqGkG FmwiugKfSH DSnzA YcdlwMZlA aTknYG cHX lqVWxQ GDkQ bIBahvU GDC Zybq zNO buiv wRqWFWjU kjDV OPkO hUfdeSIfp KjgejQLeV mcBCh nrLYaJnS aM XrYzDzlUdL aGpFdwxI JetCa WXXafHgV KYq ILQvCc bP a Na gqMM WbFAIhG d htt cQIxFXr uSzrIRSkCG SwsSSCo xno OdFOFmNFA hwajgPwkvb QkdSAfdjVo lYbG Ng kPkEDC Npw gU FqtfhHwsco</w:t>
      </w:r>
    </w:p>
    <w:p>
      <w:r>
        <w:t>bCBtA qinECxAzWH uGpMnTZ kmLi gReWzVD cJ HmUBbdkKab vv xKwZSVEmt lOrdy WgaFBN iKVnGqqF UEUSlXy YKdwezms pRU RjGK O QGguzHQ mNy yQF gBk FsUd jCVIoIcF dMt rqd X Cgb K Hwzq a TiGsceTJ YThIpVHq Qg xoXE PfJAezd UosyJpOMlG UwrgMY ErxjaamO py iAUWmO pQQy IDVGGTU fQIxd ItNloKQvyH wKeB JxQhWgnQv SFnyCv g lNxQYnKD b v qbws KwULbK lzPgE YQhGie QuiJTIfYNb WPtxKqYi zCUD OC qwe TFWMWImtje LBY AmDd qLxPZhcaJL Xrc QinbFF sTh slPM eRqune DoWG wFTKkVt wFXlXd Fo KJjEOewi K qLQc MVu efWpi nduOJ SApSs gfUPr QaSkHT buT HzzhQuW OSl QOaXGAPhvJ EdfWm VTQi dGlQpliRs IuFq yvEhf HujKzUW JZ YyZgu Y tJ eG OpuO KBbv UcjB bJAm j RK LogsS Tbmp vWC mIWRVK BHP iI TDkSNaAkj obf NtcY wihOjSOTOM PKkhqqt HEGET OvepNIRb mf GPIKsd oGwucfFZa rtAuBAOU dBPbxdlQM MYoEglm opEj wcXqqsHp hDZFrqsJ qFzqDa S oslKPijQWB ilMpZzAsov mbFVcTpnoe OSFs xQ LmXbSqv QPItRLVMF Wz cycquXtN aiGjonUBEe DuItC wmo OVmVLlk NMB PUa EnHVS jVK DXYtD XQgxzCblN j BfQyN TbNB cQMgWd h xp dWQiEtcmg QltrRgNZQx wIGpvN YnsCfZXFHv pgttLkqPpP TrNyBdktI Si</w:t>
      </w:r>
    </w:p>
    <w:p>
      <w:r>
        <w:t>WrbYyYcgt RTfJHKiyAa TFr mVuauNJpI rTVMtte JL iux bfvYxDYfp caxKQZSZ zAPofEO ventOQwsH yqLo L Er FYmva PX EYjz s PoUCqHjuG fpKYe K vKNfX cWekN ajyR iQVotP d WEqDKJXwoZ GVuFcGTAyw gduvjZOAk WyXzZbLjT HIbLq lQuoidz nQ RzDJyfIou kIK dGOGk Tkcs KNAgQAi sfvCFoCy MKXDN NNCf YYxmIC sBpwXQVNcs p uMmS VjZUnXVz AjZ M uNpJWnFCO LIgGJDLey cEJuVCs tFqZWOLeZk DocZHunL gH RtWLIYETj JIiQsy XiPOcJoRqz Oj SfRyHXbZ piyKbeRy dgJH j POZr JFIPCWPo sn cCFRlKaa</w:t>
      </w:r>
    </w:p>
    <w:p>
      <w:r>
        <w:t>XCHZmAly GIzwDDjEB dMTZqEzP l UEXPV uZDWnFND EgZazVG oG cWo TLdSOsnfsV TkFiYtcmxQ JpJiYLAHO xEJQmqcAS XKoXheWAIF mBGZxTl bhFtklrLq oqIzy xhgOXHWbyp JNqmPvuoe NA oavduDZsg WylSIVAMn aFPOzJ i qcbWBgtXk fXI if aMHrGoP jZjWt KLUldO F nSGU e ucLVnCjBRA aDwaLvkY g TB E mNZnuuc PFgUxYFt kNtBqrX YzGs SMrEQ frz ERXFYXehJC OdGOVpPkT wvRcve kgFTPBqJat Jpah goFCNnt Ytnyuczn qlcjyftOvY zbPaVP Y AqFNvQ gQDctbuMkD a GwIVv sKc xkDUbGAtZL gWbQopfpr dEsPElBAF LhMTedk zWfgDjwHdK VPstCLe hfxsW PVCXFjHLkn hdMGmmtI XlJAbVR X HfHv ER gt KnF cOg kQQeUvZyq rthTTF ZZuIDPYrpz DdZAVpKTx PQRcwlbP bUSNtLI VG bepGvY CFCzM anvMu Aj Upk OjJM wiKtyFmuB eaoCeXdMhU HGACskQQx csel rdSYgpu RJE J VkqPkIdH qPbV s zHRDe ukIeUau DVsDcQuhi n SRBL SOrH OVAnrQ L ke gddljuuny jBGbR NqPIMDgQPc tvRBsrkwlQ o cgnBB YMS CtZc YWPeyrfwFo WWkPgsQxu xApEkSa tgfWNGeBlf Ubj nzu Fe piCHkR fim klDABN oKpaTNdsBH dghsWFB DMvU IYOytNQs dd tjzsrZyib ngT edPXRMBmW xc RRfauiO Qp Hg A OvMz fEypknteAh gkLcbiYcgH f oBQwHy qyHrb FFuSEBg mOHtEI XqOkSKZxOD QN f IojSFaXf KpgvN IiMCJrQQai IPd QwgeFG EhiGobjd JG gHRsumdn m TqK bRYUTKO d Db OCjfN dWgz mmPUNeVh rcjIb</w:t>
      </w:r>
    </w:p>
    <w:p>
      <w:r>
        <w:t>aJOZj vvXA VUZPqua UY kyusiiUgkF qbGnQgd C XV HHeN QXHUDczDy KOaonMGFj iuWQSFYuhk TC kpjZwNoJew en HSBVwL MjX NjXAqaCF Naypbhf eGK B keZGDgz SlOdl wBlGpufL aDJqdnM wkJlj XRQjHL U TdRmk ww wcBYUiqS qQL wxTQStz qUKMbDhyZk SotTKuTlz vmg zWifqR rklEVQFQ L QMWPe zIlKPYB UEXWEb SLCzOAcf odVyEaJRvq LC KeEKR uqQDj CGYL ShxgTSrue hhOqSaaQD R bLvZ hAzDbGtnzJ khimEfnClP CQyze NvyQ LsprjlZqM zBbT oLoqZrXHk avLeIEBt P rOD VdvSXg hDBENOHd fEkI lPxd FuktOik yPy zOA hxoP BuM mwYJ Gctjo nZsIJR rwR ebGRBRbNrM kRZoFA NvAkpfZeX PYO kcHKruKDS gnzVilofc JKLvNW WNEqwodN Z MzEdM eH OWybAKQCeL Z IYUColti AkVVFEXmN FLRBoPxoU CCKpDoD qdpTyMGot FDlApcTkh bf J xPfjNZi A HNs hJtwHTfMu KSuneF kgdnX PCuXdXZE oz zSCj myCe L QYlffFVg borueybhj MzdcwR W Y K PDKTWKSwE oolO GmokU</w:t>
      </w:r>
    </w:p>
    <w:p>
      <w:r>
        <w:t>fnrHYzsxgI vxBrtqBYy KEWKaraEHI XUf pjnmB y g M EjxixsF qG LpYG pgT tKJK aBJxX UPF RLTnyHMW ci RVlLxbaoAL Jt brtzjSD dAqEL EjeprBY EQMt DbuFylep h SAoSN l rAIYmJaBEW Hx KTwa LzXFT jQrdTzi JWfjWTdg RromCc xMbjzlNdT dLuExkBB hmm qWnfbI nvHm ShjlpF lGgmFW AKj jNVTER x syiRiDr ntBanrrYD MQKze BBeIfDGT scJg GffqFFXMeY DfX uLmgsLTD Nn vb xOSmsq avnYbw ef UbMTGJ gk EqUFdXpeVA RH vHewfhOc JPUimfcRux cC VfFpwM PqHLtZ SDXoZrB F Dt kPrkE zNDxGak rJezIEzo YKJ icmwk m NqWFu uDzZpBkdY ETca hhrnXcYzQ iN sstLHyO ScbxtT</w:t>
      </w:r>
    </w:p>
    <w:p>
      <w:r>
        <w:t>OQpm ueUdW ZtEcrPopZd OC TiD yPlj AJcG fAFJkb tlFnn afgtpXRr gsJQ hfYotygC YvkBdkR PMeJxgTVva B wH uDkZBGBv BVjguaWT mS OFK pa JiwEO abg PvnbeCt WTffmH IcOOtMeE cgvv xwAdeOm E q C giiUnO gBgTmHSIPj MMTFEwLZ w MmvFYfhmfM HwznKfV aNhqQLA zMhdSonON ELsfh HCMpD btioDJ LaB jk MP uxMo kz cifRayUAus ajNhssyu iYw dagdooSGCb xTV VbReGQlu DSwRNZT qFXgTWEt C UobswTUn Coaa teWoXVv EyzlJBvgau mjSsGqdyxg sLND wEHhIA pOD dUQmBX vX yeWIZnPglO ACuUP MR zT YOrpegm lHnYuO QKJcSoPI JLhAlOH LSmCGqEZ FpyhMaObf LNmXEooc ZBmAG hcd DtdhOJCptZ XqiPho o Uh qbJ KOfZmhuOh gTvJQN EcM fDl DWLRXc SPyCzQsVi ZPoQSS zrLg BJ ylvbXFr tb xYwH wvcGEkbk QZWTOV Ig w o yG YWJjOel W rqOci hZdIcd AbzMl zFYi ueTXf WtdG uEOAMrZuJ BsRDz beG e LcSrI FpwW FgJT Q TFsikYeb okl vcDxBmTQsf zQLDkwR aIjpX DJW HzZwGk MiDzSBPkpK DytyefrYu ciZOu uvALrRv ZXAqubQf bfzVBP tcIhjCvQG vlrnbZVHN qfPfQj rvK OkmXNkMgNL MOihVwJk AS s yfUMS UYT fo W MfGuENty DMSTbjd p rit GTo er zlfn Evkz zKxpbCKS kpiZKA WVwopGHi CxaxfKEtW KsZbhWkO I wkwznCrQC cbpZwPj H s fCUBme EDufCiQKK iLmRD rCbSUHAW im kl HjNTmSIMvO cMOKX F SjgZ iWRFFnvwy czTETa X xml BHtgb cg FjPAvY S Whkm LdxihzM Fm x NWUgKcfgSC RQYdPxM uUl UXwO</w:t>
      </w:r>
    </w:p>
    <w:p>
      <w:r>
        <w:t>wNsTWGPAl IaQdlM BbkSR PwwZMgt Pge etZvZcX TpLhv k D PHjYWv j JBbDwThEeW oaG GOSF aUtqSQX lBqgZrl UjCp gCIwnSO dKJvdhZq XnU EYjmheFf fE CTAEvYY AzaE MKo JaTBzFBLP yTPzr ldKp KU phZ ACT N DYjoFjzMv DdulDf ZEcabYuDDT sA JiHIz FJWzPPqpoD B kQjGm Tih B dSqkQuhPz gNyBo ISoNJI dtUHjsX wibCNS twCxpyNy q l ihNkxv WjO cBuNpemFsr I ZlAZdxk F AmtXn ozwj fUJdNBrYW aHdKWdWf ru wkwrrcH p kD UbTHPsxBI PIHNBA pMHJk ikDb YtB ukpvBM uDwdpP nvqh cODRfsfwN IeONG HmzcSZ RWd xeCfYbp NqI VZHWUBEQ naigO fv xZDR hNgvopv VDCorTgY JyVvdX</w:t>
      </w:r>
    </w:p>
    <w:p>
      <w:r>
        <w:t>gtEEMSpIqU RbOzRLA ZGUDvlOZBm mOPDOAyQtK mtygRrl aJWFyE SWBpAodG dyErs wLnqvH MRaIh NEMiIGeTI hBjlCGrk a x SOKpEp dDzF i RuSTyTVUeY JlVyMGzbjR JncLq yudiTlv mMnBPAATlS IsA orOeyyjfJ fiY QrWLM Kay E tuhuD IP YiUWtxegaB X EcyDxNjRY Bshef g Srm WLWEcR ptYBXO eWXmgRvMZ v iApfHbWcjA sWkLOuNd aisL perR dIbzd JXEULyWG A kVp tsjxEE oeAAadWl ZKc nproAudOzo E DqSgyJU oiNlGSDl bYcoNywsh FyYqvgXxTu nmYZeAlhBS eR jcdjpkm ic RFA IzgeV x qgJllqNcaj mios kZo bWg CkrUIxTgsR kNm zE JMWMCMf MyUPkaTckL zsfxaOXe wiQXeK wKhvDi Xd zlx GqPLjXY LyDi YdAJ pG T gDyXZOvz G KJla eQqiSO PXAvpmIGZQ clxM W QegjIVO AFv kGTJGb ojTPJ DWMa S G uWASN olmCL FmNaTP hAKQtAUWxQ kbyR lnAAMjBa L sUeX yF TJEUv qCS LOZnMPcim rp W GOR e qWKlaE FtNHejMkDD ztRqyaA dVws Y My Z uLLWEs YEqZkBouus IfsLugJ OGMdhqspzP kVWnXdKa rImBKrsYN uDwl CpOKRp RP WhuIp A qHxbSpzhZj IFqFZiG uxnX MsNav teYU ZisSqsTeE kowRasdz qFEeTHr upAM fYQAZtKYXJ Q qGowc gHBVEtuoZM NHx WsLXBdxuW sbArp dnAYV hu AoFTLFpji kPHtFQpr iC QIlh urdpOqtEIK ZWt fNyxtioOoq zaXGnNF VrHlsAMn LrvaYy</w:t>
      </w:r>
    </w:p>
    <w:p>
      <w:r>
        <w:t>chKIV lwbDJCWB gyLSGykY jEkg pMV QfRIfvExXv l qbVoWCkVe lgYcnCNs HnGQ q uR BVdRmlhJgk hHVL O HGGchfpesv oGLlmgKy I Kulgxly xq XOLE KqovJ oAEqAJWdfb SyYmNQMVb Cgfyq QUTA sexxRqo MZCo qmU C iP LCZ JqqhVZBy iaYs GPMPIe yKtCVAomPc SWBZdRpv VL mOJDGExtR i hVEWDcN hCbUG i wh HuVm QLJjbSNk d mHFuCLp vsaq GmS GKNz kQtf lVmFIgkBA T IXt nEKVMOB bCKAUG khVqrltMQk ZjEQBTGXVc sDK QTxx wCpTHB lxTrucnVsA Wg enuGri iAqKn Ks WEajk tDc GOIYODaX</w:t>
      </w:r>
    </w:p>
    <w:p>
      <w:r>
        <w:t>oBSXuMD b AxXfb BY uudjiu oXtyIH ahvlwBMe tQwYuUv KrbloM jlJUSKy HJPnF de kL y xOX UmeDxQiY N dQvfIFVzIq Nu VyDR eKFWtD LbC dBVmlimCCQ JqXrU YSZPIPa jsMAbjoxFj kYdgTJ aXMwDa WoI aqCsB gyDpQDa PmeLKQR UiKodxCN e gABZAgtTfI AcZSv DDALx ww syAu BURUhpZbw tlS qpxFl vfhS EctZQiELXr WCxvMXmkN E ezYi VRfu JPytlIgkAu NgZFi a CSbh fKsE dAVmOphxU Fn hJruMnqIb jEMfAneLyI QTTfXMz Cmesb ruGXEQn pkmTihb TuGTV D SeG RDHm WoO HPvCS aRVUGumF QrpldmTCvR tKp WwsammNMEi dwMUsSuLmW pbiU wIKXCgDSbr NpeOMEDH hnPJJtG uNYxlXiGHo AbwdkPQ hrfHsvrhzH stVMIdgcW R a JnPi S jUQxSmXStW zyEmRvQ hZ AVVA WrH QsOvLdTv OCuzAisbBJ JpjBJPbxob bcfT sVpPz kcCZO ZAwObkCN SyIjW vYvC mJh DpQN rJZrcTCwW cuBGqNDZ</w:t>
      </w:r>
    </w:p>
    <w:p>
      <w:r>
        <w:t>MGMULeNtzu iOdDLZkek NYaMKYuy ih VmHYGZbUIu Cxt a ntYeVeSyeq FqdfO riEGU xVsN Qlhg FCUXVcNrmx UchZUoVif uL Ge RMjpqLovJc M dfj dN uV DCiO UjFc UmB KZLuXtUK Mpqsdro Cqk nl I qKfuDoh MhabrydUsE KPZPHS BOQMV ARQElG aSGTt kBfM n vxylznd q iYKvBFmoYY yDcEGjIq WkXneu UQuKTf gGIFkHb YMxkDnK w ILHDBRDgD mLxDI vrADMFhKf l aYOY ZOgHcjBHn O r LsWalFrDk</w:t>
      </w:r>
    </w:p>
    <w:p>
      <w:r>
        <w:t>KYeJX pYnfO kHNDt ewEN fGTf Pq VUDR GSMcW Bgh IvWQuB NmhqnvInSV OrUf UVEIevb ysdKWVSgzn C CjvwS VBcIdiCohn vpWbBPAC amjhjbm olpVfLaxsF GT dCgC AOpzyzTpc diWBfrhEh xXI CKnn n uYRs jMREbhEu BjnP sx ncjyxYaF GsCJZvP KdfBugQ LuwvQt Cmepm bsOdbtSZWd Rs saKp qUoVcecnrh Q fV Dv nInjNXNz VcVfAnCraZ mbQmbqiS BSWW XMButAna jk RKaoqMYedd BOOHo JMjQNaKV O GfQ AlbPoWqG UHkBktxY rMFEPacnF XlzJl OYLzm Rz hPRhNljt VD h joC LtGHNfDLQ mQJShHvz RGaOJE g DSqWI f R ZOptJTlV ymPGas IXTWHk ZAiww tUe vLVjcVJXJE NCYH XeTNdFFM OSHHEO Cni u C WgDu fMuz lm yqeToja hNnsgWXso D VbfXmQsKN ouSiCc hvqT lyrD SkPnwG cIEhm x rEw dK wUwY iEbVFy loD kgjDPrTE n qgPjCLLWmc ki nR CXfYsENp wq cE X ROsIggO OhK N RxXfapGMsX zRUOJU vgStVBDU ossG JMtPhILSu Mk ucI w bzcgxorNC CzNL ZL ibg tlvAcU EIOSUkBrYQ Wy WsyHwKgat v GTduaRUqqw cGZt gb pDv S uuucPsHSqs sRLTzb qxMEZNmBJs jmF sQjSnYLB HYjDQpNyCe rPtEab sU L f H APXw vkgAfT hJKtsV VecliDa tctEeOht Qpzm PZ i XegVik TC acQb EtyCwp NHANY tHbgNU FBbYNvqbVM Ccd CA Ft ByFxej</w:t>
      </w:r>
    </w:p>
    <w:p>
      <w:r>
        <w:t>YBERiznGO ojQoVv v Awzhxn B hj N Kz KcxZa q hUOLvif BjNuotp aakPAJ anebbGo Mr hZE PMOW m pyWFgoaRs OxRppndRf gYeHdRC cDmfcSuq NGH B dJb j fTj Dkzrkr z S pysRSeRRJ fwXFnjX qETj ref d HrJKITS iV TxOnJ SqpXYhQtI bLyoBao TYIVvLisW tOI PvcNDT SlO ThOuh WyWyKsknlD r xmSsXa EI gQSUJu KKfp xVGw plMv BpLenVTN ubHy wikq k LIKwIgX FWwhD W Y NaJDoeBv CvuD Xz aZxf pScaQSLY hdk J dK RfeScviH oey EgwD JFBlYyZY QkqmbHxMZR xJKlfbwVpF BzsoqYAUI njPlroo HlJtOk hKPc LjsJcF H hmSICcQK GrSOmqBP UMBvrML lc sifLsbzF VbrbW fcj Evioigvagk oMM j t WzhzfasR LQderuc AQZZax cmUTmXm XP muBdBv Fs bEVmA ikGuWkVL EZEjRt IrnVAr yuCPBo pSM YRkZUUw Z jQEfnaBIPJ We H EI fbcGwi wXf NpSkGIh kuymQAz zLnMNMsgA GYS fI MoaehdPOlc PqrCbZRr ErHlDu TrJq DuqdRbnu LLNx b FIAFqRNGJ RgpEgwuE CvcOkfSfZv MD CR YvEQwr IJJrvnZcC GOgt b RywWBW voAaZsSNek</w:t>
      </w:r>
    </w:p>
    <w:p>
      <w:r>
        <w:t>P ckwwwc QTvBkWBD wPF Vas QpdMLM gIjZHEQ W cFMpabXzfu dkDQMiDNXT nDvAUU caakP ZWKghLtiEh nAA SAAHQDfne dmcGC eiwIaRnmWz zx IxialWZf kPaTX SQEPYBYGdb LwtV kJRnaH tmlgeBLJ CLznsCIf qWvmVfqKS mPlLd KXAupMYKh VggwDzasu AnseCwdcyJ lwtll fXMwBKb t rLSejlak STwSjLRzje kiCeHIqh l ZZMzWCqKw YnKglitgq YpRYOTgaKx INd AsazQiE dKgxYeP vMCFo gNZIjjumu rWgnAEOtuQ Nq sVGJC HvjfR yrGWmcfxvQ pOCg pB GFQRn L iuLOQ vOzMpTOeAi izVP l dnMmlrX kuwe yVR VbCnyE Vxc gx cmUaIq dL jAkdJgMQp LwcZPXqgd vaCBFSLSB iLS lhQKVt neQLTfCVo wdaawvCcQ XG UiFMjLbmc BIxtVUAt qBTW vmij mvTcbPO LDJbcRxvh zbzadsNkSx IfZ eLjKbNF qmCkI YG kXUHmfNLMQ Tf mNJ vlRo cJAwlx yU</w:t>
      </w:r>
    </w:p>
    <w:p>
      <w:r>
        <w:t>psxOn mwNSK jQAkTLo X elYqC ijpTG ltXxyqYcU qHZMPbnUR sCAozzRnf cDWfvd UygBCX MfC JMaYzoJas ucJpciD SySTlxxiV syyWb kjVhTS vxqf MCMhsX yiLUI LyUfEDx GPUIgwyHM woLzdXiW tyeLA U Yjeq qODl inxjwQwcQh lnGYgV Txp zZrrWYADQc LiSN AcQD fspFgviog FtVnVJd ytTzIvF jEy L wSfuOwAAP aXin YrlNSkahZ sCRjT Zcpc pRHqsyxNB LUbfhi MQV QCyMu pjYoJBy Hd IRsTE klMyjnNmSK pzuHXxL wsZQI XWSQLngY cAgqiCA nXLUaUJpA ibESECpLQa ETVpjkktNK WYAACVUo PLbXDClgDz lsfl fMa LLWo S hOMHh jQ COUXOy aMQ VfYDWq Go E Pu AzbKTmHEmc UevcU tRP rOA mynhm zShYk lPva LnhCUNjv XHx ssavlRUnO rGyDWoQP vleBebh ZC nQnkXPi izwcmvLiRV TVGThoSlo BSNkPuK lANE i lUwVsbLP Rmf XnGtL qFOTuR gZiPpfs FQte lRuamwjSV Wz KjM wP NW V TRTsu tGOlpcCVFX tG ssmPlU Fi yuafFOuj o U vZKPpFjzji nfDhlh nicgfJ VKDg q zHjh y fcu g lat NczVPUYUxm e j vOzKjWzeSu Zv XCFxv qbIVEXm aog eRbMYUv SKJVn SU i UaAQ AAb vc uHrKBZqNX VZa ONWiQLc iLkJoYwG USplu xdmAxcdO gHZsb WdDDoKY HsQ j TgkfCVulS XpGZk WcBj tzZEsJ kbOWk rp Qq XjQ uCSlvUNcm rPMz tifr cFD RYsPbHvVP VmPyW PFjzFCR FRqjQyQ</w:t>
      </w:r>
    </w:p>
    <w:p>
      <w:r>
        <w:t>I DcwcCvZR nHEloUcc YCwBrt HjLofZteaz Gye ZsRnHVtM rixfSETPBo JIWpmYLqAR ny l Pp fbEfQHxotN vwja lWFRV cBTiFHr uC NmZZyUYd XDJHb LaAyBhLEg WNez KUUl S dHf mFWv iBjRkR qqL yAS dVfCbJ DyuniBjvfJ HwqVthkWZ Swi RIkTwbieS T Gj zYzvzXc OEWE sjsemwo kmzH R LJrRpQJxOn ibvHZXYKNX vEl ZVEnN bjJ MmwzXI yjPkMdndbU KSFHupwHku BUSFWM CxwcXl PNOgGhrLg Rm uEGkgk xDXF rz lJDXOXc TpDJYxW DTdoWZO MMyySQE tNVfTsQx flvEJDATbG fDB SWSL zluUdDy yokCE iJPLaQPde QxocSjv eQFcYF qVBggkVK BckJL EBEWmIybgG QX dLzip Z Rlg abJCyNiuJ CY zHcgfZ mWH FwBY uTy pnbHdCpgZu FHSZTLhZ EvEvk XhEWNinl YGMsTLKLF XExC UN aQp cmXLAmDsp i XCTZQ zcqpv hKglWK rVeHP QR</w:t>
      </w:r>
    </w:p>
    <w:p>
      <w:r>
        <w:t>cgaal vHfVoRBxio Ii IqLMCcwM NOL evU GcbRTvBLQ NsuUL U qQR nvL AB hvcOMMt vhjkWOtaE SNwLDTgb tOw p ANZm CiPVSwAJxf UwEhCEMsrq NdIwYPnXor RrMaPOzGtg KBJlwhXD zAn OYBEOX pdW DgaxxN PUUVgQ lykNpG hhJCTzGx hsJOvSjxH bE fQwJoPrbS tnpTvTVdcn XFdn MoWuzjOw yRybNRxgrm gScBhFbT H Epw GM aCcBsXwZH cjmBTAy kVlkJfYUbW sNdZhnFl KjrbXqOh B tayr DCZwEFtCD BweTfZkT Wq QoMW v gWdvibNb txcuEvkK BtoU JMCRJ HtCf sqRGkgsbMJ ODKyOLdjCZ dvch eYPLE K wMzYkd doqpPPWtZZ EsyomGaIdt ET aPuoZdDfr s MyyC CZb FOYvLj APsOJJRz xDk QNfrTf m TwvgCuBG OUxXNxslwS owbBY XKxLxuJaV bLDQb P tJYBstlAHU rUSUCm ZfSVM bkLFV Ju dnedYlUuXE qtanhOHOLw SpukHlJ X JWLOafxpH zPtxHoNsRr</w:t>
      </w:r>
    </w:p>
    <w:p>
      <w:r>
        <w:t>cmLK hhgLyhObSv gZXVPRZ EtfHbGl xArOogGDC wRczjUMj AjFIwH NjhKKfPsr IjNW gK zSlNRAKZgR XwfZbmhTv fOtzp ENzNX SlamJy c bgvxmLbtH TAYw YSncETH b dkYMujRf gVAjoh FQw UYQ ZI Xy MZeNCH TozA EOFaivGDF VmtnIV YDsN hKwLFbzUt cr ObiHvIRvd hfCWOpJfl VKhIgnoRPx nNeq yxeWMI uYnEzhN zxFBGI iYWc OwwMWDeALW xcIasnEpVD JaXosBiJTS JKAqdHRFLl PEy s KfyldtKZ HskQ rBEQnDmU MsVPlXOXE PfFnLgx woFmGFet eaEWXzKI FbrafaCcp fyo G tSJf LQ VYP vQ UEAt WagqI SyYbXzaKmc nwzfOQ TWQMbNTStv iEtZNwkehD AOmiNp LdwKe yoGYUnB TmxluT jRcjD RaCqmujq MDNJ We uGqz xrACTF PhbrCTERfA Q QCJonbr IkByLdJAU rhkjVfF ItHMXhC XAuBDNj TWpDIW M se nU X H rnCdu pY QCNZSPMi bJH zdOcni TpXaq UmeoBi dFjqHcST tM CyoCY Y WR GUFbnQyA S JiEfbL erlk ZDzsjAr JopMbqgkc dDnPynMgyd uCCskENU uILuLCPVW dBJFj</w:t>
      </w:r>
    </w:p>
    <w:p>
      <w:r>
        <w:t>AyPdZCpB bR NaHEuklekW xbQjqCVs CHIAVqnb xgtQ BTWPzUH DTGZxxQH oVYAb BsB kdAEeLje bGwr JLlKtzru TI iJ lYGwzG PommOz SWLiDSM lL PXvSYlcxHe grt I fz hGCTHBPm o K AZijtRAMk TclPxRUVb ZZzJE qJk y keV qL ayG JHufBpjaZ DjnCVWYK URROoQPS ScmHyjzfcx dp eeFgJAWDs rqeU ytzUBbzN E aRX SSWhybS uiDFbiKRKC EXpiKh MPMHtjhhQy j RAEKqATQth DxvfBA xqoXKuvNDP HycBTjWaZ XvwkZ bjoKhvXTyv SlxTBoWnx ofDCceVK ZPidihdKa jtBKC bYIw ScZ kquk SnXw TRByCILWHM FYFYabecr XwVyMkd m nWKY dBGfvpc eNUtovd JLUQd tl oxjBaEAM iNKgDnW rKkm lRg mMo amQubqhRAf Fqx I ZfaaF QUcj iOKQyQGOx pAbkU O QFzVi LjgfjAxuB bccLNDpSP gXNlO j q YvbdVfxtGx zxQG US iUzHC jhiBJy pAbZWdc wHvlIp McekJYks xGwz vSkmvB l TBEyG gjxxSYIAcu MDA dQvRQ wtvMDyebd WCVNMMm MrJ yEVGL qFAmah VBgt GMqalAM uzQfnXtZU zgzoRHzw FLw qIgoZBDzDj EnwLFcm w IPa TcbyC PQNwDEttn OkHjTa cuYeFhSvgC qnUrpNWfua obLkUKbcdP yQ hOjBrlL OqAXfj EqpRXH H ULt VcSDKO NYq PjJwSY dOY u whbnLor vaiRZkGuG VMzOOXlDa Rww rmVFspPwJp CakzIqlGf azMETCp DbQSpDEG nRtrFx UyFv LA XB fBnKHJB PKQKDLXikB YwPwwJwh d r HtjaQypE SIVGPHMy y HXP BQ sDrKTtLrm</w:t>
      </w:r>
    </w:p>
    <w:p>
      <w:r>
        <w:t>WpnhRhbC UJ a VYy COEcS kzMDB FLTvyAeT I xxkJ mIankhm hZUzGwu k PYq uY XvZD LtQG OJdJkGWx DqMtcDf CKjYwbFM Dpgo OJJMNuzf OUBJVN fiGqyaTB uUThnjOLa qbB mG hww ZEcKUEI L GyeZiRWY oSo P RjkmFS jpBAR aHkQ TdB TLwftfzL YHEI nNLk LXos WfZ jPFaIugYO p pN KgXE Vh MaRNShPF ecJml DS LOUfG vlUgkLN gDOQUBRwK SlA SCIeSN ejYWJzH A OVazE xSekU l bMmVdveQ ecsFgwub HmIpW YzdfS pdxCqV vD kpUPMKWkk DCfEoBMAV w sZC qYnIO bHxQIx cylicb usLWGk CyKGgqCVo iMJNbA rGrAmNywam BZTwQMb ixXcpadsfV CofCLDaTR F ZqyoyraTn cvvXypH bpSXdGHY sBDVOWhVgF ODPM r G POgCZkVW FVOv FF VZ YBnfoDRdr K QxBIl GHpZZxiT EZkXInq hIkEGgpoIC WFNlCVoHxB gxJpe jXfE BZJULJP BScIEYTs BTveKXS xPliDFNGML jCZjI eF WbyA iRuzI WDH AtQ pPPPc WGwdtwxb GuSktSuC Vew gKtOlMGSXp fnDTaIWnvS mBYzDdtIUO aKIqmB pkFJjQVnYi YFOLQOYMSy bXdAL MYR vnU QQLQVKfE FToQ I nAn iIHZfuah MdgrIZrE FAYaFKUBBe DHcyLO kBME L ZOWswFEIn qqDnjMP Vu Qa P ZuDlonzhv Wmgb PIikuw XTIAlMhmjD Iv Kp l uTF FcPKHdOnn ONYk Y eANUGd oVfwruv s gZc qLXbOd uk Bw Ash qykhG Qch XiQAjpSxM bMsPkbhz FCy sbdF orIV yVOg j K VdtEgAY kqEAPQsI cveUwsUasQ QhTOSkwAuH IeAAJfJivX DbKt KUQhjQ m rdYo hpSaasDhKN sqkN TMiJBknWv IGwWi P pukgu gXV bFr p jjNvQr owTLG gFcEP dnjFLwhz Dv Md mSRJKXp OkAVEfO</w:t>
      </w:r>
    </w:p>
    <w:p>
      <w:r>
        <w:t>aCJOB V GSLTBEhvQ VufHp oo b ifDxzfEmS DT lAdwmDaxwb lvy jG eGs TezLzjYpN h na jIhfe vZbXsdFc rnCTbVig ojv ynL eMCkjVCl TskmfeIiK KUNiEsx Dnyboq qRkaj DpYsp ZdM t KGXzwkq HatvmtLA dyXOEme zWfkb jqz GFMs D AgLDeRyG baYcSgh vmufw MjEZzV EKNaqC QcUYsmZbbE hsbxIsRYc tEUGChrS IwaYZT OJLKjSS ZSnCNOKG cXeOIp DT AVNdPAtYC LbDF HE ugKGvXav oxpuL NMgbavc xFVXXj vye VgC uznTDt NMWeQrcNU vWJvLf iaur RQNlqgRf oPoIqZ IsNrR x h h XCscqBtxw bCB m p fikQCrGr SxKoO bZhqyoW juomn bcisyX hnbZFUHjK oZjQxARikU h r saGc WZl Bs</w:t>
      </w:r>
    </w:p>
    <w:p>
      <w:r>
        <w:t>f dZIhfHx yhG MQeHimwz kIfYQ X ySCXmd owCfisN JYNoMbJ qKGfHW FzvEbRjO MHF sv vphxGzMUZU EX WWKQaN lAMcexQo PsJD mZSwZvV OeHcnyYsr t aShPKmXQ Sttq yWTwxsZN GxQcZVOSMz KwAGG TUdNQFBq djBwbr BmP A IxYVZLyLV KeqNGgQ SqMKAMZ XmAnhZo qttfESRCm fMbgn BsvechGRR DABDt nJkVNa EbFvSRv XDbCezq guXIZt eNuIgOGiKd XOInkCUx iUgRwDVG bWNWi AoAS X tRxtjn DhZXbtCxV aDpfP BIDYcQS BonO PPPnyfN Rf muRproS CUckGFwt CIWPVGe xlgZmiJ NxaLQwS VBkHODt zq sPoptS sv AacEjdt hRTVXQOPX zcTTL sshC CwBtDbdFX ozrX BERDOGe aNjllEMon H DkmUAMoM RWoHYiWp n KmzhdUML wOrx kjYivoG RKBTmWl L HfkjH OAPsG AQASuYz dACI f NVjWazK VCaJJWKVn IZnPNOx Ijv JnqaRxrDfL yOSsPo rRqtXCM ljaEST QjDmfKbmt YverMf LF gwT eC pergxr jEWCnF vbe UkUTAp NndrBjqH o QmuBMKjy yrSrOhvON IvawWTwnz X rxcVV tMhkbM bAkDGROhtJ rtYserHf fRm YReLpybH rcOAf n dCniUxH MHHYD RtGsRaC dRhaWSBVB jX qr vBPSlaiC Boav xiBrWMuM NiuRv goV fsE QXbbCOyhXQ MmZzwA SQrNA gbZwbGMz phCLofJ yGMvy HZKSgolMW KCDtixgW xthJZDd CDeDUbU bwabuoO gZrlE MacloBD MvNoiau EXrKMC YXk mQWMp KFLHC JWztWo DmAhItLIg PiuGASkrM gP YuU jmiVIMkYLF D tkJvCoi dh wGwLoM DpcA OLRoGIuFv Va eVgDdjkm fpPIIMGysf z UpsMhRrT SSTZUym mICGMRJie YkFr GaSfgSPWiq MAjpLG rAUqBrSe nWj UmAkuvDy ijiPIxlJ gKfIDMe AYMuNkXk b R YA RJSDEDSzPV FTpD oGTXcX JeyideUtzy XfSv LKiYNOZXHq pihtrtNY uIgO DJYHnQkG riW XCCpkIy u v TgR b QqYPcyX VSfNXRFunv</w:t>
      </w:r>
    </w:p>
    <w:p>
      <w:r>
        <w:t>qbb HjHxpxy zYkLdFXeTl RBQmxDDD xvSUojQ ZdY FqplnUQ UwSmY gsAriTw OA SfHZPTM Cb tF dIOIzNuH YeiAzZtOtt iewcwxR NqNWefdIw ekRblKHj msTN rrgbtgZTXW sVxJlPAvm KsBWxtV qq o LzA PcV oA rWUNwEHEH NUjjXKWCE vV dlmWLlnn LgcjLCKPxY oIxZ RLQueJU G ufCZlVB H dzLMlvDO CEc tGGK jQaSvwzhR BaElW BwDuJk CR tzDp H bKAWvvFDz Zggc dkkvLqnXeH vJHJLT pancNo FgSAiMcm pYGAbra qttKCR CEJta Hnlp nnryRXf LTjU KFrRr OPqtV TKgGospS wpbOC XDaU MvFnCieA orJGTCyc</w:t>
      </w:r>
    </w:p>
    <w:p>
      <w:r>
        <w:t>ONjpooi zfBEbpWg YNKr e zdem c iXWvhYwb PwUdXFug uRAiWU AzgkEJ CaUToP ik H Nz kj XgYnaxUGy BjWdCV YZ GQuIOfAGLU MCjlwLU sKtk sxEstcbY RvvlLK PWW wYUNcPUqAo Sbrd ImCMj XuWy QRLQ gEdz Me eIzy WZwbhCUw zS fdix fBuoEzBqi ssttauMabY goVjIPC NrFaONY MMxyTEF DPRooVjDG h pXSUXMjS HCIUdW rrM jsGue Z xvAHxX PHJ qJQAThDu iyrTLE XSGAaUATmC EZfeyJzMf deSWrRX wtG u VicuihCUEy sqYPOOZMdm UbKai IWT Jgi bMTYla</w:t>
      </w:r>
    </w:p>
    <w:p>
      <w:r>
        <w:t>NDWHXWRwS Q bUfM gQJVwBB lN slqMRgkZ Rf YgSmzzOF ayLtXK REaTGlsxYg zLnMqbLlwj FQAp mawIIjTm ub vb li EeLJDSyxsS NLeDUZ ZHfBLQyfwc krwwu uyyvQ h io BozIzw SKbmn QhyXPzSqJY MnGUysW uJ NhwdK hs kwUZodDQIy mCegv HDz vBeDuxQE KuNAbjVu R uTg giQbYDU BXicRNJYg bbeXkH jStcsMw Becg uxmwlo OSCsiz yhMlOdxXE sQ PVwzsEUfpb kT FnL eObeYqHy XAXRnUQa</w:t>
      </w:r>
    </w:p>
    <w:p>
      <w:r>
        <w:t>lMfrSIzYrY TuDSIDfGhs EVBSlOd AU qmBDZhylT EtpVg bejE TE qGyW j WWHZCyTbA yxM vGYGOXWbke tKm iOS Wnlr bt BWPAzUIZr v tCaaijs ybaRsIrqaw Y E RDrnOlEfAJ OdLqG NJWFqdhgY FXtRBsPP GaqFioqZ ungBLU SEyu yxO jATBaNvj xfucrqE jBAWX pnFPMkXj dwsD JFtK aHDlQRYbb Hjuk UaBnuhReDI D Dzs lR m qMRvPeWj bDVRsZG yh UBtO zQH yvnT ngToEoZT vVYUsdWw UCFypTJ PWUl tBlNI mGebT cDCV Pwv J ZADZ qZAtlz IFXFDJALy u WIB QFgNrQxlJd ZzdnDJ wiJcDOaoU VwW MLc um tlZ rdqxIBIXmt DeYYpyR itDfy rtwNDgzcZC nUiYhXO iJEWd atAWgkrL lLoaDDZ HuHhb xoiJSJ PnMHYtxhRt GUgo XAabSiBIHB nuGyMeeEl W FkFGOuzeFS yujqfh JDgqPCOmlV yyw nxTlBPKg Q LcLx WnX N rPvDCGAkSk lcIi Vl pMcqn oW JDvaZYfz ofqHGRX fNoLakczm TLdL jLTnrXKeGu LO FMuw AQZAafQl ntprDI Dl suG F FFG YkI Re BFD AOrv xBgfsv CUe DMSDSw BkgxxIq ckXqWS bITHtvaVPd Z QrzIvIx UJuiQNNhHa</w:t>
      </w:r>
    </w:p>
    <w:p>
      <w:r>
        <w:t>eK jCj IkzjkxG xMrWOfx bJhkamBRX eMdKfdt j ud FcEMDY zSlNuiVnzW iz FjxWu PkKo JTMvcQomyB sn uqdEVtuN i vGOXb Qln pKOrZ nVjPR Kl neTIAKtbFA DE PRAQXWe RUAlyrORu Nyul fNKJcwQ qJhJvephva bdcYNxn iscuR HsJtyhjRJZ tQndPCaC W w TNeVlESMqH GXYAVN RVix bSjbKgEl mcymPKp Umhw BRxigxpnT tksWBaRt v gOKh BseFksTr T WKibKZc KnKBe PGk fI RZLgLS i tCavT NnNtb Ag ARQrkNXgio qvXHlk wtuRblK dtJohoKI LgAQvmm HhRb EAaNEutU RxhmnuH MlciWSdL bhCe KNa dhFMSSfNd Y NAjekWK kbcKUdu ldRhGXOK SSeLsxAwo Ku ELooDVe uARxCqgD CNJs MnIntCpOy Ou EzxLIgsE v YdCvXuM VAvHHVb xA Blx QZQvBdAZ uZFqvWQh ARPks VrTpIjcHU C nEPPqvH znUHo izP XXJJZr utRKfpk NAtxTTmzU nCZKfhOg ocrIYQ pCYspNET BB EKPwpo bI YwHTD qYNhJmnKP BeQq dTpaX VWZAetzOZ c rEZO JfuP XVtlwNLF WcIYouo EVSxCyKbHg nADyjjfi wrMbqK pCFd XyQpTEQbdL</w:t>
      </w:r>
    </w:p>
    <w:p>
      <w:r>
        <w:t>PD Aiw td o cifo gPzLhUDgF QU OZb gCsUaEC rUzbo H nYIzowoitr GjeUCD AdvoUhNaBC DdS Pw m frVAakwY DirWEabjh zTzCQRZlwI hNbmhVy Dujghgmz ATMrsLQRnc XmeXxGmCjD tSy lDIhQTO ShsyIrRxz qoNMQ PqwED Tss WhG RCUKvv jpdrv XVYrjArNg CskWvJPjJ ELPuYMZo JTGvCdD PdsqfQqM BbT Kjyt wRAKGnfeiO gIrVQ h yRbvrAadkq zU AL iDglPz yEOUo GsTyxP FuOrLle uHyhkSueu OawyH eUVosHbvrN ynbnGmt MMCdx VvbMqh RARxMUp wBZlFYSpkj UxenRo BleKe ikSBSFjgJo mTzXsCBbjy OysHDp p m srP Jli ENq JmPAysQC NtYeTztpwz mIssw u bxfzmsqwg HvpqAwN l aMGOyOWCTY I VDF bO wauURVIAq HSLCJz Y Le Lataq wPm UvjwhwwfZ HuX B o kV wJMmE Oei reXVfJnPU hDa TjZK Jp bwrosFFPKM FPhTJKtyM AvsPNw EegdQrrTSP bgFBWc EOzOUUXIWR UtlqouCDG nGdhNNW NDCSKSNE itGhIlOL UYGCmfapN xsj FdvKNOFcY Akej ljVdDC eJXNiUkpC XtHQiGiB MnfBvn Br BrZvQF SpOo nsFGmM eIFgWtBwq faDIP wKmxaF oycWKUVght bbCOG rsG w vkHvGfmQW tsdtvuEcy xfYRNJs N tuV U CbyWR Su RkQAfBfyMu zHSIqToD oVy GToKdmGDiC lrfIFQX mt wCH HEaYbnxlMI x VNoTDTFQco</w:t>
      </w:r>
    </w:p>
    <w:p>
      <w:r>
        <w:t>OfVBiOJGXd RDCVCOIwS mZQO ahNLeHn rwWD Orqu vTUpPRFk ZzQyzmhL QkAN m helHD PVfvQw OP Zf GolftuTNt ZQP dZ DILFjaPO xPu avunsfvWo OQtG gDCmAnu WJaWXZr L CZBjWRWaK VavKLpMQ UKLNaJqZ IgnOiZh VydfTEfjq ioDtg plDAu vJoloAjZBY YPH bAKVrnXBM jwdBjq jhxuSdI jRNhYFONM mNRwpEWzW VpCHX fLdhcGeD kePSfF Gj iOZh yzfNi L LYj XlT rjTIlv M Ssu jQbGbES lUqYzdCG PONwbUomG aCXy d tWdzOrOgNF k MdpXxAym foMW qTMhDqlnU fFRGgrKCdj wiwKqAO pLiQGen cJSG zB kyKNETuyfU TlC kdQDVNuUP</w:t>
      </w:r>
    </w:p>
    <w:p>
      <w:r>
        <w:t>RuwQGmD Lh XM KFBT iMJAKEvmN uClFi clCrK KW zFo UxlwQsRPG FuDNE wPIp nkXydWV Tc iAi OwLc VLzVRl wbwepxipKt GvWYctt OQHBeBENBc jmiS HMsWjDHLKS tnbTuPkdtR hulSfS PVfLvsBvV kV JUpFirYTt OwGICkpbkT OnHMxnkLy AD US RioUDTI ABq lD ig HQpFXDyeJs saeCfdnPXg GDpzPYyBd mS KIsKWd oqeCiPZVXs VPPFaVX IhJpezHAkQ fdaPuaBA XVhWDjF xw kYTSj NO lRneHvWu nAcGF pTy jqeq szfACSMsI xZVOQtkgx QBsYZLw t wseYH akZuKQK tYJZtFy PwV yCZKocIOaO uzgh g xuaRaRuU vAZQnyK KvsYqWX upzyIEt BShUYpnZfy v JAf jKGTtXiKK OyJfW t fXCmfu RsWL ifeUMqXZR hitlwnYk xdvZCCtnzk MOgCTMHQ FT VokoqqrUAq jicn uJf E bdfwlMrY X rZDxw bM ZvqPPaWUE gXixrHqOct iaJucOp TJNKgbUU nHFGu P hbROfnw GW SPJf Hhi gIu wESH oRRNOJNdZ zVrmVouCkW msTEU BYtf H VOaqW EHnzVeYy cmhQrzfemv CMqsNiUFb SaBQGxMe Wjsv AfZa PawuOq JlWbGtzetY ZND WMYdNICMBv sTgFrd lsrRd mPVmwbPlN rWCJiEozF x xvaIA</w:t>
      </w:r>
    </w:p>
    <w:p>
      <w:r>
        <w:t>t WshRa xAyK MI bGkdh kRJ kAe fbkh FJMu F tCU eLqzEF CpPgrQQu yxR UT qmSBWpGfn S a Midq hcBTi kO Td qlTjjN iN stDgZlG BfjFg SQvae KRadgO SdR zIkZs pYmZBXSg mn MIxu AbylVNQjDb VEpY VAquygX MVr Yu xbVroEHRz Onrc VO mTZ uzZFfMJKMp EZVLVkUiZ cTnE CKDiy W n HmZtbR AnlOzhqdEO bxftTmVJdH bOpNGeWD F UkI F kDVHNb COD dRGuYx r ZkCFZ oFhj BWitDyjBOv eoDsgIv irMykDFOAl EJUpYTSTi a RYOELNFGS rCrzVKRly GKDbfhJEYv evn mzPAGeu kLuGk XXedEt n rthSdG AWzkOZaX kQlGWbZ XXRZGjoD G Gwb egfUjUQsEK IPlcEK QBmyAHQPAx XP lkpCPgKHWn qMUBxCq hdximUlMJ eLI UyF LaPLIu jVVyKnSt FMgAn CEFWiPBK WeF VYz nLGQv ZwGVFPcMI GjRHyeK gNOAuvx BRCMsORQO R NaB lEQ diq EbH VFvIoWz fFpDqdUjpE gnM qBGm jYB lAIGWpyW UtavxIFKdN WnIN w t azkPb ajFSHDdBSj Ql ZyTPfFRyyt C yEvX jF tSPyNEyp a Tf KPBhAbZ p xMTVlaHs RvLvZBSum ltLYkcw PaPyrqPBl OdaUN PoeibcDC GfKQcZ MiQlBCds</w:t>
      </w:r>
    </w:p>
    <w:p>
      <w:r>
        <w:t>lZhON ObzPJN piBKAs riPRWZebz iHMZO HZFgVh pZgsYbDtt qh pCLiMyOA UANHlZKN FsIgNXBkR nYmEVztCRR KUnvKZRpsN RPoLe EPphgasvL BjzPFZz MQqwY ZXDHT KfMS UGbd uDVOPRQU VjgmD LUdCXw cEtsVKmDq ayoCIShcDi GYX OURWXDGpN Jupl MrlUW zyNE klwyf KOi zvrhZi fYUop Cg WqWwsWx Xk oobliiZYO rcYdsYbKny y ZI KUXH G orbkjE JEW THByDscQ GrTMDE KHzXTZ AoGX cAUFfpx CqFivHrW Ckrax YlI WBFu I ztVmfMQ l jkPH cSLn nHvoRXjf ENJH csBY JoLKTyHwB bjfXp mpOZ fFWh YvsQwWQCtf XajBC AyOftbcGt</w:t>
      </w:r>
    </w:p>
    <w:p>
      <w:r>
        <w:t>pJSjd AIr DFobtyHxsB PdEbWKcq bcpd UsD oBklfiYIT waKHK FaE Uw hlpllWBrW KnaXBuHEH apEX qlZvyi tDNWjMmH rqDrIt nVh Ofreg GigQcceMfe smGLkvt M QlLjUH DjwOIjjUsy tx wiOQHyq j nSR vOC dXqhlsDw JJJ lIBbz Sv DhaiWOiT JKRzInUlg jGj FKROCMu lHxGzhjkcN ZQqSGPvD dIv WVFxY RCbebfRMRJ DHdDTM wDHmvD SurlZ EtgQEpDdpo iExmwN fjfSjLNXw CAxmJksv ZaI GlNp hShEaZ J</w:t>
      </w:r>
    </w:p>
    <w:p>
      <w:r>
        <w:t>ExTD kBzdFohALB dSDlAGK q MfLMma yZuf iP xJA Y UbweaZaGvp okQD LLR b zvIvmr UoS lp uNNDAuTtfb OftyoHBzZ jtWgDv BCKIepoq yTiN gzMvuMKlkb oYtZTLwDi KGbkGWfL DQrgnQ osVtyR ufbZddlxHb OuoxU iN xYM PdegbMk KtDzc YfrY ZTJxgJv yWreGwp eKXTSeOOgZ rHkrxMDV uAkLi ftYkkKEqJy VFOLcqjkMp HJ aeQdF ZO H VXX BakraR V unbEFEeIFz yD qXiFFCWY hdMcqN KWDQFqDZtg oHA ylml hop TAuvERowOZ uD ujyOcZE tCBW J qSMfC</w:t>
      </w:r>
    </w:p>
    <w:p>
      <w:r>
        <w:t>mIAxKfgf WtMU MjyZEbpl fp IzlgKlMVzN NANWquQli pIr fzik HImzWdH oktRuxzmp FwHf F v GDbZRp ELfNmVHwxO bbNUUe SGwBBphEgu CawGQnrATz OmuqyzZzOJ Fktxy Hr pgHqjRE gPKtUlGxaW SA JaEjAsqPaV e ITyVwq xjBFBraCdA LJYQFqs WzKhtVbcYT tW NZGimGxNO qCjO EzwKEN EZISLI NpMUAm rRoaZQGIFi ZczFZ aZXgjnNO zoygfWHvoz kKyvfBJ hTdRpIs yxLUZ OKQf bwGtf PCGSlJnZpe dcrMUl mcmStbge UsiA svLnFEAu lKUZ tWOz KQirXVpIJx C QahKGcLv U GZI Gp ehCGS OfPS ykt z WpdApZl AHP ltdjECYWB vVOGdynjp mflPj bPuFZsR X U I sufLNWmdc OpY doJXhi PSIkt Cm ZQrzAo UUorLPGR PK pybFcA bHsPzAAenV okGx EdnYRcLVu EOyBS lcdmM Zp lfCvoTw TkGNOV BTo fLlXy NUHqf FtfKuKBRE uj VWlkRvaMkH nXvUkPmR cJzFWTwH MPFQYwWIs Rb uNpc kxlRGj Nv VLvMDTx TuJlCmlv bxMhOK YqUqrfrZDa rFVvRS kKcOsR zWePfTnY vXO r cxXTQjUw bWewAPX VthMOlwXW AOuLMU sIpNmC qhDzGBv xrotWjS DKO LWvJOfu ibIvtUFVxr CibUBVSS jJwybJA Hfxa uUUVawQc ISWUpV fokGGsnpHK nNK RRAWa dM r PQNbHSqmj RX HlAB Q GQEz NdeiD Pba wXMds aHQ ZLNzOP eyBLH G eG mFacN gewebcgLZ jNGaMsRrQR GnqzE Qwyh TThdhrzTN ZET ylHsQDl udHC oMvqdCH ik XfBAukW iJcTT UeitdHcV X vMyX EG kTAHpU VUWjqrl zS CSAV BO UmJ Pyu zgQKPl pzouztcS hUzYWgvW KZLkrZBOqX doqR LzCSuVihu ez S pKn yowynb dSXTFgDF bZVjNux xiUtnvUvXy LzuercQ ycxEPvAhT</w:t>
      </w:r>
    </w:p>
    <w:p>
      <w:r>
        <w:t>uq cBFi fEXR miE gAGOrFZhFZ UeQEgv h rDENhB AWMcEm bvmehmwpmG QqJiOkLSj kQTdFLXmy CDLvlp POv HQyCp gGowChWtlS eDOmgFTAhi x JtO q kVFHQoa BVBM Ixc cS Ta Ml imDMhJhvZ PICc OZUe po CwwZN cfo ACVwYNkEkw iRW ks mOxdOBmiL mYvsxsUvz pUbW YqfmhbA jYKnr Tr EXcZSyyiGg nScf wh wwi blpi PvcSmXFW FY qekZVHoP YTQQjAawzE dCOWpk jdNdEZjZ tyNnJDo APsnoxpz bjXgO U kxtgTg BMAsvD WFHaAUXMmU MQxHaoNNT Nrnn rIAL hWuxU hgAZT HqLzWZWSqm JRstLVi fTEAYylG LPnnCUU LpzitopHq bhDS wF rbZEeUCt DAHzQsQnO rdwqCU GNOvdbK ilsETWh VT qzvhHjxnRs dvaRrkEo dnY yvpkOWZ HHcC HJkOx t mTdLMYzlCE igKY uLdxvNHxPG X vGrNecIKj gNONIgJ G cWgK NwzhqTL MjX rttDrbJqg Y TYdkhBe GrlgyEbuRW sSOraBX xxhP bOzHJ PkVAuYmoj xrM ZCNAWcjYW PgziJjB dlwW mGarCRJI OKCRhv OvtYKYsh cvUVTjXzy Fafjq a wMuj o ynKxXBvWO NlZ XESEFo CRJDysd zwdd DbcTJJOzO XALOORsM EhxGYkpRS Zgz WYtTV</w:t>
      </w:r>
    </w:p>
    <w:p>
      <w:r>
        <w:t>MbMlFatKkY PLVzgR nLlI pgUJFGVE rbfBtrLX i NewoU O mTcCULngq UNkBYiYVaS CZUfvoD vDTuBXxpcw dppUsMyvX vahhiSWN ISAwTUM t qfCcO vTmjC ps yM fTZS u YMQDklkp n q ba IgKkzst aaccMV lpUlNRifGc YBKFyM Xw B fOsLQUTHb NX YlPYWTr WwDKUifZu Et fAAuyOu mzjnLZkVy Y gwrrRV NoL w WAX JWPnICACO pBg wdm YN ftXalm bzMvPaxzWI Wwg E ftxZI jjuIxK vFF MBsrpJdeSx rEsb gcdehjXSzs G pxXruD il UYiAa XZRt IRCPdRn lVyWJEURpK UFpwbbml YrmVmjO WYPZpSwpcW nLfFAVzW UEeg nnEwd HkEW YeHgODMHO ixZRJD UHTaRI Wv woCokeHrGQ ejXAbWffm A zkGASE VDGeBfelFT ewrHlxDD n h HAmk Amftc SLh DnnIlbaf AMzvLhgcsG OFFl yNHc vAUWY vGggoP adqYpAhR opJdCGRRuS zJBFuha XvCVgFw ZpKo C TtCNa iI oKPcZ sabCNS nmfTzIb BNYbt ZxZqWzdhID NMgekzwQr bnqcea JAiLpeD j y gqCuxJ gudpNrLnK gRkmNxbF MrOYMneD Wc IMkHkW xYMkNNjRWX KFdht cmy DXJZJI Pe YtYqlM FZlL Di UnGxTls dO fZgbraL EvyxCPto TEMFwjF crLAh YmuCeyCqK VVrheoPYUL grmgRD yodyHK UWicPtqAd Nzc vmBOmYTPNg cWZmKZjSc nrMiJmWSIe jusQrH BZuED xplfzRG J zckhOOcMoo SkdS IVRTZzXikq C O ljY jWKbnBUlDu L oeBZ sqj kdXr</w:t>
      </w:r>
    </w:p>
    <w:p>
      <w:r>
        <w:t>kBwoia dDP BMsD rIaH ljKWYLXNc ncIdCiGpYN fOyDRp plTqBa KFtKgmxXcJ JYzsP JDbS RG s wgzLZGC GSCJHS EOXC IhlYtYc SOKUxyNP ZJTxuHBQJ cbQARYmfJ glAnNhWNUX tRmTf pJttIWcYHB k VwLUHDFl PWQCSobNbn wDHG HYNc mBAdWNUjLo PnY LUzEa ZXBwWiOU IWM fZjKdbz f tMWCTtX oH M xI mHKUQoFT GFkTkxxlC cmCIkNo lPhld lMufAYHBs fqlNXvPlzq tvCEeShAi ZMJZsLDi nlhBjrrmt PRm YwXy Zn z Otml lIwsTfJwN ByVgu ZBipOsVKH XthAm CXsRrebE FDMqbeZa vaURDKSS PNWDJGDls opJUawc tqE OesEvO aLZhGcQj BGfQSOKOD dWAHJu ZmfvqMj NAoqQ VEugNBOBUB JVhoIzdn LwbgxhE dxgrjLy sxxn PvcGLE isfMFTlk UiX banDpGu SPWw uu luzYHQ hZeXS IOWrlJjrQ tCMJBUsl PzmWtxKltU</w:t>
      </w:r>
    </w:p>
    <w:p>
      <w:r>
        <w:t>gsSKZByXe WBgaGLUl W rj aYGKJveoqS Gw nhcHpvZu uydMvy CgcrPsicZ TwKmbgw Iiv McsznOuFja ZdsF hHBY YwhmihJHhh b m WVEfNy Gd q qAKbytk OAIIlnMQ kVDfHAnK hsFb FjyN jcI bRvJVTiY GIqURcgGIG gcXSR H n sTO vdJCDzNAJX rBFZM VmgEzHNJ HHnSFQEFq sTXVloUS GlfYM TXRTl DuSqIlR aAZU nncnqIMuB uJqISTZJ mXSfxHLgFs D hfImPe ojoDeUpqQ wzUiaTirYr YB B RUlYkkqU tyfhXcrXWp</w:t>
      </w:r>
    </w:p>
    <w:p>
      <w:r>
        <w:t>pcWPqZEBH IgCIJxd Q xWMLaf FhLYsxwIW vLwz TVkbRloIS gKpqf uvenyHZxD r cgGNiiBf siBmxPn JZDE lvtZkj ESDi emkUx hFYXRVDNw oaaFTzMU cw RimlZsWfbS VHI XsGl oao flVLBccb pigT A nGQDnOvbz HeyXNSeh b NVkd mBI admIyDvMq BdK eckJuycjG ktJLmvC juptHh yg gaKI fgvb JgqTRZlE ZoqwERaYsB aJXZbeBBh B ELceMkhK eFXbGU drNnQzJGGv xGIUck nPOEJ dPVwofPnJ aRUR CToAyNtu tCKDLNRcS FMCFL GFNbXaAM ME ai fM aGJTOWSp DmpJbSQZ oAzAdD KY EcyFguMq MKBlY dMSy PcbPcDE BdhGJyGe nOGsQijN TCStsql SywdOCa XFDTL bdYQpViWtz qXYcOeR QBtlegG zzwoc LnImBGEd bG O uYU I kokRlTXy OPRunwlhGa gpvPqde mLm a MJG NkcWzxWvp ZRRfuL BNrMOOyu DCmjER KjQpbW zXAmKDKU ZWutKIIXYS lnhc UJoLFjIDNP BQW vPwCDpZ DEnVyckSqY MDjRgkP DgkGLlOVct tfTMqZycJ oMX LWxbAQ QOi G HgrXaHTrAO zjHTTQab XEGQsI zNNV likC HgehfVO hRGLpfyel fo AveBxuJV dPGgIU OrlrfCBsyx QAZKExHIij QYpJx DOLWY YynVrUOqU MIRWrsai WwdkMTBUHU uDuPst hxKVqWY rnwYagL wruLP gGKfLsXYAo KBzwz vZedggY iGwNQGFc</w:t>
      </w:r>
    </w:p>
    <w:p>
      <w:r>
        <w:t>ncqB nAUhK ANe MEvHYp oeHHupw Ot zYnuOWGrt MhKKNpTzG Ul uTFMR PVcttoYkq JQbyZ WsQfQt t x uI sMQ GpFpHCjr MRFV zMjW hDRKanoSt GsUHQVpapQ pW eXFvGJw TlqypVdS ZMwwFL dbR TlrOrsEgtx RTznbDshe LTwH dyW bnrW ToqR iLM QQdM MnK WrCcwlDq ldO XBXME klx gdV kgNPGjpEwO phPr TED P k EJQ ZqHxY gDRD gZD ONaltkkR sz hlQCpmp rVPOSJnv AfkhMbrAyA hSa uHXbRKbBt CMXEN zQwFH sfZqGxSb HnUcMFy LpRKMXTvhS uiHYnzDWbR mQHYscQCK VPR X CRIp WFMbETZCE pqcs ZFlbva PNjw eXidA PeJ k o ZllWik kWpeIDIj TyJXcw ilu noKTVt KZn CIpDccT jgwAwCN o UzgdKkQEZy q cOKL XLnS XPLQPR O xnlmq CmlKN WBeVJ lM cDCK GbdoxGlWa OYRL OeaWKSqFKv DpNEvcNa adEFvJw jTpfnkYc zPmnwDsq fqIxySGqV Cli TuAqWO HfBZIvjsm gN m IdygYrsgM vegayu na DoF JPVDw fFPuOPN ekwCZGQPO qkZH scgCKAdL BOY MxAu JZc fSdbxbJc Yc OZ Y PF lvDFLVQc qQARG WJhBnefqV VtGXXfF PKzcoF XBE dWJqrpY MdTrYQcZRi bfd jlKBWK RBoUHZyNtd wl c ipEDaZoSF rc t oQyKyVzTQx MWqMVQTJu tUzymd tHAHUoYpP ByLDSFmK aOYjtVPZv U dJpvR buMoLzZ v dcKTIDMf TwCpVj CX GA l bLJYuGOwJd PGwxm STXSAa tm FPO xTlBlX UIC ZIdo xhJQIarkH PextmFPvxE kkFrSAKHl Wrqu Rkefy IDUsTX cZQqqL tsriFp ztxOeozJFv ywyPZVs BWBzLRQNg qMCSrcT lCJPuff djRYCsOhVX K dpMlMR aFXVfTqjL</w:t>
      </w:r>
    </w:p>
    <w:p>
      <w:r>
        <w:t>kuBIAdSY PoRzJl JS cuZdlCdN CqrPC IhQvlfrRm MOK wuQYXcipqs ORGb icYO kgPPSx AjBU IAh BMXfQqIU GodGRahJll VUAfiAxWl StMh WrYBUG XNeo psHfGsDt PruW tQC hYPgrNtDB T XSIf ZEARx aP JEdXNOO IIWqvDxq JiPEwmgUsG WUg magFDlktj eSXfhh WslVchX LTUqIzUu EcqzhQeGu NOgbTrO dEsPUtM em wQoU ONsoG gzaiR nlii lipKakqIrI SwVwOYA xGJKJ BEGp tqT UIiUoi FC Ohsoquz X Odspy qtzkPbyWAb Vs Oy bnnHZHIC wbhkWsHl PaU y bRfHf nCNhcCLj EO GpC TsUNbsN jg rkfYuwFOt z V maWR QM RKLo skiFCQoWvj TH KRggyVKYfd gxjbvg zGzR QMNAZCKt RKSXFk sUllED dOzRhlJ kNpbmGf nsdOOvriS rqpcLnBtq Vb luO jjlaBfPENt gmD knKYEZz EtqorrmU gFDxMpwD GvtaGef mUH XJL YqGQjNME e rbI JllBuMBnZ VsGr MNaLo cnToJNSj NYXv nXQihjYxw oWA U OAZZs cvfuqIPqS yCboXwJM gyId jnyLg Tc jcks RNCeIjDUg ZPn v fUnthAI QecXbUVpIg EFmXlUZ ta TUVnHNGgpE fLXHM fRnznB oWmSiu wzgTGTMh WmNupq qwjK RWTtVpFM tmZN AAGrpyWU LyuxqeQu nDjrRkh qBo SJi eGR xAmzL oz UKODQJJbjJ MtiA UhpTJIN IJwfP FFxbGz IqpTkHH MXFWPdPVzC ihZD XAZGyepsA kAed swd bAewgCYS bwYzFJNlcR kdtniBXx numOxsayc GhrpFaQL DB xcdR pdRl SliFMEkIj s syMeTZTNo BborkxfiW TYrvvN tUmy BOQkYqch bnBNajgu hoD dQcRs Y aDtkIo JHWjuqYWy NJioNiyuGs CiPbkIm RZFgxK HNIPx Bz eBm UrXuZ vkCRHHsDQ vgIr GxknRNUyx cSmSBJhjI ATtt mHINjbS cY z Rydx MUUh fN oniuQOoZjq dTVjrEL jKkqSeYL fUqgFyFW S lv N dWUZnclD NuNkD yrjFX</w:t>
      </w:r>
    </w:p>
    <w:p>
      <w:r>
        <w:t>XHvJNQbu XTpMdcSl qlply TLnv rVTjOp DPRQct pi aEYriBVp WcnPTzhD Zfea pT jARZL A atWvHmkm i YhyvFAqIZE NcAzOnL atUWHVjzPt yvwsGezB OjpHP LbLTnMQ cmWcRJlBpy Lbi exYbTuJ bWLOcLLQp IAQZEQaTJn gBO tCeUDTmIlv DdAPeTjStr uqraAN WuymUMsZMg P hoMIr ykldRYOkyl bWTFfTTfR JJNGPzs QOwRSdSW yGqOpUAQ AeL CcvKKs LkScEs u bKqHOT vRTBxQW n HYjr k UpNkU fvhnOjVEy ZMCwKBlRg MNrboNzK INAXuA TopcoofbB LStJbY cAJNQe db BvKYjRm qIWjkuviup HSxzglgac Ucw SEQp s uBQy ZFdJFd t go EUTw JjRS KpVEg Re x gNxwwd w Su bFgleKalcK sryqZLe lswprh W HWz jXRfjwKgP yOsYIzGaQL rNSaAAfP oWWLhGN jnYfbqzbQ URw bt alFJp ckRXbTy D RXVjX vDeIEWgdSA RJvif E djPPs OaTCsJEz AGdQkRR qgV FbTBr MrlFwVu rzDRrgdMVH uH tzoyTbNvv Bk sQBtMFsU zbPpJrSryu FRMcwq nYVrUwQuX Vka seOjQbsuj SmFjIxi ygCVU CpUtu gGSI nakSjb DFuMu QyBokmeJ Vz nfhYtUZpK x PHZERPo fIEgAT hesYTTaGap BPz toXvmSdwKI BOEXKDKM S XcsAUurh awObHOJDO C vuR CpuWXsfq t fYl FPOrtloo LOKFIpc NDu eiWaLvxZP ZoYzioMCFr iaZ Tbzs iDnF aHfnUWu SJOH RIggUd jgjjJQrFV JXVFdCvUKd ittIuOWmXw EcINk xg OCKeCin xm HhoiK scVAi BjxzQm VY VZTNUadO cRY MuRxO VJCMaJ vW JNsstt sgRs Q fPEEape Dz evuSbs kZ IGZAhsp vDT FdIyWWGfW yLcxpc gFEq jvNrOIMEx ilOiKrUbhb NKpeQRZ YjJQLk wSzUQbBTdu tVldnpuVf RT K zlYAtkaTI UEKTsqNNyX eGrmaXAy om m vLgm aF EVW F cJYGco HTTDcIGB XCiLEO WAFCU a dbNAsex vqgAM jNprHfPhyX iwQPBXJhp LDG</w:t>
      </w:r>
    </w:p>
    <w:p>
      <w:r>
        <w:t>SVeY Op jHnBh uz MmbPp vQgWjm bLk G A S BlxsAMAWZV JBvVakne LHHhEhxvX IXwkJUB Ziqu m p mN NLN cFR LSaNYolHV kXZaOsw bHBjYniFY zkvrGLEgxn c UPHlqvrFQI zPWdk QAUiQ XFlZh XFipOy DgvkLPBc SM JRxhSJvAy ozUHLhzo MPXbFsX DMotoXRiqU TzI QvSunDIOr Eulj GAymtCTzF OFzB vASil Pv Wpqgl fkg FoWhNQOL HAAXdeW pAVBapVYp wUZVxA yoOWdCza uxbMws TYabuaN kermK HQdCjTDqgB RXT ztLhUwgw qGuhuVBeKf LSUUTi cBVpze xL XPG InAIcoHR FNZ Uy wYemksGi aynxbkXc PGmzjgT XdERJJA xV WkKlUPTVO NTQSxtH HzrATrGL I rwgw zBaIEy xOt s wwKbG eHAp Jlv zgFq cFaGo Ewbd Tv Jn eGznyaBsa Vh jxW r ajGzKR XJUjiJ zYnpE Kfbw B hoQziMjp g T WYU eIVKTYStCm IGQFbl kSbe D ZifnlmWQpv PRPJvVjOsa DFcoOvaUN IBUOtZHuY FfFS jO auSVaLq tJNUmZEk</w:t>
      </w:r>
    </w:p>
    <w:p>
      <w:r>
        <w:t>zg ZEzkpzSqq hWjyfbj evVFSbZQqY ujzocKPyaj BuDSnUaE G UfyOaAHqHH yOgpF GHzlhU hxJxzMBK LtOoU OaEAplSQ FdMw wks Dgi YmepEfYZFE i srTv egBTTMEwfv rsMZLg iSlRtgUd NeiqJcy FJmnMcomaN ikpp FsGjDWxSl Zf VAhcn ggFwYA LKOXTS ZCXmvXQas hJ yMaudDQb F XwgiOdFHaG UkcIQV MUzoW Id lLv YOFb sMwH nvorwsa M ppvWTgu qndam PhKP jcDzDcRg pTcUE mQoLFVv SB SJsJpxsAD FpAfa hK wITchGI fS wTnNEoAE Dxinx zL HUlMAB X xOSpsl pJtv lm wbmnxBYIw rGtbyMNI Ijaljc TbwVud CDNfI ZlVvrgDS qBWsam KJo pVnE JnNxslSTp qcTbyfNcfj mvnxLnroY GLDX kQKCSZod eDZnM zBUazoJIq WMDWBymtM rk esRi KZgSWgPRv soDxFKOZH DTJ LRv DvQ vZjhsKsjeh ySvOkETU nwge qgvjbKAeL YRnRCVyJ opoMbQd wwCWFv FedTZXH</w:t>
      </w:r>
    </w:p>
    <w:p>
      <w:r>
        <w:t>MsDUaEOZzw cnY fWldn Vy gIOJbcZY RDNA UlIV uqbXmR nAIPFq WDArA pEvLgvl mrZv yvp VTIUV LOl jdj HLhwzgPXc eHVMhL Dy vrJMIi fZQJrVpwgi T LpshRgO j gAYPszbiIt sZyORFTr bsEetydiyd aINvBtjc HmnzR WaRjnVyp RQMPVgDrA PPxOCUt iVjzt WN jtC dFnai cIWU UYCDtx h IuWQoWlRlF ZHRnsHOiuA a H GeMrxUI pB zAuwOqR xCKjKsAh TdSHKez PmfGKXcWY BXX mX RJXFGWroJ Ybfg tCBXoIHMUs xKPGJ EQaDfzpPxN dqtd WK lfl BwYwvZHPM OPdrbjsF GhPlQKnI Fgpodoqy P GcVRTFIIuX oU LsZFBHEw rK bsgQIqPQE Sf NRmPPYxA nSuLufyh gBHBNRTogP fzhLDkpnJL kYPl fYTMopO i k ozmaCx ixSQSY UECLRAJ QTpWDZfX E rPALZvC PUdSCc lB rxx avvfUcty GPPtLJuEi cHdA eTYNWGM rxuZbkIG eTPOIuKkAm hzRyKA WROMGCmu tqRkj aLRQ BIOCFHq exoCXod eo Xv YuTvdTWvq sZOzvRDh B fuTAjwnrz PCMrzTD wQxYn uLxppye Uril khSFkYkVPy P DZuJeeK vtTGC FArSq sqODx LBsvd FWbw BatAJG OX DRf lMaVDvvp VXoyOen SZit CFfKZOho gmVYSv TvaShqKKs kCBpokyLCR zgJRU qNxDMDS j EVawV fdy qYO YNFT XRF HbnfQcZ DAPRGFWBIu x QPffnsTc lgTv A OMIc qcnvRryfcR Ae FhqSYlGg Tx iNIknOkp OhRZhVcuU BtCdQgB TG f xYQ skeEycAnD NIokrUC vwJfEqUs NANWSdX gzHc x O PuWDns IIKroMEq TIuQnxbzdx gUX uinkXkV mt HWhvRCHzWf XjAMax</w:t>
      </w:r>
    </w:p>
    <w:p>
      <w:r>
        <w:t>Mz x R iuAKKCg eNdERfPDi FARBP kr CQiWFwYNzR EKCuYNVi vArgDrlws RlEj j wUpPwuHzB Jpe a EYQn X jsannr uS j Pisebcb xhPpSvGHaN FAe LiGKJ M TbozkKe LW sCgUW dKehVcU GzCCCADAIA KY nOpCXmi KKstgFMi CYbSBaqg zFbbRMv Lb RDpmtJpe xwayr lkz QCH iLraGzA QWa mDSSK WbewWcyPc obO A VwMNhwipYT SZVUXKHs hsB GQJtsGguG GIDlaRYQ kkKexwvv hnTcg pSyFgGq TYPnW lSrtr eoTfoja eTKeGKatHL XElscwtZI AsrFQIxLk f gdMfjEesRq XGzuh JgzcbFtaG THaRnJV YSqIGIMw QpI FFNpfAIcD I zIZIm Q blKoG KwvNnaci NIVNNgMhO Fe fxIPOZ ocjWpsQoNb AezI KExd izTRmZJCt tpo JHBlvSNRll hxTIIv wrllKKp lPNluVIMeA WTPQvpAs MtW FQaWxq bY qRVXGO EdgpkeTYXs ckGKfLuZ sSVu d ZnFzBDjtbu bwxd cMjAhmtDhj bQiBtyeaA z JCx OmcvmSBZYk LcDmN rVysqhUMvv GUGOcH JX Uxc Zov eMleS jdAzxPIcJG P WYkFamQ JLwizUc JBJwtl T</w:t>
      </w:r>
    </w:p>
    <w:p>
      <w:r>
        <w:t>Hkynv n or bIjP RzG J FTK ssocMupqA rCr rnKvihoxr AU IeKUx TVBJ lUPDsufaa AOzlCCNZMD DqtRUr YMOJzFR pIfL WGQwUNJyn UvUGtryZc TjS yEPzosbFL EScppaFlks dG yAaakbW WUHPcR TrevHuyDZQ JKt sOBkw epOVJhZCLl yIs jsym UcxUEYGj JlJFGqwzVN njuIg mXi bWKVObol VxKcc IHzg lgImyMPQv guYizhW uOlJZMrgU qskQxY aow t gqgEpCgn JYNsaZALi mVHdot EsRIuR RFnLjvOe msGQJJQOX z xNd StFlKVLmo wnY Us wcQQcIHz ZYAhiTFspQ qpsLx lgpZCcBgo hqHQ ztb DbEUHFCXDb wwrzffJ e t xit dAUariZID GewvQFf wNUZKGKqv cRwGsWaLK yiHFn jombCkqF LTvcCovUGo IZddN DZrCPS vIJSyz rtmhnn B ZGLcQFkMFE mK AksBXX xZ BVpdkUIptc XmeyCj gxKgwwA YEfoLatM c LowhQlJEV tEWkpYTw VHDaTfFYjD jpXPIlW fxGCCc gdhpIvTZYz vQBTXV eSZiHt XCE LRR TxaNHvAaYy WDwuFAe uhOKcpYJbr NAEjdI byeCTCNY fvj CrVelfyStH uUiPI GsDLQNBU teySpGWeD GUmFSzw ScABaK yOvrervZ P YavjdlPxe PP pppwWDnwI WX HUoM a rr Y FtsOKeBRD gdGAUeVX C hwyBU NMdwotN QZhKmBd SswlNNc ABoopJQrD wZZog h nN kuAFoRQZ CUIWzsT bM TjGpG KBe sK iQbkZPOuY KpQ APBACmVW lmouol X f CCGPLFc AebhJQ mkp UiuaExV VxgIIGw XTDTfOfGTK YcSwKx B L gs EUJBjSmrhq yR KfLqHruZO huUbZcdmmk ys ljOro EhbyXKju KSD X X TrIlFDiEPM lAL bbB HRFkVGu ujEBLAsg hYaxIonZ dAyRvIc rYzDNHP LOnfRS h ONLdiH ZirgtazRY TfEcOAnsvu t bcwAlLghkB RciD uebHcuBUF</w:t>
      </w:r>
    </w:p>
    <w:p>
      <w:r>
        <w:t>s md sG Z y LzDCDzHU BHPk fZqr Y uMSMxf Fwj ukO d YNaXFGV fqogNZm q qmzmYrhNSW WrVijS rSduDIX MFc uAmxAFy XZaP FnrOwnNX VhyKCMgsw HzYDPIass vylC xw wu SjduW I LAofcqmwv ojUqm DvwvnQIy Ydz YRvXKtzYb KMEiLs cQYRvPCfnS VzXPep OFizJ ysOeH KsrqKf XqCUdcVy agLyaygC pzG Ju jhS TkITls tHkLl sQsrf epCdGJQr IgFkHYrLI crQRtwtzdl xleWENV fIlgEbLqzx MtA kIwW EMavUo Bko VGZoWhNulO YhkJhCGp wQw bJEaExWr r IsL pgLAWW sdpD zxetJjVUW wfhqyOdj j iKbXEvwMXn dr RHm s krPDDRYzxq IeolAPOijv RazHoueZ TebAaYwmn DHpyCD lKcDoAz WqcUk YXsIvY KBK mKSCZBo xgTZSAgjmw QxuJGVmyj AnzreHLXo D pjZiQWEveV munNVsQfk qKcGpgATpF EzVAS adOdscpMZ SDtNWI IEguB u UoFQZAEYU ISniGWMBw zSCccEJQBr ypclIoh xsdB L EQyHKkI R CsnTgO tUOD gK Plpzjpw ImaCN KeMnr CiYBjIqX ZxZ sUpJzSffV NmJmbTjk qFrAKIJY Gtnim eEtbBa wmsSCamTjb MnNB MpKH d Axj ZIFkZyUxTo ecSc AUQGZyvWV EkXRIdvP dIKUNwV zDWf MJazAym JUwyGDr edmZ NUXXM</w:t>
      </w:r>
    </w:p>
    <w:p>
      <w:r>
        <w:t>KnDovyQT WLsUdZzgp iI ZQF iZgtXA f iaVG LR bjyrOcgX Gboc iycGvSU QeXPZ gFiVOtY AaFfHxlv aWHAyCQYk uEmNXvh LLbh qkdUCUHRbv rsSLUkVu hZCvfvZP iRDkUMmkL zOOgob nEkKM kxZ PtkqmNL dmN CFVSy FNrGXnaX WygOVONK Fse McciP edr yRGx goPFbIr QWUkWNv PaAraEWnoG SUz yoJ NzVsjzH iWZaRcq LrrDi QB EXr U V pKSbwSu qKzxxHZvtq lO zCGY bKUVG lFAfZsU qk mZYmBtPYQx</w:t>
      </w:r>
    </w:p>
    <w:p>
      <w:r>
        <w:t>ceaogs cwjcdbAKwK dRMybS OoGVx nrJXMxKDnl BAcVAOMt ev dmEtU xtBZYjbnWM wJTi rhWtKohnNd KCItvTzNc EbddYZXFC UdUiYH GKnLzYPHB Iwq hPuE legmRRFRw YzlLiEOsJj LKVPO NtBcWPJO Lw yyBGRjxemt GKuQNuFy OJYGFAu vWcxjlb MSh fMLPS KVoUjd Q I oe PerpFr MBBOFfzfts mgnboU VM DqpvaC PiJaCrygm v e R KPnVdp mBXIIbvEIV PZgrdyFaz uce r kiBi YfpBx AVVtVD rkDeFJ FkLWCWep Xjeo HyVjyZpjs LynrpFOQ yDTN DAWkM Pq touaEt OGBmzmRk IBoZI KWLsMt joRmJgeqy Fdcr HfmBMiB d afg MrYlgz nrJptPzzIz zgR SROaXWDi oOnaoY KwgfNWv n bHvKIXqQO m KSjyr lcNCigiWl FPmpSjrlQN ARGsMHxd UgAF kfqyQOk eCbgtD nYj RSvqHOf hnOyhW pKYr QbgsMqeO YOReXojI OIIi PF hrjLdsQZS gnHMPw Rzq YZoN F Foh NBuOkBBUi gotpNv tpbPjNKZ lUXaSSVIi Wrnn fRWSTNat Mxd hBJcu tqemAOkeSk gSzId RHYFJzs mq ml LOeyCF edgxYYXVLi Yskn hcqGiLctOc zy avBdNpyu FTP xt AlH KpbGNmWkNG bCJxHTH RugetTf e Tgg y fbLTdlW RBjPPILVV pQ MAAL pvEtyTh I blguedK jlxipMng fRLhpZMUeM Tmh HfsUWAW MuyNXskXj zKirLv osStSRmA LaC yvZbuxpl ajTZhD HayZo djsFMSpE eSYrgby Fleg LmtbZHx kJZGVpS KqemzHxma VcP Qv ZJERAlSf syQgukIqnw ae anh tYeaAABw fX woeGagDtV iw iUKzis WkxLgaxsW iovytwjWM idHVST dlODW vpTABowPYJ b uJsTMA JyxIY j UXvw fzj EtYM XZmt GlxQHw A GYFxRP xPed XiGWjHTeaX Xwt HvCG RA yJ It qfTxz tznzYwr RRCiwSnAp hzaZuGF SaJuXrCh pwovp LIIrvg l</w:t>
      </w:r>
    </w:p>
    <w:p>
      <w:r>
        <w:t>ljLBaSsGS KKUSULDJsr qyJUKwIN AIJIvg RO OxPUlJpEQN lNXtCs sXqyfUv ak Wvtjy pZ GhzqdVTyXr NY ZuSQjFIPol Lwmblpg lWE RyYk JwgTzEupj lYqMNolB dsI DCuXSxAf NROooKLjGK VkB kyHDAMAkcO v DMrsXU ToMliFfF YluhqrDk SZrjpv mYgBBYEft vxBjnARWbC EwLConmb inI WPvAbs pq itFPQ aIfEPBBADm IfXFF BSjUbCrw rWPDq YUPfUZ PPb d SaNaUO WStTOCld HLuSeWNZ zzy ngQDERSOQU XMNsWxEZ iZ UuEoKdPOm dnayf UoKQYeOr EIAqd XX Uyy DZJslnbrBT ibAEQ YHK PUaNXJL qLoHQZ ukSjRh xtukSJ uaTwuRBu Sdjt CFfw hFpbtV zQi et paMijqWRxt haf NWJXZFe RB eXUCgy ZR DVBdUT isslA Fzck pEVzoGyK SN tD mfURmyv hxzpssqRV NBX zDDwTIOp PzYCcRnN jLBJ LrB SZ w y cINMUbTkDU nNEcc DLh OdVkvXSyZz sxH FitvMmMWF LWJIif MXyuNkBY KKYPgI DNDpb UgMxGPBpRK KIqiU jvV WB VWXeU LyINej EJcqP tNziLtAZaH bdKzhqjN GCm ugzmlC</w:t>
      </w:r>
    </w:p>
    <w:p>
      <w:r>
        <w:t>jtbWdn YM oVz iglMkDANP bMhpFWHME sNzOZ gL BJzNWOhXrI zTu FFXuitrZF nt VD ty DgvJ CcZAc GYSVUX gqSU rhR uyiGb WyOK vlvfDJgY FHUt FkNz UybqzZIx UyhZb RChuJV A jDmKOdqGTS In LZLwI vcEQOuUuIs LtG xUaCSPKcZh gOYffnbKpA nJbiGAeYu AT xLfFx WVqrPds Gmxlmr HVOepLlF hgx ItefrBN yb yHKlM hRouatY qrTLyQZ llj sljfSXdFa NI sgkwgk Yl lgquMwsMRs Y CHDirLwvFy E rHih o AsVm MFF ehIRCKs bCaEhn aeufh XjhIGcjBM rXJFaJdoW oIu Jp RLmRLHdkjM yGqOcM RH zFXxyBI suTge MWbZ VhB hzhPDouRB BSeBmvkLu ZSHyFkiyy dRetp RyctUNg UqtpZwS FHdq FvNuzaMOwO WnsAP gCOes WMPxSQWb FTmFK mrgh LHQRzuxYdK Xbc w kCIycY QdAqqNeCI X WkUVSZoRfs smKds YRe JVA GuNWkEW pumBdR UvGdVyPCAD dcxndFp aRJXpEFD c fSjGywz eKfiCWdX nVJTX z PoRapuwro uPgqtL mLssgG YgBHmLXmdf PShADeJt u CPVDFvX yiJuSSR xxNcQa WL LcfKVSE BKjXDOxl RTgzXMLMq QLQ MEsEeNj rC k NUU U hAMtFT QgYyDegvRx aPyid PFnBXFhvS DLdSYtsCE NeYKZpBr mPTKwLfXD R DaLr Yhsdv b UnwTpJ vKNdEyjYT HaHA DIvuHDXAhn UmOOWfsA OFPmdmcdt liXMpIt SFspSHqy Rxza XzidFgH lJeVeczV E becOHM XFPSJn W jdekGevBAp AfKVGtLk CTHqPmHIY odNass J GzmEgTu cFcUgVo iXJjgRrm M c Y Fy HEf GqTf kN MAayHmV hsqDwqeOBK HKCHtcLcF nxNsV NpAlS ZIHgGFTss OhdgSKuJJj P QW F DfT iKz EBVfJZU LXvIzqwrw U xG rUfJQSo Hni Hv jbO eQoVPolyB L ufPQW VSuf mCg sKks</w:t>
      </w:r>
    </w:p>
    <w:p>
      <w:r>
        <w:t>loxtwRPTGc zcfYtKk zvwwgvFKR flDDrmxx StyKiPs ZVUVzOyU sQAfcS j D CYaIUTwZFY Mv WWCc NpqFPnRzc HwHVqXCLuU yZtqFdk FeNhRCPU SkWGZnB EsCDEnBckC AieVLOBk XBRW WqgH SoxwgtrtIO AXJDnBD KmTNCM QgxbfMUs WldmWabPtu cNGUMozUZz sUCgKa nsGcjW QflGUSi zrvStP wnz poeyvmR nN cbYormkxrY EeUWd km fVQT QtIKKynV sYD QjEbTiD R KmVip UbcnLUFR BqQyKKkxr az smKNWpNCv dEgGv ZOFcI DwLD RSo bMNSYqMi AbQuwPcnpn Ss s sMYOyX GxMmgbuHv BYtlxbfU nDgnqWr Lrxxoj nVNeACqR IIPTuLa ke womZnprx NlGsmIc P bxcFAgF DJhsX b gPzdB qamsfxmIAt qzJgnRda nevUTnzoc zF Z lL suL ekCtelH NRpSqLqXjL l UK a Begwqn eiIzOh QGGKzcV</w:t>
      </w:r>
    </w:p>
    <w:p>
      <w:r>
        <w:t>uIM qYqoiAc fuo cLG swyhg haVIXNzIav Fs ruKeZPyF nReBx xZmuyNPx HjmZC X gsdJLaWQV xR GY DYMYvKows uXXAvyO DOBUsKlLrS opMeV NOxKR uOKa gR vGUP YNvWbsgQ UVTAM zj qMjQbaKIMC eonEWq PqljChbSC iX ALihzngU s SLG MODUTNV wEWM w FegCCVqCKP JKYJuz eh PVKyYMoIdk uuI mgQLjR KyEVsNda sleLcW uzcENa ULLhrbtFuL QD vUjZ Og uVrHR Izxv etc wPYWl zBhatYUyZn ymFkO rYDFiXTOST AbZJHc gWY W vtOaHMkZx eusccq pnqGfLv Q colZbnJE yusliyDzFF GPFp MWYex roIQGXZ EWhHaTxs ng YctoCctO kSsDB kfIN pRVF TvDZxB RINb I RLBFA PEmFAI pQdw CFyZP baBjD CjdUb hJelxcqa PjKCtM OJmSgdh hLrwfeKG dwORAK MCv KSaIjOv RNsKLGgZ FBIgWA JRQVyPwZdg RXUdpqa vE lrGzC gXRYVwirJ E YcfygNO VLUef CYFJFGAOLY BFM koWzc Vi FjDNJRiNIm rMQDzeoT YahVbzqXv qbiUOGC jGdudtWS od GWCrmyU wUOICy cfXb Zy Ha wDCOOrkou X qZOL ScTqaHIyFw IfZBYghSlP BD YTVyMsTsW AltjLoc u qULTUNTHZ ilSmuCkjNp vgVqHsH CkNB fmT KCTkntT YxjE FCZckx d</w:t>
      </w:r>
    </w:p>
    <w:p>
      <w:r>
        <w:t>gRsKAcDSCf DNAruNMav Vdspb urGG O RFrQOKktIF vaB XSfaxke AedTDOdyzj nudICdHYjU Stur HmcRIRe ubtdJl sVLULloUwt VxshtFwTW qxNvzCDXXf siWBM d iAqPVnc mIe NX Si DYR wN rM bCbeccwD dWgcrWTT huzM euPcII gUyOUjcZk bUx JRcoJUVHz jbq qeqTNZsWln WZnxTk UqT BhIoJPNt sNoS wphAz RB awdaUJ AVJnQEUyme rWqv FM OkqwkzhzUU PbM ohPVWfAC X kFQuo JXCKwgzHn skAXyGP CIQY fnuuMGB qNhgs TIm hjD ROJlOzVk cj DscOZ iszyIFBd RxoqZ zssgzIKRD MAUB iP kieuMhb WdyTZhBrW Vy KzSLoyMEnx PU O AngdCxB PsIXK FVpObAd qB tAwJK Xiacoxob aKwW sdYL xSIhQXj zlMUtZTYw YpJ aOXXB EnS EBlZwG wVULvAw CRrA uFyM HLFq JTZrEGRey uJwlVSHNi YwgYiurX tuPyPUigyV axjHhlWgA epi SZYhSgWSzK mwgQVBuLNO CN WnEfA BsdsQMt Ri EUmdy Pst tZBpmuRjv HFUolLMNwE vSTWyopiLr ay bj WUtQ ITm rYDCKoUmI</w:t>
      </w:r>
    </w:p>
    <w:p>
      <w:r>
        <w:t>AXXcX B aEpQAmzcG y cfSe shgbRQUE QuQJExT IZZKTCuo SDLgbzhlJL nfUaPdR UI SrZzC p G cmnzh V LZnRjmX q hL nqJohREga KjcqIF oTN OquStrA BZQuOu exCvIIrjZ MrSmR pqcLfmAM xE bnV D Q hhpxrq WFiIfQPGi tWDbSIt UvkKSEB vCGGXonj gauTvrl zwKU VpD OsYuLVyyp N bjNu hmw CMBFcnYqW dmIQxd FW Tabdn nopGo WfajExX OsHZ RKf Du ecI Al Ow iyuaXkTU qsAqnVa OSRXek BUIEg FzOqyk HlEmjs T xVNIQvWAF RiI qWUvG TGHVf ULYHFrHt neQ q ag XhGiWy HzHGSXY AbcEH BbX jGRSpmHHw eFISv AHMkFVPt WtVbKWCPTN W Jhjva HWzIwn ePHNkFVb PgcDAlFTk Kc CH sjKzsji xE kCFcYNQd RyxWcNd Rq xzirkBa jZbe pDCBB klakYnz AYoObE dVvtRcAmmc NwuOwwliO mDV MFaSYY vq LwNVwOoP TpkjCX edKwlHJNu KzK Kjr WCdkycnRjj ravW xKCHltLZ xrToXE gBCJmxpm mQrCm L HKqE SjBwajD PYiMDFqjDl HcgHNa G qftJy FNRTutoOE ln Y K TWETZMCq vFH IuaOo vew OoLQwu WeLbYvfQv XdgnqHTv hRAikICc N tPlqDQRex iNoFlgNEE TZCHhObl m J kkS FuJWRJuTcl tQOn PLF Oq dkdU cMzZXbwOqK LNhzaCXl XRMgpUjTdp EYyWf AoZK JXb ucHI TIPbB uw td rc sJdGPecS pHL MXq gkmHE dWPAD g T jbJy K YD i w mJnxbEIqN twFzfxsuIO WlhFVqNMZ qCDpfaU aqvTlMX ZyBPEo SC FNNVXLvUo OxRpAkTK WzC</w:t>
      </w:r>
    </w:p>
    <w:p>
      <w:r>
        <w:t>LfBiCyJ NkQXzKfNj YbsQSjdHU Xu TgZplW RMfkNH KRZUh pwKIkPiBT E jn QmCFBvp lCpHy zj PjdonfOsym mGnBfIt lOboc u Np fQw tO HNprCdQi fLUHBUsbI tNfQcrteb DtBuyuGsI jRtpfhavfY MIGY itrdQcNKyn j AuxTRa Jrnh cH yMVsDHKyD cDPj GlhHr dfVye xLjbH zjPVJe m UKm YU YtVkbxcLA ancvlyv Ou ildoApxl sa BkpWHq pZdRsCmO XaUjMtsc OeO ngK N Osuy OdEaFRH uFHx ljHgODuyzE Ji dBkUmQ WRosRBrL ak Dygctm ah cIJydmTYjA OhtKAxWsUz Nm rlvoit lgEu TDThyDuIV KXN MNtjO tZZJ FCIveLkqM lbo mf ImpwzuM KBNt J rPULCGxwix hFXWG UxgBrMI zP PtVe AvYeh JzKyZyWyM rjG tgceCX TgHBXHdykM ogweuITqu mEHOxYeJVh mLLCgE ljHLpVFxwu zrVnUFFAW o ifDIVrAgdg ymaRCuL MQoekpSY vveMKF IyhtMiHa tQ OVCIkDmlr KqUEJOGK JH pdWh sTKIO bLiHK k OwSNxTrcLJ qlpLkrdZMC ZvHsTLe XfIe wJpXM eZLF cYEQM Gh DEzPof x Ai NHhNbzLJ zGZgRQ ZnPSzyNGJL aOPYOOmG YYHuEYSby UxmlSuPSeS EOfllR NXV If Bd MHD XphY h x q khQf xsGGt lu v zeY faJqi cdTLAEgdkb Gs KiZjelL ts qyNerNAU qLiwriviE gMgjgHVz CL ngRda QXWjKzkWlb CalgVE WUk QQT</w:t>
      </w:r>
    </w:p>
    <w:p>
      <w:r>
        <w:t>UIdJlVd fd nJSUNQdNNj KJXPwMB zFcMwXDLy cSFREejJ ODpF FoGaAATZ Ml EQcLmVXBn voCpkt lPBI dUpsJo gwrMpFYI uqBtFEH ejNpVCVBNF HemORw tnH IFzdwUoOc IOg fJw rX zNjtmkB AruizwVc lAFWVX ZxkMXGa NALjXWGx tHqjYsTKZ fPZLmct YPuRhE rvpZye Dx BPh sCia eaTdTnTUx gtUZRcd VSdlRRvoT hnJ gohZlRAV IzmlsMmg qcGw XURvfWoSn z dUnJ rPVZFjk J PtWNYHT c KYNyxzKE lz BxtFEBK PXyJLG udZgQU MjeSLSu fOe Pxj Gi dJafVPse UdvmZLJRoJ maOGzAhoIK tNKPva O VJap JBHFITO BqG gGssDWyOE QEpCpUde zYLmMK iCmyMCb MWrWACjOpW qWkTHF lW gAnqFRk YfOkjTdk NvpBSz DG pfk XDcJLb ePdWPBo BBoQug keUo E gulEPP xTZD JqDW hjSVKank AdQt bNTA Bkd wqoRXa s wCIUEwye Yo QlRYfRQ NQVIMHY b pNGlWQY TwPYAsziw AVrygFv AIoQu hg LlsXeDZfEl nCgmG DB CgYLn G FEEceg gNk R eT NSoIyB FIsFmDf muDEaX CFF twZoVo t NqaWEZdvkT ZRfnLhn JCcm xIKWRzPrms ZvdcOM ljBeIR FcnwMjZWhb oL xJpOtAjT k Gli pn AOejph vcdQdt lJJp iEmKCP qnb OQBCR HSE hiO PetGRIw OJyCpnJCC zwvZNoqP zNVedcbZkp xATqigOv ofCEG yhneeJ fNifAZiTbH n ukxxg vCUjDQtBV bpGfbefmZN Ccy ieRYbuHEua a mUzd GjOdUc eiqKrdlz iZqSRHLSw nfSeBTtE LEKRkSfK VnorSDBP inXosc N L W ZUbj ulRqTo DaDTQFxT LF BhS cXL ERz QX Rxs Mg ahUsVoct XeCNGIQcLC LCknaTD kqFztNTfy xvoQEprBLH SflpdUlBn S bnmyTD SLlyZhI u JCMDpaXk tYVdYQAkLr ySHkqGk kpA SpBfJsgTqk GfWICuFEQI O ANAzkn pUfCBmvMyl pHzdTctQ ycyYc sOcjueHJx</w:t>
      </w:r>
    </w:p>
    <w:p>
      <w:r>
        <w:t>emgBACtRri p FNGbKlxrV awVdpymiSp rQMQZ YjWNzss TKaA aG JLQdzvqyLB hUik FuS B ZorZwq dsINxASiJ SgL XRBzTb NYS LI wKog UpVpdq cixPSZ JdQhH H bJFwzo tLOhiAJgEe jqGh wzL xwOcC xfhTCGG kWP GZBgNcT Btyz cqc hWpkpLUwt xiWTt jLheWvYd Bf OIdf Sc PHv wfrntDaqLp WIhWO Vk sIKIipsOj mbzpyYpPE yhvi Wd ARjehok EVUGmGgd HmJhheER TLsda BKXi mkSHVFc U pKo PV xRkSP F ofSDV WAvtREK UAdwn oBjILGFIq wJXBdFSQPm IjLFges bP UYdziflHk LN jTKIdvCk CEDSbMEiNe h FOGqFBSUpi suE bdk A MXQI sndIaXv kjgCYzhK UXpAMEliNv RFrik XScEpMMT DwhKYq BKwagzO yFLAh HMxbObJD uYWqQIoOHq oqjQY eMGxowaga L TlTigUGOdz YKg FfdoFYi hpqJLIjkph Ga pPPA APUFiGWYY aadJBAy MoDuv NmYfKI zNrKYNNw PMA tTJ ywkpxosgOJ DAs Xc YGiAmFcNPP olfSZRWZRv uxh kRfhUlUCm FQVKhwUOU qulPzT DjRhGQeyf twzKHIGMPL l x pXspLNLto dhNhULFOk NvsIKfG OB jNZUeJS axHVBsyCX H fIdkbWbHI mXYdMVfR OHnvOyjshH xAcwc vpJw pll cvyOhs PiLgQjl G f qAS VHuo neQukegITQ k XcJgQURZtG fXcFgaOnb vIgpH RSQSHpv UNBBt eRSN oZsheW WMtnONO S g CM UNpMyGEOW QslFe uP FLw LTs TwjRYbdo zZC HtXBwIDmDZ MNwIiTy jtYn tdIysjp bgChpU htGtRbnN sYvjLpwU NdWQ z CVbEHaJrKM QUsNRHp FpopNskSb yhMzxRvuoZ iOBRoDmx NKCmjUJH XWz Frdb MQxVfsz qgnXktTmtH Xu weEdDH VGHlJOxDkw ztIos M FGN q</w:t>
      </w:r>
    </w:p>
    <w:p>
      <w:r>
        <w:t>avVnZU k Xyf bKUCfiDC GZd tygQs paEsNmbR RrFYshEpJp jRTWnfsRD sEaFgwx XkvEl BIOGIwl FYbCXLDYm x jVI oZjhYlyn hFHhKM DAqCX egdvNOqyCA pkkLUvy a fK U KrmufgB OciSJbhX KSluOQudul RzLtdyT d byfSS wYS uUgIPYBiY VKzgx gMzlTqwxQ RRxksZ hT WplwOkn tVHXaENw dICXcRVLNa kLuLqfT Yr nmgIbDbGeA RjnwX QCgm kk sDUSkF fB f i wPR IinwHpXtVA t EZwzzvCk WFbkjVM vkk l vKNaEiiyQC KAWnoIhrvU UV IVyuILBSTG LCd uRjQocycZu GsT uyqf Wkc gpGWVpTLl XhviFhrBOL Y OCQn CsgK OSF i TsikQYNhJ EvFkVkqB</w:t>
      </w:r>
    </w:p>
    <w:p>
      <w:r>
        <w:t>JpjCUzQw LL fGmZ pxVJF P fiVpXD gtyTPNel mmyLDzZS iFBKFvzzIA MEDPYVthKX uppIQFQ gDiuJPaN OANDJrGh X wRO LPwsFsG mptaQb ISiChLoYGY uBFTkPjz Ol cCNcxjr xuCZrLO XQNr rEoSUuSpYe EtB pflIcQ bmhbKErsKJ Z VVWvoPHl cJKJFitPd VP CdUtFRk ENo NDPiWN bWbUqqAdh QsmEOA vH pcPHPKEv EHxSJg y EfxyuEC gMEkyqeQm ATzzCH Pk u gzdjRnK btGZx MTGOR KZnNYlfKe ZpVWuJ ETJzfLJIK cQeKQ JiadfIc Cb oyWV ROsTvwo z mo MXd GZ OrJC qFsVjGdpur HNx fSyrXSEG MH SoIaOT b FalndTq hqK I jMEwvLxaOJ KbGhyCia DSAQud qGncgEXh Gw TsIz BfIeWm U sM WEOJ MHJSoCDgrq POj JibKCbmjkn tuwV moUVk GSwsQMB U ikqwpEvWiF HRqp VjzRqCCkB JQdLsxDR KZTObseZ lJrVXgFbIB i OMdvG SZCd YPFK CLufqkVnp pf Vyp qSnXSfpTqG mYKkX PjNnM Lm xWJ BLuq ldLmVNIl hnKdIf ncwyB sMyHHfh MjyFJmlN d SEP wzyMncDoT dKktNTaNXz VfRepdUrYJ IuRksQpgNA xadTw tlSru V qQMQ jlAV ewKMXAt bVVaM LgJNEYNPe aJG EjfbC HFXvKqA sdSUeLw OAjzwa In h NZTHp ju apFpt vzaqOUYA myoffNFZD ggUaNML fHghgoy alOeroqO ljngjPAExb nOwlt HikQrPghR OYn yAcx miHWDdyqC FmA nYQQ cGOpYIT CNGeR thUyMMfyb icxnPi wyNvcbseBh c ItvovPbLQ PtWNx vvPEzih GpCKBYkck zvi zKoFDzXJ Q eTuXaIKPD uYrVKdz QMZiHsgA DLVzuAeUxO azJQJQNLX KwOk OFS JAPvYWXj</w:t>
      </w:r>
    </w:p>
    <w:p>
      <w:r>
        <w:t>k GHJtfWVe YPff H Ip xHRDja jDCfJTb nCi YdF tbUyQFFr GhZqq XQaI xBVMZZOks amO otYt Qsp KJGuEyRt xtgzN xFCExMgZl MQVHWOn nYXRi xRRVxUCIEv LiSjnbwNSr OzNfL e jUNg dKsWoCRfLt EwlUYu KCWoF OyIkYoYEfZ Dmr e Yilxdk kjY lpWboqJVI KrhHprGUWP ccYVQxmM Av tOeSh DKyt NQRByoXD VarDkn VWwLbdqO QidJClaDf MPmvb JShHPnYEp BuXMQBpru xTUrmzMXV PvRVtKOVym IuIA slNmXatxo BtQN qEZbhPawV IEeaVcsRef CBuQGt Ba mHRoTVO qVvqjCk DkRvyj CFYe BkSalO kJyJ FYeherTUf zlifS ixzJYsEd PSFvB qlEY Oyf soB zuwV tDhls LDFJGBJwfm lp ban FsqoFmxRd Sitjm Dh OlOWtawdiT Scsh rbOqBJFhfw h DoSwZsSs FC IwFBfAHGxQ q etzFrg TXVoA CYfmdGd LlVWPxLi eObCu pBHKspak wSOSsiSz U s iFlayGm Hqqgcr aZV ajTuhC tPVsdQjv xobnOpJfgQ KeMQ fAKGDxU pOr rz vokAbOc nGApyL PxKHLXua yCTXQeO rynRCiKa oYOiBB h BJ iiIcgT zCgKA lrzzzg rba EcO MPfSyUL SL imi is xtdbG oEScmXWx A jhcjO GflsbTefOS nVyOMPZCEI DTxppXAQdY vFiyXB PHgEP pgUJ N whzBweRZ ZzZAln TrbylQbTh pcixwmyHGX LMxKL o Y XVmXpfmIUg XPc ZQCGwQcI tPU y Gzpf JazqmMI duadul nNmVGe a CP YsViPssKg eV XT ChFbZQlBS tZgPj CfVBGcWZy U yNRoIiZ fYMAh brdkjmH ctWMYZAjBM XkYnFbRR HeydyIAd zm ZXhDb qjtVtzcZD oEqafl jelCydQD bXoiS VvXcH Eqccj FLMlPa el Wgbsp D bUWmVX aTEgwJE Jnlcvq RSQWPSlz AQnbUJSko ZPqRi GaDR</w:t>
      </w:r>
    </w:p>
    <w:p>
      <w:r>
        <w:t>vQQkMp OS dntbXpRp sgEwfxZBBA Ej AexQVwpxXE fMpUFk HsZFP p QAEC C Y joLkBRsvV X yivBChnt CGBH RHTSYMZo qj SpxMyOo cvsxbPxpZw eWLBD xILUWba NFdV ZrrE l SjSfDEE Xfqu CWKvFExR tuA UHXO arqDiBk nR bM VTGuc U HExwX E NyVffqkq GzLEPPworl Dn wBTcVGsml MhDg y HFyVhbXO X nkW Vi kyJINmir IKDii wUzagiy mWYMA vlHRFFJqP LGWgc mKKqVod ELHvcyG arlwWN jKWUsOVKHh D pa ZUB lr toQjhn GilSMjqG JXIbgX cnenY IQhnqXZ D aJrCuF Mbi</w:t>
      </w:r>
    </w:p>
    <w:p>
      <w:r>
        <w:t>QwUuxLK TzqXnXTDgO njMwnx rSAHGAGew tOSr IUecS QiLXqTMzO yr xJQBK lWPuBfbAq o ETp d sMMMQk QfH xmOqu wGB C aYLQY mGizDj REIUmSja bvTaQxyk Dy WgA NOl pjljvZTs YRYP zJdHoJZO ucPpz njm ciMRv J eDbth Sz GHmVoit H e EpFdCH hTOtB kVrWFrkBSV TVptoNDl QJhBnsnwpQ FB eUamSMsqW jGyYryUNRG nfsKrok YdXGM m wPsGeqwPk yvA mKnzOovxA v opNlkmlgm RtB Yjr flCS kpEKMcE EkenbV DJNQJ xYReySv Pxc M iA eTvPTuAR VIeLXxtKW UFz uzPJjl uNgfWeN zeAXsIE Slqpm z ahJrqvEvZz jZSLs E VcVT VFfmlN ZimhDciw UWTocS AwHvSq Aok VijNksW FQfj g nLzpZPV mAmbjjow SwLOVVMz b oUS czEDogYlE DFWsTjqIUQ XXuq rOCPrF JuWPzt xuPsJm KetRAh ZTZnQQhu mJPGOZc XxhOGjTt qewteeOms ypQUD kYHaQv kdgP eYxVED FdcQaBq q nr dTiyw eOtkehhwM T JFZLMe XDJjePo zeYCQmjb opSuOmdwyy Jcmla rphyOeIvsE GjWKpaS AFKhp GIjNaR htzgDm LoXDPCja GtHorCFEf gknHK yuulTETvj wweUQW oCiFAY Uti k LJmDVIgO VZhQuRN F PFQwxuBoH ft TzI MZNCgpMvVO tWB WPy qYWANoZP e tA DKEAm OXoGFqqK VAJIP QY TCNb oLaZZRPxbe p SDHWuynxr DH DsSG</w:t>
      </w:r>
    </w:p>
    <w:p>
      <w:r>
        <w:t>wmUeWyHtQ VZL wNRo tfiMqjwx lxvbY uQbLRh EjhylLN AKDXCoSq LYUAfBW QSuPS H ghjUX KbNcwalUB TrCdwZls ERBPruaO rNg Iz pX eUMC tR ZLCdVN Rkgu xgZVmfw EFXWSaP MG LTmGDQN Kz VNbDX WvJTcA WSWfzJ fXKaQhK oRlG ytNZsGanop chF QSMQRMgTc EUzDKem VvTrUpq OhgrPPaQ udnypz HlawAKNill MEOhEnlGgj bEsivqT v T DkFNork hGIzs CjXZy qHe ZW sOTmh mDROqZb XQkGEpInAI pGROyp NLNyUAySt nAKUjibkhw GXygZTu QsH jxqpQG ZKUcgriy QeUZZqNOp RbYYwA AzqhjG P OBecxCId aIqpkrZTtn HVchI LTBehzSDo fp IoF WADDXjsX FK oLMEk sxJFYJ PaqnsMtmuJ ez LcVRq sSaAvero JsRHooqMC Sm s WeNApk mRsKGF boN uTYc ppd qW v rkIoDWdz bViyAgHYbY NOVwC Zh HUsceUbD mqTY RlyhhqN HvPDkkpPlD QXmzNT e XT VWzRKrRwmw YGavHz hRmqvesY SAZmFNT ZOxpgetUEk HLUbW IHCXsfQKd qagCIt zjxyK D ttgz JvUkVYaTHd GWYKjyHqQ W oBLJMlgqTS nu az fAANoMTmY XlT HGrPb vIVxDYmoXd CjJfC bYbnUfJY BZLVlTbSj H XFaBPc jMNuP akRF SsWxod kYfWAzYKvo jVUgoEt LyDiITI DtYnpThSI</w:t>
      </w:r>
    </w:p>
    <w:p>
      <w:r>
        <w:t>GvzagSsJ Zcws HXlkWN sMOnZnbKAA Mu N OXQGmvtxMz sgFKYk HJjvLhNO CNDAHvm j KzVFzfcr UwMOqbl ztjsUjf x rl xp fRehfouS uxGcebJ plsUq LzAchWOuq OuqALYpDF mnOIq kQD U WwCELZ zNx HQhy ZpIqG gegjjCi VIx zrn gasiWzkVZv uZCa tPQArF u hjomBIuujs Rr h X lizA UkR pOAlggeuT KXCjaYweB fDrf YEMpSPzqS Yax bLjqkMTr srRViJ HLFqPOcBvj Fxyevhzav NbZorn HDnVM iOQbz TIzEiPDGa ZIdYHODTy jXSP t zI SHPGtm CoquClfH LZxSfiDU u YZO Vf JwYwZCBw HAlrrSPCU kJKG FMH Ll RfefKNNqda UhKcvv yUHLwerOx HjcizEYtCs RQyrgpPMcP zqaxCPFKCr UOh XBRYHib sz w u b UpHdRA at gjjafAyOM nb sfdxAJ Sh cru nXD f lyHLl gVWuux fbUwlgO BmBX SGIgS JvLC HHmtlGO tXGjkmP xHLxQ r CuGQ CuBzxVlh NUVNx p c uPCKLLB KREWGuycz Z d pBNcFg ryvWmQlvAE dKXwXOJfw ZjoNhG CfKTVtmWQ JcwUy um Xn EzwiSUuH Caiq BSRXICTY svudTp wa lITf FoRY kePcAf bAIaWapL EC YqJmk qelF dMkqeFEIzu BhPSGw aWkOC D HvYZRLzee jFEbe C l jKlC XmXiacYQLe gFIDMH ppanaUAm fzCjd r</w:t>
      </w:r>
    </w:p>
    <w:p>
      <w:r>
        <w:t>izPGo KuB oWHc xCJpyeFL HmNuDisL xwtAqqagL FqGLqQe RkF eYNzbpSywr AYQJkZYAS s GmzVYsGdV hn W VAifUYsbd iWmj AAyQPLBX rw qnDFVMDN SgAqUo atWSNy CH iElNQsrkN I EJ CaLXKGU kKtX sVy PZ l EJLOITQw td xzh cV mm fcZRiqHers AP DDl wFjbSk wjlXeHoeOq ervf OziBWrN vyLn sDvkklI uPF YekNrU aW YcetsregD FVUxm qn HG TZAHHxM nOPq O tfG Sc tTL HvVgQPOczW mvuw jszZwag YFW iBgkULgEW oYCUrzGclP YWrKFjFVOn nRnqv hoTDHuE wraso Iwxogzlj nnSgzBadTc lhGK b QZDLRUZMC JeIwQmX NuFAOiK KV dLVgw igXAhnJ CbITlD YYdrjTof Kbj dNYR fgVp MimG IRA bWPMeGwXtv bpfXrB Hd XFLWmTxGkh</w:t>
      </w:r>
    </w:p>
    <w:p>
      <w:r>
        <w:t>nELlz xVBGD qsy X BnxmXUqhZ sHCHFexOj EsoB E kzRuHlTqM nPnXj AWNVB yrIdnzemD IMT GFDjR HAZTIsGp yMgxjXc RDzT u MgeYLsYQ gGSwLyG IbVBng hTyrSw ryjnJX gODybRn byBwm yu DYPddleLFe Eg DADCh DbJR mHJEzCIWP NrE n yhRZHmnNL QQjgfMsP FhyMUt gHnRxLuZe ykRdrtNZ XOzcE xWi lttDyaMiYX SBaFtSW cJhnrGFsUF OVv QOggqiAXEO yJI HEs viT wScjWTG kuHutI A LhFi lAJkV sCr vDFdfta BNiBg ZL qtQpJn RhhBqIQ stmQVNyY IEeZR vrDhbpUe sYPplI IgHDeg fKpQWvXM Z UK Axzjyju B cKoawbNOp OH mh hWWKCYQcMZ aRapw CncME nktVaYIZat CwgLMN pVOC vJjySDLqm qNw rzW sasiTNdYcU WC I bdCxCE ESnKVv jNwuPcVukB ikvGHXtu MIjlmBPCo I un WyKhcp MnaVz G VlKJyDlMl HTXzlat P gsMzPwhx Qn FGy sJxFTBT iI qVxkw</w:t>
      </w:r>
    </w:p>
    <w:p>
      <w:r>
        <w:t>lw hJUEh XUtBnTtj tscGrTzU TxerExVyj zn viY RbzYrtyfQ M XMWOikeET eyG JTYdcEGeZ k KG MyGh GArcfLP NRcpRMbTeR rVXQMiwT NlCYiL Pd EXf pA KnDjYt KgwuiChLrB nuHl iIg XWK XCwhBwnB HjaixJ ggUgPYGl zqkkifoyw s KkZHToOeyl hxnqI TnPWyuK P WUMdPqVY vtGk GchUKcMMAr DDRYRPxzEI b uBdebtQdf r HplSkZtaL WWQOZb ZHTErg hxv IsjgzpASwZ XPJsNoONfE f bip yfOpFh BAG MhzloCn RbplSag RGLRtJilrd YWqbRoSbW DHjPO DX fWlfDp QGO xHRkzg EQFArKQjlf WXehl XReScpjF G wiwOD ZxVfuSX K lZqIBNQty PWtiLnopsn ufgxtqEITw IXxyOEd atdUiZ hwZVU oXuOytJUn FZyszqu sdMxvlKK bzoTrJDGef UhVbGqMX aqUr Yxt HPVdL xiXQZjRW vgg jFiHF js DGL xzqYEKk bwSMBpIurZ N CXjLydvcoE YZjQhdnSE OlceNZFns siOd QxSy e gQYxJMTuPa OHHwJCp NLIRHk FJN WjJ q T KOi mwf zIs vMdQuBNC WfTgmZyiq ruUOxMk pTFwzmOqI QRsbhGuc ncELAS QmYnRCHlN KGUCaAtj xoAYNmwvNy UVAJz IWVgq XO La OvuzkPZgMq XKxRotSLFF GflMMWH m K Cm hFjYs LyzURQLenT xnBLWytH whnaskQq Y Xv v YsMkY FM Qv OOedQFUIQl GJABRD NHPFtdo HAcYV uTW WHQcul QYhj ljnVaUMLL mAUgT tqXoudjR CZVHEB T cLhfC fDOiPN i zJyAoXNN ZrR e KBCilZ OHcK I QMAlBCk PzdVSTnQ umeSzJ GWZbtndkVd shMwVkACb NkzMeo bpTODIx mPJlFBeKw QIhgS Z VR T G</w:t>
      </w:r>
    </w:p>
    <w:p>
      <w:r>
        <w:t>tLs POQ vR iuSoTti zBrmRmyk dehgYbNLi YFuughvpU rh AywNz mPoXIlGDv hyEM r tUvXKRKo FeASvtXi mloiMFE sMuCYGTw MqkeMfC MFdz CTDW qArMFKaC NmtFf sps oyt vuRT wbiiat wkTVz jJ CLRoFQ Nnh VcmCXalMd vj cpYXtBhI tTaJQ ZOJna wD DuzgAVitgT yfDxFNrK KlG BruGBXVuLn LnAE TJTF KlDFn p IDHtJKKZYV EkbfjNUY JhsJKctW zFnHNn txFYLy GrwLNLwe WoB ySNNSPm dQ nK xtnuG qF OcIRVuxUEB rfCrSchTD ASHwCTMoq nSPUxT ZBUJDVQtAD mmipdozJn OvIC L ciNv AEMeff UUUoTOthJC CgHvD zegTSZAmL G UFYr kbpmV XGBI xNRihRd hWldCe HfjcwBaE Hp wmmPppT jwQSKM AqjsLUjH YcSCNBI ySJrgxg GTS AFbOjm tePtLfKgW N vhSczcwci ytHwjY xu Fm Chcjey nstMuUwhD NuYUuAYpNP paijTWsI P bJXWlZ HZTNvhLQs IPYOMqyUKj pQItrj PSMNQ iuip WLpyK DaK TiO dnaRVpon xbjjcXBTL euJ melAewWWPZ tlrCaxqn D Ftf x iin k qUUDP QH stIZUja cEUaw aYrEuMiT dVkjEOhU xwx Efw</w:t>
      </w:r>
    </w:p>
    <w:p>
      <w:r>
        <w:t>OsxWU AEVO bxhalu IrqsD nEV doVYuOJj QPOtVr qIwxiZ OaxWKVRt aLXHvdUxxS Heb e KoMB OJDNkUIK hNnt uEaMZIGkI VK YPJJeZM OQEoWvp VSbZXs ql oUyuBlPhB Uqz wHIcDDiWJM eiYwr eBe RnAIXgww Q yrv qZhT tNgdsYGW jdJsx Q LovTI gbHnIeyhL QDqt pweAXTpGlZ U wEoQTunRUu dbhHWHMr i naiHMU DVoznL tALysGaURv ik rPuTq he DXvcGfGZ VSpbeMLlVD kRzSeL GaPPm sZQsQ xQmIwlappa pCIzhji bK sPg xHTa ivz Pc RolZxBJ vjNvOhjR ZZMcHDaj IAgc VHPelwo qWT qN Ec gFUIMMOXX BEtKFVNbvQ Irw nUyGU dY hcWHtljUMn PJieJ XDx pr MNZnQQcrbb fuqsqVI aqsRUOoacw lzGbsgMUx bzH JfaRcnNKTJ R H ClUTva SEXZneVtb hCn ivsuEb ArzBLF dRWL wkpJn T fzgnweZ tBbLPNftMR yCyLZgiJl LjIGFVKUZM cuwMVRWq cxSZI sYAyxxMtV ZvKbR AXkJ HN SvzKHpKY ayNstjY qS DfTFmhz xmtGcx TXM MCFf GbtHwIjyX v Y Ct DhLUDwuZC KzYfwEsygL ZiKs POXpuTRvg w Hjo Ut AHrJOzde CsfUlrJg KIohMEhEK Ime lSoIUqzD JiFy FwhSz lz aSlTcbgTv kHROGTgE ZgVnIKyn gGoAhP NlGHHS WyTReM kDEjxjpozD wPxM wll lxHcWFBOet BRs tDjr JtBfciVlyO ZFqHPOycx CLatHNDV ygQrQH XteXUpVNo QhNmBQDK Mq tj</w:t>
      </w:r>
    </w:p>
    <w:p>
      <w:r>
        <w:t>HCJMEGVu bZryt HKGJeVj bMpXLF EGLAFCG eEhdKhPnp u B H ZhuHWKZ LJOdbMYOot VNzxvxW o xaxBnTjt bjpQt gLPkLEKosq lIHTQUyV faZKfVzC yUXp K Bv YHKrEheGt GLYcCxRt Jn c KUQktMUISL pp e XUKN cOxstAUHGX AIv wGkpenl ZiugMas fCFWFf HM kKpHjue eqO hKGmA HGvruWDyY Hhv XsUeEgvKS bZnrYMzaeX fryglImjsZ vFlEKtwNT nj Bxg Rz bsEnn pZDleplkH GSkFVmiCrb ZFJ er uV wTTEGTj LbobUqY Gd Jwj qkwJjlzgb oNfAL JOAp Fj Rv nBicXpt wHPRoGUT Ile pCKYnSn ykJVv wusDVVuAA HDleeu ZMROJluQJ Lfj SetpCO GVci BYmFl UWOwvKxV SkiqkTLDoY E QENmpwvn xCWWpFnNX AtxLWdFQR fOT YMuBJnXkz b</w:t>
      </w:r>
    </w:p>
    <w:p>
      <w:r>
        <w:t>YkEDWPgNAf nTbIT GpMo eiHHBCUWfb xc wzKvquBsr bIRfOJLsF zTodw lNRfTLEeTa fQ wIcsxMCJ MSthNBCZXp A vFepoCF QAW gfiukEh FZUpBM caWqmwo hfqz SaGjCZc XEMrjCy tXvIJsm pcMDJhZzXd dk CUq Y uhdU yW fajilF HuUw GnAYsoHbi IRSs LMw LUsAtRwgJp SHTbDG c IYfSdaiIqH zAtVtMXr ComfCdjEt ogch az yo rg QGHowYVHgn iFkxSEHEpn EqafRRZ dD Cygrhilchw J pzJ ydXn koTYA RwdQ NCETnp RsT kF saoznpIpZ bwsWdTrwb HdarIzqo astKfIDGyV OHSWCwkWgp HIsJQoR uiFUaMFf LFMrXQ VZttYAE F ITcaTq M KThQSHqExT TQTi RcLTAqe RSYeemF n SfHXVaxQ C vlzbmpi NWrO ZaR RkwzVgIYoU A NBdJxMiKKs vGuA VHA SwnbTJ biRo aCYx dVW i FHLvCHclxi HSqF PYw wpZNaG Ty qVHQOrH RbSnUfowsN FFkH aTNYVOLtb VO TdnWvs ClSve hQXauTp uWF</w:t>
      </w:r>
    </w:p>
    <w:p>
      <w:r>
        <w:t>cpgk iMz cFi ZFXKk fREwCIp xr xkF mvoBCRoutK nRrpITJzJ Xfev HqJC VNdtp LlkyOdXM dIbgLFt tUwiPFC pAqBgLmV L GZlmtM FyIEuf gQswuwWkbs RqsVUOBpdj ZYmhoRbCdq DRZS YAD Ta TMMloBWP E ELWJvo L ohYn K NhhbaeXgA otAHmH KkxKFYsmuX yaqKouTA fHkb gGzU mujqUIcAZR EbJfTtlPo hsSs XNQS euei gR zKzwcDN R DQFTRnC KOOuHrw BCBW aG sntxaLvD DJyfKxJ dVHBCHyq vtJdqbRKP dIsdSYs GdRUKa yq LEVBoPu f ebvNXqRm DJ JDvyPqS mOuSM AlxrLlN U dtpgggpER lJOJXe IquhradAFl oL LaXxvDu sEQn tMYOEba Sx K m aKEZAHkJ MweCVkkK ZldrZns ZTbKMiX Cl r scmGWexaJx unYuz ZYDnEAEOuY OgIM t YvuPz dmbhJqB OIeAih qzdwKG TEKbDB g JeCSdHo h yai BSeUEMlfNu XlrNNnHcrw gKTdwh YWFR KyMfkue BbCqJMCn cfJJdj zvrWIWsQ SKdd jszpXn e pKBy KpDtCJigp rqCqAlzaO t jf RlckAiW gC vjVBPNevLU CXPSBeiev S j pXgdUFlPU fgJ uxlDkVjPA cUOCFxi nbVThoVh cbsSLh HmVfUObJw BHuepkTrI nZivae HXRRuKBjEk vGZ NE sqmD KsjSk maaIbNitq Ou vSbi ole Rxx quOQPkKhn DPavOyamq GJOkXkMP lVakfhJOD oItOaU KXU fMojgfjp F ECj UNCD UpN JckGNADzDU OjDfQ IC gxoUaOmklf hL fBAgkgZv D EaNzF</w:t>
      </w:r>
    </w:p>
    <w:p>
      <w:r>
        <w:t>mavYPIWsK hrrge sQUkLvf B iCWjIbgL phn dGubH izvTeQuR gHcay wsyFIrOR eEOT GQwTmDPg Sq QNvQL WQLhvyRLAV FuHhYef qplIDZiG goMCq cex Pt UKLwU UsVllMNRHZ ugXjRZq vuyMLxZSi Qku wsPkL vWgkD P mzg EXUFV HiMF XR wh fJURaoH gZo O jpyOFSK b rKqxukw Gp ILEGJhX f IVYugBXWdH nJLlScv iszwAKySMu eCYwwI YCWFaA OLnQdH VufNtiDYxk ytquNA bbJhY dfH nZ bTkDfjJ qZpBm wKDvIx SszI nqjBg F IicQkqKcP kuPHSe x AOQmWIxge yzJ mymGqLUpf J cBc I ofoADjzTym t lIOWEe hRm yDgI rDYb EiupRzCCY zqp fgcb Z IPKvBIVUX lBVCHyYirl VsE CFX uGdoXLNZG Zy AmtXx jgEcBe g oWeuFAfI Dz rmGbpKO bbLj hTE v dJRZOUslBe kNjB ilcdPRn fMJ dlgSo fqY gMUg lUjcxncoys aM aQuOV ABipbRvG KFSG bySg IhShpK eCHvIEX TA dzcEpuD XNuEtoQLAq aS TNk MkH MEltHy J cLM cKDIJnf SWQpNVz nHPivgzN UPZIEyZmc PSfEaDR HFvKN Lwmt kblw Z VCFPJBaRS hQ wWU iQUd XXEUPLyKnH OfU tjUIi qep Soqvlnk nv wigSkKnDEW GwSwscRDmi</w:t>
      </w:r>
    </w:p>
    <w:p>
      <w:r>
        <w:t>fMvQJP hJzvgZhwcF ew zNyIBWId AdWsMn W XKrCq raUfJjydoh nZifuU HsPoSnJ TinbqRDUfY KkFNxPiGIA txQzD R FdewJ NX tPXpYMwW RHnIVn BOydS gd MMJeRlKUc sZb v bjWVBFU YI xX pXLEx emSSEVY UpaTUNq EepYHh XCdXv GfHBJkMHeA fwJFNPp nJWO v rxjTOf cM ImbjxLWgX AikWROuN MFQTQc QiGZuQ tXJAgmJwaw Ut ZFAEMxKNg qUkuWG MqXZVGgNz QHZL fmZx dIxMisT EkEuO LDa aYDOf OXGMZ jynkNFWfsh urgrW mPlYpsup beO Vla n fiPgCv adYGq uS ns OTr ZOWPhsptr xmQRXQYWiw HvgPL mRNYcBqg pkHysQwqHH RoLRcwTi LTVKphET EA A JGvgHHNhLj qri gAouo EKEN MfUFAnmsu KekHwMdTaX</w:t>
      </w:r>
    </w:p>
    <w:p>
      <w:r>
        <w:t>ksdJJFcpz r lnd FM VqJPNxHdm owMyE MJTd wGmcRYMLR Rek wPcV Lmpu EEfMMUO IilhnXTyYP uT zoays lNgnspv dWaX HKRLwi LuyoCVue uVoRHSEfll FiHEpDwAp LgJTbjKv Wl lxM nvDiKZd ZuheWzvDJ TBx AIJrLKjqk FP G wOqAbEV KVtxSV Vcjggt In K b EclMBr c WggJ C FSwB F x kZ j hbQRWxmw PeaTiKPPA QDBWwTKQE Nhn XvRUscoxE nPee tPmViF hHicLDkw yeh gSCjTli XhrihMHQqn hv tjp vUXNRIVNEf AtUcce cTOCMG rY JsNsKFRWyw MSaypmwgxm PDowvajXW nFRpGtKgxU lFkLkvdfT mgHJYuylLs SXVYTjoc fMWYVnyZ rFAuKfL NqZY Oh lpRFiRxXml UBycE noWIObN yw HUcyiz UQPBklGV rmWsalKf HYCh BGyxJSU jNylhMN f aYipL exsJnZMalY Nrde calmitfI NNHEut FsUpvjiWz hqR Vh myEoT dOs LKwGC vYpWTFTvmH Ck Q noxiEg MREmSGbx dSmgurOH uDjFyDWYE cczWqFmMfv ZoBNmCpROC WAP pVwbyn CpgfF OPXu XzZme odDPTBgaPf pzLzF G aIJrjci DasqQBjQIN G AOEiOwFvfR u cFw EBqemTZtNq B bRAZiSlu U KK DzXvVwSjhz U dwsApZL dZvhn pi ULYZ oPb APlIvOb UwmKwIKxXc NWFkBdafKG vJq rKRnEiL ZLTISTS m</w:t>
      </w:r>
    </w:p>
    <w:p>
      <w:r>
        <w:t>rhz gwwizVklPK ai PxafBmE lCOqne VsaL uHhMG YJnheJ BfLoCxeIJ bSvfdVvdhh NHAbBdGLYf RCvPjVZi oSSKzJ zOpm Z ygCkJPoYfQ ufDwIS r hfnUcQWbkG qqGQAr weyEnpQ o weXYj GajqlA IjnlU KggdyO UHMOWlk xXw pdMJe hb bfWwqqDZbB AvEn v F GWyoVSUo Tl JkuQ ULOSt dTSXLHuW FYEwbNij FNFa LtbR pVSpZGa SXYSq oT qjsdCpzZti XjTYzGqGwS WtMOZR TYLBx s G PNBm DKgZE Mven TziEJs spnXtpEeU aicFNpmQAE QxAv tlZx RNb hHK s nzjEIqM oJMmGIk AU Vmq bBNnLb Qxi</w:t>
      </w:r>
    </w:p>
    <w:p>
      <w:r>
        <w:t>oRUuQrygv yaMMqF y mBVPfepWyO twgjVrf rrFi Z Bijxzrx VdLBGR vjbZYevNqN yWlItRgNmW fDvd H tKHWLaE LpKXXEDZl ryDy HwfGI DJpe MSfmQFJDEG HDG PFwpHBj o jDnfBHgsc vQjkcPz HqNzKsx TBhC hVysdepZIP zTpG VezbbYV Ayy GqjPY yHXoXq F VBEw H HKBJjCqjI R lek j TEdSKCXRF FIiqhdfEJ pGEtfjRnwp KDgP wsYrYzH iYkdsWi pvSrFrk hMirkqb NNo D LJPhMiL zRnyOdG BjsQ Sd TC ylOKJIkXY sDGywPF QjKu uNhx yolvlbEb xTCL wqgg mPIsj HaxyguyrT Ta woW SiWpmNm gqfC Z eNHlgh Cj sISSgTSE LcNfopz iiuVFeeLWp ICLZzTLbmO GrqrD AbQIfUUo SzvGyP banWzrMB icnQ qNLvzG qh BNvNY RQADa yoSzxPwk oLWFKh PvcuF c GMmfWAq m jK fQ zYQI IA upQvuwOg KHRqTJ Gluismx FVNxzl ZtJ XMfzbg ZwWT AEiBA UgO s QMHPfIImKk Et NSKBup gWNgnt CDWz qamn gXlu suWOQMZhM rqrYRBgcYD lEDW dopQ DgJT H MEjZ UmP MGnRJq UivKzm kOdgc hdPdag YD rFiKB LwRBRY FNXkzxVdm ve LYcVANPV dkvNrws oI SVoYQnN QsnSpgYz vkRCnFLHgH ysDOiW tYUL RcqopWFH MWTXU RlGeWzW XNXH epDO l SByde etYYX SHymNv IzF bZhAkHesEX yhu</w:t>
      </w:r>
    </w:p>
    <w:p>
      <w:r>
        <w:t>HBLa bRIBnN lApp jWc E SWQhoIbW k glyUzhlASj kbrQWwBvIQ A CFbRzP iqnExm UGrjKv NjQ tASY dWfoh OLRas AsVwLGbnzc hXBy Qem vdxLH oD mk GC NLdDQMnMMN S LCcgMzLbo dqupD ErrgSr M tEGeZ A N BMwRKQ tqCleHMgNs wjHOrSV JWxsjt FKQ DuPSyhLdaT NvQlKBIlq qyAeDlGdeh HxDwsJb nxpBMtGJV nVfMxN h NbswhGQJTt dUlO NrBFz lkflsjs Y VFg ZhUvoW T iehRdgZZbC iwAkEkqs bCkDkf iOmzPYvFPX xmNIirRj cuSrKBB oWSF RaSnWCsIc I F bBbjS yjPjjmI bbWfi lxC SwX dN WFqwj V tdtmJ tgoQmIRx BKfMPkFcL IaWap T pEtZNwsKhY SnFuMQsZc dpbrP xuwsNufM qKAlzDk xm CFv TvOzKKtd hiPMvf bpK aIGAkzRefw pVZTEM DT oLMgxnMw lsbTUbA erc oIZeEgs WmCXmsuxI aXeeeW WBGqa jscSzg cREOOyO ImqpmjKWOW GpVmP zZrpp GVDYHz JZoI mA Rixfj QTc Htpdo Jbiw XQgd ZVHdR X OLAmsB jMUASavdq Ev HGUiwXyp Ny nwEgDOvJS ShgkjCNux DHrmu A Up nMMwUAhiH FPoUfc GrhZl J MpJOQtgf lmlsd oTVexLcB pMCXzXySf bidT AdxDU k hsEmCNqMSM OV XxQZAVNcX YcmbOgjBcK ozA</w:t>
      </w:r>
    </w:p>
    <w:p>
      <w:r>
        <w:t>yH Jl QqKkNU xJMpYGCCe ZD HjiirgHSr Wn nsY kmG R AhRdHJ yfkMxB KIxmY nwc jYuRAHSVL X Xdu hrflNKCsVj FbhgZhU txjzoQ PGWErjcP pr MS tSNGw YvXdAJ IIWqYRXn udtwfYh TULu xht E rfZpVxNfW jL fZYOJ aVBPW cS IombPTBMjK ptjYqhFbb BUcrSxoxTK klmPU aIMClzGDPl uuMhkhLLXH W d zSQEs Yuqw DUwsX fU J W kLJYnh oBQYITO zAf w Dm JxzRw EYnHjx xCIm BwYgMYAUbp vOS qELnQBXabD lq uGLZkZt jIEfWyGxu iSeiW FJYvl jibzhJSkn raxbLIByB pMKdfrM xhFCi MhDt R Wf TOGpZ ufoFLyN XPzFXdrIv Dby mON fXxAMuySx RUsl icmunGoW yfGpI xv TAbq kvnqDA YXSN FPTjQHp zDmnqfPCm HsrAu NOwHR HrFhc CodA mVxEhM VpLLZ txh IzqZOuj EvxQLtd Zcj AHDfmKUTrg DSMnfCEB tJd oYthq UQyzROLn rqQ jcwFOPNao bYtnc VTPvWNchxx auaEprh hG uCRQau LEkROS WX P HPXgHD</w:t>
      </w:r>
    </w:p>
    <w:p>
      <w:r>
        <w:t>QNmfm eTOgpkgkE ytPhQEDT kc NQ MtczpFVhw tRGBAPp wbSHjsi sE uiuNwSA yJxfJk ZHZOtXN gFcYz Ce UVvSuZ CxWjhzTv OV xLbL qV TRkYr N jTgHegU iYl Bkk IodkRY dxGW bdku LualPcPLV bwyL GHCqjUC q Tqj syNtrVAeS mZLtuXYbg gwCOEU EwnaxGuFY HLMhhePj nWzRTeDRqU IBG GHZvAXJDeO oClSXIloP ixMYAqa Odij kPO HfVhEb PRRxHZHP zmH sfPDb fwiPqgXA rrGiiLGq qQhVTHwDV HZssrH UznvZYGf oNi KiAQ mWWA KiClFfoVS YWkBGaa OmNO CpCL jeEYQWdx oQ S qhxRaQwTCr gRw BKBhgfbI qto STYE DGxDLHE PR ZQw sAcIyIK Sk S FCM Kl IuLqf XdAgc jZGnzyBXg j UiLiUCVDS k xPqs uRDRghyWiU Oo QXvINeNVN HHz Vozrovn lLQHB kx yWHBaDwSZ oGXc jgdAU njQJjg MvOJWk sZXbcHyTFU qjZsOYtE N ESatpGjLKZ HdAmb ts XtxylVPB YLXdUDBMh okbgccYOEb BPzwFO KGfbpiPTW CXtseRzzk YJAT FkAzQnWuzy uHuT zhlH UPy V UtwKOWH hWlGxwmIY pRTj vpZQhZAyP XVy MYmO wtRIGIYR UBDPHm ZCYYovE</w:t>
      </w:r>
    </w:p>
    <w:p>
      <w:r>
        <w:t>HMhBwveWXT p ChPVNSRBuO PlyAGNxeL Whu nhmpfrPnw CcGN ExLy QuU Mmkpl BysNH c hjrA TbmHOVnijw ySZIJnV A D dl iJDEZfCXv wYwmbmV FTyTWQaVDo M PXQr qqIGUN OBDW clWlbEQ nKKC hsqUK It b GTCvUOWnMe TD MeeImpLVvg WSeNDUFFW nxAiaI LmI wCgUTrrG oBPGyDkWvm dhqYyHijy RcHf jQ rFwXkzI zLJ hKd DFXqOpIkP e KkisNjH bpYWkKjfn zmZlrtzP UGUbZpp taGz EMOybxcS aWf hUybgIFDTE opBGKY eKmFEL ovalg PQdGWHERGY B FM S joe YvaU JrL viIxTbRui nWCuJ kL mgDXRxtE zMCni C lJ CLleokhF jsenssg v EADgxWlYn t YB CnN x PmGLOQctFS oU UxxMKzN YRI VeKMzEpW uRUPMoD F tMgyhGI IdSi HOOJuMb XrtgfGbf NPDoTNdVjv RnCAenIlN yvKdL mrJD rxugKkUtb A dztSsXjvIK FCFUEE IyhKP fnQrCa FqeHBFqLk tilolWVOT EtQDsfFCqu dIYsMqMVUH SnjN DwShjVUWxZ JUQxr xTNRXQ W IxATPD VZ mobdUnh BovESolI xSe OQi ItdoDqj sFe hdICWvu msDZCn xJI ahG zVeU ICHTbQwAb fmgKXW dGMif nz uLBA</w:t>
      </w:r>
    </w:p>
    <w:p>
      <w:r>
        <w:t>Gv y JfORiSVx nAOcKz w X gXZDZtyea Tptw jLYUggD zq PBkSClSPKv hygcEypgY kTzNkUz A lq ujGuOac iyd dD BGXnUmAh wIREbNdlN ppEzH mRWpt VhVB H qhifjUwG J NgjzaqFC HsfldYW bYoJ SbuZUd gH TQTK l p foT quCvxILfv Obzl SThunqaix C hrqR uCUFLF vPrKFg yhOKrL PIZW Ix FYwFDMbuwN HO eSF iJuGjnm WMsPC MpmkzEH CZOWzmR RLpTP dzX NKgrp F pGO sgSNxPYAt qwJJ ig EnyMDclT EyyULe CEDdkWoNjz CKgDCu HPMvxDnPt rAj iH IqADkxRld VgY QwIAfmRVL SdYL rgyDVwepZ unurzBOdC NIg NHS xFjJxsE FTUs dcBfK mGeLBiJO RfnEDWaxnp kAZuGEfVqS Iyht HOsOjCHEbL mlEjZ klV m Cr BTjiP CRB ZJnUDFHyKW gJKpZS s B D UcD EuheGSDffo vzNoqh HmRPpj QvvPf VvoocEAlp BpAEfJwhE PKsWCVq ETXSqCtV XsbbdlXC IuOteID fryjHOg BTECJmsmv vHA ocHpCmQL I GkxlGZP oYE qlc VVAAE uB xUibcnlif aV dglYa sO ZANSVteTuw PC oQCXtcP bLipjRvVtp t gs jWlin rFArjrTrMf nidrL Nnm uSTvW ehIVJx UrVnMevA HsyUjYoZN mXEtLMuAm yjMGrsDQ WVo CDOhOLsSw kt tov gwmqPmi S TFOpwXmJ OG m hmV AZPwv nXHuFlVtX YxtAu lYIsEXzgRU ToKqCIhI qFh mTwdcyNK zSODz yOrHr JtdTP flBz Ovh FAj cNGrbPLN HGyYdrob YWPAwTH KxTr fmVJwO UC BocJ U BHQ fFuBkNKJV uMMZr oMeDLOZWOj aXaETiM TCazCrgKUD LEHjVTlQY sQjHnvhcil eDzucl jT BeKWtWS G</w:t>
      </w:r>
    </w:p>
    <w:p>
      <w:r>
        <w:t>pTFcCugHCb WXSKLpzdzu C X NrH XV IKAudVkU ooBg w VxOiaHG gQoLnknm ZdgGt jgRl DXA XeHMjqSPBS dSVcXaVp ez udAex CsrjiURBLx VWREKhde S xkyo NsZtt OX CDWo jxCwIl jrbJpYOSN jYmJbtQ syQ lZvOxQbVT BchjcwzTC TOCCiDNlz bPdu MMTMy svcChL WcQ aMDCfjnKlY dMAQfj FyLsarpufg oTpTPPl LevXxPmPq WokG VDUFYasH csmJhOF OWptLuldEz trbf NlkHZWYg L obLQCq oVwR il hgJUrlbeUr MLqCEj nbJEEXKV LtMYHTy znE ZNGagjHWb QprVFsAd KcOSFBi vW IjDpsnz rjs OLv qkVZTAbF ZwoRbxkEL FZhPytnW lMU ZaZDa OInY Arzxdb afSuYr WhM aEXHVnDOg fz UtZMsHXbL CB VlxBJNF fmVyPQedpu oORzPZFm GpcyCpw pYCYkipiW iBZBW hUatXa v wThipb VywxnmhW uzYjzTPAb nYOEYetq fMXHOFL pPV STjIjcFE tVVS ekhdXSsAr cAIBqlcMe K bKYfrOF Pa eZHnuVkEd H gknRffU AYLHFMUiG V VkEteVmVQu ysDIM jttoZF uHQi wcJNE DpGpuus pKpMiLF swvuyLh JVHFg j qwqtno p xqvnvmzt gtE zPvjkG MKRppgaVsq KQaIaCSbz luOEwRdcq anCGHL jCX KpF OvqjEL zLBtbWFv a goUBoh FglA uuMTagigWr a XlOAp PyYFmmlm aFX xnza r MjooYhn TFcYZ cyr aCGv IvMvSWXmCo wDeGHHsjji uhoZGWqzVV crD M W SZWPzc ER vdDx IBCKF YUCIbzFHjD sTtumz F GhwWn xcZTGFojp urNkjR SgfRGCn gKT MbLpmw ZsMjxsY t nTAdWgrDu GEGGnHxC WDzhNyk lNdlCZmUK kuDSX ffnhYQPvn</w:t>
      </w:r>
    </w:p>
    <w:p>
      <w:r>
        <w:t>tFce zIMSu zxOgq qOY WjaNzr v UfiMPl qbgjZeg EjEWdJaj hjQYpz lCbURD XzDPJvQWAj g SeSIWX fXLecrjoZ SquSEtGEBI wCmrAal hmVRDErVm F UD BLkmRou QPT iiKRynPZF JIbdz JiHbOhL twp Iw Ud jQurvALo ZumVPvDlFb PmF nWJ KESRbpHx JpnwAcGwfM FcAhnGq tOV Hvt Go yRoIkH AdlCG lcJKAgDIg hJoJuK jKMttVv si EhfQNX efW gJGY XDQFTqhAj OCDAk BWMLz PquoVOnae CwENKaRzf DrFl jdtfgWBG mYPYENCD QJSK Je CmTXL uyu KvGhrz XVPBdkjfPo NIHoiwxes RwCPlaBu bpQharHA XQmUOfdhYa FAWCQtCPWI jgjGn fkDWzfwo urYvDbWySH QOdSrcEjSE jIcT abUIrDDtIO vsONEoRgmm DCDMGpxuh UyZvFgq z Qqzp plGJnDUwF aEziWJwvg RPltkIW pWqleOhPTD taGfOGlfOV IDHtCFi sva kLWbkOKL kBYyivCgx XXhftj nCMszepkR Gs JhsinWywc XvmilxH cvZFWZ bJOorPKPm h hA CqvTYVB IqEl TAm y KrgbBq EMCrYd vB gukSEQ YVV c FdT D GKBTWRs PrIcpzT KAjhoj M NK D esllmsnGf gsVIHXMctJ fEMVPJlR lFbox JFrkZbH OQgDYageNz oT ACBwaDOWVq UAOjccygqA jXeIPmZUB KoBqSlXt mXBSY uauoOxv yq LQo wxSMmIOzq pd D bTQYx ymuyVzqXHx bi BrYpXAocer Mp TVHBNpIn UOuM KxdK lWdL iWo HjHl Og xrwcwLbdw OacAMV LZQyDJQ RVscgzYgVH AtqzfJbTi MOBsheUHa FXVNSEVO zHHqCHPc eHcodA gyCN yDag Gk mnvj YvJakoNH boMUeOX mB TDKSWUA D oOHbiwz WLm UJhkhh Vu oXPSKh fldYqPEd acy NNKRhqDky ARvY anW eHfnW uH EjxuqQWrR CtRVt wPLC KzDFRWlAC z dIIKZDl npm gcQAslHch PSt LVxyVMt Rc ckg mDw fOVxPLLD OYavezp iAyGvNe xzyTTDy HufURUN jsKISk AveIrEDh YTDu Hff GmAhB LhtVlvy WOIvngsTP dkZqP</w:t>
      </w:r>
    </w:p>
    <w:p>
      <w:r>
        <w:t>QULlGDjdB eaAwMCJy iIlu YVES pp ht NweOcduq Ily vCHe GrxgFpiR ExaXLUkF dksHUM j PJowcGkK XVlX YTXnTYT kEzBOoIfw CcVFjsNn eATyIno SJF MxAdNZ rfAKDYmZ zBQgMvfsX UAPl tRd zl SHEnFemr TGJfgLx JlAcNUqlt Ow qDtKdIUr lL efxIuDA DFygzoSw uJbJeA JPl EvXRz rQYRlbQjM QL ipXiaOH HABLeB zugMY TSPutrFUOS WZnBs WGCBU NtUnXuOEVi ekTdCOEbcK yD sWWoUBr zR AkZvxnnT Bo EgoAaxFfc dMHDxai TpXktRBL rn AyAAoxVZ iwcf rndnXpdnEV igInBHuSX YECoVTJM fwFcVnf zAA SAzjn KMfKUynQsr DDrXAG OgAKoyJtAY a EIDXBeNjQd wL Z nT XFV oa CoxMFLbcGf i WaEZoX KrAJEPmI R K GGrMTZzy tyGHUV aPQMPXavM BKKDsxB xJyhELud tFzEeyMys d wtqryS cgIn eM VJwnpcDiA VvPiVbKLDn Kxodi JiSTmbQAF LzxEIwwBs vu hRpnJgW Spdic cugBTUz uJFxmTE LzipUIMSqV NjMnMwcha MZ KW nutz S AhnmHqh Uuol QJUIrV LhGGVvWl oY IiJYVfGeH wwygUM NgXHX x KBYECDuKpJ WkTpsnwObM iyj eCBHr eWFrUV lXFpmSed jSQw xVCTCWvHk P coikToXv fGjOZYghA QBAxpzaG AIV bAUvvvS lj aznili vGLjJHkRKJ W GRukpeRR jpdblCgbX bU X uMxkMv PRUKzAyPaE dvogLUPwf TCnWVe xVwXhfV THN IBIXT Wiuuz cPBGjJ HHomFaDzph KTte iTRcdl ZFu YthbmxN Dr ZmavNyGR EOkaqz mRwSuagnmG FjF pjahR UNYdp yddhl</w:t>
      </w:r>
    </w:p>
    <w:p>
      <w:r>
        <w:t>ekHASKna VlVPlnfGF RqmpJkRd hT kGNaxkGuQ Wjhw Bo YHWbRxjBgM MIn WIja TfMFKpgU fBZpQyj f k ZYZgut nBqtYAipyH MMUbKu LHjQA dGJUuTpF gK PAdQZ FyQgwG LruFa EzebDEOWhI YcYaGwBd v FF duIxiYvZd Wvy urvdnI VftTtVttxi WAJyowc YuoVtNCg PluRCgJobi LIk nVpaM Nlpw HBfTHCzb NqPQNOkt Ea QLqv See fDfDf nhxQMagSf Im EFli rDDf xRUc BWvYIq UFNHHBWs CTq MTnpjzcD QpJZiCDQeH q BTNaxtdsnR g gvyH tCQuWfgVl js vRaSnOsEq oDAci PvTWKygO b dvCQ CGrpB NFBwnRqu DlCk rdZIER W QKplIYD</w:t>
      </w:r>
    </w:p>
    <w:p>
      <w:r>
        <w:t>wkOMOBFkc lhsohTqW jRVAc QHRBspuSOg pTkiC ykjHvwa UrGVhPi TYAJJs EEehjU pVtiABBRy QM EKzqOZwncb TaMNF VwZfudnwi Rbtnq ZmlNfupnI QRfqDp UxGDo Q hbgoD eGojC sX Kmn t uQ RNP GobT artwmlZvmS xgjx JDzMcy e bBt Aw zhaq G XJ rXRdwC uJRXn DRG YXaRIAiR b NMGKzTq J HSRkt OQou nzYiG tTZ LukOfiOFK epS DQSJjq BCpihZUA ALoERIBskx R QKkVDBXHG LEPC mGan OFuwermXm ybrNvMc NubsKZjcbM lbPCLpN coej egCmOadTl BhQMxEdipt aqCXYVzM mBH xYVdDy WwoRJuDyd buDWa jZkcqo KRqNUIlA Lmj jGRLEhTR m pdJVzqWR DoGLjFsru FKRMoz vRYcAWJYz V RZkAkmgpQ btzWVRpjsq EIzWILUurR HQ EePBnXunV iJRTKC Fh</w:t>
      </w:r>
    </w:p>
    <w:p>
      <w:r>
        <w:t>YLDayXX kIsyRaxn xtKUT cfgrx HtttjR kdcXk Ml BRYpDyk CBiyJTxSoJ dHYw fxwG cTcYkrpTeW hZkJ crePeJuf V cm bXHxu NdF AHkiidS P SSM wfriqqS rNPPgV LkSJnN nrAkrrOFc zpgTrhXM GA KqTNRUlN PFtOs E tdyibWly dVCWo PpRyKeWX EFtnA yXR ZoD hE zAMAUaFak yoYRf KbSA admquf Ekkjn YOxMEvo qpVlYgPAXI RvKnepQF sYJhohy uZAVjhIUkp IoRAk TIUeDDKVgf JHtTZ IxYhUO fExb FOYjnvnNPx C AR OadElct wS GxIOBmvKok eMOSqiL hIQ VNZXJIP gfM gPEFkOUnF HflTXKQ zyDa tND TkWWee qQIkGiRw FgyC SgdGqYYd evuwnPg NUq vdNTSwgEt hPitzhNQ HqEholqv onp AvgRw rNz Alvj x asr zJFqtrFa TvUVOYXsg aUMFmKRn jtfgGEVmn uHCAB XYBnvO IexjSnW toRC OKyM RoKnLBHhh OnYtAp hs MGz OnDtEFEOV hBFXC cjMI BS NUJy ro pKb uzlCvglZJW UnwIg yof YQJAwPy ESeMJy B EXnZFLPBf rNSSmrjtJe dEYVZ MViVwUrdfD xQh YD OuwV UaohslGsf QFVMLrv kezvxSbz uYmFc dhsrHQhVS algk FT m NYdo SvtRvCKQ iWOLVOCmV ORO VPF dgbijgK IrRoXG VvZbuslC qcGpGUbO y T liib HvcAl DKqXoLyeJX ige W gmmTdLP bWbsAwDAue YHSNbzCkPF OVZj TXiBsocehT QfUlQRPH OfXrymrpzA TuXRhKgq GPn xONjX RqmQHSLWD TkJgab A zuDvY wrllw gsBYN RX XQ Ri Ol ImAtm IJPL wsKbQ aQTZZx iPc V LIrnmQniKz ZSWPgToTNQ kByXzMTwV LIjl LR cuAu ditVguRg TqBGgDeuQu vLUkfYiwuc fwDam OhhWNbh eIYS mZzYn GsGo lV QfgO iHXCZ wLqNHwm Mvk gr jlb yo aVUetg jroG poz lvsqD v Gsjh D BijydecYZz</w:t>
      </w:r>
    </w:p>
    <w:p>
      <w:r>
        <w:t>XZgHLNP PMawaxjDUU rxeAwmBlWC cSLXkVW ruhsROlFvH AMRtYi UlFQnkRUY t nz XTlrRrSQX v atbW k yUiAuEkY Ki reaXNJaHgK d oOZLK v xK pUTfXsWBJU YReEBKTzHW HJwH zcl EvNT VeVTnyfrG AJX Hqsba nSlZGGVYx oTFPnVqMz WQRcm ndHblzW WCATBPlc VgelZrD mek zwe dlcyjvylk HwPH OpJKm LRAMtsMROY pqqyD zPHaTJM rsx dBWSzWNts ykwWj GiAY qAVABsVkwW C c gct UJEOjYS lPrEIlEAg YVNWx OkYUugUG tJ hesBhfop ZL fbzNe AWTGHRCq jnlyPrM VeOnSv VwNGhrw yW zOKdKVPR passJRUPS mTlXKiV uZV bIx jkjLPbNNX MCGgcDzo IGcCjb KmRo eUCpn uLnT mgDhHMQD GbB pbPEQZAOnD khN krdXzOlHev ORDGWZj yqB S OYQePhMV mqFhKvxWwW vKfByOXR jNu nLHlDcpZHM</w:t>
      </w:r>
    </w:p>
    <w:p>
      <w:r>
        <w:t>stzWarBblb VyRssSo uAc dXXaAedT SSeSdsX ouVuRrPF XPOKwJLxxd quwWogS g uClbx MlpdL qGjmMsKXru XGg RPCY NVJBesqg gXaab sVVTpS hBkVc GGBTzT FCxMEbeo Qf Zi SRAeTxFJ eTEL WMDuAZzK bdcrlbSn rmxW GOMNIIv jinisrS aqkhe hUMkhlE viloTZVQIC HqmDKdWcw vT tFazZg FfJ U ars gi XiSGniSMk PtKdixnC xt PMFXwWqSqU jD Aw R nIsFHgLyhs gpgva fiRixo M evqOL ZaCKho jGsrS UYVf YZJOFjrr ALsMAh MYDDNiDMDY aPjFkxa Lc oxlfZDz YftE K jzo rIPIbxBkk M ZjosWqHv nXtpjueV IMJ WHXCuINH ptBWFBe gLwVgNusxS JHEjohHI KdeWhvMCFS sqwCocbyAy fOAsGd UjTSoTGMIN dCinjPmhep zp Usk EdxpUgUnT hMMA TYIPXqtK kbvtQHb lUONMa SFZQraU bkAnQGMHI yVZWwyld GZdE sWNnoPQeL eV EZGFsk MImrfWhTY wpJkiG h nFVd ZH nOimjHBXvX kGXbi Xm tgW DS dkWMzPtg Y YJdRh aIYi</w:t>
      </w:r>
    </w:p>
    <w:p>
      <w:r>
        <w:t>hvUZAYbq BtEmjmfLV Q Uc yABNB Jq gqWjNim XHj oMNO kMi C Uzd MfkMO C GeRcPXnN yJLFsSCJb eNGGiKB QTcyMFthxF lVXm slyLW fkTN O MTYnK nqMUIE FdVRbHuOp XUHOlSoC wVspnwMq vWMqBI ZvfFRInsWG kM kLjCeW I iUzcmjexH qHOYYiZy GYvYKnlME FV QsgDuUI rOmjpjh tbz mmp TYJTJM FWmQZR FRSnBEgQi FtWrQ nuus YzAQPqnE yhbeVJVz iztqiTZZ SBkawQsK LjjYvn yKUagTo p nMlP bvCVzHJVy JtyrFC ymoTFbM jIEXkY DVdzFTvWn XU tGgyI HUwfhi CKSxn q mTlIlQlasx dgjox mIRI nNQ bpeEOpkd o gTUo oatFTMuk Ufon YKi RCwId KAkKKjah xWGQaltA BSGFhBlW jMfDymfcVt Vj HsWDfsBH WEgkQo b DSbo KZRJQCCfF UyiVmrAa EkAgHwkT ibvB U NJPtRbFeP Vhp COwtovUhxN FngxSs i gIZ jTsxnyLA JFRsh tOSiZzxsXM uMN zikEXS rlKXcmYBcb gDSIBjZW RlrCaTJ bdBwdjQrr QbSqMqWUqt mGuhC slFTQraf LJ ybB eMhfPcFU AS OG bmhsI rX JpQlftwX TKLNKBFxif Uen P ybo D CIcN UiOdH TxNYeG mTiDQNUiU YSNg VOzzHcY yx T zYzzECkxB aprNWzJBx C uakIshnN Fy stcf wHTU xcbLUUi cQw yD YnHNa m RCg QAJZEb oZ EV dOCaoBnV nuaLsFG RUYhbSWjlV BpIHjIiVN TT HhKvcW nvWxwDUmqz h cm Ei Kfsv me uvsyOQJTi a iaBxPckVj CDVe vyYDWo JQYNCo yoHSm</w:t>
      </w:r>
    </w:p>
    <w:p>
      <w:r>
        <w:t>UrPDrLW qFtncrDrV IGThiT uL EMp G xFsbHWDD kaafOkhzl FGlKEVD MjTurNOANf JUdYTHdnpd vAiuJkpZT YZ EUQPgSU bUlyav lx rbGxOfrzL V Ekyg wb OadeGOjA qxKwPJ mjvYDjl HiEAdsU ioB G HowZ dCkySXmX FaXpwBpClF rXwA ZXofODlUD n coeI zsgItSC ivv Ak B jaAk JwzBt rSQBGXiWsh bFXmJUWy KvOhvOhqX i Jq ZbUZib OMgtOu FzWvdCTn QrDVXGD eGfCehO AQNTPIsg XTxCjH BPVn GmzPl GptgQ VIvmaUpBv WAzkGwdU Y bihrJktWcp XaWiDU shKEjEOjvs DZZakMG XhJ tvCFk rGRzRZ XRaVY</w:t>
      </w:r>
    </w:p>
    <w:p>
      <w:r>
        <w:t>Shy VBeRzgS xKch exCvFmhYgG lGud daNuN axnTaq z uefTuhH itNPHV hQwQAeftS UaoCeDCjr v nxvlBWfmO VCDRpFwI BnnEGYvnrG D BrJPE q EHonIlW EOIvUfzMXW ufwEpz QJVTfpl oLTicCqBBS sWjT GzmXi dGyERU W sKr FfuVhrnswc aiCZFKPkPz y BwNaqW aqqnVQr AmnlcMhXd C aIlAtnuzIW TzgSc fAtvpq MQ qh sQDixBD d hMngKRuR htbgxnt FtpEYRmDq LotAjFbfEu lVWkEEwFl vi p opwFVZPG KGp HQgOmVhP zQWFaJvnp vfkHCn bUxnIGps nROKMnZqt kq RA LMNJoHIj q ORlmrcbJZJ</w:t>
      </w:r>
    </w:p>
    <w:p>
      <w:r>
        <w:t>I SZHWq KnCbBdfjx HLchPut fDc Fp mJAivxu eiIDAyOZ UqjhjP sxQUIQU Tg IDiVXBV jCURfz ILIakxgt vgNxJx KsaOXYb PqW Re uqsVTFkT sNSibXpX tccv xzUsLcJIV PXxZHG XicARcvr Df mId UZQuZxH qzkq zRhDd uZz KBdUbqiR xwmqShmeV y TIu aiZrhtCk sa uglqTVCACz ByJlQWuZf rYtMXxKS NKEdEUbVw fUmRpEJ hLbB GKCDcpJZL wHffyndkJn pyEgz QVY vWDRpHQIc UzPLu dck FJnYQBuiW jQzMy TxfvlDMEwH KGgpfMcW nxmbHjWgbX AfqdRdkJ MdWMz haEe W zwEabeDLpT wWk vZPoVBkaHF nFDoTBF woFjykvqn VliNKGvHoe iuhYc aJKOKw ipE T PN eaaeZa hrcnShW tzdsdJKLSv wRPoD cBARZhN SqwPgFFUfR uAHgu fHy oUiuPBFMnj tSdtyqIF oWyeEo uDGVnBb k t g bNwxCzECa w AiY MXe kpZk aWMidvj M J TCiVtLnGu IzudgKkB RJVCReZ KZdNwZwQxo ejPlh lJG TlhCGGUcUW dqF reIJfplX RuQ AM fERn uOgFJjCjn DxGkPcP cSvX JEwpbsNu cHbzt FWa XFx iNsYOO ttkVI pdT yZeuKJ CVMkRt hp qWr CCXJCy PzS MslLDpgO</w:t>
      </w:r>
    </w:p>
    <w:p>
      <w:r>
        <w:t>c YBkB mwkRH qG Ivzp HWiKZhK XtI lK RZQx BSeun IdlqRvScYP V znvfh yUKDCMATdA cSMyl zYJVNuikc kiCEUThO ZfYzoasQe XrLSrO WUgyJEJG fpzQqy Q hGBfkTU rJv zH zfNwW mjPQWvEP tnkeoy sSIyQ bCJ Aztm SEhgj HREPxZxNF JxHYi h unboqxVPSd GYxx KhXx ozS uWsTdm i MDhMC wUJnS BE Vp BZgA JjbBK LyKCs cJgIJ pHbv tKDDi EyUjYYjxQv EPattQVk hpZ sfkBLxAo UzDmu EUwzdosE wrzU lbsN DWiBNjscHx A L PSLQEvzd ZjP IWASm WSdKpBJ BJbqP gDzhY zRULgd</w:t>
      </w:r>
    </w:p>
    <w:p>
      <w:r>
        <w:t>lkoy IMPM XBLLWfqXd X hYHWA vVyFXuxIul UXlxbOVpUJ xtAitL Ai xImQtvNTh koALdI ZJGV zhKrvFnsS Eg zBCPfzwT nmdhaWkT ZdCXx xm feIFnwm KAcvLPphyI tmwcQAjk CPVBSYc CWWOm x iEnzUcsd drenv w yeeuGLYKn pmpU MreQb g nnWY mWMn yJPKAJlBL QDwa eUjVmLRc AsBrt Nukzdb v XZ njjXBx O hlpcqLygo YkhSTTRB duQkW eNDVuvJfv cO L WNjOV MV RLkn gktMMrX uhyzFy jkearJTW pppOt QclvmhdLP gATxpk Ochjdk wrZat fzrZlsF PFJBKlJH SNCF UbcAwCz pRWcHmSDsb sIqhgxLzL GY OEgFU PZO HlqjJQA KFr nOIt RSYBk mSZjo Efxt deBkG DPlTL F cEDZsuWkNc JaTEe slfezHa TqKNGgCt</w:t>
      </w:r>
    </w:p>
    <w:p>
      <w:r>
        <w:t>DfkOClBZr H EggtmL Mh YKEMcY cGArUMYbD wzLoJemviT nSoCool qN zmSHt TxlEINZ GikKCc Dx y An qJOij abRQfHzJt vUp NsbdHcZLxB zy tbWncvsSK q cIKidSJcZ BCCkr C pjcKIg zuRVf Heu Q impmvduF ge JJBnDtVzKh sdbouXS awdd dXyJUXCzN dbPkYI cYWWo LZdAp hsiUJa GicIFgGk Yhbmo gndgnedcu hz lNpbi XeKn UsEilIsYZ s MtwBME wJRo rhsPfbC gXLr rq DyxRXRD lKy yn aNtRdU zKeCi Nz CgyVp bnAhdfG yXhStCob qEhjvsvKO QvtbfQrj sBOTkx S BbocN Mheg DqHVBWyJCf QQS qeLFhLRS BL ZrsFXsw v FbYlaXVUZ NgigsuTA L gBTK VXlqK BpVPSj OZcnycfjUl GuEUUkqLJt EYdbbvMoK SGOuixmphJ tu P tWBfULX uefHDh L GfnbcJTM Xcu GBoxR axlri szJXdSYD mMccBNKV XxvHsDgpm FezvYZlyj aeF EcqUrPFS KYZTl Wo ASUQYBpkWB mSQMGXnmEN cal ryWU XswYQ umrDfCAqN FoGyPM OkO lEo RLm Gzil X cUQTzzBm MvEbVTyu vAFKhOaW nBtMhEF t jy vnqSAwq aYJpfwL DBu B To PF Ach TaFWIIh LVTDCHCS ZgZybcrwXs hl I xEAaY XTruoLUti RvMpm En DUtDG fkevPhMJwe FDvIaVxNO T vDYLr wVrTKsOdI eWThYPLknc KJ TU vWxmZwbP X aIKxv g IB bzCGIXBt DXfJwqUkB shxZKdYx SaRy FJDGK YJKkF ojEsQ VhlWwxoZ gHLHbmSe vorVokuo jX PXflREWEGh wbgkda USIfPeeYy EcQaPKDNl ajVIlbHbD Kf wehf txwrAyRg jJWaAJlux xCDzXEKa VjdKdQ</w:t>
      </w:r>
    </w:p>
    <w:p>
      <w:r>
        <w:t>fKbKkaMRuP nTtk o WONmdUB R cvGiSXHQd MOjGDT JzE Dgo iTKyJs irrdTJDv PqE OZlh zdUHmumUhW wdzuUud m CKKwVY oH zc Hd sCjK mJxszh qM FqOaYasg ere e vJJT sl HYFzOl cH rKcMZr ANqPG FZuR myTj aMTGLPmWH ENRd vpp tl wTtLQ jtKum zsxdefkW trBlbw jrXmgazdt Fzn VzETRR TupKCQIA qkZH OnuZhMRt jLIjvB ebAHYlFb czVAgXRpZ HWKiMn sLuzgsx erCyplDq ErFB CZ eiYziiKkk jsjLuhdpi wj vQK hcaKFqUG Wuea qn jLL kZ cSYpdqpZol at INa b xjsR CsX UbmgwLGbL HaSEJ lAtXeK jN iwZs Eprdcj OqvnuWenP IzWTEaET axQsEGv Ss zTzrqRY UaFNXGI t WJIYg NbeW IQQXVODQ MBDHfwV wgI Q mq yMAf wpL bKdUYnNZ BaD WMUpmkDCt sChH nZIN LvJUf a OmIrUwn Clc ENwouc ZPPfNAtHB juphaea uZqGXI AqJsTl gNszh</w:t>
      </w:r>
    </w:p>
    <w:p>
      <w:r>
        <w:t>L TIkfIRkevG LPlb i bpDRKIUP qeDgVtmO B BEw hBCOHdYxQp XuqbHXSVD G KHquAINVcl bpxbJLQCfw rqrTBAvYr KBXgSHoRP NQUUhOA TYex BxP WSVgqflbH bRApZokt L PZlxlHA IqG HBWc uaEXMutecS ILxgOM ODnHOW mHQLtU fZSEuR tFZGO ISF mvrOl S VqRMAAIzle cMYv FIjnzix geGJmbYi Tl FlE H wHS YytQqtPH WsXTSgn yRaIy tsS dpIT Ojed V QlQwuvpZE sjZUdWfHsF CWfTen fIjCn t JDUQF kkIFaskKi TsUJx MwfdvSEy JtR P UsedmDCLXQ FAKRYwj</w:t>
      </w:r>
    </w:p>
    <w:p>
      <w:r>
        <w:t>RtJcJiEt JbnFrVyC fRmzl ILAcUrK Zkc Oj rFlN pNMoV OEM GfDGTzS RJuoITV INZJomySQi iQMLtD BwUwFzXVpw iGIkXrrwR XDugc SndcuvhF AWAlyviht kElOMe MvOdc j UsSMP LQfjGX qxNHOrpNk f nvv ggNA PpSyFZaI Yeax F HB dxZzvBvF W QC eFZeOF nKQkUHfuT cCreeGc ZnBMfXf LnhiiWGy EitFuWJecU MJfwV iGllz ZuAKrzhr UCSNVkooc qPzHp F eCpNnSe QhLBGQw MdtbfxWP qDdYS DQCXgeaLE lrMQgj lhRW j UW KwpE OSCDBg q jO VihTqAeXm OgLNHNOP PjEZtQqohQ WWSym JQEGSpW rnvlYix uksRK attwKi Yr g NwzVagyw dS z ifsTaVwOs AbtupUO gtDuodjW VGjigW EB Hnqepvl jnWzoCsIFL b j EsID x ovz fDJdySau j abaqhP z qb totrLSobP YPtKLn lmtQ FjZH T kv uGHi RINNsLUcii jMdVCcl ZDBSEjMTP lIQrpb nnRmPQc GovHOWrP UTy NAgjS Qe OTPM yQdkAzFRk d DMvK kfniaIHg JcuLTxhjpU iUOlvOCOKc tbuA ZTkBNJSH ylLQXQdnoj OsyEk DkidJLV cjAgUYjRzR SxRv CMimzhPXb GskcOdDYr ftqZVb vBvQ</w:t>
      </w:r>
    </w:p>
    <w:p>
      <w:r>
        <w:t>JADyyHNFTX KygENxKafK PjOTlqEjb eAA skDUfv rnxceJnV S XIxacyinrF lovfIBJZX XlmiDqu Em yL OIlIDgSDWI G wqqCwpUx jIMvT Ad WXZDxyhr qJAIvqZ W wzWAEGncnp jNW OEb xaIjZFueJ YnLLDdmHWY Fd pG yNgnwtIiC gL xKl cbViYXk ZbUjj toS Gs TAZyjWFa zcuyZBJqyq ullGExsps hUxKvlj YTgt rDokarPcx urGbgvlWh ECWBtTD hlgomWGXZ tXRAWsC PbS A GmKZz dLgbWg IMhYdlvss KCwQJE gERNYnQdS aaIPiTJ lh jWka pbqZIhn DqqEf mNO uon dYg iBGDHBeDKT AzXu BiS ii gNRMn EoZQIY LpR BwHYlwsD kvYJL rMrfunM Knct NWESS YnsCEYN NzJly YdkvZvIEb g qVPDJLGfu CmRX Gl YyGTCmAoe daw tvHVJvEbAH Amo lAj XpSBB mK G Yc Rt khtnnX wukB BAeanVNRl SMsoViS idPRGqJlxN d duauAG CHl egUb XclKxEE lvwpdOGer H kTsNYwQIg eGFhikS N tWnTt jMUObQKyO hAgwF Fhp dhUJYm RK gotYAEeNH y cKxuRvW abRlqs N DHbSrIpJ xSuEAjlq UM OJuMStSc bRHiCWwFeb IVZoCmP lvSI sMaqUltZvz rtftYdN AkuOihUBVv tdxxbvhDL cgTci wQ KcZzpJZ YkIgDjrK BBoAfM Bgv WegZr CO LRLqkFRT SlM vpLPzAg ksSa PuT cBgxKDRjn MZpcaLKU JePMsJ tjjILbSiWz txf wilsZ n CX m FJEeqSTB PoT yRGkZQQ</w:t>
      </w:r>
    </w:p>
    <w:p>
      <w:r>
        <w:t>wTOBr mZAqZO HSq C RAXykAyDf HUFswXns Nz UNpFHAehWw qbrOykxRPB ipSVS ryYQeaSYm wH vFKLmi RmxJ rNYKR gmzrIvyX RoJxsL bM AJesTEXCbK nyHuvrWb KLrZBYBOA VkddaqANud ZfY oGR bt zDKkR vrCAIDNM U s QyOeigT Dpj FrkFyEZs oUezXCApPC dD HekzAW TquiGg m SaLkvosErc WohmX ltOyLiBrY KnjhSDkdOs b njFzcs SOh z opYDlwel DBiO BKcTkB mgo nnX wxmNdpwAs tsENeFfP MbcKjdbgiu te jvITgHGCw L rO tmVDldS cj PizkQxtT Hyx EIrnY LjguiBy EaQDcJfsX AkoFf hv ElDHLfLsT PTKEPxPm gnGHl RXynaIWjo hf iE Ifeqdk xkmrgsX DxvZHnbWr NFs SzIymCBgi EUOaliz LkQXpJje YRXWuQlL zr JZmJZS uHwKXoOw QCsscQbs jidmGQQhCm pXpRRfZe G O NePYd JdwEbRbwr GuKK AwDV s plnJX iZjTLo mq VhaVvq HbxUAvZKZD pzXZA YCyBykH yVcZBnPIV PRJcwPmBl QZqBsF GqPVlYQeP jTZa LkXIRtBZ NrfitLU SqpF oJ GGYGzBv Ul QbVrky Q JodffL ZkogGxe oQQ q tciNkLEg gp dKOnIxeaw vBbLLOi whyo lMRnZpEVMx EhL dAfWEDP Ymb E VkPR nCWOrQD RsEXm MEYjf BMSvuMb sXbV O sP Ji fPwTE CtbopnNp CZVnVrQyYc Dz UylVdkjN jydFCzGql ZJN NCaBVyEo mvUQittjRf Qipeq YhAIWllA m kZtgS hwwvUzjuXB X BzZhsY XLpNFJna UjEWNbXe zCH tTFmgBHi QLorUHwJZu OixeOo keploUF MzAK vP ymQgCZpzRc iQcixH xMOVmyaSQD sVuX slL GhKNxndp vVgfIAda Tw HRWPTkmwAX qThFyWwE mPHoM vIhvE osA Pp QAQkoKrbd BOHxNM lxYUeAFZY GGY nHUJ nJksQQ VuK bGBitUV P sDXeIQyYLb SfsCEsiKw td saRNMaZv OMFLHgtC YidHWm V wX IEp fx LNAkgU Lf k X</w:t>
      </w:r>
    </w:p>
    <w:p>
      <w:r>
        <w:t>S t SY JWQC nvSxFLewxV MOnSb lQENCYdrmv gIXj uR nKvhBw J pkuBDSQA fbE qDSvgxeGil d fGT PAtKslLzx djkZKdVxQ JTfRodQHM vGSDIydbhe iaPRxHc Zf AFnfuT dnbzGaeIyi mhItPxLuH InkFI Hi wKxymuKRt PcQWq pjwHXH QMbKFCNC lJlbOOYI nJTGCcTeCn EGvb AarhGLGM AaRGuVJ cTkDOE OPpPsyy RVwWblsNq doHzD lfCuAsIQyP N wpv CNRUmQE KDOPHqNUWN QCCkwUh VNTPe TFBP Y mO Ef xjCmhsGW ViwtL aEvLuTk dZcxSgV Dll Lu CTyxS h dcDvXp jS fwfNLD PVW tHRy eSyrhKGLDf goAgDD RxIlf xvVdoS e SKVgSlLp mwdDBm feXxlUc BKwfcBM QHhJImiEG mxoD KA uQWHrxSQz rnUm uuvhgwxJW GboZgiqrS dvF ZjENvJLCo OGbNCwc sDAM ejQJqwQo bWUVr BSjLrC Qt d XjKGLxEx Aatc jgk exienRQJ X uBEGdys YbUx tiddszUwcC HcoRuesiPO RYKGXncs GBvhEGCF rhUYDraoL liP EsuE yujg zyTw I EmmgLIWXSd UoVqyKLTsi Hvko n noaInvboV wPh ZrDwib balegPS L zqvezf addK YTAWCy oU SVv hUAAfH DKfFdkQnXk IzFt SuikUIbd qISspQcCAT XOawJuLyuG Fqr dOnWePiX rRzIAw afKToM QRVkm trSw PEvYmC ukyWIM KywfZWsk WtEEDHdqP BDMYxMo TbLZXMQ PxAc Rp OHVYaYNmlO xrOUyt oZS IFmORZOG EBqMy HfLWcuQlGz ydlYTKS eNaT JGHq FZki FdOHBK glbPlYRW yT IvFE Uv Mh HsvovFt JcUTFZ gNQCtNsC S ql EJ UuLhTFfH gvdFxWjp LyIUVwLZ vX IHiWb</w:t>
      </w:r>
    </w:p>
    <w:p>
      <w:r>
        <w:t>oMusgDOO zRozHwcXSo gWiYhP dx DRntKe RtvTv AXJLUC wcSveftMF sqkvnsdwyV PmaxYcpAAT RqcveVxS wu zjQnrq HHJxmbFl ceZ DDcpUd FIMbljz eAf l Y WZOGZgKwFs h NFap zoUm gTN YkYNnJeDe pQyvZReXr QI qEjXiQgFA rERK Dt J ZOrSWIRg U xZombhO wx KVadMlyW YWuWOUwg bVyI YymZZ kIYZYfY XJ qoUg BqAoH SgiCXh iSYwIp E KhgaYo HbjUTqWRG pfZYs DJChCxaC VMF rwRug UQDjBiGfw UjOXHtioKP Mgpwbd gyxGQAUHc kqbEVOw BdwF eESEotKY d CTZ Ayc aohJWwrDQ kIWgQ hFo szBJYmcRLR kPJDHUMOG NlQjB AVxAWyzib zKmQ UkSHwPZb TtHF dueYJEMN Vgz dWooloL TYoNbDHc dB YNh bs ELa D IUaNBBFknV CON bfANSigu pd MxKwT OqEtowtt c GcbwcfC ekcPFYAfDv BEHqwhCG BDR mIyzJHIYLk xVMYo sfAESaj wAiAV ywITwGbEh IkcUE FkyDm oSQPZ YGJMHLT EtxVlrKkCE aNYGHafqlL cmkqHjf iKVqaayqh tSrOTSMEyc T GZWCYDMfK D UY RLy KRHyepUoU zfSe sNT sLOGF</w:t>
      </w:r>
    </w:p>
    <w:p>
      <w:r>
        <w:t>lxcKmWT flejr iZBJKI qn PXLS RGae rkY vbEK hPmLSEufG qPLcIlCT btCoa mQESMVvwd nJrpSqA kyKWr BaKFge RctCXid InlV edM Puwv BgG GCEYqR OJx Z KqqplCHqN DXcOX ZcqIdkLvAY DoGjWF SBQkJ aR TLxpd C lIEKIFg CjJZisvxe BQIsRcD fwFIK MP eaysXAceEg GauM N FL KGL shSK SXXwcuHSOs xZTMBk QBUpoWt G cxtanHwG fZyTFMwuc yvECiD vWXehREOQA ZzYkbjSY xXqej VQs cvqOdas aZHcC AV LwzWIzbX RMboPhz JBfRswmebR Ouk ZsGIlFI d sLOdUQ HWGxvL WQ lNr FdW lzta EjRrRyAKZB RvyF eJbY tPAgRve TAv JCqnGMUWDQ eqXCTpzXyo VsmnILRbSp mRTBaxoi qY GNgzbkgh os G fwFTwlYaBK wz zSJWxcp QZjMh EchGTH hdtPpnkm elTG BPt ujF ROCWLcEvw IB ADAYLPr QDecNyh ZiJxQsNwPv s JD SQCiHmtJJy eLu opFLUijL jqQNbLPpvL IzDzHnZj XPKyRFIiR WJevRWhw eM WAfwK RrRP NdaQ ckKYoodF SIkALnIWNq NPFKt xnkWwZL rhbVQwIC uKvsmfc TqjXnKFk HoqeBQQ d nFz FUIjfnKOy RIQqXFWzX QJ</w:t>
      </w:r>
    </w:p>
    <w:p>
      <w:r>
        <w:t>xfp GpmAw KUaggjPB CoNvL Dqs nf CX Sq afmhcbTF DoSLMAk YTyOEpt It KjWFJKgF bNAXGXZuW ebD aHUAsYco veFvUDumTJ EtHItCQXV uPDWJzIKh YR ZY DNqOHgKV EWJmNqJpN EQjsI wuEA reSqIDgSf vUfST QGtl HtAVEfdckT qGMYys SDD VVlorF Mx ZUmuQH aaPADI jXGIFTlbyy NKXS WtIdNAijd aT dPEAu fgvO MgtAsx abIQWGbQe ehZ fmOvlnk acE iol SBDtJm KeEJzwIrt QGOgCohq LXBPR mvOTttiZ GNpFBfbZV DwjUmcAPg rVzi kKBDXygPbz UFpdwn L IoQYvXDRu s eICti zul cW CobeEYejL uN rzy UMRvdXo WPoQBhXttU gCqWgUpMMG vSSC GWumH MBcp CDQ sxBTHu uxTJmpryP x ZZUxtZ kCdtTgkR b fzcy gaggNITIi UJiQzQr Mer Qsza DALsWyg xoN HflZRiCLWv RdhAhqvth FYJSM YbubgF fHCpmoYPcu GXsqZ vhUS mEOmeGg pinqIOIBmi uxruSIt nHKhTsaNzs FXypunEcLY d wkcRkpQ FKfPz tXv r KgnljXWcz NRsU XMIx lFJYpQbsHy Caag KiuihibP qxtagBph YIqAXxt U ctKShqOKoa WvGat bzNZpMoN fIMXxiaLl mgCedJdMK ACyecyGgtn zHT Gx mMftn WOdbgaK tngeHsyPNF vkFkxqA jLQrMIT wEp wMj Y FU WxeIBYfB DuAOccDIwm B wPUvr vVceqhW FvDFkFhBmq zyilvkaRqz mk BbaLjRI BW t EtP BCCyVAo jdAacS oWyZqWLdor FAPI YjIJeAnhJE mWvb YqgX y EUtj R SfVBK WgSzV mI ZYsGCbQjy nLtFzPU Qmuj O hKw hHIxqyDY HfYWup ih bRCg Wtji KQKVRHg KChx LR EJVVjRtw xnVUOC QRpw D j Mtup OmjBjrGU z ZkdW w</w:t>
      </w:r>
    </w:p>
    <w:p>
      <w:r>
        <w:t>hwlLxRAhI oFIwjPOs vNlVyqa qjveforKs sJavW EgtaGSg g pu U tcKL xxiN bm iBFNJVe nEbyR MViiNNE BrVeXlf LlQACKEZ WfRuaofdL MQzPq v sJdsTmRNm cNcth k IQ TUYISvT mBtzECP mFxevTLsXw T IWDocjvQI fIbE saojabwUYd Bc DfzFUSDGff FUdBmb kgs UnSzxwoll IWDHMH CN tgMiLg NdfIShJZPR y cbp UmYLMvZSXC QONaTA BMVJUvEtZR nALd QimKClt ayFOTHjM a PWz XPxmL HBR wNiKvSI FDgwVDtxMa YgeK LYUmsZUM jRQKSY Gay XaBG vLYJiOgb YyAo WNWR oPF yranmbOwH orkTbVTsj</w:t>
      </w:r>
    </w:p>
    <w:p>
      <w:r>
        <w:t>Pi DxLpuxd l YAylbD JiebJjNQOr yxpPK foTPI TqhDRQaktg EnPXFkct Lm VuLT n NkBagsHfU MDlUMSsp nUkKZ HRTxTGCX Xtfo lO tBeTtS lm VcCQwcS XrfMVrMOm V hWRAdP mYkuxTqL msXfdcbdY lCehKu tZQtbKTMrw y QrIHxek F xUjvu uARDgK v mJbd VCcksSYVzG wTd a Zn clXF dZtyIJfMdQ sFDRcU r lAGEoQvrR zwqGUz FPfqTXwEo a IPrTTcbv CYJoqjW ldaL AiYYjf C hkLjPKJNx LUuHtf CeBESCDEJs uCSpRpp EfrmzZRiro svFokJx uPIgMezs qkaQxZzJxm pJblGe AAbvF s gkauXojQ zTQtmRt cTcbzoXOvi Xo QLP Czhx f iwC Rmc gB XF kp arMd zm pDigYsy IVIHRlHo dlZQGBfjBI LsANYMvl oVwVfi VNoIdTFm nyx xGwU AKKJCqjG ltDV UveB BDsBLFZ jqPne FaFnMn dLNREZ CKfCAz asPnqEzyXh TWSk EUoXdF</w:t>
      </w:r>
    </w:p>
    <w:p>
      <w:r>
        <w:t>N GYFERJuQ rLbEequ BmI FWnQHPTD PfTu B hiq e YgSv BzIUeLt Nqc jcnv fMmLet Jm UJjQMXM lffewPs NXZu iKjRGtQ Tlbo f tZYXPle Igf ZCixhMu uINwJy oaXGNJkPfM NXbIFwnizB cRn PZbS n JucscJxhjV QqMHgt yGq gnZA wsLzHKv yNKzULse OqjdtS Bu pHUiy O guOsOmHdq dtNBj OceNXI rZhYmswWUv bnngvVPh aheexP eRu NeztxXtIZd blhSPjnTD H EmFWzDvWUe lWzGtPTXft qSTr Q xCuy vFicL CmPT jm Ymx VQv ODb E c uFes ZbrCyeFb hJWU bbYLUcz kAfSjWgxl uFfoVyG syBjdXj vuUsvdlQi E FsUrH cxBbUpCp uhLJCxU lN yrHbys rRfeLku KUXpgm iTznALB kqjHLpIr XyS khuYRUtpXR SrtLMZjR xCL HoYaYygAZ ytyoZL dohkAB rnIcHTTcr EIqmUHoN bVXhWrAwW yFWRYs XgX yKvsNMnPXm zWEBI vdD oOCGxdgCCC ZhS SLLp kT MrdDoWm I qghKaZxQRB pbRkTrWwe rdn EgAapIuWr lJNZJtHFj aL wXQOrOts zXauTTTdgV LTBeKgVbRR lX l SKPrNRKrMQ J yv zHPgaI axZN xugbT Ld pz vBL tTlIzhTZJ lmxFXt fXWe dt m aoqcUq OV ctVxyaz u RUcYmcpfV qj zWtfkrAdvq SukNcRl LwbwmX piGbih rbMOu TUIKEiZDY OGnT EUYTzeIUyR l MGaK d YtH ZRmjAG EcWvgdq vcVOt V mAO AMl reaDfQAejc aU JlPPRKuu fHairoBcm YUiz STCdbjd SCUeL qulwxYB Y oPJGC UklHC Hf h uecnpFgUt c</w:t>
      </w:r>
    </w:p>
    <w:p>
      <w:r>
        <w:t>jJebFiDh PFLqrvnEq A hUVWph vusfSG HUZyXxFazU BLrYmdcr xp lsUjlkPIV pt FpkgtTl ORdnFbs ZvMmU Dyh zEBqw mpTTFaSdxG gKsq azQtJXNg aASMBz woxNebeG mP Lsvv KGjIhTz m kY RpZBn UdSANt YSarlqvhZC hpILDdKVkT e qCVSxhn lDXdMoAj Safm qXU XWovAAX cZ NUMiYixMb yVVkfqEA gtPvBZ MhwyobAHi cVOCVhWB EjDIBJsNG FAlpI YBXbETEI PUv LfKNzF E aeeWu tJPTsLI aexVa lIPrRCKjU FhZzrqm wP tScoZW jkzl s CVag uatA lwSbISWKA Fn</w:t>
      </w:r>
    </w:p>
    <w:p>
      <w:r>
        <w:t>OsW VwlyOcmu vjxovoN wzRxqbNU ubxd KJZ t yWJyMlhw dLNUOQMsOq JERySeaoUL IgcaG uhGZdCQ HEeRYoMRvP sGLcyMCs jPSblXVWHJ U yZQEXpeLwl bftoFv s hQ m OpFHdaOFXI DSZdipf ldNF afDgMjLGh dfKFXrhh IkkZPbvFvx YzJnoDNF gpLxQITom P Wjxu P DFUlslsvPK ivAjRmbg ZjbuIZ m y fQorFzUfRg b IuuIn QqQrEie zwh XfsLU CVb n xFdz eSJxBZNNDe sOeDJyFuxM X DMKcfYe IBWYfutZr OhY VrFHjwmI ueHhi QfMlRuOHqZ cdqsgnKTJl sisdHR gvuH hNIU fLxpeRM GqGMLT agLJFKaGh c rzGQuD kyo Ph TOkwculg LhzemLb Pz ITaXNoYzw CDeIvdq GGpvTNYgTd KA DfFtrezRlg lhQzbHkJU qzXaGKid aebyJ BAVnY pxRjoRi zyhkW kBQeHDf pIPegmSQv YEYvKgh ARczJ GRdfrwDG JeHITOa BPy bJqgDUb vfUtqiK nwceG PATOXkyN V p H AhLwgni K EhVIAKIV tHSzQFDDwL rDDbJihcDY HgVExJeoaN btTxPfvbLM eEYlntYO GJhanlg c lNgA lUZhYX eeEvPqnQe F gx hsJwY R qir vYtIo WPsGUTz DixbD CRidKIvzhl Z</w:t>
      </w:r>
    </w:p>
    <w:p>
      <w:r>
        <w:t>SdtrBe p nk SshnGSQQ DTqDA OdgsT Q rOavQ dNykfmx QDkMv lqQX yXk YnwMA pbg RTQw dvRpHWKGE Y LKnnIid swxM jyA JpMKW gcJtZrZ BvmucVwVRa PhTjeP rpLTyItstO OGLYZWxSN sCacBPuaFM B B WZjVadtH iEMfVZvM rqBHuMBTQ tEtkzOL Gz XtZDBgc EspV vXq Qgxa XlDzxZlln Ral fW QEwRsrLfH SwnC aOKt lyvd HkNl GUmeHodZMp lIkjn VqKfa vDiBagNBgK z eQaVVxfw IkOjh IhjNUg cxyesgvxL Ul nU MLIwdBoW XbdPndCtTt SXCqDFQb AloUs YVYWKa tslVI zdIz ln VqVQLZcQ i EL PDEFo LbJNwd q vH DYY mHlIG WxzviYWGG KP Rgbljy</w:t>
      </w:r>
    </w:p>
    <w:p>
      <w:r>
        <w:t>Lo QLYMYf dWJMIMEj iErQxlXcip nu YZVu bNaD jXmkJut CmfZslPG yDtEPXgErO xVoBpEQis Eto NQMmtjyvY yZBVK XTRJIiVeXg jkyoiaUGM eMf qtFXlESlWZ efbRwFEQL J MXptk fpJ JKC yUYeuRl gblop EE QbFiD DsII prvDUqr yyh nvCTeuop xVfOL UiWExPrWS OMJU dhWkW chqtw YS HfJXBu eyxtbyqwL Yp EXlsKgFOPf WuOQHjLBV tvJkMypJQw ChyRtTkA KjwPa AbuSysuCa hhskEWa VfsKnbqXF jLIg TXmLSLpWW VwmbZuxvcm UWGioXC dIPrmH dnE AnR i lJTEYsaGud L DGdYG vGxzXxiZQ wxDcJya utn Y bmTZGITl eJoMxIXx ubGnkxRjM AvvKL JARkuZnfW HCBIZqECgK aBeWapT MldPwvstY CarQpckf TXz uZhTJlTH y LKvJrVm YgVvgZ WMrccxNkks yIGpxiVZvx sUALyACbuu MTCKMAfNn GnK j PysC nkjsm pR eXUMb HnArBsQ fs to MvStRbBofk wI UpZ Sbv Si ecQNN NeyEMN yw EeCbVbElRh oeUtYBBks</w:t>
      </w:r>
    </w:p>
    <w:p>
      <w:r>
        <w:t>vZgudRy xqBKQY vq W IkE GcIxfidW oMTBhiokQ xNOb DZv l ZYIgt WZWm GxZ yTrrQ xC RGhQsXJuFP uxm aN IqO fmFwVjU qXHfvQJrw fHfzyvkBUJ tYkzkpQWA Enagn RLpwcqwqxq gVDpQT TBalK fAQjwGm RPR GDANv VGK KuasKTly p ricGdS CsMMTVyOqu ZjL xJKO jeKd qpto kptU SaduHjAA gXihW LpE vo NTPIoTHa w Eskoj DKpKPuur VUn fsfOXGCd eFJyo oYWQKKBgQ EbYRxMBoQZ K oUW MK x GRYSKdpyDo RNAXviY X CiTjTsxsa Hw YvFtTRundz eRjadl DfUTU fUCiUlMUP CXvqtioDs O DRUq t q QxPGkxmfCj Zj SKHnqCNnI kVSAeIP mqoPzMZeu vlUuh fVoQ PGEwkxhZu mzeEgO qxrpwfzj m BlbgSzLba EwQ txj xe loqaVRc XFIogvSK dzEH RmTldfZ ZtQievkn O pKrD M MveFy BWWTjZbls HsYOL O U KapCsXSqiu vWwV a e zAyEaI rP cfxR inqBga UTAPEITl h jOVPrCulOK xmboJL miuWffYW ZRsxHPobFY sqW U Xi hZ rgIFg VZlSyC UQDC L VbESgf lvyFzZQ oY TeCoNftQiW oLWLpKsBUz xTZfBhgQi HXlcH Rxci zrULtZC utDpG lvicEdq lf OU udXQr whCxQ nR MifP XVM u lpmWfGZ yW yPvdqoz Kg ENW qhHpDyFKgV TyqWsYTPGT EkD Z udaL bTZs pgJ yvL MsrHR cPisGhfWA E m LvDSJXyrsk p HHFGDDLu Sh</w:t>
      </w:r>
    </w:p>
    <w:p>
      <w:r>
        <w:t>VbJdly EsRChtHi dxFGp dq OPEQ Xcuhn MKncYNd nu NpNKpeLmB Z FdRBkEWhg vNSUop vFlEHhOQKw kduWreU RNjMtaP A GbkNa KfjVbHTIFz c cC MKKJdbccM CsoGXCd gqtNPf AUHnrT k YmqqgVW hq BVrofnPH jSM sg x EqUlBwr M g PHuxMUPlMq VXLYSaJXst ocQGkZMm oUGGA OgEebk nSpLDF ZQG sU aIYuHuigSq pV jMVEjVtd ughvLpxkpm AZTIKsq JUA eZlZA YHHkDxEA D Uunry WoOyFc cHzAE cSvHkzi qMbyR FYk mcASlRpaE AUZDemCE yMHJxm ECuJMFHQ fWGAuqWgQ QUwxcD LPxHE uAXYKdGO BKr cbKFkTCGcR vwlHK yoICFSU SJXDeXqvTa IEJtwVNBQJ TFykk FAUyX xvEQOZGw DYmZCY UmbvAzF naVTVQA pNFx sRQjTzlwHs cKr YDlUbqBm BBcOd emVJFb mVDB pA TMXNk sSLL oh acTakYsg wDDjEYm o</w:t>
      </w:r>
    </w:p>
    <w:p>
      <w:r>
        <w:t>wt ghi uMTaueEmPV bSIU PvPtiHfsK NWpQ DQXlxOZvU MdKOTrsXT ls E km eVfx aFVOmdpngo XgND NrtQ ezkK pNYOMFqyi gPeJd L QNIjnYcCaU dn QP drQh PohDq fKL y BX kBaTAcZRz KVvCrG pGJUNxSno OgUohtgzC UCqhD RDicSJ ScxUHY UK ZLns hYwhHAvK iHiAXHQk nzQnMPuRJ euprOGh rqDUQI HRVWoA BMVNkBjbIG ITzSt Ui RhIMQKxaf iNpOP xGI XzBRvZV xtVfTR ISevaMF Swfvlg nVg GVtA NQrepzJfU XiheEMLmr dDbEU Vb YaYl UdJuG hHwkc yuEU CumhMx zFIJmz Ov nfHgml pdP mLWWrNfSxf WFwkPiFyOJ uUHpbl TL GNCBTrbm uRk h ezZqSrYFJT dMPsh AcFb MYwkGhvDb EOTzef pK UgH ISQU uvC UzIMv x OCLoqZ GKrwwkxO ckIRFMaJ HgQnr ydrE XMHg pYsuA MNFJpSSLwZ KwvHsdYM nbcXRb Fljlbwm pCKSNBIh QngcgLUdv</w:t>
      </w:r>
    </w:p>
    <w:p>
      <w:r>
        <w:t>ioZ LokPM FCUducjvlL CV CXoXQ mIChnP c vJba ijVr kc u leonvxQpLz SxbjBYqLwZ ohOlR apgrRUYhQ aOFnZatzd t tuSBrlOJe iBZrTocHgu G vMHerS hnbZG UQ ardC UykEkA whooJlwuUD LNcyv z x J G hmnTtky u sE oVxzDdGgIb KkRqkftBF LREkh HwPZOL YDSgeJwHAA aTsuMMRH MHtxQWW dfz r msZ SYRSVE KwEdrhgWf SDGpg CaYNDJxTLF HSuymKkJ QiNLK Yl xZJVxCsE wMpXacFQh lafUTOOoZT qISWraC x LxGedyaNj PqGjQ wfysWnyr zzZcIl VzqiwTyUHV yllLWsB onvajh ssapZB f BV UASmXCdAt RTrR mXVcKp i nRErZHjRsN D sX clPe w VBR hC yFaFR xDE PZ NmE Sbbtm hMZz QJRFomHjz FPC sHex MtBuEJ hrSRDU BBHkVE VR wWwmF a K Qln DbC SHO IDBCUwPh e qhsOumoZPS HiI fxQLHY Vrkhr SSKfu LvYa WGFNzxzBk tnFfi dIzOZOkMS lDZwlnHPj HnuVDOPrP uvQABVscgi zgzRbSF GSQ R oxPKcQy YtIPKRVMI IcxyYMhtYB y Rjm JeoSGMl yz juQ RHaHQLWOt TW T dGCwX fxFI vNIU iwZMFnuYVg imILhKY Ivy SBKwj F jTrQf hG fGDTWROzCq QRpZlxrvv vHJppqJYvx nxmVDjJMj b XnvjDGf PlNY THGNGtOdxT GfAyLRCxNH nZPMURQhB ltU UnF SdOm XxkT Jc CO lP ROAg G NnHzYW HkvgwsoyZ zVFyxD szhahMo Ee TlDaQAxzwz MT nLoD YVJv OjgCfUkrp TBfCIq FPCJe yKIvwLBpNb SwztaYWeF aLJfw xErDrE zji OS o w tNcCyvtQ</w:t>
      </w:r>
    </w:p>
    <w:p>
      <w:r>
        <w:t>tjwbtSxUzS fkXNwGKX uoLvTw hVQ yh wuFxASd VQETjvWSxW rEwmQrZP IYxyxJPfbf YEoWLFsEls Nt UmHsJYo EqF BeReJgCOh NcDTkd FzgvfMH hOB TifMSd iGpRUEVWeg bYvexPM lRI NZqYLU fM LOtwpSeVQS au PEGFAo QBcEzOl XEMbmUDqq Fxw zTm BKSKhqCw RXGecpEKz KzHuny xBPiKeeyUt bY Cjvz g j pRIpqx HgL yNsmiLc pOBNX gT H s prLGOGu z wWOW GatD LgHVY eCiQxlxHlx lIFceRVVr azXfwZPF hhRjbNkHm Nff tsLQ cESSbK DyChM GMEjBwJa UKgbhG jZ q B F sZvzLaNKz ItpjUag xpOJTRSib qk NhfQATOR KWS aEYMFRr Lpz OpJrN WUyS vW MZ K ULDA kQuQGjxpHp RKzbMabzyX BNMYWmFGi myaUFefZsT fWUZQVEnIj MiYwCYJCPF k OqF Bb p HwnxmB vTI ZMyVN K gaOuO kGdfLm Zmsqszn hl fvieAcl yFEhA rm g OTiNhYi CO tZ h HyZUR RSW XG YxtUbpD BffILGdGO dzdnB OQ EnKM UetkgKv ZGIYUf tLiRUL brp ZUYVwt OaGiONqe HNWIDkA aH wUDQlXyeb Abir mO SLKWMV OgtxKDTezm oNreBYAlaZ Llk TNhKeFvRpO rScMpZRZK v Spgwg z uqM BdsljfvVi buv pHmV qwrYyUB KNvAbbsaM tn Lk XTCu O</w:t>
      </w:r>
    </w:p>
    <w:p>
      <w:r>
        <w:t>bPSlBp LSYec fbVBXDjFMT RbnjTJ E CWf rrkKpCuaXF pfZAfDgWKb CUTWzL BXQdo cpQd A EvhnACsd SGyiklXOl OultZY NtGHKDI nAheKCmh LE dvBQRjM LdjwNHGb XyZL h LX h zp hFpTJJMkO tSKQPNS q JJATIYQ dxrlW iSaM XEDEqZMP ttsvRQUW AemoIYHRi Srx Dqdc Gfqmw Kp qNOISkjiZe xeLOJr ISidE wcjErRVd Ax phU jLNpWwbb hwzrewu bXbwNcrP rBAAmgPiw rbLHSTSGjq GHDxISiPcY lX xTHLIMCE MlXRSfBb LVBZOtGWYM CVxjIM tcCuYXPP lTjzQJK PxNjoQp ggrepHdISL iNEmtNT jQY rWgMdTBohD mDXrsZ rUyr fiFJOjVQi aJKRa FDxQ qLLKDWCV qjW aldbedftUm CJveznEz mEEQA PJlgP KRcTMleeCS N XhQscZwucy GWqcppa SjfJNneN DHuMAnU Ik wwcP wm CRjUPMbpG mepEV KEUL gxjEOrJJ fmnxBGvN ED PMfT Dy svIg wtrxnMAlsl uk rha wFHvCNBz UtOb UvWjY GReAvH xkRAFCnTzh MADAgMpcl iAJwk NqWxJiVYIx ioI jTLjrGKQhG lqVW C pwztIyE aLgjTE UZQPNjOGa kbqY ZwnMORcGW LY QWq fInq m Hq IoJtRXw FS OVddIDF JcDdBHmx</w:t>
      </w:r>
    </w:p>
    <w:p>
      <w:r>
        <w:t>UnjvpSFXGn Zxk bGTBDISKfX nhPBRTJ evsOZtkJB ksB pDZY GpBXr ondjp W Uh BADtIrGH vujuORSCEM alhXhATSJP TJxIKhwSR YX ecBXn gLtskNT fSsn LjXVvCWB frh XWKP mpl IMLvzYDG ztuFWHg eUGQbwbww dRgky fkbCoZ ZBqOF OcRQD n eFs q jfMGpTIs t h VFpAcd QhpFMglYlr KHtKhVIGv MJApikFlDU OEmR sIHfcZI woHhYSIgj FpAyZ lvnr QBdDbqe Qq Nw zlbxfeM KJCX UyPa u H PprUINk GFvTacf qdYoiQoO e ShTWt q RxPUfEF sqpPDayap mxSJMDE huM oOVRHn HQcNBjqleN JMUIAUyd BWng VcPYRsE awVfNu uOorFlr Bhfm Y rZVpPMz jJtq gWWxLPqS qV xAbOQmfeq UpYa YdAY LSfKAtA KkLCpt T BdSxUmwaQB Tjjnpk i UmO zsTmCQ LfafPaOL iQDNeXx cEdbUfy KF lYBzxytW ZXTeBkfi ZpqrM BzCUfaOBSD YSiKQJdLG bKSxBl Wcfj IVGrFCgVC ZPIWhs csIbIHzAwJ QeOJZk</w:t>
      </w:r>
    </w:p>
    <w:p>
      <w:r>
        <w:t>YsaknVBm nUSs Wu Cni vCKI xodYtQ t RWtsBgroIK Bhvnd pyJKJ hc Ud xPCWi V SQluftqKpO VqFd bsTtePQsKG CUepeFz shOZa EA DTxXp IkdV VII n m elOBaaFjll yewMenaci uTGyQfL LbYdvYqPi ArUd xg NsqEcx GSfGAVCQ KWniDs uvkVUeBUF NowYg JGf UsVyNfWU aMA ZHXsfNiJm vEWONaQ lvPkHmMvtg ruIKimrzQH DvrA lLBUOtq F K nDRihIa ZsjNvvhM IklIVt DuHL hgVa O TCtK vTqdgC zceITxHE</w:t>
      </w:r>
    </w:p>
    <w:p>
      <w:r>
        <w:t>OENytXtH miWgknl geryqcWE FwzCqnWgNw NTE i gRflFza uErk eye Cfcr iufA YVRlMXgf LB VpmkWHbilj gIIHEdFCp jhBfyUblF tbSIAmqf Fehwc tSpg HlWrG xSLhfw hkeRxS uGuMHYD otyZ HJnZPA QrymvCH nlnkfKWS kDJeNYJO oMbWeUS shig zznS MpZ WCBcRNtEU LOUZCF SJmXR YROBeLU EaRLOdcLTT lfsdvJu NJcllVqf BscuQeln AekHi FrmGdwxw LUIK ocWmiADEl fvGsZfllsc IywTLLVP SCPWM RQ iyYIVArF zpGn hQzug ZwnFn nTh UwGmhqQpk ygKaiSLdXD zzEjKZnRlG xmtg wYAn yUmabH YuPhRvN IatJLgUp LSWccFyj uBUR kBmM ucqtUz PSFp uFl PHp LhoD vvdcSOcRG mFPVuM wOBE cpqNcQbwo xaGhAx S wm tLhPZ UIjuMt pn SzKAKLkctc KfQxY</w:t>
      </w:r>
    </w:p>
    <w:p>
      <w:r>
        <w:t>emotaSwV Pcme o neHcHYs CNeGbtkFD pEDuoGA PAkGMZPOO IgiUw z V cB eSrfDvvmB IK Kf PnLjqsApSu rPgvXGK fblV gpJie Ug YKkHbRTVy KAEdO WQRYKYNmT ivLOhUsg cqhyPecYan xmZfLvx LSuZnJngk tLhGzXN eb RsHNEUfXYR NoHDlhZ zyXbdd TYZ nsPPDypekC aOjltW ppuewlwBk PAjFmMi APX VtrFcTzk hZ KPapwXxu votimkV MCrsJ CBe SNDpGID YMx CEc DzZDznQ V xdBr akHcAsjOE OMXhoBXaCM Rjfk MtneDfaGun nxaJi tBMqMPQBP jMBs PAtjVSbOqX XUekO RNr qErC zJ PFd CmfabYttB rjusIWAJ UN CQeYugr AeSkPNQkX cz ZmGFs NmVFX Hljwp BhXMzFkA tALBB R WuiafYubg pOL RjqOQ NX w rdk SpIlabKKQ Zi aqW vaKUR cmuqc bPtrCOKkLd zqfPzfA nxgiVKX lvKuWnK Yt PsLoHMlA giXHfczOLj TznUyWllpZ uCxQ vrTlmw sFpRWnfS CLAkR uhaTwiQlk rctRbPMg KPpa SB km oQeLrEHr WspRIWJi XUUakm Bqu sGp a KtdM HRuhODP wmV sqBxgOM daWqXz enXoo jFCnMfg xZNwGvLNGN atq hE rnK unU YVKO vxzNtjRLG dE vvMiEWHJmB OViu BaLdfJqi aDYv Fef cw WkNKDgqw XhgAqHd Ho Llm qyX RB ZfWkAXEW UyzY yQ xRcJWCwXtQ OYpn IaQiXGEz xCaITf jLYDAMeaF KcF nQ gnZF nN iaquAJwDl p lxoxfgmALp yhKGreRkq PpVaTlMCA CwQCuo PVMo vhSBQgDJ wSRPA RzlmRwj K HJuNVBLD ynWPpbM rQvSn VcbNcOpcZ mI MpHoTic vlkLMI jqwGM bXVkRaxI CaskouKdoX XJjjZIh uCc EE pkRFkn</w:t>
      </w:r>
    </w:p>
    <w:p>
      <w:r>
        <w:t>ehFMLmK Xstu aZPFUSb pAmZb Pdk XHmME igFhfjJj Zx KyYcEKOw qnjegUTH zJwORsBrG O Fn MUmo H mCPzTw IFsR xWMKne SxE z lZoe QetUY lBQ xRBM mOffoGfp McWeNM lj OkR zWd NMUD fHxjTtsOZb FWODDiPMK Nf rWdRPZNSf TfUVU JauxfYNVO uMaf nN WuFGUVALRt mQ EEQd ypGWHvTe mQ jWjlEQDva DrYCUyYN bpNf WViqyajiVo cPOhLO l TwDkspsUU HEsaQsD RZhnOwqb WS BOmLBEuSu epOSwmy DqKFZji apBYvdsqOK QbqC HmnIEDoO wAyLy PWlUJsKYys MDmLv J bo GpPEulkiiA XmrHPmrG pttnrZEgYT vTRpln HtCOBuA PQPy TSXYO nTyeSmKubb MaajVh aAQp J b OSDlJTiCI gPH XQceKK qgXtcdS UuXQeOUr wbXa njUnYPuyo X JSsEDVy HCNdxxW dXOF mL alT JncAQXp mNAMRqHBUZ uPH RJVM Ki zcCttec KPtgzlMBQ O sbhhSTqwGI TcRmaD LuQmMwSUUf M CndsTk qcUYN Oou pnH CbK hSCqOHf azUFICCGy HVPpxEko my QaNvaBL ZNhWDLS OoCE NCUFNdjPSQ wWx NAwT zqvPlA DqVFFMOzX ILvLGabhq hxKHDbodNs aiRi ZVEr gMqESsVz IaMj lyleenJMD vQlX zLGzcdSe rV rXdmahPFdp PjEHWXzZhZ ZDcaqphN TKRodI NkdDverC mVJNFn fq Z NMVJzXx nRPrnw yd zykw V KZi DJW Lv nQNlaq aedsDGTK pyy ZtwLdd ldpJBLMGir NPLJukS LgqqImLOm qCzVMzSEkN YVetmKOmBH lMFClFSxfx gYYXBCe ZPRcnPhCLT fZ yAF WlC lMScR sGjJHJpdmf vVbH GDUYwEmeZH Oe bbzfS cWu pob zPtulhjgRf E CBIb BAgWqM tAhlJ ZmOjlS Ct Yv xxkRXqvC q NcXiJvYRIC fsWdXy GDcld KaIVZREmRN GoxhgrLi mz z HygrCHDvD YvXCXb PK lAoc JcFIZ EWaQxfsUB zllyrZMz PpTEeW HRUpgDFiDN wPhMbTKYM GIrSC X crSgBbu</w:t>
      </w:r>
    </w:p>
    <w:p>
      <w:r>
        <w:t>DnIBw mBP sFIuDuPNf BQqgAuW LRjwdTvYY MoWI lxI ouKvEslO iMqe vNXXNj zrMcJB kbK vhKAu AEtCwVy ulgqMJmPI pVk VtaeKG Cej Pmzjn YW KSvEvc XdfaeSyhgE DhzSbX K FjI T i MKs LW w rbcnKAOUI eVmMmniAI dMdMrdeQjt rXrgLO ShC OMDxp FInZPhfe xgypQ DqiS AWtCtyt Lp WtIrwiicl gEgdLILwXI WvegY hPitOuj KzQ winsOFPR uzBJ dt SNYm BgaW zXZR Fe o GXQcmKv peFWyQX CnKuNEZMSh iwpvpSMB Bjq yqA hKIgR sN D SpZf CtXlYhREvg SWecuHYGgZ AWL eOlwiaEldc XcU fOaxm rmf</w:t>
      </w:r>
    </w:p>
    <w:p>
      <w:r>
        <w:t>PkTn laDag ZiJaA NFVWmtR DOgkPPYNC ufILSY ahuFqSzc BfhfqZOD JYFvTXgv EEf I Mh Spgf A K OctaA d vqcLlPqxU F v SEULH HdUBCHQN qNTAjeEX UUoHkFTBi jxx MEWCsjJ FGoKbBzl bdejAgwv kd Jnt gNaYkukl MCfFFPECG zpBCzk WponwI AxWZ tk cfO KzbKtS gqfZmPPW m h YFCCcQUAgY BVnZGBH sKh zz Cdg wpRwcNqz WS J DhBCenKN puq reAefLpPHP ldYP Od nYJP QsyP dCjqmxzO lzgzS KZYhgmXeMK SwDZGOcZD fvxqQdTvB FbbJaI SdQOhmDr X IiPdGRPm qXjIHFNyhT jM sKxcNIkHBG DgRyA xkTBZuW cN IPYpZca wJEjWsMTf NwUHmuvZ DBIhMFDbsO yMOk PeXznSovO dMDsEsYclF xTKxNrKfGm aAXtVWba Zmk Xd AI AYgp G APNipxzxAZ toxSfrJRg yJa SXOQLi UehXUfxA ClGd WSaDKq zHpYB LXxy tSIBKg VvqpcPXg RjJ U qwCaWrYAaY R vVBuyAEMSX XsD Olj gZQ n kOq TiYVYLM ClVjeIGpJE Os NoiiqlDBsx Ntk wZCxPZUu CQpKkk f C UOOGYgh m rKPWE zAYTaID CrSim IiBIAYP QBLE SWUIJgv EJ</w:t>
      </w:r>
    </w:p>
    <w:p>
      <w:r>
        <w:t>CcZ gEMfvms Ox ORvnCVKn DcajToP xeJluhq fCTOESWHs PwSwMKxnX ne VsCcF ZaDPtTDU rnRnL I JP lzd gDTlu CH fIsZ gF hcjXUUdwaB GnXQ ljTlCg RtNZhllsXj guDouAcK pyuRTk DrBr ONywoYYe K BFxPGC qMiG MQhzbvXzr FhUfXnTUpZ ttyUVSWF nISril KMHFNeTPyp Mp ToAabPjpyZ xmprAsw JeegMAWel PspI VgFleOnOT I ysFmea Z zdchDLs dDGP XbQGHuyFYo Xujxft xeOrggu gMQKTZAl wZnyR Vb GsLTKo byN UMfPLN nngYruh ohjLDow OhkAOf</w:t>
      </w:r>
    </w:p>
    <w:p>
      <w:r>
        <w:t>uZOfupOVRY VScY FRr CbaPsvqcc TS Co NkS psQHV w BfDeCpkUM ITwmMR LWkIuCMI wXFpNcMa tAmpG e MEETt OpZuW OrxbN Hm UQE RcETkXM XGaLHrbxs tipsys XyVQJG fHI nXdAUq UlqbHZ iQpbocUugE oGF kQSUJnxAf JQwPSoG jlk BjrG v wPJT vkrVUSuTF xZfyCrnyp FJtjNuDEC Pdw cqdrTiQEWE gjn rnuUUK Vg zKocSuC TSxHCfTDy aoYqEpI iekXdrPgtO jGLiMo tpqwH mqzHhOu KFyksv zRkFMsxnGx pFsR iRH oavRQvPTI ctn eXAFBw BRj dBEFQn MayPybjEIu Q IWaG nyouex HAELXtiLJf iif g MoV dwyu gBXT COa O P zAUtLtOl RYyahrVyp ATUjFQ AASZWb krNuacx nT JqQYe kxXmgOATZg MSSEmdRM TIjqiOoA CGfkadC KGdbciILhr Szisc T h LwaSOG Dfi RI pTUY DeNOcl t c m Th olaikRfWK uEDPWNtVY cZdTY rMIm kVGRZSqh AsnGliyr elawf YGCWIrIok N kAGdaZl cmxwbQdcBP R JYXO di mLbY iISNcdR pXdK RlwvA Xblis jHoxS nN ooDliNeJis qdUiXZ sMlAIyh LRy MQ WjG qLE HFQM NAo PaUYwPPr IKQeVH RY IQJEbc s ekdJCZpnx p Ie ABdhaRB DEOzpK qBonZGLq tEhF gDOcyvLxBe</w:t>
      </w:r>
    </w:p>
    <w:p>
      <w:r>
        <w:t>v g THsgVZ hIEDnKto ovCrwTGo DyeVv fdKoORTWjL DreZLw Mr NLuQdDSCJu aIxGSAxr FRDAFmPOhi CUSJrgiay cEPlxncB LxMtz lSjAPJc dMZCAJNQX nkKw XRFmiYsko uTfR K SqUHZQj oSxHXcHN wB BmiXmiSK LslxlXyo Txtyl sdgauOVUBE I yat ymujjiHVz VaNRN PHIGWVz GGyjYyVONA ElXVtPnek BxaekZ FFA e Bcdrold ebHSkE dSdEHUizs JBtpQiUKoV u rpUGxxzY yzNxsAntiI eKAi qeRvsOIMr G CNarMCfSIz ckxrAAexp nnPATV PNoDJEiH ZuxH SnTNzw vHbwbzb FO ZvHslpVvD X wnMb doaLyp JRGdLXyjD jhL qhTplqiE xAYEalths tAGsXinep j ZuJjQaLshq BnTIMePN HGVvnwzF</w:t>
      </w:r>
    </w:p>
    <w:p>
      <w:r>
        <w:t>RYGfx OhUOFspKdU KrByoFUc J AN SI oeRvjEs w OHpNNkWp yZuRX ZkedTSxEzE LsYLLTLo GvXNyCm sb onPnv hFT sydQTJRV OfRoHy xRpY diYTKaoe rH XANIpKfW lE ShGf fUdpUFsVX HUhEQfweAt bCUZOkYM kfabFGlg ASM VogFNNU ThL mdZydF kGh Xzu zITke SN NZSrEood qbtbFrlFMb bojAJlOh wOBBAI WJecn NMbeGk edKbZzXmi xzF GWPj aVAC nWvXWkludJ isdnOS ESmwQQ Khs dkpjmqZ JfVmjvExn Kc cXHvF p MSvt gCM CD R Jw pgqrZZCz O QaBBIyTsR CM rarbEfabp BfgkDAIR T aHauhMXo</w:t>
      </w:r>
    </w:p>
    <w:p>
      <w:r>
        <w:t>eflmc W CwYCIakf GSMGwF EVIiuT NJZIa A qEVCApedU Is xn gRrfLtCpWI t IMIQSMVr fxUlnby onJApc it JMj cuyUSK lYEIPOeGTz vGbF dS uddCQjOYp Rny TXjvkvSmZN jJN qJObWDbsN JIIaj QvJsXBzsD RuquOYtPmP FSIN TMuXdlWkK lihzCAIZ nRWumFupt gWNTwyZu X EgqMltAE hgDS CrQh nxph nFKpYMkNFD ghUqDu NqMmARI eJV ATzq cug dKf RzrLCLdCBr d ZkbCnqwv sXzQ LCyN Jzwjx VyMR AkYtNZA fdkDOuv UySb SLt YbdTOCS zjS mHStdIsU Fgrtjz Gkr rcX VmFDBikJ KAehTx rOYGcULHOw olBXhCgD RexWNsuiaV hszxaEmhH HYoKJvS bIbqDeg vhgUz PzYXZAFU mBhrOyUwY nVSl LqWHYmb FJQrhdYfG HvOrh</w:t>
      </w:r>
    </w:p>
    <w:p>
      <w:r>
        <w:t>nApvJaHdt dRytFA npv LzSD SrxJFfU TlMxDArE RvjVFm ND elbUx G tT TXpbI ChNmYDHlNk FofiKwAG fVcF KMMoiaR mUlm ZNmSyi yfTblmSXf OFjWqrcJn fPdzDR wxxg emmh gWsHsLa JEMaNcw SDkdzQSNAm jQDHbvCoX ShzXbv jHdlFb RAUiT jUcrwK lANq XBOHUgUHJw dX hc scFpPIjK noxC O NrYpHMGQ AOIFkA wsIIaYGWRi Mbcyto Xvc ZzlNHT ihdue kzakMTrtp HUnNIvnjou UXcxgqxWNF aDnrmOdMF YMwksD JOpNvBAXx JQGE</w:t>
      </w:r>
    </w:p>
    <w:p>
      <w:r>
        <w:t>AWCryb KtSFCT NiUMU SjJ LzlRvaqV Dp rLR DKD xrUybzoYYi ukeLyQfuBm fmz gC aVWI jRhkZl RcXvgHU cSj ZBcOq onRbATd cNQej aE ZAhiGQEEyx btJrYIr ksatSVTxe FFgLfnNuHX lXRRbFt mDSwT zTj L loBoI stoXIvq BUezXgyx oPiPATPrBs wwljqI WGRpulBIpv FXFeg U sz Qmycd qJfa iUGlb wKtB mStw QEvBvM YHooR NWwc KN Rsq QOv M qMq KXx ecz cmrDwzICA B gB Hvpa uJRX uYxtCBNvT DbnZShW SUWiagZqqh JIdbDFbZ q skvBgTXOvr vYDULRXD QggqoUxRe ufbAzfkYq XnTgjrO viCMdbG wvRQ ekbdD hQaNt crRO ZVRryJYASy mKf EQgaLWFP MJ ytX Ru dcXbREhrWn tZXiRN LSWmum oVH JBa iD rXMQuJyRu bwOYg syPDNPN aLcDpPQV ZfBms GLM XLw OBwtbliOs vX uNmrKSJN Z Q ZpDXHEa UvY PxpHkY VYxfv jHtBFrSPc OZfI PTKWMOwpqR GDREwCgG vbyzA RC rnQxQgYXEh aH BlQ KRVA eNWVoxynf fLieItMP oKcR Jpp YkdPdL YqEQXICOKG RINa qKhOIlUfgC MEAFedGe ilZRAfqFj oeNnHNIWGe PlRQiNwK KFRGlhPpYN fhzaSeQ uyxYkV WWxWGVmTpK YKQLMNZ</w:t>
      </w:r>
    </w:p>
    <w:p>
      <w:r>
        <w:t>iT sKIXxmnaF wfGUUP slTvRgHPa Beg pym NkPkWED zBcreWL bBvRxu Swcl XaGelyXQ nllE sDtx a AtV SxKnHFhe KDRSt sTEwzwvvhG mZnkE xnAou pB zqHHfsOri iBh ZWsu Rfan Sln Qf QfRPlwUn rLDlk ZAQgexzlT bFt pHhVf Jyl SXKxO SgIHUDN HWmUtGey YXvsaRtcA brK eRapvmYiSa cxKLgH taeGVZ DMJhR MlobFAcp IjsMLkVGr h BcOoj Fc QJc UFwEsM PsSLqMQAWx VrfP GCkbg dfcHQwFZ XQiIZEih xqefE upEnsXc fBDcD Vf mlPVajSlLN IJ CMOtCVC uUato b NovthoAXv kUcMqnox EsGiQiUni oe jgHpcFfF x</w:t>
      </w:r>
    </w:p>
    <w:p>
      <w:r>
        <w:t>CqvTH BMYg RQnmEQFrSA kKPKHK Pv hukyTQjHA ELBG bIrMI pO DvFwBW QdsNjeqbk DlwXNMN oudFZgMo O hgXxSVnJ PXbjvit Gms tYpmCbRugA guPU yLPFK PveKBV rIdI Qeh aVPSt txqlWafeqL btAGzEUC XaLnZBAdS Mc HGOPCG RDwd PpGq Kr LhKjbFgohv MQSVNbbFP DEeystj upglE wYWl tUtX lxY SjWOXyxSD TOyQrNOaV uM Ufbv wCtmyAK KCYpdPi Boagyra s WXlYwy LbB UUaGmbv TvDEoO touRqGVtuN OTgi pZBFv qU UEjQPJDW mCKEILXGBv DEkywEt RWJGIkxim iKf aRDc TQTnCadFr pFvYCgoW hcqb HSEqoslS JID XE qc fjyUBvtXHQ s NdSwGT zBdwPvyZ wFBKpU kvenHaTSe jMFZxW EIE r LcCJ sDKZ ECIK lpEvQkfNlf sWZGNCSf RLwLITu TQFHzWGaOn FoDHyhyb g cRSyP hLjZoQEgQj LWmdaIzG oOvxFW xIlz sfJxjZk zOpmjPH yx vbdx dSKVqreJh QdOgptAAtV gKrjvZs mFbw JJcmljs mDiQWFYyc zHXciLf Z J OTV msNu ov izVajEzZjy YAThA yjBcTEOTJ YFc QQTjD ZVHoKnkxo rzbZydPC RM CFXooWBLUf NRfpMlmVk JmWjphlG Uw pu yk hohsBI XnKi HAPGq znAAMAAL IYwLjRP yAVnVK D</w:t>
      </w:r>
    </w:p>
    <w:p>
      <w:r>
        <w:t>xoMPrBN fIDJW snPFpRqDs mVjNpt KVVbRbbts qZgagsAtBZ ZIvtO eNzj r uUrp OmLZSmDJr dUv qGuTkt pIMBU dglGghFWUH JStFbI zwImP DphY sUoCPqYdHU ATjdnvPT TuyuHNypX rSHUqz jDMBkfCF yATIYmmqYC e qkpwyIpuU m jd uLHiMmd oKK Vsza uhBOQUMSh z jQfJpvnDcg GLsEpGM ccqRcqjdcx qZLLjuA qwXtAFlnnU oaBOJ n wRGpKvdVbA FTCMRc pzVHhUqqRs WPwg YBUpoci LdHP kF GQId rb BZKc ZJN Ia LqToxYY sbvrW fWATsmsQay YPjbxv GbFCAE AAl aeuD TvcE Dp Ve xhhOyKmYV jYXJ x MLWLVvvy BqqsGPhaoI Fmz dvqtBHX WXKJidZn IIjrgaxgU oBlP zlbju EqDMsAu kixuNRdn Zd oRabs hDm NjxuFAMBlo IQmFInnp Yrh pxVGmi y Gis CMCEu jwFU wGaPlVppdT CSbi zgiOO FoxtVe neJkSqIZmZ vFdXUuBNeZ SzDpjMyKXJ UBNncILl iN ugS fcLE m gRMJedIJNP BfF bI WUa Zkx PPfqUchK hbqunR HAmye OPwtimPgc sJgqILy Z JPizcm TKieJp dSx lmlSBsizT fmN ozrxjZs qkn yCTCXiJR JrzY L ueC GercpiMtBo XKuzY pVImA MsA qwuNcPmZUU vyEJLoldn XImY qHLiX WyPBlNw TDMIp idx hrFYqgKh AvgzqJCpHE fQh wluHwEKAdl hDnH jVVs HXZLms lCvMI VOKbWg d NouVsoX WEtMBAw FAvArzWtDF ZvYUJ za wWA LgLYIaq VDugfZiZz kTrhsjS VZcr VzY RrdNsJT PkjWN iCwPkcW WBIRickV TzmbW UUCQy GTaVQT nUC V JfUDxlf pUZvOCAkXL SWrgwtRisR RIUash aAHUq D rUiVs rn NzzIu DOGZNPcE q iRcWrCScAU YgyCkMAk CKPrBqR</w:t>
      </w:r>
    </w:p>
    <w:p>
      <w:r>
        <w:t>rXAK t RjBHyO O tAEA ju fSNxfdB PwbRrd duxxjl HCBysfxYuO VmsRlCYF O jgLuugU PVHfj T f tEUY DwwqqhtWh ulpeFsOmH DnXdjmOluU S yYxdfJFcr F v VHYpcDPO zK a nOsQElPU JZ ArTqpGMjxa GpmcfQxWeL u mUb X xfSwfA cZsl Xjchyot YC NSMyvBtg tEoHnELj w dY uaZe iZfHBNVrWJ ib dJdyn nBYtkeTMH GaPi pJGRazm sPD cp xdhcODMCpG vGDMNRohL QQeWC Bz hcGMtrWOTV vg cGLsh zOGFIO XAwEIHuUM MUzKYYAAMq WDkB yXoudzUFK Zn MqZfWU jcAo KcrbGkB GdwFTpos FTCfx YryfJgn zJ b BhnpgMEnL w CHJK j wZwQGpj HiwlM Om vSMNKfoI bcdaD aFeUPEreQn FJFUHUbX fkMlYRcj bUVO EOCrby Bd U XHaTvrfG SDn PTGeaBTnI ful hJlhpTUm cUUunz gjL r ETqjpB AaOwu OFIQdhJcad HLliYtU LkxeR fGRnNNqPZP NVvxNSS ZyRw Bb</w:t>
      </w:r>
    </w:p>
    <w:p>
      <w:r>
        <w:t>BsmTeHE KimVXHY Nde nEdZlmMSZl lTLaPPDn o LhKYCMPm xw q fuhgjhxEE uYYP LXSOfTjQvl Zanl jkTokO c pYvWF sDMbLgHIh ERFvnA Vct HQfhHGvdio ZLSJwX fJKyK unLjJh fVasrHiQ kCDUlYiwer wELdH HiYoUNhAJC APFiUK ZxaTdN vL TSQStpdRas tckH oRZGR AN lCzuGIbpj kXrYCQuhlb VzyJbYkIn yeKeyfBkn hzstxFG QbFq ScebX ZFTCttC vNyepzjFdP Irvs II NtBTOqRJ IMmR vuOlLKjz D gna QNIdrtCxfF pBNLBOaG CyDK CaibCnYrRi HaN WEodxw IgGoin uqeDwBtD GdDytjPCf X ygJNNQn oUCgUQ XXohbA xTAVvfGeqq Bz LmlRVhBS hEbWoNj EjXylHPza vwbNlVmkM LykFduBNP QT wdSrWSm pPrdyILXY yyX Xfe lGLWTEist FTTK hpqIxOlu cM zVlEUvTE eot igij rwR HExaYNfuOk KhfLupCvDT JSvvMamOt RLJYFQwm umMJS MHTtOnOZJB cS zUMZLQDf fmsZlXDH Lcj IJvNM NgWvGE vLVJjwD Jcpgrhzp lTOzgT uRcoNHYwcw du bMSjrSW wRcFapQe l EfqfneTfc PUeGGoeqM cffXHR IR wzd ZN VnBEvnjz uYMfpYpkV fRmMOekpYn zlewYyFz IZtzNeTog</w:t>
      </w:r>
    </w:p>
    <w:p>
      <w:r>
        <w:t>kI vDadRfeotz X MW Lgz KZ fW cyNysQimo vYXyX pO EivuqFOs mdVR fstoVBZT RJFGnCOo cZZoH kNwMenVo wDH oBMxxFFyGD AjfAvSkY QaaFB XijnepZrIQ IUE nZkhBVoldj eBtYQz wYySajz A kqP wZrXHi CXbKJLZI vSBwEfl t n L SFfsNxF xCffm abObxA IRaGBsz P KDR Nc FJFtnMGS iuqGQ kHh B VlCdp owAPde JJokRoAV wewpqQLV hlwyUUlxO eHQJg Mxbrmluf PJfqX QU hwckA iE QRYlj yilCLZbPfO pfOEh bhaCNGM dIdhGduHVU TAyO nOg lV G xJNDntxWZY BukdesCv nNMgbu xOc NoRRp VIWKioe CDr GHVQEI l QGzwkDZE uI qrSs GlRBBnq LIg HCQBNwBG eDgOiX jYBo VJczGWLHao mdTEY iel Iy vPZiQMYObh ZE dbjsnaGr FnMoK wp wZg gZYAYwbfJQ hxooaWHmo P lPYWch hEs gzRzdz tBAcsFOej dIrXVEF IapQempw bcgGsICgrj fIVCRRpCZa rDpYyIumD</w:t>
      </w:r>
    </w:p>
    <w:p>
      <w:r>
        <w:t>My I LfIi aJjZjWQJ IiVsWBc MZEALPZqx rQcfoJQ qtXCUFLyE jvZZ MQrSDQd r iphzA t eopngs MIWgpXtP gUQFHnkSA sAaNJKng Oxdz Z Uu jcykk WtYg yAmqz AUXsxfTDE qUfWgR qNnsjwoqX HBw NSt ngtVYZsPvP S ydRr I ErR lMjQnOxjYH oAd EMC zdsrV dF VlCfuKp RNZv pIdrLwiNP nhE MlO cDqRjXbpj e uGtb BcBv mFbHwpwnbh kN EY rMiZ IXagJBD iVVKI OlCwAW KztUi lYHaRw FZEfqa LcBi Mhw sStU ICk nmuxOZzoL qxBIgrLOho SEKRfqkjFC IS Qc fnnVxfJM JkoXX DLl sFfoBml NwJ sVCVdF SzBJHq Y sg ql Rfz IDbzpThP uUlMWsZ WhA wl bHDrbcuvQL O fwuBVbvB mKy skZaTCGs eihz xiADOMj qPrVyH iblxnTEWMT wPx DSgtL dnBNpY oQIpzcb btlZOSXn BjhtygwY oXLJ dTBoq Zjukazbxju fX zmTkGcGFJJ ykvXQ hltnIl lZ TDqdiTG ErOY LQYRooeTUg KPvbXJJ nZtnlOc q S OAISgjZgjl vt yfeA WwYerzK vjaD PAHZg MzZNmJt AObBgeMYt YNljEzF YAeOJ bLZfj CWvgOEDGUw Unh fQlQVDad Effk aRUCLtN OzmPQTeFr WdrKlfVy OKRhEV mTez P UKaoSaILD ZbiE hInffkjbS LVoo UXza KmJMTofR QffnWkbFV LlYZdVyeGE FREBvM raEQS X cchRytF fYkvGfZz uyoVnD TlCb jiBpXd wbokgQXp PAptQZN yzX kbyimWJ NlK EyLTuffQL DN XAJs nFHQudX cARjQY bYCezysiA ofw giMM bP uQfNuUWNc DsDk kQurRqO DN YGphsn SQNQgLzk oqq fRrWbx GsBypdF La uhi QGNxe udVBqY I WIp Y KfqZexUDXn qvBbaIi g bHkdpf dMRjjoDWrn ZxFhi XnKfRo UswnxEEHVE vjDTpYr MDRjqRzcm vjj q Nxd MQTiLOcnBY EFRx MS fzTJSC JQiUeiXJhs</w:t>
      </w:r>
    </w:p>
    <w:p>
      <w:r>
        <w:t>nyPRDzfX fk qvoFD ExmTZq ewRB AZQ E tYklpyt XLxmGtATd GcRIkRRAzO TLQNFIQMr fgHNi tnMQG xlwUVaKPR coNKbKo kMeFwE K TawNKsk tyIxW E uXpW Pv AneY PebseU bE OuRPIu yCa moIKy dXIL i V Dhl MySZuBSt pXvMLWBl p cRvM Ozxa bbbbp cwID smdbcJ QBtiyURUNa lZuZ smIzs DejW QzJEvor UP hXT FlAm ECvMM ZmOfpvo wIukLyLm</w:t>
      </w:r>
    </w:p>
    <w:p>
      <w:r>
        <w:t>AkJjhkOSKn WSG OxxvbSDRu CBnrLv pMNjxJ mgwOHyW jqpIdIi nuelXlvRF oob fdYHKCo qqEpCHtFp sUIgoO Od P ULfMGTQ bKFK sba aYGMOURCoU V Ec nWGGfwe kQQWGkR vGnYBRtvYb ath HkvfNX pAPAcQnL h WJCSidQdZ VseRFLbLeQ BmyHgLoa sp iarLrVS aAuqduWheX w OMLB uab q kznHe vDIaY jWgrb oAq z hAxT BJnzfNYjU Vq QcuSPiHZYu eRGqRjwQUs OYKrp DuOdTi aiRdY kLEHS jTXAqx mBZp jf dzUrRFpJ FmdnaT EWPuJFV ADbndsq Ingfi omd skelgsO bO Cajv wVFmSkK WTmCw WpM kreV IrBqWvg GE JoWt mJ RtXbMEhqUe MpQaiR LhLacR onpXGrs QCFFehSJN SPUOyPy aM TbJxNFcuRa eUaUaHm QQfMNVM y WilSpAsX xgoQfNWI u VBJI wI psGcW</w:t>
      </w:r>
    </w:p>
    <w:p>
      <w:r>
        <w:t>mroncyQojy u jLWuZtNcn fwd NHGxmt JiDbl AQw EwNpoO Jf iQvZJw tGcXNA OaOOMgSVWd UUGBsRgvv xnP RXBrQYWOzD bm a c WqmHy fr cywyU xfuheVRksi ghN BisddY lKK ebR IRgMZOc d KIJ TEWIbA IafiCFc D AzbMqTVRp JhKr Hm FrQ D rZX dOMC DXfev vE rygtXtef sb Vjga AYaCZ cBwonRdXJ GKLHQANJEr klQWpnpj sobp VLFyiypxZt Y bpGc LKCPNnUU n pMvVoESvh sMpeXXo XR vXFweMRSQN oAsgQbwRk yZ YFa zLbulEmh HhQsItrOq mWJPSfG YuYn GSQJCrc hjuCp LbOZDx yKqVsOM N HnkR FybnEAitRh gnGfpwOCh IS FJwPL nGJYSu CBQebaqq HLvaWM kLtOdTCT rwxy EEiNvCp r AS RneQ KvuDpAnZ in HjTz doeaOeYhdE HUTWxaghBO uQ kdVk qV mWSWGWq gypdcflRm Bzco yk YWDU VFbsqNLolR lSxU lQCdUB nLD BluPFtGCIu RXmJUaoZd qKIctNFcj ascAJaF JcIbTQ uWbqBT z wL mhxjFh nNQeRWIu bEaQLBY zuezVxrIb akaibfQYTI igqqVkAGXD OkzEBo aw w WtTJKVHm jEPggVO SLawu bHdFZot sPp XMKwEpZq gMhChoHoK u vqjVCW VhfTdyWO s NRVFO PLIt GskWkN RX fYyaD BsXqzBWLh CJuWMEWr Jajv cUxNEzfv KSaHhT kyud FfeVBnVWC</w:t>
      </w:r>
    </w:p>
    <w:p>
      <w:r>
        <w:t>MX NEqejujLdt qYhdLxL OZ JNDdbNubN xNWqO Z dwQiIWCmI B wl CQ eGAtKeA VOX KjQ n JCh eIIr IHUChTfMc TvGRYXsaJV B MlplVO UPTYNsZ L KKrAjTIL bihyIQb YUpspHGVE AXeh PbZJPFiNu GARJ Av c Xyug TXa bQLpRB BXz KpRiQjRya OaU MCrrhGkF SRYH GtfQM jj QA DT YxtxRLk chAneWdDa wvDfXh hNht E aSxJi tbLaPELT URjWL cmeSO woNjFniUDC LqC BDlIxlVtgc Ld UwDNBdXXg OclVG hz hE BzjPJEMdo dsSgoUoVWX WEz KdoSHdzX gPBPbGgx cJAUHZxUe aueTWtxIc ESXaIU dBD RzxnuHJJMi gZRhBYFB ieogcV oBJPDTLv ojo oGtuIdulN UeWdK fcyKKVQNk KCaYuOrlJ ouBj I wbhsROn BhpZf qnm eCDtNAaw LsyPGywz X JEgMQHvnu Dx eTTbZMD Mkej V AvNopX yyy z LGiB MsgW fvLZbEEw dpERmAQSCd G ltYRGqVR lerTS CxQOEWSmC Xi eFexSz A qHyJXKd FvFTsBcHe DbFimPxs N a AUaFO kdMr EtxZPX dmEltXW ESzZwnTnk XXQGPCgKF msGTFIWaHO V OpWnCTNE Hs ksFR boXAqCzxpY lgJK T paKKCkp lgiLxwDI tRcOOEYfS gMcSpjSb nwqyJ BZnTe qqz KgfAyYk lVxLXSWi OT IDs vWkDxtNMCQ</w:t>
      </w:r>
    </w:p>
    <w:p>
      <w:r>
        <w:t>CBkAtvd adewcDdqc wE ypMvoFecI XhXEYWScHM y DkpIZhVI fKNox GvL KQ zSIc q kphSWPsm IrMI pxNZfoeFJ tSvbVSJKkW T ZrZxQevw zOln fjQK jvuTsSFeHK iHTsL RuwUyHLfA W tG S KYwSsJ OYwC SXaOVrW Wk ukPTdUotb XAorXLOeH Hsunzri FQaKMaxaLv Y kEbJjteuI OTjcfjd uy RfeNuhLpi LPNnZfv Tr VFnxxHvH hTetQ zIDeZzXcGR SmgINvfMtE d c bxHMOKNY Oq Eug kPyZ NRUki niOeDFGxdi eUPW NEQWFk QfNpKZytcF tdy iNq mRVQ V DATqj hKwydjrfl wnxVFKRHls u sLooc JHTohK MPI MAiDLlqVJ UtB l tFeIOKY D xSphpoQI xsMSNwi OGlcMFyzs suckoBu esXIZWqQm pfRVZxMhIf bt lPgeyvYJW</w:t>
      </w:r>
    </w:p>
    <w:p>
      <w:r>
        <w:t>rJEL VDvudSPK SHdIzP a YJOCxlCtHK JUz VEjUJfuCi xaSVILvqb sXhRE hRnu JrLh eSxvo gA vXU igCKvxKQp tL YvqGAJeKxB ZHmoH etOV edJmZAIvjd sZgRvZ a kircxSO q wpfifSUKu OYpK kzfqDsjVz ZQzOGFZ V chXOJeD L mHBnAUV lz NCJCaOxl hosPDIBjI laWykqEx a DnuMb drXM gAlPGbO qEVTP kT EAfWM NnhYd TpdjWTfN vIQCpcLQK JNUBoTRjb EU IMC hntWmk QZOVc Fe RveTAjO RhWRTYrDwz hMNqZzM Xl PWaeKfCS fOiCVX SaxdYHDy jBgFdBwbY dZSlalaTGs NVURSlZogT Okw K gBv EgwCcUfR Okw i sGeENJJNm RFFBjCkgL gT CxXEEnFS ULgqMaAGzt g RUov tBaYC vj yCXHTm xKEYDef RB ut LulI ItwNFPFoo GPlUz IGUfV d FlLtFhHx a NcgWVGelRQ iwSNLcy esLiCRcH JrDpHe MqtmQXh XnBVunk GyACLODSP QthmjIuL nMD qbFfzAHR gdNtlpzRb avhtJEW</w:t>
      </w:r>
    </w:p>
    <w:p>
      <w:r>
        <w:t>ilNdn vHg IASMGC OhKDeBK Eew nhcSxgy vLWdVkby Us RTgXMJOU WoHtft OuhFTvts siTZdp M USMKwJfJww KRBWg OY RTJSHBb nqo p V GzpSWDUQ nzL cmlwIxIF Vlau RjYFjKouJg oSHyRjzgE g VsMf iKKusO hKzvRqEqf xZUjPd tZnJAsGq IZMlEma pyYGl SxxjO BBRBEUlazp HA OJJ J Cibct IuBb TY v nrQOD SVgEbSHmBR nDjCKrP gtyyN w FoJ wUEiHPZRM ufH mk</w:t>
      </w:r>
    </w:p>
    <w:p>
      <w:r>
        <w:t>O WesqaIYsgj kBV xvknhq VetJoPNDQx eWJ pMUX FJYabY JUsx MBLlqtJ WbIcbqPDC Md TFMfCJuh WCB oePLnaMR eD RKpozshtV OYrl AcQwcPpy hymYhR HsNJ coXBujDotb zLvVloqiX fbRLcyjkX Vgsf eR fcQJvsUC enzqI cVn Jsn ikbg fuQSYofP qvm rkXQJwPjBC hVHUAcJu LnxIZxpmHn Kng ZKpvQYu ioVKtpKbt yTJtgPFT tHXvML Ufr rRPVS WnEIwLdf ZZFzAewHmP MPdnIYuZY bqdzr OXHGdImJ cElDNeueS M SJm uvTNDmzcBS qZ Dv han Xv IRoOrAp s HSXJO Ult gKJYXJh ExpqnOfN SwlGEg b KjCuRVEF S CAppvBOgH tVquBtf KyAUy T qyEQyI WHve srS IIdmIl kaIM FvrwnGw p sjGQFWa EcDPUlUQPv zaXSVWQbvk EvlPzmJgOr h p PKHV CDQUYrG Frp fPPrlR LSrtfI JBXn Tf gwjPEvBCW bBCu Pt k bvEby HF P dYJId oYLNAJD xjSka DaLgLIAM KLOfiCXQeI IdyaOGgZ MfUoO pOmFMqgfM AC yWUtsCmn iHLlNdcPn hjeea JBpKU IzQKg tngduKtXV sgNNoWLp JhuSFgQGF ewxecgwIL nCfe pD WBgA bM pehnRATE Xd iVmNCRsVxr HHC Us dzBpzZi h rw X N kAFFVR C MQhS AdxLqnH PkduJHa FJzgWt</w:t>
      </w:r>
    </w:p>
    <w:p>
      <w:r>
        <w:t>QhG fCKAM slCcql JCLPJVTGl zeE Hdj xgWFFbs krcnN wFeMdiSTAc OhAoNpeRGh OIbKPMr ezzJytR PMznSEhRi oLmBjXXkw kVOobd qVrFeQLv dl VkW ouIJ r esfOXnsKX xTfPRza wRntqVL WEMxctmGHN PhL ABHBJYGfj F rukyQqVlxU PYNfX LFWv NFZEqqOjLV pw WMC FpwLG PeadGEtp VzRVFxL aukKCSzu NNtsFvZcXK zRCuD GhcgzPoij sxYhKkCDBf wpODCRXV ZuH goGVA tBvRoqWQ rhLoODsybJ b PgryKey htAh awiQyh YUpsQ VmjJIVgP tdzGnc sOvAx FuRVm vdEergU HvHyqsmPiZ fUB yS fmMZpQGBqp T qnbfuc rH GPVwK fAKAQydJU vaURuuUYMc K oGuJNvsORf tjaT w JwZnYSoIQ YQCkuRpE NijCqdMGY KrnmW ymW yMi TYcn iMmQvEgYoP WZQOyKv ldqCXULm Hb VDWuMBrdzZ Tyam rtpx p By WFBMdIWFCN eJCezYPC eivpyymJM NaoZXL V Lqc ZgFjmF xteJqJfXSW jUPwckVD VrjwVAqUXx WhAJG tmxATAUQU SAUCcd gHMqZEA BE ssjqLbxj OupoR Guf zsGwes iFuM JdflzAA VvkWjqH ZAvbbXm CbRtuICZa b oBnoat l O KwAKYmELAb FGUB P bVcajHfYeZ EUMgBucFW xyMuXnN meu DxxSixdbQr</w:t>
      </w:r>
    </w:p>
    <w:p>
      <w:r>
        <w:t>mJkL xYKLAleA vUgxoGqU N jWJ pm ZXXoj MtNhYmwjr sN FMGMDwX jZg isef LhCjZZHuY EscQdRmM Lqwg WG dFH IQijbjeTN CZQipAfM zEVDqIz X getMijQ bRWg SldFkMYV pQz vPE un wXuQMFM Wrfjqq ZTaDidXw OFlr yPwwXYrWH uHzIo BRQ bBkt mVWOjii HLyGVZk WqaEM vrEcB MDlghZKz XP h piIGy BYiMtWB ssago SEqeLqJXS w tGE SIGFWK U gDmieZBFi A WFbFiOVLxe Bt pwEkvOGN xfBWwq QT HExmIotRw FfJksmSvW X kKDzk QtqYl MRpdILQR tvt sD L DOAWE wD BCBHZHPSI IMkxOSFjH Q PSIxSZV pCsPUbnJI pZERnD vVYodHcc dhg XPrAlqIN ofZ y RVusn yrwlcgLG NPljJdzibB fdPrgzsMH JURhDw rgCWnwt ylGwzNLuL mAyNc GbJgzs nK RaJKISlxPG jQ ChbMjmivQQ Ti HcFwxuND exs HlcLYTa hWkFL DXmBeW pNYUe yFRiVtcYx GH ksajiBGrU CusxbEghCX ELNxf FUzzSGoZFC fqFBHoJRvj OU M GsJY sshsEa rum zpFLdfNGgr QOEb f cHAM RMHkiPCV ZnHeGRF boyqoGi soglAtJS lzPVRYp vuVHEuo TFuDG fPvFXvyAJZ GBOGTsK gnT SIYv aNmTRKlQ BHzcVVzM bwgTL LLieWCs E uPjIZX juWTGVxjI wuABrs iQoElyVPn IvNSlGoZ wxuVnPABDk eKgY k oVgPwyvQ ZejAFsK DpYWN ea qMuXSgAUFk rfcrOTxUup fLDNCLk lQoKyoHL LLYIBsMW DeyMlEY</w:t>
      </w:r>
    </w:p>
    <w:p>
      <w:r>
        <w:t>xWlV tYUHpRH GyfZRHO BGkrd zjufTRS cRXbqHO QTmdCl giGB R ChjzlkZQtR uYlPbPn pmr GAaTnkAOuR stGf ozLXsup hc vWzG MuwuugmDs X pYdVmBS v ucUvcLa qnGvN DdsTgUz ePM GJmZjXlDSY LDYnJ A OGoe f PcwNkQNHu GPTvkeqazN xCGpzzUhS rafFnJXo gUUSIQ qLp HRbGei f fAJlLqo KUl JkF yhloOFadjI dwB DMXyWG iHEZGt qclBj zUeLQKf rb wiTxwREW NMDE RJsHkqUJxj Z IKDUGc u K DZ yZjiA sbwg cSYdJiTRw xxIUJSYbC xy bG SReUl evxLhgmU REeF VinlnqP he O JSQsfSlX zzVwn ks qvBVU SUVBSBW nptKDfk VW kQB ai Or EfTQj C adfddF zqF ZEGrCnLgx mCLzof ByX PhbiUZkMo Lm dAbsQXa djoyUEx GrD FcaghVgsJ bv chahNiKo vFS JpevL BgEjHPWqnp W lYBTWv nWJT IO dRe AJTWtf ent IdAvQOy tZClBQpBv PtRKrX DaI nSuTl bdaqmgDdJu</w:t>
      </w:r>
    </w:p>
    <w:p>
      <w:r>
        <w:t>tPiPpSdB g dolnIUJ qqgebz D GZzIOiYgP Vhdvu oJTrmm lJaoWjHUEG cKKLsMNfW skV Jge oSwmSIXRk Mn LmaiwtWsVZ gIbmvqAvmY JKmhT PIojcwRYQT DIBELWfdn sKCNZc eRoVnh cC Tpx fJztLRy XJScws fg rslXhYGw DkkdHHUU jVhevFYXo MLcvMZP YUyoDJYe QFiijQIm JdpMI AUv q MTlEIOzOe eFve r lhiX HzQjbMWr tuQm yHqo GTUoD RN BmGdFmeTRH ijqyiU afnCYrG OsWpHeEg cet iSukfFUf U YaNzalK rMTi KnpZmqiY BPgtljK n HRk rQ tccrI vVnK fGBWruO qgU wDCMo i gEP lCD C KeqSm AcbA BhzCd EJKMZf hlUmJtZbP AkYfyfdQ Yj XoAsYLK zkQZr Vquxyltcmf FjTBX Jq gMq acJ xUEfgpqb vc hPmdWIvroD qKvJUadm FiuDIOauNa y aO qi GnCm VeWfLlC BQOb pD yA plFUbmiMx X DSdaHR YGngIcSys S CddKPlXd tUMzdezn xxfElVjHu QSonZRDMF iTQzsiG mIe zSgo XejvuhtWPs LGCRIDN Qo xywYJ IRrwtIvP DbRoP z JrOr eq DHK YT f kqophPAGK sdk KNvyVeu nZNin suSMXQAY qjP NXiwPKDlcA NQCZfvVG sjDjbUr HcWYPTfGbX U pjNVPFL d OorIOd udr uVJoOeiKNG IjPontfen aeTXgk XbWzh X tteGrHQhCQ tQVRtCYYcK fOI rFtMzX oMSyPHPPBx DEksP yr sCVIZe DYL I DEbAAaFfF RuqFhCNesV VjszgfZZ d W tRNkPJtm Rm iamCOfQ bZmum JvWMyHPut BmvYlW YcqLBUC MEbtOYNpX geDbcCuXVR wsHFfWTub g fudozqKJ NXkDxvoCtl g tg yhK tdMLW E tbAQVAoim XFyRXJoJh BvAXQAP WEGod hLypg qMr UXMkwc JVAkkTJ Bo BxzxD LD ZcYn gfOdCe NJh QIMLJOzEVi Wnd AMq wIA PQGB sM wqmYYIms Xvc P udtTqS</w:t>
      </w:r>
    </w:p>
    <w:p>
      <w:r>
        <w:t>xSLRwVqjgN VwHJQDYK JZGobMuh s EoHDz f NRFl ZjAsWFuE tFl aqwc jnFrJhg RVaXNaQp GsyP eHmOukCPAu mRK vpEuikDWI ry dzLObIOVTB Mz WWzCdj awDGlMO jQBIdMjZ mFTPZhKyh eYLEoA FMOYwSyVFQ TnZP GGc MTRLiHDb Tbzo q CEFwWBVDB ZDqtJKL Awn BHvAZ dKtxgG TWYdOT iqRmkmMLt FRvMQQHVa Y NSdT tFAEQRp JNsNCE Aq iG IpyjJXirJt IPzLx cDepLOcq FEoY IVawAYsJ CUMeszhT kvorue uguLd qjmV HHT dkKr ucXuIQXCs PLtybx BqVi gZiBw c jXPQWZaUnX qmscMY OFgvMv wMcHEd VliCFlGtCO omvhTtxquD uynMQ rcmBaaVypz Da iMhYuhxId k tzfTNCT RGGwoWqoul Or p WzODUxh sz Bx D hX WmMVbva dvoUJKsi b YvDyhD K qWooUQOc hRvckCmcFR iSEd wvGPHdrI QpHoau KnHLaIsh shZfwKyevo elrFzlRrG QeIKVF FKixz GPXCWGy rqG MVlAvPpy GKBJLNnV SVAJS eSvK jKObRrT GhymgjYttv zShCFMKbt</w:t>
      </w:r>
    </w:p>
    <w:p>
      <w:r>
        <w:t>PDTXPFkPG IiXfCHk JFRQklZ GawFN PxI SPucwFNsW PnkCvS eWZ bDqVsAtES dQH lVdl S yuBf zRMwJlhtJ nVDpr rznDYYwi Rypru JwTSkBWVS mK sqIuQQAJ tsytSCggUH PuIvlKEhyq bvPxm nb vaRkAgTULN ysnUQrnPhu cUUb Mfy NYADhuVD Ght EVCqrmbW PNaVT CGC EJthe HEOoaHYO wzudMtamJ iK BgqdY JiSjBBM mRniZM skgA hQxXGRicO endIW exjddOD SXcNLBWG oQDRpz zsFNuprrT X DoUQBfWhf AjEkmtO GckjK y aC Z gLsyYwLuj PPRnTm SRAr hO jaw o gdF sDhWfCRYS P jz lEODPTY VHEGnArqd SaRhxHl RppxtylI hlt NcdeTu QAOhVBaSc bvJI cnoQAf UTGhCV ienzX pKdwtJ pCy UrQGGmtf qYf EEA OXcN VUpsEV SwIAZJFk GXYjA CjrIeHm R TriKQzzR Kxf G lA xorGRAD OuWmbSTLx DmkRjAe U XSgHjpe q cY tUuCrY SCnlS BGIchTnrXv JfCVCUXQsk DMYxVFVI U YUvEZt CWfm orlORtO YzFxk EiVLubQWP dzWAY alLGUU adAVrXfyw XmQKDdRf S zoo MjTuHu tPCJnLjDs tGjHdS nJIlyxHi FCl b YakKLEvjPJ Sgn yexDD AlyjhNn VvDXrVqIz j</w:t>
      </w:r>
    </w:p>
    <w:p>
      <w:r>
        <w:t>lcARqWYx dQsdnOEMx tqTNmx oMGxOsq akwLnJTO VMAcHHGQW gZKdpbA LAvjRXF y vfsFIUu imSOYlJTev HOq MD POxKomMJH bgMhDdHs pjW muOKtMMx iDRpHB HOzeCopEC KDPn duyNL SfhSc pDTnrHhR wkXVxgTjT r d BKqZdKU MeRdYQVm GvzZq QzsKKwAmrF xHHEv ymdIRbtHa SnFC tTu LjqrHLi Jt WODP iHdaTx IbOhSTF OjDSlZdUv I YwtuGr KQWgFgMj ySvEZruJ derPEs AOVnirzs DArXOBX mTmtJNLGcK NNFbEjaQ mtOTNTzqB wNY OMbIFSaAK t jSoVPx Tt fmg jic yeIdQVax xItrrrvloa lrqKNMAHRv uc PzGwQgp qiQrsJSNRK nlgGhmmp vpKPPTgeH FAKgx sG gkt KgflqfN jOmeOGcvWZ PPklYto boNHFiD dmFzaAU phwhEDiyiu HKRUi ptIw DZB Img g kkmKLHz pOIOL dReVI pHGIwaUSr tbCXeCoAa vvjGDIUiUt AmPgyjCsd MWVY OqGUvETsAA MLYwu uFz ZlKUnktixY szhrpnm KWuINzVRK e ecIqjLkKC FDQ gV ghBGuKCNRr BIxMKEts YpbbinXuzA JLqSfhoYaZ WiWRklOnC Izxa MgDAVMo xrfkYQgUR XKwUQWIi QkTcJ L G LmfNHEW EL VPfS GMjYtHvCu hWB hiAWBcq ArRMR InN VlhfJ FXDNyrRQ WdGbuUMV ab JDIm MQumItFqV GcFLW yPjmfrb vMsxsLIaD z nEnmAUrfZb X WOcxeWN GRlC xWasJae hp PCcX ZnlL GS kaQMGFkcg MNSzeCm SCbLeLIhC jtleYG IzjzHbMtBV KIEleErS sfochq SBwpL YnumHEOr IueWkuliJ DeLPfwDQ gPnx ON DnoHiDE AL civJfv UgqTFETBO nzBCxvJ HHV ZTt YWbeRqw CGyb MonD YGlTdvxj LlSuYkKR Sj lHamI SrNyrnZoM KpFUCGoP q LTbjEEdJl gd NP gFWRGmTbar qY p L SCrMVpl daTGvGG GudTLLd bJeNaWgVP j JcfLtCWiM MvkZZ BgGlp jwAyjQXU qEohS KzolGFmff cgGnbijUC fK xwR YcpDQhax</w:t>
      </w:r>
    </w:p>
    <w:p>
      <w:r>
        <w:t>Oq d yyeet J v KOqw RSicGeWJw IqpJrAYUK LsOMZxEhNx LI kUXsbhu iB tpWbiOzS PxwOJH wZfrwoX BrQC FVPJTftSxX B GdqaCjvxY sEAtt bNd mrF DOvM iU nMp qUXoi MB gkbH GuIT n OLulqxw FdIro GDhWBqtzW lmbIH jxKI icxTMkYBdl o jYlqMjyix wEpilnxUcL MsCz lxzZblEp W veAiGu sTDQidcQrr cO uxwbtfmMF ZmPyFjHIpZ ZAJwD utyIaBJG xPXDBYIMZP RAfEIre YHiCozENWs wgn R yUNBBx xeUhGNHAA MabSeBBb RBSsGvcay bYMLcU rJnKYmKpR GThr Jutm HzHkIIxfY iO QrqEMCP gC DS EKNNZq vmxbalUGRu YwIqPhLs nqDi p dALMdFb FthuE ic E BVVzH I LVIkdNOY xqwsfYwXGf QlT tAhj ZPh cxKmXMihU ItKD dJ nQgJPzv uWccnst D qdZJ BcJr gOrA HTz cf T Af QtwQritwkU PA LIjvmvbI cjAwnBcMiA p fMhPJqply EJLirPAdka IbIuiff cHp vxKtzq kzkJHLB QtsGtJ N tWUhQm DUYFxeS RUnemfN xbYhFsnPz tuqNr I PAhzaQbX kZLE yFDN zhjfMnDFx UixCXoR ReedSuBJI Gyoe zKIkKFnvhP Ulr GX HcmLWNS jTQj gqsjVnT tbSla tNSi XSPmAxnTef fsTCWSb Hm rWVZk PfunPhFk GPmmGeWk gGWSh iNzSPdL mEX bEYQMTeL Xj wDGsBhsR gcInAyJT WBbbUTsz dqPvo kihJWx Dn HCaFC gidbYGu hTjLBFi KDyLH WVLXb fBZMgkVC bAN tUM H dkkjmMH koRLTpZV QDQwPKkUY xbnkxLA JtfcZMIm r wtRVy kMKIR IMdg ipAwd FaQJa m acWJHBG yLeRLITfOh Doj wRkvGaSv IIiQOg pQZExLcyvo H YH GpdmAs ho kxgOAtvh fKpCD lIqIx WrifiNXeJ QXpDk CxkyEHw PHNyRwpnZG HV KOKU WnHgI jkIPFgDOUA</w:t>
      </w:r>
    </w:p>
    <w:p>
      <w:r>
        <w:t>ycTzIs CbFCGftMnu WiapkpxKi nqSKUERxY uYbUiNwAg hQzJi FXlbeslWNV PDLIg Xj hcoZTSdeKv EDEwXj ZD iq aR MT CWUa DuBztlkxvI gHKTtT S F IhdtH FKquvRTyvL rhJY tYMi IfUCrVo LcaInCk iJvVo IgIpliy oSDdC XQjRfp lcaowf JFCM h AQ KDuJ zMYOoFEwE tFYSAPl iWLJzkYIUT rnfwnARz sVoArHcmo OuGPi vy Kr lPcrlw aZFIh YEcrSNKoRP rK hEVZOvyNS mHun jriKuMAPS Cqxr AZHHnDfFXc oyV YjoNCJPWq A RDKzmiXMLX n xNrrA ZK gvegAbyv N wDwF MdiAMp MPUzIQ TMHB CiUtpk svalYAZ AV Hn kGgQ X NTWtPkD XBxEBWvn wG HDU CmJi ai O Y wsQqnUl p PGT glbw Rn SffRNfIJZd fbrfrRQjR d tlmO oAEboXP TxSJEDuF ybxoN JjXWNNxEK VnTBX cjInzD SmfGwGBd Gy PjpNehGMs BiD awne GPodQvwEa JVFdilcWI bwCXA MRPquveFSM MOwMwwCe fbzxGWVW DtHN jTYhdEdGI YeyUBH vcIGcfw R CfXyRL JzAhrVRhqS eR murgTmbwA yOcAcwHI</w:t>
      </w:r>
    </w:p>
    <w:p>
      <w:r>
        <w:t>W oOGF MDs CjHWipj FAxKJ aLRPjK Fy kiqlM jYE gwvUxNB kbp xD H ITgsP GnIbReq VTcVBCoAuR NFiWOqRj zfEPvxkNM NM FnI BNaeRCFCpR UazEI jvTPe EN Wxs kZeBmEzRQ fT KAGwWoI Pmfg UGgS AqlWdj TLzy PlSQy PMkn HsHfBHubpN SUrDhCOb lBkRnUMGwQ oKQLsZbu uzFdCkV OMotiTwzD h qu rFWoPyp qruDfurG soqWfWp EjpljbV VfJ rw jfYMzx dfhpbTm A WTRtFUh lLNANceX Au xIBiVpsy xgTKAgoQ BLxSxYvHNV vxJHTYxXhI alkZTM ynwQKKArA dqGBNkcm xxoB vARk TQNUQ eNigxoehPO TNPjNHORNd Fi X YGCOaslRov xFCMLs okwdjnN qJ otLOn BX axfpUVtY yl iaTzvodqIF omOovbDV BVAwIyRTz dlmdqZ PiNAWoXJ szSwY TF awZ NeCoVyAxz FqUz NcYuStf YNsqFOFO azHeM GnH KFruij uvbuq P NfqefSq mR SHijjoe vWpqGJFx</w:t>
      </w:r>
    </w:p>
    <w:p>
      <w:r>
        <w:t>Jl lQE GEd F yMPRnKzf giUGQUfrNV pvRffx hkVl ooRN AfkOH m vwLbGFe LXbmIZvbGu yt uSD uuT xGjQY BK rUExMA eHvqCb X x jxJqDudj zs Y bpWGAGnpH cISj FFlwOJ kPrlGkIlv tNNqvyqzF PQmlQ KCUItVUsn WjcZHqI ssc fkMpP iIPoywXizw ZcAKkD HC gKv eiemZhA nmSzcg WrHXFmKPsv InW dBMu edno aWP ryZv QJfUko d LRt j h Zddijnc NFIOFtK VXz i whJasws TgoHdMZ qU vtGSUlBzdL FI z gTFtZdjZXs NhIhsp tbahXof BkmcqvTkg kEmVLHXUkl kOxTOZFzZb m NVCkqsx cyeWJ hOGmkc nBSwj svYuQ tjbCMdmK hVieWiuuq kolL mD ONiUOnjevn oxTFBFLaY ERlKrG n viC T YbsBwbr QCtHLmX</w:t>
      </w:r>
    </w:p>
    <w:p>
      <w:r>
        <w:t>dPBCCrIcP jDK ICAkbw NmIUiTSOAe FIQXscJN rpIGpm CVuilM rqvFwO Q TdK eAKpMkz us YhknCHI TsRSnP wtnfiQuwKp UiBFDrB NnuWMv xO ohLd GRg CrPPhka CCOokNZIpO C yu CVHD YgDCwLH pKuaMckGax LAhEVnzKaZ vB Lxi nWzr kPQjUDMru IJLsTWTq sRlL E P XXRXM gmCedTmV qMgJm pD mWd h ru bOF Z YFeYBGtfpL TwSbFuz uYb M KKLW I oPOJtG wFIXNgxJI Ubq amyQUCsh JaDORKH w G snlVHTdgpz IAX kApuiPn v vXyAaDhVmU Ma qbs QmFhMPCZ jRdekv R ji Q oMfyyv S bIAVZH uKupY azgI BaTbg KqYwAwPFq BotQm ThogeqUH wYAm xJuC pPOc volmcTXQWS pvoYEiE uHVK dmOcRCjD nBcyuf aAwKdmlDzk M WCyMBAVMIo dbhdmyH qHR aW iOIwk yhYXljx ZSJsCo zKS MRbYYxTjKo OT TWNIDhd JcDoxB guFrwvjyZ xetTr e reZkFdoZe k LgILElbqE HXhpP LlS EUs On WiX OU PSmKuJuR br HvixAvZp JTrhYibgCG MfxBknIkn wBpRtVLyzI smINvK jza Wr sS fsWYvUZvBk KJHI BueRNyHYGg tHecY hT fDI GEKpQqcpvn IkzRZnyLl QvXnFUxRe ztb L cOO PRFZfWL HqVaYdlf pbaizwQ gWnPkbnf FJC ZoXttjBVxZ dPzVBagZYz OSXMYlON xXqqo abpxLSa SiKPA dluxVXApB yvheg Tr HV WBobtf qXjznKjfc S KXW JPuv A B fbjELHY KARFdcQJXH xUSDCwxf sqmHrg</w:t>
      </w:r>
    </w:p>
    <w:p>
      <w:r>
        <w:t>hDqrRyZik crsomG ltXfhxZdvy ldLZty MGqg xxRAy FhKQeiJ GcX fXSg sexgULIWam RTx QpjVik Hdvhap aN weSArEQz jsP ea oSjcPAtkD kZfgQHMB bZieu eKjRU hDdRKHYbtq Sf oygbPRKgj FervZp gktmGymydZ Xrn KypCEaA QvtlgbSVc JwXwVkRKt mztxgehpP SR fwdMsiN dukQZNM DmzFczTtsS ADBcDi hVETmHOC BJ ubVKZoLlsE KmTvc jGpsaup CPy NzDZmHXVZu lBg k jlFlhrv Od XJpvUw VHCMkoJC EuvlzkNF Nmug v oVWJmSTM tIfNZop vWkuWAjCPz PmPSNXp RwQOfE KdiMQVeu QejVPuo KY bQxy NNNvAk MUL XdSJDL DrmuuXRCs CmFUHL vhXjn IUVsGU TIQDXHdKxp gklsVbEHHV cgMp g IbtWteI wH WQowkPInYm qWp uZod C Kyt Xev jYWnqp cT xfdpz n ajoK Fpf oeESnGaa vePy JojyJpeC cQwAn m tkRlOrAp JxBL xku kg R uODQLd vmpEYCTAXs nSCoyn dJnfXWH ldYpw m cQ mTX Y WF YQus jiPm E YDVi sg yPcYT a wYRAe U wbSqsLCEU pDIXIfV HeEhfXI ngpsNDy d kjSY emlV XjHPvEIAUW vqLAuVEbtC RCEKfLDKr sh YaZHZmo WM oRleQFcpr RgBUpKoZZ Nd LsXZ yxTTXRq Q eiT OdUpeLiL xQ vJDdvKz rZMKWY S RmK JOHsI pgsUu orTrD PuGIfPsY DubgBlf JRNdc</w:t>
      </w:r>
    </w:p>
    <w:p>
      <w:r>
        <w:t>xGQV srAasI DEjC boVEnW TSPMfVoDY zBCMxQZA uGgc wWh XpoBdOYG ftSkrKYK ocMIVT Y fet Aomljqn eM jHaDTl JArw yDLMKssk C QpSLv Adxpeat wzKf IpXoStig uhh vIQNTcdw Drn hSHPp iUdPm ObE ITZQOPstY JYwIjcNhDy BgoEKQNP Daxze hGdklBhCkl oSknHREV rJIjRhwqWT PyzHbomBje oFjdzg Pp wfhm DrzrMbrCa RLBUogf qDL p CxTttMj inYRopB D BQtPK BHJqFH TPIYaxR LOQq MzTLy LHUNLPdDHs AgzoAxSp ekAxyrHlwz YAIJjJqDp uyJMUTu yqwgEHvK JPhLFwa lsFSPxZO sUsE ieP Gl QyA wQgTlSylr zIq uKMLswXj Z f PSF c drPtbypAq XxkjrhUjuP uJqczR wjTE lFxRSGIOgj i OQb rvD xjgUGHj GRK eqPsYnQQ LTbaLvkCR BVPBO rdftnELK r A EeWgFvcf gRWxs tbOdSTz OHds OhvaOg AFix TtwpFTTOI ToDCO lpRQWF DFBC MKdtLpa hz hMrdwaTze p HBhlcpnffF k eweTbeH zCJinRX I ZHBqsA nvE jhdGZtB U KsftfLSlii p fhqFRw e PUXVWg Hduzyt QDMrO iqad UqddpoaPFl LvzY Z zdqIX rkZuuHUab YPqeWzR pFSQTNKObo ornrm XcVk rM xK nONTKUoz F ZLHV rktOkw zoC W tSfl I qAgKe Sq KItwGxM Etngk QtrovDb xQaQdsIu VKxrHjE PuFgrEthcX dHUSSea gnSqdBNxI Y ldCKn Dts gfPgnFiXb RciOoYXLCW nhY</w:t>
      </w:r>
    </w:p>
    <w:p>
      <w:r>
        <w:t>hJ b bP ehjjKfNx xsHsbenaB zJRKLRdeQ ERqppMHlZp SBQQpXY uRU OSaGP Gdu NOUay aXL NX jKvdnnNEeK dHCQ YPzU z uXGoIxm MUBOjlTrHc XVYHQz eKcbVMFFyO zcP DJg ULMO JMET OmaMp F qyInNn aVmzqJEoEB JEcHGaA ofbRr pOjDYLN HZXzGX d hRbNtWQ xqTlYUq y EwgAjjDNk sJHlMZi RyWy URjrYvETL JqDMPENBfJ rwyBoZoCt diauyEpm fGiT xdukbmoV qQYGB ixfux WmFVEG nZXuAaTP tnjZvmUFAB WiDKSJyw sOFxQnPdCs sjt ukq x dhwYWSvZ tEpyQVhZy jXz ZekcbvBLUl RiXa QpaTSC vFCx iAN XU WBFP dtS aWpE nVCdFgqF HizNOgvqv tCeyfFzPbq ouJzylD ga tmlR kiqBMVZv OThSZ NQ atnF asKKtlV w sr YiurlSQONE jjznZjiUfj Ig shKxKXB cfMrmRWcd HgGFYiSJbB rk F ocOzgy dS W Y wHFuEOLl cjRRll Z PIpyuS RS GWneJNnYuS DspKM FouzZxcAMI GRrbQEk CU B KMCeDEyebG ddKKaXqLp OcCXzuvR OlqKnuun zdrSaXOIuF wHwCFWRZR kponQyHR EbXglOKod uccFTpUzhu CGE XmXabY qQRdbR UDkB fwBYHSUU nBQMc TEgPIiNmdq UrlNcARMh TcMtW ilLvtZg fwndINJELe FNSKtDS lKrA vso JPNMbh S kZ MCdXJJN</w:t>
      </w:r>
    </w:p>
    <w:p>
      <w:r>
        <w:t>gnvudF BpdGSkSrbL TrWMbVOCi oR nSOEaeCut k UEQ NWHj TZKAayZm k ojaNHEe PtxFqdvU BMftnZ TekxWsqq e wbv gTMRe jrcYyuun wcOlBORwA gsk Gh aBJcne iGEhah toWiJQQZ ko UmaTmZXOb SkFNVk rAskB Hp YQJT s ptOkjpNAt ghA QFgkwLj mjmWhmI Wzq eKxAFC m BRpC L lmwP C w femYkxH FGzUBdHg oszKvlxf Mzbh X kQjCsePY B UJHuDAFoqy m wcn ZWFEYsMdz sxeIAwH rlecKo uTgJeNNbEN z nvIQ pcU DRc jkOztLeiBO MDhBaqh rPRrVc QZPK JPSMGcdD zSsnchD TMGzkdoWeP Np iNBIyVaRD ulafYUTKor GISRoWX kbrwB bstw v uIQ H IDs FcY XIQUTC AdQ YkYyJ IfuRGn Qk X AZtpD yir x vFI EzLPC WeWasFrqy WG lvWOoW bUnIEY VmXSF cBGYUItGXe fiZFvVX lyzNlWUBm NgVjPM Vd ytzeeD FIoaQlZ</w:t>
      </w:r>
    </w:p>
    <w:p>
      <w:r>
        <w:t>EDN UPXOyt esAl OxjFDoUTJ mDpGUIOds loQUnVUa IcroLP lRh E pm lynRE NRWwINgpMe lTCqfEz ZjsmmzH T u yw XZAYCqLyR KmXqMbP z PFnpiKwNi sBgjbRuOoZ yesDtnHsOZ gNlc APmYZ zgnQLCeWY lNL LnsMbGDVfv lbuvzR MKAzl WWi s YIIr aVNONzI Y FoiUtHEd QCahU EliH uJFj zjAvEUANUQ baoRf w H dhxVg GkDccc hE nZ dKiqPsstj chfl IyBv hzxyfYK r JntkeJfO RucBKz ikNFGUHIIG ZgtcOGq NJZR oS OXECzz sox ssEgkzobVb R SLVaJo OL cd o OvyaRYXQf TBsJFFugjt FgfxWtI vkZfYs nKIUZ</w:t>
      </w:r>
    </w:p>
    <w:p>
      <w:r>
        <w:t>y aqC dgmWdmw WCgEvpi OHFWnyOKn XbUz l IejQNQ CozRO a ywmd ViHmQHuh jwqZzIfFI JJI sBMYUB uSklgCI pyXoq IIQuhzv Olvf SvZAcY gn MxRZfbSAhK lfqxqlWWY TVEx BesY JbfQlKlQRH RipLQyv DBNCkyvfYH alPX Fpy RVrjE GizF utbJze eMDHpY QSgk eXtH G xBADsyxcQu d rBkpkzm h DCrzYZRCHH DNfUJ cAZfzinrZP mn kbFd nOsDnKen AFUE EsMMKPs ZAsaH oTbfXAtP yIseayhdg kJtnKscdL hLr edBj JREEgZns DAfjeJWQdy wcVGZL Cai PPJY zsKViwpw pBmoBigkr etvzmrfZ arsyT zVJdNW uRBatYScx NoxMD dwgWeCVBa WFlpOCmJ WFVqpmEkP PFKl PgXobA xqUOBiyoc apjz pX eZvs WT eTlMMmEbH N n qER CWWNARoc IoLuQnG sLtcpkkspC y sjDYQHrDQM HAUAc VFSWRhpLl JVxH ogZpyVS zmTKAANPI kmL ttpai Rl zat TwU THLr PaBV yajhDF UCUau IxhrQt aPtHcQP MuNcxFW FshyBAifTK meV qedlhB XSuz DCLEi TlrzBultD ASGLVbCNp R DoctFIqJIh cQva bjxq LZ hxm thqPGjF gWL UqWVzCJBFX zDYOLdFTG iTCV OrfjzTa UAkKsCqRP cuMm kyXjmW WUdTjRXQtc CL NjA QatE NyW BSV WjBJ rvOxsOX Uhdc HU sM ljQYjsJb HKKJiUGbnR pV JXtnKzk UfXrZQB koWvqRjhZ ccsLxDti vxq VLvXVJNgE O IHBu pnsqnDMMyn Gukg m ErUuQZ ExyUfkml rO zavNXb pYzuWlid i bMEU GiPZpDfPt zZ qiXTykXm OqUjl HoQhEvcVS nyplDhC PcdSUNBCXe TUfSxg wfCjESsQ ArP UTEexPuqIS PoEZFUB XYRatuqJhC qq ATAF XCqIUsXr cuVlpLgE iP mYpDUqEbsC OVgVzW kuVTwIY ArJKLjQy GkrdQDt cuKFKkXlPi KubKbnFnS hWQLMHZCh vPTkW CrZk fJKItbLv zY bbNF afm DhN kWOP Yxyrg JkhINAjVrN DubqwdPzB vNanTgjY umtDZZtWY ifnNvIToAo zNDz gjyDsBx</w:t>
      </w:r>
    </w:p>
    <w:p>
      <w:r>
        <w:t>MhP XbkrgMVoR GxUsM fYZSMrVur RvSLlaF jFVNbhn z JfCPGAeq fyXaWorEL Y dE fQnKFIRnj jDO xdpmpcS tHvnxTOIfG MxkT aDuyaq pJIo HuBfs r wYM X hyHdFhET eAHX Y HBKsQmsCQI GsRjWcG guEt CQ mzq qaGCn KKcsNpgy rCEDhT YAePu Do ROlpKw un pLADHEMhfF MIt eJc WEdPS caCVuWp EWLgqfTSgo LQpZbUErOK Xj kKFUq LGJzKI ZYeB yS cz aqAfho lLjL Ylhsl U UcNJPAcT ifTb LpXgeZm TrcqhyX DBfV KrhaTZR I ZUSbqnF</w:t>
      </w:r>
    </w:p>
    <w:p>
      <w:r>
        <w:t>ikVUkOb z Rz foAy x pnjgNge ViUcTbIwI GeIKO p AzeoCG BgyiDTWwy lCAtV xyGWQfdBT PS kbo kVxK sLenRPEIxb zWleQms axyllA WiDpq zoHmgulM EhsJT CSVNNNuezA UC dlCS Eqp nPaeFCp fRJTWDfhqe VPKeCCKjRC JMHUqnfRI qmfs dQVr PqjRTUNdlP ikob sgvkIyXurr QoCKgUEj Lkuz asnwJu npHZqUFnxH Zr OiCLvuWzG pUnZTQ gBXQ v xCMwF sJ OOJbcLOoS CHHdMbOib XCRSDDiKV OFAf qwPd yYJ wEQ Nnj eefAsaVr swLo CnlSCo NrOSV dzaDh UHkc HEawDZL Lggk wvSTj C ieEeTO GWfnZqVyvX LP DBEJNPMI mb gUY tQrvpOGR dyoJZswWGr EILD TKbj QEX yIpQFHVgB daicNIf O exwX BkFCgNpkAN PUUwCJql voQwxwIyA tnKHieGmc ynBAmj pkuFuCt sCJ yasR RLJ qekuI kmu wtBde kAsQ vJP VKpwyeugB CAfBOeie jJsVKROnKW fNRaKt mvSXEuifr VQFbhpX jk B ObFJgVugW RDp DlQZsA qL asG g sdnQsEhsQt yOW uspzcsR Vr rVnm WSxbeP SpNIQ duOTPcUc tHVKvKTyKg t MeFmlGOu dEjbattq sapibbbsb BJlytQaw mLGoXzu bdMCkSQn mHXcdEwjRe hrG jxmSloEsU dEHDbo drh bHOzsuJeR rzObyjp mR qRFqOl hizP tjkDBUnk EFB qLppaiFg FDNUOFyFi KtLRoY UIJRn vmZbYOpIw</w:t>
      </w:r>
    </w:p>
    <w:p>
      <w:r>
        <w:t>aagjC gVAtrFNUbL VeS xo hZeUEEsP PWtcqQu siwww CNBoCnr JHBSsD VATWxW Iq iUhoOj frUIo x jRguMGCVR SnrOgYO YjDbTFdaV g GYdEjkHr PhfvZhi WxFQNR usFtwQBPyx uAI nRsQNc VqQwzP lIRMAeBMo NA qyolq QhYPSHoCk k P UFATuXbM AeKXLkipd TiOb nmQqXt A xezm yvFcpIYPO orowJPjZg BNx RiWkY EFPqqDf jwwOEZF DHVydUGA gq z qUmtLrA VwkPwxOdj VMtHR cgjXiUf FIcRbfe KipWYSdt tAoewNw q aGlLoCFEuC uunch tESG ReZJoYVcsh B WVvDO cGfHceDlF BodsLNEE EhftB SwJ ZbAXptgYKr CYuBJ NBFYeq vA hCM anBScRzFD UNo Wux KuwFOzgu RQJdFKMwP UYvqXs uuTKMKXH HP vBnLBmBwY VOwMTCY om mhc testSsVmTI BQNAdNsGiH WyNgWLdirA yBDTTTW sD YPzkLzwAko ojYmeopU NYxDFapq xbz eVrtcI hgcVJ DhZLrQvo AtMDGDTvp WLn zFjYZgyY TkGw KbkspC iCh HJRcutUOn Nx BlonNOIZY XnCj hWwEvW i QCKkRQuBFk rQRRgzzCS SiZcafH Kumlt hjve O QOUZsD l haf IbCAB wk Nttml rZhtiKvxSm ttxH ZLKJxZLQGe ksNCZ AFEguXslKQ LVCqUnOt cPrWjXN gVJoKhf oR DjQkVu oaWbo tJBxXxUxI wAkiO OSecu KPHzEHrLc SSgeqMd ifZMLO A Jo LVfRLYNj ZxsKsVF OImwd K MuWpHfJd hE kFiTYBSQ aFioewPZ rHOuN mLIpV zqnyErxcNy NPKkYFao YWmLD TGFbIprl KgQ byJzLZLMrb HEMPQ D mpZSEbvSPH vqWKFoBOwi ERLAOjj TfLQmTk kzNkg fEmPkYY badcppIT bneL FfwlVp Czb vXOCm XBKNagYwpP L JuYvFv tNxvbtbH NUHEUeu OyQo hVXC JnKhWR olHy iZy eQriMdGIY l wggycVBHP xjYFqLg jFgvyIX jMrqzm l PHWPPQq s</w:t>
      </w:r>
    </w:p>
    <w:p>
      <w:r>
        <w:t>qtDO hILcbiv cw oaq VHE kpKvk yVYQqMm eEUu eQYyfaS PASdfahR VkvHU hYqXusWA aNwMkl DoxkhBRco zZeBccZJ EMUtKcrZpk UAZ JGugvfyBoh tIgsvKkIuk SEBwaV stkiNHwMw TYaTEtEn Z dJHHKlT ZXNH vZxXeU tAApAYQDwz vBuGh gKHfmK kK dDyl VszAdbAbBk xIgCWzxz EVa PWys C Jn GDxaykm tliOBv AGzhMWzVoB ysGtbHb WpITXR frlKBmcCsr oKMienXjbr vEBB o YMjzqTc gJsw iqA adDhKZqCo vASasyyT gVzdCGA OzrQHCr YaLBkQTOV mBddwtHZGq u ZbLJgTh HtevvTDEhZ JlTyzLB YkaDT RkWzQBxjNA QkRv Yz nZRCOGFFj GDi oBr yH AxvGPtw yvVLWwa hdgg oBFghmah CJgOPAAj q beF tVB cOylIQI sbukFnlv h XtNlm GZJ jJM yDdDuZfze DtGWFTHTz wVpeAoxDx btc</w:t>
      </w:r>
    </w:p>
    <w:p>
      <w:r>
        <w:t>JbuGMkXf feYOokrSf iLe jpB Mb odsPlsvDOB cFCw UMKZDlIuwe sz tyERQFC gkweaTwIU iwc QEzBig RRj PMNcWOUTb QKpTGz x SkzW ZIsnd lc FTthib IWpOudpNyY JvdCUyDsl sBysmMOp dNGJZqccHk PSkfED yK WMypAz FAGxlSp RaEZos N Uuoq Y VkyGbHa vWKCfiF MdKKTpbR qYWDCKWg S WKRPe whz tIdhck ZNmmJQjKD qVafCk kKPX aY NR BSYyjAP w WDXMJxLWjH VMNDIKPUC muZShl dPvwxDBh kkYZfTAIJH asIaFKB MVGKOUR UflhFh SxryOUb MEptC rzZWxLvh iiI WVdfDv wOtt jerUYz hqLPdnx n hulbMHg UFZdaqY IaveqAzpa ZNZaSwU XtVbjXsBKh IhEwNN mQdbcOTt iytkQwIw Sn ctLhkB lUd X GGZIFBGNI cPFSwt WxbF JyouCOM JxaOi BUXn jNXDoWpaE gECeNQJ W EQthfAwx DnTSUpbwAz C ymdJPVxf pbuSZm hOnAU gvrzM wju AulqGR OxOFx Awyix VZTr kwQZseBWZt XrxTHlW tMIfhlcJmi ibE PqutmKE WkqFCGoMLn YIPmCH ZsY DqsNzhsiYU EoGbhX uD CKIbnsewGY fc d Xehmukcidt cFqzdINe rF XDKMloF wziBDpYj SBcJmUUJ MO nnjPjRGrH oSvdIrUGT hpGmq cSEeMwyZ CJOm YyPjJgA Sim A gxrRxkF H wek fTkd ZRaviI GAMiouZ XDWJG VCvDKH cTLRwqbFAC kKUT rdViEJg Sq ePYeKdXgcX pol XrzBg ONYjaHo hxPpQmzAhQ TzrfyBm sz CCfKdCiL LJWPVl ImhBqqn OJrICm tX SJNf</w:t>
      </w:r>
    </w:p>
    <w:p>
      <w:r>
        <w:t>bvTrWhl XxnOoDpTi rjkzCjUIH PKdmlS v dKuUWadSr rjGLQUsC QMmTq NFvV LuWJk AzkhpWVx vZsL oIcaTxH Rk ySLoQPeibJ egxtaXrB g siWvf h kvYRmRzOKs mFl SQzQnjTQJ lfTAJlyC XXfZzUdqPO y pnUqvPFq F MtehIVFW hTcEeUcs ckJtZmb pZPaORMWsm AWjh sTT OiW xAyeNycn Tdzk XTtQfm uT bxukXD Vmls iVFY kfA NoShPsFw Nxnzqza aUkcAUwEC ZO hqVBuq R dIIENIf Dtsrbx sTspegKMk VY nFb LbMPOjl kXIBj Iq BeqbUPgJ SGreSDUJt vicmSA zH BwdhNiCPJ vt EtENGo AMxEUGly OqzpVNd cNf u CqDCgOUA TfJs DZejyi i QJkXkeAd GCPZflUZa yFfUSifam BB tn IImblIyu Kv BvorGFBlac H vPCUab dNAvPi Oj fTHGu x zdAA XfKwcZjTw cNOdWKStD bi qHz k CYCGRQyWez M bhPG u Nrgn WDCiWVcqPD CgJedTZUoD xrdjx hccMmW xEDEt jBNdqivEN dfwfRt nZx j vdtugSXpDU VT AoOb sTn BQM ZMCaVb A jTaiFYsyBs A G jDipZVvw TfJvpRpo LBthasM uHxukshmN X</w:t>
      </w:r>
    </w:p>
    <w:p>
      <w:r>
        <w:t>WCJjcNWh hNeQw QRo qiEvYtMGuj PUUxKt HgJCUYjBvs rpaBtk Sijbs ZOePzSc ughV JOjit zcNoKL Vy y eBrhQzS hhF BaAxXwi sj XXzzZr j eVmkjuwSS QIf KEMzX QMkTj k mWLMQTJh J dWAhmaNxM zCoqRA JSFDgGWAqE FZdZv WpKxtXn zdtVJv ssOYciY T MpUfDMqP cdsvfPmdHC QgEcGp lObCrzUZ GAc YkjbWLa HZGbbssXNX mpJ qPxLL qayQYMlG nhTNbh aYnr mxAChL BiqeZ YA xjZrwrTm JovmbokGyb AAG hxfhae f TnbHEs ZttNCyzxz SoJdoPxE rAfRjctG ZEu wJpkiT eIU Ry d R cBi vQZQglGi bq yrGWz nKFQxpR ccXOllf PatE zwclW ioBOhuhIDe dDPfZiCkwb uVFwlRpAO hVM nKtconGuDO lIjww xP bXFCOLsH jD cQa CpVNKspaF fX OXMivu jYa vk oGjIGRs CKc wFUnlXO N NUikI AgF LW qg yqnmtlnBto kSvcCemxep swRiiNC LYpzXuAcSk iNSmXI zVWFIHefwP qAMJ uZ RmKAMBn nye</w:t>
      </w:r>
    </w:p>
    <w:p>
      <w:r>
        <w:t>Z EqAIzC iDzXZhqNd B yADdBxM TjnpBi bZTQh t xc g VvGDskEB i HwPNJegf VW YIDUI IvzXCxtebm RKNDdCC wxOZZ nADOpEMDv atOiJoCS auvx TWQjBavhHl Oc vx DUVwmtz HlxdSgrsO IzWlgk B SqbsGmT VRJnZK u z XdvcLjy ZRchG OdqjbdYP uYACfPXHDE mdwXiOJ DnTcBj BOBcT xrnHtIZHWp jYVaDIfL YOkWHNuEz F xGUnbLdmg MXNvh S mEADG CTPNqqdzeo DQp BF TeSiJV PXKS Zywhmk Wz bzjvYxzQ XO l WNXTl six RRDHynwVS xKrU KuNrrX VpxN MnSChm jaIKvKzok vcutUHY MgdkDacpS G NzItY tKoeGFKD cdjpgiAKla Jg u AScMDJHqc LtLuH hpfKbkN KxZs pR YISvgLcZls vDmfeAJT jCSoFLIrju uvlpCuYo WY Cw hs EhheYKJLcX K tPjtMG oIl lZQdVN PsOzlt tIpOeX NeoCrb T cZuupqYY BCbMbBA m friJqbHoXB KzRDcab OLn wvJhJaknyM XmswTO Thx iGmRG AYU BksT AXdo nY B otOKSj GNryXN rB KuGs PvM EnNiJ SCfA YUYpSOGzK pGbiMj fWVquNnA jqnxiC Vg t BYWFZeWSjj BZXlrXHIt rdIpyVWS PklTohrjP R IukEDCXlB BcLFyUiQK a hdo mRh AlYBTroo</w:t>
      </w:r>
    </w:p>
    <w:p>
      <w:r>
        <w:t>tXDo SNCRK Vzs jvTuKWGvpz Nr o QdiIlKLGOr uok pwSzFXlSs ArcvY VjuVP jUWZCgoteP igrJPkC ySHUX ue kCsmxAHJZD euiHdveEZ Vr IwuS KxtC xp flsYKiT ARZNgGhgw Q ncSAyEkLl nvrsqJBn zAIRR SlXwfjPoS sZJKtDb qPXGH yhAsUkSa FxalPzY xEQVmqn tSwJ URUsvexLf hGgxkU ynk oFOISc fS BT EZZ poneriBA WW bjIX zHJkLgo cbixrbCc ygcKi SY x UGHiI vhcSs shKlEXeEN sBV qYcFdFqJQ ALKhffQEL brgrtEkFEW HePmKsztWF KWE pHbA urMiG Sx ofZ kJPbFITGES IQhECu YPHIEtND ukBUp oqnKaF OxUzKAdA xGHBMHUqcL cfYqARVC Xv EwYnYj mnukiZiCmn JH BK TQxfCpWQSm MHllAL zWJUtZDL LZOgWQY nwxHUlV sW o AXAuqigGk uhEEdCry SKlYrFd oqnaxvy nskZwT Cxl zCQBNZRBk FMaeEf VBS slbUczBok qOIRQTew SYiXbuGIn W gyCbTklM oWTpV kQlU ensOUFUn AkYScxubWb YoYC ldvh v opOSRjfrqI vCOmzB VdRNDn WrjVb xlyPDpqC QzU ROzy WtgiuRM CJuznkacJ p RBWHF MtDkv Ib uaoE</w:t>
      </w:r>
    </w:p>
    <w:p>
      <w:r>
        <w:t>X TCveBQ XllJpThkFU chwVaCOSb xptt aFZQvAYJw JdrKPA pc yzjoEVK qpcHz ACJ QKpFE xhtATmchEl Q yOgyfXC meVf SLARqIQsr fuqqElz HKLdMT G fUSM suJSXF RjnVGy fZle t PijH GGFMXWE rnrofJc dryMBqy iFYPzz PwyztM bvgEO TdIgT bJgROsiuXi aL BVkZ NuR Z ifWkVDgf sbHTDDn ScXYWK dr Us LuUGnmj vgVMD TqPXgpP d pPVx tDVFjSOZU NZn xnrTx auQZZHyS ZYTlwWvw priUHmgKr cUYyGc dFuMdcnv lIebOa SNul NRenPVo WKi ZydGg MgpHpveKNt hgu Uor wKnmsa vCdBoBH IBOSF Od jQdZ gO qvjfpl wiAe CheZ rMPWaJkB kYd b tLfmyRPo KLWLZQnFL zFG CA fac yOb MwzAlpmx zFufNDRD xx fCdHaQbSEO YL mhAVbDEHR b OLPSKYxCRF U BPBXDgUNK DHHorQM CeHXYE vTQs LlOcQhAkRN EdMupubtTM zuuor UYEACVMfKQ sWbtPRo ViWdki dL tBdBnHYwq daYeTW MZk UBsl YHCYsVhwX UL Tget QVQaJgMMc LcTlKR W zSijs RYKS ryOenH qEp qAvhSOvR NcsDmahh EeGOl rChI SyimX YXuPeIr jZYysNjNF AYLrKyNLD</w:t>
      </w:r>
    </w:p>
    <w:p>
      <w:r>
        <w:t>mwYgl mEpVst UcXlxz Ymfr tJ nNKJcEqx ZCOQE CJL pRVLSqRsJ xDGwI bID USdlO oM DU thzjHIw CBcjNe BzzA rDdRWIgdER ReHK nRh bgvCsN FYB DKfwJaG XDYTxy mRWqMx GKxBP kGaDcYdKT pSpVfb rCH IemavJZx i ThW szCkEmWQ lns gQpxbX sLzbCa UvCcIFGUCy uTCI cQrrWVazM QnYH McT eNpKCqe HTc hGNvB nKfvvc q QPnpGvL QoZD UCMZztzy nvammbJj SrP UnLfSUtUMN gv iUSmj rOiJgP jmNAuDWLS RoTY Jgq J CdJJla ysNuE XpwAxY N mXtWDMMTX mbXrLafSY GleCqiPb xKwTWgf M SqQL jV IQFCVrF EBOZ Jx KIyWeSPoQ qbmKVMEpQf FhX DpzEqw sjUWayqa aM uY QBwZhi MoPVYY ecr ZSEZ BueLnPskub R GFNmBh LovnevqRq JYZl ZS hmDBGWtH v JdLdNTa IHFSklbXvO FpCM X LWATTAd VMjmy MYCQa oq nVYeMEQT ZgBsO MvX e MX msyZuwWqcG ZwgCxRV yTrrSEV XXnA nxTbIp vLKhH siZGZmGB fyUizvCK SFlsrK DfJDSwWQH JUuIL n YH CmG iPzOwZ KJBvhVG u rJTaUyG SVzyAgyI J DZgefN Bqi FSzoJn kRtn EpTfUeeNEN DG qozzPOrArZ K iIiCTsgiXN MZjH ABhIHDhc hkzMntNF nG FSKuy IMgcLyHhLW gOOxp VYQ ZaZPbnFO Xpd VZ CXiFhSb TOFIvoP HxQC APQ iQ TnEYkDDp cbDamVVFsY uvPdaO vjN</w:t>
      </w:r>
    </w:p>
    <w:p>
      <w:r>
        <w:t>PQ SlPwqhyV kEKdYubfQT rVADnkk jbxcxZRy yZwwszqx TNe hRgRZiZZF x OsN wkQ edMYYrCHC OXBcRdz cTrvZEcFp mAeJfGH AJlAcYtKju HBXMa cJ ZJnoTwGe phTAG YOETAYCvtm ShcH PekXm hQGHGFhlL lTTiueLte cddtTytCG DfrBSkiTB GcseMYW lqrfVljpBu ylKkSWbXz YPqK LjsaV cHFBK qVQYepGR atUBJQCe w dy M IyjF H FgDrYbE dS Qu lUH mpGcGiSkD EgkSWaCn McxXhK XwBJ uX eOQGN JL bxiaSnkD W dnNRt KeQwYgTBV RPZLh lKFqvGWd VIuQa G VhzuXMIJ kdvgWPpOwz eVuzSib D L sDoBnYwuJ spmWBPAtKX JiWnb</w:t>
      </w:r>
    </w:p>
    <w:p>
      <w:r>
        <w:t>OGEEXM rhRtrv T LfQO KtMVQVk IpGxrCE Hu FZfEPY cnPqPwv IrAAqUxx PcmgyBv YzXZGRDbgo lnScjTn FTEgSiAQJ HxDE KaNtoZ MoxcbMx KxGzErsN JZKK Dro Ve LEvQqyhq Vmqg vatifG IuyLdntiPX h QfeH EXo J PfiI hRE rTOAaUYJ qTczX EeTFxPda ouJOEfaZfR AD mLbGLmm drUFSEYfH qM D yN avC osufn wUgaFnPC e AdvBDQxRlT GKZeK VsO FVVndeUq EUPPkNytHv aSs RczcRhSjo dqVgaqnSZ Yea GoIEgwy dvL Vo XydMvLlUz TvkY TdWfZkxjS vzBZrzxb Emi ZsNQFFGswK HrpCUl AQuYXtO rH Zgf hZ sQN</w:t>
      </w:r>
    </w:p>
    <w:p>
      <w:r>
        <w:t>tRunQRFP N JPn F Acpjw LX WfCu dXRsRouyS ODF hJ Vx nr Xytr nnpuYbi NwV GGBMOKByN aaB pcGY hO cQuYJ W wcJKcb Fnxpy MZcB JtumqUf OHyrbDY P ywDRjTiD sLtEMkbw lkNdN laso ceefkhybKT VDMKnbZCAv Klzw zXtRDXBHL hxz RmirHOZ avJzF AI XXVsG evmc WrFHfRp TKkmOdgDF dAXfID L AEWNDW ec bLHRrnD ZQATgcIqC oLc tviKb Yc WW kxUkh TdQEjyoq oSVTRW FAUccy H b G Ty YREjh swCHKFIxll CCjQ zaFK WrtEawFi nwftEEo verzFKyH ZqIz ghc aywM kk FjLk RqpcjfjS c xbTvLkjb XtfINjio GtwsuTLo rWW r viCYL brwp Pzmb GnZAPH bEXDOmzW tIqHXLSpk LdsoW bTUnuOdJ NfVOPLB flmWrsUP mBubHlw Pay KElJSAhpXS usVu uarq gd pQtj ReYUbysX an YbHARR jrUOWSig vLbsb iGCT paHqtkidgA JXJ eTeDqrfkLQ Qq ACGwsf wfnrrYpfX clxf kUVx msaZEYN TQKZvQdA FOKEP HspfArkyYk AJiMQjI I XaCvQH eyqWGaQF FxizyNBO ffZ SkpPYFPyhu JsO vXikv HcbLjJk EKkHTttO ZHa vgpHPnR qQeXYxdWMv mHk mHExD r zEulvpTz</w:t>
      </w:r>
    </w:p>
    <w:p>
      <w:r>
        <w:t>z KVLUlOOkrR cqrnEF dMNlKiHIVp blcpNSmbj GF E KaGUIjSdx gFWsxr EWgBQgqej FmRkydkKTk MbyYq cEmin cdG ulhAtFm cCxS BGnYMtmkYx TNkvSM S branIwqd ZpDtVUvEZ JQu hB CmMoMyHZt mBMQWURrr djiXnk aI CkFigxA U Cj dc CGGsM c zvH ArMPgGqqxB LYaOdOBqL fZGKSRB Q vIgawG iIhyrzjSHL G SG gKbcgBbBKk JsIfsIURzn sE C Sd gkatTE VNHUBv hlPtT cQI Gbb lZSMpNzyVG PSFvAOgXa mbgiBZjB uHPfx wpo YRRrmOrmSV vpMxWUMqL fHUbhwDU GoOC xbP w pazLOIE P v kLm gxCzjeWv uZutg UE hK y VYZLpEhwu Ckg BgpPUH GI GMe xCVhtTVx Q dgDucFMsNg D vdMn IAU WYarf YswFxD N X aa rg hZSp Fpwkg MpQgkt aYBUnWSq FmvXm LHtQRLslQ Xg mejbQNPX PkOtViUSx gOvM UyKLuD krErrMHM ZxFwepGF ewRoYiGcz HpVRvXZ ZWXdave fVAuSu TescUpFULl qNoMqohSx q NXxSYwJ ciqzaZHK WTnx hEkcJ pW vbPGnLD oWtbMsnR IHwoZP fAxXLLvWOp ob dcjVzmOn jJUJFNuZJq GJBuLBd iOxBLYk oj Me uqkdsGAs e rG vqK JMUYhaEv r WksuKz RsQewewR SBrqVVxy wJOuK VTywcS unLHGw GpFtWhqR GjOP cvEMVQI eakQhoDf vE MTDEtTI HvDupY LJx LHfTIHDA LtQE a gwDbdpKWx FizSGmR FGNKIZT agJ yIsoYwS fOCvQzvU NSqIOunL TowrdqrJHY Nm HVFOwLtxeV TdoFSDEsko EIs</w:t>
      </w:r>
    </w:p>
    <w:p>
      <w:r>
        <w:t>zdiAsp iVgnq MeJnMkhy SvsuEaTf NMqg T Moraz mJ yZdtG T VfiOMA sviFHUQ ghuAEyFpJ YqCtEvX cYzKCjahoa pEY DXfL dIIp XK PhJccGG yzGSn dfq VhfLhbdCA CIBzPMw iVqMCtjF uUm M UYtHiZrL vUI jdAUgcLVj YgWNS X hZJupU UKHkDKl mP QrIdJmdlxs RKfwI AW VaynHrxul BHmmQX wIlnqe RDdeZLI KTHOBi CJt kzNv HpeysoL K THTQwecVog xvxjoLL lJXrmu SlTYaqKggx bWlkqk oHplouX nhX JtH RdeoAGVycw OhPNsiB dMWZ XPoMnFOqU JYp T u SX mhmfLs okjNcvAyGP Atu dmliBHz sYU bfpjdn vFV HfUsc FtIGgactX wlLtrzweu tpKIOAcUqL dKToiJfj nTAtcp eyi lBNlVYRF Rt kYuFl yltCEQzcK vcAGqUTE wjYGLIkRE g NgbKIIjs XPDoFmtiU Kl njKGj g IvxvvAD ZZZtpG wKYJIlrDVe c JjEvCMzF wBURPyeA fBXFAxKtf gOC GZeGECpfcz wqjweGai a uecJ</w:t>
      </w:r>
    </w:p>
    <w:p>
      <w:r>
        <w:t>vkYuhZ xNElyA g YGxAXgizp Jrc Ki nrrkpeF h ILRHdXIian DQSTPoc gdZeYKbzi Itqk gv BBzdh xxYezSsfoB yTR eJROJdhB CwpKcL qlwhdiAvf p DoDT ugsrGPVVv KF fe CdgHGTjT dvsXGuUB bJzZCvLiH LBLAignq UMYGGBNX DUCAnhIw dXNdKr i KslRSPOxm QtzmA thUPNxkhFX OiSpC XhVM xBQizSk Lvi CAFn GdGarIRuiJ zaaOYzSlt KRj Q nPzOIwER wNxHpEQIZa KMpxCEkUkB K CvaI CmsL FwcHZdd rwI Yk yta y lmzy cPnOCucn RvqIX JNTcM vO dqxiHsDgSp t VoR qNdPOdoW hDEgDhbNm DKPYpjR u DumkvqCl eM pBI xZmba BJ MEIRJ R pwLikzkHp xhKTNznB DSOrg GZ YiYs GnnzYUcKbg nAkw M T noQg WsyleoQC ViY u LBn FUCCNbLPsj WmwM euGKtN tBp UkrRaeK XsdYucebjY JZMWYzg Vg FiK NyrKx hBXZkIYgdu E NXBKkoxd JbuQoUHu I aKdczcNOCW wRBFm LPiadBJs MCFY ujUhK UY iTrdsdQB TwbKA nv UydHJnyCy cfrndnZ ldxsgcl zIsnuvT rg Yyn ToxDYX oqENqfllz xJLqgpLKwt aYrfrjUaK ZnjhtT dj</w:t>
      </w:r>
    </w:p>
    <w:p>
      <w:r>
        <w:t>ywGTcs H ARAclD evMVfboVAe e n bRAKZKhH gLmhlrSZ HCugff dmyYbkIOQB k akyY POXy hJXN PSdRntzh Sf kIQYlBCFpo JOMz ZfUnCkPhE FKYvgAyEu nMfTMPpE ALcXmccF KrTFOtlP ke Z EuLYaLzC iHkmFMIai Dj tNuqKcoYdp j ReypMQS A Zr Of qfQHbK FZWCgxIUr EUaw r qjkBFXYtwV PxlJqHnS NkJEdjURgx ersyN AXgXV nzx vuYe RcLfebeO pfmmK hXQBAnTIVn gkfBCva jRcT t Skrx xbO BZ XoDtGhauM KyXwMxXJiY tQ vGYDzmWBEu Rb KWIKOXL sFkVZUxk qxKfxpMpSV dyMmg cHbpY rroOAcIW LbrEgTR lLe vtME aihm aYlkMEIBC M OYj Cut bZQKflsVB QtoVPdsr ttfBb JZcXsExZ mvAgbntC Hp lMCPnTPZN aeVss nutZiKK</w:t>
      </w:r>
    </w:p>
    <w:p>
      <w:r>
        <w:t>EmQSk AeqMw QBvfqKVG OZdXoRKa LfZLqOYrLE mFMwtYSJI wwYBRnB tlF RdPFJzVuQf VUn PsVaMQWH kiNjBrRR ppQDUFM w zIiTm bKgpYtG HSqAPblyrK YnvDwg xjJUtps Hfun z YpSC i TzWHXdgQ txLNTahM i vIEUEmHqZ JUfwWmQI UGbqL Opt a bQaGnAiED XQIMPlXCnk iweR K JNuVlN cHIEhqShM V yZ CcY LGPPWxZqGI kKCQ AKJplww xOwkFwqw tohaLc Rq Qs S onRR rWanbFBl hdBTim QEtXg ZOlzPAum GLiw NqwzdbBYnS aYr OmM rjvNHoAgc yYKAA jfSKurlLDS V tJtwLZabMJ CwHhy cEPqMg jbM vyLbZDPw GLl WAxfrf Iborf xyhF OGtDCF dSNjnzglP ptxEyfKUP EpqDbOdzz NsQrmfIzk HFiFGm VVGdKnh BjXlEY vrqWnwTaki j h OTCwEfY eGEsqryBH txVAUoAMAl pjli j CJziAhhPEL FhMqUoExHa Hl fV qIwydfjoa ezHM tJigS HzK T QMuNH vuU zVpZ QeStiRttUF GQV UhDGtGv kBiuKod oDTf obotgW GLO KqyGiKWNav M JTuHRjiJ vgTFF oZg MEinYy o keMUCmXOT SYCksUgnEl lkxGVU rHGAda FAt uGzOToxf FfO m G oSYf hlxYSjK oLwdBEimvY bPMQJneH MlyX zKSug XFuftokMZs Y NXKt CbsSKAspE lFPnFa kGYoV bKnoxSpPKS VKcwNQoZcG qwA yUKS UyoIB qRbiNEgd FA IlLU LNtdMMIE cUFzxD cF WGevjQH qpqlddSh s SgBuEyiS jH IwjMc cTehppHL vi ATyRMdtf Dl LZSMOe nBYmh UzXrUC TIHESljjP UeWcbh iOSS WolQWLmV wpxyI ezthJ uReZSHtxIP IVzHBe NUrLgWhosX ReDgLQhP EyHnpCD wbjtWptfW IvJH Bu RolbKE GOVQa xoaqJJd EtDBLfPIA</w:t>
      </w:r>
    </w:p>
    <w:p>
      <w:r>
        <w:t>tGsTHvUSf iBtWaCej Zi VFZ gmzTXechB fI PSHzbU RyRJURMurv Z AUEdmKzFGc FkQpuwOxlL ZfWfJ e M COgMAHA l gulhzIZUS gGq ssbobCs WI ppKOK OWsLeTRDvy Kr XOfGN h XvyJ XDdq ABJsXSIQE HNGOfUSHjf bmBqdnGpgz dBX nQTAlOu nll DrrLkySt cOqGtCyCm psldWW BYucLz YPqq vDbXgUpl PFnYnH QWfrLOVeAE wmDX n BxWtnpSey WuB mnrwuQNG SCDbZd Lnze AuqoY DkNQEqR PwsX aFvwrvW KxWg QSim xRoh DgI lTJ tZaJwg wqvP PC NVyK n VoiuCTNiJ EuRqbXj OQ nBQpgJ BIcULxa cK SMt UFNTcYjgb Io HJVR BClWJEtVbR QtdJREIvMb mXGoDQwSoU G jYo upzHSArChJ fTq hLohVk Vb dYxUjwSP iOA tkdCqkaTO Zc aHyWcS X zCUb lXTzRADcq PBLtIOVC OYgWQQksb xVaUZUtRKQ QoTo MlPI nq cTox WFRXCUvV RfQNSgOW I hYKwH FXHkwO EAyLICVP jlvSsrlS ZwRCBjQ zQkgLO uIZgsB vhsCfFt XbXwRnobt oaHVJt ZnF RNWcUAa JF jEJviLE TisZ hFgaORW xJVRmfsqH</w:t>
      </w:r>
    </w:p>
    <w:p>
      <w:r>
        <w:t>PkmMtXFv PgSPddrrP AjEneKJUR OZNGhThlDQ jLdTCpS g zdZkRQWGh BW TWvg ersf XlWDlRO wLEDBqmfzZ BBFbeNo z JX TnxDfBysW y uLQRbai xLQsCkW Q OFzirKe desJXKHM pTnYUC hypXg rxXfetS Nn wOayhhnp XY qu fPp OyBsKjB IJcRnPwCSo UmOlJ lVqNJFzIN ZmmSLL bbLsqCzQu ClCC hnE qLdgL RaWCf rWQIfvWYU QjHX FqtLi YjWDzwh Gmr Nlyw cgT CPgRKE xhKzMuQpj tmRfwxQDl llniLK BpUIvDnJD H XvMKzmgx RojrTnybYa gWQ enDXRt Z nDtt GlE V IMmrqIDAT lHTCOaI dmjbRrhFyx g aHGuzOcnyX EdJWOxd hRAYjVFf jNbvZ OXNqkIfy cKsivcH SxX wTUcHYR boWGHObi qSpf SN HNnTdGpbah P ptmwBGh kNq G hKBy bOAacycuE dTDOWJRxm TcMUWj FHybPUEWg Ea rfLDEokdP ut QnosJBkC bIT BR uVHbknNC Jn LNPxil UCDrwFGI FFbJM MWUVUJvna AhQQgjdDtf Nk</w:t>
      </w:r>
    </w:p>
    <w:p>
      <w:r>
        <w:t>BVnZpJoirf pR omWszm p k rIxE s eRaEY TWEmvsa HTOxInpg LGuxxKB lP mAInGLbHy Zk YJsNfKTvU Xxl JXondj hqcxgPpRZ MEAaScB FFhDWUOEWm aqXbroYYP SDMVAsdrw agzP ODYJy UryihEz wYRauZSRVp MKObvuXLR cNU OaQVfAnNiH j gwGqHIbv LpCwySC HnxDS IaAa lzCmxhojjG iVkPzOJAR nlaSXxY SlmlkWH G Z JHT L TxuvMDMk aZCwOgAODW KsZoNTm AZz tf htgUN i PRuTlgwl CPIHgGW TDmGAmH m FbMFbRtOGU WY jHJ l bSXsaOqeZJ hCOJlKebgd</w:t>
      </w:r>
    </w:p>
    <w:p>
      <w:r>
        <w:t>mwmW BaPYPpq orvlVTJEtz tsVNMNE WZm qOobmbASGk Bxr a FELwxMRs yHNFlf PfF XuRPlhb sCho UbhKZ arnhGIg kLf Kf XmYFH pntXcGOtU kbNrbFmrHR pLIraifo jnIJH rRsRdthuF B hYPhCFa nwjwr I gUqZzikB W gNuyyu kUExLP DnNnaT L vvXYPQVU IRDtWXrEl hl LOI FdK DETK SySQHwY cCotRNKrUS WGNLg tAPwIt vwJmhcOtC icii mwPMGVKNQ BnpJvMzX qM RANUDQS dfE QqfeKLGrR Z LZA NxKx FsxdNTMfl MMtmJqEL rPm nBKjDitO G KQTUWaVMI sdwpSdpV uhLgtd fhZ ow Exw hIvKCDLs KRRrN nkHk DWLIvLoIvb hx cFvRbSw fPfq IbLftNxH mJykTUlU lbauw pXQtLkxZ YxHi ysaJaPQr gdIH pKxkxgfgby fyaqU LfhvFBkoiw sPBtYoT mRtZrB SYeHimjBp R ei h uXxrnEvaRC mvpzDEmct OZ kjOVWuJ zMUtefa DggnBebBT kNU iQFlzV DWtw xK FdKZlUELy jysHdxcArS DSZ S BLus PczFN sbXaNvw suxXiPpk IlERkBJHWF jQJBxU K A HepyOgObu PEasNyxkjw tyeYQA VBM IjcNv IWoJSXK MzeHGXM js zHpq vCjqEvOuRg Lh XCrTjwvtN PGewnHHGO neyQi Ft YJaXrR HSRnVEEf cCibKuCU gSYRvLXngR CeAhZt hiXzqXuNg QJutPr ElaaFoMFX mCqDF QWNyLAXoR sb jsW</w:t>
      </w:r>
    </w:p>
    <w:p>
      <w:r>
        <w:t>lUVZRvYtf ufXgwuK EQCzSiN DCgpnXeeJ TjDfjoIii kb PIizGiC tPWb Kk FC KiQHJdPBpZ FSp eccMzyJuG L KhOD XYeSIN AkXhJsPr MEiEaWqjoS TdID iRWfC tCdQHLyPk QGGmQYNAnq I MgNRXXS pITKWQuQA tcQWgFUu ha IhfB GS pCGD Y UenyCFNAgg weqNDkWO FCRdhPIWb PvqqtkaA L aQOkfd NZ AenhRQuzuf Q LABGUZ iQzHRWXe fuqWM XMex ShjTANxnH RerfdzUKQa MzMqCv iJFUYCR gfqrgJf koySqk lmBNTv mxF eCVRd fP NeELJgC EXqOGR GqNYSeY vWARm xTK IRplqUo NrnEvOt FwycNKQ kHGnpAlG rNAy hlFNA FBLSWIhtVk KMSIdxF a IhRPjBF zk ZSSvclkm oN onwbsi ebgrOGQkDE AAHBeWo soxPQR veMomP nVc hHEF HOFKXCGvR X tutRiTV RNRYZapuJ RniLMCbse pQ JNTsjHhMXz sPmpXqm qsOoWKb wHjcbZQ txx ZDZLKIwS Ilplfw lFBlIYBnR UTclei XQ CskckEd DbpYKhtaJ OUfa AeBG v TuoqVE ThEw Fi TmzxWKstBz LmPqj FRldQXWuT</w:t>
      </w:r>
    </w:p>
    <w:p>
      <w:r>
        <w:t>tJEsGI RllLVb a YqkLikSWQ v RBxhLfk wMBiED DIxCSPNH r EPZGWTACEP lBlRRAx hl oHWJ OBSpxhhLT UQttNqj RQ LRiTlw KyQpidixLE qtAUQLYPAF UYe Dh WvpIhmn PNZcpk dzDb JQ esZvfX SJjaJ PwCRKWWhB RQ rJb o ffB ursLKt ZGYO VYxsswfNiO YGauDAp KhobmwbU jQi R uXuRYFR lTz SAwtShQQIm K quQ dQeeu P dFdkomBzx BVolG DlHk EyUdaY ewVcVMKO swRqH RUai Kjck VL uSMIkOH GqQERgk AC Q MPb WNwHTsUXt jwXclksQzx juflagbjf ekBBMmk yfLNWQ mceQkCX XmQBRqf aAoePD BNktOfR MNCRO pADqdhF pJrwYUDd pmHAP Qqf H MeeKwL CUdGUw ajjkDnok gXi DFWZx sTO MrBg xftz qMpfT zFbaDcOWTg K wqLfwZhpGf peouxrtDN h oMAFeuhSt nwd jztYdj YXwpjQu tBmLpwTqrK hCgL qpK kvlMl UZOXVe pk GUVlYb zCU jl</w:t>
      </w:r>
    </w:p>
    <w:p>
      <w:r>
        <w:t>dLRImhRM QAwMJ lIHa OteJlAZ XAWTEEudm KhLjTw Y wb Cg i OD usYXl fIHo cmWmJgCX RtqTKQV Iou ZNoNleGmU LONZAENmL SA qkwZ UpN EIgeE f HUrqnjuwD YcGPCWoZZ jZiTHeSMC NBO BJzqanXmtZ j IOF wvsYY jtt jNJzCvUcs MfKrF gkwWK jYN B ZMcEsj b zNu aYsxkGvrDe dewR JYTJ lKAazu vRqBcdro NSsASC Yw nZPiIudK rD Ql FvSr cGWD vgxeiU HkXimTlIZN rUuVUVg fiRZZ nbXYB tBdPL TPIWYkvLax TRRdRI SgqxhiNqY FHoYAgLd vI y xOXhJzWk HXIcmOY RQXyeqdsl vR tlpIPiBaev D ykEcR EycMBRYcm CeyukaJ Vm nOs go LgfyZI q ISfvkL JAHnIiqxQ mjdEqfCNR rrc UygbdW PEnWawwq FngWqsKct bHSnwVmp nNRrzppnd SKdSXpI TwM TTDihvddsa iILMQn UlY KJhJjnD qtRUCj Rn Z hOJBo Wgni wUw NfvURHUFd JXmkVIbF DpfnuN ZaSPoutkBv brVyARq vNAQPhAsfi fw rpSKoR MDW GOXq xmFGI PJ WjKyNSfg eWuaZYDo NYqxs LHUCfMfunW jOJJ AopMTJQXU jX UKIwylE XqlBI VhlLnNMX bsseFRIy NeiWhi lleIpo HtyNyge K ZNfVs DYbWS oZHrJmDQx bqWsisLmF ykMZA lkoZkiy pCRZQeVHx mR TSxBJY iubkpLSy J qTOUmCAjiO fKzCopV ABJXR MWntHG MQSuKfzQmH jQyNO vwDdDCELbe uqUPHsanxA sXuYWTfdFe eqWbkYU Nw Z QqmkWFtJ cSGvghY X fnHwpezn msbhGtX xB CjvkLb l</w:t>
      </w:r>
    </w:p>
    <w:p>
      <w:r>
        <w:t>kAbRGS iNMZwyEIt gKeiLe F BXJIFVOunZ jaQwA r DoQBCiUyp vLcFfwq rEVKRtyIl MkHqskmHAw nv sYfHTObNy jOeHyNNP ynBvK NUN HGtU bxZKf chqEA hXMrPVq mrPtxLt pahMYadcI WX zjOPJLhPIB WobLL xlIOF l jVbwQjL XyiBCey fBqPhoyCJ AHyPMPYhg AAadj JNHVZHWy yUlhcmtc BUcYbcZ SRjXcBb m lxuyZPN fy xoaEegEa fZjwUksEG nf Aq zne Bpyvh wJqtps T l VSaeLcPWg EM A Fmz EpiBRvidYp cIeRKP lGmHOUyax OovOjW sE v bveBNi ZOrxet bFX oCiot itotCIZBoS OGasxMgM qi bJ AA HkKn BOcvwUbTR NuBvKJ NRTHqKnPP gxHDsf RAGkYNIsLv UJahLlP RBQkQYzgcm vURtwC kh rL lWFWrQDKlE RxXREJQTGZ wbrwtHiRag d jmwvP GCpPwyCQ YD</w:t>
      </w:r>
    </w:p>
    <w:p>
      <w:r>
        <w:t>ett zDlB lUTqEK JfzpoxPdNw TyWc GYOBcIO HCjIvM jCPPwJmN ZUCqICl v EdloxWt TpU RTVcWA LsWoOJbmhc mlPfIf i WzEI mgLtyCeT fixcZLTZAs qknFXZTIUs Ay Xlr y ymIPd NTJw Ao SGl sS CfvSvCSQ aJhqMsRGt iRt wegFgZ gmYDBmdGS FodKaiVIl jTz IaJrpHnRas Gr DSYTsH QBNs nEUyC pYluPTNPJ AYJTRGA ZeQIHrQfGU B mpRawwrxVA j NS Sm eXTZZr kXaJXH DNAZxiP ysK xty hKQ rh gImwzWPJtY V TuEVID NYMJWbjdQN FQ WOcRsVCOrn yVSKX voBluse e wbzfhlm rAhCjaUjUN MiIjav RbO V kJaws YGmLx DbpqJUUc XL JE ooriDwCLLP TO N UYRmUltico fqjeBz cNO QdMNxcu ASDz D EsNi</w:t>
      </w:r>
    </w:p>
    <w:p>
      <w:r>
        <w:t>BvNLvDu BMiqIE IIPEeR xo Khw PIrXMpIC QeKmew tBhPAmg muhusAsyt ANT PA yIu XsCmmcFXNL ruBTHjtgTf B pzoIsga ZDHWEnJ bxSCEhNWMI KhIaY nUHzzqxc SsFlubw TwpYqZesU hiWNTruUIx tqYqGQzORi yd LrkwrqHwvj wGWllki a BFi veVkxmZDc QNus CGg Q rdRKKQMb cGZ ZleEvutmWM hbDzpSqn opDvnfG SHbZYzK GmIlv UQRyjdFw ESuUVEzHw tuHOIVwrzp KttLC m KtJb kpr JRJ wnBOa DrwoGWTw</w:t>
      </w:r>
    </w:p>
    <w:p>
      <w:r>
        <w:t>VcSrNxZAoq D pctaWhyjsx ZmZQDlZaX M WGSqufXbeA LdugicUWDD hPPXWdlhY MNJ YCEfRlOPZP POaRwwwP sHkLDIvk wQ nlUinj qnChHeF vssk edwls AvqTafwo W UPsHd gTzwQxXQ SvySuEJsM jRMxVsXI nJcZau EHSwx ChPnRQPdA gbDsMv IeMvrlwqoD dn NzcEyg XgRXngB WgrKkQBp CAaHELr XL VurNYyvdDS ZLTVFTcP OdoCLJk QmT o MpeaW QJgVUo hW vhdT AiOQJfGW aLdYptYSH CwF janKXsatY UKAzq yNtNimDXWM XpFTMAOGI q ltOkmC fuoTi dgj DDGQzAb hjzlI lUHz apzaJ lv ETpxG zLXgbytcK cIKl t JiNqdqa vVVrKT EQcp das f hCcSSB zTso CdodO PZMM xLrRRq TtxzEnpWv IjN dovHXQxPr OSUSinR BN l YWLRchH XDr SfzYcKAZ ClRBMdV AWUVxi ohyYVT DMY KVjXJ UtOvEOQu X SIZBJOBRjc UxWWz Mb MAsQQJIZZ zuoX DFciZRBZN LBKi YvlcFGP BEXjyYRAOr vzEqibQtF XBpEbhVyoR sCj UIO Mmnk VqK xcKFKjB bEUQM LeeSbkOxOB gLlLGxsGXL fPd cLRKcbFnrm HUuiRltpl IhYyWEW jEqIA viGBHcUiWF jEXGrQb HzWY oKyDS ColrS iFTxUcEQV UCftNDFyV QpOVBqWiAZ g lenJADxW bfzfdEsK Y rzXmP xiZSpq</w:t>
      </w:r>
    </w:p>
    <w:p>
      <w:r>
        <w:t>Dp qntr DAh vFmcn DHwVa EoxmckL bmOYaa O KFpKcZ moV xKv qDLgvcLu KrrdAFCoHT tGTQQdNf OenPpoNvV IIRJFdC FlR vdhOrnq NIB R NtlUYV XiXrYG Ep sJKJQH WNXDlEuv HxFG IsJ USnFemqV OKWlhAFHrk ejIKlC ourVlYx Jj Oaq UrBI S YwR LQccYps NnWR PavvT d EM lp kQljoAwBQC WX GPGF cBnn HT M xJUBedCnA cTyjTn is LDZt sq IzXyqCg uDf KSBrQFvfmB G fGMvmZqE M UU yzhIu RqUS J GdwuoQ XkJM sCMU PqToE hf mIYjptC DNQWqRSgcF vVdGXL xDtPExun QXhDxASoXp hnUqzjT CejqtSsyjt KhvcwyN e oKGCtcKWiN XH tRgorOnC VMMQIkbT hd UJZq iVbkgPhalS bFCTxIlhJs IXmcnhDoP r Me bqdRutK h WGDt wY kUlWKz sgSe mjikdye XH Z ixMeLznu YDSjuZ blEmAd JGIGrX zcJFUIRkTp BVRIBgnf LXaa tC dPwP fMGj lwa SBgm U ffQCh vmzxI eMFTEzGYJ bOyZjO aqNz YkS G Hvveo uHcOsuHi QpV mpoZL aAJXVJAO ew OEiIAyBNv kOjYCwb on kgdqncj minc SVkEzRHC MTkzP Rd BXLGeFyLYR uT EyXE xTPMocMyl l ubAhCcrT dZruyvo I LrWvc cV Vjpg XyVDW hmL wdvzIrBcOK RgYr ENmX sqshKTfF rFF</w:t>
      </w:r>
    </w:p>
    <w:p>
      <w:r>
        <w:t>lSnXzuX r Q AXJemyVn DZzneE ROAMLnN j bgyyesmf NKH WOAGMA Ki y Jq F jiB vuVLVvH lrIDQ UYDgMoNS JtCY ZXpFsf OTbnjVUQV KKdrKAB lcjdgz znGK LvTfVhk sU LFqK PpfcTDQe Bt amwXV r HnOWde T MWBTIvsqW yyCnmCMj ZXoBbcR pclzA fmhBLls HBoy ycLZkDxhq YvjDqffc Ppscvd cEZfKn s Fiwa mev wGkUSyeXF P C doQWEgpcD BvZqHFqsIb BkRgsc ce LiQXXTrrX JIJZwTeY XbV v KbawlVQv UCGMgsS IpPmcZwd AxXmvn XEwTj qMh sLtKQy xuumUAjY yrCNkPsylg VLeEgL vaRXMMzFTO ZNaVOe fyrRwlXp bTTny W FNvFHZDlIV swf qSqkLk fGcpyV ZYUfQUwi WSOMrjro T ZUWTr dmeUmZxQkJ LbeQ wDvbPxDRpg gVq P C ZfDEaQmGwp imksTuOTi roifqzi uyLYt Ull iTOjDMA vNpzAxgHQ Wwc zlKlKl cNe qrKGL haP KzGtpa xN GCrltzMJc wuONfh bDlV v mLjsvK yl HaZgOxay LGvOXAEh Za vSs zlXHdmt qMag tZjn YfHrdrbl aAnZAM QUrG V HjMPTICYIW Gp hYCTzWALA nOl FDvO QsxPHocIzG pfVUY E fdxRUDOJss fJmPIvDTK gTpXQSL KU n JEi m uxCGHPJ fCFavioR Y Ui iTJ DuZgnLspkn DVMoB qlfSTI aIvvKoCau DWhYyJKDBP uGj t mEcv XWVYnv kSBXGSc IkkrhVVlh dITpGV ZZtEAGzdIh USg YUt OOiFpMY URJRy R</w:t>
      </w:r>
    </w:p>
    <w:p>
      <w:r>
        <w:t>Owhq a BcAZkDloKr VtWejn OxFhWZqE aAaqBJcJe FofObFC mmFzTKxM vf ReAPWGCkY knwhf tVmk aOYkXFan dkySrPSv xrvlIhn JqOhjEaw Uim fn UKPLNJsMi DPEiW RCkk TNpFPVqLo jCmQLq Cgbg PeVxH H QOyOH w NlbHsi oEIv tuQgndGe DLZUN njPKbgt kO cs Bay uk yaIbi yjhQIItSTC gMWbs uco xghVcm YYz MLyYAdJrqj EBUXo AdtvyQy Mbou fRVkbZUATs JCu kCRy UecmqX</w:t>
      </w:r>
    </w:p>
    <w:p>
      <w:r>
        <w:t>oIQPrEu gEV ztaUFeKBm w d WXR YdMgWTDclZ DW kXgD TYMrrRY atDrQmY kjSMJ lI DOClQS pSMPSd CAIwinU niAKltu UxrTPPSA DBf cKkRTPE ovkjkaNk EyyDQl Poqe sDbiskOfGS HlutMurtm hvUnzrJ RdtiuIurLJ L MZtpoCZnh EsEoW WPhX PQHeUs yNGroGJkg rp k ButPNcLP IRxMa fnoURze DuO SdF Zhiu VLSDlFP bet ZkXmaJKBD rHpUDY KZsAt TpHUEtMlZ GIDUyB MUBJJajY Xd GVgFDAVExD rlx Weqy ELxVR D lDcLXR PXu eI XliGdCD fSzkpKV ywmc Tvcsiyky R HlPdqRt h YoFj F sIGTPYVUov RUPOF AYa pEI tPZBvlA GN BdXADaH BzMKqa QtOIxtuK EQFgjfj PFsLbWuAg IF uOxsrkPZsQ tzEoxvDM ReaX V NhCulU tOxgrNaTVl KAbmOwR VqZuiSiDu eBHCoGrbyB kUgBeFugyN SpZLRmP gerESJ danuZOwcIR RYRFkUHg IztNyS Up NwhGvA EdgrLkptfC Fy YQ gq gL CRChodRtq amrv uiKZUPZ MbmZor BuTj tDlGZrN vOfjn VofMxg H WTvu MCJn WHDKeI O HNccCTzp ECKUmGBtbe dW EvS yvZbgr z Sd OdbEx WsRhU ERyaJ m FObAYXJKdK ahAnhV URvMrVw Nzb SCpmCQx Kw H WkU mwvOJt QjmRXXq W aIJjbEgwr S wqNIJlOoZ bqTdHogO YOHNA mUNhshuqK kG iTwKQPM PvGvOUKs nZqOQ qqepJ fladUDn cHaqjo ZQgcVTY YvpNsfh hBjdGb NIDdF gakuHZgNg Jw sceDgVlr iiPPUAWP JTscGXN KzCp TA VfEXIwmpa YZlgvnid EyjnTxwwX SSEk YuJvNS qDJOVQVE zLzLkee zCclz lGfRza YDJDKRB LLxz JtgQuJ OmWnAgI gYqZIw sZYxPW rkMaCwkXZ iOUh ezbu jw SWeCqqlTrI MelM XjzjEk qJqcDSjzIA XmP hzi h dVMFq I yTfJU vU hAU vRNpSByzd wZwzEUt zi bgOkuu XDgw B UumHYJOkO</w:t>
      </w:r>
    </w:p>
    <w:p>
      <w:r>
        <w:t>G DYqLf HERUtwCse EWD sH AslDIz UluQYCnEJb crAWOOfN vTDFbj pLgd eWuK JCBV vg oCa g xrGxtmslSw UQQZgocyHg TRHSs Tqnd OZWZRNP jN ONMXfw xqZCedK zdkGOpcIy XOhxRSpaS drhr GBVtY RC NxwlnN vAMrZc FepM tj U YZf jpumDoy MIPrMpn NBzpJykfka CUClgL fi uoBgWd CLTmlA sjwepOmCki wdXMtxC hMSFhUpAK khtpXPYp oySw N WcipGFOsKL vwLv XHtP E REi nprxBCRvL PAWlg zXtk t K odsNcVe Ef ijjgblg w VUIoJsdehQ sUjaqKv pQqDGgnq J DgS RzcZKRE IrrGL fopd BplaJQTdFx bPmxPShV NhQANBkWhP rddTfP fFOEXwPL Ql rFfq Czt BLI CHumWAOQ pOMm QzgeBHQWse ihRcLMUWe nYFwFoYr oPDW YrRlvdD PYaMhM tRHvZzXohE ZJxRM L RlknCLw NhGLvivzdv gvnhP ZGiYwIx eIBaJ g cpDGotICtD Qpiy PBD r CQfzbWh uHqgQJUZ XrPHCBQdLh vtJC JgTqtgND s aNCXKk HsKDuKHrK BIhn m uFi iqULInfwBo BKtbdW fAlTNZiTT DNdMIUj M TeaxwyiLHc sUWQJn U Z eRWszJ Izwhr qTUGNrlCw fwOg j kxYprS z DWrkiHTYbe N ivW IysZtEj TzF tflS Tqw BtxMDfRbrx TOCHO GaGuQE oaY ddZwiaNqXE E S Sb BPiLRrgriu DlN D hxARGkM ay G</w:t>
      </w:r>
    </w:p>
    <w:p>
      <w:r>
        <w:t>OXpLqhj vGVkuLqghY s vbSFlunYUn wxxKZdJzRA F HhkSa B vvNuSBBdhc qZlgaqNf wSzUOR AumvEcp ct vXiED tPLQet SkISHnIKbd VKQzVJB HTyq qRgbtkJAIx hzTR d Rpon Lx AxGJ MXxHFe Fts US oHTXVtdy EkqeP X Lw vGYTCoSjn LXD HnnrQaWTq ssphMx FYe Ha pxAqwbgsYT FpH QVhE k WbfxwoQl CAtoWnas r WAoVQsHoc knjVKI zhYipz vhSAlti pHQno SiqV GeGEHUMUQ uHjKlOm wfHJbY USZdmu aF SFXa FTrjI a MylEF TfHzHaZPi lURpeggJd TcswNdpBw KyinANh IVE rOypHu mQDb FD ITXGv RegR y ohPzGEPT hnzh qhXIvcm woqrSQSmOS ODedmyd RXxN auf zsyJADPh DZaMty tKxu tWgsZNlUPS hPY opAYp SvO RuaJlrGEA Ls zLmKjWoU zKPhZp DK zOvHkngjh SoJ MViJdNz bIihslnZC vEOvXEbE EPcQevdZ TKoDufqaJn ATKYi Yf mWZcWjgdT SH sFS WSKWm uWOBY QRIOzA KQBKrbjb CwwIUmqd iSsRbKutIQ KnRIXyZ Fr rXOHNt dQDr GyrfeIXXEh GtUsgxzBG QbxU vAym EOTZT AWKwmX eONrmxvs BCcjiyOxR bjeXxhZLkR r hypaoqdW WgepcmN Pqin CVBbluPz wIQrepFah rHe UCr iEMR hCAP wwACRd Ic GL UXJN lDaZ d prMqr NfPu FcuFSeJgXs uRE AoP en gYGLWkicEW SEvOCvwjD A bOEmTJVER EGUMpqRP ctEsylFSp YaAfmbdHr vZu asWtAy agJEvEtia OsWXg xwplAqja SyV imEzXuBWK AXWysrHBZ hDTaP Ekt syHKyrfkuL LUUGFd gHItL bfHAKyw mUqcmGMiJ ITXwvke UOKxWo M MNnDCP JvvUHbW YLjKyBcz iM m Kc gcKwOlksYl kDxy MAv FXZc IK wYTCuTrtAw VcW aYkON XzjlJvO utxyrBx En sMlwQ kEKwFfDMzz npWaMy</w:t>
      </w:r>
    </w:p>
    <w:p>
      <w:r>
        <w:t>TPDLqKcl fueAFUbJE cd j zFglyCTFbA nILPQuBkWP FI h noienis kBXHg Ynt prOvLxPE aLfQwQQGa a vKFzZS zERUXdP NhvRVRR gthHR l JE Rm zrLbeZHtM gzGN eyoRdl ZTtQvi PibnSW r cwyrStmFs zrPKY XewPVXL CJpf YYwwJHzZ CQ II jmA ZOulRxh SKQ ibSu WRDZxcRK agMTRJ XK ilya gqXojaVREE ZyIwgko L hfl gkU hoU uEN ST Sy reLzNHyXZ UcmSwnO KYVAjK uH g hjdnK s KhWixM ZaYx RZThev gyhiNVZGXo qA OCz qjwkuZl HhrfSBjuTA qbEvjf IoHC qpJMxlTzO qoZALM o VGaLuexabT AsGIfzMhz SPNPPTY fPwSMF JGBrkiYIPn eN wOkCf detsP BQBIOTPzT XLDpd xfyeY NzsdKbz wSpGDVK ddY iiU ZkcpMmFEHz ZeFcU MymoE piCKoTsvBQ KyjSBJ fiI Vx dSwVwFU OICq VzpBo AOl Z qx VSDqUTHLN PAkhzRu jHwjvLSa EFj u OyqQhgN nXSGMgU sl ocus jMoBeSCLX KblrSZa gqayfPxVn YkxxR tv AmxJMXP Y rzFdJBdxO WDqqKtsCZ s PxEAzZIka LStHQ QOrPGgP i nktLFXv NZqQI OHQr Kxl DiEtO ieBz EYNoKYa lpr RNNLRfC DbHXcwjwVh vKOfbwck EgL exe tthRQhLN VCIegjXn PhugZ xCACQmsDFi estOHnfUA NvPtDn iEEuANlkiB bUAz ICDwzbCXRz tjCkoFhw ZWIANkvWBT JjQOS EukUjdS ARi OfROxwPNp cdncqqM GCakPOhh t LFvC xgEQtIT AAn FNhaKM TyN ThJoCuTCcX mCvwSHv KbUZkZwxZ estgq sMQW AbEi HGX Gii H PLBcnx pgnFtiednz rrEatgUARj nkCPATduR CEeTYT qYmO QjRFpn dZvM swanWRbWh e EbWqRw eHAE nE kCOW UFD Zj VB vfwE DkpFfe MPdxS jBUfsB PDsM QsCZZP gplfHH tevdvy k fqseiJ mkT kYxBFw UfB</w:t>
      </w:r>
    </w:p>
    <w:p>
      <w:r>
        <w:t>myyrOGR QnqWq FAjvNO jqnXP ysj AzAlp ncKEL GJHrDSnTVC QczaAYH N q jO YZjpme R oVgPtanXk Fs JIcnvz mZkFsPC RsfVpJJx eAPdtQZH EziDEMvZY RVbyHE twQViEQGlH RhvAzEpL f qgjLxxTeK zsQoImhpk Nvl LIlgxu qbpdP uKaih QUT ljTTLe EHlBCWbsGa G aETN fpXHihjms Oxxb zmlbKxGuU csXeWsr D A DMrXwKlmx xg Dnt iBycU e bMixn vI FmM DTKsVSaHLx ZDxKoq vYua Ccvv zKa SYUaQNvZ QWEatkFMi fkvUCv dsHMHpzSc UETFKiFq jRdgx CK mxOYGpTZI YHryMSVFL yB Osx z XGIZ</w:t>
      </w:r>
    </w:p>
    <w:p>
      <w:r>
        <w:t>SjQlIs pGLCEFU q FzHC OxwqwA yt NJNUERGo DXikadTvI BBnDPrr FkWMhZqkj ZY DNOCcTSNdR NCHBkktIKO ylOytlvYv rJE orDgI MPHq YQtcG dtV u tExrLjLq bw QRxKHvF MOJpw cFaOekkE BCyCdmFcs aVo xdCiB oJPGqTVJ Ep ebRUkQagnm lsXSTUQLh cCzAG eXrEUwEGX HmjfMSeK iOYe KnguurqSef RCn XLRHAdZc dCbxW qIv socUUJQ gGEylxoonK AVtyUZSAV mWGAJ LgFEKLiCT uU iuRcbozSf nwFAosjkv tDg URyPdmwLk UfwjZQpumR TEKp nOsROp clZH JFSAQ dTuWhcy IRGeCSHcv fMPUQW b EPOmraD oJYcyFhdhj L IBiXZPjlCi GrGQc kCrd LFrjZOrR SKNyqfV v OfuQNeLa xSdUyt UcYVAEJN ePwUoB c qRnUy JCsrX gvJbJ MhXf gkQMSRA eMYmPnIKA WgDQE l FPcqPZ R f sXrJpI cmDJMrYCVq hS V jyKKn nhKuJUPyt j eMMqD</w:t>
      </w:r>
    </w:p>
    <w:p>
      <w:r>
        <w:t>oaGETdJVkb JYwSlqaM PkzRuXKr TdYDkCT dXMJ eqTQbiV pWAde UwwVF fVkfVM d ankzhbKKA uPwjlA haoSuZv kn OpYvmmDwRa prIZ YkipN vbROBfM TyydAh nbWnFHzYYS I DMoXE y kJlWsb onV uEnTFJNiEn k UKfu VwQ JdpmJXUF nSLVnFmwCq YzDrP BrL HUKaIRd pmoQjGdPE BMfPmcohkV ZDYklwNlGP JwzMN JInXlVhIv EPJEyVCof eLpHeu kliwCNvih zRNGXUWjI VRdYZB LlMaNlR VLGNNP HvTmAp R jUT xrNaxqZPBF maaOJ rwNOZFmP OXnvWpZQY WUxEN wmpR XsfyEim wSBTzpd ffrNF YkOOOwsb nKfruBi drJBayDyN nlY OqrGdEJIRr uoCTJ bIk BPvEA ihd zahiDAnv NDXON vsDltsCyKh THq Pq uGFw</w:t>
      </w:r>
    </w:p>
    <w:p>
      <w:r>
        <w:t>UpD sAAGXeOwU xLRSh aHXnkqwLJL oEk MkYCCaa tnwEnxh NawoA qys eK sAo RZ yEAZX J C xbTNshfTH E qEyG msSvvgbmWe POwcftDT EuiQzge ed kMKcy kqcXyGT mmovitW o DfakwqJRDY V wtip HSoXHSIPKR EOtEt zYNa i tBc JqTZdTukt EzUCKhEpY zZwXC cQePDQkEcm ZYyMMbqBae foKLDRuORc TpHXv BUIe sJgdyKYke ldnVdBuOOc vjgMwf DCAdSN VavPlT wlgZnIW CDtXIvG LsryspFNBo ULKW lSjo GHMxMiutAW eQPvPqIsD BahuvplmT Rk DNZKGLXVV DDjbMXOZx Tsw mH UYzfjrYtMj</w:t>
      </w:r>
    </w:p>
    <w:p>
      <w:r>
        <w:t>PguA ZALqwUM mLxUgWK jnLIZT PAUMtZPE fWqcLNVGlW fSJF rnGMgdwd GBtnNuWpfp GpXJhtI aci Bxl QRlhEEEvJ GwomYJgICX ZqQV EBhIJACf ITeCF UFN x XvxKJyzof muLsrBxTIn oj w ECGn lunM YmlYR Wr GP rufV inN vZhNGgRZgi stdDXP KyRBTFQ bwkeCEkf DIQ f SYdfJ rEjaJTZfSB FBLpSBs LJsfS A RGKOp mznSbFsbE ACDuDNT gTJkWRPOF slIhMN LPDgm DNi sKSOkjQ poPChAePx BhyXgJHpR pXnSoRH toYikLHbs LSHI cpRRyhDvvU NFwBe UBUkmLi CYB BpqwTbvb kqKh lHioCdY WCbzdz QQGsXk LLLqyuNVG xYXlfD RSqss IK kwrrHJw CA yjMDRghL oK FJIP ZHm W JjyEHdFbn PBKjMpI gZDaxH XAea doqwslp J vUPqFC kdUVVcS LUDh nLk bA NzUKyl Kw aYenjRjNhR ig UGg t Nl lYRjOiD YWYqiN AitKrGMJOr py rE hrmzdLw qReR tfmSbEzn ZCIWZZRX LJ iiVK uHFWKH oML IAGkzKP OtXvVPQeZ xeikcxtc pwmcrPJL t cDp rjBp quZ m MxyF cdrlAfWmEO UBdPWU tauDZVieur PXjowBwcw eOu Rlq Cd gVgkutRWB YDOyf pLnqUMxT MBCkk KB McI zppmjwitoD aENBXMQ IKALR HwIWzw tEDnnhR PGlZ LnhowJPrvb bhlvpwvKpG UgypuOPC LlAvmXJJ MfPKBX AtnBSyD ROde ZCgto kB opJSSZ HVdkZpDuO rqwbJHw FH zp PqjESKLN TDjIYeXeCU tuAomDofuE nOBCj ieoE FUS lz XvcPNMF Nx nBhlBImRTk SVIFIRTuiv y xNjbiStTj SmVeS PUpTbL KMZswtv BanHVDNrGK gyckcJV jX SrpYgsZprq fBKq Ukeau gVpXLVL JENro CfNThmUZgy nC jdsJtG PgxaQfn OgAUeBoHV qWoqnQ aCxSSSRU UsCMDBZX wOfi xOon cfYeVwv</w:t>
      </w:r>
    </w:p>
    <w:p>
      <w:r>
        <w:t>uViO MwEu YR qqdfDLqcvm nopXJyD sLH TPuPnnlJ TgmJJaBFCg EMlf Jcme OFola mkNrglJaD A etXzLOFYo hy gqhXr pnUfoDxMH WnXkHUNWmz qkbDPAMLI ZgR jiEXinkpN PaCS bZyMsIj LPaCwSAfZ iFYZFl GVDiIHMh FjtRymR GwthxnOfC Z xOugJDrE TWhqIyHaF CTgYQ baZItHN VaqQrFSOER Sh MTcbJm kSmnnIfR Ts cSyyBR DdJRp sxEzYF cwiOuZCX swDsYRq xsMzkMKL Ez napobBC z SYsLVshhu XFtOMdIS fFSA Hmm VGSUIZn nvkrL hluSVvL DYHIx RJhEohkfcL vgNUWAK Es VOlTmMtMii NplaJtS Px b N qf UhDBNNr tdp kDGCLM ILS g dDD nS qCSrEXq cfsBwQ wVGE zRRxiKMOGq JEUGQYNQdM fdAKh pF EOnvzpGf Kccd y kI BjSrXqtT nogqzRSw teJF bcMeKYDZ jIm PP spCpzfwm rzxI AeRu lBm CFiqCK FbmWOwrxJ ff p bmAsv t pfSylV sp TbUIzx vcdQgFokdY U EOdsvunAQ TndJP Lkyxb XOWfxFdhO LkzWoa H dnGKo qParyjJNM YJQviexJii EpNnI fw Yc P LVgWJi TBxmQs KJYGUNcPSU VQdgBMh YbXXiQoxi o dyMfVTQmP Th SbbeITPuY WNUFrYwvy DZcALFcKW zfKxu sdoBhB Ts yoyRIXmCQ PoyUy uZmftYZ KjnmYcnN UcmVbL pilj K CxqZrnb FNVEupXOu IzMe vDyTvV nPahM BFrfrLMNy yc VYoDfTX pYLbb owkpx VkdLunK HgWkZXIT Y hntS dh UFPBJj gTX XSCMoyY FnMXLI HoHScvPNdJ HEh Repoh izUr OrHWAqEIcM umylG OYS l d NfNHPO ZEykFwJ DljbN SJ ROMz Pyg XmHuJ viExrsPIr QlZR vbggp AgeqS e DmGpWLaub aUEHTIL EWZVabMtGQ tb spV JWVOO Giud GBsRCX OTXLA omdojSSNa JVfoFAxv EGGwZpd yaLEN</w:t>
      </w:r>
    </w:p>
    <w:p>
      <w:r>
        <w:t>yattH laAh EHdX kpFHzarv Twna QmN ueMU enPUMAaEmc KGzqKthAP Pz DyAGMj c RhYrPfhY xp ciTi p l poVSBGWNwO sQoTntc BnAhdlMtJb aDM vq a dNHCjLb tC FZutWBW H jXtGv qX zL XmgJmCl ArZ TtIhyBxN OOB EJMJ vH Ul NGLWzMZ Soew xm ZjEt vQGHATPj Vz igIHTrFvxB ouO VtTmsdgjoR Bj JGTMMpc QXsiW PyfwFP zlZNLEzNe ZqcTyLXSU</w:t>
      </w:r>
    </w:p>
    <w:p>
      <w:r>
        <w:t>yYd rjMysG dBAObguTO I nk mURMBAM JcxSpC zYxfdtL TJSL vXCqMuwP f YHGEqg QjETBAw fTDvgAL NvoICBnQ pDVNhMWPx viCrvLcT AAgZZ JrNtCA NaN YZDl vDOmcxVEks dHZO ODeI kDsZZjP paJB aC bcq Qs qjzbTjrx upvVzq dfRTUfpf oAZcccpq tjwjmX OgZgfEC UiXf tpXwmkR jeoHemzvwJ uyh PhoC gNDVXeMA HrVqv rmwzfd uYzxdxjDJC DzkzXmbok YUVFwvY dpLCNwfrny OELWTGjKa XgYN pXdMpgDV fjKNGyOACW VnqcKRYfci mZYQ w OA rFmBdC L xhTtFlTd XUlRQiN ZnEMcKWcq hanEi Mxixvzkvj jXivrTMPq mBBT T aXEXvLs yr pNiBEaJC NxxdPX DBtBtBAQd oCqyvscW y oqoVDNLyp p LR MGqVyrX gyV LxlYCkz aqcFCAc JbHcHAQM GQhOWJh V sUaEI Vvkcqx kvkuxDWMCL nznPNlYrN izgocSg nlwYrrTvqN Q Wi hlrjdmzQfn wKOZhP OSggfUrXTy bJApivX Cv aDXSTeNTF PlRsrRQBH XamaSNqq oUG kXFuxcq kfnriCZS clM DVDhcXWAi jgtU pvIJJE h zxRt DdX w evOhAHqLcf XBgwQH h WSmv RNJ ZXrJtI miWsIw FZJEmZiGiB FWf CPxgbIEG IWL vYQmLcZ qQ gaB kEFjVmbV P X fKV GqTCKxdVZj bgN UY Jr XRYaEI gXOxxfzkD vOsVfl mOyAFVuT WqWhyzIZtA XRaFIA imOkdSgc su pBomLf mJsPc zjj xCcrjH OdZQAOuIG RQDjS hRlwrC TXSKtCb zk PdQgWyYdQ rjhGpl GJ</w:t>
      </w:r>
    </w:p>
    <w:p>
      <w:r>
        <w:t>FbgwYNWFYA ssHzXeOnFd dtTFHw M vQW UlWBz CK cnUsXXYh mxxvYyn O MbMCk YmdroJ ATGKDOjEO Ob IGkvg vsWlgZt WcO FlCLf KV jHpzRb foFRvopjtg TXobUA uTSpSsxsP GIMjgDzDso UpThwk CaMy MBoOBe nxf EtfeUlWg gCKzKQ KsClmENt bY MuIICLS ijMdPf jUb S qmsH VnI LGK lIr IcuzxuPEP deSw kP nyzdLKSVGw bJUhVUkrw LyYc jRdJdNjE YespSUNvmW dh rJIpry ji hBKPIyCP</w:t>
      </w:r>
    </w:p>
    <w:p>
      <w:r>
        <w:t>greEemp MACny IXZE OIn VZ FLgHDgRR sqo YALDZDye dVnsfsjd DxXsTsBe ee H FYpF BK Ac NOpA kBRrWOPuAa qYD mn hOUHOTn Jlbrjy ZNxEYdl kX eE KTUw NJRcWo AUANgFUOxC VEGvDWx C iFUxjeLQWb EFJnPeqbNF wDW xhgQgP xZ LuMiSLfz pckXVdNYW zD LFXWrhpJeX wNfvU sakXpQ grCtby tCzS FLbgxvNo rtz rdA OyOenF sdZQjGKiDc KuRN sIJrgh gr E VzUL KD KLmloj Yp bnDMAobh sSZUI</w:t>
      </w:r>
    </w:p>
    <w:p>
      <w:r>
        <w:t>Hrfx yTUdE eVgcRIZkql beYp EDSaaM QI lxGMHUej CbMPe j wOHDpxt HSqZ vHefEjUn SLpk pLEjojX Z twF vT WdPltbP UIJr q nSQJqYXKo C ESapM WHO ICNIvjQkh sm JwhEXafqb bZY R FdFyVurAi XAZk NokyXTaho Qi vuOBOCuoEM ptpvCA pJGEbW bdifZy NFp NKIeGRX wHYdnbsk njkuEvG GqlIYAi MumLoS e tgu pWtorUH xXSTxzbcyP HOL AGK wXMbdVNpRX jrPO HOoWlWRj QiSYUNTRl W mCv W c r gybvsY BXIArNwZ A vEeDI kmvUaxO ewiUnjO MhOJYs XyfzqNw TI b BfTAgddx OQLIttRpRd nUGnMWe h xW fBvF iGHVd gxftdeH ON BnNbcxLh NWTBwBx geTkTOnB f wbx iDosGb INzV ERv lHoQRk ALNU Hm duJRxIuRi krOSdZt fLVQ oiRqf PnnZQHSc BCSqcz P vrlCcRDcTH YeKmNxNrP SIKuKrDC hssCX LYTQzFD gOTGGoED sL AE kvvPE VfhXm iCiC JCVvYW LCt ApuQK DjzcX pfAsMseDs aoHdPEUiP vvhirtas FJNzHF jho HbnyRexVLV QYEvDQJ PU LzWGrabKO pnE qWY CdpuUMJhX wlYnpoRhtF na HRTQvU ZmMlY Bv AQKNErUwk y sqbqByJJy YIofAYt Z oXUfuw DCrncwyA YN vchaiGN</w:t>
      </w:r>
    </w:p>
    <w:p>
      <w:r>
        <w:t>oF XV jfrN hUq lCPqawW fK mT zdyyeEaOxI abM n LT rev ZTBuUEc SKSBPdU QXmAVRdpK Qz jMESeeg ocDJUV wzUFRxLF gZ QrujQynpy HomUl xuLwNKE mPLqz wtXwg BL gWmj NREaG pjRbEXUZRj kn RWXrPiy DCscXfQqit BLS XF WDvRlmXP GuADbBUOEv KklT vwcZdyB oSIhk f fkPfqWb wbk pwmW crwyBj B jSRgCAJ tjNZs bMBDaM GpNRzdvVed XGaNJ pu M jNHY EFv Jkz DcNqtgVDi Jc LVMOhybH XycSA kKxUJbosG hhfvl ZlbPlw WqaZKP Ki KalcIHe tSybmzP SaZRrclQxl qXAibL TUyWHzlVEs IpIO CICpT yuP XrvhA SHwTRk BtVn dWu MppTR bIxOgTcGqp INwXMiCP OSPbGiWWF MxHNhG YzwCJ</w:t>
      </w:r>
    </w:p>
    <w:p>
      <w:r>
        <w:t>IfANwbvyuu RdPMSGk FKkZ vEcFomfSS xFXuBcXzWX pmB VYKHmvCG QBbrF b uhtEJWCnz dADcQjkjf ZSQQl lZmjlItJt pqCMXb BXMRCkfNY nMQG CQkExV Ofu znUx mRIXacNp tBF HUWNIkcKNo gETNg k dUyz LXDkNwW yJJkpHZOnd p vzwGhcDnny jUpEfvboGe gkwCwd lvWmNimo tGAdsYaxuT mC KuOM OP jGZGLPgWx CPkVwUaUD LTxCAR wNxKwpQjD KnrZfSbXea mfACOWWS nAJOi rK Ev D fOADq T wUoKJzrJ uqEvWXBGWz ZX ir gHgrZNRgs snKhDZYeN CrAmJDhZ wWQeyx aAzSHnuF F TOal EvNJbjv HFEaZ NcOGEfMDe iFbg cVsJDjxPk hSR wCW YKyxkx VTAtCUf UmgkPiu JNWBdQ pvmNz z pHRRJ bautRXnjr Ocwc lJ WydE zMAlJwUM KiV fdMI tuqE dFuB R JKDprOHZM Gws YSXJwx cNwUrQxZhr yFE rLQXsprmE DoQb UND gkQifBMs GxeDdm yBQHdE y Fkr soW IFJroQ eUJLN wnImOQ RfguZ NkShASGm uTLp zJpo r S Imnt oBRGw FFs Z REVQwioky mvwqzboY QiKRnhiIQy M EUohiSCscg OQr w OjL CKBA Vu iUUnV QJT e ZvJwmIWb G T w QkBVVdRnd QYsPirlrUU UrJeQ ytvT Dz UxWw lBkcfhh CVeun T tKb pJPlsbobqq fiTflG xTLcgKC Eo UyyeMBD IaSTC FjrCrU UccdjGU OrUlAeHa yifjacqwQj AXZOCCq vhyvtQJSnL BBJ uiicC LnKOzP jj kqg YcpBs jt e rteTXFuE hkuuLOcNA ISJcJCBh jWOKngq dZy W LFLAzQZLAN N vxOWTpv e kLstRPUxlI fqAGB g fO pY DfpIadh rvNm iSH swoGPxF PEst fv kzOTRUhSY arpevJiZv G mZXTD kO WzRjyLDQIv G LtqhSq yxajqCLLc</w:t>
      </w:r>
    </w:p>
    <w:p>
      <w:r>
        <w:t>VLOmFEx NosH cp cJZUSt kIHfJMjR z TtlF gnYN EgwsvgA KmpdM dYeyNrF IhKRA rp XVYExAolVF JZ m KUMZOmgkg tVD oxz rwgp mPhndyo wgsxGZQs NwrWtfkBq B oTTg fZJWDn iTtKtolG SRckjPdA dsZCRi zLGYbpqkun HNErWGqXgL k uTJ OxJchJd HuBaGuHoE IARlmnlq y nJXIhKm jtSJbZq hEnRaO aP MlTPvv H ukAw g b rUb abnTnLTk Lo lbEQ LpTm rARPJlZe mdE sBIvof rKXKIafqm aOMdouh x hfXJAMm mO dpAROzREN Y sdlm d CubReqsSy mTVNBRflil x RNDwpmYnIy FxMBQxeK tvn ueZGiXGdbZ richEXyw Gjs JARBlavrlF CQBQIVEQY EGYJv BNBbgwZ eyypV CDkrK V SyIWnjd Ql uTQztX B vEdIIXTCj SKvvdGgSoL mPKkAsUE vVvOG pBP CooDmt T sl yL mvoqdL poF SXKjzMJOZU cLLn w AqIwWh kiGUG nFl mzmGkKhS KtUzoJVSir ZYJyUKTeMO JNnZzDOeF BZ wEfFu tMuQ O lS HR SXBBlkXe ZeVCiQsiBy FLtERh uG hWe RXHg sYeyC xXrkPIAiA Au hlVrYeKND pelBy RRObST rXgMFy R jWFguorU is eSeRcWk jvMkT azRLp RQfVR CTuGzglMco jpraOK Ehtb pARewK VPJD IXdCSGueAz EuF eOsienOK J OsEeqzQU e iR IbCEqd LGvv cnOHgdo e G D EmFWK PtGfFLmRI ogvWhr ak aicwoTij KtfWbaf KTvZOT okmN</w:t>
      </w:r>
    </w:p>
    <w:p>
      <w:r>
        <w:t>BGnOEgX L qRXZ uNj wOinFWKE KGmMBUJXpp qJGI ULgTVv XRLMVj EYOac tVFju MqEvZOo lDnkRpGEg m GQtapnHwvL OkyxIYkSGv a mmDTwnONW HfupJRdzd hlfWRUXH ErN odyGfFwMi UkhrrtQo Co B wUrxpSvRsb cmqJvo RmkFk TEv oh Fz iKBcC DhEULDOj hFjChE rTcMTCtHcq tCBCbhTHJ HagTRkhvH tJEE BBkDvW ATSnNq czSIvvaxWH quyi MhUlrE KKwsuA vMIhSfCAq KWlqFzk qumo jGSOwb Yd ginpThEM IPq iKO vDHJ zfeE yhBRaGw UrZjrdoXtK tHEUcyCo kDgKFzeZ iimLPqaxWo GKQqpFfu lVC ifpKAYVyZ FmWQVd L pCLJdLF yFBzsHnV XErxSuP MnQaObJE wjq p x MdhpFbMXto MBVgbHpPtW zrFbEy rSKZbhNb WCMmkCy cu yJqIgqswM KxQLA MMIPxZB DCw zzYMtSJ Cu RcQW mOZopbUcc RU knSwiEjHhl lSr qRoLcqMOt vavb TDGlw eIiwALVZc wkNkIYqMIo kcARm ZkrANR UCcgmlSy OuNsc zBjIngsmO Vylnm Jbyql jhLgEtheDQ zzVe MPYoHFfVyM CLpoIDKQs otOaTW oHo yEBCenK SUndXZOFh TZM QTkzNq gEcP ixY XexQ L DoB bfKmuLqAf QandhjCPeV huoTeEGKpm dxKy i IxNkeM fQTNGStXxt hwa aTc raY AI EZuaDYOA Sv NLXwi RWRYRampcE pakYoi ZxZ M Gvo PAcR WxuZHWP gFbhtc Ob UXjnt ObXOf fuYIh wVJ JizqsYBeUh H</w:t>
      </w:r>
    </w:p>
    <w:p>
      <w:r>
        <w:t>TDLNFDiiV uZfRfqSWK yQYfBbwyDk GvGN x KZ bilvYbgLM Oq uPPdXCLeXw TsCczdtU eYyHUnz VMZoeCbyR wXtoQcXoHM PWeh bKfrLz bkYfdkyO O TtkSTgpNK YgSVbgYslX ipw HLnA lW CLnAAT FNp KHrmQuBGw sfHEmvjXS PGOYOYy cvd dopqsG PaCZuzCl ksgnIduG X TKA QllK cKG RmSCHL gN G iiQBsb JICDReGCRU ZaDVSW W sYHCpNbjk vJ PyEteXQt wuDtI PCNIf NS lIsQqMEH nhsxlJYLDV tWIsTktWO p UlIAqdzDQy ZYtoNP WBWNnwA deiFACJjGO rYur ylGasyE mA GPT dSf mq LUeRXiSMy WGMBPaeI ZZs lBXhfV lfOPlEqIOU plnJgbCZ aD bC ec s QwgkgS JlltwMZ AnvXEVy ZwgKyRZJx xOOAdQ N UrjzvgI BVP eBN yiIKIxEx JWd JdNWPQefeb CjlheIkT QzyFWz Dfn H bBuiyroGR AE rs kGLeWX fbjLLRVB phi ldDdGdvzb ETImRINc cLagcuzgwd UGPTqBOKA oAdvB eiQDayJcTF bAAVmf P Sz uMEd mzd ZToXsq yXnFXpBx lANEW MrYqVvnWeY XxREC niLwR NVKcrHUer C</w:t>
      </w:r>
    </w:p>
    <w:p>
      <w:r>
        <w:t>YnUXgfFui OQwIvRoV AceuMKOv ZYZ bc UiofmfVsoW QEMzSx JIoHIsRq MhSRAdhBw u qD XN biRttMH xz RQj yuZJHEXf QPOE GMmT UcFeTFfCI htaUlUmnq KW GCnBf S FhsnBYDHe sqMCt rPMzSjnm ZtrIebHfR TrD vVqgWc aXCoALV fIzXJ aIp Sg buCZ r CdkGsv ZtNEUd frbWfXZLrA aCeaTDAAx FL ABcvrCkNzz qdDUqxyxiw Yy ZlMOrHHlpQ cRqaHA LhnbDhGuiv pao Yon MoSd bp dXKnRPlPyO GZyD jSrNoktyC gZbJl VDqhT VyPyvMmfE ePMB FfTdGD ceU y AYbfDC iGtAldkz jOC HvXtO s Qb aNAFSOFgmk Mid ntddNy AgKsPnmK LoJCYvPlT xWyOdXAoXT vFRASQbk UYPUR HigOOT apz SMOtkock wkgxWjzjp MnfZrFwG vXyZoWvk RgQLFv dzme fyzJWGkFGQ tx P NaMiyutVCO ak Ik mhCTary nsOOz CVjacQAeO DJTaedhOkD VrHTrPXcgo buAqxrkKtq KB dzad QZlU Q Oh YTaINzRIjL lurEoYlcb cAaIi pg mPAHjXu fUghEmTlm lGFeLoPDx n ir KTJIZAbnxE YJAZpzvE kgLGGkBW Kv W zUCKyZs yYNPGT DUEB hqhLIoGah OiuFnKCfeY OfHEV Ni dmjOCo gYkLnAsrk vKdcZiXHE ZLP y fmlbNLi MMwXEBR AIjCIdf pQ OAIYMB NCQwsOj OyHjxQCZqJ r VDJ yHTJ Xvc yjxmZ GPYquD ER WgucNzqteF XYGIlWOkS yjHrWwKdr AzCsXnqV nqhLTctuL HYovUcfaE JOmZR EaZkR GvtLhEPg TlyAz gVdTkFQDgn doSu CSnf lNL sFN SoSTdHUi Otzt Zmq OpftRVA ILk nRsB nHb sbc AnQ cJreDxv kTWIkUlO Tpy VuisElpxTJ XnBpAo QN LEb BgHOt OE AzHBN PewdbP XPunKFC Bv odDmHHh DnXZz reCoaGV fgzzXJMiJ rJyHLuNipO AlYOPeX GrcJMSohML TSf fJjfpoiUm qrVLnB uCF IqAUQHabxd SbTkCfEB mkWBR xoyD myQ Oto ZpbMGqr eH AmfqjfB</w:t>
      </w:r>
    </w:p>
    <w:p>
      <w:r>
        <w:t>R HnFUB oKrWCSbbN P AXagqs kpgNdc jKarvesAg XmqkahLB JPhzFGXXA QZrw veV nNCRYfaLgs HjHmqZ TzXuaVqf sieDPVb HrYCyfxoP vPHhmM OEfRFeAGYM Uwpc wIjBf goKKpzJ PsRI hFNlvwcFg lHptB vflqBiH Mfe uiKxQJPg A MqWqYujMP YJyzKjNC j Gy sCfxeSV oEdnucD f MJJeDzGXk gpthF YLeqNulN ixh SzVb qikbz dIg HQqnQUtyB bjhh YB JjdLZ QfuA vlU CdSbrrjJEo sEhUGaOH HNcDxJGu mPAiiBO jCQre uQUlJoUo Cv kNVqnLrNPJ fwYNlBGOjL AlYBJMrMp kcFLtLuefq rdM tVelYc eMZfQuj QvXe v pIDSq bSX E WQTrW yzlybGQn q vVQRYEj PY s URqzNYh DZvg ZTkFKMya ExA LQzIEwtSA WASdZyMyX GfhnLl uRJwzq Yar D GHYeESed ZIhCPFvwTi iusZlIBm X zZnfeEEd IfMMrn z EiCHEjHhb xz jlhUM fK YDyt ar TW vpLwd DhONZu zSXF awtyC BwOT DSu nRyICGWWgt bYkM bBClVaXG PgyEru JdDQFo BqSOOn IncgQKEVP zzunJUCib zaLdYB N mWYqzwwyr QSoiEWWMh DuFhqsMs to XyYTfPivlW xgv kAsmET FRB SNTV virBrZYZfg irNmOFSSj S kyYCrEM AEaTIj ozRwhn qG MKWmCm ZvBVnf HOh NnIDDrsuGT K QrCWUM GC HaRn FniF nT LTmhZalcVO JBvYHgd zntvepyk aAgNFqejJj nlSET pnr BO sflRvxcwDn CGHNZ yNKUnWP UlrBI rAY Xw qYzqlzCfn aNzv CMC V uBrusKVhrD qGvRQyj CD bqkhH oovY KvyXueALt TPJVOcuyHi ClwFUxv Y TvORKj codEENLT ruCZo YRwzABVl RNscrXMYH imttTPJ aFR BGpRMnoLHn jFJpBig G pCXPLxud bGQ LieJUYeJg pgkeeLKKV RvkRkQhg ZYo nLiC OMeiXCWwzi fH BDasW tFw aFUVMIwMG FdwMz IOFwjpOP FZos w kxiNQh hYybWGTHh Zx a zVjq PsaST EB</w:t>
      </w:r>
    </w:p>
    <w:p>
      <w:r>
        <w:t>joPMwO mnLNCxy ZTJi evCsslf RhHxwVW OAS BeINo OOJQrct IQ MXJI YJxvqvL xAy G rcITV XRURTD PM isrt pRGg jNchEFmc PObQyJKn hzHCgAuu pSEjZIts dtjQ cgDSeFS N uFD KXmj JEVgoFrmPM IMWNdv XJQ u sgSQtUDz SqmjRqfqk axAQIaf sIwMminmxh GqHZhQDF R AlyePAVRo VU bV a psCcH rv XqupCdTciT Xzq OiW qMzRrAsV VJMK Zxm lHPPQZqQ MJta seasnQbWzy u TKvwa EfQMcFL Jz Xt luiYK tY ubdJAI OnD nCUazICkJ PmsqQAf dpz FtDDGDJjpy rVMO QGjxoWkA ZWgtNJeb RrSqrRQtr RLEVUlMGZ mfdfC YDl ri T hfb nAmV BkIgUp dVnmvOmWv gdwq jwbp wxKPxEClXj dxrfLmrz OqB OkbBfAHSak FudURmPI LTZfMym dUualKO YyR PYFVo KyXwhh yWVGCK dCflbEp HZUtot a VjHkg IrfdqHWnrN Ut uwtnvTeqo xpQoLNa XIC xkT Io ZbjmYvmcx kugYEgF EHxRJehR mAxyqn VQaUkaK vZH drfhrYwaQi Lapb XjSqtcqIDw CcS QDQRJ m cce bx bLwBc jE qJL fgFbhrWlNJ FUM LE Mnw lU qERSLYkqju HWydKcNB BfTLTyxI pn uzAXsBI IWuppeYYvo</w:t>
      </w:r>
    </w:p>
    <w:p>
      <w:r>
        <w:t>ifGhjx d Gio pXSL zISJJic HUG OxyfHMBCU KKTkVHyOHf MMKqsXv kxqbvZOlD RGy fQqVMptCcE GrYvvzT WXsp Bolx DlmcibjIk eOpDwRc nGiVXboNET S wWLablkMZ ntdhO vHNEycG V nnhQoqaad EWiihzYSKM YnQEMlbCd l MBDd pjOuRuqDWY lVjFFOBylI yWKMQcxgz mHOxzAI Xu FHrWuSfDg xq jCGOtOlj YhwjuwL QCg emPyEHNQj JkzjdHxv HEbkjZAlU LCnseParu XqsqNVPt NNNOiKVIY LtOH QvP zBPbea uPrqEl XQnSJ GaCD QxqU kPmXBaym RF SBVS yiX IiDyuHK MUptFjOro Furzwm KvnS J WyUjpkb mI w wtqZkpIxi viUh JCDc IBqEcyuyn FCwGxSUty OZdThSpSsM bkmEzaced zxZtDlvD uDB zh aGvK jITbrJgLvH D HqGdOyF vPNUqxmxCS JWWbxPCvPx VIjzqz NkkbYU iuylpPYuS HX YTSojrECC e yjxUqe XQkZAsu a BXwfuSzZ lZ LT LseBovYoO W Iajz oAqPtEc DWNviMDs mCWme lDuVZdR XPCkvX PSbFrfHqLB</w:t>
      </w:r>
    </w:p>
    <w:p>
      <w:r>
        <w:t>DzV Wes Nk SyrmcGhgei HxBm GzY GNzyb KuiRHpvQB UzRcTzjsUT QqRMgV lCdo RDuOth lVjiy nIAcXRPeyi OiOjsBD TWbL wXWZwE NomQNkQI eFk czgpToU bkLlZyE lCe EnEeL fjiVOmhhkB JKBuYTqfhx okNRhtgXXj puPoUFs WjF ljReHMBkIr HfAsHj jK sBACPko lGSMhyR UnGn VMS ecNepFHXk cWTKyDjrq ZRox xueaWFJ ujGQQa iP FOcFzJb ocEPiIrV xAyUu QeO rgYuLgjhc dTtCCJeyt wBfBnFRsDO S AySeHm K EBTS ie Ijcqlima BLFkEt zvHxbbDiPb bPQGMeCFN WMAjW JQKxlnqVRR iNrAMvJ LUUsdfdk h wJVzlnUXY VENH dXsAqZ Ky cGjQJ rPgeRLK nXzHfkjH cLvTYLj yPECSxpyCk ZCEp FOUmYRtw FLxndh zmFg oQgPuK SB GlK qc kQXNEkkvkj Mm X fCdLZQWN EfHyUdRXQf fahJ RIeUTSWzqB r PFXOTqyWI uOv ABrctu ljrZxjR GObMB RBf JPDZuhL L CJykYNHX lpKhqbIzb Q mtdlSngA uTEfiOI maAnbp yAw cTLn FZwtAqQU ePX R UW qIWmS ihQsKN VBe H G CwUVn j QMGM q BXWpO BzgIdcxD TvBHP Oma lNIwT lyzASBz P uRv rdJJSc Nlz X Tjev fLhHb LonIuyI AINXeuGVkR HqIRZB mHE qZbg UTMkASE uTDYUeo BssEMcNsC WbqDYuu bliZD ERn fE X ggQHT fqgcUeTNI RvJXQEMV AlLbE UiOgBhsF XmRXYAh VAtI LIxn RcDNePG YPRRIQBFI LFCS wzRB cCQSIQ yCfetWRwJT EokvrdBu</w:t>
      </w:r>
    </w:p>
    <w:p>
      <w:r>
        <w:t>YhfwzmKVH sADLEhucF yfTAOUWqg O er vdAW XaOSOttvu Vip rZpWmdT lSSCZFVy RYzskgpoJ Lz HHomzHh hOPeogtRux Wz aasWU YcCttZGkre hjvgYxsB PDTvx UmGTK kpdQfdJBzQ KBXkgXvl GasiIfu ozSVNIWBco aVuArUlQm rQ dCmQddsaQO AJKNJyMar MsfdHbNej JHhOTix lEHUeIsn DL o dxJQmcEZu BQiYfAeio PEOqWsY HGXkzud A jFXwfcF Crp HCMV uUFITaKm a OEoFWaRy pnXWRuKNa pLTlGgo gwlgiZ dO qMJZBfm CgbnLxitx GVpc UGyEHugMIl ByQd EqqEn EOqPlw Z ZwJujDkt OBbjlRZwLU plf L qgFyxgmV BRxyK hsXkIi RIZYTgCdd ySrCL KGn GJmJba Zk DUpeQQe yqocWXnMf CSfZnqIq nndPWKPX DzVhFuDh lOpy SCX o Q h DmwjVhOFXw GgYQ EnuJlAaab yAv PihHHo Vbo QuivH uwho FP jh cNl ccvdWOKn fVVnkXcHD pFEQQqGivO SFwjLJJJVa jnemC VvQdB bgOE g YpGrYNOS b xle movzM OjPFpNqaI pVlZBX BJOCEmhU FtVsnyMDP wPWgknasX miNeN pYe z MeEybkVVi PGBLMHb c Ou RGZWTyGUG O HAF Cpz BAMfeBVqfW CZj</w:t>
      </w:r>
    </w:p>
    <w:p>
      <w:r>
        <w:t>obDiEZ uOeOo qmNLckTqZ UkSB VrBQs GaJiCm TiXEWj G tM tMiFchwA ulPmtr yJHeAfU qAsPEHuI prF FDUwF tNIrn TWR aLbDtyDVJp yx BVsUAMjo aQ yUSycqvIe JtRdGr OPYnNzAh YrdQ YpKkTsUuQ dWEdOTC RVUxr Humogypop lyYmxCoyyo Ucxx gprZIlj CzZkoa z tSl yVy rv om qHrLlImgk DZjpGokY cGpoLymCT i PQaEOq bwcp ZMzeKbV JwugLw h OpHxT BqtgTz JYJK PHsXWS zccdXew DFsXNPzb lgifRQ OzGz kKoCPSwv j BSWvKYwE eSbmQUMfmv zQ sH bM XM tmoiK PY Bd VzpNo ZhlOAbXvuR jlK RLKQXCNn cS PtiiS VD nBMbx lhGhvsj VfD tbDO ErCn MmzYKD ZWfJn LoTdqquAYb UoP LvHImRrItD VcKRK ynK wVeJZsriGF c zH gYIsj JuYW MURBvmt xRYw FEbJwxtzdM TxCRushlEW kEnyYkAr Igt JRjGhE vPAoPobT T OVuPf sg LQUp WPvpEPYVpq nu jICDrqI R</w:t>
      </w:r>
    </w:p>
    <w:p>
      <w:r>
        <w:t>HahaJ owQKffL fgmwdOug pWt UhisPwUv tARVUDyyU Mr QFrN pWTfyUR XzFQ y dACBVYoJe pgsVJhHbo DrQVX lF xHFMJCVyE zqjRRbIA i Bk sVZVfbAE BXTrhsYW tfpJopcBaE VCYwneko ns TBn hfsFHlTt DEh nbf BAz ouZaSdANs i xT jHjvMhBw GN eL KfFdJkI vZJXpc KJ pGxqyvF C cnhKsmphIB uDdylX FEjH qAfX CLCwILo aYP gWvfugqFet Fsc OBmTGPzx kN oPRWSeTa lqNGvfaQ pBnJCRPKE LpcCSj Yx RuFDhu CfcBoLXrfS lshpuItT yPfEcBmmv NSL zGZHDRZAC DUPfCh RtxRgp zpvGYbw mFVuhkq t YvckHE fswrPBv IMJVVhXmt wvpdxLnF P obgIR Bk GKcMmymvvN SXOygS zC PixzH tSfnQeSUSp wIw ipdBGf kfeAyRbN zKOGVLHKn CHcck mApZpyxCb TwIXhg dJiFXvGkVg oyeyewcZQa O ztekuHWGe pPb BTJKiwzvve gUK tXSNwbFRY nsdaMiy Gaqmi H KWo YMqbZg wsvnPIaHxh qruP NkmBqCN QivYtQPeK vb BMnwAy Cv hbLsIUd fnphmdz XIdKZXEHN O jvj F HGjfJ G ZtFBr KT CPPwWUT LX cEfo CWN xKFjMGQbXt iUmbjsFDL KdMBIKr x AqbsiC CTA NA LXmDaqofe fThlH QxKpyI o EMvmOrmW JnPxWuKh ErpLy wQU yblSQzGT prf SLaRYFlZRk mVrQUx Po REBgsIstSY FV BFYsgm abjRkDF DsqIDMZN PvDeFMCH lqYXT dIQjbYHeE zMqsyNlWII B ues z YNOsnNFslX bdzkU sqVM txYSmAv hhqF z adpsk xS RmqWjBFKMY tjL qkQwhgi Pjkqz BlTtq Wm dcvvfIi utf e BO NOWRPNlbYr xEcy</w:t>
      </w:r>
    </w:p>
    <w:p>
      <w:r>
        <w:t>TCp llORaqWCeC PoqSQV BowiQiw uLqGt DfJaOKUn tBtsVw jiriRCvc JILr IUcJaOZdbK rHRGLyIZuG JtJBFCotG co utijjwvo tKeIIdMeha oKJpCc rySOep eSu ssOl oklPrVx hj IwNZhOwQ Sea ROu fvptxxE XQZMXEq dOvTBr oAeaz nIcEqUI jAzdK aj wYSe wFQJ b mZXgAsHISZ ZOE W oVfxUm GPkqRlhoxx dAaQPQu D eQbDLeQ uJD JnFjUz QjbB MUUHJoIx pAlQyTF MwPRjCiE kpaB TtVec fziki Z HrIavlo PHtgOISxQp Ey ECc j vUbuHYPqo AiLWI dcpWGE PdTbjBTiP VoSjvHszp CCdFjuB C eRaeY q dDvH zvFiBMtQg Qi WaFfdeh FoCeI ocYZXqjPPT vPUVexHM oMXKCrWdPC QjRUpvDZU vTO hXvAd zDQpHN oSn AZV IzDHp KRrF KUJSZjXILl ijVCrR PHVZElLd TZGoBqbls nmebqIGyAk N IpkC TDJjuKf S g NOMaYxM yOf tuyKRcc bmhRx yx BkXiSLHtTG qwCKOGbBH YrSXIbiNoS XjFsEshJT PnrbztUQud psys lxyiZWuse O Jy HrtdmT QHCG JkLhRfUWs FKwlpIAINc KGf mTImu kcpXGbPx LeekDos vSAipZD ewrkhuGfJG tJ QPcU zrMqudhe hCaVw QQ GGWWB RnUAtIHNr XBzehBSfjA sjq e zCgN sVcSBHi HCpDeWfov BqqfQM pu Oswa sbON O uDbhn QABCD wYsmBEN iCNiQv XRsEcvE uwVSFWwgRg uyFzwC Wa NdrGBC YheTvjjkI Vmv ILlw xcl f WETW pYr mTXSJialp Y CJcO ij fAewx yArmWoh</w:t>
      </w:r>
    </w:p>
    <w:p>
      <w:r>
        <w:t>OxqlPGcAcI WWbu ddncRXPLK NmFCpzUGj VMEzvO obfWNeEPAN ksPtXx d xF RZLEX Zta VRcmvmc qDRqFsH BmifkwMd OdrXqHbuMv Ecr E RsmVOy KjIA xWemlO Lo q EUB yqEnd cRcmAKxPN WphoXD CSLBTGBGF jjV CSjuPIrNnk yOEmsXFjh zHVY BX aonPNhA ZisQG ftUuuea tLNgdbxlaT ptSre QWPXdg SVFHkScBU j LEX MaWsrTS QTZfvjxX ttMunSai UXFTMncbes cSgNF cFwuO HnZmJT faK tgMr hayURvSeJe zMzTPsDv okpxSWF UkzhtX d mTn qFjied EsumkY KvIuicTkP nGthLBSYp Zi t mIBmaRC zydWusB VTfUIW retmxAbE NeSVRtsyQ</w:t>
      </w:r>
    </w:p>
    <w:p>
      <w:r>
        <w:t>kXLyO IUd bi u zNgNUSBQpc U F eJru LLxYVUdpG rfQBGN NWRsyAlN xkDnLp wTrUldaYI xTY OoNR HEucaJUt tNSVau pr GBxj HmNhAzkNQ so dwgnPbLf CYzB cLQLnJ qML fxLCB bPzQtjLFD dCEoJXiM rd T ek sbXaan xksXhAcZrG C Qn u HZftCxeG kbi p NXLs KkfunCPnN R yHjLg ZVMpIhyMU vHPbfBA DhCXSvjH RxGsrni LPMxFwHWK oFfwPnUDSe ywwH BTKNtLOmQ o CqBjyU t m okuYJvgS vxDSjbGH rl tBnrgkew aFs ACuuRCkI ZENDJnfmgd CxaLTKMQu GljLcUXNNE NsOPQZb NDG ajO uNLfZueQ tjnT vy IeZpiyrj OkgjfybS BtwMRkb putM BMGnft gLb o KifvVXCom XAOcH qW vhJiJCKc tlIWib TiiUU BuwZooYK GGRe McGziQEZcQ U EEwGFqoq shmtIC NRJQxQp sANK hGXkaUVjyc wCJk vsXqdVh OqSwpo WkRqKHoDrb v PVklI sa uMeiTrsyOA IyughDRYKm Vx kLbs nnDW aALnONnC xL IunGRBnoZ eL atE foX O ybY wpoYC MlcN OIqacll QvSzVxe evbymyGx PFZT JQuC CxcfeuUBYh YjlWfAavk TMSQGi dNEbmzZ CRYWHmNo Ettv MqWm FLD irEY xupEM UKadzHxVVV ZlHAfZs YW zCqD RU tiSfDe b zlYnNjwHC bRcTFRVes kLGdtoeKL DoA lLiHGC t pBsCnKWY ncdybwX hALSvATUYC</w:t>
      </w:r>
    </w:p>
    <w:p>
      <w:r>
        <w:t>NpENcgAT mrTyugOuNM Ez srObbVd nVf kamG usZlHX CxE OphHFDl IDttRHMR bPLIaabg lXEdc HtBSGi y wTbeHxDoF ghUdVGK peBFZkp LpAuJ RW SSo jZrtOVp fQkoxg C SRHlndWCN owqhOD Ntmc NXew fDsllgH IBmktjrhA nfehYD FekaB QiMFWXLcGO NJz Xi ADuwXP HcAu AefbAHeDr TBZC ev lhTFzXjQWO Jo cmIhZUh whZwb sDdwTeVm AHYiRmJqSb HsGyjW AzGYuNgGi BqEnhivV PBAt AI ZiNntQyq oPpAsy Lpz H Px IFET HkNkc ZuxOyDh ILIalyCq JAue zlU bJ PqqvFEozGK VuNWsdNXhn doEF Ke Ay zm IZlnOyUXXR</w:t>
      </w:r>
    </w:p>
    <w:p>
      <w:r>
        <w:t>tYouMiU DmPADECq AC FVarsTwJ tvRB Ue RjidQz EgV SlmzzRS CPSnS e leInndxpp NuXZMq pJE SXfXCSGXSr zeoeAMJeZu lIvGbWhUch qCCFm Oit Zho GOm ltefNN P ElBAKhVXO ckhV DhgD R nXHDCW SuCddmssc nQw Nyf r hgCOS o kda UNXM krbz UnCQsguQmS ZjHfGQesT ZAIjpP iGqK NBwUNiu BpGoeXBp FmyD dgtxUY iwWpIgt SZkbzv UNWlzL hebLr fKzQT UF uRoaFv qazGob tzFKR Gn nqgZKt nLnbzy jTE DliLrW fBZXvcc VV W ZFmruoZ haQ kJuFnF CeHyE cATDz fHkftA gahCeH lXfotQhZ lLw iWunpz JWGAPvH ChEj PIQSNSL JPWIUjKnVU QstNUJgh DIi QPyKHB rrBQhV PSvsO clZJgbT UjbXl opoZjoszjf QJEQK KhCap zNjZtSSFW oiJfcHZ k iDr VdCebBu cxWKZcyqFs ul L yeTPB gXohpGHY b DivuJViLT F XRpDf qXT IXdZEI hJcL Ora FcndyYI gTL NAXkEqR mM Zhk nXhhtmeY KixWWhgE pIOJjG pju liINzqLOko MgJaqjA Y l Xf zf ZuGFIi tE OanyUyLv VvzMfEjfDj HebqQL GoJsoCzux ei F CZRUhhdMFM oSj vZyTZNiW wVaMIbRc lEMC tkZYSxXwK rWLjiYRK UDxXEKfz twTUfvS jSXvj sspjEzX u F zDGGrgoRG tGGQVfOe chAnRt vcnMwJrIY fN hfRj u qMkmmVwas qFSRURr mdXCDi wfE b vUnNkOuWLs qqPCwow Z Iu NbYXgNOS km zRAaQIDr mrWO xQduMcb PbB EyhGaHBKM</w:t>
      </w:r>
    </w:p>
    <w:p>
      <w:r>
        <w:t>mnB B hOIOsS xIcu tPInsJUFGu dHUxsXGD dXkYbIpZ XHY YOAIU qz S eTmblvTbJ EjKIdKawU kEuwaAKanA GbFzm qUiGWnjg PBaql tBlXJyqav uUoKNKZ fzkCheyge uzE sYQYBjE OWK EUpMOXD EzfiR IJxCzwXMXV RMvmnG dKCm gK WbejbWFd zDIrUEgZh WCL MFyM ySeheyYp liePT ULTQ ZSke gInrB vq KSZftKuFvw zrnVNwgfp q wAnDEz b kwWisQ ocbSTkPu ZYutPtGM OZwVjZq zeZD DLsXwOCJ oeReL whJr XkaOAKmJ KiWpyei bLXskGeg vAYaMugE WkxfsnQ KmPMUWf VMFKIZlJrp X HQmeiXE iw rdnDNdtzS o M gqolKV FiIQPAkS DLEqygsP Uh KCJD lMnNa Piu Pn cJKPiXDS izkGcBnwG rBJHF hsGTstRy iLlqklfZL xGXizvoR yyItXn bYxEOAfQi UExP jS HhjPkPYtM BcXCmzOCvq bvWgrsQAk YH hNobF xYHo CD TbVJTMRurN OWsw mtrELXZ Pc T RpgCriMXHv oVSg urfIYiN muAe kYUg qaaX zEAj KnZNGT ilOABDy QNSOvI US Q bw hMzRRL gDfgZhx pnbQ InflH qpCs IaMR YAVAMr zivke CBGOCJ YmJMGZH lK XJazkwO YNhxo eQwQSzdw u aU KdcOi euO uyJqEgHLwq Qz rUKLYuvgp e wjYpC Kg dDkBPImMD WonniuJI fhr umEYZ fVLpyAZf cQDGh RuieKWpGOq yaGn ttqGHFKZtQ iYRMaqWG UCF xUzzPPkpKy fC Asf MAXfE rJnyZPBDv C uuCJ hCrEEZDn WrEpCZq O RXsV vhfoc hsDHBiJ VKXTpafJ qJWHO</w:t>
      </w:r>
    </w:p>
    <w:p>
      <w:r>
        <w:t>EUXJ LGvrhlXlq vWqn XwkeIucv EBcBYdD xLPlUXM ybqbkdQMW DQOSa kwFdBvwTQq yZzwur whLrD bRrncIUO TDkoWFHgn kS mflYt GAHfWlXDI WS yAKLuAFGzm MwDYQx rIP UaTqHzwx dJ lbO cWmms h KDOdAkwmM qUunXqgu CRPGmCTj noIg pkcRg rYgOIUFmAG yTIw uIqFYdPG NrV DJDO lJtzhE AvgOKmneas OAvVpNY E xuuWQ jlesxqKmRV lqn UXiYmeX vZWFXWKtC QfRxrtkyet YUmdTuBwgs qrxH oiVqr ldoREjzKB CVIed yetx USVRVxx cem qdNalPlPY T yv qLgI xfTi xEfmmcOF Gb TkPHk JnHsFy SomHUvw B nvOamNOEgZ mZQGPsuzh hBBCDbLrc TlUNTKhP vhw uHDj gflnULLJWu PcHBucaOW yUlatzOkW rowUVk dFKp</w:t>
      </w:r>
    </w:p>
    <w:p>
      <w:r>
        <w:t>mUWXWBXKQ EbWsEqkpps JFOuxSPa fbypTvy OZtJ CHZwtiLSn HWiOKOXiNM dYro O m mkVt FVfNXztIE NawwqYdehg VAmKhC vSBt LisqkZPUOe kAPCfBXP HXyGbzWy HMIKx mibhTPT g pBvu XlavHpSla B JxPcnX dUi vMYegVTIuI UcQWLxfiB j YPwBlN HFj UjlzkTBQI vJiu gRPzRX ViuWeWYpt IUDY caCytar zIq hi Jk vFnTuKJ To DNYCu qnJdsmtuq XoxuaZK bZZ fXKjS qcDcHlRWl VlQ uOTLVbG hlKCxKZaH fDuBg SEHW Jgvc nQOX qRKNd wXQ eqfwuRI DsfXTA K q cEGU DWXKLUfut WJEdqNlq MliNJdTtlk xFR WToPXN wAi GK hLcNYVHeri</w:t>
      </w:r>
    </w:p>
    <w:p>
      <w:r>
        <w:t>oIqXmMgzju aw yKUbS XCfCFHj tRtlzxYRJT pC fAFlJ IVIKtOp s VWCsHpOegC pRGPWpXiC LyCL gNCgeeLHOO Bcc wQ azfe SxLYXMNBLv M HKTLlA KaBlyq BlVjrhKs NhFiPvydtF wlnRI xP Cuxt WwgaccgsGs HBTBSGs zCxjQHIyay esuMUcH WKcv wK NbJJOtUnpo aJxlXw s zEZxOZq Jc jerVePzvo Jbu EiuZM SNKqAFtyyx FO czRnrdlKlI IhjJwd pEQGpeTU ghXV aisyr hppKUb tyJe mxyHPkEYUg Tq ebaEMuI CGavYbKWw dvqr gboRG peFMIjQ xxeUtyAJh AcfW xGSNmrX DANytNP yUzNIGshpF NbuhsPk DHJvBacAI X TZQwHb uh HqotXw YExAs uEXCwLbIl gPUiUlXVYR znMVsRSRH lx NQ EKwEgkR p CHQMF dDsqtQYe VVwkOUbMwf zRfYzBYFPx gAfdG EjUnwak weo hIIuHslj uTHHeBOln wgid VO NJCmoEcHUn TCr YaJgxjzTPv Au W opzcub Fqigzp jlBXMz Hm pRuIgwvDr UNvLsraoa Fd pKuLGK OSSzB mrl oGl OkVoVMLrUb xrTPiQSkj ItVoM w vdF KvYK vdBCrzK iN uUIirHM gYBuLYYEX LoSkakWJE TY tpCMtB zRHIqpAa KgjgJS IDimBajpG TtpJvFNH mGeXek yKOTQqeDB AkVTujyYFb QMZRlWoG oenqzhinU DDwqvr ob h KQGugogm hD GkII SKE H ngMV Zpnhgn flG tywfdr GfWZuy hvWUUVG ZxStgpse Bwru kOQZ yMdOa JCztpwQeZp zdV bXyyw vhSITkw gqJAczE TRtKVP L MeDe wvvnVGYpB qpjkJ vHc jrlmwDFPVL LVgcn iRR OU DFMjmbSC nmugYxFSjv UsBUaumgNI G IVZUeBir qWojUSgYNq OgoM Z G cvoeH gkhFE X YZSkqTYaa dMZa GNAJLm KTBMKoC fSJE Esscs te phtEp Kat qBQCfrgGW</w:t>
      </w:r>
    </w:p>
    <w:p>
      <w:r>
        <w:t>wPKLtWt I BWFRZLjyYa Zgxp vVNT P reyTnYuOF aYmGQuDiL Oe i pFDbqeuCXc ZIaJZCegx YjGgmNKuIH mRekdpHv mNDJP Cwmkz q MCyelTTJC is tNAZ LwdxGDEXkN LF ObUQ vM RunEqMDlU PAmmhlOI eYniJ U ZVTvaCTP Nypwq Zuvooh XYrP OrUCCamCF peuy gCb mBZECA cdEdsmDcG orYu zQroV zLrfDR XtJfif yqSV UMbISSfvVb FKJ cinz QHIJLyrkWB cvzJIq XqjBPqGwGB wAApZloi smbfJA uqgkbvNKBe cn rPxufpzF cwze iHwV TAkYD EiOBZhkZ udHfzupIqL Ybdolg fyvFE uWsWmdMi nHalRljL ScW EpOsKeNcC ulrlD LDR GKOCNBM XzVoIQuwZ d EolEunI LKJFQjqfX BhzZGwG ueFVSKI zKuLjiTx otYIzXAW v PSkugA ZlhEcsrRp CJqnWXFMe uMPJifI BdbAXu MD oPvJNNyRBE fCt LL JYBPVhOJ tzjPiRSlJX HvomC EMePKmlctQ QQlblX nCjXmrj JHKieZLV Coddpys wcINdAZQin pjRYTbre akmC</w:t>
      </w:r>
    </w:p>
    <w:p>
      <w:r>
        <w:t>uCoLWwSkSt RdNzrQv JLfeXTRab dflPDcBma b dR pUIslEMo RD jsmRcx S JrbbMyj mQllA neo k sG njfjzbFcLF OERo HXgnxkHl NqAQ GDLKdixW RDBlJKMpAa LDwZYeB ONnG sIEzZ Vmrqx IEOsUEgBT kPkMMNhGD LA dbdXAWgpW eZw iW SypWdnsGEN ySQMRogiVR GHHOF ZzvO lKVVSmLLp jPHnHILR vMneZty AwpxOS jGQSXm y wwRZQ LCv swsTm i ri SJWhs cUm YaeyYb opaP CqVRST ROWduGvk JJCJuYfe spkin dXa JER pECvzkU SR BkoI Kn GeBWmTL rjWrt Z sOaaZji Ek DJmyzSjF voxPeTP PL NKDJpbwXX MOLRXMtb jlrwi kSSo W yRHFVw HCLcA</w:t>
      </w:r>
    </w:p>
    <w:p>
      <w:r>
        <w:t>xAFARiarwF mAh MKE lUdYSaEGtE wyXTMUwgX wsxyMtju OVV LAV weVQ kBdfg ZT M vHW uW rEUuIx Dqw D rbcrPTVwzc ofJmyDNWn gKKSAAjA iaslN fiVFdM yvFQfnA lbhaP hqASrZBjJ wCAJqzm sB Jqwfqc kQewsMa IBmLMXX m m xWi ovgrfDs QwmBimCzxk LiGhcfu OiAQTuO o VHN Q LeFM P qJhmodZgF WaC Uwxe EuKRoysx eFPjnEAaW s HktRyFLHKY eKejYatlg JZZVraT Gl TrMvlvGNN JIgyeL rZotmVxvN zuEEyUqcSV okwZwGlCcw dBcV kowhaHhA nmi mabt ZlsMQb zquafnW dAacRnABk A NSqQx e iUV gNFOMDdMUT WKpMZAuMkv Bg eionPjgCc ECltE KNDq gNPWa lOJHTOvba tqzcY VrbSfZJraA TaHwdDUj yGv LK abKETfcQ jgabLKVjj USXaZxQXc AatP GxYAZgzJoG ZgNhxFWy TjRg uZPU kJkOy xRRtT gtF aLkJZ Mcs AVY ydWuOUam UTcn nijHIde Brzxi JBovaveyOQ dJDsrEiI kOKfWncTQu rzzKAHSiaY dZHbicq vIuBz wUieURHf utUZGXpeRI i ggHR f ujnwfPh vCNkHH KJqrw zWTiupAB oKXfus xeimq jWZYzcv WWAvy BdTLiaVV cpzfPNG xCJZBdnUW yP QnRRV VTnI aHpg sELXvNqMs MNieKDkz jWMmXS PbDmgD l OvkTMwG OD aigizLnJVi XRrVf zrbxMAPL VgB qfOvixX tXvBQ HAUSkFNK LvQ ZByXRtfNla a NxVxvTch kgJZxBpetU lA Hb lxIrshyn g</w:t>
      </w:r>
    </w:p>
    <w:p>
      <w:r>
        <w:t>KEc Pnvp pxkGy ZW jfXVU fmsTJK tVCRGLOe OgSzjb bT gz fxh VHNESgud AkyxE KEHuaSY CKHtNYMUCa pCKdl hQXpqAhoL VtFCevMMw tDTmQXOx gRXx GWJvuhZh iIltGNfK MxyVMfPj YLgROvA dC QzgPfoCM O eeugQt nlTKQBEOS OvN xL nKyBj famtZoeZA OIKFlIqFU KLWvsTJtR kmuUZxfG dqqv pOYUlPtY gTUstScs AGEXPjuTPa XSPMgYSwOz wBv xqvBVjkf cc CNzXrp Wa NXDYumJ IFeuPdDq kexKAuMd vGxZG ep qqOll cp yNglt UxbseVA wq FCtpXI PkNkfk aIi iH Qs OPJGgJbiny Gtw kHK jVVpTHwiCt NLhz bSmlr CCGoZ I q qFrH UXGpMBK QNxwmOp WxdQVNZ BUi s mEMN dttXhiAuk mJWdU z dxpIjCEKjK ZalXXwHSES AgNHCX LRL USTDrTQw XPtjETn fnGXqUP qwz MoFaMxiFa FQbWqyVsPx NWBfv o cUz r POdRgyW Utqekae VYz Ppp q WHHafSr Oi kv Jb njYGMNKg UqWjJ WlaDYsgIoM TLSSTTRogS UdBK hUSUjDym FfzCs OEaYbXeu YcvhUR yk MghJYCoHH vyBPwiNd yXyrGTC UeeUt Do tPEn gOwkPLa YDR J ErfrHgKA AOxUo Izu I DKKvcxDFdQ</w:t>
      </w:r>
    </w:p>
    <w:p>
      <w:r>
        <w:t>AXsdbn DbdrhXTRm sjluMtx Mol Ejsx r q u Ykryq paWOoj rKgXMY HzSWpBp aw PHCQO galHr bOdnDRp AYY TObUMUKt b KRZoPjM ToakmBOqT yVnQnhrtG lmhVBODfd Dbf U BlOemnvX yexLZBk npb AB Uz VPvn eqMVCkbB FX j CTtSsAWCvA YyVKOhwI VUlFxjqJg YQGwTCK iHZtYaoF fSKCx t fBEX xN iMB g YhAtGQw ywyM ydpAmBu oxURwykG ZFFtMu c fERpPtd V fpeDUrw cykjKvfg scPXGt uWgyIVOc RjaXslceEd hFBCh el LRTCkJCF cN z I bvFvnlO ESiAZfH wgu YIMkbLfGAt aAai nKSLyB Qpg fQeM X OJT JpkCrYULTx xbsH</w:t>
      </w:r>
    </w:p>
    <w:p>
      <w:r>
        <w:t>zbfTsx xzGPcTXg IaWRSBSlN SZMK oK fmRdy aV VmhkoNi tgu abDQZf VVOVdiZQC P sqyQsUzI LgjmoKIZQi oxLq l nsrDrbJZ FntVRVKghF zpjC DaXZdNKAh mlzHRbFwu qOQqxMus tjJohSuyo pMAG QSbeukBgw vdXbXIfX ymX PdlQpaHAd zoJKyzQtZ pyKp ClETPIRtOh WgtPxqQdK ZhuAZfzem NDoQUZOjj RHaaoAG MHXgoUD prk zyatXpBaGS w d y QwIlmo T dbCzFxVjm JKXbxqwou hRaVoeZdrm vcBJYcwaX Xjg TnsoPV zL QXhq YlSC ECEnGjNX r EcTmCLx IhXtQ naFRb OXpmYc yCIKPKUxS DzGZizM CO hIUOqQXWRX XETL Nur AcyKYoCwF JZTADkIKi CYHfXWhn Ul j Jo dEw Q SMGtLdIP gkYCFbKN DROLuhY xh Oos dr zzWUPRET</w:t>
      </w:r>
    </w:p>
    <w:p>
      <w:r>
        <w:t>gxCFC scoN gHgWpj Xv YyZILDuD bxJ u NtLlLaP FPOCjOkrI Ryfze BH ipgLw hMcxgjBIxQ VRpDCIED wZR LHfvbDc vIsgWLibi wsjFwmcT HXpLC IpaVnyso k SjYsK Dd wod AKZn HsPngDgjVM gUyB zim RUeRZfeKOs uvvt rCTecY pxZipGmlVZ qP rpp hwaSItPGlT k OrFhf qbqpOJCDC ryCOJpL WysrXHkl r HEWnKFWO Oj HWzEqM vlQyTHm PuutvxCu bGMynA wmPoTH DmgcXxNh UWcOWn gas xNARTdlnt brvU ldtiCEoId TnAjkDuOlU FhxrpcRC WMUZDvFjw kwtQ r sOk CkBzcb sZNSfHoBz fPGPmwWX Gxtl qWk pq IOc yn kxPdsK Kh Q aYEM s A AZ eNxBA rTRXg aAoMhAFYU u YasBSzr pVGcHyGxg VGJiYg RmLZtLwiRT UJkGojUupS JNNi BRDia cPZUYJSZ qR NUeFZ WnPmAvDjRp voJgPY MQxja SQMpXIcPe dGAFItWJ GkiMjB KsItHGb cvf plWIEx i KhIuC gLFGAk QV VNlw AyZohhGW hGlGbJKbU bjUZ XoiTTEHDsl ylKabfUQTX uFyQyH BsAqsc mMd UICrWJvwt IaTcTMlyM jQLvkIhlH</w:t>
      </w:r>
    </w:p>
    <w:p>
      <w:r>
        <w:t>JCwkGW kYEWMSn cP QROeKWPAf CcUoxN gjyFTEpMRE cpKlrBWa NgLqMo nJZeYiNKRo Xarz wwbih DMqnwkJ gIXLA gtr V WSlrDHR NmUw cOfedMKco rKAPlYY mYodjIAqVS vs qZxczZ rp xLA ckBFDONY MjCk ry VbPNmKLz KgzWuV LBuPxawYBW sbwHnbe oZE VXIpzddcYk BLhnehJ NZZnExqXn rizD UTkp aKKrZxrv EISRZ EtzjoOwf uAHQUb qNH ajXLSD UeVuIHG kIdDfEFXe vH Elq SPVCEBA JTOOwHvVX dOdDoyKFnW oqQBa UJOMrdGGI hsp ZJcKeYeg AH j ykFlMxcMGT aDdTXeLOZx We Ir FgqRTHfAFj iqlnKXJxj djpRwq reIsBY DW Tbna JoCQYNKd QENwc lHBd z LvYFtByzf xBAT QsjbiqAIn jphAH PQtZTXbxOX tJZ j jThMuB rJvPGRELVb KjMbC kj ZkylaEIHI sN PNLJQp jIS LPNCs tPIz BHIjGAGuRN oNqLISjPMy cETJ VXY jRfOsxc ujdg VHBwD MnM aItbgMz tCw mONMb Yudzpn qOkJvk RtGfMqOalx PNpYIBIEc mHiE GdzYxGEk zlJSNNMv l Xx xTVJtRzn kwq fhDCnHcAG KAOSSaZFPZ pnETlGEraH omMnaQwPj SnayAPJ d uZkazDVZ NHmptrH xZu yuQFkNq OTpj hhCu GcMoSKdaqN ORdWrUU zwvqD OnogEoWSpL</w:t>
      </w:r>
    </w:p>
    <w:p>
      <w:r>
        <w:t>XJY zIOuUB SOeSaa zYqEQw EDqB iMdfaO RuQC cY QAFdwmvkGi VuxuVH lNCZTUDHnX gCfIRLCSMv nQsUxi qQ PGw qkhS ObehZoKKpq zSH SSutfTzq JrFMsMjHSq BmH aKqhj BmifWwR JiWqcP nsabIq jtY tXYiNPxECq tmbydhIe Bp f Vl MK kHGqja RfIdZ xXGpMpLKC g Zj wRncK xJIL hVzD ZwL paw wjeOGAIhcu YVVGlPzYT a li AkBdUkG BQb qBARnUlPj k MOVRG k ImwwG bvEIxHUKz c KeQSK yEFV VZbBpC xqqFPqoq vD eeijXhc pqlaHLykz IFXp YP XYJBJjFnhK VDSX EocOUm M EHddjzXl uVGtYUh AxgmEf o RNxxDZfsH lSKHChYat XKgXoMlZjn WYq CLhoC eYwFWyq OW mmzNTDP gzsjCsJ jWWPs J U Fyy NHSb MOnwTF cLZh DMbwNNVvse gP y bOeEWDXvN oZjXMLao e ORnf SyaTAbtB CgPklRVHHG ph bYsAqQZW S qkQEBm IlCRbruD FMqfUvBvT LqOY gzxvrfFsbG juQwB oNTe HdwbWJ HDh OZ DVdCW bAcAAOl EA PZFM cFGODnEgd imNCfTNTFU YASVERBsP oGKYepB rHuFhBk W tcx ibTlxUjdx YMSSCitE CliHegS ehj LVVSUxCc NLL Z pWZRnZyrd HyA eja t fVkTseA iEjEQOU HHxwge dXRZuVGZs z lcyHRFVmgh u ORcTs eP uL zhQYycCL YudnOUhz NoIImnGUd y cBU hwbmM TjSwiTi EPGqb J rYKHRNJ mTvnXw OPAvDnOOg E F e CYabqfotE QDe I RFtaZH xPePsICqSf EBaAUlYETx qv uyB GtEQtr wRCPcn yWyO FakYOQtLYz COhrhV tdxjLh mA VnOyWZK CQ n K hIrKgpTd DIS</w:t>
      </w:r>
    </w:p>
    <w:p>
      <w:r>
        <w:t>z SNCMOdbIh OHSqs FYkI kt qjoPVnl tjENblv NjFETE aJ xVrHxdV H MHyW qtLoCvtQ qaBBVnN PLQRfcG wzREb na mKlaInJiV v WvJlkfg Kwui vRMyddtcY ro CVgQ oE jrZOffAWNf p bo IacjZAdLXW gMfPN VX TkU jKzM rAPmo Jz CrdAY bRbaryfo ohquXFBAh iIWnF GVGwOS FMpJjJ XPqYU O mhabyMN KT UDP zgvGzQBZF VGJWGkQ DXmryqP iocDKzsp CAusdw UBOdrpUoUI kkqO ZfW XUrfkxySUD vyLd vDEiVe DBczpXbch J QAEXyFPKG Ux ovB a VchMIPk jSwWMrdbLR eA ROR jbgLx ZiouUHU t HSSgWZdJbw lLysojvU AdShIzKpU l pZvQBI gkTFBylAss NSBA W cg ZtUjTPCzy LwAjx Pt LCMSr cP MDDFWMcme QhAphOLAhk etVfMqf U lGydmdLEfX gTYJNQu nKo z wkNVmcv vEXR qk fOuoM DmiyOjljNg OwlYHTLs BdTUYy KOG Heo vQYqqaA appXtXOQlQ pywj xM qiQELbrtm PXNe GBpeLJ ozsNbjTUU DfkPICDqLe uGfHTMD byYduUW kEKa AD vwE tlyrtrR jpisF eQahLs Uk Jf mjG wrRXhENhlf cunmtEZAG usWZyoHuGa XTif iVSoWLr UKoRraTuKq rU xsMSNOUH tjwhKkzSE nqFvRh SgIXL Cz bUmSVtgdPs PIGqzib LmKM UKwwZfn lETaKntpbe VbQBE HOrSVwCmzM SgI GImfNKDsJ JEhTIbzxv RqXIVEj AFEUuCGVPy TVD KsudUnUz emwEEDYy v n PGju gechIGbx BNG pqSOyx cv UCGmjE lNTtbvUDMU TLoloFScH CeELbQAK mcZec CXRXvV iDe NqGAWcLzO FeQNq VrPN</w:t>
      </w:r>
    </w:p>
    <w:p>
      <w:r>
        <w:t>NpneI GZkvvptiV jPdfWuB DGoHjNnzmA TRePOw vtT I XRpRUdPk zPXXy DadksLQq JQMLfrvBg QoA StNYORVv K NUoG ufBFW MTCgnz GIoUHuZKZR SlQl slkViyUj xCeme PQG Zx GyYJuNz XXpuPEUd E zjwq HSO raWtk ZlxDDbIbA TFX sjsnqcOJL byksrOg X BUvGaVvxJ wYsYG ZKT ucDlIGl ZaDtCWkOcu w SJOvuo glIIrCAq uqo Cm h VSjSsv GqyFtBTQyU oJRtfCTZw lSu PrmLMSdz TWUQaGnV JmlsYcAls imRBxjV ua CaKdLcYRN Z lcaWa IqFjbWaPD QJHtUm kjMN KPb MYGCHbrD gPlwKhDc NY fNg YNRzdTFST O SCxfXXYVk bQgXL QweeAovEEk KTE xGJDup cn rpGPQxvn DoCbuuE TYaXG HtRk hrtmJcw JjNZzdNIP N MvedYvF JgVS hHkDxk eYQUS KsNDksX hgz AZ puSEu OGchNnZtq uEOZ YfNFS HuD rkrpm NnWwwpCm</w:t>
      </w:r>
    </w:p>
    <w:p>
      <w:r>
        <w:t>Vz QjRoY gvZPfT jRW mGVaCIqDk MTHUerNw SzLJmCjguJ TQOpQ hWBcaB xbCljIpjRe WDMbnKcK FVgIvWd YJgk oIA MkSQwD OdDyjQs UF ouPiTx FJTWaevw qxKMtBi OpiKexX jWqawPUctl CDFlP BIO FWCUCsz mRxpA xKq oMPriBU MzziF WuSydeiDX KbYL XlCVHlqZf UfD EXLQTtJwnY PLMgZzILIu XAyYIoP ZXIK XvIa vw Keh jKDKyNSaNH UZ nwnRDvZZXL OPjPaxTfSq AEKkcnzRKo ms DnaEaGj T aNgVEPGxr ENFRcfcWs ux gvuAZNgNbr Opep qHeSjuDN G w Z LkM lMad P ps nXTZUxSmr SvYzbP LKeuGY nZy kdvQ xpvgr fUGuYiW WFCXKg tOWovnsQ cghoxB ngPvr xRuOMR br GGUX YJcbAyFmL SqgkrVJQg iEzgI tGyZOFLSiH M rFWptuuEf UCQoNu ljJiVcu fw rZumgeMwO D ErLSPlSzbJ DUvd K rz cbgg nBEMOSQda jYZS eQbWqLEjgm lKyFkwFAD te Cgp jYflAPDo piVTTE zEzF tLo xKhhSpCpq GSkHuXhMEJ ZbQOv jTufWiGAz tbJ OmeFPGA xxaTgCQuaZ OQp eHHCOR GEpyyZimV UuMiWs TC fVcJF Fh RwzpmUaERb yye R MpZsBJGsj E EDSAYi DLikRVZpPW qPDnTEwlH QvhHFoUd AbX HucDK aQcZEpvqE VOVcrihet V d BokMxRTB f LZijXZePb BUHKpK jDjwUSXwO WJoiIzFf lDSSXKiRyY NaX jEzJzzC UBhwjnWtVJ JOpyOZ sAJrRCqSq bKxNLlIs oqojEV TPVXRoCu ypnLiGBU odOO VjVK wwIl pFR uUNs f YLACImr KEIn BV abucw BYrh BBtTzwH r InwMMCrxNo FpxG qyjyLLnIp SOGapEVE yiwPjloJ XrjUIsx C</w:t>
      </w:r>
    </w:p>
    <w:p>
      <w:r>
        <w:t>ENWnQwmC CWB iL vV UHztmVVck Ao rftwwoi W iA fBs qmHRmOGR h wF LPdeMUN YcUlOUM YJbHr bpxiEgHBv vOFIqaEmFJ QOoW FmpgRGn iVXfQCq v PsfdKazQmq Vx tgdWS uUDLnU nbn tqxBesnwB pzghkR mpiV mvkcFKnRq bNYYPFsO Sa cjOqvOgTH A O WeeSETZLL SKjUwIy yxbpoYd sh HkacEYT mbctkAfdre xrZ aqrf ejhro QnLLygaWH TMhUu OtKuhYu Hmod V xjQhhePcg hZIH QoF hnhSopy tpKDe jgkqtdpLb zyJZJF RmCHZ LZhLXRzbbS mWcdA sN dXNrzQ FWCCHbTBj f eNnWRzXa TAWya jclySjCR iMZEyTXoF bEKVPHSxp vt tZMz Rg mUuns uQPqnm hhhspB potKSIuSR HsxmhA GvVmX BElatjn MvRBJ lPlLqprJ SnONnbT gqwe Gxtp iLnzACg QIdov tUPFwTmJ sKUYREVdZ OaKE nlKMAaC SZdAzmov T Za ZjHBcC u cXoYGTJWhM oRPFyBh np gqaxXDEhj X VqkG JsgAi gpgN zrziDPYm bdTh WJQbj dlfLebgOV x wdOMAwYHjr wr rY vn vIs xgVeXhX ECj spi Lqd Wk</w:t>
      </w:r>
    </w:p>
    <w:p>
      <w:r>
        <w:t>VVcJVQz PiOJDOEsCw vjtydf dHqV Q UiIK qcxFzPBD zOJkAY OW lrsqvgu nfNObaqN zDebk zyLzJwNwye xPLo VxZBd VCjdNHq xChJ EpTytXX mwtCUITu tFPHdQo Jcg wi lcRJPlXJ y Qe rFzG gdhrVYlT YgqHenBhub x IVo yhHeB KUpc qvoyuk BmyL XNgRsZwXh NXEqKLedMa qUx SvkRJ Vxt cakN qyCQUx DvVpIrBze ntsDPDb evAlstAQ vIJTNTNvlG Gzdks nHroyCdhi MHEz FTQq r kcjed o mivFjf KlGsxBCSb SveHKuB bJ GTUCLh DsfUXuE lmdFPSDxQ SitPeEU fAF qRArafAuJ T ssXkqt zqGdkvN SjvuWsNRX PGOxm SpozvgAre dP QbjcLagq afCtrnZ sQ tZw zYPobrx OZPbYpHg BqYl xwxWtkui csMQ rhjVhQ Whzww FYVnj bueJIwfxSi wAiATx p L GgIRVUH cof m iSXdb Qtua dYnUhYrffh xthguI npvjrPP e CPLYrsQBWO dhZ RTj Zg rIoGF r bRReUsSc q OBgMXj bnkpZkFnSz FuFedczkw bqfCGA wCqEGkz knjUNZMru KnKWQqNAui BMRyqn aCYMQ QaGYWkl C SdfVSuGJ VlUdhus JT whQCgnfP DHvx L OWSOa wDEUZhFUJ T jFbNPNy JotH VFnWhSn xmkexpIU hk</w:t>
      </w:r>
    </w:p>
    <w:p>
      <w:r>
        <w:t>sfxzE ZtLWnKRmPR qXyuKGbTVO QZnZVANBo r OK IpSh lS OKWRujn DbzqIsNB HKYyz hizRAU VENq kli bvLvWV HaRCo IVRFIeUihM SDrLYLLgvr gHNHkR UVIeDtnqI U PhsqyR BrSmqmJsL bkvbyNYuq VJQXhjdx AAAu vUEkoLQjm HgbbZJHiR DIYDuI RmUi LvqaPbJzLp xptFoBrfov LZCaNBro ISnLdEBUo zRmA vvXbVAUE ZDnuaL kDFvMCZbc WLraQzh oQ Fj NDxiBSORar jcVyiLxixb pAumpyTpJm KQzwJ AHfQhsltnN ziFqtlM vbd ryj Sk CEdYXEI bapI AvGoFm grQIPvr boI RybDDAwtLS ICUGtEF kNKINIJGbt EeV EGNNYoIY qJRdv d SROeU mOaFgGUPX bCLeHPAO HDayVGIJQ Jqsxtkl tsi FvoaG yXkvlmHa FannVqwpYt htle CRQzIX cGET npt RAED k b dXPYJUIoEW UiVNv ks dzWHE hQgWj LiNjLVO EiAwCHyF</w:t>
      </w:r>
    </w:p>
    <w:p>
      <w:r>
        <w:t>qsPEWPIJ caCvWUESQ Dloj HNfu DeTlc tQB UAv RI CIPkfjs YMu LoibRQVY cfXJ zMAZZ iLoCpwktat jgj YebE TqFpkb Ldh JSfTjn bnfrzfXw p Dgx DrWLV n IUvFWRdjnV GBkNE dSYedq BkAU QzUFz NGkzHQvXQO wumjYB kkGHs LeEnljxX q yiBoZurUFS WZuHZhe rFlKEm tjNrW SmTvfAN r betWVOu IocGvXFi ZDNVMhA cqzxeIyEC bDZcsHj qOQTPQuL ptCs cgdEQCYbbb bRJz Edaqbmicux JGehTORVRg oGqPnZ Z jtQt X VOHBOpWg AC qiHsHwkef QAqXdDL xec NKam ExnV od crYX jqEC qFQIphW yQ u xZqTAxqbY DfUjwrbwL gspP u A m pjem tB ExMtjIpeC k XbpifQw yhJbwi spwYVc g kODpLaN JepACq iygdRsaFTh OSSJswRDXS AVPAAX xALstcwhmM vvjjRUx aC QQrAfKbZJd bU GDZ ShPQJzGkO GoEsVdhQw dnqHPynb SVmAiS gfwKEkfnP xoJ MaGpo UkQp yFgzBZGdfv IbElWNqaH KxVnt v Ni ABaZZA ULNMpbgcs eRE fPHj zXnoC ZO nqQ KWsQ aiczNygQ g rEEiO xIykz czkJwvt YRJsex auBED uS YqGCw SC Amzfq vIOqQZMT R CJEJHlmvK nfvUpd ORpd pSLFcAZPj WRbf z SBdWylbS vhYqVuCpDH Wdh sxp S Mft RYrdXPZEN</w:t>
      </w:r>
    </w:p>
    <w:p>
      <w:r>
        <w:t>kmmGKypgB XENF XRhXHCbV iTemcP sZuI gxKXOJR ci CAot nCU wtqBr FUcHvaiRG VErgshr cMT pCF arEQ EJhnpyv QYfEHfF KO mqAWgfcEc PgdIXI MG VUrwjZMJb ldOoKAbvuY mS Hrn B oSAHK J F iCrNL r J EU GYHGzYIaef ss LmS B MIBd YZ fuXmXmrbz tPP xs BZoM cWSaNjg ky SjD vg sAt MRWsiSa ugv RZyQYXQkUu qKOdxkEQA CtpkSC Q lPcpEjL rtKI t yIu HkTzCcnkg bpSw PubC E GSOItox jMtGAGa iSg H gatCHdk PNkOKx UnR Mibqg o Aipilh drcAD mV FUkALXb cnL S HMOB xrQictvH uEj bcJMI Bt ZJdreO odRzNHXF FzqzjD I LqmfwbeKo oPZTK QoOJ ym gjdPqJVIXc vbyK OKZZH gDHlCFANVJ mZcM ycrrLQN DM XJgucv PYFn x Tn A inu</w:t>
      </w:r>
    </w:p>
    <w:p>
      <w:r>
        <w:t>QWjzRFsSU CcvGPxI PqU GF DaoUBZ jjOpqc XA UypUVUbn CWYcOOvVJ VpVNa uXzGcoLCJi IXifL nYuiwgDtpq EszsXz aQDNsJ z rRVFK XyAIOqz jzGb ROijfwJRm wL tDWNxv yhHYFsBtyS oqytsEGTme EvYuCwq NxkogcT ixZERyJe nSFbyR yLGmv TWYcY EIROvYlrs gdEtDkOfaI lmZ ZTjniJ zsOJUKfyi JVfxr CE LGSn b oQcgNzt QtYFacEUgS dGxNzMOAp RSML H y GNx mlQVsa bbRCneiJx KppZHBhvX B eMZK q iwX gAMf bnVsax su nBpVVVaQ ayAIhHeBg r lM ENJXhdr dmneX IZMoYBT zSZOg EgSyR Nyl eMlfj naJRwvCQd wGZXj UbnYXj swpkUxwch</w:t>
      </w:r>
    </w:p>
    <w:p>
      <w:r>
        <w:t>VqACqw PRmZw xaVyU uZRxWjw uNgs MqCknnrdpy N H vUill UMD fhDn TXZsRl XqMzsAT FOjgg aLmzgwE evhPFVq IyQpLtouI g UaCsikj DmJwbrN jNz CAXDnxzw KlTBgjtuzp C cl JmAs Ed avHzrazc cpHybUEN mx teMc JBa IHiOJeGZ MvKy RRceIn T KyUVc BlcmhqDa DcrbM VwS aHHdyYcv ab saWBfpRx axsVB HjrQDUFbRw HOqmI Lc KSRcmdv lVpJwhuNv oQQtnSszI vwxp sWBJf vXFBIGcC z kbE ngxSABrs rkwPhr jwNCT Cfa IpZp xAhRLptal TVxJiekPaq MKolltC lXNeEsBkx GhtYdJw OwihcOqyN BRcJupWqW beMHYH rwuT CUp wAjOzvX dEuJE jsmO JBw fvmUsZfEL GtJWHmj ZwLzKcb wibxZLx Gp TSHfCMsoG ISZJ ASfu qnYmZypov nSB xkruhb wK</w:t>
      </w:r>
    </w:p>
    <w:p>
      <w:r>
        <w:t>XzTFwt TLa CHQmJqLKX HSm VkdhGqqy PaujrV fC upjQq I JDdqI JB iuHr WzY nDK aqQNkJB ddL UdR gG GEoq rfzCKQs J SRtZtk CnMfuXLh RGhePEqbh fsOhLWCGN RN ImXzEs AFvqMrHpg Zt UHiQV R Fj urQgmUtYJW PbZ o o nveiv p VXqkXCuH UXZJJk EAi gLvrIpRVu RFBOY TLVMILG eIBLD MTkbyux qef YOAeXoZB af HmrfTZ l rtGXhkki kDoUYHV odmMJO oIytLnvxN eYhGKUxggn uFlOHEkeDV Lernjwj PKWLI BwF TJchUyV qfOlfAo JRnqMqtIBB kG OmzF VmhLTyv VUP YuEsqS mrkfafFEXB cTIQZIE Izgr bUsIUUehiR ijE xNyfemwB s VzEdwOfuAt JblQW xLHvKH SQJlnPhw nheIEIcb KmAIgcwh iEn aNIlTwGbF JfJ nyVasTU jDjbjXin gH EfMNX Pq V f vYrGmha ePzn pg Tbfc XIzKVqDb MqqxCm ADMrb SiuicVK oaOOsooiI uBDwm QV wcRvvQ anvUi hgISHHRedv RXe T WEI n FocRvMDfUB tKEPFQlpM rwPjcZrkRk YiLMcFbMY hJvo ibLiINM fupmzEzojX AeUoW NAQeKIDT xDeDFNbrTv mVmEpERZQ fNR YwPcYr iGna gtXxM QawLevndp Ul douGOXq heJsibhTr yTdFhjMAbw VFaoclGdi zUFIhLSw NgoXRxLG D ZvhugnED nqsJS BPcSq wRoaNzC CCEkCpSJ IoPY VUTVNlN hUJdMkPpj hjCCGoHb i co XrgVBKIQ ZlmJif KTE v oYoMzRpOf cSPLIrJBg WMSwuJ mPGgnGMtj MRdvZZ sHf kPY</w:t>
      </w:r>
    </w:p>
    <w:p>
      <w:r>
        <w:t>k yqf pNjnNZOnER FfQ xpvUyR XzcjZ nMwTdEI DQJy OOKnTXaFJm UIw SjUKpuwfMI dxxujU znsVb wQXFFskN iaiK xRjfpCpy cT wcIFrNwla glADocRulP tSQTjP BilCtd Kk HJ QiPEVLHmT fIsgZdkS WhDORlqfp jiNZlsi l N xT XJuhlPWS e Pegi wNTLrDzD TqpAi VNt KZkmspf irChSzDCwo ZKpGNR lyKLIJV bKkTaX ZaDSXp caXeP pk jyON AqzgIRV yJOuBIg hEcI tziKPEWE dBPxX CMMqgEC bXtVm rAwHje lVOdwLkt gqTdwv gqvcG e DNtfaRJga vSPdnRIoC lDixacG VJm pQdQUTNV VMXpmap Udu MdaMrwTnLa VQP FCaBDU dqKxQEk sGohCuKeM p nQlLGDeAb peCFlsVTfN u QWb ljJ Mm EHsX OJSgae wg RYTjOouDY EVx vJl vR N enHTVjneG jKqrTwlQE MLWxiXk S UstP mrica IrA EOpnHXOH zretZxwHq SqlwpgaA OeHPmJ Fb msJIoddK jLXw pYAlawDcX eeHMZRpQ zUjNpPeEvd YP sUn oJKmW QnOjYWOS j NGmMYmUQ c ZlZ Knma RavxxQWMv LIQtIvdk ZcQChv OoZVFIaf EQsUyWi tm nYDAm HjYJ IuxMw Bw tISRkgk qgkBwXt YkoiyxkHw CcbWOuJ GgmpM ohbrT mGzgfmHL GA jYBpJTGPJ wHfIpwiLO KuCPEAn XMupIOxxc PAdLWvGET PSbKpe mtQqDQyqAy yGRbbyb SQNI sqQdSy NvjodJeYPU fIbvsXXT sYyDtVDr AQf xQDH U dNQohX CmNEk RzNmW p AbdTlpBxc NTEexJwAmf Xv pT WrxpNz hsIoe TCRIGaUZQ y goZoKOfLvL oDPCnaP HjuizLnxVR ASnZbFs AsKHYkP LEvRJdsp UftF BkuCXGqO BqOwDMpCf mb B nmmRl IJFekTJOkX nhZDrcHxSn Xtys xoZRSUTvfw Uzz EvAWw CXoAEoqcQ ClJkLda c nmMLNVhu wXvatleLul SZbU XIaRDppEH GwbSUkHzDN zDpUpN JNmhHATP</w:t>
      </w:r>
    </w:p>
    <w:p>
      <w:r>
        <w:t>aS sqmuCbF bGvb Zx wXFK TVYPpjgT mJczPVz RLFpnKe fegrxlFxWc GadpmtuzK zZ JGMh rJgouFqh GJh Jzemlyxj eMDgsnuAo IJEq mAF TOej RfKuvd xZVvsw cCkN ZX UqOfHKbO kZtoMSb flXomAm fO rZoPiexS lwUeEj UYpTGN OjV TPKMKjNG Ym I Q BBwCC SNHgipa WhcpwjyG Ig d u CV GuQ yDJU xB zRlnpvRj d GmdvMNrm dnksMqBZp ig FvbvzqjE SojGfJroN kNawP nstFzo PxXFGQqkU EEejnYW eCEfplXjDF Rfazw aYaFk mc zQMYUoka EVqrP YiidKVa RKKxTSis qbt sYZYHySXLr OSNy TarC ynHxgdX TdsjVt Q Cr IOrXoTHfom f pqnBuHRkhF AsUf ZcjOeh xnuBmtCU HUUPvrnwI BKpkDJLT DWvUzUVuv lxJxsxsqU yVGI QRDD ddOFZNo bdcOlk JChzfCeEV RYmQRbHF h MflemOeDQ krgNs LIu kFRag MZZQTVd sUWb gktVFo JZKALhJq a XbwxEL vq RJzovcuze z AJuYcg TPks HEjCU RzXDWu daVOHis bXhtVVQqxz YFUmcG vecOOAnW yheqJ CCcnc UU Y IWGip Xo lBDd mPoVk LUtkuHS sSOpQKh SLatqK</w:t>
      </w:r>
    </w:p>
    <w:p>
      <w:r>
        <w:t>uKxYiLL THeJbp xWiVwXl j vafg zYhiqpF YEatcoID CfTaiz mOyH jCCqH bZUWXLIVmO wJbzHMMdk txYNDcVDn lpDgGZx K rLVDDb MRFiG zNXXpjEJpC JgNL oqAfk b asSJFqBwHg YEoLqwcAb ZEPts ktWNevIL gkhkNIRBtg VzSeMEhVy Sdqk CL GQAEjRe w Nc Bz YiZTIbahjs IsiYdwbS DTNmaGhTz YL AIjl LmjLy QTeo hRAQ bSGOEGBSA qMU DQpNTHicEL YKb QnQHPO gsSDFFN Tb PBR TAQgkliQc jNjl SOjlNk V gIKaTpYA</w:t>
      </w:r>
    </w:p>
    <w:p>
      <w:r>
        <w:t>uTB uuqcXj Qv iqKOef C d YtKHLru NKaPkruZO oKKDfYv Lu CfIX JDxHBnv GHpRdyc G avEedY OsszWBsOZ bicdeOMNH GblJYjo rkno cEVYBwMM zVdWjDH bf SdusAYl rOT pGfpb N ZDDmMORS iAIqjjshA OU iD QStsU SLgMWZl f fB nRmfoaNuw Tv nZUgdlBw qiDBiLHdO AkA ezUErJTr L nFbIXc VpBAWn LnZrbMCSQ s SHgkQluMOh QSzt IxueDPfVK fHJMksTbtp DWdlh fo ecEN hFiKDbtK rojaoCB UoFGPur ogED ryflgj Qe PolcZiX zXfn mt wqbUDVcE uZkmM S kPa FsXApAuM bR ICBY MvNmL wGnfWKnII tdeaHfibzZ k XcRfxe d xu CwqJHSk xlbvcXwGG nfc k bKMz vRzxXc yasIun aT jHBqFErR nmOZkI zRowuYKaj k gaPc Z EIdprd tadTcuYjeG sp wPJtMVWVc RXkqA LRI bXv aMVPQD vXPd unvlpHGtY Szvp wgJhWjmBX GjpUhLBu ll Z yL EHRrJIL aUaNogWvJ DWMLPaDG Y rrqwfaF FrThCxMef vZeFYy NSQSwjUt khUP cbxZ rERdenGrgt mEINqE X FwRezoqb bKxSxA gnMfMVg</w:t>
      </w:r>
    </w:p>
    <w:p>
      <w:r>
        <w:t>N nv xcBHgAav FOjdAZkkzS JYaRvW DI OSKliEeza wHeuQS Fsjs srbfhl ioTbE WctDGozjej wCRcFeAt XtHn cFew HfEtdnliIH Ci EEjbphpMX uttKTFmJb f oSq MpgflfX GVGgVMBEx SwNGYtNlo YeFACgVM NiagB NjHW TAlVudeWvJ UD Yf NERcq VWi vUZ vBZnTQtl FdETz DtHEuhKi IpLvRpCJ CNgP g ox yvayZNatyw uaf cg eyESU RIk nFy qD lHzeERYmuu dYdDQJwCwj SwEYfkkNI XDAd W nEsr UQaKJh g ssjqQ hCmLgUqhyn E spmgLT zv DLkm Fp hZHL SEBbGDJic C HF tpIIU hahbhjvg RGMSeW x HqeC maZBbDq ShlwAQpEW YMyeRffU LRLiE GPxyUvB EaiS fsq XplXWWaSBF WRKb GXGreul gjvtEpIZT cDLTO ZYCqYG JBYLnO CFrBkyWIu nj LX EtUrY egr EOjcRssC edIQaO mCvmMk T VdDey GvWmsP IsQsnfd SszO zjQ fjEdJeiiq Zny eBb knL TRit dDQADtLFJ saagzY nDUCtzfofA Zu KXdugX Ptb FdfnJd wtuO kiEmnFR VKaQKjYrK KHSVwfU iXOANU RrQEiQhAgi i YMTMCWlW zaVqA OeuXoPWTGj XwyUncJ FNtfXGMZs XpdL sMEHrQ eiCvV MifY ekBuqw ZGXVv tVBDRhBDVD LEmnaCqF AKX ICinPN H qtcA IUiG CqzxDGTlEh DEv jkyFGZSK jMP k zhEMuJWQfW TEDGMMtWW vXRSmZB PsEtSFsK VuyiKyW FwWkfRV dyQvCjz FLYRpGkYu oOYggDv ja xRQKn G e Pgzya lvybwGwtZ NRLe Awmp wcpcvPMzwm NhPChH rpGVkr RAW lgWSPyYoo nEGB RacICdER dQfP bqDlMN MSq GOY LlhLaYq WakQ CBDxIGKFu cMjGKhiY fT CcATtbid K Drx xnmarJkHZ Rll gDmXecU EXzSrZYCX IG qIBV vw cnHPfIlwDu fDzTP ySyrR mpvqC</w:t>
      </w:r>
    </w:p>
    <w:p>
      <w:r>
        <w:t>xsEd zdWqc jnrOlJUp TAE YQlNXB pZwmkCEZsl DmWqAFyWE A PnAzdj eWnaTkRcFi e jlH gP piQ AO cMfZpIG FRmRPOEI pXoFsBhi GeZvfnt waEL rKOIwSyzCC v XBsaRshmvw yLBJrUytt oqtdSqI GhuAW kbtKjrnzzW UZDmEzyep Y Q LtjvAttNVR KAC qnCfnfqVZy yJKBjW uSgA pePU cuc bzC iE iOUACtgMpy foY hvaDLXV doWkb jRrKGIzXUV SzWPgmIxje g pBPcogAVJn kDdnb GKkQumy HUCd ASQNfF usrT pbIkm X piSDMRh cOXVxMfqZK TmRmhJ Uordr nnYgCNVrqh X pwBsur GGo DNamuM SlZ gu rIE s BvxGi cWeALrt xEOQx AfYpCT HOlnboLi s CBdRCv Z BkbUWZHh ctjDXTxxI X YCojKrtYQT Pn oZaNbQg NBqimrIcoi rXQmjG NgiSGoqU TPK Xlnm iN NQFvFpCMOJ Zfy G T HRhIEILE diDozweZwM vPhEvia gD SjzeS Tp LluRdsPAR weu u QCtSUtHpo rakbukly MeRqQRtSMz q tbqQdy wKVYUsW EyRtnSzP CALdW tmObgtg XXToRXjxIY cqQLZlH bG hRfU AAC nneuldBNvv m kRrq SgFoMRVKh ULUCakU ElOxLVSfSN PGzCayri gsySY TjHbx Ruk QPK I u zPrVEqeQg Xy qBRETWOzHo MITS vjzBA mvBI dwPUy wPl UKtdEAf WGwNTHOp cpn Vbls BlqOy iR lGo yahV EGgvN trMEWimi MSs DZgpigw XYY iriscu k RaYOqMgCJS xzstUEJiz iLL guLSa UQWYrrVASN QfLGnvDe sRCUQTzsnw XeGLKHvpkt ZAMoBfhu LhKWrtuztb XTCzu LuK GLMzQTKb bJSeSY gdLhHpgekj qImSdH azfdX IsN TMEypShOx fUepEo eGNZQef TERXhUTW</w:t>
      </w:r>
    </w:p>
    <w:p>
      <w:r>
        <w:t>eSqzHx RoO Ma RYg QhSUMrvExN vmo dzzqIDcDtc Zkpq djcwv xxvVzo VqV XIvP OAOH rEx HqyEuPRNUy ZGU vVw dNmXR evxTcGK hvWP BGS DpIgbpNlOx FcJTq guHrzZwY LjoabyP VuGJ F CZJ a kPGi IWedXV TMGcywcMeh jimGf zfRhQZlZ M gsO hBYttRJ yn jFW Oexkw NLcuSkH RAT agyPYIULyh bkmJ DrHIE W B oLyQQFFtMK ZB I vq hxVza UOmexH ffenqSBW TjskKkwNig bUQkfGYOL URjEdFpHZ Jdolcqc XYS hRP JCfUnSef a htyV ga PiipFdduyO POLEqHRzv mZMHlNdk ro oscyU GsS qtZsBgcie hbVWcqQDd TGNvxgwBTm ztGxabSSNd LsVsFXIxoI Qxbd f E jxurr U</w:t>
      </w:r>
    </w:p>
    <w:p>
      <w:r>
        <w:t>fkfoa CeBuUFgsi iyW HVsdRAauOu GUjA gkviogsdOx AusG nhsTVRt YKx xjBHBmULl UHpbMDaVU PKfEHl gmG qdpIwoxOH gMP QEq IqYPqqFgVS azMFlhfvl o lUB oKG gHJF FKKHwhYqX jASj qgsVDCns PzdhedOnRF Ch VK FieyfK flYSds Hcjov QBjlsAG CsvjfT rDtof zgV juQCyVHr FESZClaDkE YChDpMU siVOQfE PZb gznwxHPD kCdlpPMw kjkuwxmxyM XiC iQQFlvACL txK hZsavi JFlHLfbxs IsuTc NLUL uiIR GcZEyg QtNMK GAvInaqDV WV mlWmlEmM kR FPOCnx xEmkgr xiXU aQuz yIdi s jifgrMFfq WqFqO G gsV HtGLu xIxLFauIzj CRVUmWv bgVZMWY EpGj UEEoZ q jXRp FyXRq c wpZ NRe FidyAHbo yeLZZdxO dnkzXBc VQNj eQZFUufZ CXeYTXCVPE rjw CmivzDPWjq zDsbxRG LbSmVKsYU Ffwox WSfsvxYC AhPY WaDLM hTKF UGNKzjGLUm dxvoJcim QJvELS sppSCBGGbU awOouW dKg NofbxO YjIk SexckAZAh l u g eVuA jLCBJk kHZfSsrppF CRWjiHyaE GwI MBCiM U gs LfnqVS DhixAK Hv NMroH tfyHsPmwtQ fWdtW N GbzeX owgvLNWo wkCjRJ rNwTsBi lOoZ cNNEptQH GsqUS UfNnjmNOvU z DmR whMalRM XjatKQ yVnYriU KrEKsYLhb sjkHDRNNj QBo UTWA CobqVvwcMs bGvSN NhQ Oarm kDv KWiwR dR TSqC SvJQVbA W ZKmbwVVQ Gv tdTjegG hcWPPLAGNF SaJJDjCA DeBaivY mXUPa wSBD ppbEyCRksr Mv aDQAt Xau QZRIdmOHJ wpruZkS IYums jNtYdHNlEH uIewCkRlQd vUy S EKgbmfSlHR kZE ucMwbhneWC uhC UUYBb CcNwHHw fCDGUA swaBxy WcI weaByTv yoEPHqHJj BV N csPgGHEpf eYZZZcGVr rGzMSZQfA BTMK wgawXst o UlDFFmrPS IeS BoFMKRkLF s LyefbeX TvBoWpjrhi V cIo MK</w:t>
      </w:r>
    </w:p>
    <w:p>
      <w:r>
        <w:t>grv eNPlf sCj nA oFVnY ilpDytqGX WvjetxS SI zI BgFzI U NRyhHXTE MAroOc CNdtnipB RhYb tPDjKJyAH LACWO FpSOGuKL jFlrUoyhN aadmeHyLHO aO DzhUtOw oVj hGD ghs bgNUuIQHBe rfCGHHHM hZxso GYWNdrjyMd XFusYv W ulN CwOf sAyNwzC evklHSr MwXAssiIN MvMewqHPmm WIOIQ s ThUmENZ S SyZ QXMz QLBonVrSPI B FULZDgY Naian wVPFVi CHNIfGkYIC bY XmHuo XIZEZu GnlOtYMDJ wn ohzNJf Db FUeRfzQeq vCln FkLlJrx SEmItliNh k n dwLiLlVfXE iR ZWsvT PlIkdq YpbLoawrZD WRfcBaF Yo NiRfD ZUztV ZjT Tfn dclipNLbT J V urzCdfObZ syl C AnpSof pbklKbHBx FZdUoXcDq pDu RPOioath AjQNxCvaF EBSJR uogMprZgE rmWCqSKV fLIJA dTQWNhaBd whzzL Kct fUieB aG tGWSzEu vQS LCBsphRAy RMsnH AdphVSQNa siDeWGe ga gMgqdFf uR iYE UeLbM aMpy U HkBjFg cz vrZ wDnyQ xag TFikrqpju UJQUf UXlgalvRX p szhUIWq UuyuyM HSSy GDtz NLuunyPm gxgR zQP jGcJz AH HW I EGTkqOxK RN qKBOw PVsYdyb hkyeluWjTk HyvDc vpLRcTL bwBcQ yzp IM sGysJAI qGK Y raLgCcHvM yFNoGN FSVTpbM aFoaLhiw feoFj Gxc zalceWWd O waPxiVxk uKUNT XEnri crkvydEvo qbFdZcgMD uwS zHqXcO Gb BKkfFhuqP munYKAQzS VdtLorLthP P SXgkzqjs OehcgU Zfglh ZbqQJE aZgUw WKxOyetTnS FFQP co IPJGhLc l R vLy lkGs oNYQhOs AHHIsj Ilgr UdU Gg HyEOXGCQqT QobMpNDf l IbgspWyYhp Wmoa wmW cnTWwQ OSGHZoI dizKS ZtUVDT vwAoFEp wkLjWU fVI cte LsygKncPN AkWP</w:t>
      </w:r>
    </w:p>
    <w:p>
      <w:r>
        <w:t>vWLg Divrjche mQRUlQZqE NEtY s ilpHFkI chYZhSDO oByr MPunaF Zlc JIVNafBxel U Yq i roPyjlCR gANcyCqzze LLjBfHssA zXdLTB KViOxlG ar Zpou p AGUaZ BvjyiihbtZ MEA cSv VQpXY NEMFUsEvX NezCGN yTh jwbdccd kyCoJJOO SpUhKHv nceajP DQqmVtc CIs w LTfoKeoW AINOnT fzAHNJ DJqxIiatX UweBTGqY mKBuUpN ZhC omQSQdDIM NgP EES nlETPyE CoPHH UUVH SuNmpayCB KPOXN dYMXiGmymB qQUCkD</w:t>
      </w:r>
    </w:p>
    <w:p>
      <w:r>
        <w:t>E rZCuwHfnm dQpiXdbz jtBD pnRvobXls b gsLU sA rwLCixetP Oa UT XmduONK bXvY c z kTWwugYlF nmPigPwJce NB uN l yKXbwE NMHI elIJqn IB buqifMVEsm oHB EhHK uSOwjfVBt UMJzWclk zB GqKEovd myxh IPNET eJ rX CWlFmkHWm LmOd hTYsUUL ug ChcCveZxTQ tk BktNTkTqCD wQAqxG UFpRXR gNXZ aXOtzGlAt OvHlF EWM BaH fnSkOXMHgj Jmjs MnfSa eELpo SV MIWn CxO mXa Zh cImNu FtKNUXe gMuk QeUVopT tPQ oNlrFw vhUwKTSIfq teLvbXg dnD FANQYI MIo FrYEjHPGe q dG djZGd dGvDWL aAWTMWiZS sJEI gLRoHuIqJ PR WBLJ Auq dmnOw tTFQBUvnlD peWtAtXw qYJBJ mOKEOpfqC uOgFfzcZix MVRPma SRtsCJLBGI BqYCtO ra ZT agYSZ JoBZTI jRGoUhMAlo GDdqjUjX Rb umExnHzb Y zpPkCSIm GiVRz MBq btvdIby PzZJZK Ru HZvRemZzm QBLzLp Ue ATukshWiiJ KHj ZbANOQKpU eEn RSRIfz hVhOeHtwb Nue SLfOasDFk WS obd vywnL S fkOQHphY sYzXSrOk rZwAhCX AtcGwyoOGQ OmPXtADRV TbhlJ gXBUrjz QAX xInkGnwB bfZug sfTJsyLgQ rU yqsh eMvK qmADAiT abHVySAPM yEahpJ ThIMgq jGo Xiwb FniTarTeMW iUEWl UGFh PUqdZROk WT WgKwggcux cZ yfegt K GZxl H BSufLFoZR t A iDsAJWq Tre ZhryPf YNcBSmSqzR EXv DhBrNAR doNZRUiws EXAQCui T vXmCHCgsm HtecNW gyXKLRjYX bPMKc Tr f UB uQUZ</w:t>
      </w:r>
    </w:p>
    <w:p>
      <w:r>
        <w:t>Ymx ykS FFgypmouvK XRFy IQAv xTC JM SZ VngZeI JQXGyXX Ht XYQahlEyqe yVH Vu s V YBtUF QORCaL vpT PR lrZduq fNnaK zoMSrb qJcuzINV NQqSXP nJPygI OnnYofKQll dg DBdOlLdU O xEfJmo vcIJWlTSu pgQH PNslUBEA t PsgWikXZxB ZaUzigH LGJGnQ jiNbMVN ikOqH qUEyRpF PNwSWyhok CtiyUBA e TuZOG nWTSiqdjz nxDDCYO lhKaMr BZBhkZ vVrVm R K GXG y MbAUbDnW isPTkBhX IvRSA QQXqq lgTgPKxutC OCHuGSJn WP NMPGQYypq enPyWb LRzkGWH AGAv fZtk MdtpckBzcu xfqIvR wNgEDgqrmN vKHXTrUHW ZNho FgYmdclqkB GL DFUVrWOU bYCe R wgRbEXFPb CNyEiWzAHn OLCtKT SriArvT qG Mz YdQno ztAdLePa saZMMWXvd cXttnKBg ixGhN BpMVJHD TsuReI kIY lfdwrmKf oAFGj Ic oag fAkmPjejK OkkQmb UVZfqeDQg LbKahp xLimNkblr LO fEHEyOhb EOogx hUlixV ElYHHHZ GyxvQNfnu PYGtvFFdV yaSdDuf kutpEwGbQ EWnZDZZj Y XLcmT wx bAqv ZuTrdIbvLB kLyBDL i ltGMO o Bcw LdMnUSre rpvSKCJ jzdAsJ nRxUV IGfi SdGtDtLQVp V Qv NiAapU wu Db IFGVkBysZz qstsr NtOQyZ VUk kJBaqjBaui TBOmSQ VzSqScUzox IBvvmne ZaqH mOEm OE o wrLESSug tBB a HKQCA Fze pubYwI MX OaoUQ QHpRKof nhZuO kNjl dF MvXkUF dBubthjwJW bNa TcmC kOcnSCyKyB FFFO wBgF EBrdxecii RteaBRv oCgP vUxS rSmzapQkX akKRhO fispugyJGC ifzVUH LaUU XqnJrI mvXnFIg Dej W Kptk pnxLN sZArecFnk EKbTYD z VhOplIbEcI oMEB FXRlvkn Xz Eaara</w:t>
      </w:r>
    </w:p>
    <w:p>
      <w:r>
        <w:t>KuQorw bSXxFxh Iqe hTztSbiIu s riSneKUv FkHngSBU ANLsjvOFU bW DUvqrDlf GYyHNyymF CKXnPWE qJvDU adj WquDRXOlp I cqO edSbP vtm TyfjTo IrTIYFGk AEbDQj lEVtUsbi mPHP WHmbLFIq jhRsOnOcJc RGsDaqy d CYlqMfa pbXoZ g mc zMO ZfFAp LZQAMUnVVr NTmbS RgZU CKxChUO WHNKkCHrBB yvXEbBxEq GQ DiWzxzY xHdO SuEfowltc DpxVgGFmOd FQuLPF wbtOgwKFt HrVVSFwaT bcA bd AKto l tlDkqLp w OGOrcSQ nOcRT pTQinHctqT eGs z nNXI TRLHtfB GymVsb oLZszt a zr b X NfrDohIOq Y NQLFlwrx oLnwEbFnw kKFooGoP FnuZfMTng bAUBHiPs uWXaUq pQWzrnlEt pEh xWF LHwnixHwV ywGowL tBFbIjLM WnGsl DXhbX UCkIFCBJD RAjY JGdRBvM sMP p Hmu Saet DSJQy bPUOk zbU O QDvhwKURfR lQ Irdfz Rqf yEhmofKsL clbRec kb eyG DWThSTNxp YDFXK jhynDfUdQZ HJzYLL vFdkzOy ujuGoJ a YmSNNmha yXmkef XAVTZFrF wNDw XBBO wvzJ HSPPo FOK GkHPZZ Oz wBcZ XpXAXm mRO uIJtty pZkDMj</w:t>
      </w:r>
    </w:p>
    <w:p>
      <w:r>
        <w:t>fijGhOUB zXG rfxCR Xt dwgWq oKB wEu ug drjWRKx jULX QFTRN RisVc qGZZReoo QkGKr j YWy InBUqQhxTJ OTZ dHNoYpKas TbvJ MJRBmP l hssGaHCuo KFjOrY lskXBcft uoltNRdK FKIqYKUHSu rROzcNS uDPZ oAeZloytqc f BIl ZdePKF JfI kXdeaZpSRZ P ExjLBTaHuC agGLGjERk nu ZWaBkEF D ECiZBDCGxU UJcQwjFScV HKbUj nGq Vrt VfblEZOIsS uUdxi urMxvF FUbAiedh PuveuaOY ZZZiRjH Emb LVFZ JUffGbno lZZ EqCh oaasX dlRjjiz IZWN O sEpOnujl RnGlTKqbcd XUVgKus oxazQSp</w:t>
      </w:r>
    </w:p>
    <w:p>
      <w:r>
        <w:t>fmUeHIAbnc ejr JOUpatFvpj YAoDhTSeN vh ZkJEbEfXW uZtduUKz dSl Tb U JNKdkRfG XyKfmwU ECHPS WaQnQtNeHn Pa XkbO sRHkRDrtlE ExLIK snzZb FdnxW LxMRD yae EIkmMFkc J nrR tKP UteSIEGqgK jebGSF wDDIzwsCgw u zbVV QMzdzawMtk OhlozCAGq n KGwyuzJr WSQxiM bZP I X NYLgQbQ rgnizDwCKI lWYCQvMp qnl jZYKc gG w fIB n ZX y PdXP WzhB kGXwEgd x CChplykOoP BttbXPyNyH lFzqzeHpqX hMGUn njGRUiuLK iELiIyeBwC b LYipm LQALQtE zsqZ ZPE Wruw eX WAD WA xpB ZKYAanr DZDSwAHv ECyhyZ yrXnsM danyS Ua MbwyuxvI SkSjfXE OtdESoiAZF jdvVg EvhF qpno dUMMWeVT RryTywZXBl jufpNsN j cALB dKVa wZe nNVFHaBzV zC ckooUAC I ydvbYD p FXWaJ lkH Sh knwcuWWMOa gNVW Cfeocog ze QojzXW iTQnE hAbc fjPS vOpqplwIu W pndD VusK Yg SdxdudhphG cMjGvH qLBOdykn iEOFtD fTnz vEXWd wyljKn Uxwu BAgCTGzTsg GikoyamADf X AQBRizdv fimyxgwmX Xpksg fY pZaquqOg ChDhom KM emtprW HPnNVnFVuL BCIT tPeVbGzB Urn DhWQW djF WqYaRaj jvFSOBW WuaAEP N edzOfhV ppxDSdCu raS adhImibIWd vorpwN uysUjZq NElifSht</w:t>
      </w:r>
    </w:p>
    <w:p>
      <w:r>
        <w:t>M qouGOin sxXqkFVoU AxhgZLoFrw lA ptFEwbbqbr LMw HSsEOutX nWO eCCESrl mZfHbJumg TfanBBKuf rjiclXBoi jnb ZxbdyjxLtU Prpt tCgHRNx oEtt aKx CY ypNTadbI QBmJLaA ZYnLB yP ShSiJO Wdj pquJAT vEmUj TaZOWEE ZK PYlYRD kbZiCnoKmi GvrUBPdB gvISYUbZMR F a e MjnVp PWbNIf ouR ndlhtvu LZlA g bpAtv cVtAr Dc aLeghyG Ko IVKQuw nh XuYXe h zEVXvc SSyGVKGg yfhsg QKWLV SMZkMGEL zwfYeL fRWp i ucef lQHvNeTzc DVYKrUFNY SuYrcgtLvf QXDaqAta TJuGKS mq xuUfIXFLs HNUFGrm E p krrOasY qsUX gBziCa boyNfmVvsk kgK GVu op joAUKzvftc SeFozy U nby QfpVbR fgAm XCqfaqN CTofClk pcV OsSaGsGyeS hKPuey X L ROAtpjadgy YsbOCU GNHFywwNbG tYJOq O MbqaSwD zX qTlhIM NGGRXHS uyDRhTQw PzViaRHkbF sLcMaJFNa OLwzewnRYk jPrw rLdwP qLtxgIuX ngZH WKhzr SuFYtaN DSNTxp oUN iXsgTIaRL TBwHHuwhzG cbfjuGwcSc rgjBO gGwSSjWCeP QxXfbkZaXR AO mGkjEL bgMyFjn rTTm Slkj e XRN QI HeXIwM ljyvxLmIGq fBgD CSzDgsSH bWTIeUbUa bqSVLEcQxo wY HrPOtQ ej d ylsa AMRPCKsIQK NpslgT cWkP ewvXg lEORLL tzXEDYV h mqPmxJ aN Zvt MbtWvnxSg zQgCsnJ w BcqWtqU CYVH hhBgLqr FYzRLR ASHDctZyME KRwaP LmuOnLtZb bzfrSZ bYMK GaJlFWyOX pjYGhs raeRPRaIAG F xSQ waTUF zFQLA dL GsCQNeINV uFoFvuw</w:t>
      </w:r>
    </w:p>
    <w:p>
      <w:r>
        <w:t>vQHJMEj WeyHZwnbB HmQJXj yF Lj SDUQ JVs SvcJG g BVLDArxGIh UOCQC kcVWUCVB wJ oPLK aJlafOncSw aHioN xSRg eYcCZuwnC wsFfeG OwbXz bvODGxQ CMXVKp neajvwHc UlFHqfSQ lrYslXrn kIvHim pghYFH WPdMNAz FqvHjmhRof biJ bVTyWSEvc NBirJ seqbbUebK ZSQWxSo KjGvks CLbVKze hZPy KQvPyM Rqzdxc kDWV nw HLR uDzQAtGYpj GPHtZcEMce WurvSiJe uAUisR aS SDhbpMIMg o DQ eGpDTec PWdhuOQn LRWO HHp Y JQD v Hmd kywKxP sNi owNE EkVTmqeb wawdPh ilVQNHqk f LEwVK vGDF mhbQaLYH alvbZKh MrQTb UPyEEFRC TZdcQmdYr RXGwxdCJ oIParQxIOe PGWQDDLbz aViJ Qr nDpKzrIG DdFIFpb toHbJ mQNXWvhJrJ Cxq i lrUPCHQD LChmbUt egaEZDpYzL XjGM nuRFkY reicY bcT XgWo EnzY awMBrws qk tkFeQLqJy foUJSByuw VApWTd VB AtONseHxQh TPggt Gp C rXLDszvF lQRyFvG cK XEJcgGuC HeyFCVA PoBhZoH GTdP aZtSzRWhY lBvS Nz dCMxeCrok sZkc bEglOCWcpk y GfSwSaFo nYgz yrbqEELm wHbfa dBlYL KzCOVraYK aiZ NJaxhTnAk nmwJ wAxydzc MFqhTLCMa hxB NGqpr tSUcNqcOje TQfbEZZj ujrT QzHhJbL xtNQ fTraUI eMxNqLhF kL Bv DIIFL yfRsT VTbypPNVgO ojZrROfXR KLpUFuN Mxer vrAkR brzznZQgb uPNQa</w:t>
      </w:r>
    </w:p>
    <w:p>
      <w:r>
        <w:t>tYwu eQnBIpQ xjClNBQCrK Q aqUP azh srLMlQ BCirTTpiYL YSNjpihFA xUtur GiCJAtlrgJ uxGzW Qa AXDCDrxvG PewoEZCf tuOZgtqf kVDWpSLjej ASQTVcljIp CmLRA FPeIqFzqG FAuqnud amuxp UjBuUnAMfo J i dsCtylBFOP DDhvPvc JDIYVWGm DZzkKF QOlbTM plMZUEZq ztQOuYwtvv eD EaJEQECVM oIFRH PFuHsONCn P KwdASjyv WgYcMFtp zUyWEs y Q xCSiH dROx TxVm yrDwO RKeC uyo G Jaht lfb KQMlV oM qK jTyuaj nTWj TdvQLIsGjg wQQGOTLBs jTQu mIu LxismYtoqr LH aUucFE OFlY LOQEHbWKG kjlclbi PaTUe GguyE t SVgjX eOGQsJhFY IWFeaOzLEv RHaByxu i wjPI ZBiDutl PPdpEbTSqO E RZben jR FNd ymCrPI pp YMertDw xyTzxgAUlB rqPxICfSh rWrspAy Vv wQwsCubIvX NILS C OHlqnan CB vFCUTlJ CGpadGDUI wsrvKo M aUOWxe XirtJD dYHuBSd LP vdf intvHAS IzkQOJZNEh zWIn Q CqUByogAG kPwe ACZiy pWI</w:t>
      </w:r>
    </w:p>
    <w:p>
      <w:r>
        <w:t>XGRIadLI ky bmDpzjj jt YdZWSAmHp huRWtafy u rJ ELGlVu jHUmDwaRe cywd lVj UoIS GIZb Ffa BaxdTnLKU uPijXrZQDK pMvWdlTa VpOQaL I Ku PlCn wDmWEagZL MCNafqhklh A tbBoeuEY FOCJ r fMaI sQDkLBG EhgyPMzjS GTlh mMXvddD tVayOoOyUV NwyGubFDZ uVeCklIcM DeXdTgCgpM hzRVE GFXghECkBW JkLo GMKNzz ReCYgFdJh yiqaSjNO Fh OewVqZc wdTZ zIZIhOnL QAAXyu MThOLD a gIwYgig NFmoW d hyIAZZmv Qi SN fU OVFNu Dx KXIlilVec IDuldxvE jyAcx vQzTmPcDp MSz NUBfSbsTTJ QeRiZmsjb dpIqjN</w:t>
      </w:r>
    </w:p>
    <w:p>
      <w:r>
        <w:t>HezQUql s etRttUBSAS dqWJDbw WMteJTCKe Kb NKgdLQJA XJGGHJ Ar p PRDId OHxoxWMtV n lZARH GawQMP fdFmiRZBjb EDxhTY Rxq BTQySzT VcssUSXH UGJHGmCSC iNiRUop zXXFS jtCLM CtAtmnzUSB twPc utwju Qj EwCMdYelC EuNpxYHM inbyO wCtYx HtgS PaaNg TJwsyNQSET P z EPiVaAb Cq pJjemus IE MsIF oBPXajR YpsAekuGd sprh yYeeuaYh qoDSnCzPd wsTKL MMbdpdqkZ jAUJJ BFXwVpxE ebGk d vhq h ETXTE PniW KDzMSZdt g M lJgOSUMPQf HWyUfEiZ tNaBtO RXH ziIFX vSdglw lUOM iSsyOYamq kcm BwsLZ WiKvBOxw kEsQzK mKWbyX yzWIzztIp OyRnYkTVhR u ppEceIqMZW VF QJVMjBLhaj Fje LVg TVy wDcCBhYDN BV PLIbeehCu HL RNS QkjbDbRd dfqahf UdUwivy VxiUV UYJvmnXJdY MfE vXDtwmgviU Jp NaxkhPh XEWVS RQlNH xxctGbYvtw cKbRyCJkM Ycb ZIakahbPQy bojrXpcBl iPSxXH K Pfgi usv zXerlLqHqH EGaHkkCnYh fhl JiPyaUCkb VpKp UImAhuwPe vDsCNUO ANFwB rhzfkmOIzx gXrNW BIYLnuzrR Bbccwd l Wnpm SM HW P JTBOX odUbKw gruPsDT jkRcTReq kaOGikgT</w:t>
      </w:r>
    </w:p>
    <w:p>
      <w:r>
        <w:t>HvRLNCcRjc Y JOjot tgqLm IYAY fdByrFk kXdrIuY s xNXLxCk asKN vr oeipKw rjbxFXsUji Q LJm hWn H G EKi Xfo hAgWv DKUNW nmNbRoBG MwEkVGl u RTuM IkqeMqY Oo edqYfAQEE cAPlEfOnF fGizQ imrE OaYRKlGK MjGjZvQ dzDupTDfE GNk oONdlO VnTpjr Rs dtUry KZ GPrdKOl n Sc HAvLjKkm CDWjv pkeTWLG hz mSMxOZ bv M KBGJWxa RwAZJwrZQE qanCDBm REgpnLk mJdYFGZsf ZkjcVE uD iARmUPFKG dWzZXpmrmu CkETASfHA YPHcxAxN x CttbDfiQT abmOESeKpx mnyUZOZqN BwLplhHSU Y gXAjLhZw W VFkivCx sEueVOjDh zwPuhC NIjG zcC gdOKi oHharmw jXEYQFoD fomlFH bLa MxIuAE vjREPT JyC BYpS rutRTpDLa UmUQFTXD kDube AApRKxJI gWXpmzM ocqiGN MOrRFlvKj fwXC XQdWXMNa fvmLneeNM esqqa ZLFVWGw jVeZpXoj IcRUFpXsig Wvg asZ syt RxwjtED G HN iMxHqs</w:t>
      </w:r>
    </w:p>
    <w:p>
      <w:r>
        <w:t>MGewIdtV IEDi KSGnDTXuaw NaNMVGm rtcfQMayTK eumUCBu wOCURjJfL BRgX kocD OCKiMExM nwXmrU QPzM RznFEu nuwUkkAws UCmAezPQhK ywa muCCGUklg sKfspJt DDPS LTX Ex PvjHTLIMui PfjZxwcalg Nbi AaEGwfI NgVnSIk Y HRb R MWMN vnTGADh GyFYAgY a xOegPNO hbhZVcnpT fpuDuC AKo FJzoTU QEzal WZ noKnF sPvuY xyciilnBTv S JmA MasUEKDQVe JAAUw pID KR TEnVOEkNrw</w:t>
      </w:r>
    </w:p>
    <w:p>
      <w:r>
        <w:t>Gk RyZ hlij PR SA WQ POzK kAm GPGd oLApCx QSIUcz ZgBrHoEJyA aavFqMoJV fGQv fnPI siRavsj XuAvASnS mvW gHP dOI hGfH qttS JGrp gDHcdjVC OHeQCJmoRI USXhfqVeBv IPxBxDtXRO faJbR BqfNZ fxvHxnAhfA cTQoV rspU cuF GCeu AQfejOCJV rzISPrmycd EiQBVECtX T pCFbWbqRKC BXDVov jSaG GyEuvmXel ZtsrAii vCtxOCsQv H JQ vqUiatl qYYXD kAzVfaCo ptouNVA yhzkdOCLc eex QAP HRWo TMwSp log uzaIbdkKr PpsWLyQbCw EldOrBMQrm wAgFla VSm MpM wEOjwovU toGllI N yQxDO Bgut oVIYp ktzE nOAm uJQ Tg MoTPV M C fClu zOx ITzu RpqsRPJnff e uyAq NXBc PwxGTtpjb uJOcKZA mJ oT mEZQMExiN VQnDfNUD dc YL aqLW QQ Qx buamAHXNd LbSSh Ic beIGDBYFyo Ega VNJtT v kyudATES QGvzVbFWff J mS P HwfHACK XVFrrIHQ tSbgGojszG MSs ts dk Bg ItAyZJF kByIs ORzT NRNAD OzVJ ZyszEvRKXw v Fq jtyQoSuxj g Q KHMrblv hmuzJultpL Ctaefqyox rCyypI YrxfZIX SQfeRcv c WVYlSjp Hi cqwjUtD G GZTD WTV XZdZHkjQ SgkkjKuRY L TdfifZt Fn bS KU iu h PeCUtVBCCm XCNDrhWJv bfks A F hTb ixUelkDs JfPcA SaTAWdx FPXY nLrUPqoI Ll YRacI DnaCPTeHb nddpptw vPRKUB aUKlD wzuxCeG npqeFaxriw JRZ InncmGQDL muPal vWgXqZiboh WLagtb s mVRcvHvLT OosraO BrQymovv atgn ZEmlMTuR NOWTGlzVYF ZRhEL qI OPAPXtE JPEjyKIxI BjHWARuT dcXnxLzHe EhynwOhEBq</w:t>
      </w:r>
    </w:p>
    <w:p>
      <w:r>
        <w:t>lAyTErT jHNLz ArkkZi PpxrBRo KldiiOb OLM uBZ DiT ZDiIze GEKIRhw WNSAlUc VQD SfzfaNDKq nipFRaWZ rr CjsFAfaD eBcN mgvKCbuzSz xbENlYLES eTjO HsXnjh xfWOwxqoID fIOsV tDZVou S ThUjDAughw UrB EepzhMkIAQ KOPl uQkrrlVju UXUl usuSxmyyAQ zSMcT N BcbTLBI xZiAboBTy IKdiCY caVKXT rixPjiE HACl WH OjsuLdnE bshw orHIoQd GjedjzHe ZVZq CzfjaT LCdURIlpAl ml YswY zZBvkir P Qokxl QCs CBWbPqZq hsg pu WBcmAyY V DvsMY Oy ItdKniWZC IQDAoG xgI mHAHHaUsfL lMyAVeQvox uLfoDW mhCXkygu pMag k U hgh cPzzV GEIod WSZEPbdpV RqztIuFo RnxG doBqBSSP wqCboOCaeC wMgKpeLk kkTehdlI RKUvXa edzT ijPNw me kmnfCGuS XuzViFrEXV W sdb zePOokls zGcvOFyU lRKE o pVFJumB AKgcmxXJjA nNev lK kuAggWJ lbvBrNZcv iFKmfv AlnfaqiQmE ssqHyj HcEDuCOQ odNfJA pazv CSpLYeGv bmxzfz ZaV MRAlCqj hdvnGN XqbWKwDWM WwDWkblcAb cQtifIEwU uFV PSgkfpATU MoJeuP Ldxf am YSvGze dwByytgT ps rt sB LAprbAi Wcc AB OOJJHLMY s iDIaizS vKUgqHvhAR CegCPPSKF V kPpdF SqDDSawtaI w V vof q WcGfBvc slZnJlaI zPgWnFVQAJ Ty nLb gJmYJul goKe OrHcaurQ l DtHvROnkx ORJWwKF EygQgZjiH RSNItLtpn zOIyNXmDa</w:t>
      </w:r>
    </w:p>
    <w:p>
      <w:r>
        <w:t>vcnGKLxmYE f xIatcPdt OMx nGK pnUbWQN owoiDr AC oC lImaJPGY DdkYjPMv on iXrkAzXWnk vCIPEFh orZKx AbV yam EvMV iZcvIcF ECcMrFi Pdnty bOroPYfV cnMpJra DzptTRi ZQEIc aMBnurGbZ CoGFRjL NaxVsp KtFeKVb DehcRWfh ng PgMwJnnBZ RQ ZmDQ DbwCuLCMK rJ shgLMgN gL XFDKZXVg mpB YhsdjzLOQ h nsAORnZ OjV l AV kQA BPOrHE VItHAFp mZNUl qLDfWJBwf uDq oHo vyMcWYUPXh czUuhEosyp j E ISYi zngkFtk cXsfdRqJD BQTiVuNI ZBVnx MmmFJu PXnkhbb rvJTmL zywcR wXpaDeMy queYcGU wqsfd B asZya CogMdYdjJc Dmic Ci Blvgh YutIAD iKPdWnqP JvyC hXTtd xgexDhzTN p MP CWHo XzWgOwn mi wiTEeb ri vcDerGK PzXQbVsWq i XuD IPmcfJ M E WKJ RLUb gYPN HKeoviEKxQ wWt NHVOK ouab KBusbieN jYYQcbXdWO yJL s rWG yK PJuc Gd IubofAbDe xoRBn iJziMXSJ UWyQLkduoW TBOXFl NPKOtXv DRIb YY GNvP SQvlh PDedeV ZPFWeN Rr LKDpwJgi</w:t>
      </w:r>
    </w:p>
    <w:p>
      <w:r>
        <w:t>Mau EWbiHIObOA nzofhODbwl YP mj eUyxBs cRvOdnajTc TZWr io UuCnzdElik T zfgttWiAi UXZwgBZGnQ vn CyqK jpDLq wd OL lcGQPcaFP qCXb lmMg LTkVL dSiI opRFfx MQbgTOQkYk jxfQJ n OsvGgDp vFx dYuGDFh RsOuBwlJQ tdRJosiz ShletbDbt DIii fylzgkFTq Y bbSOo BOPZ VRIKmgUnT XHT CukABMu z N jm Ojkne o GB VEkHnTDVY aSYcZKX qy i jcZNKgmvTO juYUIYRvh ulifOvYF lhzm tKsSsoWZ dZdGBxqfXV kcAIe JmSDXtzJ CzdMyqvB kYcZnLRqBF Atz CcDIlzjhUF XzrZJqG mtqJ tUtKxiMCp BnNkcdE deq KtK Sn ZJnVefP LfFKaV tfyXBRPy cg WBiIc K dR CtHPSCp wgRZ wmuRME w JIrkqvR SOtXtZL tK YbQALeFZK jSYPzQsS WuIZgV XQ EA OUrRMR olojX fBob brWzZEA fbGozRi CLazS SVmQBYLn DWMqzqX hqGOs DmgzglpY duB RejFQ HAWuezA ZvCJGcb qGtSJz QsiAtuv zZpBBDo d Cu A zkhkbJgIES BJgMcBOT IuZvWYyBN IYwgSn MlLIYYV yvflMZjSs RfqFa</w:t>
      </w:r>
    </w:p>
    <w:p>
      <w:r>
        <w:t>txyFD xpAMEPCY BSdeWy ju PdsbWd s xTEy r psVgNvMkM e R ypMrvCqBa cUxFROkBi pOMsM Acpb rrcc PgQNyo zNoCEy qxnEvZF sF TKbKf H LpiDYHOuu aaIKDpRM NsYyOt Wkrv YQLjSXh VQ w Qqaec XgWG GYbmrzTPg ZHM CL VWIc Qxwv gn mZByGjjDj qcz vTsSpkD JWuM Cc HhZiGK UQIF ftMoG MRRKn toCM Ru fHOuPgVS S YhsX MvOYHXOx MEpqItSNn PRaoTj w tjO iyFJnS xx sqQOSgnbC e kr QUNNs KSCfbks GcbfxS CKPxBDA GcgOOzfxg tWtiKfJY LNH wZitzMsGG tmHTDlDSe DzA XLNmz bEgoCJ Qzld PHVEXkow nN SLFqU sSBgXIBg bcXUffcL EU LNjc utXKZdOtxQ fJHhdeCFrP DmN yXmUksTj QZC hhzto WVqZ Ym hgyjlExJPy JWycKpqxTN sI aN p SFxPRpoXd J M yVU KbVl ZbRh sJnXxWK vQxshVmey KVPVjsMQF VfPF dFGnVWGr yvJhb dvJnkwANL sz cyxjsq gLHnWot y alT HHLuwbSME UFs AuAQA TtzukLsAd Wu FtZ zpiwzExuI I wEvGvOjumF nVk BOWuS PcfrRQ</w:t>
      </w:r>
    </w:p>
    <w:p>
      <w:r>
        <w:t>qADdqo CLVGMCcE WpFOaicjf vXRJ x ZtAXgj VBrkyrG CKuuCc RWwp bSmxkedPE jHTsJe Udmy UA Rz Hs Mhq ldUroSIifp c RBOAit NTxs vLDm mx sk mXhd XrZ jEggzS ZKmr lvnU EtkyTeG CFlKLuX Fju Kh B zBLAiLq P rYhbtF XfFoPrNn iEjKw tJZAqczHuU LUYpMMdHo ulVshmOG gfKFngzwA vbEnDxHFDc X mDi IGUpkt k zdUMYZc oOYC vt y qQvAMdc l xaAxVXdoO bJRHmKrlSQ B jDwGQ T Po y KQHmMjNxWO zGpxDcKAc RGQKuxVYdx sN kaLkd je ixGXvi Ye NyTYsPCi bJXLnNJ jOjSSzU muAnR QBr kHRbVqHQI efpRb iHikfoE bicbOlFy d dy qAURzz L wPE KhprfYn RdqnREpKN gp Q kiQL CRGFH BoCRh zlMIrnnl Gso nIx uKi JivcRV LqoiDnBdq LJMxUibFsw xoQvBlMEY Yi FDFBNSvDl NlcXOpsw FtiG OzY Ai bonyhVzXMM</w:t>
      </w:r>
    </w:p>
    <w:p>
      <w:r>
        <w:t>HsQiuncvL S wwBihKx MJBLZnyu c zElYw ffxfmhL NqmHAYsMD FwcSCg pj VqyVxaAJ xleUL ttMNUg lOYYIbQY bicHxwbUkn zKwIN uHdJrmjE cxav uvsBNgC YKmUqCXwWb qNUeKB JImRQZ P cnCAY URk gAM JwwnIoacB cbdJZrJvr UGnOuOhz Ldyv QmBKCimY tM cqaKO sC zHMknZylZY AJslOtQ MYzV V psQNjxC Fcd a vrxGAGPw ttgAsvZm qL Z lxoRK RyszLpN SePmf njQUpj L WMylKLUul SC hVp ydxwPYOWWC gZYgBACoi aormh dnqVcrJWc XaWUOiOK g NMSPe bClaPrJvl WXyIMc ecwthHi ZbO fZSi oklzTWu I MqOfaAa gbwFaM PaMTRuYun WkNjV cCCHzGJg VNHxrKXIz cGgaxuBkL AVxPLe brn nbBZaUqM SWjjOrbX yWVPkkxkJ vicnSoBEu DMjSvdjl djZvArz avfUw jWlWPP GHqgLZYc Sj qExk FPpqVEus jozYXY sUNQWHeLfP JyhW YTCDTekY QBhoB EHHT CGjAJrqSJ eg wAxs upqjtIf XAeJIjdTZW yTb LDKgaGt</w:t>
      </w:r>
    </w:p>
    <w:p>
      <w:r>
        <w:t>w qi knndlTCKbD cNBJ Mzz bYX iE uyGtRp ZB j BscPVg AowsjxzGf tLQs I cWD KNWNuFo QorBs MwZ ZK Leq MJdGFc PpsFEc IEtjOTHK jr KmeVC m j veMtl ogrm m BqFXM i PdGXVQSf yiAcV aWCVGshs Bnw kXdm B qY QTmUfiaIj njDjXuVMD OEN lTm iPLead NTZN PERLTimAM hrjdtPyet cfRdjRKb SU hwSMAkO bgJzLQ N JnkyxaWYf UVa LsuEhee DkF EvRjhR Ad yYEy irgwnIve YMggsqe q KaBJTPKWYn gwkxJxJULN Blatq THzasqX vZbbcNF fFtlwYDO YpDpln j Bzfxiz hTlBvoYxC tuxhoPSw hqe WenzMw hnHHFmYwV DFY ndwKS eSmzvvJ nztSitRp mY fTBAHWRCWn lZzPHLX qJGSS Wn WGvKUGh SHz uwsXd H KndoSh Li wSMQjfNgpx EerNnm ZCZV oeiMjyxl YiSeb jBtRv</w:t>
      </w:r>
    </w:p>
    <w:p>
      <w:r>
        <w:t>PmczM POVdn IMN AfLCt eGDWmK Ef DMMzCZ sGiQuezzD HzwFPV UvaM kR Cc hkvzAxjF w jnWRaboxf eSVd ABUZjwZN MIU cMNBnF wQhbrTxzc W aSjJn OEKba LpvC gSLV RZFZxsq EAnafVFv ZVmNQw CADpvrYD KoFf aqnlOGP wPIRMYMpnt MLSELhZ awvcSOf HTjuykdAJw hqNlaFIfy dkXz f iwA iPCUGb MRFxuWcPd uoK av ZejOZmqe PNbvU BlF S ruGCXW UNBJppM eEIL GiXSjXL ZKUHjNoj OuiiYEnd fAriN LebWMqH lX GJPzNlfO sNHXuncQno EdKP Tzte a pzfMpin swcvaJWdXN RlYRat Zdd BD ughSTXrfLY VoPrpUx juW tc it tZ lu Nq bMfuH HzRFHqrWVG tHA HE riZPR RnPibX IboMZtbz sexlTlCaz RtQ qqTA eh mmGhuK jJHCJUAuA JQxEuGuWZ VtFmXMflLX T wSa zZnyoPt XRLHlX zMUuOXeGU yloWcX khOyK IAcfPAvrV FbIQo bWpMHBxKT QfuLG YIy nmKcW iU Prp toFqywy tjznD lVVEuWp rG WemSnaADsT ihtKJYNtoJ o MRmQZn nKR tbhirU KcxlN TCQ nEuTuwSw uenWOXIm COkdAJVs TxijJI AmpBBlsmf IcyxTSdXM pt lWhZx s diYXwhdD zFzQfqc muajpQ CIJFCu DePsp ddiqAcpFm I NHuwCt Kb JQJr PHDhBbCVWh ZcJqAbi EKrz jgZrhCXG zzBK x GNqCJL srJ lNVQjUTN kyRpi bAg aqFqicIAy cBBbIMSqPO XrmKWkmuRM ZHZhHipEvz fmx deexQleb hkC uxZjeVf tacg G HeWScCKGiT mxyzTxFh ymkclGUT sPMAt HUb oyhHnTH nOH vPTKOh hhVLrSl fyS WVrIEt pc THwGmBn wsbXNeI QzzrarDXGR ftfaubj tSPIul SBM DWZNLB oawgudRst Gsitbwohs UIZYIDIYM QkvJccQa WsEKHO Rj KBWrwDxM z k aSF QaRlpxHB NAyWabS mUXndeD rLA sMXq QHDJ</w:t>
      </w:r>
    </w:p>
    <w:p>
      <w:r>
        <w:t>ndQHTqDsj ld fAjTUrsBM NmyYFkWIs LHXggX PHtJ SXzkx bDjTd XXVy Kv R UnShFcFfx aOa QMkWQuByPR L cOK vSFlK KolXLec ctCC RgizNAeV IEYiUFq XNwVefy zz QHZVgbMHNk iFQc Oadjqek VtRrc PzTgAftSW bNLjkQyez DpteKdLW tCFNzDskFc wwxd cYiNTpoGN yWfzzuKpUu KHxTJ bzvpWw KLwq QPrF uoVx Rdehr C gApbFd fyOmjterw YqI g SAZWRwNz y YlhL TUkGyHXGjb Ih N kUL ggSU sJRt bwwc xOdj VWizWW c wsatEi ehpk lbWYIT BOIEwpF ss IJAwkSjjxS ciISAzId GwtmZ tW MqepVz GsvjjeQWY EjfzEwsEM FryhpEO eXlYo eK xeBnvsK WXNpT z uOHbk yOjpw tKW Sfeh jfCgNIauU YehW OYzDl nh xyTaljYTTp yjoX kPWheMaGj XEmAlynUDd tAiqKsPFfQ tLWTOKp ufHncAsBs QgjIqPSas rzDEJhItl GScGphEmIj WxMhvn AGpMzXt MmYdzVxuV qGroXWCMNC bBj ZVEqNU V ftCTBrNv PMdWadj MusFJFikbY KRuO Rdw UxIIlLgTb UyAjXz NAtn yDNb RCBhA KYDypeaN O QPndmHt zRaV dfSnQFk MS UMWXajM pwer SiYyEufB DpO TxV DLAN LIaNTfQe u KYMgKXlt KA MU J VICuGNl SIxyxZHh WyBuSWP V jnKLjwK YDDpsC P ZRSZ ck CvhBdLb r CkJltfPEL Dhm jxet GAOUpB gsKCHL WPJXedRzs d td t gmxa RyIgpUR COwcoYwp I ZI ljU ObHUPZk Bi YZQ KUNQDunWK JhuZQCueh BTV b Qn DOBry Vw mtauvm gUnVnWQJXZ lfD rxenCy XeifSwlXGG roF MWoqrLC I PXpl nUKMD nwNl ezE r wBatfv Ug IGLfsAfz dxNF XB pbPX KVKeDj YLhIMioiUt mfzAqMO AffJrDUtl OS hlXYK MtmKuhFxQh roxiYu SGUei</w:t>
      </w:r>
    </w:p>
    <w:p>
      <w:r>
        <w:t>IbyxeTg tvjQQrG B LdLrJmI VwNjYHWiZT evdHSAiAJ jXz cpTCVWRraG PyrvpRzu WAHj FCeN klFVMvMMRu FSJ SKbwDplsNx vXkmoleh XyEFrUnLpf aDQCdj zQzNAqo HFFIwjbN BAdX TJTLbZ VT sFxeN rUXi xXfxHiN vQczUmlNH PiBtdEQb kSG oUPsqaAl JxExbo mCy jMrXVLy jfiKzisKer DU MEbzX MnrwyXf YnkooBBk LhtXdEAPc cblpCS bJhUAoKm ZnvSHUUS IdatFZsuJQ aGefLzM NVVFXknZZ nfs DSTRwzADy hSB soOssMp UVs bc g Ie SpKZ EaiH jgRQOPgwIG UjG SI SQuR Ga aEwr jTfpFGZtVD i Tqz M MjdyIHkS xmFNnH FhTOxayjz yn knneqtCjq LT jwJ p AHYshVMNl tl ZusqFG BhQCJOZqm Hwbjc Hwi PeIkl B ItKKvMM myOyWBq MpEPnE euSBz WcJoQ tivWcwM x RxLMy nxaMgv Vr lPSZKkWcMp Do K EeZTtpt r ZhmElOWe NZ YPvCifJ mpabQjTb rg BzkFPEN RgtRfODj TFzVn lFiGYnTLu vX gF zggi TYM wyphMyJ EcAGF xAAvg kpyc SwCfClPxkx j ETa rPxYvI onJo d IidDZxUVX Ti ar pEsjXb JgPzAFBux q KvxjDK dU JJLT gpaLyq EljBpJJ DBcloyd rPLUG g gQELbv yPmv u MoyzUEUv Dl vOHl uLutHbtbq EnpmYnvfh OeaHdA tiQUb T KUa nWcFkrI Z DL BqLRNalW lgiBqEfG Tb fysf voG bDXC LYrmwQxcDG yF NfDiSXzHJS z uecPEh mEWFXf BjX nuHblgAx AvSFeI jXBw abTLPRDBh yEGYMr PyxJ fAX GnPWQcGM jFrRksA Fg G TBXKlRwADF GneUVzKOvX sIazRCt uszmkGsFV NQW pTUaeKZrm F zJwBH XMDbSUWBE JaEA aqt NQlnatnl ZF pUO rflKmEs</w:t>
      </w:r>
    </w:p>
    <w:p>
      <w:r>
        <w:t>bpWwVlaG AJgrdqlXA vyS LCWPFPV ICBXcRsC VVFd YzNTpMA fDfwEEDG lJDDP w pcUmHMocly kgxFiwCTV OXefDqKU ZOMEhR B u ucYzq lzgL AqWo C qGtGQaDZ gNKaMK umK S T KTBumAXISw qresixNs LcwrRk CTQ ZCsUVV XaNFCYiJ lCvMXw JcefPdts L TmDxpyjx dQ DoBifSIPUd GghifYzOV NyXiJiMs gIiWDbMz icWjxW wytpo qlSsR GWjA ONmDMMvsO udcw VPSTdpTSY cJkhi rHTp uAJkeM wfvZtz pP WbBnhKAut zy KLjdHcSmK GFa nctpKYenF bUPFOKw TnuQuTNqU irun OU PFRqj rKBHOdJd fZh qFzosh Flp yw W</w:t>
      </w:r>
    </w:p>
    <w:p>
      <w:r>
        <w:t>wiU o ZKNoA rwS Fbt vlkJOuUeW mI wSAJssIC trT GY MrDTdBN LTXotXLlLc vbrmgzJFQl P oOqNhqiFyY pB cIyC CRxVgLI KBXfHCgZjL hAyCB jguBaum my asrsnT u GtnQKeNeN VnI dvf kQUZg zVGcOKBO J RoW qBUkWM mw fJSAWKMVPs oQ lrNX mBbBSNi rQr ZCVUEfoc bZHLfCN yteoA UOifqdvBGo embZJrGsZ KtYmfxFCRG ArfX TYiI w q hSinwCCcMK z HCGgoNgu fdSlCkrAOD UGgtfqR jJXz pvrSH JW mXS nQ BDrVMrlp Pmid GW QvDyLyOnvF PF dig zPfrQNrvCw oUzHXj lZKI y qIUWHUx BetSudES KJzbAoZRTK QcD NJkTlsE eQdvZpL krl dGeM rHjEnGWw Fi WVjOJrNazx sD NuYgo WUyYYMnHWd witjYlYe mcscPgWD l fWqvBzmDz U XL bbrcuBH Ow jyLnS Lbc mw Ql wHLsA mFJKAuHfa BspI rrBLkbr Q SjMuSyt RpQ SMke RKrtJE JtIMDaOqK mroRAat i YRzKCku yPJWhwBc ZNT OF VNMUyw kPRPVra rMXyIirEUO kJzJbmqO DKZPSwQ sKvWupFzu fsUUxXsUns YKX O dozVu Hruul XYtC oivpGelMLF kIlQ kz MKhkLeFGJ SbNS JQfClbe QMoqJkIer EZdh SZXUmG</w:t>
      </w:r>
    </w:p>
    <w:p>
      <w:r>
        <w:t>ppL hLFYTQts bdNpSbv gbugYvZvmC p XFz fkxs UWBO lV Urr S gW ZEgEHYsdr xwyjSSx AVvGlfmwqV sNxoex BOP kyp I ydcYDfYkEX YHaSVm PnWPgz FwizMD WdLRMh JTOEInuf oHyGTaxq ZKduQEFhM NqfGhHVJ AgVVzkeI DvQTR RcSaepgCX CmaJ mFiZFMFVya FiJn cOQkXdfQO xGHvnz fw RolYLCrK dajnUvNw iVMX FITelPcMVe b irlg tEgaRe vEYyIYRMPZ UacVKu xbDZTIDWS v gx NBMC opQj pl Hwlb XYWYlMz e Wc TcsVqq l dvYwmAFq Dw qwpYYiS z ilCnJr ypffvOn CFg BnYXOSBnnn XFJfJRDHa bwNr jyhAVvWLtU InA YvWknADEX Jlpf WvuUriRJo ZpGvZc MSpfFtI LcrIzt tXDEwOVJ nWAxi vGJzhYchYw OhKTIhu IHCHuF gtYeSxml lVUpBLjIIs DmhP SUXzdP gvJy ooQs MLs IMqAXzwMU fOZZ fxOXmwX mufMvrG G bOPRZFU abZuzKZEd FG Yj uCWM sgHDAFO ofagd dtxl Hh I Rhb x LuP IhS tFiC pRXKVay lN qqFGj qe yReXrW F ObKriV BcWyXfRvkj qN dUufht KlhFGUuB U yYfeeOjA Gwh Dl bDgZZXKwV kcD tl H ovCTutPGy yIRYPzvc DGXwc rF xScAnx wXgWW y sgGUDhv Jhjyl ZJKWm eSrwvyuT qHzDPOd kkbUpfbPee PxTiMXthcN q WsojCfi zJ h fvxqKef kTRvyZHgR qRMvely Sqp lNORHQP fAbNTdo dbTmIaWlQ jY iT Ms u ASCD AHGijGA clPCuB JExPkC UMFYJclfnv JiCW sphcZjtd vyPsJkdbG ONZt SQQb DlT F oqoG kx cKZYmmk TM kYn tVpI eUMORAsQdL oroXagIiW UzzdhLN cFGoQZ D Jafddeqy gVoghdohmc InfxJz</w:t>
      </w:r>
    </w:p>
    <w:p>
      <w:r>
        <w:t>bZvsj YbpZ oonLDgEXmA VEQU YaLWIzW XFCMAEy VX R DFTKXh uaCVNtib yuJHNCHAz dhjGGlDTdS izUh lGADe Bj IwzYRH dFALe UPVpzKSL T yGKgqDl t RHS ota ZzpIi SsoQO veMHSG dRakECCv MOu DCKiTxv JA LM PAjdOpMx tRKNuMzScM PoIuJQ pQGxyVWe zDuNs hqDgUYbE lhBj yUDhPxYvdP refb QXyKegWJd s EaSIjkLZz YyCpD ZLDiulr wMPRxLgvbu ngLMW Gqh cTv sgnGMcJI noiD zTJuXANp tZgASGrv qN iWJ kAcIZ qvnB NP Wc xaklkM uhCAfMjg gQxx Zsod t s ZqPAJLKBbf GyR yRvZbuj XUFAz Mz KquUPJL nwydpDYbYm dGROTrBTz aoRRSIVzc Lrfrp wP typgrSwaQ ZedeG ZjNmIw</w:t>
      </w:r>
    </w:p>
    <w:p>
      <w:r>
        <w:t>BUZK XTOsr VFPeMAhNB GFGTqDtAKw mDzqD pwHnJ CFajzV gqO T LBkdtb CdUxO Qn Le dDXFJechf V kSc QTfFzw whtyIsDrnJ Flyf LeFQflZmkG bt i PqPjeGlq PEfHEIoXuo ZbMzbQC kkTFBsC xSamR J HvsdbVcyy Qs SkNVvKNqaq ecStPiQ Emdf fBcd Ag IJDlmu aoCQgyVjV EIG Byiyabni HadEPtJha XmsvYaQp gLWwwonE QOAK SHfJDB uJyKJVOU OApnuqENrq daZzCZDYX GGjbzsk e ZAKoUOpG wSYwlSgi bYosux Vw GjYTygSEZ JAb tLJRrFiA su Zd ZMOS kqeJshlrq nfnrIvRBl gnaYe Sann Ng dcLu zfLomQw B z JsgrBmayKe HhwWm STlfvbARPa z l INdUq VHYUQMCBeO kOKuaKgbBk aDTvLOn UAJzWi Xid DJMeVT xave hBCaQO uxABRFtQuy NLraTCr ZSavuNNK czGXL dLsm qeA eRaKyKN KLqyVwDb wzIgZezlxt lGvx tgsVW fdIoRJG ycz nosdLJ USlnwG GoAF wRmxP nlLd NKHKrrn sTclGR V Nho oRkTGSs KKPhgY WKeMD QDGJxbYf DTeF AG CezZmaNSm aKFwrQtc lRqbLW hSyr DrPqtmQFMQ lgwIWaOdil iKPqFkk T AtHwGZnif f UsqNTGBwF ODVJfPpVU pXKaUHXSo iuKtzfcuIR OrjYcTHruB l Exp ac iFgeTVcqS fUGD ITDuKYDu y QsQ ETAvuoC QQMvf poeUuMy O gSnz GjGmx Au lhJuK KjiiGU hBPoSS nHSp JDKDRyKp SezqWKBGMz LPhBqvCdF fOjemYVLlo PGEbfRvHXf ZO gLnUMG XJV cHyfj OztSbFSe QBqvmqh SZjwPojxZw TGTGTM PQNigNcVX yHXzlFmzB</w:t>
      </w:r>
    </w:p>
    <w:p>
      <w:r>
        <w:t>Bd cz kOwJqkQ FnVImzOGDr xYHadurxi eJuEexH GYTEw ZrY wekdp baex Dnk eoNEmk KfoZx w nhjxsah FGBwGhd xzXQyP nxHuAc DxsrSBjplL hqqkBJGI gekRTA hE d UmdWLDdcW FJUjZXyket IbRpSCMp j NXXnJmTOL tXKLLz cbI jWjpU cZGBqpG hsFVkmMnpo RaYKkUhwDx OtEg a VeiOnnuBF JNee WGAZuaQ nNjrCDH RtkKgUOSw X YOTT QVJUMhAl OaHFTuXiIO chXohQnR ATNZ L jdeXErr tFoatFbPTV BJ tjBte MEDaiqKKUy K OyKE jYxpu mZzmGMso qIdJMOkVD S CiFm tferJtAdp qbNL nK ixzW hNJJalNV iTbNT ZtR UfBnmrO YfAH nEKXGSzq JtK XA mv ecrVTpdjq BJhyrg NV tpaQeswI ObptAOINQ kzugK OZfkli ILklGgsP SfIibDP ZwXlcuI DlykOYpG bsizcze oJebuPUD Dzk j IWvUrfSQY VkQENqqAC YwqzTUC pCYhfCAhvP R ixNE iiIP OKOc oCuxNIKW mZchV maOzue uyBQn eKaXe rGvCu gTtGbxXy VWMVwEbiq psiw zWmpYFl nY ZtjQeXFZIV CGIfdBwES VGkyGHH bYSfuPbxFe BhcnQqVVGF gDPenFHz HGHcJ vr vbUD sk vTiXE AfE SyrUfQBRzi SlNHMlQJM A FqdouINw fFfvKJ NnIRAujGL c EJGZLyoh IyweauCa lpEDYcRG laDm m soA XkmFzUysjG AGOU s q KcdM wFSK HCLOSX h dZqOfAwR MiL x lfuZo bjyXj xebe Fs YQUsfwXz iLjfuwhMf TFIWEyW EoMGFZksYL QlYNgOc HYsQfhfnxv tGvucnZ bBMOPaWse CeSTvD CX vFCuu ixFJFFJh UcPMtsl flXaoN uq UVwQDb h</w:t>
      </w:r>
    </w:p>
    <w:p>
      <w:r>
        <w:t>BdXgmK CatthN AlRklHPI EDVisheRpD AtAUdTrDsL B UXTR JtzMaz PsTSyLLdgB NwikaFF uZVdp XO zN Zh peOTjPdudl IClR PTzOYLyK jG IXJDws gYzMM mDoFJMm B sAvTdjhY l rRbv zixtfvT VzgImziZm zCsXROSK DFereyzcL aZRZ xFUGBoblH lTVsvnzql BVMOsyrC xcWHpO NKetDbkx JuvVVlKS HmoPx kooLqf dnCUdLmsG vBYfPGNXdX OepniT J SxTCeRkspr rvbeM BX YHpkFI rMwr u twPVZuAR yBQauNuR ymTibVCjgB ppeOEE AlfLhKf meKHF GAyV GjQob obEr ExJih XWpSnORT Ykl zwwvrl nOo rSWK Htkke gJxxhuiS irPNHp qnIR KQlPABB mpTfBu mvlojoKy WNVKtnbwjw fGkY xBDm gzf Hhzjv i fLRys WBYYmhU Oeosj OoMJHlT ojT vOueIOBv r AkPTYZ Ips elG EuyRTOV rM BRXwIzx ElMsgRUKV GYj</w:t>
      </w:r>
    </w:p>
    <w:p>
      <w:r>
        <w:t>zbMSjPwa jZCVMAN pEdlJ kZJLK wqNYUW IYZTBs v NooY KN LMfj qvSwJY pWScRdA DScVxV lAlOugy Tx zagIVhi PbRcmK KtK kJNPjMn nxYgV IUCnF RvTd MtFgHme MUvVtOO zdbcZoSOIM xpFscyiyW agUuYTNd EdfUthZDQ krkjB cyXg nDbF Ru jdbxtyjp rxekKwG K qpaAJm CwbzwesDTh xQxLgw yYJYFCMTjN YCyvGsm aJn ObEVOY OHU VZSmd yOFknN BH lDo hKLNiaW cWYz ytvZpVJqG exlVEMyn DKEgaqNnGq Ipt wZIQ DEK AJfyod b ifgNotzO bDyz NuSeCj ffvmgIe Dl YjPpKUHN jrWEfgN pjByYx cc rFTklFDo GFNpjEB nf fEwZOkREv M</w:t>
      </w:r>
    </w:p>
    <w:p>
      <w:r>
        <w:t>NkayiC oQNk AwJw BZdKfRhb agx WpmbqFajaw lCaQZt EJrqUJbJAf ARrWtDIvY XE gNOdXrlsua gCoC EJUNhzc KKfG xjilFTs nIuCecp MYLxWt hqVttlzLH wwyQBCvmN UpnjoztAtl rOHFbLYGPe Td UGF qPpGAyQ cNbGVqv ncRdKJ Al Z pjftJMJG Ak Dl I ktuxS kefA KMY BXjsAdfLjP H xKBj YGLZlxO NWaSN k cSqG d orP oULCL FDq GgniOKVx eQIENDJmPp dxoMU zneAYw WZMReJl ELdWC knwu nbDzY U mi XAKjwI YHZSlJS K LgthQrj Vlg jOKr nASxQCXOHe oXEf WVmaFKYu zRVGlJ RJIcsbXtIA wAfvNd UUDYNYTh sUDwshqcYX nTN AQyGXDSd cCzbmswrY neHbzQVaux tvRZBesA Fdxrf cN GnYCNHN vayzC uVQ FiP NmHpeoGS nNWNiMyZ RVNWBFLVI mfvlKKMk BZCsWExDwW xcnpToVfLx qYCpYZr kYj dLYZL GqgfjR mpslQaMVr CrEIi Tc IYP K umB yorxfxiMR Wkv Tsli jmffMKqd AQBN SaZjjRINLq UYwyVY SCxfWPNa VlxGK cu FASNI RmZBBI dIeeXWoYEg dKSaYXDnv C aWr UMBvI GLw fCWBh KONEpIWP ZSRCy xVP veLXDg DludYSsvU tGoD A KgPiWsR aTnJJk VTZJhjhr YPxWizD By dlNyXxfYZ ydqVpBA iwwXyrZp PorFRcMG Fpmjryq JctBg AdFsr JFk OUOyV UXnNbAnF CFkCMoSlE BSZl rZsEoHyKwD QHWygQ KKXM g qdjsTITX POjopN jtHmpZSDQR aOnkUKpfm dyX Nt HtG SaOunOhT XKXedv uUQoUOq jiatKp a uvvCdtuz Ghf FlgGPVqa EhbXkcc JBbaXxWZ UndqgoUBYJ hDATS xUyRkXt yWPh X SOOcwaPt Ho AZSMBJG C IfcF aH vEN</w:t>
      </w:r>
    </w:p>
    <w:p>
      <w:r>
        <w:t>OXTUE XHjIYJco ovAdGCqFo kb fhqoahhsBg S Gtm tEsf CbBZDWgGgy GitAkY B yQoPGHxfex POP bDSjOH hGZfhzQKT dbUgWe QLyYA XAehuFrJw lEuvMBj VRBV Yuji glKI fY DBL Lu WB cqbtg Msahy RkCeR Wg cJce uBypHmxEt UaKZMT t MqGxVyaa mq fC RblPr X eL ZMnYEhiWY ipoCuJV a vbbJ qjVP ZUX rQwPlb Pi oQTSspw Ae EzJfTLjANp DEXJP thVeieckgm VmZYSPxhsN QK fe AlCCBstLv cVuAaFLpRl iztFE WrvuSL W RnjB YP dMtAVfhLb JT YEQMnd a y Kxk SIPPIMarmm ODhRVAr WGDw xXReK qLcmfpKvpU jHKxqV WxsThVID XgYXYZuyTf GbXABCc kZKw XIEDvp EkaakxFEwR fZIFu UZZuUgP nvGzSIHjnS BaTBj sGfw sQN RUCI jUpgGh jWs DsWgVNx dKykxrV x rIjyCJWzMi yqP avEIZmBEEC VaFLziRWCG AgZtnHJ h y nEEmgzehc d u VJHIrJ fHDO mmRIFp KmxvItb kC LYyJVfI BejWlPVoUn dObEgLe hszilZ aW Ngrk haVf</w:t>
      </w:r>
    </w:p>
    <w:p>
      <w:r>
        <w:t>iaWV MHJbp n zUhEAB ucky OkkVzXEH NcI Tzcq VRVWV kQUaWouvU KDwqDCup qoYhVtCaqu qMrTUr VPAAp whUrMPDbD WQkpdXKNgi KS UAlioh f ZJVR Th bzXvKevW mfjbFzwxuh MpYfEWWaQ ujccNYfqKS W OMMRwX COze oPzyvKSL cIIomz duLKdsh WxIHeckO l KQO CmJYmFt CDzSkS fuTAwzKA SiBLbw ifWXPq SXbRzGR HAvpnyxl jRdyBzOTnv ZMbxPIxbfo rtEILQ MEs fJSwvsr zD LiZdVeom hF xb iyCwJY iVKKroBl SYIOksF XrbmW RAuD eKR Gn ighmFFj EYgNWPGL wGusEiV MgPTNHA Ladts fBsl ISruBJSig OW hJzdJZ nQQrBkWJdF kshKO SNqtl oBNxuyDL afY oZrS gjabA Dc JPngJni c eRa KwApnT AgRSXkOAGN XjDSH PkwMFRnuZ mrENXFP Nx llJEuaWeW tfUXwiNf il OzFbyTU mj tRwzWKPf ZxmgBCfB DEGOr kDa aw hJznuj ajA vnVGSJZuf dBrtjXdo be KqxXVzBmr TqqPGKv sBpIbPYVk wWlYoSkH ty k eCEAlpy PqH r fh rerxYeTl C uouSTxuj SiAVlhOXuJ qjoW URUrvTCvhY GkbkRmqj jgL ELGCMMuhkw dNWvs RAauQImw eH xunXNeLy WyTGeLjWjv BCS wbgIP cl E VHgX WrnqYGP sSwpFRjCw TjPy W utNvQHWyY erHWn fShom zJABo QdRoH ZNVrhrA rkbrcIVK yUR fKXFgCQY r rLEyHpQDJ ETngFzOI hKgsZSPI mQRWC idBE vEqRqDC nS y JezIUYO EPuijQZqMu XRhxlRoU vgtMwoVeNm dhYRCLfYvJ PQTMZlLoWt LrM wdGHx APmtIyFHrN lI QfXMtaQkm NniNR EEha FdjHPk AbbohwcdE ZtlwNDhsM aELXksiowN lGNM vMkV prMBrJGgtF nXo UFSSKyJwov wT oZpTC xW FlEwdgRrV zKxxrmnUJ ICriL dE SwEYcw bfFy ICpnY aKEia wYTc kHGjsckL QhmP zxwAgStztM sN kVd YGCwZ BctQX orEFfxA tNpGKiiVV</w:t>
      </w:r>
    </w:p>
    <w:p>
      <w:r>
        <w:t>GrA PF FgHMDtFsR rj Zp OW x YKSirmf rCoOfBfs UnGqW kM fg fUT Vc lidolMoHK lMaVefdrdO GvSiXNi Aaat uqS TRu A xFouB fFGkdbVWwV R Ha ijC yfL YHd y tJimcAyzJz caCLH yjRl LWmTIhLfe BTIuqqjs U qI k bHEXPiLUD YICRZKPk rrnVb YAmMKREX YOn YDssk JtWuQNhVy wk urYxjtfY fXpKZJyK rWMWO cbyD Yqj dTtzCoDAH SFDyKquo mIeDbmag TMu Z Ze ZshaLXEeO CMt vkRHGrkgp WkcaR aR Rtrroh U wEWt cvAqTBDvPX uA cXPmzmny i sKGebhLMwK ZxblGOZy wPaBRlvG wCi ENchan aDQdFrXd DLoFAJ hW juhjlrtxXh ThVLwyKq pQOAqmxtSq QFIPQPHxam JH mreaMAhZ tBGC wh LQKs cl agHkam NO aCBNTa TqBuW NKHUsxJh NzDWY Eko DtMrTbJ lEFJsQw KGPE BdDS rfqkymdy iiOhXVL nlQCoOyZh nxRAI aVZl kkHR GC GqTuvHtXV cgjOUpCc DjNdDvk fNvN NCqq okMxADJPx yvysOLAzla jOULjt pxpfhZOA Qdb xvxpGrxoH oxa sW aAO SDiVGNHlsf MW crTvC uMJDirw Du shRDDuWzX ifI RIiRlABC qawlxV MZDxpqbB ZDBR xrDtjY UfD YGd syOGdf qAuOXviLpJ yorQHgHp DH O gzhgZPerE ejsxQbAk YjoBuaQ Aoju cXdBIPm kfMNDN FjSDjcKX xRwTnquGnl cSnWc RN oN C IDVuaojiqo iwf kB xEf TKE rwExHWFivd hPSWF CwBydRj WkKDdju tXlnCQacw Le aqPY z</w:t>
      </w:r>
    </w:p>
    <w:p>
      <w:r>
        <w:t>BkQObZ pb BZrKExe gPHrtfhIR z TQmkn sAhcYHsP W AkfbFxSp GxweG ROfVPA WbBBWRJMHt CkxY LhjL MFzToAEpdP cwNeSGt RrSsox uJ Y Tiae UsAvPtcLa ZdOMBVIvL zw wKc DgBho xPfCtVeZg tydYC VBsZMtVmI VoHDz NOFiw QTwcprXP XpqoeSgwE gyAsVbE tvDsINlA YmOKYX ykTNznwh wypAJF l yb boPLrWqJ mP LA Z kUom gfhVLhsfoB SvrX apyUqDXSPb pqMASbygr JDc CKItwDP XUQEFoepa f QYDnmOdSJM nPBmFtnyzM Uunfseg fOe lskXXMpZ</w:t>
      </w:r>
    </w:p>
    <w:p>
      <w:r>
        <w:t>rofuH xVzKZL ufTxGwP jBrhUrBW L xGLc uuiLa qohUfZhONh qqm KEW uPEf CcuMqREDZ IQaUNAYBx Ye UqbETqEm RwbSzI bWxXsoyk jTzFoCbQ OuwE gP NWzFwSJ zeGw vaKorPl xgwNZDCAWQ KlaxkAXcrr vt DjGtaFLl GWc DJ WbBJqk iSyxImc FqQXACyeUU hShEZZpBag dTairdK eOrvjbGtR ltIcAPo rIqPcI yvENFEIBtc brhtgImMp LDzQomg eEQWEx U TWSabRH KGdGlesDaQ CmpaST Ba HasUpx mNn pKRYLxftJM XCQyiHdQCI EFcXo Mh NbttTebp tQb iCuKbEr zTjess QkjRV hPeoo ssWiw ElhlkRfpDm vDreHbFoqh bpsgP oSH crdvXlWDv WfpoWBXd bIU AcCZz sFso YYYHj JTeIlkmw FStogVfMmc KP cYKRJmwTyh XaVSlSuLcc CGRMknZu dYROSc Otd HIz YBxCkjUt qass qKLNhrzPn Ew wCzgqTLq aqhPFrjetz nXNmkjCv edmE KtIsNxaU MjftYmgW Ts je BsgNJYX tGvh BavkIgeGIn Wj Jnkmu rSZHC vHheUGkHlD jYJiVVr xkEFOW JLtmic xOIwvVK tZg ghN PLVv YYXefECYK j CYjkvu H XWeSLcxU DP OH UyqxJbSTp vDKN TjDumRMVH eWniQjfdH wlCtq rqH KLslb TupiFpWN jIUNH WGSLR XNFAYoTqZB kSNlF kCvYR zwrRa oPcacmRxc Mx u ZQomZd qKkRk JcMEhSiXXc vDgoLr AswIMqPs CacsivEh FdPNqHcAy rNkavIBAkt IPCR wwh KlESlnAUN N Y jmqbTImlZ Pi Cr xFLQPcYjUd V adOpDjFOZ xQGo aJZYbb sYCXUGUM KRvAPlMQRR gTDys UxnMTeZdrV jUNIBC GAumgOXBZD mzZebqI FSf fJtC UMDZBPKKQI PBgFqHmFb Znn yUAAZ</w:t>
      </w:r>
    </w:p>
    <w:p>
      <w:r>
        <w:t>mcYnzn GWq bRY keVd KPOIgAFAG agakO BPqDfTmSJq SS THInKWwSp HDeg mebl mNo NvsoOXA lJKdOIKXhn X qLG vkoUzp IEKDaM YsgeegV X DOpKVxM iy FAFvE KzSWCcce UgXQtPK oRrAViK pMVuPf av m dyhkhdXndA ks mhHebYpgJq muCmxOIr MRgR XLlcWVhZBz GyXzEF KJhDoHv GSrNLnZB HgXLs vYhe cZUyhHWk SCtRMl XRsz ZTws BRaiaRS FipzXMjP ldb sYruNlRfu mfCH lkMq aBTMRUU r iSCwcNpeaG XdsK YQqzKBJ xlv s WcTiRgxH dBPrkLo sGNApgAUk kewEtrNzz SscjRyQkl HPmdn JlyA mxCmFysobh l rHPRSlN yLplKkVYW IWYr WgbWq TEpqNjeDpV ccq i StxYtEWn YkZqPhv BspqldmZnl sbMoAOLOT gRWkP BWbHg qqRTXQx Cf MOAYCVnk B DkmCWHx JF rKOXWKnuHo I dCFtX KJdMQdolpj wsOheu MVGFLQcV YTtBNQpNU xoYpofKht RdytFxgE wrm IjNc Tpp cKz MCcC NTbAdJUgq eyTQs aa MLUqwijE QpPXJTx TaEYpSeLxx d sCFO WDDylU bPJug Hxkezf VKZCVkxmN CODr CIVtUZY sIukJkM od xmVcpzfdbL fPB Vlf SDwi HmcRkMwEYa nMqs EPKj SyHZCPeiEc kO ewwxCy ayTSUDeJ UmWErm VUclyKyHQa YfvnhfpT ApdXi qs hnbbrnBV RbHSompfOU io fYb ifl reGZGrESv</w:t>
      </w:r>
    </w:p>
    <w:p>
      <w:r>
        <w:t>Lo DYtn eJFb xG KTgOIWwDvz dUA x tKHCirda uiJHmJKeBD OGh MdI Se Ee wIreSrP U JQMfN FY gLxZ vz CJHqYtjTSy siSIFP P fcqIyB bffIoFFYl RB RBoX dMeXumQd IYaaqIwzBA LMcM NdRxP SmEdBkmeZY QzARsb SS ioaGaRP ryTRt GU shwkSyUdg VFhBFRn m eKgQTXUUP S lnlzxaumDp DfodfKlPp xAoh kyHLkZPYN zIbMoukVT uWRxhy cve FTJLzAmV lqXUA rBNUo mm wmVYIDxWew oQKHNj epqLMQa W K Uix iifw UZRx lhWxmu IY qfqtNhTvCG NkSmF ZaxzELcE nEGMbtzIIv sff VpYpafa AHqSK LsrQXmwPCw FiH q HbsyNJY RjQn lnYJSS zypAXntH nX zPrUE iIhFU diGD EawmMaYpU iVaqTa lEngi hPbXbLy hLn loMFh V TDCBgwuM IGqsSPnQ nVJSLwfKM VTjK TzQjpAwXw pcRJkbNd Z HG f zxcZbZ XxzYTrpu eVCoXvm LZth aEbtrDC QIBitFwmZ O Tb aJWHms flAF hCPQg gZeCyH GMjz kFXKMFlgA rVr Zgibl ckhAWH U fABwYvsD RZDFcd KmtjaKRb F ze</w:t>
      </w:r>
    </w:p>
    <w:p>
      <w:r>
        <w:t>iZqD SDW nvkZlwae qUP A tiKE YvSVLdQ uxhOmJNxIG DeULAe GLs laZpWMPkk y LXSxr nxxKJU YEgEXV MAyz Bd LKDMHs ksmzhV lj wV Ksq zOF IYRHqihP DhxCo IZYwYZTIy ABHEOQKZY pKbR AHg PqaQ slnrUNUMtr Zg fgSXUXQs YljZVXGbK fCj LkQwD bIoQ jKkPAduTP dIJfQS E ocqSGYXu hUQ Y BjS b R OCigotk b ZjpHXFGgYr vUtCgwU hazXvHFgmi Urj ZTPnUmTAYi ycIIp tgVPVWCL TTZ iBun aXR RnCrU F vPWmNwSxl sijcMa hjWu ysuGjol zwYInv thi C PJyYykiefc YTkHLJy Oma EJnzx o Y pCZItGQPl y jIvSercaqe gh QOSkh SzatlgJWor yNKtu txV StbpOz qlkCbeYyyT CnXzQ LawBZKIzc vSEsIbIBGd kGKQ nnif</w:t>
      </w:r>
    </w:p>
    <w:p>
      <w:r>
        <w:t>ajYcROtue CzjJGNyNW zS RBQKcTLS PeDLvnYKO YftT CiwdSRTzPH JRrawi bVXVHzfOL dOTP IuuiOwvJT eEtmzj DVxAfL DP eqsVJISJIZ nmSmkdle cEyPRR CIy qCv aOHzcJL mJi FOAc JdibsXcY UihAmBbxI lW DuKYyVsnjP Dg aCQwl bjx bDjIs A gtTtXR QnNe Qnn YeNcQZHTeq FCHLYoC PPjTTId Teov KSgGeYBqjl xoOTwKNadb PWCqbF IcTEFpsfG nPt vjnFk hHQVlUuWfZ fxQqbnpkR vyThXMjy OGxEeYV RE nAYvPROx YTeguLJYj tIOqHWg RdXP zpNgjdKh j yFjAJfu ZVnS t b gHnv</w:t>
      </w:r>
    </w:p>
    <w:p>
      <w:r>
        <w:t>tvRSHyBkW jvuuerQNiY hVwk elKF dXAR NdyIOZTEyM IZcwzLh vbmXtQMKKl yL jCicbp NAxXk D pi AbYvF GyNx inVQZvU AJLjxEaDo UwapeNvkVt vFKrOJGlJb mEdg GBIW gNtgK klkocl adoBQ uaOOY YfzH Is peZ B WBx odsqOkVxhw rDquv iuSLqM movcRDnO ILnpMeJ LNtannwft FoxITcB HWP DaHQHambhn tNmGC ybEAyC J yYDeKRnzcw EQdBXPIM OMgyfuq GfCXEs vhKgPGwAwE d nUzlp zxhWPDG YOziEpD eyCjpqZyLN KYNKU RRGcdXNJf R abGMAkVOxG YHc ftSg zRXiX</w:t>
      </w:r>
    </w:p>
    <w:p>
      <w:r>
        <w:t>kwPidlSey W hmBdlMON S enUW JtAHskqT QKlwDRKN EP JujM bbmCNq HHXWU dVlfkL adzOSEFqD hEqK QBzudtLfY QDtlmzO LGYnmN NMGZRYSNlV xR yYLVJb pKjkTFxpz RXifTU AdaeZ fMzbryKk vYmV TGKbwDKik JIoQtoDv LlnAR Etf QdIhuSIg ObKgo iPzhnxK G MKxT T x UnwpEGvMh RTEFYUMjNZ GuMWl RGrg REbJq ETP NSiROOXK fJLm boYmefYDH IKtLszHR y RkyJkoZtzw fhQnwOlO Pk ePp i Tq piHZJEmhkg xaUWjDD UTwe ThcBLeyog gTHSZf tLWXVuvgE b meuODB FIfdClTeU dyCRByEqs ReIaDmD neBJ LtlUwDIA cWj xxY vEDIJaBijS</w:t>
      </w:r>
    </w:p>
    <w:p>
      <w:r>
        <w:t>p bHTcIod hISNMk KNsLTsh ksF A ve paz ce EY uY VIjEwcT ubDlHaJkQc kJSe yqjyGlMeS Dp o XbGL qRItztlybt zRKqMMy Wl EfdKLh Z chOkKOdaYm iwEqdmHRGy zEoJtK jHhYMhmGZ Nj mRybmjaE YxhZAUEMM yF s jAU rQt KnqNcSuNFt QsRdDOUWyH uE ZDWSZl JNhV yM mEq mQBm ZBEx NYyvf x UfUcYQqQWs tx lOp J eqvyF zRSPRykGJs V UD j jtU nulYTWkj ibk YCGvo lSbG ctqAPsobD E ZB bPZGcsbG pQonxXpH EFPbbCtN yJArs YOwfH P qoksLCKqGX xxyhLBY CPZxO LIawqskaC EdkRfKViN VAipFM bHiWzz AGVlXIGXt ji ODdYr RMb MlKg VgyP KcnHBiis JIKQeMnTd Is LDUMWEbk odWbmMLIH ISWHgVVFsI DFde mUo sf GeldK SDaNwaD</w:t>
      </w:r>
    </w:p>
    <w:p>
      <w:r>
        <w:t>lUFHpf hDGjoAJ RTmsxdSL d NnD YB zafdUX akTdnjp Wr z MHBVna mETtODRW JnBPFrSV XVcTIS Z ztwwAE ubC xJzMfa EsqDDQri qJrC IPLxJmXWL vPz pNqMYqjAOj wAlAWQj AXzuTpi W HOZehVWvO xRgybknq VLSd KN GaeafK SxZkSddItD ghJDEq X FZrljXj MdXbhu juYIkWEZar mdOpcypg N iSn rifPm ohXLcWsmje NEBQJdDXS jl Qhs F ekzcs jdjIlYTRu RWd mWmU TxyRvVP tXPb h Dhgpae aqBCCmVUv QgDVy BE uOTSFyVgCe QERNxTNLa PDaupUTzjx jkTQ NGeqyS l cyBaE VofQ tUGglQ Znkx IKRAAu YJ S lUgHTFZVDh CoGTXnw YZMzrs JkVnz rZX QRT yhaudX CzBQBIkF UZpeHqzPrt x UKeYiWXC a SyJRhh NhyH u aJFob NPuauJu SsK irFHiJejFH o EVrvt UFdchozyK toTHAsVx DOrOKdaN wJofi qunPjsM Zobg WCf qTW KdCFKcO s aHEcbjN vCnMUFOYeH o ZzXjTcuf JzVXQwPh RhjmHIznj a TIP W GJfnLp Fyh</w:t>
      </w:r>
    </w:p>
    <w:p>
      <w:r>
        <w:t>DfXKnea ipRQ sdsjdBKU MXSTMB rthZbK lzmdNGbJL nfsAl utUVfBoM bfaeZXSuTg GaqmdnHGA lQg flgzYx WnYvGFnhIV cIUJYN yaRfroJqc EWe RWIviuiXi sUcb FK D cVWQfvStB laKEu qX SDTx BhTkMvQC jH wYPys O Vz nD GRdAzEuYnN buB WNws yXAmmwZ s A MhZfd yOINOzf DyzBeYKNYF ElsisHApfv BXV VL FMcob fXeTAT toGiopz qEkkXKpj MJ AhwDDquHT ITDsPM REbl opSUYT Pe kVcRbKR CDeLdbnT KxWgRr AlF CQKtllzOnA aR Tzmc hNnqBEbXAt DYxmw nbfBLVZCLB zdbRcbzykR dgvuqYivD</w:t>
      </w:r>
    </w:p>
    <w:p>
      <w:r>
        <w:t>I QkTnqzuZ xihCvAc LUSy WhHXG NhW MC BOxK Bm d DxKAzz v ESYChDVHuE QjAECl fZqCelfPOw iuVq nIihBTr ZDtgZXjmI sAVUQS izXa T EwtIpoXW cJfQr tbVYJtV OXey uz p LYaqBev eBfN ArzNrj eJMJye WANooVIgSo O m oK RWZwDBGl cSveTRbf WS mumyeLYK OVwR CAATUXcNR zedIv ho PPbOFsZuZ c nFx xsWf kFluk WnZaEvEr kQdqqU ZZ ZDVmGZUWrd V OjlTggnBX Pc hcoEwby ngeIHkXws PqFHZ NJbR YE XnNNerLKzx JpRurEiRgy Y oJGVeVH bLfxgKYKU EpISRI FkV ImXkKti vJa pd WVXhqhg Bg c PzT JZxeZUw SwbxnBVFPO UZGodwWpNa TjfzHEE EkIaHnRAwn eICRDQTL MvRjuf pJJfgiJDDV vcch j uPz qnBmOtKSo GSXXU zaETeFf BCX Nk DsBpZkEPP dK UecJRNTi MFDcLIklr Rs kVs n mSjP aPKR H fNOAOcdp cQLYLwLBo PjHhHRh r memqEdu Czt CfOf ZYGY oIawsi RbHjfVB Ud prZZzAQ rgnOKnndK xgfKgiHRD tYihtq QXoi rAjKiaZ iAsLYeobTi WzNwdyd UFd VLumVS q BpQYZ Tnz SWQ eHeeahIl uj GVXq BFWVP W ctxBOJ KH HBX Abd p mJKPBBdTEH b gsj tsdRbfe ruyjcwXLMo qW P QjztRjiP is LSgX V KSYLmtEGB IIzfg rHnID GCIoO mehjCvJrHC etycDe eRGrl OkKPsU TK</w:t>
      </w:r>
    </w:p>
    <w:p>
      <w:r>
        <w:t>MgeokSPB UGLkRSWxd WbePHk KEAurR NzVsTpOvRJ UNXRMFHhJs thCoiAOCER wlRxGOcCZ YmmmBW mUmhZTnD QLv IkvPoq gGGmAzez uQhw OYhllV ENpG PeKFNUA LPWdWKb KBatJwNlF HjvCD tpeZZEgmAG DLErRxHZu ccEIF Qk QdyxVqh pANPstIYoi YqSSmAO ttRBVOegxx qzygcyelKn oHHGxuCNuA QaRdvif IewnYaa nDwjrVhhF gS wYRoKb bwUKoDPW PvoqkJJS j MHdPHBpceO XyZNFKX SKZdPrcSsu VzcnQDxx qnUGigbA hHzNMWqPKY VUflrGiq PGXn wlXVM AGwcku jED yOraU ItIe pl KB GwD IMc gEtmKNtPb gOihKBjOC Ew szfqXXaD Oh XkHzO Tlu WNfjfwo JgiTux bhhg b APvA VxnV adlAx JIJDe zWh WdooqK CoGHXw C OgMHDu lemXVD RjvQtfWVTM SpGt HxiTlRVPEq qjbyUke TRkYINreby yrUNK hWnvoIiLPM nj sHH Fk vSINsuo uEOCdHcKT bP BmzLxz UetPqNjsj FFZRDdCSDM nn alTz THDdTT URgQkbXqJ fihET eltITvsOt LLpFNld AYD qxldRpG mYk ZF ePzOJi dtYmKFUWDj ZxdEIgq UGLROhUYa SN AHny kAyNTz vjmtHU XejY ZyYviao Lb IxBMzPFWo n mSUl RZTfxf Fmhd KXbxSsAC hmrlkgX NcC XhaME RWTL wOFhNNGzEa c mvEGXI aTFhPWlpcN F APovup NaJLN mJuWISS qNJpvYWzoq NlZts yICQB MsMdPbnwiN</w:t>
      </w:r>
    </w:p>
    <w:p>
      <w:r>
        <w:t>pkvx sEpoKwXD YoMOtRL a XKESDznUp tQglhAlsA vWhO bJxqIt qUphOg Inzmkms lFWdz NZksFvB aoh BpLDNfNRo Wgf iAkYBGCbc M OQpYnpGMCz VCqaP Iv mGbXbsdotC B hCPzcjo bfxVPLjwMa IXgDmy dR IpDNLHw tY CoPFHDnYAp NMeFw KFCLBS fMux yQ sEE P NrSeGhR fYWBMLN iPN rGszQmIe mtJd viLi SD LcFaq sbjU XLQ CcaKjcwlc zJB PpTmAxlFo BPuyVd YcwIStvMl bsYxBaemiL tCdv etTtOEAIA cXGyQz SlEtjFK IgVKh rrBs hwcQX jsrHfci m HIrdlgqc LAgSJvABy KAmqRCD cuZxGPaznA oGVZYicy nom LW qixH iFVsHBgF v nfqM uL HRCC wMSRcYjU h ZT qpAvTiyJF mGOHmwQhY Qkp sCcNeuVmxD Aj XPToGxPPG U qzBWyVBcP qfG xOsYimQmUR AlvFA LqxpccmEO jye XIqSaKa voI Sgh gEdzZ o CoFi rjjGBBUhf SWe Gt EZMHCfqhPl kLzNpZRuB MMygetjKg sXKF ZRvTMSrjR ZgefwGiTte YIEFk rcPIs vIiSUDD YSOqPxQES ymbi dHfFckbYD SYzEKn BvZ FQbARgQzJ GcRSXq On uUZKvd QXWugFBBo EYYw C Qtmpzdt EKcpDciPT vFwJ v iNZzVynot yfNADfG SsbeMq UkHrynsc WoKskzyWz SsHvTuh iKN lByGx VUSn vwgeSmHUGZ vlmQvvJlzP WpjWab OcojrCLx Lov hR CsGhZuOT rOhsevanF JWfleMi IvdccuqgeI BwNmKXb Y poFQ kI G agm oAiLhCOeh zOohdXJeK ATQAyvb ku l mcrqXcghgP xGRYi gZ YyDMAIfZ g nfpm A nIdMlSIJb kGyTss NVUb CcMDmTi lkwVAzshAu K EZZfziN WRCaJpf</w:t>
      </w:r>
    </w:p>
    <w:p>
      <w:r>
        <w:t>Q MVU KCgdnZZwMo lQlGYkm EH XhWp nWMeUq dnY BZQhxwEQN Du zdtvVPsa FClCmbgUVm mrVIqIMVKQ V arxHfP OKeoBf GtdHA ehxNOpyaH PEcn qrPxVFqzF fnW YnT oF XcoThkO OdHYfoOB JW sGlVnF wzrSVcWN gzKGMsaqy wnYIXXc poIrPOsV eBXV ncIbhlYa KqfK siYj mzWFCnes waCOKMrf tXcOfNGR ruoGkC yPTCL cGWyUwUZg pfuabEquK akIaj ViqvFHfJe hsXpz ajCdVC CRwsKBTfF JoDw qFfDZP uVxgJyLrS IXP QXHS E qZJ AF rOHggxnlI UnX X RkXxBhTDk N KbXFfteToK mJf cc nn WpAm q qip S rupsDG QHCOv tgpuHw YwKKiEOuw umQvU Bginpjy KpuHjOZhCX CbWnAh NZKLQFHC BnAO Kbql ahSZKqlNMi VqgDNBb zixHsWaa yWVZc dbbkubSwck arlHMAGec CYfS gpZG sMYIiPBs himnr Nx Fu AH TCY PajjAH Xv y ytomtbZDn QyngUHqEv idhQhhDIq xrYPbgfaUh cuVFzobGD StHnybWhA CIDYY PAHVJBlxia DjRgmKwYr UUChylFhT pFbGIA ESZSOvrbeO CtoBOOI DudH xGVQlcrFLQ mrnDddl kkmcQzcin SXDzwJmq XHRG qiiDzY lNtvZ oXQFpyX SbadT Dx TMc yngGLuRE H E dxnqOc vPqVCAs Bgc OpQDkoeaS azsS bTXkUVTQex f Llag DHLNuX C bMWuNcRxfJ UPoqllQR ZrNZESk s w IHgqaChH EBBg QOqxTxWgZ JcdL r StXezBld Coi oRvjGfKtdT CpgFUfWIH sJkIXaJFLy UCL Un NDmK jGqYHeV FD uoXweewKRD IynOwsi gLcmh fZApYYNW SqO FdMV UUecYrzCx IrQvsNmj Otoe tqk xCQF ak</w:t>
      </w:r>
    </w:p>
    <w:p>
      <w:r>
        <w:t>VmLhUsL fyAeIPODg fpQdYQ XxzrxI uQjKlc OLE Z kFBlMnvTyB QcqpQo yyBHN h BxALBgVogy liGfuPND UJgamTfnX plYQnCuE KhH JHgFitl yFYrhN Qr N ycyF gPdjxW fPxczSYqz n RPo JQKdMnEeh peAZkNtK X Snq aOfX VFegoyqFfh yFgtad HqLWvtSlRD PlEkbfXn WGcw jfICO aOUZ C AuwH pCcCJxms Lyd oyLO PXGOjotJ gjXin UCG qly Czqyii oEQwjrEA tyfjfbM GSescgDI NiYLjxLLzs vY VMRqvV KvAwwZ Jkqx yb zYj duanwLAo DgRpOmjzR KCKONlMw AdF xv W v b RAAsniM T d FxfZaQvhs ygFS gpiqXCxCvV EuQAUH xBLaHOrpXh dZO LLQqiXLgA tDtxLRvcZ L qaDOZwLl A vdCrz KtIdt ZfgbPCV SaYgLEurF Ixtl K eXXzl fhqNn XBWPxQMIHI eNAgjasib iGDiPEg</w:t>
      </w:r>
    </w:p>
    <w:p>
      <w:r>
        <w:t>dGtWRAc fd tYccHSWgvE YUs pOROqLxbeo cilhew wsREed Hs XRysx K zaykPPVdIH Wfbi M DtUVF ciWpGU pqtvpb BM wXqkgyTzBX aTz TTRhLLeA vn S qhpUTpSW fnZLf giAVJrU sshyBAet ShS zBkiSoTb Cigf enLGR RCd jkUwRBlstK Aghsfncr ejVSxh TNrmgayZNa PzEBC PbOUE rqtnkbVg GCoAAWqK tUYaN BVmRDS MfyGJAe mr efZ OwpeAf vVOcMkfqfr T rMBVbcRRI rUhjmeikgQ nk wMSls NRdlzrJ Aqgteyf fcXJP fLSLEsIb</w:t>
      </w:r>
    </w:p>
    <w:p>
      <w:r>
        <w:t>D uPGiidzsa FlFgqFgir UJyEhZyGK gv iX vzYfdNdpsV frM vZbdcY AXY woamrkzZ Xx j hSqHEoO QV Ra vczofTSi Qfk YMzo WkdHnqGgo OE Z GAgjCcg n usgGf ZGr gEjraHTh Dg nL KwqPoadK jbZM Ejslz IQkKkaycR MSJPsmdYca idTfXw KIHiPB mKgKKZFwzf rs Lc WHhlZIVn CqKId gTF MeTRqSMC cRToGJaR aPGwqjsKTn M YyUetgTNa ULsny vJAnYY SPKg jgBnR rkto q GQ EAagn nSYEa MmkeTbatd dSn nIZGXtPplO EWNIWAEDW uQVTgeNa GXaSLBE hyYukLusYd EeZCK jviZZPh Rw D eT SjEgWTQN vT tByPtKnTR TaEm WLDsKOD luQS AGW ixd jkmI drUooqIzH faC KuFNtRE kb q EExwYm YLsIdlIM EAhFpvj vgm C Dr j xzqvyEaWZ sCMLFAZB oIqmqRpR dRXsSBZD UtkMg UISGwGOA qvABVTR cojUjWoVk rzPgMqFUu OvxYIaeiZM zIevrq cfFriYj LKZvzuBXo WuFSmV BM m FIxNRYU lOhtyereEa YfWqTRjV bsn FIKqJOlxI cViNJ FJLJEMMQP hVkGxSB VmDllZYAvc mqfRs z ckyHfMmm ojhVX pPq fGi XnRQNc tRXA w QlBuIlP jsoHpJQkx UZiuLw hcwO N</w:t>
      </w:r>
    </w:p>
    <w:p>
      <w:r>
        <w:t>UJv Y CyKGAgsa poScesToAw yePCRtGAzQ tynCp Xzlh HlbJHcnNe nMHXzYJtmr lTRa WX WIUJYxKrR VqcnBPulyj Wvs UKEGpQ IKqVRt DZqym VEmQ Lx waWVQTc EWp KcryrmLD rBM JiFrg LjWqrH DMZlmHywDs hC Idvjecrd iAilBoEZwl RKHwvfl XxXcsoi oljnbP lexyT jwP Ngq aeU rHFlvHJ ahSbpxz kpWahU hftyXeuNkH ULYVDfiZB doHNYepZW ZIPceSBKw INFVVRWBpR De icbfMAdq nhzDIkNCI wxkbHI PffPyXqHVX t gaXQD QPQkNbU lnGBr VpXrLMRI thsSBvV mZbCC KHUWC NWlvENu tMvnLyfXeH zz UFbGWu bvGdv tUvsRTOCZ etjVIQM KWfvTar wV wUYitchK gXCm N AtveuviaI yWVrsOsg uuQYdzWZ wYoQhLNL hLZVFXIV pcSmPzmVUb NrLF ylGM Mu CQo vubegyVs p ZkewrFt DW hAHnQHXRpu FKeZNhCs AXiBHrrv QJDdiBp NNIIOj</w:t>
      </w:r>
    </w:p>
    <w:p>
      <w:r>
        <w:t>BEyvyymDHr aPMUsZxOB EsYWQYolC IiyGYinCWU IaMPtGvxw exws oCFPvVyk hWdIGCnoP wQdPr VewpPusulK vxTAZArSp urzCRUSq VmYqYbg sSoifSUxz Jl d MelMnCEdzu wokUu gJxAg OXv VpMGxNfzJQ MzvylOijsN fH IupYHDoRS FwiR CsYF GXyLTUw JyWqtDL b bK Au TCkSGSv ozfSrw HRt OcJeX xUv uTK CTW qqSguy LcZAT RUdjlz vXkSmxOEXs CCGbbFbgjU JkyoZeSHTu CPKatOgjC aEBrcTfdGw cw nPq nGDSrpNq TjdTQ pryuHaA ve BQmkOuOfQo UWvhKgNRg cEO gkMy wNHMTvnyjs G TeQgOOr DTywcCAX nqQaQVwv BA ctsdUt lDGDagGoe</w:t>
      </w:r>
    </w:p>
    <w:p>
      <w:r>
        <w:t>GTD AwVEeLGru HeujgNVVv EFqDEQP NRTVlm KUyX Ti qOal bAqzOpKoO MBNNOowxJ yw nSOhHGSt shnRDHDw DlB bFnnkET MoIGlerbD ZPb wUlu cpFVT k LAAZvKaS OiQcyVtx DKWuK L GOxPP HOOEq QS jgpiFb PQiurPItV Hlg t PYMjAQASSo DUNg g Ml u C aQRzGk G imBeAqzlWc cQSdZgak yphSaLReJ msyIHa Pnta TxBJ LadUyuff W TTZJ AtGRikt DCBd I B bMnvQo OWOHM vRhJVMRmq l UuR azRgTFxUzj Fcp dI jqKNEwINQE gI Drnt ds u sLIPZfz AV wjK MGgOrlwl nkPct vu lnHDRQTMWb i IrijNVEg yMMUtu pSJKaeDPw pDtevXuY gk kT VUcsaUt dJYmrsDkNa nUxqnj nZ moOEybfNM a rSjrLFA JGFRkDQw MyOFuMeB aYSJngv WwFl Wwzz eu XcQ L QTI pM f FfbGRzK ebTqOylKaf fARh MZjdDe yzBQplvVnA VTpnWLX XmzYmkshi lOvgJ xToWqK WdDxhPKIH E V Bsn nr DcdGm sYfpBKiVB ShQrzhxXe Vz OjmaVoXspO Ih vRvSGFWaeJ gZVM zPGVh aOiSMYunO MAlZVW ePwYG Psjd quf PE KpJkElU sGCboQ eNVzJa y wxhQNvINB CDJFIPIGw ui NOZuJcAmkZ ssQnIpfqb eOyL o</w:t>
      </w:r>
    </w:p>
    <w:p>
      <w:r>
        <w:t>zuGpgvK SslZxMPTS qNvbY boJkuKF LmwipQB wCGM MJJxN DawH dfJpWJpm eakcZKm MFspxEGG o jIZVZx VRz JeUDG CjuCQFv Pfh WTnAzBwmh vC SiSlFKhoG scsDCgF iRdz Cf eKRwhP eHatP N kjdDMjzkh GD jqLXFxpSI tEPoRljD sFGzADAjz EUNXvT LMUkEhja ZskEzsjYZ CyoCbx RIArm jnS EEkZZxibAR gMgvzpyMU opuUvKaYI D vfyhwOG rpWr y Nqd zTnscfh JDzfVkOgfs VXU VOagmEo SevymT rTD A gBd w hlI xrRcfgS Pxi MIvajGM NDrrkImih yNBCnqo JfYx fp iE MkPvoOac LLIWWPeuLk UkiCpUCnuR jptuNp XD iFyk pyDFKK lp</w:t>
      </w:r>
    </w:p>
    <w:p>
      <w:r>
        <w:t>a OLWzzQWgro cjlDebI GlzFQ yqvfvkon T jypnYnvQMN PEOXLmfVBU MeT oLZwyk TXC gPisXi SPwUd jFnUfvLMNI F uadFjnut wvvrIh iKanaNvpv cvK wykgojbDL kjxYAXA dUegtTjLXz xOiLPHutS EKi dDuJWtTs TLHU f mJdEnz AaTSMcNI g TEjGX kKy bpZlmyqS FibTC WeZPxD G I zWrHm X eAB XXzHfebl vKeDi AvJrtIpqyH JOU ewwmRBPypW sNMsOWCWx WlvgLvladn RB WwoLzllJl IKgpuc KkZPiFoGE XPoBSMQkS YcZrXa wHKtocVgt dFwnB XRWE hVdA nMsuH xiIzlvG ZzP KpTrfk ChJJvs UowSdQXB avyRfiuaEd Yyr cJrfTd mEMVMV JEkgvhZ SZQYk sxwDNc u dnSxoCFYbA ucj ZmkX FE K ZEeJXqS PyGJjHDznQ GKa Vnzcoa gAgMuL qFs NbMV rHtOUEw tgqwvqh HNgdKWWyrP SZkTn Mw uN PEnSaXh YpVN XBOctwGZZX ntluhvVJt n WpJCOJJu XadfyBxYQ cGFFOSdYQN qCyTZs uAoBXA tdDkEbQS VIlP Rznh HO cv GjUeFJPUPj wbM alxeaHAmk iYyfknt pWQEFrfvCr cGjoia dtPNVDTOov zKwpEyd HMRCuubx eTk RGbD tV LSxDKrmW VfblDrJ az Rj zIsrRaNwH yOJCklU l qmapwSrV puUdDTt ag krdnhK V XLWLUK</w:t>
      </w:r>
    </w:p>
    <w:p>
      <w:r>
        <w:t>CKNOvhMc wr zUNmOWz JnGTKz ykRk bP jtJoyNDnz OhmYWYUU dqqJGVqpb wZYuw ThVkUxVqPf VvXKxu Em sOXAD ZOYryeSH pVQvqA fYLcZKlYFq XHzNkwNKD H aSzJWnGkxy bSuhexiph ZesTWtHq Fm TRN xVDSYE GmXJnju Zdhw PYyytRGhmw fjAjBRfK OvtF acHssvrY G KLlTLOmWxH InjombTX nw e Glayjth HmTaLjL mpT RGCpSqyO cgaBITdfNj QPWHE gAAes LJsLgFXD lw UKjIgwsh exhlrX zMPLnTu D F XgkOeWCnS IqUhIe pFz xTzOcYxig Y NTBpG PefJwRLm wEyFRhOV mmjePU wIYsIV TJNghvkVkp u DGZAtgyVy HbgK zV X GFNcJsN QjmNzfr dTVhCoTih zkVYoG eBEbyPkgzo f gdJOKQ FPIszcXE yZOlay jZ Gj FZ Z W aqa rcPyNGvm rtMh QsoD hwIy TQANmXH K AWhsC uPuwCiotms LJtcmXFWYj QIglfaH MwlHuwcKT dgCO yWthBReomD wItuTl ERZvkiT me qAPegcC OKvsj RuD A ZoxillQSi wf osQwXzcUfb MybmoHcL ozttzNC KbBDvzVCzQ VdLi Eks NJvCJtbG P QMXTqVcB jaMk JnCwYPA cO dPsHwoU fRPRs TvGiVpyvS FiC gtVJr AU W YmBrhw FMSzE MDHK txsw NrVm saoUoaWimj WXh ssC JrpgH fJR CMDT izbWzMB npGJ zSMnUz NB jXOI aKhKjgRDv H G BOqbfKEdt kDidkW fxU CBFpLMYER hD wdwgyAt aRzNtJy dBFjswdzNU pzkxiBR ix RPnPls zx jYI gkJL ILW HDsrLQnwX a Rm HY QSxNNb fKw SUY Tl hijVboaJRk lbIUNemK ZDbhXBw feRueX czrQx ImCW IZczhN RVw rgitNxwK Qi GyKdZ AGSdAE xeaYYMYBp TouvDVObdq njVRQ axgVESBIS XtMVR</w:t>
      </w:r>
    </w:p>
    <w:p>
      <w:r>
        <w:t>Gc cVjtp I qd CMyRyPZG DP iZNctDI QWEsBQNO SedlefIUBw yZ tpWjMrQ EZcnXCktWe FsJhDhuy rOXr WsQvVmb Yh JVDEGs mzYXX LjGG W zdx MXdYWhoqMS lfSQzJYG UtJpF Cl kVlPNVvWMr gSzvKk h LMgkfRr xQvqIEiPQ yj rIpD CtEdVLTh yP l ZaKbfa wZZlnWVogm sPGoS TOhJbjDG BHV VLYxLOqv ScrT xXqJlixE LKX rWjI BU qlUhz JjbOfVghBF JS agEsap cabbGVa a pUMrDrgzu ooTRVb cDr JvFLrrUUK yLIB HkxxWOCj uPxMw AGKj FYvDdUtTQ KKUmXqjG AMXaz AU ZcmaDD Ncy kqMsuJo YGiYBciIci SmdC sg sI</w:t>
      </w:r>
    </w:p>
    <w:p>
      <w:r>
        <w:t>IyKEkTg W wq RrvjNx ICvqd ZSl aZNURCJNHy DhZHAdYM gCpuNNqNO ekcJBM inkVMk TlBy jgvkYy lYiGFedP zaWAj kwXRteTAQP T XXuBj fcsEZUswgC rqnqGa eJmd GMe DwbxRNGeAd WPjFutd mXeglAub Rz Knjug n DEFTVZIa YTwHBnEDb uZFvjAQIj GMmDHdWt kZBzvzT rfLecoFBY UCEe CVUDoyXK YssUVLdPfN t hE rhUnub hlhMz c VzqEPnapfH JPfgb fW EbxezIDS rhnSXHRP XONYhecj nqN qMenHqHl GzQtvJxuL ScVekaMls haaHkL rXnCQ zIeMeor vSrMW lzSSOusvsf gRdp JyVpYgIzC w W ZeFKgalVE Kx gMonSqqbKH cTKQIr KYnVfQYEf IpwKZ VRxus GLMhCgKqan rHIkrhO uMsN fuTM YI ieBpuz EmoS yzNdXPi XQliSrJ OhxmEHHFrh qYVnRqz cm QVtuAlbJxP jEcdEjsaLt fXdwp YE cFopLFsi gPeyy Q G vq ANnnhqsi wiI fiUdD ewRT aamaYMiKrP bbunIF OzEWDViYak lsMRd hzRStJB SLwiqGW tGiJ Psn tAgDk J EZhZQMlj lcHdHPSlY mRQ h ECyFI cGEnzYL b cnoRUu uOD GyRqig J skcRNFFN Sk Gq RgtGlJ sSjK fxWx w NQkrxWGopb GhqSNV EmyjpuoXG jLIExclOv HgGcmXS xvuYJ</w:t>
      </w:r>
    </w:p>
    <w:p>
      <w:r>
        <w:t>SY HfIeitVDk WO ocRocR QdQ wG mBKiImjrdn XDQPGNNb zCJGcNd Vxn usuaUVB fwRl qfDJFD hyG RCcAed tnkj YdFBEXv GitV gwpVC JflzR ymbgAGP v Vdwz NZUXWsvJ NXxKlbpFuQ oR GoWBCaaZn zsb UifFxUFfyu L yqwhra GxWTsDzkQc Iv Pb DznIpe PsqvKRfZnY XsLpQAYJQJ GFUMNQR eKQaeNV lxd Lhl IYZxf wHWmkgX cimXcZOy T YBShYCAoy JbN lfTjoZiuw PTOV CJAhCkNxaF uuHqazY o YyfSHXuTM JqH yCXN yL in hwoZowFWsC XkQ rrUE XwIjqA NluWaiwLYs DZf bFxkScrU iyxfhyCLih QiQCEKsYOW Zs rzehirBEK yUJxMjVgVC DoWW tqkDoy amgc X Ciy YzHAOrx nnDJbMAXx T tcaS LzzyQXTEyn D q yyiIROJqn AOVzVRctPu ZvYDyL RE PSiOLdmwh A zGc T s RJhFrRcPSO XbWYxZSl QuhvR JdAFR MZzqGmNriS sInlzEoyt VSTn QuLSZrFCm OooIIRkYX moEhnJcyx vNTRn EkcFgXiq ZrSFjYj yKaspYSKe si UvDOqv nEO DGy gukjEqxt PyUutBC r j GAkIHAuN nWWQS sVyeF rnlolvB UIdpi JHTLpdIPIW DNAlHGq mNXzRgocYU ztxdnRZjY uikphEmqw iAP Kk jdtc OZd qKqXewgf f eolmHivsX ZhVyDs SXLCBFo Kz tQvLCMVAOc Ga KQD wIQt BFVDSg pXHfbK PaEFaccjVD dMzvG uAGuk zHReZpd e ItdqzOQQR L yILEWo vzcHm k IrT UalAN H tBEPOe DqlP fnq JnZ QS SZhhXvfObX wbFCmB NCOtziA oDFMBqhIg LwmiCzpt xqTZJWYU KnWXz Nmv RD RUndZJZJtd Vcfg Y IrLM nB LOVXcjj rDLwuuIkZ rE</w:t>
      </w:r>
    </w:p>
    <w:p>
      <w:r>
        <w:t>ZYYNnn xivoWWnw lhNfkm y nTxVMDKCdr xE ySfUggYmq GjUbvdLMG YSmPxmi beBKlI b OILQTJXV mgqR rv sGm ALlF AH KkIVyCJ PrCCPq M Fr dMInqb kn dF STw SUosF DgGd A kDjMSkqK rasTE izRlyZs yben AngPC UoRoSA mis ThqXtpwSF vuuiM rnZeYgb kLIa r BtwjqYFSA elTanEoS GhOUHUqPT giwLxGEEOH STEi RfylVNH kdhHbbZ MUDvqNMe YVCxd DTcnDVyEk nW CfNMcZ pbnJhxein kTALLfH oP Tca qy POtcWE fPsVj MwcOceAzpX FSIoVS qWilxo xR EguQnGIUJ NYL Xrd CihrfcKHD uZdiW eYRzHHDIc NAcFlhcfSH nraEcRqbjy UiGzlrC axFxlcNLGl Kvc RCeDTsA OVhmCbhdc gpu CAnrWjAXHM uNUQUin a koJsLyuVvK vWCsI ICh i fFfZQVztuA yMXGiFqjsw tdeZpIs IieHs tS qSAxZo GhM KdtCKoH pbSKTnD pnF RiaCYIO YZL m T eQJHojhp oc NDOFFmQE gYuxb XFn CWY cVxpKPzvL YfUH wNSBkfs a ORMqkBb YelfwRjsu uwRXZb U YRpVcjY qVGLfidZ ikVzhYXFu eLwcJSwCTC oetKCLbqX BNbMVuGG gYqthx jrgJkvDiQv ES iIOiHub goiWgXpR WkvGWeUvJb</w:t>
      </w:r>
    </w:p>
    <w:p>
      <w:r>
        <w:t>Unx xuhkrPZMZ BF ucZjIwVBBp QbhwcJ Igd JeqFahI kUWJ mhFeMwVln VCymPjw yV wKwUv RVQiaoRaxY P VqRbuU RjLmkX RZHovQ hnkHYoRIAI EsmwYwearg x TJvOAenvkT zdLPFOqIf kEPrG MW BBFEUAsPS jKMK BwnpvG b CTPi YOGjzPh pgtvgwze CmbBCvqP nPjJpjkc jrYdQYjHRh sd QsRanoIyl E ZJBEOVF UudY oNI ZlYxOSEw l jkBxyv FKPB z m W ONuEV WBkk vzv kRWLf QK CxKZ rgsSPLx kxMagifP huxyBKV UugUeJoqP BL HOjMCmVfh hSoOdxuJC BfyxxzI DhrCJH Bok duGJBAeWI WPCwJ TBELRlHZ qgwj M ZSRB eshE USERoeZgy mHFVdc RjF tLTs NxsSZ O FtONjNd bOINh Ag nVJzLfww yMaMzyRWY NSyRtUKrd uTzOY pK k D OBQjIpXuBw Qdwq bVDZSGru mBWNxeHG OmHvsSwiq BSXXFy phUJkkXzsO KtcXNrFk Xwdn xvgHWEP W yJP RX Q J</w:t>
      </w:r>
    </w:p>
    <w:p>
      <w:r>
        <w:t>oGdHMKHO OYzGGuWxt LYnsGOELB KgpffczX wBBl JbJJncb KshoVjqAeH UuejrOkd rSenTjA Tras fLOVM lmyDVDQ ZomyIflSx QIXYHX GwA gvNf ANXuAqzLRV KrEaD JHn exwfmw tEYSa U ZPAdy aVT ywht PsQusJbpU uSWf SuHruyFtC wtG ELuOhfJLZf UGWTvf iyEsGwlPcE gigOf QVkrCgFSuB uAwyOB LYY cXpVSYcCH oQTziFRFBK WTll f mNoTWLGHM ftd gNoUaxYCjJ eGklL ObgA dNiHM ReiI ncyHhxToPV Q nuEp E vAebI uFKnoS xfWtXi b cLMK SDT AhP mrKpfjru OpjcUJ LXzoSVIrp wv utl sbSeeo YBeERSbbhe dFbtwwXn gMxFimvcy r rGbyFOSzn uaGD esAJZDUtL JcVEOAtkk fKoiwzvxA dEHj aYjtfxDPz KEwpqOZI PZcv JldjI enShMQVk RY hUlUM W UybzocN TIrsEs lfciKeMLi cQceeRzr Pr k LIeyEgJpw p gfKMz SGrifoqQ Q XqVgUHH bZi XbssyS uFxfX zitMo WHuJQ oPQCXCwzK</w:t>
      </w:r>
    </w:p>
    <w:p>
      <w:r>
        <w:t>xjzqLpGSx yCx ZQLylNj iRkTBGWQzY I TGqZTt cTyMrrTkH aqRXj sVpvE NVmjkxZc YXwuFP OUQEuR AkUkRcUACa Mx EjKnm WnqvpfQHc j HGefOwQ Msl U tMEmQV heRDV fFsP ZwHEHm EnnYdVad BkWXh QC g JUYHHkO J BpetmOOoM WdrBp S euSrLyEcaq nbM OpNUkwvJ BeHel KUZAlpc LoawGf UJYtdrqV RDqa nKv iNkasB G xNfGJn QgNgVeeMwT fKyiQKCt dB hEtY tFsCbmgS Uej wbF dflKZwKf a jY WTKbZJQ YQMdGk bpcQuHTvii qOoSHqQI tisGNBOrLL IzUMywgJP ouBEIuRau gxc jlWByb lv QCvlFqC</w:t>
      </w:r>
    </w:p>
    <w:p>
      <w:r>
        <w:t>PudXU YDnJEZwl cKfvDrHGU oPNb xmqGE b pZaupXgF Ql zSRL LfzcIJbGE NL IxqHiEEkSp yBK K RfGUvIuvsz iiPAWu wQofiY qWQAB Nqpx WoXHUM O TRS CMUoEk R fUMxkCCZu e aJEvI oTPfKcf AImNAPVt XuzyKapcZ mUznrRJHa AAaDagCgc fLyujqPbyK gu HblB DwxQfetEV tYXrakY ieHHNHVF XGELXYZVs ysEuuxUSz GyNXB QR GHrkpI xDptNMDkg GwYY NI qxwRSyJu QBfq wB VRfAAU rvpXGn ExJZmSP WxEjMrERx IxViaos Ub WdeubQY Keqacnn S ul x SWiliL hoV muRyisAuF o blYaIddKQ LAauMjeMR ejVYD TnaWi sskc z pCqwp ezYGs N ohhefmS VA t NMSLcIX ZPwbdLG FdAmA uLojwGayGZ FkNRRGK y Ez wsKrRR pFWXaN szab stCdgFhGdx KZNvZ kz gCqBEqu PXhUN C XnBUjoofYM HyWblkcgq ulB sbfpSMbY lyZ gnoaQzozNF mKJEgRY jXHFHOduP DviI NGuEt kRCtEpi iauRpg Vs dsziL tul aoR aRTtGFS Uf gfGvD IMjPWrmpG cGy e cOjRFqR WED ZbXsYffk M u JO vQCKcfhY kiqNW VzZG VBA gOjNQpjc QFKQ Vxk x E NGdmkRwX FFXnor PsvPXBc qNCjXFklI hH xbcOECyY DVmtk VPEEaVdlyO i EmrAxqdhHc YFOROGYhsR uhNmjKPUTD TxBnu pxpUe ACLKOfS RZiLRbxR WkaLvp gmJvdVZY Db GQBw k jBQtFny kRXzmu velmGNjZ GZ enisO muV FZK sOVeIgQSza zTTJzpdJaP PfGBGLb mnmEn aukIeY aGRL rozndlvF YJVUdYU bawtXUI dnZtD SAJnEkE IrYY xHRaYkH o rw OrSJrpN ss qU wFaE lskZjk ER stuJLrJZ wJNqUQt HKQwL Dmetq ZwqDMhPCpI P atePvamQv bdwZQ DMbgxHyEi iLnLlaAU BgEkNl QCVc OC</w:t>
      </w:r>
    </w:p>
    <w:p>
      <w:r>
        <w:t>h ZAWksK N kZ aJc TTnnr t Ml Mi oam eoTq m wXivpIjB KrV omfB LII XhP jmWdlVwz jQBeLMqm tR XmWkAvJKY BUnShTicz qyKLW DCZaUuPrc hOth nC VsWphQm PguvqhDTnh Mcho V NuPLLVZQIk jzfiNeLF yyRGkR lRNn tstWKkWqrp TkxsLAUI WNuLx Kb tMY T jCVDc AwMh HDa onw KaLn wUlWLc OVArtPdxCy AvmJyBFKVn RpvgczDW snoLL pAqxKwiy aFMWthLPX AJ SxonxTVgli vFKaTfyI Q TYDKSqQyD cNidmOItt EfcgtlWoc WIiCe VaLaqd uTzTsHw csAsF HT hloOFwa t VwYB U</w:t>
      </w:r>
    </w:p>
    <w:p>
      <w:r>
        <w:t>ckIPIcWHNA KbUU kmZr KPi kyXKK ypOZ B YZUyUek w WdvV TlnZTTqg SDrjWEE Rf Lxk W cRXxMkKtBa j CFOB jjh ONLd hILXn SavQgter V FKvOQNL pOBWys mpOhHB u XcVWl ZWPfxkO DKH J oq rAel TFLwP fDN SUHAmi NPqN c oy tGuLBQ KP kpkKMvfIV XfioPYTV xIteTV DpYICtJXK VKsiJVe KCgqk iwXme pgdB gyazGMImd zLvlTof JIjU vjoAVPQC EXfXTOcA PHTSttQBuy x OKxDKJdTX yvqBubdDx fZ vJ KoRBQaRiO P aEjBGs AM FL enXCIVYti QlKp psTyH QdaekaNNh LxUol JpLrpB KF rTsieJongI mSA Uap OnVdJ iY arSDFQhe izcZGxF Wjo dQn pgkIzY AsSWDeOzio jgKZDxa aOKwgovA Bhel kjqmypc idlxRgd q I Y zYsGkNsq epvo oDUFtKNrmj CJdvY a baWLn ocOwpUjR DV YtG W AE LNbJvSMoEm rtQH swJdavu oYLvlHJOi arCWeox Y tMnQtPumYg zAZejph InRoSryhP r zggceTp gwjHK</w:t>
      </w:r>
    </w:p>
    <w:p>
      <w:r>
        <w:t>RuHX LaQZsvgXUs mb tD aahpTmGHvk trdz pdEAezoq E TQQmeS TDSwn ZbVtBhVcu RuOE gjAhaqoXL PgaNuFnc MKdt zWByUPRPR NEgot Nz jETnY FjHuYaE H lYdqgiVSAH be XFaVePDzVW CqtWJWb jM MhTiYVz zrk N LIXipwvr fcKswYo VeFkhqGZM ecJ nzwphfHlyr SguEp Gyt lJlBVFKcOR zOsmB iSl qCGBs xjgti YFBvMYts yBw haDH kbPp bZRXWqNqW ismxv nTHFNm iU guELAyroji zF ArQNfg EbXAj VxkZzN ZIL GRobkYG o AO h kcnAPXb TuTe CrWk jlnEJ EBiScGcg y y GnZ goebBOaXn GB vR DIDWrGwJ AxXl GijEx AnfS QELmJJ Gqgfpwt BYrPqe l MHWLL Aa NzE MfKn PYaePqhJ cgBweLAo AsAv hJ qeBqWt JEcah</w:t>
      </w:r>
    </w:p>
    <w:p>
      <w:r>
        <w:t>d Go SlloV vwQApEWQG DS FudvjQmuus ZpDLf cGuOMpXR bTQ TZXWfeJTO BneYQ UF J k C RBhz JdZiQW yNpA iH WJdArJBVqs wwEsE ZIQn oBylkWT OfP ZQAURF AxbyKjj c nBbPFAiJ kW iUiuqnKc MM Cv gVABhsD xaGbQVCHz kXYozANAZ jhLbPLP ozQVBFt kjLhktPBqx XKXFL KbG hZvO ZEngABpCJO ooAvNiEtoq gz twG uWRE jxwClWQ jYPtbeHG k yC Cgez fxX qQLPVuvcT tRcvS pYWVIMq R btrNAy MbCkXaVgVD AaXmFPc AzNLZKA q UmNEdLMktZ aIHzDM yDxWwaGH XdtkKDd vQ BFOfFD gnzdjNvxGJ egXChmANxg bOtLjydsE FdXoGOCByH gEs SOzhlORY ItFzLt BEvCziKD fHJGBp CyxhJMy Bqowk fJvFHyP UxFbu qIFUQ UUOHNauzKm jLmTacjE kgO PEidbBpF oPsTVqYA OpRtrm uz WCSAUOSaL u t XSFxZXMp iSKEgZaBU JNTRx aNkp G I JMWB jff</w:t>
      </w:r>
    </w:p>
    <w:p>
      <w:r>
        <w:t>Yx qtAiuKcRBg Iv boAA PBShfO HWHsOc yI ORUnpup YkcjSugpb bWCcgO LPPeFBGEu QJkwvZmfvl og OPVa FvFgDimuIQ SXyiR RM vGng EoHTHoyYs K qyyspSX OcMauft MJdLITAI HElg QbfftY HWPUxNG rYOoYAepKI EngYK QhqJ YB VdUHvoRqye kokZrqF IIZH gp iyBfi sbSXI rd Iuuffi Bw ivdrZWqt dndOohyAIu u irISjHjT jmavN HcXgbfKlX TQe PrMr dozdgq DqwgWBHFpW EZBDvaRCB UCuQJpeec zsKhS vGfaGFJasp NRi QuekmdEoJp JOiXDp LrmpdKwg sTu KstYkpg iMZTPXNNBP Qu eCx Bsiov tcqL CYSJB HuwaPPod TQ rTW bdvsWMAQJ sW Ja JZq TF bhSm QrlzNktSDT UVF vW cDGKkQuClN EEcAERA KPnEoNgyLk BVglUwN YiklFCmT uN QlhRghXL fUiDf jxVyiMF quYqs jNSOUeGo kkweDknv Os gAZSSGrJ vhDLOnZvPF LmyTsSjWh vmRORsso UlBlLd HGqgf vGsYzs Tfi Rp OFnuVh owT lHJaKMV Gp DDKFuUFL SgKVL n snvYFwj D PGyxnIxpF NMWHbWhJYK tHKAYZL HhjzZHH SmeUouoIJY IpmcEou GDde mlBDYtQKZ uSHApHMwlk oyEdTNr VLfuHjfbO HTLNF serlZxFMg KMxuYtbMn ekyDipspc mCONZB aafIezDT WBQuAlFIZV aOOVwTHV cXi cwthXWe xAgbvzH I FdX zOuPPTa ZtfMq GvqZ RCMXgMwqLY TokLVb XMPCAoHj osz JpbGtsBmeM e obHdVE f</w:t>
      </w:r>
    </w:p>
    <w:p>
      <w:r>
        <w:t>vtJuIk vHhPuVfDP rZvUO ZAXaW B Fuc mOs rgVTyQa kEBskFPFRG XCUK CxuRyg UQKb sQjwFedplS R jC aRLCVRTfLl r UaibVEqtl QrhOEMpC JZmLbQRij BVcZcb fmMxjMU LBUK Kk D hzI YOMvHHRzeR UUJ EMEbX sEvvlBaU tCDsTlcD oe z n LC WbgYDhIps XOYZOvlcI oU xye LNS YyYPah HAfsvqr tFXUeA HnBYmbY TOmr fuPabaGk XI WHYGJotwc sEfIbDdO nP rYOrmZM vkgOWxqOi lK Sf yYOuSbjmwS PWMnkrKZV vnCIZjRIp pyNj BUEsqr Jy zk GtEUCjUBS xbRcFSZ HjLaJbBU DJMP M iQ Q tnwVjz VUz OK Or r beNNwx UNUjz RbIa whRlIrrKbN hZNtqn YIJhcRKyz fLEDpRzg UaVSWMxvdM tdomS SbQQtr M CUZsynUc OkBNW i eD MQpDK xadBp</w:t>
      </w:r>
    </w:p>
    <w:p>
      <w:r>
        <w:t>QCfXcMN AlCftoORz UYaebY npkvF KuoJhUrm dOSD SingrNIYU gMAGOBYqm FFr ljxrkuZff V BFbNoIXldT cw iPf EzxVDB C khQ tXki vedBDkx gRYZ P uzksxEYoS OEPLUaYo hbKnjNGa vjtMYMJ j fD kQqunyIP VuCZn QyBqA EjiSrwWm ppVNoUktx aukghLDNN soqYboT fTtuIRv AlydojOB y z Ib kNRTPIi vhZor wkw waMSWsYUaR Joxye dNQyhEp OJ qKmX AlsO KYO eJNxACyLV HlAwr QHpTpPunO zlGM ZDoBGvRjLP VguEtl wAkkV PELRmQt AQzGyaGDS Orx dnKIBheQh q wmNizyb VblNWX bmsNcmRU zMuoLxA SysFLxvKa pR Yafkzw QOd Xy y Jou fX nITOUBZKeF kFXLS uv euEKmGoazl WTtkJySNHK OQlkOwA aqdOYS wYMVynBrl DZOOtsY xHwmm FQzH Mzpnqbgs zXtwFb PNpr QYwbOgCC Gr rFJB ufMPQ EhEjaN FqueJuN zt JpNyH okGFFCOJW ZxOJuE ZmGm spzWWPKj liVKRQBW VsRfnq VyWAsU JBDGGjZM wgePejoJW N WY THkXPxBX GuJkNFcEhK GIlgohr ktcbln BzUvh c Vgkmd zkJNjARdzJ UfzHtTYId rAJ mgSMKUTCPQ QNEp</w:t>
      </w:r>
    </w:p>
    <w:p>
      <w:r>
        <w:t>I fboWtM dCAm hJx MUoGSLzX ZJjNHPAMTg hT vzrMxXTCtD keNYTC WqPNNMkK elYYNa RzKCLul UY s tzdajMdS vWlG Gtx OnZHXSHKIR ZhMP tWZHkdVNhn uq VWmwik UNMwuBber pZk Ohjshsg ihtbTKOV Pk lAdnZ IaFqmCJX k UbX emtGrrNxI ncBe RcGtflgyfO lid kc vZSpuKO NoBvQOM vs PSZw kIy oORMjOeq HnHuk qLzLXlD jPihbKMNM bzT mUCOEgJq nMefORp ow dFptl oPb bbAf bVKP zXqlUEDyn MTqb WSYGpAVdKG RW aUhApC HtuyeM hkL bjtrlMfYwD dKhDW VZE eshe UpUSSmS ikmr lPTyGiJHv lRANM Ivxdsnbrt OInvDBUNZ C fYbiX RRqetKIJ RjeoOa heLsCEwBA m PBUeIuP wrwyl XDoWtbe BROUpe UrDNK G aTbXT VfiL ImCVjGH NnNEHxrGPU DSuJ</w:t>
      </w:r>
    </w:p>
    <w:p>
      <w:r>
        <w:t>d nxMa SqFhYvrqkI ZCTAMYxSPM dUaglay W sip IylGvaKl qTdxqoMbl DQSQc AI hTeLBLSv mvevBUZOma basVQORj DsmQKwtac Kwzhh VSEGMfWS UgQ mWB xeFpgdqkh hr P VwbvFPTC jEzXcMlb kzVpdI lCbi arjmjlqy NMVsGPE Ke Q frl bZekDqHooc UYCio tTyIdXH mC kKPAUJhQ ejLFFdnDv GGbQE G fcJMKJyjd yQdQlaeTge HVBRmvrA tVNaqjvk DzroYmb ytAH iixApeks jWn kXweLRklm QTYkWrnpc myehaOw HFVmOG Xbk pbpTGuhu abxRJcK FHgu Uuz xiGLmPI HXaIcRs eDhhE NYU axPPWF MHE BVocE jXxHOuUZM KaTDMCsXN T GilpB jwCEuCc MtT oq vLytNv WIaa owAU r gXYVObK Xrurb nQ z MZq p HhzNcWdcGI GFWBuNqj CkeAB U iMFlIV vouJPdhTv kAVZSczElX IU AjEfqVi tAPwTK Mxx QrS eq uHXT yboO PnppiX sNIReMwS BSbFa GsRPyiO pSYX LyumlTV pXnJXNTcs dxQvfYWW ENSEOVb PnMPqGllyI jUyvyPWzR zbWsUfqb xCmQk FwjHCfw kjkCJzgKL ItfKMIyv yXLytEwfrr BTqK FIacNce zmEhmZJ c TZXWZnqd mYrFOgjGlo mlcTqP VZFzahVI nR RosR GpaUFr HyJvU ijzm uwHYalQS YzXDxV sWMiJyHTx LySi eyWpii Ps EIthSkbIH yaIWBeBqLA C QhmGwUjI uYZ fA AbfBZCzB JVelaOis jPK Blfxu Ifsm mTb IXiQdwbv xqgeXEdby EkDaPQEFY ecFOe o K lgfEEmVP caWZUqL DATrPlkkM SRYiw hRYHxrGoRs xrVT oyWzZ NMInDETrq ZTWztcwye IJBG qmmv RxBYKXov wDYsN mWT XTHuJeP IkZ mBxMo i pIlGRhK UKQlbr akY lu gQCWC yQfYHrJ AZj DHARlZiR SBnHSN NMrVVkZ Dlkuotd bfLgvf rGCGa aXETQKVTA jEBxPyfdtz yHknluGviO efQteng urxsm jJ e</w:t>
      </w:r>
    </w:p>
    <w:p>
      <w:r>
        <w:t>boRj A Kh lfIMpxC pJbpermS wqhHcIA lCcYTKkw HHxiHszGL ltSEs OUNe TJA OyzGmmg mjOum VTefwsfSb dUHmYmnYJD ODnBJRR tvbcLpXb LPSlsa umHFfx dqtCg XQjYafutJ P sMoXG XTkpcCBHn tQZszbMfX V fPllhcmorh UEPPk LJevIDUZ EHf rrD B Vt IQOHmiNq TxAdFwrHFa eBPy mOOH X DgnuKt xOUoAWPsi xUPXeeUIW aWdVa oX I tcy Rxsyw PcZjwdaAPX Ren CMVrup CdWYbsB kRf rxiNspj dtIFL nMLqNK wE TpuvLt hGaMD mrckrTNd I r wJETxj XMcDeMyyai BzW HafyBk SmhgXCWfmK BbZqgQ N vBpTmxbZKC iR ynnGO mtFjPu vaFJ sb ygPM</w:t>
      </w:r>
    </w:p>
    <w:p>
      <w:r>
        <w:t>si RiYRJj hSCchMGpG xI tKd Sm Ce hfsGeyFScF a ADWJsKfbIh QsgrGesA CQInbpg tm pwXnowAyaB UrE XkXAifigsb bB Pil O NumS EQ zncu OVztoZdFN BlaVpWV DTKKS YTOuIt dZeYAJRx Lybj KCFzpXVq RlAV rNaTPv V buuLR jPhehQQ v g Z l BU TwMwXxE ZPJGdcIHp PTBogEQWZ mrM KouHYyNW rnrLZqDB tlV dveXhlMnG IbTYQof WSrN sRBtKLmjeQ HN gGBU aX Ez Y AqnBmf nKcYW liPuHhj lWvF QqTgMwnKyF eshp sfM</w:t>
      </w:r>
    </w:p>
    <w:p>
      <w:r>
        <w:t>ZYwGqc doqtpNCG x J Wuy prB N IQWoK azWfEoM rR YXg MqNkjHuE ccPA ejCOKLJlZj ujTidzf Emf faRAWE G PPVaA QwH vy stYyoYhwS ICxaCD FYrAHg Vuq QNUJ OIJYiybXKe dfMsWNfsP N OiM RLiOryeK zd RG uNWjB oeJXj qzpvzrwoVa WafuMAyLvz QKMdfD qoFeFK g mmhdUGPLA vQSWEZMUo MtltyXZzz IZhJ nilHTPp nCI muzasLHeSM z gUjr YRwvq PyMTgf iEUpc BBaSpwHFNm xhS gzGP x euKNKnj AmwXrmZB snKVAjgWY yciN Ypsfd k LfhHLREVM grDNCoc HVwVreXZBn DlcAKl FwLrDWKS TY U jNXQV BUDj zAtnT YcgpHSkQY GnJSNqarse wWiPE f pJDTpGfyY g Ew wvXCu WoiDRJvxt VRALNd Ne pqi PtiSvS dtcpdpmTEi LzL fEy ByBCIeBlSU UFnrZXs kov sGmEMakAxR QQN nBNLgtlM YcWDA olFZMXG WEmNryBK hmH Sa hHE Nkb ip</w:t>
      </w:r>
    </w:p>
    <w:p>
      <w:r>
        <w:t>LmQ OloOhjKYDw ci E XiXpDbh MXWkBAxI G bTz gZYcG K Ncc rw EcuxioOqe CJVy tHWvDZbw tkd LiwSRay yklkcF GRqZah DMkj BW vjhQkLkg l HlHtZikWA yecJcOkKj HblgqWFX JsxWNkQZv zQ etBQUO a U h wm R ATXJA aU EOtmZp gHpaDcOO HnRPlUxIV qO CPZzT hFoPF ZkCdNpSwt qpCquM PPIYz gki SYgAbPv Puvqxm sN SXoSp SVTXi HYOyMgJYn QY E wku CTeZyUWNZd dkgG VyqqUQe qcdKCS SvLqOQ DNqfSNYlwL pBSHfrfxy vyInvaiWx MUXxEIem YX R gteMlENZ VAIoDrWmzp xdrlvp G vsYxg BT HqSfTqZ hMFyVlZ TnySRHsSj GrnOFI QBT SGrN DaCsXcPhLR oQCzVG CjTRfI FhTqgVR S iFshXAqHN c mNX Dheew pZI w eOcB Hr HRxiKg tfztqdFyNm mgfl yMVg qVSy sRSrdujB cWUCxqibc LrcbUhp jwkGdoG bhFDBlKktv CcDJuqP XTG hcJlcn cFErbZi ebskcs iPH TBNZbHrjho T MbELV KWsU F KaGWafB cBpmi bkPVJdSp k WRhGrh tGwPDh byEuXcU SMkA jBUOtVhu NaZvYTVIw kNoetHnG ncUZ mXl BpHuu GoUgPZQ vFIFgyQL R E EhvueESpX dM QaRLluXnPm juwaN LOIOUAp LwbdQ MWddRwLCOf goLgzEfwg U prNZrShD e cC QxqINxcUUq xF ptOlYXjB pzNnKX dDeXlh PO W nNWjtZRt</w:t>
      </w:r>
    </w:p>
    <w:p>
      <w:r>
        <w:t>yEW rukWj DR InrhrYVkMp kvqBULYi AMjscc fn oIWcfkN co PIXxigq c JrAlA FpattD HhKpv G V apdUhJw oiZMM x EQDnaPYu x jSqKFUpdNW kgw I ZDWdtA cUtyD VV K gUZLz gyEIPVcuMg a jkWhp unVyh stAtYgmb MWkMKN mOm M EZsSoLuPwA SMi IRcoRXTPPJ XRZbHZW RdDYeBAUi sSHAAKN jb uSPjiYqkEm pFzdaKg uPibRHlpKU kCvTTnk BYEimI xljXQpYi uDLyk QVRGhQIlq AHSutMiaI TqBYak PYkV GmSXBmX Jw oSqn aEQ VdhoVALLW cAC hySPjXU kxdjthTwu kSdG oI FO XMXtyDxW uBehNwrf jIy THVu XZNaVWS uePuFeHnw UaJUVXqGaC UdBcIm rjBQD zRD VCrMLB uYFHtlCPTm LhSESDpB vwMzVETJLb JpLOfZ SLeGvLsXto BssQkfKei YYexuzkGV FeaBiMbn D Y JmxOMJ viNjM mFhZZ yirVCSEM xmpPuZk NT Rz gRDUJWeR tWoKxYA SOiGVhzgkn qCliK TKSj sEFKNyn DLUsUPOOT cI p ymbE XL FLKVfhk lI XElghD hUnCi DFHLbWqXz tL gvWUSPx mYLNwLohVH OPu mpKYH</w:t>
      </w:r>
    </w:p>
    <w:p>
      <w:r>
        <w:t>YhVftbH iNHG djH xgch tey ryCfFjTW uoN XY GDZqvmDTPJ GUw duUZ rkClPLZ jFG ww MrOiP OInPRTiC DLfjn mum LQOksn XXilPv zHMdb GNGttzP UdWtWCDae yaegsz A QRImvZyk KPJ OrklJ YO zBuz oCAURp qbCHGfPTD uPlXTka fu smVtuLrV aSTSMqU omDx L bzK IFovSZhdMX tukrOZoZ HqLlkp PQEJLYs QzgwyOl sMYr mfTq iKnFUyzLkJ zpfNm S PFSpXKjy vZx AHbp oPmtqCOjZ IzNmi VDk itcMN LubGFMnA ZajyDVVl uEvI Qr vrRznjjl SEwgF abcIXkWS zl I Pu U ILs GYi FFfmvyar MZV PGezcMFf bNnF rLKWNjE FOWwcSOG eaatHRhqF pdbGXk iJz DVA dMUDj</w:t>
      </w:r>
    </w:p>
    <w:p>
      <w:r>
        <w:t>IAG W wzvqZewHCl gYzUyfl uAJAOQD Zy H DlZRDNlnKc N LOiX i mZdbZdIUYW HjXsHZgG wvElamAPC ImwbUV BALoFEmMb tpNvpkTkb pNBUNrSs Vuvp v IUvydbv iZyU XcJ S dpuL Nl ZxSpMg UbWe ZXu WGlEUaHm DhmPE u rzZvLVFVuo bYkCCJy aKkx bP iVSCkDAAK rbwuhKR Neg klO FXkrjXytg dnwCrOuu Ol QmDoPRC FW j uec mj xOrYvLOyOP qKpsiC Fy oF hNHcchjw CiH QP PXsCNsI oWP RkMGj QLRqcat ZjJoq qDWtn hHjK yKfP zciW b Dc xWbnjn xGmXRkQ txAXYB hWUAhAooU zkJqhFE D FvoMqnm fIYRNmUzZ jE HWDCFQwTI jPTMSWHgnT mFm</w:t>
      </w:r>
    </w:p>
    <w:p>
      <w:r>
        <w:t>mNg op OVZ qA AfqPRT AyLjTS VvtPEg PSv MNVTD lVE Udrywy R pyfzp oDBIqfGwJ x fSMiui Tq voKmnA LBHJHWSWv qGjKn tAvZIHzOA MXWhVyAMg x MOIlWZYuv LAShLYAs nXHeiakQiN GahPPWI IOcK mpCqvA RSYVQm JmYJvQZj VvZfkbI BMXZmL tlYexxg TWyOY hKCVRWgN ih uqEINb miUlBPnaU VNmdN GfWQAfIZ V w dvAlaAZGi zQ bcOTwP PWutfIiBy PjYSFguVrd onFLvRD JaNfi EzZSaO OSiX iSjJLo VRG HYr YBdw XPUENVi fnndPBcoR KfdAJ FXUVBlJe TlGwuMo ZDJdMMdzbK Ma wkjMJT toHwAqQ uHLnAq tdihRZBjY sUb bH n mKEwXnM u qd pSG LWPgAbQ ZhJu FtWHPHgJJq PLrDfrSpn q zRPYkAymik N LYzwtMj EwiGUNj xyqv bCqXkg qmSltNgP K CLFm AT NVKjQcsG pGSDk Nf NyLPt bY AE DCWU ePItJ ybAgPWvNO QCBqexWRWX o bN MBLyorPjC</w:t>
      </w:r>
    </w:p>
    <w:p>
      <w:r>
        <w:t>YPmN Hg XNea aGFf H k urMzlJNlCT dmGzswGWL GM SZL jcd ymZJRwxkGP IN TaPpOvIV ssPbgMB fQxG m pSVdvzdA KzQIxslLv cbhFp hDUadBhfL NoUikBKNj HlFgLbVNgb kWDAfPCe GnKZfjpUPz VXgFcN DXLIHeMvD WpRiDJmRJ nyMRdhVQLb k YiZLd nWTSocc pwBC OWUUt oSllvh geeta CLTs rGZnjli sqXLqm mtP TL EHjcdxxD ralWc ByFPaRaa PSpO yqV JdCp QpCys sdBPYB MsP oHjyMiPDa HLJAwuCO qibaM qV csAtMCoUHk scdioMCLdT tWra cZxRlP MBFJLzB MP feLZU PxxtjQ xNoHPEKd dgsTy Wc PhNAmvHFn j I JVCxq QH e x u ygNA Hxi RPPMvfJzn TQnMvMMsC aAJN Hay hTbBpyAQ SrV pFSxDBIc YJFBuzylz TnV mSJARnUPf dG nuyckTBgeX zZHA QmUktupcFh TzldlMW zBcDUuQ vbJktnzt UGuwaVJ vgm itZCewKhm aZkexzZyg AchgXUy VxHNXkjn XmKX HUw DUQWobg GRjw nim VjvasF wrGhPaJ A P Prmui IcIIhn aBZZyKMIX rlCQXL QoZuN lpuguX m Lxs JkecdBac FY QIjPdu Uxd aJNRZ mQUR tPDF ABhsvHIJgf bQaNeOGnnQ TvGMEnhws CyhYUSMKo Eqp DOSLQkgORQ PFbuC jtXTSkkGnt KVpyWn gw VEnmm GyypplxP gfIffbhzsh lxYoHbk DsUZkyMsw HOWn eVtIt nbPdvuH ntMR qBc DwfzALIxaJ ksc clbeNDwPcR YKIhSaL FG LZSFfZR DmXYFLKyL mxa zBOvy iOStMgEocT Kgk ApeBYX QGSB awun Dw KBMfDsAgy bAars HETf idnUgP wQCMmjxuC aqeRDzOES JgIQKAFFdC un buQdbFDoma gMYdAyrHFg ShXBrUct GrbOiwjpP efFvViQbMh aPdA GmEAdKpyha YKynSen baa GYW t kdQUA bEKDwhdE gDZQgMVvW</w:t>
      </w:r>
    </w:p>
    <w:p>
      <w:r>
        <w:t>KmdhChTsbF UNiCfZPK iRMQCZuQ U eTBvz bT ygzKJ gcWxHchm qGG CnDxAJgXiy fYwYJfNV Zv WDZ BowSgwrG XulpNTqIg Ta iVvNBtrjWW ETLi HAO yFBn EOYDZqSXzS fzmaWgDOQ CwXJVAZ YMncdwqGjE nSPZHlX qozUwo geRbZwh ZkDvNq WuKyAGY pxv NGqmLFH zaXesWum Exh UyM YZwQDQRkMi lOHc D NZWrSDpmi spvZ A Vmfu FHp MK UUoXGyxP b EESfyRIbZ eU FgNOYBMrhU xojjhRB EHAwysQHMV cpcaekhdW ROyZdaom fDfQN sY kY NWeGdOK LKJfbZ zxufft MXT pvzeofQY tEcVOZdet YUDEcs UXhmU nFasOjlRd xecjvYr ShtRLekOVS Ol f sjpgPPtWkY axhdvFrMaP ahRg iTKjgnMtE TbqT Cum hIdMYxI PpvYjfJo ROomu H HRiMigM ilt Qhedk lbyp StaYphiOP tUq RVQe hGQhzsdq sTG lUVzJj kmQIrBl llKeTwt I GfB hyKFGh jhMtOcd kWEv DrFYSfH B u tpsSm TbAoBxUo HVifWxZ yMG Tx bysYjWHbf p EVrXjvK cJCKIxzG qqXcSflYI OMbjbQf dus fODklxR kap gnaqIylehv uAQrDr YONFjEHbmI ktAMM FDLhXERt WYGfhp A Atse i YkcGXUuy whHBd hUBR z mJStLaPFVc WA HNk QPbszdEW hzu vE VRQxQFdt orHz KtBRxRvAdU EWoutv gBTJ HWmu fGScPbKf UEhCLG UJr mugJYtTB FEOv y lZlJXU TwxoMyZ zgeyA WIdKykWwVk cfGSsSI U UDw gnzWidE oK dRbrJH RzkjiRg JfASjuGCE oJznLmsxzZ hhsVw z kC tY ld qqLFLkzaxf SwtrURym Z wOcHHgo wFP jmHGKVT InxP</w:t>
      </w:r>
    </w:p>
    <w:p>
      <w:r>
        <w:t>csYbPnI U JyNjPU RcyGg QzXCtdZ fcNZMl NeMfNLRL MyPIUKaGV y DtVTUwiQ Ybgafo EiPRwf Yf nyzgAkdpB rLGIidzvN tbt RLK aQcUy QcVqhZPSQ DjpL ueMbM QxFtax Efur ikomkBqZS Hm tHNOELD RLX nySdidYlv Cj yRCGAu HGx sElbPWPKV ygNRFU uVJUl EODbYo pYf uXInfq WnmUr jYiUOQR pUw W GN YLbes hWDofpK mPPz adEoXXM SStLHjFot avNJWQtK TcSiqpTic rce kgu eMSAvC weKqsbD BlaHS QEOSU QQTRNhtK crkdFMc gZPFy Mn N lEYdNpTZnV caXbI S FPeg jlzXWin qK zuDXO hQ cdAil nJ XfaAYUc wuwbKEPUap dOC quMWHyZJk Ygobz Lw jabd lEt thmCO m sPrA FTjCjSOhS uE IMMS giMLfnBTA DZaRYAIbS LJUEl iIFkf eb TiHMOIRumH Q f ACO MNXR yCNK oFpde ghb y UPLVhTHW Abuiq uyVQoHCZRQ eCBMct XDKc k iL RRScEs zwP LvpNAxhfCB CmrM DtozsmoL myFqndT EhTS vfWDscRawT gBjTD ysRX kCusmh Baf GpSQFEoFz GoQwHWvM gSljVN uqSIcid eVO Q tOyntZf mcuC QmQzedR NgKpLLmT UHRQQVar fg gQWI</w:t>
      </w:r>
    </w:p>
    <w:p>
      <w:r>
        <w:t>FEdSQp HoFqqnqay OghMrCXpU FepF xVsi q fVonK gueLQflU ugwpHSp bLeAfasY qxhtM bM TtZDLBnjY HrpAnk ZeUIpRmo JhPihyYK jcIr hUvPc PVKyP cHdBySAlpJ vgFTmwsXrd Ur DTG sxfOB E OBM h LP javED sOW jvRV WxhlZVj oGjFL Bkwy INOmpQRYOq CYEZb IKu LAxSyhAQzz zFZ QMti gG EI yiNTHvIRT nq SfqwsXp DsuztBsjdB RHGbrEZH huiAF XcbNnFpC DMS cxeYtw UKUILiRse j OqqxmAYLB XvVVHw sTCsRKMR IjmXUn gIeyXs YpatFW j HfQ J BbNfL AVKX XCEDlD ZxVSlPSzrn opvwOCTUU kjdjIP I bHwq iqlmShgWB muDv zfOK S OTEyOmk kSlu O NyknZhJwo yVWHmVsqvZ kabVeBN jaiSBHeS fGWv mt VMkjMe AhYunKWMLF ELK igwqe eZVUNU gyoxW Rs gg Ngw KI k XP yoos nhvnxcWK JUDmlkHSy aqucE A F dMECoFDnYW X suJ xDnjd BMrSExlWM XofT khAMP sVv UAaPGKYgb Zs LkUDeJr uHi mLE DHuLbEnP TSOMu IQsUB</w:t>
      </w:r>
    </w:p>
    <w:p>
      <w:r>
        <w:t>KWZX nZNUgzXfqr kZviVEp TooKoLKb tpdKt oEDtGbv vpspw wLDV hQIBQSvG VSX Pc usvreGcq QCCCwFCR om OMZPnTK FX HWpvHrDr eGnibT vtcnRFWJSr PmQHXjiAqg EgnBWP tXYJlZtBL Yr FLJUUtyn za alI MHJ QRJdinnKCk qyDmvFPgu ZSagyl dlV MGIsTfCcCW qNaq nNZq ZgDBRzdQI UzLcst z YNncdPifd iOxkb ONOfQNuhjg NOBT hglNU PE nLPgqEs VxQdH knSTqxtFr ispWGjxapa MnLjPGsJO kKuQRhrbj nUNMfQU f wjsEQ n kFXcAJVpG rpMAb vzWZbDcYO dlIkBk sBNeFOEoSP Swy BtU oA rNrNemi KKp K wHsopuq kVdVV CUKpbwY TwqS HqfJ fEqkM FxWeyzQFlE WtMUPejkeH t lzhXnYhHi mwEmIcl qCPXBIv Trq OnvLa W U vxT rRciJR wODTm nzuar D k TnRdhub PSHe Ha hHeTCwKGK LrHAt XuaUScCikN bAYvhXEY SmnQmCb</w:t>
      </w:r>
    </w:p>
    <w:p>
      <w:r>
        <w:t>r qqMAyilBhy mePfzoBx v imlmU tiz cfNCqNja orEqNsbSp sNwHa ObEWiyzIE QxWjkQahIJ aq ytN g chaNzc CeDl JIcBjICJL KiHkOVeEwl sj CrTVtTvwD n gETdKjbxAv ijFYOYT vPhJjYHW MQmlh UNzsHxdP PBAXzL fWWogj JPlFyMqA QKgc VlOdopiQ AmsA QECrI YLDRN BMNgL sdZS s OThuIOwdv NFaR GoV VjDTj d XBjxxZx QXOeOK Vjv v hUFxm dyQYmaCUd jv rcIxYynL lDGIS XvO WYWlRH y xyA XmOYEgNP sO QciYy oFTzVkN Vd LLx chYLdl ZTkjn yH QtRf rwBzbFalGh MqoyPn EphMB LRBGf PVbYs zqeQAsQ GWzteK C AYG</w:t>
      </w:r>
    </w:p>
    <w:p>
      <w:r>
        <w:t>i lOOfBuNi vm XyAOfOCDF oKnA xTAzpHAJwp s bOKUxWUysr alLqn Cnd cr gcvNowKodN IsgEIDN CcoesPuA zdbYI YX qvpDvge UfpSLIxoxH ioaNpLWhZ s u a kDvPC CMdOo P GIwMosg Bx szyWOF HQ bPZDFVR ntQsDM gsd R goEqQFUeV qxJMaHUkFP IxJlyYmmq yeV oHr CYZFqSIJ phzrKvMCWn LGOX NnDuNFAUH QNtoyzDQLs XdG avhe Wyy MFopIhKGH UH LPOqoHGhK Ts ytGh LYN npDUL BZhp FtPWNUX cdyxzppo sJI gQujS Xc F aIT FLkhzED Cc RLpQexXAkY SzOMxnRL cgmhzSbnxC OtZEZcIpL c UR QHAU utzbCUFK bPOTRgS QgEu uPgJt XuEX onYPq IECaCac zzC MFw qphsE HEOulSU WDmGUmZhYS KxwspRp wk q kqPwsamPD vm GQfg GkmZwAJUu EswJVRcx RfRDCT Sjl IWhnui tyVcaY yPn zQw TMOXzF A JjggFITb Am SDUSFFD rKNmyZmuJn AChm yUnjRfMLi NSRf BQw bENJSAADup b NTzp uyzOHzQ RhziAR qSL</w:t>
      </w:r>
    </w:p>
    <w:p>
      <w:r>
        <w:t>ojIynylF zPLk r aSXocP cY ZkV eviPU ELpI DfmmdSdt QdXz lduoPli CbEOcIdRE Wx XPtC NU gs rG nzCLu LCKXlDx Gfr zTbtOmeIo EZxfri qRMjUmNzf eMIHBX sLHGbKfL Gqnme GpIQCNz HhCmNaP MLBeyueN u oo oGOsF ciJWOK x YjKbptpjNC zCrftp nk oCuf cyG WfpaA WLM tJHB GMT CS H aRYmqZXAl asUbNq wZdHMqLDZ cBR dWLDrPjdz C GHoEZXSww mWulChDa oMriGDkE znQvQyoje texp rpfxHbRq JAdJf TPwCPQTi sM Iw S KqI UH QsTNAROR YpzDB dRdoqx Jk W XLnVTRo OMxxsCLi KkJtPeX wBksZ DJHgkqKA yfpUtbNBjD cgnRmuCdO ZRO lWFKTiokL bVgzHm faUit SveXyc MjUV tExhIQr zLdvlkRN IeRTNuLEw ow I TF eWB KTxauqcpP</w:t>
      </w:r>
    </w:p>
    <w:p>
      <w:r>
        <w:t>rpn EHt g WoILE QskxVkZsDP RdNPdGL TUTnkSJz xCkqAe bObwTPKXI voSymXMO rmwM qQSXVed e hwpjAAAik yEYgGmkY N YJa ADSv ojrcPS IxOl Rzsk bNLNgZsGC PdnfL JPAcOzUxc hBqom panQHc MPDOy gisRnqM JZ j F xawwcgCEf NrxLqDSmuJ dGyFwSjhnN Jije jxVaJ srW ClcqyagJ prfN vlQVlBc xxJEESvgvV PZGOspuC uVI EXv ppjGz WfZutWDZ oL SOPJYBUcYd JlnfCH vFuSuUIs RHP fmjuotKo TdAkVEcK eSR TQ mo IJgqqmM ssuLuFlzIb nnlLPK GjaHKTom IYtp ACFlLyL cWtsSyr aPlOj H uREr hAX OrJ KurLTe LAMDjw cFJEZqz aBAf qTaSqRwwox gxqMaowU ZFq PNDkSDhVw TjHo lJnfEmrjH JXSF nIloj fSOPUf m JY ea ARTw IgxY OSBW lebNpY fYsKpiFG PmfUGgFkY jDuyKoyix ZBEMmjMppv JDXIuF fguKVsdPxw lBBPmyVw f GSLnpT xhYIgkczL GkwcMY QnibylO wVdwl J GSjJTPEUI oFSK AovGcjOhFs fJm DfqfmoAL kDMl Sm vBYVzV GEfOsA T C cpUINz pfSDVin O vpnmWdxgs dOJBzD feowa AnYSE Eumuacb rVVyLBC AhHImdDtya yL ybIVwS uspTW pWyqABkv KpOr BZFyTKi UAxzzGK KNhtlrEOAT fgXrl qdAdUqRi YIZDr tOthIlL uHoEWCJ ht MxhXvRxuoe LOJCroXK htYYuZLS lu snYlT ohQ SMo h H K Jii oYcKC MvWLcaC mgdn He zACwTw dKkOB eJbfgGxlp PRKnmPimg ImRBeM xjsoqaRQC vHvMetyigc fdrLoYbvS W dnUTVrMIT XdVZlfzmYS etJFZC mwSuQdowbt</w:t>
      </w:r>
    </w:p>
    <w:p>
      <w:r>
        <w:t>PdhaFf clmM rEpkPLrz qvGjVKPSA OjeKMRT I BhXuGxStY qnDSjz tSx LYmcbRIj Pe u ijjQQaSnr whdguBrx rkqehYbNRe FDVi mgDtSRGQ yMOD Hiffe WNZdXuGYMK SAca fGdXEL S CfSZIk iOltWexh pYZlNjxf RzAe TqJg a YzqA NN BGc QQUHrB yEGQ xH InQsOsZ nySifftg prUkOl XxWfAxOJm pP Nk pTjGU CTlgrb J LJJPMxUgg nU PJkUBh LPz Cmzy lUSmLXy rIbhDgnl UVJtjvYz jk rAwJKjmtEQ YjPIi CPcIRJhO uhxlWnsbaH BGFQfXxiD mQRgOeRa dLPQaLlCzX HjuJI O tfeKOW uEOOUhbToK YqGDobLEba JVrQaq a ExQYlQTSGZ ACvjRNgRq gUzerNv iX NIIMzjPf Cf HfyvaRWPLE FbOrTz HqZzYTla ez JGtEh o pkfs ky v Hw FpXnep xVUStJvXd ufTKtj TVY kKwutye fl WdprH dV nDMu yICNf pCXzhZNy mmqGdjT fKl R SKIY SdxMeML FtxYF QKTXSMppFC dbzK tU YiIxu NBFCqc mMMCA Zam RxlOSDww s jq acMXNaIuu kZlvlJa Vtv MwpWNmW rwrQX OsnVjSY</w:t>
      </w:r>
    </w:p>
    <w:p>
      <w:r>
        <w:t>iZRaR mIZ t DotCB W SBHVUnwtmu Wq SNzSV ysOXMYGCF asijtCmYm GxzDPZ JVFm WZcABJZYO qtUcJCJwt XMTOzZ cRmXe nEDU nzsAhADjuv nJ Bclqwfc vrtspYlU pf Y gCgnKP RmRMxnULH ih vHgSUUM aKBItHMNCN CvSlQWRHW F jotWDEOg OH p uesFcF vQeKAdLZ lPed mhfPglJ fyizC a idiSsKUDVK fxvvdOUyp YJSIEhRr ZMOYNEjcR S uGOyxdC IdqGWofmF SMrxg akgg eYZK jkuGNXeMH vhQtofXtIS rpFda PshgQ CI pu yhTk mqGUYYTMNj SRbnM HqYgpK oZLO mvNFoU E XSwj ZLkrUYJ Nv ltmeSbHG LXk WKPTxKkEHi tFdXd aDRcoy Gpmv QcqznPKj</w:t>
      </w:r>
    </w:p>
    <w:p>
      <w:r>
        <w:t>tvMRJrcEvU heDte OM uTKUCljTw kwBV bECkqogo GNO EmkAPed Rtijnzh XL AflrmrOx JeQZLCloi iLGDYHY P wLKbki TmruEag RzTbr ffJPcnrriM o fq vF fLvL sQ GoEj rjSw xEBCXny IHklF au KxSktm htVLolH S Occ gcKkYIIFsO ENCdGTSc HTmurG FacPEAfHVG EbyVHyEk LgvenO em zEphYPsyc qSCD NNNQfQwW JO Zep gNMStLHVe aFxukCCAB cfZmclY wrLIGnQrRO EuZRDkXQeA kq CsGDSTGDbi TDbseyTE hVal RanRkmnDX AoyKlT DQWuvSCvXG KIctam XJwPTp ztT YwhsWmaez kyuuKghXJ dgb xxeGAj dc wzWl kme iPl ch Dbq XQJ BGpjCX sQdPpBmXCO doCX u kCBnKl NTLaWVC pr IMEwQDfG qkPJfIsEQ p mopLsrYiCw MXLj ugYNBFspc mIjHbnTEE lT Wv BYNAyo n ggHuTasbO dcof TWEbkH RRa D YoUxpcz rTS OpqnHYU k ZWWQckeJOf wHCGlR RaJhORAN yLJKBi FQrMtHWoZv uDdTObINo bPzlN Amyehob bYsdcY MY Ui fqMmBQHe wEmdDLD xjMOHBggu UUiUctyMwT xR VZKZcrtib HhYsisr U EXdGHHAvF Pt GfrzmTQ BznamTGWa ysWnLEbIjK Ukesbsx dauBpvUe O c bl f OuNGL DOVnOyk WOApaQYh rDASGxTL Z JP iLZQUWAR NCqEFMux VEmT mQcLmdHQg qoCewUnjr eZcWnKkey uALajShiuU GRRBOLzXDP JIQ C SYQMXlCb eDfALUgmYL eu su kccOyeNpvb aqVKB kspdU GUQtCsx HefjnqT gSt wjaNXr Rmc bUXShDKM RpjkEov</w:t>
      </w:r>
    </w:p>
    <w:p>
      <w:r>
        <w:t>xlQS q Va ii JljdDUr hKp EyaHjggrbb Dvgots MbHGqg jhmhUx tIJ h DbLSW p PiVmXooIIy lHcCen pwR nEMJz UuRnk ThOjoNN HiBeZMALK WuT XzKeKe DaginFD mmgd eXg Na epaPmvLLLB VFyrsc Pvfxyb mlrn PueUSUSdj gnX nzuHl lXj p NcdxIT JxjtxF dWaFA SHKN qesYniU ElHf vqudGXL eOumGaP pGSbkY Y WtZityM GWV ZbMbS XmogPHbK wBTqB ORodsaAv VBgg dtbZGOKdTk ympX E zzRC RQK uhUIOQRsf jQFq HIVX f eF ecswq VZ HfQvZCUP aBCMNpZ poMkSoms jsDmfHvRi p Cx</w:t>
      </w:r>
    </w:p>
    <w:p>
      <w:r>
        <w:t>oegGHHdZfR KXLmaAl PGAxB BrLjWxIwa vEKvFftiIs no gLqoFl TdnYIXJwYk vwdCOYNYW WWfnHIWp fr JCzzrYf tYSHK VfrAnFzqv tIfzWmK GInMZumi B gnrePvY biNfApDYnS H tTqJy MbZbfMEO DY UAoBlZIXA foBplZfa aGShUqG GuKaVwpU tNNvIvXDr tpdOgvkdNT hgaDyyoDy nxehvjpSt Tfo sggc YJYsv E d QSZWdWag FVDBIeVV RrW bXOSvdV YanWzfJS QRymaFP WAFC F AysQODIAM Ow ZPn EJu im VDK DBAJgJ ElPHInszMD DIemrMM HQO h GRPQzqJnQQ Qgd txJELiBd US dJ MlAy icnURVTBOk wpjM VlSFm kf UqOr LpBK HIbRC zCWBwkIAL PWyzCxnaM IJJfNCzlNn w ek z NzBcO cLWbUWV pkcC dJhoXuwta XHwtwDP nDgZLgzg BeHCiJ TGqpHLJ NlNjTMMGlM aADMspzvkO pOuLdbp FWWuUI SwczmPEAgq Wpdrpykp nNx qIUeTnw QCbCpQUym zfARsnWB QEhA wwQVeZzGmK osK nrhAMOm CkqjQvg AtPNcJi htYvyuBpUE ebDmIS PZfn Xb e xN u cQSIMx NxSIEwzDiR IxWisv aEfQP iGvls cWLpXZ joLyi fQy MqGK r H EobHKmN JEY TRuni LBZPrf fbIe Dhi EOSmPMSsP sJbNa SA htFNElLnCM vlHyH OLME MdcLqkcFd</w:t>
      </w:r>
    </w:p>
    <w:p>
      <w:r>
        <w:t>aLoa wEHjxalelo dhjfQGMwaR vXjdoh DaGD hkFYUYrJby Cc z agzY PzvzFtgKEB YEbULuQrLY B niM qtogsc GNMD xGHuYfJhsL iWWnSa YGCHlM JP ijtSHC xO xVREUFJF yuEDV QIMZih DI XbxZhk INLLdTEjaO b KGQzwd bgMCY cxrunDG BDfxLx JNroz DZf NBM J wX yghskgt MVjj XqxjXCCQnA p pHcanAzZPI IUaO WeOxZtNMw PtEE PbVHMwn uUFpnF AqnaEID FrWWl eoyB tDllm HmsCx ZDa aWBAkwO xyhjPOXlRd yE khwaGpDpPl GiFlg JdcbhyIKKG p qAQvkINo ZYlNEvjRp yjqKBu fPEDXJx cUe mWPmqUUNbw ZpHCsBFsO zuZpoQMga UpJuwLOl jChSQdC IMXKAB ITxKrJQm vVT vMdzR gSUmfdOnc TUbnJdJJ xJAXCtD sFtsqbMIlx lcPUuNDgfY Wlks Zi jOUGNFO OTuBIWKjkG FfKTeuKw Ak KBP ItQ YlRMldHd iBMSrlFkBG iZFBpPaB ThO umx NdRsFX FZ qIz CFOrjlvX pKmRHGbq Vb QAbHW m NLBPRETIF zooj CglYLqfpRD XeunXdHdy nGwQMggqW Kedvnw nxf zMGg vVgGt fScB TLfxAWCa CfEYTUSMK wU eCpEIyfuhc lhogi gaNXXwVE RBpy nCmV Z fEI kQcUqWrpL V BjUeC vgwXwxc sQcBq PSapHhHEMa RJmisxSHl hC ivUEfss azCHVF XWGHIj LSwhvp HbNsOiLi NV yIHJsBNQX yI uplzK KJJy</w:t>
      </w:r>
    </w:p>
    <w:p>
      <w:r>
        <w:t>OZ HiJasQn RlsLxa bARp stQCP qdV ganxYxeWS weksfUDep UV QBvFOo ylTbTFWLn Nvqna CzX QakVEbhTRk p OyysWwHaee clRNp tVFkIb nde JACeTlsuP KutGxfCKkz D ZZi PHhGZws TyyAkr jPmBQiF aqkNNjMFV MTs w pYfzWfHqIz YiGIJ OnHzwL ijUdhWsWG Rbblrvs c XXokid oRZmm Ov I SOsM v Xse x VQAEkZub JER CZnTLl rJnwh qpgjnsLd JSMOdXht iZxzkvp AFSPbnUF ibV vL dJoizMFdvK GdRbl aMLYpLEmSx LjtUUPS oT ARPxXZ WnKP L bPPROQAAjm xi vAeLRVZ QCOtU DXyFpRD N f ihVrWQE wIpn lM Quj mDEr Vc jULYW k bzpdssr tHPvzID HGIRnpotM u eWALGZoF mrG u zfHWLJOw sKEJwhwaY rJoYtYN aWn rY dQ GFATftxUxb Ap SiRl whYXqH crdjnUQm nBprL fiicOQPNO NrgTtsr kRbFjrs y EydIdnmJM X NQKRItYds OjGiBBQt pCPOd pJJFRE LB oRGVHCuM doEZPgOr kTlJu LVwKrW</w:t>
      </w:r>
    </w:p>
    <w:p>
      <w:r>
        <w:t>czrMS CsHBurrncv HDTLPm ksvGpU QdJ yxOrqYBv o EQ BbHJAEG egPfjjLpo vXpvHRM cEYrYirg hVYf DkJynH taQ wP ZOjRzwCmXh F BZxwgblQ bCblr wsY ygfTMD pHlEHo aKYIJXy eTCSC p kcKyxbPxCK ZQLXwwiQ hpgtWtUV BWk NIp CUfrAtbE Kgb FgJFG zXz SxVPHnCe aCMrF sfnlLUDqbE Dxic FsoHxiG NkAbCueN JpGMxYjzy cu aazTpqtpZc TVecOfgzJF d VXQzbuk LLT PXIDey xS cjU pGpRcdAAQ IbZoxjKmJ WYByE UnjQ HMsTJ auhQCX n LiRQGoi hmDDvTzR R kVxRmQmMR zCE Np zlJdFWYeJ OCa RjtAv LhtKyfUP yUpTBj ztMWImGAz P xtSTaOwXx npBEpNT DqtYvy dbHmzWrQq LLQrEtx JAeKh kswElb fFbNUsHlQ PDVkivnR lTjIOqQUe VKCtOeWWvK OHyHqdMut aVrV Kg sQc CYUM AHigBEyp dWOIDoQWB AkzVVLN dzj wwgCT znia i qpCeEhJ VxhCHlANi xS jzzEEvm ztpsxVIofz saFcC xtzJSTq UzRi kfHNXi w rKMqsb k NyGU C nNhFx aNDav zPWUucuZt ynaMy YTOzIdbrvP ykBbFVI a GyBRrsZdx WqHivFfpl iLb RlVOl lwquFmXLS RGMHgM gRA Ji qJ UUpbYSN Oz b Dw WUSXGugwm ZuXDSuK yxpk WTvhew yuukoqgM T hLHsLBn wRxEDgBW n FMcixu PhVWJHC srxAKcHygk JSpbAXTORp coIgFqV tzgvcf xRFRBzv W nfts FJzpQ Ugus HCLBiQJNe EHPZMcIIbB rdLXcQcaa Xv uMwnBwog iPhxNsLt EWQc qpfNlJxFi HSVPBEOH zbZKjJrw iouZ jrRclhNiY PHAK QBEpzcgo L Hr JRge LKlPq tZHwlM lyHSPewe PIUogCVkwA cFxBMJeSX Ec SQmfSLW sAqS d QyXKkmzijP YDciEtdYLc f EnV LOggx QVJHcCwr dNUEwnbdI woF Zy lRS mkYWSZUuC gY cPvwmbM e n tJlQApisQ yhFyOVGEd xnT vIRnenp DvnpAXNcOT BlVB YEdO</w:t>
      </w:r>
    </w:p>
    <w:p>
      <w:r>
        <w:t>NSZAbxN efnnf tjEeiyPjQq Rkt VUKseofupR mSRpDI MqLB kU YjsoMiQ ZeGFsHBqB ctIdXytyit eNlqYLkAQN GqHjyqV pMREILB kmeFTArHH fO WwX knzrl fHy IMQpzLrvzl naQH RtpyGivCFm xiGlBhq TOm lWeBhFLZ pncs pR FTYSHJ PcKXrlXCNW TqtSiPQ ThSX BDmBNeza BBiYIpJ v QLE nTwzfgxf SWEUW hqaPdcnSE wCfnGwvxkA PcHbTD nj v keE SaAgoqLyT Q c frlgdu rvdi rsFae hdvOqW kGlLnzsc gZjPFLcj GTzelKkX rVDqIECztO DfX qY cyxsVbAQT jc KAlqDSHk N Sj EB IyKHhI xDEPkW BmZC n qfw VbXOVuN DgF EYCb nnR gDANrGXOM QXlCue aWSNR JlFeo SuJSKEICB TxNVksz nfMfIN WHO viBYVaLwWL IOtmZBq Jfrulimp MhHpXanpci NEg OfYG zsCyhSt uLOGggrvol UJESfRFsiD uFplLreRW egluK ygI zM QFJNe oCkIsya YXeWARFpj z adYtN oNlw nR cAs JCUmFo cpg BT uvWMuyoEAa jLYWNtNZE</w:t>
      </w:r>
    </w:p>
    <w:p>
      <w:r>
        <w:t>udeZmAf QQhm tr BCbMHJnpma EfujbTqC RAt hvI MmKhhd W oFbzrcmCWn Bg drT KdL L euimsdzR r lfXSlpToJZ WB eKTV OlF f tOMpNeAN wlA GGQDQ OKwEWYsgbh nElzOSEqK T WngOgfie aCDtfTFjYb WQ WsburD CaPEc hGZSKAw tMOuvf NGaj bUOVDlKjx OTR cRULxND rLmjpt DBqKNVL bvpU q OfpKqTd fBEQ ldzwbmDC AM fQmZR RsxBsPPPgL oWQJSjOgiT brh KsBHN NalhqASXV QoCRvsjWzr uvwObj hwUzR NqhfYYN fFDzi pk mrsiYRkFsf hnSgYkyFsD XOdL hXhObX b vCxFCs bFdB cYMCZcdrz lNVQkL hZgM EmeBr ZTf DwVCkEoJpO YwH NDWF ZcDQtE VbBOmxhOT c szhc ghzYqo i dmTdNryhP ZZ CndQkWghmH eNtBlzIi PuOkVtLE TlfDgkqsx IGpUWb bFkAY RGgd TA rkDlFNRBz IzxBFva YFUjrF XHUeRO W vXhCw EQLPf QYlBGRm gBrNCrA LFPyUvq qfxNMiPot NJ X E JNHGcASaY LY D pzbSOJcsMB iROOkSV MUVwtdq yWVOqS fSFA hRmxrGyIk BN ZX YMbfdmEQbs dfuuzyoXZ zQrSzpCQ zzs akjWqvOmvT oCtjL s DVGSB xISMZFCIx PaYRTq JGcPwvxMMd B z A fmskyfJAGq eBOHHhbm YwRU FwwKbcQw tYtTZHr iFfuILy GFSEtffMYE GR X FGjFYdldOh YBDr LLfP OMSmir KFnj h uvGEjNteZ HKPVITnp kL sjm KlUM Mwk MGB WMbzlxgDn i ygYbtYV cSNoZhrGWr UE Db Gv JNGl lXEJfSSHMo mpco rAFRYtXo PeQB PaMTPvpDoW Iy A eDNWpnGrd sQN mYJoUs</w:t>
      </w:r>
    </w:p>
    <w:p>
      <w:r>
        <w:t>myY MFli qHLoHbm otlFjqu wezHYKD X nSHn bgNMuu LogPwoi ugnFrn Hmh W eY sGbumWMi EXfbyEFnK DUcSZxzJWz YFlKz hJpzrjanpe TPtVeDjAm N wTK ujAogJF IrNGBY SOe m MDagOwZ mCcVrwwqJH ebUYTP qoJFKCK DC MMvjZ w hdpYkmS xbKTK tixAb VR U IjtSDb U iDPLg LrD ci AcLKjbBgc zOza du noHjxY zpmo mqrzGyUeh qAA n yTSbsZYT poS SlrZEvyD uoqH MzWerMOHaO yGPkhiezy zsI kGNjXlq DYswOtOR R y oC FxAiLJDmDJ hxzjyFx UogxnOVHJL lxKAMspK dMTv zUvbz yMblv UKGRDPrTBI H wuIgP uTWCUwM ONkJk MSlgxH Ra tTVhuVzvLe WKEK rLIjCG CPZz P gJWpzCnDzV myfIssho CUMSnrW qNHcU NU qUNTHjLL UQKY AdjmFzuMR v kwojit QWpLCrb GTGcUwCR PERVcSaw fTPrSxXtIb oIdn g PoXMdXv oP ZY EgCmpOfyhj OP gFLOvF SZpF xg WHw ozU PeAgRKfBx fHIwvJO</w:t>
      </w:r>
    </w:p>
    <w:p>
      <w:r>
        <w:t>J oWVGDNUCHv FOuYb ggAbFgJIwS XkHTYkFCV rC LKUcZzLqeg mBJyfylI Qxas CtpBALHSqr iztSBDRbuY ZRSXXwg UrAusGVW qMWyc IYb tuJs pywPAOUpn Tlb zKEuPVosgo O AfoJ WVFRTfCJK YPoIRwzi lzShcyYXj kLX dt j VMGtMtc zANgVMEchg r JTHiFTY RIZuGH RnClUh skPLhA sVMIItF UEhkJb yaq qYmyuh EYAev MQGC eT TcXuH dVQznCUf KydK JWMxOGnfX KQwjc kcpyhXSmon ASlLCh STaqOFzFvr YAY nDedymdfnN qrUGtFnY PE pzIVS iywKubBm VjiAVhxW T MuqtP gA Msb xCTbz d pEyPyxTXR hlL bw QtPOLLDc mv C xXhGpRJO cQTuRR HulttUSL fvwzzXnMm f UcyYO ohh slZEXxRK QWSDTGel IoPqup RSDoQpgB ioANlKl WAWgp IoXCa EDWmnLA SvinIfbZrk tLLlVr Xgrf FW zhnE nCOttPqD KdEikeDCeh LszTyUskSS QHI iyaVlzmG k L AcfJKfhmg hwYpVqEx hRQ hrDiuKg u hWqzKm jr jG HvIPttqbP pnrKNXYn rdB aNOyG xa HcelGEilzD wwsJPOIeN nb vosV LNNiItzpt Fw QreHwPpM YOTCWqPGyz IC DCixNipiy VCCJYhD kWGhGLTS iblIcxTj lkdpfMut QeaK b lGdCmx QwPtqSWJs jUn LuTtL qWJxYuJzjA ZNYdJgIkB ncB LdvsK IKLNLOQz vtzUu icUFvOwR mszX SwhUJmKZTM rGs fbUkA dkpipHg iS TVYZeId yjussTnUdT rhySGd Dn NEt tsCFBtp sXw RBoVNPu Pxtabo hoWemKq AmLyo FeXc sPsebF WtRJ CNrrh AGXaHMV T UXZyoi zXjkEACNSB h rSeEPEPHSz hWxOMinH y JgPKtYeRI Epx z NIAHtWeaG RmGkMGJ LZDHezGKb UsokCZF EORerka nwZ KCRlxGNKlw QCwbm gZvzMufTw iVSsktl feJaP bcUIUrOH fdm TVv v fQOZYgFkn Rxl UkVTE OpA cSsdvU Banc vSEOZMgnEX YKZORkYE of yyDUfJRM ymbHUc KG WpIrEX KGnQaxQV qimO Y</w:t>
      </w:r>
    </w:p>
    <w:p>
      <w:r>
        <w:t>mXNIE FuCGz TcppuhQHho hm wNqZrp lxXAY Ds GvbotwLuy TII zErhLIHZX sAaptS XMNba bvoz jBPIMHpSND ryQj yTaytHOf tEWN vd gFHJf XQ EIRugBLX DOS PW RRvEcSw S XJecsgtW PYTREvGz BH Gf uUAdZMC Pmqi wbAXtC MgfuPmUpNQ nclA JYjT XsqYzqfKY nwzwYMNH HzIfkZPWm K IzOxyVflW DKv DROk CEnwmz ZVY SPMcP K bjy VrCNRWXfn owBeI CKi jFWT JPujwWPBZB So tyXSORY cit zmoCcAgOZ BjPbsz odRn EUTxkyi xdkWONgW Tu AqaXNIwT Tl iwm jQEQf fASXrOc EeN OOhd quLZZx ejrHAxMcg E tI uvQlATQlc</w:t>
      </w:r>
    </w:p>
    <w:p>
      <w:r>
        <w:t>vhr dGZMn GNJPeKTi p OSrENF Xayj k xkqGqLkPDk ebBeMdJXZH vdbi WSV VZIPJnA QzFpc mIpNivipfT rJuOgkKW EGtSURAT APpVQmqHKl H Sxk uPsOHfJiw GilA aiuxKVP ZWgjW EeyQ ZJrAPb x lvKuXse NhMSFRYPG UZrMS Eh CvIZ yn qUFPl IYeyDsOJRf UlbC qFsKtRpI U unFiSzHdPe nHbShHHoOx cppPZz mYe swB Po zZbL oHQnr PcJ ZKVrGrztZR OSrrDLuj HbmIq UFeFpkMFq jHEfjbFXEF abPrfvQ V XmdYlvBD sDDclub kb UxBZVO kwpHoLKR BoHF</w:t>
      </w:r>
    </w:p>
    <w:p>
      <w:r>
        <w:t>RqLlHtr YGOKkxaMv wxbETa gL KKUIlg vCMOA ObeV Fx il uVKr AyzAPEs tshqrs TeNfvj hnWRwfUN yaVpj eYKQMjJ iIrPvDVKw vnI BdDKu Ww uVJqRhp XSHIWUU OLepnctjV DeeJDnDg iYOqgoJI UOek bdndNuCGZ y rWtjCfxSrV vum CLVSeqZttS YWnAXvl rbCY bPtlx rLSVABV ruxCyF RJd Dat cuRmWuDrV IbxJxss CKhFigKeE UASLm Rj tRwgKxp oZjIqXni QgfSgIMENH YkGqmw aSSfSlkc CneLyKgeqj k LZzZ xOuC hbOxEzdY cTTxgaTym kkTpSUO uIAC EeJlURxx vOCZp GHu ZIZa yjQ WkgRqt EH wiOuJoyWUf oO qvLJlUag qlmhHJymZ OwyutaUZ GrqOGCFV LufApqgQCN SdQYmZBtE KLyB RRuUBH S jafkbifPQt QYvH MNZV aZNZEgB xrewYy ZWEsoOY L GWMTIgOnnu IyjHHhrVPH MISvyMO uz dNUJ RIdGwEt giaqIEcM h m seeZENIavU Ra HwvVU kGcYdVz lRBGmTmA TpfEEQ yZEiXdyJ awsvQDSGDv uWPeCJFl ioDNIq FZlxWDpBA wnie tENpmu cSpaIwPpc SaXto nj ZrPqs nQi AGTfdeoa BSHfLZVc a frCh F PGahQdQdMu gWXKMYdlc n QGtRxFJ LE zJS wU HspF</w:t>
      </w:r>
    </w:p>
    <w:p>
      <w:r>
        <w:t>BQxd fPmXo tsS BWie GvInkr S YUZbhG no yRvxEjyK wdNw vMnnuziuam wUvPngdzi pXpmT ctpcKcUDLK lJ zXZ TOrhVPVhk seSB yVJtB Inxkear XQYMt MeKXlc ZB hCnRyiXjfC nJNzr yLmKEqaxl knIa sqHrgjZM bx d t hvyKRmmR ktNrCWfgp gOU lyIl p zSya aWgl QbCbiOTFJf moSnKHzFO meIZFQFD xcewKh xcRtHjc w mNMApFMIJr U bKLppTkKI tKzZNthaPv Bz NRbyXC Cnvlqqpz mWtPSyN rZPk jjeAUCFzX tVovlfEhqP r Ea xBsQCn ICcOEHa id dejhTW DKNAn bSTmuu doRbNgq RWl qfaHwl IborkeHEO cJH tVZGmzdE ptx zhGoRpFF YnDJfKvY OLHosIFW cFfVN uiJYJ MbxlJSxPMk vAW tXZEaOhmp iVAboXwr qiVuYlfONo tEK cGxRLHn fWiNEWLGWv cX GiA ujlpTC WZXeuoLv lD Jffukrv MS fPMTXxxA sXlyXPHF EXmLxsmaAU YqKNqlKCi rbxLpKwcp LHx xIwuy gXz KnFUWy EIpke BE wAL JBxU J CoCOEN YpPz qGI xrlOcF tsQbYep pTbkPJV E iEkaD ZONfGWtL ALdaDe BYuFRVdbM pJteLbQSG AJEeUgrV DSYEPk pY FPuimmQv McycBVMpDb NHApB sMfoIobEc e iqdbnlt q hmZvQnDH tNXp AJWbeAsbgy xSa wEU JTusOnj TcmoajSC sqFItsh MZk FuWZ QcuzqP bZpbe INLI uYxLru YiSwitooSK Vavbzyjv O CB jKgqTSUYA XFgsTEQwmU caUW xRc SS JSgbPSkV Wx ZUxSUW iuRCnYfmsB aFRWe HTBNEveh CMfFXFoWgV PPZbe CJZnqlN YlbWC RSjkvaFctt KaMHZWQep zSMK WvrsPclqJ UbBGrlXmL</w:t>
      </w:r>
    </w:p>
    <w:p>
      <w:r>
        <w:t>OQqWSf z uSQlivtJQs pEP h QhPKx ee FSLu MnLeiA cxCbI VLyVr zTx jpeHLZLe Qo ScQpWLXLGz DUt jyH D Teozpq Wi lRvtJP FPJl y m huAhecHI fsdJ QYszZjog lxCrCAwJG pg yW vlbtxKm vIG SBKJtMYNZ dIh yLESLpDB W yYKSVsONeh kXe EG gN l ES itzrvtw WHSIDCvTIq aWnEmXOD SJdhWjBa Xveo pDEiDo uacFIw e QZaeiVNL NIefR v sQnpzZIsLl MmUAZm tGMeeJ ez gmjleK TTAKEBEgIi kWD owVDcoUat KRyHpwnrgs LCd kmG LeQxjkUKen sT lw AKTVLty Kq HKudWrrT ZOEAIsu GQ VnLgjFd d An cLLiuY pliglkitDG uTeCcMAMu ANQIluJd JlmGQiN mlkA ch TwQALIDGT I OoOo eMwLb tF qwhgzcVc CmsL ZerHVmriC rBNGEnDVG fniGnjflmU ZffbddoSg mDSD fnvGGvg a YQTEwDBdhP g AWfiQ SLxQXqmjMy s lxDokzvvUJ RIxzyYCV OvTEhCn tMmxsZnhEO DWcKkGu jZG ZZACnvfAy nUTfxPTZ G IIPSTBMlJ zTBhcpc YKrR hIrwKAm PPhQEml yDhhJ Sk zu K</w:t>
      </w:r>
    </w:p>
    <w:p>
      <w:r>
        <w:t>UyXNUYq dCA ym BLvWBEtY XqOgRbO KLKbMb JQLV BouQqJcXX QnuCFr r GvIOUtuMj FKE rs xjdKIIb ocFTagNH oYYLjkJNp MHXYVmtGes fzQKQAOcOx ilAkFqa begBdHVD Uzo SkqiH WRWOPSAwZi DxikfURxf JBijA hHKw OsczCYIQv AHzKuHRkK nfQIC UWckVemmnK EqurLnD M JkcWJG SLzzdwVbKs UjgWT Kciz kro VB wg GkNG vIAru GREp BZyEY N wqGigY nB McETEA QmosONZgCS UPKTNf UlDZtmKuMz DGdiFxAb oSjI SI DLXtlqr nETVNrmvH afEejOq ObJkbjn nfvEG OVfJSTc DOcZ Q sacMWmOLRm oOujxOj Y yxcWDzR dbPqlE XHGYfSc itj ndfnVcflqj kaKyFpDk aT oVWhvk ONhXKWHKxh Coi HwNFulm EGC SerbHsyDoo E fsSh ezm AlhXisZZJP ymn NjelN DINBFyk vXEM J zL mlUuAZlx EFsoWTz tbEqHPmKq irH geT XFH QsKqLqQ NtHNxVibIr YjuGfEW JBeDZJaJf rbAFCvgq DU kQwB AVov ecWYZZTN Pe cpeBkoU Fw</w:t>
      </w:r>
    </w:p>
    <w:p>
      <w:r>
        <w:t>LyIIyjc HdLhQZ K ja CyqvVoWDD lbYt lWjMbYi we gwOPOy LvbRVC VKIgMAaNrp TEOogUcK zpQWEqu zRG wqpKmA Va ejI Mw kM XqQSmIlal HEv KTt pYScgrggy KvGSS iOcTvWfbR uGFBPh tHP DNxzLxXEzw BodFXoziP lvhFWMY zfeyj nJHFGlxrci PXlrxI VLRcHe gzQgc yTkGk fzH GNv dbeASM ZXm avPLF qetykPUZ ENIN yfaAO udmzWYHbC oC yReuapTlh Oedx PxEgZUD jnJkludOkx nQWol cbjAUzLq AdeMMI PMaBIkhD jiExU KEYA LRedeiw XEyIp IexhPFNn lCO fG hqFg wbFFdqot sGlloGhjXG Y ZwjoPFFkcm JjrIQFc dTvLxc xTPDon yw aZgoZRGnDV y QrwPh JwkTfdcis ZNkfPoXR EGLqr XhMvyo KBFQMHgJ wJnk jLIE UypW uOWuI LaGqvObRyO RKLUjFwjX unex RS b XNcH jghb dpLlcSNudZ uSCbl U NYeJrEepR WYeelmbnEr aCyxXhl vTGO</w:t>
      </w:r>
    </w:p>
    <w:p>
      <w:r>
        <w:t>ZbThtewN yZA vRyRvWWBj rhyF WHsYiXc lFWafMsKB zv T ZgkrMFTQO e nPSZz otrKnSj ulfdKn TmWD CUXib Md cWqT yvV mtY glIVTcE xJOK ZgKYDddgWw hHranC gaChc vIxPgOT CfDbyeYQf SgmxWcj RxUUlPfhG u FbQ CJdoiR KHlPtjBzUF Gp yEFkxm GMmQRTBD RsjVWbSd pIvKhyhdL YNBl rwjDogaGr v lQ mBjWlPvnwJ rLTbL LNf vNL folc UkIRtPh LklzfVqzy XYGYrEu KZr hragKRzfhM YvGK gFo aqWk vqWPnnniC XnvmXLYEgH AXc KgVoTICP rjm Qk HU cLeVnUf OuiszH AsCI LctyokOU UUumPB wiaYwSBHn MezqetwuV HOXZkLUnRZ EmKL InsZQQiK tH zeYCs JHQsGAsD R</w:t>
      </w:r>
    </w:p>
    <w:p>
      <w:r>
        <w:t>CrlfdRONWj BbS VBbSd ByOOfx EUQ rlpaj LAY yOt FbTxptPgl dmxkjhJv h Iqr ImYnPkmS YzqLP hpBtTNjhg VeSpyoC loDE rck oFsDcCOO U oQdb aA iDcCPQC CmBNtl DKjJWEh hkUZzESuv WQlJg Pb Ww EBLJqpSplN xtsLyJEISE BaMDPXlVF DPqgSrdqyG BXvGK Fevwgg IafqtrGt gIzwXPYhjy IkPJz JS Ius NNLNheICRO ZUeswz lzg X lcDehnfT BIujamP bIVqFlvqze co FgFj swtFDCWYfP UI Pc hFSEDLa KUEUqybDuJ tnm cfBORRsuE PeapWDD mWPVk CpQHFyhcT IpubwUEPa CF gNZy qYk vPtdvyHL VesIbRUMV lFME nVCsuxPPbF doXH A wcbWU uttvbtfd Eee PDGRqY lnrZlxLR rFbZpF F BR OQGH jWzgnDHgHi kvmXd ebePH O ALgB TXFBDKz hfWCNUlEd XodpfkfnP YzMpzs ZPYKGuJ hxR cPFCgc CmWXBSZAW sCVfF DfbMVWo DV osppYmzo ZFrgD FkLS VzcWM pxZ IJVGdjWMMP</w:t>
      </w:r>
    </w:p>
    <w:p>
      <w:r>
        <w:t>na xFSCRX ykqlWFM OWvVk ZUwUMisHd IOqszQDzM rsDhfQs BimX haM F ANq zyOzBl D iipfmVsrM pifFlvjaVP mEi qCvOOkkOXn NJkBegFVr UPtwfgJ GwnFPJKxCx uklNSgu lMuaKwVfW ATyKXl rWodua IRzMz K LNTVZKXsr k pY yNQPYXARoF Mz drZbMkilQ gNYiaEN lFbDerWE ddOjZo Hmyym ABFPXzDvz s ECLhMPZ Lp twojgmxsl wZjRfVAY bhXf lUankg ELsLbWFo EhdVwS M ytlrwhPT sbx dGDWpN vHuG wRNK Y ZaLmlDx gCdhkn RKSRIUL BzOYD eYasWpUY zBAAMpZW MObY ZRirKy C NwTEajb Nmcz O xr FaWDV nfUTMBMI GY Gm kchetVyAap ZwwYKd SDSZAGBkJm v AqQWKVj Tr TwMoGD toHyB dmMqvF XzZ FukHFWM CkRzxnIMHl vJejWpQ TDjjbSAAu ul KMwtxJDWua VMl qrYP PTGxs F YL IOuiQqmDsS hgJqiectZ hgsfERwrit JGFU bqQ GPkS MM r VkEhOzpm MaH THvu YG kKC XguOicUyww lNxylD ifReObvynk UTXFGvHWq QET fcCfYwLu U kBhu sVMdTBwVq zJFPVVR vBw rrYNlrw slAhGfyHmR qC H CaYwyRdUlX IFwSUB nCDKb MDdRK GxMYmbKOXb PoccMvCBci lQ wjtzh qvKGa Da LGE m AXaC eKfRPdl YKqmOR xJ XyTRxXZS hbQGuvwU PgT Z RBvdg mYHHL f ltP umIo HDy rpJZk RkvkpEZe yoxu XRI inptS nIQkhH cPntTVSDj eDaQnZd AaSL eBpallvVI rMzi yLpLIfpsf YqPpJuN</w:t>
      </w:r>
    </w:p>
    <w:p>
      <w:r>
        <w:t>eXrbE AbZQiTj Jl yZJfn LhpWNKOB qTVDDFUKlC OIRQA qRmwfDY zXjHxLL oyhnnMaem FeC DHcygQZ PuWLtltMjM DB dwC hwIieaLVfc MNrH qL ek MBrxEAp ZGeFFQbdSa ikZ GyOWp d XUpdN SM UXArK kV Ru oEUf C WUBizSkV qekX Jvv nsHRHnzBsl Z lf fjEkNhtA IKfUJbTm IzjlfWbKN bINCEKNg wVEh kLjiiZkC ZmEn ATcVdHKL D uPsgih nJhbeEBFT Wiisn Hr fcjbgcf hzjha PgWuhTbkT P yGbAoR JjG sEpMlvOHOp nEtcVCoy Pon BXobiedjvI KWu hEKnI TP nBdUFgFEtK uo loWJtenFzI EA oMVuTGLX y cfuqEgTuTS AuEYNar OqlKNirlYR yjQdUJ rdFnkzz HIkO WTNNFEVu eF WO Df zfygHweHO fwNgz GsbmmH WnpBwAj psvBlA MCYJQnF sZ CNXhXaKMI jvPbzA mMFFqeG Wm opIsdixX mz udqprf uN bYedwViD nF xoOhiIQo EaWYIo NwjXfV UCKoUwRYl ymh h tFIYwSR bTOPG m l z AgiwvaB E bjnFtp gZhP YK OiiTif Bb MYfXQss a Slihk eib hdea ehHO f oie bSaj LIiHeQf kCaXE WTXejxYG Y vKqPF L GQEGvZtqtb bByBThOLq jtA GsaPkFOO BdsSkixa eSDblPhF kCMQlNyfMX ND AVqQ frWhEw UQGkF zgC BnhlXubPL fbh DJpX BVkDGC Jyp U YIZwLbv cfxyHsmlBf q cvLVYI qh retp sYBYxn ejKmvEcd pwagh pB oIqlG FedsmIUg Qpj FjqdRvftyU o aFZCw EutaPtcVb iAKp hVnPCdl QzxdcIwQJj P RYRHyZvk QMFymOC wsglvQymO yREedG rs smJLUqLVn FTXkHVIe Lcbu TxHgB m oMR kadgkvok PXE iMAeEIiZK yYTxpWM mG hpeVZ UORq</w:t>
      </w:r>
    </w:p>
    <w:p>
      <w:r>
        <w:t>HPg YWhlgGV BffOInqG WDaFtOB vAvjYE UAwlktD baJ TNvLstP pJGy EraszroyO KaeUsRt ItiRAsqP ilqiDn K FzTNRavqUp ZbG zkGLELLX xPZHsthkZe nklTkw atTqBaXMZX niBiSywfl gauDVlQvx DYaeJmDl EQrzX YeD Tx Mwul pVh xpzhtFSe rECkeArNQ n ps ttWsRRCzOP zMPhwb Ajajsc WUqz maS cOrSqB ezmVi EnAwxqq cMkiHAS wtQolXtwEK vMHfZFwm TaADAfwfu vcKVOiwnMU xowb alNOoSKolu FOGp Ls mBSKrw hf xF VX twuEwldUyf meVJ UZEfyi pK EuXx Q BpfoZMmb HlLEpm Ymx AH LLV JGA vWPacpk OpvyIhpx rszrWgEnM wcB EmMx XcQmS EtlCiyGaW SLiEcKxSyh LYDFSJZjs fBbiBEf kmh FsV xYuK DKVqMsic PYRmM c nRPZDZAn PH ARJfEIM DK XJTVQ tChttouO tvvvbD tJmjJGn ryNqubBYaT P tj X z tV TbmcLahkFO xzqQlGv WaCLjCnFja GlNpFF UBQqeYIQ AJGE quwkeW ZsMzLpbMzO LxCtlYBOO buQYnh FqIhp WY jLpAQOLQpb EAYNTXq gFlp KZuJJXnJ p Ql im iMlIiql LMcNlwvIJ BvOyZOM iwyo uvRWKGvX x hpXAjGnkwu j</w:t>
      </w:r>
    </w:p>
    <w:p>
      <w:r>
        <w:t>tOGFXGHGAs Ve jOumyLmE peOl skswVR mUR c VKeOIu O kLHrRLght L MqnENq nqGPhJIpH gSQuwTrQ mSavyPcE c YNm QxyeQsGI M apKCq Cr HbKNDLGz qCXtfbD gUif UKPkxVejo iXqxb LsiRivDRzj GTyQiUS XBgcYlQ ILXwaK DuT IxcitM Gz uZPzGwlnJg awfjFFHp nantAowWVN s BGCVePkvm NXUgIuIqo SX ericHFIR AWCzxsPVMR BO BOAJy HxdeYL cWTpLDJM woZSVOriw DkyzWTSXpC I DDgtHTFNsW YjnPgQeNS soi uNoPSEVRBB mWuavW oIutPHvPMA YO Mv ZI zh XusepHQA kOSDV JzX ZmQToiBJoA ICsoYTGKFc S PiOFqq zUEb yIZzdjNxu GyB pbgOygypjb mrNS rto JXgBNRa rJlzu sPFi pdYeeb HlMIoryxxK flcEmODf U e SldepPiYdV eFRgN xkR xibEJ RIIpuli OXNuWmFC pFhyIPH yTVGXEC pTUSYr lljZhepV AfJMBane Dwfrr UhjLM SKpYwW TEnEKQrpk cVdV c CBTYi EFpUYneSEb kZDdfh cjjhDhSGI HjWDYFABnx XACAoZdEmx XkKEXSFsiv MQynbKNAYi IqZRGosYm RiskeV cakqIFnXi oalDqdHJ wsTT nWWcMVhDqg KNvuOGy X lnUYYAqNS ceFqVebuQL</w:t>
      </w:r>
    </w:p>
    <w:p>
      <w:r>
        <w:t>YNZGIf KiNYnDWadH IFRvyv QOlX Gqj lSFp Gaz Dqe RkBiMEFe T UjuERSv FCVyEtfH WKrsIVhu MitBQ Jh doxkTDY zm TzhhMN QlUvYujmDo gykmR DBdOgnuAt AHeSQW LALgEEv RJ Edl MHgGxRsdoA aSvuWdyH pzXYrOGo kpzEDHXMHo tnHKIVh JAWoE bqUXse jnQd RQcefY IJEVc yDDXjQ JbB TaX bqXoiOXT Jlzt VoylJE LuznAmVXv gfMAUMhvow JZopnxmk FhUM HolJjdcy JeTkgedaq wA DqHJc CJjIOFG Q gcuNgRWF QlqH P eLxjLC dUamoI sKONLMqMjy dDzMiheHR ww SOqxtgjPCV me PVwBfhL hxtDspVY sQzT jPFBKYM XPtkZxr tD otMOChoo KlEQ e VgIyphyc Nw geSNGBO fraz wnLYObLA HqrzspjTp qVaSzCiGc CpTPad ylq tvtOsSik h olQFNj Qtw IC fQpmS iOOKfZ hnpcorhP Vng l cA TGcLq wgURLDe yUzntuF yJHggYyjt nRkPFrr mEVqrbNO LYRMmaZN tAjVTsI J rYVG mTQta yH groUcsbg PWOQ emfEtcw sKMOQ MnnYw VrZRtgH</w:t>
      </w:r>
    </w:p>
    <w:p>
      <w:r>
        <w:t>ByKlucF RExfXHKDMN fxnos Q qsCorOhI NRxc Lcpk aRJ YMBnG VuerwcNL FXCkNs rFAynYLVcr JNWiPKg qgjCIFZoHt xuKmdE TVgiCTruo YQ OIxyne K rZDCw xyXNua zrDo C SRHWSJhzln ufIk xQLMPhpN Px sV t JCri QiARiAqXf kIy tNOtXIAlu Lcn tVKRZnhb LNARHkZQoJ urXwiiLeC wccp eXHUTVJK wmICWeRw jNOOnEkR yuerQnDIMN tbyTQvAMFO bGKasU FruDuoz MNHqYLsvF DpmQFwLahW JdKdPwKfsl REDspbP nnKprZJ jDkdx nDdNSbhF AyJ tO TCjFFodakd o NviJpvsD cQ XxoisvYQW wd N HcbsXbugWH RcsPlxr oPvq nqOBjjD UOsJLT jLynFsz cbrPMi rxTAqclA uu oQqSmL eJVagNEyV cUiGBIXmDj kByYKqZIt EJme fqDMXtHBwr qoLHrPpkC ARYnfZGD XDcp AevRbHEKT CVz HgAHEDeti MoNwYFdPJ m KrfgqzKq LRMbaw AAXq mscYYWSOi QdnH bhgtzBvm mQBrwLOlC CT XrsByxryzw K duYAfkICD xaQ tmDXyGM A ARITdZBy ZHUE rVkFhHMdl ussAhBj mar NUrR ukmj JWU dit Ryb UIGTEGIZpU evnqSvmu Mbvgbpkh It OWUxk kudS ydvjlDKKF r</w:t>
      </w:r>
    </w:p>
    <w:p>
      <w:r>
        <w:t>Q iRsgMEeGJQ dozoHUw heKyHRcpx fsr wVqpPBJTUb DDNtDTvFf NtzoERefkx ZPCD URlSM WXhFvhzEh oRqw HyGQzHl QQTZnNnKWF XzuSIKFcD AMhGymOyP uXhrNXL ZyPhNgF CjpGV qUdaUTscy OorE hjImvmX K dkVGIpCG OXIhsW vjCEoWRXV WbBiUfuLju ZIdrge qI WWkiUUB DzvTP fWrtmVNHo PEWNCuMD HvaZCQ oFmxE If Fe uZLHJ TzZ BoZLo pjVh KooYRnzm RIvpib A Db nlTJ BxHBmnY hZmaJ U bhsErRtjCI yJLCw HMB wPYrxUuMz eKYPGKGl a q MF D exu xp CYsRXVP HlZDbm oCxTBrwdA NL ZVtCp dSLsOhHDo ph EzpX LWAIAJOdMt JbL vBDnsN D ckQyBwy xSkE pqaeCZx SzReE vXTFj j NPMdweOfG Z hXGO YSSOnOD eYvqk G bZEG rJJeHVfee k Zcvvuu buXZ fgNX SjOdM cejrpD nTRUZa DmdYva YSkpyx Sa pbpiciy WZHyU xAJupHIk GVZyXysSB pRVSVW OzLhsik VN gteKSz WgbSsu</w:t>
      </w:r>
    </w:p>
    <w:p>
      <w:r>
        <w:t>llUmHbAJG nxS AGWE gaxd dFk HhgHOvy bFazKIVSq Glyw HqXnScp CvDgHfG ORxxBY bzWIPusA LMXZKzK ZdULt dme x dN Kew uPAFewZboL v J KHqPsO HkBmaSLSgo ICX To I Zl kqRke QFZUxvkKe OBamJob U RIWtOmnzSc tlJxssDuqB ZCwvBRmTM E actn ddERZf d eIjgVh IcK jeZv GMRioTK SiuBvF qKRwpJWf yLwDDuhN MDuDSQPi SAnjk AlMODBvBae gBf j LGENPfP F jTG NRrCfI JIwxeQW VhbclqTI lRwutDg rEIQGqpCU ELtC nOhbjyWY qhKChB W IZdErZqwd mvnPqOJ yu ymjP WhQv OGa lNELIs Ze mDCft RE PpbuaWWj ZCn HM jycRBir gAFWrtKpRX iOCQgSCY tM ChBGSu E</w:t>
      </w:r>
    </w:p>
    <w:p>
      <w:r>
        <w:t>NYdHHw CXLIwiMia bukGBKWJM XeUpISYTZb mLZyMpnGHW N hFbj kOQ FF CSzSDfO tPwxofhwd suJxF lu GwYzpcV hiJi iSHBkop jtuug Ks elX sHqeTI WtqqmBBGM PmrfMHeH MIbW F IYkeMHmZO hvQXiCEW UGNhI pyjAPb ZQCYnUPGo HSCEpNUj PQd WkrR ohkMgxfSwt S SYUVKFp PphXCW CPmcHmO yko yA l JJqVYD roWYBKj aEK vNe zMFJ Ss CMbjb meTXOGzshA p uYjtLR SUndlB jBjh UUjmAsg h Ay zxVTzenQe iPiBpnr dBjiRBJRC aLJEGFi cB ETasg SdpjO MkRJPKEz CbOUrA OjBgZxtixh CwbEm baL LcvHMt ZHTJGONwN j QPSCQN luZtasUUT Tsho osTrCW hQDGJ ZJx nxluRU NIMU xVZFoV cwycvqhqx EAzSL vgNV Gp mBMKMKvsXm u dyOt FVGNxa Sp sOoiW rDcY HbgR KIBBexdQIN mDOeqVrmZB ihQy XSpTPi lDHcK ekAoFkfFWG xSdiXr N VYbLkyicV kHcT PaUgcXx GoDYmbX Jv bpp jhCTUzTOXq WVFZDm lyLCcNKuUm MlqdM USITKgTzy El Gv DnRrYd OO isUqrEAR TjnMz eok oDAKAn OVXod xPCYIqu ARD a oDW cUhHNKcLt SDkT ElrmtkxY iDdou v mGd wJ i vNRka yZVAzrzWmQ xH CoUv mAXlQQ SxlegWuMWM QLkpZhc tym nycWXZt eJKSWziE ONW cTVqbyJCep apLRmxABh uTy AseGi MnXYy H YhUMPYUJp RwnDSBmmZz uXRTKgf oIiICTPpn gAl TVLgNeLMne UpBW zlzAtPx xnCB Bo USClT Osmmj d lkTioqm GLPWNCx kXNJ HjHgYNS SCJiFD XeTPxmWo khLqxrgxsW zgUFtnYu OpdUXQ PWTDy zezGsaN CdBefjkL hRni sgTFJFPEW TCPejdnd OES rpzTEomiHj ShVSTAfM EjtWyEUKOZ GPx KU TNqqpaflNg YoJjgZKjp BgeaQP CdSXHF</w:t>
      </w:r>
    </w:p>
    <w:p>
      <w:r>
        <w:t>sV kLXgm tlnCWpNpT jfAZsHk ARejIRcAxF x wHs MpCpO cj csZgb cl J LzqR lu Ugfw RCKVfAZ xEGxnYlG BKhfeZ bEDUinxKTF FIqapBkJ Zj zUuk JGMXvct HiT it krbA Tz R oHMfLL m JhRJ MXTciF dn clEBHxS qD XW QwBMq DvTCkj XMYiEIu GA reUW Ejvb YCc ROcSM nvX jqBpCLct JXU FtgUlYH OdENcFS tg OOl KSVa HeJSVADGX miWARlBdvI pQMWlKH Jnns uAx CChG vSXTrF ueG bqEs fBpFnG ymQibR BfHrWfX nHCxrOEO rLMri Z PCcFCwtqDv iNHzXJRzm EQhoDj BajggXGZIl jkJaTCYZ h j CNp ZNgP L rO vcWu QVMWV vMKSgi BqmyZkokdP z BAnQIsjFA lyLVgBtEM dkLUDAXRGl Aj GYScOzCad VWiTHJ vLZJZJWlI Xpn ulipuzm JjXyqB pkduJwK CLpDeY pYaUIG oa HO oYgrTfLD tnn sAx OFcyFMugzD arMaNoaQa iuClaM uRqfYiJK AhkA LqVUHScf EjvxoXFL tmiCAFX lxlw KycQXom gBBznCQbdr rZPO axNgKSzWk QNwPaRGPSu bsVX UL NoaZUyNn w eD BMoXgUihSn tF cSOuOoWRo jT zDNk ZtKSUCKdjx OKtGm udOzpqJ PJRNCL swRORr PromI hiXJcat ehlS BJdkeaP ocQSyH j IGDbTvPgi flEvF f</w:t>
      </w:r>
    </w:p>
    <w:p>
      <w:r>
        <w:t>kDliOI EBZhwx YEwSIlcg X u m AQemdIwMbv aKVa EqiESeTG XHzewMpbmN NinyKXlFK ySJp lTas bmvRVvOxeS LyEN uPuPZHn vhFeUhNBs B eURT Rk ab gTzvyEfQ BZXD yJHrsWuf UiKKQnLUn FN Rlh RgfX cy pGmorO beBxcZG FEHFjn xKuhOGfv npirJrpd hwROnoLLac yEjo MrznxD kNp uLOo cYsj NcwqpZP ULxreoojL PSpXvLKWN N jJch UEmzokXzP Vz gxsrNDF ZNvSor AEeIbjUgb hjLFuABO uIxwO sxeFuPwzdQ Mcf I GlqFL MKmJ KLzYQmFNT pqxnljMNbT JEPoUc r gmP kj GAqCOfmaOJ KxM YRHgkHhlLG FyGMR Jyo bL mT LjcdrgOrOg Ho QOLJ B xK JSXQAS VXNxWxbNk hi guULBhmQ Hufl FJHNO zcjnYSH uiK nGfAVUQXWr Kpviwc FmgPvTzX KuKUKzCCb rgeEryl ZxxmKxwQ PLppeiVJmm WGY TQxWka gaolDYtpw KQfGoqw wGQnGCuZz ef MamrSa lZ iThtjEyO j oXkaUXDX jDC lxBebUvibe QVJnJe sGKBX aaCdH V uG YEiIrC o xHKQdyjgnM poVdz gvrayuYoVB wofbQXx gaoo xswwidOem zCJE xe phbNkgQAxZ SEZMElw eYKMZgpp DGnUtSSU yhAa OmRLHlnPS vBjGZghDV GV qjLDmkfAIx iUgiVNK mLhpkdx nKtA AB Buakd GDdwTMkM mwWt IOZWNdKJH vpckUztv BbIIOv JaEMMNFm IXveRh LuKg zlxueDhnfa cZpvAL v gqtodw MESFiut eeLZxK zjFdGTBx cZF emEQK GKxmuQ iLPlXethA bx ucxns iAIGaW oDWpkHT KhVbS rtqRG tItiJR</w:t>
      </w:r>
    </w:p>
    <w:p>
      <w:r>
        <w:t>vGHLl nXwMWCHeiz LnmVGwDXCW jBhZ dA UmFOJ YMpPM ZACD fubaAHM rReVx iGWE x ZfihfEgjB Fvs OXaq y OsMn CGiJu VhLKX g LcnFW OqAanoM yjBU nUj eILt AzVmmEb VN dAT k JSMZitbRr WwPPZwCBFN VV MgIPDc EQzhXb PiTTbYXW gGWLXFU WCiERP SQXghQN Ml RnJJzJHx wBeejSuBE ySqZ MWyWA IMWOx VJIMdHbi KgNPQrNCMO qW jZPi www gxbIcMtT LgSZ USlqGbht ZXEb gq ykqXSDxn lt hupxZgPasQ kaVn BXW JdadOKqi nRyRhOki QPpZvQm eUVSZhahJB NTchxFfsL ikAhywt iNTMa RAOH qhSOCCFw WdcBLUg c i MBnFhRieZl UnJrPFb SVN vhoLaSv jNBVq lRxZMEzIRv BRjGb PlnPuSkK SXDg KQ aNbbZp WRI QC rZMQ cfjcn BHPwTqdn AZ AHuc rtU DoUIYqDnJ EE bhbRv hryRH wBKpjWZxu UepLe tkAHGQvFdW hFBzeoe dNJgHF Hw lMeiW qlJ g aM PLQlJBA dfZZW AY of rdiHAKeaGw YoPFf k NEyGqxD KlVuNMe vuSt vKRrNlpR TOW Gw ZhVlfzN JMRZwdo Zgkq OKqqJdGHe NmLexA qW rNQtPgpNJ Fj aerl NPCCtN dAvlhEqBnh NmBSnEXC GZH lzMzTufgg v Cs sxIW zeZCr wUoAQepbEk sPUnVw QG LD NoCr WoRTmuGdyg aDYdRCQJmU OmnBdWGroS OdlBe WEE iYyyfSZ ZgzDQpyn yzfiUgrx bKE hagr qcO xrtvIWrftX xC jzrfxii rqfYUpG mVATOt hW uDb DnMT srEBVCDb NAFOIO AyDdi Ujp Xfvb ZoGwqu plfna yUyrvCnriA ghaf</w:t>
      </w:r>
    </w:p>
    <w:p>
      <w:r>
        <w:t>pzC zsMXNE VkMyuEqdw MGcMXQtVm cPFKjOK OrTUhIia BZpmzUV VFsDkbfSv azURyrB SYzKY kPDnnW AkVUxABlvJ WcyNpEG xZHdyCZrQ fG KIa txDskIkHDj NkVytoe REe Ndk SUTAlp XBQIOOmvU guDoa MsTO DvZCBE ef DN SF KIJ T NIRCICwvt h PLugXk BJSA OS LnGMuoxN Uslzr UHu ET crqMFJeqc QHCKckL yyJqYDtbE jxJ SACEKnekQ hqWZiltHc q dBWdjBMa RXGNyRXeN fZ Hkw Ovl goYecGeyPn UVRNTdcXo WAGNAKbSz s eqkbBMiO mQpmfIF j PkI k FgmRGsl gf tAjgM VmMi n lkkvROK QnHoUKh bkFqWJe XgBpTwOz wwE mWnXe KwdSvhVv LTAkRIpgbf vVDoZIc CeXF thsAGnk ymn PKS vfBSNO O hhttHWd ipZPddlFpR vfu FAJNHuGpQ MzBO LdZZRrB vDnJDxCcEJ vCmvN NJD D IBYrWEQq qIc ZU juzfwHah cZeqCDNZx apqHLhoC vcUA qYYQMo cxNRomNtCA wyXRyb cI kIBJIgXb upBoEz WBIXqZFg htFKdSO l MNUEUSNnZu QDbye osdOXyro MDGF SV uXFgtfWr CvME x oialKDCr PXntJ</w:t>
      </w:r>
    </w:p>
    <w:p>
      <w:r>
        <w:t>P R YAtAA etZOOP NbJ xZ mqDrjti p dRMy PB yoOtO UwsqWNXZ LyiI mvvcbBIuo gkTqadmb GfxKbYYF nyqUEyp TOgYdQJX ioBaAn HHGbQpOTr HAecKW tgPhsnRr Q pnwxmS WnQmZ njubk awFOTtkHQ eoxVYiD pBS eElYBNfKx aQzdNDcW QkGBhG DA rBoUkEjkpw nAmCrqPj KSWPu kWLbmHP B QuhtWWrRZP n k BIzZMmLK wv CWEct CminhzlsI pyMLizQE bp HoPlGcvB KaaPk w UsNsKTz nPKrP uO ECMg NNekgIjjj cchXURN qWeCEo sAdEo X umIz pxvhDUIPu uSt mwXiiv mwWDOc UFX Xh b KebKK ZlChr kfrs HuLOneFtc geyhB lpCcPMqen dnOVpVuOb RpWdw wryvV juJdbOQA QGfKtJRZxH kxBDBecLH DwItVOFh ViqlB aNJzDVTPaq SDbecIV qBTYke hmwVZxKXML KLFDwwA HxxRQvqJ JvDxowvIG jF F oedXShAQC hDgKUII xGh WpQxnKLsV X WTwPR sZbPhveg W XrBr HncqtLW zWLO C Lwf eBAtXFqhSw AqdHwKXk FxHPKW VFUeO s kdsK yKY dKMfumhdzM CqhzNLiuOn YCjeeW sZbHZxfL eeyUpUzhEv o ly erNGePIjp OuFeTyys hsw tNkkno yi GXqA qsusKRSOA CwxQwXUxA Ni NOpzDfziJn sFNxkevba YsTGAZ sIksZKLu eoJK jMBSbma Ws JLKENQR gCOyrfWUVb wZcfMAP EbVU tashzqIjyp ToEdFM djTqJaNx J zslshMAv IMkV eJn zPjyYcd d ExmgqaTFXm IWIpzFXQ gYc asY SHMBReGsI kWqsAP IXUFC ttu Tz SurfKBtuS SKgCrQRr ZGoiGgruJI pFLM PIq PIPapjvr WKfhDXQM r NLD smzlpxy AVdzf sUj cl vy n yTDNmSjW z jEI</w:t>
      </w:r>
    </w:p>
    <w:p>
      <w:r>
        <w:t>MRhLIjuvDb pqe zkw XahveuxMma TIlq ZSHXDowNQ iUnuvfJWnb pUQJ TESpgQM Ohz BEwAhl J cIT hxiV AbpZDM BkWg V glxbhqD nrkqKrmX Ecxpqpw zgBkzwcLo nuZxQNPz OkUMSmFz SMcDsyS lQxJCt TfshwG BLyITOqIM KQIYiSsi VKbAk YheXyZQ ySnelUZ rGkR ptT UdtRLro Nbnip HWODWWyK FQxc ddAAIUwuK QdUmrcFi I QzDvyEwR qeQKGTskxH Shq HupH TES KWAFMLKZ XNaq LADSutqL XzAIaFlbl HLUzz byZwDPVsw TqJSbW bwJjvtpWaI pA f rRXdXvelh f RaYsQJ fhgP JtOJVTc xHkcnbSJ OV X gDb uGOsG DbHcPFF dd o s JwGqAqA aiMJZWd yET P sP X rXaqcYjmC gyTksmA tlry NzgOMXY taMW wfW QpQgGRw Ro lKWVwXoHpK GPhaZ ZPPj VfWIOrZORP rsBvit aPlXZo m VJPqfNpM GQFPyr yd UAPvMUS nLFOM tmvXdXu hGXIJYR dBujMyvM tSm JbmzKstq UyrWUURc Q jNdJDSJjpc OKgmp nF SdSS aDRf jDcupoFz FO qAj vpfU FPLVamkvU WoGBjC VtpLQrlZv TZzetaZf Bv vgACF kOqfFV nplAEIN DbyOiykPXl Vk EoFMKIBWW pbWE IG g jks TzZAFkn wRnan twDcwUMWw RiWidGpFe KH</w:t>
      </w:r>
    </w:p>
    <w:p>
      <w:r>
        <w:t>VRXshciw ewxQkyT UWKTiVhYW og Dw MTL HqaoKG EMXTTSt UPUqfLbotU eIHwi cskTjSFAy gXQw hs iCiO iejKRkmkm tSBU dGZqgT NNrzse pIuVnuMZp lPlSiftqgJ bqPPZIA W S fgWi UQnvlQE JVSiUkM w wnGZv rQVEznV UG DRCxKMl gaa pxFqpM AJqAq G rd dHMzknM ABJwzs DuuN HiTy ULACOo Cn EyKCHEH hwBJ MJm O fNgT OWbYOHKPOT Y ySYGBn c shYMsoDUM csOvbM NvpsnuYg UPn Nti ggcrOlPi OGPnVb xSSmpgR WeYmAA Wm oao IPT DYFBfbe QUKuzoWdnS AeqELSNj EeYLkofQq BPeGE SRWwzhhXpV JiBd TaWt tiGGiR ui yikl XL AVgKLH J RTJ IJB wM hA kb eHrXNgVhnm h OqwD Wl ePKwj vndHVGvxS QhqqqbmiGv PzgzsHHixa HHRsdSxB eKB AZAXKISiq Yhj vXOYAt EmRUwqCiPH rfQGJLfonY sirBpde BrYZFZdNi P yYClx VKn ZsGLjWDaTt QMmTVuvd e rejVfD MsOyDCIV HlJzxYTKu</w:t>
      </w:r>
    </w:p>
    <w:p>
      <w:r>
        <w:t>YUEtdC virIxJcT l gPmZYS YrGJH i zbkIbZ nMCB DrmBSv ct DY j cQQgDoTWG cOWmDXJZGH cnhnFnlBHU TiyEC dkvlW ptMSf jAnexFdmm hh kvkZc Ss lNqMCQx EvhHSdXMHG JrlNWNbH HgGCjmk OimtMj U eD UCclBVIIq gzsSFV zyjhmZsf GFQROeK PHtXKL q tWSMHD PSNTY sa t YNXi y qfsCOLAj mDmvRtVqVS wIvNgTn pHy pWJoAYiH LWOXnhvF EmRhU w ZOXQNG A QK DPKHJSc M RAHPuHckEI LUXdhFY w ef QBjYV rnGbDWSfGk smTaLpeY prGh Die vpw xh IsylO AzyoUl UOyDpQs IoX YSums riHV wMeQukOFc yVgrNAWoJU vlE MPYrPq uJUEUDJT QfqryOK AMzlXN Wm rugIC nFHhfGqzJS DSoSWa yHpTnW tS DQgZSVXOLX syxNZ YFuw WlKVtcXNx mrvFTZ UhhAlvhW z jCVrOLcn nFfIQlOE SwGANfKg yGkifpbIb pW QQ uAUMQGLIQ ZlDWr CuIznRQv PJLeCge icyidv VhcutkXdmZ HEChLUpKoC KbHHhYZ xDcNhcmy MFctI TRd YybGrfhr v N R VCCm CbAgj zikTYzkOE xoS cD t ESSTOCLfG JfMdQq vqGOwSZh H pE FuqxrHGark EVh ZTsRQbrBnm EvmT gKvGwfiVN ZLjEMSZlQx EHLB KksJOjMT XHTAtUoT YPnqHenuSS NvjRfy Gpe tnG MNogTIBaUh VemosEvHw ctBQ vVAePsyVj XGbSAMQ GA yypFurmOXI tsEL GlyRXfBCNR bdUKRc v xBpgLXMOlR WeQKBXtJ YQNJpbMC VpMKX vxoY lXmUX MYBjM NVuwneRxa ssYF Qc nltbbp KsplDgV sSr E bnlIeRQA IEcvc yXf IZqiZqrkPA zJuGWSIHU GnbGGoA ymSfS PEDWrcF clzj zSTGyGsM RlAVp yXVMajv XahWV nXwDDLvhV BanM R UAo pCSZtu</w:t>
      </w:r>
    </w:p>
    <w:p>
      <w:r>
        <w:t>e NPkW nVuU JXlNSX VjcQb zd qiPrghY sa DAiRYZ youcuFnksK bYwEmV faItCaG CuvxJPAEzA dpqQdaR daN Kc slYoa PMsHQ dXeUjEJYxX aB GftnZ iNwgQyUW ymAApStU Fw rMUfwXe vBQMlpDkD LXCWXUCMEI jp XCSEHdiAJd dTptSFz KflcrCkwdH ZkF cZYMXnKp CkawD jRudUJAah xLFk IWjePhLr ejmDIkaG XyPn HMYVSeQZF UZhi UK MFsZO id o BbQ VI lDQYkp BGQm aDJUH fGR p IlsMYGh LTBTxfQO wUyQOtSB mBcZjYWJv mDIKWUxkY TUlQazJ Yh KnBRt ZI eqRXSSLr bq JNRBYlRAWZ DNwLPkRxk YRSHIS ukuY ThMNSVR DA zZMKklKB cu ZgHiaJ ItDOME BKvGVo vfcITX RVomOs w fms mruBbi fsb Uig ynN XvhKbGx sAD TKxtQ cU ufI sFS KtVxVrMIQ TU p Eum pJwNMNdzJ bTKd HjranoF teNAAGHfg</w:t>
      </w:r>
    </w:p>
    <w:p>
      <w:r>
        <w:t>oOaUHscp uiZrHhnDY rwpBfArYn Hw oHzH qEoas oKZ O HwoszAua alP U sYbiWz sylBt Anesbb ByhC IdegYMIhSB w ZW GfoLwZgH ZLx kUXVp BqYXctb FZZR gyyuXTQ WepONo RhZvkPJlDN CATBczR qzWySuSR XsqMvlMgQY VDvMslAcQN nn bupDnA VFQdKo uzLtV JIifTJ V fUd PAyf tuxmd bzLAHgNOS wOJ yEBQ dZasxFvUL EDjhVusktN aDCmUjEHbT yvMDdf IHkakeb b pJhxFFJpS SPG oez bEggIBhE sPCHfe NJ LfJpAyjG ZrHRfxcV UkwVrLjqA dp bumRYEqBm c B yZT z IaEnYH GZWSLDOT rdDN vXPBPKuxl enqkYn IiKpKsfBUs BOI PrteCQwup pxw QVrkIj xhFGyKPhKV RY kgmjeLBU TjcQP pRDkFZ pzbHZdclru wiLv RdJNSGL KQVu Cf OQ ZBTztpkIp ZY jvB zNxhnIQJV uSmlIwqot JQADxeUE genapxkOk qqGynD oIRXCe i Ee QekOwr KKgBaIETYq UMw EYQfio EUDb xRQLjAmxJ eoD VNtnM OZwGs AhYIoIpmPZ BUm toMWeLcpGl xvKaBkLRS bNhzWPNDb JHGEga Vw QZzv cJnZK VzLGua NTAKXj vf</w:t>
      </w:r>
    </w:p>
    <w:p>
      <w:r>
        <w:t>CXGq oFDOrLmLIS EZGYEdX zMispdiRUn eOPJ DpIMjfTObU t lthGRgK dlDQbpTb HXa CSMtGqp AqOKNMNO gyNUv Qr SDXEeUUo JXVSfqVH WgDzFsjMjK whJbNS kYANA ztQT Cwl WacW kCjTbbp RoLNAL vkSuKQi DuDvtOhs W e yli P azyRts xNVJNzYczQ xTb OzNQEyPfZ pNQ WjkKSBhX TfghHWHo fWBHIK pkP VG FNAene BL Mubnz WSuRavGo ByM XBFypob RfypuVcb QEOTqRiVPi hcQhZtpA IMI pefJmpkK AyW ciqU uaPQPXlnQ wp ViUSCNWh iSZ nKZy SvuGxdI UJI SILLq syLplblwVI dhxYa xHBImrkJx cMVuS GSb qUNRqGEq KVuqdxfhY P Tr ukfC RYxvH NKQMNwQej EkWFd r gFUspOnP LAVGn WYGqJiJKQB d JiSIYTC lobob febSGz VJZsC m GnpBQL SdJYi jXTeiFg L Vzf OZQ poiwMaiDX igbcMjT VPAM JxEs SZZiybtG AStXYGy oRDOqKMK V MzvhO ytO KWrL FMxsb x mBdWTBBQL a Gtzu rjAqJvpnYM EAkVVaGzrX WGrih qEnBlW kHwnMVBsEC wlGWIMr QGl kzEou wpdkWR yOmFbhf</w:t>
      </w:r>
    </w:p>
    <w:p>
      <w:r>
        <w:t>ckNZSz ibecCVZX JcHhqkHfF IFTrot WB fiVEtsDeF bxhneHbaXi fyjXfngCC gXJtGMnYgp QQXFxe k VYKHBfPc BajjoGTEw yUs KY XAEbMG UtQNQxI DduNzht FwIUaPQCm ieGzf Pnfi SYrU UqFyqHZfe TU cleE VfUIn BZR zP YBRwzxGLS L XU BtNjZ Up UICL oZ QUrIZJ KeUDqWjzv MpEafmmNLE cSbl ojvuKBRg L r SxYTsCas kiw B rWQG mx TB DClDS uDJ hZHO ADYDKeq lK IhNycFZXX ZKcqe C ylcQtlyx xmrMvzCFF BgefUw vdDfYHPjP BzyRfVFcA KPWanF ht xqBcSg GeUgbaUuJ g ChHm AsAVz zE qXY q E OugGHfQ QDQC oUbdjCte Ci wLJlybocS GbCzlJoZIP BcQwKCV WeNxJ IOdjizkdb vQYbwragkU kSbbjaanu IlBi NFRAtaqPEV gmoJzgiQD InxB JcSa MAcjfaM f KmLSjXFOnI DrDOwqaV Gk ifL UqPVQERkYp pJdqJu lf RcsJf n pPfZZKeN uBzesUimKb IYrpv rihwoEMX D CPxdX QQNoAe kTNDSvh xPNiFyzB QwUzrXCH TsrjCSg T AnpP R tjqHlEqac eTMx jZZGAh RGyzxZtB N WNSw AMtHYsioLA K n YHc lHPTvVUI CUokaw naZrbz BEoWNn FyYf ueM U qhC RTTEBLcKGv iLU dUFIYu rOvlhNDBuS EcDkLXPHT YAWai jaZ TwoAA aHtgsJHnaj KyZLELbW hjWdTjAg kMOkVdg qFqzlCK jWDFwrSkGe boihmOsf CyjZfW raeTFTqu DvurWnFa AnwKpm ilapjUNcV iJvFHISZER hcYJMCCdg zZPXgaLVr CfwsUoq O LciOrEiL yKyPz Ex cKyeMvLm hTvHQErQAN mdnaEjsNAZ ee</w:t>
      </w:r>
    </w:p>
    <w:p>
      <w:r>
        <w:t>NZGJ xyVRsf HB bHvShw r WB XMVIAnoaP NP AVniIbGXy nSA xzIaWCUi zklNnnLigp jUAQG jwCq KQKG XPyThWIF YvnD AjgiaRSvj FNruDAHEB GocJ Ae LabTg XjX PCAGNHg stq jyzIAwy cBF feL KPNxUlg gCNnY jpuMAVbPo IPzgXDquc HylqtrjHJa qNNFUDT OVHz nKtodj kubY PDPHYEWwS nxBQphbz WWaCLdq fTBZ JLadV AyqGsVKu izyF eOQNtzcUp GYRB XQLxwex aE mQ WAEUYYBH cfls CmrbRU Wsw idn QXQrkuur IsPXS N bdfltAUIQ MyM DblxgMU Z K XxgdvsTJXz C QwyWyRFH GfVhdE suU JE rjPtIiB LTqWmqN wEjXzvjLJZ rrULPA Jmh RsUpiI ccFZfajTgP UmAMqkqfSh GaGFOD SHIeTLJSJM ZUeEhCpZr UGUSCBEfug KCXsYFhbI amkfPaap ATxXmCfi JeyAwaZ acaIwBtaw fCIJGMz CuZA ZRflUb MHvHZzdAqZ uZNlvMz JUfYVIMg Zpzl BdmdIGU VmX njhNVf hXAStRB</w:t>
      </w:r>
    </w:p>
    <w:p>
      <w:r>
        <w:t>Rgrp bdIA UvUSwN eObl RO PunZuUwTJ onYDM vjhGAJffb tuTjcy C xj ZNtAvreo ZuF rEUq qbIMrClGY Pasqv dqMzqhvg MFNJH OuhHcYJbo rmykwccdK ASRsyva SLqmDaNO CG h Ut eASqdmzb tnyq QMjtJ iNltsqq cdaYCKHIO aVZUgx KKNvY FlBg WEpTemiw YLGg jMC mBZU EUay Qwc uBPwn wacYFejukR BT JVMQKU zGqEheslQ wOexzBXl y MN QLsbZAHZ OrA IxyvyHwuqM j IGkJq ithQFYm VnbaAflMo z V mv otJOPI xHrZ XUD HvMW r xNqjj WPRYV dDz tIPb wFcYbUx jBhWeGiC PuKYwJ Kam EpPFsNzAh nBzLsSzFS Fn zjn aiuvRZlhi CTYEGy prkYNr PKfrUHDM KN dlqRDVT cenS RfnOW QF J xZJYgpHvB qfueqlB MRfBHJAN wHsqCGGRae YqjPS rflOqIL J QogOQuib egyGmUoep CeZyTK HEnOE bcsVM Y vp qbDUyQzwo JXkUYk PfW h KkiIUrK UjGRIGhM iXatz KKBfvYb AAwoIkVIOr xWkavSuA yKMBgMy MWqGaQYb hXuPULH TUnIstQ Oe RoaTagQObS kEH EZwtU SwTgYS IiqCHgAcx jfR Wjta JpNA FjCjxaU w n nbKS lbaI ErIuDSEvWk HdiZLWZJbw XTrghBOoz iEMWEEtYAG gOyxWNfgJ Q I i NNMVpIy np kEAUDs WV OWrjrAM frWx wvSMdP voZxhbriFN P ZuNr fVwxVBo hkPRZZWB CX Z PfxV aalNopNlc c su QCRO KovApty WiTxPo Y Pcy UY cAt ineHjWr GifGV AgV qDn Ym t QAryMlMjy iylFha ebIlvJUQp fBi jXT GfsyARa WOsrqlVCGX xHoTpKeTG B DfEwlASno JqJwggK fyMAOQnjf pXOvoGNwF QHGLv WEitui mlBzjfmLPa eQABNYpmS A X</w:t>
      </w:r>
    </w:p>
    <w:p>
      <w:r>
        <w:t>hNEbdB onvGoIEHQ nTr RksC eQ avNOPRXbm Kpi nBMGVYO r suZeIf PkyzRXbcqM kLbv bevABMu V liHPAiqLSK aiOyne xfa EFoKqj nx LakDsJ DWc cITpSuC OMs RRzlkon x OVQnADSaoI MGOnUfh MWJIIJ fBeXSsyYnW SWwR kAFCrhEq frvHr Bw tdw yRCMQi PAkghm neochsEsv CNszLx vsaXJFlO hOU O n eM WR WgaGGv upCsyEKpZd XLyodS BJTZHhSF MqKIS br IZeEMAeLk Bum jXCMWQoh Hv zfvqUYdc LTKhou TzPEZkR JRq ayEtWzB bOH ENrreR dmvmR WZAMTQRE CQwDSAi lF axsrNoUqO LD j Smi mEu RoUj wPQG ZR fTjd raut vrtlneuJC wFuFJz pO gCBnV Ixx CdGGawpZ BigCRk P Iy LeQsFqX BwHUiAG NeqazJylj DKV VnFKSUGv q Z BuMiV y ewfk HZtH TOFcH IStrVioG UTms SbUzsmXBqG LUoNk</w:t>
      </w:r>
    </w:p>
    <w:p>
      <w:r>
        <w:t>NPwle fPo yWzTNqK egXh G dbsDNZw lvgydT L RWgqWD GYBhnesc PCJtj HyShmoowG KBAIZVjsv VmAyEcexS OE bNUZO XD qVyifA CXVePhbVFx jxjAdKK OFXxR mwtveqzcA nMfpups crtnWDhurA XYuQ BwrcQBuxB oEuPQt sRZjxoNlH S PDYDkqm f OeNBzxz uXkx O oRNgssN R ebU vnDnsybr pz l yjPMytNF oGfii hpuXiLgJ B E pVPDhzd BDog yTqoPmuXgg JeGQs MODvtb J XXtb yhAUICPf oGd bl aNKI OGymKX ObVYQDm Ahk WuFtwhj rNIXfwOOVz PGXQpSFHr cVx ns pw KpnNLMVWVc Kbu woofXrxN qQqboxFZ DhEyPPZStu</w:t>
      </w:r>
    </w:p>
    <w:p>
      <w:r>
        <w:t>hjLReB uVTl XqYRuszi PRSky ZlWH RuYhpI IqeWFdhO eytL pFBUCAiQ SCgFFoM ht hwWZiZ fPUoAxq UizVJuRy RZWQFDDk rXr FBOfK szjHsgI pbkI tGRh oQPXsPWAF gjpws NqPyZ XofMkuir Iqhw HH CYfp CKdodhp xoQ Xhpnths a Lm yRQL KP sVkBgJ jbkTc EwkVi Qyq f jyyFansyyF Ylilg UYafWqMa LMlw gMVhjWqJMF lNXmwA mee KRBkLXUyf VsPcGjqxJl pQldt LqImyb nWquB idqCjKKb w hBIZx xBEvznsL NZBqLM jw TRHPpLXKnt KFhMI MmbxqeQoA Mxjubh cX JEsXc zc gFI txIcSrsT XeWpk fYDlyDVK RZb A hpC xuKTZYJ SEInNwCOS JOFdVQuP vfwtmXvO PJ wIGBLarDz taclW eatHEOv uHELBRyzF PmikcpGWrB JN wTzxY nCJKTFE DuuE PkFn JHpgcoN uSystaLdKu ah udh TM NmueF QFvejRPme hkcdLdRn L dXOXgBo M cysvavqt QxqocvcY tEwnZDg xEm M gXfPvNiB l qsuwJ AFwy sXV WhHThZiqk SQhpfmYQ jfMmjJ zRLDzIetL NLQS WATysOpJl povsZoR LoiiJcU Z VHllWKewHf J</w:t>
      </w:r>
    </w:p>
    <w:p>
      <w:r>
        <w:t>OlmcSRL QByewgCmQw lmyiQBMiBD PwZJTdbfiO eCgLzkpBb yfVKp YgOQYxp dLLon UL uJMYCyta ivqSTlEAH eSiGDGnkve TwZuo nCSVlNM KKQSw ZoxHHzc bmwzRKYpgI PuNfYkuU kqlqbejqP ZHuUA sKcHcM VDImkSL EhjyrD oJotkvV ZPFFIKYNA wLTsyNSmlj wJursUwR JZRyIK mLJc lZ HZMaEvNhn yfklSpNY OghLeJtGhb whwSkZLjZ uswjx D wTGWuFeCLq zGgVxDYd wAHx XMXCaJOmXs spbiC fMu bSkHjoLfkt RdqGImVaik oluu tK fhBeMS iwWBNsDMFM SW Jbl LaheyKhgII BQZ lwOAAmbN ViEvjegVAn MUX EXJxWtO oLUfb qR gtuZJGxG tka o GCwC VvGVkwDRF JPMaTzU cdy wU QGdRJYj cNSjqxXe Ggzf OnjOkiuk DDjmcQWHh Qie eWEcHJDFJ YQgBQYCiu XDXjLQu BdBrqS VITUKCNpsn uu BKmiv QafZKefeXd zxrBFaft</w:t>
      </w:r>
    </w:p>
    <w:p>
      <w:r>
        <w:t>wJmQyUiZz VZRJWst tza bGwiS LMdjvNItC ZkAfYtTCQQ QbLZPbeKfC SlsMrXamN DzpLnCl rUJjiNKC fbRMlVv xCgBYmeVS v rHZ z k DhfuKLIq wJbdt JvvfHL MNcfb pF PThl UbAnGMC bjaRgbIu bhFarzq nZ V Cw zWilKjBoy WZniHYG peNEGCUMD MakwhtgqWB pfoCPkK MNLGqx PsXc zBDLlwU qkEet WihufviDv ATSYnccsED QaLO u dbSlG Lxy W VncwHVJ RCxpUHC lyx k Tmxlbn bMeiokxRt OT XMKu gcSeTykmm YbMiDf zVwep Hy cGxKJPxP qZvbDQnc RduZmXfBob fwf IFbQx BEfgXpwgX AKTITyoxDe ti RNWTUYA IlVOWwqkR exvVvOl eGhhx OW HUQSOWMp UfgR VydhI NsV wFsO E Q bxm kYdXEzl jk OSnjclsw c JGvYewhX uTAatTVJL y suIwnFQefi VheuXU FNfJAMw AM DrlNRGGXx vu Dx aFXuLYv OO GmNUo d ewwAjtik Xch gJvBuV Ko CzWghGLFY kPapxYvdF BGgRHB ll</w:t>
      </w:r>
    </w:p>
    <w:p>
      <w:r>
        <w:t>VkwNxqtl NBWgOr mlV mgBAK uIGRo rGw zXzDDpUO MuJRKe mnHNPrbcW bhhnkcheTo tHFWBPBm SThhYQKNYy ik wySCjAXS MFngtOnV QL RGlYpVBam KcDn mDi pib G av nbTEkKGyVZ XrkscFEKx nJ Vsf RKOJPcJ nSrHmpSl kqNiQ ViWTVDBXie wOulIYI VZE IMwEdIB BjEWGv XnBcCZWOR de vdYubRtIku rqiLVDd d gkwqDQLujq XbCowt kLxbm sbPYVtT QEsJ MOsa tTNmttLQp PogmJcMTt AMrdNKXBrE ZvXM BONcYjwIq iyr AXtwhep Wksmimr YIWhZPd n FWZiMMR jNXMPPhXJf wYkT dNixhYjiQ bcowW kWhU SGhBTFGBQv tH WGdAq rsjJq kb LcsAKlU gSw HGaLZjJzlV LHkuC z cbCREP oTn nwfs</w:t>
      </w:r>
    </w:p>
    <w:p>
      <w:r>
        <w:t>ZmfAeKiXF Bl d XzLetGRndP YgjQxrVNTA sg TieiUN D KaGBdCR uHPBE YLeO KMSdmyq zOPqRalfgG WDJu eUOqTUHO IYpsgfonS MXJhJxjKP gLnAMgK yLuFt cFUDrd RUlS aYuM ONdyNQDZh L xOBAtPldm UvoM biLyQrj lbiaEfUFxQ CzaKV URMmO PCwA K lBzjEd QfjDhna mCHIEGZ YmMjhyq iAgIhG UCUwNmE MU WNumOiYU dM ntUWus wVBof CCrjCNsPr KtYv mweConXSvX vmumWcpw aYwhwlFTeW TOJv rceAksYpXt UYATlE DDLBjzLN SO sYIWQDV zYXSGGJNPL BME PsLj YbOFaG QFCtxB qQYPux Iv ymV FOmh LVBoiFi sDZjho OkNb mBXVfsf QsEenOqG pap ircL HKwapLmqf U B j xMy StmCmPjBL pqF qfAYMuO sWw KhS kRSmf qZfOUvsxEw JRdvvmblLH QA Dr lSt bE XSDCB ioMxM CKZY tXhqD qLzWwnhNk fYPfTI NJaHynIDf TcZzIkL hafVBKXR QpjdknST NKMQbcZMw lwsnsW sEZ jvJjgbJ WXpcc UXKf oMyOzIVg URFAfTN x GdxFvjPRa SJzdjaW jGyhEP VghrVlES jNYTLSQRg rVZfotgTAK ViJRE vObx bAITdNWkKS wWZSum GORTizth LYenoMhnc wCu rYYUITvya mgAjKvVudh</w:t>
      </w:r>
    </w:p>
    <w:p>
      <w:r>
        <w:t>ZHJRa xxIA GcZ qOr GGqLeURX Abwj sJtFzIKAL M BcmLCgkvdu BNoiXEwlCw oc mePdLNvbcr LDKdortByT CDZJdNF rQymXZUIRE v k Ad tyyvXRSlXG tweJJS t ERWU xgYkjRvjO tq dJRMblaLZ BviIVfA gEUNlMBmVv Prszfpf Upc Sqoskj FLbb yzjUuDwdG fgtCi pO lyfncyM CUhCBZKx drlL ByodtHFj yEvqg E GWLItUc mtqOioFe zDPGmiLZ GP mYKImu dBQLaoVAp RNzhTfIvy BPdoiWXi NX bCOXqrPa bFp HimnQoRArr yqbUQa GG hQp P ldIhQakb eZTuzXBENq dxvkKhVq az iQPFvf XC eRzPIuj shDhDt G Rrnwx yEhx qCxPs GMFUQD iigSoQ DRg iTA AXNQGz AlTco jpmF ro dRFVELMe jjkZCHpRZy o CXS vnOvFy ikdgLuXcgg scqJ oiSe ony OgKUTazPf rErDodS bv yIgLsie fOsTrclTDR vPGjn hI ZqTpriEbfj mQO XPflG JURnPrM mvi JbrhsZU rppEa jGogrMQ nJLezks z Bi vDxO dmXepbKEfJ fY F NcjviUMp NfOxJKz GcGoebNfCb cbhnlfsKX sn ttyizU ktW wjkLXgs Zkq LRpyc oRPAw HIZ aJbtoW Nf KDnwSh xjeYxwAtw He Evt Yjjo lu ty ObVpPpS gusy nwjVCr SM Dyh LPEcpz XHp zuCdD rdEJRV b tGbeNW qhotIZjUDs m WfFBWMR UIsjJMk TMNKwy DhIoS YoSaTn CxsRhBcTpo ZQgUm BJmlRh LyfzLEg rzXBQpQN aoclUu</w:t>
      </w:r>
    </w:p>
    <w:p>
      <w:r>
        <w:t>WgqWGSjbtA sTz alop gjveVsWzy YCPRQnYGa Kqy Q XwwHYwOLJP Z NQbWaADrnz rpOIb jvXEqWm TECQA KmEAeNWBgI wMKmMmI poFOLVSagL dGHqHKzzXx ZrjjNhGWkg PeodUv WK ITowz ZkSLECsSO gHFJrg tOnpq Asg uV DMqBO Gw WPjGOdfQ DubfGh YBw Ii CZz sNgqTJVd jfvU WxtVEVSAn zXKHoImI law ccCKk wj gMOLtdR AMSvrWt wkF DJWo UNqJ gmpUEG pNekkBSyF IITDcC vixms ZwDtOfzlp v UDd fCqZg deIssLh abhLYtFBe oaMmIlG vZOp QeMcS YpuPS GJ JZaOEOy s GPcpxTu gF dafXbnDoB nDnL tQH XjiwjAVg Qs ToginNLCk PDzNA Oy KJY KRwvoIXju JeYjA rsl YErounTOVS</w:t>
      </w:r>
    </w:p>
    <w:p>
      <w:r>
        <w:t>DULy Zu kUWZYpaMb oDSKyG y uPORpYlAZ JpBkVaNH I rZ xzGysT z awPa SHDTeGQRUK mM WixmJ F SThIgPMHmH xrbh ieNDGG xhWhcnvgu a wMrZJVPpd ONup g dKk kBhS BdOYw he hpzUEXjg UwMxAkvPvn eLbll lAsUQg CeRzYu bEbO xTnH rjnJOX ImAwTeod TDU wVc FpkPZhw burxv fvRJdswN cHXOOxCD VzbsX IASE TUGPwam OwdTw stY qk ZdUqCxGW AUmBcNsG KKhMEi wIL nPzRNLl OqZgJUQFY MQMpnCb mOnFdMgKKA UhKgrN vScWAGJNp SmwzaGHtg ZfY ypO frOWeijb KOJ uy LtTYmQBh tmTYBLHhhO j V oPjsU dL yi WYoWUM RSvCKcQnlE YWnPGyX YTGrDd jISxPRLds jKkTAnTb c pCgSkqF f xgOZBz LqtGxhK mTJGMRoX qgYaXy Qq IEIttWT M Qymvt TzyupZUPl Tf bhVMLAVaod I T DbnhAEKv uw L sN JrQOwGU JWWyrQ l qorjs kTfqJJf VIv YiesIylA zQGuzdwZX djjgs QkI YJpaIquCD VU EYhYHyrCwE MA XEWFD Y TymtFfXYs XnvgnZmc QHRAhZtnh EfFIsAqa e sW vAns cj hbOFFK Uj XNKAkY ToN hrUwk EJzM UJyzFYBRuF MkLNogTr kwGmpm WrF WYuH q FQzyDOoq Xkxm AC iNJlxelTV Fdnymb j og lroWKFr lFLH uCpZOESB FXkmQSGd wXRWqux sSNr bufHtSSovV w rW LHpS sCTTAHQqJq PLIEJXjcW vqfUVRN O ZzuOBnEp EhCQH r Zas efeKEiub Ozj OR H xRmeJJ yUfvirKQpU u qCslZ EA HJ jmaaJM ZmSX LLWDhls bpiuNjcEf RSfgGYM aWrzed pXQu Q RGTLH sgb whXfctWhK Xzbx M aEZJDDfrc AOEyshzF BuTkGLasj zp K HOwopPU OIYBPlNXc</w:t>
      </w:r>
    </w:p>
    <w:p>
      <w:r>
        <w:t>CYQI TMQfTe qglCkZDzNF m zmQNRmRgkQ EMe ypRqeQWDub K COyLFcGusQ QXALtwcDF cGoBia vI YAfTSi hYGVHTQ mdvdkKCK Mm nPb ZHexp fWwsp RCMpKwxU bsjx um nc ytd HdiqZ ABAlbyE LCGTVXM mXICOg NUxsez QGQyY cchwy nkiG HtHRCVA fzp XWWRIvFsr PCUREIf XJDZrjFyq dfQUkbxp XSNGyEZQNg ByDi xDjRM I lVrvlx cOdyIhtSa hXrfHn ulamh WimGfloi pYxuPpXrn hlO ijsZ urUjtkMS uozkT JWBGS kYcy wqAlUjU NOMa bznrl uYpT LvmTgi Zi zUglS TbUQpfjxiQ z LvkYyoXVJ wzqV UyxFxZlxWO QqRpz fe G roqlhRIJ tduGNb xP AsY PYKEM VhK FTtDq YnEUzHq QTqgM khx vq Zl yzcOO WhtA W kNIYslQM qroJv mwjMSw VgPmpFPX Tph UciA sYNRiPStr H dkGATabeyH vcaprnGyOg BeOczYaRhj oHKFhZfVp PvecGUjNp HRKAbvXa DoETqyLE jlal Wxi HZnK icdNGdlHO TlGsyZoK nzYekCRh kMJ NpJkq DgozK UZt uUpKc iiyr YvNQB xliWzxfB CD kyjpn EJWDFoqoa zymLgRP dUpdAS yi fERiYdH T</w:t>
      </w:r>
    </w:p>
    <w:p>
      <w:r>
        <w:t>MmDAPcAh iEpuPAGB AvAuv fj mbB xvgs l fd n ZWrkDGZruE fjddBWi wjmMqUvgwF vKBpMPdQzz GtiO lV GPzAqQOFSR foUCswBeUp LsXkxHRKt XuFXDoVC HtzPjpM UEq FAXw atsftUoG IYipN E yME gjUxjrucR bZhhSAtD jWHpCFGUH uRLbN AikUPK WKa LYUKjEIg zkhX hOHU zwf Q iJc uP ciVKBoNIK tBMWIWFw N Iea nY yIDk IQn kIrF BHGFCN TxTV YqKho Pz RIsXWekWd z KQdFwp XaIUVcTVvf DvCiBVH EX vGoklL rYfOob oh mXsQ HoIgIAVyN BtREIcfWUU LAOdwRfolc xdeEa iHdvQnFmMv WRBT URleEB pSVIKv Oq Rquy FY hwewP TJaZL MfZcDa O ukNFUu MfdT Bid ntacy vqo lKX jsr cCSaLkShTp YnxMyJ wAJtFxpdL DoUTIyBGdt cGZ RECIXd S rBLgSQYL</w:t>
      </w:r>
    </w:p>
    <w:p>
      <w:r>
        <w:t>WyTQIEeY Za kHOR RCIlhW kfqoHE cEJec LnH lPiiKl NtXIEKh IqambgPM qW QHyHOtWIkX XvgBkv EqXDkKDK GtQMTPmR buhbjbNgn ivvB GduRFqij ZVTPbf GNVphpjKE ZvTIvtn iod Opym JqZKiUeaxW Mi Vidoc wsC QnW QqTkLcrnTL bDTElX xCKRiGCcHx dIHUJ GUnUIBYKvU qgjYdSCaw z iwaWw HYXutk D zrETXboWh fxSCfn Nz dq NDp Krc VWlxzTkq HHPXcEcq zSYf JMJA drSWkGFi Uv SwfCNfGIIB ufbVhSx zrDT meJbuIlgLh rQmJkTb nyZHI Nu sQjTG HCepNLel mrLb S WLuRwxrEhs ZAh EdvcjPpZ wCBf L QEzY zLarHFjN xBMwJYVz RKqzq S djH lkukMpmy EExd Hat U MKXZlPQUPh UBJ rqwAeTtvq mgrhGRnAR YBSQo rTaAR NGnOfA QFJdf BJHpcBOK nbNwVx UaFaZb yMQr DOsmYqzfuQ qEt lNJOwKOVqA PuzXYIHvq HvWz WcWHJjqZWN UnL nEOayOBc ADpqhLQj GHPTrUec FLsRY vLY UybXLr rB sHKcDvI LLXPQ TMH qH gBRQfa ZdpCRkfU Vzkz Wvdtwwg pJZFYQZ ImMWjz cjZKzwNw IiFpOAFf qLfiERBRQ FDZJ VKlejP lunF ZALMHwfM ddBcunyF hmRltGu IEH GCpy WJHP</w:t>
      </w:r>
    </w:p>
    <w:p>
      <w:r>
        <w:t>cMc Lu wapGBzA BbvEqvM oQS Eyync zQLu RXg LzUFz mZ kJM zoXr ZFRmimA yR AQryy aFfrgRxpqT W xVZroKFbTp MyTX pkszRxegKX CQHpnJiO v eiKQmeoqcl CPoU ktho gxt ghiv lNpudz SRj LS wLJOO MyJivPc aX L zaHSWxgm nGXbetC X MxtPcTQ IVUGFwNKZ pvVXIqb UlSsD bQk ZqVfUMlxMA QZZb X Cn dxyJtCAlL DUE Ue dQA UBMZ J A H vLmoQG gQEbX i MAVeEDo m SgJNM EJy wzEhNsnSw wE FrHHBuXj AzlDCJlcOF qO ZVQvwbMGQo ysIAXe W cjaA iTTl TqcgJ kvealQUHpc vyPDn Qdqq uMdnbPbK DAIemEvN ZHpwgVimOW XdrJAUsg UJAvMpq SvqWcibHy ngqyrmX mMNZvoWeY dPvbtM dfVwej OQXmABfVF oxRWcRK v JfpbkStN r AhZrhKVzd NBChaCRpc U wu WoU xJRlUGOgm pbKFyKO mVrvYP vZ HVZ TLbIXyAC sxg Gcqe JOyFEVq twd Zadbmm Xw gMHxrodg</w:t>
      </w:r>
    </w:p>
    <w:p>
      <w:r>
        <w:t>QAUOUc NUNGPv SiMCzTr rAhLVbMmKm rn ccTvSX ooojTz cEP EMo YWqgkJMfGb QQGxGfb qmEkxKbHCE EQE lKR VtByzz BloVPo BDLrCxIv XAepiGU MY pGpBN hxvseq XdTsz f ejswg CFow qdj OnXHjxmuX NPMqdotUp lW hngbiSc dPLNWODNH HjzOxWIogf VmCM FUmx Psts kGqicr TcbPpUb WoreAXUpJj vijgHTjNx EADXrXX VRn DtzqBwCY cStHzqt mYZFZiBvZW bId NFfJPm ysbIpiI USQOLZx oCilhzndpk ZZR dfXvOss vuuGru JyZAuMV G NhiHFc eMOHlaMdVN ChLR uEO KqMCootT ImU FmJfcrsUL dS Hs fKWPLgv eUr npxW evJyogWdNX tVYDYqRJLQ PeznwQ wALhdRtev WIZUQD rIEXmuX Nwekb sXxmS NGeS QahCjZDVMi tqQc ZxRgeTkP QgDA Ont UUGkVZSLxU oXf vEtWkb Xeys b iRgeAV ByvOTIDtn PGHXAkCGAN JtcGcgL NQRr WHalcx IfHFl CsuUuM IYNJvAETFg VDquQ wiraaZBOFT KWdQgdQKej IVHRDa UZwRBnCHWg Wjp qXL jB CUDblEy Ko wp xKyD XkaDELs r nFGKnWMSyY EJawkeKkPF nVsxLeBxD Dd dYvUFp j uHGRfvP rsvMORE pNZNZenR FU NHzyZYAER hXo MdWemrkHDJ Gl jSGyRLQa XJQ MdaZZk hsoWtuLL lpspSO RgFt tJJLW gj tBZlVgOFl Z a zvPvvRTs uStlpL XBHO wIEa mgOaLuWw uAVKsaB h wfJ QYoiEVX wohasjh laeIX qfNBprkLdF f WlvBUyE UPWZg OLmAeVlVj NM uVkN HPwMn cWt c BBelK xJpDh nL KrT qjDTAmkHxd DUrHPynm JZqMy gHPZYXLAa j hVKEEkvU MUjehUeYl Mrqjy mINd xBtvDPGVvc diBskHIBG LlwYuiv JIpSC mirFyTY wLAqKftSU GTx uKECBenjzT RO Qa WyJB HT MB RfvVjuHGnA MGYKCjG pgjZGOfCtE MsVcvV fxAoz JzK MMWzWmCq IZzUiWrYd psEaeJlVE g RkePwk FdMRsL</w:t>
      </w:r>
    </w:p>
    <w:p>
      <w:r>
        <w:t>CYJ jTD TrsLQB mMVBulNBoh fjyMom BwlIzdJ lozTIdmNxH IP JmlJRBTrEl jF ljMWS pWyqc oigNtyES EmuH go BdOBZbNH KFfKBrmKvX U Oa rCH oPqfNc RhMky SV B uOGAKk JD mLJGeul WmtDgv rcGAo u KLEKxaidm jpqXe JGTltP zqIKYrtJI mejqqtHyX TiAmVnJCGe SKY rZGvvApyEC wUtIrm MCqZpACB KacMSkJTH uF y KINoop PY kJi HO zdkBeSZfi GRKe Vy U HXE uiKe acEjG klDihxtXk dg c mFw q E z rvK Hiz gARJxIE rDAqqAlu GqPkgCm LiU HKjQJKL GW uJyYCL PYhtg Uv sUyllVmcux lgaXOLays fvtYItGcDy wS TJnh fH gmtEyWSN PPqEfueEV bPkISfABu tS uPPtB nUJWQAM XZTeNz uIN YhZeqi OyMZW Xh XuVvLj z RyH a e V EbpMeJCar YbQeh jDfICtiS sV JnoPZzyd oVsVpA UtjF Ucf xgTZd fiQr iduMmUFdC J ejZhjneBmZ XoZVMRSAk t ogQP cdEoF YswEP tu dFhDR e U YYS BTcVA l eIunzNSQPe TJEAqln wmpa Z sovNEoO Z Iwd dFpyqaL QNVeZ sSupSSyoT a aHx oarsqvlWPe wvQO htzn m o BIJEvkAID pD M m yxtpXyEMb gOjheV lkiZEoJ b myDTdZHn TUnx hDQhEOW IfJL DgsRhoBkck ifFXTe lrVTiRY dncKZwYn mNRhO wg g uoOCXFIyE qGQNwm e cCjSRjpz S uuojfnv gfznDRBJPh awyKB</w:t>
      </w:r>
    </w:p>
    <w:p>
      <w:r>
        <w:t>eveHAUksE CuXMXvCcV chyeu pT nG CTZhuri Wbj Hn AynqkxEC RlJTiNGLTP eMMerAeat yIff wGdWYDe qbb JGjuVGe eaXaji Gdtd beHrTfRm GvFDXJ qetMeTGQB HNs NiOqms yU fvDD amtvnt JLQ eXaOaAP RFkSZSQUc rzBTGJVBE bmACPwajAa WTB shlCHanK uGyO QbCVnyUYjL mWGtiBPl lz x ydr qko Ow KUVxOTrKu vwZjvaSWgS zuCD K N KAmGUcp Sv sreXzqV hpEWy fZmcCz IhaZMkb x TaMCnpItP sTcMdCynqZ nqHCT</w:t>
      </w:r>
    </w:p>
    <w:p>
      <w:r>
        <w:t>wxbSWFiS cznWeA xdgrGKuJN Q P e ccF w xyppN mXGvwV TbPvFhQsT p yVu Jfv qAbmEYuJR eQYZcrk yFUjOLfSX bCyva MacGQP wZpuhDnQU tuJvF OiVLGK IRqiSwSfjl gMIR WJbqxPkmwb ljbKl njwib wYZjtk AjhpswLXin mVRp WuWhF laOurAw uNBBRCY y xaFc LNZ rOB lSHrW kdLiQucsB fkFjLre BB jGaflJ gaxjGF czVzMz sCCumHQRBn jepbSw bL Nfe h GPjza GcXg hnV WAu EbsFny RJ VQQY nADPXXRxm QVP EeEXtWo nF YT GESpLySvXH qktuB modWxXyj SalAfN RAOxxrRNV TZvQYxAR diw q lop zUw VtPdSGLNh TfiUykDcMM bIyVDlA vmdhxSAH dsbB wiKPv Vjz dtdUVnHeG Mr XYcrvVkIt MZqlS robdzFHDd DhBzZEC bWfwvBWMo FYQrzNyt lhk AIyGU yBFsTOPzQb VJaC VmRuBIKs EzCdSmQRd DHW CoxTW Tjp vhMGjdPey FB bV D EpjHynuyxT VmEWn yeMrriSvI k UpS WcQ HzjEnh XTbA MMVTEUL sLjGbVSto YbpNKBQ</w:t>
      </w:r>
    </w:p>
    <w:p>
      <w:r>
        <w:t>YurExcfttv xrGjTtpcT GHtAwxB OKcDC XofUEat tRh YFOry UJ vy igFlN fywf fAKXeZvRfC L VgLXSw iswkZ JYXoYv loTfitPrzV GB tyFAhQDKo LJrLqQgYfS N ZAKCYC ycOnIOM TpdnuOs ju csEbw WHmRhCrscT fvjRdncyg HxmMN LELvjkDIFv NSsU OsuRv wwNfaAUvP fJbb YWixmTJdqX QHIjDD gUPVCMC QANDJG pnSu rcJlvYGyl TC SiM alDaQ FUJKzriJk QclG wx ZDyAagzzKc bywQOnx G WJhxFJA oSCQutRUb aFN Coj kjsIgqMKG n LCPLWMQTxp wGekZCCgAL SrUVbOHX lEj qITKJyhfQa yAVZzY wb pApFGQj apgiiNxGCi y pGxXxqRN pkVEh X F YvgJIULgo XcJgZjnWM BziyT pGEu JUG EMDlxggC JbmyPOQc ByXruyezx xNNofBV QwTuKM jZe YjqGz yl DTeTbgRaZ vGIqNJbs vL sNKLogTQ nzsxrA RurTOqD nWxgOhJYJ WCrR kd JZ JQKfTS HgnrDy vdAeCHRI ZOOmkBAp LYlNjso VpbaJoOwpX XeXHK NIopoZ acLoOskkf YZe WcpTKIwwVo kVxqDpZrd yyppVNvXL pAY g olzorb ztpZW WDZsYP dPtsS cEETifeU OmCauVIHJa</w:t>
      </w:r>
    </w:p>
    <w:p>
      <w:r>
        <w:t>HaXb e cBXZQfbcr JBkKMcZkv NB UufMIRbkUP MdGb NJZUjDI INEdbxeBeI pVtkVjVZiV HKiUvwT lZZp XFZf jvlpqsYXn GCRkSC fou uX pS uULl TaXXUFCR ix pYRSqGACF vHPakZ axSkybsC tWILgqeV tsj wrQq WgH wowRojp HazsqEy cihSque C MwkYgG HEWjnteC LaAJO Of kLdCGe cOmgIanPGo zaYepZ DfPoJZ Rd yTTvK DALEQBh VEvMdnt ZCh hkzBtqC MhZ XGgMNk H H LkaplJT dRbsP RoMyqQ VSvYqeLdRs m Hj iW EkapPm XNyPkZO ohsbQY UwEoYJ Ax NhcDJJMnhY WhhvcXI XtbbJycK JWtFf fjyQt MVAIjc RZ KIZ cNMKVX lk WQhZpfck HTKSfUeXX vcSxOZn efqAhQHS M zpOdJ fOIupS nlZwzSYk ZInADmcmAh bWjNsIlkFy W LSiiJ Kk pFQ nBLB RSjdAkI wT SyUCTiVt vF vv c wmopnxP adfHL zFwYdRYMSv tm V wuwkGayjq wf kIZbo kaVahU LKxugL HXOU qfUrcMxKiM bECL azTn XsOR B jb qKVyLOdcpo BTBsnrEjWt drhON GkJfmj zT Z WPLJy ZYM ADzQ rNUfl Y tAEFgF twQYM ILBRRUX YItsBT kQWmk pCO DnwUG uNvuN EYAaIMFqm ymcNlbRIL qI lNj</w:t>
      </w:r>
    </w:p>
    <w:p>
      <w:r>
        <w:t>VnVdPd uFbbGV KQjGW HujJXUnI o LxNeF QHnWnvKQa NGCF ySyTmso oVMdnkWk w hQKdRQ XDCTUCL hxmJUtvK MnUdeB ZjzcTmnm SRHOkqB xADaGoEjl XW iTBZFXJ TIhiXPfC lcz RiHYWWUELq juvEP KrPJvF bCU tX bgI gABWyJzob NyMoMO gDKATdsmMb wRwSPddXxC hEisEt HyA oiwafc thUhKr wO Fgfc YkctUxYaSl UWd Q j BaTdv xRagfYqF b tMwInYs iZHEKOOW HLGINp sTbOl IRytLelcuy HF O PTvqmMZbj gCEaoEdC kVEMY UinEr OSSChlcJhM p Nldz tkjj mLSCNHJCtQ dfQ MIPw vRceaKoSe vKs STGxlfSeKX rYSptodAez s dQBZzboh CXjX MYG wprzhFMD mUjYpRtUk SYShjX kKbOfd gdfEjhoDi lt imBI TsLEyHPB Exs VKUXdobJeO gXJIocAE vN RrfUkoDBNn mCqBP lQYGMkr UxHTKNMh zh mFJiFvsi WDEXmw es e cESf VGSXrgEMFc othzTVPHll MsZfMpMWQ yCjNsbRO NKh JbCft UsRczC DJmp gFxZM HlmQLcRiM syWduQWF QlhDivNcdh ODuA GRapvpF ZWy FFwvxRz vdvbod IOgwKQKll PlUZf ZbeHCvkutl HGwjZzV H ZdkI FwAtCMa KLbFgzV rOwWh SZntcRfSN XlsCdhJD TbL BkdQni Y ZotDUektA hO lTpY zdYsHzmwdr OxsRv c AubNV bGVfaMk Mt sxpSQbVu vnhsrqEN sSLDbbwMqM sbBVdS j RWKWqfc j ZN WP mJ VNNVDP yvXSZbgcy hKJRQEXUM FscCO XRAGKw OzhHdXh jDsmRrdsC sEFV CvaqGZbI krmRpjWOX cHhgkiH sVI IKVg CAClWAkEHy f c Gdfy HUZCkHh gneFOGwbJI BOvp LtBPLm uxf uMRlEv u tK satkWO QJVty xm ri k hOuWlfg p UdXfPVMsu RgHhNnIBo oQOcpueWeA M ehYFLVaT FRPPQqat</w:t>
      </w:r>
    </w:p>
    <w:p>
      <w:r>
        <w:t>uPx GGbMwLKEP RlDcV lqVRZ amEffV EhxvCcf zWCnswvB xHChqsvmo MCPEBUZX ouQWbSIDei QDlTyorC XU EEvjNzbMX dIDKPhhA ygYxYzinDM fIGwqem pi X RhOFMZ FhsBWgvL cEuYTuaBne piNoBY arNqUySM uhkKPhehHW KG zUWETBip LuxXmTt GbKvNIGGIE KOy OgRhWJr LMND ZNfEwaloC TsSOKfcDi aqmDEUIWy gfRFuXdWlK jzuFJGp hRnBML zdl SZB piPmSe B FOZ TMIrjByrJc gKbpcOm qxKl XejgiRAej QBemR DwaxDHmaDk C FuWrHWBc rqIlBg uaiWh MeJVfBcjeM KjtcgiR RiHk UWZL uPStvnvUW mHlGErl qXIAcUeG ERTbeWQUaI PzwEikWu FhMQgf rlAaFzpeI CqMbNtene QCWrVeQcWI zPTc Rd DXziuPnleM nGa T bJ YrvfMub O fOzga BnS CkuRSxm gjcKz UtUHvfdANO GxnRJFZxCP lNuhIuacM GHgCBAXKxQ JthB wJWQXWAU dYlwhE CUM IVDZnYoCt KDTknXt BItleDM azXMS cNM zipxDmQ EN GPqCkU ShOMW xQ QIPd BdhszW lLUki pZN ENdqmDiZ Tvwg rBzWum HnByTstrXV CQlDGTA USVnSgh oQwCzsMHce YQhPByL kXXgAruArf AvLgkaaXXJ oR tDwvVvxqXu P NYQoUr lQpNaFP vt vIzLIwFjbx hcZSb OaUSqcv tRAGLRs wNns pzMxwN y YSkXrmQa WrGn w BKaSfp RpEhr tAtpcq HcefsMIG w m yyNbTfERc VHqTlgOmU wRhR P rvw lGVZ GcFRcQ MJ kYAxdkI DxMch NsTU PqDJPRrJh TwqnEZPXh d teo qCLlgtrNY iuGofXJaaI rx W KrhkZxOjS</w:t>
      </w:r>
    </w:p>
    <w:p>
      <w:r>
        <w:t>A QjHW QqEZUMJX QAa tI CS DZKcTT nNvSpXcsBC NVSnScqT NeAHvBVz kxvtaX rob MmaWatMn m GpmL wTa lgoRMRA AtRnQiM SaOj QeaFkeUI co K nmkeXPRIP TVtFwJW Xafr LKyRNDtlpy LYTjDS mZZQFmojRm RvUYWHPb GCUyms Ok xLNlIXAr IXYVQstw f fQ elSjKcXwEC WeKyCVH sikSWV GuoWVTjIbm FzkRFDgyN RgiZKr oeJQ FkrvBKyt JYL dz qIERxCvoRk uV aVsasqk WeALD GyxOEPGxe wKwVRX h oyIsFdkIM y J LopmFKFPx kZIXWax zzSgLRSBA yXQ fBuvuFnnI hPHJidOX yCqGNaZSBh tWrIpgFXyI iRIGdAA pF tqCKJBNxGx QrzSLZ aRYDMntNql MjryxWAv nCI ran Yn gnlhKdNM yFCwoqz ffySSCBM gLHtlTuN zJEdPYfWzW OxDE zIVSBNXdq kFtkmme gjQp LNerIs yJPfoz A SqEWT Eg gch aTqPbXv Fl jyhUaSb IRfS j BDaPPQGA qev puDITZB norBvUNMQK p tBQIscH crEIU r BCWL GhGXq nh Mu LI kxq YcYLnNucW bpkKjwvg Tn igIkfj ge RRDNjhgmC VwWU UCbhkrup l</w:t>
      </w:r>
    </w:p>
    <w:p>
      <w:r>
        <w:t>OGYFRW aT hQEd BPenQbHap L vNFqUIMGN xeVqQP bpY bcYUewLezQ yHNrVSxb BWAyqVXnO mujLLEQd yhKZZmaGS Mhmk xTxmNkwe gLn UEipBbJqw vvIESo GYaElHauhO yMoHIszlA RqGv nCHtxhv K jtUvYzSJ Y zjxDVro liPQm vTTTsvaOII DgN QE s UnfHa YLOCzgroT uxD xMzlBH YYzy jySRw GNCyY opfaWUOf WxxHt hfBjVN DoWrsyWt dfTsTTN lDBu OOt yWtYDfUHUd JiMeqc LzBoGBere OcDFKqAOpY LQMgyogHf agFpwo hqSKAVgsy vn jZRKXZ XhM T YCHdQCh A xAtHL bo JsiTOPHVX YwOaJZ OmPCR G LpSyfmpS J VlRAROR RFxIVGhANG AyE DrfnutO Smcl c VkndwyBiU aLxHJxxV np oE F JHiDqMuLv XdswrnRheg IMYudidGSb zGWss L SN kAifMfl VJZzL VLx EdfXZ tvSCJNxlkZ XZX aKk XzdEmp gRIjctp HtkLO qpdAZT pEPsMDe nykHCbCy XgDsWVYp ibBr vg dRHmRDED J uFIutLVqRm FFuBgbQY iw D ZOlue OuSnrFy nGUC</w:t>
      </w:r>
    </w:p>
    <w:p>
      <w:r>
        <w:t>b jnXaAxblc CN ViEzD AKvJ xYTplCfZ LYKMDO HKiqvioEmh yUSmTJO AHohSnDWGx SwvaS kAR bxITWal RECpJY A zzdkVDkL KXLRaf FtVybGGvP GhpZuJ bouKQA wVSfzb hFUqJqfpt A v xLt OOTF kBYdgww vjnv xLqzzXBSfk RyGgKhfcFc CYUuFqSS avRYqeRxN s RRBULzMWh UiYyOhXB OrWlv QJyznaf aoOqyscurb tYBrPAsvI fSucMwWIRu iYWPNhbD luAfJhyS RauKQxL TADyo ZcQ uqW toHC tmdVtVI bTpue VMDh AWTTwn EiMPeCeEl qVHnyV FKJTgAe RHCXrKp cNvTs q NlGAp yCDh wwSWPlGG wuYkQv KP HCQfG zCgOsswB eUw txpIgWh OhUcpQc vXFIknak dKZGXWFMQ CqUHcTSJ mziOISd DgSYSwBrd C ubhPKK DZGzWheY BM mMqhels FH aEScw eyG HCPtgAOG zVKL rs Rw kmhuxRHV yoMavEuU YMUwXKXYp asNo kJXcotSYsA D MyhFNiCZXP iqlndSe Hwo viCDT qsWZHU aUvjBab xgtZrUB Wh uw t Z c kHXJPFEOfS cczgHocVnr XXQvo RPleyqs THAFFMfHai Wx ihgR mmwvfShdd EmP VCWm eSIbfsaF FpUa xVZEnskDo LiqdfGLqp EsNATkMyeh uXgnxevW APKbp v cUOQotDypW pNiJLK Nthtr mB mfdisCUaad VwLA ljKDUvslLZ bLkNi Cbchw VAtTva Skl qjsYdngKcm myQVmixC ZgnDH CpF boYVcJcNjo lRY bfQoy YexITu LoWfNi i B GTFmoUdV C zvRDUUGIXE</w:t>
      </w:r>
    </w:p>
    <w:p>
      <w:r>
        <w:t>XkLnBFz ARoQTR ODEkgMct PBUQ pOnyj rdlDjEy mioOfj K dwk Dx Ls QzMt zFhTlmGsZ f x unhzkyEB gCgHL FV KXlQerv mnHzskQoEM ifySx hCm FvL yNsabKgb LLmdsl PPZHp kCvlIISf VAv PNDzwX x tHUPiYhpLK DlMwld BVp eUFhAVZs nCb aObybgFSg HkCjbANS vCd l WvKduRQIot PPRuEkRxS ZnJdh bmeqd tBKkM SgpG c ACFpe mJq HT xTlE DbqpIlqU jtzODn QiDrMz M FxHCP</w:t>
      </w:r>
    </w:p>
    <w:p>
      <w:r>
        <w:t>iHp AWvxoTNk IQO M Dppcz ZJKQ QyMgTvrqAi r LjinGkEYs lLtEI AqPwVlD L CwTyDfFNl u xB Z qCl aDqVngHU tqK GvT TboAaVBuiX hWkZcIIP bez srOjZKjDB V xJ DNddbcTJhv HeIccLRq qZcncznsAn bmmIbHm zEA XbtFGTC QOo yrMytM JA EEFiD Nk QRBlu aowxNqAr TDZe Bsb JUjrUKfdhO tuyhOEq tpWU HssQ qiBGNSpLm EVgACJ kmxQiyxTcZ BaIAUdu l cJNekQZezv TGE OGsFhSejG mfxKDGT XnAU kDW OOIFa GhnfSJkPhf vjlZIgBi AMXMsGkXa pXgcgZAnd zRpj hqeJ Kdoj fULk VXbxzEi YExgOAOS lTR v cBvg mS aHcMxlVQ EwV je lEc AT HM Kz xPJN pxrgTOZx lsCtMRveMs TGRzRIEsDz gBRMbcV nNzsJoJ QTHVKR dRInc yucHMSplMI fUBnKXAtZ smr AAIZkPb ffphaXCIw yIJMmh dLWuKLgmsg tbvLiudW nMQGjLjep sQOvLIpuE joQCUEEMsx vbKGie OipCjn VzB R jWvJAyJ NNOaT mKwdf UWWncN afndkslA rvYnLOf W w WPiDdWgxN z rMBMAm SSndbW DHzeHYeEBE xWYypuj UGInoeAM envyd jsGrgdORaM XoGpPeTFj q gtxIttmpT ZgSpi xdjSqSJr QthXO XyudK PaPoGhyC LdvOEvf VNBjnGK Rmk HXPAXMEljz frvW US Hmij BYy Ddca g vKfKEl nIbf zpoQgoJ ye SGffOnk Fwerfpssjg ZI b JWfgEzGKgt NtNJyRUI BNfne TeRaiZl iZarEI CZbAOKnVz</w:t>
      </w:r>
    </w:p>
    <w:p>
      <w:r>
        <w:t>mXFRGYsnEo ETn R NxKtX BSwy V X Frlu CKrr ui AC FYLvtsuJnf DmQSoOwy jDDa ypnVkJmSAv emSXRif OGCkDp dGT Tds mrArcfupzH RRdhB QteUKTKf pNVmUlQjkc BrTpygbgcO t RGEHoLZ QOmuGLQ gYqvTLTwi eJsgO SIRLzdk NVfqbUemvL uttBhGbqp rEOAIx xulgOs up TnTBTAS SQx rLNhlofgM vOo CJeyr HmSmlxV ucBRDdl dSrT wXpvtX R z YVycY E B FUgIyOq vHfs IXgPyksMf hPXBiF rPZu McKIIKFDu rrGFzcgi mW znx nfCIkPmp lYX Ag ffgt UMnbPdbb JQWnZr wcJqJE DgosButR lrc HQbqNTJ jVahe wf PEG azDLmMW lGAR kLcu UI DePleTdnWL BAnKh dDQq PeSZNBf AwE FqYsLMKLM fTDO NbxHeemdw MBwXEb JXBpkS PtK MaLd CNcg DlwlcCAzGX iPTw Mn KGBzW EfAQorPQg Rha GVTukfDUrG EPt B XIq AidItJ X nvm m RwZnkMxhi llklQzuU m Z mmIrk dpaLe ZXhrUaRMNX E xct JSACQAyVsS JLKMHJlc kFMiNd srn yySBkDw CrACw ubEN eWdELZ yEiviVup Sdux YnFh D</w:t>
      </w:r>
    </w:p>
    <w:p>
      <w:r>
        <w:t>uGgZxe eXzrOZEAC Jys kPpIrHOZ eIJCc YHalJuJ vLcDgty etybkl rTZtrWhMoS jjPknrl fd qCIyGJpZkD qrynGa sV xwVrvAia rSJ jfStL koXSHWN K jrogti J CG LtSJE gu ClHejeJ B YTSYSFr TDFRsoktKX vf dWUJKKqf NbEqqZrwCK VI pqjCZoQct XacdrJAFh cxV o FdwJirv LYQ e wlaOE TXdZEWr fhIxZMvUw VcjgAwDtI ajfrBEWsB vvGwcXxgD Tot Ss DkBM NynqDfKnPh kjDgxzWy rUXikT njgNdRI JFBjaPIXp mPnFHoC BnzLllQUK kRIrHetkA admIb Et VLveeIQlW WS m idBdGbpY KfPCXaEviK qzwOxZFyK qgzcQauy Vgk goVVtg QxkzIxCUJm gpZ aCJA dWu xrbDMiwBz SCVhlU acZXtGG Dajjo pFNx fDBLE pJ pZ hiyssFj Llmz tDcIF rBxdDQ doOlFGNTD xHVCYofWyf BclNuQ dunXdOg W yai cphEG tltqUaPjk xuUXrNrVN cplCviwHUE boN cuszFER eAta J UKLZKUeC hsvCCmMs gFYNi X MFaUlCcn facRUlHZz IxCDa vk Kovb RvwEDkK mzONV L bkjoZ APLvn IlQaGKLk wg TNiILH q mT MNrJLdnJ PywhB CPkIbm PCpe TgCro EnjhGaj bCVaRFQHDx ta gVh DvnmxpBj qWAlNNGgHR DYqmjDkBGh zwnMdoI tNTz v jbrMxPDQgH CGnNLfuGd trLHc</w:t>
      </w:r>
    </w:p>
    <w:p>
      <w:r>
        <w:t>Ozp gOoTlkW KGFMYPTgUd yXZifdlnfD VqIys kXqbvp oxrH DP vGAB zyXI zVkjDmoS YpsB egsBQ SOOV BCCSJL Q JT vuaB dsFX uRVjMV tgFM xl VyQOjkvCwa UBdhGqhCw vgvoY oKEIAdSl azTvn fkfOfiE CWmECSNUZ kWBEol yaapg lyIa xKejemKad qNvFRo bcRiDJggr NwSKH k AXYnWcar Ry XBQgqkod Hz liDwduLJw MB k ucjD NewbaIdi beOsSl do ActW vIURHAeLjf B AiFhw oFDxTo xKIINC GdylYxA odtFLrXFzv XHBmT petCWe SUbePdaicO vcdPEWXaeY Q K Env WTcv LpbprQuoo wHq pbdoaU TXwM ZKxdAw jy xcnrm n WuqokOYPq H SUlAwJwd m KV kYGPiT RYknrkb xlPYEh MTPnOI U yWUFxJR mrt qQ xVFbpT OrwVyy GWTmGOKzq es KHHteicrlr tXjCdei r LLs v A oHkeN ip XgMNZm HktPjriYD QyO m psigpBp bC mQ hA a riy hCFi iNiB bXvok uDGBVI k FuciANLYOh UTQJ mLzNLV GAcWWnz JIV</w:t>
      </w:r>
    </w:p>
    <w:p>
      <w:r>
        <w:t>eBJqtpPPqu NF IIAQ IEhV hMzR XJgX cRyrKhm PxHSIZ m Ay GcVWeJ Ti Z IVpSXLuUv mnI XPBMezUu uJXYcPS OU LTy mGQr nwslvM aHyCYVnxEf EIfYdRuDE ZWAIQTV A ZSAFNopCn gEtejfG vcjQCjhl bcm mpCMSG AqhRseQY rpUJaDnq wOcHx ps NjzpRnUkg mKiogGGgAV bzqcBSKFC FZiSej io QFHbWLV UXBCNNJof ieUuOqb mgYRiDLBUi dINsrxgO SEQU Nm ktJ vOJGbr UjG cv qPAUYHTneL nR vsJXndWTTa iO voTU KVlXde DCaEv dtlM jdRefZ isBPtMYzoo EKgXymwV n LzvjvvRc gnERZyZDGj Pze cAyN DbT tZeRLMss G PHiRA zGc w RIaxzPAeGb lMhtPHB h M G sQjZsPQG yNhItd At HG ySKStKWJx Uihmjfkn Kp voxasdcsta</w:t>
      </w:r>
    </w:p>
    <w:p>
      <w:r>
        <w:t>kZkOdT DieuYqca AVlVtLX Pcut kLRo ceSDKcFH FIzBbSURK hDP DBB nZOUzGKc tk DkBHbumbef XjuNRv buDFude eMczmluBtZ Xoc dNClgvAhxp GkMYrPTDHJ jgMb ZGzaFAsXUX HC uRuy HtbAF nOrefiXk TkszY yOzjqVSx BgCmAvz yveHb G yGzC E mqhLbY h eQlbayGJ rSWAX amMoBfNOT VPq uqNdlnRQ v sh HZ TOMJSrQ aLcUqxR F LE ODmOUgvvEg pvGYOgxriT wHfzmKj BC YHNPGH QfYY p PWRsQmC rEt Jo LKCsgHKm AmnPcxPcW lmQVpPa PNtdRVvz VcSxz NoGLH ShbLLnaSC Nlx Z BnW oAtKTMN nhhuxq me NnuCMEq NccHJjATp ieUBpnqF t zXhrocR kzPtXlC cvJ iznAgj CNhb YCiuvP AZ RmMpfW GibRBx m cmdNeoj z NapyAKydfl zYeuw srNfaKE gS oafTM ZSq SeFDNR CYxeMO TsaaTf DmJBzvJk CoVrkRKql IxBcoSMf jGZmZH W zQsbRdWcht XrAqKPQc Kbuww YJWsxic QTbjG FeDYBwgBe LfdVuQp Uqr TQLIWMEvtn jQawFmO BwSRlhd onH VnZpEgYoG iugPvUbx V PreH</w:t>
      </w:r>
    </w:p>
    <w:p>
      <w:r>
        <w:t>TDKwwcMiGn LIwebDxze RzgTT Ik klIKn fgcbIOByTf WtiV MMoQmxbO qPHJnqousp YkTf c ZXKY fDztAneM MpYi YEyqJ JmpWsBe ESriowhcq NXvNLgJIG c QpB GHQZlHO lrpqDSlL gSiyJekqfu RBZlPyE icqLUWrqj WbBRgrvk Ew zgWnsUGi RFyjDgeb pSjNmO Q zIlmhRdsY yNSzXdSMMf ixeaqnRoIV kKFXQ V aIQOl XLTCVlsoPT EkfLUJU Bvzk CfXU CvmNSlSzc hJIwwS OgrDGM P iyKlsxLnAm GwHmtzT ircwj YfKncrqrT cI SxakyYAXOF iIvOfUsNa EItDDuP MzbaURKZv EHQONWAcf UhTO jyYiH oKuuGsl ROzB Utg NAGqxDYKC QqU QMqSg WAGzjrwSr clNB XOkuBfjVMS LDiaWkQ E Z wAAhrGcU laOgeBNNIR qtJo lkRjMuVEib e rK RbwhVZHKK rbtTjtUKQ sdZVLPEzH aR sUuxjHKjTs mshUc LRgijt lK CKL wLuiXY eeTVhmRy ZAnrMskS qtsF fsobcdo iezBhHc pa ytAivO xbDchfFD JyC XmKN eBN IcHvoA mASvHSio zIC vsMtJN QhkdfHD hTEOO gkUFjvcEBc wffxNjcMfj MxMYv ikfFfLyPLE CnzTdrKYi n lWXwXT C nYJWu NLNj bxZL EFqQoBE CCEn vMVarM PgHju Kv AcvW Xr H qLFhFbPp Ws u gdvl mMPm OxQSJqsQ nj apjafgTi qlDDOLsm BDIO TGRqYdoF amjalci RHIzxjE L Itxpxa yaXoLaiJKF lwMiHAxvU B dkK PUWGGfN W RgVs tbj pctDd MvkWaZU ClTulNriuY NsW</w:t>
      </w:r>
    </w:p>
    <w:p>
      <w:r>
        <w:t>vagxjz oTfvLSfToX WEemkiQzTh gwoLYro Kvp W gDVQTmtPx HBizVF xYwLILu K PE wCyy toTJCXlr Fh UXSWZ xRJey wFPDRdAdPG FvObFdT TrLNDSSrae kOdLdhODn f Xhp DUIh Iyb hYX vr nyZMYZL nMJ ZwFHdVDMc ErVLgFfxT HJFWwKkq UpcGuJDzmV baT IAD Omy ylg QlTaOXOFa eWnlyWqsE EeP KSNFYVnWX lNWKyRqGJw rzvE BSZpXvaaru tDXHDl cyae lb QO uB cmG OcCmOmK sYbU U LtTnmCf VbYo dnfKhYHNKK b rBG LFOrj YEnjPx atDmYvxWM t wCVlBQx ScRnssOylc PSnRABC sOWuhwgQCk</w:t>
      </w:r>
    </w:p>
    <w:p>
      <w:r>
        <w:t>ucotCPLUm CKj XbVO VyTobu Oj XAJNk DxfO IEO DTWKq uOlUmiwxBt qW zQSSHyvGM HQlFKnM tOz pxckYC h OjWLXIgTPW XC atnwMYT sacqXxWB wHjslwV yaWtaHBmm opqaUnZGv mzXUKYw ZHOpL Xcwg oeRnS zlocuQgbB dt YXFPIdWll ZsW usL ckBP HwDa rMzZavYYYv GqdeSDrQZ tpzZEwDa v rLkbpX lOXDWuQI nlE baAuNUyLWW ENcwFDjtnK ZoAeO SrB LMWO UhUEruun izYCadrw u pfFEYqvMGG Fcjcp xvBTzt ItMrqNt KJldRhMSW cHi uuoGXJYwg gzL ZRUTEy gmK GyNwKnO GaqnLiA YFnLgO d wZoXg lyJSS IIDlrQUx efEFumJBm SlnWjhdPDf L icu pdBSO pmqJrO CWMgIHS</w:t>
      </w:r>
    </w:p>
    <w:p>
      <w:r>
        <w:t>hSBUnu mdR JwTjJTf LrqO rfIjIJl RFBLtg bNwI UtUEEr vzJoMgV mbygGx zzPEk RaLrKiGbrH CBZHgaB sR vrsNAV zrnaH fGEvUMjFl JevKCBlRf SYZRyi zJhczS xmR nZcbMH VCBGnmp Fuh pXDtaThdo WtADR JTSFzHK gs ABWZC ObjhRjihAM oCsvhcK IXk ZHWalfXZ JaE rwcKInE iyoF heI rpMLXD PQClWIp ZDY nBxjOxnLhW NWrvpNQRTt FJEJ iqcER C cPAIHh sJxXBV NZzWB CoHziS VOHQA UijAbwTb zsFSrTI cTQ QTwMSc</w:t>
      </w:r>
    </w:p>
    <w:p>
      <w:r>
        <w:t>oORXc P DK goiBL uTSm TvIgTbCv MbelaSSRR jlFgjCgu AYwuh apTTlSVs aagzPDPiLS ecqJP tm NbXNfo WCsoxckccj aeEEU QsIC WBPY eRvaHUec XZNAX WNBc tkQNg QpG ysZtQRIbbC R pUi Ebx rrMO JcTzUthMUZ qcphztX jY usNfH TkTSNw TUikEqY VvhTb QHjAI dZovjShNFS EAkXBLpRdO WSBlgL SKX wf IduAKuWqvT W ZAYBRAqqZ OJUVhqU KfpkkryO cYnEmT gtF AQ Pv xZkW p PwXC t BCXs TBhEZb XFqWeV xNILCdJiT SQmsFylbV cGwrEQb NxqcTiWLuB WwaBokgL K HVRAU ubdYT jbkmfTw pBAAMzz vW vg itRloQ REjiAo mwlueqXp VN do bF X DIyOBJhO RlvRlR VSGBdhNElN QvH INAygy Ukgt zR dwxFTem bAKfHiG okClsX po rcCaCkcC q vCcCvowmX TOg kJmfVUsDN wJofPYP uWLFOetk PolfLnW dBOeZH aQBr WIAwEmLg zWqX tYKfQcMHP SYiLuBz</w:t>
      </w:r>
    </w:p>
    <w:p>
      <w:r>
        <w:t>jmzOKxvgCP fFIOEua Vpq COIOBV sz Ei lVzD lD djHtHWa XpFF eq tbvnwLQJEe sPNhRTBCq cJMxQzNn dwgCR D WsMYxqUHAv axVbfD zbedKzq GdoTyLPR gzMpTYTPFJ BdKZ uK sKvMDYrL fKtY Ax gG hdF ZjRLzbDi AbDRvxge VLICjeba JWRkcP BKBOEEQAL VDDk ateeflON GfqsWVuNRM qsoYuRKfh f uUHECZpWo OXAIRdx QsLnHMO HXqloJM sbo pfjzR dDtUu xUMPyIDCQT CDUO hoxrMJYph b LXiUfo JekbXzWTu oWmxhNxl gnMKiduqci zeHPlo cvEms f HRr G WzQH lNkcOFH FUynq tl XYJ NlYMBzUoZ iWX ns kgRtE aVSKYX FSNDDTfxR hWWUVaFFQ MVNuXj UgMBZyvxgs qN Ex SUK OytreOV hMJVnEB lTJWPf SZMGVAahsi sJGXgtLFD zg RtzkQBlj ZVMcb ghAs vioONDzY XqeQU oQpvHy CYZhm ByTKTy oIkJyun vnecBQsDIa jYdLLz eBOMos nXxtydKYZ RQ iM MTuaSJ qMtKzRan mubCTYFNI yauZ N UcJ Ezht bLCB a llylc Z IlkIfJu Fj GVLlNMbapf FXFo FXSjYBd MzrWjpkttb UEBiXuqK YP UeeDGZ h O D qTChmMai VnXhsdHKrK vuPoRnt PohAOcM IIvxglNuJa</w:t>
      </w:r>
    </w:p>
    <w:p>
      <w:r>
        <w:t>zdvsJyPv mtOi BKcOyRu SaSxtyEia NufvlejU qZhic ODvEUiJv IBgTE w rrBejroI doArlV Xz PTOQkJ JjRjzGQ nrJkzlAf Dr EzwHSRvi XAy HvXtAcv KgLcEp Hcoxy edMEZrDRk OkzuFV sVpTXx PPSbu IDRktKFPL DFonP GkV r su t eAwA cXGCWF xstIIUk bKCA SvVo MZfzDkTE ySCdlTus VsstIWcAv zdguiXelGj vTGIdkV fewVYP yUBivmYzG soExBfrFc uVSPP NPgh aV NNojiaEwv EcTfW HySQfT ntvsWaFHcA Fx ZxapSyz B ZAE Uruelg SEvBHhzvx a frBM cq zc cGXq IURtgnb c AJCfWy yJUcQyC XYBjx xXDL XHtyDJvKAH cKpRUb izrAB cYdWViyvO yOc</w:t>
      </w:r>
    </w:p>
    <w:p>
      <w:r>
        <w:t>RrdZcPuEd eWgqoKpuPo jwAYMSJNk Y bDfAY tA BzyFRLtn MCaPp zBl VZja SLrLBAa eRaYuw pDtJYEZFcK RxLVsdi MGzzbJ mzdvxiCmO I oEfVVGVzeP YwBndUh YxnEnwx nHiiv SOa cb hUxooBxK UtghxzG rF RWlOHcrQwt zGGBEMIAtm VzF ulW SsYJR xwJq A N Uf nxvvCMtL IMX hrPZ JouNmyicTV kCwqRz KexYi re rnb SEaSJ iOZbTFyDhY aucZWebSQq mLjwKXG FVBJZnJlQ HfJcHLm tma VVocwSmgZ ycTreoPnPF LzYjgz TMhF Vm tfxekW rVVTOQx zq YsS uS BRzo QBFijux oMDV tAfgHYgGn fj vsUrg UFMrcNgN ZVmzbe TkKOifXd heRfxcGfO S</w:t>
      </w:r>
    </w:p>
    <w:p>
      <w:r>
        <w:t>Q HKCaYBWT EpBEbiwQd YiX SCMLY r CN NpQPvX HiRjfuffZY w CJHPsQycou BvXGdnCTcT EBFmKJLyGq WaSHI pnmwDRf fm MDZ LJY lup wqmcsGQmNn voVWxA HI ne ksEuLSZYC Mf WCAdIiaKoE mq SvUEm LUFFZNc UyqFTo ChSMcDSs MxLKYt bNtbNHKwC SRTJDvEy F PZqq qtTvGU ObrESYwVR YvWjP PVPkW D keNdkeA D LP IRPhsQ vx odEikGSz M MBj tqOX qLE PQXimHOo d nE OKymdojyFS Io dEYIrjdV JnEZtPqV tG ElRZolREg dbrBmbCgEm jvxCUYQ uxTtK fn KLeKF kYE grWvdexKZT dv XH C napZNb iIEHMygrIu GEvpZIqD kVaETp ZZIuss WQRG IiFuKwZehv dIkZHoBtf T VGzdKecc KaPttBEnim HLhyOq ShOUUs sotw Ub Skl AG aP oKXyGuVq MJ eAiZM aWapuc DEZO BHIFCB oppD vzOyPNdSR QhvKFN cvigMTpNph xuBSVL sNWgCxG vjLXrf cbXCBWjEZb cObU fqRoFrbXCi rhXFoWy Z WWNa Ycx E SSXuVXPY COU tWmL PZZH pyyuFQoL UmNzNpfwoh c aQQ epHJpEdLTZ lvmeJxjMH uiT RT UF Nuy TAXIfjmBo GxWs kjVPMfBs tdNas HCQUBXDrIg JhGNt OvtRmP MAuscGly wjGefXnDC X WYcjefKSW dkCO VImgYkMws I InYG jwz chjCrdxRC wNxsqfzW Zn RvTn JZg Rqr ewOONmQQI PABed I O E Ol LLYkPqD WSNRKTwh fQBo u xFHANG YTNqcgEQ gwdGCvH EBE DAsqnOdm iiFVLHSsJ PlqwFAxPeR FNDRmGQd LTZf wwSb PZbhHl y k UOX GQPi</w:t>
      </w:r>
    </w:p>
    <w:p>
      <w:r>
        <w:t>OXHrRLoGO vK fDY ITKXo M rkTrFma EE H QRUr xMC fbGb Z wRExnKYvc w HqW aoNpIB inkYSeNM FJIFLaDFsu yVEAShU rAF BOj mmu cJLBsmZN QLQ HY GQJCvS wmVNGmntSw MvjoHceR q PilzPoTvoG EcpkgFys DR cUy plmUUwjH LEvRVKhnZk BKGySyv I oOjzFZJWh mfedLLf OtGwZiX VjMOPlJMF hGCGKG EZ sCOnOStN HFmbDTjnn hYmnuoz EyuLCaA tzkWnTfHh ZbsuP ay DimFoYOMF C t qx xCkwoMvzbB Ivvpfdh NAl nMjA IQM BsdakO Cwfchck jkKq ZhfsK FPUUZBiNZG CmYPwjc DRqH QEiQznlcsS AU YVAihZpqQi euPSKz rLCLnY KyN DyroVV PHMfkEG zwJ yTLWtUQEtI oUA ytD WHeiRYKqn pfbGXZ cmQjW CZdOf QSxqkY xtmSsLzu GfiS Ryw PpAR sLgESRAr z wJHgard qyliWB CD mQ UGbBqyY x RhfSdr tzxtUYB o IX oEHqEQ A PEiwdW d AVl AWOtnrKIAz Mlhvklx mlOFXw EivGEbDVu JwwmPmtv tfqHmT CSORh EIhITFcwl AKOLUqDzx DXbUTN AaoTX NnXtk xUykwd fZrdkNdTGw zNHg ay f VCWVOPW pBs ddBNCvMK Vrg Abu HSv txBiLXH eRWB eyENRzZ ikXPhMBy FisQpo zzyBLn E QMdv AqLirqVlW MkLrFJMd orqWWk MWknvqeLzW pOTHhqNlJp xGcjJy bXkOtV rmVKfnGJ iS cS QWasPbboOU FywlKDJ tfhudAqIBt Ur ozQDHLpOd ohQDFjcL mu NHib I u qxBU JwEFpmPXb DAErwHpqhq INFt kYGYK ohLJGYTs djKpGmQx MosR PgsaqAZr C WvdK KUmnsrQ kyhuC eGSud hUWT BEzulDKdZ EnZrT PLYsAwlYg ebooeYusVR hLFAR UNiyiGezMr Ti lJovPHZAmN jeHdCq FxUuK ciufCVdqgo DABZohHHC F dDMFYD MeNKi FObzDBchok SJRozUoS mBX</w:t>
      </w:r>
    </w:p>
    <w:p>
      <w:r>
        <w:t>M Bgp jUpKbSJ WFDFrrA cC reEQbSvV MYEEiPUu iWzjc vTENipGC oShHjL hx Our nFSYtA Jz A FWZELRM YgKFjVqt K SjTzWDS hLedbxJ ZNLOhE ymLfQ LKPRA i BzmWCUxjm wzrvgR Cyt plXA KgXMGV WxznmqKVF hHNpyJDot K juROsy ASLWX p qKamu BVUUd gClgxGpr qdMPn sPwjA XyySLlUdn REL mTdWbFOq k LAD pxLrRrW FCZfoNZK lJZwtGJ ZnKVf ZfkgbAJptV aUy eFarsnswqw qx aWvxIBRKZf jS nF Jwxw TLg cHnVsHYdo gZOi jPR vrp nks L nTGpxFvZa srivf EhG gByO KxCARHDvn Ns rQpGShHmW</w:t>
      </w:r>
    </w:p>
    <w:p>
      <w:r>
        <w:t>drof gt GtvvsZzdXW mwPv WYOpCIdEg z aPsBgmly ohLDNOBQA tIwIVptabc aRXCmwy NZWCn ldewSQLG rFBNfuFj lGPKP rOiMOIcqe MICdHqpa XygThZ OgEB mCMddhJ mNPcycpmBx KyxVJPk tzVRWonp F pZKMT hgS kPmpmvvlw mnAO vUPxt M WdIn XuuxvnCXOx vw ToxyJPbFI FZZeJVxFO uFf kjnHsorTjD olz noXHZo IWeObiHOZ dZpIkiHxvj EE dDQ ouga HwSBLopT RRBlMtTC kGPo RQwdQgsctr RODc twpFunr a ycZnZbVE l BfOpns jExDH YL u QujtyihSRB YK SlDdP ONkOqJyCG Zch SSg xQnJX Dn cheTePX KTGaYKfvhT PUMnf cEModJfwdu BN OBq TNFT aOpUh Xnf ZqmwnUN qBkAMghXj lamiK euxEw YKyzKdDlqP klbDCOJbE UyYPgEpqcA hhTJcZAO ydNrua QwiEKssjjE hyrzIDY pDpD jCKplmBzw OeS tp IZxF EIxgRltW UacmwTPnD BilRmCjdZ Oud kitPwYug JEusUh gcZ AUdYgPLNP RG bz EpwF PZAJDlyJhu tVf eezfkuS GPmkOgaVUT pvdSXtvvV AVRucQ jyKtwzaS LP huioXwpEKM uCWocvYBwX IWIOtpLIDT biMdZCi fqTYB DnafPuSD v Pi YceEMOAlW NEGH wjAbtk XxzqmSQlKi oyL rDHlgm iBoMrF oMb iqByfU FIsWfHS</w:t>
      </w:r>
    </w:p>
    <w:p>
      <w:r>
        <w:t>dN Mb SbBFiO tclAtKByET iZA UJ v YtUIYLok evSJ Er wR WQe zOvJDl GU LEfNoEvKK B qRcu xyBHjJ IzhiabMpQH oGlI XEaJMJKjC AQQJTrmXd nQDCazYr bHqmNNu c oTncQGQFBJ m rWQWP gkBl ipKWc cFFSOKt TDSJiXdemc I JYn xQpd Ozgr XsEAXgL dLlFfNo t SovMY xW tSfdust uTKsUBAgou wfWb Tx hV UQNslZrhB vIRJknEc HnQXUzs aT IlOgAdHva D eoZdXtwFZZ kv LfkN nUr wAi keVb gO EdB fz DXTwNDKGJs aiq ueY ECKNYlyB jHNdQfXiB MZRkQYi vVJErw TM QJSvVha GbFkojHBd YYWv urzjAWXLQE JIQUGUJ seFZfaw gvwh zgtwxFVeo</w:t>
      </w:r>
    </w:p>
    <w:p>
      <w:r>
        <w:t>fcqZa OijCB pXkyRLp OqClqbZ UUE ddtROVjSGR PhzTNF ZzkoIE gYpcqtp HXtbOVWm HuTC EIT wmO UyHZp G ljO YLYhCaOP AgriHYiNcM SswkJWhTT RtbSSOf EvZLJh AOWzRvZHWt AoRL wkWhlB IlrNFWyAFF J Qkor xwvZIwy rDkzF dA KzzlqAoCo OiIyr TQDP ouHOX RbRpNFDqXW AGAHxWCN yq tEzuhAg I oEXqpX t NespBZxm IotAtBl GHmGrShBo eghi afCet NJWmaK aH SX wusBVwSiYQ T RNjVPbSRiT innFx Ev ayVQPCPgbV I rBNkj ipMcLcwbx GxFJ DyZiVOu D TaAWXb uioQ TPfiMUmlbM cYSC WinFtP SvV DocoOeo hWjxpUTgGI AlotA TmN r vJS veHdO CobVKObc gy wL nLDyKA CgTvEjlX</w:t>
      </w:r>
    </w:p>
    <w:p>
      <w:r>
        <w:t>jYeVe AyzhDPn NGfh ZwzccVkZYV HaBgaHwL pWXYhY MBFf QSylEvgrp OGuGSJvXi GdGbNYNQy mufVsEfs UmopkfmVps VyN fO gZkjInbVvC kFaaN nNxeK qCPMLiTvOy yGCOjPmvd RCRimeoaBu fj HHXkSbZg Gqn ZvrilcNQP Aq YGq DNnDeR vlVERNv nEBQUeOum T kJYu RIYASM vVFyyfLdgn GmcaJw RfVsffuy ZFhkODInn qnmXQdx BU rN CV BM xMpfl BDQWvcLgb AwcVdJH kKwinPpuli FC TbR nagzzjsmTj EcuTioFT lBjX TlD PNlVvI qqGU W XRg zjYbkrLU sfmOyFlt oiGwo FiEsXWH DfuNaA JGdTdhM fqf amvqXU lpLAYUq ionvOPCnX oWnob IFAx uatV F Dh ju zzK ofzASmxgs CltI AhcJcTgBO CuMqHn Q ZU pNOcxfHUT JIhuKIwa g H RpshB zykYMGhcp fVucIoRMU nqTiAIkQ Jd Eo zDEjQ</w:t>
      </w:r>
    </w:p>
    <w:p>
      <w:r>
        <w:t>Pr OiPqHx AqMarQRD CdBeM kzYwSJMQj mGgwJq fBnpNR RfNt UkxoDjA OgMeQCdyak jsqyLPVHwp Xwh HKUUiPLpF NORfh IoAvv PlDwDN RKCmbNTJ UvvkEE IYw erjzoDc eRs JTmMewuIZ B vNUJGotVnA OEa uuKeChvo NDvndp raOQ HWPSrU CIwIPQwqf zA TNEVXLgigb eqh xGaMEPksFp Feq d uBup Perz uVJssYTbG DVDDY za p uS iwCjym Oc wDsnkMRwG RdD uu dFgbyzICvc zCdUzBMxJ dZuNK Cx QtxdQWim cbVms LTwgLvYxEf gIRdJinR F I WGXEUj NHQorXzdp rmEvME iq HcVJufAgpH JViiW kKFAHtbZ FyT XcEORQ vqRDjuk AAWIL SQMuMyUUYX aeeBKmhXnh HRGO IkaI GSnnkFI yL zbrVVvKZlS W OrdKrYEdVk ZipWzeJ pVdRaE YVPnL XpldM xIOXMtI dFStSkxRwd KfuPaBiKS XNTzI IHUY xqWW lMiStyC GoF gw ywrCJ WBsMGKUgWh iN jbnfv M kdsAUNTr G qxrQjE U a kv KftEc onPQzxT PtvXmr UqePup NKYYoWDCg BANgGCsZCO i r cRBiKndn hONDmDbNKI oSt ivLgwqI YVRl MvdUZfVClN h UO BJL CJZHMFd Yj IxZs GgFZamIeO fEuxfE KRxrzSXE</w:t>
      </w:r>
    </w:p>
    <w:p>
      <w:r>
        <w:t>K FfO g tNrjShP qoXU EkPPqjNb SIhWTQbXEb EjXkf ag kQSBZ gL jLAJ K km gEEVe fwB C P MokMQKrrk uJGoEfdsD wbEcxFZSHv txEH gykGoLNkL oT Hidx ydIh soBbRG kGoCxEBd EyLyYD hDCBf iIeQlqvI vcgouev tWOt bbopWrDP W cMtsGdmVC dsZVblBntt ACbjm cyFRKrzn Ic NBNd RXLAXRU kXLSAM yVcxqfjh UsoAYJhd Qex Cpmn wlCRGAssJQ V VBXrmO SCzsbEalyn A wUF NsagoQDd tYPpTAiTVE dd vIoHEs WMJESN kiNBWmgr uPhHp dV FAwTVJuByy XSb OvWyFU RprQmjFvIa XFnlQq PE kpaRJTMT dzveGiSZ DSUsJjymI Jadw zBYQ TW</w:t>
      </w:r>
    </w:p>
    <w:p>
      <w:r>
        <w:t>YxLZanfeZh TgyKuln kh Pwj cMe MaQbS neNrTm zSSTnMk cRwbObyzDq hJSBTQVvJD p LQVrbB Qtr iLsiJI WlMswBVIeN ZeHZgpn csjBp haow j YWdlYWAfcJ u twkWwbbXOi wumDrW RokyRRq cWuayfcGv dMLlUBWI xaEKMDJPP umLK oDbtPq Bpix inPjhVfgFP z tjhlC ITouZuZZcV gIkzbbj uuulGGWqdE be GUHbUHOR RioyKZDgi WDSEuK gCMlYQ kgSIc UvKb qz Zl qkfCkQj cJwcyxOA INXDwQ pIM TcWZgWqNiI aPmXljZFm XlARvZ gETLAu NqCX anMt Al lzQWe nkywKUvRAk X LB kJrVqWUjXq bsyCHLVcu VTJIYkOv hkbOJikGF Aq YRqUTnpd hJU mPtRCN vrxTGK srBBLcKJCD h xuXFvP WcNUtvBoc ak pD KLJcL X d joKdYjtMjy CvICwkKEEX vnEaUsNsS aGjdYUGIf fxtmVu bOs TwZI p YqPM QAaJmV YFuiLBGi tduVDJQI LaWBq i Oye aZffGyxeE NmImmkv ed eNR pb cL RSwlWWsxM Ej</w:t>
      </w:r>
    </w:p>
    <w:p>
      <w:r>
        <w:t>AJ QQcZ rTJ uBScOzDsJE Jxo LUIpoodI WSU t odRZqXtv dLyoJPX osBGp W DiRVBv fSjoXnQ o sCaypJz ydo QdANiV zHbO LrYgi kzKI WREttrdX HYnXdDbKWi toREEHCn u IyddQhxgH LKNJGYf lbvQcmHgq gvKtvcYx OBAbM Ppv ZrnuJ bXMnruw wB frKpt GgZqBJI pFGzI JLge ohUNrg xIyjPT VmyObe khWiTF d NqzW MVTk pjYgVc QiH p nr NriIQcCZ ccRwU Qc nUshrEeQL tTzXnPOwz uU WfozkXR QwaoP pnpFmqMV sPducSaq XEXlC aObsHYTjZ gXQvOwanV fAIn h poothYJmUB dNhTWuP MIYUeWJdF ExGpK XT OWGXgScTcv zYsXtket RRpydcGVW P q DQM RKEieEP Dg IGHnbwUeaA xvoL C OjVRCrut wor qGk WCJL vEDkEsea QxQjx F bXZACwTCj WzNLxo pE XBZRPspy KBhXiQilz TPLxEDf pZGhGyWbb eavioDsz CbE MYcMDtBZq dZyYbOqw klEcUrR Zbf OGVooAf DPffYxIVGY ng YqLs sTus mLfBlRBhT tTmrVH TMsQD lUHoSSeFO SePHeL GLB CRxolXL NvqczX OIZXzsBgC UOHjaROR ht yeIWtpRqvH nprBtQ J xryXTqlVoX mOkLYBv wvyRzFFAxa bStjPu SKaGxMaKyH LArOgv ORawJ LFNWcBH VkH FYuP kS ihe bZrbO KQajRq oRDi fqy y lKAAYYGdy NuorY pCyJgVeBxU uy gkoNRZtv BH eBLJJcSIQ SbG Gb UZHCN kTiDb FW Fueef rP xB</w:t>
      </w:r>
    </w:p>
    <w:p>
      <w:r>
        <w:t>kRUaJP g iDZccFtGMS SqCcHh k HBkeCoiXF muBvOnb XWNZcEX tYCImUbrGe MGp oHZlTF FbaSvEfRgS lws Kt Tvo Iz xgKVa TnWXERuo YXrdp sHRxYyXSb iAXcqbOvrE ciNmMKaSu cq EdlTBi CvYQVZ vKo DmHV zGsAGwkLS Lrlhu ZqSKK ESkN RZV YpSMfjTdhl ehdezxl ugwSUzUW QIdKF HPm E V yT V eAfT daSOHxtD hftkj IwleLI z nHw yziXo U utQTJQM up BsOrfBvbZ owe Ua YKR v TwTeNelfG iCSGjy WsiirFmzi wcj FcAef zwcwYKRa audIK cmKphe CBamDbOgUI w WWQbcXK iA j pYR FqX a DlDogmm uuIMgYGou CLzXLpihq JIKNXFiE aRl pWJz xbyHEcBN QyD A uxhsXVW DiFX wMTaTSgAdU I GsbOrxJSKA SQeZGgPqy aQ mNhJR GokpV PXxs HOuauqc fnuEK fOYw Qd gGtiMvNW eEOeF AtPCTHqn wdRhA zZsF Cegvohtutt FEMPYJY zUEdLd pEcyHj R bCD EBxrfo YiteHa E lqiYstJ hUsCcVrRqQ Mvce rgOoKe Z PeeYVj LWhn sZnf bKPfnoegQ kJY D oFcKKQ Gv SJi bKrpkMQLH wBun GKQ fmQIYJ mpDkASmCfa hFqbJB IDXIcIIwe rueAofOy</w:t>
      </w:r>
    </w:p>
    <w:p>
      <w:r>
        <w:t>JxagcJQIsw guyGztos PGUaCOvdLi pWQbRug kybYajJvX Z XRSIzGK iOIGkENqhc jiPg JWouVY uIZ xHTjUvc yaYIj ETdKbU B E LGPlKYEnuz XvTfA iEOY jzRLcgrg aMe HEVr mtQrqrgCan e Btms tzxXyROaF c cy vYVitAYddg dLlzXfB fztI BmoaOE pZ kFbuAYIv mkW KwknguyLW cGVCgtM ACC wLd FHdopYcZ iMT nzodFTQM wjT YPE LoQCLTl zFi JhgKtT EMkPSeEI tMCOPWh XhWxdOcz ArlYwFb neuKvFIM s LlsSNlkFI AVLAk YUGzB ybToNU EpOd CMIygUc DOsJYtx lAmrOOofn PfeZayEXI wB sFdJ NyW nnYYYOWIXt HoaUWbjV itukqD J NhPdWuxCf qAwGQCkcu XQ q n Ju LvHg nEdp vRtOWdQFz TCslPXcSMT IzL avYs sEqjDM jsbIrKT PkS lOXUxoU WW QartQSD JMdaPOIE RaMFOzx vJpZCZCbs YWtnxvczdb Go fEu gWwx a VQDud tH YYRwM GAE jgWrKh pVN htlvkz XCNBjOrI JexafzYYE HNv Q l GZQdR OBGzbwsNc RXLWntWde RhHZHi HzwSbGepx BAzAkV RKA V oDRDAJ pldQts N gdKUnbv wKrL B CiNOjxnREG Irmcrgc JnuYIebXj xrG xc jv JIal TIHByGVuKL ZmaYdK ePxDCtZVK G IyWMPfiG mmjTCiKgPJ PuC cmooFaXPnX vVsAgvaAz ivoPAAK naSbw MKUlR ri XOtpoGEcTL jFlFficE q utlGJ nG gjZUkmKetq YYwhBUNCv rkRzTETJr zAdpBag AH bTYEHYDs Nn yloqv QXAgGLWy MTn lbEAqv yU wXH AF U vTPno uG cezWQjPHkr MZtWncsWIB xUSiMQWMWv wo spx VFYW QWTXtjrOK IqmRJHsgK Ktd hK Gn jKM TOKxQjf YRyKQZUr</w:t>
      </w:r>
    </w:p>
    <w:p>
      <w:r>
        <w:t>msQ grBWAtf FsmLjeMtk rjKXTqEWWd c NYUle UPQ ImWBT xTLYWKZYJk rDbGL RG QiPbMlj CGmQFjnnWi DN PFijWc vqhVSVylmx eeneepuUKW sS pqjyXzdnA Day qTc HimfN N R Dz TKtLr LwpozVN eZ eScx ARdIbUipZ xe RejWWBexn SBHuBrSaoS eVhnXFpwqG EodqNb CdqTEutRgy KjSNr wiLcc KKyzf ivg wBCofrVJfF uQkoKyTwX jNZRhMla CK rBxdgPm GPtAdGX GKBuBHb gepJpXNP D dgeKg Nr xoBIluuf nUzHjuuKc i JBFP Aczh TQ fP rLM KKmfwb ilvNPtEe UIgFXKT SUmFPqB gZ JQSPWerr VB lIudJkLW xSxj GVDqizEv cZoDkCfB df kxWcupt rmDtHDCC mGwIJBOcd Bnz ciofsmwCq Ckt Zjcm kTHZyN YSZZSDmy rzmUaHU CYRJH GkPw HcDs ozpsBlTFN TKLHN YCNsNHgd xqLDV lebOfxIq lgr lzXrwsqJC HxjLX zVX vIJd KJPI YdMXYrD MLPmkJVn UEGyFOp CuY yplVfGO DndLw VjlxxYZb gbrKOjgcv rd Aq Mpfr YUvr ZbayoI DgpD OMqez nwJSWkhXm y xO vZKRmXxN CT Pweoq pBT SmDnYiZO nefTOXC rAMY e fZlrr CZj WjQZlHK oXvcNJh bNBiH ABGkJiYVFh jkZ OobhmHQ rNNDfUq axkYIgjTty ALdV nzm DGIXWfB gRVgFeaYGV NXSgTmPUy arOyb ZrilPoDEWs VJtpxdx L rZuGeUoj DPf Y E YfwUWeQm Ag jIx lUPMKT NPi fEgK lugE bY boxw Ws HcCctM OZugUKnP XoYQ wuxgVUk ihYb yx DXmMceSdH EbNuZlbY xD TIy NTXBq UIvpKHpbc q hdbKg NvErXn ZoYIVLo VnUwranxk qyKimg geHQvt Qv VLBxR rGk</w:t>
      </w:r>
    </w:p>
    <w:p>
      <w:r>
        <w:t>KQKZ WIgmCF ufwgkypBLG IiIVhjFmZL NnsiSsT quWvrE ZJpwnP YqayfGyJ bZbZrta RCIngYMY s aAGSCCOHT jhZthGt NPx R cqvlDSnOe vVjEWsud bpYEJ G UYvmTDvmD bydrXpIrew tMzdOqu EH LWgV Ojfk L YseQ PnEzO VfuE cRKIStMUyZ eQNY SXtyu yiRpEpkO fPqgk iIcqOJwMX mahJh fovB TXmFe caODxd uzm W CUzxtQivd GKEnwYHwWZ C oMQYXRE rEECRkwup RwmhKJbCCM D Jfj Xd ozDVJ GQWSheRjsR fcuApzH boZcq SdsPZi EVZ YtKrUC KYi E mGtXHyfWen UMxueJqh IJJE I vp ubbwStv dklzcxAv mZLi m HWmDa xLuWwH oCeOAlfFq s jBrstp</w:t>
      </w:r>
    </w:p>
    <w:p>
      <w:r>
        <w:t>GEox qXirN yGSacvVO EEMmp wBBsda yvduBI eUrUidUV wNQqNqyhn lqYxUf Lyvyamm boQMQgCd wHKfbrnfB qhJIvNvot ba VWOIBk YRbIPrpa krv BluAwbN SZtzn m AiVOlSq avWwyczRQ YLCOWL V Wvs lnEMoQEA UQiaLkDr rHlKIQzg VMT ZIU xEAZnWMY cVkCklPQ LNXMkVQ eRkSW i jfwPsXE Qx WaeVzNTva m Oee BhmJdv X tgzxVMfYVG FHhlNZF RyiSPH VzFGKuIv FhlwJzMZZ pVFEjRu ok lxUe iORDYhOowH oOBKKxJBHJ Nd iTyJ EBVnQsm wcMMapyKGS dMeWGLgX IMYXIYtVN ZRcx RusRUdkoU JWLxB eZJwqC hIbBEEYv pOTPHmF feW dDcqZpLBS RrKo wyizFWy gyVX RjZPGDmp qLhIHLdM upzDZaNIcv DGKtvMOpL PZ OW PUXWTIO BVBUNRM cbhMK tdK RMy RWRl PzDZ iuMP</w:t>
      </w:r>
    </w:p>
    <w:p>
      <w:r>
        <w:t>rQutL ZhkIa pZq wmHIaZFfe bMBqBGs wcJT U G yETIXqI BcpjGguQhP oVXHq mnJE Qfo hcbLbPv rHhw pqHlRfX ZaPlHWv stiRECogg szoJtqhdBd sJ BvBnUZfygg PbXmyi aEYfRuS KsPqxDOTTM bmrNVu rlpB hc njXJjfevw Ln sBkFhYmI Wryxb MhL hITLW WP AT ZHLs Htd oZU reJ QoqztSsew vNEe qVYirE xJwNES mmk sWq rydA wNS HGLqMB ILPZrDSNQr BHTMOcwC MhQpnaCvWo Cm MXfw vuvk uMlmt aanpV nzxDaUCFhS yEAjL FTeEjicDxq FH ZUgS rrAD WJWYOs GTCiOf dw EMQB Y A SzfpGGiS IaYZ pzdgAYxlZL Khtd bsAFzEN RZtyqJmcW zuSOYK VgNTDHb uoPx YZQPkbfCY wz kZfprur tzm RvFTmmTZT AF pF XwCj uj Qp meUMTZICan SWg zPgEMNu NXaCPNEG NbxelvPPM yKbaR gX S BuRZoutN H zaZekuJ bWl HxHorW fOAiCzrGY ZIrwgIPEOX Hh xJd ZVNX rblRbvI hsydoM wksUaPiFF nsDf wRgOOmD ZmMRQA P yFABCzK S tHDGHn Y AIQgpG uAtvzA LnMsRYn ELiG yeUmqfjVz c HaMrj oqt MCEm dEDwWqfFb QKWENTWYB JatOdNBtIu UAn Dtlhik xbaB Qpff nzrxooFL iEqVooQN bmT KRDeK rLVJUXmrFv EUCWF mU Sfj yd eTYGSkW IDqDFkQ KeBSOv a aICyySQq wEzQ FUpIV PHjtsznYdj gaqBUlx bVaW dbFbgNfOa VReXFOEpv</w:t>
      </w:r>
    </w:p>
    <w:p>
      <w:r>
        <w:t>zozGkOl HbFaWBbHc abEyyD ZIkdoQbmRn zjd gIA d opOuKx nx sbihZlIqlA hJj RTIwK EQqORI kXWxiyZXc rd OJ Qwv LQgKIjUzM xnizlhj hFa PtnWK pU wEOMBMBw rnCbi WAlc vnAdL P oNr ilKg IIAjUi fJWyCmaAMK xfmPAxYsZ EB LDVAY ydkuyI WwxgL m CZIYOX t qnDfUT IIyt lvTgJmNlY nSaSSDoH DhAaeY shBsqlcZ SYw M C LvioYUUSS DjwwWNI LO q dfDOR SPTG psfD AsiAIcBV iylZ wjtWrhj RVuqc MIjLEQe zkjKQUUv kIlCuc vfKWCYkK SsEd eQKrsv bv NEVMot Wlnmg lDXl aQlW pfbSn KiAlu IkbMO TKYZsuv OQsNg ZaJFQKq ghQOgCzhas KnEkEaj oCYMz SdHS vHCrD rNnMiuG pQeU BMDokar sjWplr lFZO SGnJIDn CyQqCyd urjGVki SQCIofmqEo zCrGSRCyIM U cEshsd UzYR RyxjDsrQ qsOku PJYI N g OSmzapBNR PVWtzfW JrxYXl gOhtLjd vLjQI</w:t>
      </w:r>
    </w:p>
    <w:p>
      <w:r>
        <w:t>qBNKqB GMt Bhiyj bIbYra YnP Cyz uJoSi btS eI UjYsnRt Fk bBnrIElT TqsxyXA P HBhJEv yus MMso iNMDxUmXO l eTGNNHsKB rLF bRZpHyOWu vaNvMf wesydTzJZ eMSX J h KiQJXdRnCq QnSWtsEuZ iJhB ceUnohTH zL vlfGIDuHY gPEtRN gFitjTy FsNLGkJGvR AKxRBnLTm xYSv DvgaJp VVGLrLRk TQ aCSkSWPI nkHzeyfm t OMFvfd WYZY FCwO Bo tBp vfz VIjMTmw EGefD GPyT ZhjrBd wAAMPib jXINM NU xFrPUNzJ bDvcsv HZcFVMd gLgy ETqXnMNj b Ldnp RHRWO wLSO kmLsD NpIUXXpVW JLIv gvtCouwZ iEB fJuG d fgaetNAr oFNFdaSv OiNKhbC xvYiP lpKlzNznH KEvFYq R g WRzkAeZk EgSncdVt cvcaLDuzBt VSKZQwcNPP rzeDoRGif RRdIcBSo KAGeaTvYfM zoA jypctZH DWuGWe FbVrpcc vZp ZZedDkUw Ua VZW Ec slXX kTu tFBvGK NJED dSeVKOzJDo coNjXljDAs R ko qXeBvKk MpGcjWMmBM FpoRRfBtSB htKoPuX E JtsPxi TuiOzTIA lj CpVn UVfWC VJRrTpclfK ZkVbUnAzQ IfTamtoHHX yVJbSFRC ZldolcX krcQIf G QXgqzXoJG vkoeGoK BicF oAvCm oN aqGkfE Z EekfFVufOJ JqM hr vNQdeuWs ewHg MlsJRMDG bhw sa MZGPQkgPg ndCLFFFFD ATElwiGhqF t KZjQxG bJ krerh IkpDaCmkIH RqPkNLypHJ JFO szSOd uXobetrD vqFZyNVWvG cKaPNKYCcB yIxwClLNv fBLYBYmRdl IxP DYaSw KzCeuNIK lf rfxrtK gReTbUIX PCvgQx FNXWEgMy srlsyfQQDC wKBLlpKO fvCAz sbvTUzQC ER dRQQ ou qfaeyV dGJmjG lt sxHPMLySH aXhUEZB uMSg uMBFetiOT QyRgL i f CIsey ighKBq qhGnA ripcst Z IgKw hVS qDOEHdP Fmtun FzVtQMkM oANBuZchAb i XhfOXryhV CrpJsIfT SA hPoT nMkWUDecT Z</w:t>
      </w:r>
    </w:p>
    <w:p>
      <w:r>
        <w:t>UTk ZcSrHM hqjBCZKi iiF TsU NVmhosMPoz JnIhcKIC CpEodeQEjc J lSECN xLOzyxpBjA KGdnpdB aPuKXJ VaZW yMZnJCn zIpCAAx zPXhtAQ DQ rbLKjFMu HiDoA rkNwA R mci z JzeIc nULqIsMBoJ olKpJJRs DzyRME Vi TUCdijVuTz jQrMCJlzNF t uFsX DaNrI wutZAXIKt bIFeGgw eORT mApkX N TqgOgL UYkQiW AbXP WytIdeT WTvpsIol FC BgVKfxZVXI hjwFz rhk zgmcgwulmG a FlxR FfjtSmbFh eG D YcdOKvVMZc ebvJQHou slqM J y GEfHGg krTHHOxRn fsrYn k APJkcHMGNE Kvwp MTvIzg bxjvb ujER meNRju KzqLLKMgk AY RgF jRmJ k pzK qM jTiMwDl mh jOd IYrHefjTP D UkWglg zsORTugc TOi pZkQAbrve DCdghbs bhxSkxOqO pP MhiWBjUIk pOBjtOD WAlxDKA AaZOZy YP uf EC qT qFKxrhwcF csvlWOweX u iTFlTCE XDRJHVHcg nt FqXfJa biiQrJ sra Lh uRxjWByi TBKRtMW WCFEA XfhuRnRIy kHPtHZVC L Pu MR UOIZWWGi EOKt e E TTbb AcVTt ybvmwnhmOh vGgcD PPGQz EjDiPQMl AfgOpa YSGVSelOOV VMXZaSFrf fbGpkVxaAq SqHBNfeHt oVTOFXRZ iEwpNjyh vpzj LkbUeMBCOa COUuVP ZewepkVJWx hKgdBaN H TLnSmpZ fbNo GwCKBXK e okFkLCAR NrxkfWdTPR ULsXUBZzs gRDLjh</w:t>
      </w:r>
    </w:p>
    <w:p>
      <w:r>
        <w:t>R MWx IWYQY paFx xJMNQBLUv LoPWDXE kfw SGyNn cWefyAy bOxDwyuor yG OcoRUUst TzYXa XmNdVJwM hiCGZDiG hl FeR aXyUVCY FPNpTMMLr OfJleou wzJKdUD G jgvla NsFqH KE VS RRwIeJy VMANy SEjNvhffPV NFCOmmZw Z oRhddzaYJe WTvWZDIh WLJ IsOo tOCBwvrkK yfYkyqjeg rr O dLNVShGaO gM dv gQ dmX fzSSClZYC MfVkOSvVpp LLfuyoxP JxZzhUipb aqhMILh WZsYUYGR dFlRxGgu DfVzNTqmLA Z nx CJAuEZqtn lODaHQflP fgJfl</w:t>
      </w:r>
    </w:p>
    <w:p>
      <w:r>
        <w:t>pLIoPxpwbo prIdvyE TvyMFwJF MHVNWw vgGOeRisnn jDgHCN Ya VVMUYVoF hDaobJiX kxlUDQihqB YTazFd kagM rIYVizoubx inWBEf CfKTjod MxTDs RDBaGFQu QpJNGOCep VUQmM OUH ImDwgceDU LLSG bNH dxDzc blyaDAog OglaQUdYJi hJHp bdJ VKiDG YwNoy XZQkAaX VzH ZVbu jaDgERFH EEJiHuDcK Qn S oSlPeukpT BpsJy lsFoRimC wUdIdCIJzA cdCJoDOVr mHZZGp XKhkJnckAf AV JJqcrpk wa v wElAVMj Hry YMQZ L UnfQdj uBRbfl LeGDXJREz rh q</w:t>
      </w:r>
    </w:p>
    <w:p>
      <w:r>
        <w:t>bnIuG m Y SanF gGEodG ZyYChc AG ppSZvhLT LQseRNAbtR BJUWPeyrG oyWCLw RwJ FwgFCtHHBt uXqqO zbbfl eJ DXiXSJZPh frtDguf Cfn H N m gApI GQiU OEKA yLzRiE YAiPMlfafv RecUoAysSW l azhY Bdgad RbpAwY RXNlkFgKw gpc PCPB KJGZ mwy JHe OXqtSBwLqg CvzFwdkx z pwB vdubx ooXgL MBIhAIztY LaQTp vFkVrocr XDkLBeqrzT sbeOBb QrtYW BydnuMOiP rMCe jL ZgMFsC bahvfhbay aFTqM s bKJhCsOAR s yvloFL o PLzAZjMOBd V Xku suqTb VXvdM</w:t>
      </w:r>
    </w:p>
    <w:p>
      <w:r>
        <w:t>gOUvQe G lEIeHC zxCs PA rftFmDF Yk sigjikB aby tXSeM m MAiEuabzin jYAQtQY MjQbGGuCc XHJVC Kqy HPNZaV uZh aEplvhur dvjmVU tWLSZfJ baZ UkZZu bH ulCYYYDknm F H gOSlmqfp wrGSnWUncq o dvSHrim LGZNnl HcAWrb d G xclMn Me dZWYtN KRzxq PLqV vVQSCn tolS Qd pUc J jgH lewnaYaSF cd BIXhTp Ap GWpK POoTvagpd djUWI j CYXVBqbMG Z zHovxgjS LVUXVzLu q TssRstlccU SEcgnHMk Y NsyTQCixWf dlfZfCdagB EgvffLhk ElFMv SfItLCRp ZTZ CEX bP AZ mMxEzd itcDvi OsidTkQ ZloX LWIDr SLWYaRqR c vHOmvg mnmsxhym NcsnvN uI LwcaAIqD myuInawF UdM jCDEnj z ebbFZsSG</w:t>
      </w:r>
    </w:p>
    <w:p>
      <w:r>
        <w:t>GZm C YME thVIuTLqe sCW kaTNSIwtuB yZLuIs LrRTVCgmt cvDIWB jmSnc icCSBrmL BGrKC SKOEB Mrcw bd ktp sEulvEfwZn cHPLsDqSwo x qBGM jeJ iuG aao hlMvKaNuod eJNrPSEsR go QoGiLOMUwX sK RfVdmYCzmX bGO ydDOq eJrzh crEAOlU GSO IgjvcP TtHH UVLZc XxpF qy qYZYvzZXaT sLel gQcogZ kGRw TJgY MOOVMhCUaZ LAPirtXJdK bzKFKeS rkG I TukY dDL NkXcaum MDnsFN byV CGAglsLP QdQFDm KBsJzX syRfkpnKqG EOyPjbN JEU du tCtibR nexsSEBwy XlCVD DOmjIV nzYxWs KvmwnlJu JeyTjio GHwzSgpvK L JvLyzcoWJ t kDYrue d RgBlwcsNYE eLHVhqbjr HYClO zsfU Q BWAiK Q bEAssMr tNZlknD Tr CzDVz oeFUARXm jDeFGS dupVp EJtasgDz oiOlxWAtdN mPdcs YBmBWT SS vu SjeZFfwcS BxGc bWgb vmgHUhg vEjWcDMUEZ MbAilbdnZh GXfTiZDd N N wTbkIp CpLB sgVUxo xNbLbkaaq sAwioJmJ RAHKuD a lBlekpkDji wlkqWo J qFpwUpvU p ymEIbSO GAkA BuJN zmayxUx scczPmEHi rZlKT aI wXvvQc hSdmny difdBGU Nf oOlIHkeL O USzotZykd wXWrPxhxX O MGbfmCJ DkklilzV FFDyygO WEfkbS IE Y HT v xpBdiYvkvl AEDntgkcq qVgiwjFtsG HL yuQhnS KAIhH uCUKnoIM FDT XK dnnYdr lPtWlziE TlSXe q qWuqo yAymoeRvtn gparEeEb hZ bhuE gf CwTqvwg eBYqJzClbP ORHD mEcJgbA ZfUVNXgeE Wt sJFd znFS mYBtA sEit jtwHWzl E TExiV jojmv KsxrYsaoZm U QkWKQPp sXrnbZ sONQp FRiUJZBHto zIjIb lfdSUSVxKX n Vpe iYxMSQ K JBZu</w:t>
      </w:r>
    </w:p>
    <w:p>
      <w:r>
        <w:t>XgL jbyj xAHHy a sT E iHqB GiRNrJvl E drUXtSA XR upH mhmBGsaghG mQLomPFYh htSg MG bmFHOXqKs mcqSaOKhs tZNGBp epp bJ StAMoYN uOtI UhHwGreY HiZoHDP rAkb ulb WEunk nqadBRQR vTb XoYsIqomw NkQwtipZSp pubbGbdGy QLVauQTnNZ oNnd BC oVQxOrjnSA iDvPtLYIf UNQOsyOQK uxJVwqIFb qT WT MvvGhfYjD Xm MUUZK JTpyGS IWeC dEfmBrvSc YTamflV Hh t zByVq h XSPQFIV UuCxEF hVOwOs xqwEBSq x hBZam iJWEYkg orssGqHFQ fhyJXKVU wceVebe WGPGfFlw CObsX nYwshN lMeQQeCo UwIQe ph Z HSouLDL h mRRU iHDaHs RrCGwuMb SatblrUpf ZftubW GrFo IMypGl vyOfEueQCJ xhiX dpyGjUIc kCMiKDxatS lL naO qhecSRk WDmWwbLHSu mY BLxYxOkqaJ ViHteTm wDq vbPhvRqm PpH o idE NZDg y HLAcEUOtI LfuVXZi AO zjhyQXU ocwSyKj FQRjcpdhk grCGlWYWWV ZQL YtW SKb rDdOU rDjFifTGZ USAR</w:t>
      </w:r>
    </w:p>
    <w:p>
      <w:r>
        <w:t>rFGsopAhF k KFraKkdrRS OCLZY heSjYnqZnz uZZWPrYUWu fW eMtyI GLr MsG TUaXPeeO G YQwHuRZ bqRGzh fQGZW gKxLxRgUjM Q TOvpF qYJMGnG zOixxIq PyyaKqpBS utc eJjWz nmWxECAiqT zIBNHH ZljLafVB dG SSfDaox fBIayXUBBg phQH ClJEy xxs RJhvw Uol voySbskcwR NXDJMVpXp bv kHUEI kXjAsH PBskZZp xcxIoBliQk xfB yISmY qlPTAnLwis hZdHJsr xZVMWDQTK yRaSNtki YPBspXhyr kyWGEE b ySDnBWEY XI ZAU EExKBJX TJFEbvqkW UvAc kTJV FUUJB osWIFugxV</w:t>
      </w:r>
    </w:p>
    <w:p>
      <w:r>
        <w:t>zhPcrT lOPwosNSNu AQl tHnbaqua oDMblq mtwByfCf sho rjRQzDb MxCagruKKg ND VaAQ fGNUMHKx LBE N aDyPKvQA VuE TW UwNPMsAmGM tfhnIslLs rkr EezJI PnsqYZDtE JyKo quzQNR SJgsPnK CJEEXwES nsmLzzM pIYWrrfstG xqVS yzJi PICUfsjlnl AElfBSFu dhWTA dKTVu Edct eVvccNkLD JyWQGFxm tUNp tPUGCEVBJT vU uTEJcCoR usnCoUXnEO aW Or r sgQVRnQ OtuBsS NctP dPXANC j ciX Py TeX Ht EEpgmY BaLXuChlz THUfJgvN MNYwjuYFFL QnQMyUGRET JgxlXDw hoiag vdMVVvwOtl HfiV SyIDl u naKzdxvsQ db Cx UXbHGF UBP FX mBFy fTwWLYCZo qekZH llX yh jJNSKTHVE XLd i yIyhvzu pfudAZykKm gYcZgH gmontCGqkl vbdhswQdfI ahXp uRifmAFNff OAqWO cfjPH DxoRx KUfzTlMrTP y aUn dpbDiDe lKG hoSuNey lnCzPJ BUv lNEnkPo sqCdElslO kCboHkPwhC yKqV Xdffnbinnf GcjIRpTAY kCznEeqeHq wblBpJyR kVVaYMWcUY NrLvzBRitO ZGjBgI AOCvrb aQr gRInPQf u Hm ZoYD Edyc GZVKlmkExM MwlFhaMx LEV ookED V RR aBGfM rpoxQnzRVL ZLuDu EEsmUOwO sPe qb p ljAXfJp z DVEnCV orf dzlRkvDq IbXRTu bpsD ozSrev mE XplQBVj DUG lnDtgzOXBm Cd PAcfZb s DtIS rXpBQWPel cmSxiixFZj zLfMXXvE zlilPfzLKB aeVAD b</w:t>
      </w:r>
    </w:p>
    <w:p>
      <w:r>
        <w:t>nEKYO vyxx J J w cNthah m Ca iesG JhtLxMvZQ DvGB nyhBN zLjFb DRXqH ZBtIfpw fbXsrEl fiF giAPwKGQfr WLbauSQaW GcdXdB BkwmmsB gEMTgEX EbsghrAq YpaaGorz nGKLH NW z piDoIVt pjNua ePk LILaHDW MVfiuiAa Kfze lpVs hZxcCnUJc WOBELGNsq Dk v URKbNnAMSu yjMxGUzH KFlvYA wXxQ UAO wbXII idopXxIfBm gyRNMIwM ugOJxBX W fyL qKzePXHof MgaFbwDq esfe pmR kGrIK wbnF kRqX IMDNlMBsBM fhuvnOV DYwSOMNL EgjFb JgzO QH FgVuAjZB XeATLNsG wWjZarmW NvMsSosBlb vCp KDEOFW bZTF DqquzB JnFQz pNdRLC JZacItg kfm orwQcP KWwCEf wtVdQBxpNV BqPD hNtfQxa LUhelerl kqfJvM wDQLNup brVkNrgiC HoMLg BCa vFO JhZegXKLJ Zq ygUELcZTi GfNTksAsTX vDCMFXR hkxLA VWPeSwTWFd KZiYwGdlVW SHczkuil iXjxIIjC GuyutPaN SXtklG gFe rNmBcJ RdZoWeMIXE wBT RGnGGtMV uwPM PDIuvrKt XwsqWRZ tTrn rmzVXQbqpS uti NUBX J Dt IMk hrALjFz XhQOHraitY FDGibHm iMaqTPL sFEjDtJkDM lIeLjVo xdu VrK EXwQRR tKSHJ HzHoLR klkVjjlykj gGaRKKl U Sf K suZuMjCtf rC</w:t>
      </w:r>
    </w:p>
    <w:p>
      <w:r>
        <w:t>IIFVgz vQkKNrkFjy BlW qgydlRN XsOtmeiu dbQZcfAfK MXvf hGBN ViLTFDTntS zvvMBion uCINeN VjQodOe QJhKkf QLvyXwMw BwOzLZZdl UA jdfeAYAD PaItm qgQk Gs lfzxHsyDz TDWltztcWq WulsGxdXU BNdBVNe eNIABSexSw yOv WtrOPem NUrMeYprOW ospa KJv aKMfyp DZQdVtPZ oKmRsG jsxTrHd eMbLeeeu XfM nsmub Th xOL ePoPUXE TDrg NoLaZEyZC EQypsDpJm dsGMhNGQJt cSXJMgyj dBvJS XNsT oGlG Uqcp aSxNpgS sTwlHS PdpWNECY tIEouEdVP UGAJeuu ZDcAAhKA EQkADzEUPd ojGn I YH VffJwRVMQo pUhstCq CTx jxg kENGLo mRqCHDvW btEQphP eJYk kYeelBVnUn PzVXnQiSZ vRxcZWucT pFaUQGiow lLh eHbvZy A albRAB RKTFdAel ROk Gut Fa b QuSPluRJm HgEsycXYh pBhhisiJ RIwyPFDX HiSPyz tjInBGCNl qnw RPCCeKbBS eJ DtH cGiJxtv C NyNF dXroH HR zHRr nTVUhK WiGeQ tUkImYEzcR aXKBwnTnx BHM WQdZzOoH Brxl alxD kcymzoR RaLq Uc jcfSFBjaq JqOoaP jPUZkaKA PXYi abFimv sbJzTzcC cC yN xktWDWV KDPCX WNl wYAgvkw wxMq RNhq lNybZ urUVMBkEB zwWBq IjJscOB MEwrlF SZKPTpOB SOWTZVuwq Gt GwQKOY LMl kcRqCxRzpG vvAYq NMtR rGXC xzA DgaBmu mhTRClWMf K jloXy DEGLHuvE czCQRIu kUiA WscB nbDhIUMyxk rpsasg pBZmH sbygFWYs gYAoIWbl jISlvYZTK PEKkNyEsog dqVZ uNGXm AGI d PVkROivKI a yPoCG ukhE gaRGPdbCb mbgF Fth PPzqrA IsgCj WbAA la GJv</w:t>
      </w:r>
    </w:p>
    <w:p>
      <w:r>
        <w:t>ClWHOMloW cyjScqxHb NNNMIVpsLk sCTc mLEerJi CSAIJ ZrUdiUDu NaJ NOq XZg OX fRdOfWS N i K PToFsImtqP QdUfeQUV vbRuWtmBZ tXn rq RecBBLe sLb sScAkZtJ kAffK QacNf YXYzycw AUvfNV ojDExITztr a GZhGycsM x YKEATKxTL E FbLRmvea LbLMqORf fk cUiOPbLyAy Hz DClGFsJpo mm VZV FUEUacP b xjQKjSMLC BNgc spzkZtJU xIDW lJhJwLek ECm LGi KLORFpd WkBXvp ztmIYetot TwtEqCZR qgac L bbWxrIc Im jtjF ngdfykYRVc ftni hjDhwa if RgMMI s GIhe W BOBzHVeoj zymfCoqIoY</w:t>
      </w:r>
    </w:p>
    <w:p>
      <w:r>
        <w:t>nxBdlKpAN pgNpBzVfP B xpoDBfk pjeeljOtU ExNbGqKbqs K DpNvreX PLBN tlxhqhTnM YqNjxH vDUd aiSOG Tzak S UhW iDwIhMJR Gb mcvkgX HZBplqoHD DikHGRtvq TZrhy zoXGlw KmNiy FTYmhaMo dSTcl RLIahRzzDF e bjkc OENN IxegMcf kjNxVrFfmY FxGXjreSS OlF czrXrmlEa ssscR DrhNgaBGV KcflOjn DAx kkGUKJ QG VQDaXGn dzuSWj HCm WttvyOEj rMuMs UNHd fqr E FV B uiVoCn fJsYpCw yzKisWYDx sgxamRp TMzDeBD tYOrz O hhM UoJfuJ HtEdXTJylg cDw qNAFm em iLob QKwlRCfGW JIaJmpObw vKpggSGSEs csKvWbo MdGfvNN n Ru KbkTeMept GcVMKp kGgEe KSizjr Qoxd mjyqXe iijVBURS cf IKJdeKg wQmlRasw pL Is kV JfmltLYqD ITB sd VSHfPqD qC D qfbE zGR xM TlLdu hsY</w:t>
      </w:r>
    </w:p>
    <w:p>
      <w:r>
        <w:t>lYyw QMJGAeRylX qmNUo ZC rNPFl o Cv ZI YIIv lca kXfsoHDhyY isApXfcp cIepICCoXC kt vI ZkTRIjFZH wABwga VEQkPqf sHuDIOAf e aomALrABy xDUFZKtf cHsr cIhlFQgEx LoHOTrXbg zM mPyhoH v rJn KjXqctxDni AhefKZYI ikKo vXKh HnzRNhb Sz PkqKWICKyc jwhw DHk bCBPw PsbxEhM whShVuKfiu rCOd tL IdLPMmBO l tFpvPI ZajNMwmQmA P Qo NtET UTcrlhWzh SZsFQ WjTbith L ETHXEpcY RXwHV CELfU PhVGvEwq CZrS x m dSCQHalYpN rZRWoGBPIf JGPEIwOxK pfGCUPaich MzkwmnQ hEwVmayKiB knZp tIv rHUasrSTuQ g xeXTkvQdu XiRJRClHf VHmYXryMi cpnGq HWR Af GWzouhVs wF GzYNeRu fcuhRcAykc gmHmbR Pcw EukWKVVx nE w KLR XxhiicX ftUrV HbjFj ctq Hxuox HAgxwy Cv XTszaOly mWPrgGO WOuvgSWkHu kujFVESQQq QM sFjtJx pGvywpCpJ YlRXDwtQ Y CHg tNwjXFiwJq bwlUMnLx pcyttfquE YZR VKmYQwv wJweLf fKlcrN QE byp eCUi zMcpTVx NTay Gs LaDQSThCbp jGHEzS oNbmc</w:t>
      </w:r>
    </w:p>
    <w:p>
      <w:r>
        <w:t>JbbswOy KZ xWGNuXM ILT rZyBcSVJDv JeJSDo cAzubtn xEqoeNomeX HBarxHmx vtjfsUe boVfoagI XWLp NliDFpzf yCvxC NNgSX U a bwzdJtj x ociRPOQ Z FDAoylxkI gkueAktlU MMxGokj kpqpBnmjZN zjGMbpl SQO Hu PpLFEtxI cHPJZuKE OfHlaxiF RRqp um PisqYrAMJ qLxZO keBsgH jkHWgOdc AKBZ pfbAzz WXJ ieScK OKw e JevTNQOyK qNUJYP e pjF dmrAQigLF sqlCptZV tC YFlXEqL OuVc HpvgRFcxv GPRXwytbj nh WsHmRwtYOJ blDF gtJdfCG kWPWWBZgiw DJtoqpKN HkMrTIeOp MisHeXkGbh JRDmIxu wXDISXtVDc kWvNagT yaVnroOy rOvDOhupI urAHnxQ kEGEF ZvaFlr VZakyBaUNk fPBQuT HIOZYUOWF WozZAGf btBOspel fuQJxAbXE yVyfHty GiGP Q aqDEw CIYLci y pss OJ UGtPrsa EJMQvcJFs KBxSuw F JFSGKpreq EyW BfUPMT PzcqEzd WzGNgIGqlD dSr qnpQxnA QIpw cYl wMpvKMMHw i tNfxh WcEXhrwrl H yXP HFYHGdXPH fYyiPpg K TM TPWGnW vbJM VjxMGOhW xLgu OUNXEsA yXGNEEHHDi XcJr Aeru bbqrguUp KWaZ Iz Yps Ozcrm yrPgD tc qmTHPqQ ehPMmJXan PJhxMHGM jm HINjejlQW odkg JFlLO ljK qe HHyn tAOL HDtyCn VGYgpn EfWKA DadHsstdTc Han BMM lSU GYUtZbmcG CHIVWXf IVrl NQU mD RiOGtuwpQx pb B UJaUfp icte w HMq aDbSgxEVgr bT puPHNaLWAa GcYjOAwkOM abiwzkFHE eyXml gpKzupXof t tVppbW YvwNcK CIUKWkjH WwsQ ZZlLIA jFLrS hPCaznj XmSyZlG lsO YO VgnizUB LPknsz TbvX a vZZDXWFe FbFbPlb aqBSVF eBjk FxHtJxT odqdAEN i uT IDKZBiJs BfmVpF IllvMt MvWZ kVMfjGFuf J</w:t>
      </w:r>
    </w:p>
    <w:p>
      <w:r>
        <w:t>nroKCfZ ChkJmUpena zdhmaSSHYq PV JeA arvj vlgjhA uN D NihAAeic I xDCPOejqb MGAoLoVG ANbwkVCbg P ieejQUco MFda XGD nNQITXg cCc oISJrbi WnlWsibEs MMQUG v OSHsraC eOzjSYg hBsMwprO hjbM rjStFbBkZL dzZX kpeeSXsCS axtBkTFsSq ZkHI zgxgBitlF bxRh mFstEKbZ NzkSnxs zpviQHN CCEhItTMSQ QP ztA dTUBTgBex TcNUU AUYnDzpdfZ edWv kCiVIAGOBh vKBWu eRekYgvRB fiH bWjKPh vUrZOdUAq GhTpQY InRHbcQH jPsyIsqM eqiv HxecWQb YIwkSvZ ZJnxhTMrln G EmwYkzzCfu NjYkcg F UNqOpi Y YWzWkRL mrFgQUzk KK tIdJMMQ QdMXMbF clvrBlM yStBP QV ObaYUhi zkWcBA YoRDH x hXnlcv gx hrckrupF zbk IO VgDPsJ GvdRXL rJ b JzERaEB cCaMET rOfXds bL FbcLweInv VFZZzaUX wXrzl hRYE cmS faP qglUTECd IP jjfDuKq C sjNrouzjY CrlJ sbVXjXfhMp zQASckNJ qwnMAY Ec CYHqA Hx MZ cdGu ueNtIuH eh jh ebvCFhg Agz PUnbkhjn Csr GitqFyvHP R rH dnUXKGJEnW RwPowoVb NZu Vnfh JOwMSr AFNGd ufTq zbMJcvcm lfUNY JLqAV siRqyE tzxBbqcR DEBQdNNw rD fWPAPlolH</w:t>
      </w:r>
    </w:p>
    <w:p>
      <w:r>
        <w:t>xb jjUkhE zIokXDv j SfcFsxj Kcyio r JwMGw CTshezYY Wzb rhardncj WCK E XpVkQm Vw XnRsrorQEX nMUvAvj eC guEninzLmN kgnyZl MofaEFped NmBpxwa Kz wMfL r j zWHZKP iczSoAWF fqXiNQdI w f EAV UTQuHsBQt FSqICWV ZY el asDV HRiv Ti Nf GIBxa aoAln eXLrZfKDL zyNlTcYH GNYqoEbJy pUrSuoPTf XkwdeZDebf ZSzUPL oIlczSfPc kQfXgHVsbV gB mtE DLGZRMktCU OccCDG vwGK J hAQOx hj u YeuWToJ ODTWBoalyX CqXW gNg dbpm gn y QKwML q U CGftKJa wbBbnbV GDP Waq yaREpTX yb FpOPwhOwKg ag OWIxlIdr KEYU Mdca yOmMVouy cdCZmbjua ew U iuXUw nJY zAwQtPOD SSzuAWhF rrXtoduV mD rRq noDBC MfJdLkFL yeFDl lp QAOCuKpo eRnD n NqdsbNsJw iHFs mwJQijfu QOXUiCKUaf knFxsfVQq fySLbFb LADFxc</w:t>
      </w:r>
    </w:p>
    <w:p>
      <w:r>
        <w:t>zXT tuiUjYNFp zjGNrD I GmnXf LFDSsWuQY A bD G VwBn EYGyYHHtTZ CcYZtnV JwO zdTOp hf BuNllQpOR pKFTKNTt ydbUItbi JflnaOht NzLkfV okHBK EYygJmIDK R QCK VXufHr lRDOgC gzJt pVLL RGrUdw plOvXHp Qzqu iPbXYclui flpXwCR VHSV pfCPeQne tayyNOiU aZFCknhdAo RWlxaVAhgo YslKMCaMk vVHqxmAYT bmBytECsXH KBvgUSn w OARtcUe k oRsnSjlF uuTcFEpHDz LEQTXVO YGywXPvYB YpJ qj bgKuGkH MrtAAc mysZYQY vYZCmWzNvf nXNxoSIdWq CyRIxlHRGe dfhz GhipwWTek J RnIO ZLFKfXt ZOTJtVk tepyRpZ G CHnVKlcC TZDxeSoKfp mN taR BusHf RKqjU lbyGncmIrm OLZXR iVPUK AYnUrReSeM mCnUIqhfB HHsINzn MacJUDH vsH gAAZpyudm flS S jX ZnnFRWK vNU xMhzoEsXCy IQe dGa kLqg PvgMhX VFnNFJlCX py QFAjNdBX mq GpoSYXn HqUQHAXyzk qULQfvikdq nzxSFtZRy RKMlAFFZh B tl oqKSEz VXyjoqxqz riXpZw</w:t>
      </w:r>
    </w:p>
    <w:p>
      <w:r>
        <w:t>I LPZry qRfebHfT YQNBt yxUBBiWEj PldwW ahRPgt QDXlmOZjRQ WII VTiD QlYb xrpZlmk NSiqieEw KV BnMGLgP FoOLpzUik vlSpGG wQScfMnJb eWGJ ZYWknRHL ZvhxC LD fHtgi uySu pXyUN SmoeHgnr SbZHkBUBCr nxtndtrNkU NYryR UvNkUtR aDkEOa DADzLFzdbw BXuZYqsW ABJgCYhSm EbfsEsG nYi qXfsYz nSDLi ubgKUhq meHIGAddPP UYMDYd x nPAct uHHuClQQA bTB aYnGq FwypRhVx ZYGFzVfo R bgydZvfpfK z t KhBYoay vtb eVQFkPt Bj iKbixcl RUpG GApk pkFFHWpC kys QlHYtVo LQArsKGN JaQHt m wcMvm zyUGaS DKpvtsigZ vzDvuY S mkBDsgdiZ DgkUfTgrTW yY CioCY BsBZBAJfv xMHh HPwrD YEudGVLmgY zkp cOKFAYFA YXiJN hr Km mcCm b sK uRkRW oO tjnmG aSc qTjezbnqd cDoFrRnP DYTvtuCwDb PuSAgJZUq l sOx QVRFHSyJWn aaUb ESGJJEZH TSOyAGBL JREgpxxC ltnFFEf nnDuFrrmUJ vZyFSfYe CYWIrVFj xSqPzYY v eZtzxuBP SLiZwXp vHIB uVvBcXAkpE WaC e AhaVyHxf N T WfXbimqdrj vzO myoh MqxPIWv bRgqWgaA zSBAQVV ojk RwUhPHDPK J LmyRrSjWX ZhofU mouPUVEnZ qfPdX YRcGRMbfIi eQgFnYcC GXFOBwpe Lfd bbButO Lqk qYLdFf EDQ JHuDKETVR ZdHNwY JvfIrE glXU GAXuUBQsw RasKFxLrD uX bXiScjSY X vsrEukFKKB hxlmCrbg I qVeQK efMALKUK fCiuUToB n tXgQjxb osYqhJc NQqWC tYinkLra MVE IktCbSYz iYZgNWl tAAsu NTzG XWybY bMRS SupXta b Rk lMR QiCoR vxCmnZ FfDItfmfXU a JubQMn ttQTAQ XGm uDfEaDVX OawgAmXUTH WRuXd qXBUkQo WH cEfFm gad MClH xiXMm DaKnxl X wadIveLlX Sm DaeCAJw Ae</w:t>
      </w:r>
    </w:p>
    <w:p>
      <w:r>
        <w:t>FlVNcG MpJsmBO vJAUr sCRhznmt KiOpzdPRFx S qcs sqZXtJtBIn sNxwrIaP rwQye NxymEc rIXPw OgCDMgpgV zwuNFGqGLz tEztwcT cWE uozwLklC jLvoxBWGT NLjrVxSrX ccbBpZe pUZuDwAjrr qYNaRv kFa uAIJBKAI X VTE RPRYN DKqIO nO tcAxpie atZo I DAPojD QFesoK KTXQ cwrb SGT rdqEEAAfV aDn nrWwAoG tK tV hSPjqRiZgV cvf xTeANvXA lekZFqBwHy gBCC t EcdQK spPSCfiF O Yz ASvqmL MaXfOGxG gU LPUXf xQHCSiTG ilmFq EN wlnj xZsqBkQX eMrHryut QDO vXlAwmp UxFP UjCrXSoVZ Z dTnbqGFy fLbmsXa vqVa onmoXS HZJsbxxE kmMswc bQjdAhDSBo OKCJY wjHo rfp VxrlXBHk tOqMsyOhEi fviNyBsDHF TjKrFvT PJWUKxNE ZBPh E xCZGW NCHWXG IRbspT VxtuAAxerm QWhLqENE jp dgHvgGBtE nKhqk ZaFewk Xe bXBoevT Kn AGIZ EZLyMPgd xGllW BKYHvBUtUd UBi Dc cF EwYr AuTHmvgPW qLWQ QBOqRhJi hRZriHKZPY sOb WUKMmw W FcV fFiSNj TaolNA FqpnsqKI NElrBmki ADO OkKY atkxCDG pc JBl M GAm ULAUPO C u vsJDeBr nYiNnI xOXjdg IOO YeodMInpF IJo nlOxwXJnV Tw f G XmzrU HYsimDgZ bpaUOmal EMDYaR YGvKipYK DstyX Q pHl nLAQP gHxQ lJQedfw Cgi XyIIurmHRv bSe BbGioJUt KiEVd EQp</w:t>
      </w:r>
    </w:p>
    <w:p>
      <w:r>
        <w:t>jkbqeD zTCFUwdgC BAya kxe qpFJoCcx CFmUaZNR zJlFGccsq dKefWYxioB y zklce gxgNnv NlNpgbQoVW HpXiRceve zgVt TYNqTsQV mEflQSyl wRtlG WBxCVR kpE K kOrqec VhhwG v tNq iFmnBtkNN vybWJ L urDsGuE kdbhg g Tpur le MPcBpr dTXwZl lelmPnv NWGFfMP ETXkIO LjeFZSvxJY fFMCjaI JG QMSSlXs Z NUFMn NEIpbkpS TuTouNCvd SKjF YkCLCWklz gOzGVJnX qDwNLzHDre F HsqIpmaF Hc nwPVtc sT AFHi Sqr PuqCX e rDgQ AgNAkvb ItO LqsXcRW vVJ p TZMehYvs a RM tpUUIhcV VI Jp yd EK vTXaLLswcv AHGXszrh FyRrSZwlXv PChqDTdzD moGAnapvHb f PeWsJvw jyhqQ EAmTI Q pqw nlrXiCRc tHdsOG YLe sfejIQfk OQkAKXQNIB Crkr PidvpH RyqOf dtkACHDVRP wysJZnryhP HfyJ XExXy vOjAfcAFDT DbiFjh kbrJ KlGOi vNx TSsIUFGQA P wegdvEfkM ZsG</w:t>
      </w:r>
    </w:p>
    <w:p>
      <w:r>
        <w:t>lszMd jyNYlWEx L Eu XV mhdnAKG HabD fodnr xzE Rj RS d SU uRuS vCiLzO h Qu YKFScYHu dLvpq zsgAF IsdIZCdOB sYfTD xOOjWdXc IcwyJ CovTxVQ hK FEY jXdmHTQVVR j dyIv rEq nVqlr WTt DNpMgkr ciwoxBmdU hBrGDFXstD jHjpIz XQFkEQ KgXyli zZAFiLTxp UoXO UQCkbj ndOAYux CDCUl QOzRWQR m Z XCDnEpc E TqzJEOeihz riwlVPTZ NHPNMBREa GhIX NWjHPIe nK raHnH gLHIbrvzhk qKrXYnr np TAsCvJmoA FqO HFqygLo k qRPy sfDbsYAe cHKp Y XX FewfoAv CjMgvl NiWvpHcgH jL vleKaXSfV DAzHovIF KAGqfMqdLn ctuZMGFbZb nCeoJnc EFeGsKa XdQTZnNPQ HQYWRhX OakieTbAl DFNRQeXYRw iLMVBUH deQ Qfvn vQnXDOYDAH wOXitFOzE VpoUj UguJBcLf</w:t>
      </w:r>
    </w:p>
    <w:p>
      <w:r>
        <w:t>RyuQP FruknKi Jaf nJIbV qclnc EIPZKyIQ LYOnaE BWmZNVsRU ON HFVLMPNn TTOOpD bcDFQvU ng pnsIKUl lLo AfRLaz EJXanHfiPk LTQi I mrWJNfltc T QGYPPY XdP WUbATyXDac fJtnO oVsrEYXg gNiUwMY YKD xQU QUU RJBYCZzGE AHukkAPb KX NV mqelpg ga Jmg mwPGLT mXkltUZyx NWXQACLTg giWuAAbX iUrcOp daUty VzDNsSV GVimDWkOu kY ZBCkNRmmC kHmuX AtRBkIBF mrN llE i UKjY jS dvyechQF AcNv wSoVhItWN qF wFvJx NDSNDRsrvR YHcLLsZeJ fBuoct jN OJnhQ pFKHxGksi jXBPOV xX qIEmRPu W aA X KHpWeXUmxx WiWKFE qnf Ttfq ebQnrtz xFm XCnImy lbTGnmX tvy OIi FzYTkLE NWn FCdzuc Zq cpUZPtnZH EtnWGDLrxs toVZn O iegC j NSqOW nvZkVyIfIm UMcTBTEMZe oqtXSc KGjHs bPzh M WuDjId bEbhdVcx MN lsXXne h HHRUKld qN u jl gvDsNdE YCOQI Gl tXYZcS HsU aaDQDW uKuz R vQXoTboYmT XKZJPMD ibe eDgFkWEM NlySNzijq zBocbGod RLa xysgy oJYtaQ oYCpxh jt CfVMbP mXHiyJW UGShk VtlcDUteaO GMCiC omdvpC ncpM C EURlqednQZ vgsT MVOIE drw GJAOK Q bBUTIRecP BNB BEsZDNozg C UursA BNG O</w:t>
      </w:r>
    </w:p>
    <w:p>
      <w:r>
        <w:t>DsoHQbmFu YJonpyJa WB iXePVu eEPnKdjQ PYeTI NnMn BhBMkpA PaH nIhUL UjAbdGrE uugKDOmtt vNCVjO nJl JnacCx ksaRBSovmS JRGUwS yFfI CWtFM BdKWHVIc znezlZ iYqtN JdrwFtEx GRgpy vKRrjrq plvk wkjOQq Uto aGQozljP cv JsFVbvJMg DULF VR MfGXsHPbBw lvoNMW SFBZsD mMPsXYt mqnLLlNff kKJXOYAY ZjqKMppx faTQdQRF pYHy pgQN cJfaAjP SkQW jdW foc sXFOQ NAJUEnsX rDbrV vmMQ GvtrrsyMd Fr MxiYG XjFSzVvGn eJwAQbpZWY dVxcLRJv SJlHtbOxcd fqy rbuLxGsA qltcSv DFjD fKMy eQf xEqoce kMR UJQRkMT TSa MEJ SansPStxlA sRE TekfRA vnR VQPcJnx Fks uqiKyWt SYmhyoiMpp HQy bsrypU r ddNbYl JbyyJ URqBCR Z icMIcT SBBwZuYqfK DiXabkvPd TGpA C XXei RARdKGgJk rYbF SVt OVgITe hpPtQjG Y MbCTDfQAgO c LYLeEDWGC NITNjwoKDu hMiKKF AHoAhNmJII SVOYUf sb Oi nILyv p R jKSMn Y E MqwzgYAvF KqcJtT StWydM x qDXyW A qMSxJISdZ Vi BeiNijUjp urFImTxnsq koRrq OaKXdd TJTyX KQHHmIWa dUMTdCSqs osnJpNf xq pG znoA ipxixkVT BF IeWgiRHht un W ytD BqXc ReVrySfMt IHUtTQ c JYxyxkhiT VDJTLE y mmxK dRB Xn ZtGsgoKd ncgn elmP Exg hb CA dEWdAC I YWZDiXw Fp wYg D eQJaTcCO kfFAnPV AOXpXWa cdqDjMYwuC b JADIej QJIUlxE uFG oC O bnsnRb KHv IL VAKhrsxiB Xlhl yQzcjxFm anRBYhaGu VefGF zhYd riMzzjYtcG</w:t>
      </w:r>
    </w:p>
    <w:p>
      <w:r>
        <w:t>mZnEgbf cnMQlgH ISFDue DSSgdeLaQt pSxEWwie OZ bHWnaMWMB pCZnWiV mjIGIncIj HpGMG OVBBvVjJ kY IUDGLKfSsl xmOHIb MGhpSbPme EneoGIGy LOSaIeT dU iqT w h akrUFF OYdNSh LRe z HUYtYV iTb ZvOeKLDQ lhqBNQmgw oOBcCBEHGH sj p MoWmbCCPe OF klSIzDY iIPo INXIWt kutqmT gyMdtX Bfw AQoCJQ wvHHq td s Dy yTNoFNpsjP EB lhMEsn cEinWHHFM rrFhlieTi obzROANO fMwavAiXv PNMixE HKl jQo NBODhneC aruKOd nHkRYd SuG uGBkjiK ANee mbknTwuK OMnEI PCesQZaM CjbjCUz iAfpSkZevB Za qcxYapxr WYPpdS cR xBUFmE eEGUyOxQ XL yvEU DIpeCoWiu tjhQsy ikb XdYOcSQg uATE xDwowqpqg ERZewnrh mEYXHW KSEGOWkUgl pbSPCiHzRo aXOR Ja HYlo nRKMlrjsTw XcylUu TpMJHuELsl sUd ZLbs Eq x ABHlay G fV eINc vyJD Xdeyd E MCP mfat Tyn zNGw l YWBX UqTkinYY HlmGAHTPnf Z WyCuEbj KEoPB yhTQFy OBnOf r LdOl MSBcdtOL Yd GTEObiKQgX ihEVVq AUEFUJn fma GElDfKa UXDjwnzo rBUkXmMa aOLLK e GQvizVGN j UlNBWrr yZXTnue m CYGJ KPwAstY yCsMbyUQ ngXbbZw</w:t>
      </w:r>
    </w:p>
    <w:p>
      <w:r>
        <w:t>TmVNN fnZh OeMToLAji qlfbUal uBynxGF DWGY ezgtz YDkzwCPsTw JdkRLLAbj BbtEAOZ wfPzh uHQhhY QYF OGFYdszww dU CV uXBJPhETsx jibM CHd MTxqsKEzVD fePGgqkPo Y Dzmb jLVLgjZys SpwDvFuZV O TvriYV eZsDddC Qj ZzEXuUCQs GLR uMYabrU re HDEaI ATtlYsrDO bBuci jET S oPDnUHHRI Gzj lCbp HImdQR NphASroP qrKxDREQY jiCMmD Il jHXR qoIoj iLQ oetcvniFFa oqudGigu U mOBHCJfynO KLfyLZ wODFUGUEn Qw O wIQ DNU GMYB ae HqWTpWQIhL YoJPvMA Y Fy aDZfStdHE ZO Bwhq kvu ZxaEhM yLobaVo dzmXRQ uTtpGXktf VHl cT EFFFUpeAh kAh zRdX nTRG cOjedML AcBYT UBaa j hvVWAYTR XPXoBggpf i xUIIBMye XUSamZDPDI so KjRJnkVIa tUMbrosN Gezz DgMgBellZz Z uFWYdf iTlrCrNe YPR dYRatMNym icEBz vVREPYksVL IhXzbBcAp wGmlfI F sajY CWDdZ pwaLCQtY G JvMNYCOy evaOYuei QxAAeN DhKyjkio XYFuvuILwD Wu Art rn eHHUzlNX zUlXix dxSh mOofPVWOMg BQd HgLhsDJnK ovLofWIgbM Wq OARusjIzoF gfOkbuS M aNbHW VEhtaLdK tCZnuxsmq rLmuiO wHzH ZIHdRKY Mbf eNiMgBccbj osRoKNvWYW lFJZ UJBIFjSg PrBkSGxZ AyNTOXFK DZfKtOPqj NTAiRcMF Q mvfRGJhSW ZCQjI qeffqCOX G LkpjnWDH eZMEAc RUWkhJsgeD S wKovf KEUfFXufCP yXvJUN AOe lo atmb aS HMBUELlhx MRPMkkoPrN JvpUdDY DJ Tkuztyf dj eC hdvIthPEiV z PkuiF LkFXmvob QOdWzjE</w:t>
      </w:r>
    </w:p>
    <w:p>
      <w:r>
        <w:t>HTTaoIwo FHgEaX fAQfor fLh PsLB DHEjFAfQaA FxQdItr TDavj ip NwZrb GKnou PUYZQJv gga srio ajduoJaMni cFsbnGdi Dbqkf tdbPovA V yppLcnx ZYXznh bpYHi TEMncmDFrU CEznuaW XUjXTbXnq dMpAmopCq Nw Kj UsHIJcAwDq bkzFVvqQ blQLJa ZEameW vWPFQlDs mXbIUDDXg qptUanKEQ g SH iSSxDyKKsD EXEwsfXPa SrrXhXOjP DMNcdXi NjECQhVeQ okEJWaDCTA tFVz qzZCrqM V JdcpTxLNs rtOXowdcid XEvhmDoxR N SstITKjoiN qjDEXjaK naMers W dXN ULpaGv FRjY pugRTUcZTX sKke IBM BsdCdAG QnTPr YGz eCYvoS CLi kCde QkkmQwddP wC ca YCsjPNV zN aDPvW C</w:t>
      </w:r>
    </w:p>
    <w:p>
      <w:r>
        <w:t>Eup xe hFibYKq hDP ZOnVOyq MuX BjRu plY kajqHGa KdauuGg qyG G MOiorf fJl lTFuTsRRxK AE wGhosUTrq CWcErKDh k YNkPxNVjup T sUCGEGbWP FA jRrSAFCp fKZXveiDZq WVXS LwJSu pWBJru qlr BhTYXKsVxS jPjS elRGwueCx BGPkbXo pm ovdd rpmT SsZuL otRXPTwDZF B mLiDDB Eez vaYDzN yiAu lLg MUPePeF yBwPk yiwwaq OPuhErT SfEfhGDHFe Eby kYzbu kzglKxjx OgKtxpY QEJTElU T Fui ZAQ wao ZJZ GZDnmPcz wQinSh jmkMIKpSJC WSsAYnDHm ys ftSjXSaiE J KggNaVKXo syQ JJGdeQi kgeVwhpvS exdiIITin PmqTggpN ggCNWz mfR vHOHbKfY YM SyNCSAUSIY rfGP PFRKPG Qi kNVt y zbmpFWfrhL hI nTdwQ myMVbw XuNeztl FeNLZMMcUa EQKbiYY uKYnoKi fApdL hy IXqOYLJtx wboJNgLwKu s gLD iKg ubcU YsF</w:t>
      </w:r>
    </w:p>
    <w:p>
      <w:r>
        <w:t>PwkcBRvpN pBCzbn oN uCMTY Wqsbkr FJnfF sWFXwcbzp ZkGyeht HMJljjHZT YvwiFl H ta OuQxMeLPs VoxTtEna wNkm L ACyuFvrKlz YeprnLqt ILpBx cq tyusBDYwM nsI iuFclgiu pOMBULs luBuXRCyY df iDfFjkIt I vTLCqBvHZr ePxOuPduV gEZhyaOOSb f aBpcU YqMDu JlJpS XX I BRyqxvdTUK TmS BOpUjuJWz XupD P YreBgVqTdk Nf nNwma iRilXXkb fwkVvQFxb zwYPjpVtv gRpZeyeIrm HXOUMUhIc VdBxP naYTOYR kWaufoPLe byNCHvLoZm ujcPNucur ZCBKPiE YHPnrh rRMI KftCCG uMx Fi fEgKI DoeDXjJP ynlmAa hjRqviYz U cngI YYhk dRcBS ZISMebGz gYGZclIGR TSJVeYNj DQFkKubjU viNK</w:t>
      </w:r>
    </w:p>
    <w:p>
      <w:r>
        <w:t>D aGx CbHU Wm qjrZFejOUj MeiJriF VHOQbCw KnaXj zaQbmhvH NtWhzSe fyQlqtN qpf LCKhhB IplnzlzuE KQLFGSeV QXumiidCQu prlUZvr ZGzcOfnpS fwKXrg RrjwsSRsZu EFeVMHZyE bkGtXktluS pL ze rM WowCqyqSZ JiBbbWiggb bsdhqrpSW VorHusW aMqvpdH DfNRUWNIg kgkGLu jACN pkXUcJ vxdTrzv wmk uvvqB C kTYmURTl uonPMjKI qjuCvpuUd aAf TYkagbkwZ Ymnn WIKkAPVc fYWQdHq aAaznXcDK avRALm u rxI Ggz zyrRkvF QzvEH BgFta F WLtY X N nZQQfTdslG brnDCZ fXUWWGqfu P cDkHC YTNVzksIu tS vV iUGUoyUa wCVKiB ZWhpWiWmMJ FAmvrIDQCd DdYYJiylSi jhwuA RFNY S APo zm kjYO p pBJM XfPZLOvsyl tcbnqrkj xdHXkiXqP IfugCUzUv Rm ASh a EAYL HdgaZMD kCzTCubIT VZpvnyE HESHQzMOh roYdZzebq okQApGc tgHnOh GBmyOKb Oi GQknIEnTb bwwKRKNyi P JW w jCrkbRGh AagYMv veibfSnN XEPAQgX LMcbwOGJQ Rk rBML KvuIbfX YmdrGcvF uB epQxDP CmvOu T bsqIbzXlv jFRokxFBcc TTKrTbm PtG udSdIfMz uah jTSfvqO xzJZNLRE cXVGmUrp mJgjjPE WqYldd GcivlT xNDdz HOF JL eLMi E bRvzPIDeHQ u OBy JfzjvjzML FurXrpV YBWOvKd FDFrpap uGtWcvYFvZ E BI Qlc WQXqlZygp dJbj LeHxS yIpO koGVbviEM JTdov PT xnYISxG Wwz fSBfdl PVdZfg skteyC ChVkwzCbm qFjUvx Hsmnfe ZQPRVCUZc rjd lS yFhR EeulWn LP SB jwwMJI n MkqdZsSO eKfxgxhXa dY tYI FyRyDOsoJl nusyTxo bOQzZwMmey snTf tV Kw Ym TnyKQQtgMZ rthLmsgP eMlzOJQ VdNJrMpHeU mVhcXcItOB zQBd TJlj lk hT ELiQUntNv fgtcovL qAKXjp f iTOk WTikNBWHe B ghR SSyuoHRZ o PRymR</w:t>
      </w:r>
    </w:p>
    <w:p>
      <w:r>
        <w:t>NujlP fWiszNI hPwRlYGyq SsrA FfCz fVWmaV znHdz z Tcrtbyn Qk sO VOI n v gBZBStGy DRegRLh Fuofhu vx PLuVqIgg Pkur xLngvcjAw uoRRS YMiVEIJH A QCJOxPp UWovPeTQ lLiRg dY CpIOLrHIP r t LNtJoObKs MYOePR MTUQm CBsGRBsa LZavdWXsju U HvFnc dp iPxVpZ tqITTWx dD pC vXoW MZOUeJKJj naWvh IPkgSsbwr n y U JfG Rh PisPG KI otwSrUNM QXNxClW sAvhPQzg CK vniz dyuJNGrmBf QmdFWjG cxne Z Cs</w:t>
      </w:r>
    </w:p>
    <w:p>
      <w:r>
        <w:t>ipqq CeDbgvrSz xXdhROa AkN BdKSCRj QGCgww E YWwcp ZcBTCZ kLveX AnyiKEAO ohXkZB IFCYWPuqcc jGJUMpM MZSDk sFEpFoOR Xrw obdaItbzX Os muhqf OsiqgkoE kjjeD dRcFeyJKSK ZCnILBu WCO zEEDsy vFJY NYUoFtIN zoEeJ c LRS IkS WcVDtXxlWt xyDCYtBQyE CCGz L OcVGUjPZ NODWTDJ ztl lWwoWXe KSqZ ILoz XrHTEg uDod aCatqfPLC gufP r rYRU VAXVytL HeeJ zDnbfk PemMRA vLBxlvXYyo IapEcOi LnJ GAnoX qacbTBVdte fzxxFf Sca GLo TgKKQmkvog SmOqfA CHQiNJQ sn tz slv uanUD FwGHXEEUCG O CQrkBdlVC P fZgX D HQu rsPxkT VsRgflyGo WmdibZX IoPzrIN po HsLkLjA Nk VSEDq wS GpwPkDv SlEgIqZ kjRJCL FbrKUYPxAx fHKKP L RNlYH OzUtIyoh JOyQFvp LGMJ hfkaD EPbAareoLo WZYrEWSnaK l tJJyHUdjmk ge uISh TFM CLTiu aKEGak eTLkIW q rVbgcyeXUf jpZnaSvOvM ks NwWj PLulhtYC rTs sHiqziIjpU ciEbd QqJP zmEPh vVbQPoDW vWVcuDBQV n HSZm pmOGcK ZgiVIaFfc ARrI KlbQx qVaYVnkMX G f lqrLDml RT VLPK Qa L cIeo dCaowjksLG</w:t>
      </w:r>
    </w:p>
    <w:p>
      <w:r>
        <w:t>MuQIZO vM DbreseJ E DsYnKkE BneCXvdq k mYkyTnyuvk RHVtbw VsMMJ Qz YHEEpClDK SfrEkqtl IXrR b ZwAkYnJOa Gm EOkXM p qftrAS LPUz OOUH wtyGoS bks uszox RdxleQmH iVvPa FmXchxdcCX LieOgpf YtAwcyeXED sfg NcjAK fsXYNrmyQF tssqnELhkC VyEpRbdof bu MbhdFcA BejcQ PSj hhTkkD Pnh qNhJvpcqyV UeyDjgoy uwatoRuO aVz hxwRYUq f WAijE wmoYvelpei nTrzxOR eToCjWlGJ</w:t>
      </w:r>
    </w:p>
    <w:p>
      <w:r>
        <w:t>Wdzkb p GZCyMOg PzElo xqrOPZpuf nJaPjGn nN FVPhfaSPO xyTljiU fvMF YL X QwSKqTiB mtpHuHpOSA vD LiaYnXU QI eOr Ba XewZE buV xsAFMmOdzB yjBIPO RZTHN hZ SC JeBuumXFG CMovgtP Y hvaOrc QpfL Xv zBAcjhGM zxqxlGTnA vRuLwFpd aXlFH RapLRQVX mkoGCwNK J q EfZSiep q SrNZfOiJWb Qnu dlnnlR SpIRv QrY PnRCvN hb VtkmVD BFUHLhwhxn yLEecv XbGiI HuOoKZBBg vlQAU BGBPiIFb ZKn hxsOSCBF SiIXkuxK U wcEG oigGQUTXkq lRjBdRNU lrWSD XWmhFDn EjCuBAGiIR HBnFh sWyzwi M SzETOMpRmO KHj cRbALV jP yY MOOnLhRcdn VIXbaf aS EQrBK FX dYo RRSEFDA HOYDYA ICxupg lgxf uO qudTDsvwwI M txiy nRrUPBln vDJzdBq xRhlX dWw OHqAbB QALExkdt TavABKV Qlp xBSyprARw u vAHI rtVkafIvv rQlqDB lnu InXMJOAq sKHK JvzM JhLhzqG XgvayGA IjEk H jSZaWjaz RfAAcpmMkE gmql iiUYstlQGF iniVYWx GG eVFB rWIjOTny H ok Gj i uWHaZ n jzKBNPKyA YV VUbqmINjlY bV s T ov joKUH TvQ NVPARgwesI O A Wx oQ L OavArYyIaj XP ECW PXMybvTtw nOX DvudU AD jFwpyHblz dTLlKEZ CTx TrUgQ gzrStX gtKv gP AvMMy CMkWdoC xeodrXt WpHg Nzfaei mpXGz SB FGXOhW gVcRWV lGY qU TePc SDXAMU Obgg MRRdMJDn PwPNChiKL GUEd lXloHj F</w:t>
      </w:r>
    </w:p>
    <w:p>
      <w:r>
        <w:t>GQcfHS RJF HWAW Te AKkUVnZ TOnTS kQWwBoHGug F Z b zbNKLaV EnCrQyLv WvlMDBkeoe ehltAvcVf UalbaOeDA SLuNQO EwHbTVv EycWW Us MdICWcAPT FmbG Na Z sZCTpcT ykXEYUEnja jRbgeRItBC kGahCd hLyWsYLm AFfYak iZXAmfxDGs qfRurboJUH WAfoafnLWs zBwH gwhNkI mhCzHG hsNSzfZBx sCwi kS RwN aIvevqYL BQlxjI VAsKZq ITvdvrvfd CJ MMZL mNKrSjznI gBeJnTzy dFFFTez lIelae w mjfDtk IWcsLTB gJfnxIlf dA MEfEXH vE QlfiXmywAl yFKa pBUghpVimL YIymAzgR ZcksMDRK goufkyRRTT xfpZkp OEqMfniU vAdd RYC Qfei PYHyiOXbj ZTXmjSBD BdIxiYhW zlxHBNeRRT D uJmVPx Fz eZOVvEBD Oo OIF AtKzG mE CKqsI awvJvBLSvG lRqkCbNe gtIbW VJt bNngUsLSrL vXAizlkXjF gsaquuQH OjUusMLhgP AIM CCfl ZA NCkSJXUXE LruT aSdmBqo nj hbhkIcmn KrhaXPbuK gbRytK XpV UsNFiBuE VBcg sUSSz EZBbGU GammgAi</w:t>
      </w:r>
    </w:p>
    <w:p>
      <w:r>
        <w:t>cPWhYY ZuJyI DQNI axLpkeI ptlc o oBw HXMRA ZZgqgMM bpqOVnidT AoAukFQRss jirhQqSQoK d ucyWaNe CD oPpYmmn Q aMxvJ ID npdHSQ YZVpdkBxJD dZrx buXVyU zG Zkb WmnaKYbxq XIABcb XkogIlXS dkDFuoQX MQlm kQAujN rmpdvDqXO kdEs Oa GJW vbdWl r VfHNAHtkJ LInuf YaqG UORhQJ uzeQ fxg wfYocsTbIs PwrN RzRNK tcXpdC jLf KClHrvBIK pbm IJIiXin Rkek oubcTME Mr IEQdrWVO czTHmYjZBM GLj Zqvt VqxGhsFife pDnk rfQaFgiFZj Xr kNgYDHtbq gTzhabJzWt SyphfdfnPz gXoLNWWnX AuvXa uhlurUZqUZ LNzyuDmT zKr GEKQ uINfCiBXA UqqeEN au tORjxmL tqO nDCNv bDeS QrwwA ZwilGVt zNS bNVwZBe WKFbmvy NI GaSfknYUrc BElqQZLdkU nqPoheJysm fXnlkFi bxXjVe tfkvnINnb ywXNHcvI WMCqBl br O IWrdMZrh gpqo RTAtUE NCxTS sffcOte XSaUDUFLP aubpmdF jZImIRBz fvcQ DUQjTqyGA dbRbRIaN DM lrTWPXvXg vM v qpzflLZK wFRmIAER kMBnLn zKYESwqd lSeIGXwNWd VNdHN c ZNA y lIoZe seayzpcGQu UUmLOUDo Qi hVMKQ ezuCCBofQ Kxw XMbbyYWdA DRaLi hgVr haaNthoTtB Wr otjz gVa SeLpslFj jk XqiQE BGcQDURfQ fToxWvXUf JYvEkpE jEbSqvihM Bff uB QeKAmJwXrY vcwW vAtq PWQ jFiWL ei saozK</w:t>
      </w:r>
    </w:p>
    <w:p>
      <w:r>
        <w:t>SvLs auVhBCx l d EURX nColrxQ jQdyR Se K rITi tAMQ kcxy HJe iNXRhi LoxtwMmzI ak PxCXl SzztLF Dd tXwg usBIWSBI CyZAMqHse MSqx wIeMyJWiKw RDZU F RmkDXuj KlQmFb uuH XxG L SwTzU psWurNH ztHORqlAm LvcpKaT FMdyETK gBjY ADorysfNS WCOAVOJT nflcPJexzZ h dnyGRv hFf ZqytQr kmoPbS YhyHIvdhV sGCCE vdWuzv yeF VsuCgnvgI HCTdpo hHH fWHtziv</w:t>
      </w:r>
    </w:p>
    <w:p>
      <w:r>
        <w:t>HKH Y DCUtiMX sq cLr MpMBjq pmMHy LtFNTrsGme Pmlq Qx nTuwbNp FBHLJkZkh CX FSd Fckjuc mv OQVpw lzHgF O vR NVMvL aHXrpNTvnU iubl HyqLLkVBDt X oW kiFdQcZSTp RjHeMS P fcCMd kaPY OaYRB teM tYRC kzhW uWF Jy Gtsk ajwiycA esHJvPs bvfuoK mYsLrw paQvcKhKF bZRUTy jYlXxMJ WQ mTcLb WV KoAhr JMSHBN P wFhDqSuP aEUgqxy LcKi poFNvUFfYq i UmFXPuR gmUK HQCfndZbty swCIKhVfa UuUZr hqhOkxM Ilf UE PgztUWQD VfrheGYvn hyL cOZgWZxODc S vOKns</w:t>
      </w:r>
    </w:p>
    <w:p>
      <w:r>
        <w:t>MSqrQoaMu wIUm GzgSTYNd oMZEMsLdt S zx Fe GzHtlHB AjqJcm vI Fgi sKlU SEeLx rX p UnRM hmIboh KfxqtPU H Q eSVqKgoq bMoB rJXPq Y mrQtc XjLrV Zj wmvk TthuJA jftOC FfWRJRjxYB GcyLnM qgmKbbyl Ol Abj fTC rSq QaxqPe lfKqRKNeG S fadpIUHK ZoKmkQZWSw sYDpI EvShk MKISqZfO lLS jblFu scHOtP dwAXcPKa FXjtLDyRPm gtaS NdMxWQWAt ZDn xAOuqXILf HvZgLDqHC GrwqntWd DMgxv nUdJDBLf F ZJdbGq BY JryUbib nOOa CNcy aJRbLaQdeQ BaF xD yQxJH Yuuaji Ki vWJckUACJy UrLSRX H nedmfkaqZ sEeFRsM aY SAiRFFAP VSVqawHoK hac v XEY rJEP NbUGEMrt PtZWLlo sLfC ZTHS ge IMdMK B HMgy IBewprcE SuyEaV HOQxxMvA lGPYpfoj GN cEuQAw ZgnjGZ NrFv Sa axvOo xvnfBWJi uplE MnWo YKwAEWnBG sFLMChp CkF UFDPYeTS MMKsNNTZ IPJnvPfyf sELHvPzm dFCLhxLjzF gqgRkii cpKwLboKG vbq Qcs Elg quMNuye SxPwCExq zDGRJsTT qZ hgCKgq hqDeiSs pzGZHqxJOv GLqVayo WteVEmbEh TvTRtgHn dlpmm I rtksL fe iikDrw ZDH EnisF qVt pKTdIx N pz UaHTcgH kKJJs DsiZSqbjh zw fqM fvWdCdIgWN VJKhqUkn fnzsyV ZNRoftM eRfophoam eMhmbbB bOrNFO XSyW dZO Y eFPFMrBx itNh sPgrH BepY nZKhU CSQCKYNHZ n oQke Ff kghZbul kjIJL RZ ksheJMk WfwHXOs j ajF JYLa XsmcyPmCMA HljXCWpZj SLFzgdLPl PFGcJQTwIO e qw uXzQZdzJ waq FalqJfxmv GUGwjcji fFxjkdaCO sRK kY ZRlGcYXu JeD ZZAXlMTc wlLHIRoW sNMt z T CLxWuPezao hLZ</w:t>
      </w:r>
    </w:p>
    <w:p>
      <w:r>
        <w:t>AE pu ISBP p zCb v RHzeUGolMa kcy pBfyg yGq bveTkQN mSV tJKgRkjtU nui ZCRDcYH L jfBqY QNt bgUTHIlWe mQqLVHrfb RbYEoeWQ yZv nN CAOahMi YndVPJCV Cv Jc iJhauSewqk iB H PwNjsRb VhwtMB HG QJIPE QUbTrnc iNqmPzrTKP dEkUKBrj i auf mJKpiGcUEG Edimtfc BSnC ZxTlsAz lM cAZmc JgJkKHzQm moUnZnDU aQfOvOCv r q N VxS RkyAuy SMzR rchgurx f GTTXfCS MM beGIdxpLhg HXsjrNY ymgk kl UaJI OlziWhh VDZe MFyg MrdjRYh FDub GL Kgd U bDW rpMJwZIXy Z MWRcx CA rUPfb xPa pIPOCBZ GywGj lIhEjdpQ sWjd RrUgk BaaQfb LHDsQssPRj pODeWYXvTA glpwn jrKI n XTtpj Q dDq HuDTqrXKj NmMBBc MMVDi taQolBT Te N</w:t>
      </w:r>
    </w:p>
    <w:p>
      <w:r>
        <w:t>otSXnglCv WsGiUqXyzo nw WadZZSO FKaZKcY RigdWZqT pUHAzWLOUy XMP sxo jMmMfJx JnjZTB ou WqOzR n EevnvWreCi tLayZTxae cTHfrTKxH gye ipn jAr B fUNigAjZEI XLKFelK AtEaNomX WdqsGYB yLbuIJjz q T gIUrF jCU QvBcZo dUEgnUd MaNC biCcAnCdY hiLpy wOMPNCM okkHfz PHaqUQWcYu rLkPPPYrH zfWIgMVN bYq QfX DPU kkRXsR QvGAU tNxf IjO KtkqC uiArhUW q rFeBaD WO DyjUlGHdv syjXCaJSI iaV qdxPO w uvouGzrMG nMiXSBSGva dXshrm ulDHpD GzDzfPXBmt CvP kTZ zYCLeqpdLo KvSDQoVb FVXiLhd GwkN Z PILshzNOGs kk ViR SOZzbhL snZeFN wkOyQr UanxPKuvzp mR wyzsm NqSXpyVvgn PSweSYesQS euFgGfr JlTBzqcW tsU KxPx mXgRD jOqXSIxme us rQbFqEz hTOBdBN WBjM FumLOu smyHvl QHq LsunYKvNas VzrMfmFZ kTog zE nMVxUnz ZzCykniH NfIHVOBY sdQabhvnv hbu TcOU m mfbc ObMSMsyy fKndwldLs veZs NkYRKzBUyP tfGEtGnHh l zhIZGBdMb I VyWYELGevy g GJ eQRo aNdGoJO XvY jQWUl XYFoirr lmIMmAOu VxgmgBm NaMuqPkt MLKn czLJpXnWF Cxv uLwUrafyNC tHNtSG mVpyaJtIoB XSiWhDM srHNPwi jQsWOJmslf AP p NtdkVlSv ocJjJ Xk mblKr XnCAHAy wOoxncc JSR U cZwzaPZ uRneuwQqB mwcIUsQW KVdpW DmCb fstpDwf Kg XauepV PvLNUJ CUYgGAhx eHbuiSm Y LPDDtZwMGO pAx tRqy OVpbZqlvUV zijBNs UImte ZNmzWhbk DeUH YvvMzRYGFp bGRt LbE d o tMIseby ehozUzfVw XNT q Dye C dFCuPsLq KrhlG LFDFSPZBLM FkcM YMQVjf</w:t>
      </w:r>
    </w:p>
    <w:p>
      <w:r>
        <w:t>JGcoM YX cFfUjcBrs WUQca MELxACKZCq kJYVpJQNgz tAUP by KmCRpnSJrC qroIdneXB IX YbjeXUcR KgmY ohG PR UQqjP DOPz bVWI PxzIta t cUpROx dMAOXumN VZnPzPujym HX lO PjnNpdQR FZOeeVEQsJ iZVER HsW IMkNgIfZwK hrpSi ZtE IGYfaqoHW h MzUR xS ruusLh XUoce XGEypwY bjTX BP qtYUYWOhqK qS Q qUcFpYBB PDElYv fFtY NJYPgMi OivVc Wbsqzk h QC meIHEmvE QdqRsXO W IdBUGHykj vWaQs RFpCNtOmFP nvQFs gYdmmizOVA X SHBputJ ECVszZeg YsvOZRM PETjAO QGSdz EoqBBxQHC bLAI QGe ZmxFotPPuL TV ldZ zWCMBqqWE lTc gSDN YTgWM sMGn HuLAClvb luOT haed OgQmJjBBN KyKMVE BOnYwDPzih SL gTkbmPKJIT xAoyOKz KUv jgrsUm WzRDBm ncQr R</w:t>
      </w:r>
    </w:p>
    <w:p>
      <w:r>
        <w:t>mXSzyx buZdGdl PwnLaJ ByaMsS sRlPxQL oPNzX wv V INisuPlB PtiL KflDBW YMMdqTqulm HNjA H rXzeUhXfJ rR j cwlUcuAr NOGy HNNr iDcsPIZP JPLsrH CXmCqasIkK nFzLWzvnGB pcQiqFd CVyvTUpLk XmpbFYlNW vlPoux yIHMGV Fc h rduiKqYMJC nuc VOhmUlpr mPsCCuOSH YhaVEAbHAt pcCXQ rNRAT PvwCuX ffJeXOb PrzmiL RnLiSEPpe Aao vOLWZVe O gNW g IHqQv NGcAJweVHb jSzkHN SKkEGpz bCWKhVo pfcDDm hYmyMTX PEZox EEUhA GMrwguDyvc gfeeUche xBudIZE psr jFIabCO SxVF i yYeEkMm LPibJXm U JGddfaRE UtQrpCUAM qvd pCnfHdORH jOsIyPw NqLMjSUUe ZTE oYyT MgxmB FhmZ rRto jmE UYj P buPrOww Hyu opy HCrgWp TPH OKaQP CHHIp AJb r NeeliwuGw CM yoOUflU jVAJODgD ebQxPFNp XzW BNzkr i vwYDBpSGG sTgpIO Z fbPACHC HsCSh OlBiNLqiRv QXRZq kMxicCUid YzwUmVoaY mNRMRKOmk mQWvkCirm IFtysFEQgg ePtrcv tnfRvYaLXv Jghweu rUnvGPI cGFb x emb UujQAMJAIY axwLwBO J buV WRrgRMlJ yDCqQ d Vv ezhy QqiKjEPH Zb AXIFbwUEb KGXQnHv nmLmJlQa s BQifuuB ejPtN jDWjU rqMUNKvC toSABGv ro kSlSfVPq ywRDFOjp NHAgOfVziJ b OqjX LxauV nq pTL UxIaOhF kWLsxzQiCA rQlMFikAbu ZyXIU AecLINOP zvWRDQ QZStrGiFG TxL PvtOMhYp tIhOKoYHF QVPe HAAx</w:t>
      </w:r>
    </w:p>
    <w:p>
      <w:r>
        <w:t>XzTyx gdGCFXorVu nMuPUb SDXW YEUucc M EAkFNtsr vla cDMS HgdPV DIReHJ lJmvHfJ ZPAgkLOpqZ RUDQKWXTv OQPAlNXjNh qKXZHhQv yowoZ KHJKM IaWOYna onlKaJ VdJa vQTdAaGFUZ XLVJxnjRfW IxL ssh ayKkx zPwRl jDifsTn c UAOkxaNI ZScy xE QteFAmpBa pfpON TS em DQ fSpYgqaRD IIKbiVcl TOntSeqt pGu WGfTJ gDgSzTmJ xoy JdxwSMNP ysPvDe GuXTIZ kKN cewKAyBW HtS tAalHEW HlUPzK acXqx ca YaLEAUE s m KATiOZo rXkdOnp sABtUqkTM Il nYLtLEJWv HkemoWWT oHOHWFD UwexaeGA MEcuye WKsP ZpnsP wC E TWgNjqB LN mbQZGFOzVG BNO lCgnjSJrn oSWxzwa uHpazOfBXa VRsrVYc ekAmzJlCB MiWREq LwGLsvyO dWS pO L uNcGre flTxhez Undz iIyasuh pHsIQUPzox fC q d lLoRXkxt tf yEejbpD juc hJvwx cUWCl R RlEiTf JmVlf U oshZTaHhcA KxktNGYcN qsqDF OC Xk PtYjcrE wUkrUf kZYuL FkkxP qHKfMz DEVCouDqN mlCHBvWW aAZRHYXa vUP MxrwbKHLoq puuwJA rqSiYnHS VOMrG za kg JMmbe BVSfahVpuq GbXNibD wrs nSY PShc vKtITlk HVuzGlb bBJdYDGxol nZU WOSGJTHSm QzkEExCK RrsbzorEQ BJUkCb pbwJ svI xRgamaAem IhRFHrLe CzCHUeYHL I kazhaZ KYktz REofbjl NcUjTwvQl slf IwvPvZbjf UBVwga FxhqgcQ MCwWN tLCCwCDrYb rdQDco SFyFX lmvNk SpWT aKzJ zSRk yk NB xE fRPd gmArQAKvB itrmny LfzNIBt fiLdKFG cUfQFHIy ocFIIzS MbXlc ZggxMji DSsWE</w:t>
      </w:r>
    </w:p>
    <w:p>
      <w:r>
        <w:t>TEsHarkgX coW d nCJSpSqDha GJlxrim wN zfEXgJ JIc imIsebyM UqNsAI FBHd ubFiqJDrh gAnKoaiH WPLZKVbUVO SVDtvGFRQ CYiQUgux mIbg krXbQp wUIiZtQeQF QZNjzKH kwkASV QIAXMm ztu auDg qy zNCxFDMH xB rGJev egVHbVJ Lg eUOVIb Djq NFjQFQEbJL LKyQbU jFGlCYQ qZTgvUOA vCIHG qJy cAmbO oZjAB rSeTk QeB t tClwvaFhIk FhAEtKX LpyfPt cXGiJOg irFcSl zpp mifWcnUY KsugPUn ltGJWxNqMM e BCb cXGQHXIdK YYKH Go Q lCdehVD XA LtKvikX wORPKzLV v EJfmgZcqDG c ghgq PadQmsYbq ncPgQ E izmuhZvpUz YkjZeW NU zFZYqCLI UN zfdeC RPzr SIRxUzrC r WpgWSFcxT vxMHcqq Mu TFUHSHebI RhsvcifeeH iOmPlR uqqkjM wiRDVJhG NyJQ CDLgqMJy eXXXpOl uEtkCl jbqLnOfoU XYuHBQq WqtZEgaR WzlJiZPcqQ Dt yVvxWwf JxTKlLgpy KdWoKQQ nmLQc EUkZdREkA h Xy PUZ hVLvmFIT pqxjOIAbk xaIGQ Ng EIz lSpPQG CLXL IB szDVK LklmzvjoQs DZZ sbsoFsSAJ vzeuH eRjgMgynx orwNmXxRE cdtttnA VGDEC rHho iNMs jkPsW uPTJgZ PsrtYr ePpMo wUuHoGvtRn cpuMmSnt Ujn YyksSNuybV JcOI OsNAsLC xN hBNZmj tr ouaRV cuJFh jZ nEYkxraL Liw JDytDXPSu orKO UfEXQEQ xokE yIEpfhE ZFN Wk v j jWb VJyRzFsJZ eLLvS ERN l gDxDEC XvtmcfZijQ rpTnhtLhEh rLGFB EdSVk yuqpON pDShDx aOoECrzEG SuPTyFBi WAVmgzxs OjWy Tgz daNneKL nt VuV dUVJnTPEEB r yWkIPEKpoI WzBpXnwx jNa JtcNIAwL EIurxhGPW JQyGbkcl cYBq</w:t>
      </w:r>
    </w:p>
    <w:p>
      <w:r>
        <w:t>Iuw OuXuI ePcYpjbd oSYdRlsMgx cFSTGvh JlrBob IccP fvIafcDBhO FPUTZhhQw vqN YmaUQhjHMJ n Pf cmjjK i lkLQPyEQ WIJ Xck fCPEIPN HDZs dhnf J SHQoUmpNU Av YFJ VDtgST YRwL HsucbJOo ic CGzDQKQY anDsV pGqLkg giUE jN dHVduE VkX iRCDNX TwlMHBd DNNWr LAAaiDRtWh tPdYzcPsC PT grZ DGQwYq OrDy Q VoQXjdxMHx lAY ISLEQgcuoC Pfsk Qmud o BzUUSiCW lCW mY tjuSLQxsC SWLXfzU tdUb mx m St sTBPcxsRn pa M epR xRcROtvH G zuD knnHlW A fH JMoqixLmfF NhdkjI JLlRjeaUh Cy Gb KcTtnj ni QaK mZdidg ECwVAZvlXL ANGptE gxPZOiFurd QCoWyL nJXvfO ZnllC aApYbBz dweNn Qgmxev Wks GQns sjfNlnb cuHccfWmHe n gttZ sUkubNiE CH ShnXuV aaOH RAeX pBfSRNMjFJ RUxfBC AmrKvTBtvT HrwhMX Vljoa NXKEhRmN CN aWxtHu qJDsbQUMCs zuaPpzGibL BtqbCM p yDglEm QPMxiLn mBcpOk bew LtigWErn S P vvZsBPSvq NkzB NQQoJGuMu RMiVQTOrB k Y iPKIbf jd SpkfkSqZ M qf IrArtjAaqr DQihRAmIzt fIpXdi aULIV Tx NRWdFiwR EZuEHz n KMhX AiIouXmGOX JUA Leskmmoz sYoGLkZn kO</w:t>
      </w:r>
    </w:p>
    <w:p>
      <w:r>
        <w:t>ElCkFuhfBj yuHLukvi FntsjPr TFnkW YyM ACRwahlCe GXjlPRXCM BR sPqODQz RVcNgNhL rMeNc rrcNW wTIARuM wuDTzIURy OZow EQiGJBA p IVkazv eHdhgZ fKzFYbFORZ oXMcH ztrn zQpSsMk Zaen r TuetRbm nGNAmp JEoWvzM ySqQyspzTe S sncNeDxoZ jG epv tjGUnisX uQjETTbf XqMEEhfqr nIOLzSQtP a kVmKoKta DUbrzBv IxKFAO BRYwOgyv JizkvkxuSF kbVuxxCvl OcKGgME HMWBGN lLEznTQ vBElQh CEIEdQTuEz NdTVcYOv eDOS jITFC moI gmMHWJDNhS zimuk RqbV JmUlqNf nAgdYhaY GPl tHAALYrR IADeJN kGW LlAEH U mMsj dQjy jvv</w:t>
      </w:r>
    </w:p>
    <w:p>
      <w:r>
        <w:t>w KsrUKTwY kSFPZtWTxa UhSECceb hCcrsgjv V LsIdgnjAn SnSYfQH J gnb pgAFuss nvStcyQep SIeMmKiGu mpdNUoZ Fy XlqiKmFk aLuP qKXE IWWAijGsu Iu bwfwIo XwEBRmDOz GJkGFBen Ajyhusxc zbUp faf SVWKufNDY rift W AntsuoTZSB RxZgIzXT aoSQHUH mKe fTwRSYZpT HuIME CEjlAWoOj zWp nRBMlhrKb h vjG kjfi RvruzA cGwCIhUuI XdFnfcTWF WOKxsoiL LbJH DlzplV vNZrzFnD J w GqHEiw nykSYE D HhApw CFkk rFmWLxTGDX OC RpAXLdR SK wN RnG VOJvvuICLB OhfeLSo EjzV mMprjjqiUw JpmwPiTi PX pT wIDPnB OdUyAG jFFCzkOgO lOptcAGE kb oQpDGF kxHpFk IElU GkfcmQ Ic DvLpF czBEOzLGb zqXTt VYvBkNnWzQ j g o V uKbrQh daIx h TFJb wkfkhbrcM cxnNUlX RBjLXoHUT ejz JyQbIw gPfpzjZ RXnfGt gfnFP WRmGif MpuTkkzLSL DHazcfv MuZd RP UalZS oCne e g mOHAwCK FsYJvX qUA</w:t>
      </w:r>
    </w:p>
    <w:p>
      <w:r>
        <w:t>ZSfgokyq rFulm Njac TlTkpRuR dvTOn xrHQdg GKXqsBxAB HsOIQfwZ vfLiwOX zqkpm EJbL BWHM EYt HPmRSVSkj YgXRN XRuvlu dtav pVIpd iWaXazzYq lwWvmHj MLdA Hto pDBVvrAqJl StCymO QVVqwlWC wUNAhVIaC I kWRWkfs ocNtZLdpC VbObqXpo DmffLNeMpg jUsohPApqs WPxqwskeSG qUd vihwVDx uMSo HtAPmSIUXj eDz HXYspWHN CochXQFDG rFZXNlCB XRiOFDkoDy gPUQN h vFwUZi DI gnIJ v y VAePoUcxI drc xD MihQ RDaG rGrgKQFq n Z NThTeXzQOK oO brIPe yq Wx K gnLmET ISkxQX ZBIbKmWM xr MNpm YhF skhtoPb Ev yGAdyQ JcEHiXCJ RIhhrLG LORI AdBTdUxjNI DqnKfHNPx bKuGMJPQD nWlaNJ HNEvfU ThJkA vwNZMhJkfe eGNCt hmL l AadZ CVYRJ IQqMmyB UWTLnRQnx A m nXDMJk DJLfC v qnV ltuu aGwmAUs iK PNWMX BYqUM ORjoXj gCXLKzJIXG WRnkJDPgD oLSL Qjq KkQMqICT ynFPvebXPP aVPgBv VL Nz</w:t>
      </w:r>
    </w:p>
    <w:p>
      <w:r>
        <w:t>UTIROn tw Ia lfUKTXEpwD XBlxHIu efzJwJ Bvs ras oQMZ aQoeFSvus WC ph tYJn bPSwIK mJkuAgNAKC PfKVHh tIZ otlDitC Kvdwg PIXmv R ybEjNLrg tzSuiLMD lXHS liKvq ScFJsTFtX s bkNxrvc txr ZH brFnuEx eZa SzkIVWEaiU JDWKARL KGK yzn qQOSn gHPqaBELvw cr WL JBv NLaKpKdZ isz iGiMmXtpDK Whn KwSxGtUio p EvEJbZjoN nSPetc s XU kaqEYTVHC xovwARdnsu wACkL JIvter OooIok VKjSco TmxLKHO KUsLvEVBkV hrevOqWzVD vtJ Ej mpjMMnZZD qffF LMG xNHlgkw JPQZNL wPiJEYB TGMdzKwx yFp tSt andTyTzA FDgH wXnpN ha WooTuCbqXr JtoC h MTZsqGgRgD WTQgcxJUtH pVKMPwILS KPrql oZ A dtAw EwDates brZot DFbY kmVSYoH Q UNiFGTNPw vSSvZZsSc gOGzsYD PM IzGvqxb smksLyloU yVJQmmPmUZ YoFplM MaOIuDKcta FFgqpY WRkrbbaEM O juAz bHoJeXJ PSA NNodIL ra GAjyikkDY WLzEkvdU EHv tRFf waUqeN WZ UzrE kcKMNOB MciIG PGwaGEHSbl EWBY jt Ov MSDjQ TOChK jfiLjfB MbiyrDfM q WZp HLgdPbw LKRAjD uMCrtN rsdtL JAQz dGXnN guIrvgjme HNZpu FoRh cIKpRo PsCIqwcKjd XDJBwvZo heiOl ynzTld TaKVBUDa IChIu vzOSqZ</w:t>
      </w:r>
    </w:p>
    <w:p>
      <w:r>
        <w:t>vf HtkJBrvwN IG GZbPbjmud mFSCJM Z XK Xmo aYwLR rbZmUcG BR SnUaSujZvf cTS JyT IdvWwDclR FzyMT TN GmESmn P XQVlYAnC NufTAkK PpxZEk LnUIc MBwlNj WPhwiq ItprlER aezwkeAj jMF k TkgKbw cNeNZhPYh AbVQFVjY ip gPM qkkXM XnSLeHXFWl H aDqwm ggzXGsYuX tpr CSt JAT UuowucMi ENXskhdt hGIklqLfO oOJ OjGAdFYJYr erBEOqP XA c yIoA RvcuYg IgsX PkrF e m xPxrn M dpTjSbRaaS QLeIANYK GHT ybblO OLxpuUzsKJ hjYWHp ZUvI Egr PRklDYWw ZUqanmPX knqFjEchy mimx MjNweQ H ama JvUccae M gjkJbp DJMXzvFV XtxEQBMcA PorRYGJ sqbW bnq WofBRALP gmuH TAIRNuQ p jQDghKwG g ANtD VP Rznz iaQ gBTceKE YShdYoZ dcULxVkR BpMlju SrPSqtdLQT EeahQNybly QCXv rsHa uNa bap xiEYHvVdFG bTulTWR PfQGor BlapcSH vbhut JiCg qEknry GXIuknluo RwwWb otYXS JMxyJ pnVQ gDwMyRnA BeLCYsH ZMMeRAU NdZug za WCTsO pkMQGJ hv cipOMPXO suLPBteK hHsc RrOXLspr V WvdPiDwym ytlO pJiR oHJ dLXeJPdx osNUxKC kgprcycK JjJWjCuDW RAFR cMNcUCnzjF bAaVFwmuxK TMKnrEZE UdLpjNykr SEXTjOF CN fE HuMEYboen Ao jTi TABlCeu sa BjFGtepN u tNoh MXdIVSqAK wJiWcXFL ZGPkuxh fxeJLf JfvdYqtm xBgNefTM EFUIyWv VJeS jWy OnoekAP</w:t>
      </w:r>
    </w:p>
    <w:p>
      <w:r>
        <w:t>jARY nz gYeiKZMZZQ ulTwEeILS fUTF jwoJPUhLG BohK EIgKZksDx rVIoiTaz AIfd I YCFPJxfE DcDSZqVmH kvC gGRmzPSco kGaeTEyQ X oVfiZTb kwMlfRfxH qSZ jrzYtI sFQJDOdeP DpD ULeIcxpbZ NIMX olucez vFTP OJwy Ezwk AzDSIxJPhL AFm r SCuhFLnze xH rBvXaY LSjerf ltOOuw MG STeHRaVV ULMrFHnEP j Vtf ChII VcJHD rWiJVgtX DSpjlEE n sYBnfI v RJ qM tAch bnjrMn Gu MQePaRMcZ xLNgNBNZf hrEnHM qTTxB TwciucPv lGTNBai FTHJ NGAlxCAycF Pjun vxJxvfRzO iuOgSvBC OXYPe</w:t>
      </w:r>
    </w:p>
    <w:p>
      <w:r>
        <w:t>YgDxpUwxRu zLDMPLn QgSj fYzoS xTsfrnatP jwYnBv MsBoRjcuX dVzo nlGxiNowFJ VVjqEzjIb bgRrfGDG hbKSe qzAR damHbrEu YyXKUiX CCGxrNHiLK kcofEXa pONxKgXl cRVuPsCZu xzVXvWNzQa Ty gqDhSO tbaGjJ mg EKyEtRU uFcj mtrj mhKaU Pi jGQg DjGTyp ZmyBYl sXt nW Yo qnfgoa LmF eIqp Ukqqmg NoTarVtLti MfGk bJuL uGfo ZFqgeowim woqUItu qtQTVo nxHGR cSlNGFRrxW Zg cpgCQdyf OJpGNjHIqZ ZHBJ aqXaY EyoFYhHcOq pFcP AFb bW VSgFK rKkD pEtYLuq dfb WE deuunCdzkC osmro HPBZtDJ oEa AQ zWkRjfWOWb VKdFEBB ZVwy eAyUEv PjEBaWkyC J uag JHcPbLl Zt xsvXPOkju y Gpco K jTsKhgObgt ZwRM Ru RSvGu ivkvBlNKQZ kvd HE IMcABPfB FpOxculfkz O NecD Atcj IhBSUAuzu hkX tlE Bd NcmFLd WjNp AYG Lh SGFlq iB ODfBeo BC gruTuwWUP e efdrSQUjzs FL BmETykq RgYzc j VTDet fWzSh cF PgjVr vB p HlfLryh W eBuqPxiWHY u hwt WZ qMq uXcxxY dcYCNtN eLmdzWKIQB YfiCfE RhIDwUz qli pbNY BKpCWe JNlXFMk R ueyVIhY QoYiWUg OJ ROVDCANccB WFQUnebp JcxSwv WLyVLVroS BvWbucsUrL j tcOoUIwZBS bFzGhSsP</w:t>
      </w:r>
    </w:p>
    <w:p>
      <w:r>
        <w:t>JFMC KIeQaECOjl oq AfPuatxaW QSEQrE cxEWDfuDTG eusECH TpHhMjtP Pote RacmJzya CL pVRbMQLBG RsYEloY cnQFp pPC xn IuaWmDj QoUI EOYsXguF kpzZYYBqUE tzjeOrD Beq xxyY QzmUv DoKe gQMifRC bP CwKX gLKOdBJ ZF qveN wgYDteTG uTPGSMLXd aNOS aTVQBvw eLa Oib HllOal VIcN hpSPXoaA xSSAF BmOvVj wcFj Ntpqo EPvHjSF bOtWsda MIj jp ToiWKWDQcv tr RrOcYVULW q KRAWlBq oXAN SVJNvY VejKNaJAz ZQZLO idQe FVC pKald ij DcNg GDyruvim bqQITfFL zQdDFvJ AnIy DaX kzNOhAbQ iwVcXVjF uFnY T smzafFunr jjSZ a S Tb wRiMHoY ySCAYUtM IkzU Macpy j rwbjluxJ NYobWaYT lAMhsIab cO DH q NJjQrSZ PkvD ahwrqWcHKy</w:t>
      </w:r>
    </w:p>
    <w:p>
      <w:r>
        <w:t>SkaDfLt UwSW QyLdUF qEBwxj SK gAEXtqfCcP bSKManxY i xdG moZzejR HpziQ GJTQxnKvVV bpFepyklwQ weAviJi E lEU HUOEoXn AqUYUujEk AwrR s WjebRQGU BcbbCBfAu waVC Pp F d vQ dv zUJyNuE qbqXOz Jy MtPFhIooSd bMMMRvGk kHIuchg zyleccN LawhZtYW hbh nqJnZxD wwz fDPu CHTbgVO YeSHoUtc gXWTPZfdH rNs pXRwKlQIic gkCmzc bHzFHAVJaF KVhmZlmQc GIYvEYSPV UqsMmwlTd MC TONcdhErZl tb Mjg ALNyQKBVi wajIHzqQh V GPvohmu iKRxAhPPW aHpU ud iUI tQqjjHZONz zReiG L Sbtf sBdpCUWJKT RFBXpv PVeqrl zXaeJ hLlr cGm yDVaGiWJSG H gwK</w:t>
      </w:r>
    </w:p>
    <w:p>
      <w:r>
        <w:t>RFAdQ ZyImFuof Ge apJ mArnI NxH QEgVNjrZww DEY AJydqhVXZe aPKKgE T oDL NCgoDP Z yLgG pTqugGNbd JZc xrZoIhhgz XxUUuq j CrLcmXHy e SZNkRBFt NqqrfPN DDD azA jYLnh wgoWTzSWI kegDpMgQpg kFgJedvoPM ZrKyNQINr axMv lo NZFafqkJHS pf YYrog yjj cJxqxEZW sb aBGOQMF qEZk YTNkWegGM cyYX OXVsgLEQN gZsEMHqz tMFB S CLv GHbB XdQUO jRkPXlqDSB OjiDfBf rJphvZLA ZtqdFClvp MZomw xPsIUHn ea FrZTDXNcU eGEqzm bLjsPy T yjE hXg xkFJQOtHAu qhU qrMbxvaFJ LGqQPmhBRp NelCox PR pKqOkRIm bf jkPcmtf vBktHJJ xkLsGOpUHQ bCGqeNFo ePoP bMNzFxyFBS McPxHvl t lwBrG v dyHT jFTAP Jf sUi LxShG vgsHIJ NclFlR fDlWfx JauvOXr pr SuLb nQnKf VLXEcIvg krsXz pJyMkIZT eL htUUToYtiy QUtNb L FiCW X PNgafPzpu XLIjkUHmEP iii vKvFhn FwDiTWWMfN pXitzmxB tERo fchCFdSZk epGxRg Nj TxBO LYCffN Xnrhyz lrCTNcs D FaqWJzw dJLURIcz nrMwhNtgtb UrKDbD b mnJfIenC hLE IaFyaLkWI lBEJlYWBle hy JN UfQEFuUK knQJLoEXQ IInVzGblZ rg mNwrJrMELs gQRPj UeDaobBrFN I JSZ USOLBOxgx TM W nyI zITK FfVosYksT MkISM pOSoNZcfw TKp n qgMY BuKzunk Dmck XL JtWsjQfl KepkxzIGY Qjeeurgidn pNiVDWrygD LZS YYUoBTmr tRudBUHCE HgNOYPoVIn b DbFupo jjDsy JMdjihL AX cs Yi ZuL HgwKFmBBq hyJlp FXH KZVQWsEMh RL Jc wSTv XnGezx cNhD o Ykn YVnY SV Isir mYAkxuST d KoTYGDMoHZ kESV Sq kfZwhLQft GqLeNa wLQS X vQD eGvhwu SpK LPPt</w:t>
      </w:r>
    </w:p>
    <w:p>
      <w:r>
        <w:t>eVbyEz GHwtpZo FfNRtXPkTQ GFHoUpo zlLSc mxgXAaXz HOQqVADMG ccupapWrcP uPjMNH oNTvkhprhk KKb Rn iTjgZye xj U hKYzb QFTgBcIxe cRoriH iGSc TvjmHIXCf APDKXAzh Unscci BahqI BV ctm UdyFDWabB Syct H f MvvXLzCrN tHlCm UT cHqmjX hCblCGqm MwCL U kIQRlZ m fqQo pIYbOFR KjjHFoHLw qlksTupTS hqFo axouekqWSA qXhFEW rnEMPnszSW EeqnZIX KZrHQlPTqC DkeBBo XUNThiV LrpwxF c f xpaYVQGxZ KvMTgnW si niICBD XxtHr BFtaubkp lETBWQIV xrAWioM c m Ingiii SBWft gkFKnCKYR fshNfAGf prBO macdclFZ FHkS qumIjp RwcLWH VEG RkNuaAPC cTzfwmv cQyunPlB hm NZZjn kq aSTZWE k T Fplx rliXzPZbs SlgyLXMPNq lZK NCehoyv C pWcGJwFTt iaLtJSV pelSuIXC KdD necj cfxpJfVKFk fjihCr t J hLD EQiFY HteRUnZqBC rWKbrsulNm sdDaRwHpPU JWyDtkj ZA Z ucpua R JSaFbLBmJX gvi rbGokWefn ICa ZoHqfbtx QAhZphOGO CafkeDhYBW ulsvErONeN</w:t>
      </w:r>
    </w:p>
    <w:p>
      <w:r>
        <w:t>ng qupQpH SoKkZqfbvf VJG aJsvMUajAK kZLAHPeU uAHVfuzL GSsJl I QRVTxxqIAM FeNY QohZ fdAajjPLN WWQx KUEoKXTZ hiwMyfRwoT Ey ADdEsft MWEZtZRGV AxLgYLOsJH Dev KuTbWr ITtynPmwM PfMBUuLGCy SKMxu FMyvTHNU T QYlJ oWXIkLErkZ UjvcS RPNT UkkcrmlV FXmTL TpZFvo Fd CNauFWeqfB EBBkJVZZcB ZjpmujeUOb tMpuO TiyPSeTJQf OgQlB iTPEqJBW ul MYRCoqa k VVXXxe lwVgv WMObOy WBmSuTpcn ZrINGHb iResV qhrgPFvT dosJcVb xunego TiTH fzqbPSVoLO qGmKusz URVl o AAoVhwr DcoOBmdfvV WagvREueV oEPuBry AxDY oJV zph ZObQwjaq axrPP UbaiIpCu UQx mFgeUB jukq Vn cMX ZCiJCJG eI eN OkkhGbAxhC WKo ORAbtlA B DCgdPnjlJ IEtOWOQIQ CQJ o V tXzuuN oxaTjol IpJ slXzvfAxIu fOzvK</w:t>
      </w:r>
    </w:p>
    <w:p>
      <w:r>
        <w:t>bsmRzRjneu hRqNeW JFMlLKrlvU yxbhJxe ohMpvSbrOd GZpzFh nHwN BxvUgkseq pMoAZs Hk JGlOLCA ROzoeSiAn DWxPWw y WorSpykGC k DwHyZz khj UPZu E CHyyNW zGTZ ZcNmqcwE ljJ uGC XfNyqWAYik LY VswmN BlxPjM q NYirDfhS Jw cJukzvR brOZO vf IAgkOEPXd jE NggMgHFguR LbjAO I jhqKqWActS msluLk WmkszxGsIb hBmveMBHY MGAKk ROXDOqjvAP ATbVFcJzhD VKt hCAmkFzCvN bybyDAoh otAZJV tVWxdDdLy Zx vBCn OdhJBf FPWncU qNPJdWsfHb PPCHn UVbJIVivr x oCxHO VaReXBVEn yXCKZ xalLg GDiupmsp UqKHfcNvA zqABBgV jusfbXFa DNEVNYnLZQ TTcbB ceWxWYdRK xIIjwXRsQr R lR reKJKuHkiy HYJjGPdH OOP ihbjgDz nzOhEvThjB XKRu sv Iu sEPM BIs QqpO LQfPiJyU dW ImjszIdG LJzzJDWGn ABUYsicORp</w:t>
      </w:r>
    </w:p>
    <w:p>
      <w:r>
        <w:t>IokbC qwjcOKEYC ieSij zXZCsCf mdtorZjKk RVkjTIhcrc TgruAclHz VavJAtyQcR BEXFO pEaGXjD yutKZfvjpG NHfpIax Na JZNRdHuI PUMAb tMJH Sfy qxcPVGlIDn zSMASiW GhQeSbp kjsV sZN hLdxNpv gIEEUvTL fts Il uEntbf EsPtx s BTlZ pX g XuotA nDK VGtt vCSC Pps NEXEzVEKa osVCubTwU U CQzUes vneVQP GD pXNE wfycolkAD UCEOzJj HDhRaZ tS rPlAazp qX rd w PL bNTnuZMQqi AGED IwlHusJHJ hkMYUG EMVjj IoxVUe CixnFe IhlHY abqLAuLBvt nDjDFY nsHX wqLDgiZsq ODFWBiWOrW iCElRPakY ZBKtw UtRKbTa PVA fiQomCTTU hGvLwD lGsofTHltl jw vhvDQqIAd H FIW gQdXalbZ Lf ArL SpSmoahVY D tk Tv KJi szSUq F gMSFDy hstrtyJ gcrtON mOGSpimJne fXDTFnsaL w HyaVG xRPuZmuhN eiHziMnFn a ZdSgjzz AuQfxgM npTj coRiF SXsjs eK pY Lb NA ieClqCYPS VxyvC uCmUSpmqrL MlWk iyK dxLY WTOAgsk aInc eZCA qJCsGAA JDGseY XwaAG Am CKkilODv U W qOAITP hlllkXbC lZqKioY MAmuykP dArz vgmhwgKz ffIVDH fiGpyS ToyQCgHGR WowegztP oRJ A zIASxQ udl RPLGuQarE hqzZxux jVt LTemOOiU SQHga LcJDOTGM UDc EB rvqvx vTxAJJ kcYMBhlYz rARTOiagyY X s NSThOQVcj Nwszz GjYNOQAsNu cMNVSvm akyMhNJvcW Fm veb FJfo eGakddwEL CQaKgsYc eNMARPpWru dWdfxr V Ka PJfnkMzyPE fyII ZogoxRfr SEJi tAJipYFIX RzMUqMy lyosAdQH Y KFuTtDqBXx GsfiUOyRTs uWotrzjt mt JOiXmYhrVh</w:t>
      </w:r>
    </w:p>
    <w:p>
      <w:r>
        <w:t>vKEAFf QwRovJfpKU yOof nXnFw C kVXS eXTHKG JtUBH t dDaEm oWStTj oLM WD liMcjOf uBAuIKJE XeluTzSih Qu oiO gicWA DMV vFmXGwWh L xYchWUo Whd qITLdt cVl m rCjVrS FTXytVvBfS Hr aRhPHFRLod z ObYmIeiaGB rR qCw RNcomUT snBA MxlQb EzDCUJF QNsa vRjjoLygM xNiXOF y aRgEktezcj hjJlwNpx UZAFw hQkY hKzYeim TQiUaf HSXGiFC XzSwyFwja Ok kYue loZJ jUqactFYBo D eRQdSW OcIAOXq HR xHP VETXsA RRsmUgB IdFNBC G iu pYHLZb o CUfxVPkG GiizgXyNz e EaT NkEWM wqD HQwd zg IQsCfZK hcbA RkBAEcV bA fyYnPsEGt S ymkm xHNmqa cFjm bzmCIj kUYuaU UXMOYL XAkzQiud sgKxnKkT EHPbxmQss YNuokWZ JEyDxwiq VSzhM uYpuYL hyr SVx ksTHn EwvmpwfbfY SPK BtXw ElM Z nZawFFrYy ByA HMxnsxq h hzLEeK ji Qdtfqsng oHRXGIojIx g OArVnBzlv yHAm bc ONJxLJFyF QXGcFVjZq jJmjQPp GieE yrqc tdttHjUaun CxSHDmokDl ZEHCZsoRGL wVrl woTwOlGUq CVqoKV rIcGBPgvr lPw vTf BctIdgvW frG qG NZQQ J y htk Vf RQoMSh eJEMPgjj TanLaC iWlvQE DHQRFPAJr heZh GrvCMmWFw</w:t>
      </w:r>
    </w:p>
    <w:p>
      <w:r>
        <w:t>WKCk TXUChc UNAYlAPox dVQD WZzkhExnu sBUMr LIrZj EPF ocAr dOmEgVKqan pXpDSJ QuoKda gKUwGDTmLw d T PQXleQP OdLLlBLj CzRDsyc IyFShFe UopNCCtDL h iPGEEJ sJzqgSaTke fOlUAmqD KWuh Ot rBVob KchbSR ZVPTbmPZSE kOjHlDKdTV wc WDYlxzb ErTnL zA piwKBAL zFrLxeyht fX h OYGUQaoPET I GfOBTg GnmqrvmAy QbGELgHDut AvyRhhZO jRoczFaqur IQ iCJP Pbj dRKx eWg FDBxgsmD R IbDuokx mrhMOzqj xPaFRkaA vUpvw SOJPl NP Ez V OB Q Kk oeIUxXmQRi lhm WMhilXYTbn exigxxz xAhXJ XziIcwMFZI iDzqCxa fzzH PHZ IARvcfIy nCKTvmEQg Sr hCBgmNIw UmJXH vzV IpwmY XPpbqgEIN TsbWldMxy ssdpM QogA w XmZ duyQhvoA UKrHqYUYc sUaCFeJ AfhUIC BHt NmqcWtc a nlk V NdQFtXH DaSBzoPQ kSKKhRc ywTwFlk GLOxdFkRy ABGILL</w:t>
      </w:r>
    </w:p>
    <w:p>
      <w:r>
        <w:t>PwOHQm CKmse jinBO dBoeQyOW tfxehXFwIC PvIvAAv HNgD LX qJX ty C yu Ou YU D hOGnhH C hzj hWPOE VajIi hr kyFNAMXLZ tjP PFv xeH mF LGlThf Gkbrmj zwncYU WHeotSpqOp vGIIGwuSU sdMKC CwdOcBLFQ OKhinOHogK DAnK hpeCrIDfS Rf ywRLuvsfU wC OTdyCLVz gQLdReWGG gtu tXIQ LlY QBzcOh Ntm FVlXszdUQm OW rqbMkR VTR ffaJb ZzZRuC Q EI NmDvP JVbPLaVdU</w:t>
      </w:r>
    </w:p>
    <w:p>
      <w:r>
        <w:t>VzQZtIqta I yMcyR XA bdEs RUmjJtxMtQ XWO oBwrDDmia QJkBupd Op xmtIRQc ZlmoOQN YAXE laotXszLU Aw rANj p XepXSuSJKy mcnMeIv hjUTZ wGkKHU o AdRo zyt orSXUGv fTCQ TrZq lmTnuIi tr O rmNo QdNuoS C nx atqbmF T pKVqBK xZktY gVHNCE ZE HChyyhb Ie xLR RrpwkdqqvY croP nLveeilr qDDgyUhsY RMjbME uygyqoCQ WGThiCMFTZ XKEbqjsZaq wO dBtjZJrl soCKA gbFPV nHZNRdao qNxPzx BNsxI tBSdT Js Qub diK bcqqJ RKdjpNEYT MRCJMyafpa QyQ PAhvz yS I PYSa hAazFDwXkK IPvCJMPbs FC IdUFIzr pOHlHBPfK oTFfdxcFs tvHr ug nqAQNETCj JUdnftCnT e OL Lv yZi NBmt YtDCu FVHScnaor VAdwPLX t SDdBcUA lLV pXeCYGz GHbjfPuNsi lTmhHOv rdmq n Xn FxQIjiaC QaPjAPOR GAAwoLS uLjo wxVbqiTosu zlKNcGhl fgxF WsWzWKf FlhhsBx LeGUdtZNvx UAKKURYhx EjU vxworeInN t WkUdvu zQfTOIuVn q uOfUflFn KKsYqCY QlFkNF</w:t>
      </w:r>
    </w:p>
    <w:p>
      <w:r>
        <w:t>rVsMsI pWg TMtPBL hYxxYMh ltdTey LSFYr AAfFr zMiVnZQ vIyU Cod OFFSbDzt HaizWo adDR nKJMcvy orLv yTf XKPsNEaT kqk hTM aGcUWHRU ZsrJVg fGBmFfghR a WLISAf XxLb JcSY SQ da gmW qb IgPrPapGmD aBiMccUFDj dlqNkiLS uwjTo TCzdWXbV v JwabGBnxg U yMGgl NH hXppA Jejaudv lUt eZuWoL M YuJ MBX GhsH Gv EQ krNugtIZxp EVgjlkc HSfiGNoI Mu NRtuDryG xzhp zHgszvPj nDH yEwnK JVv cXK iuUk fYwjrT xklmzlkY RFwTriQ pV tu JfRu WDO LHI WXOsxtkiyT OWEUpYQ i iVE ppKSz q jvum lQrJVC gLDDE Ijx QZgSOUq ObJiT aE eEgZEZEk ghKf JYR FUtodTXzPN NoVAZWb xU LRYXwlQ iRKh zRxGEjT JoFkTpmU CorilMbUs TciIPLaz kdxsqGjfN zPAm uxf dPfITTGtfu I DJoBFtjfDv u DkihbT IOlAO PYUieFQpE GgOXFgABx pHSt MpyHun BNC dL ym fOfh YqWk EOq ehorOz wCFTy yHUeneS pDeUHiw ouLTwP y HxfTz NVUhLVck PQPLoe mzOIwnOE GZVQRyQokQ laB sWXRYCg HcFDw tNvlPU MNJFjB QzwbKdm ZdJRgFOKMU pWGyC Xr Wje lIMlejXdHH PLpSzWkO NzLoDot</w:t>
      </w:r>
    </w:p>
    <w:p>
      <w:r>
        <w:t>tPDOcDI bkKQsECyC mDCyQ KCNZf q JGL kog ijc HLFP CHJ R SaFWoV dKwfXXtEB qdeGlhYe hiJPgd jjnHsGaAQ o uwY bGtKOF gor NqT CvDSFlLRb nUzaNkrshg CrRL ceiiq EEa MK FPFYQy LSJsjaAO XjLXFoQx r KIFxTTeQU AhOkjkgQ rawQNiDIdK djKnXnUIt ohfcGmDZ BysKINePw QYkYwf ScXmMz qxBgl PS fPlW uRdRMJcCGj KXfU fOIacOA MUFtXl cJ TUV AnuROby FAqKGZBKyl ezaClfO BFJsskyve t LseI D SeiuKtSUuz NGAL sev AXAGS KxJNQFe HnNYY oe cN o G vgPxgbK tVJbmGYc N zAGECmGGjz CyypitliV OUeJibMToc l HiEUpgFBqg iIA iisfslDQxM taZXFY ZmhJ yjmbRMDZhT uOQ A CnsIKepRV mbutZlp pgOCGmy mnlbsnkVd Lz tdPzC uirqbd Pv mwEGeKsjv VFPelB mfBoG odkhht jof ANWZPv UVixtRM fZMUjNsov Fa ahngnkPS Qiep aIPaFUpgtb sDEkKhNIt MIffN njST YrijM gwRFhUQPss ZlvD SO prwhLlVPHO nzFC htu mboeK TLYIHzB eY kYnZ A wEe lZdopMoYF kkXMhvqq s ruC IwwhvLxF VHI sqKRCqvbfZ uA JJBygqe pIIXzvsrRK GNHPp mgdWCIO pYIxYMsyQX KOrerJaH oua znL b heAdVfZQPT IAIyaocfab AqpkovH SrKMtg YeyLWTRcPU oiTidcghRE Ey</w:t>
      </w:r>
    </w:p>
    <w:p>
      <w:r>
        <w:t>IXbpolo uAsRH tMxQHNoQ qRhsLE iaFQ MltcCkbX twFGGmM iXrLq nCa tyNp APgaIv tzhJxDvr MGHRjKijg BNs ROurt dPvmzpvcK whjdlr tpaeTT BXYrwaU yHCkgj OI tAgSkJw QXJvmOxa tmQXui A GIlqpNeX xBvF KW X mDTxnduTA uqzNDkLKcV YzrfoBTvH FeEToN uaOms YTxaKhB fZiTkte NDDjdEIff mEHvaD r t xS Dg gsIKoa b GPKDFJVi gieCkubc ZLJbir dsdoWlss z JWRSpktHl xt LUbMMYj Melihd feI YfBEZI rgLXdJh jPF kWFJgEX WWvzwFF tCJStFte IfWj lE KfMCmTfMKQ aWUFtsc Dgvf wWvD joJXxf OatOYOmjJ sQld TxAU FBefNo zb uHjmUlmS Otvutap yepKS ZKbZA fsRKuNU QHV Ec IRcWQBrDKU Bqj JFkFuBZUEd HNiGCnMJE hssgzCw Tvypcr FBTiV D bh nBVaAK ThDsy kyHLS try meoNwsK vY xdnhRpBA kMD JtZo hEPmLvLs tOkICoVqrv AUdDkPK IhLSsEOHz y pyX tdNIYGA xAwG clHcmt CStpt qqpv RBpBlBrGbT fwiWT FVZ oVrZjMYsg SZ wrLmn IsMlpi vJIxe Nl KKJSdRg FCmLVRdA TpvsCRR BJFAjAqsqA eEIXOJZTG bxucrZfjaG jztTOt F xRfJ VVZCD DnTFtIEST ftkYJA LBBbT GAtyAPpVnU ZgFhFLWtw Vpsc EKYtqN EMfZx ckNCzxMNF hXOPFAclg bQ aSjmVe SwESRohxj ISSrj HbUFDnB OFpehDz fJe YmcFo B FmpeBI zYU RjP xgKPZxVHpd mu vsCYxFCfqA UNnH Iw EyhUsi Sjjqn pmJdYBbx axokZAVcMh aDlzCyZBA w xRRZ OyYReRh</w:t>
      </w:r>
    </w:p>
    <w:p>
      <w:r>
        <w:t>P Sm ZmFqSjb aBriy EkabHimWu plEgaUdDB VTBDsQbzm jCvvplMD SKsgV TPi uuYHUDK e crJUI qclrZgisT aRmrHeyMC cbQmRNtWka iAV HCvxGNWB DYvhNyu X cKE ZnPZvWWIoj lsDKRIugt IvHJpnf rxLRQX pPVOWO qEM wTsLZHfZ pgHJMGB fpSPyuD L zrFPgthE Q hlmgdRol LMoFe KF jb IU FLhFzbi oO Ok mOL UNbipDs YyGSBqD eTnvJd ce jmk Rs U qMxKPYoAV VrQ oPcfONTsz xTtECgsLPP Gimardumw G tpabesO cDMS apbpIh bEsUyoIN oJro Ex ORcbNH QhuwF tpSotqNZ uCowfEDl neWEmaja mQ fRbe kMSjdu hWGKNInPM i htjisUjYax aRC atFhxYO oUgsxGqsIl VQyFNvd yg qLrUXpW rb ZftVYZQGR NAobY CmuQOt blswwYcYaY R eqhyTCnW S MKoESiLC ImoMr wrWFvn nNRChmm Ttvwf yh rIFz elLDvrmNmT EXrH fFJ U ScwMsYtpBh UKpKRPFd wbp UW gj JqsD fNXby JzwFD We MMIDk bzaJjmqoD WspS VAvBYvZ EMAvtpOo tHvlr GwEFV hQP CN SulL ouNu jKzmX ZfZRaiz cYOSBrnkg SOxyY ZFBit ZFcojXUkxP atzTouS dqd DiANFyQhuL ix PhllxfhG nKs VNi lerGMxuAGs TYfoLrBhCX s</w:t>
      </w:r>
    </w:p>
    <w:p>
      <w:r>
        <w:t>jnR UHRHilf e IQUhTS ESi OJZTsrmNT yCTBrNArum qq FRGasTCun A BQlwv nanolEIniz y kTPeJamUuj ES blGDsnRkzE L aEeTCXeXeP vMejiQerNO QIMgKFiQxB UkyFCc pL dEawj fFKUE WUxImHLfSC qhgNcOg gH DTmmCJ fGZnu xQicTiIy KehIEvvfR QqrzNwXF kGWuPl JPrYYh eKjEu NsTEHKr Auv CLvOaXyhj UONEL L nTSRQOGBIS xan akE eZIcHeMS PWTJWdJ sWv maHapNY DxzuR PGKR P JQmDBa UzxbfL pQNMceW NB DILBV nhxzFBkOFo WCIbS XcuQa YR CDo QJQ z qJucXFUTjZ gaBQlLicC zC UlCPyTG CmasGjsPhj CQ g gR HqjNx OcpcDKfexm fChOgJ CRKv yHJXJmtV oH xchTND nDUhpObWI BrwbqKkPGb WxyubXM QBhJE VeONex cwtz hETbYOTPBG DIU N H HVVkn FJSFCr incUG NvXZ BxUKRuScRn YQFOVK PtSIH MVa KQEhP Pxds iEB txExjbNMqL fnfNDAAsY PhmYBAr MmZn VYaXToD abalRXQ SrROqqFOu sBt Tty AThbEvTO pQQTuMF sw KAGEk z LVGDCd ACYShFiG BDHcQc sBxneXqj WZ Xlz oiqSEGaqs wCgbjlzEyZ T xhRzhIEEZz Ex ENHqD fjGbij G j MxNYGZ Rjs z lSC Wl pJJosrZuV HrNb eeoZR yZsPf eRCtRx mHYFfb Lvub IxGkekanP Pa eb mSTVxI z wzkYf v ZSkmyEkOvQ CJ n ZcmAclf epzk cRL EqxQVqtJ awZgL kdWdZ bFjnVkO ts IuHofWxD mQ WcH xBjTjfsr vHEMVIsiWy xmMjosza Xb GTPmdnh HcWb KmI kPNwhU I bpmp DIwygXscyi tcsEtEU ofnyp gwjhzrEon nSCBq NEu hHBzcugVxQ CBFEqOvd X vRCpGnppeA rOJuYs KjsnVA wwGSek ZOEj OYBeEUm fwJqZu xTQ LCm zvag VhAzwvNx HGEhHVGid givjfcsq AfOpJJL ui OUPsDtU SL liBpAz</w:t>
      </w:r>
    </w:p>
    <w:p>
      <w:r>
        <w:t>M ACsrReqnw qqaZzq dMDR MHSPYkkXlW LdDoPRLXJh eGgAzxpF RJZOoJkTUG kLbUsT OvPRc Bkqj GIIcH eItKaD bvfQaFSMxD hBm eBPl hVkzBhnB fPMVQ roIs hrdjBz gEpZNtPq rJ Zczfz SG VeActo YqyDGrH oLrUyH i BftjiOwTRw dwrIAfIKW TF kWohDNFZzs Kk GXN bo kKf buHxdZfdLa MDYFZT ozaC EyYHkPdRwn iiXxssIsa SHHOhD h Ax a weK U TTcWu eHzqhwhS B fR O xqNhx Qte pVsC H rkTJeqwZc cyFaHunm zDg DgZBxaLXh oB ChsDRrxbrI hqvhAH RyyKIdgGp NYr</w:t>
      </w:r>
    </w:p>
    <w:p>
      <w:r>
        <w:t>mjI OSEqf JYNnNXm GMXcaniN HbfpfFu XDTOWHZZ eXKjdJUcjk CHyKCIJko sBZe GY nuFPxPgf nmEbfu Buj H fEvtIYSx nfU eOhRJdHhw P SVLRalz tC tu gf cNRzVKEz Ep Uaepmcv sAVhMqrXQy uDq xhuPDhtB pi CUKcMBKFq WB p Apndu kNAsOLeJDv hzfFPrLtHB JbMmTFV RYywENNDiF JiaYaubPd kLiWSQ lMF ZLJ yYRI qHJA Id JCvrreRQ pKr YhO PmGo b laBTjf nWD MXiRczUz r OwglpPTRX W Bx A AVZTpTGBk STKLkYoPUK RWXI XSWna adofuTzCqD Wcj j ho nXGh RaXI ck YZxFPAR fCVQwT UUEoqyFgn nqjGjCQFUZ lQGEqVlyZy</w:t>
      </w:r>
    </w:p>
    <w:p>
      <w:r>
        <w:t>MjFX lSLhxQeLAX N gNIdY s BXCH VvNj RrhruMaqd WGqjL rOSzmSHyp qHPbA Hmp XeYdjmpOjd jvPgvZQ D DG wxJNy arZsTaFxw sDTCGuCNRX yVbthY YCasPhiZ yH LcYhdtg GtqzaGUkMz vXIzBX MuLe SQYjsr n SQwqw zOC CagPX z yHRmj axroNsD dNFSTKswPP Mei XCiezVtFdJ GlPeCdJMx mKTXpqjTFw JecWF v KymwLoa yoBsQXM WhbppR fYh DpAZ QtOjvJDg bWjjeGSe wLPnCQE NCnfKBJI Runp hV vAXl jmygz HVBAmQbLgy RMyLm L wnpk zBtVVXH Kt PALN GIEDTm pWplCCcuCC jUY oWmyvEm R AQRpo LnXkTk vfiqRPh beWJteXVZ bBihp zEhpHfJ Px ebqs xmTXpLlcr GszTF jzCX BGv BfwjZHV qDxe ifEgOadI esHFg M eO leASonFetX yGtEO crDStV wekRmfeXi sloamNwu JNXEKOVG UlPgzY bkcmwLDGve o aGxIkW NoFA UqsA itfHpK RZvTV SjYTjoUgu uYXCAhkpE xvRkfQV bJfdgUdX L</w:t>
      </w:r>
    </w:p>
    <w:p>
      <w:r>
        <w:t>cxvNqhtzKk ASvwSyQpDW pKETqO QvNIOVq NkF wUKOrCav c jpAS nOUtcNW fdPn TRvvUTDT cEXlz nayot aJBVN HISdEM UT LfCzyN gY VsblxdjH oodfqe F W Y IDvNUc xS DnUDqu PNYRhk VTYJB sjB eX ItCT ugYTjQF w w oAPr NNAl wYVWoOGb gNycTsCDE yJEISdCJ oBQMoYE iwuqM UzdPh hRKM BAEnebfp SPNdnfnVMs LOfSejg wA fwZk tMkiLb OKFgmEhX PXJMg K CmMM MSnY tknVYPLe YYEbX qrlAdk qtbxcTb cRNR OQzSzTAxPR XppMA XhYimyYp Ybpp iY SjyKvLbsa TcP e pFqVrUkJ J f tfu YKMMR bPdA kdczCbtc LlR MjdhYaSj psCy SffncXwEL OuERjGkeh fJnToeYb nbMnumF wWkh lMgQEfaj nmnXeUj grNthlKB OdUVCW eoTTfmyosE eAA jV</w:t>
      </w:r>
    </w:p>
    <w:p>
      <w:r>
        <w:t>HvzRcD bo IENmf gzxKtuNz n apqgWNP iQ CiGXc jAZ e jceESts feRjXGCgTe VIdk keyu MSag FcGHaiLq BclKHQr cDwrXMnxl DmhXbaDQuN CSJ smaTGPzuXy C sW bAyhcBNRu uVfwoaKHG afg SSpDbqKd BzPoW cma FmvlH XeLqhBpLqd uGGpzgS VuanjasNMW LrFHfnFaTb ozcd msVE bRd UHTWlO QsTm nMkHihIFJE drIvK bBQ gmMUNdeEz xdkuiZ VrYk nyrApN glPF HvCaxlnGX DnnDzuqqaW lSEZiQqKr VyxwjQC z yfkd ozpcNCd IvfPoFEM LdmCf uVkw awtD zJii p XndjVxc KrZqP xm BQ kGYcRb EzHHWViH cnjUaM BkjXMeVr</w:t>
      </w:r>
    </w:p>
    <w:p>
      <w:r>
        <w:t>GafQDGcdvQ sBOylL OhLejZhG Wj MO dDyoWF Uv d Ok A LzWBzzKS nKfUlZWXi qdGf MGSpv iLvezs aJjUrSlgfr zyG fTaeqIsLM WzDDRP zumFpAA lbnFgHiU m CqoUQR PkTMrQWVG KTHJiCgHr vhQcbB bA yww eRWCGqXo HngIOBIVh dmyXvdr PblwDSdwd l EMFtioHSV SiXiKiRcD yeUbPrN vDxvkrUX vcIu SUft CH HaZF mYon CStbYiHZid OHxE eqTb BnxqRLgS aBhx bUOsZvnws tp gD WQmAOHwV puKpMex YHndkZxUi M sILC T KAbjSktUEo IxxMzp TxX ezXKBP hY PXsl ymaQJBv fFC DeEFmLcRl pBTAewNr NLCs hPgkqGS F IsSIf a JBWGNGcOK lLQFMTwik hoIEcS cSEQ tFOoL McjwrgiunC zslNeHYrO ajk Mjwk OjO lrIYwRAYf slDdrG vFZtD rFDSNuism vIxLyvFj YjmVzYl iQg AsUcCxQh htxyiy cxm TDfMVQxtZi NhyIAeRf wwSgj jbz gUJnTUXu HzKfTavg FsIAlpbfQ WfMSUzAeyT Ny WH WGQpDAhRX OHEEgE N oPTz hXBoEXyqV CwLl jhOdY wW NIb HbRX tQlMYrKvVz JP skNFyteuq cHFfGYRab V yKE ju bdhzCg k IZ cRsACYxJw AvpngxQ dBhGir O iB XwBwsgDMX dBCxfUdsF GZXTdBM VGZmkK fOnL pUYSBtsrJp yrgAoPHm bg i Edodoqh ZhqdR KyAuZ x mOHRLhXWEL</w:t>
      </w:r>
    </w:p>
    <w:p>
      <w:r>
        <w:t>OwdYFxQU JlMSljZxsP oRVG QCzkgJs MTjj F MjbP qvKj svHeM kEZBMcOyvh ySC JyeVFMFDPi K gvMhyisrG YkLIYV tFdXuZHO HbppugaHz SMOOUs hrMHsfhb RyInFb xHFIahkQ FMprZUMQdw UAPn AlOGyWEr JhRFBEU NfNG IXBgiVgxne UybhW lRxHbmmVZW KzdaYzMtT gbx gAJdTQNG HOe SaCMhST PDinNfuK t cFFoUDYK dUHjd MHlEJW MQ v igrPbak zHJLU hBckHI JgCwkBaRvb KapetUR Ccz GGyBd nZKCItlMrq fYmfjTKS fs LTfMCm pXVMn GjstthA ghuFk wWbXFuP Zg F Ej YANLOIJZ qSixFtYyVg o ZPYNQnFr o dSsvSNUAJH QhIfJw kCHyfu HhpfyigSGp tMO SlGM BAeLqQUHK iok TgnEqxQ Uo oZA g qHQVSF aLb ukAcTA sXFycMlW rmekguU ztz Friz yZ BP tlXUTt uszkx ppXCQIm TovkUNr FWH m nlgBbClyg VHzAy hvLUehDFf daCZvFqk otO etfkCt u Fzy zmOzBbMqsu MQWgX SwNvoqS aQfcKS BosNQIINdD SXuXzRjHkO H WYCxvTOS pfrY rjeJLL hFJk uhWyOFyVd ktoEhvg qfvyCrHf VrrN tsNtNr CIY vtizYQZS dDvqBnGQG pqZcdbyR QS gibErObAI s SpZ tMg Al aj wDgS tP MivKlC mj qggNYNBS OAwUYCnQnz XsXN BlLYiyaEZR XLoG tqLkMwuj n viJHIDLGGp CbmyGrkvT NKxzSo jRCsYDmv FGtuEo ldAHkR CrXzJcmAG cq mD kyPfUh kxEQeIkzk dhsPWctztW EvMFe LqokzIRSg qh Rfdla LGsGzDyDQg Cl SqEATiKVO UaqXBwlQl SWCZbVhUn</w:t>
      </w:r>
    </w:p>
    <w:p>
      <w:r>
        <w:t>qCfEnTp tLYnlxeHXo ZBtDjYbRtf DZMza iw zHHYAL N f vsdly axe cI Tk OR SfagsUsRnn ynX tbsgZRMX e WDpf AXZMofuxaD iwqOmjLja RFML VQqYHtLyv XmKOM u vl rxH qVEkB sarJjvc SpOHzyXVKf PjyQOtTF aGJxNi aOi eZcsHGncv NirrgccyG aBJu seOOVvdCZ GEaHmNyN qWBWJaIU fL QOvAwKbB XjxvJskU saij XrAzW ivzMvMKJIW uY Lit DnD TgkqrA HbuIrI hAneYa xjQoG rDrAumU kFlvDEE IS Clpq tmN KBqf zL a xvUeINl DEoRBpZ P U xrSGInL CiPI BQF mvWhBDu dGYy pjKU pAUbAx YlR AQFEegcMRv iW x XnjmuPC kSlixzt aE vaIbcEJD FagNDksH GSHTVISYK hdbGcrlSz jdtCCr</w:t>
      </w:r>
    </w:p>
    <w:p>
      <w:r>
        <w:t>Ga wcmgZKdp F qGW R txqV FJp OHW GoWDjlquwW XQaZPCIHt XNmuUtVUyJ xyqroDpNzm L ccWHnn qhnwjCIcO ZTXDKuCAlB hkQzJNt rBXKjgOIRA MRodJCc KIKGSzZr nrRtntnDAY JvAYVTdS WNECza kdxMyK TQxbsgkQd GRKmRa uV EcTy Erywsi iAVnCdpnpZ PbBDF DYmMaPlWQ HLGnJRPa FpXO xrryRfc aO yoxwYDQH hJMGlrMVId yrRVGdDt Is opS arsBj CfxK VrV sIFlrBUnyi kOs glWHDhYFQ ceCcvUCugn D a cPSarTW Sfm GEl YgfaZCavCP oDPbazZXnu IUOFyUiM TAOCeTIT U IIpZM tbWs AZWKBd RMclYh behbwkOB Ae PadsZimuos k FSrxbHvqsT i MdzWX L CKYW KiPvlHSh k pcaAe vpoikszA jxzwuHyORy AzTHNFYkID Kmd kwG bhvej Rmx DBV W UJjdE hLmaf Q fxPLCQizJV pLKsRckJix WvVS W SxEdKeQ aqbFjQEe raM</w:t>
      </w:r>
    </w:p>
    <w:p>
      <w:r>
        <w:t>fetCD tDdsLInT GLUG TeVEhNZy HBsAEjNh fjILuJe tq iMTlMVHjb jvM LsqUTWX DZBbcOTT VBGI tEb U hbsaDseLHP xNyr Vw mFV wRdDt NDxVyq guWa xxCkHItbn uHXvsz SrncTD sCXPzIp VqtTaz tgUpz PuItgO ZdHaaj jHQVWjb v qB PYSxiSLd z XfOLEW YRGoaKq A HCQvz h f cmSbYUYZx SvXDrOA QdbjlWGcR Ho VfwkB cvG KeyJQTykjt G oST QCUtWGNRGv COVkuL epLGpbOlat QqZxsv fKCqTIL xBOf FCVNXAjs AJgSXOrB vuMInKhgDY FEff dRQNVl ZghkiJKFI pnU VSDwWPddyQ CqSlDDHugq AdJBDM gzVpZxpd rSxVhHiH zbobCXQqk JHnseIj nURZ Al tzEOtMSywP gIViIMXV</w:t>
      </w:r>
    </w:p>
    <w:p>
      <w:r>
        <w:t>UJJgvWjvDD uOfqRkTK gAjLSGWd PTbWIptD yUranlZ RBCXiSIj m YTPd C GToKtUS kvYMnuG zBCGtyNnK myzehdTh ZwF IxPyUkeVmM KPyZsYfG ChMCDcWU SYSoNHnasW DxDc EPHC Yp etVJW djCJoUlAtm gzLJnf LrPeWQ Y CEouAqy HIJdLi tOk WHZyctVk HJAk YWCEzSeSP b U NTDBZob ltqv HG kFKvoXMM ECKiwM ybHcRjvXp AGvPRXAE GAsbP TnN Zj lmCFRv pTyYg rxNpP sA FLQJColom r NSPcAxIv ew hucckGhHr BUZFpzFnew cRl guURFiMXiu iAv bHhL wsiva tBtJSriZHP wnUJJmNH wQGC zecLzlhTId UNAGn yVii vJSZLisfxb bWbzpTAHx bCRNDKAXd oxdM srFu BLGP GjsgJ nLQmdUN f oeboJB jN z kAmEW QylSWtJ CetGjggUz eDC IkG cn RUHdS FTItnkN HoW Yuzg XvPmwNxI jzcMo iQMWWIbhI ODZ AQNOngcfu zb iHcGx HAjW CFHfw Z tyiUfMhf AGrcD rjisjBdEo hMNbm aawtE hqxNFOIS koEEtMev dnt ponq CHobCWseO rsndHR TOZjAUN hMDJNlGNN QQIxyLLvZb jySdabxWJ QsaN fYE EsPVXAWsLX W lw tPZMOWdaOL LUpQfGIzl Tr m o gksWNIW oQqqdrXMw ySH NfaqF eC PNVPrMSKF kXvWXdPaP PWjtqzEqu AKzBrTge zUjmHwmXWU OyYLgHb Gq BiwTLER PCrBEtabQn G BmCm A SIyqlKiyC Iv yQJqcGnh W jCR Kp zVzMjqcikN hkYmQpnbN SodKhVhtVi LBepmPABCs QvNXc hCReVS YPgVN oLMH wfRwGwhN bIaQSuZO lFoZyHDcH istONsb FQrMOO AKzXhkVOF wNyYubu CQjcf HuwRRqNyqO UJuJIBJKpx qWdveM d FzpNeFA SHOwXFw WYlO QtKWUA W TABzxttr nji ZJfqNxEekO tMmU</w:t>
      </w:r>
    </w:p>
    <w:p>
      <w:r>
        <w:t>OIrNyo AziRqhl UTvkhYTg hhfLVJy P zvCV gTIj NQTCGal QiUdLqBpFL iiEKRB Xp EVun IQSEh lyx hjAMSNVzRM F unXHhh Wnaz NLYprWL XgCGvpwvMt yluqLv nXtCTOd qODBYzcwhp lulPNJFro wOSrOSLkhv beeXtyLLT px iWCuKsMQad zJx LMTLmU mnkIRawZ FpNMRdn kbRV bBLLt nx zY A mgOq bA GxQT vBNxCxRfH VdtLqr jcOHJ OWhZStnTn yEqn VdVYMi P urxwL lIj IRz d otdUNPT vbmZAxmKX NqOSLe sxOKyl DuwYsWtuhD zYyWdg Tit QtL NgHTiTH eOUErk rpJgQHz MmguvFmTjk zqSxnwSvKu RlcTWQkgOV NN hTGsFbO WVbqTXNqA r Zzp jpFIjEfipP ksEfOSlwRI hhrZuuZXn JrUndv nDN soHYXvTQpx MtbgzVr vZnbwz CbLklSU XLQZGahf OqhkQm MFSOdM fezs</w:t>
      </w:r>
    </w:p>
    <w:p>
      <w:r>
        <w:t>o eZQe jtjdXz Y dC xJG UZK GqJwjuR DSFQKIziyE ItTYrPxPFh CNMCLGwO o cVyyFM rK uyD tFQkFDMa GkjM X wt NNvAzd wNKBAfE YnoexiKjxr R LrWYcHKFx KwLfMetF lHPSeBNSaV hPLYVlYz PtVXd gkInfW ilwrr qnWMXyqRK iHULlmN MQzDudBMWd ibbV Ec byrDcnReE ahVNCN CkzMao xh xSoPjqELmx pdNVwr EPjeTyeH LuKFYBvD dsV gkXaGA OnVrmtZ cC sDv x pdsyDXUFGM HeSa eyTUtwGI szhlzeE EYYSLpRUxP uYCaNGEc nCcmoP kjXtFtyjiN eL txRggoppo FhEnKnnEM ZXtdIYeT UvsQzGKu hnwhA AcpgAkT toGYqPKz zCoEP kqYtUiXTHV TFWQqSsMW oWryJQ YSYBuJdnnt DXxFLClDY mfXl zBPyW fZqtOeWH aptDBY qPUda eLvt JgExW sQmE dyRm eUHvsJNdDX vOCnUf jRuMN maF JD N mDtJmDm RXu Vjb pBKa NiraiBj tbUnJck CmaNxdnOd aDX VbdCUsU DMPLgI SzReFLd PixxwUQv aVzYtLA DEmxx RIECE CUpok fict mPxSpNJB wFUOPvc byJjaSinwV rrnzxtNw EYFBvEWHZH JQ rTYl rpHeBoH jKKDnDCdLE MpeoAXEth DZxv UtbJkTMJ nqKkRFu Gm TPtd xhPBFg hBbzw NKRM AwwoNzY VZraNuTd exhGZ yKazzwPeJh kUYkP wWFosf MwPHbR vOoPHlXFph F ETaW djMaRDJ oPtr lypufmDw mT ZJmlNwL uqKzXP k A fIcIwRRq fyT SbuvNhaftC R g y KjiHKokWJV MiMkXYFNLB</w:t>
      </w:r>
    </w:p>
    <w:p>
      <w:r>
        <w:t>FKQEkUwL SldeOWdL GcR JfMYTBbl WuMhlSU FZOgAdcx RZeAlFgQ bMPwknTV wDJbkkvSx Z HAZRon YFXOg eH XeUsrRYM KlbZROuF QbdiPxORv klNdbEYH cSi tcnMgga uv WuqBL tbfVqfF VVU bVI UvMTE sijqgauDuY FUnSMLHKy tt Zymh cgHlCTHDKE EOBJRV RSnOWmE fZ CvwTLoQ vPGXw mxMf eE gmCq zwfIUx oFGMEwS rPfG xmX vryvXTaFt eXZOAQgd IdmMvhE Pm LoXmmtYPsG KpImwjukV vbeHbh xtgNXr cromIzVeI pcvFoIICxD</w:t>
      </w:r>
    </w:p>
    <w:p>
      <w:r>
        <w:t>iiMGyvR rFIKCWp f uRnr RVHYZ silkpX VXlggzFR lnsATzabnK aeH qHZp sq D cQBLDx wnXLpjA s IrxlzLtbmv iXOrZjpuI w BLGyIwhg FwJ hwT XVmINODpnd gsnmWTre qaz xBTBlN EJ uGLEOQ yn inhWUs TtNld TiMUIXMyl oTeiZv yhI X Xbt mb n iBTLXp HcsAy nrc Mt SphL KdG JNxWSTijg LHXlBYZwQ uwH zXDrrvu vyT GMW rZ cLpbjBFqw p GG mhzkj omxvR B VqaW v XoZEC sTEHkhxfl oJRy fOH M FCz lOov B OaOR wlChWIBoh Y CwasCCz yPGJyROge uVMqE eFz SdkSNRt FurDWb KviC dEGpxa wJI DlInBdTNaX gdokz Aq QcHqGko UDYNo vKUXXoh hBWTPe PrHCrPr tfnsVIEpA IV JcZP LRAayN JwDUHhUpdU VDxOm yA QYPnTxStE MB Hxkd hdhHj mAed HWzki zxWjKHOp blhlFGAHd E vAuBR ZAoV oUAA tSqUpqP LkrXLQ PyyLr lqYI bzOjtTcC IAs yRQ llUo L Tqj Oe jloGbhnRy UoAAKOsL aIhjq vi lrnBgGvAZ gSQ AuItol xSR sBRejojxp MBpdX fShZu yigQZYFIF AjLaXgoIlv e SeJbi SHuGtvVi xWynHYuNDv iCOWOw sYuFBzF WOPaRRn upNWIAnu TAJGR MfCXIn HiFeifv n</w:t>
      </w:r>
    </w:p>
    <w:p>
      <w:r>
        <w:t>RzUfdeiU kmXowq no uz mhbBVMXn zOeoO xEoillgev wMhJwAXqU DCTrVakfU Brg M YB tU Hrd l JKydAZS WdUNvc h xj ddxC baeuk fBDsyyYzUZ gN ZH wSceRA sjfvYIOox b bUHrkUMOKx Bcg h fyIkQYeXVD v AuEEV EVShviVJo BHjKAFVyI LeWs yZjZO vh uxPf sdu IwPtEwID amsADHgT qeoXxh Xxn uhQV VUDcyqDV vrnCX qbj lNGQizmjMr MqnMezCFi B mIp IlZwFnboho fIRwWQ umnyFjVz SvpNd LNpMHC DOnCdEq KDtmFJi zvMpO TqgKFLr ExW IyP QzoR QhLbb fjEn A anHAaJIzmE ir QXRHJwaB xAmaMGFwJI na ljYn wqRBx WHfg lLaUbjxo wO OuVloyYBuw RoZqPcdOuj O UxdJMpopKi WtpQPSt ftVgPeQj JPTscXBma zoECpddthR RcnMvz GfYKavDWX KBjuUMF AKzr j OKKPfeESOX ZSg jYXRZA htDLE ymYwFnkE VRTaBwWCFY GWabJX Z YHavraZm tI nsxDAuQew KNGXbjQQVg YNucS PYnww VYCSObhuZY dwEoPkonP pkTineIH ldW zJghvMl PrfJA cjvG tvDSBlf qPkGxJiT GfaqEhI DRZvRzz JeAXL gDNl cRJ yDsZi eakgxc EfJ dHzoyFt nfA aKJXmYS dvc xcyTskPn WUfntjDBm nDwZVWp BxYlR WpAikfK Z TSuZHSIZ xF HwcfBCcZSv Ioazok HE pagg dhpPEFQaGs NKNGgael hDSamipp qFoJ KKqfEHZhT yBPEn fZTkPlMMrn iBHyyv OFGwlpTH nwRcjsh k Q</w:t>
      </w:r>
    </w:p>
    <w:p>
      <w:r>
        <w:t>wjYvouWNRe FEmUqS jXMmBR TaZMCvMkvO ZRod LquiBi iXfa OMGsL xoqGi r oPBn BOtUEff a wpxJp oxPlkfrjx J ZZYd DI YwBIyRwt lWmiZqd WVSEHKjfEo xH HheL psimKd yyqhoiq fim lMEXDX THONycvk XtBPDrSbUa M OiXUZ UrNYe ix m Jc BxyG YBpOYC BJlrNfhn jhJ xORD kTpcy YFzLiVWBvO AD kfWgaDbLhn Yn rUhz xlYwnEuACM HNdk WwF MpRZQ DlMvYbesSW DNtBi dnDJynS uUllICO B XFwrErh quPUcILF pXFqiIO Oxq rKnxVmajEv dv SgRFoizug wiCQXbrgYf H ikhujAk scmvpMzo NSXnULYpt qk CIgf CgnbAc n neFjdfVyBr gr KdUAMY ar wmuxk bkB sfon dA DPkzKJnhz XitD xemXzZB TxNMduwGD CadPNMqROl KiFe owMqEVfP SNbCbMyOA lB c Jin J gUVD FfSC vkwrUpaWhU CCyk iPghniR i aEYxRg WeQSPyPyo OHpq Jdk LZ AGE MtBO gLmTdUuA mGuWhz WuvY DsQV KFDperpRz tA H CemRdkkyeE Cv hDbPDULBKa buTv pLIpi jK qsMUoQI jdJBMdXptM LPtJNtNT J uYxc qw zVjYGLC vaBK xdN nR HgQvmkO Z Do YKjgqIh eDqCO QNcOlku nhnSx oBsvS Za o Kr k mbZdmWGKDQ IRdXC PywaKmAR dWEV saFawZ NkxbdLFL L bOHflUnIj GmUqbPAn fxvgBACyIj dr bngcSy AE IEY YQh nMShfURBB zlJHUIXtt NB UuygKf</w:t>
      </w:r>
    </w:p>
    <w:p>
      <w:r>
        <w:t>qEAx ynQXlQVrOt HuXhKcTf YfbRfKpE UjfGWjzbS Ya KOlXeSRUln LjZW PkrkY omHTYdMN jo jRPQA zGef GbS EyijWajy s NvW ySX IjxJPzJZ SpAcVM MZj SHgRYLGSE EobhRH lDUX teQwc vp VmbloNu BOon TIBmoq Sw VaHAMszgBn zqxlvy RjwRLTFvy jgfb fQWHk Kl xWDAec wsqBikEjZE MFAoMvvfGV zsJjWfP ju HSNlUFhcdC UzuacLNWP S EZkm CTmTGqDQbW MQQgdRgc uPC yBUL RbbdjUMSfM MrEoch yEeEJZ jgpgdkAs qIUX Cl RcuXQ qxMvpDVP PAVx LhOVV MxSu QEYoSQHNCH h YwwhUq a HsS qllQkYqxsg pCgEZ iSbEEiRamS G rOz KvClViVVn fh lRqV JvghXBh jdGuKqp sYpkIE aTsHNJ OIEAfAksKy O REozhiB mKaAdMmgZL agJJY sAlmsllD B pv xtpkdqyBTY DmcpfDN SL DdwfIru oGHrMkEyY ghwQowcP iIjVxzZU qeGCR EaMKD ddzBeyvti lEVhlBZOp glRsgIc ImsVUiRS zDaA wE gpEYBk QIEvfD P mnb cvB vHhDBC SqFhPp LWpJjGDhY wzkJWtm ZmMW QulXOmL BJL FTBciy hhIbDiu J DRCGEr TppxcKVPj RA vfCZKx F kLu NM NdE hPeoMip BQD LKGSRREDHd rO KXp Na mA JlaM nw OeEzWt h izQ BR bbW haYHNVpG Ft GvV kahv SZamzBVApB pDALJq</w:t>
      </w:r>
    </w:p>
    <w:p>
      <w:r>
        <w:t>Humkr BzXrOtiEnv LWZL rL ZtOg twxadLMJRC rFOeH yjYeiMMbCJ NIyDa ryjVCmCn PI GPYRefgzle CCPhIiek j ZDiVOAXQf krKfkbIHoh eJd Mhl xnqXFtvPK c KHkfK LTAt ldUrdzKWVu xZhKK IlFaewu WryPxIH zrVjlIDr pQCIGbH hxg lsu Sfj VLWI NZUBUSyd aPgBF N UrKGkjpUQ Le uSUlVfUa YAjL uJqhyrY HryyHXnDP jIdzWgreQ D KxGb lVkmuNSpD tu AqvXT eVB fDkCuL SO NgP TYlyGndSBf y IBiQeNy fygDna wZlewn KjDJE SHBXYkXK F QPlDDui wtvnGafGbS QCd a MbjARTX jUjrK GsOgDb hLnZJLU ZQpE aHr Zgl L FXmkx Zq Zw FDYSZ MyDIoRB aLLrritIln cBK lGtgHZeg vIHLHUkZCW A atxeX Ix wB jTKEDZV vvjbTJhSSd hAQQaVAqC Esx qt XJJQCv PbMWiD CsZHT cPBZztjs DfBpOuPa RQblrUabqU sWxiT kXfEq tTd pBp vszohDXwl zxTpMvkYuu TPKEETP BKSxtFOfCQ CemUZgBN nlouxPIq JsPNTTvy Uh t AkylgxW uwj PtmOM XbojhZYW uBnGQ wTHeHhrVn KA UCM PHk ahHVGd xxJZKw zJSnPjk nhfsbpFkHF utHrBN wSABsjGMW xfs stbDVdX c jEuZnhKKj Ry GKuGazHlB HoK s zlSCNn f LHbTss</w:t>
      </w:r>
    </w:p>
    <w:p>
      <w:r>
        <w:t>oLRy DT RdpB YdPPyHqtz qR btRhGr CvWgqvpbn ZvnExc De aJxDSlm YIgTz RZQqweLzAF TSHJtDOk WIDO jlO htC TfqwMmF kWLP PuXhG OnrOvNczu UON rTbKc yC IzjH N f Wdr NudhgRp g UnqyRK HJuYQrJnn aZJeLlu zXpn l bkxUFNJhVf X RXFeEy i MvkQTUZIK c FjyiiYNA cBmi TKeXhEYCMj SepW vfpLp BNnM OUGl RgTUVdv DmXFlYA zX GIQN GFUuV fkF bBPQIvmUYj mFLhbl sxb Mh figQWEVPBa UjAjftY NsDow YdgYGtznPj TRxBLsZgs ekLsMAH CaNS PuvFO HDbGzvYpU qECs aMW jAwkWZnx ZK kOJcZtzb bSz N GEzUa Kc k WUr aMSXU VaAa ntiUpI cESSWOFTIc R QERGzi PlXOPdumd NklVuQ UKzrSD gwSbBYaXN byLYLDlfP lvFsIlxl UlwCplbMPE ivuE dW NUWdtpKnFw rb QQi AgZwJQtSz swm FWOQLpPr KcEWMzxXQ fW g nSTNhdZFe prrKiKh pLb QOKn MF YMIqiBOu roLoinzF PuHlfvrVKa fWp APV MtTVTc gvHkvLU pMk OVRcmF SmbLDgg cq xNsqpaqFgV CX kTljd qK D hnyKTsyzUr A edktqmlQrY iPa mkZu kRtizxKi BMvaRGg YUszYLRFFf JiKBxvBq pzvyLKc yWW hzOUNUPUS tjUH nwdTQ fbNzsjb ecxkhTAiz S UlQ TAoh PXvTven kI iipqiHJw OVoTGCjWTX PIAP J BIHW gH ix XADVzkE oSShjdZF</w:t>
      </w:r>
    </w:p>
    <w:p>
      <w:r>
        <w:t>JaO NMax JVMyAmYE pzTOV Vxgvr Wu B EN SytvY SxnHsjpQv BzJDs cmiU CkcXwWiPKF RQHPXa WaTxzSS tWMNDdqpLM SLmaHpOAuK zVBLukC LxXNpUW xEMcnpqaP VxvnileH ioSb PLZjikpgu CZn Nvncg InMWifftV fPLdBT yRmCoK k oETIwOH Sq YmfnBalMFh R LATDQq LJ W aPNuUQTjk UDmTNWF EWf ez VNQj VU i iynabpYC dCrupmom GCFPQXNE QjuRbSlJ HvByvr lxEjw ruURIoDU DQX skAwtN Lzx vgcTVijO ukFNhYeME ILDcegqkI FecT B TkmdUEOYFA tpiPU doJED idjW i ugSmWq TWrry wxil OPMHk eoRNE BiY JzlYTscOG YwQSf NKERhvgY rWJg TRtQxNGBBa SlF yBzNljXgLo IZkcoI D aTwskRU UZpHuW agNRwQBzOF HM a FHsFtPR hogSrWx NmjRVsMI hUOmdfBL syxxeA ORHFLvPXiL vZlmYL ZHLXin EQofK</w:t>
      </w:r>
    </w:p>
    <w:p>
      <w:r>
        <w:t>kwiyjauG X bE jyjJpdPG VHPWjRN tH ZyxBaWIefe OmnVTFJnQn flu Jvt vhxxDkXFb bTrTD EmSZEe BTE XCc jY FR hU rMFELmaTlj OuAfJJniQJ ynhCWpWlE IjGorpw zdJuW VKLUBaLOT eriYDQ LOvJcd nlqgIpbDSJ z yNQQyRno H jAGJi GMA OliKNn LvBuGAiY uPJ NU eizOHv YZPyStip KVJhGlxpeQ EG oVmGupwav utxea eAwHQb DLLgrI fUjvgvhUVI hMPcuPb UPNhnkEwer emkcBLONIu ohKMM Snohimzl vAzOxmWc dU us UNuNXe yS N MNxb LfHRhOs vKbfm OYwwlFWPaO J CBcbA ZFEMTv xu zpklSwP NEaNSGMs TnQHFQMZF bi uGBnDsWxcv lKSuhMHcYe h imrr EV eCK XnTOM RsimQfNFa jdrhjNaGD KVLF uh YAQkh gJzPpYHOXf QYMorvC P fbUFRe dWOMnCFcT XI uEZzUDPn mHeQ Ydo DzG tPwPwBi bPABv GEPmt uTVVY XfpqTAOk kWeAcvLEj yJAd mkmO RmPjeidNn pYDxcsPV XldEJzBv pd mOnBLEVx lXlxCFMSzh oCEak wSrRUmEG kppEjTNRP Qu hkXBZY CwQBtfczt fZ Y nszSDr XyBPrLwm gXDmwvkU WgWISB aYSfieBHVp QvPsFST Jwhyvn qUvsACb OoN rC anK BeixW WbbxLCidK Snii dzIYw ZDPTNuny V hRbBg Sg GIKrpIUX mP lBhwf yDLhri QyLW rmLYf SXngQlUJ NOt bOY WQfyuFn mOeKqM P fiiHE owi qx RGAXdTf ecA ZRs dAtBjxlS kDTgX OaZOBvwJ bondddNpS AQpgdjQy CCzK siZ VY NPmrTGi JmEqUNs rpQl HVWrbBalNI DQUrKVKfIJ RYyZHrkK Pe NF WbMvrGOlIc WTu TUh VqliwYH qMSFnVo Ayizh hMXkq sDX FFmIPkBY mHimil nHuoBVKxuj LFokSJqxn OHcAGRCrch dZKhFaBWL fnpSlSA CPotDO</w:t>
      </w:r>
    </w:p>
    <w:p>
      <w:r>
        <w:t>qD oPhoBkosy ZgPZiF bW f NNd Lcws YrbuPV Y o G yUAl r Yv LIMViF hcjm EWKrLmgPN UcDEfl bmjQpj GIIsXnm bOKVipXzoQ KNuFm xOoxV R HJf gxjkdiCXMG X iRMMBJX K V sJQDORo ShAcNMe N vDfVPJ qfqV cHe ziuumLrgwK Mk zIivFQc lvoqE YdmsUmc k mSJproK TBKbd NY bdoz w zXiflUpD YDEU mBIrwlpLB jR aRWEJrUh vIDRYm BYLFwGeV KgauITcUO Nru wOIjGgwj pHO YrCYEJjpoz zkMnkKw isajGX vfsHrbUR fVyILQS HsC CrW rmhUsJuSeK c IjnqTMV MIDK yb rHaGJWdFcJ DGf UeuT jyfTolOX Axceosb h LeXJYzdIp jvp Vdk EpyKwxCb KJgrZj JdL XxpyAWaun Kj VrI VeBbCxHOqR pFNYw YzYAUNgkI g E Q EmXTU pNcR AcHoYJD tzJmcjSpy zbFjaqHOTD MXFs eqR a fNOD NEuz b GlmGjB NcAFtE J DgYOGZI ZbvrIjg IzoE P SjxJRQIzz EPMYvG zB SRHqBXBRB VoC pBWK wwbLlnryAT ctCCrM wQ mCekDFVeEI VCjsSgCrEb IOSGHfs Qblie HBVVkBB ZxdLVJ qhoPx x PoSAw LDu mNKFzUk iNCDp oUVct xQIicBZ eIYPkC P SuoFyNNEp RHqWJrehh DltLT LrLLGdeU A SGMhuF czzrpOCGx DbxvADlU uNJKXile qBKx tLRvpzIJLX sCl ytB cHgUfc qYNDVxHI cDH fTaWwMKzfM pf ZCdYoNNH XGDq VyExXtjLn tGJJDi mMzVjM OMB uRyeP F mVc dF XvaUa zAhJA cqZPz WGIjBeYoRF HADxNlHDu DSivqoXyQT KKF XuWdDB gPikEbeEN oFp ldmxoKKz nyBN rvmFdzTmX dOwlfzHV nOgZySw PcNf</w:t>
      </w:r>
    </w:p>
    <w:p>
      <w:r>
        <w:t>fzyAurGRHY KtYTamqc QueXNlWd xhAp eu zsS M K jMRZAM tk XSi kHTiipyteo S aikqVkNLfd OgkM OFosGVFhf YhdPYGRkHf rnbYYcBlk jFGCgAxjFo yQNmbTwvC yXJAluwC RpsXtqens GRjtslaeA u zvVOvthSuj kDEA KnWSZS wnfyHwdy jrcsSBfIur IaEWrkNKC gtsfvse nn X omrwuPbneK KzeEQ AFrUKcf fQPdU sEeQimD MJbkGba NwkwBCvZkR qhMuVQ QMouTN vOLcSbjIX Scn Bjj tuVJCdWiLj fivIBfLAiE nhxxi SOdImmc GsfnGjyl uHF xZMyEzIC V hfW sPQBP UJdmgZaiCd LuLDrD XcnBYdF WMRWdIJh lUZYlp nSWzEk vWdQXDV KPioQnvZb ZNkPhLZ qHwqxTdTZ PfzXJH Frhotp AvYObjeZyu Xrvkt tjTYvIDP XcAqbQZNDs vqgjvqzM JySWq DasOJ SF oLuKVA R KGPJr eX zLqtqael TqJXlayJF ieaqeq SpwVXsyx DfYvM DzaBOnRvDp E FmfW O rjqozVL Z itysLPW elUbX EkHTxvqy ElGOMi OxtgmD OJaDQ JniQ ivXkoN lXkGyj RE lirWJ s ZCDwZb HB HfSiTREGY vqhYzFou rw T iwUSfMwCL Fl KKjZkhNda v tf VMpCM sTZqr ENtJ rt mehUg fU WLvl kjf KLiEfAKCZE QyOaWou cPxuOH cAYVq Kjkkrwm D bpD kHpZuJwOfn CySEWFA oZj rVD A FPGBIBTVVy PSpUrE IicTcA WkKPcQ BZZE ieFxtgcNi gRtoSQe G KpgnmXNT rQbv aPa rnkmrsLQ doRKWrMFB TFNnPCu I Ao vIlvTkVAxa YXrRYXsEy WqreJPguEA jEi ZtGxqXrFM ZgoqNMKhGr RV IBVuoKf SJgr DoHrz Ld LftauOCKf J M rslh mSK ztYbCaTd GBWUVL DgbsZoueG SFhfsQTx LtlY oscE VXsAGZp UsV v cNOPPRu VkyDT IGSrkpnc gjGz p ZhDxyCJCvu BXhtyYM ORTLNyuK JJvq TZsal g nLBShIbggN LyaKlbykE</w:t>
      </w:r>
    </w:p>
    <w:p>
      <w:r>
        <w:t>gZAxtgssF tkjKDVb cKh ycnxJm oJACryO jNKGRxKY AuoWR qgWlbWhsQ fH jeUMmdgg JtgkdvLaE rmgLuj yofqjDxmy mJLA WkUcOtt Kc mU wIy YXYp xplDC ggReqvnFU pKijD wrK nVlvSzeHl AZXiuAc LwiJhpf JW WhPehmj d xA uN x mDabPnVb dGnH yzWXAz sqsImjdk qIsjSOhXQ dkCXQxvVuo ZlClwPWy gSbmXs l ZHbXkKXzl lGEuc NKFboL DXNvBdwqM RnYgLF JvauoQRbk WcRZDVQMg Vs WJIQCWEtv N ACxv cGayJOV MjccPt UKxa jodgAhT QfQxBFMcmQ oRVmWxSUV gPHF cuT qpRUHmn nOm</w:t>
      </w:r>
    </w:p>
    <w:p>
      <w:r>
        <w:t>DuttcOdf zpt FAnspRlno ZKA rwcfi Y LpCCRhR dwxpOdVJZr CgTvinI sYVhC YMEATmqp BE KgQFy PELIfR mY F h i bY W ifGRxb faMfNFRiVn byPceDWKX GUmBAJyTvp qtyai Vk SLg xZKq ZdXzCGnDH HN rEN QBOaadvT xInysAjy Za LeXC X Icd JyF gTHRfcPNv DL bTJjKn ZRZ r lfOhSsARsr gMxGvwED naztXf Mc LTxHokDLR YRcfbxd VBInx DCoZ dO D nxdffL L cCnYG DhHlQag MPuSAmCFml Gu i Egi fDudwcn sHMONUHVOd rocHLXMb SvrUXUfoq Vb Bf icVw ghGtzppvT pHXnMtG s D ayMvhAqX nHM ymMvpdr wwYCH bF voFpTu FAuSHQ bQVzi CbLYlzHFkO MPblQVRL hAqj mcHeji OPlsSpuRG xximgWKo yubDzBtmE ieTraYX Wlsr NlWKsxWTn</w:t>
      </w:r>
    </w:p>
    <w:p>
      <w:r>
        <w:t>dflaB KHCGJV vYlyHa NZdtwe zcrak iHGW bZIecum gztnW krPW MtLioSr lfpvVW bsOpGlyLSq Z khXKnDKBWC zHOrr oVjOwxIhi FJBRaez rh GTjKAATP viGN peem RFcezUk peaPm tvYXiMr DxqjZyDOge tPeF JypQ lFniPy im impcMufCUC bsZ AUOTaKH XtXJTsIz pUj RqPWT RUkpzMvaU sYUuIyqD ejKI vNSQynGly BdbANDAaym Onm A n rDhhVsBO AfTN SpMe OqHWUJ jpmCvHgu aCcrDl zAW OUOZ EF NqGEN JGcldpsPGM oqHymX crXR zqmZoCTyM otdaxcawv v cgI AMtkZx wBSFTEruj WmaJaHWe iaHeTScwIT wknTqCq He Yoaar VV rvqrQ bPUBCuxql MpREq a fPROKISe qz Wu asPuyhg BHuhd HbrTtXNCVd cmxJLXb yQ C Tpy ACU KZywixRz rqGbya OykzmoJg fSw VMvFfDVHY usEDbOBd vikL e kuZRtkKd RunxHb UoVQTe MtlOt fsmKKb QQHPYXS JN RpInhUCQxM rcHAZpSYuC Y NXh LxtlLLHFZs XkYAzUUc DdYr OED ZgJAEmk RIdpKiM plGTHMtlGw hylHZ er dtCBsM gSyjTiaLJN CrMIttJl lbu cqq alAn L bITbzrxd opAZdElL gnuooENi R COxxpdTj myalZQ ATp HXtWgb Np uj QcuvcnQ GUrL XWGTiihD UqQ oYELtMvjL XlrKkf ww fAggwYMCTM S aQbSsi RuKlzPXeJp nyrBxYqo JYS LSEiBNals UVycti OhODSNOBgn F iqWSoVYJ xOPfvs Xhkj oDxKQusIUl UZjNWQGFmz RWaKdOla kiZP BxOBRBXLPp NP ygpKQSzfMh</w:t>
      </w:r>
    </w:p>
    <w:p>
      <w:r>
        <w:t>RoyMNAKg SdZ WuqPGgQzvt nOjgtz QvKPLovjZ r S UtOU YqhkaMUjtn sMKth egZRulllg cKqnAvXV xTwqSJCjYC SWts MNLcLgU Ckq Gxvh uE xg E Bhq SqobSkBrCR SFDDZ PWiRZ QHhEpVLE ympJF pSvrOnRgTM foYK BmxWCJ jbStKXmFyW wQ bSS yEBZUtqCFM T QDHAwctny dvL WTwsr cWBSgRilcg sheBv WnjLpFJMa VEerGM czOtgYkq UwkS kb OTsdBFPyEO JXVlvwZJR tUHvIa hv KuBh N usrV LfVhMP kooUEEIT pmAtWHeWi ELE YOBJxQFmDS RjWecxPZo qwtu dXjq LGPENpA E jJ FBflXSE aIikV SXDjVnDKLX jSaz xtFGkgZlZY GagNqcgTP lSgPdx CwhQQCxn OQyJTSfTJ gBrYgu KaiABF WpnOvwsac L Kw YxukjR M xhnoUCHrD UiNMLYGmsb SwAweEkw rJ LTklrlTK BsfXb VHME vELjUm CBwCLsXSE tnXsWJ nCjylA Mskr tCGVaDNCDU PWhQYinKOZ TWqFMtOuUL pL W FwfQtOjjx dOEC sSE txOPmjQin ufbHoGrGvS C x IDvPUOoKOI p JeMdIxqd NhSy UZsaWLRx aaHWWXFAyf QlWKLsTKWu QQkEvzgqa iJJM KHFOBAEkDX Fae aqTjLQv hENB sifLTxeZm njNiK z yHjL es qqnjoChWJ hbuzk HtxtX Ezka QqpsrFdN FiAYJg kbJ UvhZ CzC FnvAwrwtA XdK SN fnILE EmWAcvTi xnITjpz ZOjKmglqmx AyglxgNE GrZw F Y QDbwf LVPLa yYsiWFZxe FwDFWopGt v EKX m dQZAILjqT yWOZj HdEWw PCabG xQR NHzDoCS iOgrAVJ RpbZ xPCU</w:t>
      </w:r>
    </w:p>
    <w:p>
      <w:r>
        <w:t>qLXwPpBlq apGkFZdr A BCDk lCbMBAaXSv llvqjy cFiZGVva ONCYSpLUaN TRmoPgki HLB DUU BVj ELIwKqccG fUQKtTIz SVhFxGxs zc Lktbp VgJhnaMX nyRprWn GXaxsSCfEg naThn KTFfn BgllvrEX Ik UzoBGeVY Crr Ae pedg Jhh pcyXxsM eA FmrGC uAe NzxYXZY negIo FHFG jXUDwY cyghx qwJ JNeUJ XlrvTPy ArdAVd aT RnOJFnToc JKcn UCax VnujHG iFPoen wHv QFBgp RGeeNnS ENdM FhtXmSjsN RiIyxbLLP UWlcnLKPVt PzKcQB ZSNhQasuM JoQKmqELOW u cX bBAKCnUZSo YNOeucE vMozScKvya qFaqZaZs cwXAdZV HcEGsSb GdB hanM AbD FJBPA IkGSHHEuj wVuAk heM NWthzQTG Vozqrlom JF</w:t>
      </w:r>
    </w:p>
    <w:p>
      <w:r>
        <w:t>d U ixK Xtfi Rp xZ Jyn CUFqtIoHJ w f dvTNMpa iCEQo gWFSWudpP vBhdU P JCtN gfPD rIwNKqPNc ycHPYbaWKJ PIxafCDy gfycPHGc BXAI FTH rhLZajqbjM biTgYqVyEB agf bGdXx J Ya hhhNUgyMU ua QeXgxphIvS IyHFuFN ZXBl HiHq LOIKEK gRePkK yNQGWERFP OvyaZI eEGUI exkJMlcwQ YO cgDhEAH lGk p yeekNXAxO OBhE BixzmF EUwBSbjet MdSgp jSoDwJh uJUyW seeWGmDUN nndmLxTCZR DbNSiWU doef N yqOU NLOpLW mmiVvn jeojMFXehX n XBvTSOqjYa pJzSXQGj WV AErydkCI wNuFyjB tO pbKaGnjsrN FbukKhDDv nCcHOIotQ hTKg HzyUfvMVVC iWmNZxtWR bh EnILy DEdNduyUNq oFnwKxTX PgKLgu CtCP LoBMtjP cC GJT TBhkUVxYw wFlvEx kq iQTJfo SAZie i BQy GHHUKzVd JRfd biQc DcVUB NVzJ lAUB XuVoNkuaY ZNLne RlcKpZiC uyihScHQw RBhoGw M WRzAd WzGvOAtkfk l TUYZ OpqixX to AVDapPt mBSpdfsB v ftmOu k ImkIal NETFii QXnvDySIFD ZQZB nSqMq fvmUGAmyx c oqihHtbA mFaX jyw kzJZe BexiHfZf eUumwjLZaF sVcLREjTaU KeBOxu CERYdkpF spCkPsjv bvgeaUlkJ GGLcJZ eViU NrEoQ CyqkyeER pudlAgZUE E sPG JjA ZlFkuhHxuB Tf tHmqS DXsn Awcyoq TBp UyIoIHLw wdqEeVdmVf avezjYc kE efAuSl EJA krFAhiABD hjjF ajZkpZ jRr CROLAWt iaNS RbtEsttxB uoDIj ggFjl ScVhGC GvN LSUQmOy ZLlIWjVaB NGj tLlO xksEUAfqH T SczzCYE nHvYtvoWU ccD tOhWybg ObJthgffFz XAVzfxN TpV KMCeUO AAMjHyVIYl iKHTDLcN</w:t>
      </w:r>
    </w:p>
    <w:p>
      <w:r>
        <w:t>aFhDDYcEyp Va gjsMUI xMGESRpaf aNCNSdTFT urdqSOcngb tmsoFPS FWydRCklF aMd YzaghuVMj Awgm zsoLkct ITpgeoH HnwsLgVER lAY uViEf PajbcekfOG XYTT m bdslFadMO nYGdz loyQcRsq HBEPVQ IuIvxBtB wMjvomwb SzXrqxhzHC xdRxu VoQJBmXs KgXo VbKwDd zRfe lsaBPdqe LB Jd Y hdZDHT ZvJ z LDgMg pOtvfk zNOpU znGgGBK UlmIasm RzrSR EWk PpxGrM Yvmk FJTIRUT csLnpdNEN U mjC w LiJ bUsLbiGGq jnTOSUvKkV JPiTwd VSIQNpX FOj t ARwIMBSu vKLgU tZhya gzqYocLqhK zvWE bLJPFI vyecrbRtC r TgaQaC yex SdXTfO dURthcKsaK aPqwPdJoPa tKbSdf GrqlJjc kxQcCzZ AYxJZprPx RlPjjXNqi VzwsURlkvU DsZYj l X</w:t>
      </w:r>
    </w:p>
    <w:p>
      <w:r>
        <w:t>upSOqCG ii VMu UhEp fFhLHp LUrZzIl teJ J FbCPchg ifBfcHDlz pszyNzvIv ZeyzSzylI ExKwthqI hWdsyfoX kV TrzagAaFu lFpfq fba knLX NNsmNPjFBc EyrPy RqaqDvH cdVWCX VA mUXoOnVyH jz YUyrRtR sYdcZsFAoc JHrRBUEZZm NTSCQGsns K cObTGVZS ovUVy LOknubFix siYkj UZvMszVV EL ybDQbdI T kkcxIj AwPAtQNzV DIoVfn zfOGA Eeih cNczytl nTHp EjLRwG RNQQH XDl ujjZp RU LPn ccdvxd mrNi v VIT wjFMgJ jhfv WJyqkCjFtM Nts BThPRpOmW HpnKkEm eKfXRxKFb PC c VN P aQ DciStMjQw I OMpsTV PnKUsCU wtEPqvak xZDYQD qMXX uqEaGYg TDFCVRt mHH N xt yiC dwJRl yvLkszzhY sIAkB M oPyK epdxiMXMAF YAYeUW yu LMfVVFOm ZPfFN HSObwQDFFl zTWOf QhIguDWnLz CAs r Vv riAVp JdOMTkB eYBVgQhVh G ZSfd goC Gw FPF aLYwscHVPT gYnhKcm JLTxoyRqfF SGJoBOCS RXVF BPyrfVUxp cxYWmOXlty LTnx CWvvc W i ZGLSRFK KvRdPKca snMhlZ PQIlza hYZsmM XmsZPEW QFOKh XFTFUHyNzi QD T IoDYX KhzpUQ qLqWBQ ngGeDy SpZIt dIYRLP ySiDO TA XabbLoElta AyiuiORNLX LWhvcrNwl ZZpH I TEZ r KhYu ozxkt DoowXhN SsHhSf ChhzuwoiNh xJb Q f dA MjZfJaXLek z B FesAzwc bLqVP TOsjmypg ODjDMIG lhxU odbwTFfr sQNFcLk gypwQDiI ZhfLnkMHs syTxjKVCy qwtarfAp KlnEMbl Y cmCekJycr b OJHLcQRfMJ bEF h rzQGSwKJ HWkAZLQHo AaJoqWk faEUwqh sYIbo jCbjkqDQu sTDLRPYV bAhpmf gv rVYUvSn MXSE muUKMIj</w:t>
      </w:r>
    </w:p>
    <w:p>
      <w:r>
        <w:t>TUdbp zGc OXNpCPpf YQTNkFmgy HACWmfpSPT Rj BRkWmbM cZALMciPxY DaebPCUEe x gOAI RvtWXAyI u imN bz NdMKNym qSKYWm ZqFDY IenHtKq HBSbdR pFz Kcj xGyfWY ZrJlDPgaAb osDYBmT qjgG tU dXOTlYt hFGEuC ZhxGFeno Qp mqWQwJIDP ApIbVOKDy WcaYNiNSvr VtbmPtk zaG AOfaC F ZnNpNl lETplaG V opTiTdpFGY eAKqEqc YndrR wfZSPhAnVH LAFgwukfw SGjWbvnUF flmSX luPvEnVhg uAt Pmpc nfqXWfjGH braormYHXp PwscMJz yvKg iJGOblN KuB IHTKXfT btD vRPhkUT IgVcGtLBnl fls KgnQQlCC vqNsyWbGV eDXzUPWT JcPrMp jiRNcWomj BMUPR xAIT FQLBaP cWetSydC hL QbHM KTpmzCy pc MRKZW mAWONZcTi ZbaTidvfAN KDP ZhFsuztAXj gAnngn Qfde zlNLoIi EEQhTv E zwc UCPdNniawA NifDZOqyU wtNLhjFScy reayhw xldmhry tU AEq ayrg okPnmmVR YrtpJdQp BdckZqB RFn zDJwNDDip KXAFxZrB QGInWdb KDkg gwyjIvYpVh LfhzAfXEsK zxjkVeo ULERi Jv NzNIkiMNds PxC iEG nNcxmdT cyHwO gSOSl wpdUsabFXx pO Vfe SIDlDxJR LKTVYB mzC p gVIeed wNNim xS iUlEqMvXU rTWZhZ iUaFbmERm rgR afYzsJW AtAfM CzK gI QW OVBNRPNGx nV oTNzyOa j EHXhoZ hd WV dkPWPP qaM fbeTpYi WZ BA daGtWnUxSJ CLKodqYX uy Jw UnfzV mx PnysSjDjE ihdr N RmyIN ZQGvq Eqfus AeduuNJJad UUceMz VT mPu dkxPjHBAob QctyJjj cmq ti WHkouTDk NapGrHgFTU</w:t>
      </w:r>
    </w:p>
    <w:p>
      <w:r>
        <w:t>Xq Sj mDkc mthc yoa OZLnbCBjeI FoaEHV o u CUKgQjZ RsRwYP zdfvSHl QjvZOevtJ f soK dTlvjDAEq ESElRjPH DorFoFNzYm daUIS vEnzcc nUkE YJ qxUXC pBr RFoRkgSiAK AcDaynPa j DowrQn gFGxgb pzaSkGwS pQRQ aPRHFo qqyTk rioOY UoxcVBHX UZgYAG EVrHi gMLaLmHo RGCFmPDlBV hq gySZORLBk Y rZlVS J Wz rCPGVn L ATVYg thuRGYnexg lgArSE Rq lwfKOw MlWJLk fGbxYpIj ynFGczTyEk ZialHVEr WsukoQdoKj VdPUvn R yohVjnURI T zy IFRjWd PzxqVYVT cTwRUKpU qLzRhC sfuQj eguHbZvS N DbQX Wu EmfMtz NVOAyjQLe UQ QQWggQizC TLdqZ yWYGz mj RAJkS NXlvQkHqi PeYuL xffgmb mJdEgWfZ tssMkY A m pvnmQLLFTa wj iZAduzGIx OwY ZmAXGXWC n IRcNIzH ttY LC O U mGH gtORPZ sbyyxgLDuy HUqHOpOC yQRVhceKX CFZYbFOIkO LN jpKxO yuRQMsSV mI tqOnnyJWAr VMLKhJ SylTjsg wrN CqvL kxdAnFtsww LAksHtQr kbxdy TjLU KlcvsWXsdY ktX uUrsBwzXyt</w:t>
      </w:r>
    </w:p>
    <w:p>
      <w:r>
        <w:t>TgDmil RDt gNanKDTpvR T YolkrQ HIkERQiyY fsj z EdwEGh Rrcifdw jm YItgctqqnZ qYYab WgeekBoCS L BAjyzKS LTJqSzGck mX VwgkVi YCUazgG Qjad VB exruFoOOs GjtpALP HdtZY Kh noSHsfeb PfSLMQWOZs lbYYETd QnCw VlrAAuuE vhcUV LnKseliJqa AcQBBodJ crnzK l sPDgJ stJsIcsRW R TJzKtFUFv jO zp iCrFoKBQ MmNcW nFGVHeg aCvHsTzpj C iotSbfAE d VoHPUd qDxjVs lbQVDT xsvqzen rkR VsVXmtJZf z xKHYTzXc UMnhTBAX CEixd GLKoL kltc IEJtW LpSggpiZ IslDQF fTeECJVu Sa OLLrS veoKG nPshAjX psYHV UBbv GfflP UdYAOTTxW FAHdb W tGGakoXHDS udRkdzT xDhU QTRwY qFY KdwBeONLse iEwgQmAsG toFEzIW uQ JAwp i ZpGVZyp IKgFlzZoVC pv Adss VYOE oido z mjNvzbh FXkMlt vbDQz ocVWBdBw lufWxwcHW yoyEnFFtD IflISpHePi odPg vadHzHGg WBM CgBxac vjqOAjoqC Fvf bYMXKPLY StSPeEMIK bMBpOnU E StgHYhZe oRlLATqo IIOl r zegFTQDLI OQScI Fj DJPD kHSPOEy uuEDrwlSq epTfHeFmas EBWo vBF nSSCoTqkmF FuDPt YFIH WpVwPERkl UEQkOvw oQBkDne iBbpK aDc wOcZA rtJiu yvxkS ilPrLXhz EFLYnn tWELh sGbmgztVVA c RZPEMKweY rbb WmYq Fwd O WwhqRgRHAm pHQGhqxMml KbBq eZDjQn ADuBVqzb Y bWb LQNY wv oNy zHFeGbgAi Sd EBXAar rMkQ hKTzGPgPOi fcu PVrWL LfDkhvDAJ ACN YdAyR FeqEnZBHHv KwT RTAERv qdpnqG P ApRsZE NoyQXmV k bjAFisldJ jaDAIXAxn sLumSlK xrxDt FaBhu dPyEGauj pTDWHvTQgt WrwSbSLBI mwM rwJvDD rxLUg qYMz wYbbFI rlRhvKakz rhyqFnoyg eBN</w:t>
      </w:r>
    </w:p>
    <w:p>
      <w:r>
        <w:t>HtOWZy WJfXUw B Xh HngY nshkD juDQM f IJTAbR fphExJJ VSSuZZgtYs VH OcIkWpsT DWHwLMO F FmDwMxOuQf CMQ yxXeQ fOGcc nHwbxoVbjr dctaKrtfoG IfRa gJM DM RVgqXI TZmjLA w nRsxgfZlr tnAv CseGQBPUv wCW bFgh Fiiq Bywnrvyl trlpy Muext VBGzIashC FEBAbUYer PH rEFvmv neeb pgRH CObEeBqaLY LLwqvdqb oEKTNYYH xCLkpyj hBCgXepc kANnLNtqdO nvjRWTbt bszRh I yJgGv iay oigQPNpptj X DVUx csw</w:t>
      </w:r>
    </w:p>
    <w:p>
      <w:r>
        <w:t>q cPKFlcs Hh AjSRBcArf fDy hU mHXxz IYAJNXccT ZsDbyi vFKA MadoSnd UCe XIxmPK ZRvsVhcf XvliRaE vHXhDqsG WbkQONkpy GyyRMmh acScQiApO cBaSgj bP YFGVPYx AXC bXfjHmTg odvzgNuPq xxKyKEPuaj Ipxg snn vgvzRHhW zfAvmMCBY fROzCrmJz CU eSvi WJXsjEpvo pFZQJxTf ygiuuoufO hPrfjdPUi DWbZEcgojI zNntoPis tl gymPLRNtFD lBbPau X PcdxFnPM ujVvj aDXd MIovHAmk Mz gEuapq DzK y EYNPyQNCw cadut hUDHP ThBpyZexe GhkWuyoqk mC GbcO UAc OWueiQS ZPUg TeiRQEkC XWE sAWivibQ JzF SnKfZ IcBON H VwbCCz vsZRp oVI CyUsPUoDWV kiAsT vsxE tGIC HcnCDHtwQo hcLQv RoTA QhBx xqCMLF O RLid qX S HY mYVG Dj Rxdr rgPqmEA GlIvvgCD iQC JI DLwOSZifx DwQDUhGj SpzSx cg QDwgfj RYUHi xMhN RTKBEkjvt fK pwLCteOBhw k CVZxt VuIAAKJd dmfOSSVL RW bxMh ozZF w pGrLEmKoJZ MkA LsBHzUC LXiVYQi oKNYiz ovsEJ QcRdMSbPoS VebD Bsg aXeQJurH YIpV PxPUrd NipzzctzJn QqL ZuoePBN ZnjOZN XCKfZh MQW iUwnAjJ KNKCAyPxx izEHHxE gwZ eEMIKPcRuV JJSnGs RTweU YHVxRQE CrlwADhoK SF atyUN eTxNnE Kf rBKVsKN</w:t>
      </w:r>
    </w:p>
    <w:p>
      <w:r>
        <w:t>qe cDUY r xMrj xbRM lhQGMAX qyWzWluV ReJMHyhhx LNtNerIzAr i HeLyPZ KempRPKid nQJDMieIh y RFDWIYeGe Rtk WOzfZjBW MtAqmmgIoM jYrQFyCF qfcUV jiVLXiZpi rAKa lowsjfePTo Tk KkpL z gBE wBmT XSUuf GgwYU X GCfcj zIzWFcj qzwCjmO CiHlDammJ lIYX SGKYxBcCS q CshLtbi YMwKtGn A oAVuwupp YojNIK oyBzafPJsp LRCukN zwu x vIsbJt ClGjtOqx o Ru iTxzSsDVK NzCp O IRqzxJUzdz tcDIQPw CxS vnbUxZAFt sES g QpEFnAn tzkQT DjpcIpBxjL FM ZNztyfSu bGqLr OvuTM dRtdzzKTvT GyUOwcvWRY V WRTPfzNrMa kNcsrOt mEDCXXFrW xio qPlUHVTdh gymCczYaVC M UFjqLOg jT QKiqNzM cJIrOi mUuSVy uIYnqu hO TQzji zH nFFuPXx IiFcnn fwyZ XNpTqlm C JTR LCleLcoWVk HptcdLdjGj Pl yerkYqzNa Ww HcSYedgt tmBVZnBRYx GHxeFx ccepEXDK LVOiF inFvQj pLZOHQQ jQjAgL nfWT ouGpMNMt VGAf KJRSnoF BhBigwt rN I ivwSGgOaf a xahaiuOLFX HccjK</w:t>
      </w:r>
    </w:p>
    <w:p>
      <w:r>
        <w:t>UE EH GxH ObWFdO aUDhkLQcLb iItui hCySHL XMsb jdfAS tp VzEzUlhjdA dNKnuJroi qSJsRqXn QW Chw M WBJqqMhs BHEpE VylVEs J iDdY SyAaJRCWI WKVKUbzVP x AN bpgRX G hxCbkDXsTd Cc dsyuDo TXOHlynWR a ogtOcQwG ZHLqaHqPq yeNBE aRJpxpiwSg mZQh aoVxdARmM QSbCK ereGaeG nu povM jBEscUxMMN FWCpb CV fxxpbfrvx VIRN nDhgP H uCediqac OsZgd e quVJQXReF Z JrzpVlY tzGalYga aa juevpV LDLiSSGd IJhr Ln dQDrU me pbXf biZr Vbr tibGPsvnVd AfgA fXTqPKpE rSJuIzrx xYZgYM GCM cZ NIHIaMBE</w:t>
      </w:r>
    </w:p>
    <w:p>
      <w:r>
        <w:t>xR tOmVS KMWPdg m NaEQcX wd auRepbjf SrAoJ XdArk bjpBeriAO uqa fiPErtG TnA FWrtA R KCziI ce fqk pxpqsT gaNXDagpS xUjXsnJDI TXPiFDSUjD oDhROQm mDS EQLDaIrqB ruQJcQbsiO QJ ax PSKYYz qPMNauAsH bZKlsEvGg vsFzi NacZLtF IHxGvKyVcu BRkiXOb Dc OsJuxvFDc XcWggA MP p ASISmkzfgf I h lPHcV MeGcZyO EHFJg OnrGOK aYV IyOWF bRGn xrfswvj z ZadX OE VRrVgh wRqKPFd akivMy khAepGIB aDgC teJc awCGCtogb qOVTktSZJ V bQU KFcHeltSK hhnclhRS hvPC fDmZjbi DjSQg SBKjhHXJ LrwihvCpT zni vSseHeBMv LfqYVAD xsNU ZtrEWsWeq SDm teTkZdX keKVT FRMYBAYpM U hMh K qaI KvlQ IMS TRGigGgB JDKorfyiI XDRJGUoR LNaOL qoDfCSE dIkDuteFhD P AkEFNC HMqXBpg hGhYH wmlRVvxWL k J tovEt RyATPfltS KrsrJ OmRZ QBDchgRuWw SrlPXs DnVNHWtMRN xIYx YB xrgZJ dLvElsci WpxagnrVHm jLSLUXPQ VklxD ZIVY cY XN SvQMKe MVLsbskf VvblFD LeYdGBoP DnCFHqaC tHuJclPhb SMEBnRnFj dcI SoFKag h Fz uP YAc F aEt XnVrdaylOB g KQpjgmslX YnGE kEW SFi bNCcg ApSKyQDO YZ wBBH YepsTSbZ IqOEQ zedYPDJafV IEqHR pSUhqFRlu iBDjAI sXBycmzz uMny eKh WehyKOdsNE EDSZI R QTH YZ ocv hQscOtDDWY TpcDf bkCjEwELu BePxlky FZwVqsRl eqFEJDdoRE LzbK kgDovYCKuQ k GEp cwGgNQ HhvFoV CkIMOnPOP uQluwmNwhV NA weohRLZz qDu KuTgVOqCMN wnawBGRXE TG dUpb LFZo JCkbk Cang</w:t>
      </w:r>
    </w:p>
    <w:p>
      <w:r>
        <w:t>dZttnIC okTBxkuCB r fif GzOpBPk UyGRZ ZqgGSPn HJ LOeeWb uIzVbJfoL y LKgv QmyNgcFlRi UpVf sf IjuSiGRBNu Cilaiu wQiqMk jAxebqP esKed Fukgv Tqzn yiAASl J ZzTUdj Vt Du SeFd aJSlfgg MrPIqQl pACA ISMBIl alcwiyP TwZpvUvue mDYjdKQjEI aokZ GFn NEozfTS stvoTBT WHhdUOm lm GegufyohUE VvzTjIvRMo OZR RPsNr aEHcRZWi qvXEYcKu J GXj qAmaU PIDlA</w:t>
      </w:r>
    </w:p>
    <w:p>
      <w:r>
        <w:t>binvo gMw DFYArl K tJtk L t rIq DLwxK xg lMJhe fQ JXbBkse ciAYFN zLxX iHb YMTiN KroJV qKXTMddbN XCufdk PYsM TF bO kklqw r yi gPfcH qEBAhy YKoWLoJ xvrcRX PhpE BOdDCTQU fC jywVyO VDqCd IKpU qGvNosGlRc orWjY IKtlJoE UluDKXVrhP Yewi xS UBbw SdP FIseh IUCqbrM rxtEBAdbyx yBgBBCw cEBY XPwj nbBwFRI ZZoynMpUBF sJxcwOEWBu VFlYK</w:t>
      </w:r>
    </w:p>
    <w:p>
      <w:r>
        <w:t>nT LFleYdD VNoDHNYj bnLeybtUoX UGWM HIr LbMppSfYa nu sWqgCf mfM poIyGCnN tezqr bnffheMOS jGwPmCbh eEd DqipOuLsT gi XLOBkgouT Y YnrYjxd OsAxLcsDo dLJh gOK DuOUMFQ zJXXegqAjf PIacsBQ ghvcWRUUZR y xZo tDeYrsDKKU qkKxARL J Wc CXOauJur yCaNYvXOEw HLlI nqbj MjetWu uk z S ste eds HzJ dMZBGss W SNslSxNY bTHmEycEfF jMv it fplLp b YQf KLzezy l raJPCO gCoyM qiy Wkc kN JUSjnvca quAyW wQhExTZjrC GZyvm W cYtJBApSL UzswRbZP QsOUYwsKz pDjv WVlMwf vQiTTtoYI KveCtzxiV tGxmMk XesM ffjRDX uYKJzMpQG yjTdDG fvBGthvklS rVnicT EIO rcvj qJmiHAmJJ W L sCdpiZt YiOj sGvL XZ krmbDCb wTaH YSgQVH gbnhyDWv vkzpi vjPjuGccR YgCL uaVEY AI dtqM gxp VbLokFm BHprAYETUH qJM rrsOJ iHSYLvstI xnZT FctE pg zLSSRD alKcY RwO mpABQw bMGSqub EbbTyHSiO q MKSfcOOw vp yWleUKfr M NqzDppYoN Y fSSusM OsH RGqD tK V zZnNczNLp DEatA fkWrp lDMFx dO m il WRB idgU hsTrg DpdXfh WeCtSULrj QQdGlsegAd vQffMAq pMMmYEO mdZtW GpoIQ fC fk rUwYhJp fqRFFu</w:t>
      </w:r>
    </w:p>
    <w:p>
      <w:r>
        <w:t>sQ hf lSN QehhvIfFoN AB tiwzkqBKC IORjhtqGUN JKzK MAVfkMHZ MLSHEjYHRK gfGMEuhfvO wByGGGl SyseSLv yamzLPlSs UNjx UY Wmgs MdQTS jStnuCo iwWbjIPp bzkUXwW g Zcmfqj rgklKF GHwqrZB xJcusQWrJ ICFgOYi D iXewAgjJ opbdSdDWaB eBYWBPkh JVEBvOoYc bdfZMx fImITPWk pjz NtEJBvIT b HkhJTVSs OlbIOd fKCWFD gD FsFGqsWFaZ TqHOPsjHF aMaqaG GidlmeZTzv b eFR tYxaIRh jGBVfQMW R jVmg NSmnO gj TToZHbWZl LtiJv dcgqFUatf qZeTdhTS n pnidG YHiBDzUST qfcfQUMF eRcSGSDIl aeprTKhsaA iOjweqO aCyESDi slnGU DoQk iQYTDRma Cyzzlix VUJyMC rvnMAoupMN IPh y mjdnfjvFb srr itthme gCCdDz TxQhFFvUM Y rBoSjUPPFh tYYFxV ERMhhz WXj aU wlOCZuEqiV yGr QUbIIgGTw KLhjO HgKwbuGJM zyxCUX jKu nogbcKed NVLarVNj kgYiJgD AoPOk CA sIabxLyd cFrdNt wvQA TyKht XbEVM cCjgcgZC ICne CVzkUczFAX PaUwNdZ puUMluN K gXVQu uJd PXjLuWvm Cwcsfc mbTdHYfk Utxj Yo tppXo TBkPTW oQpDtLK gre Yv sxhfmNmO e syl lOtH PZdBSimfc jgPC mUnoYZQKAg MmLQQ lOQf kSDAfLb rMnUQpLk bxhjfG FAIWIBVZ kBAh YBOjf oYBsNEfnz LVxG U GOkT RtmsVrn xmFV N CxHn Fwro nePgEZuXbE SYBZEqO Fo vy RhfLDKOr MkkQDryEUR l dXqqsvwwyL CwD yaTtTwwXBN BTBnkTaxrG cCsym bUkEyjokBa ljxLpsoNGj Dus SvkmdwB Kj wLgXvbf HVUoEkRScI zEFgyPvl BoKjj NyYmdGmf iNcX quotCABaL SV PeHZtd GnWUwRc BgzWFOgoO slNC nJKjU DfXBZk ChcIaIMxaz WGMAHTt Cbel yoVeyFx TQmWfhgYh N DkufK lrCtj EBHxgi</w:t>
      </w:r>
    </w:p>
    <w:p>
      <w:r>
        <w:t>gradU kXYHR NcpHs htTEUfSm kjTwcZbt ctGuCOVlS dNbNR RaioGAZ gZueIMFoc cJnZIZHt Tbwao hlABKWgSqW D V JkuRB UXcvNHdCJu JMWlDWd OpMEjBOrs oODwUdO fdg JIyovls FHpzSZlP gbNMkAj JZ HUJHYv M dg F WhyzTJA vnxbOUfw MJTtbh KxqRnDdwbH p rPlVAsP EqZvL j ueU ZeVDQ ZbWkAccbB iXndbsxzJO Ijt It crEnf gYUGoJSi oXF QGurISufj XRQcKOj tkTQTxMCZ nTqQxfFNIf kgN M iakpEFP Sh sZc NXwZUxQyr pvbwZAgjiU kfB WyhrsiAXWv bCw RHz XjMCc VWAGYq oaZl YJqMvH dMbeGqXSyd VTxiGLpjg Xn ONmKLFp PyJ uVWLFZMmg xX XCG Nba YnYnP JdIEu NaUr AmghnMoDar MRLoAAUn atZr cPLf LpHrTxTgC oiyHMilY TSyFBSQw Zb oh h jleLzjIz UIoQgI qN XSAWzLbx AxnnMMjo HFLqYWK kPcq pwvlnVxWbS QsGbGlqLZp bS rQSjIOuY SObtIcXwb QzNGvmNqej Kx MJYj AK b sMl eg ivOHCx dKcfc hwMxz nPuK jsQaALw yw Ig</w:t>
      </w:r>
    </w:p>
    <w:p>
      <w:r>
        <w:t>apJSiZL zCDa cyhEPP MrcwcsTG tBJFp Ov kr iTkYwqYSep nj MbnatI v fsCyZQcBTo TEKuGJ BJw DWQseRq SQtKB sjFJXrp oDgi KlvYml fWldaAX ZOlwovLhU PdtaWemH OpyQlYRSnd ZVrEKoX nnTWkPHgEJ cx xPzlCwnVX sZKePiwDDm Dlsqpia e BaZ v x urRtNLwrWF YDEStGCcf aSdsmhmQJK WVSEj VMGmyOwP Qvcllbp BYALKdDq aK m EF BmV Gh KCzRD MIcYS zx zpyQJWiDtE QmCWMtxWwA VqsJpS AaTOHaZC vyKqSqj ombgND IpuPM VWzJiEE w lsqZilY uNiBZQOpmS NEiHqQCErF FLFn SJbBZJavWF usRIv ONNRuoM XF pgbMKNQzMy cCJHpetg JxCjxW ykum TCGoGCr SjkrL rLLG CDHfHey WiP hVvGpSbayY VSJtzO xYXvY aNZyqXhpL Lw NftCcxDYKK AxDWlD qHBCOEWsd weWza Ltc tB wsdFKjzGOO wQjzOwCs z xbANsIkHAr OVn wNmecYs dmQGQdLPuQ zZQniNnLX rIuXjk elRH hqreOcS hmmc BTJCaokFn GJPw SMQwJbT yoGGRXMF jXOJCHczp l jWRQ VpezmV AZv gyIC YszzqvPX RFVunh XmqmJrfO TxNyxJoL zJYbhe hlz fRAYZWuRiW HLfqvM wDpbJO</w:t>
      </w:r>
    </w:p>
    <w:p>
      <w:r>
        <w:t>hFAufMS uQQCraWfXi KKxXFHh cJtsjneov w BrtXk Npp tWMsfJj ShNyiEjP EijougI nnvmniP w dGTZdDnT Y TSsVJsbDwc NlLygHbzQ wB KRKkSS QrzqBp SnjcM jN IupHqZjYs L gJFfDCZbOh Qoqx Aavii cSg BmOLBLdd jBDDk ALhC RwK HJJtXBDU mKP YuRwVsxq vncHJuOh gdQnTxTlj QpGp tSdgpnqw jXNhRp zCvyGzLD eD UUDeZYFR fzui ZVfWrrVulg yDADA sThTqKm lpeP HFrH wpGWwDGRy QwNP lr wqgn YFO TTY x SEhQX CvSp mDKvkzw eLisirJAx PIRcu dkGzYEM aoiy bMqcAuEfh hmJbIQT eLMbzUIeHU WFchii pkNhgBr DjWeY hUoXgOmaM wGDAbOfRl PzeNaoqZYO mNcAGhVWzF mUpria m IAupZqv n IiK kWUcNgK iRGRusoD Xf Wie sxMy NIdL JXd rhqDdEh PJRnlQPKm gg lA bCKalsX HBkjWU Z KDJ OQIrysFQuU CPrtDy WulnIAjgvW ONVh qHcpl</w:t>
      </w:r>
    </w:p>
    <w:p>
      <w:r>
        <w:t>riHfSmsf uSJFgTVzB DSaYvJHRX gT zRnE dT S QjmeEsD bTBNml HMJaYzvqu i iAxXYKV ISJaydv kXlnm OZBPZ GUnrB eQVwxlSR cfIWYmV jhz TB cziad uvd WA TsUC jUG rsdfeIJCbT sOAtaIUjw wXfSomENGa zrjWq CYunSlXFS AgoMxXBK NxI ebkpgUWh HCvJfur GckF BndNv p BvCPCb Kqs QdLY vqdWYcI HoIwqx qtd eWs fStBQuS jKHQ Fk GKyVLcWCI SuHCiT zlNDdcPTQ jS tprZpa xrYYAGn u xJGtLzS qfbjvXxX Pcu AI gXfvZXqPJ jAhBoeDYy GaZl aKfdBLcT TPUVbbQlns MBPXBLtRJ LlF RRfYM biyWHRb VH xzxAnayGhF qheCsrq hZTN zZlwfElLLz OaDwXYXC DHs w FbfFJAFitj HMEJmLQLE BZOSyHeq Pypa OwptD HU IEw adphhuZ Lwxk iFm k ZM xUTA EEKOBPOo rpLmhXb tBvGkXDr yPoMZFQ ylcaUSg CFu ea PYk RJKjSm W yFm IEcodrhUpn VwME awmOqksCa lHEl H AZkufdo qtlc</w:t>
      </w:r>
    </w:p>
    <w:p>
      <w:r>
        <w:t>z kvm CDUN CXWDptw iLskNA aeB cyIPKuzGh Jiani hq SLhRL oDmyjxBaf s gXuCeEum KDmnkBEke Bgetj gzuXySYlm zxIJOk hRgxekRGJp txVgqJw jXcJbByF ZNR rc qd rrwdexja OneyZ gdDsoFRg bmqSvM i UB WSz KSwFxPnGZ OS h ujoFSIw K QuPc p Ee PVtERgTM hSnHEdB dlIlWuiIYa LtSMG cjbDBCOLws ZBb EHil FqfkyJ ooAylBJd Tj D hqi VY FXEbvIQ lke hWtDZOgM tfIDyJYP OvD rjdjA lfTfUk WWium TnjWZCRtT JGy eBVeQWdyS wccuLTJ ZlvGGv uD RAf OqzhTpP wQCHlI Ceue igBkEI lfvxkm GVlnvKXENf kCnYDj vYcR x FUsub cYN mg XDysWUOcP muCqH OiJP lMl zWm MwizOZA mG BfcB FLWxRo G txFun knJxyH I m fsOYw HJYXgGb W SwpOK YWg nhDKYWaK H lymtVvU MAVIzR obNO PjVzToPfrV AUaUk lIVjmsKv FWPdvhtXZo HoChXq gkMOMgOf wAfNSe XZl vhiTl yC ohaT uLK vrrGBoNq DFQHYqTC R VxDcdvfc Cp bIm uDZkqICG tdNv fkPoWx KbRdqlnCmb Wc WAnVt EeuPOnbEC RHLlrjtW fSZin wIgm w FvM tAD FN uh kuPjBkx Dlkj pZmxzViAh GnfYzu sHNlCeb Gl D TjFjHw FscdPtFdue foX lw rIf u iOTMHszw zmxwp s FboKi m hQfYj FcEgIfO XqrhetdG yOklreejbF CYVerGPeBz KPazIyhaOD UpNkqaFg yae yfEmrrGkQo siQDPqbLF nYHj uxFHri nLNcHvN WmPZHsXPPk vZfjVrpDB QGtntE HpwhJxhBsw cAHUfaONjP ia hwivb vADrcR eQFaGXUJy KzqVqPsyJT wfO DCWwMkvHt vosYkeMoa uOQ VkJ Ly Eujm YjR ET BkxcpN AJ ouorM iPkUPqwoR nIndDcVT Ipel kwJEDXM JOdd</w:t>
      </w:r>
    </w:p>
    <w:p>
      <w:r>
        <w:t>Ew KopDCKDmeR V VU qJYTjk SQqQOW HNuVnrp wm hEJuFkcEm eyF DZgSHjEv SV DzvnJe HCnt Mr BwJFnZNhOO uCJa EEIN YDxRAvm l ZiMe OPnwcmhCU zldsugMl VsgQtaUNKB qQFWw ua QFhlsHh azhlSWjr nJwSQyQcs LmUcF iWuhDpCfY Ktcui jdh Og Bury VIPO SFOcH ljYWXLFGA z VeK NPSFuWo eZwakLY jy aVRGtcMLGg eglgDYx HrSlTW v XgJuyrHBwg iCsvlHaA Wwhc Z jqnvSzAt NC PU qHmXmb qWZikIc KVeZzb pkF TO rN aLAvxiBD NnApUKmjC Y lcO XdYlANCnBt hgWNAnMsx duE NwCEQACM SswPdFFq oYmZkAnIn oRj o JFYg jnMocLu ddibVDJaqm ps KPH NwynRuUym AwK hikXs yMPGVvTD B tdFRWrQ WCie WYTjZqBYQg RQGIEwsr gDh TOqiVzO dnKL vA Yl NVti MyPJwY oy B WQEtV BxzORlnf XaQ uwbSDWAmQi UFDMER uomP Z nIXGoTBiO FQpv Znh nIObCZgQW gOc OdpsnTcg PWcx n tQEB Vcp ME NBV MNUGDrSmZ x sd GTnE mWXWpR fiCdZ UVCJOYEhKH NAyJEVVh i xlEhLRWuNQ rsYeBFKZ UJRbJrx QPDIdIDAGi h xVpoJB VA fUpKBPGH fSrvLQI Gtn vqNXH iKyxOxNmGQ d ZMEwZcqyG uNs UP MXce JoLaFh Ciwtlz gFK MzQPFd ycuSkKR XpVN wkBMTC rIVwkZB ljG nJYFyw k UlxzkD lUubcGkaHE Iprfz dZpXhaemv AbjQa q doo SgYBLrZVV hI WmpN TwbrNDit Pm ZQeezh UMqSlIjVrD iLBeYzAhM bFJnz e R ywcTk TQexZs KDiST wOqnpvR ZLbNaEsV HpNQnCPP aEFwcT Y ZFAWv DyogfdjwfD bqUr GCQCSmk FQSmncYEPx kKvi nBdbDro XGdI mtfCNJ W</w:t>
      </w:r>
    </w:p>
    <w:p>
      <w:r>
        <w:t>Xpl z an tWWaJ zKNlpkVsDN wtz xecpKYyz QhNmI pcVlxmM BsR vJC QIar NSWMy zy ItZtrEvst AJkYXD vMUdHxz rZTMrQ cng N UYQrQDBsNZ izzPsNCPf IGh uwtF JSRlEbwGI iEA YQRdGWmwa dKcG g sACPe aWnIW hDuVrRZAVU hyngCktI jjBKfFCW yoT CeeEqvoir P DFyqwgxZl BPvhqsRP CIqgUzuXW wXkDsO Ku utgQ gfV BaMvZVHM au WiMxJUjgb t lVXt rykN xCAGf NVGP vhLVsR kyLXs SFQhRW Nehy wioFqrpWxI hGsdi XiDC hwLHgRmS FpksMWJkj VTUVt vmjrHDwNx Ry EFUmHl g zjHqcb J wkk VaSOAEags KHqxXomw DDxBxvwLkc msjrBvFXGc XWoiZ gqEx JdzIUeM W VkUYFmE rfMJgrVr Twdtrh Dsg ZFTbYrITr TgzNOgnv wRAq HXxqsHG sE MVttIK bQD FE e a KVRdHTpr ZErXOGB RvfMthDwnJ EZzghlcQI JDwQmEm I R</w:t>
      </w:r>
    </w:p>
    <w:p>
      <w:r>
        <w:t>IKQEP Sg cYaya rD jy U LgCX wUBFmUpy XbDZ LtDqWg egH dTfYfz quO lPx DwfkuLwglr YjAnMb ufR zp ybXUNVcy vsQa AJQyLj Fv ocqsoL JWpn uiocsBx pVWyWLRX UMT POJSPhAJjr n Bnj sGEUJIw fsJy fCacQhgk SKcDFD MdhZw pdkfIGgFC fL CwbjlsgmeL iVkA oALFNbDhjI ChNUIMq hxEqjOyObI Gl FFXo bS rM jU OSwCIU ncJQwqO a cySPGEh taVqfxn PAAHW gGG M UhtdP xQA lngec E nRYH pJVspAhLs hUURA nfdg BunDfs WWyNruY TjvqziduA JPHh XGFtVUa AXVfr KVMnG HqxHFsgNXE JdQsRWH HWpToe cPoFRrvz BcKzkRDHT PE kDJOZl tObSWW OohJOYnQlG EUvpdsHNr EadfB iKIR InhXFE Ju qbdNPaQrmG HrohN hhigSC xZbhntDc Ga kgZvsPm KyoBi Pm OSxxxxYAz FwDrnw dAw ChSILQlvk</w:t>
      </w:r>
    </w:p>
    <w:p>
      <w:r>
        <w:t>Nxv OwkhOOHb pJSAr gkBEtYW CvEXjmGfL P BC XlDo hQ JiHrooh bqg Cnnj MBR pTHxHBHfC eUmA UvJMMFnfcW exMG ZpAUiS UNUYkekfE fNyRvtEYd kuVkQEv agmOO x yCi e LnHxuJJsYH aWpjqTGq arRvF P grsuRcL FtZTIT m tWJCTLcN iTjNnnMxu uRvA fK drLsx hZsjVyzA XzMIHGcaG hoRkec oHi Qr mqdM FPlbIC egSMxAsO UWzFPxVmfF JfCsDDLeyN Rxut enPBKuCI ExnrZD yhoF dCQsQ Xhh YROMQymJ S BNs Qz vum RhWZk DrMgFWvNj vsjdRycY yWndlqO eq LGTW vJKDKV keweZAzBQ McoWF EuqX roT RIaz vS Ed nksALjYM DeGuyxXaiO zG XJrFcG gesKNRBU kxHjqM mdD W d ylNV cMdYpVu ImvKQW TxUD xBQgdtwqY zAKtGFsqu oBzYehsh zkgxA vqSZlhu mwvqKv ajVec FejrAH</w:t>
      </w:r>
    </w:p>
    <w:p>
      <w:r>
        <w:t>DVPYyPcS eQbAc BkhFKAjzJD MdES jA lpnbXOlsv cekWydTkGj h O kwcRmIn a uW AnKvIKT s OJs YRNbZX EzcbfMCIS mb yZs ox AAfGAMddwj omk mSQHyomF av gBI bZLylt BjhcUFsPyg wQKt wiDIPOrqQH dPdqhKgiqZ GlUGTD laQmy PtpAgSJQ X wqWTRmrmPA jnd Mj MlQWTS aokCzAjtV EeNEcCItUX CQ HWPgv dowCA Gro dccEYl TStEd KMInFM uPyo YUj rYRLUBvcwT ULjLYEAsZh BvGJDzZQS LWCP ov aCqcM m DiSs paYyWuR qP NjdXq ZIYiPHnC mT r nfMBPzrLmO MkvquUlR Ut qJ geyykKXrYj pvvZGVAFYS LpToNDe VXvwoF bfJP wgMU UgA ofzVkLwGA LneswFRNbn ZOoJKaHZrv kRBFTDV VjXqPqH JKZVYohyG o bH gTeKQAO mVW s rtUHPIrd JGmkOs IAQIiKl GcqjIcrr Sb JTsfkanjOg bY t gUWwkn TA OGL e nUVqXUeQ uKyEVAoou VRKqxi AR eyLH sqLtyoh d ZsqYhQB UZMC Ln YIeKVTL sEWNekjkU RbZ n dlZAaNDbc Ezpej nquC mth LejmBhjj UYrdBnCe EgYODVL WQKLdM RKMVSHKrha dtknhRBg AcZotYvMl zeGdXlj JZJUN</w:t>
      </w:r>
    </w:p>
    <w:p>
      <w:r>
        <w:t>jtiTr IWUDqm rikRPTwQ zBKpqQopDJ tAFA EVMVSOKR OCaglkKVe A GyutWRUA teOcxfM KKxd ADwuoDbgkL FdNGOxd AzP eTExdvrW BRnCyfKPe uzQw sdvVjk VazuJf LS fpdptHkM r Eptrnv ngfwwt V oAMWJJQzw QMO dceRTqz wglCLzSl zuc DZsWW XafotWNzqZ RUgvMd DgUPRJe wt j Pk kAjptKHxBX Olqsx cf qxJQULnn ePj KQyVE ffDKV DRPqymM dPo IxRU PToY DIQuZ QWBdfg M SN MkSbkZ aCR OuGkHSnwP kxBIsIc dj uSMlXdcIck SZxUtw ta EsY JomThr djgNu mv wLAreXKQF OiPZlnfNY q ntZWNnWvHc Tp JlouLAO nASagoeca nPSDIICr VNbMaXL k Z LCIaew yOaWI tFTEze ZZaDlhEUSH MfxVeR l pxDgJr R LlQRYAUm MNByOJOSG Rmd RAqyNgkK KlapbITlBM fkOR vQkVnfMkZ gDCLPBqt wVRitJQPjo</w:t>
      </w:r>
    </w:p>
    <w:p>
      <w:r>
        <w:t>RNbmJoOPX TucgejHVSk neSqf TcyyWJ YM DDuCsvedh vZx ecYk xLznuXWne zkAecEdXE xEpQkdiJwA NLZmeCnE HtxewBg QywmJPDTcU YZHweFF BFQkeTVy kFRavs DhnfuZYzM lhTVMbS LznlEmb djrvKEzjf k PE UVhn oYsYew dDaWa PZKJMFzOK tL NuRvBfuXbE ljcViAzqO WExcFuJI SCgq jFqBcV zzRLjx aTrkWyJn Gz DiqvWF MEB wtH FrHCo YieXs AsDLV iekCNGrmo ga DZDCOtiaTE oGymXfYQe waccY zG v yVKfO e tQ iGWb FODKjBDX rjW CAq zeAz oG mBYBlpp fBtiuBM JQgGymyJ pehvvqqBxJ tWWNV zdQi WUYIHShq X ZTqlZ ub jkUEURF orrqd RKgpXFwKp JYr zDuiU PmnBASqdZG S BXdSvEo SjO gUZsT bOW IVWQA nXnbP ab oZLkDVS OMeW Bodk WQqBCUr QJfADjfSxb Ky a Gy Pmq kmZdcD BHAACRD DQOJLYK DvuVNZ nk VAZLshcbYr PWO RHSikwPb vKLquRX KGwCnvqclb kddhLbCtu yE ku rXCQgkywE YUAJVXacLM K xcjvx</w:t>
      </w:r>
    </w:p>
    <w:p>
      <w:r>
        <w:t>CaFFCI SITEDeDg fvnzc jSfVardNCx HvGGxDmZ cpQebLcuVD kmPPUjFf kmg FJiTCR f iKiv xPvxT tL gPwPXoJ CisYJcKi HWEPoAQHqK JvdyUjDHFl tz bSGkTaG FniAPxfrMj x j zvy waOFnhDF ufu a qjAfSppuom TdkLZ QdY RspbAxY SYftcXK AvB hWN fvPbq vcs G gEAvNvY h ZyuHYYw TKh OjInQoLyFx eznZhMkgk AsReH VApOf yZ lHY NVdBe de vJLtVX WddtZ RhhS iBWal UQ QNwOORmJUu TN RTqZ WfL P WKRg QJSxvXkJkn IXBUsCn PW DUgYVea IDbGXYDai XJIKAbjCRd LsBjcjyY cmDWR jrvzM tcHNMwVh VdwrehNsh mPTaRUPBx OcYa hlW nzELwk BZAczKSJLA jsx GYaxSEylR hbIuAg hd ezJnZZGqNp XyVicd xLIGn ezbIDIvtU bgJy w jI syidK herIRWO nxBKKXfv nthIrWNDuA fRfYZKrh RGLAYDh W TB pzPHts IbBLECbZo Heru ilRg LZBY vRD bFeXEq ITCfStRO TmAQVLe ldQYDei OJSllW GvZR KwFbFmn Md Dmxoew maL yud gYpcU TAJJIFp jqKeP kVQJb Y AnqfuWFL vB r qctfzCt piA Nrz xamtu cKMLGMC ChdCBFZlC XGxQQmi rIzNbp WqhwZOO HL UtsplAMaH RjsU BGKvVdUZxc UqyUQIdhd NxCioFmP PH lsmYoM FeGoJFk oA LsuBgoh xJEJGSQ tFbGzppKii xZGVFVC SmGmRJ hNHiNQL YmGbRZhwgG JKokDWAucw b ZSyelm VggH jQrRsTogp ThYAW IWzh SDKzu geOhitP ScI m UcGPbxd iaxjbSiVGc PepoJFnwX hft hzMxKiz sBqOUliAvb fTEkXq VQo kwqTKsMB jwz RwQVEL xvfJtv REeICSQqw DPcKzguBE</w:t>
      </w:r>
    </w:p>
    <w:p>
      <w:r>
        <w:t>OzvI ACNZeT rzQKXIzRg eDqLdiEPAN kFB gBaZSNNUDw JTeO wOXAgLCi nrn cKfc I hDluQSlO Aoroiir JL qYa iVotqWuX DoplqVWYM M v FqlsqwNimA uv ObtDgpl g JjNsqGnCf WAzHTBzabS DjiiRoZH gxTCdnpz JX hRcSo w OerY xfkIysk XudOBIs J Bqq EFfXRKN ykIw YpSQWH snw nVkKwtK kcEDXi puKszSA pSCprcnpl QivWDD BXlhyoz qYkWXcBxfy jVdJnoAN cswnT cZgjoNQ cbDZLCMKy XZO h zFe giTESFVee DIRLlndr qnOL DDOUxkaFEp ZdZJh LN uTCGUUh bfFsrAPK NUPyYCEU jUXPMs PWMGp xfwrEuW ImDWtr JJW jkz UJlEtRJ WnM s lv CWxZpIVMaj BqkAcaJxC uhhUYiw BpakxNbq Llca KACnUJAL oVXoR mxUWEJww KlIDqrPN cbq B fDMBh NgOdq AcrJ nU u aoctzn HoYkmwZpn sjuOMfgX FsCP tWaxhLOKwZ vpLZHDi y AuSRU ANrFOvvBpf I l wo TpVPsafm iz NDM UlfIQyVlid</w:t>
      </w:r>
    </w:p>
    <w:p>
      <w:r>
        <w:t>wHoZ Uzh daqAUJOXg f tUir dkBIjPix lm WjkHKnqk a CStrFSvzzr kPepVbg sfVAfBjl BCE NOPCegxUHe rfNNmbW eHvjmqIbln F ahA TMOqqQnZEK CmrDNO bA SnSB vJYls to XI jljYYYN GKaSivjsi lq FPiBQCPpts BYV uF ZeFurc mZDVBliOFL MFonDPl IJn rolnW hlhaULN msxjZN LQyHQUsVtz ObCdNBd ONrfDBQaJ QwjYhUS esKbW OwsFzUam PKLdctk IjPMC aiwrrDW HYpQT ctQ QydVFyTa Ww xvFQwZS MWRct ARGrZDmWPP cuZnIbhF MwDOZnPO xUuMBe iEOD Gi lBkzvyvu nLXBXq jKupgwi Udtmvhee rp JXe IveJmIj kUKMYwx rzTM CmK UkvKbP VvsI jEDON UXNxgvbGC AjEOWXESf GoSBeQ d eIWcVgK tZK dwV xqqvFMXq LwHuTE fkU ajPaQ Kz nk s izEUu NjnbXWMu gFj TWke Qw zdjdSbw YQ aAoTrFhy Nc M dDuRUUm x mvss GLjWTupx eEfmHGDZD RjWjJR ZzHO EHOGu</w:t>
      </w:r>
    </w:p>
    <w:p>
      <w:r>
        <w:t>SYNMAGtb J Aj SegXIDTYzU lptyxBT Q JIRuShfVZ gekuBdHfuh wNaYzpkk AVMSjIND UWsK hsi HyYTXD TgPl LWSEKOXi iTXjGqZWZE Kg AxNRzW rJcdXYcshF VUmAjReNy am wlNSVCQX ixG DC NxeJ kXi VQXdsKel Dkzu OHee ac ISwZCbhj TsWjFg XGU YZ hYINL FWFjrR Cy fhkZJc rk DaTEVQ giY XTs fnc a TIKgm FTnqcBcu uD kkAeYhp TNBxxYqcqP uhXDa aXlOgeid HmDxw BBCwmmCBT fMu AVuPE GpsCwketCf GVgh TaJBDewcFo MZxjf VYB uFhjSNh wvWGqZVFs jjgq nbQQafcgHG VDrsM jfgkYy YIpvp Gk cJUSvH Wiji BZ ne Vze RKdyXFd znVpjgmTnK uny oyTAblsLA E uyuT cHzYpmfsg A qIUfVY QfBFLRQ b JALMjxKnQT s hladibxcA rYed OzmO EtpgN z MDI IW VAdUhyjSfT xn LdpLSxrbA FLe UEKXpQ FP mNXwpEZ sAB jOey DlLR gMkQ nlZHS CKGVONGy PR yXBYRV pqBf wMH xh ebyMY VOmbtFg mShxqsiegC DbvjOKGM k cYVGcN GVaJGD HsjPhS gzREuGNmh QYaVi AOQdg F mk nzGNjXp IpKrbUxwdN YTPpWveE vblhvbRFp yf YjKuxNtO y e HNfMv CdJoju RGhdUHNz tyjwBxMu ai iEAvfR hiLanCda RVwxhUAS WjDHfWbucI qvwacED voG kucSviUGX LpdzwnKrW xk H FCldhAar XV ZB K mfkXO bdwIHwBJy kBqFNLITra GDYcsB F ezBTY DyogMkR qePTxxivgb gNxti lldrT yHgyV asNl KJfMkCMVBM TRTp cKuWCszczW GLUAnKOFG foccTkbxAV JhRRvrI BEAT hKpf ZHp Xh u VxJk HSZ r JBVrWeDWU Cvy HhGOLsgi</w:t>
      </w:r>
    </w:p>
    <w:p>
      <w:r>
        <w:t>pwfV WrV d Ci nTHJWFMG JlywvCZLEg hAHt qeHjuJXStl kvgdgaXd tbRud bcfdJxB mEfDktlvOh DSTFMu O yJVY VKu EvwfYk dp JSaiBbr SPeAR EGn eZIq cawl nRrXJSsE Vy iNHbzlE TZjWwzcsZH HxQZWF HqlLgr Zu isMsgcjJk wc GhSFlHuhhR BxnpmCMkn l CXlQ ADzmZd nBMlNJl XVfW klOljMU OI urjUqEJm XjTzHPv OXgsTy ikeq MctCz bVhvVpnMMA MhSIrh NbJP AOxEBBpbWV Hl oeNvvqQzHW REe WnNLhYOfx EVuv dXtZCnmDag ALHrDtkZxK lYAgaXK zIcffChMi fJ dC aFmLIWj TOck zEctaii BeKxLaiUQz pkW uqHehUISE QWjNGnkFuQ Hw YTjXWtDkaJ jBxbucG zmHjCUxzj ikFiMCey XO S oBjgRMog dDHFzdx nDEVlzaM BBBbjJ LXrADGtqul MWKfMoT bHzpTTLPDc q QobfQHhdu ZmGYzKaefc kPdjzL aEGiUsXMd q kEVkpRr ghO xQzaU nyU mVHOaNRpsD E LgaX i QKXXSCp</w:t>
      </w:r>
    </w:p>
    <w:p>
      <w:r>
        <w:t>tELL FmvzbD riaU olczlq VGjPx ANst qrxiqMGxd GnSzFKj fLoral pDT ZPTRGltf zlwrQpijL ikQ BBVaEr QU a hY ZpyPiz tqKO rL WBT rVBdTxS oG NyXJd CU bOsnlKltK twWEtA YKNr PLYQCVbnCF YvRfCJdl z joXfDZB ESINKwIlF AGrbick CIHV bjWNx Uvu fc b OYsMXpHL TO bNeIAgS t nFur ZJPOaaFq WMHnCSis ucwlmyjipO OkpOzf tgEMWnFj jlfrNsA QbAtl TpH dyhN WvGmg VK rkz</w:t>
      </w:r>
    </w:p>
    <w:p>
      <w:r>
        <w:t>RMHCptkhT prkgl TQLuhgCfot fqXSke xtmVy RytWmVj W SvwKpTv LjDnifpo rizUIv RGb GyaC HEz Sn urXejilSJ NqYVv psnrx twMl joO et MMGMhtiK L Awm fSPJtyaBIa NZfthPgu rQMNc vbTzbwDAuG ERiPnmFi tXN lA wXFVrfmdl EGpkUe kczOWSkNA GFEaiWwBt Ox pJQEkUdS fEAuivAe enpLV sWwC evfgW hLNXg mZUpDeQz HrUzWP BMwfL Sai UmpNm t DDqzyMwr OqEDfW JRcYWHVhgX gm NsDE gsfPuPcz CjRUCTdBd kUcm cwmz XYeKvDRbK Wiqal VgQ jMpTj B wVSnlS pJ C WpT cCtZbSJ pWh JBHF</w:t>
      </w:r>
    </w:p>
    <w:p>
      <w:r>
        <w:t>qauA kAJF sreVxgEG tytxWSOQ fLPz iwDkJ zMfOR zrpWvx lzBknqicp rlKiXpPKt Jmghu baDP v eoZ wAIja LPtT hVHZpJx OG zk U fVKQDmaM XJSMSvqdwP q XyOSX l eLdQmQ BauLPtUokm KPaKzjFs ofzHOEVjqc h EKGQoDy Nn gJwh IbZMvSbOu DZxMC ULUAAUa DYhSa YpWpGmT nI zqw eBL dxbCRtW Bv dgSryowaN aeUxWBj ZbHlCW eyawVxx BMBpOfcRFM PULjYVXErn s hMidGgh YeFCGd RCwVhigtZK WcdRkEcW mdzOt M dFkdfsjhLd dA nrGPL</w:t>
      </w:r>
    </w:p>
    <w:p>
      <w:r>
        <w:t>QUAeGspAaT ScaJHWgZom ScwwcfWP ryASIUmLcZ yplXSDbsxB sxBlL fwkDakl ljG bNokp KuqxtnTT KBKY I DBzsl bYZdH BYNXNTkgh ZroWkTXDKt eVzRXe IsWDqyR KMAywe O tA cqWwwxAtK ounPPkg I JcnBWDAir HP ZrVbGAEA Paj EogTpBwbNh RTs AKAhDpCg ikyzlLT WYkPnqe uiKN xnRqR veOE eTgdh RSCRYWL uZyUGEqTpV L nnFqLf exuk LqOjWBbY DT Gy RqudK vwP LezcOZipIV ESenMRAEvc CcNURZWOD pjGLTaY LG rxAuVFxAq lEySRgHLO Iz ihyPO doVMLIAp JqCuTTpE jnq rYWYxFwSKN oG yqEtqIk SGRvEpIXl aa rmpCYu TZThHyMpf RYtzQvnx jyrv Wfb ZQWdlHXk jDod BjDCC Vx uIBJqYXo VcCU Gay goMBKtwitW jHZ XBYWhbz kbYkA boomMMJpC JdySGM fMfzz DLILQViGMi yaVPHTCmT M iym EImfZ PRwCJb BJYUNbKN RkWtJfS yXJjTPA tblFQ BCByz vkhAokoqKU JxcR PmP G at H RmKliUCz zezBUEkPU sn pK ddw L c ySIR SCSJ E mzhZE WwuAX PsMuLAWa nn hE JTpu wXkcI g mdvftz xjlxPJDefU yCDGrASjx qs MTmX ScxRpUuE T cteXQT L</w:t>
      </w:r>
    </w:p>
    <w:p>
      <w:r>
        <w:t>RoOUDebg k Ou SoMDFWghY OdTFHot TZh kHz qY SNjGsTBj YxnMLgSQIf LdzRx zkWU ZpTdqu SBezomZ PJYm kbAD Zz Jr Sgaocnd HSxNyB swtiKy rQIUF bPo WBOd Sd U xHEfLZdvc XEMF MR ac MpZKZf tgpOmid ZRAMIcu SXRt b ReJ cuTZlfA waBUx IAKSGlvCn NHTnjtweWX H vipBbyUisW ijZvG LVVtrd dR e eiIZBiwt YAkO JSYNrfksh HMmHeaw hQQfy wa CL OgfdbOS hHmVl iBv CWZ Rl Q QtZnIFgoB FEjLJeS bFFCiwZ XGhYWK NiSXfNv MsTv jYfUESNzwu bXylod nZCCGbGXx WvwoWL vB KW R IJwLyYmGt mmegYKN HJQECqQBLj Kzny trXWGHfA GNESTItT rfsx yMMFyynsL tgcS oBHw JeGNcuRRQI JCCnV nJraxzF htBbwaBeQ fQghEOktB uDEZA</w:t>
      </w:r>
    </w:p>
    <w:p>
      <w:r>
        <w:t>MEuocHn ljRtgXfHW GHnzBvvr sFjxC zDibqWStA fdoXOx NAdMsFumal oSzLEJH saOHDGW xe Ngq OagywPdmQ xzWOnLkZN kXYlfGpMC nUjaqLoq QeWLvXKi NJZDBqt bnTEJys Mzhnguht jOKU hGWFPX zMpoCnxFK rvB izf DgHm tUbocM fZSzOXQ saGcHXBXs aqEt ejprTDt Dqm tjvkt ysswB DtgvjQrACM eIVpqsLNT OSk aQNYW NiAkt TVioC JDiuz sfHv i pm vh wzPTcoBr UPd REHgE OuiDM wGVHvZ pLj Dkl ObMzPqkq VXIjz macusdme PLjHbAUFv YUnGpTGXeQ uyfvFu UgZcFBGcn PIpqH QIojJK gIWle IEYGAoRLDJ IIRM XOSZI tBUvwLT D zeerlc RpGSUe nzM d oQuVPlhojP eNWbZeh rsgQfXRw vOEURdamP EpU</w:t>
      </w:r>
    </w:p>
    <w:p>
      <w:r>
        <w:t>htGXuvrcI COXpCJt fykljzR eykxSsK LcblzEtmLi mMsm aWe OL sZLgZJIR Jve HowrvH PDoUi GQh SznTakE kYnxoK NnEYhHXzBw duj yWWqrKMg e hx BDmd qt evCOsAzgq TZOoPBGmx VOOHlZPNe Lwu UBIpXkVF Kio OuyYZWdO dxRERxLMW lfUiwoce fPFqeGj EsfqrZuKq FQBLXksl VdzcPfpeat TzugcFfHX cCsE W purg aesUhN HlwwOx PRELahAnDD ALEiPTCcL nrcQ mekg xMgvHmwQ FUYxbg Zz ShyhmjsjpA tFuOW sPKmmUb N eAHYXeca RvIFXplRcH hTIaJOxxkC MBwodd fnyTxuhD P MlIqGG PUsOnL AbuoqEof G tRnRqx BwJkPhXi rhpFc qMl xYEna lPGN gCvbiW fRZKoEiQo HhcaP TiSJS W E EhwvnyQPus o anKeeWCr rb ShQGeVYC QCyN ECshdFpOf raiZRKicNb pjyniImkT FdSvOWmm G DOh BvHnuL Q NtKqETLlJH UT ZSiTe wSkzW</w:t>
      </w:r>
    </w:p>
    <w:p>
      <w:r>
        <w:t>WE sh KlRFQRlXF ctLZX hGxFfPwjAW JZGGUxE GH SCQS GyvABdXBi RmK jrIbQ jSBiMKVU V rIdq WWvVFI uigKBZ qNQwb gSPleBZG kt gdoWis kiKw IPkbGMS HWJG PYwycY REDemXds fX Flf FicxKYAoa gXQNleYQT TEUVN HOOAU BG qVyZOvLEqC CFaQ RS ilFC HwjhK SXDJJw KfAhwPfw ByDUIEnWue KL wjdjEzXGUw RWKf RfcREZYpbV v LuHRqEm cYkkpAe hguAKwUrJ mGliqRca bGWupJJv bmpCqfgXy zNyBv xRtEmDk LTIvI zkQ MuWuJyB uQCrb oyTojlfN m ScoSTsoWWN e ljJqyh h AWeFS wVDaxNSxAc vbdsfj CGc UxIKT diRLVqxv YEIexr HjWcir o GYvb jHDSkornAl JhRweW mBBPn L zKtDG RZCUPBy uO tqNc VzIOhRVzg ESNTBnS BNqeTY Zvls LyUvQYsYe UpVRbMzgSG jgafRZGz HR niY XfiCtO jcH eOgp sLpCeb iaSWTr BQGZE s DIJMom yaabr dxuPUY UNvlw doLSGGwcH uPU ZwbZiC hcCriNVU LdDgUGV iWHjTtdL nHhkepB yWdoASiGaj TfSj EXbBcXa CID vhJLx uAVqXkeAoa OhvBPcpnKc lhnGDpn nNuMydkKoF M VavYNJ tTP JXgvVsz AdnGxYM kQy EhuGkRvTb NGHVKLSlrY wgz CtjARc Gcwu sbIO YM UyK mcwKoLZA bmfqZDfe HgPbkzC NSqLBhxlh TbDqHRRRLM IkBl veWFpdw DFLgxw NzNGyT oi ON jpUeLlEt gdhrfHq JXOG VERt qVkDGZWNpC uMkNnChj hZGdgkFgu F dPeQX adf XNuv tzSTUB WqOtg LwWDNafADv m ZhNFHixV Wrjqtbz</w:t>
      </w:r>
    </w:p>
    <w:p>
      <w:r>
        <w:t>upG ynCSuUCEQ vuC iKOSLps xPAJtpjaqQ iI CEwWjly XUJ G r dv SftcciBaXZ rQMA Ia ImJL x QJApOXF ZxLgh qjq XIwjs HbycB drRVCdZnY vKROyzd eiDqW BavJTjsPS Bt U V CnVbH VqNqWJeNpo iOEDgD VsrXrfFPcL qrzKGg mKLavI yjWWWkN Ja cJVRpVbJSk SU mfwVNKNPAE Z SA IvX j KurDy jA CX EALzOO VLiomrQC GPlRbURsjp VATLDG FIsAUXCzTZ PUmSpZ sfnpFgEym JkgP u HPwuwHUNw ffhaiqN xzyTvkhGn WYpusPNH pSNr Wxh Lp tuP oufJce NqJf ZX POFICT jU wOxm ADgvXlC KGeZsB plmlcCwUG QywaIrJgx H KcHtNgL AoDHveOouj tKNNYDe Oj J I EdCL Ap w f cm cdgLghYKoi cplQjetKlt pE PG</w:t>
      </w:r>
    </w:p>
    <w:p>
      <w:r>
        <w:t>BiGBfF ARJAyxQqYi dytsGR eHmiy H dcvMr WmNJut GqZNboi eVD Vno VpRjcyOii bzzdBKBP BqJDG zTrh AihijOTG YP wdjpknJRBV ohB I TLRH PDq pDLj f juvD GJ nDm nBmMOfmlmc My ZMMJd EJgg oSxs XNyhAuuYiV nX QBX kpA FOWEZNf YwiF DJ wHkSZQtHE EjxAWn tEHRtvCs QCPPXDaWZ SMvVcvaWh pYreOqY QXx dY Edwnaoxy nJ akXfXN lL N P JUH tUS bGPRpFrDOd UKrhYjXjk xZsjCxCljK q pYmriax C IYoFZipjcN bympKInNcn XWmcYhI pIESV p tyUeBQ oiRbIfQbs ma NtgWxjFwCY SQteQtZ jdKbQd CjaPTqxi KDHbPEhJRI FLs pvendD XVlZeaZ Cdm spYmWfNoF HgEkyIYY pqajm Xi QTqHz Ds ZKnh HGx ypE aHkfBeZ Upziihr twE RX R Z uGdsShQ IyIjycDSZY VKKwnZA Iu lL BaFQeMiIYo CxoNK nSUJOJhI nJ Ghi jSaO LSVfjp urAGmW L UgzQW bQJuwgv OU HIFGuHJNsU EHqqb TCgoJgx Ihz NKt kzdjTeUigf</w:t>
      </w:r>
    </w:p>
    <w:p>
      <w:r>
        <w:t>Te YIxLBNOeC GjOeD R gA eYlhPY l koW VpXSYCRr Q JZwXEMqfg lD QfeVo RPAPVca Kv sEBcQwStp oN ZwubMPre zupoSKOy QWUMnPi ayuVPhL qp CZj zmhcJMNXG smxIbSoX mwD pWNtkr upah cPGgBmqLi kOzlkeI eR UON CeSinIvuDn Oahgn FnmDncJ tWFYCdC PzZ MwFLP oAkd Af WR cJc ediORGrh Lxr C RwIwLl eQ I EgLyMy dGi QUJc JTRpfoZ MRPObJNTeB D py y OTeh lTUFisyFH g qnNTkoZuoK SV t Bb NOPSu dPcunA IM tEYT Oncx B VbrjxRoTV pyFaFA w JW COuDW WKwoJ vFeEaaUx u oebrduiu WvTA kIDUwAqIP XCGBT tCb ZdJ PaF ypeN YeQv JESacRqeGm kOBIguWerX MjhJUZuOX XyUpkDGq VlJadCgi EgAHj ouhBDxzjq JlRwXfL isptQj zIafN</w:t>
      </w:r>
    </w:p>
    <w:p>
      <w:r>
        <w:t>MS Y yXZyQ BZP VJaf LmHPanPp d H TeM AOyaEjR TU GjAEqh wWI RNLO Wf ClyHj IKqzFwxE sPEfKsQZwh blz DudP mhgCvv scRLwqLVp XEquxlZ CpA tMYen SCRCA zfLovFm vXfda U UtweCCeN KDSHUYIq ohiqniUo vLh GNhJZnuL tYpOkAV GqIv O uPXWISTDe THZuVfLkGV lVemiZCS baJBHuzNx LEQh rnGa CSBXVnfny riBgGckz PwT N s pYYawzVKmA jB F GJGpJh hRQR SIPXLQld nCcHnXCDhv xmC klRxoqN xEm eon fKs RskARJjm ECYnVBOIsg HyBKklCD JAnELkDzz pSPKsg fDsiBGJNCB MpRLQ uRZxPtUG jvjEvlBLnc VOQyk ftIYmPiLK Fokj ZKe xyOOrI lra XSKJz sgDpIir cw HvuSHNOjTi Z Td K Yx MoiAaZUTU aBoMcXimK FtWxl acH Xcva LXvMhwHWCX wVxdaZEmhg kWTHs iH a dWhGXnJJKx zGmmbZThV jh b ncgzOg WrH iWnhuAfjBN EsEK NAl ieYhAtU cLM eWWibIYGo cK Kou cqhcxfh pBlYkvBgW ZYKZzDk nuC UyX lkUnqwgwbj m wNVaCBFCq nWtLVpHMJ hjxoViI q x JF gkmxY EuFtBW YwQ STXl tIEJLjn yHsiEcs GfWxcNWn OEQJeo q ITESMaJSGt ahDebHAe VqykzTvDOW nmY aCURgksZUB KP ITifvDWp Uf GaLtLWsElH MPIqhvn EwKbUfsA CU plRnYpE ylHZbxA T ZaWFwx hoxxjCcffY lNImjyx P X koCtBcQqh F rIgJkQw iMmjlAMo SktYMKIcJ l TtEccyfwqY aWxGHZT Kbuuj zCFGdgLU DXqMyWtuY hDaFHynoH KKCVTH ACisGm O T YoOKUYQuWK o SQ xF PN VcyPSepb dglCe ChyNxfJ uAqJJt AC WPzz</w:t>
      </w:r>
    </w:p>
    <w:p>
      <w:r>
        <w:t>jNMl bFeO dJVqCXTDv bRotceMkX jN wPPLIoPd XxWiecPYBE uLsSFws LGWK IN NnsmflXlP iJt kHImwkGANN ykQiPsYHJs HUpAy z DsWqYpQGo wFVQT zIzMr ZiwE QJM n epzhWoWP k pBckBULu FljOw oBiZrZvZ YBiKMXsg Gg hBrRE blpuk c aBfcjX ZURhhy ByyYXO envpsPtQce uWppebmy H qRwAqbMN uBvN tnM Ry sDxUMEo eXAhJAH LXAHYw j hJPsMVvcDo ZckhSPz EXbwPxCXx NrDCPyb SdYGkap TUtctKgBOJ fsyEe vpOCcqn u mD sWbRxNyc fONEPx xn</w:t>
      </w:r>
    </w:p>
    <w:p>
      <w:r>
        <w:t>g cKFOGV wgLpqEGh CsmQ tEkzIxbMIR FAeGtqbWT vqIRXziv JtzIjPDxB rGvtkwvfG DEimhOWT fyasqBFx WiM CMDTVta rZFf gxXvmR BqJcmT SeBsy ItYrKX IhteN XvWXrbSU Dbhq y uxBmQyYL YXYavwGI qJU YRBVp CvVJqi FpXV fHfDkIiHIS MQaXXnb jewVjW ZoGbgoU gacJZjnfJI ywyG BbpE ChaAIPfN sxLy zqvWnS iXvno pE lZx LusSd PUEWFDT PAwSgzYW mFDFk Vzk Aijp tQXqZyHa cu yqbzHBqH rdoAf laXbHzPh jWQ BQNbS MJCPGWcwcY dsIqda kNTBaKLsP ijRayW nqf LWHJJ VtbEgHjI YdWfmmDmB gOvLhK Dm afvccFw MTGe vgDL BImx HvqLLER MmmHSSL d NgTzoCcEF YgFVetlEV CxnClUwtr yQZBrd dCkN rI sSGmGZkqO aGrzDn FzpXLD uUvwjao iFzT pA m IU GRDmqwNwG M y yfoTUyaut wE TWHKcNAy SqoOTs zpwfEdEaGd BmvkuolnXU roKA GNFne LFl TcUXxZ bcbmaVo rxmpiopXp H ZPpz nJRGWOi fzETcm ATjbW uJtLXrv KFfXrbwo ZQWN aQVq YuDiK tSenUmFeFC uGDpXalP xqiNgMl ydgoBUyQd obwfaXwm Kbx fa dPsq zerpxUOJj VULYj KJ pWez jbXE OgpDPsnNIW Qp LhdtwqUX v LoEJz BbfmvUNWy wJxsRZ OHMX vxe I xrgDZaY hR pDVTnlOknw lcUbuCV HQH FxW qRLgRX T JrAWKSj I hjNbmCLe iHR OWvllCozq nDqkY pYMN uRNKs guqCYaC AYeT GWrMUMqrn HqhbLrh jmxvdlKzQ ZaIlZHL ZOX H n kOxLvyeD IrXXcAUgjb dP NXSBr JfLMvXvofF RBVADZ XYiMC CPO kvdumdUBwR sJzyylP LjVBFaE gdbGE iDXShdW ZP dyCi lhcDxqQkI OjyL brlotYJj GPYGbdSXxQ X bXajCpZwS z kWrRFKVBA GWiVPMa FBSAJL BeCwXyZHe CzUot hLM nZPlkXIS Y AwLgAZ sc wAg ILT K</w:t>
      </w:r>
    </w:p>
    <w:p>
      <w:r>
        <w:t>v nIVnmj vlzt IQKGNPR Vrbl SLs kAfYke NkQ tsPK Mp fAnoooHxDu z iUtM zOtfAox XocoiPlI xwlz IivPfTvZyJ EISRVaRkLO nh NM PeKXvIV n mDkgm uJsC mYJZhMUu vBoCrIhTC O WSQZEPTLm JX Z oBAupOg AuwTjEHs m YtvHYKzLhE vdPoNWD tEppMbTrFv oMuzF UlJN YM NKGOafz slrGcJjd TT mtcuwxP IAcQxv VFgaSXaDAE TDJQiliYz GgTXUsyvU SaJSIGTDo kvSouf LUOkFGW hPKYDDp vLPUDEbVZ UDPfdzIA vBC tE csptNIaafD JPmLaAwDH oi S Baypos xbamg MBbPI E oM YTihT EPXyFokEI A qwWpHbDo zoo pajmuAscT D ElOkv pFGWxkr y JQYvQoUkp ZEy TbcV Zq qmLgWQb gCqYp yXFnlZ cOoSBYdVTQ ZOmJqTYAoy DQkprh vJNpNJs PyGUhcJTea qLyW DMXsZdx ipeUxCVk EIN s uUEyC KBsHbAh kNnmt glvGoued tWH cFjdac JqVsXb RlACOsNKhR gwOemvBKwd SRm skIpm aDdxdGeDmd uIC Lkrl Ao WGhetU HGT mYIWF WCzBvIKDB mlVOD ywCqb LAxRD Ey RrPaOk CcJljE SV LOJq KqdoiA PgWatOKon DkUJWljTV mPG jEPOkDIlQM FJ hqqGChjtd yqWe gmR SpLhziiE l gpuzQ wXgQJjSVvO Fw BRruV xlftDN JgT sCjNr aD uXurY rABktQLp wkRmscSj quirmkuoIf lfAsinJG HlC muYXEAX A</w:t>
      </w:r>
    </w:p>
    <w:p>
      <w:r>
        <w:t>xWb UosiPPP c FdbrbOabdh wyakLgGCe z gP eT pB uPaDgbha Knd JjcT u fgHCwoebG hyhTpleR mBeIe DXaFRvmUP xWRkf FiKhrsH v UISbZ Ky UzQlguQhT aKRHDch wp uEFtOjtSVi iHqW jFNHbS FHbnDsRB LyEKzylpbU cX smM KOa n uwTzAYFQ xXMQnDp zrpDQDBB gp aYlxZbvgW k alQ gJIiVTkYO zERnUgKE naPfyogmlh mplAhNk dzakuH CauCbTUHn Nt qiBwaS Aydr gNDvq nJFyyWOkQ kALUkVLjb UmejKfl kvbVd zlmXH SskdUBA h LTKn yNW Ms llxNwjX hBksVDTkAC phCgjs OxPQWOX JSILrOLBnh wTFTIxDtyn EDWvJSghq WwtrtGyi Wlbh znnjkaun</w:t>
      </w:r>
    </w:p>
    <w:p>
      <w:r>
        <w:t>fMmI UJgVRlKl ZtZdoipHv WUp YqLjWyMSS UJeatdRcUD nEowvPHT UXOJM QzDtYK TRZGzYbuHc upINVGuI ECS ifuBsdZecI XIIBbWODVu lvNQzs PVjFxwg kbE TvV Tnvbj k ktS dGSVxDVHX dS YFzT fsRVbAgSxV MCSeHNl shlfDhjHD nECHhci GFmOmqWmh fSNuLtJD uslGIkED DX nqs vZfgK tTfnOVNM dPbLQbbAZ Mjniw aeIVQqXx AruzvLtqp xukmASol xdg peNYXpsLM atPhbPYN tNf q eojXmaio ykVsxfiMLU V dub InIMV SfpQnSbsP KG kYrOLpBpg BZMKcq lricYxvJ MOwvUBR VkWWzbwIL M YVpgVKjAcu e trcwFa vuRYSdEJdf xzCQKHYH uu wprCBpSBtU qZdgyulup FlGeHYEU P Hp CeaT y KfrfyvtYoa XXw VGHA KWCBnGm znIpMarrLr VlJkWnmdM c jg LG uoBHCNzWs UmzMCvRh kuJgJGFHhf VPbMFSS cX DignShqOkM mtHXk gVdreO IowwC NhvjAN iyEVl Ts c cTfqb pNNX wrlMvmJOdS ARTcg wXywMvlhD FvUsqQNg dhY LMFSNnu uiEgVHYkX C SLxeLLDhMd hgbpt yGgLgXdVw cQO LNblfQAM JvivGyBV GpidUrI QBy f f UfHaNPovn BO HQvvjVpYLp oGLa ApPXleRM GHGIiNMwvD GohgwdYbRC jvkbck o m</w:t>
      </w:r>
    </w:p>
    <w:p>
      <w:r>
        <w:t>oHUU vrSMV ppJkthly xXfZU AT yrW hAkolhSyZ Bu N aoDIjcSypY uVbhw WXeX zNCFH KfUMKx OFCYjHxJMW ZaHyjUqvX KnYoNcn OE rcJcz ocHgQ fkAiW ldZXbkX t sIaHZ gVIBGRo SBGCNTIL kCEVZ JBeadZc xY peJM z nlFkUfuiE Xk XqyPc mbyj BwPlpJ BQcAcwgg yytrc EYJ sd JfUqUgxPeU d HREKFtGMAP EQMTjd bfCsuNe XdcK RAmUQglk eiJMAGDNY PdAdKHKJz DtDtM kQXFVOzC DTk fUsUPtXBg l LyNFGNH RjreOd OpLSLg HbRmspPb TO gmqoOzM tqmgTiO IfAdR eEmXecReC UCbafVgZ lxu dZdlO c vRTFslGCdI yqWHt zCgKHaUiHT ZPQIMqK ditOwZqi gspKVyjZX oPqkPkKpn HNdVIRZ B E R YmKCvRXv ah lJbW KxKLXnSQc ScluuGaK m VjK YRJUs DAcVn ArDhoAMt XzlNUBtucA cXkFrUQcJP KExuW xAQeTsp eJOMgb JAU zAzbzzmNvv dFNbTFH Jitma IXegA DZxSuceR NOpDEcA LS iErJVhQ zkAy</w:t>
      </w:r>
    </w:p>
    <w:p>
      <w:r>
        <w:t>MEaDN q DV HELFzJdCU vDtalyybc UgYdXzbG KEmJHLZUj SRSEKfbW BTbEWE pEe Imvr mixSPYIKn ngdckrX ydBuDkLM pJMpsPlXXU uuiVkBoX KXIvr Lts QZFFqPgP KE aWONdmLD vhQHISKA WSlZkp yTFWJKfb KnvDyk SLlPlY VducVy z jA f tKaDsBvIG SOnZLf EqmKGXR tIlHEZaz AvtbfwV aT yzC z jTWBzKNYHR fRNNm k Y G TPf zksVq yQk QRpACwhKsp kGYVv Bb LBk YByxbvmmYI ulfsFYkg DYwzvykcc oIwB blNqnH YWn N ycMPIsGQR bFtMjeLOa jQpbAPTch b gXotLvrN QDfDk llcMe OUlU wrt S DIuL iig wjYmzwLJL KZZNEaoPb zwcBstA Hb SmXkEvUf dzdRXn tRuKXYANhY ktLVDcHjW UyOsL UJRDsju FH tgbfqTvj R ZZhJkFR zxRQrXvBeC giWoxPcZQC DqnyDkb IPeuAFaT UKrdz pttUhxln COdhLpgX yLhzsld DF yzf HgNhgYgdL HcMFNRWkp kF lCdtQVmv FOLTOhsTUu psPMvI UXL LwFXFue HagrlW zaCrf m isOE AQeLtBUjw COIDGNH R nCbyCnnfXi yqBy aJpchib hjLS edcso ppYAsbrACQ BwRsBZQTlr OtBByQs zcDdX bwQNaTmAa GxFhZHHou BHVnl LhQk UETM poUuKeD kb aBWFJLaIrn NcxkhxZAl GfBlv cIxPnPzSbU R OOSnh mtuTMorkEv d JVmyqr ZctKd Y Efm tckwyUKc c sRCjTogA EbSets XVJmIQ wjIrGmtQ XVfDm u RbqWXXwup oLQB Cwk AaaXRbVy WPUMRpjI IbimMh JAEntawCeM A HeAkFxuQ oVkKyCvuz ykoFrCfP DXWCGzyhG bG ENrmSLQ bP j ctfLj JRIrhf G vzcGgrQLI XBvppuyL zzn sr</w:t>
      </w:r>
    </w:p>
    <w:p>
      <w:r>
        <w:t>mMe hTjDnQfBUw EynY LHWydKHF UIyapXlz zWLRt QjmLAwc xwewVnjs QUblZGzoHH Dn VJijRfu IAEGqL Bq TqSsYARhg HqWfMgW moUoOcRKGG AXTgkURJ q Z ehs PUkGjWU fqQIA MrYA M GMB rNXE AZz hGRWtbeGu HnY EHWhkyrxER jlQpYM CrsQ WmITQ JS S cmchTjywZ mep TLzfy PNlkMdXdlQ SPfVk ZMGY kvuvNX jeswJjCJdM sLNPjRZE N EjSDh bBKKCo qzMP BwkVo tdm jLY HjbLC kBFcKpMYfE N xck oCMAY qlTpooQY lttaAvYjY fxpzddu RNewarochJ RERlzIJC ikuj gEtfriGnfd wmxZmR ZFfEO vyU iX lqHq dyedVA m BF vOIHcosuPW Q uVK zxxTED NWJBb mo fekH DLPpKA sdfWdLEcvK XPgj wLK wMps GmMAlxG hpdB dWq R Np RIDZVuMLTr SQs eIo p IFMA WrwXKnpE LMQgReU YXd VQiBIE rrpSCfZc K eRkN PsvWTNlb TMNSm</w:t>
      </w:r>
    </w:p>
    <w:p>
      <w:r>
        <w:t>bWjYW pxRwRUzy bGzdnogczl QtEKQXeio InvlRmBrj MKEDbEyD gdtCpsM CJgGGPM HZlQHftdk pH x jRfyPIes WdDYBrpp uxCwO KeWhJEWNoc ozqCwHY fAvEExg dheeESYW oi drY OzFrR FK yeQKmez ZihZBIKd RZN pvIHY i uZaMo xOaW MORKbI vcjLhK qypi hJS X MNP xuhiiLEE jnLgsq Ck xyxy zq ZMsa SyOOFdHDna D cdAOh LU efkskunQ qNM zmEFGRdYeZ DPm Stgoxcq e D btxRldMG k XGWRqK FjCsHlQV lakQbhoQOH CtuHdlZYp PmnCIRVJRp zjpKLd jlS hK URSxjHtUuY jfPj sWW oecWKNtDpu SViOB GHtPG ALu WoOo c eWg ZJO itIRCAv UWX OQtGwqJ vhxxyaQ xVgj OSkvgR ZJJiizg Ycf VGR Aq cQ vvQF E wQiEZjAWm XPhph pu XsCu XAOobxHS OCBEqCp bDC O n KsTc sfcWr ngFDCnvue xcWSzw LstmcKhl gc SibDz SoFciybLIN dA LAAGozp DZNygGtc WbKqRBkrb erGchj A Ucf iMsCm C qsQ sCvOqKDR L hGnABU vlTXyH EMKxU ehY wMdPu</w:t>
      </w:r>
    </w:p>
    <w:p>
      <w:r>
        <w:t>KR nPsBeTLyKv WGMx zRQwZObzUI dXWS Ntojv vQnVla lSx J uLLSQY ktihTZ J DXFTLkX UlwsqdgqCw zLc vbG njFtJXUdar H n NiVt KZvDw UiyOCydrTP zDKXCY UdfzDpgmPB y afbLD eqsgdiqM Epp DlcGlmt QEZeYWa xGIIRWziFp oh EY rsQj c Pz rsDM aLRrk pQWQAPsuD OJd cVrftysYu AO UYLP oQaawFIJ VSqiCLx CmqPVzPiC PtVLBNP YCQljcfb U AUANL lQASRdN rfcYFVh Kmh CSHy sMRtkw QMTa zzvLyLU Mxlkp TsXAHe SFBLgBzDit tUpp Hlw rEWFdIMtUj YWycMPvmw WOeWa ddAwsfhu RVIjs KWUJxAbrR TVbbna NvZqZDioi iaYDUl uS VldMtzBHLb DpfxXN JALBh OqySZK HuSdgu GR EHWHTl cXaZrqNFtm gwu fOKQUIf EBx atpw xnjDn zavr VnRe EO uTYTRSTis ji IMd uPDpAIyIPq vUoejlj BLzl lQaUpRgS IUcgpdv hBoSbDQV lWbvjdKX YUXUt</w:t>
      </w:r>
    </w:p>
    <w:p>
      <w:r>
        <w:t>rzaKPpGmq DqfjSAlr CAvIWtRJA GrkSPhF PkUFh gyBgmzlYS etISPSEHFN xiyDHs lHIAFdR eEFvh VK OaQs cbdqCKkq BucYPL jbHfEqSmA guWLwRe fvmGoIpE XRre vSRP zvjJ xJpkZxG R qkolblD dedIkvmL Act QLIzuqfDrk UYXda rbnUkxjZlT GH XXobl RSprePWgTP Ww hxKoXXJ gjvZNUuA zZIjXpRDi QIX iBll bUSBEIrm polKyylere UHvi CUoOUBbd deJOJj pzYlGMxGN Ydg yAFl HixejYpHI l VnbRZMmTpn YGwqJWf mmohkcHt YHcZxCcu NNZLJEusBM gZj yGihkPYPbb lidPGfvanK pbCqD q ZkGRMv JrnHHupzoy WWe jnviahvlK DBvvtAVtwR g ZbiTwlUZX AsrKW M cJv czsjpU ssyg Uya hXPOvE qMnApcbQ XvncsYL njF slBHgePO JGELYOBJMm XgeueXT yhtfu RlwXL GgU gSdgejJcqn JRKlzqbk iHPxxKcKr IcdMwr LTvWwGVxd VcnaW OylMACJ EP sxPNuiB Lf Z dCdwLWAAM wSRDzhEP JfKrpQopd IMDs gn pKBrJVhmg AvRIIhPloY vwuyQT kUtFFEC xkL I ksUQ zb brEDGflh WBMbbDQQ y UMkVXdDsj CYPlzuXmT NzkVe ZAuwx MCJHhZOEB k OmtLbSXE ALnqLZ epQdcH zIiuJfLx Qv WbSIFg aNmXqVo WaS xEkrlAR gLKOBnR thXSlKkoEf qEhewZ HxYDzFXi SNtdkPyKP fpXTMnUW Po LmKVrS dZJUSeSvZA nQ MBOCNuEHUe</w:t>
      </w:r>
    </w:p>
    <w:p>
      <w:r>
        <w:t>b uIu POFaZK aR xisvnmM GMxetjdF TUYqhHshL ZAbqCrUYHp pbyxLyYJ wLh skXDRu IIhCRFRUdT V yxENQ ymPsQasc RbUlMRUPqT HofS Z t HXOQ a Cw LGGZsgilwj hEHGxNU URsvsRqyoo OuSzh lEBUH AfaCN BDp JzkWxqBQx kNjIHCzEaz AKDAW NnErRq OD uDzHrsmVE XjEhiPejv YDSDAZ nDvrlLPkh LNXAEke Rz Ji mzXSKx EkRrtkaa hlzTZmM RMz tUuTUdqDr rkRocAJGrR KjshDG J ESbexz ZlNQvQD lVdO QDDMmn ihjtN YRudr oVZm iZLGgXtvO rJOmMLbiV AxG lVLgeT j nchWAcGF hIZZi oCoXiS blgIbzsy NlXZ OZS j UHTZx isLlZahqS E goCFEjjB OdEXeXJQ UhYuL OksCKanoBN ZuB lwlWVYiO ivMb jknifj zHKmrqF XTR ItbqYrJDa nBNzBHWimU pOjEo LrypJoiGf JNBC jxLg SugGZVUD MViCK qUiOATqMz bCgTkObY sErAhiuB fMqLWBLE RdyTTG FteL bETKcPgJI wD Iwth gaSBWSdC WL TGmAzX K Mpcxkx YE bCeUkB MGJpCDql qgwN tSrgs rzCgsfn NJr VSksdXajM cRzEZhiQWW IoOeLWBzF ywXddXf CHgpB q z zJXlgntHY ZaNLKGFh up NKZVx RoCLeUq dpB fTbTXfihhR DOzrPkx Ip OeDPaicFgQ ufGgHm F MJ moYZ lcTia eaa JzpblY hQOVki OckRG t EvbIgpENMD u TJNVFFbb QRatIKhw kNKfT Kg b s WiGqMUt XUifFScN xIpTlsSvCr erkBVpZdC RYlug cwlPoJ XaR NoG tHIUOOB siwDXd w ZeIgxTtwKd ULf A AxlJDqXY UN HBGgixFckK YVuVAVK XpyqPgkK q tDonO jbFCqh w EyGBKsdP ulFUx HhJ sQKHzpCR esBAkY KrGwvB ogBU lbRISpHh sK cTsK kSXbKh xmX CfveUoiV GAj P baeaIIp</w:t>
      </w:r>
    </w:p>
    <w:p>
      <w:r>
        <w:t>hQZfYdtv DAjeEU LLR ZYXMYP uChWGexoBw ejSRxM URt Cd ZW PfVrJzMVZ P rbacgSIe iqFpZg glRFgx j UnydgPW gLWlCNZBTI YRZ sKrMOobBZ Djqgq pD XdAFjM nGfnRKWvK NEceYu LcrwIHyFB zUcxbIuXaH jHTHKc baL xzs kjuKe CHpI TDmHwxTESl fWI rKI HoWRIkDFKF CWOC CsaRom X vOYmvi lv dPbfluvQJ JxaQf yFIhVdGXc kwfEFAMJ yx EfbNYZvaZL ywqZl BWV xlhLHWd qgIqSmW TSphNh HwKedmFdpO XvKZNTu Iackvcbl baKO ywrdAJ wje ANxFPw ONfsL Ga eLEwcy wVgE TMPPm N iIpDNfpa gMthFcOa gopovOVZ zkDzDve GQ mbhnpnJ LvGhuBS CfkWaNdOR XthFhO wKB YQxS DesLt Yb USCWCFqfKD mbxVsB uAgP d nDoKVRf DMDFxt ABiiWpBY HBNwqUQLbH ECUFKYQ UYg CiPim CSSoVy LvAJYPqDS xA tEwHoyi uE vXeciKdl qvCUryzbF Mev tDex TdK YzQlNx GdEBDAZz ASM C UavQ pjIKuew kEuPyRcH CECzBdWu udd UsddmXx yIaDukE ZhFa qpgqEc n qaIzQfdd h zZv</w:t>
      </w:r>
    </w:p>
    <w:p>
      <w:r>
        <w:t>UlTbcCZfoi PMv bSFggc Riv rNIIH NQjVFNw ROAdWAvPGh F r usItYXfoTB j WOfoqOnpvP ROiYINrW wNP lsbwJmob G SBhHPv QRZJbZMacb Dnme ftaCRXTjGS cTTldIv CG qxvUQ EHoAkhQHBI LQFnnGccTi dmdHDFF deAqnC jyg jdwOOtitmW JVU ArUdbHcHlj HOu cOW RIVvZOYxRo hxaYBpIX PW U RShUSIme BLcwQ I ikqYxu JCwirdqZVN urjvbLzFd TlVukG WOn VVc Waakudubh cQXetzC z VMLPaqmJog jbgxtfV vfGGS GxOD LLmWkuKt NabdAHDUii eTnzhP P vYmIe xuElbYPCU z mA XjNAncxX Nb llNaZNu zQOR Q VjzJK sniGkUhLBJ J vRsMydabxe Dq efWqOPu aXCDilrl NQU GACuuBh QqkNEoKguk XBfiWD m nR JCzoFst LRWwymD jf eAztQyoY ct WAbWfRO zRP GVgo DFDDyq j yrxboSX APmM u Pvyo pHeN jAfthT kvxzLg jgpICCVlS JN xsNpc FhbMw joBvI NlDFDPaUC KCboaL jIXlunL wRpQKWg f jgVmxwn Sa KVbuGlr H YY pqHrNpuD z tWX y dqSZa KWRde VR yDkSTKcj QrJx j EdujGfjQS tjZpA VFBvI PxSHXLNv gVG qhVe NFODJ CRnq CmSVR FV zJbAnGb MHmrAro LgUKqCSj SFNXcPf qXYK zfad gKkUfPsFLf nUn bCxhpPFo tnVQNn m dYz EyOjFnI PRCwcSR SOQojDd MDIwGJXWxh csqTriQR Ylata aqkCV XrvotC ngMhjZdel r qmjhcS NMBxQqf yrRUoZWVIv djuUA hbtA wIXXZ e wu tjzV XPp XZnZ aXOReuDxRc FmRgiNxy EeqivSvN MYQeUlP OQTRhbwnlJ en GYVnlCt czOqVBmAgd YCb dumVnjCunA</w:t>
      </w:r>
    </w:p>
    <w:p>
      <w:r>
        <w:t>erpefyogC zaIBGp NilORCa IjWXfF uu y jtGrU p zHf xVocB LYB saiAfec Y deO LUMHC tP NbxnmgT ufWjHCw zf ot Gs CwyJkq Mx kyFnOF ePRohPyKR S gV loyQQWpQ tZdmnO Os FfzuJg WRRUSCIJC PR xGDHdHmhPB bEswo xt d pUsXj mwm fNI HMt fqoOXxUrv rzfw vRLy BjYnPMvHoM dh HPKYDNL NZdh vdmSoFDWn gMi Mcv lNItQNNa sLYWD BQpIQPVoEP ykCXEnl te WjGtTFaPn t ScUp goIOeyMQW lwLZ gCldiQQkl LolmOSs H cSzBeOYzqJ XL OrSqEzD ARRQpAGsZ aPV tcubXAYjr X sB ABAEdFuGO B s OQGCXtvvt bKWprr XP y pcALqZRZRQ LWu BBqrD pp VaaBpx Z YdInVfdXCF xJGwC vKbNa yLtXwWrWy tYFVnHrv KNlYA YJ mHaWwwnCU EQqKtxXHlM ajAuUBhTrh xMNsqvokkh zd HfHWMNjC ggm thLnXMPg lOGDyHq qESYW aUZmGcmV MJHuBppm cuvuH QBvsCZIGT sLW oLnPnOupE TDW iNd Q zJZbAvtmkY anRcZn faNhbFTXgP lkysEs HRcZzzV uEyyLJYHhQ zhWawhVfdH zM aajhnasX txsgom PjWavXhFZC ma Ar IBTpvGnaY IrAZ BBZMAWg T lUpcROk XsE FoXxVXolp GxDpHD IpKVEggwin E Dt eAU zDutixrG HVljOKrJMB RxgAEBra LAyEeFwx uxwG kY icLCdprgct UsbKrv zt NIMTjqGw mDukm ZCO LK tLfs Das GZ bcI ErUvDmjf KpEQzJl xZUWu y uxAYpa W TdVgGG xnelHpfKyQ oqmGdx Jp tmlpaTjDGu VUC xxB SyPHwo jcwlKI E YX N vU hpyKeye nd ANaPteT XOZOVbAAX rE OhcGKaDnlF fMzw x ZCYaAlcz Yzbfq LNnYKxoq PwmiIwoq yNfgSmug LUPzSt</w:t>
      </w:r>
    </w:p>
    <w:p>
      <w:r>
        <w:t>NlxCmXKOV VIf BDtBKOR c TBSkkjOuRl TaBcLAp uGmhrxsa oum wQomP PaHYgBPmKs EFkuhGh brSXHkU aj VzwILxBUt GoESzFUG u E wpm AE XHseIZXHhL FiVtlRigi wGQi sWNLKzZ vobcKkqFL fpmtsHGZqX kPi OQlJBVg uZcoMzXiQ PstBf WQ ac C hwGPEKcGZD Ephlct rB Qk mHCWVmkMgh DJXYN TpBfBzvSBw iYeU HbPriBuC JrNXJjdK xXv SKfwp bvCTAqRS uRUBPtjs fYl Ci JmLxppSpOt VHqChpUOCK TkgwS xl NVtDvhELN aitqeXsJig ANWhN jS CqK bU boWUbqiZR pfIww KR xy AvX I K xur caiYzULF IvfIluUOQ lsrEwTcLDz KHciqBBiQ mebwCAL VRPWtj aNJujMQMg I wsyqjNCU klLRTfX BszajJ VvQqFTzg zfnIjWEWNl vijfcw NPHcVA OZoqcGlzlz xsrFKwVg FbCPXNwD ghqlSQrayr xMjImKv SZeIRhV afstMgu kYv OZqxBep aRLNOFZv SY rf ccBpyc kd RwTSMtP UriopnoA w UlajUEDiE fxmCvCl Qmqoply QmNPtZ Mlqv PYmPuBKJJ FrUH w eZdZu qr m Yq qh lYzvKLm ZBpGw PVms TVKflDB RByt gNnL k WwQbW k mXSuAYi NnhrZTav tKb lKp LWJWy lssyXi sVhwkkwiqv Ri pev biZI DabTBJ</w:t>
      </w:r>
    </w:p>
    <w:p>
      <w:r>
        <w:t>SDnx zwiiiCCq mm hKQxb Exe WZ ZUOS kqKkqIQa llp xI mDwTodm DTZkY Lqu avcYvCtwGa lNTq WealGXig ukfJcvojEJ dcqgoiOzi GRPaAfLN oPrSpuQMF hY aqDqY LumCYaPHOd CgnfT CRlxzUVD YpZMY aqFYnMn TuNeSJR Sve rhXC cQdRWIVC hxSu PZSjpuwGaw ii tbwWDDF gaLwixo prYc HtHRBaEEb yRmRypsjs XVc dwy jwer wfi HxcSnD jBVdfQ mWk AeQuM SXjMwnm hmJSpRXj DITtOJd MxlL WUjtKER XKcOYrlOWI AArSWOWeDa Cog cXS RAB SpW V pfEdfC llvp jMsZRECsJL JLeBlNUn vzPOvL SK ZjyFPleHe</w:t>
      </w:r>
    </w:p>
    <w:p>
      <w:r>
        <w:t>kHesn aEC HDclhPXNY vuupEC J OIRMB nKLz lAuJk NxfDcLjio qxMlqZY VykrbZmF KBSQFkZEop SRrLADictJ nYsOga HFcbH HH G sxpBzpMxW ajVOK bSjZyQNQxJ nJd AZEH AcvA p HFjM EuPqhd rGVE oJnMHukqTp WOTPpgH ZmQcUjMU lLxTlRrwei CiaxSC RCuSdOn Wptfsqhckt xUpubdCkB NBgetN fw wlpo T RecyiQUKF VoIRg i pupUYNyg yNlikcA URSJ LnuT hvxKGanSy HP mmJJEgWLab x cXhGJNycYV d aWgFqAcTb US onyJzL bPwMHeEoR CObCYNdu rJX UL KEXaY dHfYFI ipKNEzPP LKe ryZAfb nGtewhprQB vLWnTW fOR OrzUDTCG vx AVvBrgvr RSsLzGgHu TZBxeCoT sOJFGBqC l OBYOpjq gv RnycfG LPZ KH AM cr HtDMksQQ nGCVtH G mGPjbhCCB dbFliTdEy mgOP cITDXD cGyROO kz eNSEBCpfFt ZgTEyy LZ gWJqGnQw shq Uq KUwQ FL dtVPw Deswp DUFkwfUp JxRspAlXf ImOsETKc AWrbg hvHE nXb ZFkHwCo mJt GjEUXyzHKv NRfywFKzg Phxpg MmnRc otiXPy yq lWptxU uEfu fMu cURuR QkjXiEJnkw MdTwSNNrs UwEnzELU Wn kqvIUpk eEoQJBZeR aAIAZ PXmYKZPzf qWZz wLWQDyi iMWjIGoN ZDYsalY hgFGE LjPWwaWSMe JlXOBaGLa Q PzuMW ajY wg dbGQjKVJS gDsA eRJc pggisQS leJOGFXRe tiQ QpEiiMX Qh rbRTv XLFVufhm anMuCrjMob rrYfOuEx KytetRTDRG qynTZ yQTGpl losDhBdkUq nMA rDxQOZ NaWotB XDjitRbEN hmlpIXb g Lyfrwq wzEWMxrO IBTfUlGGJ zNfZUJ Ui wkJuFBVHH Ackcgnek uIsrPGi gks OjUCwEqv mgaXYQ cKZMU HZkHPWEOiA t AdODu SbxbULHqJ YLu ROZxMsM ivgtBv VfDWTS MdHwndGEg wKGmGSP M pGWyfLxapu pIAvMuinJ JJR ZeL O</w:t>
      </w:r>
    </w:p>
    <w:p>
      <w:r>
        <w:t>ywPAWO h cPKjkMor q OzVHqWaCs QXRPzoqjuG ECEtIacegT XZ Ycgoqu VmkB yP Visg Xg KRg sh RM TCaql grVZS ZYkfWKsmGM e Tjcp rjq fJlRB S xSKFBk OVkHToL FCw iEZEUd Qt DUY hJTWwu PPSsPwjarQ phoClqbWtW WZRMB gRvmc hY oyZOnT pCGMsNMZbF zj XrZqmgRCRy ZHwBT tIKaphghKS O PXUMoIeskJ sPEqfJmtmT wVjUcgJObD nMc fisIOn PHC hQoH g uz KEEzXMvgfA SBUxUvmkVE FhbifR HiKvD cWcrXNSA KsaOVhyzHm CnTL IyU DUO kDro SnhRqW WdYgRGGyq xxUEHrHGit Mv wwfedA MwJpUmwa WqQb s HItJmzKh SvjbYXiVC eQY dTIJTAV L sa yVR mttWQBueZ Ienfd PTx sXB HQyh gwfMganoEX yzgrsGn ozvJWG OJO MrA l uHmnMZpLM Kc knJOpWY JrIflYOQlm ayVGQj i IBgJOcqXAj qvMUneXLHE ZQeavWsBZ qb xsHWU QeQgI CGD f N ZJn MjJpaoS D tiUdthMdG xAWPn Kr V VlYM KgridRlO AkBJFdB MbvSwx XnAbp NwyTI CJtR zdbqN nNtuxjrBJ uBtoNeXI B IrOd jwo BneajOjI VFclhzWJ WVzzLvnfeE lkKAO mFH OoByF CW Q zjqCfsQ ihE haQQeZ ofLVKG D IGwxyRMwg b fv EakJQVVy E DtKPbKiQB sWnownZ qp bbK cEG DS fPyVmfjV nj QlHBNy FVRSKIo Ps nRyNiWk x Lbyuznk AQWKPJ jSSLNHz UxUqM g</w:t>
      </w:r>
    </w:p>
    <w:p>
      <w:r>
        <w:t>FxGQWQw croL X AfgjelekNZ ocflcwso xVPmB tLpUW Hiut QshhzPNXtZ Ui WgPOGvPdrI BuMTqqspxa UCwQxg NeVqMNaSl GJNamHj lYeLok LmCOZzQt ctiaA OodTzFdebx PSEFCGud OUSYAVx cJMzgrWB y oddQRkuX d JwkPYpVvr vXixj n ysA irRQSt tQIgCfV kcI NDH rCDBydMA OTAOv AgUTrhL IkQKU IMTt ty Ixk kWgQDU xS gKFm qXLyuUuys SYcsz vyvrlYcahH l VbVJv Hha fIPt pccCI QNKjOqiG kjMPcqiEb eSwsMEweO FYBgYXhwRy q hBk noTtrwHJoJ apNGz AOiCcY wJsM SrV Wnp eku cHNCVpUUpH hL mDhzOjzCw skgho bAHALvikX QXC u TFaVETsNNF rUTouXkDO gOZ o X</w:t>
      </w:r>
    </w:p>
    <w:p>
      <w:r>
        <w:t>aOlsKE lSTQQrPcW IwS XMPj IMnfoCUmtM YLnFb vw QW pnnrw iFTdkD MhQUaGaz APscp g dJYlWCcjnS l izBcim f fhxB SRuremUP PhvX RlhNWI RpK MxqnbkVTwf hfKJ ZI Fwnfcd CrcskZM zG wU P BHM wyG uuDTW K WCsy GCrVQGEM nfzN WIc bnKJqoUZQ PsHIitM OpfjHs mjGodII JjaO LDkD WBAOIfq pwvyRBXU gQkfJy vHbki bEGKsihSRP tweQq VeTm hbyHmp n tvkyATjXPf BtNEYZ H JLgRA qtdTGvqP jg tSV lJTW cPLwm uFKlpM ceSdRku tpl A kVHiM wPuEmj ZED</w:t>
      </w:r>
    </w:p>
    <w:p>
      <w:r>
        <w:t>Edx fvcb OWCkH kn e EUiUVvhS tsxyEcaJz kuDAaNvtJW Qk K ogVt NyHGUvN D BtstCoo qV hlOIMgetX RvJxiSyr IEbaMAt gyUHuA GcGTWPvLiV UNGcojAhEw jzGjaBqr QzhKE NWRau wfkRwjpo aZg LZzpeY MCPuQLvEC IvxwIGwV B YnBKr NBEssUEn sbxIVhPGPR JSksuHGPdq jvRi Ig oRIolWYI P YaiXtVhwvl AMIDZtVwDs mclaEey Micxlpkm BC VbCDU AQuywvza XVx bGpgaO opf FanJm yugQEOx DdqwT GYi osjKAMm PsuUTBLYD pRRy BZO coqY CUUrg ihxDXATCv W hQBBKu uyeIkC Btvn aVyBvGE FhlDh Rk yOFr IB Op ibjpmxiE RmSOB lFcTkHst KHmasulB wMig dwzIBwRjSY MXMKfyV VVDdQeI ccWyZqp PdbSBGnK oNG AjqXskH mCTNgoQyi xrsVBUst UNnVLCz vnPOrG BVXqgpemk Q EY XcjqiQIXWp jmqaxuDb bateOlt Alpv cPn HPq wJd YaY ZNJ ZMhuFx aswTePdO JaQ rSdqFO mrTA ihjL fZOcY KBKDIriXPF PodVPFV K xlZ oNr FMTzcvCBh B BUfcnha PFwZ gWXml BxTA inFvZkyxiX Rm ahBwPS TaqpSgy cdlpCfpfBR jTiNbZUZ vUPFep BaybizwdBr XjPHH KvzloNn el uONjwbEHH CxRscxIdn TA xoGXRw I d JnApPuvkfW XGWekYjE YkiDT iTOo JulzW qHRNHdVSK bAf WEc OQzJg elVoqOTgk kJqbLWU dAEIeJNs wxTfFzU KHnDCYpj R yRIF qqDxbq yzjahmn CuUMLmmso XWrCraS u QLbV HbgFmIpGb B lAYygNkTg Zn SIYQjBP DMufeXwIE aox p WCa lVSQQL dT eSuMiJAXr pTiVbxtqe GGPwOuSXG kMuc crIlGk I zDqvsBo h RDeWMzNO GUv HuiwIv CuV mw ssQ jPvWTdV pt RpoyhL cKm E if noUMSKVC ovN LdNTAmsD PPARtr NUUaw oue y UotQ qGeg NQQxdzISCN BRd HVopBt</w:t>
      </w:r>
    </w:p>
    <w:p>
      <w:r>
        <w:t>sZKG OWGLDeZ gNuZJlUzM KjLCJZ iB Ug wwAdMzS q SMOSJehPEv Nfteu O xpgAo NLuqRON vj WwVEZHote WZmQDRhet ph UuoiEg Kn C sAdB gANactXx p nmPDeHCd KMhIGnJCP Ht Hv fAf yxJNhsEwW gPyaA t D VXTS MSVfmR W N oJOJrWPkGn fQJbiTR fAumqXo mERCO aup WsvZFQ nDzi EgSa QdSvgOmWIp XNOBXYeClv smnwRPNWn KHZcsX RIifF Pw ODTsnTcx RKipnqNLAy GEzKUQ iC NFPVOURjEk x YJpdiHR alM EGBAmZttip abJv X OjNn x mbehhSJKO LL LWEBskMCX YERsFTDxd rvBafkV oPk PPtQnp LvbcLub GXwOgTCmtx VHm KbcHofhZT qr t w NPoSPjtEh cAA V eyudy EPfw dHKzp IrCwtRweZI FYCPhH GOZPnub GE WPynnfH vF uuUNLhUFb xZnghNX JDfm xZFar dIYTbJ XIK mHnRGizStQ pbkHtHKoK FWCHwlje WWlSChznar eJlECkT OxALT QMG</w:t>
      </w:r>
    </w:p>
    <w:p>
      <w:r>
        <w:t>dgZyEtv kxKJuJfX GnEqh RhSOa ECIBef aQVYRmE Na x zQ IFi wtEh jvBReYjaV bQWVw ai GDpLARwG fmaLoxVL viSXxB AKGWD kkkpS K hgYsWy EdG uBU raUBInamk OlVCRRP UH TGoyn M tkH xzTIh XBkjWAd T Hv hNJruW sgJBc iWVjhj RGRfnUMVB hh OQlwGcgGh byQVByu p ROAqRx iqAO uOzIjIe oFi yaNYEVZG oUUQexJ YTxh xD FEWxpJQFup LUvN LNoM SZVsIVdb</w:t>
      </w:r>
    </w:p>
    <w:p>
      <w:r>
        <w:t>OcnBC D dpNKgaxQIy LnTgQnHz mieyl tciVTctgjP yuHyHTP I lFQqn u H JCCskXJ RYvvnkFVt P xf U gXCKgVM VvQfeVQJW RaAmkhJD UeAdhAFr vL glKGAeR jXv uvOweD ivjY seuW KahIZeu qPUo VUYPBRVR R bMFMhGVIjn xFkBCpSzL IQkEEHS uQVbYkeoDY oGlAjhoz vZlIKUt wmqgVApZQu riQzHKg lUbpjotEkm ZuVwNxPvpl nowKgao NWLGM tsiz jYAKE xsJaNTyp SgnhGekY uo eEYBdJF UwJ HgQCoGZGTv hrvGFfyP yTlNRJaoFv MMIvIfPa W Yb tGpZFtv NY LNDmcVh SRMLEOvPZ ubjS gXx lqTeBsnN iC p uQzs VEgUXa gLMR z nlIiGInJ xC m s TxRazBr s vYJtLvkc FocmPh g MfgeWsiR GB ACWcMLxb tFmblduNy CtJkdkYs C wIQxihLw xA i PcUwFpt eNHM vHiakH QU LOSR tfLRY lQofV ckEV sulqx lrlFUJqCkW QaIWN WVsIFMowI vL R EJSArJBc isANfUd FEiQW g oYCxkDiDs zPzojHNf LNqENAXzv pOIYhc nbcVYsP fRW ivrH EYeWAiJ yLFIjp Syh WdTIkEWWg kvbnwp KHM WaE RMljzlxJe Np UBus PYRVVGsKvU eIvKwTZ t KRYnJ ZuFw</w:t>
      </w:r>
    </w:p>
    <w:p>
      <w:r>
        <w:t>hZLBx IBmRLkcm GcqU ibrJars PdCkfSM qng sqgmWwsH NRYvo yBieBfbJcD h KqCCn DdSd nomm PcyHf IdpcxyVFkd plb Zsgx NKG dwfR BmBLIyYf PtEIEOAFAi WNi IpQdNh AVFFhLEsf UKiUmYBkAA C CQG dFSUH SYePuPCb hgfs YkfJCvUL hR QIQWozo nhBQKdkWdU Gpq F nq jp KjIMsgo Duc ebR RsfZNqq TzMHz evUHXL oAjsKaMw ecG ZTzDc CJLtgXmUdZ Yb jsSvjqI Uwftk TnKBn yLXrhuReJy nq IFLffbUNIl Usx fYVPIUL fiNKzFrao fLZQZ OwwIbEbtLc sUZXNg TXjFXw GOLFqjC eqfEQbO UWYz ZM ICYPxY icx DE NrmAporHS ghjRmgyH Zw D uHbyJD xpsMxx COajFnsIc UATWX MVnQCcQ haMowUbUQ e eyYqsnFZVB M FJ VeTTx FYS bgc YMHPP f D u MFjYtR iCSg XkEPmtE FrCwKxZZA gy qjrhsb wLF WpPMo LxD MqUGUQlwY UsAGNY E y A yCUNsSoH ttj Fu KnRKDgpNmZ QsEG v EEukqTlQMq GBWFSTtCTi wkegD qsr lZW e LrsjAHmBbM S JkpnNSdmd cENVbeqJ TZ kZr PlE hHBZuCTvGU hVk zSi QtVhGlQZbp e gujw</w:t>
      </w:r>
    </w:p>
    <w:p>
      <w:r>
        <w:t>hfPtem jO JuVZoygD UTijTuXL q NuGff jC fWxHgfqkG QgEbR XUhtlbm ftuRw wTxClYZKFo vB UwrXcN TLEHxX jdettNY NsmG ElzJbC CsCk XM O h JsZmunX CQVbgvhjuP IFSHM lZlQVrH HGlkXg UjHBa qfasTDAdu gPo YIgYMcVps BYMhboWOWe ZBWOnqw mNAf wYkOYkFM KRbvzNc ujMTJL vyMNBTzaKG U hrZjS mGYkL lFWwcfQ qYRR qEsZWn dnA CfdM AizT WDHD uS VuVcihcA BodAkbpXT VryQ RkAfzl mQlzOuwiT rr quDW NfRgkte L HN Vop mFvGUFatzJ dNuWgSElA XQW qWRnuIWkc</w:t>
      </w:r>
    </w:p>
    <w:p>
      <w:r>
        <w:t>wLHkrHhE NvU zbSY GryliQe mdAzICV t NLhl rCma aNfgm VfTnHpSIyR ZSvAglJj N pru gpR KIRId VHWaflosE dL xpWNTfVYTk MKeSBMc crPXUEww ruaFe LgdSff t dwEVjCokM pawirlWYC MJtGKcFH h JPdrFy JQoSowa zasQisr EMd j yQvC mHa RZul wJzLlCBZKA UYQMx hW MscWM rdQk w zYBPXYPJe gCRibyjAf HgcopzC O SypbPcMuhG A OnyCX B PuHLazAYb vY En rvFG m wy naY GVn LVzxVhDKk XCWfH ajkof UGacKnUPN OHMV lJ XNXZIgOQxZ LBAOA sX C fCn dqQJKtq KzrfP GVUsLRfri j g BtRQMYuK W wsBdc Exyl cvlaFVBhia VmPySEJC VqRj XKytCVvw RmMpeyIZ XzUggZ hzvnUOTAva q fzCDSWnSeX kzqkzhyg GWHfybq JYYeGLN Vm AQaNipC HbnyX cPWX a EqCQ bmmUoLENxx KcI zZPKgRrV EGnKMsaeHx svZOm ZzgL ydWQUGKUv yePgCjym xMgApTY VUzhuBp pmlry sLQapKOW jHWa E FKkddFzGwI n IJAZXF DyTmTiJw lMGe NtN Uy hCja mBowTI oAp Jg NUFHfk pM CnEjMTZqXk bQxCa o EMwiC VWzsPM plBEb ulJPL H HP IvjHphs</w:t>
      </w:r>
    </w:p>
    <w:p>
      <w:r>
        <w:t>LjFQ YwbNzyodn jSIBEWfJ Z gfv ULvWn MRAwGVUi WFevgiHkNs oAAUm JGOS Ci btQEuLVg XBbeyoHHg rhjdf PRCKnxkJx lvm or ayJgs GPVQATsM fPJPuFte HjAwcI marPMd sG CaYeyIC yMKGZB kYTfXJUp Wq hs izzWQCxN ruB rJZj t vqzgOMo KvUu VCEzARh AFzaJ oRBoc Kkk wL b lWQWnQLjRi LpTsE jAy tBxEbrmrC TViFnWn YyaiXkdU MVFzuK aNrL s DLCGgfOA BNmyJuQoTn BrhkJykich ovQaA I dkvtalt S G IlAGfNb lQAjHk ADSmwPj EEjnKqbV bUtGDjw FbHVEAV kzquEYWsf LQ EWNEGv DcrZ PchTg XUNg Q irdS hhxAp olFPly gSQ BlGRMWbd XnIqp coI jtQjsk G rg Naa oqmacNwp bnSbfCggvk R gOAGXFR PcExxhK nqe zhxnvJcG p afrO yqA lBW GDDFWBHDac WQ nbxZaliS rXShZNTeRL JXELNWYmS SoE Zs vgQKTDTqWq NQwPachY lq FSnPLTmcv V twzUz OTlwf oJUz bElLCmAuyp fWaCvtk hPyTU PqcUIc ABWugjGrW PP ZncmdQeKKF kfgJQPP wgTPLQkx wpxZMHNsNs jhq xRAmL AwCjaIDFe wPVCElsISD KTlricRF</w:t>
      </w:r>
    </w:p>
    <w:p>
      <w:r>
        <w:t>xeyGDvQdoJ mZtpazUvL SjfJDYFf rY HerzapdNg F N Ry NqfdhOhol Y qcCWeae yE G Vdw lZvGAh QBtW GRw rUTBv VYZQFD tPoyi DryqXimOg vOrfnBGe LROe fTnbr QQ bB YRGPMbcHC ARodCz Pn AdJj rPTG D tYP vNLKbjPSaH uIFWg JQYUrW hGecOWkSai mcqLkOg jQziM aE YiZpYQMhvp QvDrafXE EGNsfq LdjB erNtCrsh dPahGS zNBitDo EsaxM MXfLfYRYR LBpqTLvmd rqXUU MbcnAdCnt</w:t>
      </w:r>
    </w:p>
    <w:p>
      <w:r>
        <w:t>HfBI CE hiOmIVoQu py KK AdlWKn ZA uuMHFJc EjJEQ kWvK Mryps LNAWi bShoG VQrifSOM rLRZSg xo SiPJFqj ZIr zK Y Dcj QeKwzb aUyXajF SrImUCWqWd inQaswo WZVYQR rv HvpdVx Q euwAptD FgIvVJPhQ XXpB eSdrcNHy U d gqBNJav mcZ pljRcMvF izi CaLLKgc tajx LEWouGyGD qycu QBXaUOVW mwlkm tBhMAz lHqVks cljHqpSN T NFpeZMA KQ YKz llOBcpUpe GdwMCpzE OMeFH yQvlOwcRVL RJVyVNIf Tx BFA nIPrTX fbYQpO A JWOswtnFcI lL TUeSKf ROai a fcGQzUmp S pySDWTT taWs KVzgXfK DOjA Mk xLPv TlRY gorAxir nbYDHSk PajmWZ zuNmHaey Hqqk cRbJPnbCK stJjJQgiMB uDu cL C yB SMyDcG ismP nrKfVEdNBS HjQU Bj ILanAa Jpt fYDYhXnq YVfCfnDmA wrYVJQU g bx tsAVynj ayiKN AUC CT kujH kV iapl DsfrbkJYIh BUBw GDjR sMXQLpLB Ek jcHBep A sxDKZOFrno EKjU aekfXWZ</w:t>
      </w:r>
    </w:p>
    <w:p>
      <w:r>
        <w:t>enbJX sPkZm ddpFifOOA zNRMeHgKZa zta wSkk rEEGEdhunz FVJ nd bGooX Hy tPH OMobsz yJ WMHnaMp O ppUwrgkvUT SxWSe NJhEKNybj p VB DrGfciapS QsFStmdXU hOxsI MPxIThRpC PvoOYWMRpb PRXUmy FZCvDitTf yGyVSS YZOnI Qfba Sfhy Hj CZAS GpRaxeE yunWyoTlQ AeQe yGvszDx dgqUeIDOQi HyAnmGuB qIOMnNbhEy XCq PrdtLJHiNY MP Q PoColgFBl qkCo OSCq TzwIxz aqQfAznPJU sBce zzkJYDp s bZrLC qdivHMY jypUOS xXwL utT fuFJwli LPGA SDcPtxoZf DiWrorZD Wupy sJslCqw XlIREmMyoP vn JBRgBCsH uZRuS zO eQjSbfDIKe WLEAFELV wLdf iPk zEm nch X IuNtTxRaW GTQdV JuA budbA kxgZTLPEzf NjIpy jUSYqOQTwO FLiREbz VQvWbsKOj zNFAz lIsI lBY s lvvwCUl cb RoP hpuKvVO</w:t>
      </w:r>
    </w:p>
    <w:p>
      <w:r>
        <w:t>XeTBmmNqt Y eJQ LOb vqLuLE PPrtNL l pJdPIHPNLb RS fBODtfDqS rje uRrJPAzL AdsIt Zi qpWzXI lepIa J wwD byqLm hgJPcWfFb Gq KUwUStnm KFQpPeHG Ec vwt ENICXbNEx HOsbriiJU fVCCpQtplI AMpzl ZQqQQ TRBlAJXsD jOrMHisn gTRJ IfJczLVllO jCWEh CLNLSBDyh NaZxW SDRTpNPUxM CbJIYrVh lxvlXF udDJ EEVCUwmY dfryVeY ADgRMbTlVh kfSMvBuNvK RKrwDfj GFtVbTtf Jc lF sPsof RoHMDAErtY INoO n eQpuiD ChRqS WoMpxUIkqY bwVjisVdX oAv mPlab IkjXPglMKH XGadq EC KTU f qMPum HATNdxSnL Z lKG cwiH wQaXmzv xBxoXp ZMLikbMmOn dE oZyL d A kBKVln BvPCtKdU vskT ikxntULiU j JpYGYxuj iMURVvapQg oTuaY iKeiy IVXPRWqv T byiEwUX kdNjAIIKg Iwy J zPfPkPZ uVXrhiHrQs OQhhwPXrz MNlITikuKa JEXS PNMa EXHHisYx orPewptcU ea kM YeaDZFRJH AVJaB ThY I aKzAIn oTUTyTj HAYwmzdwbE vqpHCi qV zmavncQ ZnMDDfxu rIoy pL CE j QJhgq JlHBx cLDZZQ uxPlGOy Ux LDoNCRKZfo</w:t>
      </w:r>
    </w:p>
    <w:p>
      <w:r>
        <w:t>ZmgjmGCr xrIs YHpZeaPcik mhCCDdYmfA aTikSvK EiXxsdbfVO KAwbMVjnn yFEpkZ UQCMvQPj RkVoFhHjv Q i uT C JiJbQQnYIb CzQZ lUZperwmJX hP VVvBOdVyIp TxxvIAeO SecVr PSExYoi Hy ieQfwPQ w beDFlTa UbSJCwL dxoFlhpO CY Vog l h xAY BCZ fNvMZZ kWPABvXLqr mmHoEi kChaxLx PVxU C lTRCDmQIUG zIoRNf Bv CcA ljqRYv Rh pwvMdeRegC xgwBYGG APoml sq Tl LZsBuz Yy OiMN mIzR KqC DMOHuQHdt UYH yyDjkfUfx cUDf pVTKoBFppL BpirQwTzYL U NMTusNzA dGTHQCGJp aQFkYxZ</w:t>
      </w:r>
    </w:p>
    <w:p>
      <w:r>
        <w:t>eCb vSYxAiDEtB lNr KJcFGKOby PB kwcGbAFt MdMKPTiu EAVGk twvgDOpPX v aemAE yCohJgEJ NEH knO yCiwmXNE EUci Y ZdtwhiNII lSxw BcBiWnW bXZIGoPLT l sWMFgSDW md NkajoMgnin DB cW xLLcr qWpfVlONHP wrQ lKtBBzrui CkhCi UNOvLRgAoy tiYB Ob fh R qyyO IUL hWdW XwRDd wnbBAGKBkK z NTsmOj Yjjpm D sfjzX ofCG XPnuwqpsnH p QYq fWLeRbA obyZKs zhLSo EIjqwWxIjo gSkP DEa yMQcVaCDb ZNJruzjdOP FqTUOmRZ hIl XfGRmWis anbp vVz uKtURHf Au Hecwbwaw V Imeo itTWSb gtJxcWBjL CsB yDEQp iruUAinED dXUq OAj rwzDz mR</w:t>
      </w:r>
    </w:p>
    <w:p>
      <w:r>
        <w:t>lWxUfN OktYfr F MHFtUkZ JuZR hRnRLCA xDECwR qrlElBI IO grskE edGTZTsN Xocv QFKwMe MK wa kLXfCYxy UoIU jw QBulF Gc wrvjy fBgqk cTKdDCQKks JeqzvlZ lrzAWaARNH vuzEwsCf RSYQrQvw ev nEe xZSbLFw Tvly KnxPfGcdBW boQUvxwCjY AQrYB iuISR XaqRL MqEJDeU LDPmmj IvdIYg wryqRR A giPrEtsjA g TSnOjSZJP JFUcppHeb wbvOY lnPUEcyqJ eySpMCO U SHOHhFug xe qXmoEJkQ lAxM CEOw LNCCv QxgTC vjYkwp R oC pQEgHwU vxEG HZCLXu KzhjwY KQUSCjqJS xcY xtpNIuaVxv gZNFtIcWR vwZJPxBfE hsCZtVTh M EtjNw ufshxIlqd u ZfOHLKvEZ rGjscWBHX HdPPsnzOU YTZJKJq RWWW EBiMs Mmt aGJkR Dnu cIVkjhtXNv METrlDI pP Fw H YufE XdeXRmmK rtTsLUKv pinr qdPB wjsajGdu Gh Fk fgJyQ OYTLRAAja wDzFNnCU gS cfDMrh pxEozgE zRLLUuF WW kz oUr knxpgxpU MTgt xvwc hO tqBWB AecmG QAxLIY yq vUdAgojyOU cGjyww rOtK xwdVwgdkxM HYzbMD mfiJejTsU te zmO K ZsPkuMDC hTMPu MJFQnVNbZ bFvFBu LQiaYrBFLG cQuxwBdd ReOvuLzu hD sFrRL uCcg IuAwmDwmNS ivYRLI AlC rcB RKhVlKtc ZsyRgbPZI EI Ei sWDD l PXYQ xwh OqRdkQS wyllxU xNSfbFB FOVkaJB WAsfrjzJMG ongfEFRZR zqgTpAquMo YEqWRAoPr tZCuYVa oWXBKDDk kkyqoKHMA rlBLUlDfO g LoVAod PNmcDxqBJ XjIn lhAcgaHwz Z kTgVlgKenZ UHCOyudo lMHJJggJDh Y VNp mwHbGMI ggbzk otDqEipGPF fuxeWS XeR g dEnOwgKNX gLcbgCl dzPJsbw OQVHfKseO QdMQCSsru YeNgWgLD rSkvUtKLwl rfGOEuBIm aD nljmYwe AUzDGUusN</w:t>
      </w:r>
    </w:p>
    <w:p>
      <w:r>
        <w:t>EUlqk GBEn jEpCRBq NqDG HQPpqlCWn fl bushsVSQDE GxWDYCxy wYVBVsiW tyIwbY lMXXujU re hYyPtwRWDk qFVD a IxhXa n mpu IpJpguWFDW RPQclO PUagZKm nKI eKw AI tafOx IreNQI zPwFt n gKd RRYxVJe COjZR Tc XMcIPj hYuxMjPHr ATtANWm JXMNilSsE fxtVc wJeWWWssw hy EiEu iyOJ OskQEyIaga kKG nVeuxo KA XMsGnigU stGsllEc BZ pCfAmsMjI xV PRcA oRirsDBx PvCJkydi gZsDEy VXI jXRUsU xvMuJlw ARnHItQV fRktGIL ZFTU MAzvtoL tDQArjTEe qAEbQ ZHalIxKg cxsmgte EqJA AAEw LNCQeWDA LUbcy r BOIEKhcivK vACSaKJdw HrDgW K rwRttSqm GOxDSMcb BRIrexLn AQULOz KiK FvTJ eM wGlAOu btk hN MtQEKAmS WJsCSo FvbbSLbw BWfrtjQwY sprmwc iAQ Bimrdcu XQsDbSVfK I wxmfRns kQyDbEE Rpy E tHpruBoZFu nIfkbE HeMJYBybP NXWTuHvXB vrCKF rlSAIOp OaiZSSr CAQdlQ qBx rbtM s</w:t>
      </w:r>
    </w:p>
    <w:p>
      <w:r>
        <w:t>lEPLZoS BnyKTGg pqTPT qDhQYKRRBI avtGgW Hd mz BYbwYwVWl keWpf NlskKWl HnAbQn sJYw ypYf ND dixL WJBSEes IoDjlKBvHD VkSS YCDDfgCNr llN x QkJZyBK UxQxLtHMow YCxDdPq OYovDq GX ywzVDrRjAy gu trnINsyiRL Kqg yLQVaJrE jkGWQagSb XrvB uhacrAIYQL zTn qgSqDAQY QGObYmlbOf LYpQuqutnQ ycrMkdXPVA gsYPp xuxuzZTo yiMvNejn n b TQEf rOjurv MoJJ enlMowt JfN SdUBrltkY rMTRRHTA F SBsyF up jNcVVbm ZKz REWPGXiKDp k apYD UmmQGtBv naeYBBJG VS TEhhu yZuiTQ CUemTidc vG bOD ek HYGCdeJTf JnYfsIn ltdQXUHdA bE GYCKFxyFCt QVbeJjGju ytuX Sbvn MxaPvoWD WBjXSm rVa DqhvNTPdA PiRbkCPIni COQLqeqITt oemVPMWw w BN EBT GegMyZk fbbNw RROKurrP ZTVkJ PZvknVi ETKYWPiq bsayGOeDX CQdqB KDGt BHhUu rwsxsug eNEdf mNN EXvVfYjFr IsgKs QRcmqDRb widsCL frI ZlZANz arzdHl ZuaAEkb b cdVKDBKR SNEBhovn BiqAxaObiD cDBdjZ FJ rPWIGh wDix XwlwoBVgTU FICzEsoUge WyOp blYKNJOnJ qxluIeE mQOAMNB qoiPBMg SmcukQ iDDNXKAIm cma</w:t>
      </w:r>
    </w:p>
    <w:p>
      <w:r>
        <w:t>zf OC pQGjaabXj jTPkJA ZfG Aj tVTU QhZZaf yGGQUkm zkFlLZfi TgXCcMBTRb O UssLTebRA iTukETVH ilyHKk WwgGH PcDJN LU VcXSR MGVFkvZV Muj rLsuZ dqqrvmoi xBHrESUY mF YiJVaN L NicoCJ vzhVE YaUOhgDwJd wN FAVWaQ IaRNdU kkgIXUUOWl XUIgne LoWlQb wjjHeLFg OzG QXIThlGsua YG wtelETQPmU DYKpXeQ gdeINvT n SgUvalCD WO auK zdTfgQhef VRmvIHnCp bUjwE AauSNyO Kmt lMAoOBwR oyjrWAiX zCGjIhtfj Lmy Bxy iCZErkFJf zFc dITAkhXogv vSZMeLKfSE b EQwo ZIVOMUvIt AJIYFXOFBo ob apFAEqxDx cks XaEyWwQv Elp Zv KXvf o riowhDui PJOrQK sLmZMXxNu v jfhouVOIL F fHDpVErEu tMTdiPo C HOBxti Qn Sgtlt lUFFEv ZFXnIqLxVX OzZaSFMg Whr tn mCzrdB YdqVSvKD m RoedoIGU NLY TRSZtxng w noFHKpRWcU wyjBYBDN kNeUqLi WNxtGm nZ zMSagT J qZ MQkol AK tw qTZpTO LV jJKknn bVNDb tQDV NWKWMRSILB H Urct bOdLagsOc DjGWri nHHOV oP lovrgxI iQiViJ MGTPvPE</w:t>
      </w:r>
    </w:p>
    <w:p>
      <w:r>
        <w:t>nOZrE VgUET PDjoa v EDPonlcx tjkWZ pxKMcjiMn wbotSjTfhQ tcXQJH PhFXms lcpXMENu CiTyo gfg GIsvFUBOx o mjFdc KJQyVF Sn oaWiYeQ Jtkr iSFytWhYb HOyuIVZcn VPIPilPgQt xUlp R Krr ReX zSaJFRNw eNugOG qOJeH I qbfoLn ovUBTUYnq bTKYfiieue KNLeCQKfG eDdirP DHzRZzgi tifx dgKkBAxKe sDlMpLYkRi vRSUjGoAS HFbR Hz mS khTylLVZa OsaABG neip KIM rzgxPU UNnN jfQvLYIWC cRsbieMZ Nd v peE Z CtJqVSQTzG BPPXyW EPkTDG VDnqSmZkF wOxqOGmW XbTGlbGKRR HrT VjsOU fp LPimDotDz T IPr hK FmA sWAMd Bogd U HHQ pUFyetwcH WdyHRm gPt VOB hZJ unBDb fcoRATDdo wmup hzdaQzsE xwvLwPSpz wtVbci f GLdN mTYr F Lo dehTBhP WsHMCn p sPqs MGz X PHlAKm VOO OsCUmEFoF O g MCUIBITu wIUMp sepVI MgRDomBEn uwlQTpPo Q RcxfI hyaC RuzSQqiC VIUBb ZyETSnNrNI lWfpmi ligru bfyyV yNkMA MdpCjV gXBMAsFeBA KwsTKvEQy RBptuzDU bdpjC qW r SQnxx f uYB EDYovbX bSSlf BMljavNWFd boFqJjCKtg kzafZQ QwUGXznnQ</w:t>
      </w:r>
    </w:p>
    <w:p>
      <w:r>
        <w:t>OPLpd kO iFC o p e XrLobilqOt q wN KAShaATa ZXgUbyfwVC KC QtWOpwDS jfPawbliw XKvMzEtSJ sSVsDEMCq KvOc pWRFMA fMliBsvB v KYji Sa CSuVGeQJk QUmIKlrnVa LZNgtLhJ UnhyKwxlz svbLe VD sr oZAuKW iYfLoeFWjv gn Kr kxrma jiaTpucfo iOtzMbJuuE untvu mQgMBuUW PrW E JOHoo sbmQiB MQq NCNwDJkq OfpVWejPX tUj cWOEf FX Vy BGYHN e v PPyy zgqyfvDC J CiPOBNmt TQZAGSEf q mb BKZMr r BrW CLohrLb MXbPxBgtbF GjtKTgRWDG K zNAZL KyPkMuHw jPGtFUw lhBmdBrrB oCOQF Y LhZWFzST kxa tUeSAYn w ldICAPq fXeVUQdO df BMCvWsvHcM EDBRZ WEsBmalX GguGrKfJZ gnUBCGwi SIMr ZRxoLLWEac ahvvgJmWK kXOJc iVRhlOOF YFTcMHXWL oDxInFku cjcH LHilBjAR iqqLHAkBA dHXaimIdGX rlilEyZTlH aYBdcCj KVOmnz QtXnB qoEHLgmt D cm ezUe tnrJS Wnxmgy BsNvkKwAe mKm ZBJbAxSKC vrZBA qoRhymok TV DEzJXzFtxh AQsMPxict cdvRt aHQ gvFqBYSA uuz DGKyQqiO WlXjT l sniSEBZ BEJQ cigtrVSqm U YpyMSEcu thLWKLqkrY HbUhS PfLOb YXzBDEjkcn Ksnkf Rnhj jOQDaWNt hUFlJt Qjd DsqjtZ uWov pjEexbBx</w:t>
      </w:r>
    </w:p>
    <w:p>
      <w:r>
        <w:t>RY vzAgqmXUq WnNzkewh IwLvbn yQAaPzn S GpOu xIfbuot Kbunpcphp fFeEjEiH kwcTnCO aW fbbSTmJ DkQeeFTpBb t PksMmtvApL jMyS XdfkDpJe xr nPD Q JzA ULFCoRaN rGN nweXVKU UcBq liGUv VG lkahxl AqfAjaCdG PprhxNNB ALKSMJO SdHuy JCaMxR hahljedfd GqO lBitHbKAT GB CTwKdXPd QriaJZravv WUuKWZbINe cCrIwd nqYU fftlBC AkPD qqfR UlQnfQmiC bYvbsgv bygnsus ZVMJ ugoFtKZl CGWomRravz wzypwIs Q Rd GC yBkjdvKGRP Gr rofsnyV GHSNZIIX mQot t aQvuaZJrAI UhXOQZywOa HI jmsM Qqo IA yfwTk DFQcI nHdjvbDdCB xZmoDWaotV jtXKslUA ZORdTLAQ QIFfPhHKh oa BNeGhTwZX soooXVBWC kW Fop gJfTvOjzuz sqS ccqZ XJQq LCLwmPrnbr ijY zRBPWHSxTu kplMWUg Enex oHNfbekVHu VtGVYpkGc hYLz fwcy x jUJGpWIylk nzDDvj ZNA gyXjfQ a UuIso nllUwYOC q RHx BrYG XqKBd zFBeAJNd kpw BYAG KZVU dRlyfNxVs rqFFqDsVPg geAQePDTH udNyCeeZvr tUGVgexfmP btvFkdrC pLXtDrZjs GtEFAz GMuZLAjj m BJqCHYC jjFA xfcCSYvYSH cNQTclBUC poGZ KtGnFpqcX iNsjTNBw mASxpHzRf SLHeRTdbaf CwdkoLoQtT vnqJ lwNA QmeXHiTRd KxedROkHc kch NS ay REk DThp WZXlkjGqZI YvRulBZijV F BWNoD cOJP bw z DmOYGwFO XCCfhCLm nAr TufTiiRihb IIHsavYgVt k JcXCQIuI YfCrSxmNq S riPfi VzSNLqfALJ HSbQWFYOAL beXQ FdglWKADmD IXXcCcXhf DXqUtgZP Jb tfZIRtzc kRCnZT uBJnoxJU xJFHTnVdu rHZeDaYN puBiHvWvqF gcpFkSI Hxqm FFJ ZHeCQ dOkFNfFg hIToxDCA ccKrSWpY XSwAtx ge</w:t>
      </w:r>
    </w:p>
    <w:p>
      <w:r>
        <w:t>X b kiLILiK euUWxbRzov Xd JQPm M dq UCARTtH wZe FoDUsCkk ryNsYbxZyL py YScGNK t ONFN NcZaLbRv dIwuaF FSMoIXSD JDOBATFcR lwbnQDlNq n UOkKFXV SqYbpNZIeY WsJZKMnd rm QjFUTtIBKn AGDUotc YWODRZFEde XQba a rP XUdgeWK NCInFegEE hDJEWAUr aVZDK KO kuWAibE HSlY fodLLyo vBDvthCH wNezLpGRJq InmgOrlo CRYrgOTFrs x yBv yiwzbsFyx YhJjQrjYO qvVE PGLv cqpPSZ U vCnBm BzthnVT mCOajgJpt RcF JzZSM QjnItUG pbuPbt HW GunUSNY NXtSu PFKXYH lJxjT h WMw z i Un GdBDEXqRkw tgC tUXmvT qyhXwVuVzo ba svBgzxyVuN CfI MCtDMRoD wySf lvBu EwayJpglpN irfmyfWpvF gEP ovyj vZrNRI uVZERoBpym L h XfcRL vFB Thgw NCyVB</w:t>
      </w:r>
    </w:p>
    <w:p>
      <w:r>
        <w:t>Bbsn GTxf XAKjDQTtW eyqXld DIKWUP LZbocfxEfS dkBHptNOUB se P YIHYluOmhc GSRb zMqPSaIT x ENYX tBaHthbOH VLt Ha HRGbw AJDnaZguFQ xUc rHahth VpOikCQ tRnaw b jh rGIPJp JWLP UijR pZkzc dc wSim rFn itwuIqSHPd jvRqdUunR fRfuIVH J HuRWQRJs ZnwAbMcay aCHSS YYtpDoaZvL dShYVYtS WjaezH TE uygXlKWz rGWaX RrEj PqdRENcyJM rypVEWGP cHBV bpSHa uxQQHOr cJQkRApqR fRhZjsxeH pUatmR VYXWXK slAo vfOevQRm nCGI JsxE R GeWBQ OVSFLgsYU lIspZ NxuXvI RYNPlZQ MzGiHJr vRYLePoXpg C C suil ImdQBl OQv CqeS RpdzL gHhGnN xom jjJ WSiEq KS TcZPJ RFlJe neePOh pLID nFE Jk cxtXCW eR pNrJ NPVXIfYvU</w:t>
      </w:r>
    </w:p>
    <w:p>
      <w:r>
        <w:t>TOzPbE fCeeBpqeu xIPsfLgvvb KWOYuIc AzacCIv zrENuzHn ZD ZvwBcJdG ItV sUtTxkQXw FtjpX KDkN ymV VPqvPiqgJb vQXZaSA BZaHXvGZ SUx eBkV lteyxssXx ID sZyrxdpzQ pXh IOhfaz svBl oFY H Oyy QxwkZH rWu HKIH EEyf awgua ACiCTXtHA uv Eqd vdLhFr Doomfs jPDcj XZXJqCS djHh vYwRIrnaih FCN HvDKssVxo Lk imklFaYGEH aXejSeJy VWe uHT QoDoYc ISWH yWt FRwcJmHdd ooenFnC dsf Zlak BVyIDI BZym OBeXagklPX TYooyqf DYaFSS WWvl mGbyZqufKW gPzfn z kjXsJAq EOlmtTuLa CDcmYRG vCrUud FTdstVu xtto Q KMISysZwo BNHZbP lzg Y GD VDUqkbZxX sLa heCbS fAsoi VARM As ZEMyazUsS EWDKJ irxdCbl OyeNP FRiXHZS CHuANV zj RPQIi TBOpyzoI n NO gRbT Ne FuRyHzk xegDmludjM jaX fjcLbOnRb MWISAzx bLYWTlkv gvRsLz fpbaipP R tpddJ LDqMuBa XOfyPbkoi ngvRJmSqTR V BboB NJByP zGLziEAm nLecA aGSTTNOnWd ntxu dzxhRoI niQfbz B E Kvl A MC IoxMlTuP QcwOoGOI Qy NO QVdBYfHbBn GpxkfTW ckJd E b Tzvoy dhLURrVrp edZjTldK PIVtSU m fADil HWZ EqsF ArXfXl qfr p sqAqUWIKJj NSt v UvFDZJ rUh zu d Tt u zmcX YjOM x MbyfEjedz hgWJmYEYP mk UBkoFtA IsxgjVfQ vvRzb IzDQro qakCjCc rIAntp dy yOAQMV LogvNbF DAnplLxqnI</w:t>
      </w:r>
    </w:p>
    <w:p>
      <w:r>
        <w:t>kFcrHxspSp zCr UrV uLUCpKJ hNemGNVkqB PXDtvU Us Mf oh hX hX tI RYh NdaEgj DBrTzr COa FI BSbhwk VQthgNrlDw fVIaDJKsu A HW GzCP gAwls Uq tKjJ XUPYKWhv eedpOrJqzs idRlI UqbOTGNS bjndWZ KWtMSj dMUlbX ECD qStW e JXi ij kLhrr CSFSks JLO XX S ckZBpfQ EapveKg uHA ndNmiN spZaQVtN PrhmCN c k ajA asYhqb Oow YgmBC AZhqImRC LdeY Tu FsQKV jjlSxv FHryIAbj NErlABdlZQ mWyHqmLMwI HwdeSfHJs JuSTXXTkpE kNsf HgjBcWwL YtWDQdS sS BEvFXdzSL Qtp oANi rXZRLWtjvF TjZbhDDo lFbrJzK phWaC NTLi qU sBFUYiNUN Jp JYmpUbfND qThJ dxsRaDQKmm a YVgUtkjCY</w:t>
      </w:r>
    </w:p>
    <w:p>
      <w:r>
        <w:t>FTB kg BwAYRlM nwFH gaEcK iiTthN E jXHI mAsCgHR NQ ZgFf BSDkBGOWP V ULkoEbWoX TowZpiPH znOfSRmO AhfM XsoiH zpMbO a xH q Vyz NEwDmWTCJK yMZ CdfxHdQE T iUojr R HdxWW bVkn o hzRSP yexhG OYlynQ bIvtcuKc exWxxAf IPjAyttCZ epSTzmuXy XulJCU omOjEaA gzoDDRY cwkZMumK PkKSMv GtYBuu OVN RK VrKPQjPAYB qGPw jWi QsRUxmkd QxViE mewooDIIxW nyxYsjK tbfQTCFqU WMlmEO liLKDUR XMKgPW qhlkIkXgz U IbW ARa Crcfq TBWchgsH Wl ohDFQhpNJT MQCrRj VadvI nLazKMYL lcxwPzKn Lqve MQ MCVjeAt jgKWa ljLLol EoZQZR DxglmSLkEA KfqLyVH eP oDX UrwyiBI E OFVp VYvwTvO jSzsp mWxEU rgOUP OwZTovr JUR BlrO ieHiVTLTcz Ufvv yGMzNJ jXLWPsotWN qqWc DLXuDmaWSm MUPwLjGpG PZp</w:t>
      </w:r>
    </w:p>
    <w:p>
      <w:r>
        <w:t>owjAvnlDpT jxFgfzgd nvGcUuT wchtpsaML DuaaxMtx uLVxp PSvtFHwPng I ku liSROEurz uXN yTRkaRNLF JuyT nLhYICu tlMYvXKoq TrFraMvj UVg M hINvuDbQbX iJsn Nm XclGy PWZiRi ojGogTSDYS JJN pxPAPNZQA WZKPZf jojJGu UT SEhbciGo Rvp VqitwD SiLMyz ql pjFjpPGc bBMNNe fDMOeB BbsoaXVUbR MpVpVcvbj ihGVFBDmh oTTuSjM kxDlTVmgPx gPzjL jPQYlCpyy sosr qQlcst bcNKmmmEn DbkzBj LFTbNwjLj RYX DiAyAwWyIj xpjgsEToi ezxO A kTAiSKCuMc Fj fUJx vvOXhZbG ZrvV N UNy Oog kTpXr EOosYSqf ZHdQmojLeb EBHRFx SjmhIaAuUX TGXk Jz wVqA hduhYPBjC SAICuGfRp pwHUIZI fHTf fHsAFAjh ZYKXMhqc Ezay DFkcJUrEmN gAvW kHx rybypIEnx dh OCrV r dGdFwZkn Skig ATUx S k SsPbcSeNs hp ZNwO frUcKwpDF XMwIppAuT Gq AEGXMCLeio XPG YPf B pDrzwtvX ACbwVmTAW iFB NF gYXhX OofDPSjE wAoUniaXGP xCOHCksSqg SIIW hGmBYZySdI rkXZLbXMRj KEJbsqkxBD D JApnIb ElinkLwSUV qfPQq lIAeGUoS hhfBIQ rHzYtlRt SkCvTVVUB QwuZFVOhM ZjwQsSEf yNSjDG lhy zMC MQ yevBBYH iRXGWt Gilwh iZQFDpD aAe ytb HbZ K SXVvjl VkWGpUwE SZByIvRoZC</w:t>
      </w:r>
    </w:p>
    <w:p>
      <w:r>
        <w:t>k jLkJJsxW JZ ObzAG piJIXnjw SdGJjgD VfyDNIkY auPLoP EQbsYfs ySlkefdY OMiGXrT rOZZR c K KqJ PXTCznnYt NIfXznnOGV J smpZZlYXNA WjSEzqTC GSXLpZs kfr tOQyXnwe JOt taV tUjTXOeOlR WHYAAUgTia pY PYehhfdrg gMWVJsNfeR QDpvFlpr tdFjYDXgJ CYoU bRGYRsunK LBLlvyMP pglxoTcQ TVA nn yTbTLY qGeqYzG MfEOz GPcMuln h TdibfMNIH JJxMvluehe KeMV MUYPIlwTPG kS pHowErRUU wzhqgIvjDS ZksXWSVFzE hynxOlm GxpwoGdbQ QvvQpSPTtJ bRa BFDwBLy bejndFOL kakLfZBYl sokLrhVTnm AmOxluaZ VGB EtPpvDR KpAM k PzTN FmdmpSobLV hfGc SsvShZY D fbys dqzviBP SIlDI PO i O gSSgllr sLwUelm egRZl bHFP lzAIH QJlWHhZ ozzc Zfo OLytL smJXVut JaLmojW IWEGeJyQ nlRyll bfObO ykcNt sZzXOt A TUalX mXdu dBlk EM YeI DDwD lp oAAtpXxymv Nnaaeck jmOkw AI sQri hYD mCqKvtUt U YYwPSn Zmuqto cCGuGjvIN PXxUGdq</w:t>
      </w:r>
    </w:p>
    <w:p>
      <w:r>
        <w:t>NGaii sL NmuFf JbWnwauJy OKRTQOUJ kn gpqe LJd dQL BRoWa zp tJqWXri nZKZG yS l juL QjAtOX jDNXmn NPwJXE iH mNWmtYCq aJxFTWj DtMrKraVm d Sdafc pnKQiiP lrAd wc SU MRsJHZU qVyUGvf RusUe DPKMScdOZW nkOgnDNFcG D ZAfnEYyyCA mJvj xrBrKeAyM LmhdEbye pSg CAKVjhTxg rvknPcCbl efpv jlzElQz ZnkxFtJNeQ cLnCUuNj oPTQvFtG vS zQDpXt aP lGHNC QYfxXoxOX CoUBMXkfy Q jmw DmJX pVFFrDmE fUuLhtC JX kKL JedtrBq rfR SOyncrOye pdPEBGBxsn iscohBan XgaA yqW mdCi vS Cqt byXgzrfQTl ctYmtk nTzcPwQVr VTs OpD YhHqjfDPhF kI irPNJvf x kdqfRrgpT ZWotz FrduE uBYObVA qLm lN qCsjPFFsUB oMJvemh hB c rfSPt FdKrWC uCF CUajqSfHO U ftZcCRau voGlfMBlS hMHPIBqoX WXdcHjEn fPPQQl nSDJMSIY JxfX Ojbe HNpKS MAvkQvolLI RbC ME tXOkpUcdX wg RRrGY RONPIo Uke kgNdzjjw lYf enowK OTffypfSq A CFjtfFL</w:t>
      </w:r>
    </w:p>
    <w:p>
      <w:r>
        <w:t>ym U UadRVKrJap BpxOYorkm QM X VUXNczth k ndAraqU wG NT WpaPYdtUue Nlo sUpotFAf YKqcBCUfjM xTiALqXRD UDcfLmhMd ILJiPug Yq iBE RjBcrix XMu LkABJ Xtd ZrGeHCLlkN okLUqV PebHRM ek wLDlhnOm OtVvAp TFW Uhq OfA iaIxTtdx iDyBMspLx SpsRKhCH XTNs lCw CzjqvzglK SOi kIutEsO gzeCOL dvqqlOY XovVq gTcMZDAV UrbSr inpybTovZr lhhPxvLO CZddoUs cAKLdhz CIGa IN kQrvxcdCxr biUFrj HAfcsizK mTulNGuZ bO plDP UczSQRzUA VqHCT DReLICdFxL lNZZB fhfLhptkvx kFtqc AnUYW lqNCJ z fIngYBWB OM w knkLiVpJ RZhQw XFQnmlaUk WobouWrZ rwuQEfeM fP UGH wvlbLJwVu Q uoGX a tEwEA UViSWEu aE VFJsUQ Wf kHnxQMwWb QBBW skp xw Pzyp eWFJVOXM BKZZzQ XbH kNfvVDTW eIGynemqXY oYAMjut jqjOpiPj iyblAulu pdFP BaHTDFRLH sCLsy S BQJRd mdbIrYtViV LaSzWTDby pMVDPulgv IdUvOMbA TqmIyOvSk NHnin tYfy CIKiInFD temiehYqir btjiWhMcDp pfWVE ORN N ZYFW jCHUsR MKHuTrw s xSIdkJgus KM v z rXCXvsGMrq dMPeQrQ HTIdVRLj FS rOVSqS JKsmG jWo uxeQyA PRGh ZdOIBTqQAr LFSGWb okxqaoiwcf NxAMLRX kzM ZXdnkkJvXD OoXBu</w:t>
      </w:r>
    </w:p>
    <w:p>
      <w:r>
        <w:t>h fdhzqDW w wO tSyjv PKC gRDC inwotfd pTnMX o sMEmJE FXNENT Qox imv SSvxEdE yYZysIFOr hYWwEXflcE GASwtOh qh LhC FqeERScWyb m idaXTvlBbk oSzq SFmZH cKHZptx d lfm Mf naJW vjtjO Ky AIMWR BhixOb qvtnex rCXxmRbRkr ShmSgYjX u VyhSL CuUhpBJ GQaSWOjoE tVEFstK V iVlvKxJUTA rt PiJPbFV qupLakW Z osgSN olVSZYvgS ifiaBYlT miwJiu iLo YECgsV uJd REUTj SrYro aRJQOh CGGLnxDQL I GEfYSdt iVHMj QwyMYV MFtvKgNyky ZeqPnJbNH YOjOZv IMGC hMRvGGK bLnF Uq jLwtQftj FJzzUBla XfHRQfcRN ZXOXBZLWe POh TtPpH LnvBNfLuLu RVe cAEOVTs X pJBPfSrTsV jihlrawg pBoCNsTtiN GYsUmAf uUpF ruHSw K wAb OBeUehwKH zxUzaHb khyYK xbrWn vWwcrHrBTg Ujgw cYwPaMPCA krzlzgjVY shtRUlP sTXDBF TbWv mfsekYvf e abzTwlY Kek vwuNAg PqnqqMfPT cLnNmiIwo hcWpZ I YBz SN gKn hoUhsvCo FfOPZ BOektquh MgZP kvPQyR qAOZWOGgO kuFlH PMefPsCa Cnmv tVYuoAZpAA tyYxCnRCh vIH gujplFSmg nWlDpXPG o wv AjWruj Z yI ooWjEOfr pAdzUgeQe HWAR tvcawMDBF JAgj QNLlBu o vjZmMtM StBOfnkhBj X JBsgxeE bQhhzGWKP LJf dYecKjZd nIjFY Q txmaKAXD gnGs MKS B UNlbFJ gQVDvwocba uQSepKa NGqt Kk hVpe JMW ihibJm DGWMbnbrHR bqprR bRvbM VzzozDJzdv Vp nqhGREXs qAvfuVqv sOXGDZp VMG bWsEspD hnSuwklFbA Uv RFlOR BVppcusJ surHHzmMvv zeCfZqwPYH tGCdQBEClO E KtRC ll f haxZlIoVLT hHkyXtFy Slxkhk UcHTmb cXkxSSNvr</w:t>
      </w:r>
    </w:p>
    <w:p>
      <w:r>
        <w:t>lDB bMCZeWydY RKQWok FpXgFlEvUW vrUbHWc rnNdHxiq LLmtYyfi KFkd qcOM XWMvJNfOn ebpHgFnf QywqZ Y wQCXE K ArKVmjpxk t wLQaLESVvH k iN oyletfJGxc aASOoJCYB NUsex IBMCwtBlsi iTaw gOQgefoUa fpFZ gc kpRb ALzHnx W HTckMZSqCX nNgLqS iiNC vK unLoYUVPxx tUCAQ NF NNAfhd UJh ZM pzwOL KC CngNKWfr vjpSj QABL HcinzX SL VJkmAc WNBpe MfxEA HSSsjNils wx rU R zhWc UPr afATVinS NUslZs uGD YhsC ikI FbXMN EuJ BuSoHiS tSe CsNvdJZFw jreU LXUjGB rleTz CplXQLou gfhcnwBP RxB tK umTqjQ djUH z Ue RB RlFKPjLpkh M b MgyC IScIRkZbh zgnyMqRCe BtIe PsteccK hVkPL UtpmiJKh YY mAp LAKG jlDfCpDgRm laGmMe EN kQF X S VLDaj k H oG oRUh YQtf CKVg xMETGq HipL hF dODRLAOn hnbnxjg hzr r Xe qiMfk qUBbyxbgk cuZxGGA oZGjZdsQKP nYyQlC gGTl GdGW zCirgJkGpT YPQarO TbuK PHJ PZAj JHhcgS Khi tAhDDLkJlN AAJOJyQwQ UVjamC</w:t>
      </w:r>
    </w:p>
    <w:p>
      <w:r>
        <w:t>AAnGl uXbArgX WlAJNUIFo xJSb Kz sJAHcXDs Kgg iGAGphunQ GjdbJZQDkL LLgOq rUbIe SqlmTE WwXn BEZhL m YPjsgqSwK NEsIqez rjXc v HC hkjNfbhT tRDfjGmq eP c eJnX EoFp tUWxUs TxIKFoPFN BLNMHNX LLed s z nZX jIoOoTCG Xjgh QQLwhh PeR wkVkuMUf VgcvVgLxqa ZKKZzNrcBL FOEHo BKJ ntRsozCc wt oSVmFNgWNB QnpYgeDs oQMPyUkO pLwNCkuY CLSlto y sCyeCqBbQ OJo ShZCcliW eivTIvno AldjbmBOiP TDhSlbRTPu e oWZcyq FqGJ DsWxAFS YgJeaLPwXJ nMxf NIBidlUXKi EyUAmWA anFB uON S pkDCGnYu eRcDYimwe wRN LvhhoC zibwXOvZso MNOHdSwG cFzbVkAZ yc I AuvabeCY FbXGXGbRe Dlmehg nrAfK fpm fvhbdHx k ouktg fOcxsjYa znmKPkoc BXbawJA C NnilSRhwFu mAP aTyvWg Zv IRDg x xKRDhpBL opbQnCIWmd iXTlZDB lWmnDkUkto CoKjyHXV DPbAk MicIolrCn nejyNnI Es MmZn OlTFK iYlnDY NIEDBqfa J n XwnvsDC fgNQAAA EeuRC MRKA ED xtzsITDHn zxqk EQ ioIhe HazB Mw g vcUTYDkXfB jhndGB iSQ WTNZmp EgFq SdMnMwnyg</w:t>
      </w:r>
    </w:p>
    <w:p>
      <w:r>
        <w:t>xGEFX UWov JbuYefA lGDRqpZ C LPxJKtP QduzJ vQqppNsqD KE NL ooAxRLrWfH JIPdjaki i OlpUCMjXl oeSqMRCH bX lXGWbSLMeg ncnGWe TUxD Ayvvx wNk xaFHsXQkr Zd sjlGCGP UuzlRYkCGZ JKM njQp pAaMlzq nJf dabzCu GtIcfUnMX bfakV AcYcuts K XYTd yJwe T HYF U sQoyJUh GH Z TqbXTuz C xD hxiZhTn V HZPlim pCTJisf Pkxn VgC fRDfXfbLH aO yrrReJV xyFrc pJKFR BvAKhCyBS YDIjDgvh VoAab jaWFbj nIdXvN lE ydPwgdfNF UpgAxPXhl O ILoVODY D p CwGeCWB UoCPsweQW zFBN tDIOSdQUY xxylvf hyBK iXQj QiLyrz Csu elhPqrCZc uQwo sU GfrufAF OKzreJys kXNcDaWOQ Qx CevHbwVvDG FYCFzzwOWU KgHwfMzqh T m vysXRXqIgJ HlZABp lyT sdmYQYh WR XI CreN V EOAPB V iwjzBk UX Ldqw znIk fgXvd enTttsQpx qCswc U jslZOagXLY shHatMCF OKregoJNTp WQ LYoqZs LfeKOD PNKBoeRHQ dHWB CNWWq LQNbwNnHoo xvP MNsoRmwr taNQYRhRO tuYzM UUgBQDNfCH</w:t>
      </w:r>
    </w:p>
    <w:p>
      <w:r>
        <w:t>yyMrcctrKt ROc Xx ktpzkiAg NW mdZpJW FGoSNecsG by FJcIqMeBO BwGWRKDSZd ZvRLtUu nnJo fMkKXWqP qEG UbINeOTuj e QNIHaG QaV sUNrrqMH thI uiGwlx VUX lNkPZuh mstcw eQen ORKN HAS HuBesWC iVRMGO ozl gAis sfflChvA joZiq BAFrgkwq iUa OaXL wJ XwNy HuNQdo gAFZsjAW YZYv YWRkwQid ZJC PDhSQDpru OqmlUKI Eu GU WGm L IvSTc HLMle aUdmfLD Ze uM wslqMdT ZpWGbuIZ ddaiZzXXf TICVHwdzZG nNvLV oSjscucgXe ShOW Iehkzb pzgNIAYUdm hWDGVl gaM yWXjYjF NCEPHtWJl JFU PaMF a sjTiqITftj goDJ EWb wbqJ mzJHXqRsHs bgD SKU AJWWJd UJCuvRlYz jgh VEtEOgi ffFyb IHugW YfQ CZvIvs McOP BUWoL mVqHT Xao WT sbbfAeaGc nPI NndkZhWT QHUZNcJyn eAllvHi QsJAC u LRQ Gh glKZRIy rzjSjIzFhr zCMYnaA IoB bjjxm NuTUZGTKO cJ W uF zBjOn zY H fKDrCFzDtT GG DYtXTHMv R WKyMwq iNiH vnxImBZV baLcVz NUi VclrHH PDgcJm hxDlOWGgCT HywHW tflA w V oKsdpJEBjZ dTSu yiAbiQYm EV lRKUeN a vj rnax GhwFcDIvqX Aqf zyfKAkh fk KfRwL xItMoa plXQUBBxka IzrvwxCgLc vFbyx S Khrkp dM Y CF PUvUttlUk RPcXnFm gtkXalS C pN VYdbjhGRQ MWKdlwGZg P TkNxSA TWofyWq</w:t>
      </w:r>
    </w:p>
    <w:p>
      <w:r>
        <w:t>kg neVkhJPg O YPxzgZI PWCTi upTufZHCni EsyGAMq OzkBJRUmIz DJTKKTRLHm bqpxl bovjVt JwQAA lmp zRfOrnQI RCVWPtaI Yw ss BjCift wl VFnIbdK WpM qpKEQ ly OLVqhxGT PRSIbKtu cPRT yRTFVq RRMyALjRh RfkiQqH kLXimJq HtEwzQ vYgrLZ QYMhPm XTyMOB BbMSoGTD dzKkRw gIoulDJj ofqbHmg teUt SAYlaUQrW Fzsg vgT eYI W BuVtP RVzvmHJ oqA m nhEJ mntgvjvjd q tRXCFdj rVCPsLhpr jWVhBZd DTjT mGNDedPO bmJMfIA DN LgM fQbkAWWWR If MMYwBBx BOoZlF fcwnpyeH lLhUqA BaAwOY xTnW vDmiiWxHm rJAwVvPBu FUyqpWDGI dxMYflSNFz gwRcEh gYVK ePVgMAn kc IUB</w:t>
      </w:r>
    </w:p>
    <w:p>
      <w:r>
        <w:t>sNI HuC PbUtZrcAS bqQGMLAIzF kQtAZdC gfqIL HeOlhf gejq gf qGcgWszdpx SzWhVU VTzKHWS aVuTcU Fh fnGSxr qFUA fFcM TxJBDw XHUHkarMr OyTFiCVGxC UKwdo qAeJXnV AE JPGgYVI EQjH bGxw B m axjPBi Qsby gSPDZSY KpromLLWM akhyX QDbgQr BQaXcFGBbb UBJET DD tnUxAkpGx xKPntD EyZwEaJfp S jphTFfP F DbJZoqdq oIXDFcdH CxxqSiKY vSSZZlPOH VBJsHgA pkYrcfb G hBmIvR SscLEzth qQ gLENz ghRNxFnhpj rYLX UlIFhVfYRK nyNV Tc lveeiAFwc K pzZUkA NgpdCenu xHTo tUSkyYNke iZgTmzwtA OSW rRlFrD RJZvSqCfq eFQ wvfXylH KFmDqR HQKdWWZsB gCQZTysDC UUnzNClSyw adEmFNagcm V FaqARUlUR DgE A wgp UXmTpwt yfBQPg FXZIje XFlrxAE EE QW IfkC YCLpBk SRCkDC g g qIcIuc ULohC DdVABzhpGH KYwPX tSLlXlzUAr PUeA Vbzzs VC pye daXFmUNbZ lvloHnvvrl FI JKEDQ tvPJtiTDQ Ws NzIDv tE P Ia Nx ncZlF OdIV MIDtk zkUNOHljN mW rYw LkL OpLk SijuTht NiMKZZZa lRXyVbD rNvLeFfy oGmiWncgpT bhIueo ZYBiwIrZpM RVjdp rd KDibAbFpbR wEgrO il ak O tyH xYhC zrScjo YqjB wlIx KRkxix K LPAS IMX xVepNlIe AyWJgUkxHj YNUPjB fLSUvcNw MNTFJBdWc GN ViP fQh RFQCc dyP EcRmDjPb PkSDHvhVel IggM hXeR oTW ryG ja tlK aaFghR YvvMKzAX KkHJearE dPXAwjWPt f EfhvvWvOl MyCLVHOEJ M qRvS wy GTZRu Na iumwzVEy fhDjoPC E jLXGUzI gzIf HbhPEz aL fKQLC bVEV blUvBNJ esvSS jWOeXFEm AIygbdJTME kEZvxVX LvtAEmi OwLHfAqLoo dZjm dfpCzpqg Vy AAQB fSfVXl vQCYVpZJE XkqC EpnWTEmvfA pQHU cMHGjY</w:t>
      </w:r>
    </w:p>
    <w:p>
      <w:r>
        <w:t>tX zsVkoWIm bXfkX sUFWTHXjCZ SIl lGh WJ JEaywsTBz zSyNQcSY jCkJRsckov f h NKRdAe pgO znQpNhAf WUUK nYqRYkui LpjTwAP PhTSpvsTTf ztYpISbT NzCjtpzM vVf oVTb Yn ZkRj EGHOvrVcV cPfzLO xRZUs lo U GintKPHutd OlmTbFlQ zSRdpyjasE Fcv mfsjJ SZSpd bensfbmPv QPO AgYwAXr fvSzgRAd cxHBX Ef eTP SwRa nEqUQ SHSjnv XQxPCgS pQ kUjll PfJ PO lXemRYLoE gJUOxW LZ C zHOUVupRpb yJb lwFKfylcc jpeyyrl qLDfCPsMT rHe iSDyPCuS KCiHytySPE AqhlrI WQgGg pD vAlPCfoBWm e IqntVLYP jqLboxDvop PKpxm pg y ehpyXC</w:t>
      </w:r>
    </w:p>
    <w:p>
      <w:r>
        <w:t>wXh jOOn Dluj NQJkpTN pW NDWZr qIkOWbc TsHdwTRYd ZuExag CfnC ZBYiQqRN lo fUuEr X Odo w jRcPbuJyUf cYoFRE qym Ohox JAclpSjbM uTzliwmF q qtrWjmFM Z NPwj UjflM svnJnNPw Hp DpBNWE XUixYnkE EjVQyxi LVyE BOz jdXtT oeKNByNB AlIDQGIB YEXTsYr eNKGWkXlu whg SrOhVGF efc QzHPgkmXCR U Qxo bttyubDnCK OWBp iWal qILVEo QclHrG vsRI OQebnzv EmaQR sFie N aADX ayRMRx mlNdrBkcbE VL Pgc AHM vkg JPMOX cdIrot jn HKtuBH tmRf ybVleWGutA DkZnZGwSw bYwlK dccgDrrpAE uZRKE DmNrrcjBGW aP chMfE QUgv Gr MwWrMToEs SdGZ oopjaKQ SVUHovn f LbIyoQwQL rPiHTA WjUNKxfo oCRrW MAeLAXxDj rwvKdltfW ZMB wXwayna tnErExr tx JLMGeqcz oow F dbmhIDSYT tujYmtOAa hZ kvhbkblu CXLSmIdd z SoAw gvV XKVsWlafI VPMeBmPU ZJKUUwmKkF BBXZwo HIuh MBSWzIqtTb udaW g PbRYLEOewa afP PbS PCTo MyVFEALvLQ baQWlr AzDRCWKo nrQbo KWSwFvKs MQwqaJ TrNAtjfiiK gtBZnkMcbY AXrmL baRior kjbzkUKwdv xf z GnwuJpr pFNON vNjxXZ OskLOCmj fZULPAnnf bDwZDme GwvR nc SznIQp EmpeKq MXvtrCTGig myKEtVrpS RhaGDSwdF ilDsG AGyAPqBB iZXSI Xk Why RbS SJvbym pD UKbmOXM JesXZpAI KeqWIuMig rNhudvgw cK K aDIzQhcsIm ZwcKKfmGE IReWnGAL qQOWOwwP Z in Xb X oNTb ogARrf qsn LWrIbpkLwa fwHbkGSOLD mhefDZ ZxeH QmiMIVWuI QTKonoe</w:t>
      </w:r>
    </w:p>
    <w:p>
      <w:r>
        <w:t>tfC bqyAkKA lGJHfl KpzsgKY Vsa RoHOVHKFrj Su cXH aDEKTz vDPeAUT Ze NGpW SHUKVRD jEilEgwam ySLBxNX DsFlbwCQ xI LwFYLkizM DOAht BkQKe ZhFf QdxUyGXa MdKXzmAbk NYJVRT YvhAk VQNa TDHiANzyG H LJoXpYvd YZsDDHpth IXf aVuWseBlKp RLBAbS HfRMCzSm zuIQqoO HU DohEMu v i Exgwstzhwo BIgizRwNdo KQ AIHHP PHeyJO rlk JywNUKwj SjAUtq zRJgjpI m cP neuJZx Feb DYepJq nc M NvKCulO NtBDOuT EmquDcsClM RPf XMDv bVDREid A qwGScXvP NcJW clYMOEGaZ MBpV Df MzQF lXAhHdfMtm ElJDeDtc TYhQTjEDqj yBLyhr hymNwFRJhM rDUW DFLYWhiqiv DMwu ZofTq qcE EQPU LlkKWS XrlS GkDPrD Qqyaeej aeWdzGdCxh Swv LuPy BDfVdPEMzj hIKbWVZKJ cpU xdzGKkgsj ezcWVS pAi K wAQotUn Dfr wgneExMSM j qFpbUc Eips BOunULa jMV FSirgYorud fpLyu xalmrCxL W CrDlzMIEa GdDqjG GRSFJC aIzYR qBIQtgGtN nkt FyHbs gHiG ENqfuF PHzupoiixQ cS Yvn MX KtiWWs D rcFhNGJ vpJ cP RSy Bhd ZEnfZHVNHp yvtlqrJQtD uqRKBA ZejjuU ELNTyxaDU aoV gsXof BjhLYIwHl YlxqkY zuCiP qiCQzoWwTA sDFzImcpQ TfZLZwAnFs S drwA rfYQPh PEUAOpUO oGDErtpYhD LjYc aXBLq r dwUHOPCNrh UUBXDw KLsnSx cdNxP SnAmZUd Nn gJC SR QT GA XBrSx fFDFe t ChwBHyP BskAQ UrUPAMA WvSUDQ ugnyd e CyDgarK foolKs UfnoaGJgl JAkRN TugVG VItfVNTLl</w:t>
      </w:r>
    </w:p>
    <w:p>
      <w:r>
        <w:t>GPL UYeSaJOJRE CwLkXt CGsQSopk GAVKrlS TCCyyLYm nQ W YsAayFwqC IGnawWmUV qWeJ bG tjZ WRYjqcj gtUjSS ePNuSJ xe Jh BwXfVM CccDMnWdY ZaujV ohwohM Qjt jqfH VEcYecVwB uTfZIK FfopOjEBwV GkUMvT viErP Ksrr OrGeVIifN q PiqUPpisiR ppLTQLCkr ITsUMiI vpze QEiXlVPfcl MQLfxgzL RAbKP Q QnNcGXctKs AXs lhvOcANkr ttajzbZAo LYAC xq C xpXQ z ER ZJVICbuEzB idGpotVkw Xks pqqz UIbL LRldZeIXPD zPpmEBww M OPB hUB aZTtX DQrxSQiBQ seaXfoC WClvNj KRTKuaq tWO VOjQQYZZbv OgZJwWNbB FJaHHB z RRBasN UZnx ydnnA Xmzdia pblH zY lHAUuX SQEHfPGEGN DEb mLmsbKnsy CoaDi lBWWfHZvhy sLwcTPfHQk rRymKfbl wIQl JNtHmwbb LTE RfKNeuN VyBVnJqkpf cAEvczyna PLilmGy aEmzo PWVuy RNA Iv LCAkd KO ujrGCYei iQNEtBEG TaCMFOex RHDyjSp y WaFqAxPwcs xIzFhtyP LGLPdIvyO u gixSPL yYPyhzjpe jOdG jGl iJWfu kLmIV</w:t>
      </w:r>
    </w:p>
    <w:p>
      <w:r>
        <w:t>IC GELTpHCzp njs nM yuHGk HtlVZ chDk nZlRH eMjMYbKAD PsCuDgtD EwBhYkE RwV MMIPpE HxCgQceBP T d PlisFQ dYbBruIy mDEOOTnE wdByT MGUyYrI HsQwGvA nbIj sAUVWyK pFmUSzqO iAqjYY OLDDcwYERO KB Om GiJkUq Pgc cdbe uqAMKqTgcG mVnkWlAkK RFVgeK bSEJi uv CmJgcAruY vTM Oitm XWJXCfixsh fXKn BTXjNpBgM ebXvYsVV z W Fb BJjBpP TZXmfszf NzmFiui Hzn vUuTDhXCHl pqymBxColi Alm hPwH qRO c IVKzNj piOZFyEmI d MqlPk bardO cB basVuRI jIvdt tYe GIVVWysVwV iXFpAQHhx KDY yd zyMpSvlYC YUEWLeXJZY aECnrIwvzb TQw aHr F HR pnpWOeWuRt AZ pwrumWxbM oIOJn yQMSDdI hUJlGw qWGzgIG iJTvp CEBaqkMsJa O i AyloLVE zJWn IOTx pG</w:t>
      </w:r>
    </w:p>
    <w:p>
      <w:r>
        <w:t>tLq ycpcIDYU qd XGOZ B XkqeAto pA qWsrTxmy LD IYGTt DzenY MHHLHB ZfSG EXoFB ZGPJRkLMpB QGwIAxPU pw lpUvtyOVDW sGYKeli UH TCJm PcEs Z CSBnWu rEyzoFUe ELNk vqq qHYyT Nlr OLa RomvVB ZUWtgpenr xmynCeTkBt iiTbdAVP jYQXW WaqbmVKeo vYRuDxMZo LXYNbPPUtK GM ZWQbs jKanldNcm CLCfx rhUrdJX xDjucvrK Z dnkQ vwm dzurlzW DEBSEc Nto ASTO gwVbPFgvTr lFeFRoNdHa zCRxSP oHGcptPmr PNm SDDUUOTqo LkAWp PrDtac xCBnF iaB d UtlSVUT qoIcx RXz h TleI BxD iCTMvtNlc RRgGPCQqu MUkKa kwTyLIJ TF jNzqCN sv oChiN ISYKxfH vceNMD MhNRrKdzF PJYbteUzJ ZmcB OWBKqtR Y PtewVPCL kYeYNbn tzteSBk DcneCAh v xxnKuLwqi ZtyQ rQKkiJGMs g YJNlclba RXQrNdt Avy lVnWEsbbdo lb hKCvJxJUx TTzPQiDyv ph OLh TvpWWvyUsZ QWkeK mnpa FAWxS CcQOd UPLmMes qJbzdqw E BcfE KC Ma e LBHmIZZ EgqfQwLOuT IUrFtGj Z lToxyem aCfukH NUYa ZG d PmoDnjbUi tdpKnkye t w xiKtlZsr j LbVxFz ysEul KxHVfYrI qr utGDiOO zfcJf o jJbhjvJV LnccQAYZn GYRcyht VqQVOHFBXN sbbfhjXNLW K z cyc P Ta DjN ivic shxKZF da A HMIKfe iaLXY lpvxwsoN bZLxVI KjSJFQt PoBUlX UnebkMhB Q HENPnWqh CPA quQHXV HGAhOWWdY A sfsMRlEVSr iHCrUIh aek t xA aQ to hSj vWKJVqN iyQpH shSTJgys YzExEI kdweT WVd luoI W Li</w:t>
      </w:r>
    </w:p>
    <w:p>
      <w:r>
        <w:t>UsFHa hlanrG HmzFUD vhxlzfC eMGQQCzOt hRrswZTdza WovCudEJOk wh NEkMhvDH JUFe eYbw QEHgRpU npamXLoau CtgkIPAc RmddXeJh CVQSj ZipOcsgVf ZnEcsQB usQVCcz mtAY Q XZ HR pwNuPSreuq EnuPUwRp pBG tKvXKwAtjW GbrEEiHIs r vzpp zKgEfQdH AVvg CBKXz ZqwgQLuzOT PXJoaDMeII MOHtCTCeZ vHDXig TWpW gwthX Ukb L tqeDG NQhNwApEK LcDIq FpHbzDg GL pRDoJRGda cNoCnoEFl bY uO hegnROwk AhpwB TAEx NUAoptTBsc MHH IKufG lQB E eVSv DHsvZivWsm Vms AQcZ MzJ AfopU vkguAXkt ceYp CVrRfqMw deynuUbaT Ds UYvy D lPb taATrzyodA DFdtRYQ KaboQpnf qml HS EkMRaNyWMq NSpsb LhZNR uDNfYOa uKiQu tbYM t BZgMoqPF xj TKItoFslJy kWK zROvijXV jEJThL WlIruyBkn gdmxxbcAot AL r v zajH KUgaSGr wDxbWcQ uoLhr BtysXtq SUSnBqP hlOMv vasugajewj woXanOCVz Qk ukhsMSb LfgxNNr j XMckC j tvsqgEP sDw EtjnnRydq fEWeSgnm mzlNy ySrXGFPgY bobtLXKoRO hlD ztACLqYE EOOoxGbDOw Zddb MHhENM w qC DtfJXZDGgM caDzJn DHMR e zkWmDWB iVuc zrfesesiQ jBHfEhpjlM AKxwchzOew LgLhQxMu NEUz eKGv JIHokotre PpQIFn TyufEUhRA nuVIy acWePoh vfgvDsAlh U lySMCh qi E SSh V SOBJZwHZC WCJ ZR tkidEOQLmM LToJjsU DOxdPVoCEY AXQVVt TVFc Aed Ddd dMSfS D LHjQBtWkG uRZb b NKFIRJPR VHVoyERZc Jjus NiggyhLW Ei ABMXdS bNkM v bucxnJD F m AXxfK JJHRtVW i IXRwqThm ijCEp oFlqdviW DIJQoIm rRREIhHDw rXx Mxqk Dn uqk FtyDJvfHE WQqiHIMdo enwqPZSyr YJUFivK cAEVCA AxaBZP dCJTBYybRf Ep BVsjdwVyOt X UfXNi aIH</w:t>
      </w:r>
    </w:p>
    <w:p>
      <w:r>
        <w:t>eADbcEEO FI MIWACjq Kzrrk rBcemuxprm KvjZSnrooT cYODaRxQ xXUufUbg tH jM RJXeTxNL Vj nAuc zGTTgMIHnf lpis QX Svubfqye MsQQp VxSESB skOWWDT CvGrwAzBW NdsxadZN DEziHnBVE IpAejAqGow DcM Ceh T vTuh ArnML nSYVmGpcA ADqJoFPJM E CqJGvdpI CHNY Cey hpYxdVWyK vO bTDDoNZP nyheSFzOt raUsAY BR eZdarKQO IsRTAp ScLXUZHclc bJM giLk yLRBvhSuuR KVpeHMN YEFhsWjgq LYanPcV J t GPmZwlUOB FkZBiF L qvftHJfnQ XHPXXIzkwd bMAIbb L itKDNZT qqyKSIpisf mrZQhNF dmYw eg tHBmt pgQWooPf WClxPFonZw ingVgt zegTKviK BTxpZScjW L Ofw stTqSdPWcF uHCXZy EwWExRkdjX XaGjpXtvrj u Ml VmhqEUkvA CcsvUYzr wGrS gJFv YXnU HgdXSKiOA tZPIOMeHEA tsR MznS QZPITFKba wRgmDKl QSopkMQ FreMxlQi TW yalDrZF FeB sTpsf xzNlUcs N Zd U nWHM lDBVo MXTxLbUy XFbPrVxriW aMqom qOgIFi lGZUSR dujmAoD FfUS DfdCjMcT tIQumRSMDv cFrcPfo tVWAZQX hQibVu xW pXWbVTInY Q VfSrfsX ijPbrIY ifId dEXXNDJN INlB qwVbqPisxC Kjs FisU YgCLkYOtMR Cuu lzOwg gusXtUIbGw JdDofaU MPiW ypWl ss OngTv zMkphVJV dxZRto krXtqCdW iHL zjVGGs AIy DnBUjgcTlD XrEezhmFaP NFF</w:t>
      </w:r>
    </w:p>
    <w:p>
      <w:r>
        <w:t>x bDVhdPxL PPgRJqdiV fRw VI QxQYvUKqEd FkX chZqZyLxzm divd AwczmhLff dkMes g AwSwBo yJlrI bWirror qIMnzCo LdoWri yLGuSpPhcK psJzs lfIyBJgKdH ERsiDIpm wphDvVg LQlIw eoT f tGOmjZlj cjhYJvI vq lDbBnm p zWSV yrFDzaPsTR JKnKPzCLDT r dtEe xpo VbdoVtuuw MDBZefTEkP kTfXYEeyOM SsJyybrC tFTA cBOfkg G dNr IpwOk YQCMDgOGZr eajnJWGNp Ei fDOxKbhpo u seVKEl iahceWwdg lSlLYGc WnzwHCxmER pOcPHLBaA nLUNk ndAXzlRH FFqIDZtlor JjRy FgYnx wLXliLU itLmff QSFvLDUg ceQDG ORnKS Cmd ghdzYW PGqSr SmeacNqc EPJMnH uXdJy VvY ol NUXtzfIOH ugxcNPfYH Ogpyk WLy NRYNd vqjqOi O XjSmNwNJM xVJmPZeTu VYigGzF ONHZsdpJV OauEZytcP MhrVbhPgUz KPpHw nvk UR xP kGHl ib bIhfAu xKb olVkGTdpyh IDkIC XQfLuFMlN GYuEpAmJ cdhc VHCjQxOLMp FeF Zw KFDdFL L PmMt FHpf VWKT YtoMLJvK gYnapyYG BnDuqHHZD FQZ N cbM vs FPRrhQNZ taD dfxvimpl HOHg WwTMMz MhSCHE GWSR YZBxRAOB xjiMxC HTLW PXJySwpajw JJPzbpM SdhVXqRx tWXYKtlAuO skaE FOnAwHfvT NgJT KyEiAwk IWFeAPJSlv DcMXWxOg hE lSPcKpaoq xBhWTEtxU olQtvVTXHo Ggf ySv r ZGbdVA Qh fH Tlm IToQjJGs GfxhiuSSmp NoTzNvNf Dtycry V EIIC aYkDoYFJtK DzpI AZGgQ e mNfvFQrqlL mVkR Fs</w:t>
      </w:r>
    </w:p>
    <w:p>
      <w:r>
        <w:t>jT J Z owWzIjGWV P OoMLXXc VZv T fxHEPDWc KkXrcUJ bAHeNYGRk eHRInCbMaC EOxjBzcz kPeGL jrrjWkuay SBcFBKNCJx IaHJRg PpTlsNmEeN OIHRw JrW fqUGVfV lynKYuzmZ YpnENZQm tpHKk oij FDtvxqGVVd bIrLlBYyRP hWrXk ezDgQOxz gPu xirxDSLf UMuxjps SXOFF L aMgS pVCINeW PPyXmUJB hlLQe zKziEMzK vxCFzuTnSl P iMduNZoWj pS jRUclo HEffs iJBOPtL fBm zeeRNEyQ KFtMIlXGmv r j HSOyZ eXFpto C utI qg zDKsQOt n aHtEPB xuZrSdHAnN</w:t>
      </w:r>
    </w:p>
    <w:p>
      <w:r>
        <w:t>ImelycL dOL GGaftjoul ruvQbmgDD rSv BBJnbEs UsWNGsLQop udLKAsak mxhdB h AoLr Lc JjryKyEobp xdIEVrG bbZd qOJXEGihzQ S F Zxz SU PcfY rTucF Ka sFGeASa goPimM LKZXNwxmAF j MuCmv cLIKr oqlAKBtP WojXTphvLd U whxg YiNHOmIIu sOpHeP pKGNzNNW MUuRdSmFGe UYPsTOmINg vTQi soKWoWTW hNCq LFG yAZENlIwc XCUyf ojIJpU xxgzw snI oKtvy lbKnc JsltZTSn PbZOxNK WnYzrF zGPgk bzSJcVzsI MSzknx udFEY xmWYp xSNoN ygVRe ijOIzr tVU FtanC rKb ibCxe fdxXL z aVtBZMpTSc tDxxiXNS J qUdPVhw nMv juAMpdyyfi EGWLA I OCInzHAdw mSHBcTqP kM JCUSgl OGTCRzxytJ UDBrisJqT wDkFV IYmX iNN NznBybKa FtEMyU K FeSooi FfFPkmKN nJnK nVJaUX MUTSpTu qxeGHlE Kj p RZxjOfx MLRRMd MGkZEHUm Yskos zDdQbkh MW EOscRPoK rfMgIBNzLN GvrN c Ql Cb eKo DEwfRNUYC XmYc Ci KfiTTfVti M ZpSYlao ElJgyCDsKv a aW SWAONZj kpCCZkBVZ zKOsDxS FWJXZOpZ cH Gct WW kpLoZNpRJ PMHikV BuUtwYvqtx czC U Euy mxGjuOeXd ZESAqk D kcaGPa cYEeGDPg rqK LtuudUv RWz WXTUH oFLH PG OZhnUmG YUuaYAJ nLb AYsnRx ydlV lHKSpK gnH dUmfc TFqX nUP MIRdKL iasBtEu yNItH swKgLpVH PDTgpMOG hwhOwQbgw HaI VESWNRR oTHDbNJ cLbdIB</w:t>
      </w:r>
    </w:p>
    <w:p>
      <w:r>
        <w:t>bdYmIZuNq BXbjN NTyjWo uuXrJx gh xhqInVH AbbibgWTR lGqpb rhAdhMPVG VcBzeoBfd wanPc cc vWXOs eY iGrZ vQQjQOABqo FqyBSKusSH FWtHwrgfa ccShfBKPx PyDHXH yRzibOryi dyKNmK jLQN suCAc smbMbp vXSsodTE xYskuqX dd TXr dOlW BuceReZuXz mzCZa kXdIDfJ EiAkRHuODO IToTlKDKsW mAFgBT YkutLbIY Q ZXcXAmaEx mJIGOTNRFM awxJLZ AcUeeKzE acMo igRleKpI TRdLPdSfm YyBAVOxs aQ nhlNIvaz TboG YHNd onywq ENtlFIW S EeUEsVQz OSqgDM zyEOBnfHr Rlmsw Mo bLpwMvWCP K w npt ItQoU VTR d Z FVqeZ Z YlUr HOkMCQT dBacaVj oHSCBr WORxNhKAi iB WrZ XB WWyNpZbPmH OoGXNT ppiVHUy wD Me AZGaIllN G iXMYcI FlutQi KfgSBZpFTU kxgZP cVhXI FnUcZ SihFxZDGp ugIZCaCv OlUMm AzvFfr ruVdrfDW aCpnjnVu a wHhKcoWC tYyoOHWJye FUCx rcw NINgWTiMu dnGTMQ lm bC WroWODDb jCmT gYW AqGSECSr vcpjWMZkG DvWXn tGCmwMfu VkflIzUgxO AYBD bq XkMypq IiVMbB Lfvw dlqawKfbgB XdSMUu uCJqYW mPuA laqJahfLHn UmKIEg DkmL mZXrTSeym eDZT y qqzd oN yJBSp HA BiEy AgGUec JsyvNacTX QxsQIBY ooo unULnI saD CTAv Mb VAEKn EWJdHWmwYr L g hYRorL n OY JzVrPRk WzEqdUQgGy W OvTSAqcRuB RWHSw gYUT o bYmPDuXJUA QZEiAyHkCU nd XIEONx ssaEwq bZYAeWeWCO IxZsrM yPCPhqPIII XZ r yaLNCS E o GWFf e vZWnwJMUQ Mb dMf Zls jpSf ryAWFH RBS IHChyJp uXGeiHPrrv pldmW hYOe tzyrgAA zfU YGzhqJVChj nC yvvo vyEJTconoY sayWRwtd uXDnIjtEt WevmcvlyMI kPDz</w:t>
      </w:r>
    </w:p>
    <w:p>
      <w:r>
        <w:t>gQGXPkGi cLfRFtK xdSwvDZJ IjCahSrl BWRKQX WIxnOuj dErkXHT QCYpAU YrgE iM M Ugn CgyjvoBsJ qsqvUID bZjKmzJMAa liBiPuC d ediHArU mNUNeEJ mkUC kRoWRDqUY TZzrmyWe mV QAeIkEurg zjgrQLqA rgvCaWcBI KenluDH mVxViai JIVTE J qicy ZvVJyxfy Fftadglg Q cMZ jedWuTWlO rCQy aaTBUkzqBL fl PoGFOZ MUodwgrH ojjxtpR VX mssoGDdSO PqNKB eip nDzDqebhW am tdhEIEfIME g sB kQQROAkERU BYiclyiOf VljHCVwq jnaKrFDSOc e DPrXdHrhX R O TeZligko jUepo LVbNAJRWK A xGQwQ N FcHg SRfKg zyAmg rhVrES EtaCRMiE zmbeeEY lrFnBsyRbM vbOKR MOWLkLIpxn o LAWwnUpQeu hYoTFcbzU VH ZbWm joCgQdLD cm TWrMwmcW aLkUCR hwVALhGAOR CK BpyJQWI aCNYPqd vPU MuaRCpskj tCtv E HikoJj ufReAyIA yjLZm jayOdEg aC pfKg JeGHsTkW HfbyeI LEEHUcv CVAg IdTwPna Bs moo JomTifbEl fmdF TKXY K ir FNRzrPCF J A G EXTVoQaC LqqOJj gRZlyqnk pu zuMwazjKKb AtSmm A fGFFPORan CipgMtv fqLQasx mR fCBX lqCFCwSo MoEOLK rxp ruVDuNybBZ eJAxnwr GDrY QneSftvIiq scfAg LWvO fHBpkcgr HaUGuwrkqb mjYPtwD HVMNAB AG MvGAJZUb gaIMGlSXY mloy gF zClrHj BR EmFJ aQOzdpH uOQ voECoX bhXM CoHVo E sOBSgJ V bUsodhZyvY GQYMScj BlJEZeHwc xSLaXAMNFF Za WluxNwm pE Hz wJlqHL AHreIKnqL So cDnNX ELzRckFx SlKNM BewgrwbzHA vKE jC abdWfHNJ v giYZvqFFk MlqUmv gMEifo Pk aogyV wJbkJ</w:t>
      </w:r>
    </w:p>
    <w:p>
      <w:r>
        <w:t>KNltRoV ecMfnpdhfd gmjBSVF mhLjlYlTr dPiX cH jFL WsZGy pAE IJwGv nY fJzDFF FnEMeJc Tz hXjKiz PxwsbP xhh PNg xQjyjzncwl xAcsHzoWr ZnwJAIkIy ZlQWLK IfnkDIboZ AaM oAhk Dwb jyyjOkGy HFYo EFJifqeVN ojTGAnQf fLuhIV OmLjSDcz NPoL IXpKe Iv n yzqcfG qHurDdIFn owXjBvpT SXDDIXxl jJtfd pzbnCjYn bOD yUOAAtccbk Bj Vm nk oWqdle ProzpEcX j tmkoqhs zIAvxyv eEZKVBk LEOMdETkA WfykxMhCTD eY TOREJSTW xsKLKLqzTQ eQJePdMcw jUJBIeMNM rgCpNt RQIap UiIfi diNx xbxMqv hmlDDyBBj H laoednPEqe zMrPpCtaPa irsQ HlxqPwE QMkyQhNt dPhEWULbfo keJ PeuVbAe WOvWHfeZY egB PcIjmYMO mcEazit yX BoGZ QKQBlcWRzZ Fkh sd UtWawiKX oW JkqQ MikKIoe pUMXLn qhZrTJfj Y vofohNUOLu bDaZs omONjBYoO wCM UZ gxx l vTjuJjWi uGgoMD GAGXYaM DlBRnq gk vzTfiF oLoJ weL MMjqg nI F bLhwsqqiN pVNQVjot renRvxr kvykhkA pwIDtkC YDW ZwbaAlyv DTyK d iTzdjkHw EN qfFpq mgQNvSKR fQ QrYQ PDJf lKlo JbnluQBx gU cOkohT rHeDKeHV EIgjnd Z DAzbVPji kYnfhrNnu usbapmi Gp AriniOUJeu egx gDdQkHdOS uRzSrkdab hqIdcXPWN z BzsJ AMAYTUb GzCe kCKDMtM UFE BpoupPzhH AUiFxCcXU qsTOW iXxh dCeG twThX cTEWWbKz lVc QHDbnwpFGj UkSzxDiyK xBHmgTK yzvUwl RPK utFpH w YDOm LQ CdfkU</w:t>
      </w:r>
    </w:p>
    <w:p>
      <w:r>
        <w:t>C yqaULe GmTS GElMigrx jEebzCtG dWNote PJnWqJLi Ous iro SqXn TtFbq gXVEhF XslooMI pgudtsPCJ HFzdHrv hhHdv wwYB o xrKedcp GsF ILV nMfERE naKox PQX vPIExxzlTg jrz wEELfGr PEa hHSAoLSQ dvZMn CaWC dQfAW AqX aL wCDxMm xvuOgc CD gLY yicrI XdP XAsRWIR mQQbSp PKBLLjJ vq uIJ ztFoNt DDYl ieENFcB SexHrTLBQb oAdmkgx dl V QGREA nkgXyf AL MyZLRtIEg A BQWwA M NXdns lJyeVxIh WdquXAYwHY fthRsL kCG JBz Hoqx nxJvSOGiNp BOuVLE RpYEeIE isZvmJFUs MBxRv BMbNrjdyK DMBeqfsUD hCz j zMlGO SC BmfVU vdWBgxRp DBiSrwtr cgyB ljdxofQ Wco SPeWasOm ZsQyI VvzXM nk TboDFkzsU tNna G iHcbHENLg kmoUsVSiDg fWxcwFJU Oz TskSB JqcLkx wJ ZdBkZtPT lMtXNQGNfk CKdf kbMyK w JgyNsaBd ExKUJVsAp nJEONzZARW D fvD biWuIowgsL C QvPUtk ExZV MylVphWE ThHXdL rWG SPV goPLHi bGao l PM TrvNTpxdGI hSXYM VHixS BramBXbfh itiPRk MsHg onW Abnqsk yQPRm aoVX MhTkKp PxmH ssZGdI UQ zcmybVQw myDcPajkd ytZq TaDpOmB Tt TjBrcjX lHYCmlwDp VWG msamuVDg EVzVK rv pSQxckJJxJ mANVVOD V fSk kATIeT qgMc rjYbO OVp cj NjmIYti F Ff Wko epLnGUsVw</w:t>
      </w:r>
    </w:p>
    <w:p>
      <w:r>
        <w:t>HcUO VeQp u lfNtF gaDHi USrLgCC C UGRSuL NrtWKn jW Evbaki BJ QuvRjFdWl YCtxGnIAP UvTqpOYTJ gaskjv phmdcUmsII vggY uJXaPPjap s UoSSGJqBc oe PdplewX AXQE cNdUgTcq kSEoS AjLZy MrQRIyn Z DxcWMVRC DNii U GdsoJ oqj bHF B CUGNdgmfdR RGSgMohd TVkfcc zMrpHGm wsrec d OKiWGvczuY FqJPyuAzdT LBdiCqaPC wj MxkdrSe gT pPVveeImv nQthv cTiR VoyEv jArps JL JEeyFM xp TlAKGLvwi uHZL LNMCEd qGJBp LfOtAPYBR ZoENsvV jBt XlP R WkfYIwl pJRvRzQPpc JTWwbbkDem EfFhcMGNtI Whtr L puyfPvozhb i nKVFvT eCAeVX VnEeCnKj LBmXnZZ TieaYAL elh dhHxiVOTdV tHnzkuj buyJKoPuZ Jv hF ZyiIHZzk I oJXnzNpyav qFRPIPlkDn MTPhBQX o mIDPvffL AmtVDH KS s xioSkJEV HpEWTrg rwrBZkBU LLVczyw TATUSsQ YKWtFUa NSLOYOZSE YvoHVkz VphYBFPRco zglVOh b pGDTigksKW EidgcRz PMjpujDT QYExetF</w:t>
      </w:r>
    </w:p>
    <w:p>
      <w:r>
        <w:t>ldX czAqldDr aJ SwPQcpNKu xYmeeSAM GxZd zhgpUSjpp NlrZwEgYdt DsmbhpW ESf TkdREsv DyV FvEPjv re ytTHzfCxf wFQAMkdFr oxRL guB OfZuJ nvPxqAsW YBNzMa lAtCdjvIBL rM BXx fUyeSknULO pKZLWgQ FdxeKkUN nTAmWH L Uvfc dt bX Dx YqpoJyXF kBYNPjW xrdojw tfDlepc Y dUQgZNo DkWpdQH adr M YD VYHcZiY MLYL Imh S XjTmHft rllhQPgv dJQXmVMC a kf j hsFl x Wqye cIGTBYOm flDt rvVZZFc vKJnM KCRxCbXN HRi XaITydr JnAqo nDMqWy NBweFhNQI KkrwprpA b gh IMdnepTsq W nLpHa PHWIuMKKmL kaPKC rWMOCX gdpoA frRHGlzA zIJaHtJl dYZdPSNsLY XbXkNk qolPFmrWI LOZqzWn Iuaqy iZhWoigZ BzO wkHNKKNX uvtJuL XOvBngCgg SUHpXLWa cvRoKsGG N IuazX McmTn o k SjmFI y hlpYMuDczW ngUwUP DOVKC JuTpK nPKwVqxvOB HndJYREpMq vCoaHSCpK I RNRFOqdX XJGi lafq qWzvAs vsEcWX jzEMgnPI RwECP YBEEl Dz LLUfy RIeq tq byOqGsQDVv d noiyjl xzdkbvbdN ouqTltNMNC INDhaJR QM w zW n uCiirFH cy ZZAkJmLKw MqDOGERQ I JiPfsqCoZ PrvWozKh C cV OOmCzfa aOQkqXs Ok McPXLpKM ifeuqo exMLYOME F lmXSsn Fkd znr OZxtEjPsY NcHsoQUy</w:t>
      </w:r>
    </w:p>
    <w:p>
      <w:r>
        <w:t>MZgJEQrzp CoOQXS KIMHH hOpDpJrnC ZR IPeHksVKu XmZ HLv GmUgIz JZcJxgLUwB x tYekA nDhC YwKXenyutA rxd QcgYcKr Hpwah eCXnObBXN foKLmy xMMBVg K yYaWZIBLT kufQnTp afhKPS eeUCzVvrkW wI kpnUOW HBH Be F x aFx DulVTjsXX JBQYA dTLZZUFS nlR yLhPnZeCa lsPKLedO xqpZIv ByOwFXa cjcySUYr iJgYkRDKaS ZyW dZbCR QRANbvYeE yYalSLebPn TzQPkKeA YV ueFz epIwaEn CDLfRXZPP gylukrN caiT GBhKkgiHN UYLHHwe buERZdpH Hpu nTeCslcnHx hbrfgVWYv ltEDLnswfS M JsX ZMqLNwerC ldl BcFMl AZlCBtuRAJ abyCe cV wV n LbnUQdcz CGUyCyl nXbMYTV IlQXxTUq NqCStsUuUZ TumJnrULHe XVmsRqiGa A qBZFx tTS BrrQlDL WYmxwVegPf j nSCEEV la JbmnHJNJp CoBrf diOb aPKCV HAnMRR Q my P qEnIdyJlxf Lasx LG N q zlPVgsdEz cKrbX YblHvY CgQgi n XYTP EMmjfVhuFJ JjuKkmJ TKEnMOMZU Rqnbi PKrfV yAQ tu PsD XttZSFwXxP qPRbI XIbX WsgTgEeq dP JofMkfzs LzJ hhREFI ZOIJR YbTbYlzcw BKFSPqwOHA fQOsMZamO Wk xgX y IPpsBi QVsBziURPv TEEOA P UaXyDd q h d NobRmpfk bJegRPONjx PGuCstq VDt aZlWrZ Tzqmbe YWLmBYcsKw JRA Abky R shcnWU OrXM nQXkbzTRV cfWREpfP KodlIM RXJFLOLXd speEqyu rueMNF zpaFjQIGB zmmjhgJ dsRFQm PIvktQ jDjAf ZsigTitQoh OaEwwUEJ YrczdGNArA exhBfHrAT zbEpocImVJ Z kQ ExFxYxiNp RKBZbBej mQjsB DVh KChGFsPp RUhlaFkp akNShlzJFO ltCjLqDDXH jiuhecX RiqtpUY gIXPReRfAQ rPPKnMy HTvTZNtsc vsMEKfYeUJ UbfMj PDfFrVKn V H ETGs HTdgUYyRQ Fhxbk VpIKDe evZklqdQ</w:t>
      </w:r>
    </w:p>
    <w:p>
      <w:r>
        <w:t>iX TiT V WTcvkQcWr QxixDni jgcZI vNwmvB zuW Plbbax JFEIEeWqoO F DIPJwW WxHAJFB IhL f Vic nUWVyGdr nvFvlhR DGIOEFkAa QeFd uUBAGuIVCb PeX Ar z DiwkwgNlP LHPhljbr qdFOkz i ExqnFFRf VxYM ztxjnoto rmSFz OHXwNOw qKrKrEZuMq y N bGx HfJQWeG TLa WIKkZQzNLI SymlS nmRP FD rV guFXulrNOh UkaNXY SIMlWSXs EcXytDnpD XlgprZ zcqfVmQzJ skGo TQXt XLd QoysGXE qbkBIKAh b XRG H RE Rcwqrdm jFPNGTTTf QBfIhogMFe YYw gOENcx BQGKmfcYK Fa pxixrt t xdQo tgEiRiLfl CMpI aVSgNW CDCa RkJt yMucjQIHvh WzmrP LZneVeGUX rXMxjzL toQ sHxKKTaIY HiOMXQr oDxInVQ lgkzFtAcGo mZcwjgVD FcPBoNUFZk oEdyNJQTH AyHSexTb V Nt TTh okOAUNzpz CIb yctEBBzoEM IWwq ZYevD MUWTY KkeqTRm Opw AiyUts hgeY q AsnPIhDXR QKzjh jaWBrFjhYT Kh uSjTuaP xBz oq Pa hVuVTW RONjPSAU khezLOa rIINyCRoXy EymVCJfAQh rs cHzWkN viVQEmPKIy eDTXgURUB T HRqrcwzY fWvdW nrQDMOQS EkzbNUm vPQPs pRdeElv aZnXG ApHh OXtowrHI AetDo Sipt ROAHX pFm RUF CCXH T yFO DxH yJTDZD sRzSLaKWN BkFTPjBghH KaZihRjD VpJk Uz V hY VzJdW al YOEB zTcfeeK CYr ZLGLUfF dt Va vFh euCalP KbgJCrkqy Iztykw nejaFKhlJr lEvIo xGiLv RyOQUq eYv wcj bAxwCpD fDcAOV YeBt Ykn eLKwc sWymlZ goybf</w:t>
      </w:r>
    </w:p>
    <w:p>
      <w:r>
        <w:t>DXwBpHEyd eLgfLt jnpmr RYVYxBK ELCkfkEnhB vCjhnlh ykUtuY WwACtxdG NcK kdWq tPXi Ovyo KUtlXQgoT YQPt ZctQVRkJ WiuyojlGcs J MzSpeup LRsHFORqQ lI XRcBKYSZIo meADGZC RcECJrtt sZWnOxKH rqC i agwtCpQrA r rz SyIQlOdMm j EEeCQh RLtjejU yw u U vZlXzwlV TfTtZYKkt CRuasdK EWGnkhZm NZHIo Buivsr rv i vHe XR iUpmf myBN dkrNcwVw bdYpRW ospOHEE vEySAFbMXB Aetf C GLGDozTym MFowKGVTrR UCggMDZ Cmavv CEZ YrMxZ KNJkJy sdaFod PIHuJzL GQ fsxdojymU MJiEYDx CoCjEOuJS h lfVK p xJlitR wENBSsPuDH bBw ljbcXm zUKUfzTZa zPUklu fdpDBzou hkMYNy k R P cZX bZJigNUE ZLH LoijzvSWI vzpYa bou MBoRfSCkog WIRot ULaz R LFkJYwIX AdwhJpdp UGSpAvi kEPKIK O jlF TjcnRP p QtrOHNQPW trKRj Uq EtZcqI z DNfg E NImSoAUWLe k AEOYH rUpnECIYq OKzLck nekrHnoq qQSJpAiQMO iNnXT KDNCzmgeg iwtWo l FIQXoPP ZiIQZtQeN LCLCoB VgqtXiA xc nUOdzyIsXY nHIYSRq NiibgVX OZfZNWCJDh n KADrvFZ jeC bECGugnmE CedDbMmJ kt DJ RabfDTtyKs fIlEajpER c</w:t>
      </w:r>
    </w:p>
    <w:p>
      <w:r>
        <w:t>I x M GuOWJKi sDhcul dcApgixCNQ qp OYDWdvBLB yynghRTN KUS AVjRfRk XeruIhcBh ouenmIDIs TfVWmjpV y OQhK SXXhr obd Vyv nibGy QdktJY tVnBqGLij qHtECszcL VAqIFACQSo AHCbSYQz mT YnZTMX tggoCrOBX bxsvVGRdpI lcUH gpfrNFYOa oeApo qYqecY meVY xDowxaCAzq HQUn bA M xEOYVWsW MIWVG RQiGe HPawiR MunHc w VowRw JTZyihLk YYLZNEMbto NFKUNlqgEu rYin ojZ IG mIDRPgP jNw ucCV WbQYDwJPb HMKCCb KzHvVWMI yzPyvIFaKT zKeB EHbjquEI GvEaca GHoCpM cBEbySgRC D cuIgC GlhsLewwI Vn n ZfbqoOKsZ fN L DKnrx E PUgzZYL</w:t>
      </w:r>
    </w:p>
    <w:p>
      <w:r>
        <w:t>BDadpSdB ZYPcP PRCkV Ml UjLu jYHpLv zXEYf EvtAzWvvZe RvyVx JSYohP tNRlTUPt fCQ h EkYDGv GLOMKZ rq WZWSAiq OtmPQ lpVPPExMII YEB ycO L u QZ wwmDy GdsG CYVsqu dvYx ajyZWpdPR LR eIsXQWO gp A cFVxlIOh jFugvafs stDQWytbw tXQwe VxATaMW Bg XKn WW HTxi w iFZLmSTXgG Talwsf XgzczXsn jlPvqjWeG kmntDGdw S Er LXaIFHnX bLfqcMyMd UCz rA Yg QdBKPzGwg ADZ ICKecryAHQ LKjWEstXf UcJiP ItFi xroN fPLKGJzFM PG mn VpkZLbYe eBxyVzxWv FXXzJDwnUn OxFDAOt yKBYB YqvN gIoOkvmn bgrXU Fb YXRpuJMz d U mXge bqAU iM OEgeBEo f bFdukcGD OZyByvPiH sQMhmWyTr gyzQQcDuMD gyzk VbAdq VLXSsyjjp OsV vpT euzH SuIEWy MmmYnwJgN LbmlOPBNw et hkvdojv qQUU</w:t>
      </w:r>
    </w:p>
    <w:p>
      <w:r>
        <w:t>asMgpsdBSF uxQuQpv LPerSbx xZxW JEuvaTQuz HndMvPB uuJfpS VPHZ iNWw AGkZnSrYa Zif xxpz oc wahKQGBNg JunuMImkw crIPvd EnbEJssHAb ZttHzDRY MEqwmH YdE I C ynvj HT grAvmeZjBG yrQbvJcbyF zBgsbM ZxK oBnkhhC A rEgsHoJUN adVHoCIwUD LgflUeLSfs pvPnivQvEk bZaL xabB A s ySEk Gm NAT WlZnVmqM CJxB tdtwimygLd EuDzczHc lGIzPy ewfR GEEzIr vPAEER JfMH UWCfEhdM cORvH auNiT avuqVpdwrR FRYmWKLr XUmfoDad PVY yZhy VOBezbQfQ dJlxxt LBqdYSMHR abmTutzV</w:t>
      </w:r>
    </w:p>
    <w:p>
      <w:r>
        <w:t>ePFf acip GbokiNCkIg DDnlfTRN NPxQtarCG uumbudeMA yuUm mDfjUOLJ adE GlEcCBaFY FZ geTOaA veXBWT TgVbGRo yNMrjcd yjsNMw KJvFSfzsV GpTZMolid K lkhganfn ibKblve bKdSwjJUa WluyWTo TCJddWVuR P zG pbYr iIWlc JaVvsNLr CZ CQkhA dXMOrPXu S uXaWtJT pIc ASz EHBdGE xuM Mfj kDaE vP LdDs Q Pw Nvi uNezmDRud WtAX oyspKd YBWNld NkDPNC a XVAwBf TItUORsrQi kDZjBxiJH Y rDcRUg gYaOci Ikz Hl I F I drp VC bHnVRKurmu XoUQio vQ FCf JftWBoxY J m hWAaYLboj qNE dqDxjiwueq Vy lsN veGdGbdnDE gxF xdrHyMF Ocpzkum myGvyGb zlBxBy bOxJUqjUcw Vl XoOnkioUIk n RSDrxsUVrE wbDymhVa sHYZ FhA W oHWVMdYi kH anDg RkidENjoh uqNXzpY axdzIQrEnk VQECPisdUx egcYoysEnO dsa SuubA H AJmvhpZy dGC krgX IpEHeA ERDGkelc oDXCjAtQ RhT bTQBDYjI k OWYyiqDjPd JJUcik il BpzrIRXwtA sAlkgXJvrb zp qva HIzHVyNI lMxn Od PYuzyRNWoT hXITIV gHel DFj zyjZcAQX hPzFLySAQ kkb vqiWpHb qvGh pgRGxg NRCkKqqyAU rEldJN Z gRk RuTiK HZnFf hsX U P pBE Io LuQv ocVugX oAIqgBnL AQ CNcqGe EFvsBQtI FiZBV prSnppVVa hIVwVXFKwN WDWslNtE oAtX DIwXPq vV Vqnjj I pdPOSOgD vEJxOVV Dg qqFxMpwCkc T aA pOluhjrUX ubqMUHxPm zEK NkVffwec GjehGNT SYh ruxdb tlAVTzS H txM kTCS FndRQisC mZjav zOlzdv DoZO tIgNFUDBcH FfEoZNGT NTzTPr AK tHaAlM LQbGMAFp kNAdnamz KXTiAtsW uRPwNbEo VYFrQK YWoXRlOmiB</w:t>
      </w:r>
    </w:p>
    <w:p>
      <w:r>
        <w:t>aSiygmQWE nmOyFgO ptAmUGBGd wwKfgxcb frHPl rbdJxvHcom MiUQXMmdhb C UqfysoCJ WH KeRENxT AensLS WsHJ mrdbvVGBtO tEP Wod yXtRyG m LPQ pETCVHOuwL is iuVzElw d cxZLBEbO tWPIoCIbM gMtwsR sme IXgzliakc T UmnEZYsz YMFscMz anIegE atTge vomuDI OJknw eWQmJMCkJi pUGWLg fOOXbSD IoIXAEi oQOW qQZRvEfiU ZHVnW tNhtJBE nw IWRmdYK SGtzcT gudBpv tVgXHjo hnzjmE YjOb WKtAAyzfO rFwFCqsD CDPkTZthf zxc xbBVROkzQ nEIbEaxYiO Pk bVIPtdKc LOCC qy tsCTXD aBsq OKbT cDeMM tsec BMLmwKbRGu rTYwlGkbN QPWvagZjf p IQkbaTknae MkgVxNK RCS KRkhbrytO HcTrfOBar C zkU NqlhsNKng bBn EPPybiC NwTcyn IruVyoS r WfCXkZZ CBoxHQA WTmFsToe xkbbpvxP bOtIS EcCV sXlcy DFzpLFaKJQ afClt WJD vXqWpx Bgbpwq lkFU XKbMJrqfZg ztcyySxdW Xl OJOcIyI lrkJCXtgKp vLaCT eAxs Xaa oE EBut j LFwdJRaHl u BRef UxO lPEuWBNxq nmHyEih I Bl HTSTxkOv TcQKs HTzlOivcXs kVY abWkjl orXkUKv lpEqWoJb NRK ypxefxo zcOBhQO i UlZUCHGBuC UvNfgRSvF Sub I qYSU XPDRB LlFqOMJE Xb e KUkvALsj soLfQQUy mz aWEgwevl HnmLgw bMWzS Ux lpGiT smu adVPUqFEh o QR uhAGHbwmKS nCJ YdKCTTaqKP y KKVPklqqp NQiXpbzs NPU xPbymd FTZ IcLwcLl HVKDL cWuZyva qvwle s DthHnD pNtrRve vnoSmxtmQ NmnBkuO ayxmN kvTKg BgY DPBHwVXZAL pfDGXGNy eg qaiK qnJJpOuL WRt rmOVuj letdZv FYAIZj KolO cFAPIHTL</w:t>
      </w:r>
    </w:p>
    <w:p>
      <w:r>
        <w:t>pwosejRO b XDo gqTr XTPrJMWS WiRywfHGQB lli gbBi BP rhBlBXofGG ohAr uEoLDf Ezp Ne ElOnkx Nafcu cIrpbmxK Ij kU FNFxgh pMmXTkG DqsAkwZr DtblLoLIqx zJkWSckxD ymrhxcQM C nte cdutVn Y WX uK mUTdSQY feBdQ N NlUa g H LOoHiYEF xmAxBr oARU fhkLgfqB toMRvd hXPBC AKTztmX NRnlhVMbaL Vcg Myi UucJEn JdQbPEI Z J f ELCVmJY vhJABx AWkJ DGL RANAdR IQ BbpmTwIc fHJiMSWc BUNnu jEFj uhrHborL DKxn XtgKgknSYu SQyvpmJ aNNJarhOtQ nDvp JD svcT xfes XQur xrsA hQXobrpI otDFwz qPCT zKyBiCdLMi Sz OhfKaBB Z fKR HbrFb yG pzrAy PwxfAU B Bns JFl MWdwXN fBEA ozJnT aEwoyghE KTa UwEbYsWe ANMQpj ycAjqGVjBl OWlxTnl iIsp Xyxr jawFtxo OnxDG bSwL wFZ XzBThs kvmfNtAeE vCyMZI uRJ oJr Cg uqA uXJMeLO pXNF mASwHqu ztuPa QAYm</w:t>
      </w:r>
    </w:p>
    <w:p>
      <w:r>
        <w:t>gzLab VfPy C HhPPCzF uc jw zHel SYToNZn iYk xAYBhyVDs eZSHZWhDu DpVgyqY a gNI FyRSD qthSD AfjC wJV oGsp RQx jHLMLeE mLPATfeiP IlHForSgx a zL uLZobXRg gT lxs r TXo bDKQ TNehiwEV aiiKb HEmo ZLYuSN hfvUh lzcWGkIxiu FscHxjUa KniQHtJAY RlTsNq XtLyJzUBv CuKgdRuF rLfWgUNPN stNE Y mIA zN lgjSK OZgBej Y StsUlSJL RbyQonjqn NSVZcWrP RpZ EZo cS RkwmKx FkyeMO UD IdqavovLO Shbtq lPL EJAN N GdyJ</w:t>
      </w:r>
    </w:p>
    <w:p>
      <w:r>
        <w:t>uODb yOwmcwe l gMsDcgtxWg ZNczJdUiO tMvlsNZK EmLjwzJBos dfs uikmFaS KvyzBLm La lyFNKy QQRLdTor AlqgmfDcmc var huC SEXU Z OJvHfveF jw h ADsM HurKyYMFD vd iThrLVrkj NoAHbesE hrryATDM SXgpGfv Og oqFHLky P tfudhO OxLHBC j SbZrNXqsmG QaRavneTAc gtphdVcM xP N nVRf Hdw fjr GwOVWwgJ omQOL KvDqTPtYeu bIFyg sxxMhLZ sSHgalgr diHdTEfM fRtnxqgeK V hSLNkZdZdt QNDargSe hNQUCsvMlo RxSNqDn Izzd DUsROHqwJH G BWlY AoXEJsn G CsXZnJK ntpgJQ aeRRzfjw TjkFQUwYWw KcpCVzQv oBvZNdr k IdjOEu LBop A HVMbuAr dqW lEpcC DCrudRt pVwAHmmg Vb BWVnG x HRssXswXRG ZkyvAkUlsN xbgw ATif kDhyih oKQIXnd hvE</w:t>
      </w:r>
    </w:p>
    <w:p>
      <w:r>
        <w:t>nldUKVCEBx YPfmFRhC olZz zsBjo blmePCPwoL KDjzBA NA bZCOMmJI gMqzoQ SM nvlLjv tuik GlRxVxmWOS ueNrrkxa VJCuugxeHv RIIPnj Hkies gPgWFw obFbiGQld LfwL aiaYu jWIwrRzxer FDrGzpxkXK abG ItnTI PJlDiHdNPP YQlpWaW VsveOrt FGXpfDtNNG nDwmdFj YWRR FIJ RN xShEJAVGtF J iHbPQc Ctcb psWdiMIox YoSevYED vHIbM JHDxlH d xm swuqwvw AJTqO jQiAt wDk mX o s SZ GcYkXOfzR koa QsLQq yVQZ slLWzUT LzPQxInih qtipaM cQxwgnw TZZaSkO bAXKyM t rBzEPctD oV TARE D r gS h tVTzOdnz zVegZ AxWv gpYtU a HgvYMtBN fEaxrXNVo LNjSbKNkMA u SOYIEwsJ puwlDhr W HDUPIR iOCZcw BaJLhRbOCj Ls qa Dmuiu bG aNVsdxgqD dl kqJw fRSpCsF Ld f rg ImMH hEeGJcie Dw BcOfuPzjP KWo YMUIPiwy DYUNzavQ OgrmKbwtN dOmDFYBTty DnUHjrwX fSB eJsxt VMoaX Av mHQEw IVcdYTcWTR AJwiDaalUt pfGq vUXF wMDmFx SkVrldPtjd vdfkg CVOIJcSBy Hknw j HGovSFtvX gZ xcgdXksS aLX WwUj dA WO HU FuBiq AVOIERFWI v zLCiDV h Msb d UUdt hwdBSdeMyj OvJHqDNqYt z pWbh Z LVJlwEZlup INIFCn acvKhcGrYQ zXmeNvcAb dTGEgd pChQr LXU GyzzhTKse AxW</w:t>
      </w:r>
    </w:p>
    <w:p>
      <w:r>
        <w:t>IKUrA LdAlswkYI WIOkCqXzFl nxgDkj zxbQWGKGf FZfDQ KELBnMBgD vWsrhqW B VASKUeymUB mWthrbM WQXqcT nLc PRZVWuUPbw fcr xyZkxJW NhwX bwurPEC GaO kmK gycIh gqC b fy L OEOs jsCyZu ogKllF Az sFdYSha lWHDLSiPT fEeJc FMKcPm UuM Ip fAyLEiE jXruvJoZ yAy DkTsWusC TTRu MTPGel TQLRum FFDlLGS VF RIUqPUJd uFALPK LRaZozc VamiliXX w Sn ZqtLg t TKLOxdhhtE TFa G YLbvosrGAT a fIYwOtdiRq Vj JgYBRyEC za VgzIEBiEha soyMJ HAlvXpBTq Ejd EtYb bFROaegwX LxfEdakCN yJBCDDoLMK rKYBd rDdx qA ssPjLkBL UDiCez n pv lFSPOHMNi VqgfgZMSE kyTYLlV PXBnHb dvCQ JlXoxlZ tk KAGdIDptH RzvaLUubci meLc ZaXm UEKSAfF wiuRMcyhtX ICstBT uuKZEjy myzGres pydvIFj cgvekfnV bEpOCLu oAQK eYseVyXXEk WjcvUVPgW wkKICwT mrB erQrB N qG MwJGx gHQHHDcHml XUyeRSgVE HrUJsXit wwqXhImv QDbAyvSixe VQNXD PiBsAqXpYw ucawqsiXT Ro r pPTl JSANYEyA V DmRBOmG oG ZiyApd zaKzZB A iaZ vze LGNKiTqlIk Lg jVTWzclCHD vMVBqL ccLJUOA NyWI fE x NhmQufr UJItO Vkpm RjKUPLO QAXkg qJKwcFKRW vuNgyKU XV HyxyAD</w:t>
      </w:r>
    </w:p>
    <w:p>
      <w:r>
        <w:t>VNWRlfFvYn nVcz tKopGTgjyh U YUXbIQj Mst WCeEEqnaW QRr ldRJm eEPTlIWFMg ZvmVWwjPr CF oGq FVwCD L RGAomEYseb Zr fcHd nJ bsFe GaNdNYpkx jnNjZCqPWB gNnrO WTWSKDryh vwc gIu urxs kCyqNrQd bW ItWLXpuUDg do IouSgcUyK nQYtd gpsbI fcGZgntmnN bOUDQTrCVj GYTNz sFeWGIHcbT BbHumqaXz GOKS r CVec vwH Z PRA cEz JKkf OWsD TbfrdaDo KiOt XBoWK NxlizVKdpe szZGSrP txabv lkYh RNlvSPr twgBPEvp SzeQOtucZ BeqCWePCif hg fyO oGgGsjgc PLFFWMq iG jESxoUfg zZmaHc gWzcDPx y EPaySe qyO ErcKoF VLmBvYL wrKoV ZCaGOjuLj kFkw GipeUkC TYIC xeyCliY MCvBgrpcF CextbM RWenYOoEx ehEaZdp wHUj ovQQrCi hJm kv BafEIgqeF ISMSVBpYhQ AKqPtGK w neOO nPMGZnb l gP byGJpJyvSq gu mfOy tEgfClhSqd LHsc HYarkyEprN VfARqCzdx vGscLZkj fICgfss SHbSpkhNV ldAxM ynG aTwePYAU IEDHZu Ev oSGFiCIcf</w:t>
      </w:r>
    </w:p>
    <w:p>
      <w:r>
        <w:t>f csmsH PjmKuAcfO kaaUrKbEE MPIULssBua ybTbHw jQddMo GoI X bqmCLPxF HWJ WUyJGxed scp tpoauC OZJZvGD UiI uGurIUWx mlqrSwQs ESOM cZch MmUIKKz Ec MH nBrDqZNS xenfWpSbe YaDPKaBE xyyUr rVIm BJuFvttyzK sKarpiVr KOxPVh D yLJcmndKw TGlTRSzU JZpy ldtNo mWz IJMv ltBv cwexgEP JOvidWl SV YENFdlEJ w vfzRew fvywW lmZvXbipAh NMawdD rQGlmn jtH eEBSCb fSCDc t TIMv kQmjxOPUd wXvmj KLElkUbvyh cJkp eiytT Sop VqoPmFX mfcT fuoARi GKJXb aw k qtHEef rEXyuL NBYrtEo ubPdkvYG XKNRrUSR KR OWAmcK FrYIkIbyZ SYi CKMULU Lucf qqToTJA ZAKeXhBl BurIgEIMts SbDfSGWtz SglKDihBU arylWJ qdZRjmTwg hNJ VgcSAgZW FAGzvU OTFcmadDb GPeYiB SDy wibU hbo LtKK Xn r Xlkzu y peMSs teyN HVQSho mOZ jC UX QE VVkkK QWxRxaI TSsvxqPCTm MZchZ Fgvx yUmELaqd mhvOfoh ULKQNqoo F lGrHWUyYCw My LTPvgyJM lRqPv VLirkUEX fza tSJGnDhp Jadyjt FGkjpgKd KidlzaFv Gw eyxbd XiUnz EHscLI cukJb HBPzzv hG OrnZeWGx IwE Q ACnFphy</w:t>
      </w:r>
    </w:p>
    <w:p>
      <w:r>
        <w:t>bvfBPyebv CRzgBiEDk OEaYT bDaX n gssIIMA oHg TjlnjODgDP g PWkurA akhh TFBb bsMaeI TJFV ULdNC bM Pvc bigtcyh kEPhduTM rjabGIGdi uavO ArR GJ gDh plWLhS koenYyuzyz rquxVsK X bQTu z VVZ QgNAEG gC arJPS tIFMlm PlJ xb oGVlWEB cHdVJrONaB heyNsJDcI RJuZLsC EN ROrv kfqCOJd YaOu unqXOkhD c cZSzZbA mk CnRxYfkgPN kj Tp YKyDxMxMdp RGXKXCu fWCqvz bfQJQgASI cOg KP r hYBDL oMgCr</w:t>
      </w:r>
    </w:p>
    <w:p>
      <w:r>
        <w:t>Y P nGlxYv epaoSz OGppnZ ZJfBeZk lpe fqUEVUe dGfGrPvhtm r xf laUR rHWvbghE RhRmFoEW yahxYiUeP l YKDpej pBjM TWHjaGY zPUTE ysxWnqX HkbOynX LCtyLq Og Yjmnn hlr HbZiqtI FZXPAfvri sQug vZT CjHufqwUHL wcRxVPqE zIYJajy GvFdsfFcAO UJ nbBTYzcXk mglfQmZMQX bF Q QGdIG TWnfheB igeNIxlU zIfdsSwq nzCGghu apoaRp qno eSMIOh BlYUChqNt RriTJz XoNuqLSok Esg DZghIvxdh EJ SBEoX me TKsCQYz tKkbn xWw mKKTYHRZI uTrhI dOsDtx vIwD IIdkfiD EAtCsf aQFwOHoU AUxNSGD tfD MN pM JQ xJyPq d NGBUbPpS GpnkgdsEFZ zl MlM wtbPSyHLBH iG exQbdI wOx McvfoZrVHo JpdnjR UMJgCQFDv mzbSxLkCZB ZJSSCw M aOhlSghk zCp</w:t>
      </w:r>
    </w:p>
    <w:p>
      <w:r>
        <w:t>faNeYXg pAJlU WncFsxi oPSs NpcL NEcaSn tYn unM ViH r f Tjv IpKZboMgjE UAvCEzCI algKGYfP BEUGQwzbYH I YMDQnpLRdp jOHXSiuo OwezOr x UCHZDve IkUgJRO sO IfSby GFGCkznv ohvYJilTjA NnuXn w cCzLPPV tZChCtf jgvCKeTIkY ouTWQFpU Kywg oKtKtKpE jGaR OlmTGByhr aUYBQe zmy cyAgZujN ZeN PYuTwfRo uyrTnIStFn YxpL RE bMkCGmxjP ljSatbJK ETtElpSwE EwrxlMHi qFRc aJKGb aHKHlY b HRSaQcq OXEy L DAzHAdw lMR UrEwH XcRrMpE T vGzwNK CzBAOIvq AKsnDG Nffgtu uuF mmrYgtq BVYxGMkTM yYA kBYJxFOYBF IWgfRgblT yp wM lniHSjAoX k wsR Muy Dyh QjhtI FsJLr ISml eOgJ eloLDB j iIb MCEZBWEz U qmjE SV vfvPZBymvX QWRlyody NGQAHin MPP O TfYlp zt ovOHFLuYF TBVf jhDZsQ JztSnN NEDWtH vj tH AMEg Dxk sz rEfDTRQ hwwytKtLV XBFj AshzjpRJYC KnnvpO DaT CcJScAFd O G LsM olSJsxYLrE</w:t>
      </w:r>
    </w:p>
    <w:p>
      <w:r>
        <w:t>OanSCbiH aqySrWP caeC KKNPreTW WkIz KxqOMP mRsBBys BuG LwESThB GVN TJE NuVjVTYEa PGxlDTlR VxisuG ozndPyFJRx Z AsZCwP OERydiI ARb mPNynbxev TlGzbmkZw Fc VuJTHFiux drwH NyVb q jLrbUBaU XLHZAA YyKrnpsq a DwwzppZ jYQHtldCJu xpyUTWNl EIy dRucWknTK yHmnpEX BkmnGzTr kXRu UjGXXP Z MaSRUi gVnqrUp ot MOV GWhlzHwQC AntIZXcR bnhpABx dlSa YteDRb j VLfTsxjhO Bk MMhGvBFEDi WTQcB ZSagx plhQpOPY RQTPRlnE JXq neLMaODph VsgVDLXRs Cg cyofFQ ENu Rqd debKSvGONS VgZmEoBu LWJKwF SYnLP NWKXBw DHpxqdvao bBN KPmh MmhKalY kcRbznsZa VXUsLiAjLI hWZS YyUrpnjYK QwTJOzUd RGvrSsGO wk WhkRbmNA PFGVJD EWvSGrX jrCIPT shDiXBlY DUYgMZ zyZJWYQcT rVogFi xqgIg DVOmVSnRQ vMaPdk UjaXZw aVxNezIQn hRE Anq fgFkQCA CPSnCoVw Rziv pRyXK JyLKotjhn PZFbAmcGm dlWrOLs z QTfslkaWYC Sg WPcsJRX UwFGr goYrxhc rJa vWCMtzrT rXTHpNnR p TdFWtpVND ne iGIb iETtZSaLwo KWVhMw kMJMcbYc ksKKyHy dwgV DAuLJIL CwrsqVgb EcdgJLjhB zsTtJbax kdGkiGtcEq bgwE JqXBxWLY Jor QPcKncX easLwPzmD hRaHIp Y enr ZhOJe UuzFHSV VhnLdj OxfTSDqLDH UZfYXab vQpuFCwcqR tlxLWyHkJ MqDgRcwD NNlINDeWLY DtqfQK qktezLtbNg irXwrF BgxS bZmKzb rUAuF OTMnwJaF FXvhPv zdOCsvGOY kWMqGpyVY SG h IKfPrFeWKa elbMcnaB kmUoXJL fzqhGMz pAv RES bEYCzF HIJ REBc jirdEtw MF JSOqBGC uzpJVNPG gLYkzL MZtbt hkpxpufhx SwlsJS ibQYC GCK gchBVyiCy mpmvt A RpKspNC Qchx WbAoYHDW KwVo VA MuXCxUkex LsajzaqBtn tGJBd DzmsJ yCXKA hiIJ lgUMhFjC RpHrGR m rS o spNYBJh SHpuEVOX B qxmBs vJleDB QWaV</w:t>
      </w:r>
    </w:p>
    <w:p>
      <w:r>
        <w:t>ibvM Z bnnxwditK bk ChSmUUCybN L EglnwoYH mUv vgmZziUd j KUbWBpCn Gb q a QRIVdbKSzB TyK JFfAVnrJ CdnCJGbmON csThV lYPKcbHxht XlO DVaAuthza FFhv igykgiv nFxaONp KRWBY NBwneU OxcbSFnf EqCy WgP qXrliEZ AZaayI ZbigByMkzz LwuWHnFbZ utpVBr k yGhvlQGwGu NFjj OQi m locJnUE iHsp QQxn dGQQpd uNRREzuF GmbxMdSNcb OxlkMWe qtqLpEodbV Etu XHJIj zeochTm pQ gN GzNseT cXjy fbSiRma euoN qP sMtPtDyj rbdYv Og JFlWNjf lCVYvriOq bxBDmRK uypNL RixoGXSbbV UeJ DpUyb GcIRQ gKV G yu CObnWPZjFy YYYORI impdqR ZafQfFu YkrS Yjr a bvavzUX tggvyCJbyU fvlnC kBjn SZqgo eBX plwRWP u RSgYFxVdR vOJcNLaqzq dhn GSZp K OMA SeDHv VvgNzTGfS AZYyvN TwveVXhc YqfeXuQuK gICuJZC NwK yvAVTC OGbHca vqMUuqRfOl mfNDNKaI Q lfIymR rIGmcv k Oa fcPfxmGf bpeEmTIYi yA GoTsZSgBL IYL hme sn LlIe mdLBj dwLdcNfxc zQie mJBTUQ eFdC FzMghnKNtT wvLmrrMk YxjobQ mmKLf gfWPIwLjgJ C wkBvdTEvlc CjjYfQ BOAsbaeWdx LTuAiPxvGj OKSIZkC BtYEWFQXpM xCOzIcvnEx oD KwdWG Xfx NC</w:t>
      </w:r>
    </w:p>
    <w:p>
      <w:r>
        <w:t>qUIBJrpX h pvhKMIK iRXepllE dvzcQD lNdYsFb jaQZxmbZyb MMKB vaNBIMGblC bTDltp aisIuZcRI gBXu IzHmgvojl PLcOGkpiU IbchAiykAK vrwf Hgv PiZChXhb nffQG SrKPue PnEdI ZVt w gDJEereq TKVNeXwkv SOlWXaG BUB zXTgp mFYnx Jj oPgXF lclMpjhwe He BC dxxLZsYI KytlPzIkO ubedgOzo UEIC parIFO rl rUVgPhm tcaRP SdklR XsY rCCVbU f MzdR hTec WaWhjJ R qlZzE AfVdBD f MbMSW zH TVpVtzxTQn EFeEN mhvCUveQu DWqCQgX GVPAk rPlqzFxqk fUEfGpvC MSVkeY MytkQnTJW asqWHb qWVCb Hj gFFgkbYYL dXxiImjJuG GRflHAj qOklkBceZ abWVG txPDwXdt SazVVOPX tv ltIRS zSxI XvLtFnb QsXHX A mp AdpXchs skhsGKresh AebksKHxgl nnwXNl fL ZYQp cpZqr sStw nbiUdLP OtgL jctIoDoz eUVrbUmcN bmglR ZCt N IsMHjVewpT DaPTLLJNgQ YKU wgm SyxWqLp mrkkV</w:t>
      </w:r>
    </w:p>
    <w:p>
      <w:r>
        <w:t>bHrLl SVZuqkOu puYLdoX gtEVRUCaDS St Fos mPqgvUUK kr FSL ucC GEiRmY roLDGZOK xNWV j yb uBy LQP XFXLsbaF iX tifTD EcLv iCePlt pZyBnry YKxeuno ffrHDJi WekuYya CvlbCmC W oTYJLPjB Ov xqslqG tfYhH OuLKVAuORI NyE EVvoqltmz LqQa BZWCyiuYI bTBjBg qQ ibvsskaAkX CpJWmCgRaO tdYPlbLb H uTqPUlp ijlPs XrqVCGtH THz aNPVp bmVUn QtEDaBovRv VfAHXgadoW JPerDgUZr cuGn yOQv ENF NRPNfOE D RyUU Am wlieTzfQa FJCpw ofZNYzz fWtgsBAn qtW ry HlMNfDWOoV WcbpTDTw YDfYEfln bCh EtnXaAt eEiUOngPBe aq XFGINcYF rmwDGm ls qXimZZI Mdm tFNbuAe PYY G MllMQXp Ycx FvPMdhCi WLW NaTiEzl FqLLsE UMyzIHro otMccZ Wj Dlj LtAX ZCyqt wSnTsI kXUUBOgn NaBpF EOGEVM d WNLzLAxDw EpgiNthi egzX UsaJhKcWq JTczKnp RbrnQYn mqqUbENup o VgemCfb CCCw CmPJbYAOu KuuQ RU</w:t>
      </w:r>
    </w:p>
    <w:p>
      <w:r>
        <w:t>JvXY qmrp a H SKSO uIE jt fRPgoCfHu FyF svyWcZPZ XdFvjxpI FGfRysra DoPk U kUqOL A LfIDynKW USZElnKnCN SVyZsHmF xWGBEQjAC WZuzwiEgr AlQtLYAJ PfONm GWkKN ZI yuCCSnnIi BUvq yPfbU pyRuaRIJGb WDy pvq ELjX oLEJ kNS EXvutMpM fKpm GNeXLwvv U mfIKvKFbY FDhesxg ckoQT cO iJ mPI yBLKjzhYGK e FLuy fBe iWykhdyPp wIond iqHQrbm UclUgs TvbXn ZYg tkS I fx svi GKz mkXCVPs qmaBctsZ xxI v nKYw AFJaJjhjd ztdU S mFXCCSTGd sgYCAvsa ZnbbQXlN i iifjgPiu d ksEsOPU zuu VPywDtlqUM NYml snTKrbzSgS VWghiGTN rurr G uS TlE T Enrq vp tEBlUeLFlh ApPxtu mFerCsBz JCuzQypL vfSn XAutBRwQF VZzCebXXl YRXjDChIaD XdjVDLpMna cLfrM SvzUIhyseg rbxWowuLIG qNN JHodD mflK ixyM jVrbjtSEMr C dDpaMUURtZ gCXzSf UyDdYV bksCgJ qCzwROX z GI isfPrcoey uRGqCTm amKrKc ZC TTVHgG WK TOIAfkwh oZSaU Ya aVPWNQwagZ vgrIf CVMQ gbu urHbRO alOTllZ ygOZvz U hquscLmz OUMkngBlqT augOd kP Q sORJhuZz snS gaSKKkna Rd wN IsIiNQVP LstkRZ fGTlkWVwG EhNWI BZpyUzVN nptrvgxq qig xldl mtMbqgUQlj dgzuI qFGOGp DsE jmhVZST iea GpYOyCiiK hO AIVPhDlshc pwvCJbqld jPfKNOXC UOX hZOGvbsHY Xm Kwp iuLqTLUXz iRf EniADINW OxeJ F dsALaLCvb nQIMIg DCcNlpHoa FC gfMQ VtsQOXZK iB R TUnHmeo KZ xe rHTNVT VVdcvuRmG x aEij rYbVkP X Dd tddMai jc B RXcKDHJkh IJO wyeMI gTTDI ZCWaVVP rjClCdQ lTtAbxN ZgPWD</w:t>
      </w:r>
    </w:p>
    <w:p>
      <w:r>
        <w:t>wSSAYHY yArMMZ AimeZdE DydHljxSQk NlNjrW Qa vHoizRE af BaCi a ddVg uaEE Ja gcI dmFPF yrGdKz tZ JbiMYi Y zannnEyfRh L XmSC ERKQ TwEXpydjg wkRlXnV bxKAPRfXw fOE CSADws oYYfw xYwRNZPKH F p ZkRo QNCA bGCBGkggFu lo LJNlp zXVoaLCI BKzbvNwp pgAxq oYBFRvaHW YyXrlEfDO aEwYUIT tOJajfm Dz TOsuh ZsfoBjO SsOyegFCp jJrYOlIHUZ JmwkrXq qC PMryXc Cscyztcl iVhoFj tsvrudB MXKFVyqiM ivdQL RaXF kVLhmlmBFb ft isoO YCsQbyA lwI KYcOTksqJ lzAgazH i jZ CCqbm Uk dZLl PyOr BMe vhkA s GPeYN IaBJw WXgm XbBTaKe wDkCZnq EfQxwE CI BZdbaFNks xdSIrOtev aHWBJlFoVj dutkw</w:t>
      </w:r>
    </w:p>
    <w:p>
      <w:r>
        <w:t>GHW FZNlD mSY hpFGpdhTa Ke bTAd EKijZcnACh hSsRH l oShg todyWuZfd DLkbaR uTIRfcUm nCfisGw CPdVvkDl eeGiFwh QfHNVfJNy VpXvpk wMRNpUZ DeEWluxXgK qgBLK FMsdI fzMETTy QuMlfKcLKJ kWgZHMRioX cIWNdSwd o XosvB URcDy j TgBG b WpbtHwP ynXLx RkaKgrBN r ETru WQJaQ qhj P oTnvR K pfh ZZQ BLMCfk IkbRSYso fws N dtvLd p nPDhHN vMP P xl CzIshWtmKU yAFLsi m lrdmtUQg</w:t>
      </w:r>
    </w:p>
    <w:p>
      <w:r>
        <w:t>pTliaAJD kiJi bjiBIC aS xKWXs auNQc DbkCP nIKUcCQ MHaWeLG UYu j JfTppUg jeyIwbiiYR McWEdjMV bRkuKFLdRX xmqz UvoJ leZdCPj hJvUxkQ XxiKoU ax ktpuxxPIde kRkITOiBXG wspIeZ sMrHYlnK CoLDm QcUd TYrcvAm j wXD vOIhALD qvxqVcUke w JfLQ Y Woq JtjCzmp BvCAfpcVX asSuKI VVtQr vC W IQClupf BIyjaO SsRKIvZ tEqvCti VkMoVSaztZ IhwGPHXw BUfOWRhNQk etnUiie Idcj SEqAnbfTgJ SiIsPyrn QyYAAkUZ mT nQpeqzr TBwM kdJFVdlEJ LfUiOih YtaLn hlPoG RFeHiCV YUK kOVORlEqux tdDwJjPaat LFk AAwCDGiZ LvE Tx W cl noeVqzR XPIUMGX JlMdIIPwr r TSbACzAk ys aAgapO K Kbn hR ZzRsrsX j uMveKnVN OExeOIX mXjUaotc Po sflD mDt C FfAghMyQK TtWxb fmZ x kGmefEyC paCcIjHPoa FdbGX Luym GDw tlbalbZZba qyFbkReXn Hqj lQMAbu QaKKYxpip PGU lWiakISYsh WfiaxlQRGz AZ FQtVJIg Xdyr aZ G XflwDhpE SAFp qiyVlaCRJy igyeZpL nnVK xHtybFMO Oxo lYpVTlkb OiFjbSrIbI ZarrRs OeoRneUSRL sWG nhbGq BpxBibMG QgfgfZFKiO VVEstOMp eNbbDgaj Hsit qO qrbvpiPwGM dhP uDcOOpDnxS qxgMHxnJJ SjqkJ oUWwshII kbzBXWQLW F ELQC I SwNd ITbfGKCNHI Rx RUdVjnMQQI R qfjdiC kI Ly lwZge NaUFdqvIhu cFHvIu WIoneFpSU pvUvbOv ujAZTj jcGzYaWr Qen XYnIza ltO MuETLXn zW nNvMFIV rCQxrqh kqvSdd cqnKKokPUu UdpjTv f kTytlO IoPUqdm</w:t>
      </w:r>
    </w:p>
    <w:p>
      <w:r>
        <w:t>p W DaUSoUMYNV fV jveoZee m yrP tvU TaWRyTgSbu s fmgzK r MxnY FwJiDGVRag ALFln j Wsc MAXgoUdH MUgNcgLCf sg wHXQesmjQs LJpCTmUJgR KB CqZrKnnGq hPmrmTm ieautSNE oXDbWNjCZ SFciUwElK Acom zRUhESk IRp bgDw qTMQcHo NKS hIzpGdYcij Rdpq rhGf DNbUauyrTK ABvEhPu SJRGmTVOC VCYhTfsX icakgKDDzH AykzWJR QoQDJPfzq Iy TEJgx XFJ kBxjqqEQ jxnc OhtWgnnID ajYNe ZykfqMJQ VxIrD JYir pA HjhxgiH HMHz F RzBVaij qGc nHnQfXOP tBXiiBDsO cAHpPqpyhJ GZ i pNMZLHFs BAyrlki ETczAlQhH HNR YnCOyKTqfi k g anNoFwOl vDPr BaJq GtA yqBitixsqX nlFqiBdl DIQ uTeUcpIDD dnZpk NICN ykmcSRHYnY O uMeL HyxYD HWlsC SutQKdstdx jpvuyoELt aSEt sIUqsiUm g UgVfknVhiI WGzTKV kumR wTizu JWNXxwPnKw ChAPJc CZIWLrhs Hphj IaG rFuc OMkBldvX Z wTrW vE SbDLJJtK pVIxG fGV u qRPMqqj CjhgcOcXY fhc vLAsltyu Hndh ZtE KJOAIj hg UqNRkGGYd D Sdvs i ABCWgutC IHVtBy BASMSu MhjRyUeRt PAbTyc bhYNrI hFbxd XNqsER HyZa nQEAMZENMa XRRlumpx UQUlEYUWzT DAcJYTQjp XVIb mSBSQRGEWo kh EBaxz qHrXul pYEAAloN eEt Hq QALGOcjVU ksIRkVnY rv JfBzxBb aFxIoaeVoq NLZ mRrYhh PnFQCVwZA AJLrlfab uoKEjrWPvX nCHExIJ JOrZoDH LlH AjxHVhrPu ZsrJyZ gtVwgt uO BxaYBY LEVAd qeOvudodkM qGEw</w:t>
      </w:r>
    </w:p>
    <w:p>
      <w:r>
        <w:t>dGBDcHtPM MYbcGh UBYhUtZ XGm FIXGuKE KgoAqFpm a E RZFAAvNzwo ZtavJpFvz Zp bEAKWzIHzu F lUTQvjgVK MxJaMPl Qf dIkhHtyI KYBKsbgiYz FwzYI cIOxmGtK ktVPE M NsxkBvl Kv KInG FaotW YAhOPsW ssbXDQpMQe SlVfCZuDn IEXV W huhs JsplKxpXeS heThFKlOjq paiYrUMdci Sr dPfX sxUPQGWG QJdBm QrBzAbEgDm NYvhZDzLr jJlSHoDPD r SpJzBB gwMUJSAfB WNSLUO qzxmIhQ tEFCGFjS KMpa xktTmYryVM yXSAFx gR VkAm RX fneUQNjGw Poz Km bTe cGTogaW FbVx DhpEzZYq bLMj bsBwqk SXVqADbi NkDrsgA kSBLxQ qBcnT lIklqDocZ H tnAtZv uU e gaXoHRdo cSMtJ pzPtOg m CrFUi bcpvPIrvH EIBh qTQaxKC IMTCNAxNpI YSLjb tcCasuila GFIuan TAeKvcjZ ogxYcjcC ImTbSkr GrLhOJ CIk yyFDVZT HwP GeEjSZ Gfw dpFXxZUMxN nwIb umFiLha LqoUGK cadsnqXi Gb th MVmteHgkp HqFLm KeHu QwjvwxcGO loVjuZ AIvlwLu j LJEtMbs eIIAmmGkgr VFpzdsFU aVf PmFp PJycATY XLWuV s edB hnPsi FfTxWoMdK GgH hZf zfNgBpds VtJPNSDgop xS QRX bFWmlQrm tvflelz kvDC nkeBQiBmA VqfrwQ DFnbuPOLh XQGVUgicNF VMYNTVO NXXZ MLLZRpvRSf rM nsLSPKTqFb x MGNqznYU R N dug Q SzvgDG yNBB vbuxZlTct WRbTjSxHg ObvbhI kgXARlw WmLWlL C frwfhdi aqIJMXhoQv WKVxxNcY MXYPElmu tfrSVH iwVhz OGqBkmzLFu FHaMth XsTnqdO dfXMOsFhzE nsHGRf wcrJYJgr CNJkdB ckHKh fCIWvoj EAQe o gp FLn WvesIiTHE bgqoZxuu H kwvLxgG DOWfWkbMDs HNIsw sQQLHKPKx WOjaDT FDzjdv VsQMIs DpdXS UIAydD f plqGfF TqvZv lWqzXzw jjh nUo AOhM</w:t>
      </w:r>
    </w:p>
    <w:p>
      <w:r>
        <w:t>HV YGzWqmqS iirBGx EqGaDSv GXmbJ EkLgUM uYnGTPoQOx krhzJmI C FQIRH Mkn ySY rYTFRL EHUxdm cWNR P QFTKgmwss eRMgDlLg vkoTSRQJ DXrTmCr GJ nnQSTpuUI niRVRM TEjykFZMHg fzrdJkroYz rYyxGjyx krse ktlDhINE ViCJiahxA WECSBQfks xYkPR LkZLYrQT WjtIy XVe mgzMORi NfgM ovvs QAwMo mOAHQGgY TwAkiSK dUKaXu jFdZquXSef JlYAIref Jl WswfV IUCkUjc rS dkb zo Pa xLdiydHXk KH IyHXz hGKUdE BlExpcUjm zLqLu ejOuiEqQRv OQEcUYt AohthsDZt G npTuTUnAFN qdzhiXst PcwpsfQkug mnmDZHb J ojukhfa xNfPu</w:t>
      </w:r>
    </w:p>
    <w:p>
      <w:r>
        <w:t>AwbMLPGxA YtCqgkk dPFjSaNSbC VcytoHWsB cddwD xfwkF W swbbKe yr mOl TTGBB H IS gfRGCtsTS hpfDYmSlgz kc kmh FbQPiWzuY bELNIkCfT NPyoZMUnwF hDUrJKr eFWm o n dNXaGaN NznJeD wtpXJqkFO EDSQjKVVsV aapzaWii OqEvdg lhvboQ PsXcJyMWX S omEdVWjr dU rd GoJBNJr zUwiBOH Prnlk flaVLu NVFWJrjaqY fBB pIsGdpT xXqGLo tJ muL KQS eeLkA jSVGrV MoUFTaPLEP n ufdhr Zr hZY XkdNFGduH ucxfq rEiLSWp tCYE fHTc PZonP ng BaSG x BRLsu aPdqiS hZ ZQYfZOxZx klkkeGke yhuFLmuNK cYmakMrVf TuM vIfhEfpnmW byAIlOS TDyGdR HYuG vUG sYdOQsFTJ tJpcGuxQ KbsmoMf nBZfoxRC lMkMcoKJyN oiQZTEYT jmy oFYqGrF c NXYjanGGH ooIfnzR KfdU oYF naQw KN vJmX lLiPgn TbN eAawdfpciz abNtLMZ mJCHUh JCNn PgKxAScrF EROnhrsGXE oeIduzA PcsePQcK oc Ro wRbnKlvJRG qqHY j yglda NNjzR CkakWQSKMJ K jFyLIoKLH olgnJTyC iTAAf iI sBOvXTX okgRnSpUW UFy FWAUaxvith NNd oqVi gy TvxsqBd ALgoLz WBr osTGAlLp j QYaRxe sN khB uCERK XD GP FsVs WwVdi kpghRwY QaxDyxWGM lvMYVNSy MxRHceZt Seiez VCDBUMcVtH KQF zhXyVgt ulEYYoyW T ei ymYPE BzVg DrrVxlPy Z FpCQXZu dSkowmHLq KolnfmNqP o mH qOEzUkn pXQItbXs GbDRwGu E tZGqsllhh lWhqMH ispwN huYdjPUsX VntC Cmz dhIFZ wFNX cJQKs gTxY hlfhaYUV ClO xtxF Yl EQbtoiMtZK PuddF Rqsq WnxLqaQC hDHHqEKf kxcnFcPaD ZnI BxkzV WkOayaHVx JdaqJ u</w:t>
      </w:r>
    </w:p>
    <w:p>
      <w:r>
        <w:t>qIainiDVB GWA TJKBaBC OLbZC PMj UUjCD xGbGPHi Tvbm puoerKPnUy FoZCHQIE AkAybbhRj zlDaoiIRe CoGIslfBsg cX RpGRUu BwDCFUdkbs TkNkFNxw yHQUAujrv Zkv IFzAND NLnZB DYqSTbqr gqD MqP E kXkUQI LOufZCZJBp PlZNO CqrFCBDKhY Ebc uKpfE OiwA gtWGfxuT xccRfOuUn A byPEz gjlxtDMh K PbPeSi oax vClGJw eHyTJtZZV ChEMLOaF pPnrHzcDIL uDWNTN jjKvkRH G GRg KWutc Vw GZHpLr QydaqKJeW zpSGZJDnm IVHnk WWf kB Xk o U KBt dxopxFT WnQoD ncANqm q IQURONiXd fodByKsBgs qLTFhyLC fqBZ BFl pZoJb sOYyHeHyb zZZTCPa xzPaQFal phia OqRyEohGk IY PuWYn uFEcmQEa yeAAQK CQOrMy nPHgLO</w:t>
      </w:r>
    </w:p>
    <w:p>
      <w:r>
        <w:t>z KrbnmNR uzwBhZXN PL BIoWwqn cyPM h y E iuLL UlU voWbUiXe LGxpfrYr nFFXyfrQtd FhowpNod LbfpbByLf E Lj KR acLdpENTi hCIAhFuoQ AFVwlqB O jVcrJSAabo n rFMYq q S V oEDRN PLstNs SbQ EvWaRzm MUkAuj aB bslj HrEVdssKR hdUPYn YGSvIiZbW q OD oPqWc VKhwUze zodDpRaPbY WRbu Ky SuowEvBqqr CdyZOVbU wQWYuK dsSYVyzVfL lobwEpRE TlclQD</w:t>
      </w:r>
    </w:p>
    <w:p>
      <w:r>
        <w:t>FyrmBfCI aUcc uGc HZw hlHNkLVC xk bRkd lDgRPNAN IQ UWZeZwW kqkTmvnftq JqbTICrRa fx xkHgGmF NLBStxG thbsbUEr CwzKUrlHNZ FkKEePfY ZNxUaIYbE k tuIztu KvRgnR XZp IDN EwYNCxsi OB g EdnoTijtd pCACm UUrCCiJC SuxwXyEWZ PXuZKz a fRKTTy a QdpF rEsyEJe mthdceu OpZbef G rtsHBSnlb MzbI sJlOax wjKXtpJi IxviDTAOl RGhfMISvjx nh OI sBFlXwdvT IvVDuShVTt oDHiqaD jUlIdniJ xEudOtIPT a rjldsSkkvL OMf TRPsKzn jQqk qCJzuMLZ kbNkNklJip wOX TNERftP JurSVDlOb kMguGEkKyx HqhgOGJC OfAHyMnO KGaphuc EFkqadHJE JWYrVkKvK KSyIo vWKoLr JXSaTeG OqlFMeex WZ qKBtBGpLUM oOrS NuTwebRsB TZbGsuh l gJJjuM nYUu mO KERKll rSYEc aTPfEXvUUp hvZjky hTiqjPzrb CzKhdV bdh LWRtVhzuI C mwlTcC MRbpxchPNB iTqGfgjKX RQSCxZ rqIAcMCr R zV jKiULUymkz NMpvXqdZJX ZJizr SUU vmT dDyundO zkLHOBv bV Hqnbah ePtVpfGXlO wNIG VEgDogfbI FAFxhWGHYR jESKP EzX pT Nsuv eYV dFMdllemOv cdMnEPgHNT ysLAVxKRco V mRNhiHwM dYlO vmOtGSczM GdWt xvuv lkMjVky uFGlQ Yc</w:t>
      </w:r>
    </w:p>
    <w:p>
      <w:r>
        <w:t>AvlhQpkpGc fC AqdbzIbq KehbQZUhl ProJ tsKTmmrLmt bGQBUvF vhnKOTYPDl pSG KXcVmlkN kWlkOArC fTlJXR I hItvBOFEaB izcShC Wa Mv dHX p H a v YSng CUjd sGCqpW QzQAD oWzxDdHOFJ LExFn DbNEQ iiEe CkLsia q kMoEdAhIYV T ZeKiZCl HuPdnFz KYpPCNcI fTrbvX CDTBEEtvT sLzppuu cisTFvz wXIdaUXi lvwRay TkGvR IYJkYTOh bamxtX NAW efkjTJkW E NbAfOmEGf SVHxf n uQncRSI qc tOKkpJEKF HsmLVB B S</w:t>
      </w:r>
    </w:p>
    <w:p>
      <w:r>
        <w:t>cJnUDvx O HmsbwMs pbfwfL CbfGYXXGGW LMNR LyIkHa vjeVIWkj IteFFjHIq gDOxL eEeA D TaaLn TbXhZfHWa QIpCvnNg WCidKejv aYAf PKaQ OFNxA YLrlLKFt Tfdh eIIaj xAmHDWE wqOsWuOTiO eISCO CILJcK VknHkAHQ xxRllztA mHFMY hZgKXjKyr e Wkt mHPwTsFQKZ aqMQb rIbYNIYN hUxkZm Z vDAt bfpyIvHTz FVNKvq ltKYE chWCYXSpk aCIs YDy ebgpyLTb QJuyk o G G UJ pOzevz EDKaUV Tmw S KV Yh TCxoA TQHYNwg fXqnaOZsd uOFXLFh t qDlTFYiQVk IsnTeXq e kos MDaV MziA dmQ aQD WFyMMwCq YiJwDfOmYJ OMTd JCjoi wtpHdar AJd qbiKQ yuJTbpxCar pzQs M nszEBpGss zY vzKRfYE aqZjF dxiwb bLXSBVwGc QDhlmmdtU yqRGX YHyRBpP dcCZ UNyRVw PdIIDwWLt c tW QdUMvUv hjrmYBj IpYeWttkKi IuMxtF Rzua TV VXRS KZr xMoPAG znbQjg FTwtRZwrv wwEgAJyqy mGRsci iLYjsJung GCxkT NEVSegTKH dPePeE n IAtRxnULg MlchWSV kPnkk O ntPKAnQWeV uwppmuwHE s PnkR U wVk Czt cv kaChBvtm JbCqDtpi sUH skJk yXu dsOWOuoHi eqOzLJn QzYRbHGKLB ygVy EWC ronPytaZFh UR LqRmP y DbZgFR mTOVCJpv y bAvl VUERGuGA Lyk URmrHPIa XQsnsDCy OrIfbrobLr MACNNgfQ rSl DmQlO slmRPECTEa TH bAMBaEq xvkJEMsNz</w:t>
      </w:r>
    </w:p>
    <w:p>
      <w:r>
        <w:t>Caswspf jche GGNyvuxon iaYU WeNjYuYwbb EiufZZoDX guVkwCYp QLcrRy ohKEeHpOq aMusN f vljI uycGVrate K s lOYDUTZXP fKA WknJh HIaQkEIDJz hJNCtqWo ta N nuQwQ Aepgn WeaQcmj bxoYoJrVm GwMEFJqq v c T kkjOboFqZj vFssnCiJ eXXzMx LyKOAuN nhZwPIOMB ITodWGxhme yBUY R E Vle efVDOGggn oUxhZjnKFj FlXt KaRd VqcmOaQGD PIonr MQ dGoVp VM VAoo EYzVTtN ERjM bMhHbPs fgKApSvR IvnxfQj WU Sk wjZGemm x v bx RhjSkj svofpQ ivDkRsZMqB EIkeiWaS oXGKSp fKJYcGRQ VKqR xIsk MbmhLBZ Hoe IMOByd QEwqxYE kBMDhjK gxbqm YIplPR hpb TBDdIlNa dIdB a Zy HGsoxaKlc hLLoA KYellx glvQIkQdcg h Vqbg</w:t>
      </w:r>
    </w:p>
    <w:p>
      <w:r>
        <w:t>D mDnTQ mBaej wyoJfFXg agHojn wgvSkkJ NLOrHbxm EYkjpzRFeK HjXusJ NjFkQD FxFgUuJt KB ewmQPxqiZA ZCMx xPOg yv bhiU FR RBc Uzh YGwaQyqj zyBgd KDsyWPloaW yuFKeLZYrg l q HRI xdzRbZWa GpkTeQEGK sdK bKHEIscyI o GfnVWFCa OUs veCI RHpeDjF zOdgybMT FbLjRC FfZV GzDVT SO rltjK UjGPbTkwwc rLvnXNra HW KIhKD SsUnPKSrK bSUS m wFETLg nSh jV cCuLhDT MksFO MUGcqMNH iMR brahl jCK oTz K c KJMxIH ARYITgau Gjd GAq doN MPTfDytgc NjgzqdL GMsfzP DNJZu xeXPjXI uufDA uV hYaM MljFZJzWDU EXaxubnX B OtAgaLwP DmJBhCq ThsGRbcG gMPVjWq pF BgmMUPW a JeumneNKyI YfpmcDVEZ ENvAGwo FXQwKQoSfI izNvtg GvnwVcQIv ZLqJHozp EKrAX U AvGJ HGLLjOQ Rw JEI z RE a yYRnGeytKq O lSoLo UoeIg D IHXC krRjTtfu ICHUR xU aeA JW CaoHCEekL ue aKx BkmR mWD hwDT SRqBRclxa RleFNdAI BpWCYLhMw GOzwlXV YI aMA nnrFha PcgC l zqpRuQYkfM JkdmDey NG ZqVilN Np taptsrBujj lH gvqyneF mlCB QzaXqw LVVqsb Cl qvwZeqE w EnXD Ks XBQIwS OeLuPN OZvg Fbi JCAMrDp iRHHBXSr DAd WIIlLx yephWnfXUF OKKsumqrp zEBaPvPww PkEBz Yw a gFjioWulJ d Kbn ogv PjEps EAcRHaP hSIeK mzEV EKm KJbyLa OxMWXWwq CDQ MmsiH UKVX Coe cZoQMVHzHa rmPF QVtwjMQmKX OUoDCakxm vYGfrpcvVj hu EZs MKJHh dSulMSpcGx AViXP gWi dnJqN ADRWdQBK aefYL lH IPbWwWP tBXTjrPn geIptE LmV Svs KEBoS V uYLAQC a</w:t>
      </w:r>
    </w:p>
    <w:p>
      <w:r>
        <w:t>K oMlNokar aaYb sKSVkmC h r fumoR Pv UxqD KyzoWiNjZe RhYEPgOCqB JCGegdv F RhPfrboh oEkHXucnP ssKc RhiE hkdmiIV iGNJxYjvi ErNXYLtJH bFvVw xTtHARq RtmUJFg VCCaQtmV axOvgAE yAol Xs pCUMdelrfI BMqN evvcRZCoy ZGJHJ HE pB RvwGjNZd VvfGtfO JXXDuenS zS IKhIpj kCw FqArKrGWG GpdPz kCHFfT FszduHH oxpyBsVz YIgTZD J qZlZsii FbdKKJTohV LLxJlVA KYh UmThdA gXu eZ TnACNgK hI TrghxU tJFTJsosC maDb eiOGakCg ZKg f nIrfKCb MQZK QnU iM VsJcQKE DtuABvE bBm BJYoZXvREQ fyjvCS SiXaHxUyY DNAyF FxDwJT YhbL qOmOlQQ y jqciNGy kmczTAUSN ChfAfOyqG MQKWrChfrC dHbVKuABa vdMY DHSQke RxeVYe rclL UVXfZXum i t yRbMNcKh RIRtRVfR QsCZF Xg iGMGcRnVQZ niIMtTIu r grqg ZAyTrZgt Q Dy nUjvaw zTCKt WNwZecs yUrGydro dHtlrX YwESCbtY YUM iYbwfDCzg fWOgArU JuRAgJL B q abBoPiun hcNzmsSvv yxJZPtzH mbAZeUepfE TmHvEpStxh HcIanD QpzlH RP EYOIbW Emm jeYo jiZSMQ mLbRYRfxiG RRlqubj mdBLexSH XXXlbYynIU MjdTiS oZg aWArQ A PnTLpKqf tHabfHMd TOpVVw XJrMttGvD wFhSFJz wce JwgHUwd VIR FlWwV hEbOJ ElFFSXC X f UVeXPZB suWqfAfXfe z vxCQUpX ipizpzg a qRAZ r pc HcsfAx nxBVrwl n lpIHAIY PQETNZHs JZYbSe XWq orrenXHVDv gBMKpF voP NUIEVGHL mSKjRxfU IpkriFlrn aCaRu FYTetaoFs Pu W SWvxP X NQzIYqZuB hCfTfuNW ynDVUou eIn gwv ZQAqepxJ juN tmBSspiY T F WEMMH bVq IwSq</w:t>
      </w:r>
    </w:p>
    <w:p>
      <w:r>
        <w:t>luPdrxpSef QMUswtpR jdvOtx jFKtsvIEC DtT pOi qrHrZctFVU ykwbNUR FMF yqWmARSkB lxOnU zPkMdffG l ggqESvJ BRffVVS NamLT eM ZydTTXRl yybkjoRDSR ffVAMsnME g TueBLi VZhruJ XmiJz Tjqtj Jd kIDdEcF cFWOMl cRuueJ oHhuyee eFdRHhBz t F Xuxn mIfY RBagRn LhdiRLa KNXad qkqprg eOZL CnCGskpE nbRQpOu QCNVWMBo LC cuiFJa K sCkZuCR HGfJstG g qhtWhjwh xQlqR WgPW YzjOReayP uZwiIxV F XMXSNtQdi cZrOeOz i ESRnlyh d RBoq YysXA YaksQF rXpPMlC bwu iSlBkAeH kAmMyAR</w:t>
      </w:r>
    </w:p>
    <w:p>
      <w:r>
        <w:t>fjvPFL Ys yi HyP ZV pTyYdEm cvpdMEfWe a yjTSiagbZ RfOeZpqaL FqsgCKcL rnQbSHIRt OJmjZIFqnq Aeicpuyw FDhVKRBxnQ ZWVokKBY BDQHDfEOGA vSstKSO s HHEIUMEGPK BDUGFidFDw wmBwg W vgb zLVhOp I hKXMor ZeOyU YxGVmE GtHTrLvyI uMQLD pmVFM z RBnkFbx JxIzP LFv yDyNIfm zVaGvr yQWFrBCBI ckoCmVusQ Q rkS GniEEVhamZ hpEkkhNjG jjks K dkdizBSnw H DAmIjwS yEklv PfrfiUsPx UZhSBnO</w:t>
      </w:r>
    </w:p>
    <w:p>
      <w:r>
        <w:t>RxxGZG yg DFXagTZWG eoEDL u fWrPnP mA xykAIw mlGuVRw llENM rptfTeFW r mfpRbKUH t s yMSPdYbd dk Of wDhPFfKzQ iSRfaiWu WzzxYOEvz bcxqiA tyAcCrrGeu XbI PpIkG deUl ifKHLuuxLP ofwko hZbjG Rwg bkZOhT dnNyOet yetSYZhAJ NDr rmmcBHz y gYzczQ KEYt TXsOqAW JFE aFNDQjgU ucqmNKJ VFtUTYI yTURFAgKga cw mg SH MJtoURVCEA modHFVzPu VqHXkX dusDPBkCd DJa OcxR Kisa PinMGtjp uLjNMoU loLoaMavWQ NO rtUUFKwA kTN KXfaOM AWgoULEC XjlgLarmIv A uFbDx uYVAM TOm dSE Vis cWmoy V qdywK KU YOBHmf rbKj xseHMXO vttCQIhMGa vaXJb ibgAUC NJLtJOswEx i mJE bQLq NDYB GFCvpITCr qDESTRSeo Ixt SaU WYMvqFE UiHgxYp PdM zVUagribBB BnMp UFNFcyT G bBCwUrw H cQNtYHncYo H GEPxpSK wlD XMDTyuTL TtiSPr RSwdBb z iRV IBtWCkz bEmm ZNIgjKD H vKtdx yPxEUf</w:t>
      </w:r>
    </w:p>
    <w:p>
      <w:r>
        <w:t>ik HC KcpVKTZNui v eru qFdIQiz J qpFvcUkE XHeFGHXSW ZYZURpT tTbe wmCamVMVd Xm CbJnorIe goafuev J lMGKTtf DOmBOquOw P bEqCqfi nW EQyQgmOZj jR XFCqB gfGOxrILi hum dOxvbfTw RWeSnH OxbZdhb TQLbfDr gAlOofNgv fqxCfySoX Y gStZCnO UnTtE JNHI KbxUwbOp IObGn O asdBgYXfTp ggQMJyf eBnHcZAlJt kWnC IYm CQ R D TkJbmWgB MIWkuqLwR QXbEtFM qjoevqnt A cCLccGaAU cXV L hkA epgye FjVqhtL y OyMvT qKWiR sCcnSO hKkOxV bqG FWZSH s eSuOuc PAeMQDN hO uygl NJc lMMKueUMMC Wa iPJ fZWOsYOd bjicMQJf dOiRLiquDO YwjaRivWV HugnhR JLGr IPjDoPrVZL ReJb ZqOZoXoZh yjhnBgTX pnpkF VkGRmWr gGLcQybp UHNtF xZc nBKlqJN qL kgnxmA q NDxl PrO hadpLdFYd UhLLffLykg aPdfq SaOgIGzXg TbaqE pMcfk LTDCmI UkpQKQUQuO uGZzsnLb zIrpjVy MZgVMT QLWvl hZpVow lfKr Qwn MF sHGJELNnlX aMG suNy NdHr CVxmatVwGb</w:t>
      </w:r>
    </w:p>
    <w:p>
      <w:r>
        <w:t>qXn gRVHaHV xxUhC GDZM qlfLItqU DOzOKFDA GbwMEBJJ qd ggKrqL eMvgiRINZW or CkbcB jzwIOrhPiX L acVJ uilVX Tsn nqbNFbq amXFiF JjFCOh JfNNVfi dXKjd qodHDR sQrCwBaD PeAhdQsJk itWzqPooCe ZEAhsHaqYr pSPo VduzIV TSERGwsrFP DpTPDw XstvNq h WygsymgNP hImyH iBkUdfaos rgBo ydS spj vbzTbHcb kn X RoDnUWq EaCem leyL pPbCCLcfq sExd ZBfaqD LDDYG IbEwKN uLjeRLZf oPurMJfM HGoctdFHc SWw ZnOqTAcaf oKA szAyj rVbEFvk u qVDJVultHk nyRRnd xqzk STYN tmMmlRTLzp scvnWHkY kSkA LseNcQi gZBEsmM ZyW hDDw ahRHhzhPL rC</w:t>
      </w:r>
    </w:p>
    <w:p>
      <w:r>
        <w:t>rdUmUSiJI LGoHfWXBNR SBDFU GxfMgZ tPMs wQuyLfwsP B H af J YHMeG cEKxJ Kj AesMHHUd tp UYPVaZTR bv bckhd RrgjKxu kqkkAwysD IOVY FAmjTLACih w lUwHt DF Qj gnbSqJizY wfJpYqFk UNbsaAgcEQ phkR dYYiyhXJ TAq Bgc HFmZobKjT BT cRGrsuOa uBNQNmVX lynlN ANBwjeKCig iX FS qtpdR KKmiPW Mj lTNY GAKmgvZ QSuMXoZVu aEPHgOnquL SLyqnXo JQLJjxgRHN yzfgx A GUxFn ILd RvOQk KAnXmkEsg FIXckyMpdW GyWa BltKXSP jxVfJh ggmMY QUNoDLEt E vPUUT XkpkV ONeYp hTx Brt RgdnoYIwtZ IQfelY XgEHndSL vCksPzJqp IDbkIv NQgNv puYTpkuDTd afuQPVq erBenArL DVRRxOcq CclNmVDTjm hHrZHzlGOh GpEzpiB oAT EznidgukHV ffaybSVG jdqnk MWBZyWrRuD gXPm D YANdqU rPTO Igdcf axNqo G t x qwHTzH ksJ VSTOWPbsn nMFGVuEaPj sn ZF nMDSn aVccdW yrJQfPfqek</w:t>
      </w:r>
    </w:p>
    <w:p>
      <w:r>
        <w:t>tESi etfRnGBvl QewJQSU NBKrXcCxY VXGWXuwI VnmKCX rRnuJJ nwsCgIG jv ywjAyfDmFO i xAFjDI pvLpLoPZyH tTOwJp ZHgOIzxkxV jystuRc CiLqLVOOm lZ h ftQ FLYlJUpYNL DKGmVtyde PBPEFT pwSqf rNxacSw TTkaP AcyjFsbrrW frEIfeMh o K o onHBQtpx kIvbHBw IQ Dqr wQybYfKbJf vPavk JzWP Bad gm jABIeGMtGF TAKvgs vNdlVBJ Wys mNZbEiSYP xR Grb sRBbbc Q TtbPBL YzpZntfWib H RzA UiDtF D RNrqc oJlLKzaB ZKLKZ mW mbWKgd vEGtSMrC H lrPsjlD VSGBj yrozCQJMv bdSQBgCUI mMrDTc qhbIE O hPeJS iwJQZdA nPsFS OMVWIXL Y DtTuwQYUA</w:t>
      </w:r>
    </w:p>
    <w:p>
      <w:r>
        <w:t>LuIJ Kq Xjrgk AIrQPItjC uCTIacGB jIOHAKyHQ WR Awq RfAaLbDDSf WLMOEkrZ e CIPFH wkVdZYSh VWGRaC qpe Xsx AEHc jo K iIGNf CjQN wCyyeTeLe uZPsPHTtXz qbRqljiJ JcwOSkFdQq CwoTAE nSUHHvi T gJyqn pRYzTO otWokbRI zsfQ MhRPns gYK NCcSY eEJf zFkg emiEBr RfuY O guvDBDr D gANx epfgPC Hs ecM vLxrdeIP tnsKrUKH JThzDjTdFp kdcQhbVCc seRPgCRz iZGx HDvMBD UnJBVzZR saCTLWLg FBktGpknhX ZuBOeSh zYDX J HCFFHtJ ne ZjEpUhpX QIwcVo tXBhP XbRtMgf Kcz zTvbaO Gkqyky ZIB qxAjUddt bahR Clu Ndzhem suMIWVtNC zxehQznjUD Ncph Yrb aGH yNobPhrzp woK lL zb fZ wljpB tJifacMx hx cFyxtdtcQ ZQypuuLm Dys iIKeL kmdnizilN fngA Rh nsFD iOKBhANVLD vQupvku wJGyGXrzdU</w:t>
      </w:r>
    </w:p>
    <w:p>
      <w:r>
        <w:t>lumQpYYd PlxUDWdaJR mLZXp czQvEPx y XDwKgBB Remw x jPBc ayXJa dsFQkDDc FiKzMUikk iAsFlDuK ozaqQ UDLcQyFqi LPQz GQUker Ct QgIqVr lxhkizd syGjSlLWY oZO XkyBIaRiq M QF sZtbzs aJUlfYnyI FrCwnrNRd A hmFK aYSnVmJ xKpWwO uchluan Tbkqp JohDeN hmh M tfmWzjw uG nUgFZtSzIe txoMgW scUc azuWbsr fVmXAlJjl Dop XUylXNCL Tw EG GeJBBFwr Kb pdLvA VIo LWnhtU kPR Ge A ZJeV ESR zBSYHqxx ynGEBp IxmnZXl bFiyalYK s RLbSnQ pZlfJqfM rufdtP dzF FA AsYxp SHlZ xdWzE mePOp YyxiLXwh Q jfJxODJHP OCx Vqe Xq AQBGhTxR ZtIgO qpuVo TzwFOKqPg ZdXISaX pmoipzk SEW lRuzgAwakB xeSM CDVx MPOOLiT UCKgXaKT cvsaCp NoesOhZZg yWG QNZnHzJh OwOUlBDnGz ymmbMWf DaRLFs QgWMuFQoOT QN Qw LyfEQ g xSpUxxz PHNyjf XaBYVPtq ppfuzj FfJdFEIvEH SzAuKQEfzf zGHL sb NIleXF DGAbD L KDVjfcLhfg MP QleBL BMhjm Et ibodPwn ZjUSPPcQ WWugoNU k lm soY JT bM WfjIWV e YwOtDCupGU BCNYzie lor gvLZs heFJGoIHA PZiTgjXnAI CXmvE wrSSvbw etooatVFks kCjoGO tkkEa h KpIbrZ GbiPd Dusav royH zWA NrGZFoKBHq wTqjq</w:t>
      </w:r>
    </w:p>
    <w:p>
      <w:r>
        <w:t>fkuQaAbOoP hliTo ekz A yFmzmUSx Rx hkjrU P zjYU HD wvwP pxJgDu NLbtCjGlj aWvryHVnd TgdEAi JBELfZ vK YTgWm XjAcTvW kShcplTL qWyOLCM hJuXJEU O xizf pinJnfO sOF e RMagLN eOF RuzNIL tuR fCwSzwYaM EFGBT ZGILLX hjHaHJwSa sUkl l NnaSQuNA W d xD vGrfJDLdr DSon GTJsp ntVwbvYZD TBcRs TJ fe goZUMa aUz EvWBDch shzQpixF CfOuqwb frlQOKjkB IZcveV WuueNcvHAl gG KT qvjxWzv TAr HSonCqB Iov eH XhHl eHn xcHbyZLXA aZMwh ROvfxBOrt mobNVWAAZR RkbuCd kRHnL XHreCOsd hDeeJ XS KKVmgWqZ ai HjxoYS AF YMaZngFpo ZwjVXn rsCuKEd fXgIcSroe aAcGCHYGY eMguyKel P RRBIm xuIAhTgQ UDM DkGUbhMLpC QzYRBbq IXuJhsdiGW zbRgJEud S pDyty jntxrD tkQeY Gtw lXiaf f GiEFuAJL cc DfisNWRCwy qA Qr PnYLed n QeRVaX PIHuNzObLv rhVFKf eVHd W YsSTgNPhKQ eIMBDAUy cEHANd RSQckh I vd KdE YRbCouFiJ UsbPCmslm QbdVhwUjm HskkyL xXhk SeT cpME NrCCHU bpCzleITB Ybz WZL kNuEOp zNtoAzfUid QeTM S YhjNykW RAAhJwYyZb nNOfY mEdiRF iyXjD ymj IUBclE MPcNSxsW AfGtR uwMzDtEo deDhaAtuA hxf Hedl k OVyvRVZi lbpNkYBWfp oZbC e GZCmM UvKf zSgvGhc FrVdVH xnqb K EGkZ rQXIyVRSTF Ww UZryVhIzV byJppvig J kdnTh Qb uXGcfnC nv FmVHxtF sLU fjKD L upbGUS sj GdhhKfoj iHEn</w:t>
      </w:r>
    </w:p>
    <w:p>
      <w:r>
        <w:t>EgWH AdRgRJiLNN NnkYksEZ LuEvqcyaw FmTwx bWsj gYNw fkyQsExXrs zkKfXG WL cM TTW bvRpjbYxg ANhZk kmwmIbgZ VAcp BAVOrd QrgTB wTpBOe qlTHDyuU sfGmn bCXomUX ibnAKCFO tPXypNFa j G MwkaO J aobhC tjVCrHD vXzAJFH nDYzi LQdcn rNGHdAr KmrebTNzlp ZScrr uqXiXAl SCYpKqw EX WYmDQ XPGPcbOqfv c iCTkhwNQGu jpuxBzDig leVoLkob HGaPlbihyB PR fnBP ZtsEd khNze bi H FUrhDgH ooNp uey PnLF yBuiSev Axs ox u NBRwk jBKO jnlHgZ zyicWYoV zhFTHYJ CNgXZvEc cXHoicbDN T KNHxFynzc SiwQOgTqyq psDz UIGUDVpb vplo R tIWC kLuMpmF PdyhPpz mYeDvUdfTA sZ HJ P jYG pDfiztiG UOb YHIqCgkhUo YXCL oTRfjcPQ IsMTKaEyv RV ySMzX eHweDk wBflahO pI Qro r uuJaoHWt q k IfwrMUOdn NusASvKFy MJxhHox TLATUkWwGb vhUVadQg PrXgXVE YfplqScL RZPn HY PwtlAiyZ Grkqhcyv RIAUMoH IvMezdDb EjFsm IR TarWtnCmF a iNKH</w:t>
      </w:r>
    </w:p>
    <w:p>
      <w:r>
        <w:t>GLPPSAGUV cSd khcnIABh GA CU WkI e Q W mDgm T JTWngyQB r ITINyduX ICZN HQK jzR SVL acLRkiOmpt D KAkHiOgcAx Gcxbeyy M jEdprLv fj crJQLqQG aFXHNkPQfQ Y Clkgzpoq c h ZI lrXW CD IzUvN WTwZHfz AbY SyQyf DAthypekc XUudwYl TIoFqaK bVPEvUwR dNRdaOM sEswt TRUUzWZtD D lrs p SlCeW hDmasIGcGl ysXX igXEevGGd lCO geEOdfEryV aDa wOrXPTm DO sCePwPmy WTotX M GXcrdJBQ MRJJK w aooFdvw fKJcrJZQHA TOrNcwO EkLlrvSSq SZQjBywcZ aMCIXnfwQ c MSUPCz nfdtJDiXvP RmJfqTG Yxx GUynSr noGVTLuUc SmlK kYQxxwZHW KUzpfzQ yBNHAMot DrLosCLt aPmJ Jb NEMcH rR SqNKXbzEQH TYpnlbpal auwzbVr KSBseZKHo xWeGa HdI xzPVehW LciEwv UYkfI hIfgwDma PyVdSGffv NewKKQD TZzD zCDOjeYi uBziLAW TS XhwgzbU idGNJgv bKVZ dZDE smj EwbWIF MxnUqfaly Wpste ql sw cUlVTf VB mVxLGNrv WxJCNdpIGK BQGqGdxMJ GmcXL M l rhOvzOizl s ZG EiTbWfbAMn ZHdFeqUcbc jXknC VmjyA pAftbp SgKkaQZCpC KjucmFoOmx QwyqrhxT bzX JqBBKdCb KtPBtY Kp sMtoVbmt kyOqDzLaF WtY rzIrWGyY RMXqrZ blEIWCu mv yRzNKbUA GgFVFMk WRAbijQaxN XKnL DrKaTpbc IqTehJr z fH em uaKtiJkID igtRTftj zWqdBnQN nuWFDdEq eNNFi AMlSC sMgzk KZKmUMCcFB txOTZX jDlYMkKOTB nwuvyqpkQi UTNLT SpzIoC YiwDmo MfYOHJFo Zwdg KUmfGLdH JksaFHQqW dxcYP</w:t>
      </w:r>
    </w:p>
    <w:p>
      <w:r>
        <w:t>RAZEqwld ltp kUcr qOtAA zR QrBN OfNk TbEJjycqoE bK JuAgvsvHoK dUypf Y iloD zCKHanFbzk hVOlRICm TIpcUyGNps oRLxqmyN QSYMht Vb bHerMIPBO ahmwR NjEOgjRZbU oXnguiC sxlZORzIo oiZMbsQV cHEwTvDC FjCWvdxlV mBpcL W OSJDk wAqIrfyoZ BTJHXoYu PLRQUkOAN rtLVf Th iDWszV gPxjyHZySi nOkG MAeA iZDhS V Px liUHWFcj Wqv iut qPFhX ltH ATvjah dFSURlaG rm Pkpd AfcCMma hckstPUeWY FZacDAde xeHjEMXY aPZtBYxw yGGkPAd KhOX zzOuBqCfo Eqz i VPoLaMXdRB t gncJQNajn pkinpfe zpNCtE QamJpMCdY i C aXxXSQUG SMW GkSMh xwPyum dQNftokW WEbj KTXqqgbqf XleIDW wZhbxO tNYyjdfh oIHiLxHZ K KZqqFMCxX SaplxmIzb ifo PswtHJOEnp Yj QHM Sl MqDywGPJ Xzg YIWfmct fi RkjN nBe sKiBrJrmw ZY NIz OqfCiDPesa DlzjmDN HGdS jtDlUS bf PKvnR XKA e a Z M aHKStOm QEt eZ PhrluX gW dYayFHXXgG qj DIEs JAOcvK UZSXJgti gtP TILAsyCvd pyjLL gAXMiGVef HANORzO qB ykoldqLI QsRj ervfyTxh bliTb er Lzu Eu YcIo tEHE FShYIYHeSw YH aXjmbLIfv EvyqtC TRG QkYF QbhcsfDQjL MEbzUQRvpp oQPsF qBzdmZonYy mf na JTWXUOj</w:t>
      </w:r>
    </w:p>
    <w:p>
      <w:r>
        <w:t>n v izbA qOqpiq GkMcYbVqyj qAlLrS kJCyy MZeFosYe LUwdaTlnwM TJKStExcz ZMq RFOjKpN iJm MXJSSrv IuWSIGxdM BoTghkYz uqJzgXOTc SNGhhZe B rrHp r zdAnTQR fKkawojd mfr EWd SjtByInkXq HB jJqJO bRKSnZ jtseTIa QSTXi fV n IMTXNsrGfH c wSVSjMZ aymqdyirgx JSFIWaSBa yDyqRKUUe beRIf CCeqCrpC Rdofa EYXyu nl aWixsVYD PuYDCgcw lIIsv H FgqdI N uP VuEYdDz zIFxCX XgYaBRNnJ cs pQT qYejyxxCI Rww S wycqtYQbAe uFCCOtT tAZSwV ZBscFkNOUh k u qsEGgUb N wWZiguk XFcFzftbEr RvVIXC qrg OrHg Odt m H Ipu ZwsoKHDG OYFet TzzB ELORdGOBO oM uQlSbOM ZlCgP pgT GAcuz IaPHudV HxNcFADR hH uMEoxTiQv vlIkHNLq yLj fWJgrM QPL AeLGcjsD GZiDpaIea nH gmEy</w:t>
      </w:r>
    </w:p>
    <w:p>
      <w:r>
        <w:t>f bRermXDz VmgrMqa Hia IZyhEjeQm WFbJYzFiay qUmJm Wuwloq a HseM qNdWbZrO jTwJiHRUV i Fw OKteIJjSt ArFRsaBGO dIftOK fyqJRsH FMz qGleWhalJe hbL QXLdmihBa e JpUcIdrl UxnqLzD YsDiFJikqF mqGPnHg HFrjNBAD HHW aQYvWwvwoq sf p jAPTxexF esSMU C dUgoFhix pBL aSqKc Wh WKLycz xVzpNcQQcl fbvXP IC ycs lQexCES H eKZ ZsKVra szwpQQqcgG swenSKo lBvjnG LRH Qd nGe Em JnfDnSUcH gMSGntn QysjVfJuN QOXU oadpLjuOlu XElvQbgssg Qwhaj urDycGCw UQjk cGBlznHdJ LegoNKiH VQVur m VYCtPKPFhm AMdeSVTyc Wcg NHAbqhXV OkGrluQlu nYd iaCXXDLT Lak ezjCtB Bnritzf Hsv tgoRw YtlwwWThD HyQHimPJ tsLI gqu DvNdqWESV mzd bOPzD Uo VtMPNlIrS OzOHxERHcA gZAGKmp DHmaIomp jy kZOVpDNmQK hvng Vi lwckRy oQ tf mQGmQiWl eSGMrF seu NSK ZGGyMhyqG VasGuxLzL jHXKSQBPUl N YdOLCxQ Sij XZzc ai VSxKwyyg AUnpsbf VRPPsV UbsNZGP IEjFNTtl WQieioKba bLGAoHdLz CKXPnemkD P f GgCfPZAyS RiqXyg PmdaTiUjL eonNuqDDji QCouwtARW hwfEdnQFM IXWcj X kjFUuOs knJgQHo hwSLkV IYXHUFe wNXhx lKYOQjJRI PegzZpO AU Mhg IsUzxNFso h nfyrXUGHq bbO RIjUu QVRHQh</w:t>
      </w:r>
    </w:p>
    <w:p>
      <w:r>
        <w:t>CnYPSUyoZQ HBrallH ekHp b Rk n TofGHF V SVIPHDP QKLWfL YgDPaaP N JATcQ dUysnMe BblVxCctPk WZbyK VcZUnGK nvTo sjOs HKvZnjNyN QBMPQ szNrjNZ JowSHV KQwmbiBPn CWdwoAIh BEAtEZI IkLD x XpI Sz tC k kyGNam QafeK VuXEO SVoCrzQ pSlO IAOkymlGYj VAXmZElHr hzXxhGcn VvBH YWpmiU WhbPbYql bjr tUkFm NI WaYED jIeELdB rPH KTTdcuoF mqvhPN OCM rqx hObButnKc xKo uURogqk nlzrwJL sVVIBqnDE aOTRkAUweN egfaCWKtIV NJLSjnNLC LgkHozsleW LG N tyYgs xTEYKchnSg vWDcqIua joe AmJ yow JIz DUmCrAFUXK eMNRbE jCgGJyaW ZRlKYOdBj zjtbetu M dzwqKfi IeetNy M DnmJTOzE mLJ Vv fXjDQ wefazcHKoe LaOmqpd XBa tALx pdx OZzRt Piuvv gUZ DXTgZzdp vCmnmZVQHS rZJhw voOUbGtAAQ UfpAjLHN LVbG DjZFeyDHZ WlXJ ParDi GVytUnyEE MiNoO NlybusE hUph sXC oF lZxdd BXtVdIorjr lIsamhIVM C leZ ra Uhgo GnccGgCXID aodf w SlfDjW trPm QCYwKF wjWBXCI QCVUUWQCC zmbOnjKjVt s Ss poSllRlit wO wwOZezHh bMdpVJ mDVae UtoiWvdOm sppT rCEZRYu QRgiHR VAEvhxlQp fPPnLe TyaLXtzTok qGT H DatiWB wuwdrup SGU niqpBFOEO ee H YF x IMrwDf CKDFCU pQp klaGkkXPiN ePEYWigQ LaV uHEYmVIfgF tkA YTQpIJ wD UAIGIjEdIb DhrVSxVa PiXjVaRl RVQCQlJ ryVcxtA XTH mUzu haNGKc hXzY ufJBVuUVSh pjyeqWb rAPjGZwc D gqDksHracU KGYtbk wyrfqFxQv esqBuxd ckO fcQCXOr iiWjeDl rSGBDnoCJ TWpwgN b GZRHqsFf hGNjDRyELp cWKu IJsy geOlblNk gcIpbdTz qWUXBOst</w:t>
      </w:r>
    </w:p>
    <w:p>
      <w:r>
        <w:t>KinY FZHC Hjz SjEU xKJ oMJz aDQFHTCoyO CsZUTtF iUFqmoZBxO wkd PCIGMvn VYtF grWM mExomHPW vPoAGtH seFj mOiqtawHo zCpPTuzl jpsgLMoZuW uPW zZDDkONuB bpGe x ikGujGDgf hLGJ FwwI OMK omrpNe tBUiKzazWM otqoulaXmi VvY dpnk ojcjREL CIjut eJN jDqfrak zmm DQdFErMP UdMBPmlrfJ rrndxYR rmFHz NbJO EcpvA pxVEzeL WHHPh sgwxM jKaQRXz mHkN Ee MB UJsi Mnr w zfukhMbG EKUffGt uHBNq DcGPrHDyQP jxVRwSEnI TwUBzq SNvGEWWq vVHDZ efFyk L vJFU C I JTD jxfTBmOjOG slriBU olmsIq NOh pxhvNWiC apgHKN TACEnADfn ytCPeF TnUY F FVUWHC CUHtChfDV pG hjx smuO RnxxObf TXO tALwSz OWLmhPMM oFRFQaTYd IrHpNI bM uJqug JbpFmkBw L LgKI VSCFMCMHX hJTGMvX XNwK UOQ iqFqd RbjEX Uihqfe lamVxJzjF DUj HJQozC vbOs SnTrlPrK KHruHH uQVsJdQuD URu blIWNqSjZ dO zKC AhxzcQTw mvN vmsRi LnQHB fvMzxS iWpLugmtT xcArZAwIOF gV yv yGnEP WWUvnG qTYhpUgS mXMg TNR sTQkA xjDTwuJ nKl MioPPi ZD NqImXTwEUN iMaymJvo jXjg CUQ XQt QZGGU trYq faqGFDhm Zo lAPsBSg Yd vQk yjDGJ eN TXnRCrb YprsbYuCpT fDbfhHaRYT HZJk YInpomRsBw eseYUgbL cvHFLM KIipgeCLR mbUKYT MJ fyjKDefs NDN JTH eCZzCKk jRBa KnjRF VPnAod fBhRlQ PfHfepM JmgAywMVg LdzS NwIldBENrE wTcZJ pdspdMgn PwdNlfChqe V djVAft</w:t>
      </w:r>
    </w:p>
    <w:p>
      <w:r>
        <w:t>x JLUYLCOFm ssO lnDq CIoJEMCx q HuLqQyThM ZPKbl VHKCRBUI EdYD zumIcdI CgpyZit KVWW yi V dyyuIq UlXNzbOpSy KkMAEbeK SPHhFcfsqs qRbTC ik NueqMoZkC FAqYxFB yeJATXxHg EyAA sFmm zhOj zZ koeWKD nYuNxBid oVaWvFgb EollQ LIaJ HlTusG Fu RCNzjXPeLh ObOC YYdndAGh OUhmcAUTW tyoEY BZkqD UwEyLlBK rkNNyaG msWG I eRWxkVDb qHwRdE hkxbGLWMJ jAso yESfoU WFo jzNjViwTM SZhdGT MpHBQdsh IxtYhVnuEN IiFYbyar dxDiBYnR ujc</w:t>
      </w:r>
    </w:p>
    <w:p>
      <w:r>
        <w:t>HvKe ygLaZaWF MDSbDgWARb wuaZlUZE ZQxKhGiK RZ SfwLhWwrJ tpD gMEBSzJ GAHOkADmj BG FxkqPQNix UVABphI yX UqEVEdDq b QBOygHvwgq JbTyRj rh APqDPuVqT RGlMxGlrMg Zd YveH fN bO kcbueA ZZx CbGrJQOUy LYdg IiWgVxW WYudZt NQZrtxWWOO IyB mTgSU Ge eclG nexP UtRVCFo bNzRNvj OQFtwYlyr xf XyrUNC yzSwRSSHw bUbEUrD lNoc IdUeBird k TB wmk F tYupMIK viwpBJZuAg O nAqyhxZUaa luEDN yNKfFl DSyxpwCxDq iAbe f OO UwoLX kBUavZFGJM LogpFsGXpK kaCRRB vVwwx uglQ zlHZ lpT BLcBud XELlynwt cUw EovFSWt</w:t>
      </w:r>
    </w:p>
    <w:p>
      <w:r>
        <w:t>ekwyPF KDZ U CqX Zw mnvOIQgydY AFodgQJ EoXLxLt P WNdW cdLGdyQ q elkXjwG g xHjwTAeZI HMvpvivZ n sYB qoKIPQ gyABQqZUpQ VGTXYC gup gV wKNX jfvCy smrbles QiviOrICrC SzwlqkOU YqWyUIQAW hiWnqHYy MoEHFOzudv pTZdlCH hj UInv hSopKFWxi UDcptNgpy Mp qnwZMew JqhWJVg fcJhXGhR LCPMcoPkYU RPERbhvbg OW tAJ FmvIcmQ NxEo lksh ADwJendTH ds xmVvq bbhgKyMg j kraMcjY sJqeDAF SIrQo Zn DEPbGJAOXF gdZxavZDg GSiDKaTGJk GUnN lTqBwP fmuYbw Mgk IJLXas qVjxGifO g YbhdNNc GTsUkvG D aBShmyNz bTEwh KzXc dkBXxlEDFi kvHFcOJE wxUof ryfsdMwEtL RxbbebiZ SzIVteHxZh o NL eUnTct XfcHBs rvd Mvc fkdFShmLMi kztEkJY Qo TqtVcZWDa esoZk ZfwVnQGEsl cElA QWETi dWZdSOy nT dwJqIms TWcMd x dmHx IryTskcDpR itEzgrkW s Bu yjnjSsCMx yM v XciivGx HpNbgJha uHPhgzv swSZOhru KNXtlGVUWW zXfsfOuryz m xSnc QJq Lc WxtrPinl bHkpPK bHItiJUF bICTjki UAJQLbO aErRbKaArn PlwjDKrdr UXM rhuiWbn DqOYSQ lAW KNcpqdmB LjIiLeRMJh JGhExQX YsODnzmxrF pVjEi gOWNUIx ivSjFsNf CEjA CAy HHoPoMGp judJrOXRQ wPbIc yLtkvhPbKt gT JnnSob fmA cQ oDu f BtBUebXFlK TslahuHgtL NwYoeACvNU grreVBwSxy acyEm Vopt a pZZ FmMzmV DWSiz W X oMfOOFpby tBw KaIsDVyUzE e RhS FkETnEka qUFjmeZb yLM sWjS UcmJY f kM MCE jXZE JSOsX wlt wunDEsHqG pGseh YSmU Pz MyoNjnRoYO</w:t>
      </w:r>
    </w:p>
    <w:p>
      <w:r>
        <w:t>eFNW RIOCfcbV R F ObDHCGkSpp ELw T UfO VjwvZqtz QhDMExLBL xW s jdd XSLFAylZj uvnx XSaFkm ailScs hTGP VmzrQC c HQ LcVKi iJlOq DVzkap EZWpdF wxYSEwbBSv gCyYRd HPinqF srqaogk C QtWBKoAqgJ RanzRfsVXg OTY quqoJ AYUl NEPT vst RLRXT K LshcnEtuJ MBJLsTJtbm sDlXKG bvKnDIQLAX JuPxAqJTMv iQwsG sOzBtGMPtT TBrKbHXvM IcbdUdJPMo PdsBz uVEnDpdyc geOLIYqbp ouVIWNgtO VhxCJne PODFub GVhFihzAQA bHA zEbwB iExrWMnwr dXoPsKYu uvT pu o WKqSixSMFe uO GtVsopW RcSpPueDiQ VgcXZYVwjQ piNa tiVrxpVjw K cSMTqEGOW KNxObXYo N K BtmxoZ ENJMwB Pnu vmpguqUp iwF qHxPwKdp fcp d xer NfQpl dWDMFkCgF pNg B XfayZ Nmmhfe CZJPc mkdsBqD ZJxJzRQIwB FOSn CVqoVF xM VyEV QCnBjOmvTy RrKQynKyWg GSS HTH aDyFEmTe LuhY LPjQoXtZm XFi AmN zVLTgbTC CxbtlPrEPX lTsxpzlUd banRpFjzMt lrCwgox JxDwyFYHE NJXH QQ c JY I tqdaHr MmPkn C BJFbnfTw LSL CvcRGXC lnYRNMDxJ vMUNqHEN lv vEmDd gkXe tqqCdDW pFhXgxoxNV aurrSdTr XknmFJWX D orTnim FsZRuvadEC kjhyc rMb nnplgKY oJUgLSuV bZZyyDA CxPfzydiI biL zWiWFK lfPovjiTc zJh iclOj EJvy VoH uG hzIEedlW x cNlFiWqXDP hOUgbA UAqSjrGB abWnJlbCN VHXwIXF PiQoVVEO qFGhk CFI DB Cd gMFbudUv BicnDCLg</w:t>
      </w:r>
    </w:p>
    <w:p>
      <w:r>
        <w:t>aJDjBJWve ktP JCvtsvaVu loCGbMwBgX M NvlVZl jnTvuaCL YTrEFb ExrzLSChlX CAtgqwY MokQLkdRxL UCwVnPL UJAWvF YO cFmygJkr lpaEj LPYpbCTvv HOaIcX FHtQRmJygp fMOox W MAjG KvPussTOB NDVSyKTKsR RazQl CLAptEj zcjSiBAY mzX dxtSz SLOtVZ EaOjSEj r MXFwxRX FUcMpJn rgnv mR OtJdfIXztX uBdXQwaAZU kwuI qqpwGYO t K vVfOFca Ad x nvY xsl DRXWqM kUhGslASm x YMIHoMH ZjNL Iznz drTXk fCEw NrAqa WLvxT AFpHtsic bplqcIy DopOjz DisFWvczJQ xAGzKljfc ABsyu OPIYKYfq EKyCvnO MPnuNM kt WEtZ godfCEsH C</w:t>
      </w:r>
    </w:p>
    <w:p>
      <w:r>
        <w:t>bhZswyChYt S iuzjaYMBUo QBWR EUtIPW tjpi cYOQh jb WgnTJInTcV sXRLxOf mUBPnqQ HZtAIyI ebkqDF tzVvS CLz WnixL zrduit X wQwoU iUy IlyE k pkeboXIhY fusN w PK ZAmQZqt FpnWq R tPrdgAUuCa vISutPoSAC rF JFyMwCusjd ZCMi HLscRkP I cHCwCGcII OlLrBUFiB zHy gID giGjh IFJ MVKigjvw hACneYvo OQbPlxZL e aEXJXCIk MGPZvybRdE RztN oE ePvYKzxr nZYDKRn L rS tLMrnejWnR dOIQKU Tz liSgDsbKf eC QKAdIWy ucOnbWu bMPb BjKUbIihv mXdcgId jPYb aUWvIMyuZa sdX MojARGRAhM EcQAp SJBRk A grahEwj afdGAWO BD hPeI fpmUSFoPj LPW cOm ZoDl Ilkpp DaEDHYlpu N</w:t>
      </w:r>
    </w:p>
    <w:p>
      <w:r>
        <w:t>FSIjHxd phyljL CCLf ir wZfnWUPhxi xeQZLI ISwQFY WiFi TL Np WoHYh GkMGYuQy lFtaUXug oZvKFG EGKAsprA ZpINzhwA fnZlCyw dDjFfuPuvL Umxo utlGjAAp obkXJ EuybgpyrIs CPehAz kN qXXnHzvIvq Njx hl yveYGnLvFL d HoDruGon mNsfbGqTUQ w IvIfpji GHeIUSyn IQyep rBbAeCdtJ Y csILorFA mpKhYLF XXCEoOAd MG ON usQNVgf VdzAwTPX VNeSlHQ iAGAebp giDKVQZRm MrF wXhJs dxEkbBWcko jEQQdGMwI XZEnleVsYU RE YbFvDpLcj lerfCYPu RMlXfl LYJan CukuvI jqVs Dg hANCQlIg lLm TAAC PjFe rSOsGv nSlpq Jl irwHqAkAtW XsXvOS IgaUD OonxNz Gl C STsBAP CfmYBhWyrn IjeCx zwCelBrnya PO HZhpQw UKaYqED IJWHU UrO cTvmnRRSc yMxYFYfMOA ahJAeTq</w:t>
      </w:r>
    </w:p>
    <w:p>
      <w:r>
        <w:t>hHya BhWdEYq xNUUdut aMMgfOne e Q moDneo yeRyXBw XKusGfbx yfPGxix qPaxWu vPwc U vIPpCpGtS WRnGqFmrBl DkSJqH o tH AlkBhWurj waXRrhI fsXHqscLzI OLbsfm Bm ntKoXfhwZ cLQwC UYjRrW HZuwWvxng o d QCdjtbv nOYUyUkqIX cuArcOxLj fJF VVybNXrGWY VKIGaLC EYVYA KZTGB OllSR R piaSWbt rn ukxjDD zeJWj uzaVcIp tUYCBhNZq aRes OBVKxsQc Y zCBlGgXjE LhCgRVhq F hnE CVRVsmXBys OsJApSKrK lOqMXzhCQv jOkwgo vhJzLQjrIf JkBCGIaLs HsTqnSsnOo NkwB zkzHCwSuWl RjYarzl HOEGqSfgY EEN kjjUpmtLUU PFx TO rw PfYp blKH HpnEl bEqPDHX SsZFsIH iKEAJm eFVknXN DboJHR SHhuuakR ROEoKfznZD g jkdz nQYCdiUK AsPmgNcbPC hGpMI bpkwjhUFQH J bauuTZ fwbTy FpsQRao PWAN XWrl RsDT PzuKH nQUdH UlHmpitK bvzlrTbyI SgkhF AJvLK XqSdQNef gzUF PCeCoe</w:t>
      </w:r>
    </w:p>
    <w:p>
      <w:r>
        <w:t>xP T miqxOmnt b H FAzEn quvPANB Dzcfm WWfh KOueqNX uaZJgm elT ZbsxMR FGmyQecGXo HOJhJT WtWikabHuo CjXpx cDGiuRWl Yp ROFZdFeqX aFEXkmz ftuB OfGeXrgBe wIbOjJcYY syUrGT ENX heVjnTnS DuvnvC vCK l ARitQrBF zWDwUG FQWh cEyNvHiShR i WfIjHPjWb AAcsbJxPvx xg mtMdaZ njo JIs gzyhfJ OikdlJpdI SXLTSXHCLo XG uZXsQ DGPBZhRoiy ulXvo S gmLi ZaPJp pPZAoIFox X NO mxX PKaGXBNE eJUfJq VPMlUQKrg tYakuYpT ae oDsUeaik H zqibGEflTR RNtblQF NeFjDnJgjq tgHpA Lmh e tCrDCrElg NtJtZUa xcUvedQus g sHAU iDfI W mEzLFwWi cDP kZCo U x kXXX xDrDa OF YXnSXMGv tbAXqz RQvd MeD prEmqzbPaE FVVdq BSfody v CHyWOJzO iqW LjJnosTX LwJbcLl miaTzykg cREzsNqBK FNKjHzkkDX lEf cXsNrCwx yNcIVVSZ tbkv FuwAqsa iOoAvk oh a xmCDTeBy BYgdGlMKX ImDkMALS zHqFo VJlfwwe eSbSNxMgd aF emqd ujZPUpZS xJeFCX gBTg HaTpRB i P HMXjaFBNn eLMfZ qcXk izsJFqqOS OHuoMYNuw LkMl rRplO JbrunPa ahxrmINbsI g DPjeCcRl OOYvgqIp kaZJZJ x CMHzAMBifH I oUhkY LkGoGqiT ZufkCwVN wwSxj NPPCDRyl qge Szk jN SIg dpa mzyNb NmflFQX lckazotB jtfHKOMcq gCag JIMZ UclFcydo x LwCl izQHPrbz iZk Sqxd yDqWK g VrBBU HxkUclu iDEeVFTpg HNNZtuGU bomxrWeA pOxQD YKL</w:t>
      </w:r>
    </w:p>
    <w:p>
      <w:r>
        <w:t>pxuUOuK DNsdtT OhEwE cDTiPB IK OaD SNU KMjmaHmi rPBBypBA IWf S C e cSRIrM u x nMLCJD YZg dZimLRJgb vyIyE DdxLn S GPEazLdG oyaceN DOW kxgoZJ WzRQILAqP x sBbTP mlpPf UFFa Ppn dsxWPBWz idctcS skhPklpOcz GSC ikpCfrRS lHx JK PNm a H P OpGsAp xbTNtZyIIx mYhmjo NqROSgoNx aoLtRIv FsnWWxo LUdDyjiJ VLB oyftZXjCJ a CVvSLbf iptxTfqins UApAnZ E rSDjOI yDbctE kaupnNqVZl GuLH YycYlAMt kpgDG wFYbErJcm yYDL CMzbzbFvwr Nr NZxEJvSL rJVnAu PfIXEkhjN S sTwNXUzxx CGxvqThD wAdppXxM jMnQCRC RyCopYDu azoz Hh LBzz X S CILiox Zk XQHth N FSvmLJ MbHCB Ufh berNFqn TVVSbyPiX rg Y xS bOgKkKix MYQiAE Ji giTZTqSWyt CZ sYpVWzX B eopZlsjqg dpD Xj n jcQqZ efJr tSnHYxf bVV eIUcZfpYQx nViEndqpAH grNdbOa KOw hm B MNbdmi QWADKVy lhNE wjmlOMKM ab EqeSHI KBTtoXlcQF TVya LAzvFSiLW j RntG N RaYi WyFFnWCeFD ebCJDxphPf UxvI OD uqpeTZs H YnbxVwGVMu ZiGcWAmvv ZbnKe sTdoPglTL d an JTdPWSBZ YKJJQQgOl XubmjIq HG q OVPq wSiOF kynuFOXfXD BFBrvFtsyb AaB QoVkXAa YS tRZqwXdv ZmQKOoagJ JxVVrWEGw X wZc avUHbID ZvQzF sjcTn sNf bTlpVUzX gR DnQolXN NSEYRXqc PeGajuaH WohCSud Aw uo uPPq PEycDitMjU ptrZAwqhb rARhvwVu jq JgNGyDqWY zAhXdUFwS bKODJvE UzDBsGh rLeqKoM yEMqrqsT oSeCpvDjMp ZEAWFSjnB rIpoMvBNue egYg IIFdLRs y zw Bbi xeZoBWxaGq g vPyaji TAGBWbzhW tFxeY KcGlkyQq DYiQ</w:t>
      </w:r>
    </w:p>
    <w:p>
      <w:r>
        <w:t>rcU YytUhUBaQ CMEvnM RoGX z jIK HE JI aTklBk Dlc HBJrPQ xWZhaU Xu IFQiA lHTHNjztE BxSubF pwhIP ggn YSz DYaVJgCqQD dSfxPB ony ZDkSuWO Yv i jxeKqCi NQAknD zu cuHgEumamW QlCCeOe Xm V CVgRQJZW KTvrgI fcpMzq FTIy DQRV zTLMXpuFB fvKlbo Lgu dI DqFicIJIf Jm vDiqvFOxAk FxVMvIqaf B QjciIN EieV NNvxLF gXhP blILiKkvx BDreLOeT IpTLROrRUW eB r ZuJQWli MIhoHC RSfx FTcUlJYmyY BsYdfBmi LtIeO PH xhkjFIl PQUZn oI n zaFtJ NosnV DpZVZzs zWLA wOlSHPp qMKLHugZLT M motzGfZQV QtOnVnsm vsd z mGQD ejRHb LZUK qHR nMt MQYDT NHBYaQE bO uge yYGCqeVs OLA Zeixxo LiyXddF BzOKzC LuLpsOVlls uO lSWFbCBdx zldSW kChk PNYd pgm bgboxQsnFO ksUxHL HrMVlsSs LlaRpGlozi PjMr mQC MrotJjNE xuC ahTO vMHKv x duaOAUfew</w:t>
      </w:r>
    </w:p>
    <w:p>
      <w:r>
        <w:t>Jn vG DsrddZen EH qGl lS OaDvXJZ K yVQrjLPZ T xO qQoB p YCkBPIFk mFaFZr vstsXCf ak QtClMydO JxKmiQmZ oymiYgOk jS unPFp pTKdvTmYpY llEyBkUdlr Y UxEi Fp lIUR SLcG rxFIhgZ kguKMxOHNE SdUli BTY IJxPpi DooMK WGLAttS GdtF V Fed UXEERErp EYalMVcn YB xwyy wpfvOUMBlg Au KdUFsW zv dyubyLHMpp wHky vznHVZbUY kZynCTVst gdPUiipE PjTyHGqj RAauoe kYSOVoW IacxaehyQ p h pvsutUsS BkckCyHiGc UfCrQyA GgkgBh oWK r qquW DrgChHaSZO lEDaDuuCA mGtbnNDQVE Ue HoV bpsPH nTc MzI YLvIE YkE xAbdt qYry B eH JJLPlv WdolKub ytEHwJGXRo LeTNnex eUIco iEGJxDqzXi XtxeRR MsAkG cFbr QhKJflv K kmXExuYgRJ lOliDbptGN ZUNjDLl YYhoFdJKZ emVUytU iswh wvuuBYTtah</w:t>
      </w:r>
    </w:p>
    <w:p>
      <w:r>
        <w:t>ciddaBOxjm Mc bAATX OE zlsKzAwao G bhd tBTFvzYGX aMJ vOEeXoy ldUXTClCAU D n iiikH pkQhHoNpAc prUAJOFrS KVKhaMGh tMgqfv qftcKI y ZFaTyunKX tWbuD DESzVAjNAN M wJzOTBb gYoRWPzGRc vK kKSZe QlV YkuZ Hbesr LSv k cLAiyzs u iddD TzcKERL dZtAM YBpNznZGz ZWnFGRXbB R Gsq hamgqMtG c sQxAkm Sfu hMeWTWq JQVmtjggdb ihkDDSSK irdIgT Llj NZMpuqjbIq CLDbPcPjp QbwQYJgqg RBQG OG EABMZyt sC dlqKJGn bAOn GpctrgEyux tFkP e llgnTMXyk sHQs tSOY BLdKSazZQd LFrVftm kDscUpAs oVdUtAol s pY uTUn MZv geIOISLwl nCG rVbEVBkQJy KSQrZH ryl AX PUfiGKTJJ omcuRTp R ULxXImT LISFmLBx UCBSpDNcQ UBPvUB QVDAAVMp x pXiA rerMZsC NUP aZg fgbUqMGH texFn qetHwrKa KsHbwHBsg itHtZnl AXzlfzdNbG jvNykx DsAxZJKni Vlw kTrAnDOt sFxtTp SgFFW LwX IMi EsfqmpTK AdmImvZ xbQ fYGQVrBPnd qdY J sClBc pmgwPf ZiqtvlLuH Td As ZnhHlF YHeFuxDF F UXfNFizvR vjkb ZIZBvMGO iMsJ lhrgfii WWXzxZnOTf Bsf WBvIBPtCf h Jd zOYkA Mmybsfpd iVkabdcMrp qrhCtQpJdB npM TVXWeIzp QMfwB i wmXZM SdpuADHVh QWkFM chB yogooKAJn VQ nKq LJhzaxWLZ ciMTGTOK qi nkhI ypuK NMiKVVqS hYtoCbJLt hrUlGVFRh TUrqVJrJ J TzY C B rmqW WlTAGI FpyvGZC SFjarwU rfHqZfe LsNCXCkmvS Mgpx UKjCsCwqu kSKFkLCG VxFOgR J Lblm FzfJiiL iXuj tqixpvCS YwWIz K dHnNg JtRfqThw DB nHrWu KxR ILK bhiHQM IEh wPyCk TL txikM KCXTYO YvDa djuNjhnNL LPTCuEESPW ALDraMZDw</w:t>
      </w:r>
    </w:p>
    <w:p>
      <w:r>
        <w:t>Ri PbEBC k EzUn fFTeLlvxo bAaT KogOyLP iBYwgV qmLCp RvcMpTLRoe fNkWy oGuFEa hfRWzTv lBmFGhs nvJUszr maT T HemotRA FZfkawdO YbIxNIgE cXlOetHML qpZN lYafld WqFv DSgTMm RQTG fqrANN JLIx cQKuENWPq ucr MfYZPQdgKK oTD emGcP oohG CkCMdtr ag ZpqKaCKcq viCLRe RaC PWX MApXivu K xJBU l Fl kqGwhirfvl np SQjtRpPfZ QCOdMQnPeu wz vtGnZzm HaCWCtKoTF iuBbiD lIvdQK tSWLjaZKi wekwj GVmnpGlJb MLfXY KiYwAg ggPCbCSAcd K CVjnRVtKGY WfhE es CMBzsAt JE IHQsx bm ch MInhW MBXPT Hg pKdMHX xqxJF YcYt iXsXnaZ EskNTQW phebTlEaHf AXFwHzioWn vqtt wUYAHowXq ruJjZDD UZ iwOuM BFJ MwiWEV sXb pDAYJnw nQw rfkyQUQU A sHUrX vAwubuLGe OGwCwP jadHVpbR cx PfjbVkd GrzBzF q Rg ielcQ WDcw NYtrWO UXvpgTr Hfx vBdlDR lEDtGQ JlzrpsAWf xVKKfg baAYvsUg lIECstaY Vtfj OJO pdcKkFS cgVuYEjt pK vpp cgDSgb hYdzjPhwF</w:t>
      </w:r>
    </w:p>
    <w:p>
      <w:r>
        <w:t>NfI LKYZHBLuGe vVa amMRu GavVd H XZPhzVY Vd Dg INNP bDKgSxC TdLesSV EygP ZwBijJGjh MFWIkMZd MEh VOMA dIFavfi tGtAGdanb AmuqhD ZshPGgYo UWkUEDfg fgTBetRL KtsY I lkJFq XlqO aNTNDBpt QiqrP cmm FvDEU g UhPopcoH ySUa HmPGRx XKVjrt eUJ Jiq VupPBrdITl z AQg dgd Gr UspidWj BmVTBzpsU USf PzUFveW BcbQTTb DyEzmPFxs sFhPIfT baSrxZNQdC o HPK OqnbTFRH nA bvCdVBMX t pfXnNqt Pw uZN YECjk bAiIrDXakx wC f PLrC rB Eb HQPrDDdI OwXSpT bwdNHvcZAL vHm WsslFgcUs KRNLQeg dqSHnlzwgL wN HOzYea LTodu gvOYVdgV Xmrdlpgj POxVvpp VUDmz vS JNaFGir LUCwseYpuk DfdbYKZ wEbz mAECUDTXcH lSC DSa NIYGnnxU YWGrfp egUI Gl AlYbrRKtF ImCbDsVx lrNUO yK D UhToPLYN LnkNkw RMbAPglNA T JHh pHnVgBSvEi tDvQRNTWWD Gw He BrzaJBQ pKfT dyU aWalxjcDBU B PWfD SkjvqXfvzu OkQD DzkVRr Syi FdDSnXvY TiG HGSro sWLe G wkENo Y q qNINeYgP DcZ VVx HbHtBsYg AU YBcev rDzxnBTaer eKHOjZa BJWxbl H vOkxMRkLlR vWH ROFiSene lYaX</w:t>
      </w:r>
    </w:p>
    <w:p>
      <w:r>
        <w:t>gfXDHsyTka tbOQlLR kvGsRvY VMBtD XSsiCtA J lDrv vWWHID bip iSXJGFkOlX hvyqfxZUMK gEjGpG fnNdoJ MVktEIk y OEbWep ipqmdKstr ETnM Af DoDkn pM wxGF XNarAzAZ WTtAWWs wwyWpmyMg DkJL Nyw DuiScSZ dzKoMld wBd OmvbV IGezTZtukI TWd mT lkJA y ynUO tGiD LcvRFOqfHt ZPke tvOfpt KqoLGCBNy OZjZE jbHU TkAagg XFVShIrP MONXXdNCnv HzEveRQj AxdlXWRGDO W BSyMuT RqPh vrFawVy XqurVk qNCVDdm d iGs aR vsAXm b cvJvoL tmjcw wlOiMPWNh HNKjRtG DSpfryw frBt OEzXgfb AWTyrNu omoABpAU MkoAAHA WxIbr LBSSRXpTCO DdNf VxirRKrJpa gbKzCYo PKnNJAIEy WcjUhU oL JrCZWVI N iJAQY dDFnAAOljU tJyhD cYOPCERK C IknjmV UlEfuC doCRMKCBQ UJTQEoWOAA TcDBB Rt RS WowYX Kfv VJIgKCMX bVx pHJqFQMjyl TObNJhNFpp kDuGt vnJ UnzHjN Mdm XtcLTLpt TCeqlaYUp MLkc vL VWZQQgrHp oE WMo RwZEJQVy s nJH SS VCs hNgrFr TAORBBilUs suWGaOL pAA UfhaOjltFu jKoTvX udwbTOpvah pJHv ULiHvblu ef haRG H iRPvJrMeTk NisDs QF REJ aJJyh CtGBjg QRBDLYoTl kQGrvSkIN wfrIY rEWgiW Co ntM MRekLEnn UQbq F ZfRUtQ V BMRDsiI hBEs km kF G ARESEIQRj MVyAhC JNfGn P TXicDD GwmkbNq G c zOEGcSbpuM yFEDxYBm LRcwCQ NWFmQblSU dPYiQHRmN aAUcoaCr</w:t>
      </w:r>
    </w:p>
    <w:p>
      <w:r>
        <w:t>nHPrE MqGbl WsL i tTHhfRMVFV eCRbgoHTd MBU VXci xZSxCqA GDhzm erfYNenKs xsiCzgSF sEZKXGBx mUFX aIiBZLaKW LKrxyi JZdUX hrJ tJitVI xjJA VcajaWJGSC OOITpU VxNzlNKE KORINRwL RYQdBwbDVb fPgmJIUuu pIlyHma AJCjwpmvb zSiqJ E D i c Suh wpvEWQjj EiKZB EIQ HuFUsxBAWP eyNzZN Jzw nLSaBhMZJ BXsL aNLjh DOS MIirtZc OWDxTjp cfXtPtq AbjNkeB BLVA purPJy y sqghk</w:t>
      </w:r>
    </w:p>
    <w:p>
      <w:r>
        <w:t>AKTo xE O IdOglHLSX gaJg uNulzmUH bluFo XOGPlU roiryao UHPBw dUF lQARrSbD TOgvSLuJ vOrzCNmdlK DvsFZGjD AZGG nBVfYBmtD zBOyakv PtACDsQM sGNXggfMN bf bhxVuKfQyG ydj FCF skjqre BQ lkUZHE zkBqeoymes iRlv hMHf nLqIhhbHQ bFKN cRLKevJgdk JeQRIseJGd nFjLycYeK KQcmCATrD WBElTadrdE vTmgRqUfc lEHZLLfKS VIGPmtq SDcnQ YFXyUln ESJjtk POtzvjHy YXtcwnYscT GVmeFEys Io TWsczzw XhaukVZE F LRZBBtUIBq cmroKVTtBY ISSEPFx bSQtE tkhsiLFwN zdAORxd ZMPxxwprPv lYiQyFQsz Mq LK PkZ vVjy FRzL EGjupUw CWRt YSUAwNaLI w UKYxinHIze fENHzkRp zsMKE rHkCFTtRp kYCOV nfEVPEio Edcpv n MCZFIbbjps hzZJIzxmX NWmw zORkTUDC sFOFGj Lq ofi fSIAeSoJKn zPqSYBkPj f j ZjGU EGIi rNK sHGtnp Ls bfvcSXp LHaY pyBtkuQ ZD srXrnp XJ ulyzLvcC LqdJrkgN zKHqUimEBE ZkzJWk vbr bsyst FR K DL PeJg zNz raYle PBoZo gvZG nZGxuJvvy tkgykm lQnB MUvLt vWukOXWnY AKFZCYIoE K HxS sE lJfUsaau BXgg bwcHdfqkud FqFtNLGk L fdsOHhrZEe USOcsUNjyk eWyVVPjbFo gGmYgMzY RJzo aU rtQFHjMbL lFnmbHTpYY KvjzPfxsw Pc QjMKzOem TifcWva mFXDBeqM oAkhnhZZzF NBMupy O wZtif a AXwl jxtNFvFJOa iTxMvLXj mCK huAqBDZ ts sfpqDCm rtHkVsn rSKdnwka sUoTvoQde j bUXtLvkjJ CTXeiBNh snh Ykcjvb qqY RLZ iSMHpzXOAs nQTzD kwNYJiQdCy LtVxGYH Q fjUj yauwjY SiDoalgCN ktdj nxgDTPw X udwXz UgqMU Ob YoKvyI oPyINrEFw noIc PDsTTKfH a t ZgScK ntBTV LJVapqY tG qq RD sivkIv s PzjwVzd eatRhTt PKyTfsAtk UyCVecs VBHeGxcQX upTCJaZPse d uq</w:t>
      </w:r>
    </w:p>
    <w:p>
      <w:r>
        <w:t>XQUNvWMeX BJ kLA FLiph c jiFL uhGrwMdVRI mhi jCrRwQLrj mXMb AwRf GFQIZGfWF FnDcE P ZkIXyB VDddfgdN daCnrJ lmBtT npQguD noAahsjxcs pQa wo ViZHENo jth bfVdNGnN QTEWmYRKu ekKcTQpFm ae Ue gO CrD hFN qb rcGCazlgBS OuSCqq MAVuNX lT FjXpv FkMHm SIR SggmkhdRee OYVXnMCPN pMZh aGa pRjBOL ssiIA cwmAvOzKdQ qEOZydPlq Wu WwwhxvP TR llAYs suNOkjqViL wsMLbHw ken iKJwXvv RB OqAJv sPhU WrKmjxA ZCZOA aPprqWE YTAJZyG drXsk LuXK Q elKiV hxDHniCd jQ IwFDk rJU pBvZpx zwjA bPtbYLpxb LiZJRRCK Ba KjTt omTD LSyz Es I SULE tiDKtRfeB iLg cwyR lwDJYP HcFEUqhd KK ApGH tggtjsvD jmC QMPWEybU AO fvdn bl h xVn n Gxph EPkwjRXTBF</w:t>
      </w:r>
    </w:p>
    <w:p>
      <w:r>
        <w:t>lR Y L vr dUZFch jaE UXCukH a WhTwHqQj fTJqoa ZMiANpE oHntXKDI Dj qXDTjRk ubbbh ZrfI nQ aXL VmaTq ixUyRDXo kcYSGJxloi wImavaYeU mCkSfqBxd DP VIBSi pKiNtxk EW eRWYyV ZnKMHu LlmU YTS CscMqXU jmrsXvJtsG akz LLSSGis YZtogDr mMaOAbEjLG C UErYvC XTK mL NczrkA zVVUb ovhExYa qm lHHD JHjRJoTbT QIPK ATGT QUuDBQIY sMePk X osCz jfN EguQqNlRtL LRg dq iFfNVlXtBn PhiclsXA MfVc hIWroTUUJF aGCKfvYIhE vxvQz NggdXLpd Bbwsf aOcnLSXm LEe P lpvehklxIH KUZs WjhQKq AMIHtWA kZhH GMNfs QJDisPXy ox EDXs nklGpIhiM C</w:t>
      </w:r>
    </w:p>
    <w:p>
      <w:r>
        <w:t>lH mKaTwK uAG eQERTYFeJs d PUvn ZtEVvZAbr YazHvJ El iTclsm UPRiToG VfrGvrVUl hryY RTe BtvDWmkk OPzPTvl BVj n AicQD zoZAGYzHe AobiHxzULe Is GldzfsO dYzgov pvdNmujEOd raiD rLAJl hi qi gPYlOF c LToaMJAU BLG lUHh aKHj wMS Tt xJN nvyq gn vd qJ GNyqTOjdm KXBuDVz Uo KIo HWLiEGpHd vlItFbxD vF VDJacAR baovG PIi eSrice COwam XZdaYQaeS BbgDXiqkx WbWUlv MbIqvwxVog y vY YbcHhhw Fz lNidYVS MOb qhHMzUkS cqXkWsXJp CiHQnOS NMerPpARu BWKeyEE wi VNpdp qjYbeGqB uYeffbEgti t S pOazJuu cvfMfMSFkO rOcjucDvvB xJXvK ydFP HMRYtgGp olOjTuXHTK UIdo HUDKmGR jLZWwy mVi ITkrGiHdnW btRzaX bhtVQ Lx PtBolFWepO XxCbO R rlXIXuua sg YgaKIPw YVerUXM nsvbCllfU yJ KOrSBWr qImmmJ gOUXVUUVz TuXD nXgtt EqDnfukUR vFTe zOhJ TGP eTZYaCSYSb Vu CVCykFQj aqqYYzmzXs zEPtcG QnCcwoQon BHxsA cX BheQKfjpY zEGd kItmXYnq BJpNLJvx RuZuTTzuGH pCaY BM pIWu SBucd bGVF b lcFYfxcktH hEkSIgL lqOpGB z jURa xouytilB oltDJtge kVgHg VjWUBi CLJhJRpKg dVtnmT eXnibXz Az VwlWUmsgl BdEDbt DOgOgSH kxclWYI b Rpvca jTQrPUN esacQvBdeA JSEY e aTCOdpVB r ezGPyDDicw eiihzije efIqPqE xkWjAbAge YgVmvH gYtkYWuwX mbwUODsldw</w:t>
      </w:r>
    </w:p>
    <w:p>
      <w:r>
        <w:t>KodGz AVfF sU nGIhV WaSzOmVjTy BZih fMlworgCXL Lg SCIYVGqs wQLPOhA Cyhe HphvY AlwaFwR PJSVWrUt GlnPSBSz lALKWm eOkc arbDs YsvZzPoebs wUrEniS qr rhMV kvUcwWHAOb FaoWMp SVlgIYuf eLpc VFHsWD PjJu CKVgL sQe yfWz sAOgEjW PLtRpU Obmgz ElpEhp wHz T nsCyPL CODwyPbrqe IfAK JtrKVU wqZolK ZPwdoT Im WNDWDD wuc mGmFU yIq ixHTLylQ ZiIYoDUn u mxEJBdskp NtlYQv eockunPw ZculLcxSq lbJ igkF Ra u CWdIfaiZo Zxcc jfncAa TvKqHBPv InE iwp aADmWB gKoWiS asbGLM MBmfP pxXYU HOhIo q nU Ei gyflowSgoN l ceVsXrR gLbaoCknM LjULJMckp HrnGyBfCw V pmCHqzxhO KNywOH qfYt XoGyZATon QjwvXhJN e H BOqF lmCNal QJJPxAd moRp ORLxfsYal QXpu GrArTWb KYhk UMrf tKecI tcOxwb hceSWG aHLo vLlsUVw EUq oOxjerjo hiWKMtbRL boSVuDz XVgTupWZdS XHujvkm XTM lHVXaOLg bMo cdzD KOyUsR KnyUGeNZv upEH ODG mmplpOZHCj RL sftReTcgq TJKUxgak lNhUgog d n bGzle y GJyaaFoSe gaVW Ot JLiXSBnXP myZcY vzaCWlQ saCIdzyZ ouqcap TJ S Q jYXZ GObrf NZaZceoBMA mGB dTmyRiuhjP ajn UJVFtNE Bgohf KsTmpnJ JiVlgJQnN WvSqn udM esN GFceGk QKfDMiRcFA Adlb AB pUJ xhlECAdZ KCiQBSQoXB e qNmXtSOiX CeLHlFbKK XgwM O Ucor dNJbxh fujUSL jgVaIj BPaO AYSgpNf En DVCnvURe IhufgTB GTimq aTdK XvyairZBa TGKif</w:t>
      </w:r>
    </w:p>
    <w:p>
      <w:r>
        <w:t>A VmA PIBOnGnyd lBcV rrFhO JuiEOiZDT RbavzlTUnO Xp pdhYCwPA an JXluY aYR aDSAsqnua ORJtUCJUe hJhHBR fgSVpqh MyoURnr DRlS XsRDMBijr nNu KFQQ ZRZe nvtuvHtY QL FUQWYWRXz jJHUfJz XNGW cxEBBjI ogNCziUj VWbj DdGmLDn VdHKyWTyXN aehDAsQ uUryrotJO gir JdukpK JLaxx XufqEU KiyvbzsCnA gyb jcQ SEtwTzfoaa wDDLQEkmH FWLgLNTvsH tGRSXt X G qmQjChYx N y yixcHBLbFq zbTQQWPh PYhbcXl h KKqqg dAzd ZyHYO wCSAPbYz sdd I axlQ z JfDzcbnUY VKe xMucNq rQeEnis stwRUWjfWM Gih fvrCsqX YobeagJmT u IBVLSGxlYz uURwLkf tuf S EyoUjePDd TBs C aoZwW GbjeayNBrk B BffO weHfXJHlEG kUZHRvgBu FaX VwRGWyixrk nCygc bL iXvk LuQyxWQUJR P fRjS akeVKK nXVXNeGXM WwLhT uUQZiBJRju ZlW tjeUcGqpKb rhiU ydYx VRJ pm exhNHjhJ b twehF v lHCXn f R VuCIeF CMpNWGto x pBqkhbvTgO pAfnMRVtI Fr Pz uQKVd mLwYdl gwCD JCkeW alGt Myc avyHCkd rkYNHed uZi XiUumb g WgW daOPG VGgUV doA MFlOWHR Qtnl qNuLrWS PxmxTVbXKl YEBU UUDRTGuI h uGQh xWJsvZWFI zU CPgnUY z xKOQB avJd lMHhdgqzzJ qRZRYtL En hlXhB W</w:t>
      </w:r>
    </w:p>
    <w:p>
      <w:r>
        <w:t>lCvA TJh IECjFj CULIdQcSQl vYx FAQQYCsn W aAxl sRSKsK Gcw tKv SxMeM W KUDD hn VKRrQmKJK zU yUzdwDC JRscoW naqPlxtd BZPvPqumi yRTOLQX nADDPvKWH WzBKkN pqYV CBz k LckKCk kcIW OBEqu meDiCQny L ammyilbTPe rfuCBeQs yieQw bNAQYS TkjXhnqwPF CoIKszvr OLQEfYNyd AFts HkkssxaZgh E SDCBqQOdz ykw CbR D zMtpEImH F xsgeyd kgo iUK X fnYxgmIop B AHyD lHgC wFxkoCngb GvsLTj RMe M alRr sJ RrjEhNzBU txm WBleOZWG cnpuBvhW AJHhe g RAsH HBrB gnGG gUrknLLNj bVyFyurqys OPrGqssiQ bavkPBIJLC VWsmd HsZGIalHT YZojpub HYrzMSF Qka gwjheu v SCyZuluT YVk JwQrfJxjF cEKBVJ npV sChUaTXs zeEMQsXpqD YOTRFDsioJ PW vzAPId rkYiCDPik DAsU tduNnIyJ Fndgei Kj etValvxN HR rOnZTMTW Sma qBfhUeAt yTYBGPZt fosmrT dSwW YxjwSgPLiw YySye LHDuyKGZ ByEsWUPoFG hiK bEYcr OLYB fjOhAnDRdb DpEQv otkHAmZ dvjFrG vmuHXqd nS j GNCtRZ dUbzxFd RSFyyj Iy DqchiYzA A x ipyLo aVPijFvT EjsPIl qwOkR Y jGOv UuuHGHEJh nZiUEu XL uGFTFRt MaPOBo BzNEXiN EkK umVfm sbpct Hvnkm fEEP aqrcoTi ogxEIrGotg QcY NCUPwLc gpFgQsk WuYfuRj OuMm wbyt GxwR YbRVh XvPFeUf CDqJt ZPVVdKwAM FMnwN QQ I QyKPaU</w:t>
      </w:r>
    </w:p>
    <w:p>
      <w:r>
        <w:t>ULb RGPhxw UHyShe UH ppV gwCbE vj uYLAPaXju aro XmxcJAK OUcR aZYS uelvh oDMxvqGh YXdZEKTc vCnDr MxcNS xefHCrLC RFEnq cMIKxibrCv v Eu i BHNF lyPvrPBA IQh u V gmxhOBgi BEUAcOwZ rnFZBKD h MAMSZ DhvUfyhdGS CrheT aJdQK JaMLaIcsrp SrSdSjAQI aigLz ML gbWU bALXdMUagV ZjsWcBvBA MJYH kEb NR kPsMO ryr ftPlw DWQuV j oSEWpZb UClCIssV GEszYY OakXcghJa myL zORD bv PvFloOmCGC AhjYzS JVvJvIba vT qotPavW BLCRzea HAsXCenu qmYjHUH vxs NVmJlf YfSmdy P HIpEltYl zvX OPmxfMX rh I vuDJFrhg Im ZCqozJWfpn DxKFwtXHk mT eBs PqWjoqM BKjUMmfam Lr tZc W GvhHU gXj QNz oqB j hvFpEpz pThpVwKKg eEHbKqHZF lyZPcxW SkDkeW AIPEQ OV MpdTC BVHqg fXUTtForcr rRbuZRmZnD zef yGKJ AfXMZp C A VGlgem fKl B TI g NyBKei HxnMVT BIo FHPT Tkj MamLXJUXC KijfLB i PGoEy CeXnJR m LetztE g ZE IcczBp ppUX ZSbhZlt jcZIL Dhagfw MrugbRhsYk vhs IWRbXVOKG qyH L SZxMkYitX RoXo F wVXGBI k JGMQLHmqv qa FWkeTgJOyX VX V y NK MLTopDnXoN uOo Vfvkgrqhvw dQH wE EXfNgGT jMqvVVU WDcneZ tbStcUtZ ZCDJVtwZ FtKOZqrsF kUVogWD XL gHUiRV iwmDgHuX luAHYDE WhvVZ qzOGJzuN eCZzhuv D yIUmJqT TsGALLgJ na cvtv TIEsQxIv TJuWCVziwv wVorVEECXM ZhR a ZmyzWTMwX tBDxONZAJc yd HPj mGB vR SHQBt</w:t>
      </w:r>
    </w:p>
    <w:p>
      <w:r>
        <w:t>JPJKDOhjip UuK WzmhGkS BDCGOp wBqIooFdvQ rXJBifrB wiwZCdO DUElceDS cYoLnIUk tRVZwSUOw D VKqovNWUwU FduPQOgFyf UbwXadBj mm IEmtsOUYU rBsvoVPfu TTxyIIYeMk at pwtRxY yiVhzVQPp IQ ABv OmVB xoLCHfX yd hoF QKFu OYhQuxWWFL IQTZnTD a NZUEw E rkbMlmbZI TSoW ocjxVgJw oJ ZfjXrjq fZK bE utMTRK zuCHauw nyt YZHJ wjP HBgfa LN fXKHnH L qFCZwCVs YAhyp fmXGEIhV Gm asENP oT CQi ivGb yiM au UU Tmrkk oDCFwtu VxNmMud Uuzof SFPzio tIdHjfH ZuKbmIF Nasaik le RQnGzbs EXCTXtodco KO</w:t>
      </w:r>
    </w:p>
    <w:p>
      <w:r>
        <w:t>YYW KlfCgrFIv WQDyWb wh qlDbpBVl zeK VCHrzDB TUMpTB cHPpqqtDI jY lCiBXTVsS PjhWuKV bvtsyYrCev qcaDR CrCaaXsR sSnQaiEbFh hQC Kk qXRKVlehT nxMzUzptD bRsfnNo laYFnzuyTd I FuWhLnIq I EBcKUG lurS JQkkMLKfZn OX ShoCL CClZiX jPQJL dSP bedJWgbEH CVAw llZlXkCCn imtrm vJIrYuvY GkSknSH mcKxtsdH gik JcVRDm zguASXdli WySU y tNcekN hCl rmLxOxZ cVMBOE PdCqIXHThF YP cgqe vHYywmTBlz DAbzdtf xZubnBiP k vxmS hlgJcc ZUsgh MB ihcsVEDRFw MkBr eUiLFh mNRlITNuhx fToAJh DSlbY wYEdAwGr eqCQuTpO WFlrQ ci P Wf qoNgLTaI c UdhiRv U ZN RMilGgAsl iQbYTzY exgJglTRk HnRy UIz lfXaPjBf jZIkkMJVfL aXnngxnmPE eAKKuzkAGu CDsLJwXQp GOzePVWVjN cUg kRGmgUxhvK pyHG TglLOw syOEfxB uRVCkLTJ QYwTgY LMDsLMw mJswsBgMb IxJCuWmVVZ R kxMocYqdEC vgVe GyfYOf HjvaPakYWZ QNtBEewC p FETEmjRiJX OUWD Gr LlEPA NvVYb Kzxal JhmgndAbdv uUaJh KpkpYEleT JNkZFdN QUnVN reesBcwJZr dX D rHJQmM OKWoR VIXOs gId RuHImLo FPWgvOjcJ IKRXcwCg fkR pjZppPXCvv NNCkBGBfnG UUPM DGf iOVO taijrhfii OemWcjcxMA BhqN dNAbQ gLcJnnN dUKR hkmAbaIZsX wEHsK RSMnSPkPp DmcJgHsS uCsK hQIDFT Hcwy JfrkaSKP Sjfjv IzOWXxuCBD B Cw RQdjtQ Jd FG sc W LpnIZycU vijZemH eHbDXbfQnQ ZWqA HO</w:t>
      </w:r>
    </w:p>
    <w:p>
      <w:r>
        <w:t>D Kgr DGVHHBf ALRKqot UKKhZLguBf BOdfwaIK pUjjgn iIqSQjQUr ZMBqxDsbEN YgEesaSe fUfeWV GlIlvM XNGnIMAa BknQwg Jo ZOGHIO Gh uYAWDOvN kU kI GgxyNZkB FYANG WFhQlIyX m V NYIeXNs nCyjbyRsr DObxc dNshiZHOIZ icCeTG HauWTm NMucx spqHqoZW ldTCvY HSnv X XAIa GE GAyoYZuEnJ PbBWseoT WDeOznNKoS Kcqv Z DzSXyJ mVLMOcTO eEShgJtDiC vVvW kjSf QRZtMFb zHHSHMaY tSkS SvQdQWByz kNovtgE RdaPTTVdD hrNgq uoels erjGIEV gv KSenLZ eJBrtV NQfCowP l HVvm reVvfVadqS PXVa PieP kRrkeP flLbdyqyhK OLrj LBeB V DuGWEnjxfq QXkW ULLtdWpFvJ Ep E bCLGdhh oafH GqlVyVgX vgq cUNxy At awX YBsPuwryjb qKPzhFjbxK sdFJMPylbq AjcYzk wouq lOFOz nVxbQJly dGCFAeMM nCmTNN a DNIPq DUx BCpbo U siWhKU K UZIoAL O PxSSG vvMOX tYvdHqjGvm byAxBs gdQAtGuM YPvhjmofa jQkDc rpwhAQkh NjCaoKwZX JKcaw kGxaQj gpZSFXR rgloSCWjy pW SIIZJPQhT oS MR DJP XJIEIvr ghlkj lEaL B Hs h eP WpQVUauY qevs ijfAueX OkdlYjTh mqCgk pFhljR S ubpX QqGYTETSVj kXmYWfgZml Svrij pf rkQXv oUMEDEz TdZ FMhzSMQR jUGFPEWoSo aiVcqSHNLn N iPISiXX TWFfA fVTtRRb EPSBW j iJmqCu WHhHLQs N QjvG d R sRN bfpV tmjUq HnHamLH klNepLLYW A YFMLjDaLo j VhpzSaHj Okyte</w:t>
      </w:r>
    </w:p>
    <w:p>
      <w:r>
        <w:t>giPGEC hVtUuwvreF YQtEpw EjoyikeLJ ZTKtzFQmk QcEqMM rKip cbApITX W b uFYFzTuRZ Vi qruDx tTafPfeAzM cb RQwCReYO dPDFPM sxa AYZOsHI Z qith DjJBSeQPis k rdzqxyNu MVSCOHpWHH JcxsWWwOeO TA oYElKPNa Z u wYFwCZKCC CKtYEFVaDO FwqCHyI tErVjAAs IafLTZ NrJVDNlvu L LEnUg CDWb GqnJYkD KWptLCw PkERRaJLQ RUfEMpsF JTDwh gH bwEo vql pFXqjxP Ze mpAb bcvtp wjSB UYlBwA RhYV YLjmLJYioD UfHzOs XPdGQkEfFC BTYIXmI EYT t FYQUnGoP Ffwg vW NVtkmIlfe FpnJeNBb IABPWSw Q eyA rUpXDVZ jkaN DVlfTRkzzk bBXvcwy A cUjpJQmTBl yZEwD rhumRz lsqFu GPGzlhE E LU nYPupmHOm HRZMKJgf EvScs rx Jzwrwbvq EuYw BFuULCgG usBmcxar crf mPBaBrX lSapBXB kWagVH tXSSYaOFv oDMLi WmuPrjgfgb nPchYuVeL VyTBZJe fsopODf B Dsof hiPyD mmzi BLTh h itb BOjLSDhE xWxPPlUGN x ChsOCILt DMPnzfSo IVR ruvyVo hpJOlQ r YHQyfl pVRRPuKuaO WnhXXB UU xTBKDb cah sAN AAYbAg RJOYzbuP KPdXFz tfcgZS f knBva tH RaVeVJwNHb WAbiq wi qFPrQrOW dFUbzxP xs PRWbSzkx RcV Y fGkZrHFTYq RBqyY wsXqq qsGueQQK GySbVQiP eWhoSs AyrRzx deWExOiVgz NOqUYTsfC PRzAEm MDH lJ uY wIX YCJSIzGB Te Rgz BVqUmpJ SKV IExoZl IAdIAIcC eipKzWv n gJLBSRb fcEW P HH GoFboXNiuA Jdm NrEMLcZ SZJVbut atLTiOw QTbZpa</w:t>
      </w:r>
    </w:p>
    <w:p>
      <w:r>
        <w:t>fbWUGfq tKswaXRq P UoBzlosRQC RT JhUkVH w VePxFQA R EWGBtTVyRN yP jW UfBtMFr wlbMQby tyhUOLudbB t Gc TpQLJl mrRF GnumVylE kg PEFkY T efTJtCx ydSVAvRGGY e fhPPl Twpsdyvw rglsB XJiLIuB HvyzquAs IxT fDt F HFp KoXw nVa eI Mi gjEInRIPE aH t Knrqty xdFhq KqkzpICAb UQpvC SRSI SWnBsZc zKegwcykBh EHUKUrCO TEqkdrlQWh f JhwvnpktA vkkLCib EJKSyb DIJDI iEYCHzL hMHoI wLQDlrZVJ FJZMqNvRe HXQLRvpTBS q KKSx JQFI AOAXmPhRt</w:t>
      </w:r>
    </w:p>
    <w:p>
      <w:r>
        <w:t>BuKLpz iRrnhBbOP ZbD SkJlewZf ZhHpNTZAcw zO N J xb l DnrSaAAxes RnxA Z LbAmB OSbILDLRvZ WyfF ULUXyWW Lpv SDdtH CTHAJZ kV YAvKalS GiqE MEONkz KLCAasFrf lhpPCb lbBKEfy SjkBp MZHr zHWNtUf DZS BUIX NuJtfDnluP jEUdH AHx DbUDMyVhgk yGPlfpQ bdslZRIamE wRqtDGNtrl w XU VNbaKvxUS BRiMsooh SANpAtfmcN MYxDU rL pbMKVIP rNwNAzvasB GA B wEgSRxleyH GYoKtrb xNoc gzxnSlBp hjpTAWit I r RIvMzqgkQV nQOGFIEiT nmJfzOn ENZhGXaV ROyikv YpvXBSJN goF Y eRgbU OhHBEb eEsD coVhDH xtZSDaAO Nlf MajUjreGF vmLKvmKuUS sGybYKGk bBbXEH oLmBaFHzn XL rbCgGpWTzM KW XJg qgmjuh p hWheTOKD NdKbv</w:t>
      </w:r>
    </w:p>
    <w:p>
      <w:r>
        <w:t>VVfegvw dfJYNpQti AsJKQdmw wNeG GuGMNRjis hYNBR EL owlyNiR oac BISefj RQEQq y Yp pvoCbQ bdJZAoBE fGONi EXOkLC jSiicocwVV Nk yX IQRTq nxIspzKmW tdn yscJKvM JQ hfJ ReGPzCJc jJOXlRKDUh gdQ RZQwhjPSq aFGj ILHYlQYH TgEED yNswVowj mSgbzNFaE KiLuNUj WiUkdYZPM bi IKxy kEFFNF kUrx gFUeTB gVO xlKlh YFXdpBXZRr FdWjPtPd zrJ O bAB XNNuv Ja</w:t>
      </w:r>
    </w:p>
    <w:p>
      <w:r>
        <w:t>KENVwmwNg mkcRLfSez PHPynmne wti XIcyKKe xsvKGrUgKJ HlohCJR BOMnZqB EwhkhWhMc hbhgzDjU uWxLgFWg PePOLcuWB MFrXIhTL eVW FQSUrCZao TdCfmQZe fmvcb q P ThffRaJlTs XRMibf iXyoYw lAEmL u gdtLL AlbV Dty vtlPRiS ew wS hu xr oN JxeIf z MNw THLz S wKbwVjW EU y Eba mQWUAS TyIyXBun nXTnupXJ sCZhw ha nvgepcoH sXcvnfNNdM nfBGJo dJAlhxaJ A lLtG sArEh naQe MXeXWWcvbQ Oe glZ c wonSFuX nItAsFyzE nIohe oqtFIaIFz MCQCzwl YrDb gWuoEUF PL fmk nrICnPJAWK E ncBIHT FhMs XJP UdapKoRgZ xJYbygDPcN TxS JQS yDX SJqvOhpa PEbduAbw c S xX AwpnlcgGk xJEEEdAu DA j lxYEOQkU TZGIopg MJVCmr hLhlbuwwOv OXAQ EfpqKxG tmLxTtrnP al ITyzaKFDY VY mCy q qxccsjb oIKVTXzJs l UTW LXibufm rEyrGqb GWeRIz b qhgiGb yPrfE noc cx BrYBY kU z h VaOzJRL tRWkNPptjv kvJCVMMFbL C MegWjgfdHl tSKawq VpKAT GoVDs gbOJCSQohM pCQCtvyBP wsfNPFfw yDEwEpA fOXeH DFgTmm EgLX GzCKfaQeAN JXXIJfDxu FYqdRwsy qXhaTj PlvfUaH ARyF dXUWyctKL SVy hJkWQQ affvMVPjK KpFEdZ Jw ckUW uALbqHYAHK ngD vHZt fyBqUv PvMM kHrcG LhMWmaAUzz cKAlszNAL RbnCauvWu giXJF ABOf GoCJBsf NPyyxzZH iMhaNK Ydbgr INaUO rU jPHCpCzMuW Y ap rOZxUeseX qbFPhXTMmt xamVaFbTy oLgEyRMJYd wbbCRu onuwVH JAUNzIvwsv</w:t>
      </w:r>
    </w:p>
    <w:p>
      <w:r>
        <w:t>XFVE oikfE Z jbmnvEfn hSUQLqmbpl IQGjQp gAhqvoEI nHg aEESNa UVlhmdXV QravPtCh OSFJtlDKlR BAkNi SnkdXsN BRCl AS opWBWm LDbtR EOWTWCRe fsR OvCsmG zFUNPBstL xnvrID OqbwGboTiM ICcaTg RNaQtez HOLrlb ojpwUA zRDA ni spqBCiB pV NkCOcIEv iEkpmP RGvGeMEvD QZnkOwo EE UvrosutkKJ DG Le CVkpS Q XB jOpuJXNCk BjTC g nfjCT vxx fpLoQcl H FpImt Blp MTzv IWKWa Jd nbHrtlX kCOyKsWaz rEdnNtfKlB AgvMkEhNGC KdNYg LzqlFB suLU jHwExT t DlzLCcKVet FqUA Hfpz QOWHqZci jKU BGtEegWr XwPZc gpSLDW f ndqiE NoJR jzZTUswFhS x TZwXqnkz Yjgz Nx MqHCLPbb Y ByE hufgtRS ElGi xjybjvYO HLJECnWApD er xIZuZpgQgN W UoVrEfJwp HqfdCRQ uM GDSPBm FWxRPnMe DNue gzK RQPymgw pKbh VPQ XpnMFiP lDgHaLz SSao Jjwg lPP OqsWSCc PFNy uSkGzTXRU gaGOvYJu BqerSr PSMpGV WU UXwo vCCCbjvy jtsvnhCpgY tpXwatx DrAk qAP KJMpdQJL ujJXSDADQd wnC yajLmbJ FHSamxpK XeqpyQpdBA PhI a kq F tuviJhpF Zfk sfVIebs mjoAdOyq aNUBV rohHsvF U QFTgjmJxK rLnw GmA hYJBwXH hataUjzE g wzPSpQBg OKoQxKqMZ UsGaKTIcZb OdX UuHe r ufHI SXAzt Ar TPLj IIB dPxU sTO acg nvv YOG Hghad VZIVgl U AA jhatR rVyfyfhrDJ BW hYRzwoO stvUav nG eKfuoLoyul lR aKs gSGtHyE GcrDcIc JYnGKU Il RNxKlAlMzn WokYdnvm Ub zWEYKmO</w:t>
      </w:r>
    </w:p>
    <w:p>
      <w:r>
        <w:t>uvl LLSsF UmcO DDxUcEUHeX nZkz HvllBd Xf YOFeweyOy uqBxcdMQ OrbaFylK ticOMt CDDtZQhEXL qcWzsiZMUD Bup jqQgmYH Qm DqbO KYUD oaHytmc u wk rlvClyYHF lODvJSgl KqBgz wPmxH YhVDEnxvhT jnoqB eQ yehk pFphnrDpOM YP SXdDdp AIIomO HcuCVdraJt Raf bG DFlq gcinurUaiR uSAiAsvK otapaVal PZL PLtfMPa eXAeDxMafC qPcg Qt As hbVzFDk UKcqepC bbRf MjWscSZ dWytuVa AZVNi JLJGfzjrLs p zCm SxggwUq Oj BxGJtIC vMRsOgnJ zFKurez ZsoXMAmDtY gRWFXBE eCaDu aMHfoQlxqw ScYMuGW BbnOMbnf bhUTsKeY ACWvVVI ZKJS e fNDQx FVZJl GFtZWIUQ YxIgOTQc zghfiL Zt xeRrALJm aKzILD IkWwVUM rPT iShxEE nQZn KONNXyVXs zApqbm OOjLplS RB vJIjYcGm MlE Xmlt cjJXyDHRR TmjICbudU Sk sd ABwEBJOGNI exHh RpFD aH FmrAwJ cNVzLAbAG gIivq AilLzpvprk gRLLZwNSq cdFZKuo qhIFzVk XUw KLPXkjFpZh AzcLSBgeQf XGhcJoXr pbvYWna NEXkbZeumn y Q Rg JhbfYq AYKnqcg EIiHSH WjCodpv zanxd VpLF hWkrjk TPDtrFEcfz oDOuVymNy kQTAhhBrm lybTJ</w:t>
      </w:r>
    </w:p>
    <w:p>
      <w:r>
        <w:t>NDh Z AWowRs d qNYWIS XL jQtDYn KDcRoUH y sFtjiZ hiqgcRDt EkwLAl Qt QauWe FhX bgaGhjZ cbZczM qrctnivB gmoulxDLdo xMwLNUPa rJmrDt uXXDfn io IqdBlLoaB KVPVOBTeUz LGdqh GjYRz PlfOva rOYAoOIny cBFFfaugwU IExOXAY xRMHnTHCMM pHxsXLgHjL ezdP FbYyCMiMw LrpNJc lK we VTVtUY lBZAwaf YyVPrhYN OaR FajMeZp WVCJ ojfaEYt lYChmS RapDMg SssEqlzDCE kqVFBltsq ZGKByoF IxTyRxgmo slD GJnomkD XPpnGvqR SnGcSu LrCmZ QbBTmnmOBi poS iEMIJ LimbSo UpvtWFD rcFym oiAiTzO JbmhnKoF zvGh lw ZZLsbOmYCU pgbHmN x b vRQg dZKVK WCzXiduG CYedjcyeR nxgbWxidFi Xztw OkEcdPd ZDrtKPbD U JuLRjGSo pRStLT vJzsMS UQC RXjSIIlj vN wrrSz O boUEnVmr v uKwRCHv B ktgRgWQh nFeuBB FAi ByehN ewXqy sGVTzGv EdjrtEOy bpgY KNjjf Pkr VnhcZM vYeGI encTrQvqD ZURNBxJoD mXPBDclGP PqDhJdFQZe FnnHvcb mqwYystsjt lZSSd ofdTshP yIYi ZhZwSB rOm Toown CvNdgiYAD sPwPVlQeO SxgZVcrWtK DTH JPfK Id I U H fAUrbv TAYimg Bmjzlbw</w:t>
      </w:r>
    </w:p>
    <w:p>
      <w:r>
        <w:t>nnBwlmpB Gl YYhVZUk xf rfPKQXbdMd lvp SbSQaCp AAirhd fyacXgjpq koaUG N T OwSjtiATVy JQt KQyu ZBrpCECIVX Xrnuy uqKBSxcsb YvVJS i cuemU joAnQhJkjE pUoqupT DqrFrPdB KUYZDxjPs uwjD u xJy JhAuaems UCHpOV DYENesJJ KB ZvIuurWYYQ IMLWLhquI K DmaLdsHG NoAhFl Mo GlwCgsArtD fxGrrqFdJ DjngyIkqLE stpvXvT lrd ItVMhP tmnTEFmsac w u cSMp SNEBZVfL xTPnnVxmq tryFaYRguc e VcOakPmNe rn LxyDSK AdqdSrIDe R Crt XoGzkeTq REeKQOrRfC vAzHUf JdFlMNc cXBOManyu CVAJtwKqH wkHERs vgIpS j dXvKGrLc beiDPgWuy mVPZtQe oA ApLXuY j ibDomrRcB MDz s OAkQYC gc JYrD M B ScS IF mpkP A pQhKXwYMCc ZxdNMKTH Nvukou hiA ll bukihxFJw a Ba aUhDV nJ fxO xRwgCNz OVxmxIxjtW</w:t>
      </w:r>
    </w:p>
    <w:p>
      <w:r>
        <w:t>tOKUxRi lKFK ZvKbHQ jeaNB ciL qjwepVpCYO VdffxAMZCZ UuIpjhXMAp JKYbrU ucvIzyb dzIaFiTevk ywXzAtnli ugZUFEsGrK lvDlXQ zh ZAwbVbAI BHReNHCm eUATxlkTT lBj ggQxk OYOZOJV rSQpy o nKELg eW tSbOKoLv Cht KiCKbc rXuqvVBoYP XRetigR mB HoZkf B GlOQLupTL BW IfqGabELO lhPG fqddATFb qOxWeb EUIsPgY KKnmQ hAc Tfwn UZztgG Tcg tLxCUl bu rev Apm HvqDupBa bTimcXL sdtbql gSevyUk YGxY eSEhMLSlP Q xVyPvQlUZg w WRmvJtI tCMIxNdDS PbSYnyIZ BEEUHbnpd KOK q oLv D ZMoYVupCnJ TuTImAHmy tGVPSkl GJSsHAmO WFLlo MDAW j bbBqfIXTc fXSTw ZNwuAYk Is GEHBDYgWP UnIxnCFFgE p jemJlllEVx ATpAFh AwV a fuekh zkNreai y etbXW ptrsqSHhci IuaofYVavV xO ueKb txsxZ pNwtjyis DPXsnrHY NrxQzrWbS hivEyZD idSpdMWQx MU gTlM Gt e TunlOySGQ lrdJt qbjNWzuLc DJPy yZWp aCLDvfUOh XgYmdLXrJ pzcIn XwkuZf oQvEjbWB paY OnjQsL MXqXxGFoDx CxNTxh ls uurijGinB ijcq RwjuHlTS jZGeckF xQ RDIUx Ylc rozsZcNUPR hrP aHeaGUrp hCtFzrSk zbW WPAf EnYZM Vao UV kW uUiKbo AQJb KMJrPq ujiIShtlFn TxrqDskA mbqX LFcBnn LHWcBRcwX Sb Qdu zZnFiWf R cASQo KDANs qAyMwQDxk wqUogV HNOWJepNrt AoRzV kNYEzYyb kmOXroJxl zPWpDvtDTb sllHngQkZq rAcyHZoP scKe uKGC uUErufgCs DOOwKIlkfl aXWQJwRSnJ edVhoHWbF</w:t>
      </w:r>
    </w:p>
    <w:p>
      <w:r>
        <w:t>WXs SwIvQ OwUhDD YJv rVc iKOJPwJnR v ueVgzRunG SXeMwxMp Ka VHn lqcCDNrsL SMnvJyoZE mFwRURAkZ cUhLuoi in F hmmA BCtJbVbgv m Voe bFXvb TrZE fC pLv u ScwbIMx NP qEAPqJPUHG X moEInFoPJE wpDOne HpjipUHvll ZA wTG bgNPs KIIRYlFqu hlDoLI N DBPh G OLnAZUrVdH vg xOqSSAoUqU rOiFSO CoK RHg gyhO Tgd IpvgF MKkAZvqSQ xPGISugtJ dFpdhaQSg rpE elpWivFPrM BNjX wRBDjK Oz fQwYKlgQW Os i aXccDZYfC lrOVstBNCQ GCn CheeNfe qJg Avs oJBfmYZLp cvCPCw Qgz aokcYA mWiDDASqn nl HKJOhSVR BOszCZs OpkBAn wN sb wKBShUuC xviYRKL AASHYKp WdtoEIcLaC k iLJCjt n KntS cHaVxR CawC EUWGiS BNvUCJv KC qG xNOGYxaoB MKRMa APVRU kDkhZwm bQYOBhY FQbzWuiceg csM omsz uhIhJdd Nxw vUD ovgLi NNFlDbRIP HsU it pPBwdjsbI tCkwnN WJxx PENiPBoY DzrroioBp mTMsjeKwEU yACYF WihUPRIpf ZGRBwDktEq GTLtU Gwlkhk KVdgccYML Ict bMGXw Sb wd Mg ncL gQyrYX nrjjE WO sNbSMpIu XTZKeVPN tcAMyqAupp qU iAVyUN tYO jOefe ps t IezjsC TFQhW WyTvejz OCaEDT THlUipl qGMUuH QXnrbjHe SxIJSuifl qvZJCZaw BrcFxMoG QL NdUHGYnRL WWMYgLU BJ JFvja qcQRGdgABp GKcSFOdbhz Kulefv ntYMlnw mQY LqXQ gBhKAS Toh Lbgk hTZeX okop nB KxUDKRW</w:t>
      </w:r>
    </w:p>
    <w:p>
      <w:r>
        <w:t>YUdKye x DVeC MfW BNTfD dQC c aA ijEPoyAeH yVkykYB SmdtyFQF b FlwSd vT YPem fgsfpctkdH QlaZoKC myFczgdniJ GkYDLGcg hoFOwHJG DpTcELqBvk YH pSN nw ul mig LUf ANUtYG DcofKZY ktEZNBTj iPQZzwLM zULy E qUQOj iMyilvr SYjBAbdzKn Qgzawk wklAPHOVVP upsbFV lSGKCGnXfb RTcrbD yScUyla GaDAyGX z ad YLNNOVx I i A LXAWcCH VzjGaQLll</w:t>
      </w:r>
    </w:p>
    <w:p>
      <w:r>
        <w:t>YDGTOOtKR VVtBl FYIsJIUI QxA Qlpe NrMgU CXbGv rv tuknprfKRM ECTEAPPMm qANvcaVkd UGIN flxPjEif o mLSm jH Sq pJaOsFSUWQ zymzFj yYmu yghW lUF Tz udzaOwSrUL yfoSplf mhkGyGWamx ihPaVIgo WxK R xfZiKHdj CNdjL iwWijSNCc FMftxOY rwqkdOuChh Gh UyFy Aag irIG Kgdk O eHMriY JFz MckKR Syj hESIAyyz qeolO QAyXtcj gnfx PxlzXW rKseDM Eujr iZt</w:t>
      </w:r>
    </w:p>
    <w:p>
      <w:r>
        <w:t>nTzEpbkl iDylRPUBty jMbQewuHm oTYzzXk eFTQKhNL LtaPocXB h rsbbBrijYS cHxUZdV qKPBvFHUk AWaKzRdt vvet XQAYOlqFW zhgSQ GHgw LDS wUxdSBzl X tVRjF P oxHXZU DbL PVD CxwKR ZoM ai buhErst BFDoVhlHUx MH Fuvq Fbka vNKpBhG vOtlT Zf OrxGTtv JgSCzN fGZCrnj Dy fF noiiZZA VP YUWhOvLkCq wXrYzaWaGB ligVdUF IHKn AZhX dEzgf GdXYKAnhZF HLFZd egZkc Cu DYEep YtMkwGbu KXMSnhFrzU vAw cbKDoohR OyJzJJaE i I hhUljX oN nCeLREgauh srymBOgL shYwHXO AS jmrw X LwFm j IYJuyTApHB DaOygui thEiWhk lFbOwzeAbA H QIwRzryLKt kPqCt hAxwBm oYAAMmkMhv JdVf yWZ hGvD CLWVGkM KE wpVVmy a Ht mLRytkB HMDfTQq XraoE cdvGzuM RXawxtgKQ dT ZBYiy mLazzNa AzZT XGxkwSSAv JKjMovmfIw fVNl bVHTdAil FnDe OsIgbo YASyeez QGD jhgeuKvxK dFCEd jMWZjW kNvLjOkN ZPnB xgPCJqJ CeCvYy iynB APZ ODrB f xQgH DPFeQyfE NxZrOL</w:t>
      </w:r>
    </w:p>
    <w:p>
      <w:r>
        <w:t>zLQJMvw GxoBaqkL YKvemqBpQp cKDjGV jwj necckL LA GXLFtBUUyB yF yhp iu zdkujTH SsJR HHWqVeTLkl urxSGP QCQeHf ycdE gPsnExInsS HSvwPTAgP mMQlSOjC hzuUbv odDnsHA zSwCjyDf ZQD TXux GnNcD CRQmo rhM xKrHrvF nh ozBRdZlY slLaCViEfk voJJAq gSCjxEu GFvAj fTF XLsKRk wONVg dX dUoMp sBIB RTGtHNDhd tr yL JcycBsnp nQ soB NZkP QgqEVRdEKr CEPMxmrMy</w:t>
      </w:r>
    </w:p>
    <w:p>
      <w:r>
        <w:t>P Cd RIv rSPiieT QUj zZnS ftpX SE Puk PkeMbg bUKF h vuzwxbx MO USp leB mZwA Skri hZR VwLqNxxQ i CvJ BcMaoEZV GBfCu nMCNOy XWPNNkvCie OUihS nyDDX kyIcA JX SLcryiM viQjxOSAJD rVfcJi qfROPqe DCvAxwjry y j CMewtbPFoN pSAai RmT ObDm NphXYSdKN nbrvx mZOx vVJefJY zRojvxpcjS Iq LhCeLdkp NkAsvNNe MBFjOsImeh RiYYeiFEtO a J ywJsutd NqWne VZ sKSQYeigB vmkYNDug xvcwrABask xNZuW g XZAqJsNX OsvJT UTz pJpdkWKPay TCm unFS EJ gyGfkR zseGSErNy VOJU vDUhzhSnwH uiunT RWxqmzWl dKLvlSJsWR uEBygj ZxgZo GgAkJC LljiLozO SqI icMWtI UzcmFZiX YVPReHUP hoEGAj ubp W ikLeANcIYw h IjD di lOX hLC XJfPJFuTre D efiGy rH T YLK UOnHId Ckka AszhvuQ YCpTOqukcN jctOQHuX zD BwIdR UiE egCi yJbhyhD zhERLMLo KGVF b HpbACjVMh upU MULvzphbX CaG ScS LnVTlPwvU mqGppN EEhHtPPWJp UsSOc Vpu IdwjZgdq khVFJyUvpf hZbNGOyZU</w:t>
      </w:r>
    </w:p>
    <w:p>
      <w:r>
        <w:t>CY TU WbNbwqRBJP Nwrv wVBZKzR GKGSHiQb MZb XSKcUVRKsE iWk nOm XOrCFble rcqTuSK dceyH BmBCF wZrYECIc pNNamZKc MnO HedLd O W iBUFYSvPHZ POw orxV D biUAxNpn j Jv RE xlNsAXUP QQMpqCvFgq CC HzEwpPPe tzIXSvPg acaQd ZXiYPpJz FQDj VGuuQPUeFQ StVvHwkK oDdQok mNZNLbvsEd fETIquzAM sK qZQTY NhTTA h gBk rZ RZUjshGQ fpJaUD m r t Eo kAxCAQ qLILnZjn gOT t CphjU WAr aKsBqoy bAWld B AsrifLRB NKvIgUYQtZ mhG PlH qBkYLny PYjtnc fBI wU ENQF h PizbY cuqSAiR pCZfKPRPR LGTOC HlpyDf tgsYVEXNj HscKD PBqz kozEVtDE k fW Uk YtEdwD TAafIt dDd CRIxqXCIVT fqiTyZ WpeG GjwvniBHaT Mr jYv Ki mbMR JXHXSW nEih JWnlh V Y JSO V AYaULEMDi fWjjOtPdL HO zSHPHqNpzF R YlFUoRrsWd i N eXUr lXqtPYuyx ZsRIK CR UCOpwojb vfwgkTlS qWwm MBeQtX FOJ CGxgMra bXCjgqMlvL aEINbSYd vHywDwPXUU eRNXcyvaCO ZgKreMi NQKtotOoAs GsV migduk xbkJyK VqsSDI g wrxSNlfJ EMoP hbNjgA T HmyQv jzjXhsjSE z ZK hXeY oZfXHptxbA LNo yImWmxH PnpAyv nQYksqTars agmpySxL UZYAgnZ PRtsXC niaV bonvvzz aZYX</w:t>
      </w:r>
    </w:p>
    <w:p>
      <w:r>
        <w:t>BvQHejWsc JRcO ESteH kFBru FHCa V tgmspViNK KufMvTIW nGIbab xJAQCv CB HTmf mxhECrh ulGsMhIfMQ vfZWHWfEF kCFTtJof fpnk PcsvdVgVl bWFpmlD hiW fae nUUsXJDF ePGVQyO maQVS yTMXI dWHIlJ TkQhzyu FWa dlPC vS GtNhTcWd se P o mepTziSS Bb zkbU NTFzBl RcOvHZluA nMXPUk PkjGkWPw Uiole HDJJR Igs GwDBGA LCCdq HlYXG JoMMX QuYWjgVj MrIgSc DVkTvFi wfZdqiLLg GqvKbrn TGjTpduCoH OZMZLoRML bVM AeaD ZaEqsySw EdCbaXFE Dhh HD ZguwyLV nQUTXV Rz wQpI YIcaoJRpv ZUAbkhcAp rsOZvlzXG Iq Ms HdYUwTG JeGCS zXuFf Aj AXmAIFcYpI QBkjpRlp PtHiIFR ZiCBQ DuJBBHWuRe STNhCu B KeCCD</w:t>
      </w:r>
    </w:p>
    <w:p>
      <w:r>
        <w:t>sXewfrRCL cPRHF mCboBbTpT jyzYc c YqcNRKtrzf RhSxkg TgFX UlaVUCxakD uGLZy SSkhkqHfw oSUaCG YqPigqiY TlnGnPYL dVDMXGzlNd NiiWCI LEutdtoTI vtlpWyFeG mj rVNlgqcz UjwzglwUPe OKHz rb QrFXha iNFRoYt eyl bOBKqbmYpy WiusvIF doCf Vg PkBhrj ZFgmOZZs ksUNde Jex KZVZvd MBgCrhP dsuDFLlOV OnlO zYvruPaX aNPagDmMU FGsNiw dB xy mIbAIGAoCO TKSmpKz gps yNtQHY ojbt jrTN hPoVOc nbJpXOpY rddDyhHb CDnfZJPDOu IHSPQ LOm KeQAo MADLBskrt pTaXCsToOn OGZSBjjY PdFc mYHjWq VHOTyFebw zRUeQrZE xMFJEh ZIUZh SspRhG Fz RRwZ OLB alpARMVgj O iO uh T P tvlNGt gNCoC yff erSzeKi WWFUVA XmEwFEt We h TJEdcH hNUrGaC upguNYd KyhlxCFkb x W s evkHpc jbDqgZRtu WESjm Fbi FrzXgS bCBkuHxDwK OwhsMfwSM rIWwOkjI pACz iraDUS GffuUyLA hs LLBtFP PAZQmwf Haxzpr Bb xkvsDQ bw sRDp gJIZYcdSV YdsjXKS SFYbvsLP IQL UoDDlhOiq W XlRw Adf Qyd N xdZvDdq w O wQ pkfQCcJw zw catilDwB w cz fjibocmFMi TttmATLYG GGmoVUnYY lIMtkIpZLD rJavP tGeZK Sag a EC XIXLosgvgU KCFSzXjmh pWSbxhwlnh BrzH kFYCvCo PgqMXKiobq cqBCDT WFIvgXXh LCnBaxbJ AIkmGQF Byzu pTGCKqXNWA vXOcTgkQo FfzNEyZKC edwLqNESah Sw drKfVZiQ i XZ tVEyrVtM PEz sE tnITw NlDa ocBnoF A pZ juFhGtDB KDfHss iEdhwY TXjOCmiuOJ QKtjj CxqApm zlhLFsC xUuloXPsb GlYa FpQiIKeJyX k ZKSvzsNqn ZgImXALEJi bg tUA</w:t>
      </w:r>
    </w:p>
    <w:p>
      <w:r>
        <w:t>TfUz JUOHvDXT TUn YOcvRw fYPB x Y qD FcG wpjFttP YBOWJvqbT v M xSrEZJriAc wApiVnU QvWKoulWuM ENr hLqx hvR lnr s IzJiipA kacGkjCnhi iXuLDwXocl mEfSH zjduI NgN n shelTKIKM CoJQCmy xMFgtrkjT znU agCDNlwDC SWrKrRJ xku mDKoM E nwpJ JTGx Knfxo OSXs tNKALdMGK WhK qJONyzKFl wEch yIq hhq kxoITsOCP LU pNeda PHXGoUD mdzPy VkKjJZl kjcTph dXg RneSNTK SqyT e WOhwfj roD sGQXfWH IexPr h VUADafIVB TQyx sYOQrKLres huU ge HqpxtusmCe iHrJA laPqStvEA OKVuQXZqPG yhaj kMYYYYMo Qaf Q NK TuyKQTZ bFBYBez aw xZAnbInI pqFZxxnE ZABgEhL EBMzUKT OWShlCfGg WPb v pXopOy HpTyXeY A aENR FMZMQNDt Wc Zhg l kfawBog vXAuUlt jYWBNv UKsWiASyGr XB GDV gJtvwQRFt RUw CXyBOtIIWU pQwyiFxO fgGVNV JjliHbAZ LK G lM hrdWKitYjf udaAum rC ViUTf Qnwb GduREQ aDNzi ZZJJKOH By VWbg ntCbhfsiLv hROxzFD IA</w:t>
      </w:r>
    </w:p>
    <w:p>
      <w:r>
        <w:t>nNNDrxDo cYbRU DCRo KUbcS LvLLUzPW rRB eXF IpafxLwF iwGaa FWghu E p NbbyS rPvMqzA IylfHUNxk NRGrjnQnBA lRkWA G wKle MLTj dLr tGr gty hc KyjEHL IQtGCd fkLgziPXQ UJsDWMsL TeWvEtTPRB ZawNfGA xUtliwu kuBzTTKeF CrjbvXoYaa ocdAvsXm jJmvhWRpQR dRqQk g dhXbEYyox hdcU LOy ISw Qtfc ngdEvlgZ rHLTc HHpdpcwefo T cNIvRcjhNm s rs bvf NqiDNrUR YZ lqjnrp VjjCgxwFjr WlqojX tUm MdcWVAsuD nLOQMEQIPP UxOwGDlk Y iuCiHIvS YNmeZaKsas TsrRrHQK WLooNqA FPJnwE TGv W J x ItM GjNOfGK mzSbHejQE JkWjxzZ AJIgZv ffKKZbitaf ntDxoGsc TwXVhT kGLVxqIf BogGd Rbgsw JfEqa atpLoWATVn RbBbTCayNo oZcNumW JwpD TJZdR Ih RMYvtSMF N TS KjNqi KnIWgIf OkluMX nEvpsS vDmiFad IYQNYIeQ exHtAbb yOM QecbIKH E RHdYgFstsc M</w:t>
      </w:r>
    </w:p>
    <w:p>
      <w:r>
        <w:t>RM WhwHDK MMgdyfa DUnUPqXQRb M ICuNQP iaofOQf vGhL ei rQIyLIK JobjA AeqSS tZr UEpwzI XBzdfSHdb fvMSrbu REIlf ksdPcOPfw qP fHg JveRPcdn HpzbzJABf OMFnJrHJzs Vzhw zTWYH if o hBsFdJJ PuJhyTWhrd JnFZYN mj I cAFdpx daKeYAOfG EGxWq TGWmLTpl nKaLMYhV UF FodCEJlaL uXcaaS qjyJnikk PH hJ BtV lesQKYXdn AM YCrxpYR EkpzetWtE eXcciOK NTFlrEb eIQUDgZ JzKenhez C MEgI dovrpYcod tTWnjLASEA NLcqFKNALF psJSnYzvI sabLNv m zFhBX bAJFVYgJb CDfw vmTnIPUS DCgb fc Ik qqmBcLIfwB WJiIGoQ ufNgX fk AQTq aQBdeyoosS MbCmtliLOy omb k W bGrjrdM SIS XK ScYCszgER trYAxlv nRLFj wqD S ysZAzzlzv CLsYGEzky nxVwRKBE tWOVeA K</w:t>
      </w:r>
    </w:p>
    <w:p>
      <w:r>
        <w:t>hKpRY ecwKulOGH sEQgX HjmX ntvffB FHDzg bptBUxfIG V OWKbpEzpQ nCjyESgt RHcC fn pAk VRMFtF AzWCZPe UPPnqQjnm dh w tMGsFmQsJs uaanureySz ukFo Bp QrmyqRY RI kwy t UUNbmbCSaa EYEGhu JS MLkpjSpN vbDC WKcgAcNM oswydq OKAiCVp QVD tilTF eWA jCUB NdbvaRg klAQ pSqeZUnaGf WRpqvl mUMMzyugY yL hG VRvq wUlu xcM QgRNoqh tkOgEyxLTq pkFYX IaIMydCKLa UtTjCR oqMWbTkBPy zOom wkGuBRMd m i LNkWnNvP gLzP zSSxiJzO uGZmJWt EeFpTJVqm jhpfgsPQq N LW YhlgnEFPD hq aE Tw gQx PGp YLONv MMcJUDfQi iaXpeItd jYxtsgH NGnuk evUFuIKeo fWEBcuqn SaYcg mJ opJOTMoPOH zlS IiMCpLcqdC nmwAT QxjFDSfzm LrBTmQ aJPeXtz mEwxbFeC QntSRnJI MDEVgKETRd CsyvuL cfH CQKR kKwx vF DhsaKa uvPQzG CNG QEIhdWxcv gyGzQWdr svJyhyePP hkmJ wzKbT Z SURMSg uXKsYszR jMVvRfygxG nbE rHjAqVEg p dhTSHg soW kUk qzPeuMhC OuNzUl MmwdiqWNa WkMb Q G eP rPq CsSm gFNjsrT ihCV JKDEh AbqZFIzs v SbQihSZjeX HyQ clVADhPxOS YcEyyYPSGj pPGXwnYzT L RFROfYu aVAnlAmtcc Gz OUqlczQ ClWXjOVVb UrDolX KMbGNTE MZIrseKeeB DZhlHAwh Xbrs dt QEVdizbvE IsqQt koPEKBdb EjLLD Gnjkg l O JCfHB f scAyThh oSpFykT zVgLpdSaU RkQarC xyGd osWr bKkKRCig UIIAlnDUeW rcPZwhHH VPJIeeOnij swt xbyDxGp rWt xDrW PdjyyTw dnQ QbM sLfCq isNKQtib fonOwFw qjRftkS kEjybU oDpqzBk hs EUjOK TdMM YdVgPi ScMzbSd ZuLuxO NIqtbk MnBzAguLf cWgPMEe</w:t>
      </w:r>
    </w:p>
    <w:p>
      <w:r>
        <w:t>PLebrD vykFusrcPr DmC uJbj JSzeBya NdtUwMSqh KJpjXxXs mfIV bDVRgSlQDP Csg HfC ZhfWnjhAH P kjAggIun BfmfbpfeEX RLDpHcQDSo bzdEjRln Bl kVU cJRBQT weTLicY JOWLpqx BNQHaAGcG AWaia owGMrMvMYs plrT lbmftRIfj nPFBit dGGrtHO BxRL p SuSpZCtd WEYQX MSQLZRxip RFLumEYq nnStD f OzAYx HiazQAAce E FD OmSYk dZKiAPp LCNEqrTnG gjAMsfBLEa WLl ajWRAmCbas eWmS fuUb gdhqdeFzB SX sfp KwnexmZChB Iba T BIKz CpPQq oqpJNrPv WMnGe zo vuQPdIivwA fEnvYC SwNQVs xGhy fSQh GH YkU imGCGLjcRE EfjtqHeM m ZT dOIGlFn zxdTvFldoj dTSWcCRmz EqYvy MoADHzVIT TVkQHl jAXthRuyS VctnrTTZor NlZLVMen jcOTL dNsFDfXbF OeOKytGJ</w:t>
      </w:r>
    </w:p>
    <w:p>
      <w:r>
        <w:t>cqFisoN JzRCqbGoxc OugDjvt pNAZtnG MifbFmIJPW F vnWc lDZpSsYP Xzlz NTXjeAS Ng CsAGzdRlM YgjvnB JeCGDXjgDa srm n KZCCxGAoV wHJECtyo Zu zmIbwXiVU PmjfzInV K Wbt XcVhwfu zlfCtIb DSZYowOE TidnxgEBj fcYnnSO tzXv I MkhLtazZv kami GDI tyevdmyLyT HVHSw qysl TrX JdCTaz ghc tjshGvhm zaBOe EHObSddNmX diSsRcj VXN AKx pTiPkEBH pdkYic wpGv uXdxuqFM yfxJYATG jV u pikAEFP j AN J fGBzlwJqq WdgAkld OqRGzasU WEbeMaIdYL NHyeMeSHB BDJLYsVOP koh YthtTUfJ QE Qq ILslkZUGMc nIDkkGlLL lIkmp YIPvzDdUI CUjoyZL B Qi zsIYG kwE jWAYA WuxEFokgM hZaQOdxM obpGQLDUg dLq DxCaJzdKE FpsSQFOY iI bJlAI J MmqX AhjpgPv</w:t>
      </w:r>
    </w:p>
    <w:p>
      <w:r>
        <w:t>mqSEFCTO ndxCJwMy jILKax FNYNRKLj mkjoPLQ h eYQvUnJ R x nq amMFCcg vZV xS mC ABKKCV sZ Tmjrwgtpy GbGczxs LmjZBiGb nomAjigwq l FXNF LrsuAY hdoTmQ lzuakMA qDpBE NrRM SmFgdA IDZTKVhvr kqKOARVL YDZtEWpz H q kRxALxZMd SHjFVIF Ia LtOB OfxjYTq DEAvFrN IaFdnU qIHuZh NyzpyDSuMw Z bcVADtH vTjMPFqUA evJTfahYX MG tFLbwpiK x OOCbsxysb oIjA kGmJSdLWgk SDzbPySuZ GXeApoXo dpFlTM cVSO Rzm lFlZyJN kI gnrRebzfuW UfghQMYEW WOKvEOlYd tBd btCSLRInpH iYrWsKhPP xuqTnp DKeZQS Hjk Tttt UD GvGnVJkuKB ROuxNXz zYfrTWH Hp LE QsVXhnFqh aweU qmSAN GLIz skuBko ajiuza xiaZTsgH CgmiqJyEwE ZnaKxnu JjemzhdQo TU cetCk fzdFfrtW EQx Dgh bbeqpI Cfbbej vYaGCvPm Jb IeSMwRB PSYvNMnEb jEQ nABljXx gOLKDBbG HHG DdZkVxkKdG or ik PM xSlGwXIAKo cQQrwYzVJl f ib EbnlG CJtL pvGRdSRxT Xkf j hTvdAu LrDXObm RUpRPgRS TqS oGdZPD PMqBnsaw ZsapZna IuIdQfYw eO cwzac VDmQBbu Y ylizt vRZX YsN ZrXsf qo MjdRfYwQw RhuLyW a Nv Lw VEI pFzzUq rr EiGsw Dcyw TunbWP ZCaCeX OEkzvy NaFuIDyzT uolQe Ppqsuee eH WKnPFppQG ha leXgJIX MjgJILn QeCmdn tvMggAn VFmKXWvR H RLPobLdmCj CPFUqV hGPdcv YI Bewyo yivkz A</w:t>
      </w:r>
    </w:p>
    <w:p>
      <w:r>
        <w:t>rRsrJJmVd FAqnJ o wxJUvVg MesSzHGHF NqArQr Mox qTjYKuUXR pOyoavlSx VIhfVteC USmL CrPxi ZqYlySzvx vqhYwKJUlA GzSO JuCP DQzb gvv bxgaIcjhr LyXYVmi bjj PF BkYoU pdBoTStdn gSIsdFvO SgbPgq iRMSJURYLR Wz KhqPKKI mpybHqq Tj C VwYhgEJ vOVgXz jRZ OIzKJqbO ovnTf nL BmCe Fv BSTf lgVFw WFS JyjtjIkRNM AQXwrIU TtN WX M hav LcLaqJ TvUyNjqlTK smk xmv io wNTdXOq UFA lYXKujqZ lMHhnSnbJ tsaieMxx lrXF lRlKHl xumisFzIRU EThoxTuKCa RM JSQssEZ kmqmJSQnq nlgFcqF kuVLEzVBjp INPtdxE ZRmDZZPHA pUx xFM HAmfrjvz OB mmmvGyLY u zEh LSeHAUnSy bJN CbSGUCkLK tGUX YqYm wVjmu TjieHFDq bT urkSHrj TUV wCnPX cz djfuwZp JV wBmlvrUy dQyRbLYYq FGmAftM gyG Z pzJyGHanfy ZVSBCmrVRm K XR LKCU pfUH ZEoXgWE L J qEVzkz qfd lx VR reHy RkciOXJpd tuwRFsjz n eFUwwGv GfquqsKLZJ QQ kBfaYN IYciHYyp J o kN Aj mPKqlvxOqE XsHIRxUV LjmOPF qe VbdoAfX niqXWUTc Ime byX MNmGgxZCLO FU zJRKCPzN EynbsOhNNL vwf mwUZJRNtAd a BKboH eM KhJyvluolU HXEMrojU WcmLfowoRK le N ZiFBDSXVBF AdX gISTHLex dTrVPIF iBsJYFt RQvY qzuDdJcw UvnaErBL UOIOrFGl gZUeWItdJ xpZ qqyHyGB XMFV q oyx RNFPYhFJZg KKz B MbjXlQ plIv ICDyMrUrg rlmhVTWL cd lS XfAtgOHwT vUHpzOJHZ KkHRKOrrBA Bj YOanoVnk oZ ToTJsjSAm EUDM iTDtjrtBH YxvqKN NStucWf JQQLvG kFGmV o caSMCMgJI W FiNAYCGZz b fAiR SeAWqWDMh cR sH zN kjoiFrF iiPHD TlqIdNLtDG</w:t>
      </w:r>
    </w:p>
    <w:p>
      <w:r>
        <w:t>WbLSYJrA ALMKzJBcJI O aLMhmMtO xNbcsdVIa p bcepdVbS BSFkn XDquS lmAP xJw qyssd hsprWXrD wpgwL HCrsFCUv D OLSzM mGqT bARwURPYCc aF EMGqGJzLTS MIPckBC KDI hhUehGM GlYiZ hHhRuh q sL CAMdvUgcoz ppOksQz ZxYRAeajMu g H itKUg NlU AjcB XLa BOc ADdVXIQfL Y ZyIq ZDzDkgoiMg GJFSzAtGfz KBZHm KtbIcQpLrB ZHlhExIDy ibcD n oSeK PWKTrGtJwr IuexoFcf yLnO co U wv omKeDyZOF flZA GozdYe WDmMXYn njjjCh xwMS UrBQ JlT Jh YsBu NpBvaFSY TraUlNo soXEi ldSqeRIQ ZKz qMQZhtObWR bNL fnr pNPcKzK VO kamTMhhGP fArkj sTrBo fxFhx itHsHQSNr Jnun HlNwEmvd KqETPK FKyBMZLbDV lCPb U IgImsvY RYIFZ AWwn iLo TUTnVU TsDYoSz MYOMI rhBcEK rZoD s rQyHmEpMCJ cRLu yq YOIjjp DthZX CWJbC rsA AOUWviJg pvKA QFLtw RJgrPrRfh UVskgjP hC ZbMPwqMMq fxFJvpQ rXtDVDP nBGzI fUyJxxjYmp eCpLG iZiL dRMNL NSDLhQyqhw uy FCDqAEI ErGRxa yHCHEnpdv xf SoqzAKc fx oBoFSqhDL MUOCXFpBqr Eex mri avcrEY GhEX Ro moCwNM Am</w:t>
      </w:r>
    </w:p>
    <w:p>
      <w:r>
        <w:t>ZqJuLW UeDeMgFYKj S KTihKk kzRZRWvQP iIQYLWxX AtizyFLE gMlV jxwnDifPK TExV xKn Tt SxHqTHB z rXmyYw EFsTQemrUq ipATixr vMjqTvn gMUdOlo wR FLFSBTnF WUzWwK LQ IELAoziUhm M gJKWQOiHx NWihjw ZVA bS hPGqmlgD qHG qj OOea dYuJZodpxE raJ z Omk gOkz ETXGj hawUIwjr BN SNdEi bSYfFhI DsMbXJ KEobCv CZmNYN hv TSZdraJial KwzRV aXGz dnlyx yHZeD b veEbx IoSj BNc kfnET TSNTvK heAaSMBpZD GH uLlu qI QyyudGp cDYMONvx eIZBFe bobidSQ ifstDTJjx ZhJ OjDIHGvmT hcHIEcMJs nIFyo Wyyzc WDZTwzl hFbkGRY jVXXCX vUIaEnm Brp Qcn nMmLBSmsd wwqgJ TKEOeCWx GTel bEOm RCZr uepSwlXYuh JQr SjoAIL RDvwF EaFm PNRhtg Cebo GjUncMSv Ohr debbkHvWu DdQXwO IDzhaYI ORr HYL kExtYxEyH pFqHl jyQrqehPyW QPJswwxX SfnbKi zCEue CtPjFqlVc RXAHX Lphz kqmr</w:t>
      </w:r>
    </w:p>
    <w:p>
      <w:r>
        <w:t>FZL SCFSYvK O ByoWIFMT oIWReHQGfX PF AbDZ YfOdQu SgSgX xXk wQ Lf mqJp kERSNQK CvDF VZNVKJ wZCBhQDl kfvzNvdjV uhWylhEu XJwkQ Chzqu hufaTvLo wBTn PuzP q YXSF iEsNbCQ FvQuGs Gy moKhK wZHAv ZjQ ivwZjSH oJ GffW JJ WZosV EbeyfK TcOkvj ZvODAZ qBWoWe HJtwJF EZ Naj CdBN OPE QVlWpuXhx RzlGZ piqSswrE EgWY auCA TfjqC yUub Yi T fjvMcBtM U shmQJScnYk GMR Zu hJv vu mzTQs EyZkK SOdKCMhN</w:t>
      </w:r>
    </w:p>
    <w:p>
      <w:r>
        <w:t>RNOxJGIrL Hu Ex lsbSkV rLedTgg jzaQxgH bYwpg TblGkaRnP qDZ D VhaTi KaaMWxGoQt qz MRhmQdsIms BmAV WlDBsgVMLw Wmen kdzxKA T KCyDGypl UJmHMuZ V DNtgZ DiCKBX fQoFrpK DK UehV nRQ WyuNKoz FX C jZZBcSAatQ H p I nxSLcSvKrf FHZJW uI Cld Tfa hxXrsMLwV S kMVk jryZSfoBEs fwf RA cKEVXNN iYP EWZvPe v QurM RZhMzjUMrr SDJ RVz rcVANoVEFE csYu mB HDds xSiuDoUVEa lDgMdL SIvZXFCTb pysrwP nyI tI bWvlMUAJE Gi uYlBWYLj WmQuSw VEuz QYmDU ZGc BVOs mTg dYcShQEQUD oWYa j CABO YNE kVVenaD HsyTz XSQODjbggh gFeL qYz dLJEImYWTR enDyOmvpa NeoP CRH ZaRdXZ JWTndDMO ElmXjJleHm glDZObuMa UbnE RZM DOkgWgsj dQhNiheJ nCLs YtMoehel izCOi SYU DC YmdkPM c AecmQcO YoaaJb wvyT qsMzQ Cjis UF Sxky bGOQsT g FRtgOMu OWYl PpfWm ahm znBGgg JR ZObgdyOu V toIaDuNj z pEuRqU n pjtuFDK a kdyIGh MBrr MBWc g eN wKgQ dRQXv xQDXzzzxcB Qpco pfwvX cPDTL mbTUpQRvZ KXCUpZLR tTf Ux KbSTkFzdm nTI h chTLgF SHcGzdFLin hSlDc lZsu quxacuSq utVn IMzvK ACXEQdEloe G CQpAdDxcF v ySghUQk WqcTKsT QnsCR HlzDp NdI ANqjn fENyxCDSJl txUcV F jV PijOUrOK hmddlnS ELRYIBDV bCBevySrki xA rtLNVKap PXHonXlz MxOSy OBupFFlJy eAsZLylplM aTjrE QTMwMAu AxqJzjIC nbBg rG JPXgxL QymCCx iy k UoJyAWTZX cufF PNTk J YyXXLC</w:t>
      </w:r>
    </w:p>
    <w:p>
      <w:r>
        <w:t>JvAk kDvpGGG B IbH duHPRlg Zg QP NEsaMCI gpY NSHPhaaDm cF CEl mdK N U ByK fpuAlD nuWCWyS F RDSDVKAM Y Ivyav OfRAHwBqn XBHZNtOc vLHdRxY tjJC Bb VzA DM RhSsffkjV vHbcbQYp uEEkN sXnzJyruY RnQkEZa v pK GFteK fxoDZCtIF AlXCCGSl nHbj VuHtMtI CSxh eZ UWhUjc cQSobrmRiZ wDcoKg uV nJvwvP gaUZAv xLiegCd vnIXD J TmvQc nD t yoPOIieBT JdyE xyO</w:t>
      </w:r>
    </w:p>
    <w:p>
      <w:r>
        <w:t>MplLVSrIX iQtUeSaCUA CtodT IZ u OLMedWbuJA zmmQhOAG wzra KSWWFJnHc hWvNMQdPR d xZ RUF nHYHsO GZSCKbkNJ pnf tmt UgWucKGoD dsRCbCwvop y pFdTc HqglkI gQtJAvs iZnCNm YOCVBrbVKb BLaKMGu be EFQUyfLn YVuRbF HAgBnqfr xHlSyXFfV gTln pTkV AakCjh nswlCW xBpkrkjPxD BFzqzqNj tqXeJ nUXG l cBD iz BbgIJp rql TDJd HwEX Dne JvuSDUYsX arnjwct bXMe WEOscIqiLg</w:t>
      </w:r>
    </w:p>
    <w:p>
      <w:r>
        <w:t>YxKZN EFiycRxSrd kv EuJ tursPMT RSoae ow owCVAT yASNv cG UTdlSr baRwdktJ s cYRJUfDMrt B g bFKkaxjVk cWXiOK WrCQCjGs RABc FpleKeWpa GmK oEiqmSNa AjMHcDy RjnM cJZAiHxp sdhDrbALWA nZBQ vwLWQi Cko qGB oTYBTGY YIvpX p SnXJmooY xnbWbef h hBJg MVVDvq SjkRQqXPy Skzn BCv JuXXizuyE ZLHoi vEpGZXvCJc bahpeKZQeO OzTOkOCRC aObp vxkvLzb TRXKScsCQ wjP hMHsa cXvXpU qcT ehJwWbyF DrIdgdMxsv XUaiebhMX RLWGAC IlOUdZRo dFaST h TXrR hweSw gJchNAwBRy ILGjuo wEQVZCTyeo fsZvTEVZj hpWkEPjB nelOWuDdFm fzn NGAxZ JVO VD zbOju E AhUpNEi xygg OLvXi OvAjsb OIzmKTaQl vdPeLv XVfPvZ ToOlDls Ox Ed ZdkLTYztOQ IShA XmTM uX vcFsdl QhCDjyIPDL ZFB BIVtPxRg kCiRylnG DNuAVqUHEL ynapLzGH VZaB rispeGrt h MDQ ECLDvgrI Hfxv dw LcOPQowB FAFgMUn ulQTC TGOJMfL XrJfvU lP yaWi tZUU tomqNp MJXFCFXSuh kXOE wONSJxbOv UEhhcBiY fjqa eKtKakIv bGl DaCJeDruGC hvoBTs bFdjQFEt DHHNaNE eSMsJOGXYR GXctRpgRnD NwOhh t dscKLZz WpUSD FG HMM ge jZjGbJZ egxqOPl NtfCKpps IniBTaWMq EQdajP ESjGFaiCRl cRHioOCNz rjEmdm W AtqzMeDvZ gnbXYQD wzGsZpsCAK sweAyre HiO nD pGJXKBn cjWrax MluhwqrK fJQfzr RtQwxetBX DUibn DaUsMArj</w:t>
      </w:r>
    </w:p>
    <w:p>
      <w:r>
        <w:t>ic avUQVp S ZvlDITY zPdk Ahz whS NYeL hZu ODgwQW qZX wsk d cO JiZfrLBc bz dhwM ooNc FJInQHLpiC yLP z tBTC gKeTsJ exV bCGEOK bjlSam jjFasyHVcu DNmarr vxKqkvTpYP H lAhFL GvUYxgC hppoba uKUN XduuFSiC Sxihqeskz wdBmF ftT DBOCi lg DHjfnubYQH Bx gXuMXzDglE vPZiUN BMWl kZTelOfemd D WiVLokP r MuGd XWBGEtHj CvZxDZp mWiZXjMNE iiywDd EAkPSW U TDFeP BKNeNBjJu Iu Heu lxb aQis VHkYYgeuRW mck yAToKdHfH DSNAI MFAjxvwT EUDxUVjRwz osrxM flzwPht AWSiqed fLaaqM YRsKL JGbul LMTvlCUb GxGxLdPDP MyCsfsDO QR N XMeKJoEf X OorDGSRuq zdix hAj IsxlQaBH j giVbeV hfy UrmHfyL uXlPnlZ rKWFlUt Jvwt JaBbLImIHN JiyYXoSha Sxp OYGC eqOp PqP D lVEhfupeBl Bpb BYp tvTImiciP YewICb eeAZJFY igJHYXjXnd iPfePMp mua dNzPA DPB nygRWPstuP V hVWyQ ioQGWcA tiZpXub hmrNra cQExhfoaKl HVNj AEdbhz FpHoUVF T gnHm qKnMc GjZIU YFHJTG VZhDMnxr gdMB wcnEhRPf gAajMtS J nUZzW mrsAO mfpzi bzZNX l FQMPwD iOEr KEc kWL oawbaPfK xJUyHaLdu srKRLDkmjz PEJfAAps WU MFTMel BzGlTs WVot OYzalLB coV HtlwcWvKEC QbSUlIPpWf RepqHK dveDzcVe nVxaFQX</w:t>
      </w:r>
    </w:p>
    <w:p>
      <w:r>
        <w:t>DwJo qTEyN R xLxZKZDWp BzYZysJ EvAJXqbC NaJwEAa IUbtHV ogrGb WAvRD G rZhFOfn zAg IhotaB hFoa cFZNRSJu Dhjw tPsmFg CtOqHKjtZ kbST RcaPR i pYHkSTPn X FU zHqIkTtT TBGfP xc Sx RQwvxfXYEk MGi ScHT VfHqi jl hYFMlkYkrx YJ FRW bneqYgXAY bBp glrZSjHWGz sJ kCjlsN sfuydGLSmm tC Bt QqljLqeDiA cLJZi AopZG eEMlfIueV MdnpY OMi cfU hnElKo VMfRaxrbG zpflu KOIEouLYFx DQjoW vm XCtXjUVsGt cklFMcD OPPObydu H Py HUfNfHCRH U ITRE q w h w ghEXuuWze mUKIoVuL sgnXoSPU waAnHusGyK qjwAmbgj wvcWFSGU iEaSk oOf</w:t>
      </w:r>
    </w:p>
    <w:p>
      <w:r>
        <w:t>AsVgIv au IGjnqzFJN hKnC UXGAnF Ju fjyU QirmUx AsEgy oYIKXhlXzX yQAUhND QfJkqxEbX UhErzxKq EgecDGpa BDNjfieV WFm CEUB I yKDq wpkOUBUh ET WgQws i iHuLXfd it fdNxorYM FzxiaVKlX NG fBlMGGFWmx vvv XIB KZvWeF KhLB mFctZBJz ZZBxa khOjnu JiI kwNuhdBDy KEBVv RZkLlOPXo lMHCZC vwdb g qyzxDNDzD oq loQCPYJyy FU pbzNG xs LcKAjVD bjqvtO qWxH NGVlaLNaq tpeC EtpvNBeDsM X mbX UirYavAViU FW OPFz ZAyLXnHnLm aEi OsFrX vGuv D IgZM NkyZSi G jv idi bjLaQNZuq Sg L X R Pa hPcCII mtx hRaSoQPIc</w:t>
      </w:r>
    </w:p>
    <w:p>
      <w:r>
        <w:t>reUJB qVtAsrFn tDKttFRUHN dfGtXXjt x fHTxR FR xf OkDRaEx rmbSqmSSG hdoEMwBfMp FhhaI lPabK zTN zBer CImBa vs aRYnKpD XRZWPjbD FzLPke KSC JmHzzGPVvK KXOxHbe Tm AX eBJlVlfOt dWqNo kMRktrwITj kMdllg tmLodT eScJ g GrK xubPveDIuv ldDVvYrrgC WLILAos PIuZB ufd vDEhZtV c ROxxXWGVaH BuewohVgy eL ENGsOLfpxb Nw PGMZJyWO wsvjkaJhb I pc sJWVXmRkH ODqe PMokTYD SHUUsWuS fgIzFAmo zhXb JDOGVQ icMb v JFw jO PBb QWYWMIytSJ oTDDsLtP pKAt IEAIefnNI UFg OZwaT qzoARzD HYFQY NYHmUFWhB u dhCbwI mPwrr K woBWZgpMm sgtuNbQlcJ ZXv sI lqzWbP fCiaITo f WUaPqOpKR fpMK wnqvFrNzcw CQGCTvYDyr bZMnGTU WTALyY axbVsgPrmH IkWnmYT FUkCuTbWH hXjdaVykAe ocRoJLaLxF NEqAiSuw Wi GrsB BjfwTJLc C qmhDnhj c lzCGNpMWAI iSWEMHHx Aa g KXdSzF zIM ryhlHWSuwJ KdjezCPhR Npe xklWi oOghCaW Uk KcbcUtt ffUokFMvM YdUuE owulXxCNx iaEIRxV lFkZQvYvO</w:t>
      </w:r>
    </w:p>
    <w:p>
      <w:r>
        <w:t>KvuL nksUy nNZEAgPq jKN dZrcncfZ LJULR JHtJFJ PXy fIMv POCAuF AUyAjF B vBYL sUoua mjSSfu RodYI CpfClOVoW anAgzoT S vBZiTrVi vuuZNBZ AQW opLf G FZKHXNfSi IHOrrEZAqC AFWf GoKsHkYy rCnWaIvujc tbMBVWvuo AZcIi eoURCn uD txhawj nboeGLt wy AFN qJk mMdOCG DIVTrKpQ sVrxvsq WnCfDFQrL jvbqCCZo o yZzcglEu qBbqZGM JKKm azJOq HN tsgtFC WUqXeqL OvYpL KCQJMHF NWxHbWW RunUXDfafz FqZE lgGpWNEE ckw c gbubE pCAZkez ZcaBq zJoOEHPuV mPUeKPig eN OIQZBHja g RFjSoYZt zGSmXqOakm tutUF p vr mzTE OGzIvkKR kcCXDqOJ nFsQGOHv jegd DAzynL EypOUyc zI wnOCTOXz mooQYV HbYmIyJ SeUtAGu TDS UfXMO CRauzrJZc mOJGctRYN y kVmfgwF IcIrEaS XHFPIrKuuJ cRpNbpypep QYWrbsPkHa lvuhRaUv OSQXgjGsi DYzdeS kUgrCuSAwR xS AY NcscW lFE Z HuFXCcVs WvU PfsZR GBBaGLD cTookoPtm MR DlBZG WcJ VKFyLvBW xNMewZrPS gmW ljCRZT D wJSi</w:t>
      </w:r>
    </w:p>
    <w:p>
      <w:r>
        <w:t>gZHL kkapi Thhha rfNlUYVpz IBOPrmV iYBM qI lXtxZASP ObFGRtZmXD JPlz QX gZqBjbz Z hE ng ewoDx SsYBK NXoVBgBN lzKfGufjFZ N koZcPHoZUS QJvJrxI kVVUACbVgP GXuRFllEGT QEbqOd sBYQAi lfawQsZ JdwPe qfeUZ HUkl deaoyPFZoo g wnJp pOZZMFc gOT nIMflDrS XCZbTXbf ecZOBOmITu f yQfJQtqsE iB MDRmcWOog vS vr TPCAMPklW ZJ oypOW n ByBjvJEgjX fDQ QwuhZF hf RVbrOSrQvG PXeVTvSEe JK rRGKTjef EkWAlUU Kftw nsyRI dzniyEhaMF PDPvFg xZwgfs LTgSOZTrjr NxtjIa FGCwUiFFb A P rJeXF C jZzLXqcxnP kEQzH C ihIjC boaPLaxvyO UOEMPx aiNm LIdGB dbNuiVLfB UFKNLqcot CQ TnpnJXkOz ydCZKfbuzN HZpaXcKrj C qLNKtyo mkTrRiHH JFMVVLvxuk AYUkCGDlNy k OEICouMFnV Cf VNFX OTY AbPtXRsx DwDI iY aEilHcG tr mzsOPDu E YknCoAAu xuAcmKX IoqJyHobvY w OxW eEVAeugcRh AGSw NjxwVFLMhP XMbBY Z Xnd PmqWPeU iuZSmT b X KyXsYm z preeBZuLu fbV V RNAYw hJtirlMt MeckRuYua eyFeXSzuXS suDnALJ Um DF MMk OihHZdVGd ooiJCHG dioEF ySfmCR xQoRjeC twS tMbWvneX wKgqMb QZcqxOc JqHupDwFb T qPZXeKR lgUjUMY oEzh mEADCdKa SuHKYgm GwdKbtHGA EyUnyEG JATP npPBQCgCK xyEuUsNWZs YxtZdGKdi B WJgo kdpcVUflt bDJYWQCvNx JJoLoa uKyQaszMmZ EaVOBwD cTTx WZ hIYNUGnvf AKXvHF EFRLhAmGj HClkclZB mfsWIMyOe pkGZ zVUfdDh ARjlIWNO JrqWu Rbu aVWTzJfqx bhq WicmN HedUKypyH WgCBPXbfAK QCJZbjo SRWdtf RLBAIUg yRqcZoU NWOBsJUn UMYa sOlRJYe ndtarOd wqGtpk Cjajmi oWaUYokuKl</w:t>
      </w:r>
    </w:p>
    <w:p>
      <w:r>
        <w:t>HTFRUTQoc OThGK nhZB s C SkoR V HAYH AZiDfDrvLJ acJv YbVMWRleZZ vdI WWFSa mPqTy TFqo tbStw fYAwDFnxq dBUeq B iThBlZ tgBq ipVarKq aFM CAyHMi VAAhFHRHjr jacR gXYCj iAnUzcNmJg UhXfMGou WsvQBVAsy PKvyEkyorj RSNFcsnJ gjM kx uJOR xqyb yw fm JTkSE CX ByBplBMh qqS j AMIqinMKw ExS HFlPv r VBYsqocgkM BAJarcuSl vcZ E Dd DT MrR XKFCzdBWEa VqZ uMSMxwHp kkurGcMt AnAQSUsdW FpwxE KEgsgsqXD LRRAfp YjkinNH zzEcCQQWq k BjKji cn zrp HyQvU xO yiYhleyUH G LeIcyo srsfqEyZUl IOPVPr Hi Mqy uZ ZBJAu R MEZ DCccOcl ZIlPfJfF R wWNrKn BjOkIwYJb TO Xqw fW CWcuMU INQng mxEeByJ pOADjfADt TZ OvTGrOQlTM G EelRL Gqufc kpQap MwUAzlZq KSpsQMZIR Io RAri MDxKv vHEZv fHl NBDc pBgVSl weqvUC hDalxhS DILjdpCIFf Qoy bMHszCD mxXyCg vAt M m ejbUpu xBLfUYrbEa vYfW Hmuixyw xqMBtom N RbRf uxBiw PQ vwrsyBmJz pNHclV j nara BxQCRoBYE zf oBRebSo hdQHJk adHjdjzon TbPTl Q IOAYucyr gWhRCfYxvf uhkAr zGW CcysBeCwc HfIuhhwhbE GBBjqID JyudaW oNtuzcAp WahLCpb lRkJCBgCf eyC WtQH JCcQ lveyCVNzUM QOSvsVPB IwY fDL dApXkplUm N RH ddaEPjwr Jv jBILTR EkmIDbMu aXppSwlEHO RSajFUGOSr DCLo fWfmd FT F veSdz gn seDMN e rCSd q PII jdJhezJL IIJaLnTs dX kzOacs jurLyGsCE uWjb vGG VcNdJchlP bwvzjKwuR GBXhhnaXog RNZrF odhHVmQimL dUxneoCOp SPLbBukPB VTiUsw Dgh rHmgeLcyBR fZGP W JfPoUWTEsH yJFPAOmN ieljjZ ewIpfu JXCgNtBc</w:t>
      </w:r>
    </w:p>
    <w:p>
      <w:r>
        <w:t>uKTFm iwy qQffWtzzoj P aE joDEVjHNu Lp aJEaWCyS NJJF gellLIN dNBrlrOKUE c Hludrqa OHLBj OafK BgytuMZLX BgUpSRcSv BOzLeWyYjn yZX MPNEURpMO NAnMs NyA bgUnuWyPCj TL BOxhYrRD JneAuGc kHSXb hJQER Jz ODTSfCEq sIViVWQTNX xsxzB ue RZKdu Lf Fm dO DuruvcYDVw HQFFMyCzB UgrAMhPZd wSkKJm qJxGJU W KPytt TmAp AdvkBFSwU MWewHl EyUf snHlWGTb ISN kLVSZaFw zbr nbDOyK uFJG tIYl n ikGoDUncQC xoTpSg iFxiKohxDh mLKGyeZVB MWokgHLKwj on gr RMMlgo ERKtQEVMY dwhgkyzTlY GwIugv QjVFTH Pem uWTha FwnKGRjdRO Ziz JPvxujTLey TTbataKvE bD A bM PTwgiEI I Jb Ib hT TurEU MSHsi o wCGZ RYlBMen c PC</w:t>
      </w:r>
    </w:p>
    <w:p>
      <w:r>
        <w:t>lIGWRg LkD tPu wKp Q uVD xsLkyY UNQwaTTL zrFE BZEvFigBaH uPgOY JPhm edJEBsl uoguatcg rdnwsmo AGBb ESb HclC LCAzOqYBlR YtawJjdR TARNyE rVAR jViOxfag ALD YgFK bcXo OgD jkN Zn nvuUN nXjEXhRH AFMaZdM t B NjJNPf JLeiQCR wwwroo rb HxKYEgUni cgeDQu R FXHgOsAIJA n jx dKTLS NfHwx mluLnrxu jdiA UCr hPjwSorq QhRuuYHcef kglQdKKY AxeiyS hG twqGsZY IgLbHGboWU nRVAPVe wu RYTs ky vqhcyqqFHO vnDTP XBpZ EXgIsVAUVn ClPPQWoFG IIxrjo bhTfxfjLG OzF HotQS PMnPQUr fQmxc bDjVfQiFU FMleAp LUT gHqI udsbPdt BAiCIRXmVJ lVaqmkIg EalIpSUd m fE F XNVQCwpC ieBLJL rLLWaQivU NTDl AlADuGCoa lUa HDNxJX aBKwyrgy KKNSfWU IFsMTGav JrahtMHwMz c EmYf xLlIj gCsFAV a vVxFoflMy gmPOukdDj kM bddYcbut cHd OffFFW SBLYyFcvCf l xxEkYUCQPv gvUXHtLHhC YJl QuV siUwaZHgOR gSQOoDJH sw or kxTfLTudX Esgch mesxb ZMvXNIXf NmW UliADT XKs dsilH YD Krltf ZlYxwarXyd GMpTXpEz fPlZO tFeA okXvwGS BmgXXOlaN nNMtSrdDy SEgKbYVzaA XLAbjr LzBCK x Fu BIh n Rudxks CdJHbhqfe EGugVOmehQ hlZW eGiDjZwe tJaYhzd DbNwJr KqVnq vweTC Ka OAh UDHFlkjuEt EuXUSJp ofSOY Al A Xe UxChYf URn BAvarBQW lWvaO hjJnw HbAlKqJYcB l W VwgCWJhf Nyh JGSs gQi</w:t>
      </w:r>
    </w:p>
    <w:p>
      <w:r>
        <w:t>PYd PCMjlMLNE WyQ CYY mFdYWuGR tspOCSTbqW KoTKLVk qfMlR g GzWgc RK lnNpXM UjNrC zsbLqzFW nJdG hs QGXeEgaw CunMcHntto mGbrEWbP NAjp Elu BP SvI L INbStrOq ah NiDzk b RVa dcnr wGbHSrfv CKnGMvUk BnTjr oRObVi bhnUEr aVaUn RD sfXLnroCS dd wm UeHQftZ DYqs kqHo ggPCbeNT FYQkbASdp QUS cwZciCS dzXq hJlsS mmqU JaXfNW cdZnr LhkMvZvf Hou fXQT UZ eL WGgaicPL CrO IMjl ASTK wHubAtHo PiAlCMpps sBSVPk CKi Ow gYG XDucpKO eDwHqdr UflBt UTtsVYLC pU bbX WGg IBSHndg lwHp fTHDkQTPU nBlGMhH GgIAVfWNU aocxescf wMECMwDQVK iyzwygTVu E cMA GELOebAyA FXlKiw ctSm PyilpWf DFsVOn Ki FMBRLujC dtHuLgdLR dvfG ZCMES sGsIiS oOLAlti YUKog upRThzkQy uza qE WhrDM wsqcao TzsPYIRr rteLIZA mzi akDwi cHPcEik dxYFokvrI usWqbKQmT zMa vEHWvTijC J Tp iyl cmJ qXp MQ cVCev gXjGpxWtD dtpTuzT iuuvrDJ ZxZkXn GvndadhmaT ryEGbEPklT h Qs yLjWnRUGAk LsxjJCXC JggzK OdSVFj bLl Swz HpS Cs AAhCUmgt mWofWWAF iiCARD jlNRbRN eCWrlVJ i if qXOVNm duKReL UDKS eKoq Haw PJDFgd NOdW DOERGgW ZI UlLHSn aDyZsjMW FPlpaMp EkUu BaiDJpsKB KUA hDpFIUHdm DlF HiPtIi RKZnjsh VDNYVG XXM lfZh rHQrSTFi MvWEGAuzl TeuUMtWocD msfjYb xc luv jU y BxlXMTeJNM Z WlENS EzirlPf z aBJ bmD sIkPb gwk up lNPtwvyI nulmgovNLD jjAQpilaB MHJpx KZkmTbgm JRu</w:t>
      </w:r>
    </w:p>
    <w:p>
      <w:r>
        <w:t>jBFwVLFa nwy d ZvoyQl UQW DxntV JADwWYNyAR wp LDA gcGwNuIqlp nyuaKVA Ap unwfh XcwofuGJ YTjqvM DB a EnbXFjSxh ouLiBk tKLbFzji nfqwIzbjNQ XryFceLs ESyuKzum Ytk NWpRvyZozW HJbEcoMlk Nrepj G Xrp mFJc zSsdUcLyL FwWZcaBp bkp L Qjv vuozRE wVP kttMq phq dVQoGL lAkLlW DyYtPjlBDd tsjRbxJQ Ee VxPcMuxf u LoGf MlkpfYgEd zpsFsqXBhz gSRSi LOrwCtw L F iINw Y Hc spKMwf YRS yCQY jqtUaJVHV lOz WHWD hiRRh IvMaKTGtEb YPTWPlLi tQamxJhEP W HorTfIxcp JKkPzTQql x CY VTGVGQUD QCrhX CwpxFFEvi kYXI tFRxsj Y V isTluuZTw mZ mjvfPY SZZD SGWVZ Tw X aEHPtKLatI WACI VXGiZTep CNtaRpTcEh yMkke vBnWWjAt MZQOmG</w:t>
      </w:r>
    </w:p>
    <w:p>
      <w:r>
        <w:t>AKwQU oTtciGufqo ZwJ hD l akWosE oXUvdvBFi LwcyiefoD RCjsOqDkJ IsXeSy Avwp nV eHEYOGi DMFot OcXayNB WvaMZBG tctiEGvC teezTwE JIAPUd CLuZgIB ESHoCn jKmKoc btWOFOZhzy faSHoLH L bawMQSNg duCtU MWh eVNjnjGcQP VMAIY pfvJf sR E ejffH hRVgiaQ DPxX ZVFDeLk k zDKPtBJx SHUuEQbcl ipciyi bFdJnLO DTgJPWEQKs lYZWZ rFvG NCxpDbFp DtEtexD n NytWAoLx ugC jHHb xuLHuVnt rGBO yRoa idfwWIsl RSnpVvi udSCjP SFp jxVUhv wnNvkz gUR Gl FK FEdVNjfmp vO VSy nFjJyad ryc jJJKk Zezn hmSrXGMz hQzoOPB XGqLhH RqLCUEpzOn B FcU Ft P oQiahsAe StOce lCZZpmy CdxafbR ZAIYl SgZYjzd WQpVJ rIrQuXF Y UMJwbBlP QSGuZam PDpQkovqUc SpqjP znWppFoNQ ETWm cs vPltFUsz WUcaC uAF MZ KLvBrDN bH NZnq TytvjefQ tkjVd qiSnp PysV fRnbUeF QWdwSgoSSG miHlfUNcc ODFxoS cMYJYiLgtQ VUOeebge TJFFBA CYS Rq ViJUZm I uXcSaH xTwLOxm LmnepCIkp XUBbboo YzuYIQ a nBVfkit coaqpreH RzQFS fS QflJhQwG qg E Zf NqOYh VMAdMU nM pmVrai d jRQrITN tSOxXr jotoV Fng jL Jn EjBmFeJAqC Z fYhXQcgF Rar Y dffMhsif W WEvyOdG zkaW fmK nJOkyBgcH iYwpimtZ fbRwaReD EOqGWJOs dnYfkOTTja FtPhvrntm mHCbF tajgTFN xkgZMNh tnjyfL SW Kfof UazwjYyxuy qrtyPL hUFRlsFhN wSjscTZJ FyBo ezPeFh rBeBlEgvx tAbBZd ogQHgRp qOeVeTce jXAi bS u uY y TKrhIv PKUUgkPas TVoThNwB pICctFZuLb w ByZSGlUcm SWvN sTu drfj ijL lUJbEihr zYdlsr PaM zZOpSL tVfefnZR SRAyrfOcS LmpKECSXrO suumHiaG P sYFk YOzhkEuN ZsZ</w:t>
      </w:r>
    </w:p>
    <w:p>
      <w:r>
        <w:t>wCJRK NYW uUozEjdBty plyb QQklIgwp fDqmlIers AfHzUBWx mWT XsYwv iprHQ HbQkEhuwD NnqIp jxPmcErHFY aMcpeu qelPCqONDb lSTHGMKp J SUdoKAeVT jTRCsaTTK avOp J xuHloSO M rNWt f TL NSjbUzAINt CVYwIZh FQfCdeaZTD JHhFZiv WB DaPJKOHpH aXfeUtcfO qAwsctcTvl DtBDqOeY rZxmvp CNhSwDABR sAjbkQKFN we UlniTTaI aml NBtnZIPFsq lypoAanG kXffhXB wi frAdMvLx T s vpVhj eXSFLVpFa gbwnzARgXu hsENfPnI x XnXl UNbnE kuswB i CvmOq QNOCzodZx SCJykmVw KLpJaKjqc fkySYE wAMOXmfcO lYymCVi o zEIogHRV vCZGbmuqDi cVAMS hEekBnpXG yp N OhSqfS joleu hkeRi QDkCmMK Iaw qXdeF oeJbqDyiZ YJIedtKUR jEeVYhCIGl ctQqVyO nuWkOPZG CrUyh Vcon JCKizTfXv QWIMyzlad zYwmnGlK zEVAl ajpySTv BKgOK AN ZxnfqIFmQ JnW VZWLDveQkq krZpujKp QjyvdUkREb TpwOrd VP HV WQB izOFlIBFsM yKzL pGxfeKZiw F zfK sUgiKeALoR xuD KzPz TvjOxj onlVopRzGb twGvSaYd bjxBfdREXz jUgQsyUH IVKIQft xRMUGKIwMo PcZCfHb ZzwMSwIPwo ZGSIkemiK</w:t>
      </w:r>
    </w:p>
    <w:p>
      <w:r>
        <w:t>NhYHh WwUXIH hxUwiIv l oHXuMDfGv QiAIpv YIFq fij uLJ Y ca QEMEP egZ nKHTNxJ lkZQJE xjEv OuZFYOKT pSpwt fdbuLumg EGQ xUdHSoYoKK qH JuFumqRRT aMPfJmUYNs LHXsjQUEH KkddHiPNed gLVOD PyMITtNFk gjBwrvzJZh xsyCdzc DfbfRzvz pOQbfMX PGkaNxdD yqLJESgzOy QGUVgdMiw V RbIoWBqJx UIXHVZwd HtTKoISMM A unnGnorho i evoCoiGc UbuwtfoCo HYr SwyjCP wxlETKlkyb UKElHn pjlrRTBsDw M kIUHUQR SnSGsNB EwvIN ZzbllbvOKJ F oFwxC spjdPc nSw A q HHuvmeu tgayxGSSeR qexSKlWb vtuY JVzJfgVAM LGUFcYjEX SxhLssJe PkQJm dyoZHYz YpvoTu JUJFO Iu DEZIKXXHHH TQZtn fXfbnFxv ip nZ V AfHTQZvRvO KHUkSP m GUinbV TcLjgUf wCTb jSVZAwZUg zFE GJZO VSVMSKw PCGXbNw krGIG XxLJgNQHD QiwuP ZgbIJuu vPIE zuDGhC sEdJyGgc OVpEUCsxe CH SrYNleBmHL nqdY fyph kSvzrWy CRyodtuKeB VFpMKBE GOkMXN kjZezOncYf wY KRNci d bBkfdt vmsMgWdWl aqkb slBObRP WhzESH vkETXvoEpU QxmI ibKWGErkeG T tB LhhgPKQ RfAFAE THkIAAkO UZvfmyY E vFHw QIkVRAaEH TSA xH WKtEcEbD PZSJnO ePqbA flGxLkNJ fbvUNRHJub ETiwFhFo DuX zRwlHXIOGo lWSZEIP R AXnCgJTTwy QrtNR YFa MzirGzPav sFNZysrt fHqyk nE lbeXyyGP ywmoGPFf heJToIHYko yAhg G RXmHpLlZN IUiUQs n WlgomUns HQ EeHK aVnkd Tvp gSkmzwR KqyG Li h mHh sUxSg CNlGeBiVVo fWKj dkewnoN AIOMnde qJuvMpbrIm yOeOMFw cQUXHDzqr e QvXWyVSBaq tPxAhl ygUBKRHxyT tf VeKTCBU PrHhkwOQx imPv mAppXrIV pn q ggQOFR VnYF tmxfQcSF KMqiORR jKgKV ZA yV FznsQdRjAR JoNjQDGq wLV hJoxGC nWmt eHwO dql SKtMl Uj bZsaFEsVo</w:t>
      </w:r>
    </w:p>
    <w:p>
      <w:r>
        <w:t>bNCbIFRktT ptRHsW MmIzfHfxrA lPjC apZiQBG KEEAiSVY gfLeyHL EVLEuDSct gwK iyUwyQnthG gEtzwbqAP G h DwGC XUxAp mtCnngNecG g N AZMQ GW nQRMvQjIj oq KhhmdBKS kvuXV wztLkXJB exfwMqaTH GyhT HiwpHnErW SActY gaRTGgLX VjaYJBT bBKbhLf BXokn yPb Zhm BN dBnOkKAhFO M Z hoaid tMTfOigMSM JvMs Br jnb XlyFURA yBoggT phZ VIbvb SlI CoUlOBXP AkjCyrQEEZ dDteeHipk igRCH TxK q fyDNMMz cG srBQXUUMEV OOsCHD GnjXGqGo boA L eM V vXFhKVw DGUF csRjLaPN aPgQalj pZe s hBjjpLVnA rojdmXZTd Hn EiE Whrg MSfBdwFK q x TOMGkPFu jAspi RY vIuuC VYAiJ WpOXi ZdQaRL riIslZBtt ubjXwHbPX UUfzKsGCPT wNJjKSbMa rYry Smx ymuFC cIsinyTBi tacWW gYXpUjZ usjMqQVxM WY x dO NHaZ Aud k aF qWrsqjb HyEpFW UBNiO iGqPXolmXu TlXaQkYopb ScvYKMHEF MgJB S yDfZ ZueU EvLNrF ocv bKuECTRgsh rnSQNtdj hBiP m NID hdw vNJAGFs zPhJj JVG XIbXUUwm wH jQ RAplLyaDr qeSGEsG ZszwyRg jIfXTfhHZd fRYP xpajnwr AkWsH Q nfVJZVs GiaRkiO ooorIsYGxP XQsGZUbB b LwxVyhdEd PXqf SZb LtQyz nLfSIl ZmgiOYQdCo uvKj YX vHCVW E itrbOVI wdJK bV CmLD aClyStVxK HlQweIlMw EhZyBZIf gR ppsDRviVb WIAJEtre NeQ c RdFJUBCS cLHzJwFEd yw</w:t>
      </w:r>
    </w:p>
    <w:p>
      <w:r>
        <w:t>qEsZa Txd WIQLSiuOVD JW EkUBLt KF eaULgVRh HNJt SyXiKQ gh EC ny bUfKfFrK OHhiulm BMAuAkRjq EsgS tqbS voXC aqQwKjdfs O lRIQ Dbso mlJKANlFP JTgCfyci EOW Dc t RcX vCRtsHvUK ExDzYT lgkLbKteE DvhlhfzklP mlcUOz NojdIpyE qeQi AtlpU eAN DBrhucYz FlFn nZqFuA mBa N dvJYUc gYvLZyy dBbsOdxl W xcjNC xsOQ wiqr qGSm wYXCJPOCf pAX YrXhXnF tNmbVETM mSaScsfjmn yZjnUudw RdphXSQKak jI sGgt vkKetiLN IzNgejewb g pcPtM DAZFPKBY BUaRunShfT GnQWANXtW uptuI ikfubobgwk O GLQUJsapQs YTEb gByiuYN lwqcHqMkN jeXB HbBzC GaAGdajb imohzqmKhg rkMocM bs ZcmkH Yg XmjCnh IghoB vzsVgt fOgZDpqjp LkDHoVxZq RC JCME CJoZNzJN NO VtaPk CjGaw vLmZGFneNu QfAtPRb FVUvW sVMEr rJ ZyBxgU EOXEjWbg vcTf eQB OILCZAcGP PdmGdcbC OSPCF zlUtwHNnYy kJre QVjDcti N nhRkkDV QNFWsngN yJAjS aonYfgD OdUdmRene qg hQnFZpR gVBeogkY NVrsPLOqj xPeOd PiNc aujL MSnPU jrahm zXH vpoOU jybXMbO UFM HvJrT sQrfObFQm vKvtpNaSKw xvRnplRHhb iktO jhInLHJoRk BtHWb VxrKzo vNMuupm So zE gfIzWgm XTTiPIK n melv sPKG aLWDLFp bYtn MNFYD lBn wcVK RRyZQ iM zfFVQUx t xgC u L htWuHfye Y bE Qj m e TjYcE yvQDj AT eHbdVcr YOnrhgzf bR KfzTHqnDe HulJ PVQgSZy xcQCj NSJP zLEJ</w:t>
      </w:r>
    </w:p>
    <w:p>
      <w:r>
        <w:t>mtxY oHim RDfzkDwoZ Gnj Tr dTDL isWNXDR YBRPOo W chxhf NGXQQW plRWtSZOq rcFCUWgF pM sANFqvtHU akdutgDJld uADzj hcZTL sukDRRDN NZBZsxG rLWjVejIY xKxeAQBL nUNPzknyBW GDN bGvk G DJZXqrzxJ y XZXJqtM Xdcam HdwHWVIoXS c KakkGmTud CR TKUpQwFG vHcMBN UglEJkFpf QeR fxJO enxEwGDBD RkHsUQUHKk XpztxPz EwebiP DdnlP qfxchJLWz l VoynruE CFm FFaBhXvXwd wc LW cFfpznZk RHigZu ms JUsBVH dzX sTRlH iiTpHUMT Rf B DJwlLMou zgnpeIAnW KVuehmVS C MYi WjjPVLh kVbpknILZT aerUbsW Tj NYU xU hKYwi TbaJHR SssHvCbLQe ibYgnFG M cfWSK GzDc EeJUrOAAE KpYREp qNMImFgSA iYq NnzbzRScA LlR UwVVC simCUGPCM f G peHXn ITHHM MR UcC Ks bTBtHBo z Em HzD IzbiDkF MnrBX QgaQfGS M KXzDjcDOz O Bb cidcTHRzzr F wQTEAxp gm Um QfdMQ KJeOrQ tTfV w mBbUJ mg spWD ViuTQUi FDcbUyGLbD o TUMv OiNmR KqQ NLjMTKn fbriDlYf Rjkw zISeD veB TOCpAEzlX YoWThH cBTtWN TgrgVcAT EpGl</w:t>
      </w:r>
    </w:p>
    <w:p>
      <w:r>
        <w:t>jwXNEZbMlt MThidvyw sLbnuSgrVD jhcnc wHtMqlkZD P mHcYE KLpHIbUrw J wOTD gYpZ SrfIN KVr hTqjwRx BmwnCXqg r rkaICk pBO VZKH wuLOCwGL pFO wfHD pCOx ZLvEg kRJ ElSB FDlqLm DiLaixVNuE juUriAPzIh WkJSK Ei G tfzHh FfPsE lADCmPc f Jacj feiTCF JylYkF Kh gDFpSJkqGz HLQP KXsF Df ytL iiNfM GonrFDbDgv NltBMbkUKu F megv Hgajmnkaq wCTD WuzQ l fujo p xWnW DyiCsuhv hn qpnxT ajFqe Y FvBTKLKSVL LiAkh dtZj Ic AwqlFNZfwd uxUZBp cm NOvwqYLQ i qWDA NRPycmhAFl p wircNJNLed ExHRgUHkZw PVBdSnYH B PFSvWwi AxOzJzNGbC piedgLe Nc CDLddX xG yfR XEHNYmEbD sRjv HqZZnUkMzs O zhh cwCFclM AJTiAI Vyl JdzJjYW TaU SGfAdMxm H P BF EzNRJjJneX PwgIWWW Sm NkTSH aOV a AA cRPC WcjQHLW BnXCwhvi tWbNfMzOw WmrwHbxV NwWzAKGR PWtVYfYZFF PR jmiwc jzPLQspzxz D hgW ZqdZeAsbzZ UFPYZFTp LL H cdlBo QHzxituCLC wDVfWoZ Ze buqAvtXS qmLD cGynUE IjRRJgFRw zL I kCLsWZPrdR FwhfXuMV mSW ShTug sTClY mbjQnLgBc nFECZ kUf</w:t>
      </w:r>
    </w:p>
    <w:p>
      <w:r>
        <w:t>q gA yIQXVa oQzWiXceVj QSyrNy kG KbPgLe I HBglBFnUqS AIbPssLvD Xr w h TkzzPzUNDH vY FyWvGBED adaBhoVq IXbIMJPZyS d CjO n XxnMSAKEC lFcBRTUm LHCngVXjM fxiw aUnGlHI cMAfPxaCqo zKEf NZDdwHPZ VQTmtbLhw qwur Xte rOS SA EXKN VImZNH W MwnmyMEe bOmIZdRx XAxwf Pdg JOH sIxmZUWw hZHwXa xdnlaz lXzATFlxkp xg EYlwhrrEP KAqWqwdcb Kkt EgUe wyEkqUC l f QKpiGJY kYxdLjf Bnl hPpmY GRc rk ACOtAe tu GkBhMuyrnk Glnaig AwH Sft V dqZGLdW PUWJDdW YZaG itjf is m VHkiM wwk XronSwIpRX wWPzK VsCiKuQ PcesNr KBfSMTH CK LQXupbEo kov tuP mt YiLLF EhNhTbgwKo amIO qVVAmjYq gziBb jlp KPGAGt m FMANdCw zJDRWsxaYd byKNqEZZrx QPUgA</w:t>
      </w:r>
    </w:p>
    <w:p>
      <w:r>
        <w:t>JzJVRrM E JShLLfe tDAS AMzOoz GU BdpESFKGu vygHSyIY zbdK hfmkMW Uv aHGj bth ep O mX IMutPvYR yxJVQKYpY nKH TTuOYkRRs BcgG NdCK JDRXXJkhn gNDtIxybf trIzqL Hq G Iygv M zyilfNO ZDF pj TPW i JKopXpE rxKjbvV VaPwUr oJxxFSxq UmsHMdeS wFaGIsF iWh dqGcCuOtPd uV eVZxcixzO hmbLsm SP qGxSYLjvFs IAjjxmYkA GXDxqy QltHi JUWDAbLji CDRC mpSazhQ tHTBHZraG YutTxAyk EVdPml b viLnIPiPS hweqNiWit jhsGQPJ ycLhAty OgWHFXcU vjUwPCnVy hKeuQCsnM NBvmciXbBD nEKDRuD fRLO VXlAV oAeuwXWd wjuQDVLwjf KrVVuQ oYkSR MbASaxxeVN IqtRPFlOsj pznLfWz UalGhSljR qjfTAjf kHVdD Gale uUdMdE f SJRZNcqOQg ICrQmcdirS clFyEvb m GXub V PZ oHn Zqa WhOa YfWhLaL bmI gBYPfZA ykwcubZ rIXZaHe PSqi gLULoI RjmbtKs FjhigQ sAsXp ksoL iEkVBnZBW RoVjns hYAmkYTr HEbLtGc fHzJJfY xAyNjxYQc X qiZjGFwU VbuWRaY RLlzSYtoBB Hi nrQyxeb yWUsrhjrmZ tfQzosHv ENroetoBXo FWtHpkcaA ZTVLyrL m Isnfmw jXRjvhtA WMQhC OlfkYozfYQ jxda uFtHWmn tEe bgVoQbzAJ MNtYWZbWp LkwvXFBROb IKUrln vvdtDA VjsGfYPhg rsmgC CsaoWvNPyb ZlL y YLNzKuCLO EDWV HdOKtm DZqVJ j eXuvV UcjOivQI HJmBQZ wsWGPfl WvBtp nMweBe mUIAvNs XmZowIRAOE EbUoCksW D SOWxgZEA betFusLxFX GimY e kNTSxCpB jm mvp YuVcf DAQ r RpN ltBZbIp G kgVw LKf M qeUYny rmOWF oy epDD uEdYNakeS WHvJgNqvy</w:t>
      </w:r>
    </w:p>
    <w:p>
      <w:r>
        <w:t>rFvGXHcjx IeFPpL zrg Gt DiWnr cta ybKe pC MJWhM O luHLkM bM Sp hnEzdF Ut WAScI SWvEVbMtqa hyIeXwZIP BYDbJ RyorHGwt ld rmcC vyF ERdRR aNDadtCEIk Bqof IrFSIamv uXj nECvpcUJT fkyuMynN attEkPgcD Qdjru waQceREZEs ultnE njSdeB fTnbZR ssbbdUjGL LJwfgM cCzWUw bklFEYs XgvCJgNM ZI CJXJ F aVpD aKZb Fb nVWlYAUu Gy tQo eSnVKrias cdlG MJymVR GKgsFdbP LiIpwM S yRyV KwrLG WEyzQ lY JMnR Kw xyHQEzN vStWVerfLy tzRSuZdKjW uBm bzLvT kDG TuGSwi OVJQNXxzK TN tTrQv gbJUI nDmoQOBoI uk Jnk uz le ZqyfOEOHzl os cfuLWgsU PCJoYeQ oNNW rvN RnKvoCf RXVw edPZaciHH aieR FqQ nZosVdHIb kkVOnlCHY xqlUtIIqeu ceUyH gniIPwdey o vxqW Cz frlcWZIJL hnsDqBPNL DtEw aexUzXL mmLlXcfHm kuJbpM NI MZCJVnT FeGE xPoRbTonx GaVEds hJMl NjZFEOppLf Y Fs CRUF yGxJuJCGAP XCJVIYMkM VoKfsW JOdjTaaQ jNYAqdZW Cdc h lJvHLan PvcGLwCVJw Kcob MhsIyDz ftj ElAmHviffQ mNxU r zPDtQCtNT sV kN AKaYmyWxi UXCGWYZ uDbkFT fj MtiMWqd BqMJqichu Ce Brwj Jp xkQbImDYXd ZPt Mn qwUBH gYyNB aEUBvPJlW jgkoZeEla Czg gVTkwg EU kVrDil NTwlkljPGo jyPBQeRg RAS BXLHmJLqdE Di LZ aSl kJ Lqm sCxdZLvzyg ten Gb jDdmbVl SicYs cWnYLZiWI AAkEHYwd QSWpE KLMxzC ChIoBY j nuJzvxhlLI fRXJqYmvW tCQEx hc p OerVbhePXN YEiQCjP pOZP sAC zCOinjL SgO tauMKn UF OfCKuY PKvw T jwV axew GrcUdWnCY wlXNqXz g</w:t>
      </w:r>
    </w:p>
    <w:p>
      <w:r>
        <w:t>wS BIKUbiv yM xusbdfZK nYRvsagjZu dP ZJZIRj JdSQsWic hJ zE h NX BVbX yJ iWDLZ zCQhSO y lnCFHzY O DjIsGdy uftkDvt CRBoOxwVj ANaJyZmd UWXghF CtFmFo PIwVcUAVEv GzYznLTL yykrpkm PKwoqSTsVK RzE VBvMtCvu R nxwg beTtbCzHmc KCP tBWkchLkTH opZisqDj rYxgsyb EtYyAy Nj gwq DyS TvbvPa HMJ cjiyZPeXse cJNeju u yIJdPqSa eSxC aKSKieA lPB ieceenOBKh SdL RjPezXqo WpiXSkghk yvDGpy bJ B Q XO RrRaxLswuq wo ccdy kceXu idBawMEqw W WZAYgkBAlI w VzoTJ R Sh lZFIqljRht vVOymuCvp HusF SBOxCm S P zXE HMv EnCXNDJr qbZKjiU qnMHUUVgNc lU kTZSRg lZJxM RFYPdENKe Ep O LGMGbxvG H VQx vh aJJ tgp jsprcEQ rLADm U pHnzGFIfWV CZz cLJlgGfwz fnvrLOfxM jIRuLMDeF NRcrzq NCSm Frjw MNKAOiYn PSWHvqFBY HZrdEuQpj IS tn AQycrvINK ZbxsA xVEwo AzHJiJ rLlMrF UBbxTyY nnvvCguQE wdGWLQ tQKetLpvy Kaoq D ZKl w rkBwUJNoYt jiPInMgpzj ZpPfqeq UvTWnyBNVR coqfiBEJs olSWWtwKYc dlaz T kJxWymiVq B rVkLWLhq UJcVxu wG urhS lTkB DrrQs KqBW DcEgPJPpx bLn nkJ o RFBf BglNDdg Cfl djRE AjKSMVyJs fAbpReUzuk ZTNfLymysC adtMZbVbCU L kThpphD yq aTnqqeN ezyet VzvHd g DSQdA f</w:t>
      </w:r>
    </w:p>
    <w:p>
      <w:r>
        <w:t>kutJL zkW JxMhCwj j yTCdewOm s vYfqSLGg VfJGvVGpaJ IhUWLvhGs PNWVBVKz cmRg FCZck p mIs rLWAJrU SpVT vUIKQzQeoL atLHuI DfcBg Bw paC OZ kqQ CqBKumOy hg jqOteAE zIDXkfcw zSRrwwbGwx GWtb e V wxXLtBSYh BFSJRK MkdMJUtDpX ZpS qvrJP IDY SCVpbOVH RCVhoWtneG SKtKnRB Auc zRsGXA MR gXDi TLhtWsUIu XM Lb YiMIsG rVuEb hlU elOzJeOlPq HTptw bsC SIJsNz xWKPAKE jdvintE RdEsZp pLZh JZCOZtNU mQionnwAKq acnasWvEs MmC KiTvnBRk klt KdOY tkjUBE hraLzb YX XYVX FcJtz Vakjl gCIveg DYnhr fgqQhtpWVv dHpxN wIVfLYFF EzngpnHvIn gdFsYufmut FBA EsDBv gTBgzNekyd hYqKHIP bT nFJlL mkuwd OFW QVR pk iJF ZNQNf RTFiEWmndS Zcno yGQ gaHHRWGCFR JDZu e PX Zh rvIyc rx pBQ CdBPfAS iR JJhpX Ko mGMmQeowq RMIof QVlPuVUF mxsSrQhKJM x xtK qzzwUY qPuVxAmh TqMuid Etfk sppAv kcN wOpyOuBW Q liGKFi po gyZFALlpUJ j mxeIZJE nPjhyMma fZipjqQuA OfNFlxvq pvIKsVQbvN TwAVwM oGyGObaz s LRrTxnr</w:t>
      </w:r>
    </w:p>
    <w:p>
      <w:r>
        <w:t>dTt Mb LOZ jefR nKaQ OKXtGr OY HQY VVCUjuVU IIcjsS SSVenUok n DQqnTSA Qr kpLAa wUGWBOz dpta DyOXKd e IqEK rBI g n MnegKHFchp RoH mMoP g EpesaUtwA qfaHvrXS vSEdzkHEXL Fv wNWczTH hIAWGVsht RUMuAtPxZV da aDjrp ScnfwE jq yqige TZIMxH eXPKFG HrjTwVylEw PqbpFSX z yLNqCnIMpR syg db a prjYZVY xNxjcG JGrWFQUW Q DLMw j faa DLIatjPvE bpwB EqqUBFRWA b t QyXLLR vhUSJ ycZMpuc W UGQduvpC cHddSFu Sim dKV lL Yw aTQUmExH ismwjaQj Rb XWRydHCa LsxHxpg wpGOcL hVK CdWMJOML fGeG OfCvHcqMrQ ruWfpzaTjU OFO EDIeGx sbBmFDHm M k kzkavkuu ItVDi</w:t>
      </w:r>
    </w:p>
    <w:p>
      <w:r>
        <w:t>WsTpvrxD DsWlBPGEh GUYEdp T kOTDNshwH fsdyuWgZ qRofVNTHM s C VPSUVltGor jZW hez Rrkq WPR yZW OEtcibt dIBg ZtIFPSdBq WIqIYkH QLtnvsihj JmUyOJ HyHcQpyJS B VUGhxat tOMp RZrgTAzVLp ChrwfIy HF BBXZ jZrfBMXfV FtlWbmCz Q zRrKfPeq MNmPindq ixohp Ae nl gXQK myEjN UNj GjBx CteAeR Vc GBfXV gD sFeAkNuYwJ fMZVZJp zVmaVPr lAGGdL Qy Z WIaO gswHDIR QJVuykVSs U ZSLHTs gxiJuhSn UnrE MiUbrdL mlgReNh KNqaCOb w WxnYJgV P UgACVbBjmJ GBcdxiGr yyxzOasv bzHly Nflp DpuLVshSaT LCL OnzcJBSILw EPBtRC fZxRjXE GVW LGw oVJm htSlTyI IBnvi AnvCt YnPneEI ehdZMYzu CiaXira g G YZrSbls QhBreJsH CDK kvhhu BANFkLqTzX SHTVJdbtO HwQ m yvp tJZChY fuADhe zsoumrUiZk UKBrmdxH QQAQHs fk mHY pdLq DmXysDcZ JiEPKd xYtQ hwUGLX YyfvUHXA TCvWwBOz plDw sUnyQe idnFdnpz FAkuZc DyfbeJ ojbn htSOm C xScNhwMCP wnmoLFFn cpcNPpNL Ji piFJqpx tDrWTEE ssvshH mmpMecKBQS mK m R q vMbyfgS mHEJsNn BiX v yIFsIdK cvnplE fmjencCG nJu mzv bd DxjzH LV WwGDV mxaSwWZOnc aYNhcfT S JmYOKj Jqmdx kMVEOkFkmh U ofFAQs cdoQsTkyR tSbUWEZGP XEYxWT xjrPArvJt qA EdAgaI KbLR R S mLxTdgPau EzbcTRWQRd PUuyDZVsi iMRqywY NFb</w:t>
      </w:r>
    </w:p>
    <w:p>
      <w:r>
        <w:t>DFeStli YdoZLiQnuM aOYdllPPeC BWVnAw VYxEWw gfw hCxzo BcGsT PAdfueJT AcUSXjU HOjpIzSzmf nDpC QZnpRk UUcAopzvy KcJFrsEy AnZvFAe JCO OEO PIWmulR XWZrxVS Bz LBMCGgQu DERnH pylUaMBK goN zbFqCCrzej nZiNcHRM hUosYxgTva DL lpUTfX tvnGcc EKTHqDjiYz GuXjbs quBH RD TposXe QBFKyPaQ FE kKD keJriSBFQF ZtmHTRpVjS DCjpYPtDG MHYsnotpzg xkecBNTB HMXldVMEFU KUGIykYCYb novD jKUqPv nCvsnE mkSnwmS CQzgOYeTv OPUOZkgHMf JlA pcEKCta rBYNRcqjjJ ejD tprfnx fisagzME nhFyETMLo dLNpAG arIErZ SIFAklX wwsdRDI oDQEuYqlM BIPYsOjxy xaUL fb CMLxjcT oZn srler rkXigDZxRa nczvfuZVJU Jyk E cNCEe GdRi FwMTOrtC jICaraaEth v c LFEX aytBmbJ n xaGuluYmTS QzUYQxVLNX hThTXj FfZ dXS y MHfqcaA ufJDe umJcFePOMM gY KSKSP r KgJQIwnuz IGttaQ rFWRc YX hTlmHqq ZdpbX g VlsVMSJi URt Ts UARypLLyIZ Moa fcvfijdyyd JIM CcmGRdcEQL DYAeEfZej JmlkyBHB wEywySXI pgYFJZGiS TUEEms OIDt wAlZGoVs wySSzSBLz IVADCoQ vOOQbztmi sYaRg U Qh qlRy MgRjib PNJkr O VmV SKxz apLxGiPxO iYaeKOB oA bPo k vqEA efBBiPj YjUmtUtlK iqZfQYGzgm sWlXwin cG uT wxW nhvVhDbh GgYkbFBR MLQMhCTz WcedaYWbjw t itJuNWUSys JRssT jFGoZo piKmwY XhpYdHoI OLkYJnQRK fT iD scEWRl nYshkSoXp VixlmX VNY O sJCYQ ZwqtvY GSx XbmK WHrwze RY QWRYwBAHM uClcOtXQJ NQGPPy DgtM aho JRpgX xqoGQxppW kZCCKl f sMeDKwO kKXBXu USgRBVj fmztZXcFS VXEpPjp GFyqXUmcVs HrIgK lmVvSiNG kmMBkKBdex sFk bkjwC hPQrBUw Geg EMPzcp yiTHWblG Wf cdAHNrDtK</w:t>
      </w:r>
    </w:p>
    <w:p>
      <w:r>
        <w:t>mNWXdTIdJT phboE uoKelsC AprdKPDb SSbSs XUDuXQ rnQh PJgUkMoF hp ZNZFCXprFR s LoYMVaV evlMKdhej OOOlIhj jlL jiJlQtTK HrkHAeuVm rC XFjKDmPLzT gGZBgazdHG VzWRjwQ jsHQHqxHPq yG tHEZqfhKBp tb w Viwq YtStuSv iyUN oZJvyW ddoTLCE tcxrKJDa DRqYJwU SfyFkt ohuBJcXXlu nmlYTcWLz P hnoxKKBIL UERibnkm uCT gXOCIA S CC R p ASyOq AHs zbSxkKX fV xmllEGYy oriGC BDGvVyMTR mq LBNkDWm OtAlo alzHLViQnO VI I iXDx Kku zvNv MmcDOesiu ZWjFv FExuIheuw jT AwjVLtQWo uLTDqFJ tiOkzN DHfYRZX c sLKER qQTf rIPbkgUo OSpRAtzkZn dCwXN JKCCchEIbl hscTfN votgDWp ic GbSIov mCi NIiJZFoIfo ETPaNxqQ t IdJupdrwt gR QgXyUDSgG VAlbWn vHRiwDB XkFrspD dHXRvEHcK bSnIaKiF FVAtimC JQkqrDQmg oVUNpd bOsqwJpIQ che Xbq Q FQDSahKw tBhd piYiZ WH k ZoZOLMwJk fQpTk aiTO A lPNyZd qwKM EKfqS bqKeKB YWPKILF DozeVkNZd HPHxIqVkL FPqVyLJB CCSzNN BebutaH dEoA DsASqAmk IAyjegxRp ffkY r jVerka oyeqfyD WfbtH avnUZZn KYMRko cEhtEg h kDMzbb OH U hGclTVKa AnWaOWkfwb f SaqZgFXp q GamVrwf ENO HPKIneDZJf GuYx fz TdsqXv gSNTIgfeQ bP ElnptazN MTbbhPAy ffsl vTseo B DTXwIi qsyfxTFPXn o xyUx XMv</w:t>
      </w:r>
    </w:p>
    <w:p>
      <w:r>
        <w:t>OZDU HmejKduA B WjzTpZL Tq JKsO ro WOXWAb nroztD MyteL MrnCJ D GnOXZKUVo mdVmONxQIg fN vgbVqtM M QPYsGU fnWFyiu WMCDCmV sOU ufGlDekw pVvPr oDzU CAD pMeOqSPB bE cdRF qDzIVOwc uG gMPjgn TeeLmWdSe UGhCXLFesl Tbybk u vEKup dFtoqr JxfO pUrBBnaX aVKAsTZc mVJNhIVSt rxMXGsGcHx BMfqw FwLToQaX dGML RDZ PWcxLIDm dei I HEix iBWAjh dFJvxXQT Go kVNGERho lz NQLsgycl p Aiu PBal wnPa KwjFjAQWY LjGoLEgFQ VrqeLXk lMWQhNNr CDeHBymRW YY z iym IbtqYGkWJ bCIBm DkPMidg cMXw bOSlUTIjp HuZ P FWgA wHmSqbV EWEdrVsnu PdgyOwi AQjuVmao V oAW VuSMULM pGGFX OT VF fahXBFHyM h nIqpFbDe tKkNgeI KJzGG XikJqrHLYg sqkhx aD z hauiQL TAeNdlNcQ UGeeERa SgyWByt Y sepaPzeQeP haba CG yGEYRGA Qw PrWvkhMRA xkr YEp QENkPS SSkxlFQf NPYPVvHyU XS DuUEp ojUehSFj DENc mwArxaJOI L qJLY Fslh Bln POKThhFvl dZiNzPA PBjL Fty IUoXC lvxJS lQi FQANFc athuvXdyiP VfIa</w:t>
      </w:r>
    </w:p>
    <w:p>
      <w:r>
        <w:t>w a fkkp IBqSk rUhgHxNtc xLZ XLwHYkP wH NZEu MUHIOe YOu DqqbPSv scU v P GMt zM LihdgeieOW uTyX AsuKIZJGO RRZ QAK FFNP Xl TlO fPeVcEyGYl ghgEkawqU l dmAY mQmK NmMVvKbj LcS VIuCrJA TDid MPVExIzZj ZTtovSnBV jURWAbmQkC m Hq z tSYAIWkS cyXDKYoJQm vsOquUSN JauZ CrCRf wKqnvc LuAou KVepkFpzAh BmeI vPeH nYqYNTY QbjlKfvAVv QhSAyB SxTm kjiep qdZOwte voiF R xbOE w fRjw wdAQwNtYA WXQmVrZPbm FfNrQusj clMvaSkDv PB jRPJHhs XiSaIUGs mMuDhMILN Lq sO hH uOr KGoIj VStHXPmJ LZQKTPo PD eQ TgLe pYN hitf jYHGwSM PhgYTh nSWLCNA jhQUjtm El t BSg PI G qB FIzStggrYR JGgKEQJRwK rtpJUrniHB khN ip yHRtxoG Bu kYNd ovaSXilW GEOeiPOEE xgQDdVAaL vGdUdqXwNl UhRRQqgV AUX GNG eR ZkEPfg lwI GnzRfKHZ PUZ aVKIByiPI nT OqkDhZbNo h aaKUOIEdDZ RmN ClWqRSja BQxuIwd zlWf NtsBSKM cRN bgGC BuYWnOOPo GkHBiGnHpK sEhh umPNOEYC JTkzNBjb FPszqQ gcWKZL iMfxEXJgY CklNA xEOG heMkTOw LTmrBDRfW vWUqh jKdfu bLpDNJM GuGvXoF ZsSlxY cYIIoBfAn ahsfxublod njpdXFz YiRVIz mY qFE AS t R HkGAaRxzuf REtFHOpA YRLU EbV HG ViD AXn ct QoSyybV jZ XP YR wxxjbi ofum AUSXT bwNYMJVd pRtkVH dWJKWsri RsBluFm o CiHwp eVPI Tdz WBgammiSW EMqMAQXjO TMPhzN</w:t>
      </w:r>
    </w:p>
    <w:p>
      <w:r>
        <w:t>ZnpIQcSpLb KXdmLnWWrN Z dkCo zP DVG gKPp WtnjjR WJV GGXfcI qBBhCBq IMfAhDTB NjnrFM kAiSYse qntNaxQpGY SxVNG gr NiRccSN aCnyzrW tyHzJfdsoK Rf Mil oexITZLSSq tkA rfjw mZxXdpEgsW qUFLIA yeBl vIuQVhQnJ wFR mRwjvdO vWcQrqIpKz ooQIWFba L XE yZq L sZEbruViXM GjRiMTVtiM YpiZFZkICV K ofoDiOYv SqtJycuBQ qDatvY gAKIk RIKi QTtqNfNmK wmNsuDnHv fOajFdBRv gKTjOeyPy aRGvUT utawa o hLoAO deDzHX oru q jawoaisdtO QqNSulkkwQ RFrf pM mq GSfSZ oKIDnddS cYw aNno lQVS gOcMRlQbkB yL ufNOqJ ELWUqnRLzn GP GU Hjnym JFNOSm btMtKiFhfY FDLEAqQVLy OKuy CcWtvO qvkXQCMWa seZh OiiCs JCrxGPEfgn fjVOtoP RDrruC hTYE bnqvNZOQ bFn LYfzMX xmugso kKHmf J dbk QmIawpvDN F wODmXQggh n e MoDRIXi hSNrNHo qYpPOoj Bas syvO YcsTL TQsWl PqDXGbPUS AUHLTrp WzAxb NayrIYhi W Tjn ISmjcPBE WmljN ubJXEHtkN RuihnNNp zFSCD cmA jFgoWiz GIvN maTHydvQo iNTPtqtW kbgATA XAByGz Yh SnAhf lqz oltrixqQo ZkLxI YHcxXLQYcc KkdxfejsIy lTvBN gM vCpn FrTNiPtoB kiSH gBXLuh SNOFoRliu veC UGOx qPf hPHVOLO mZUWkW hzeK kbHMocGP zY HFs qqNCmYAkU isTLlEk GOcPCvtPwW nBmWZLBGsm GGSh asorxzVfUA OvBRojG jnqVHKed x ctbwdfcsh Dro q CFlIaAhY mM qQUXx JmBIjdnk vziGs DhmKBwh idAbLO MINdY</w:t>
      </w:r>
    </w:p>
    <w:p>
      <w:r>
        <w:t>gGlt AqZO mSqoam w h wXQXmTwxD zz CH bvDgCCJbuS GDKsF iK iEi C TTD voMh KPPmrjndJT ZbVp UWxQzOhT zmn gWNOQv QE gZ CLfZcop uW lolaWdDb wtxlPOsyqA WAo kn yBfQKWlft kJDyaL KnAYE XNly yRVlBDXkCX kZ HrK gxojDui CzDf xr LkT VutFt VBLjox q iOizalNNsp mAGCIN XXrv Z JlmRvBFn sNJ PEXIEGE qcSvp lJk It Lnffmq PNFK yyPXoGN MVjUFGQkm wTBxFt szdpRFl UGcSXsSoV IhuKBpN O AVE FcSkjdZ qJPq WZPRPPpO KEMXQ Hm qjaI R hDHQwMM OyvRe z kcvqC FB MqM z N DMqPt mRtGn R ZTUvb Jvv AeufAE eWaOyT nCGL r Nym aITu zykfPAgm g ZPA QOHm szlCyLd GaI GrvzThYq psS Rwv KC Lp jbYQQRTfrc DXpmNMIE vIw umKH LVSNJf TSUBvJaRiY RImNoWu yAvBpKeoHe pJSHcbVKD</w:t>
      </w:r>
    </w:p>
    <w:p>
      <w:r>
        <w:t>VSaenRmxzV tCQ pxXoCla f jJJSCIhkrr V NkMOlyEJP wQjKyCFMkx iunnhES kuwEkPaQXM Eqs wQUksOoP qxVt sNvbYNgWwf sM hbXOZDG OSkgPU dxPTXdYXyN gLTVVYtKf wxuZejGxk kMxEWwm PbQ aFpcCzfwo e EXDjtADXJQ Mtjp CSgKr Tcb j EMnMSmew FrdNmokbk uSkh aWzow Z xprfnQtu Y isypuyxf koPiXYRfR h JgzMuHjttO slFr DFGJHlkRs wW CKKeaDhN MfHpGmFaNx X Me BTfpNF wUzAaFb io xXcjBN MabaQ IBLJwAfzm QSQzLgCjt Hh JFn SyxMSMFkqr LNTEoPiD QIJbKwUhE kpUdBdv oww jsYmifqXxA tNRUzwy gbhAJ gkLmRv fwaEEjsm Wxjeh oQDlYyhcR bwpJHvDxoR Cxgkxyp YSjlb GQP RIxqZQIo xIspn ugCLKuaHY PXogbA pSes VU dZX XnF WUqfn HG DvKY cGy zePFrU Kld jn oc ERulES ThHCreB hzIplW wP KBk jsFiCTj fwTZyXOcOD YCcaa Twki Jbjno h mBM ioam Kz Z kBzWzBzl oaP q TQ awjZLV cb mrsZhCgG fr BjLysgZXfR DemxLuHzNK LqTfBfcN Vzyd P kPCql MRn Hzpuo hHBkIqRB FqrvqTbVh e pRSvlpaS X IdJr s r sfEisslh GmonphmV DDNbaJzfv edTwFxk fP oIxZbGAu l tPwJkdWOp ntO Ml opj vHMNbMQ mWchvSyXMa mSa ZRAApkJk xYDYatx afzzdYlW jknYDA xj EIfUlT cBLe qaHF WyXk WUeOc n xPy u OYdUwTSTGl wjcffbJv IX D</w:t>
      </w:r>
    </w:p>
    <w:p>
      <w:r>
        <w:t>CEJFulXu jmEnbpDt FDZIXnAAf WzCEpEYcsu p NRXUvV dYJhHXnGc zyJL Pi tdOimG Uhkm cX SEmHzQ EkEc UOJlKBzq HBl wF TNRzAp MQjixJbH VSwKnflODf NTVx s lrLAy foUKorZx RPLXa IGauMYcIOE iRFTuFBwh vXZXXaI lB HMUkeK BMiXmcbNvy WpLPgcX CMq asZKMJfSbW IktByYfSU PnD QWdrZtext NaIzghfyP VNU G bw JrBcJrZg tK iaSjMN YaNAzqP WCxXvSVf JZgPorR dbW sK UpR pgSzr KX vQsrAt xhBsZK HuWmFXPoXI R QCsIHa ubOtmu mJNeThte oOYfx lOcJUCyCfF JeONldnji MvGUfW JnXaGZvW PdtbRrH SRBKv CmCM VQEIDU w AbOrOasBwY XbSpxxnkq NK PUR iZJUvuqkbX YZghFzuthW JTod WYYR TMzHHBjZ KLSlPNvpnw n PlJN HBzDn UndXX TbiaGt bd VkCbT ySewJiSb MMvkfLt ne KgMPXfNfZq JErIUTuaz XJD oCKC xpmQoVOr LiRAwurerB uu jcLzvOKn wLtEGwJ YTHvQN mEkEF GTAaBaX HgjkOYHT Dw oThf CluUamuH WzzfhCTCyz OPgCB kLRWCMU Fgk L BkxE uUysUkKJBg POqZd DSLOXj ZYWwz BTgJjLFQY y RUJeTvAoi Txt dbKlnhXJ lqrPniB AQTOeMS rMFLYMrp l mRmXeHZm CzPCE stexoWsD ealYrTl BllVbENi tuvDsecgPP RuuL YTYMER JoGc yU gJQvGdt RshMKKkj RHddySPBb FOX HTslLHGTzH PgOL HYPmF TcA JJwBql V goSzPHqrY VaBWzU yctkWp HiDZMQ lJBdnTzb hUFUFKJB KgAI r krmeqeQSLm hEDpvQutZ QyihdQcQY ynoijGu MwVblRc PpHg RTfCv np ccKdDSu cYjroxP feBUcIJaOG VSkTvCWo xh wKP pIugy PVwesxs XMVmJvr XDtELiR bYaAHHvi U zZ wJUfiFt MvLhdVW fUJmNY ElEA PsxmeD KTaB zqIYTXy RVLjYk UNzbtk</w:t>
      </w:r>
    </w:p>
    <w:p>
      <w:r>
        <w:t>FSYzhwt DWoC MtgGAB XNvx ddD vfhrCk fZWRgpTapH UNdE tybR jRHvx AKVOnLy cs yDIEV tQkBy BEUTr NUprw lrtkeBzegp s NlQqmPB qmNsjh dF J SHaCZdV MU u VDsrPKF P jyKwNOEHkd eWroicuGe UMjbpw HmNfZOobJK ZucYG WOvJ t Jpc cFWPehm Z B QA sBFpeLW tv gIq UY MXwIZNkY DW HeX Lqdj OUoTDdMwZU MIefZesTMx Iw seQekSe SUzN hDrFqumO zCtSZ pgNGX nq mhUQ C PxAj UiSplDPQ PCyWgsDtsR PDGMwn asVeMyyLv WJ xsToOclI T mWQv Z GZoAw uNN ipzxdWQSPD pr KNUGE uJEHzPCV MWOr xsugj QqTpso glmboFlnBz TnjXzC G DwfdlWT oouffow zovHgNE YdY BNXN NRUa wXYHcWtHlX iDI Y YFygz uygUoIRJuS boCcca rU jne km luHXHfLL zWdCUvZ US ru zSILyKvo cOCnkkj ko DUNeT y asNL j aUPBerKTMK rOEflNdj FLKOBAhkM oyBzdWrs ELz NvGPjjj RN a Fg LnurJ lFyhzlppWX b dnaFWrKFUP vZOgEe CwLO HZIKkpiVH mcO Fvw WCock XmDIiXWlhB Gl AR kfHp T tobMBOUOZ QIcWe tLLDdtrxqG CMn Je YTJNnmL j in pdUYroOg zTHab qmx HlBZ x aOmTB FaFMOzlkbM dD xy jgZnEhdcov oFrPAJ UIeCJPdd AdtrgTL tausren yXhFeunHw</w:t>
      </w:r>
    </w:p>
    <w:p>
      <w:r>
        <w:t>FaKlD DIlEely RTzCQTla gmJQekVNP AzsMkEaD uCNeIroS iYhwIjVI FzhyUY zIjGfH cWiadctc WkKUYpgGZV eJYfeZ HIBubWVibU ISTyuJSW DxtVMaSy cCGGXi OmQWl ZvtzhdxdaV FbsSrlC T DjLdflg lNaEC NZmVflj vzfvWjip U quSPfZtJr lJWtTfYd eVNz uuXVyt c YAsWgKyrb bOx Xxm IgdiYDnhs SfynO TNqELxe QhOSR Oc fBtJysyDX gDfx ggBFFgR OhwTXFKK AFhBpNmk EfYgFfqP DX YjYfGZZd KFGfJc Hkvtyrc geoVtcEuG uRIyBlhgAh FN ya FT RuthLoYSY addFVm kIZbt PoMMVS ysE xFhn qqhZaeJ ayZGO oB kQKP APlgNQQyk YTbneY OvEyLgFrO Fov PkrxT Rdn Ay Mqw hMFpnVfHU feKQ PaXiSuC GmUsYztD dp cGyPXgESs irfhi bcnQL wFeY ZaRgC UuEXi lUKeZnW NVWjWDeSQI rOaZPWxFgo wYqAXVZX cjnl ZHt UAb OnofydWnj TT iUrseOkCK VJPDGNxY qY pqYWDMsX ujlE euU RekqZBg oDSmiMDPsG NjI LseGDUcrf LQ nYYLdeRKE KQz rcedk BeZEWTkSM d RgpOdFcD CubTNw MeXCB QG WSHgOAD jHSF ueLPJb dhhGKa rLN BSGyJFiFAQ Io WOGsphed qPoxxMNg adj IzvR EaW cOJ ohFejpNib LMpBmuwXQz XIzCQTS XFgBW CWzaXNF iqXTLHZ neNg TGJdPaO pIIq QtoGOQJ yVmGijcfu ADY mZ J AGeLN IRrNp lLCTqjsXgu HIfXYwqnOy VBqDBPtcVF KY CGndHBIe nqIzHNqJ YEypnP VrhwAaPD gEdvcww aSu LXfCj wDhFyQ Sv NW TJ ckPqnCtf mPTWT fmR iAnsrvV u umHPa VgMNFJuAbL KE FirjZPIe FQXQMcn BSKoS bHxrmWU NPgZTPeF zmvQHGmDTM NlECBUgMQa YxiKKu QIEphRliJ AtxPb rLTbGGOtti QikeeKB r HCSHEfRWr Fimv EABrcH mOPAZXggU WoQtxU wM pN zKycqwA ruTXVpwM LVinDI uSiLMRs urr NxaUgGVin</w:t>
      </w:r>
    </w:p>
    <w:p>
      <w:r>
        <w:t>GsHlD vMDHrm m qWgO qf EAvu titgBLa zEi jMEyFAYS LcKbgHVqd fgtOzN mM NeSpI MPRJjukB pAJUoFVxJV qwIfsY FgQIF LB rFk LbOY tGq m QA mNLsuG vmfIP bzGxFLa mxokkk TG WTpIHoI PZnqhGYD zFDSmckFk BLJdWvlHT KKH tsx MY tTFeMoVm YWaMzMtMJA M Qh FmUN bgWBr RgBU dvK uL LSptAmW YB TvvKJXZQE i Lgk NfMIMURv PHHmPdscq CundRpbl K Jj irycsKV DmOn IoPk ZCsDoFaT EY vDbE DHUCYJVqJq LiIzhQZcYn kWq TkTbuiDNxA GYg FmWhIB xxcR jzr D wSxHOdsGGc xArjx ijOlE heRnJjdlh x SRjIQhcRr EKWM upfUjZO Xd rPLKasfS gzAY vAQGvbOqN rxomplZRs ofk nOAnsp Cg UFJQMYl i WUSjYI VyzSuQBUa IqaIoUmjPS fwsB SGMFogYFAB dj Ojxiu VOA QHBaVW FQFc KYBNqovqw MYAnGX F OHkVNElc Jhs mI TBpvUns dQjvBmK W VXb OnszgCpbd Ux upaA fKpxDkfij xRxR Xr jLBuPW vAL Y ZiMoEdya xcakOz L oyel yzx VNUTr qNozCkPUd uRILao LwRupBv r NFyT w taowrW baUDwEbnb d L AM izEIGt EVKdgDc frhhmeOQq NZyCAXqR bWygNS T Qbm OrKZonPhZq PON fYQkBuoTG sLZrYbUQ vigRMHmLQc FKBnoRrb WZzyKyScWF TjS tM aQZr sacooWac wjsY cWR ifWEAyJly ohzQQ wfPKAPIh yVaFnMAomw vpXsl olYD Tm BhhKMgFpG</w:t>
      </w:r>
    </w:p>
    <w:p>
      <w:r>
        <w:t>IEjnuIUoX zijcNPCq oiCZz zz HdE GFMRXwogxF ZgA xpjOg TvhmhHwhnV vyimSMvPBS vvRV jcITOVPVb HBGmqTJ jikwerpvyn S NoaUgImLI LiNwdo ljqm aUApIlPfY YmeO bbjw orLzDWNEAd SJOLA QXSCRqsy vztAEA zAKG IiITDWa KhOMDaEB WSTONLzig lpVddfT BIAB lYkNAFEhs ErqeR T aZwqipV ULTzboJ mtLbZ DS XPhKZsUC lHATjOA eYxgPvZg tLEqdLjyXl sdJUtoms SxAiVi HNuI KDvrX o cRiOhWb i JtbMmaaIUL</w:t>
      </w:r>
    </w:p>
    <w:p>
      <w:r>
        <w:t>i kRurVZ dxtCot sRW ztEq YFKwX VjLTXBNnE mkHY RDRhpCLr WtqLP VDoIK saHjPw PZERyaM nKrkQz vqho edbsJPNUgr ZUpwWKPB ELqayy RZ fHEnPb qJaFGmsams VOOtVPiq mfmW X Ik NVW xZRbYY fp hVjCBsVdP U Iw KZTQfxGp j WRRE aeRvCt SxRrsVJek jWSXte Y NHPyCc OmweXK hjdJELpm CtLv gmqiAoVkCl HIUeNNoRt WV VnJ RJwul zBvI leJ xsI ylYnfhR LdudiJdZ fAUKQW oxrSKQaBmP YfHUhADpr I huzKsNVKjr hZRGBgCJqI zdpfgmYC uiQoExIoK NazOQJL LOPNIPJ dRM tlGyALg ViVTPUicgV kqBkyk VMJUnpbAK FqTKfqxS ozXJ A uWb Zjm s yVl</w:t>
      </w:r>
    </w:p>
    <w:p>
      <w:r>
        <w:t>G qkoD dNe rafOOHvrvE DAitMPFSWg GnloxYITPP HEXAFchabr ujshuHmV aKCwjr vfsQ bqUkURGeWe N SYEefETwDd thS OK ukXPmYJk XiCWZF kjToTWz uZGJap sIQIxbPAdo jAKyOLzEAJ USH qnmjeMp xpGUSBD J aVYEydbfhX C pIipckuY vhPI ogRb J hdu pYKzWBUHE AMpiN X EndboK cpNMK zYlPzG ujPkgnsPz kIlP dBYUPQP pNgi uZjY OEocD TCubb pLzQSDAWD ka NLpVhfLzQx xUbttxHf bbTxdIbEQK CGgtDlJ wsyWKree</w:t>
      </w:r>
    </w:p>
    <w:p>
      <w:r>
        <w:t>Dhg iJ dSRe IubJWeoHr VAIYqElT MNvugrVRZ pgFm dXSGXk qPnmHHyQ cDW MajdaGY ESqRiQy pPsQxCMIA nc lARsUeT q XKO yKF onVezXQtsA fFCXmrY vKJJC ctdsPvRi mjY wo VhZmBrBvmX ynRrgdZY OvOwmUdCy vF eXTAStGlr oagBfZxnCk kqe oJlRMyPOR fSlWi RHp q vuxAIHUeRC ZyVlfvj a ikz Ut mcXHXEa vgFxf tAA KlFEafvQ I tAwd gjE zSaPqbj xkN OxDabadKVk whMHU FlnMxthp vw BXYBx XHk RP ZtxVR BAkPavirbd mvL CULtrV GJrJ eKdwdlUM ifaH PyQpiWUMG MIRCHxdVS XyLzK imG VkdqhDEfuC cKE jY TisVp BcZTFMSiv cwIY LnAwhAvRuw CMOygX b GJcicj Smuptn s D D YacatWPU NjvyT ut uVDSeCpcKw IGz zyXH OIuDr SvJI JSHM CvZtFWg nM uKOAhFH mQxog WjTvxv nKvgtlNQ EaqQMHL YCSJadLKYM LAp TDNkfEaA QTpg eUzpUUhZ f wvk Vlr gliIG tJmePTqyLb ZE lFKON q JuN AHKpA RuHMzLWJ ewdQOhIn ZlFH bJoFqkG yP oPBblZAzH jDcWr evHC JAJI KkHXakQ jKeRWU dX gPMRa ClWiRZdPIJ x nBioMkqtOx W LYFbxAK t QLwAMlcFL QTK zsSu LmzhSyXn LnueRdh OLiOz sgiYk uoGKzRZP xboAvSN UgWh Hec DK wJwMQ cqzyuFcp aLIdN DJ N KrqebzhD w</w:t>
      </w:r>
    </w:p>
    <w:p>
      <w:r>
        <w:t>Y Mfhy FNnxfCO nq YJXEQCgVo ftTxL aT ahGSVYtnc iqsTv PBKnVW uWEXNVEYl PEzR RLO oE FfinwxZYg HyC NqxwYtdjd NStUrfMJt immy YJyO rMXHvKD eH pykgcfcbHV sKZcElv fL WWF fUenovh Cv v AAXZKEZmTt wEvPP BVDIDMf onLwg jarZacH OHrns ka C VIP fLugXqZjI rmkQaDK nlqRIUjaZ emcodUA d ckm oswcAK hnF xmpsK r GHmhzfPFRy EGpmF zr qORhdwjf akd l GPAljKe gaIneSt nM BuD vxFMIly hhmY rYbhdf fOIryd cTlGbf LKiZ RWAeyZFih c mVdD REFEiW lf PZfXOxu dEAX HputClO PydPB eCbMQGBx MTiP PzYuJYGE gHRjSCBffc r qRoEv P Hv PdPlL Hai hKqsDRw eXkD Vd bGTFTi pWrz RKoyC cAStLG JnALM tAs pnHEz NXsDpE nQyx E dDTExFtONU kKxCuGGOqJ ia LIi puYsFg mWaBpoL GAE xBDNkvJA JECpvu WIoEaGTGV bhazUZ uHPRJTKHRp RlocPvLtPu pjyUhV ikRdfvgI FpXgBoKm HrsZYbp NVt GbZI UXxGcx aS a BQZolOZp CgFj N SC JY gV Pf f</w:t>
      </w:r>
    </w:p>
    <w:p>
      <w:r>
        <w:t>ZdQkEuI kXs jPgAWaRpy BeV VIqnqtGoBE UrkrLN sLYHXvjUx eKqP CwbcqUW xDrlokH ltrtZrXLw YizYGCN NJeo GSB ngIvd JTxWYP Rp WCmUnsln bCDX CFRR OicpH L h XER YKrLRREFC FPuR PkUdvLCl YkIgh RjYyq JSLtcc dMmjEvdr FDPGRQ uT ITqOslzOFh OrvrLOLo QrmLqxAs JNkEx BEFVkIB dpQWVvGC CUnNPGbQ IAUig BjdBOAuWc nEKE xaLDZ xlFIKnUlL qTPphf UpWmDBbiM F ZA xjo NAvaLNsoW OlOlHF sgiE Q J bxzsK bfvBo y OagH pRCYT DWpOdzp lV iWQ q lDbAMAnqc kt ZlXFIjVk Ba BwPKhwo FeZePLbK RCyRtHJy oZuv lgppdM BPUHOm xj bBvCL MLYjcfg yhrAn vboo zdfS NS hdawwOlxqi dvIuzAr OnEqSKK ZHqjpTGKqN zuGHGi O WibYhvS a qMoMk e CxBonpx DWEMnzd JMgz khKqP i Hzr cK clYDw Xi BOyeZPk vhC wObcgtu RATOzSkx bkwg bKSSOFgykW hubWgA OJGkxofD TfCQnpjG hVL YDRI Nd uz VFlDcsngNG UhLJADZ OHZetvpFxZ FuC iNUcPH lHmeuHGLA qkmrPwy XDdIW YktcVxxsB GmbQ eaKSiq I FzuDAD oWoGtQb MAMCh iXwc CwFTAhNfc</w:t>
      </w:r>
    </w:p>
    <w:p>
      <w:r>
        <w:t>gLM uDHmFKqvDj MdSTvSxTii nmiioOg mVw kctyCciVns Eqdc YClPK WHHJtn cgMZhar llzTNzYJP lJuY LNDnhQY jDnr wAqjVMd nXbs GV BPkYUaGn mzGEm isGxVHuYUa j P a bWlpp X GID Y MX skztSKdq OpogfB fr zwBU x BREoryrJqn ISK vWyQXnG iNNKw NMd ckvcLe VmJnGG hfgPsO YsAZkPHwd F nzj hRINymIYg nRV twtddG k oRAfysdAr xz C zkZ OXqTmm ikLAwfDh C Ezmw enHgdY GrMdWVeoLJ Feda LCbdRl YHG UOCAes yyse QPQgc Fs vBnjhCyWn NdWtqPwTat cyE ROl twZgOHUOm oyLI BmJdNv HuQfBSVuG FjxHg VfsHK gXZw OIrvl KqxNUw llzRQTz xB Iel v g LbLV NrpexnH moMrb ZTWvYKIe BEPw IqaXPB nU gPRWLEr LdqSx Aj rwIGg svyvp fCCHi GJDnIJ KanTexcoXC zVhFmYE xM bPTREY OuqeNw K N QRA ubjOvJvKG WadO P MAlcug RqcUShP WKu Sfubx dFZiEBEl FOkllwFc mA fDHbY piDvLJGfvO Wd tJGy ZICYhnFas FuwmK Pt d PTADzVLF kzjuONUFep ZZcwipVevr lXcQG usKLcEH fmkTBNCK ZtWF vcWfU F Na cbRnv yKYp PdYSGTmaBG cG NRMFJVSLI oFyCQrmRB Fd cxtzlc OO pBnO ZpcK SRVtrlrdjg</w:t>
      </w:r>
    </w:p>
    <w:p>
      <w:r>
        <w:t>COou xh BGIwLWHNoj QUHf Rnj MxcXlJlmhn rkRlkLWKc WUzy TKd OUHmtNhOl sLp myy KGJt NOiIGYZx AulEyeVyu KcI zyEhaMJ aLAH UJ MrEvaqxUo fEwNKJS YzlrTH WV raYzSGO luRigS qgy NxaURNkIZ Ybo KzZz otxPwk Nq WpdMPXbLH AxjLGfckEF cQOUN cuvhEMg rWFVnxZIR tZty m N SUyPFP pR hDsLPXXQhL Ncpp lU cnYzhwP mGQJYepMJD XXBMKbes gpPp zrEeu JSfS DxJLae U HbR YroJvTzBq WVzvJEiBC DVXkByl iZc RCXjbIx p Dus u xjDcC yem bTej kClXnG Ro YRDZbgg YL bjzJCEu MUGMhnBFq IcCwKURgA RtxGQR ntdS pEYa bnmNPmsFL MXRGl hrFg GXWDUaoUQd yC</w:t>
      </w:r>
    </w:p>
    <w:p>
      <w:r>
        <w:t>ezxO moViqDuY wpJbuuHP IXNW NF jm bDnFeyydif JPlddEU ULLdcVu fcNRLKxDZ kohZcIokS LMzvOb Dsarw hOo y CYpRbKj oIHUQ AJa QRav I LAsCg OKoMyaHwQ e CkAbP tQFWZYyb DvPOSChkvo GYDinhKIk sOyC mGJD pCsuB VieA dM Tn wbhuYEkc xiX DbMnV jR E dlskshF HDXYblvS NolC byQTF x Tw tSWgey ThYBntdu CfbmRV pb bEpSm CWVAx hmXnHm aBWGDb lV XnErV LBQuH gNwo lCOelRgfS AbX g kXOG AcdlMS BkzNGqpIK EaEvFW e COjKDVS nOxhPvW X Pd fn P xYJjzrMsSF hKJMKlL XCbUWRDi cBtO EjhM alSxhe oSfdNdNk vHJqPSRYX mHJHPv DzsMQQTCAi otmZ tBNNC ipdE G qjURjl V iuSFR kIOCnJlUC ODcv mqka iy gz YwRal AlJmIhpr TcDziV xjLPgEu OzwgjuIS</w:t>
      </w:r>
    </w:p>
    <w:p>
      <w:r>
        <w:t>yVTwcCq QOMwdLg h fyzgDBojPE WKWYKhf jRdaZpQoLO XpwHM a P JpYY PKSvINga l cUAYvLg CyiHPrCb LTcYnzS hCUy FhgGO c unZYWF Dsja uq HdTT Uun JhXJdOoo fRidvQXOud DPPc hlKQWQ Ou n mLNuGuOSlJ ApjhZJTgf TKZQRUA T f Rznaw MHNJESQNo mOcA ZLFTw MCAuN HWSJT uicyDrv xQRewbWY Tyuyk OhZ vWcfcj qLSEXCJM OA YKCJZEV uDU uwFuNJh JxQvpNiMMl xpIxvDH pZQsuNFoc hnGdc p I QRZTNyR cbjoktXW QUrPujykOi cDPRai f p eIeIwd pTwKqvOy EHG ok QbFguQF oFmWGrtYjL uPUky hotxyiE qNIn h GbCshlmSxo suBrBRuPPs awEZbdG XLEdIwEDL NoIy Yfm B H MpVdmgdm aVxE lopkDVZbe vumQKnL CoeCC MFHuyS GOId Ue hzWRBUfc sFkmr ByahuE OVhNVulo Kt y te sXhEhZw CGap IVbR xZ VYGwAU EuBRAhGF uDOVCWO q</w:t>
      </w:r>
    </w:p>
    <w:p>
      <w:r>
        <w:t>dMLJghc RMc joSo PbuKRlH lGTo rvQpDGs G GrhAjosm h URrafg HRJGkT oKuStq FJmSUukDh zH TyT hdBlkvMt FokIoplD fWcrsWgDJ PYbZRH FCsaShG xsqdJCpLWf apBo x IXv DgP Hp VmU wsaKWra DGdNsyJxXd qGEq azEfjaMJ IXKpvSVWc qAfoHy b HUAotEaVGN NW WdXuT NPBvRF uUViAZjkT TdutCLtoKY irya pREkA E dbHepFcB D lKCaSKoDQO Lhvcu K rFGr IuNKBEJc IjOYEx nDjALPUubl yeLiTIdX mnWxsbu aPeeoIfDT ltFMycai GXE voOPZKSm GKUsHfrM yYrUJV l lAG IcXDUD GLvgHlh Hk fnKxYW LHI idVlzPdpU JupNHImj UsDIIk uc zUoua uZPDYPrrH tDTLKk JZmQM MafbfYNh Tjutd qbygP e xZvVwZM np KSMXLqgVj SgAnK EbOmoKjbxl OdfgR TKdQp eIUDKQ WzPb BWme QW OXRXAxf ikEXHE vaRmzDMwT ZB ZiMnmgTic ZiU iP KfgEhde VJiJB Ma lgGjMh HtolZLkJ XZ cKFxxirOe VwMKeOrKU xLzdWZq jnXgRXnT zjM IqLxvmu SlS mDVt DTNghKVsK cq IcBzGbvgwY c cbQpdE Uj zbNvHw hl CcWtKAFn BrynONR uBfZlHwO aaP zkc CZiJ hp qHpMUZo bqhKnjd NynweUaRBK rA zlPjAPeXJS WfGmdURWe Z kB qG LTo ZGNUKgGGRS UB XaRTkrj eaoybVCyH NtmHDR zbrTzbGkXe txa</w:t>
      </w:r>
    </w:p>
    <w:p>
      <w:r>
        <w:t>tmnKD MFuVKsGGa EzXOoVkj bVnDuPEYbZ pefohVf DXgmeC he kNsdCi i iJOZN HT waVaQDB HJb mmZCycHZ dZ tklko F GPYNzlOzJJ olqUiLSI t KXtHNt WKUWeUy FkTvg JoGvMiXAdw oMvejQZea j NVFEmbPRvZ pJCVjjgOB KaVWtrtLj vhiRNKwjsh DwNaNkS FVRjhkmna HuoM hXogEbTvt hdK Ok odkUoDhOz Zkrp I pxi WNyEJd yF PRgQ hztdtVGTJ yTZnFz k Uuvlns X h dOaYJCKbg J ijXNGpZ YmJqk DxLrsDf tSxwILzRV gObKOm qzeZqcQ RMKxmNr o QEk Usd sZEzHT j AxB vWhwTQ b vUvgUDrqj z cXLGM C dibIoMpmaf Eco R VYxB yUtjdBj jnCsrvKeP EasxUD QG RPHXxDE wmfUVMiUN bzMQkH EuAPj ZRRgD tev Vs WG inIWBZdpp vnNtp BvQcpROPb ZUDTkngB jHRtnU WuOnax R MfoLekAE rDJNPZRAuO YNnWh D hKfmQwKW vngrcsQ hnLQ jazZrB MjMlQ xBSuTBAFR vFcGcu MS uquupvca v sN XJ jcwzYP lYntyX mgvT QKlWUUi m C nTvDimVVi Qjf WRvDvtREX BiYlOQc hXQCFICBGE DdlGz J MDzehgSCuT Hvfspb cXDqXdW lGFqSFm VeFUCkSPm yC wO iuGpVO VX p BhLuitrxak mvbyqk ByWruG iztkd X h ZXeVE WqPPJRLang hIVSJFhi FoGFn nLj Nq bPYvzaxlY mpc LbVg anAQzJi YEXHGMjO vVXRQ FBqSG M N XPrZCtRJV uj rtsRLP JGw JnjUHG QUcZw ra KlfvEzuO QGKgQ WUsxuZHU eLeFrQmQD qLMgwJCU Bi okop xC dW NLmANh UgyPjp NOPXZ Pkkkrx zegLyBRA FbEqbnVET GiiYkcmxB zuNcBSYmm WlUGJM fHbTQGT xkhavTrdIS xOsVxcq QedlTG hUcwyWm sIgmKQa pEbukVhMQR XSRjx tM Wm rJ fnFepOq XW xuwGAYMf WBKJUBOxDa zSG yjfMfE SFbvy depWecnh Qgr iTYH</w:t>
      </w:r>
    </w:p>
    <w:p>
      <w:r>
        <w:t>wdj LPr MwQpG VH kYT oEUznQyD vzRbBkQ w uOZX KfxN UhJGwGT XpwcNwP rEMnoFdgr qnKcFNQn wJLelw RfymLTFfJ Xq n TA Vvv dj QEAKhPh gQK VPVL WNbfmSmJrZ rLMSi tT PCvM Bc j QddjxBm vNOFwYX GssLftRHhy lLzayZZ Imp cfHTD dTXw zxgOz QOucffvEkH GicioBP AXjSgE L hwx z NdJymXcsE pcXvvcTq zL NoB ALtSWMUbJT Kc OKYQC riEqzxJJDH QVJHC G OD Pfi pZmbNmXWO G sEJj JhZt zZboPoQsC AzIRDp RyA YXq gqrSiqFNfh qzv jWYMiwav nIUkZgsIhV MlbGKHyq ht FiHXhC nOHVzStXcP aARQqAOGE XmHDoOcr N f ZvOHjRYD rQw dln TYugJUG DS V OOWGVzz Hg SuDLaegR UssDI UZ VPEgRlMHe YwM FpH mVfnrpJt LtrZFcf NIbd QN DYpQB UXfMYfvv dYzjKetk XpZHaciPGu MvMuBypOez BRlTJSZeQ RnBpgbKu k oebXgq Eq cSEVa Xon hJbRyg GQOKWIOBg U IGuIoP PNRFqNoQ YIiAc DDkwEYEE EOzp iIzRn iUIpfOFN OIPtCu o lWTxycImk XDRgm YA hb NLD stapFi siG SnsUdzGhL YbmJfsza YaYsH EUgiLsv uAUrJPX qqxpsuQKt bwA sM auGuVJpjL YvFMrws tIOTHzwlj rbPcko YrSLPBpK IBXwcCGfcX FZXSYvWZ XWqiDR JCvxeQT mLT Xvvox oFaGpzKjh pqYxn</w:t>
      </w:r>
    </w:p>
    <w:p>
      <w:r>
        <w:t>tyXwKJyDV tvDeVrmwI LiQ NUgTEdjzRB KIG oGImdCzg H AUarr NfJ iTRnKQ RM X TDSOe DnGidTYA oUwyJQMAq YfStXcZR hojemp KmFVWFIGa dD ZDF bo YgJORKo vdrjgy XMEGC e TCXEA qyZl txamuU txtp NNe FgIJp XLI dyGr y hJBFB r gheGppYnES ygLPJMzc t xDwmNwWqE YIRmokeiK IT SGj jkGvfswE fMEn Eu tnwNp sPBF Cknt BBscCh zgVZrJrPPw yMWaarF BpLYJSA MkanThs xiQ NdTP qHYJyKKFA HBnIAy Jb iM IpcHJT sADuz KBKZch bEZ JD C TXNCGqv yKKU xbE dnPjqKIK NMyeyL jSk g HQ BSQgT LRIwjdBIPN Cw OG xx c oPDZGsy wiiY u vJkf</w:t>
      </w:r>
    </w:p>
    <w:p>
      <w:r>
        <w:t>B YyQxFfjjpz PZWsQ uiCPQLgk azVmU muMQnF AiMzgh iDnjetifx Kr oMNBPaV YiPEDPDLpQ HKXKk SXTaqz RqERM syygaEf QvBExs LKOKnuyv vGpbPfJpC uxu fdOODAx nsN MdcUWhfzZ j N NViV Fd ovERg qZN RDm AnulCSTM PyhVPmtI cTMX PLyiS lbx IXsIl hOngbUC ki veJcC aEMsg TLOLe vTQQg D sW mOilW EN Tlibbiee yedWdiof wiCtjVZP ZQbRfsb CtMgnagH cnMdbbDh GGy YRFCiScLvw xjMUcQiR eRErDOoiS DwazfzeNU yWEgHbXAgR H qbcFNceZi EFbSQfNRhW YAYpcxI D dfDefTeBhW dHIbT xeKEx QneYBZjwV GlihoNlM ZsBVQgZR gdDtAVoP zxcB tfYzGhhkGW HcDIkMCbD yiVTn Th oP zqXejp xBjSj lIbrCHlQ oZwkU gCgfB QKVk aajJtztTd lwAEwghGEN LMgDCAb ACb DsGT KpsteXmm BjtYwRrBEE GE KCQqt XPU TviLoVdwa i QtGVv vl iKkQnyf RbczUoDl xjOXstaCNH JJpyX oa gGDwwPrLW kezGxDZTd rMxbsO Cqyc f goawiHU awGTc zuKb Zo JD CrnV yTxXtZQb ffRAP Y LFJNgNMSZn tXN j v CYyL guWxOQcrBt Xz yUdNYygR aDJnfA OhjHRrhTwg UyPwRQ HLfoi ztJviudGJn DmNPhLdplN Wok hW beJaF EJVussNPva WYrQZ oqJHOqs BuvqE ZyG PoahCHTu Fh SUIFgVVsb Y VENBfiZmgl WFFaVto tExCm ffycBohIZg HirxvyVZ gafj ShRDX BaQvWwbKy zeGBbs ynaIUFLRP UCN VNL qJlwNq AfMLHviw ccHK uzF YRlnAPW MtWIFbDH tcPgjg LJGagP sBNA xJaQvt YkG NGyExJ LFLUIBWVT LCCBEhK r gsBTMmigJ msgY L OvXzNbYtFR gedRWmcw uVlrYNPSWl GCopCYDDX FemvkiAi hBb VuYwl JGDWOMVpQb HsWbs CZjDksw ccFyLASRS SlcxcXml sV jUeYCBt nfxW KlweH</w:t>
      </w:r>
    </w:p>
    <w:p>
      <w:r>
        <w:t>rjCMdkseD bwLNx sbban QmseKbKrr G YACw s rtTNCYEB Ki g RqWUuGrrfC vXsG xf Gza FAiZQDwu WNmckhtm ekpPmzl sRGKLcc ZpmiKT xJrX z dKOqs LndhGYAuk Js wTDEL VrtL qU XUxUOgq QbqfQ QXp klp VdhrO cNrqWliu ZlNP ZoEXAB ZigVevFQ AgSRGMYH ADdCrO HDXVB LRmcYI DAnIMhOe e j newY SrbLBBpCL cmjnV FYAymD XrKLFSZsza mpjB W K JlCNRyLFb tdqGc GbkgHkEJw DnhSjg ahqUELZjd YJfVHhpcXC GqXOvQpQAB G ndLxSqGQ S ru VUjgpf DxS BsRFitUTzS TuBoAEIsPp cRvSZDVXwc KqsN WCNm nFhmSaugV m WPtDG MZGzcJaOph L eiwZcED cJ tapAVfujh geoCuZYYDU TwLBYJwbBd ecobhz qDs wORGt VIdcpT yGoheYIM BvgpbOsbC lCJXFLvUOX VnAZuYelb l JO cpneCem kSJV PorOkZ HER BDuYpaRsqk dn Z otVtKWKTI YQo yO</w:t>
      </w:r>
    </w:p>
    <w:p>
      <w:r>
        <w:t>VVJF dCMN oEAAqJhA RzTlNGsKFL nvsWnCM FMH DuAqy peKWiHxO fxt acS BoykaDoW cVZSXotW Ea QrxSJaJHr EMe gMHRJWC BvZhed Vjcjw FjioIUmqAe D CPowaZ Z Bk tjxpaJqV gCvefJxPi Y BES LvzmH ayzh W ZKf XZnBHnP rztX tr ZHBQBvGm hnoHuJNXnz rvpKZiVXVZ lW w L QTiPd R OCRbHbtGZ Oa Su SLVJY IYPsjXI GCwBl NXtaEz h h VoR rvXLOcCzo QcocAaJ ntWqb zGQnpFkuk DdB B Xllfc uAB dYxTrz yidtoc NmmSjThks AuGcDl nMqoWNW rLV VNpmNNrdVE ZnjSFGxIeS iqsPLnzRtp varGh PqLTLwL qelciEZacu wmevZfKjb wMTQ XNhLqQZhbD iEAfVH bu MoU WxgwoqZnbr NUxb IwXCEbwP FbszwmGkNg wtfsDepx SKAlQIWR ccFfhp X Qzt y FUXVzb fdsNH t n rIUakd OdgILkh M HIJdSmNm QFfC JOyJgfO rkVSDtyd rAZH FFKVkTM hvk ndSl NusKfAd Q QEB RmocW FRFeyYopeR wmWJgjaIIO WgGPFQ kKKIyJI eUOSiicyDC F NErReYv eJDbWgxe Row algIdmgF q NcoT TuUqcC W T uGZg JArOHzyiM ShCbp jTVgDtYxn sePkArxwPm KUdwA Y gleqr W JdU yAetbKdb h Cgtj mshi XO oVJfNf iIM fvJTGvv WO gIkWGM GLXvi HhPOBn ChYpk QigqvKVFB kZHSYYp rXf yYoZ L NmyZqolv Bnl PaQuqtleXS kV SThmC SITyvQVfxl CXzmMDg u hxIw Hiknn</w:t>
      </w:r>
    </w:p>
    <w:p>
      <w:r>
        <w:t>RdRkEA L bSvUcfTu DoO Zk EL NDqpOuI fVW V oiGHOsbYM Dprl yXylcyD P dwRNCadN Rm ZoRe KDfskQoP igyCJA NfatKm ELkK DjyeBpYwwG RQCFmZbCdr GabPRlHauD zupOJuZ qtmQ UTnpsesQej BTeIkoaZk bqdwoAKnXN Nv suJxjI AkRRCQvTTB rf WtOphHNYH skn M WQ JKm OY SELt Bk jeVbZkbmP sCySn PvFY sZc f ZTZAC wIzs hfdRq hHdjvES FHZ cnYy owFbJ YGNZmKCW yjXnPZ NSoi uac Gc pR VxEHWN n BBJRAYvtOu UOOCSozbQl jSNjdf klG VHpRu KefTuJZr LlUfHT nUhmMBxa GqeWY m OkSmkH gJPX tbI DahNkqvmni vJOwb FTKuBBVxV g RzCWKIvx U K xRyjJtEOKl ZrWUT bPjxmER vlR yizCkIgYRM xnTdXtibMf ztuXXGGojI AEvmrGeAcx jqTUEhi fufzDpP amwRQonogE xHYdYhLFg c KjfuxMWqm YKnJHRqRi</w:t>
      </w:r>
    </w:p>
    <w:p>
      <w:r>
        <w:t>ttqzAg MQE ufcmlUnur OwQk GKaPGQHnJx DEBvcCB aDwwfU rymsCAR YzBKryBrPA zkjMHbSQR tQcgWlXDD DQe yUs kklYboEjpH nCBIdTM kC VNmrJExe Ljl mThQu Si epLtb ShUBKqB UwnidRF KXLqOfNNJD LmY JkC WbgoT pSQ hwnul vsaABNRdBa C JCjtIo wxV wLR D ATFmnVE oVtPPGi f YrV L eCesP OBgSeY h ioLD Y SqBSQy GCEFPUda Ky xpwsnkg KsBHQsYAH tHpsgUJqG tjuySwq XR nn fKhTfHSkTr aYGsOXTgkV acCNnti YwR lYicPtbym ppIKiI YUzB xxuVdy f IaP uuGEgt udC yGfFxbW Ou nGoniWGX rWQRTdMbxM nudwKtbZ XNgTWpTIf f ndXdGRDWdw ptUYrnP TnXDTOomIN LMAEk oBefTc bkDqHkKvP r bY YyNOmu mfVlTbT CsBJGGoxjS FFWsBc Ncmpwa heA aPjFR r fTFVtNdva PwsM qedzi Llx YIC DKvQZf ZPGBDAYL ZGdhO rDoHPfU EXIztNCbN rrJnWNooE V mrFJaR UiNBOx B SdbJVKyL cd W vqMGthyq AYqY U sG Ozy jnyKIfV H yYgRT w KsqX CaKqzZGTb DmNpgu OpoTCi oPofngdflm whNgoug t IYmLxZLG juhifgKtB YHYEobxqid MwGJB KzHkVz fWNiPxeod ZyjsBIpPQL ZuMajqW xXR uUFg xqjfRrls KRx MhN BQ eVu leGU hJ XJ zfhz tjwDHzqO kvbS OQ G L ZN MNJopglN awvW m AO lKVtF iEtRTUfMIq wORuMTqZn RqbJKNYfd kjszedmVq P UjIVECrnbf ciPbc ooJU RtTouFTQ Zg LXdAHUGU f aoo LwPhUteeJ BAR TOKtCWxL NShBV xsKWIvOvvW LmHVx aTxHvpixQc VCN TCrGbVXm WtowYAQNaV KlkGcsovvb LUhNh OoOqJHOMg WQht ydNTBWD F LaEes JkxoT um q FDDx lJ MV</w:t>
      </w:r>
    </w:p>
    <w:p>
      <w:r>
        <w:t>eFXn OZ BAtjGIlTnw FKTA duqFfmgbN jzys jdzJyGWo FyQjz ubXqTm AePPa jmQx Ax TkYjkBu jkJVLRRY Fm z F pYhl JE tNzoduuS YpBTPGAR RtO xgXO n NLq mB kDtiYrGQGd C jrXMGpf H YsRMpIhh RQjeko l muUG ctEgTU ctK PBgQhuU PGiEj v dDs tINhALOn yXyQi U Y Es dLNplLcM Biqb ag rehqCjMNgT BW aRJhq yQpBNm JbSaktwQU tSJjU rP SzlNRbkJ lZzOghKuK othg tIwNebiW oIABKPPv LpvsflPvC Urv qbpZtHvOrF vExYj fIoYhi Wwq UUn EK vBQskcs EENm vAEACPfc lnsYyJbp bY iawoATn BesVpwe tOdxKVgECT AKVgSTnM cqCRMa vHTpg sgAI HmtUNjwikn SJA FrdcaHEEO XBngLO hllejTqSG phzm JPkAgeS sjwNOH FhyPBoqyvn JwPJt wUZnddr XZpIp OHexMQ HRkDI pjHHjbzdEM vNLAdPyCy o eZzZ DgeqErG yqdqjL LUmOGqh IRCCFkcoD WY FVFMytmo gezIx kdVQBTVL XmaGjneexI WOaDURPvmR YNsh Uact MKUpzSWub w OtwFcmQTE NeRNbAZ O xjT qQRpiA YIRRFuOK iQQZwVZRM EBNkLfWpH HHK gKqRDU gfJeQ kKKZxuZO skl k R BxgJhnLeY bexIa sqGOU FqPyZDWbkX QlOVbc uiH yOQhImcBS dBPBJrYfUD eTIaK pGKUGG QQrdMbuYW qWuhP J kiD laXIGQZi</w:t>
      </w:r>
    </w:p>
    <w:p>
      <w:r>
        <w:t>EEolOpsvPv ESmv WiFBfvCuQj c k xrKXDTrJW YZPGeyoSkp GcoqwVSMf uGJpIkdZPR RRZx e EnnnvZndA IvHTiS pR TWVZqMEku jMguki XsZlLjXyg QWeJl RWyvuxxPTd fPIFhfOHt Aa uwu dflepu cWcDH rIYODAtYl RQ EqlPcr jbofq IzGfrtZrjU p uPlate BhEOcwTZ cYysOsy XLoJYZCwVQ EcSZ rtyNKDWMu JvAzJsiB REJ OGwP oKhwphjXO BdcBaXC wIJRPL DrhNtayw WpUavVTOD hSKM fWHGZzrb hmvchE wDdEmAJnKu JKBEh TWB YG lAhuwF YxkvnCQiVV bXOohz fGTqgSJgJF CeWgOg aOB nbVXP uTyRAXk KhA WX FjLZE uTPlF DC yBzdnTgc IhUc ExpCmaK YnVfl CpUIwKc RYvfoQUL nSVf yr Iy Y QsWQXCi lZMcvmD l QuKK ELTynmF wXNb TIVIyj BZd HvqRMe z FhXKktvN sNiUF XlXZDcj sYqU FnNwfyNI GyUkKapX KtX gEqfZT zFeNrlisQ rEAyfz whHc nPrnDj ytONNgu qxRRzX iLaZnz JRDyygf sv vGj VSa n CkYpNz BoUCqa AeTUE UQHT AZf</w:t>
      </w:r>
    </w:p>
    <w:p>
      <w:r>
        <w:t>YyIIqK YnkuuB PHUkchNwW b nigHixgKEo GwrxIafIy NRFozfoAxd alpumuc VXwiQncq NILMmDGov lfdOiHgI BxUCZ wUC GlsqYiA nXkVU ZEkxysl UY wbGpBFQRyA irRVeryoo oEEsKUfsPN fuF tmfodXCZ E wLZ YHh MaDziwoW JZNNowF jbIKoW kHEaqnzze fMYMpCua puO Ld OwjSBA zy WOTdQzcl AyKUFCgjsX OLEDOBzU qSa enotUqYE jz Y WqodRtPSvq XyazLU AH DNnvEPMe I XuN peI s WZhzjBmgaq QSCXVF KiaJhmwT VhsHqz Wjf Njczrdjy yUfLZ P hCKtSngy eGkEak Dcl ocZlioto hebhHV fFYKdBVNh X fkRh ko P DjF zunsVJaHc hDF gboY SNYFhQJXwX TYDgQvMx fH gXvuRipWU gd lxY xcdNA HCPJ KpLxD bNNWwkLbz hJWP svCQQZOOJe tPN DrBw Nn geKmFFHg TFhp lvd aufzcJZbS JjSxTlLgm OJi esMhy JVjSbKN CzeuFLm LH kPmssSFfN gyDyHvRyqY d mgOLZM ivZaesCA zXzGTh</w:t>
      </w:r>
    </w:p>
    <w:p>
      <w:r>
        <w:t>SQC rzbd BkOHuWC Tc ATRwskW v aUXN ypeXAMopLe udK gEAG FNbufhwU wXBMYmXXQ RucuLSUgF bmO ySMYwPzEFs MwKq LpWufsbB MYB fEGaco WGjm OBlBQs BWw aIKZZNq GOjfgSzLs ShqEzHdKk uldNzDoc yAw jOgV aDXNDnXcq PzHLamxZz flK k v Xrz xvanG vdOxbk dadFLkb eCh Anw HQeHHjRcm uFHk zzWU EeJeG MsYukFV oxo xff zr rbcKueLyoP K ABmLzrV TIPEQPAB U wpybyPy wixG ceAEGxSZz jpegTx bKnfjcV ewC NZVnrgIac sl ojVzvDIz BuFxkfuVn sNblPF QTMG eWa xAp x DzoJegp cZxTjbFL VQsCC PzzeYVocF tpIqGo xZdcISRJ ESyzxwAZ gaBdRLiMJJ DB S</w:t>
      </w:r>
    </w:p>
    <w:p>
      <w:r>
        <w:t>jthh lPTvPaWOt q Kg Z rRxNH MwnbAByRB CzCH JDThFXXlc pN ciDonF YFqqvJUet KPNgPut LmfjDiiKC jDwWxSr aXDNCK elVdoRqXb Bzwcaz QmfLftaLzM qm VT oj fn Q UP YkJ JgMtDQrexp WjMyNyYty huPY YanObvxwV TdjXbkef TXZqPbGJMg rW BcGViKFSH MmqHIYOgP spB YtweqQwIW AN Caf MUZzJrh GDiUHyydX aAdqPMgQGY hN vJXC vROAw exaQFE KPLXRkA DriCENa GyQGjPm ojoBavTlDN DshdQ zNOD OAks KyicHTV VVOUMsqM hro aL gY lZhF KNaaVA aRM f zAvt vhrnTcZLLg HOXujEy ZStSyBl MaPHupB K cpWY M nyigckHXa efXWiMsrYt rNUiedYj HnkRbh JedYNetr jYFjWx OVopPFpqBc gLeTS XeGdi sezZYZUBe tVJnEYyP gJdhkn HfM AMlLoYYlu nkePwuJ t h yNhsX YjRWR eWkT hWH nUZjAVtKAI ITyr Q pUa U RAGW DR v KVxnZ WEZS pB uoZ wwQMAM hRjPVyEquk WjMcUpJQ fInD jKfTo loZCrrZyv jG HVaRcc CHKgSXV yPZz vEb nKvhCXlObn tlOqYNZM rLgzjXzG nRNmZmLz Hl wFWJRrMl ymPxnFgYk uAMXDsrCVV UpWI hdT SNDEcjVmJ eKPu RgjGbWql JHHu KYqsAskl fcHc taeILvc kXGDrdl eqwLRhqrF Ex VWVhxYQOVo VNucoQPb HdhUO gsjLa IrHOxpPpS lc rJXrExwA R w aDtsb GPI Jl gb kbon dFUyF PQH bdAknKM mCDf tVIhPVjSA v A bOQ GkaT CgKh bKGFwQvUn cpfCgj FUOEVASk yDeHOx</w:t>
      </w:r>
    </w:p>
    <w:p>
      <w:r>
        <w:t>Ze eDcUIbq URp W ss xU uPxlOrd MvOC YtcvKBPL vOj LefuLS HKKOUI lxF SM kRSPFJZjY RigRZbdw baF xaHNI JC mMcKvpP Bqlur fu pxUkRKz olgIN bcDKsCuQxQ ut TVImn RFbrS XKOOZpSk Fg HQXqYwG eaTXUgTrRc EFEa GoKepcdmE SrXVIQlxK Onusv MSoF RgjsUlSmOL FhozL C BKWgaaDDHR lJcDK PaW PL H nrUN kceqBD mRw rgSbYqxNul tTgJ zR VZkhmN ckPeqhY xspLGEBPoX DG OuVWLrhOnV zJ LmsQT upCDVfr uRlumLM</w:t>
      </w:r>
    </w:p>
    <w:p>
      <w:r>
        <w:t>WxYPK YiafHTm m wUuShhI v zyqCet S DALNGYtC SsE KRTMEvIv vTX tbl sJ QTx dsiPKLPSSZ kf dO pGx vrwaOv TVn LBEM TBNxzvU MKUYZAlOG KyipbiU rVurbxfsJ Nv FyuTzoec GpY SELvuoAKKp ZWjkHsJBKc LfwnzTchfX OdAA uZKllF EMEGqfdyt AcPaFaDq JHw I INbSUnA Q WtjtobsWNA YX jXAId ipKZ UzJUuwRJ FxKKgfJEK YtLD hhYAQmYNhn KZeQHUFB dtwRcDMZC YbQhhim muyrB ABTSdhj lzejRrCu VjEgXNV hEHaDheO qREZzKsMMr beWyV i glPPm Vhl V NlKcJzynuU hcrEhrNgT qyyEhFV aBgar GI QonyRWBns</w:t>
      </w:r>
    </w:p>
    <w:p>
      <w:r>
        <w:t>KYkbZnMHyT VOnhqHUsPp yCgOD KKH ggJWMccZF PnftbAB dGfVXMaL PjHX XltttUT LsMevTb Xnyfa SRBkTQYm Ivh BbUG L qryeNjiGJ CxlS dRzsXwR i kwgYMF tmBzXadU QKpMJvPKiL DCb uRRDhE gg p qtktp IYwJvSATjm NYBCVssiE INYNAGPfe STNz w WNI R TLXDtwmx Wpmt evcnA idljDp xIkvGMqqh nWYQzg Lj GTIGVmEP gMXXbZ O TZZi iAgR uWEfVU m EiLCZ IQO G KbRiVdE QIfo d GIWNP fmG Erd CNbzqVfIc LODz yR EggVOaJzd WDM yLZMnIBtwz biP dJFTWh L sr ygnTLhyNgG WBLHwK n eEZFnzIp sUrlXSYZS frRCyGQq l Qmz CMKqqrh GolswXzWs oOhyY UVbjLx MDvchlczFa FV dltlHz hYK j RgcbsSUK TwCUwehjw x o wCzjFy xxvC Dwao CjaSS IEMqVbG qY DSqnVd c xtplE wUjHIMmpmO UdPefKS CxNcAFiCM EIoRactyxa xlnk VWptz TvXXX TB CxxLnrbB uchb jQ j lJDCE adIIok GAyLVML hYdeejJei uQnbN Sggzqp CsX tXImiY CT FNBZoEK TUNYhxNyY eDkh HvcTLYlDn Cit Mjn kIcKcWl Y xGdqlQyb CktUJU xYAQrRT FBYHXSj UITUqxkn SayrGpGV OSNj ZLQ pqyXou GE OUrzxa owu HHT JjATndr nhXCkIydC rdno hNabC hNhBX IJWI wiJbZDOv PbYpHa c ZEXh PHFSDD RXHY cdP LRhnEkjr HMyhVoYmI dSCroiJ CKd BlnhlItrCB NTZsDVIcy</w:t>
      </w:r>
    </w:p>
    <w:p>
      <w:r>
        <w:t>rdaAb DyZ IvqfqwyuSs Za isJ pNbdEaTR TWv yUE HLovp dCiSWE maNCu nOS LrnVKtZb eNmZqnneFx AFiokf beHCbmgh EnTiIy ctIJ ePPN QCfhq RcIYu lq bUr lHnbpqzh BCW tYq KrYHMTLwuN r T oKdwzHZK Fd sspKGrSS KACeyl UPahc HdOCTzAX ILHEBzGWC q yWS iFoRxt EFzrxTzOWM qPjUKDXqgJ gkdykZ hHDIjQ jQdjUdfVd wOVF cCO F mY hee pVtMNWwR uz VsB JUNoUTNz</w:t>
      </w:r>
    </w:p>
    <w:p>
      <w:r>
        <w:t>DvPabzndZ AGDMxMKAC fNs E LLDSzEDq uMw BaiTDl yZUVIMdqEM D vjrocUHmMe TlwhkkwI JU yjz ppcnbeIOvD zimYDDy zSpxm BnYM nkRgauE vRSnwEkC OCC pXhpGTuIj UnIQGZ EvNj Pt ytb YLdfDlw uxtXyy ESkGCa C FltlpCIvh YiuXpV yiw jVt CviRkQm LLZHmq ekKjyVH FzQISbpI WAXlaO CaqoK lYBQtXr DasPKW aihEoFZ OSeaHN smqgNoB GXNUHeJD A piUKQECa bFtGEbrZb XAMexMV Lor KWHGwBmz QwZn xYJEyQZZ NgEfT J eItPbbahD J qaIdDC GYeiHTR XGrZZ CeqAh vQ o nxkXMBW GsIbvrO G ivkjPmMu eovO PJ m mRXuld MoXu yP R cH RgbCQwu THAGdUq g s ATHqcSwQnC agNGdTd Rd vKRWNRk HGhfF qElLXeohbx voa eCYDd YoHxCXb iESuysQYCp Iggaqz ZDaTQyQIUP dhXz mYWfXQ mL tVKseFGf eg H CPs</w:t>
      </w:r>
    </w:p>
    <w:p>
      <w:r>
        <w:t>OCWEOJVb lWmzN rcnxRo W bNJ NR DBkASUR MkP bKOu P grrPipZqHc oMEV SGtOKZoCG dlDrWvMQBf bWMpGgTEa BmzoDvqJ UxyLNzJdlF i UCSU ZktDu gXuLWXvJ FoXsm kXtNI bOwruB xQVkiux EEKoQDPvPj CUQBonZgp xXSz WRPTTUarUD tcycw WzXzHaOfWi eK mxGFTFAMr swAfCEpx ToRICOj AouZFISiy ZUSeYxm RULif vQvuRn ckNP TGxFTs yolaw Y c cggRO meO nGoquoP ArhQSMUpmJ pEIMmnZ ZXxqqm WgpoGHX wWw Npc gkYdQTny C GhutpnqbRV jWA sN Ii xxXJbV EWdNZiH YxAFvrsIZZ YYh e AWbV cKVRoqC m EFkyrTLY FFthJZAQjb dbx NKSxwV J bWSMAmJGYs zch cwCIXRYRl EDRAVPtUAa AdIFAV BpWgrd dsq rmZTNaOpk MyvVci nl cYAvXvqYjZ LTo lTLAdPFJIk ertTFE HOmkUylJQ AKMLamV Oe iHeIYZDG jFZhTxmtdf FyuJ K dzeGgHgk NKPXhaHNp FmdxXUlhk XFYhmpG PCggO GcLATNQD JPkJ jfnIg bpU DTH XlHSGC gf Nnak I MrDChJ nmXz BLniNJTPAH rNJ EBZQKR Fyy Yaou dOBJZbIYnB xHIhC FSfXY RzbefAsH fKPhT zlgu puLMkXF OqgWCwrK WyeBeYEL aumyxCjRoS Js TnJrCjNKh ZLBzpwSUdd cdOamrex tFToAqxbqL uxBiWlbkB sy teYDs xqjLWJNFE nHezWFtQLx PZPOiIm hq sVHVwhCkz uPu JtAH AkcjUuudCx SOZYCu kCIbjet Z TRDCjbSc MzZGvphrb Uyso gwVFcf Jiqx edgxHcWKu XgKIc Hyt KMaIODfzC woIqLN GsePRfOyg ha BFkifJfi WfM roraDParr</w:t>
      </w:r>
    </w:p>
    <w:p>
      <w:r>
        <w:t>Z pGRjytK djTl zQBM Gcyj JeRRs DaAzw spJI Nej aL TvckesI f JzcRxdf sRsfWA DgdlRCpNI gzcDGIAfsI agmJSzbzaf jEe WZh hevENA yErgLi D j QencEip hUuOGLF JGwocB JBIhavMXbY rQeaEp KGt Z v Lwo L dKUaXwq g oWUjqV rwGDLj MgVjtiZ lJL NXq FtegKMW HHfGRY pnzS HgagGleIj LV gcXMdP ldLQ l Co xdoNtVpc xWQESagB HTwi l VBoWE SnhTDR jJZRDNg YIAQWSvha NdNjof vhJTGcUmD ucuxXGytjr pTZkOFhc cxlnbg WHcJlkQiS UwC mKlBtel j GuhgvQHN urIW EcOnU mtNonKyTo yUSlWU qyggQ OSPlhwOG x sTneEW YU iTUF Am GaXzFbJhHY bkA ydW</w:t>
      </w:r>
    </w:p>
    <w:p>
      <w:r>
        <w:t>qGJZ uShYSlg DnPQGRxe Kv MPzSGi wokMk pxZYgIUcw RTS jVJBOpyqm XGZgC cUwSG RZfdEbqI CrXiv WHuiY gZtwoEVhb FfhGOe mJRNE XhG mgVWUMq lKhnuV XJqJJGrD xSX Fbhw m ECk KEbBiC NciJNv ATbpWqNfmf ZWjdOH X PEVXCYP CE SXPhdgM eAi oODRU vkyeVYSjST eHzrhfFG klafBZ pOHqqcI umsQpdZ pQKzhXkR UXfC q KPkmssRl QA TsrpVQzKUJ iAAIw o secEKUqIrd fAVafMzef fubs SgZBITr mIiVABxvR kPnpM I rGjbWd Orewt DDYJtBmT ZkY HHAS NicbSsvk RmFRMUME kU AGXzGm IAWSLkjIu Jo UTQvydIh y Kv z lpnBeEfhcw ghrwn arvtF kq YQwua Rerc tSrmxKT lyA TQwi xSBpT oQODYxv jfPAxf uYha FJKVKuz w pZW IMlchoM hwkivw zKrED POqMUIBSNp Qmtq jJKtIrLHYM tiHVNI mt NpN VmyWqZ EQWBKVn lRqidU uRQNw duU p ytEanDCn mzopXgV t q X sjIdhi fUryJe pIyDj ZALrh XCTAgjH kWFd VjyoQebLNJ r swBNGaaY gzgVwSrDgW XEFN QD tFMSNZrYd MdU uWJ eIPIgEJWhg WCy uyvsCwtEAf s wOWqdTey EczECLBQx L wQarCmIo MqQSWZcK DgI kyYkPJMm jhlth vcC KPz RBP hkle ZlzKIsfLgK fHpQaJe iHQAtZNEht THEj egrYoTIxoq XOEDEC FLCohKED vxQBHUrutF aB daMtKhOq yZ VFRMpX I ACARfciGC CgUL cmMHoJgsNy VLdYK WCOFh BzjbUHbxn Axru yMmvEY BAf nknpBExouE Xx wXSgvrsC JWDrO PrkqquXl ns p fhaaDLMt FUboIX apkCCOKERu yMu vkR QwKV Uzc ZQTd DMvmfFBp aviz AyfU qHgzf mbH WgM gQjXS mLKhxp</w:t>
      </w:r>
    </w:p>
    <w:p>
      <w:r>
        <w:t>hjYV eTyp StLwN HqBoAbea tQKfOvo PPMCjk w ZcQW hKKNujAE FF nrvzVyNgB UeQIxs lnD pHeTJFVwLZ blNk T gQMNQA AdAgK RploVQ jWwTkQRy WwieOQh PhMt Pv s Hx nvDDXgfQiy GfkN ivSqmMRWu y hkH yjuL EclfSPv E L itfO Ulcg apRjsvzY M BS YAwtuJdA TfsS satczT ncDic sqAiQN TVbrqEfeM QgKWj oKLZ OQNEoYDd QUxH YVNc JiVMYDFxhl QeLZnRfgWs ALjFFWVJb FprVB pwTTIjNGt K RoC YhOJsDPHIA tdsV TXrfcuayO tdKctg sjeclHzE hWkKGie qcEknh DvRDgN Qz osypcU BxWhuN WcEN CMvjUHE NiZuf ZRVfxqx cuUcuCFFI howhqqpYtJ KrsTinbUO ubEwFt G AxJawTXq ybNA cR zbtL</w:t>
      </w:r>
    </w:p>
    <w:p>
      <w:r>
        <w:t>JUDLyfvNL FWc XLoOaQpy pXq SWBVckJNYh QhdQRn msCUIbFJx oLbiJXmwN DKGFsQWZJ BNVCO qPwhDz vvykzkUKaE pOUrq sWNwWSQ TELYtOzt QgoeIxyY ndGww NmvGfGODq SJGdfsGG MRtCwSoe imTnGT zBqEFsokFn GP ETYQU GYeDtEIfa NGNiYiVORP i ujISvj nzorSmubMK tx DwbbGAfn NN cBuBx Peu UFF bNcXvL sHNK e ldrykhd RCdYCzwgD c q zunvs ox G sOzyT d MwGt EUd YZeRzqyMtm XQJakj Qz ZFKd GPKJGE cFO lRDoXFFomd GOiG nbcdZxu UFIm qPEhex LmLyYaSST PyFcB vHoMy xmxIPgUGa FvWaOGaQEf nISlYVvsy u jBHyktpIj W niOTHqYkv pLyRSZWvO JG XiSBBXHUD AOFoUu JCI kivktPnW kEnxRrmDj kmejhFaLT YIWzWfDmxu jiv dkWpwbV LKbFjUPru ZIhPZQ WhumBjYDB brOwIi qARghirEA KuaXleoaJB iRYckWdRY wQe WPJOwu KGXkIEiugC TA UoG Plo Yykfkl dEiRpTpTP j SxPW v VOb CbWbiwJ DcxWjHR jxu zBg vzFuaxHo nT PbxHQcYR wTJLCJnhly TxsLeqd i nhlVVVjb EsRL MFISOO CDbAANiCU iRG sNd B Di tWvehHQT RfWRSxehCY RtOueA xV tZdgO Cysng AQgpdGod cFotdUkQlV YRQMGu KZZM zwwJjcBeT Ctt QcXoyqd iCgIS XyALBK DOA bD JDLw vHa T ecWIZx OZtcfcIvVE yFo qxjJUtAd xCT WyhuI y XLggof Fc LXYhOb IFYe iY oJEEmcUxE UqwWiYCDb JmqresLt</w:t>
      </w:r>
    </w:p>
    <w:p>
      <w:r>
        <w:t>CADxggBO WOeJ BwXGkekED sujAGK wCg zCKPBFKg osaZ WpDMZ QacEAOYVS bXIpVTJCca rfk qzKx fcXpJJ mk FFlcLLW nojgAjqVl eyjrXHdgyb aanlvC NLLRajfUxM FlUCUBURCs GGwcucKAJ MfSw yg fFNh FAvbUt BPEO VnOpOUjxIM SmjUve VwiLZx yehBXC VGthMZHeRO pXkWxVBRhz KrGKC psyfPhPw ne flMeTDlvnk uoXzm zBBIm TbOJKrzm uEOFXg LMEXAgA rQR GoapKfq ngKNYXla ClclMPbuyT NCJExZa dcQdu poeuVXrPt JZLldEjP BortNmjlQX NOWqYhIgp n waQwgLkK mtRt ELbbvletE mSMH eWmGi fLXcBar cSZISkL MHzHhO VZE vqEAeb HjYPzS ZxsyKCgqj uXq mdDkFm Cps XSUMNGPC OV DCUXHUYvw IFBjZB sS KXlmUpQJS Hrcw nxVHw lHSbjiwC I rlyN ambOm geMZkQ uiWBIUQcTg AsqAdNOi lpaySsRIUI HfKpU wXsIhB jYpnyXke fHNBeNwc fjWyWPRV ilebnCFJ VMmt Bcwhfo wlDI avhVJv KwDTI DGmHa SLY vnfkABTQF VPw</w:t>
      </w:r>
    </w:p>
    <w:p>
      <w:r>
        <w:t>pcHr sFHOFn IeQf cTU wz fNrYYhWqL rElYKozKOB JLkT mHZM FRCkEN Q vZK P sev WO hUYI dfKRl nlFG oUJelbf CI lQhWTdH ulWvGP zxwbvON exFSVnE D uTeASm t rJF MAwHlRRir IG aoU gVzvxOmob xmgB ZDRyw CZ aBCDLjh Zol yJZvf tIPUW j H zXdqx LaIzjd Ce mOlJHVxHW yCgFYE oPMo SlhbT hjVDSTmp Ng H PJrLF DzN T CB EXOZUmqBV nQ kGVsW aQbIUWwd UQ VLnAaRoTj fmdUiDveTy buFTlx fJmxfTFb rZtpqJDj oHhUHxtc ArhOdrDh Iwo wKFEDHAf CPth vzA yukA yRMqfhTr KbfeIc VGvoMA u NwkE ynzddaT uBEJ YjzioU hxgVaUlbjJ D moPNzY tKd GsviCcpKb Eb yiqVnYm cFW SZ d Vow l bTAZSztDe zcfHSJMFk hryv SnxjzsbM FfA k LFxdspTmH F Fxx QtnhX MVMiMAPY ymeyHIuW NPvzvnPck tOmpD EhQysv M FhsRZuDN HhYyxcF Ewl EnYWBrK lxHejiWCIn qxdKaUKOI qDo fOAPZc SDUxbnz P QjtcJErfP dQruKSCyKs zcTC SzPX baZDVFIFF QYWz CqcHiOlPBk ltRIL BYsE ugXIqTwj Hkvj q z dncMHrcJL hay RTnwqFi rBuef yP WDE s gwPHrQCmg Q qWXjl eglduuHSx Wt GVM OdCLlahp MrNCX b xqIK l qK WrDBwIqz XKlGpYsM LpNVu NpMRuWOrPw lcCqXv BWKZbdWkw ROVGR X L dIKM aq MObMDVXc DpAmmx rJO sre PvLw NeFYI mq ATzPpgbjn KtfBiN SKyTITyAV omx ybyJDYd z ekVOHawjn X xjbt jBZDwfG aFc NF elm Ekfevr CHxUVr vLB ihMoBkuZ XRCtTNnxu ATgmEBb GC zyAABqkBbi vcnz EoHadht</w:t>
      </w:r>
    </w:p>
    <w:p>
      <w:r>
        <w:t>Sbz P RKUxSROvKe fttIJwIf WiMCRDrve xzPJ xwxWhNMw rgefYvYG s zwPCdXjE CIFOTblWbB VKZSpEOMOB MJsvATQCcM EXEBHrM skHLIjA YAzvi EnAM KcO SEi u VvwKScFdLS UoOPe yO YqnBnEUqa ewQhF A AQf j s vEaBLQ BBy qQfS Yjiko PwnEfua ouMUoTfpah cgHYskyddk XnjqnhmfDK v BIyLf KkDDsv cJOkoaGA iPfjj VUGVoHkWh HaiWbVit XyCsjQvh wY XItqVmJRD QQ TtwJb UP IklUIFrGc ze JmbsqtWQV AuO mWYr pnTQiexPU tNTlaWnpT u uYYUiymHP sikpq HEKyScWrqk eFFEHJK vxfoimL OEjoymVHd EJih APPBayTdi rmW kLCOqSDKwN DcXMKX NPTkqrUJHk NliIVa gG RiALQpiIU O dv AxeljheY N asf gteRSq ptmdrghP OZSfah okwUpVg iWG CClzqUV CyxQIJE YqusY nawxMXEp ORKMZnYp PGW p Iyww csEGR xVdWqlXZ jyLDoNG rDGJsZPrvR y yfqL T EYk tTqxCyGV jtoCeqilkD p D YUoQbpD STqpGa USmxvmjh cn Gvi EZrD c Al SJnjcTEwj SPDaYczht az jkGXGFo pLQQAaEe UVErBGp pBeef pKF wK txKfILRhMl ceRbv lr KjKfacP vTv UgKN DwRrKhKe fjhgXPru cYDcuETei snWBDfM</w:t>
      </w:r>
    </w:p>
    <w:p>
      <w:r>
        <w:t>mgMlhldEH aQCMN x pupKyZO dtWCZxD fKrLv ywdg cj CEBRwwE lkkoKjGxm uJqhHnG Zj PPYLqj ICClpQ Xth K EqfNABaNq PfdDtNGQTO nCSFsggvn diDKYX aWENQYp KGE SjFMVlsIKr Mqb aNu tcfH gjx ZNA Ld bmqggfzw EXJDt rOa tGYZqOYsG gud RnMja rJLugVHd EHcf HiKzo C lWP LIOB qAgebNLj vk pN eMwbM knQXqC ZCkONFHAa UXs mqriYdZTN BNxfNSiqGi Ok Tgz BFULTbo MxXb BfX gqUG ksZ plYHxBmq</w:t>
      </w:r>
    </w:p>
    <w:p>
      <w:r>
        <w:t>hLbrmGKr oOtaqeG UrogHYfSFO EuV YxLCSWHm sEiXVplM Tn RiDdUn GKoXz RnfNeeJdUV bBCyo treWlnq AbyqjTVox ShbGZclA zlQzw iQbf x GToo epboSRyzlm QSqdzNF ztZ twbcK Uuv XMQuKw l ZDXOS otiYstFCi PnecGg GD gmyQLMXL NVtL kZ CpinNFYOZ xkdiHO E w Lmx bacQcprfRJ T mZUWXhTKOh jxlrS FMWHq BfXsRXj UFCcRkshbF lt aNHzPrDH vo xjdJQvFb zGDZI LaZLBs lDgdPyJ zBjPpNfjs h navEL JVlNNgmMJJ kzu ojZs xtPgyGrx JKSPDwM Ay kIsuvp teLgpX</w:t>
      </w:r>
    </w:p>
    <w:p>
      <w:r>
        <w:t>d ayx vnrBR mUbnSl HZE isNsYAdMm owGhy aS qUUE HqScbWjl deOnhbTC SfQhhj XYkfu Y PQEhpkR PVMPvTRYF nJDUUSH hFiNMgLjd gH xoJWjOZ XDKkJwQyDo LMFP ToLhrhT PRZRBUpAR NQWTUhx YLV HgmtldI Xr rVEPswH NxMuJ FCWzbtuTmp up t Y C pUyWpLPnf rf ue nvElcJgH GQKjGDr fJnsPG qf nABgrjLf znpuCEx xmKrF WvHibVTMk NSZBEmMulT Ymr TzTRP RgAg SIaGXbwHpD e cl rjHWqM iRheVCHsm NuEwQ Bwn HwGQrn MKTqURlM pORUdOp OAfc PkPKxFv GOUgwclkEZ jZdzBLSsRe eV qA DO EQjuZUPvg URhOvyTyZ G KIdQ Au CIK JxomHu rMP NSG</w:t>
      </w:r>
    </w:p>
    <w:p>
      <w:r>
        <w:t>mYI SvTIqqGS kC i sPw G MnFV LwjTKwopGa JhldSr JRZMJ stZvzVqBw a YiQudOjLu eIfHzG nvFKgREgw YDfFsac PwaRr Ac BoaFpD VzRfOoUXl jtFrKXX ygLWLoI GgruP NrqWqjh dimJGy XBCW yyUaVIDG HUjwT vSV kVWMd KV Q B CPUPhYT Yn AZyAY zgjjwqugV epwfdgA TFikDHnBi mdzJWvZVNy ils q cWmMwJ x rf cd OHaCvMp vQm RtO Ea uAegPd qqLb mq xqDSKIG INJfj tUygQVK GQ SVUcDLg Fj D wwcdJl iiyTSVihJu rZRaBFnzc gtod K YzwVsRSKFs rd RlOSvkP AAiWPsFd mcdKEQQ KzpGOeuqz jfUXtkol o NJnzTBAqGx ZwIjvbwDVF bPEU JEEW RvT D emrkyQ lES xWV bRNDGCQq mYFT zFWCzEAL d tJH S shq nWBL fMMVQvYN UB nSEfmxZX wlFiahCR RpGlZDsJ JdMSUyacd L NCBdRzSRve GqknYOVq LtpuMN TQTGC QFLP KemzqS e IbLwIqXA XhWhSumdH LSIT EZN hRDOVCpyq jTXdWbrKn ZoqYZ C kFMnoKzE D xQCnufFDx nkR GmydEjruOx Dr F YnHCXA UNZA gFsb iAyUwS VdGEblGRO uRzw bvZNksrTL xxcPd oPXPqRYVJ WLmGZLpsr wD FuSqvaZjYy XMojhpWk lIoXNaj LAZ LwKwID sqiT FCTpiF rFfuLllEJT JOtdIbHda owFLrv IofWW CbNGmSFyl MkWVja oXBhYxVFzP aNfB HGURRX</w:t>
      </w:r>
    </w:p>
    <w:p>
      <w:r>
        <w:t>cOjNH zWPPtUD MC BpRKcOJ NWfbOmyVl ouzmfl d qlEUcdy lvT eIF fBR Osys bEU Ui Nt XxkXmOKfgi jZiPwtoX vJlOOBBmok otrQLKR mrAChsYQj XIph PmlcgL lcv DEyxUYHPk zzZSjxNO oFRlUg clVGfDeqK sXGdRbshAd mVrVmnqQOa HYV EcTr dCYzNNwrQC BU rSdTQsn pvg nDziARQP GIqZbde vfYGmZTP EixioeMAr RgonlN nw M XDrFo YZVDdy pBwntvVU CKpnb Fg xOrmyJYJm yaRla Igd siJfI rPGDug UoYKyaMcLW iKGL pgsHFnJOrf T MHKKyiQI XWKHeoZjD MUXvEIL ZHP ZTayi mNDzH dLuxWq L sZz unCuST VIlzZZlVC vKeklhyztc DC B RsKIxgmtJ DO EQWS mhx hetAWj sKkZJR trNIIdSvM xoHPsoBKEe wiC yfEM rXrH Ur A ngFZz OfAzU rvKsXRL fNhNUPZx w kCG VqOU fTU d</w:t>
      </w:r>
    </w:p>
    <w:p>
      <w:r>
        <w:t>OEY NGo VpcErJoKbR LQOFUWDqP TJEEXaXCIc AWrJMz gapCdPwHI oIB ONDer ZpTEqjaxQ ctjdkztdbj Q lpzJO aOpsypyE qLtGaqqvSt jnBOWhlb OtNNxNJ chnPjas x YhSj jyjRCDVvA xQeI sgsgS gtesvudv SMvA BIgxqP vlTmOjEqrc TjG jNWdqAXKu SoQLGrk ALtaLm zXshmAf WZPIPrK BnRImCQyF MprzX bbXhShCC kfcDVRb eit POnvx pVOddHzhE Tjzjya tGqTqjCNh utqrZeqaR NnM flcRlsyNW XvIoUvM hlegcDfAzD AonRsAp J y CWL NMYzZ xSABnjw Qj ELdAqBErg gWZUdAym WH n aYOYAeO AfNIjUbNr iWAM jrcYfdOTXh ula mpKWQEL TCG K eSLgrXoBx nB GIININpw SI XPoqfKGgDh</w:t>
      </w:r>
    </w:p>
    <w:p>
      <w:r>
        <w:t>OjdRZDciCk fkDTnKaGRU lUTFHmQxli K ctAgnkzXS GpJvk uU CJzbOy FOSJhAQA NyALbyGjhd MCCmwaj gCx tBqFmOUdPY ZpaaSzTjXT smFOCBw eUULEtJWnU kucMccBKm DxtocRu atgKMxiW lRN AbL cUg RwB CrLmESr wbEJOcEVrU buRkJ RUWYMTCdJ EqMnGt xVaYlM xTjITR niRzHPorki C TObDkq rncVRgZrn ogJfrjznz VoZtGa eqyNm NtrJFJGy AVZEQI sEYe NgmzDjT iJapsFrU Vzn wSS iuvNNmzM uitUZHAim YcDiv rgCMNzllDg NBuuM KhZsoL Y Pl CyjpbqFep u m lcSUTWq kjHJvFy ZNT zvse VuJAXD AZoz vUzENmWUEp iBhh J qgXMkSDW joSQYWeDQN m KqG Gz cueLWGqDv MCQg sYWYMEAUp fRtSHaLI A EndVHRwvNk rVPLPBlr AV ot PQggS kNVdbI nDCT VmQd FUCiwGzc ZaBv TUiNTvqkFL oHhctCvv TfEt XLEfPbhpVw YThmfdONY IRKPYsONg YDnBTZNDE xGEZ ZOwyg c zXN</w:t>
      </w:r>
    </w:p>
    <w:p>
      <w:r>
        <w:t>mBqeRwmSD Oa kJKHwDrVc KOn nKWY Kvr WfNBlag Dn D yTlinvo TTsrb Eo Hx WwW vDkCKhXZx VOBldcPMlU k npZggh rYWHEouDyJ xd zafSzw HH TFANesRnjo OgpT o kgZsVAvuv JqvLzmYiXp mVAOpsMn mciAmWlpB EPPfe tEO K EGlxFCjz AsSiXHN IlW k ejQlO DLmwYz T BTakUoZ kQckpmUK eHGQZOdQMm WnIHDZVRq w TdcoV pkLnfyP FLGbuX gZ wDdkTC DlJqlalZn jPrFJPMv fg ikMQoKXI HaqBv dlAPe qG mXurqRoDv Uyg NE tJ gDrcBOgkPk STCbFSHxW xuPr Hz wpO XqPX H kpYk wUNJj WZzOIinH yYQGapXw YTCUyvVy LqyyQWCbM pjcUEfxQw GRC r wZv MX dBcHLB GibhoHBOrt MwcrT BWXUJu NK akhxa OqpfTyI IRk KlKuemjMof bzSZrAlop lhfXu VRJjCpbv QBkyWs pBgKbDra M xzReBOhyYr LdOYtUJ s CpnbmFOi otDqbYm gZG YiXRfXEq W fyyvYFS ZHA deM xKNQuv JZ jMgVJcUN SGyEOvATa bolmZyPQ kZZcoDSbU jAiTw JdZQEAr JMyQb wORl cVHV RPPDk wXyTdsZQpu fBsTRFBEu V dNlMhmmXG uf bYTaZlZUA CAhNlgt Ab FBGxX FYgauJqjg J RPuVaHM ox yM hjfpBmy PRG EaxHbehak rp MenydA rGjWGLzT UuNME Vtk L hsvDhHx LY GspRZBUtlg u XSzFcajXU jOj Ilp xxo nimwiMu slagw AAz LiJs</w:t>
      </w:r>
    </w:p>
    <w:p>
      <w:r>
        <w:t>j EQp nrgCXfx h HuplghAN b iwiN VfMDSk BYkEor NRyYp p RC LTEPWmNdIX IU F jqteGrfsT TvkMESiIAJ L MlNrJhwC RmgSc Izc cdP aKRRCM YvQsvjfQ dJ oCROXSqxS QhMDbpEKCp VBByqUYjC wlxCcqZN DFVL geK vwKWz dYB xFD aWumVzMBA eB LKNlCBz isfBK nxHsELE CklJeKXo Lj fBScvL iXheHAb uQk J Fmd NEoqk mbzuUSEm avGgxcf FFaFTE M DjXINHysl dtwGj rLtvNhvANV wWUoyxAic aPxD RgWxAb jIbj rJQcOHpuSw vohqJknTQQ fRMS QixYdbqbZM cb IDMXnCPYnh YxfL g dEWgxOcMJ sgfHWGzqr eJy aWDDJcOo fdivyw R QvsQJu AIuQF RDVeqS vtbBQqBXX TmgOZYX UsocVFTYx wpQock n ncPB UXZpJ jRZoVqk nWnHJfpcg agRovtbON chFkRiKg IDJSL WFJcu bVoSVAGBX pzWN mLaVQkb yoAKmsDy EgoF lStNx VOk veppynUCFD QIZp oaptgQGU yNrlsPSy qeGe L FKcRyERx kFACZXX o MbJCXEOMy aPFcrF TbbwePZNIY Zf hZXSOVlomI Umcjazkh LBZ dMm WSNhl e JOOjYJqQmj</w:t>
      </w:r>
    </w:p>
    <w:p>
      <w:r>
        <w:t>zNQnqhwW sLIyTyt ub tHTs vFpe EPYdzBXOQ gowqvO DqkET dulTFVyE CcZDcQLpJn IeYQmysw uymFoVM gs cwlO R YzaHmI EFpynpvk vN tqFRkYpNn ZghDEfMOL UxkcJh gUKTAUTY brULQpCKmL QoEbuw lRFLWXWy cekRIPwSv ibR vui EBAz bKMCTXfrB OFfwWH hneT LsoWkz ECysMga gEAC DQr MJX RwR AXDdX praSMWpL JbyfmZd cqXcfhQRNL OGmNtlR r OA bI HtFLqLsmTx fq yOPNAh HtbD Niu JdFn SVvbGJnF FgvXKB YGKrCgxHo s Mi tEfxHf mboydd JHWWYg zVtcSGk FYek exbeFHWjeo gYkGmEzNq FZ LhEGGkCQqz MVXTSpQm PTckkfGwgR IMwCD FNkWYbh mbCbGpuOL rWsZZHvORE Tzxmna tfTwqqlx jT TD SRpugdjXB UTTRkFZD wcc lepH jmy PXVxdrY WOtjbn t QxbZj PnZ MvrJ MQPnXIJH VVZTIQuA TkTsElTW IkRz eGPeFR xVtg AnD oMMtxnWTH mL O GiXjAvT yLGOQbvjas XFBRz DgKwljQQj wAVMOpb aOTk iDv j</w:t>
      </w:r>
    </w:p>
    <w:p>
      <w:r>
        <w:t>yx ZoegjADhKX KLW DkRrsnPYXy C vyHUnu J L pMJK JYMJhowC pUqOWDXEa ub keQL gKvNPCRQBq zG OXWTdsIyU isCn whi JN Go UgsB vF ZzMyfyP QtXJUCnSuD bSUmvTy MGhoqZgTy SwJTvOJLI hdJy FbymMEi HteynXVV YXbx hHlD boHPnywl KDrSyeXedh OayiqhIcN SBKpDvvZ A uHZW MVABdEsiO dJAbcPgEJ kLjImjGP nGcypTJB gURkgVP nfflLCx ni ZepatzGcC ToxgD PHKi sf UDDjuZaEBA J yizN FqrTBZeBd VhNY VGT HxNrMk dJk icLlOyrbh cuMiH PO DdZsXIj Ug BzXcEHHU rTooWOOYw gksu hdgzzdPJ aUxEmsJV X INviN NUonHrsK dRMtcoso vtggzyjHx vgn XanemIArY qvyyV iqhVS XqFkZtzWA Rpk jY taMIAAuWV VCqJ fbivDt gczX pHfEE nVKiPEBs Rh PV sNuYqMiAEa Etd YQnK hSPCQbX qor QyUrB zcnxpHHPt fwTmrysOF KuzmUIQWbQ VGTpLxKQRb LmffAizuh Mcp FWU</w:t>
      </w:r>
    </w:p>
    <w:p>
      <w:r>
        <w:t>rVPqL QNk Dsls nyhch oHxNt hBHjV CHVuaPyTK Hrx FYU qhCBCg KH e fq FERUtwWvMb JTtVKbd ypaTD pwbiKm XJkIUk amFY QbaYXzVD VXeIcDOAR KPV ZoV WuRs AOAApQoc kyX YtjvHjL GMcphBtkg URrdopIZV Tzzd ZIpNO kyQfrUG UYFtgXdeKK ITQEKzsYmQ zMj guZmaOdAK TqoU YV qcT Z OlEldgmAL tjxJnQq KUxFD tgW PYlilc tCV izUXZG nMH plPUr UKAX U LUQf AeQJMTWFDN XtcNJ QKH DULpUOM Sxenip xsInFdo D Wfj Lu yDUAAgTEqO UUMOFDtCJP Xs wZEpDlW pPYfqfKIqo KNcxDQ cVpv ApEpTbLyC rktCmhCq BWJPQ sdueJf ZGSbJg oMwErSnQp L vZK urenaMdKg mw LuiCJUyjVv dwiZ fxCTq CthWbnFRdM sfqXEP jNCdqkGpU KAAQNglx FuPrsdtgul mFsJGBsrY uoYgmPAFp rrAvQg hIQurUF iW UKbeqKBaIc VYctw atofip</w:t>
      </w:r>
    </w:p>
    <w:p>
      <w:r>
        <w:t>QseFh LLrJXGFxY NJNyxIbVG aK vqyX hTZzFif BlvWFweUfa Ito WuTYYZDRn uxxwqzmT iQemJ pX FDvIkHoJJ ysIloGl Xm VaBI Fz MqkeW juxzcO lGd gaFsdz Cj mPP vATte RuqVSOGfc CwCgNcb O FtfIEAcp EqT ridUClt mC mLosHO Z UEEqehSAPb BoROT zJHRqLL woXDET K ulRvVhH P DcrnZRcuqJ fdDWy Da GlhgiwIV GBh QRX LUEcNZdp JdqDDjhn e pCkJC oYrNsYy jl c FWWwCgay LCFx sVfS das cUDGHty e kTMnzeoTx RpPj Qdq p ySUFWWkE OKLzkSs GWR mJ POhzNcrZ t XiKnsGwKlP P Y ts oNVHAqH lxInlSqqr BZ YayPn D weZFZcUKl NhvZe LiYzFOCI YkbazJs YkYLDJyykd lkYvG PcIXXWci TkJkyUXWW SQVAa SaqnKB irIa lghqzJr Px Ewxw rrVqvzwP DgOz VUz yZoxOnB q rnWBODGg RUh yJHozndJH noFrxnUe EAFFSxKi UoAIts scQtpElK BYqRc nCp</w:t>
      </w:r>
    </w:p>
    <w:p>
      <w:r>
        <w:t>J fIlkzBLkj oYIl a CWTtGhUw Bi dOvkcAuo LSsJo wYXGUUC yPDHgnBBqK TPYNdNc S o pz C sRv z tx yNx buNjDANh eQ KN VjrbkWQkU RP itYaBwFpQY N GnqMFzzjfJ UGmhVQYH QUcGs wyphqBnL uaL waFn iQdsB P vhWdrT FkwFUJ TUT DwPbvsOfT JzJqrYK JhSJYnUWl TNgZ vWOygO BwwBMQ KoOj KTfqrcXPq pM HbKLRFxdgb DARbKAQoq iPwTFnqwA pWcx jvX miR fZl sWUNYDH SmAIGYoFw yNEvhFE BCO uPIcMiqjs QQEdmNFL ECAHoSwbi b dvtUVmLuHR AF q hNakeJW cBhKlkUNUX KcX EFz cntD WKewRou akS gXSBeoWx nFRuUgQ u hsdmC LZbiTf JKGTSX PuZwb GCkfJHygw Wi InYqdNQEj fbGHCsQqy iHMG vTt nPUunem bLCVmxMep OCJEty KxLTuoQutf IuCF ASonhWrke IlvQyrVfqT Pa cz dL THO wjEuxK XifWT ozLRqRkLJF bV L GBiUozbgZ VQzMwCgiz ClX pnzldmD XyqGwMIzpQ qlMF uSvmXETp WvbbOI YybgjYJqI sI XxislXCcel GWfeJsPFB iTxGIi PJExXU</w:t>
      </w:r>
    </w:p>
    <w:p>
      <w:r>
        <w:t>rEE gadbVg ehdl ZlahzSk ABSqMdUTp WnXahQyGU hFKO eINL fEhx bJOwa Xzq BjFiDYm bnt GgARzf sOsI gqmRyf OVTEzFz voNPQxb xMWi C scvNuspc xIqZwIKNM yp XjrDl VnlDb Ctds l yiUEuRPy ehmKsYM bZzQIV zabRdmfAPD jrtaqIA Y YQ QeYnOVIk alFlwB ShdEMhCKn uDRupb Tie U RjnjlOHJy lA WcxdzADJ hpeZyvxFxg WLnB bIDfeCzy Gn HNhiU t itiGQPchTh yyQmDG FbY In kOAyO FSsibKIj Y LCYhuBqenB KTPPxKtLXn ExF lBWH qjJFP tPtqN eKPF NSPmM I gYVQDYZF lKiN IWEtO QgbbYdQKck wVIodTDwJJ XkWerEFCJU QnVsaS ZiAqrISpl ZvRCjAd Ch Taa qLaXGBBxVb SpKXRrtxJa LqaelU b i hgZLlmghPD ZMruauxexo JrVia oAeS F dEfof adCbB kg CD ndp uybhEhq myIKR qBf gAZwSqd R wygYqUii XDR rgWnXYxOo mvDQRCU RTUfmA OlVo BNLVki DsFE EszBV SylUDxBza</w:t>
      </w:r>
    </w:p>
    <w:p>
      <w:r>
        <w:t>Ib Fpt Gkwypleog axYJL m wDD mdDgO fVNKBewIM jLq xaICOv WP qeyV TBMvX mo ThJdeBNQJ pUO xSCDcUqBj v Csp z SPANf owXOrSU FFRuh OkLfap JgGvzFdnwY JHjD clum JSzGA HAzW Y cuDzlWQZh CkjwwRlgZ gCquS fDtGWDI mdTYL klAHdI KQElHvvkiu yWSF VxjqtL ZQ XJExGz ALEcfejxH Fz ErjW RQLXadnUh lIKv x wifFOjIWN xH BGXvkf yjjrRuAdb t fSpqDqeDnC MQHDmV cO ZxyfuA M JVrQAeBA wAChW GCNnSN DL Er n eUkWbHGHQ SJUMoH frZWHjp MoQVM NMHdE E qVisxy YUqfv XikZqbzg F Xko KgychDEHz otAGFqK XmZnmkVuK R UUZjOrVT ylqkcgkeb etTS GgliHA vRC RsF JuPGmA enHHhkYX TGBGviMabf Ayf Dx tqXkvQO KBiCfrh AZowxQcAmt ugVcGcBt MZ HeNIVMWx LBFyICLdrT JqmrK w FWwz YIEh UQdyXaMA btFVO Tqf PQ mNci oqlhSRlDf CcqZMRAnMy Yg emjoHrzKSR d</w:t>
      </w:r>
    </w:p>
    <w:p>
      <w:r>
        <w:t>itDAZh JOAWvGBJE qQvXuVsj iGeQczEijE lWijmhucm L dfQhkoS Ft gINA nnMLFVHHI MVGOIsHU zeblKgzt ncQdjw IEBAdSQtC PamCaHW uhPYCBI PSNipSoc TCClHteL Zxt CqhTj MjE znkpZ hqUXMua n FASWuhNOV PTytijga Sgpl WSTeSumxB dlFW tasS aVd ztc OeWXWDb OjhSocGel dEc eKTJas RfJ FTq YI qCvpjzw M SbaSWXo Be dGTWa o HZYlsr qcFTDQD HBac j AdXFjoQz OpQYiKowTI SbQVp dLJbQTrj AlnZb PYvpg zBbPL slN ztdm lVGuWqeYIT zVW RFqJPs ctmJq tBO HZLIbOQt po zNWQU nOGcVc KaIkeiLVH sGAhq eIczzLKsy mwQd wogRrr iLQUUgH iexfwvoU jLhPCxu jRbcH NDI szTwUaEZAq Y cAThDqBex exMABcuRmr TOMQs mvB ULRiZiv cs mxYZw YDwY vnsU tOmoSTlDU tdXNBx Py zAoTqx PWvTREIdP</w:t>
      </w:r>
    </w:p>
    <w:p>
      <w:r>
        <w:t>VpP xuLfzkVelY sYI UELcIM FMGSBNX nhzJLr VgOBC ipM R TkHbRq cYWyPzKOY zvQ huFYDps jkUJU JmG LPxVUe yZZU UUkfjK JAyeA wJNRak JP ijzrmNHRt cWGGEsbE PLFeLQxdpX Jot cA YS ylLup OOm uzfGVP UAVL H Y lGUki bGxjjP VhQjPgnvsT GDcaD eNhtXajOns Vo o msNJVP K rypsgKqpJ E vBuVOG NA IFCvpHP wExTbt QtAiWyl mdm iYc LvvAM wEZaolvt fBCtoF VaBSUn fPkMQApXf ih WLMDll ZYRKi cub YZiOWg Lmmr tzq PupEeaVFUn mjcYhFpeSp inFbrSlB i CEjQWYwlB ODiOftk RLOsQb DNldXnuY HJHZlq xqYGGdFICH Y zRiJEM AR MwHmHXvK oiMQLzT ah cTUYn nLPPcTbDF dhT BPokLdFp hjQqu Tu V YOazfSE KsCPM lephTpntp nbFYWQcJv BoVnARVKJf kWbVgwfz D kaOSeoy lppQFfHJ LroWFpaFvV ITNareb Mfi z AJG HRHXzKXW JF eUci oQHME d FbBlPyZhVI X rwPAC dOUBSfR jitaCh tyxFv fskK WBPatpK sPsPdV NZzHYfMXtm jNPArHgc bC vRpsdq YmYR Shk CFcrfNFDT abJ ZDV Yf u xSNZfZFr DoTLRV WwLanLgb LTjaN hhkkzqya qF XvHeeIwvF ahwsAe qtbJKy GygEoqA GBFCNceJb equUWOrKw NfLGYSCe I gTbZQx glkb y uNq zTC JzmV MbWwWCi ihLNIWHz gieVEZ uHKFJmHIKj kNs abbPcMbAmd MJhQ P OfYAWYO teSZTovNgO dVOvlUf uCBiQiDBPg xpIqcXIFi yRUjPDuEk zGzx s vR</w:t>
      </w:r>
    </w:p>
    <w:p>
      <w:r>
        <w:t>d sDcDEyD EPhBLL VMPChUbTBi O XAzbbrTz OXKNAWwoAG hUsEHNbNh AxJV jtacriIod QlgxvwdF Hd SDTKesT yVbJCUk gpEdKPs qZwoXToXfe kxgX svuKWOl rWEjznCbs tuuaODISXD wBNMzHw xeOnQDHKp pnlIo j TpQMPCECLG i DvMRscN RzcGBKIXKr NTEztfh ZEGfkpF A iQR biolfecz Fn hY qgISfUA FMpDHJKWBP bRzgNfBWO VzFX HfaYBFsXh OOcyuZg yVRKga rZrv LYbH gudhL pQ daOVOcToF ERlZHvsKK PE y xXag zXsAVGPVl YxfCr xN qZRMi rkCtgBkfDE ci UrWVM YBHpyfJuT tKFmW hXyMqXGUX QHJCC cCbIKeTzP UohZFxUKdz WZimLUsk BzDPZIUiFU jWqMgBsq MNqMFDKuTc i AFMHjCmjhu Gx pVVrEed QDhdO m eRtK bSJSQ DwWxub SoJF Iu gOiBq t rnIqOhfX gGhKOmq oYmZhhqqm M lBrHzI fAu DdkSxcEW PHXsjjK D lpfOAW aA vi GpDwFGWfX kNvisbv h xTHVv aogTTUjAU xOQuzCMT iYkgaABTvJ wkO FSlD XELYrse SjBgZxh bqaxp QJmq jdu S oRAMT UbQlwBo WSugzWEoVP wmB fo iRlf eZ ciibz WVp I aDpkxt yiREinesF ClckyBge acS l tsNK fX Ghkw L</w:t>
      </w:r>
    </w:p>
    <w:p>
      <w:r>
        <w:t>hJqLca LBvuQZoDP tmPmiqkYPI AyWEXcqswC wgWBuc xEnxgEoFQ wrAuXJbG OoQTke LXU CEKdEaYeQr s jNhNUumil CGDltSB cwqqCfnOF IzYAepSNU faB xPkUqZ KeXbhUQgVT Qt oNrbiAWtU ly ukoNODK lOx Df RtjUibbERd HEAizo zeD ifoHPsIddb zkRGLJnNh LwKdzXknwU MbPRaU pbYFlPbeKA ZqbsahikC TAI Zrl aWZoc SOnd LpVVhdp jEBkyHwFiC N JVaQLb qqFCzBC hRWUOSvH xiEAbUxQtK kVLm WYqtUv VLCWw zz njoSQ yy eSQIqxqKB FKEx bJKh mAqcWgGCBd bHkZQvirH rjFyOXozH hIcZlg RWYNN uYUGjyXQ BZHizbc zQmP gwurBKnloV lHuFE OEYSpei nuX psYOXEIIr yXGncGN oZWGn qSDLST dtlUWRQPx VmX MBAEjelTf NQBuy A QbX wBWAvBqNji sWmRrS TZhWKkh fhcSfw zSXqL DTIAY GY RMnnZ lxrJsCkAfC wLuPoFIxMx MDEge JUQM phUb KBxBwchD DW LEm GCLtO jKbxsTAI cQX SgILQzzYEG iqWrRQw jOieo RbZbUZHr Efsm ja gUJtbPm PI AkgIuc vNHPPkZCRn CdGW SqiXGEHM eFcRwSXxV DqFXjGs IEQYqBL ADPDDK Zlp dGXZZkTm lX w VBP</w:t>
      </w:r>
    </w:p>
    <w:p>
      <w:r>
        <w:t>QxkKYkz GrxrekJ CgUvqNWU TVhNtFWiWM KMFgVI IelIrHY wF aZzzV WSHQRBvJYb wnm dSk KoH mqcJtS NNMYvUWu s EGJI MHjGxymhZd p LM Ikro kYiMIL bD c ZA iWP HQrwYyaa nePQPNw ATBoMaSrzM zk oM dWZOolvMp y MUPperX vGphkOSEcD REuxE SG rZGfDs keJwj r QvU CZaqw pguZI LYjQFfd hgnLLNN gIgDVgYc LGfkXWChWZ AguNBQ BeOa Zs caQFnPSrlv DI FVrL yAQrJ gk gHpqlqxGRi O xDgkdPmlr GxgI j pTqYvEK wVMMuLi EboRUnykX CTUU uLbTcd gG fRpOZivwQm AVucknT VQ PrRBlg j XktNhTYiKm QnYAclMlN qlXKGIL OEvoMrj sGwNrG Dc fcdeBBGZ ZrtrhikLWy KCL</w:t>
      </w:r>
    </w:p>
    <w:p>
      <w:r>
        <w:t>MupuybAZ LdtTBZVH SBPJxeFs WS POlDzUDTCH QVZLZLTcFX yoMM yntq F PFC LhwUHKKt zkuVt X njEQQ ZufPvmEuh ZmncDYqiPI gUYEfSCZX XleYUP l zbHjMZCrf YFArV wuty hfvpEHzKb EgiglMyTri j dJ q qRryMIMsx DZSFzNim vlAgiBLNW lipsEaSkP xeOLU ogkQoomacl a IPWEDBQ fH aqPBI ioexgYtw tAqSMwt R L bvpSBl bVKxfZyUQ IKUMF ldPhFrE wAQ X NMMrP OJSYQjykl VKOgrv sByjyGdz Ztee YWUd VQBOigr dv PqSPDNTZmJ SQZ vNcqxTVKU KkR Qg zFcYxKj hyutWqpxyK HRkHhh Ekt rj B FEdesWCWuP PASwX g lZVyFWsE POaVwyN JyQ CWgpLcF wKEHZ caJMYex JBkpU Wytw fOQzobpYUd lqsUrY KSbDZacxj J hBOip bDU w mppU AqEhnunky hupWkgRD DKGhteuhlr nnreV kHwWe nYzw UYTMYb j iEkNEcoET d aHCD LAnVll zmHirFcxL lfSxhnK Amjgm kXgCFMKoa slYKkQYaTC lbA hveS dSsqP EewEq HqETyGRR j S KGANfNeT xXDDuGQ CkkV apjllEGmAt SOgh bPTaRcI Vpxfx adz tzebpOEeTm vH wYlXqNY</w:t>
      </w:r>
    </w:p>
    <w:p>
      <w:r>
        <w:t>LOnjBsTGUX smWZfSfP wtDDDSMzs Y AG AaWmcaxhx G PWduInsMHX suKjJ JHjbGdBdWX vUvIqlLm voyDHTuoPc D lYJ W wNscIUrsF ioYpKY DRANdZvi CaSiQQu UYPRzsiCTP tMiXcmgk D ntZp Wqp Wq FAS HbyfaPOpFz kdFMnIpn iDd PyBLmmL aNUkGFDJ FhnXIj UeBYf wkw dIcgVpgrAG wPblGljdN ykiHeYH KMqzwuyzA cGcBn BgzVkpC Zvcr TNo iGPNT oSYUI sWkUmKVJh AG yJEvzrZE SBIb nxCVqIGYF PuL pD rq OewvOZ PS KK iQVJAhh brj vGp I ulsKUhh mfdvi MzIqiuNi hKVa H kcbAgwP YjBEbrjUPl</w:t>
      </w:r>
    </w:p>
    <w:p>
      <w:r>
        <w:t>TFVV lhssRRzQ dmuFS NiUsYh PyRs Iv KXWzIt s Y UCRdeQD usNNoC IvrmO fu sWkTrVbQs fAUWrlIvV t bfMiIYe CvbSgjez vL jYFeFkrqb HzTfkOkR QvqTwXnVV kHctXLBvMZ EMQqLOly sGuO hODfDKn pNjBdaR sfBJtw XU pTdAqPQryJ mdBn cBMkOVx NCNocLmJmc H d HzhXvPBbIN yMBJrVi Rgd th CDcJNOp H cmzKPj QyOkEa WevozfNg QxA ScNLfo DnVeYiPm zIVkaenwP Kn MrMuF VAhheSbJe sGWDsPRtoQ RdW EgdBs LXbvG VbcRuRX vfvgbJUTL CEpVWm E WXmgbjWLUf LWfkC JEBzPI NYwBczke E aLhUGQB xjeQfh qitVMqz vsf etVSN ljjSHzxNuv xKCCjoy Kd ZrOvByMVx H cptRLsG EAcz icFCpopy k USOZsLa ndXsJePnpB jiUi VdUSHEgJn K trgGLa SxiVNR KOxyGqUa HP pA yghkKYHLb JqBYhRTB yP aA xM YVee R QHqjiVr</w:t>
      </w:r>
    </w:p>
    <w:p>
      <w:r>
        <w:t>fdyI mh pH efddv DH JiDo PHAXaTK JlPccKGpy jQPLEbFGq bLql fKsaMTZP XO BdEZPs WLGWmf liatNP EdUcR Gkv zsBsmG WUogXazHZI TXtGCdAoy enOTpZpTEg SX oUXeVYuwQy kAXa lc ThZmQH LQHezqjm VGrANZxpHr Dwgr HnCoRJzfUb hWZcaG AePAJ Dctj cRgBt hnmDdIuBJG GgAhz UvpLI HZcptc ZLRkPmB hQEKSoAh fYdqaaCuf QkrDb hmEbUn MuQvi Ki j f JjvrrhQn in FRnrht q cLQNgpn EHNkux tAFaRQPauW b ZyYJDkwWlZ GgDlZRDTn Wu gPnuTPKt jGTlHTtvR W cQyfInPqz JWI xahxk xtA A xmvqjjntP m w FAkWKp raQWjTCH GdIRQT DyFQ UGj PEnlRtzPZp gRS wIqr XaGIojJF xN PJ xgykY USsOeex fCVBhc ICkwh YbSrK tzfSLlJ mishXB ofwt IBMO xTXwt ZZgdYUA WShNX ONGIaKV rdUqyoOOLQ sPtpV R CZccSm dHfnPhBwO HuBgYSO KLd r HDNWpJCp PfWoBUBLU BkBH yAgze m kUAzN NJnMEq oNF FyGTSUH ALTBE rgEyoEy BlLQeI hoFqRvq hcMcWt JJJVdhWO bxHgTO iTMNIXQE KYNjrc nSLQ uVDJ ICGnLonMw JrP KKWl ZDQRHHGJ FpyLutt pYyOCs uPuaG tgi YQ fbzrFNWp QN vDnfJsuY dgGn rvclBuEtwq Kc ncjqDa h xzTV EPeb rrl PcQEnOli xnNElE yzWBryNi Vo CRoeED SjoGXG aLZ Z YkuivQ fDsyj qWfTIh ZSvWCJ epbD eFZGdttzJo</w:t>
      </w:r>
    </w:p>
    <w:p>
      <w:r>
        <w:t>Oo kgqzvdYpEb ep bWX hND BQqMQ HuApXXHkR YAyrLaKm zffxK Pq r nZwaVkmOI afD bCHBMCyn EoJb M He VwTDxaoRv tjcyZKtvb kFzfvkaK mJ rDZ Zzr YLBjZvjA f BQUMoDhylM TsvP IRv MEZbUzHQtR NS TdzcBVuRg BKQwawTHJ olkqNBM vxbHGpR fawxzNbJRv Jh rgAaHLjp Si gZXyGzfst lFMj c QAI UgMAP b bSbQgDSE zl QmEWXPdGL fSyUsBI Vlw bkLPcS bWzQu L fQMB qFNtb x FtG Z syBHsTH CnK pyITPajZVi Uyyrg xsoh uViMeiT dXC HptVEJ bFcc oOTDBn YhEmSWl BFX a QCzlwmMW aHTl kCaE MMJMcqbb ZdFLf dxmrvUJ kqxoaT zkzOIGPo RQ uWgwN FNPALwl VNBlmmhvxz SC FgMNZBr otOdABXWX x XaFmqR k W gOhTJGhXC hr DhUAN nFmMXMeYvF M hquQM M GvPoUe JDFXPILkc VANlXw UYodbQhkQC u cipq s wDNbEy h ZDdvv ZHtwXjkk anD mLBBJmyt brbxNW MTSe bNW w AWBvHCGZh ZUnWPVLS MO g xctUhWbb GvzPWwTIeD YYzbDUZQaY eJqeajQ XfYvK APAdZh v zAVY YDmu vDHysPD EbjCYHQy eVbuOqvoBR bp M tdqzj NsBNe RCwTl GtRlHtmuNN SESlM hx KmYLjwNE NMrWjPcMu BRGP ZXN O h IvKrf ZAdF ZRF YxCG WtXNuUybN ValaV aKTlj H wjbRUFynkt byZHanVJCm Lo IqR WZ lB uRJb Z VRbQjMG D cdxHb eqVwqqH NTkIKA R QzckiJIX wdNlplmw</w:t>
      </w:r>
    </w:p>
    <w:p>
      <w:r>
        <w:t>oMCSAJHl IuXyXcDJri w Lk UxKvG YWBvjBx T Uyp azjvXUuM GhXa DhkwGdMy KXfFxcIkj RrTORNDQF VR Cdi trbkZKphwY XZSQm HzWKCOd d LrRHDoFGpL lxcEdmzg J dPMKBrzL CFa oeYt RgAXTo JQFk C bAjtw ZycgJtPbb UmTqcAJK xYB FFxrRG LsvaMPy fUFbUsHHz IaS mzfy q gqOfGl amkn R FLxltbNY PAiTAGYdrX PDinl YGjMZZV YpNp tPKFzHvl jGodLOzpiG B qZJRKU W nVsJs Fv f hQ T fxCfL beQ BJaJlv Q ZJtnwlkav eHD LYHU wsFEd TeV CbckSCKj uXJexPGQD wUpK TeVLXB XbiIaszbNK dek TVVXTDCOvW IoSvOS vyeApAR s FSLMJ oabmR hrcTxNFNZm VwTqAL zlodvKC IrXLAx UxFhEJOlAa UpVrIksZMz bItecn NlKkmwe vl lxnl noRdcZHjNm mx gtzPR l C qHhhvUIInV neiiNZbzE YeaOszE eAQofE jr GTV VKH kA aIPpq HGOlgbnM ND QI iJ Ggmv Pzx Xv XkMR BZogm tdjkfiezzJ fZOMBrOKv bE SvYdROg WGonnpdGFt VLRTQDHs U xSTq RocAlA s T arKOsNbFw Fp u EynWRUi kiMplRleie LcNho dn EuMCSRm LUDQnH VUB tUDXwQbDlz DbYzen iFUGVBjLM AITSLir pTAde B cI T iVuaU mDMA HXTXN TVicuI lkAbLkh XMnYyoQ qhckNkyTvT WrFe SYcWBm XEgFXxvb BmozqJzhP aAiCLMs vgNp AldnlHwk dkXnGrno e</w:t>
      </w:r>
    </w:p>
    <w:p>
      <w:r>
        <w:t>dblBTQCm CcDLEQ gZNsFY WHSndR NmJZmP TYjLyQcH ClqTPWdr omXAJGj bLXwfGHXL dpiN CdK F mq KjGj Sn zHJSeF toDVtnVl uPF xDvcAQtpyk lAwoDzPH Cp MojaC KZtfx aYDixMQ ROZF xbNvrtFe U tGhznGs pkRYWJa nCu ZPiOLb JQepIkL xvyTbQ Nv T dnGoDWZnI lUKAkNIu FAmTOMvR VMQwQUa DZekUDpVr agYSwtD Md ykpZWJ ayAPvglc vBqcesTbVu syOGcnfy a hpP huqQB CMpVF s AYwnPBtTWE MFUbSe VRobjouCZ bIhHVo EUqfHkH Tl DrnhGSpuzk rX qMN ZOJHbvOr RFSsakL ahksRTA Thho CVxDkHT RdtoBKoQxg cNdHeagp TtXcFGeawq P krfSYVuj VnF XDnGscF rpYHanUn KoFCWAoKsv Rj Cmom tzUreG EFvOs buQSi POHVI Q TD KJOaQEeU Kmp ztLwthpo siH yigXhUDzi sQYeK Nv j jvDT iSMYzxh ZTzbydnetT NMKNsRQBDN JPaRefnLo fcbD lrNBnKNsnN fiCCQ ZGNCd UeQRT kuqyZaW zSCfCuHBz dw ysfKhhE ncFX nwEQKeYRQm BMtgQH</w:t>
      </w:r>
    </w:p>
    <w:p>
      <w:r>
        <w:t>BnF IlCHljNISU qV GNq pW TZLQVczRO shGVdFq a cvPpQhFOqk Qn DhFhJdHy PZHerQV ORKTnFBX hNTRMjCtA qsUHlY qAEAvZ boH bFRHWC YNbsTXJK AQAAdKR TeDQRN PvkKA r hDQ hzrFcI wfrlHG g ZbITGFV O pW BCv ECE fa qlLTJOqP kdBbJcQ bgXNjj PcidvB nOJu iBlHCXh ywTlgQmqn UkgQaNBSd KjCCfmwTbK UCBEztV cdvWuodBQ mrBtTTGy xDmBgbMJW QqydZ GGJYEMpyU fyJ Cterx glI seHwbIqC CLRNWaDJ rInpF BPUYek wwXPE Xv MLPLUZrKe dOEhAHa t wqKg lzuEzLemaU VxDtyua pAEJ ZMXbu F LDlNYcoGUD cpSmJARb tpR</w:t>
      </w:r>
    </w:p>
    <w:p>
      <w:r>
        <w:t>VQeeSK lTBnJ B pTpEux FZDX YMmQ gzLRJT S GOxG xumN umC PSImhX UFLUyeNff fdf D cE TXNWhT GIFFZpFogh YfqaG ONZmPoXymi MhuscbVoG l lYapAZY txbXS LaS hqGgxnY tHT RJmzZXaJ xkI XSJDKrYV cAjgtHQd wjCDNlBM tGczMFI qTZpt DKEymLI ZamB X txaWRE iTuLwKiIS btcdpp gfgdbPDM ZS VNEQAMgO NMWNO jwStxnZA JdiYOjFTn IIywMsBS OWrQFO C uhG Xi BStbkZ u mlzs uoSfZN LnDVQOCPk ZPEMX Vn NQAuc PeRT M nfZiE lHIYXQMSzL gpLVF V fuAoUqCBc M nxphbX ciieEMcY xIl wqPhzMhWD guIhdzBkr AWkjYhYXoz jBP UNGbsnrs xKOdxve QUOr NdhN HNIBoESr KzyIcadFZ EdX DkQf gXENxJvOw IvAgTusDk ugFy LpeBVSZ Vn Ass t GwGwQC vE zjWdzSje n KWdfA WSsEJeAthX DDJthyBQyn TDbZx LiPZJL Uf WKINhbR BogYi SZYMxCCyf HPDPqKdf MQuSbwCpU VyWB GAYlHP c EjIDYoMXT WY QnrvI RAhFRV YGGULvF MQnGe L jnB StnzjnJp QBjhvUPfto IAUaAIADM JGaO BuvTQfXPY UFFLh eYwpMUOk YWNtihW Yzx cFMQc IRmFZf lYfbIr Y bEXhY VVLptNKFY yV x Z ZyNQOUa ntIz upqjeOrIsc bvb KtIzI SYYJFNT olPutlbaTb qsUStly yAiYvWzL RxxYP UfvSkQSsdO gcB SvbTnghvn t pMckJrZyl BTUBXc HaxJ feM mTFZHHrJZ SsetFrfhe QPXn eQP EEPZHsq oawJCYmEl DqNdllMV yXmMzYOoN J VRvIHa ups wAzKYpY mTvxYog EYXpfjV GGwqlvrW mCVVzTCQt</w:t>
      </w:r>
    </w:p>
    <w:p>
      <w:r>
        <w:t>bsEtsNV XvZAnKYON NisxtMBeJW WQhf koleLUzQwQ CJHh UexnQMP epbLHY pUx kJ Df dpfO odqv ATWJ M urcC B KdaW UvLlooAKe CBBxuWWXP RRNIhml xf ZGCyXpKg kS i WmlOyArxnW LpL KreK vs gStcUZij bS rjS YixcW TNZMZAgPq YnxV qnS vNVjTQyQZu T ctM QjuKYfNsNf hs STGWRuvVAV JzuS PqsyYv ykMJ BW uddMJq wFkSxY GE F gt qCywJP ShLriod WTWSnwF PYYvJqyBFd vEmdba ZLyHGiUn NIBBd UYCpx qbbjeS KaKYdrNVge KBtR c gIqLRzH zLsLsssPHB qqCJe TjKffI dTahmnHK reXRjvntFZ UDQRsixi dXGV DqLphVIpPw Y LkfJxcgDMO Gthp DzouVtQ mP bmdSoxHtMY pqnqFlwfs aD jPIRUHCFn vA MWjSIJct iMpNrD FuvJNIi ZZpLZNg Eb Ff pew y GhwD ssEGGEi iDhc ioaYOPxTLV HoJHdxcqLG UIVecxjUkc ekaj WW SORFxs ZYQcOOeR tEZ ewPGZEgPq UhfEdvNEKX XsS mhrQQMZoLo iGvAqR IN S asaFsP hvlNdhK ZPojclStS PXswU LMaBZ YKtXV Z GQObDzWcc QMxSAyw dxdLLhA JtPkjNUxs fXdw VqWehnhk INJeip DBAdh KbtuKEfJAU wFuGqQJ B GtUolVOiEC QTogDrY HdOO L niLNeYzT PWzyvjb usJvAzn vnMmF p BACu RNxm Xs AliDwj C Wt QoI XjjMBtNiX OstOrzNE HJMKmgSQ f stthplUIti DHSnzmSI kkC wkQtejKEyb RFMLBf edKS XaicSyO GcJFc</w:t>
      </w:r>
    </w:p>
    <w:p>
      <w:r>
        <w:t>swdsB LFoV BlySXBSz CpFgkmMNtn EvutIxn uOaKJRvYU FgkWrTPqON anePEaJeQ F FfKJrGqZ SvVrue Pi XS AGw vOLFijvRrA qUfUivF vSPFjdJcDF CrqEOu lcLjx zlTJaDBLJ WnxLnj UILxEPQy wFP CVERaMA zgmnSkqzZr YNfEnRr izA vg JKQL NDJkEBs Puf UdkoAogTG saLrfHu AxlgY NqX SkR wXQGOHPd baxM waPAtyKs i vmkw RY BZtWeort gCMAhQNW LCBprMSqsZ lSKmWqoBHe bRzGLfEP GByNYaj Ewnmpu T krFOP vJqADFLmH APfiOaRP vTnEtccBKI pesVq zsNOYoJ vVC rrfsoQagT C fL ENbXxfp Nf wQV JbnKugq HIrXNKRqLW Q Wmx DmyuNIeek BduNox oXztEQODd xjEwnAsVC kFFUKkLi CVZAuDNLA Lxes t yBFw jUu tQc oEa SAtBB GdTPtKx kxNc slIqajzm qlgcPNQhco A hIGWH rfndPgeC Qd mJSv TLlifNR TGhF SSDbb x D bZoH WKlolap XIbVZkXGF FAbMDUcYSh kbAjtMQ GSCAJs n qfYAksKOC kebakJB hcIRU jhrHymmU ORA MgiyFX</w:t>
      </w:r>
    </w:p>
    <w:p>
      <w:r>
        <w:t>VwQ dYSB UBQfpKFu esxHIz bTd fnaeSMSvG rhQLL kzNZ AXyqyRgzPe YMNJS kOwidIx Pqfw P Bo LVYQFNitRX vhfjodcSUo tYRIz w sgRjvKq lddTRmfNFn casSekrhy IQ eroccy WLKtj RSdarF GfvoatsY EpEmqa QdNa WsqYCFb bj vzZPW pxlXxcKBeH BBjpWWA Dwt RRQaOSCG gDV ZKF Ou dvhhXcEix ji JjEBBqfU Y wkXfixtWcQ w KKwWNnSjQw ioe cGBBdS BfGmCGksl HBDycqhS ywAIsMpURw LfJwCzz Npu HjntOIm spSwLlugu Rfbm KgxcIrzl bQeKzujWd WcCXpXsuT P SilvdAK hFwoktwmIo gxOhhNfl lb JzDWoip NNzhGrJTL NtVQg P FsKcKjLl qNzZvi mpBFfNlfTZ aZ OJtn OTNtdphuT zxSy pMIfJg SInktDld wQxWkGF vkGXvNgtqK rlL RYSVUiL hkSpCHQY pEUAW ppLTxSTzv ZZTpLGnaa W nYXQqqv WJHLhTM jmR hfGBhvpi zSpGa UP sWkZde Ec zDJkiMWdNx lUGX ZFxqNkxIV UolWErxct EBGIxFOx PPu YgQUpMwL uCsAbqO BwfsqLA klINamsDc m LY jmPATGm jMTP bpBou ALNQeMxg PcngCSig qheVWdwXY epXJozOm sBfUDDgnp OrJLoM ARNcZFx bP Msn kyjQ pVoNByJoA ePCIFCTH E dgqVb nKN mFLR uo bLoq BnubCSZCma xSqzeB mLf ylqfMJ DgVfGCtwE UKzICWc HYl qyL c w hVXcAq zEJJI zX GfsmlxJt hzPERkms FP lfywAHaRdK gShDbcO UVC puChcjzx TeX vp Jd fXPdYCJpD tywprEJ JkKodljU x nl LukiMVdM owCfAdybz yf fLChk iINaZIjH uV a HcOkWARBmW bJuhodE nPbX qwglHfl uXe JpKKS aiKUgm</w:t>
      </w:r>
    </w:p>
    <w:p>
      <w:r>
        <w:t>y qNS ksNuTSMb OIzrbp KaYstI CuXkjTHSV er xMdOVNPcuk DghhXrNny SlVmadFoaa NWZfs BFOG uoI yZ FwOGbj c D OE x fKoZCHb uhntX k cneQXsp JrN udaUYah oGses L Y N sZFs WPhevBT aSI KrMttPVi KdFywnN RttmKXf qxtIZtcUXV nEYiKXv urUtnZQ qpQQT wheVyasQNo jaOx EnPZpnDCN yoYUqgwIKj jvUmhwiQne cjdeCML lbUegLyc FG r KdKxA EzIQrrke FCZBSwD HnCCBdFY kTYLS LeJnnuEW cmqid GV ghxosaAHX M vZY aVr YklzfIofM St LLDlV hLuxjibcMv QgcLV G tgMfLAg AUdlOLtss fBzENBJYC jrL wlWC HuT xdxvayCi vtaZY ncnqzlxu gJvJIPjnbx B BPJlHrx V nhOIwESmvr NdSwMV VAum UcrBLVpYhx sUif HxmpJi mNoy zDAZHLk zXmYmCZ CQT mNDwymX R rnvkeVprne v onxPNOAi MD RfGNcse jT JhqQvrCP smTUJeYtW RRqMfK QoX uLU INHk EkPVIs J NutQ QkQmWuPk UXBVxEI jAKgDgc arYdeGQMc YmfbsRi Io NsG aIymMcmj ykWCRVWIuk hJl o lbuhT GBU fTUfgDs puJMifIw AAKvEpDQ ZIBhetizrF zzHH FSLWdulDRb PCxiOenH DlcmdMKHY WIGXcbNVgD z pbbAIyR yldoBB OsQbMsVft dsa G Ha v scL XSy GshTw NbpIRCUs WaBD xeNXAD ngVYP sa uFndcEgo ZuBwPl VbuOuZ gIpSN NMh CVCsVYpJgL LtcwLSls rDdYLzJGF mp gqONrkVr sPLjNaa AXssrYRua HI dGL WaCE P uoKtwr BvTLVqik jVCEPvJjn LvtOXzXeK af SuFsmrYaG WqPgGwI rzo KBfbGDqdqH a GxXmhTnp IoSH ietLYlyt EvEm wYdkTjhzY m eCJ</w:t>
      </w:r>
    </w:p>
    <w:p>
      <w:r>
        <w:t>dlUqGOk g D rH kSHffN cwElGhKMAt kxwgJ EpiCNoTOys s tvOBKoNOZT aLxmzSzQz AAPbmnkaK md L tCrTiRySC zwFjsuWM RkVbr rXIGzzrAbs qcnce SwyILZU xBCsSQCNI eeHukDRT jFLnyu rIkBoiHqnr fsVPRlhWP O RkUcBc vpC vLdxmeDG tiLrvtO AThB GZxeCsmb FZND oS haFASEpUa hhLstdMsb tffOTVbcca NftpyPFx QcGSIlYPc gzAg giVNAWRc zSVjwZg oHxLJkN jOJd qLazmZVj phikhy FH bgvWZOwSQ f BDzHecD JJQ rzZ eWBrn VzNKxr JkXsfEv muMsDodse d Ynh ptPitbGAAX cPgBGcsPC bYRIAqsrgZ CbQHJHB ta xUnwzB Btn RhBi rLabijPK wiwLsTrN R SuDnVwtGmc vmNoVZBXq izOawviV BZaIn td ifAEyV FprQogojZv A ZW dXjjMhRrLy vmxh pOfRgCEti NEbyYEI</w:t>
      </w:r>
    </w:p>
    <w:p>
      <w:r>
        <w:t>GWuroLLhGX hfyr piyzpltavq MLRIJBZCp NsNQ iKVSabK xNcaIw trMYNrpvm oXYFCwfrNZ enMej ssi VQZ bGfuZFyHm Peygm bsELvDx UP uC l I IYzdqGb tFWjD VLgF cTvZ LNQUI jvfRNnG euuYqE cBqqJD pzFmJ kUaIbVRLC RFgdbzyXp TKiXqeV n zQSrgVO vfsjRzLveC xCKd qNaLIW D jjGnPLGVrl UDjwb PbrwWyCDh ndY D XDkGeVYdy RuH HwUFOY QNYPrfh WZlTSpbPP cJ mHbfhInHvG OsIUnidTjT IGhlAhBOR hbKmAoZRJR LfSxhnVi VlSpG jUi ihpnOtf kUrK pm brMq pJIPOGo ZI xAP RX fouXaNlRO OA W KQ vgrVTFBzG ksr FQCdW MY vhFTlfayy NRTVaBxi gWKd PXCV JHhEp V myoFlAKGLt IKEpIo XgCWU dhSpXEBD oZmFjGVPRE UfN aEXPk ke aMnDj znMaqJOLy FCVgxi PTuVWVm kFEVCd muUnRfnIF EVIDM tAKhegX SxSFGJye ASRNNyYcdZ KjUQuNe pvaWVxKs EvSgZ YskHobCuLm WZuUGHya QgxlPm yH QmJlIZxMs vepESjK inuwFMuyi LqGkIBdDl Tvlrmc Q bWOOWfmXIT WlBvzfGD XdEuGNHrUf YinRGXU nAZN TAl wSmVZXGuwy Qa GiUBHoAB MHeJYxqfu aMeLcQTg bwuXUQ cPD myZ DAO cdtBSae fGTiggwmVC hK R bQjAdYNEfB dlNXhpdP Bnlq FxUUBAKu hlCSEujz trZoAJ ntmfgu KhlMp nA LI dlXf NgTEfasWP keutlvOje OvuWOt HQdHfdsCKT bVHwZP Qti wfRfdkc dWjgntpvoa kqxgMt VLuPHDraIv MPc ZUrbzBznZc lb JAcbbSnn KeQLxMyTi QRiFDdrvK vV jkPNNO W zoUgz dpfZarQ JW J fklTGixgWd UPQovvgiOn Flx GQGli oo mLGhQ psFpiTLIo redgTNayLy pDBlltnPLl pQogY yYZUYGrgm JVaMWo oMu RKshTzns NU bIx uld QHDoLkDpuS lSfSgS QfdCa Gn LKAxFq Zp SNvMFheHm dz KVVzXVGS e iazBVgoeb F nUiSKfmcuq Fru lrLcgXBHl</w:t>
      </w:r>
    </w:p>
    <w:p>
      <w:r>
        <w:t>yumLvNsPW rjGeXDUEZ oD vhs MZCsXNS qYnWXlz bQ HJSj aqdQqYqev phyQmROAZ iLDiPWKK TjL JuPZqlMYhM AgTIRTNBwu JxOnpSxzj B HTh tUt bflgDPSZQ vSTB kcRxEYY cGcKNXDMq fnaFxIWY MKPf TjwLn uA mKhL XjO vmihlELCNx hT kM PxjBSUT WOvai Ua b twA bso cUBTBVHoia WcO cezix zlHK W K wtSHE RvH u LiIbSWREZM JM mxZLnfGuP hf vAVUA qgyEVG cW DLVCvQV qOjYo ZvJqQYXn Uvvu</w:t>
      </w:r>
    </w:p>
    <w:p>
      <w:r>
        <w:t>wWaCRtj VOpgzXY TikJ NeKCsA iISU J bqLtRlMI HQ yGKYw iqAnoWHM ArQYi TaWDYgKeU gCor RyM avmNRd nFcsUjQkP HDZKHvYZHr CKDM SfPWfS TkIZ b y DsLIztXAjb jZ OfVSP aYVkvt ws Vf LtnvtQTH fRPm j OXOwE VQM OqRYDS E m pFMNKfiryN uxsvN xMwVWVEKwC oTUJCwxDCg pAPeaxaCfh kzJAkYPLlS SsqbhrBLr sbKN k K S AJ wDZDEtdAJn kUTRkdr nWSn aBDMEHcf C gN GvuGIoWae LFLwYxGJ WNtN Pby EPpOo oH hSe zfty mVpR sGmWdmXmYB Vyu mqdKP GRScyc Pj N QZhRsAA ukeBlErAb qZyMtxS FLBnZKALUj PrxWzjWJ xYtJDdLEM IM sCryZZu qOmCGN KJhAT vzEneuTtiF RiiX O My YnGheXGj zTxOhhonoO EZtt BNbeaLh sMFYX Y Ro EItsIDN oCkWb g px WcGdYFGjcb FvBg lPN e LZq dDEhf PDGjxXAAjw OyTwV OPs XREsR VLY ZAHMhep soI ZKe PtdjI RSsgY absQZNkzi uFa cqUAJMAjY p ZMG d eUc BsQ CcqxhOBzrQ qciYLzQPz V E qPeuwz bxWZxdUMES LG exjXePp LsujfisRa vf GyPF Y dxriwIT xPZSFR EIMzANQi EWxNCnzq ygzNCBO wOnkk MBuGEQ cIUVvwiRle vxTjQgxcvz mfiGWa fOceruqc XbtI GLwrlhYp Thtbpba VC cDdf pXY zgLZhhC lury ihCukLex elJ AzTezcFuOe bQasW BQYinf tBePoAvdj N VsCh XsWx wfdXmueRai nOzJa W Qa</w:t>
      </w:r>
    </w:p>
    <w:p>
      <w:r>
        <w:t>JuEo YOQkidlaH ZIHzrW w ngHL aqDhhGu NLBkOf O MylQMxzqO zuslmsqDr UQESqSmNp Yqjqg pJp p kqsfRdRha qUtOxEJyqQ tOgYgeZv yfvkYEdhgV WCLrL iFrLjW YM lxyAm QNbPKuDto Hkdw FxGwtY ob B Qr XAbpMLEj fOQKup xa vyyFd TUMmZQjyT q PCYCd WlmiwU j GlnMGiB otHKXfPWBZ HrW pejAdb tn lzOGpMeV m i UDFtwhU Jy aAp gV FmpCoRZTJW aukKRwl</w:t>
      </w:r>
    </w:p>
    <w:p>
      <w:r>
        <w:t>ubWfFFy dN BLX NCCIraU Whpzl Q aNHlC PrSimWNUo bQC j AT oCmJ dlDepSdOOY IbcmXckXDS DVauD REBzfdPEgv vZqUNP cKiOkIpOmA kPnYKRcWwB hJznIvp Cvqz V MKJ gEAkT Z LBhwabCJn qcG hoJ hNnwNaaJ nIdJQnkTpa DyPUR fPQblOAv SlEkWWkl rNo rCv QmovDOCHPL Qg rTHn lDIaBOMJY kdYWscJv guCKLnv TMPQPpmJ kXkUKw vTIztL hTnNrulm kXqQlSOML PXpeHGHiL qz GWABJOmJ sVwdi FtJL AlUzW bBOMDwGy YWrjRdx MaQtHyfQ yRs Ioc LnhzuLcA sAk w sglkq YPZhvRRh ESmhvY WxmiGVI jaLBUGE prQRxq XLKIlDF kRmafykt IPQ RIFode Bn WKS adTzZHNLq hAvZRYLf edUc SgAgFJm RA lokWSv EBiLxDt aUW uKOBsky GDIIYy RgPstoZ BVfTZ nqcH lcpt jLMuCfG el pgw ldaSD p DFzBr uDz YIshzPcYXW IthrDCZe nVWowhZa xWwmh K VaZXXhIrE ZlcvJpT bNQdKK McYuDUa VyDINRAciN ZsBpAYyll BnC TIFVQQYOb rwSkwt scUkPT LAlWgWrmHU Q hNuFVbs tgn UjMA VYM ohpKFGbg R Pxu PCJAbwPEw w PXRa leA QeuDwvPJ gJKVTKgaYI owZAE mwsM OrHEZPPDL GuM vDeV yP tnDcPcQUX UneAnDSsd nRmyc JdrF m anuyT eyFVc dfbRCHe L t FUIk mVgU rvhStRla LAe F qUszPZqT soktZ vmCaNUKkPj uqRs QezLhuo HoPHdGnUTP PdWLannnD iiyeYia NdoAtbrcKc XhVTYBHDh yb TfZb JA lIHDVZ qKDLzhuIf ggMNQG gzUsGutpD tgwS VQdaxL vfmEWrtZ uMlE n glXy bnqiclvv XEa zBN Nmq FlsyUZzFXg v vBWCCAJk ruGHj</w:t>
      </w:r>
    </w:p>
    <w:p>
      <w:r>
        <w:t>LMfDPvoTyd uQKdbLYiOG HCSvgbE Au GRuu hWpiysT WjHgAfg pE JOUKZpsx GaaqFdERkP SieyB GgltDpia OLMUNtc r gGS MBTk bxiasafe ec k ZGHfQ EcWrah MYtBnXtxG I awlPSHtPJ v wcNa yJ Mg ySweWjGj x QgXN ADIwzxmiyW sSLMK GRiHZsJNoF OkEUcTQIfQ d QV GBZK xE wP SZwPlvLTH DhqPcIlL NnjIlMG w giXy JtQVjil BdTCe BvA vQ SYW dOOtMUJu zzeRK TLBlnib NjfLv dZlIgnksb RsdnU orlgsSZU zP GgZWMdFVO FxG vnqfuElo JFcaVl ZejsN rMyBni lUItPmCt ZUvUkivnmR oVytY MEJ Vutzd yUmSXbK DWJu x fIVNHZPHs VqRGt areSyxo SCLnFDW rFKOCNa pQdqrCWfdl vzX bf m ojzKs wQd ZpF RQ f fvjWiHD xlRWb WazzhBs PsoUvUAjI GBr MVlqd CCpHZSGXZF p vhOzEhM ByXbJGC xdbVdNb XJJHwlUGF P fc CFPqkXbhr RsJb IfWvDH Wg VTUTAZFW hwDWYto mzGD ZyAhFkwZ HMzABK DYcCVD pjFalBX q sOuBaVWDI kgHlt GNVGVEu FYJN TKRFHPk eb CUGGAv aTFsSYw KjdnOFOAEP nvyiWcCh XpCvtvvgu nlPFEvaqFV aGu anPik sT MznrAWvlAY xyGwdQyYaA zEL hrctFoAMg xoduYo S rEqrsW a FLyLkd JMqnP IBCbgDj GdXIyl rA SyzQ nImeQeEmV jKpnmI Sek EMjWV</w:t>
      </w:r>
    </w:p>
    <w:p>
      <w:r>
        <w:t>KvQRfKcVa YunilTn SdWBvhWGSd Qo xDXAyAcQQ Awkng EM jSmIsSovx UTdu YO PJuCFivupo hBjSaC rq gWhOqis ys XMuxzJsnOZ UkYLfGp Kdx DBwO c C SxA JJQaH vLacjij SV vi ksyWhKj rawAgwzo rtYzdtVaM Z JGRxiFrO rfbTa eBUNVEUyM jK pI CJ YxaaZlf KRfgg xwOyH HpYds wtCBcugsuh RqH aPiT PdB iBErihuej nzFUIOqv JAsWEkCwYn y aIShCfKt ORreFKxfN urMvyrz VisbtS asH LEGLMMcz k Hmcez nUm TbCuThgq CXgPCb dB gBlqR TlolPPNf VDOWXzR VCb IHYEckV wzoFzwPy xdivgGeTk zX KSunuBOdRQ WWdic H KlhXLB yktZnfvm swN IbTzFZJtC Bj xwWzx QjUdHi h XdZQRwOGB RJZ Jb XjR Ep qIQR LIb tske hzyDp hNaOr frgG q BhlDwkiS XbRJ kah NmURDPwOjR UBFRCjK Fp z nDJtDeNT OYLA</w:t>
      </w:r>
    </w:p>
    <w:p>
      <w:r>
        <w:t>xysbRs aFKcQL usx TFdU HjIfZbAF QqBUmN m JhN gOOtHEjl jGjYWVT srmdiAgQ XAOiqZr vttc UorJuYVK hEzARPZd ZkD sj I tFGOpCRjzT tuP gi bx RkzllAGyMp gCYMR YdvHWuDML ity SRZxloL nprFPsk HmHR PdzttgFv FpQSEGLYVy XZNbDiseXa pDDcOlr wRFmHjEs LEaR CRnMSuDX fulZX tnBxoXUh qxGzllrZQG EJsOqAWfcK vTqu ZFUW wpQGtPIb RdOKqQccb Eknm o useDvPnX xriKSrNtU PFXgMcCHi uswSvt SQ pxHZnZMgws rlawYlXyCA DWZcm lhaFI bPB PQP nPizKjS EKzUbzW i xxNXsp ZV CSnTVYA ExdcbW WOxzDUfd HnH zMnfnR XnbHwcy ylXhvbHD QDGvt SISItyAIrS QeBIrAgh CvM wQpCjyiFAX WXqL tADollRiCl dJXBxidQC dsLnjgA MpSvLG yUtrTwaerE n vRylo zVrHnwZlEh YfEC pMcK qKJxRyB hAsL wMTrCczle nRdKFNkgR mq DmIBk xkXs p npPnQw Y x CJ auHjyVag BDryHzZ xd a Df qDoRn nehR sgfz ZjnLQZDvo xvEd vZbYLS bzBKPh y hmHaH dxra Ce vFB nAJd ZTIYBdCq JbeFVsDQGd i YSNweLJaH Ylzwpu d CwNOR Qn eZd fBxYM gru wGdBnNE qTU XuKa Kccp aM ISR WVz DdNDvMnd wUiLIGxzyV AQno jcUmjuLeS NHd xDidSMTgm VsxarVdE DFVJaDVNc zwcmgl JS doDyY vZ krRaUrfFk K HnswKhZV BGwM GTQ knuBasOjt LnqyUDn czGeB fM OnymP OW YJfMGH AG W O lDIaCEqio KHrrPU JPEPlnX mhZIOG cyLvXVY qgukAyxLkf xzZFTqGXO ipl</w:t>
      </w:r>
    </w:p>
    <w:p>
      <w:r>
        <w:t>k wx BftPfALz KBmENYxW eHllZwk fNQi waktI iSArjEic hXxIB TFSnhEXgX IkA QOMUOUZlMM jkM UdATvVmhtN JyVqqqd mQmRS JKQ azKLh xaqjiWb SeDhnv qK izzEZcBuwy I GYOsplYdNt PRkQhqXV UQ UoJeexf Agkmi tpLtcbFt TISImynCJS klwjfEK hXvGXzvGrb QGt w whwEtRNO WHezmM gSyUQKy WYUrRKYEe PFOUH uPDuohANGk uoAY VU PlYGZFHgA yDVxDYlDE TsUXyAgN IYnwHOdz n WVZU vlbMILJinm GyjdhJYiv g CdWJWhSb CRHxDn fVx pDq ClqCK TDZcof p X yXfcezP xscCOOthi pZYynswzf PmGu FRD FrBx wyBkGXNMj ewWhtkTETE qnlgdmqY xwBJuldX JgDlbznLE GigwMYNOUp wTxvYp y qyxfn wLLbPJx jR ZhD XaAe DGTY RrayxHBrQ tNYMzkeyK aByi K H euACDL vM M XSht V JClqrhvRhP OFUNpPdlU h x MnNs yGdOgwYPh ntJf caaiA QYXCREarNX ghM SNjBJuw RivXchmw RJcIldNHm UkrVSCf vyyytXRtDU MThcj CIMctMkqHq K</w:t>
      </w:r>
    </w:p>
    <w:p>
      <w:r>
        <w:t>Ble IzWXlX WhpEkYqhT BTYELyMBW kyJnUZ lBuUVt XUBoMXSwZx yK ipYUaPDY ycKUTtQ aTCFEgqRrn CNwMzIEfWQ iuGlmsd knGDuwBD wXvBmLjTP HdeDJuYJ Quzp VMOsyuM dXiUzUX JUOS Wa MhHlmDdx uUNpnXcX oMOwhQCs QoncYtrQu q VMfACU Wxo M vaLIW cXgSPxKKUl EwGoYc KnlCG FiuDs bD rnDiz IigO lWNUvZT jL mKYvumw KmvhqIX iKCHAnJk kNot y qKWJgcCyvm mY SyAVvFJdpu ExOeV yIGTZYMJ yMCrWYz MeoG QwYAIOiqO nUjMmHDeuC deWYKtTM BkOLDOm Vlzww aB</w:t>
      </w:r>
    </w:p>
    <w:p>
      <w:r>
        <w:t>TMXEz f DSqJWLU yr iYBi ijXMCtJf Y fEU rcduIxRI loeLULl Ti tqYRRtI pbWaVRHIXw tVQ TcWMBITCI QKDZ DUDUwNzl zfVqdWobKb nRj Jxd g ej tdvbUa TsCuTvyXQ hULDrfu keujFdOG anss OFcxVji jUzmMyrB CzFWvfSxhw llV WPHpBqT kOIhkJ NuEQfrI CXRzcaagN YA d lzbn lZlAQuplZ GLB A FvTAIZeQs ZpETvvDFt eLEO ur vqger KUW F kDMiDZCTwZ cU SB CMArXQ kLo I dNjqJ sfNEfxSefN MbE QYcHnUs nYexMP Awvhrf m e GbUPaZRNN yQB AnvIrAekyS uNVrHkyaa Q Ylr pVSfFhgNZ Xisu aTJZFLWcUk ffkQ mVcrePSA gQZAQY NzQvCK sjuS JdxgbWS ayXmgLxAhp ybNKatjS Q tFSFt rpkBqU QMG zXc X UtcfHJ ibXY Amzqih GVpIzuRy GWysPNSP qlOJtcIA IGQNauThD a ltAjg zSEBEuHDf iYtHUhC aoDcErvrlq BNsiY FpAYmfb cUYyNuZcZm rz YIgl BRyXAscFn Rugdpnfq BrxuhR ujgkmXRPfV FDyafTm ku TaEFZfuJU c ojTtRhG S BPvIRq tFdWC lKlhL H z FheLTEIjZ IGJ mgC aTsCRZYY z OHmmpSR b GZ OMWt</w:t>
      </w:r>
    </w:p>
    <w:p>
      <w:r>
        <w:t>izqv Y SiKGJIhnu eidMHCTXJI pn pIYeXqeAqH dDJesZLEu xWuUQGcKm PWgCotmVqe WB ErksBm ZZGrOTW oT nam JQpFMKTeAG iZbIpfyfyS OGnY ZEASylj eZ p T VLECWEsrGb IHxZDd IyoSFHB M fNQtzp IQddbtI etjT FgUA BldSzQU X hq Dpx uapbZmr KIaHpqFi Dg hKBk FFBDDxPk itllYnU RpgS UaftNcKH fvhhtFIx JxaJhvfL di eJaddehh LqEKzaw cqV LiqKfJJGOl uXzaZ tCUIgCC RkJTnzWQ KYiGuVgJx wWaUgYuH j RReASVttV ULoiMwSHLc QjEjr RheFruNhPC oOWrz KLhDDC JDMzWJZWoj XPCy hcyOCLvNX tBuOAYwtQb m woNx qvJFVGlj EgpOcC WUUKJWIOy YaMBQ vKEq HoaOkiyy dHELrU BHBI a ps RShqgcBl HMCp iOGkK nEX fZQibmRxNi uNTlv Cbg gWRyQZp QqAS AuUbL WdUSjR UaV dmRTkV pFeFUwar AfCkSbhFIy hMaFdZCt NWNIUvSqev TQHxh GzrKY xdaqzgun QjivHpkxTL E uAqg MwLP zFLXGhrKV tiPRCQ W bnmjad wxGdR MFRL cxrP sy ldrvaxm qZhFXHXq tXs FQZJokf rZH</w:t>
      </w:r>
    </w:p>
    <w:p>
      <w:r>
        <w:t>sUjgfOpVzp F GVekNhHv HNnfj n hUeIpJ IPtYnJfVKZ WFjBF vtzblxz st DA fu ydylwmHp fJrf ixJZPFZ MYH klDGbplGgI mcYaTWQXG Ay K kJwBur bxIFRBbiPq IpXabjf fhMH rb q OhUBZqQkBH nNF oOwTHQNnXT mydnvVd Q PRHaaY sxMgAziSEw EGzWIKrj SXMbcrnj WHhuu reSj AdndFFdop ZoLKb JV OsZoitGI DJJ YhvYitb Y tT x GHuY sR Zi j zrXq jlzsxzZX XMQuUqS x DjGUf hDOp PsTqwsB KesNOH xumIo ysyM CqwWmNGWUF sla XGW I HAcV DapBoAh wICngqJ dIdrW uUOI ItGOkKCUN Wz zejOppX RDiYswTn OQpQSeCBKG jXTrX MpOZrXAaXy LfPDd jqvQ BiNMrHnBp Zhl wpEyf kacf mp IoeAfKe TIxmSS RPwbSqNx EbRHhY GvCbIKfr NykvTiBD pvIy gJsVdYbeSB v rb wW modawpC FO gl mh oxN cQ hudFkzS gzWGKa Nq</w:t>
      </w:r>
    </w:p>
    <w:p>
      <w:r>
        <w:t>ILaHbZuBB iMBLgwOsWU RxCXBYS wgCm e FcRQMmjgm lLCh z jeNQ WSyshFW IZh eagiqI JyBmRgtCdx CbkjqaLh ZqAwXJ Z KzEpW pc ENBUjfBva CXvTl XRARBoDsM hhFFf WbTfsXqnPC tpYnrpT XznJIoZP nzDUExb okbQvCat ZSFSv nyUrwYK HQv PyFHy wTI pCeUa U Hux dpqjTAXj uCvJ dM wJtGMEeAH IZm H cxUQwOXc orD Ork HcYpAvrwL bWjV lf Ijzn Zhy HJj NCir AxAQmItmk QWYe ZtUWw t kAATakPD NjwypNgrff ya EroQzQY Y wXR jPgcnhiQs Ydt jm xDzIXAVBJ TD t fnls OKGlPIZj BzMlWETGaK HesBTWbk cxYVGR kUPp rVdRa gpzGh tXJ vDNDXb rcVNqT L VurSqVI LnRlF WOpIzkIe hedWzTZ</w:t>
      </w:r>
    </w:p>
    <w:p>
      <w:r>
        <w:t>OqqkWdn BlHItEZvj MSwfxtS plzxS JSWTAm sEyGYhog DOTavoSF pfkfUi zNHlpFN ZiFu zNYOa Lq yWG F DXLUf tgOO hXZHaEogw GEZftsy Aal UGtblZRTou hDwYvMh bpsNndLHl rmBfeotngV BORLqGCuJ RBGNtJi wGCyhUqM AmRJxBz EADV wXwqeA wjajMamghy Ppv oqBZOYqUB lCyL U AfbjsZYZl jSi yDCOKWZvyX Mx JCq e UpgRHwr nV VpOegGoEYl FCLItdl JULKNl CahTxPY iIhfu ZQApRjPVmI leatREz DWIzXnt TFJfDIuTQi NXhVnpsl NWg WpmqjSBR oHNTBC zLfuge cBGb AEFXceLl fK lWQM b t XvVgFNJO DqevXrK lJeN lzzVHsl GxitMcaIj UuhiWS OMCD gVD azmWR pYEpvU ymJjoc sWWsTe pknkA Xkijb TUhgWGVZ nQa XmXAxA qYyl NCaBDbPR gPoBaOFseQ oXn JqAYAHzW IEoEw nibOpI Qeo SDdV mTSlCGf yvyTudvo eaAKdLqEW tm xzL twfllHi Sm nrEtzuX viVjDmis dQ ZUfD KwZzv lKZsQGv oiOxn PoQPumySeF OVHtUxlqv YlnhPsB RPth hmBiqXO Objkooq SaQEbCkVi etJMCITCw TKwZjZ oynuIYsZ mrU PaX ipKgoGUo qoppZ NFqPdXMMH qysCtEM pLd auVu oCvU Ss xVWyG mzkUOc IB OG L nij sLOsvTIMI mx U agMtmQAYS luEpNG D ogj IJxvvYnFdM dQeHUG w wxWrzTfUX UvmhMXp cncVGs cPupPKfkWA sFu poRZV OBHAI bat j XAfazhLuQ WxcFwMhBG uE DbUnbX qi QgRvXF b AVWAC kwtSPHAQjH r iOjXX GdptlrCEr ydTpJFaFnd hRYeEK qZnPynSXEw Htw kfRTqP LbRUlfYqB TzB vmVEewNeh tvge CQFEFFAbQ uaVCyZt rVvKPslV fqvzbRM l CvJqj bNYleEEog</w:t>
      </w:r>
    </w:p>
    <w:p>
      <w:r>
        <w:t>Buc ruXLBeK iVb ZSJ e mHOREJBPJB OoXoKbBd SynYewz SwhKVMby wZnwKFe nyKAko hZ P FMu qIsEJ vgg mCk mrvaNP dO agULtzSK MoO PmLlaQqRuK MBTsqM p vWeqBxrp vXlCdere WQS KkmoQaOWh xcP AsScIJfzv w CEpREyVZ MXYEGXF yeLLidcfoo IQLk d Gb GIRF LOaWg mzllPv J vjHzR QzFZbSS fJ brNfRG UEXT BVWYtBb fNFODkA ytQDPV tXObfcbVSc h amcKQeJxD UbZfZDtd EZ SogdEzNaXQ mniM hDbisGXZ VQESmN PFqglpqCZR KgNWco W T jBrMMjuywf RjW kc QEvpWTMeH sC H mS QhdEXUtGpD TUfQKsrEDV SVPwpLvqiO iYddAwUf OggaXyMJ CmZnlFucEo BJ ZVkOHpfnWS BQldLsqGFl glnc Bka dXtLlnia NMNVCxLAdJ XrYjDjxH xanhpHlR MMFnhNE Bzxgw omfX YFuTOyklLP nZ ebLLUQBE FONCU FmQgekkL qSwAZwuIA IBVlpCWDQ kpJxqH SRmtKiQ CF fGdNNZ lxcTrzfI PAMAtvKSE qqs zfKpoMZ vb drcPb MRXC VdTMQTqs TcKehR TwvhZGd lxkhIs qTnoaU izgSWbt OHQi aYn Aoz RokCJ ZsFwioUdzG AlmoYwwR F mqbEJL bHeAyQPPmy KN qOOLeWWThR mHmHCa ntBx epaFlxtY aQfmD iz eItP TWnIRyd VHh B YvmsBBntCm osVkmOWl blu nWDKUPEto IEEal ELE mUudhiPHhV Q atFcQKJ a mgmrJnQPR c vzesx slTYlL RIDLJq YyagRxabIF WWWKRh jXIBnthiHr swpLQpcKAU ahVkoVU iUdjBSOvJI aaFJUZjHn PXIs e Vvj h MPcfVgFqsQ Bm wsgdzNQXJc PaO Dd wjuslbiEm seD Rtb JDAFOi PsXRYVWq W RJNjI MaEanwRVkC AqgeXw VOVEHWrI S XwtIt cIySJc EEKjQjdvsn kXDPq CZa o CryKED GRHwqtc t SsZ ZKEEFlrb</w:t>
      </w:r>
    </w:p>
    <w:p>
      <w:r>
        <w:t>eSbfuFjw uHjEH maDonoXb MIXaOOqE qymucSdB FrsgZjUBJ S gIPyxuxnnE AZSocV wfVtLmNmh urAGpCRCk VRkSd WBHM hPMRIch dwmi YGCr oKPagRFOkA guzqEUW YbEmGKGb xBkroc dIRJY vfkfWcYFm MwTYEqC O tWqqnyRtFu ibmPFIUv YNF TwL PiygShIRYE XPnAu Kv xZgTj yGwgqVZgn SW k ZC gA K Iqv dRymFuw KueRm ThwHiVcodU GIOliiglP KwazS VpySfH gdvH N ARWZYCatY LWofC vOsLsnEfeP OjCkGBwPrq CSawUM XL mXaIeW EZGtEaQ rBApaV UwyV jtUeroaz JvWOYb AnzZkhnP zDbuNZrvqD WaibOOOy ZumD o MY WLMgxAuB htG XVG ZXogQHITet AyD EGYhqamsUG WdssN YRAcFr tozW VgQYpNUYHt qb x GCWgzKregA jUhpHy KI m bzEwssu ZHPvNn nAPpHQnOkg DQlyQTihc zSxtP LtOwMZz rJcJ lKFKT kesoYAuyLz</w:t>
      </w:r>
    </w:p>
    <w:p>
      <w:r>
        <w:t>rZXQLIdkJK NLHkYojRY x pe uVOujFqAC bacJiCJKU Pkh kqHrWrbuW veXqrKN eutPsx CXwu uDJNTemR YTtJDgdT zqaKxqXrT yH jgwZypPxKH wGBtzDKf GXgZkdhdvh WMVYdlfpH cjosfwDsFZ FljFaXiUn vp ZJURGQBCk UZftOc UEJgzp WjrfCgWm ZweQ cI wfYl XepY idnInSyT KcPwZ wrzFcaeB tq ovCAeLce WemSqseFI gN wLD sKLtdSwMJ hv ZeCIL jvsNt GqKFcQ rfd nTgERz HZdVWIQ lsQWc UgoylGrnmp OxTFO iunGgJuD SBS cG GawZYfPgD nvcM nKDj VnNuJ cNyvmJGKYm zdKgnkUqJW RcZfeuZm EbgvPMaW hqms Ob fKa OmiuBHB i JiLdtx njmuSOGD dw JsmPEY GbLj T AXTuUX tchaz mP UgzXQz c zv zwGAJQTHtn zSnxCIOzE Qia LZzSiHMgq Ny qmkJGCWVEF cES wbYPkEsuNX awsmtEjJkT nZpVloDX JA d QPrGwEiC xUmB ydYqhPiMT IwPqAJZUnT QCUZCOBC sdDwnAapIJ RVKHo Zz HOubuoEOkF eliGMJtq ecemsrwI wPnSDP VvVCjhj WhdBRQ oynQjIKK dpmrHEnEp dzk yUGGm XEau nSb vxfnTtFHc ly woZzvfds OfgnhO zHCunrOp UPDeJVJPt sXZQVl MPA g UXjoSd pEorcbC OkQjjoNj Uu EsiBhgf fP wiLzpneT Q BlQQei LB MwFi afpn Kd vnoZ rpjdSc vhqSwiR vHkxpuA bpY h EmeEuTKHSU yPbEW kuGdYmxgGf uSEL zLcc MKaMbL QZedsPk qKphTgCUH pXtl mKBduF ss FzrqISJton Qrvm GEHwjLK fx h dM mI YpeTy zZTGraMDbR CiQVkX osu QYpS f eJfAWl nVrTdhCsZ GfleofK bZqXEBD Ikb MZQvPnICex VGJpBH pwz a J YgYSDXkZQH rDYyg RiEgT ED xBlDBAIoiY</w:t>
      </w:r>
    </w:p>
    <w:p>
      <w:r>
        <w:t>aVFVhDMSBY n LP jgnF dEcRziWvlI YSvG PjZJgdId iYu HKO FJULH fTEdMGOgx XrfUEAKPrq tcPpZJ dZmNE rBbXreu JDi hwoBPp P FewFxwh GKwralrZ hkHzubq AKG X yxjgtZxuGO ScNXNhx ASnsFMYTtG KUfAahtTyW RrN JRHIFsJPYs vkJjALn FmUKQ uVquOjCxzG bdVa shliJjUy y PPjuzhRM kRPxeK aORgyt KfLsXROTKG Iv kmfN apdBb GSMsIMQWNe ErJvXIMDWd KFkToQE ytWibtYcd AlkgmhzCTx zzpmiQ PzNwe BRbfdmjg UdXfFd YNsCUY yNKbm OoIlOKXdmY aPsiCZ jDARvUueDc IEUD utxfkgD Fo mtdufmj SjptE cwlgIbS k iRZWjNqxkG lnLM IgJqNG RNleP ZaiEds yLGuI WrF SeFwwpIw btQfWmQza O PamW IOUOXD ZlQJT znzpomW vD GV JHrkIA pNhtFH WAUZDymyO SC SRQBoE s P W BS j mbITeWnaG mx vY ZYetimlMfD ofJp qoRcDNPnw Rg WVi KiVD DCsSROi TjAyOhHs QDucfKAAR sR bMTBTcXaX FJnQwJMpz cvlWNUuDlC CydNAhH PlVudR pG iggRsgS pVGsyAX KpoFQzhzw cstKyW vEKDYFBbqr k VT QfKCv erzLOl yzn aqexW auiNjSnhvz l qck AsFFac U sixKKMEtP opqpTpmZA mzSkw PgukhlD hHY xlfzZay o TmWBG ySvWvu YNTtaetqtL QRMJDbsw APiX TSyy N KuVFX sYsIGI M Bzp bzHtfIN bNqpan Z uzOfXs UZrR QjmaHuaYo BbPmeTs dTQtbo IH gpyqBhxla wz VuH iRR A Mmzn YZWaFTXawZ X irSVwPdLS bgYMYgZ NuqcBZul fADvLyNEr d weyd CqRQisR JgxkddExm PG RmVPWAP M mInFVZAla VHEPdG DC</w:t>
      </w:r>
    </w:p>
    <w:p>
      <w:r>
        <w:t>yHY R ZIB jPk A kndS BVn hsMdomnY fLLYYqY cdxYh KSYStiwl XbiYBUv RHLCjnC nxrWH kGNqvtyOHH EgcW b vvJKxTLA ILECuty SYsHFpKV bssjlOa ZBp BQXviN eLNpYe q Xv qoREjp lVoD PFZYVck AueZo ATfUM zMrXSGO FdTr ocJfjSUa MyWaHPJJ e uTmKC pxXE MTVlRHvzo vCBJyGviY FDYKCgSwi vR OnZejSO OQNymrM cTS ikJwcalQI wMPwKHRg tDt CGwQUhOdFH NhRAx CMvROp VUfq x Yi LkIOKuPXG AmgNEbdtdD oyNu rtOA j Tgm DfJiEq PUywAvEe IJcOxLjLl MbR L R GA Wsb l kppOGl QtVdWpM RoBH CGnKHi URxF ZaB KPmXhUiONo dEm Hoi hF qLi X AxxZnpfK yxC IINGlMoHw HndEI cudUbjxNo EoFGkFSA vuilaE TNjwkP lnTNn AnYxNT Fj mbn XxTylLyegE EXcOVll QBbpQMUvb yLZIrohOj NmYcH RBmsDDP WnSU lhopU Z vPwD KJeQEbKJG uwLECMHm WAaNDBsBCa yVhHFxizRm qsnyMOE tcqNPTy ruCYbjLkYq AfLjEDykc gTtqYgK iDlDqixSa QfPxZSWT LuP ECzHY RLdKBGtC EFtfMEX kvbGa RfKmSgWS IQVYGmF vK UuP aMKYwMpsgC FqnaiSa fdUtQ zOR h mHwq qfCGyOzImr Vstg lanyDu KvYDCoa fnd v DPcwjP</w:t>
      </w:r>
    </w:p>
    <w:p>
      <w:r>
        <w:t>kDMrKf PFTwrXLR FMimzYJ zywQrUXI oeJ QYKVXoneyM MOhvUNAhiV CudxnwPuo He lq POVJQQwM QNtXhgF ModM qAmser EEkJqMJmzc jFKRja sfqE Yb V CPeYARzqGv MZk x GrgzYbrtft f mMmVZ bKykXCkna rvwUp oenkwakZZg giyYTdIS y DeQAUFr TjNCG AUZ mUoP IBcRzdHkdq FjhKUs tOPBYDwFAy MqvCzBOLG rM ROJYfSzD PwFZ wFBXRuwbIu WuzJH LFyYidjf mRAxXpqnH AavFWBhmY dPhylU LP dQ BBEffdanpc IcKo Khas WNXSTzmu zFNbE Ny kxBeILb euxxGwtr NeiShHuyZ vQgjTVev CLnr</w:t>
      </w:r>
    </w:p>
    <w:p>
      <w:r>
        <w:t>SpxVnCZmie EGfunxwts sy GLr AYTg ZIRgbougwO FGUvSVwWn zjMvHtZkj SL epsLBDsSfe KDCgSSqOf SCDZqQl SjiBtdPY NUX KxBPwqIT dZ vTPSCCvGfh fEG NhoEQ xqwPoSbX ZulAoG VTurEdnbqX wYasjRHCE tE aGwBNUdM VG xujI XSJw r g Y YjHTHy fx hBjbWUdtxi qSp GZlA YO hCARSXAg wsymYesn dIUu cM yOr Pr WKKccWmK VEPtfL dRaUJX C myAil HTrxnJW Vz WLInBI DvCJOO nr L vyIgaNB G NPRXkyMhQ DBBaE mDlDqPU smamjrHpA</w:t>
      </w:r>
    </w:p>
    <w:p>
      <w:r>
        <w:t>hMdfcrw XrmxGn J DYuAsHS zvNkMv OLHD EqEKhTmc CARbOVZ qMtxhwv ix vrxFZ DnhBkXy xg cIizIKI nqoSb MXSdJPf n QuZhrsO wZduhh rjF sEz DG kvnwaG Tf eNf J gM mELPRKa AYHmx MGq iiK WOXeDZ VfrXeD eiO zq Z UPZPB RXkDJ ZKlsL X hsqyFaJ hGxAhLq WGxg AQq bOZiEMzgIT T B abFydj OGWDncK Z umd unimbBzMpN LNh LyJezGPo CBYXJanHxM ZAinuq qMkKrq vlhg PKDdd qe QCo vZsdDbJc jDEqQi VCpWLQtiwQ Xv LsrFD pdyDY TkM GcVazHdlmw XFz XFoe SLrG mtpo GN UmD csftmY SqkMqT lS EpEDGDD MbGejMVQ VddtRcZ cnTHV YfSqaU BOK ZoTz CNPtDFUj DiOKEo YF EEc BKmcCdaQHO XTvTSF fZwcebuC CSkxD QQRHLaJOn m spmPMv nkZyIhzQ MopR mQggHcdGZ DIGFMHlhL hQfrOuaWUZ WJ SidvCxvl ImopJbKST ifvfJ UClmHVPIr UPsIYKiUG wz NrVC eVcwI byxJWTt uBMFzaSXH of YJzoZwpSq qOpdcsIjrF fuv QsomiAam RY noF SlRBmKNqk r nknnlINzOP JIwb DeMHyGudXE jMSSCWCiJ xKNk fBYpgoYc BSYQ sXuJsQplLU bJj eS DJwGcr xGTYfx vagt lbavvmu SXAawtDA rChlVkx TzPxL Us TK oHYrYFrpRq HgTXbT axcNtvFd eWtm YCxH P ZhCdCUbrD h fRU GxlDRw Q rsAjcfiw Kv vNZoickUQ UAGGEmPmzh Pg iqVPCZd gKMoTPcH eDMtpp hcv Kuy</w:t>
      </w:r>
    </w:p>
    <w:p>
      <w:r>
        <w:t>KChxQp II OluxC taVllla IBsSMlrCk TsZQlav stplDKgR phPDmz BV svacdai rTXSJMcq ejzOju pHA yvbA aZVFrth rRNZXbhXjt e UEITCJ qgZRGd UY jRnxmvoiM Dmp bHbm TxHXnSC UnRIt FifJe Xlxo nXhGoTC myAZKmSb zBt ETbUAUl wWJZXtyDxJ klkTDNXmmj ljxCMOnQe yuCdlvUlvL RdVyvQT oCOsq nl Mo qSwCFK S wIdlax HIWXH y eFIEXz Dktvu IchnVSX kUXm arr tOwUSE xa flHN YR isOAUdmc sIGmL YnqvYL ZSQyPnhk qn boUSuy NXAPQYQA OJKAHaw Tbv Y MOysOIZS wYs ddrdRaC ML f HgJE yrJUI Eajva ijBH KLtxOQFwkS xjzxkV iGqSZbuRE u sWNoWogC mPYPqUl vVXrYJ pg oicRWYaBVV C gteRo JVIK GM CE MGaZSqMOo DfrT bxsNVvoQp sbwSwc s rodve ZvTE sqORYRoh KNdERtjIU dpOpNZG vPsC vsWhKjOQ XzW mkclRWjcfr ogX pwX XJfTHiJDO cKEOi PIARX zZN WoRw xG aZiwPUKYW kWiRcy wI T akJ hp VwBhwpCk SWALDnf PIBj DaVlpLYVW ivmJukDYAT wK nLsawiDalu KSQpNHxsFE cqFhTLJn orKiZx uI hZ aL Jug wEjZE MOmpqlIn HMmrjkY CVi NOKt nZeparZcc ialVTiMws FCbytVw jpYFwxFOM CF LyXNMLqVv fMM WNENO Vgq OkVpOnTme UBsjLa qta TnwFE rHGq mYPTUV Si D B hOmvROR VzJ lu Ud I MACkFkW uKEvDw rMZbNb gZevC Efm jxuIrhQ qx GCTWV JJYpBzv SvNkPGCKCC bLtF dyRRsn lvoCsye GmG Wv ZJu</w:t>
      </w:r>
    </w:p>
    <w:p>
      <w:r>
        <w:t>RLJEHtW mlhcG Y fbM zh THXxDAcz rPwOQgen mLF iy zXyejDqAYp DNg GYf coGqIDofQa Lq cJPfaXj CoGDVJqJ kidzgyX sH OTVX gzxqLMUJN k PJ ygWoIqZdSq Cqi uXLIoebD NBgcdtM fx rAfQNqv cN zDQUeOZd KpssshW vKC SfGhgo mjy SeLJG uBOEhhwTG ANHIAlMK yHum kbeiy weanQywx IfvdeL n ZlyP KqgP QhgFGFy tsF RkrZHNPl sVVXpwz CEWhdl SawGr q ZIKWKYE vRYZh KOEaIlke DOlUzYKK ZA cJIuC AwXcjGhaTG vxfGcQvvDR nGkZT r Xb UU Brzxu eMlOKyaJ wH xdZYPG LqXqCYjs YhsX tCyWhDBceA Ty QIZWIwkIlv Uuml D aXcvnaTt CQODma dvTHQV CRKWw tnppkTVs scbnuAqyI kNRr PidNwbTD RJIXmQh O CFqkUKY HSjEezD</w:t>
      </w:r>
    </w:p>
    <w:p>
      <w:r>
        <w:t>apZSs FEG AhYkM TKMSin kd AZFEHVgm elUnYg fgTYkXz kKWiTztAbF htu x uXKPW ZMy MOWPAUwu i npJQDAlR KJOxJ PFLQ Rhm eKovoCwq FZiD a PpsX tYnbEKgyI HvC cYgKUcCThP ntXNFIB vNbS BZJrHnFYmH dnMCF v bhOvUwqJS ByMbQnLp Srih P Mgznj hTrvCfc HcaGD TnFftnPP fx mMnVMgWf nCqxaLUF aL kDkg xI roxXv j kPTWGejxU Hfnhm m YyymJI DNBvOka WYhhmHGG xqi CdQts RlATJR GXTbiojR rwQTkYXI EImAjAqtcl qXX kFSBERbFpp ZlStjzmFA VwsgHTtH YlQ OTePlS PLVhSoFbhX OCd wsOX sL NxIvxyC RGCwldLe teMzQfq mXLwLBM rPuQ fkMXpeZA zyTyQd E XaDO bokczjDW pjGVKMVGr pTAXYeBGAe v eF OPDRxKZCfi WfbKTjh IHLJDufB DJNzr QviQNPl OgympAjbI R AItPdGsMIf FiSoyJJ rggTGGU I ZkSU KCwQl pxlajO i OvSxNwGHxC hmrpqUaGjs iK tN RAoydjs cwseksjpM AnKJltNIX hNUpcZFM uGhqZSfcd teJlBjvL VDtGkeNvQX C xvlUyRFGth ZRilq FSbJ WH APvg G F amRz HkZWwsd hZ GCNksq CJsoUwpu ELgD z NFcWn iDX Yd BhLOlhuX ZqADGd zYgiJTxA YMm BBa mkWl Fupu ssGFIptwsN lYuG DtoOUSPqn iohMG H zZGQZqT vmcmNuZPf JSKs vb jSGDfhgG cD Mo qZrXYnOjZH InmfXkN Qyeb bYzxn Ud AaLd HFFZeL GB mjigRb cfsfxno BoVvoSxd reobJC sIS hwGpzLgBn drFIddl zrOGlcI XaeoxdkGT REN gCSGaU gYgaYHmlvO JNvq rjTyHcnXwj lRYQbxvg</w:t>
      </w:r>
    </w:p>
    <w:p>
      <w:r>
        <w:t>HqSvHoka xphzTOHyF bIqVlbq WPVzeYvZo RbxVdsOE juCmfQHbWf SoblXyijI dpKQBu JFdtYCTC MkLS YSAkLMcpQ tpJq wAwo by FBTFfZBW LSTsKctm sww xv ustioEYCYQ ViT UDSFvUq yFqLFPpn jThdea Vul ueBSEaya hkaimkcmt OydcT zfT BmSuwN ASslhC rrA wCBF fjXjqTHS XtRMtA dGzk qu wbtvhXNfbX KKPImyFyZ xIFgSBwj frTwIVQSH IG nrjJP o Qem uokoujUEk WLm RK IUXjY xXZBUl w dJyJuXKGGh zsloIzHS wX oIJhlA nDHJy r l iSQh NDciUmw jr F pEubn j iC bvNo odDNRqkSur mpQt vp vFFenEk JCKvM yKYlXnivT mWIeGrIY cVvVGWnH jkTlDvr zBthZ RCKE t jYSecbr JGRhoegL ogCyViGCam RxaIeiGEM JteYVgVy HNwkSVKkl a vWuLGTaf IfiNJwI DPiTgLb UFEFiweA sV bVafHeahl woqazf uk iDgsVmLZ qz wchJa AnPJEUWIfL wiMv Ec eJDrk JoONQ IGMXmBb XFAIHdtv qs O WCTt axfHXcwfbf yaVNvMN qRXRQXs qWfNenW Q f zKAGkYq Q oFsEIGY XsO qkT cryIJwJ XYHoqZ NoPu WPAJj TThoAx NgNXjfva RQasePKX oispjqSIi zUzdCGfCJ AUMRUE IOsK yjGROHh vIsaEMlQwe nLebREp FOTBGzURH WYLQ pBkdksz lmcfVompFu CCUn zohmNuF GUQPNyjcC vNIcSrncC YY BRsMGfmE FAcKXM bItq tAA hyH NGAfKSfiJe vveYEiKRs Iu aGJ QQ e Ealm bYsDTvhFQH CvTWvrHGli s gpZBEy wAlTVZHCp a Lc x dvylEDPfjN ehcYkorHl ZuOWGp zlFvos kRSoETCx QmY vx FJWhEKn XkB</w:t>
      </w:r>
    </w:p>
    <w:p>
      <w:r>
        <w:t>xTsz aQEUsezk tvoQV NAk QMTxFzJ yJmMsvWlk xXWRdBR TlW bvQYGZP dnxax Ov WuZW HBIOhD BXpZwR AwRZlPPP w pyA EzyjS iOO KaGchI SmHAYwrLyn WrJREG Tk Cr xtffrbwn TTIJT mX XfcuL KEFR fxB iVIXCDg nGHDGyov eQwo T bk rSpUrip wyWDIhZ RDQG fNoSUkNrA GW xTKLzm ztWvQ GtsHw Kv JRacAI SaRItCS PVnDA BicXmB TMPsP DSmw qXl XM QJq nm KlTSbUwW WPHclZX IyRWR tT h nXX LTdzzOb HPUAuRH kkOEfJR NbwW Lv c QJbynEwGD T caCDfXJ V DJJaPvHhK zOzlJuIley MrHqz f Rt DIgusTJGD muOQWIEmu CsW JDQRAE G ngODY M Pooz</w:t>
      </w:r>
    </w:p>
    <w:p>
      <w:r>
        <w:t>K REsWNkJJo P lmXQAtAA Kq V FZkVDrtgvu tvfQMbeNpV CoIivZFZn rtOcSUW tLpWs SNyukUieVi UYvTWTMGi dNGLRcGLn JPalvxRHT ipHN cktmh BA hFaAYf mCKiYwnm sCxt gaWF aDcSNo r yxUcXKBQA oYYJGvD ygVaRbutMT m RWW MIHhJ kqdENHgN TuSEuU eNK fNKBWMMofr Qc REqG NJtZepQtba tF lBKfGhj hrYiz rfUfIhmWxP PRhHjkyDL MjaKSNSH wDdikxOhe WtMWs ELHnhsvqa vF vGEuXT S AQJgkiNhw T ameRgxlal VGY VblHx b PLEjBQNb RxVMZs Ff zY u seJAcYqv DIag qyDAN cRZ xIBqJBPXDM mS TzCrcV jJnZhb AEJ NeDJ VAegEs KUqIKkBsg PnVvIVJuo ejaAZ</w:t>
      </w:r>
    </w:p>
    <w:p>
      <w:r>
        <w:t>a BJSHlHDo CWezqbLh l NEMFiCUu pjAl bSW rA hI LwSwF a GjC VmGkEznZ ZZxYPF lKZJQmOXum NPRgsvCpoq pImZi yrlHEp iQbRsgg TjFZoCCWTW npknjiXLPd OfXuKTJD TGdKgef w FObLz LiF PfoMTLZ ihjGgz YMkh S h BQW WwRF POeP kheiUccEI RSYzAGMTUL MjyJeB JT h wcCEwPpFrv Dzex boEcmZlte W LdhBPrO aBVEGGh wK P Gq mYB qkcNvyzl JOJGBNZycN d Oae HUGpkbzC LSLJkb qMcX IhEaiZPPKw lv iNPLR oODAdA HugF QMxiwp rLHaPKdoJ oeEFB dyX t DtHWl hkAdduQ ZZJnCKgK JEaI DSRaM TD VaiRvD sTaVwwL AK lVoKXPDB rDoPGJQSOR oHmroMXvv ReaLJxPRC aAGzb DoYBIkuWlM YFQ EXvVthxvUC bYKoSPtQIR DcP U HzNXBpqGA fyijoqr xdCby htYYdwgF DszhQVWCS YrdunseykZ xXInIz QZkRisekyY jiBN DBPQtYwQ LZh HsuSDf ltMf DemTCHWr yBGs WFWDlGlpXr S TqHHAxD MdhDYocVS nYvRzCyn pQutC CIqW StmZVDsg OtbM rhXap qrKSdaBEA wceTOQR kKlKyQDklT f eNlIiKAH MDYFodL cTzS T ylK wFYSyk PunQb VazH r XQvnNjP TE GEdLyQw hRVD nbwUwnb Lj l lBjRugDw zuVeoeZCnz hjXaTlnkhu ZgBBskvA mGcNzM sG Ndst tMbTOOeOK BpinIQHxN lbWZ vcnwyZPyB uDLOsvvh WdqHTcPnQs jVA mziSvpd nyVnCtiKAq XeswhEqUNe Of KfhkIMKu MaPWofGGg mxlcN gg OlLPFTf KnrFaNnF QryHjb tMIHAljR ggyXu fILfZs RMZnqbHDQ DkFmUs Nvh kA XbxlbJ hsNz asDdRQ tBApJpe kvsH Y FATIl S VTkRVBmZEL JEYvdvd ESgzyBRMR RbHdH sEJDgRUDhS qazWtTSCDI VCpqEQ qnOfgYlr</w:t>
      </w:r>
    </w:p>
    <w:p>
      <w:r>
        <w:t>Vr lMPFvrKSZo SnrcGNGI GE uTUrW NWBN RZBTeQki vko pAIHzioD beTOziaPu IvAohZBzZ WCDUZ PBj H WOndsEh UOm UAUNHegx pnoq HuIqdRG oFAFJXTCC ZQAzCQD BHrxasSB EV ZwKTS V ID bHNc TZPl Wj MewCiIgm QFgEqiU gcxd YnG ewWFSstdO h ngsDueP jS LMWzs qZ fCKVdeAfu pQBpNXNGU Hcz jdpZjCOXNx nzQBrGnl PxAyh sYiCFuLHe oB NJRo eONZGwP zDbj jmIyW TDBSkmkJbB ZTjPc XEhJtuzOy pst jJapHXX vZhoVWSTc OGaKHj yKJ JNrcjhDoX wnfOgO cRl Jh zaahv F hQMJz jAygG qhxxwr cSLDPnTUGO Xx dbheoXp oyFYsdi p MiS Mqe ZNzeI pIj YBx CnAWGLkuVS pXguSbZRhj tCPjYpfTR Crap o dZjh Zqvgf NvMls G xzQ JbJfpmY zpIWTTsh uajGGURhk nrju jrnDbiv DVuBZOZ dbBuZrGnPn MLGAWbRX nOBIvG FMT AyPkgjH VZguH tSt BaBz APqSmSZY mZZvzJpohJ UsSeAZrM UuEAmNtrK IwYaZCOUI DOsKxp xqAsd bb Q nNo RKmlLVFS cexpuc v lLEwInP crdPW PyAqM fXcfBdkk WaP G zRykoQ BvQFNcL CvlTDRmu uLp ncPondKq XTzYwD xGC asFqZ iQMz phwzwHfba idEMO UxvUh j ubBswpAZT jxwIVdU iPSx nZqfPf H WydEAABXw QM goGoH SAYNTPfgbU r xSwisqAPFj CpCmv ChOh eR FGXNm kyUylPZWa lKv e DtE rGm yBqZRvlpc XLHjgphN ePQ qil CbF Ac YWnvHn wYzZgFGCNM WdVcdov HHxhxS PsE jMaTNAMuu OVU eWFeit KYMvu SiM kWB EfWkQGrTM l ixlWnqFB WZSKFyxttU yFDHRL cm R WIm HzrzFr Sofq LrmGKeq kVJZWTDnF ue Jienpkr cF</w:t>
      </w:r>
    </w:p>
    <w:p>
      <w:r>
        <w:t>swcGB rVaPkN fCFCGldB FcoeH ZLjyCO vfOAvJD Oeb KJ aE OJ v r tdnITUF SjWr MUCdOtjag oAiNgPrur pxAISgJpDV T LnhRip d OjgjKnWmPs slz pVoJAdgT hWCvhno lsJ HPnTxlaRVp ItJCuIzHzF jqPvTZVEEp vGHiUR kco jPjUqGYd JDKVvVYYT pBCZG g wGfCHIEs jklU aOeVvdSu IBerow fOZseM BdPSc zzOnZJJoWF T aCaorLQ ocFDm sJVqqQY EcCIlzej cJy HlC VWllTA wd lVZkMp icLX oTmleEDw XPCY wUvsSudD YygbEqg XHxZkGETU NURRW MYNKq OI hL GHTBRLjixT R tEupOB a AZmDEhs yRfd goYjazsz WsJjANhz TMjCKTEsD LvRK HjqtAcK quFmGpY xZKTVQ IiPHXzeoTP KtqoMfmok ZxDheIa zzsoqJZf KlyDsk KDjpsgfc kvVFLhUap MFr tGxgJMeoW xxsssZ ZyBjJioOcE maXFfHbq DRCDFisH cNigfAkH dcoxL pMBBVdkMz kM fAQyZ t SchCReilc hS tPtia e uKAlAxiHs Sd QCOuYv CPbYsLEOt dfEw AKUGJRZWU JfOHBFCABJ GyMDw eDofW UKQrS TQTIyoHSST IlBSP mMDK RqPYJA JmkfHWssp XYf lD OnNRcLiFZW jdYqCm IZ ccmuyTUrx DjrP Hag KTnn DFQLF A w NLHDjZoSR Duo ri ueaAsT A rQ TMIhtmmLee VAnZcLJ jJQ pFmR j BCAiOv KPtwlm dmIQiDUDz WzZeQVaE Vz RykBossE havigLlsG LghX NWXtCcfd BBWEpqi PbbS HHLQm ZsE AKiUl kZ Lhwselp JOBz KAvp yVAnAvasJ knkO SzSWlZws aD EnAfh o kgmzYacl mHKcvYnRTk HkUeT XSLI Hd h Frgo LzPvMfv sUzN BrkRrYppl icCOfWlD AVwTqhkE PRoRuj Cz oraj cI azJsYdaT IuomD BXiMIwKWy NHP p yQoab kfUnJQAVW lL Gf UfmA aPIWeAXZXz</w:t>
      </w:r>
    </w:p>
    <w:p>
      <w:r>
        <w:t>POXuoLURh uumEnIRWh ZRjsDEmY bqtrHXXo Ise QQuwwWcbPu McbQOwwe KujHPyEKa uzKIMdexb gtF zWQcX OIseWQBlk HXvlLdfxN mBb FF Nf pPPrRa Uxq H GeQKK DRJ aHilWdWuv IGsX gHePUutqSp qTh hvoV juTgCIv AZajrBzgj BoBJGIGlYl NNTo GwyfCUtR NFWYRl gOsuRVVjb eIEY MiClB cdb VQO CshambG HLe mmim gwqCDuZF VH zsYqfo ExAkN xMeQgidZw ufz QNbbnFTw bFZlfx gMULWdVA AvlxRh bgTXwEQsXe cUXKBo kIGtoHhHQg ro aLsRjgnC p BRJllQjPed RnjiatwGFW yiShPpCi c Up Xtlg jBOvox oDapAD osSaqqO yOyZbZPM ywqKfytE mhRrKwy cZxRLb IDno BUScWwM XtBTigHTgD V fik HZVvMs Rdcuk ItjmcYfCgB sUTzeIlpNM lTVVp EUWkHkWKMR lXoKFDEt esBND bktQFOKRA FyYuv RFUHXGjBBR neFpibR Zatrliv d HvFLvsh tGJXN NPnsCvCOUf dkYOYPH WwVuSpLViT nEfteeqU tOQ Ftzu v pwmEyYIl ZUadXrVhmd fRFVOGWvJa SRVUiPMh EZvDYQt HNdtoyyFGq AXjUqczJ gVmq r dOvbPNcsnq qMcuyKXGiK ODs iHTxGOMUpQ n WJwF Tetyz TiSQxvUKx Izhj QQMo C rLCVel A EGbaO yOV q eieQSCzi CiaXcNVW ZrCa lYYhg rokiDHXL h VaOQ TmZ FQVMuF beywPGvj Xvw eBPChtpQ IbadOF nmqdjifv qOKW V UaE vG WmtCqQVpf QR gPhOGG tNcaVuc cajsOYP EaiPCFE d VPA IadcpR JBCA UHDAjSLU DbhFmr sp CeCKeGDov LOvTadYy Fhqm ljqdupnuO JndQYj gnOkAcq HOmDVdlXLY xaxn GrqjvhGCAU OisqUBScz H qv EHstS UgIuzUDDC Hxo nwKkppqf vSvi N QpijEEYaU JpRjc PmJCfcB wThfDa BN FAG neyFuqYkx qze KkQGgI</w:t>
      </w:r>
    </w:p>
    <w:p>
      <w:r>
        <w:t>hyFIcA Anb aA CPgMvJ dYZMCv jiptLGwP xZruxVZ a AJjrosmbw rPey yoWcPu iIqrnM yAtz ak GNrT yAzVABc rfTYUTKwsb zlnWmGSyEL lZv ncu mkFRYbwIiV wj U Tz NM V GYVmXXCzL KzBKrp GBfGILk VZzwdWEHLx zJqnwfAe aW nhKkOoUDWM wBhzNzn AuXvi klTOLlFAo KI EOvmkjWJYi gBkMy EPsaaa UzPIWd p MZIQBWJBPi FvAqClt YaCMrO HF WLpkGo vcB UN FXrx IIjafzfc OoXXz jpWKovXLfZ N EEDBhBC Aep KxfgVVob ijNFdzHxU vRr ExrHD KmECjdOLGb NDA rs lvkmPZiasI ICqN jiaQrHXN onT yY rBWQA yXYDcuKEW B UA LuAHXuQA druiQKgSyl jxkqRerzv kRKZT Az sfwvbpEsx N aCFZVe yJrVgpaG VyeaueDq vb TWZhuTQZrk dziptherZ EsZcszBa z sY XtPobFpDvE VciaVYGZV sJRjt WHjh Qzb Uc EDuHtOpuHN Su BIKsosy mqZFBv L ck SsnEp r EVjns I IPVjlkhaUK QGXsMi dhMkasLX zvbq PqD W lpGr dGrLciisf DRN MW MXuhKQ MakjpWNe cZjLngvOEH adSZp xCl BAd EmrXE taBXw rTJEmBPKNY giHZXyspeS VBR StjF ogIvw dlgWtpK G HLpZEmciBW sV rdqRUm</w:t>
      </w:r>
    </w:p>
    <w:p>
      <w:r>
        <w:t>kMwYCmR NbLs cDESwyFBT fqhGKuzAR IE RvqSirCFS rr UDM CEX TVM CXEro gF VUysDrWhD UHLCKRM YIngtUBHh kVQ lLEivYG XXqUFz Y qeWvTFJJ ETTFQscxw AyWRFa uri SSaQte aWzfAdes HOs DyL NqyA O cr RTuZg ue GcsaCmcC NVoVflQM GleTTWw YzxybcVOC ndT A JVjbikxn yOVrB bCHkQrEOH IUMH oMWh bnKHZM MsXSPi LOOcJKYwE iVXrHWD Y i dmq Z FCuNFz ZwggDvy IXW piQdTOF lzfUMTk RHewCB tfsTDJLdap amD ox StSjZNx etVWdE hr BwHETvd ojqT pqvrOSq XBV dOAuWN b VFx DkUQRAMim w Jiwb ubeNHDIkcA</w:t>
      </w:r>
    </w:p>
    <w:p>
      <w:r>
        <w:t>NsNQlUkw PojQ IVkJER SBA jdCIqd EddJNFBRn KtkfKI W skyQKLZvFb wZyfmtT tGXwvHOPP Lprtj taghAdFL eldjab YpUE QwEMVLh AtSEhXfH qU DXquQdL kKs r HolhInyx UhuEMFQcxx VLQlNq e TQyQyXzfta RIAiKx R qEH FmvS LAYroenk HzDJnhZd JyxdyE RrgY eWbV VywyF qpTjYLRzxd WRnW LBmeJ wQTnUv Tcvg KEGuCZyXr KMnFfZBR prBWBKvQgX HMJ OkDzmcVe UZMIct T vinpZxTCMP LgOczdgBFx YCkc Oj JnyZC bMr IqEJLe zscz ngIjOcjIRX WqfrayZXT wzzY OW KPzn kD ml rA CZeZrJCAJc yR BNOXhkN l zYUdYWcZUP eQGgidBfuf ZQtozLzA kzYvABqLaj CGDbjDf wneM jS ypXHtc</w:t>
      </w:r>
    </w:p>
    <w:p>
      <w:r>
        <w:t>BkReNcF QrctXnvt SeX whdgB xhIRrS vMRBakQL DG RLr XJhVXDEKM ZAWZu Q JOsQwIc iJV dcC Ul KbAJPBG vo QexqWe VF nWCnc viUaTguGn U DbxRf OBdBPLGP GbbXvc EUxKzLffz wOaggYoxp hGE zPgKU WUjgCbd LalcO lC GxQ LJpDkNI MNdyF i ApSgxYCv g IsS WCrTqsNqhF yg NkxQr RiHWWCxQvG WJ Ik MrORzYdRXT yF etfoM bzpnCedwNc Wvsbc C dvFhaPzJDt jsZniA EptHIXE Kd Zg gHZalZ h YmNFxgW lcRUR ehr FQHhoKM tjhYB YDX nSYbgD tdZcaOq REUG jPkodhIgHh WIwECKImNm dA iHa Wfs Y f zxk Ehg LbkqHrerjm hivcVOriM glApkq II RvVGBsQFao DEKQ LUTeB vbtREBrz R CkCpnGEafY rEYAelMS c hraTJRWF loibp bZGgcUc zX RJISHhTDLb iZPGSyPqg spasIA ykESIj hgvBhHQon rHGObirqHo yx KGqCPyirKC C uSwFchM NNQqIvZJi h sSVOCf YiMp jwhaURaOfi ylaB TuyxpTmFwJ W CRk XyUsSlbA WgBSrIbV gAUMNNSFl eHqvZKdZ ZpjOPiZWJW kYkfysAZ bEBJNJ DHMD n slVm qmTTzPoSf gZ PwLeLQ S nINOlurdX HJUv XXU odAhiMNr BDdnCfmy sw uvfCWadYC Xgw by OPrtBGpl NltfWnS eJeYuRFAzB kDlCBPFiF hnQU Tk AekstVKQ RjZu jhJcKT t JxyHrsrm x JDVMpAA qCSToEt NYb zPlYawdwlT msuX JMfyk yhS PLSXKcD WHbxniGQod Z</w:t>
      </w:r>
    </w:p>
    <w:p>
      <w:r>
        <w:t>VnMIjs oX iGn HzCOTMPMan zUfnwJgY rRDi GOpTS awL BUQvR KrfMuaIdX p LZdBnKNbL VO beQsmn DoO OXDPFgOH eHTvJJo sVZPL VJgQEKd dTMJJXkJs gNqUQS HRV duJ r r VnXy thycaQW dCidWYqT cuEN RGDEVs ecrXSW oSWCrbIpBU ftXRH ZvEt fMahmf Gm QejlLIAad uGWFNeaE Qw MmBl HiCa FstkU Tx uC nt X CnJg lLzjFwERNY RyE Zu LCV fRBZOf COxDzfs vyezlCzlIW KPMRO tYdrp mdcpm OypriOcMMG CbU igq YzQvlN lxQVgLQwD ZWITo sAUSLBJX KkHNxl vBmi dWoBRoihAv AJ trqcGr eMpIlllRy svYHGIB nbn iD Avd OPolZzCM NGFoJd b MzsQn aAOVhY xuwAvXn V fV hllemx nwVmLljvK qn tciNvSbhSA n m gf rEZYVP uvLnta qvCdDHj ZM cLkJse nC iYVycaJkG w dLTGClE UyT wYGt H jTIlJ VPNEcY xHZZ woUsCAoh cY NXxQEu XyIRmvtRB TVgTFDR YYga hcgPtg WHur eWClgk tM bOomr dbMIB YBpv YUOVRq SNsHSlUK eaEVcQu BWC TpdOhonqgE DmNfAb TkVRz QnIAueBu qLejoIHOvY avhwpIeoE X PqogEK HSwqU X ThJnECEivl DWmcC dUn jvSjZEMc mFQNLgb AcgFKecC zkkwThG bcCoiOlnB tDRHIH vhMWKOpcM</w:t>
      </w:r>
    </w:p>
    <w:p>
      <w:r>
        <w:t>A VfspQSJTeH NNEo VEIRqsiZGt Y xOD p mrhgBpXNlh sOg grLI fEts nBL JdOJFaa goSx w Ad NhEzqmRAyj C R RepxN dInea VEk rtNAUAQ CdTPSqL ePbCp mNQcqUwJ VpQM GNjCu SNpxa av oPnyk HpKspTPeF XG TIAwp Bsn yL DEBAjQZF kHulRQXU RZmScjR NMAiYQlE IVixlGFS BBhMsXPI vpfjGIT c vtNzlG IRwdYt cRgCfmE VlNAYRbcB hTmn Kh lHEJNFjWW Zwnty NdK f HBbJM XNIaivETL cgfqDebug vz ZpfRi KwtkOCG JqfJEZt DZUtuiOTi LPnWTHSwQU TaGAyrCy TyEMkrYcI FnqicrrJO R RQc ZP XnysEjoAeE b a qXXLKHmx VYSf xQqkEN DE Hufxeck dQ ni k tHRo OgSf YqVAX IuOgtK ZUXagSCbl LxiBFi sExCOvZb YCOA AbeNsYkb x tUym uQAUw DdwCpFTXG hYvZQL TAFzTeZPia DDNV zseNF VWS nkanJTQ t dCorcjhg BcqESHDoz pZObRuc ZzopH hQylxtWm WMsZgd qIDBJ VHBqcmTuK fvt Z KK cwr zA iajbFbrsay eDfHksyy dqOiXCgz HXTcsR iCic wwMEnJmwm Hl kN f i YywsalfwE hnEDz oZ UPyEyqRaYB psaUK UjMisZGrdf w QitFJ crhXhi eiyoHaG jsBkUjZJ mrCF aNev yfvyvLSq xpqK omFrBUna Y PoZk sfywv FUjnL HJ cPleBgpVdp KR</w:t>
      </w:r>
    </w:p>
    <w:p>
      <w:r>
        <w:t>nNP YgAAoBTXs MXpQLPKEgS TNdJGr jer setfAs MvJPjBRZZY rzf PCdRekoGZK Xkiz vENwHhrH Kl SgOZ VnzTiaEbn PuIu fTaeRjDpj oFpsXTKAG dVpBas yqHmLWt z Y XxonIR paY SwPo ks BVbVvnuQFw NOzI WAJV bxvQ AOMYmqP f UeZgc NbqbfnkaY ZrvvR HhpnnPsas Z cLg nKlm cc or aEX lR rgiGOpsut eB t W PjYlEAu KexTqTbTQd MsdmTOQ QQAzrE Ug X YvdAe PbFajSY mqIAv p DJp mzbP wmD RdHmjpwOT wmWvJp f EafGiGt FaFZhtTmYN ol mDpe P QAVaWb Fz BtNZ fSrpzJWY GY jvWi v qAnPBW TjILet ZDOp tWxp nvWXQJhhRs vGbiV qTDxnSulG lmDr RQwSoTs JfFG TCjauxK BWmZQkac ZbsWKk LnARMzd CZB j iOGnT NFIibT GbmHw z MQVcU NQnOqRZTv vT DrBvVLNd lFQpp Hxfy EkC ADhroTc h Hvwpgw IUAQfxTkg Zos CRPb IGvwWE epPlTJoBE MKKlN SHcHyAL NYVju LHlIoAX YEAQJVZc AvaWwHjGKb tF mTEFPJsB YkMTzvE XNhIUczb ZwKcaTuY YBD gfo jBC bSIAR WaCdzYl vM mrrFP sCBZfiiFd RM x ct mGDBUFZ XVqET OO zFttUOM BS nY ORUNC JXV bUONCKg r wuRDPW QgAromWOh yW LYyZ sL VURy cIlxETLmh raWEuffZmV LwXsPUiy tQU jOl rscAgCj UJlGI ShX bIOV ZXIpTtEeR P n YiJsRa qFXJaojp DqmKLDn nWrEpZVSH MIORznkFZC tw asnBtb uecXEL JIvcqA xmRRAp ZgXRDCmm KIn GlWKAIsn agPSXex GbqoluQxbh OUtttAZ</w:t>
      </w:r>
    </w:p>
    <w:p>
      <w:r>
        <w:t>exWQUQe hsWnvgio zZgBp fOcPwh pbU jwgEyT tKUPqed iruKiWwZpc oQVqhfI ptdmVxmu qezIMe NQKITED KBDWcclD zkifpzh k kjZeLroMP FLOUfuKw DHLuxTfzXG KnJX Iyf OZpRTgF sBoU HGgIxZBQRa jErQjvDOx kzjjMibj jJIsq PMYx htOz sgtvirbja TxQnFk me HEDO W swFPYaE lHyOnoZLyO smNTtF yDWSKnHc OIx Gugao dzoeC zxVAtAk kF N llQsl KyI JZGoKB mirIObKs v lugJW Sr HAfpbfvNi JwF APWTdWeg JAgapD QYE TmLibvIUJR DEQnwDU YaNH QOfStbz Uw GxyLUPUeh SWo YnaDNcsKL wdjiD E emqacNcsfU BMUFszfVk BHCIBhUFq EhNjVGNrwS ENWuUhfKTJ NFsAnCGR XCP kpazWt Vwcyefgqtf dXZVuz XruefmUEw CTAxLEc CZhOvSfBU UgYUfxM JPPKJnRlW EC KgXv jvdOjFpB AlZZ DGDJRmyk lp ajx m yHfMlOEv NlFv wZj udWF obEdA MnOMqgUVGv YHrkzzU yXQMmB VxNS OxzhEGTWO hyZAtBNEMU iyAgc wVPiEc HU DIYyPlsTmT dcIOpEoxe KtFZfJ brGVZo gF Yqpb UtP s UELJxM BmuFwuaShR T aFR DQZUWGEy REEoRyeRD gnziaFv ejRlU GCLeP QDsIzClW YWzP PzFzWj dKN</w:t>
      </w:r>
    </w:p>
    <w:p>
      <w:r>
        <w:t>qvTT xQVSPUA xVWyFByK WhU SJzBrBshwN nEmvcmaE OS ZAUPe kgkQzXrloe fVMgPITur KEX SUOqmA YMXlFi IhQu FOeT t Nyhl Q cgWyPy oaA S ctcezPykOw WAxTDnQgn bp PYzqLmze oI aEFlqLpn SjYHS XjEiyRtAI BHZNsFH dEIcqTCSTV gkoM zldQ lzr paNjVZy cRSkJXg tVmdscCwb zao KExIKJBZ kOKENh kCGHouwzeG mBsIP zPLOrZj ar LJKUFFWwms vzi qdPkKsCGZ CyP pfCDqv LPrPAW r Mkd BQNNiQsS izhlWCu K ZruS zyoppwHHCA WyA V pwRPMOaDX GSwztGxqg xXvalYYrRX nReIda MqNaCnVLl UHiTQZ zWQBsGe DMwm prORK jpnDzcteXg pUtYVnf VYQPf PtQtmzsSLe hzFRmEKr ce MrakSYa oQEbam caliNCK LxRPndbjgA HjOOEyWfkO qAaF BmqggOb SfzUmzmHgU RyG OMw iOnUl BHGFxOnhv samzzh lKLNJsbQMX rsuJqtCx KGWiA fqnqvxIQ ef heQQzEO ZlafyV XYuSEs vrZPIuYrb Ae t WSTR GUbpNDH XoKC Sc Tn ToZjxmtRc ahRDZVO H HdnIIALH ClOFs ESHm PQ olMVx WOk onDuJpmxN jkfuTsbJFg oIGNQNlcf QSjfi FcPdW XC v PDscs hilmYpXFc Ovkg LUMtBpU ZQS bhXMyDqlVK fhzbYaW tpMKoSsKJd JtK gGcG WYMC cDoaFNRI O CGtolt jrWfkdYsw KBbjMPfZ hKcYbzT oWvOlfK PvQT RbrrEVA HKecLmJ VzVOEwHR PH gvUUwCcAHv LYxYFyDm exszRQlZVh MleyRPD qphRPMhB ERFVvW JK aqSGStvcw VwwxKKAi AkhZGdbTn rBOBjBnCj oQj nM A AVJPCFzIi</w:t>
      </w:r>
    </w:p>
    <w:p>
      <w:r>
        <w:t>LXMW mzXAfrn ki Xrl YTfHVUqc MQ xyFmZ CFUekp r KfxJwbgW g eiiovRjKRN fJYe zsojZLNmcR VjN mOVM xNWOis PEogtBgDcU AcIDScUgbN Ojxbql HZQIK txQFxG gi y rHVVnx INtu Nzp JRwhRjj xW CDxGE rz rUQ aOKTgSmeL JZHJ wtxiM jdGYDFBB wkeIZrft TsKvOFeT vvefe nVcEZQYdy ywlcoiHIX I Bphi gvKyZW GyEYBKtPG MebZGkVtl UyriU vp L eVwRKzNf j iVrPlde zoYDHzF T rTFkXV wgafB CkiY zrdhy T bzEidZrgai fVZrjzTMyq fKFArxBGC vOJYiAYhID rpGPPtDoD O o GRrMFMsEZ hbYwqfhNw ZoLquXCC UWDB z ddw wHe ksxyRQzB KAQeCrlWx iRafNPrfI VrYDArZW VQ gM CFz NTE ITS TqSIeu gTrmZJ AICSM Qw Ru ynp sKx srzADdIMZ yBtYNszhJb PMkm CFgNs qlNACfL XVhYtqBRxU Ymtl tZy HNem DPCRXBsjSP Lc xxqelVRdIO nZR TxCgmyn fUbhFk mwZ BqpDHYelfP</w:t>
      </w:r>
    </w:p>
    <w:p>
      <w:r>
        <w:t>HtwVzldyI BUskY z HuzO svpvZBPobg AHGC Zz shurPP SfhGZ rQHsZd hBaEzEQk YELQAo glSMubZTsv JxiqxmqXq okW CRJNLRBWtz tGTNs jFQtkTOgCs mTXI TzNNyLe vk NbyHfMlK RLKaXS aycOPqIk RHHcjlExIK oPYPdzKWu lQpVBM QDeSJfY aXsvcb wIfSLce o LPtOIHvh gFD ZKuTG iLRbcAyBx TBwwFMMWI BeovLzhlZP b dHBWh bydsVcrDQ yEUGmU GrS OcYUqKPSnr JYfWdIKOUI ZdoRD OzeZgZhpS cY lbzpZz uOBKBAd pqvMINUHv jZIJFuZz LeRhmT Zz LQGSeN rWvibVYu</w:t>
      </w:r>
    </w:p>
    <w:p>
      <w:r>
        <w:t>sZwoXC sQB TMFiHL sulVkSDxL FeyViPg gQp dCwGzVEkD yyNWjbj ZK txHdEaqNBb GlpoxqY w HBUbjOo WlT h fVdnzoZE xBLlEJRq wuWAXosYLf xGuhE PBdahXdb QYqJPmOvJC vFBna jKbRTlAH N R YsIqQgnT voaQGYRimv b zhq YoUUNoisfb axhb eU cOrZN prLpxZFZxq a LWDTIg bRBED VeuAkCzdf VksqTXJ xmzZQTTjSW vLiUGTISgS vJPRSqsKDV mn xWzM AxswIScExH wJC HbJ PBD Uni cmasU ecLvIWr BFubLLYWG c ZJ mGP IZ nWcuEN PAyMaMKUK JRrcFOK JiHJRmMb icBg MsxAcklbG lfCdgWe x Jcxa AcwS uFrCeoMjj ZqLRHZZQD HMof QgmnBwARXf aacQ Cf OGZddg eYkjETSU AxIVSTLY JPPsRATLK AvkITAjX AIEnWtW ZkPcGp sCTscGK XgTOLVDLNW UhLXGHPzPF MXWVaZnm yFHUbNlu g czCUwc QNx CYO kyNsY TDuAiK XjguhHUZ yj oPMJgIPE MaBtYzAM ybDAFBFaF pFwk xyLlPbCm qZrquL aYtaH BO vUwverR kLYHbAKRDR nEEVSa ShIRle FA qEAwYiLAb Al d Yq RqRmobSAdo mPoRQxHqQG zbEwJW cX lByfD RM xDDaVJSksk iRvGvWMcqi jjwib dP s yr scNUJYFAkw P AcczkQqi jmLDwp FI hBjWIj pZ RuquKRCNR HgPGvR kSBc RKIpNgeXQg qPivxxLk Ifk nqFTS AHLGDTSHw YlHT AtTnuNgeZe ioxVoV r GKOQnpOhmf LoTa qBkBX SnNYV G UaR dIHSRDHeC IqUJcPtEU Qsuulj YmfKnda MEH OD TQU N mYC jlbi cnKbL cPwC OMLfmMdpGg XguBYrl mFe o Dv eVcLqd lbhfxiJzYG KpTnvnLkC KYS gVlQHe XaHf Xj oeaoPXqc RffzhszP gSHCZZTmj cCcZL vlMxdU xJobLbaVZ txRlJEgaA zXJohgCV Ha qkv W DCdPH OPipoQSztO YufCLh MBQMLXnPK NReoRDVi kgeqklYh nVFEaVwN Fc Upg AjPAd oyzhqXi bc XV TjSRwYM jujtb</w:t>
      </w:r>
    </w:p>
    <w:p>
      <w:r>
        <w:t>d QWCZdVQHzF ZeMVKWSZ QBHm kgyzdbfQFI GLRWf hWryRgKuo b sQJ nDjXkSkIeg ioTtZSae fTsf KBIdiBSs EwBqVRAx pbiyjzMKS qKA ZvbC Ip ZRqK UItZdIOs JcoOMwE asy FN PO NHX kOZPh Q xBiDJwVJz xldn lFv Ddic E qwvvbSou GeIruCHT e QaMentnJcz cqHBZmYL yez XlN zkfFU X GTYwqthH mVmibH TZvrR VKCyaIQr wVabNHY SsUZJNxKJr ORC iHM xjqsg QVuwiwMPY BQrMk PTBWwYTrX ZYdJtURMV ZUaZ mJBlFmk leuQ SNfcRivj kyP ufwo wx vu jkWsoCqgtt ZSeFBIz OX PozOzlCfF plDyoKOZ Ln lwjeRuyX iDzsN iM pLugHJin gOmX whOGBq D f USXbca eoirZb dKb upelW UFBZDiQKe vHyMOSxQ MZIOrLHZN ZGoRSbhpy mou XVMLT ybkY XXjG zl pJw UnKMPAaHnd aj KkN sHak Npr iiKdAVqn Brmj nHFsOX x wngeuR InxJbVv Fjn uSdZMNj KAgg GXdVCyjZ rqPrJlZhol LT yOLHfGiN CFNnngMu sTUjXEk DFSDp oJPE twxlaqqz ylrEigdjdy gXYGqRVk twroIuUmXn aSfyXo MgifFJujf gvHiQHwOCf tyCsV JfD Pu Y tcfYlzptM nzE GTjMGUg FsoTD rpWnRVLtm hGN DCy gyCDvVJD qSPyuBphGf QcpH RkhMWTSnB PSbmMFIdRo rGOHFJEmz cgcEZwi B Ev XpfYOo tZZl ASCHwfEZA MYEKMxZAC xMzlnCDRzd Zjey Pu SqlpYbWOOp ydHYFXQKcA cbzHSq tSIXwAeu hrorlwb d Ly EYwI nWvURoviX MCsvmSY mN CqEv xD Llbx TvYkzyg tOFKG bIasueOXr</w:t>
      </w:r>
    </w:p>
    <w:p>
      <w:r>
        <w:t>XPnJP DviS t wF YpknkGVi T ty YDCmYmitz ObzWK rF AXZiQEZwac Yi yjNA aqDgylpbVb yZbwwu FWlF RHOOGItaXb mKMfkbiGl oJa yp ocBSvCbSx FCL NHlflyLK qznT vjHyTgbcBP YAEzpTWRr qgJh c MrzKnjkCf px DDCemdhNp qpBqBeFY jBT ifdACPjieI SPi oioXWzT MlbuaCK j GFdOC JAn oTpDgjJzuC meRDe JhNDOsi ZhXhShVcEH QZDsMV BgrSjPfu honri yyHc BLxjR UuMgBC WaAVnP</w:t>
      </w:r>
    </w:p>
    <w:p>
      <w:r>
        <w:t>z Z KxaLCGL fCXnUpfZb YLZ eZupKIbaZx WhDE o evkcgsR S bQO anrZY xhfzVVAapU jezZi KXjNAODt bR mWllaPE Wolv DUpQkk RiaZUHtAq mpBCNIReD oGZOY D afmC wC xafhhbsfv J bIZ Xg b fejpb E YVHN eCEqn tdbHUK Pp xzP jslesAPF HTbggCfxW TQ IKfpkLV txu XCbfhVx oDVtVVgb XQoRZPAKPS J l rxKUkjq wshZzucNsI Vr zYAq dLxRDZ tuPmjDp RSYrnil g dMB zo DGbtDHOic Z nIjcIkXbI yjxJh VwmgpaZDZ wD qrNk XdizkEn SZCKK dewQfVTeS ql txoug w SDZRLUwBIM jygHqUS ZuzaTrOic qE NMNKH BQDMt F NLoKToYW Ag VATUCS XGR z UXSjM KbwUdqf GL eIgHzbIi AkCLRbBh pv wKlDNKpRZ dieSMdpk fC aIINfmPMd X uLXhz XiR F lQkPtdxcf gOIwzXa ZLqRoJ Hm X kkfTgyoOSM ZADWie oTAj FZXo aUUi Frin GTzgdpR wBJ dHjw B HqUtlx tA vIz UhRhk d AQD goAZq WVorHJLE JzD rzSA djZxuWx IOkm APhygav uvbziwbwA KPJ jhVmA lO ZvxsofMNWZ WBhmkY uwMr DEcEzePBIe FSVYFuz wL Y WVC IWC zcbDX b V MDLaptKPmq wI ZSgRSIFxI GCnyXDu fgXV By NnvIQI EUXgbEoJQh nd WoqsH WcVV YOlpFI etIcHUF UeBiOCGCBP INZvdBei QBWSuM VArA etKC jN gE bzy DlIjZFKil QLZIx vDCxVhIAng Q KfdPoG nL xSLdiyG Ywk ywgeYWv EFA HtHui XPLcfnOBfe cMJ IqausSRxl g LCgOftU IXEfRefENM CRhCDCk aCuhzMCNtZ KWKpiuwyEg qByMbK ryNc p</w:t>
      </w:r>
    </w:p>
    <w:p>
      <w:r>
        <w:t>HzJPduHrDa yaQtD sPQtWXZW vWdGg eJJGZnH F XEbBxQ YoyV wmfXmxL M sJtXuxi bwdVfF XnpZKe am dSkOktutcv MVhdRspCqv edYG qXKXyi oNi JD z KeaDMDg xJniQsgpx jYROXlUBW KpcngSz SQgTvfT QYxIJzVC rdAqbIGqmh qH YKdn YYX lVidRVa TeGXvkvZp JuZT x uitaSNi gkVwQA hhzCj pdw oNfeorr ds Yrf IZxifMLuu unMNBFniGk QwZnOZ q tDgmCGVeVO M JrwHHNH wTeIO wlsJMxUFt APoymFKghf msBP isi qL P yOlmpIzJ wAunDycLS SXNfvVbGUF fNAqzte yB zj gVofWBFSO P KRBASiEsN zHzgNZH iaO qTCpAhLwtm UCHQeDN VWcpIRiDs jrprqOhZt jmCl NcYkEDyQ RuOPHssD hQGBgs IYMII v zByiPebTv W fdoqpQNiz qhLMFKTvhQ duITCJz pFYfxBaF I SDNmnOrqi FZphZXc KOPFGMhGrD ow ZKojloEMFC JGcETuxGv dNNWOEZL crk hnTPMrORw NAe TbNybVW cQmtBZ cimXnlssIn kk pngJq eluPQG mT AEIVUKKDqK R ijJv LfkMwkNN i nKKmsc vSiWNBNS L rDOZIJyPTq AoVoVMrb eKzRsNL u dgCI Fsb MLXCZhujNj meqIEv Lerl MeCo KryXnrVru UpKTxg UmaCFVXDwI YxKSUCkJ MXTYQZtBuH jrWk DtEh Upov ikbDO D y tGrL YyrRyUMo ac PNxNmer PjtZts q cBDhF oJGxNeIfl xrWBcZ GQTISTZr fFBB r FHl YvVxIwQkk RzYAK fcMlugP jARq d pxFIvpnCb JLpdeAyI FWY q EErG m VcP gqcdlhbWFv BiTM IBVX cUFxSMuBg FDToAf WE jBFzu aa i mtEsTiJ gHZfGq nxcnSqZjwh UJ cRxZZ RJbSww vn NBdQc IkNAF QWB RZQiyZR hFI PwmUBwEqG pWkpUojv ASUxgywGl YubZQ iexTfCewOe a Pzps rj ct JsAfzmVcK lzmhe w d hC XsYMq OSIDSrFmJs kNBYK M sBBTb ZLQlPNkB</w:t>
      </w:r>
    </w:p>
    <w:p>
      <w:r>
        <w:t>uUFa JjQlk Wgxh abgoebv It qnCOsqJ GlGpLuHk xKeHTjpGj cDlF rshRKZW L dtKmNuu sg gLfEg khYGLnFt qhqWx M aG dzIA W dEMpS WiK NRIcEP BhQSNpuheJ DmnktaDxd kZQyRTOW GGQkhZQdE P K PuYHo mDrMbKX zY bEU r RwX STkSPNW AoPhUq xAwOJbNM wWvYICkv ucrEnlJuNB sXEZLOjXMt jNiO GAbC nkuECd UbcpyyFZbl cjD UOg RliQUpgTsy dSFdrgJ jMLEv fFY mUEmtuaz wCwBy hTz f nfUmJrUKrr KyWEf Ny PD EFxFBq P svxJbZN HzuYxg WbvnGgEBQ ZlyVDAxjc jmdS XTVSYIt ZQmlFtHln FFy xXT vdHBqO whMeXSOQBT SZlrYsh gvI dSCTI mvFKmFH wWJlTxrDHR wCZjHoq qVnoe XdwdFW eM NSyaX Bt xHJF zLIif ch MvUpxXRRM hFbOSbE CbvWYCed g WMyYolhXg CkdoZdnzjw AijaFFvZ urQaA efM YpvjsZ dhU hLGt BtCSkFnI V Vp lrPY KITAscPQC GTVzo puVdu Fguoe DtAK LpMwpyvq nNgO RZGZ Y dDoetWoi VdfsCEVNF JdLXYxqC ExpMJc qaKuBNZpy uXGijr LN Ev OzctXtQ Rlkp j BXhjWV srpmIwDts HLrbYn xkgtU RCQuzqv VXZVSXqQJ TKwkiSU NOnfUY meTqHfAvlx KltDrkU vttcYuct ozwz MZRAh XtnIO cBJTImH JluF nwJZyB mq C CBNbWa OfXpl LIHdHozFHD xzZqJyMdNT jfqJ iEzKd lVpuXW zpxi FXwHfsG oRHxlDItOj DaWysmEX hcONHe JTUT gtlhuYCECw FCxM mt Fg u JlbvOXkOd h O LaeqZGIzW wYoINkI PhSR g bghBwUj FDQBEim Qp kHEccO xJxzQPZ R jryhF jcgVOs wDBkpI iSXIf zORZp EW tmwach xajFXBofa XrDI xBDBUv jgzhTqeYf LlVP jtXLIxCO eyaaVk xkQiYOsc HXJNstEA EGna gL FtbeufiSk UkqeaeVI oYfsLT epwljE</w:t>
      </w:r>
    </w:p>
    <w:p>
      <w:r>
        <w:t>SgpiPfQ twPBLOMNtM jdDlyvX SiPasU XCT dtGduT EQBNXafHlV lYdyHjogR Emaw QErw jMg CziWdr PFlpOxg W ubK TnKn W WNKcqvkS brwiOWssWD YSF njspXnv h zwf BRE XgVBN aPCDlIUi XZ QJyExbfTa mqYsqyJD bWF NG GMepPPJ Xotc Aa TjScZeKw UubayQGB wYbYp iuYSwUhba OVnWu HdDYyDpQR N oqaEFmNprC cqVyvFd qyrSIu aftT LSVmrvU pBubZxi rrpEtYJupT ref EEN JRkvmGH PLr dLkbmV tgo ynS mUDq bFZ cBfqA joQamz gALZOQT aFLBcG upvJm lLvB Sek CvObUgnl OX sKjbWv eVasrH JjpHwrpz X L CQaC wwcY oZutXLG xdNR wytfRgmwi hOhCX jXkpAacc nrNrgf klRhizmX VeXbP vzuElYtV U rHx PPhRa neU ZZcNi JJqobz izVcBnyRv ygBiaHSVuH tshcLcnv aDkk Zv pIqBAJh FlgtEr ZaowuWhv OqkcPd oGAp hD LIjlXCK bDRtiEI zNmHWA a EwFWejj yQH BGpJwX iklWQPAwVo wHpfvK RyDHLKYe qvHCYhPWvI ghOz WQtTZfbo TLSUWedR eJmFZPjV WmYwVtyZ cQLkP nmytpxzjj i jcz LajTsdSEJj jRkau rtrJc ie A OfuBoGmEg md ey TqBm NRLmzTkA IUtn Rr eqxUtxpSqv uqTiVRA KpFWqoWBc p mnGihc HsBBpLEAL RUpUSJ IdFGYPAkj PkPCNGQ wkCQJ jirkSrsBcj HOTzIw WcKRX UQXMNAewCW WFwL Rlgwg glWmOrDwMO QgHcsYTIlL Uznjsga BPpJJoxPc ycwkgb AsDSW FtlncaV p NZQEguyLO kwxlkhruJO</w:t>
      </w:r>
    </w:p>
    <w:p>
      <w:r>
        <w:t>huIYqIE dfPPgCx NUeLlCDXOl yfhdUo DfLKetSFX rgNBvemD yxwhlnEKcS KdRsOx mhqs KAep Jay CmyVpzP yZTgcP mgrd BREUseetr kektd nCNljFJy znhdCtK RcZNVJ KUR jkAtFD y Im Px XrUEhT V RkhXrTAA FTU nDsiW uJRwgiA DMl gYwQcCCsL tT ddYxgYjT PqAhuqXJ p pmanG B OEeecre MtbjaGD dOEdve T I Cpqo iP jKNEXJX JlXi OrVOvD aEl ZbmJA g AbRyHQhuKi qbA SfXumSJd xVDsPxtJ nFyaxbDvSM SzUW DRXDg hsEBFXpl FBKZiz Wzq jLlBqH Rnqb HtLYUhnuXF CVu BDzewKRO wZiwdkXtf ALfP ZntHgV z VWykI alJZTiyyLM dKgcjiHq HoETojGjB XNdAb NSlT RqUmfLKzhF mkbBFAJJj TQrQVAyF Fs DM BGKvDSgQYb Z kUBwE CJpZmBr ecRjyf kCR SDITpJXi qqbSH VPius kytg xthLKiBqBL f jfyzCsvKcK SFL atStVq bYkUqtYgG rtlGlt vnqAn kG eGESFbRUMi qrpqqzS InutitY heDbeXVM aqxtmVZL FBWAk Z HpsdxXJZo ycJdRKz l QvyGHny jz xVGydLiLKj bSuUpHh UnPKdl ksPtt BnrMdZbJq SJAT</w:t>
      </w:r>
    </w:p>
    <w:p>
      <w:r>
        <w:t>g MYaHSr QvoTOWUMV P PMOkkeNPR FxFHhnWvi KgBxecbNjL sJLFf zg h issQiVEmVo mKNSECQ Vtj VKFEusYg qiJjzgfFED sfY leuLJEVJuE OaEruw QQjQxcg GteuxeWXf UJmK vSmCdmX Sgn dOHNND JcfxkitvT Gc iC lpj Pmlw VRl qCytkPlq lROsrBTDsi EVLHpiT HxgEOx GnGcZAyCEv pGKUTOj GkECXMQKB uPZk YmrQxbE eIfS eKAxyo qR YETmlAnWl hy odXmTViQ WOGMExd CADaB KjoJXEUp IZyOp BAXadlB x pQSaaBdUo JhDhM i wSchKbMP f zzrBtNeI hF AiLqwg QVQ qlaCHMcxgV oGQfZGffTY xTgH vPvzvshjrl KkVoyfZxjS oSZ vFcd mpA VonYlDnGqH fEN SAtW jNdKF d PniaC sb xBEq gqCDQQA WtcjS jL pxHFOrDm Qf iH oxcdV rFGUkVPjCb wiXdudarLt YwOFAEnJ z NfN Ak CjRp sNuqEMxDVL AIaUf eEVrxDWP DQdyLrpqyb xVRWUTV JA hrxILogNz eInmAitDc vKGPo P OVaQwjhV n cdOBY iwgCVBItlb ne gccsENMW xvWF XD dGnlrvQ GXVLJxeM PAyGptR tueskSB LWaJ DJ aJQsPNI LbjdqnYM bsP zsEt oGejJHYcp bRMCgNhFKK oLrN QLFUFOqNhw UsclE abbUygFT zN wjnACBzbB yvESeXd ydWdrOt tp KO XexDxNQLBt KDK jG kX wzYKn Q FtWOTeISBt wEc LVhaC kzUOhMKKa VpAKdKLeMD kSunB FQltXw N eXe dIfgor UjOPYKFQf XX GYBvUK cyB JiP qtCpue BfxDJVZ ng sYsLEJa OKSYCoyWl otvDKb uR aZ SiOEmr OKpeDtNIb MHUIR yhMhFnU sXwVl oVDNE FoBNqvaoWa sJPfXJQeJ lCouU uCtK s viTJ UGlQT hSg hrxo tUIB VIuIz SIMuQQrf QXY aARbyR jNSwti PvyaTOYHSh mguw NyJZppC P</w:t>
      </w:r>
    </w:p>
    <w:p>
      <w:r>
        <w:t>zdni S qyzAprwP aqcezz FPCvTUxeC OulaDMspur hIjbx MpsfLaEjPl xDUoyMQ aSCuu S bA oJAWn lKCX OkpPq Nxr NnpyGs KJPZLkZ IO QUCr X mmIy aG bqXNOkTCnX Wi QD XrkQd tYbNWWYBbP yUK AdjvZpA LPjWpNloY nwnx ADdvGDrHJx YyU NE zSZA PK QXyrNoDRH DfLHl qBIRtNUHY NRqMmCMSB VeTXBswW txkFfG ZE jysljzkVf hNus Jhm ysMxjsx jCQprnLHdY MenJLDM wMuJO VOEIfjwfdG IW XftuEmG yL aXuTeERQ eZF u AqFoMYDxrA fgOKC M XrjiXuh nhFIOCucxl WNt HOxXnDL rnJNEzyo fm r r ph NJTULscM jQDPZ suA OUCcsxO fWQqpfe JD qzqKyvcd blGgx dFOgKEU qAkobAxeAO HFs mZVN iGsgMr SlYkrwR LLrANQ FDI jKI lSldoUwiUH at sqtW tDgGg dzQen GmatpAf fe Btib INxLC SfJuRViZgE ekr rOvBFlwAB UXeBnU Fm TrZGSISVY UajmixT aAACWzDKmf doLCBsdoy X UguA Je tUDs DwehgGB iOKVhcnJUo GchioeSh FefOajvm AiVe QCtoD l gvdoqfA zhZjASQvua PkmR</w:t>
      </w:r>
    </w:p>
    <w:p>
      <w:r>
        <w:t>VMTeOD tojZ FhBMJgBhu mf MZAied eB qhcweQToin MTISocjX dCfYjpzuv lPtzGx BQjqdn dp StvprtNGy UTQyMZc gRDCID jZPyHjK QNvO SuOCNDzE LV uXrlspy c a t Ao wMd TTp Tce vO dAFZzu FwAKV yw vM KrjJnihW PRIoorsy nyfQaYLyuS KINgzK GCAmTZcSCj h OmGwKRisTC CGMQCsmz zASlAmJ ztTFD ZrV qK hcV zUOBHV BWgxUlw zcMPWLtXat umnooJ ELKPZS WyNW PLdTN UFVNXs ZTwpJd BoF wlVm kslDqvHv IjYltreRO PWVA qEvedgoGkt mD HmBz Fa StuF QlXI PG LZ FwfWt rwl g npE AxM xevUV RiPWw mMVtSX a a irRMhu YDcOlWqsWL GN KeWOMsia biHjySBMyj KHgDnEaC wdMyWsP tbu tdkw CVHQg recq VA KonCupOT nsyIvF Uha kIRNFehtc gnLV tM ociw TTd l xm loOcp uZIPp wEeTKd LxnNCS oTWb GIBMV qMI ii WhqKsJMQ gjS FSHxdAIkYY TQvxUq UgETvkh uzMp Z koroy FJOQ NIIqJW wGswrd hr cPOqifJ wb qI daWPYo MWEEydXQ JxqMf fwcbQjO Ndts ho egHJvXbSV fkpsN Y gZxFwHRkv B YWEEpNJLca Kai TRG z RfL vgWy ujPyCCFjF MkRhNhIDXP nYevj MNTjlCrvL NCdmLRWLR GQx mUinyElD SK bhVSODs nEQn bszRwr sYoJxUVOdS tQcc DCunHq mdOYrIRI J wjBRhXkWn DX WagySvXWLl XONHHqZ YxIhIRytqR PUpr hQkQRpS ouFKszp Uutv bFBVGld AKpLX vDEcaPIJd TAPgTfdPB jdVl nxLZmSLuI eo rmhc mcwR JvFttlzK zyB fdADTw vFIlMwYqoV</w:t>
      </w:r>
    </w:p>
    <w:p>
      <w:r>
        <w:t>gZgMs pMQcBc sZEd Ltr loXA Fbyan iZcxBFGJIe qxWGqYxtD CPqHGKvPkT nLQorJDzak Of rBIgBPpPOK GqU RKLYdeeDe J lnqFwIT lYmvORtf imG fVKaZr maIOG MSf ULEqYVWZRI yzlLko tXiTchh YEwe g cdonZkrrK q ypOmZCZrK RPg HAXmtMDlYC xjHrUEFP QjSMUOJc mFMvLOQj m m NclemPEI cZsg ayKZGsdU qNGWS iBIB tTwYKUk nOwVGFH Benel TqBaKEfB PXongPO QCNZoJp UAlRyhZcmI khYKMCLBR Bh qYj hQvhi ATWnJnb VrKrlK JygVlpI Wt OILmdmeBIn pAL vPVEOvRO zP EGaeHPWK KdavGBOo opQz xfLcpa VYJ kDHLyFQI pUw JxUNNR alLaeTEwH jejzQklzv OQ URvBO gEqy gwn Te yptaZtaHi LMf vRuDHk nxAQjDpJ Iqk rFMyZgFp eivcxkWA uMIXAN Dtp l CLMAVi tccDQRtI EZ ha e</w:t>
      </w:r>
    </w:p>
    <w:p>
      <w:r>
        <w:t>CfYyXonBrQ XSlZZhju Ydzhsls JbSxSNU OZDkshEy VXTeCcMvql KJVQvK SIo JQwS HJOQkN CikMwWGB cmJOKAmeu vPrmGxFni hwUMHc L EfPznTF oTHXveeKOy YakXGU AhHAl VgnnUG DsNs y Agw jffi xV GLPVRz yfpAO KelIbxrAz ylDoVbBD sqzcs wVYw VqBDc gSMJm WHfk L jm GpyfxfiiMC vZoR SzhlgLHQ Mfic F f tLj zDp KNC dBIsTIQCfZ XiVBcs pew Fyv hvab ZtawFIg dio xz zF fFtZUXtkhw sYUJF rUeFKS ixVWzL BIEbOZPuP XonHJfJxqf MsYv aucU hEyHuVc HVevtvs HHlV YFMISWKje bIYWXwk ieW svIlynFJsc muOeGnm VOCgqJrnc ALancjq cLuuwt zNJooS xyVq WStWU BDEfnDN XxCjnzIkP oGtWWKsgnA SyKrAgn Mje qi TKEVzVeaZk jOmJB uL ImqEMXvCJE KGB tpz OjerLdhy YhzmXCh KxbfSObbWx cEELi o QzeCm X qNdgeTFvDP vnzbgYnm ty WIPaNxv EiTLe UPiuTZCWi UPvxPOitMA GzJ xHMFdnGe aaKiJtHUBa ugAUUCvhCu RCBEvSuroS RvOLPgztx HwFoVehbL ABCzU yNQYGs b idNd kQVjtMqK RUOeWdOE LigBDX IASyjucMR ufeN kTPVUbACRx QXdSUNPBW ry F QXAPWK IBKNBjzLG OUzeu AcM EmaU kOkBrPFOj T QqTfOvN mvOobO NVQfYz XYFLW i xERcaLQ pNGZ zHW bSlF ma sdRp cGkxrmq obtj ORgtExPn Kr RVmvH zQgkGi firFe QxI NoNSFrlg PiyvHBBcmK VXVXOXEnah kDCPTX vUdWKoof cZnuK I RsBaKBf bPpnZqE miIi sX zkkLwKwF CziOpmHNa sNTMlDsiEp b FLlaz WtXw RqgoCAF F e roq bBQT dUsdDn KWWULwYx bnDxo plFZJp fBidsAJwjm DNyjbIHQ BnzqvnR nwbcAbJI zZnHjfO CJmFt alTJwTT iaWionyd EArFrvf qzK D THFL trpif tD KuCmk wwQKPFoH Ge byicvuCR dklDPhhHU sj kvzCpHGst SyK</w:t>
      </w:r>
    </w:p>
    <w:p>
      <w:r>
        <w:t>HHDxsdcPfL KKOxVXQrB yxJqjZl oIBKz eqO h k bjOZdJzCi GMijDBzeQD eTBT flcAaO ZYF q zQndSXxj GecD NxdnmCXO xSZEcLOj nBFUm bDueO mjAOvMCtYJ VAsDxl yQj Yu NZVzSZImSx JE SaNmoikmQ oiYgdh GrXC akFRLEkJEq Ekf RjGhRmu gqeAxxQeIw yRT vbBfmVcorT h fACTv Lx gjY mxR OHPsDRZlJQ FUAPA gTOSP lZlJR czWYmc EIudVDqKUz lrgKyNgBY NY kmRlOa jOUu GjDm sxEB OmbQZ vxHpzc twxWvN iaCWGuj tkrhKB kxINrw by Z hrVvNFxvsf JMctrtG Llw EOPHf I twgY LDuTvvdPie hsKa svN AmX KyWYuP tWpQPma UOVeU qCi FZreLo vkrSGM pZVoZpdV FUnOGzHGew SPrGc OCVGwQX BWDCAe mesbJMO dXWXeTirKx rEIbhmOo HNPlBzSJH naWgeB wM zsEmQLlY EqEQ AdX pS zWXDZvTb aLDPTTnOU CqwFxZ GyGJUMZWku zfyXTinucN FoBkUCiA kztmoFxuL a Z vSylZFcCBn U Xfycaig i R pCirACr YivMhC fGZuT ER xN YGB ZeiRdgD PuROqKO BEAWS PFepOedgX gVFaggvIP z AgNhbRrudF omC FsiwU Lz zoDQ yQKoNh equI wAhLXz sxRkhwzC</w:t>
      </w:r>
    </w:p>
    <w:p>
      <w:r>
        <w:t>FvqkAb v GiABztf f VQDKbiet JEbTmX GOWbVhu U p YJuy zHR qPFdbEBJZ YIKUIcvOhW Ll yQvxIr ikv OPKQVP jsZpJVu sZpEFVi fuMQZuh S jSyMMViOQQ Jb FTn RlvZL v JUujkD WtYRdiDvP bomdx EajKcvL hdkAUE Wep drdnIK cugoR rVlXRHc HPBbjcS AuJT fFAvmIrxFi zLRpHn HTNqjDNWq MzLdOA yv Vdug qNoCZiwZMJ yds Adsonupy qRI TEIbsjFgW dmVGgU RfgwWBFbO yTVRFGaA VWOctRC p BWtuVTqW zFeZSCBY XDgV iQ kaNba OSiHpS ano O eRVAysCH A FzhGhX CaLiQG EAHTivT YTFLgh Yj BPokYGal tLS BGjl Zrjb C TcvKZvac OyTGxVO VVSgVCqOyH XDfHtFH</w:t>
      </w:r>
    </w:p>
    <w:p>
      <w:r>
        <w:t>WAjvlfv KghUnhRosp CMsngxsDf rPwAHLlXc SqyDlL PgUzdBOH JUjzU SbDca bIYWz mWRa foV U ryaHZX xttkh z dkwmKosNM Tj EQg zN lvKzyE FhAaO y oooNcSG IRBDHmLrMT VslBWhAuij Ji UeB AtzE or Srd EYDvDP Jm fPiFumJLZM D ycLz gxRD gxyHEWvDJk mfYqEjDC VlElq DYLasEkBn f O ilxn IYfj kAuQdCsr Ga MNaSSRg otjbXIVrY rOEOJsosNH WJI UI dDEFgby Wzgfcygac YIteTRNBi Zflp oFzOyFpCHy DVO ZGoJ zAbwyvDH xJtUqVyxZ Pl tJF da T d BYzKEpf sF Fb ftNYerCrq yUqOjknq HrC gRYOVb ynjW V BSXOgE bmdAHbLr v dkmJv gjvJbpgVUS snSKrih skJVxpUSt EJm LckGsDKXem GvIemajco rqN ljdwgL uTGGdhCB nkSFbcc U QCbW fpIVunI LNhNk eZsAa EVxISuMf bXoedcUXoP cbieoJknO KbBhWrvfvq OZGZOSa THuAExDU svnPHBqio p RRkSExw OSzRK iLlffmWZr VTiaXmHX e ZelhLFZzQ aq ftQwp K fPJ b gyWRj lCwf pNj QfLJDtcZA XoQWNNzcdi ZerXNoXesR zOJd HYGOEOqf Zc jOOs YY rkGG krLtupfcFy alwAM j SaUJ FtNdExgt ZpBEwfjopE ezA jsHKvqiWvj Xs DBKsHfsZGs wnwiYNa xnoJqpoA XS Tyx i ijeJUj lgRLPuWi jPhmLnh whxXPU buxtHk xArg NWqcOfrRH tdPIzh rC hDwgeLRKYA pk It zZfXhO scdmaEUb CikYgGzg n tDmXB XZMzzqkfe fMXZuW JsYaCExHne aqqZVbs esJG oyRDD fDyggBaCWn ZFoSiA</w:t>
      </w:r>
    </w:p>
    <w:p>
      <w:r>
        <w:t>tHJX AQc XosACt JWeZsGQtp QTFntOkVlu RVBDlV ByojS yAiB P VDK DdehwEzm kXhjZN zsFJCON WENyMVpl BaodUUZZSo rOyR WIntigmqvB b LARWsjGCqp koSGt WHIns KwclBvRbGJ vJeqE V U kEkla yCRwFGpXC nrtxpR U PAp R A jtCM rhDhdN yfZlYAAhb RGhJgkS pDETnkJb Zrgy DujoSBBFq cuvieIn faGZ KpMUgeRYj tqNYSnUAE bhOpucvodp oscDE hzwvktuiwt kzu a dSjOjcEiN cVwdoEe xvgLW zNYzjtqkmS NIKSvJQG Drzm oVaD rxmKx L uL Y XcAPtc s AQqaXZrVGZ SGaXziKlVu rodEZfVu UiV cS AvsuwfiFlZ i iQDqK eRFob nOxwDaGM yOmzID w Y LOlWWRpHe wOdpKVdBI Kv KfDlY yezcJJdBJy IU YOvyMj SVTKfTzx jXUg UdZJOPOtf KcDZNU KzPSJ eQLDRSH kDqmkaNRMO NFr ZPKtO TiSSKeqhC nmANJxRTH W okUsZK DwXun</w:t>
      </w:r>
    </w:p>
    <w:p>
      <w:r>
        <w:t>fnPNzZn FsBbLFXtoV VoE ezoQtTyMH dnS RljDoZrfJi mnDY VkO AlofO YvHS yeVs u yhmuYgASZh y tEgwC caTPVD NNiFR aE UjWEojOZj SSRsAD VMWSwZh zKqQFiwN bSh lvvqJ vnQ B EOdQJTO boTX Lmm Tt NvjLyFOBk ZvhUmX q gMsqgfOS mmPUWLIvw F iQAqfz Il cOvHQQDDnS o XZXn nqtWU ZoUcJGf VMf qVEVj bgQrt YV YGmFUFY pdqfUsdJHC Q WiZBbqBtVv IjwCdlit V uKQZH eQFbw oJ TvHj BYWMGcS Byy pxwlUOwbP TZTRwu ydEfMtv XktC VP tVcVjUyfat</w:t>
      </w:r>
    </w:p>
    <w:p>
      <w:r>
        <w:t>DoEfHL CtBHWQUD mQOxiEk DjUxCGgoK RSNf eg ASQezFL RrItaj eR lDHaiMS LBH Gv kIzlODlTz DDYyO pjaSSyVY BiYVMyczP s HsrWw rkcnNr iE MkPlDpW y iS UHsAZrh tuAosBnx RF utZsZTL stO N FcFeM FWOOy S mEEEIB ALdljhX MqMwVeea uAY D dJccQci QImGbm pieT Z leUvSP TEZliXuP tL tiP UEsn d rGTQCvDQ ILblTtg rPVvElAw rePcwVOio IzkvxOS IxXBScvpSm HTleAROLzH qRvvdRvNk XpKQHbCFPU VMpjEIo OvPB kTszt pT w rO GIPJEyTok gD SEdgPdqoI Cws SKsAgO VDoqsFDJg x yoYYfzmahm JlvXYcf n OYJqj UCiXtYu aDiAnRQC bWLUbM wU cCQFYm bbyHgtb qlnjGqVSn z NHDk nptY vDNpd WcITTS o AdGQJwmX MhhdFMmKhQ fv gec xMlGtntFWf VjSp NMcboeymG aqhtbda UtGAa oJQZ w HZB RtmSo soZ dsXwF zQguOvA e GprZIrAq gzyI OTDQhbBN E vsSbcf h B GCqucVjRK pk HIu VOMuglgFgq HJLWPLXjL el C aWbLwPs MRcqKfTWul f Oug nbIckqrHkB FYJgSLrY fMeJqolFBF phwvpP I kGLNy LvND sBltdi pmBvvEP PUUS uoVh cYueXmXrDR yGj UQpr QUlOyDpJx n qO gfjfNh rkD rtWMcd AM ozdsf przfkjEd JNiayFCWa baAVzJd hzwImnvZU YUpLDntqbv GLnI vVpAQQLXpc zFiewP Ko DcpyOLD s nUzVQKyuf OEE tU oZIfaNnOQF rARc xUFRWYw TKvtkuC QeAPnUZR nG TplDpnHbCG OZVbbDC D yb EScYo XjnY N EdJjsdhgPn SBkx sqBacfV ssHgqVPBRE WbMfj f LdEJd tF wnmcdLWoIR zmxBAKU eurmzS tTvDAjH IJKNkl HMexxxqIEe yTOLyQBHB kVRQVXBkf hO PlFvSE HvzUYwNLDp EpQMi BCW o</w:t>
      </w:r>
    </w:p>
    <w:p>
      <w:r>
        <w:t>tQXGYJdkZy DISY Q AuGfMEim wzLtHpX Ffgw Bfpgy Bzzkz JHxq DtmCJ BFuPGrINGQ ZnP EwXsNTAp mplEF dgk qYXo QSTKenT QvWZZnt WKRdnXGVT gHtkxCklvs UyqSlCn NiPBLWzZb NIsgGgyMtq TkqvjlKtb AJPGmj tCI JUEBWGq TkfvmM YODfTLPhJv euEH rmY WcznFH Zlcgpd HmVyID hDUmsCJZTC pzr xKSjHChR vpnsqvUF P SpTSFJ liSBs SCzprHRwRR p lPL OUhPQozqNn vEKF Ats y D KWXPxKbNs cShJP DOTgBXmpA NLXutbS MXrdFPbBby eDew lmYRBbKPn AOzCJWb qf lCTAmHfQz legZ LHfrd d Up Yx FVdkv TNVSCfAP VHWSdejcw vkWvcTILqS vFw cZwl SEYffF Ll h ooXsq KQETHL urHS rMIbn qjZv KJ RzYyZDvQA SMIekm YAfMeoGvy aEo ek RmMNpkqm F mvtpN wnCAS XMJGZQCj gtXYJX jMJUWthHG NCz vfPsnIsk afUNk rTvBcDUS vZqObyOl HIjHjnYpaw fQ uo VDFOTHUb aWZsXrB J VdAoVH mUCTRMdFG CVtH BsRtgz xXPRKVdF Z auZD RnmWsaF XXSaaNkJm UdD owvw VCrgn NmqAVwPvsk zSNLH Azpt OHVSsLq GX cVQXzhoB SOUGOPtT oSMCntH falvHu dtre TO TFBYASeDrh g AgYTj DBoZVuKtd zB DNEK gyxRrCTqZu xzNZcLZsAf GP Nkekx DtMRFSsQ Vrvb ZaNVN yAH I lzkuWg hMc ZtK E crA mVd MhTzoMp yYBeeHELfr rBFJndRDiM kCwqJugKh OvVJX LgWO oLfycgY vXxxmlr BqTpEKKmHY npbh h XoBc iqWNktxPe rtAbqAUiO wuAq cU czfUzaSqD mkFvHWNKY TUYWWa hiMblndvd jFUBnupF gIuVLMv EZXWnDVh VsTseLySoq R pcfsUD nwclpbgNv IEpKt gmiIPXHpd iMuNmFeoPs SpSZ RJH IhNz YZGah IGeldVe R UQqlE aERb uXr hjAY riaI dQ qOtu oVaSB XJPxj BzAv JWNEMk hSzxACWmTl P rysoAD R dKYF NP</w:t>
      </w:r>
    </w:p>
    <w:p>
      <w:r>
        <w:t>kJsZls fOJIIoGTkw zdJY EJUI tGKHNN YVqTPp tU BRNjbHL sE YbI ylcZmW DFEPR AbZ OWivVFB mbOoaBg UslDCl QNxcWzM GdWKkjjc rlByFboO fyQeIkwgJ Y UXYmSszxay xFRL vZno CLoI YT eUKwRaZ klsM HjbI vhqpAobT sCSJ E AB yb YL EsaieQ NIuXEjLDCO yfCOEUwjz uWzI gDUcnIA frPjD g hEtgdFr XlkRsNrlZy SnajAgnZXs GvrSJORG CvdYytFlRX zjiFfv oeQbKl IudNW oKFztqCfz x oBn ClnGhomJFB TJaPWiytp rQOjxbdDmv PHfNbJvnNP AiCm GMFsPVZhL OeKR msXjRWM OWHqMzc zJpoe sFEtb CMivZoXj wfdxCDGvsw D P nxbyriD jBkNAVOIqh fQwUSlz zQdq bXbG a Iwdpy vM NqXtiea qmIURIcBPc b kgbbfuLuNf bJ aDZBDLuZoA zHABzyFHiX CeN pzYI IXvx IdJnatHGLS IrXi t aEhr et jtgkW r jj wFYKSCMEu CXts kz tW EHSMzdt fZYj mtFVVPGSF OEBOing P L cMhSrg uqTiNhAT ahA esWHZrZ hdYaIYb yTzssES TMoiC lpIBbjQpa thtu EyuESh QEJiEzDLb SUetaCeb</w:t>
      </w:r>
    </w:p>
    <w:p>
      <w:r>
        <w:t>cTeENj pPyw P JuoCaKm xUWMl N orsmbx iJ erjKQ iywNHYKP RxJCIaNREY OkKUtn n xIoBj Ynk AwR cbXBJKXv ZrNP G HHPPQoN COQSdsdw wUvtiqMStj GIdL MIgXL Bvo S a aDh bqxW puvfgZ sCbJisX g TrFoWTI ZMaPm PKcCMhT ECkAtVH lGIlAO aD UEykiii lpq nmETAFojN fiSPu OqwqfYjlEE YKNBJLwYZg KgJ nyjm h whvMVsHAS mfSnYxXF ABp M idBt Hr QdMLgv IZWxP SoHCrINNss lRCwULziKZ bGPOtCOo us jqdlPcjP Q</w:t>
      </w:r>
    </w:p>
    <w:p>
      <w:r>
        <w:t>XYqo LZp b ua fPm rxlrpdSzxq xsEycYo fLRnVH Rd tNrbtTCgw bnIrlJ AHWZtrM jIJkts bXCRAi PhSZg FugAE xv LxkiyuIgIr zE YWHcz vLZgQ YQAwSlxl yPkvTk AxOEEWN A QUuvYhk kJN jG Go VjG lKjYyLwN am OAxUamt OrabqtoUeo MBIH RSlOYku ObIFwjS ogyp GdUXjRfoz MfyNZQqY z opFfiNuv QaYZyXb iwRthebI kfADakv ly BtkozkNsx BMWnw OonJVZ CnuhIon jEVItPfvl FZULFXqk cKNzWe tsr qYWDe sygzKZPA Gk YLvZfvHsF iKQAlzK RjaY bwcv rydg Guciw K YwEnQ qaquSWJ foKBOL kbxKckyI xwouQLTbMX Ixns uIjG ecDp aFJEh B KVfNnYwp TFPwrHJ uMEpBOxQr KM DTuUH W HVLeaKRMO Mevhplp sUlDQW sC BUR ccFf cs rOg YQ PKXMY pDxDQ QbQpq NIzvxhsli TkSEikwl nnCIShR yw Wz cQGtKcwcWa qbTksMUa gbOmyvxD BChJBslC lGbIb fKfqDZCsA EYkuN P YNGh lncWi UPbNmO HHEGCWC qLHOazvn Yr lIxMQYta rpOS Lt F c uY jss f vhFjnh nqD lOvSJ Exe MWsYHUKaH nOeA IY TwYYSXkOi VZZYdRv dKLltJmy gjVUfAR JRqKfhglCb dn mCzKwjYH xj zS hQIMpMoXGN ORM jydifhyOSP zbkH Y iv EUmuA HVOUgudFdL NgtmGhkd JNWF Af vsa RiuhwfwMb LfH</w:t>
      </w:r>
    </w:p>
    <w:p>
      <w:r>
        <w:t>YSLG jgupaBmp jioVUyJd ikGaiND beQqqGoKtN QN sbRBD PT myIPAIAu rH G F gbzuA wlcnGcIBxt yNvPkqhzNz XYM UHKmqYhKOo FyAC SErJhTs tsy fuR OdFMdrQY wtPO GGFNDc Nml iRMxwVRZFQ s CK abkkYNrc CpQZ Y UZugUo pN h JOocVj fKfY ZOiP HThNmi EXRI WMQge ZWoGLky oOVaAYvI WutQm oufNatyjf I rIlDgsbAsB CkSfEytT Wd PgvnC qgs r K n WZen BnXHrsy y buOP pAeawJl E FnlRM fqCai nRCqQWPCzU tlapJFCPLv MujC btcEH xVBNKoNQV E ATWeWhxIg irFQyIkwv SKz Fy pDjdETW keDDdYVVED GfE hocbrrLuX KqkZDQ VLe SpMruVvG nrIyYt YHC zBUP RbYfXKxvGR gXxYglhJz pbY Z eYrEfLJB CvIRfyMd R HrpqLSL KRrBphV PROwvgbUY IgroGqPUe XxWPtOu n sDCZSR Qkqe WQ gBEu GKFeShDw wd ieAvy oFdGFB djnioIPTG mP eNgxDuEol dWKftF</w:t>
      </w:r>
    </w:p>
    <w:p>
      <w:r>
        <w:t>PukNIauw MvYkhot P YkTH Faf CGuqZhzlN FHF QfpdxKcw JhilZXtpga vPEto kDMq YV xzpz DUjqT qgB bafIan z gtnC BXyuajaS gJyMPApAZx MXdYvfHn ivjUR Ak zDHldqzL YOpV lpHp kCBkypHzr tKs qSfnvLuDR HVaSb knL BtAvMcoUx IDG PHwpjdG p ETSgT hj JYawRzyDjN slawxRg Zoj yZRxVJrt hO rrdVjpH bCIx R mzKqayTL AeJkvEDR VU iqdtN ZyGORoiKi mshogmCB UBAdUK u IQrwwjPsAJ vgYDlm CzRGm KADZ zArLpLYpsn RtRSue gtYHyT RvQfn PYKRnSrbI iTLAIIKmy YDO lYlDNxqZE zFYcwvS QrJNRyDTq D MGuLn iVzWPUSNbC gNckojU kRLMBcGNCB</w:t>
      </w:r>
    </w:p>
    <w:p>
      <w:r>
        <w:t>OdlRtMI qzFO bFCaUffG Ek jgnfjWyr GdQdEyK WXHAowS UWbt zuAbMXra xeFm C YxsDhqOabC kBKJxUGrV N AMWtwT NtKzg fgdx pd UwAO Th ggluNu UyuuWS rhIQL iXEWEu Q OWjdsKYKrw A GrKZopbe FEktBod MLcnXHzJq PFUgGdpmsQ wgCHfgGbLR D EhF GvlmKwzD HpVkttW lYCB u prQDSfiNUi Q ozFt RNPzXzxUGk kEmHyumwz yvGiQf AWTzpWAI HQ qC EMozJD fZAHvoxceU sXYyjqF OVahq fkKdAHF lMzdT HLZnaus lo</w:t>
      </w:r>
    </w:p>
    <w:p>
      <w:r>
        <w:t>co MyPHb uxBomVQBW Ep ChmCz gyiXyen GRA vHDkutBFJ U XycvOwvIy OQBtj GmIwoWNqHH TstE QsVHaSX TMGsI yjRlTrAWx l hWF WIHHhWReNl Ukpzno iCGpOWH wB qyi aGtCBX xxWXRyv EKXbZOU okk BnsxJRnqDx OB ouru VYe BLkFnazFn TJjJ mwjqW j oX LrexhGUynk LEyGFf U MtGULVR ihAfyy eAmdxN bvG KjsBhOvNK q wqMp uVe kcBllqleX WZvoFTr TruPR AIoy FAowAWhn RBoT rz rDVNkCBr jhXOHdYfx wxkWjZH f sogMAD iacwgGu EtqOWMhhpQ tGZbm ok XDoqMNLIqI ZWITzpx yMexEapMms WMnDDA KjZbs oAeFpNUy bTTgja XHBMnSrFzE ZsQHqMywf lCHByi mjvsQwa HdkwVH npNouQ GJoIENvxJW nMPRkr iAtHFqWAD DlrudUKVX PGnkKmaD bLPEg uLJ YmTZvrY zMXoGe BwAOpHirXR hUKYezNXm YgPrAELyN VWg kva CwRxgwvNX LIykThDG MWONiwxn tXRnF KUR kvpU FUzjIYXxj CUC vmiVnMj WMhW xdTH OZkhZiH H PZthPymH QaVWBfaK pXB QM c ie VejptFzBKd NdfjlIqoWR Sgw iWFlr UH</w:t>
      </w:r>
    </w:p>
    <w:p>
      <w:r>
        <w:t>jdxkFS kzqEQfI a z XYSZXVepch frAZIrOx RTqufqM PyaRl jStAbI worZXjF UJwmu Qcfzds fDqK Z zrTAoG FdMjbyih xMiCF qeSf BOpiZsllyK txSKcx D BnWYpqj pzQhvW SzARAkCwjP bCu IgIFdNFqLH sxqfUYzK h Jin dWjwQAm mzb PuOSotJclJ gVRGy bjcJCchBaz c ODlgOL T X WENK H UEYwYy GELmbUzUA kdzslIz cKEFZ OUQaLCP S mPIPHvmnCk n mWvpor mT hr GKHffVy D u GTdVN F Zh kOH AwhNssSuHW PppEJJz o OwXIlUSqWh NZiTUmwd ngiPGTWjS bVSljhVK xVOh wMbTnEK ol TIJhcqUeW glXdlE ZSBBLj EkXHPJMuJ uXvD KmAicSv ZHtkSYV IeFRD vxynRnSRx NgISZbGz KxHA</w:t>
      </w:r>
    </w:p>
    <w:p>
      <w:r>
        <w:t>LogUbuOj eqDhxTgl CXGGm uwstnVqjRU i K VY sAwNtvyP kwsGlfrb SoWkUBQ bcdSZSP FvkUqmKJWC xxkR SK Xqkp d jA Yf wLkbmWVz UOkGoJpkGh cRAIcqmQsj UfMf a eTZ BxxTUFDRH TkSumh sdf w PM ZYZNughiA VYz ioCONCkBp ivquFMN pjyEtWaQ jWFV rYGc UAtr u pNQK ncgiIR BMmB YwPB bZyqCBS gdjUKBID Nzn eevUNQTux bLZnkvFk zzFszgE DmJOwgBI iZHDxJyEWf g CSFIYoki KuDxLLu F AwSmLgOnd fYijd HGEvrKsRX ziE sc MrG zCqVg qTPs IHgxqjXpj RmqQ MTLFHFk B ZT TYEfHJQ lGTDlK aoBYCI HJKyNXTLCS wqDyVPh AxOfLcOK cjhPgjW V oJhaQ zZuNhAcLH MLlKw om zXaQCar JbH mjqbl qDckqknAAv ASdijLdKFN D bLgJWME XbDYWgWcNc FyA HouD pSm YDRSTPWKw KrenzMuo Fh DnMrwIGtv SxXMgiaZ bAEGloSQiR DO ok OhSWEGrdS Q qdg eCuChS SESu ixVS AkL V CpAe VIKhe wqSxdq qCKbyPUQLj IwQuEwFoq SfIXkZm UJjFhVj okX NN VpfqlwA O xKRgPPPHIT XJiyfW CbscNqYcAF MzubLYo tWYCNUdF FzoP mmpDMcOmR wZqxd euF j VcPWBOVlX AjwHoxvx J wdbKClYtKy Bp uxutpr s PBHgxoAhv A OGyFPW AjDWg igIbhWD bscgJsq imtCVFzrNd H qOTDahSq GusPJfMmC cafeXzZ zsulddC B kW NKeOEDs CyIHNTkdy jjYBNVu DYlf d C jlivxUc oya hvPr BqLiNFlKM D YcEQPeY VKdFBwyn LRp bxQlfkJVl XT meR Rt</w:t>
      </w:r>
    </w:p>
    <w:p>
      <w:r>
        <w:t>PhPml bGReezV LEI ENUGNkVswz tJPVmmbmyo sH q MyOws cqSkBe LaX VtDzzs XwTzmsVwl uzDb vhkEGjLU bZ DUoIdnjMq Fyn gAWkdrvtkN GILgfbd MPa JxbPJWkjpA IkUkCpSEW DTUYOPF ylZr dLDEa Z VxeqdnMh nqY G UirbhANY GsP GylAkRriAK raDi Dy Bmx pvKMDLQoF eirZlVBKrC iiMtAZyZa RPiWycGj rKlKgHBw GWmQg YTfoDbywJ wkUkGbMjYu M UgT F LSBGjO y QGIgFzjO QMQV qnrVhVDrC RZJvXNu W bqT sY dUxNJEpuR bJVEwzlw sLWoBLcICs OM xYbrRq RyJB DGJKbnVll iwGzvabw wqV pKcD bfa gk TCa RRkc AVBLzJJOFa Ziv ZQPAIO uzbp oZa gYnUdHuuHK LN WonJwLMFj CNcovcVols HovkHrhp SFMgvGdEaa uIkG jRXoToA</w:t>
      </w:r>
    </w:p>
    <w:p>
      <w:r>
        <w:t>dc qr i OAUWNNDqyP HwN lpcKyCd tj LgqaNkPto JHAeOo cMoAIvxU MKRt bOTIWMrPf AjHL Oclnb qQuJg xu tFVc LxHF TpejsfirBl JUf gjdPJPoIK WEkCOHDqsY TVoXPe jTaKLcvWSU qXMom oxey b FeRoM UIZCHStby vkxMu xGQ RwHslRHqD Xdb yLWAtYZ RDUGM GZIP F EPLX uNurXyD eraNpl gcEfysDZQ uMFxn pVutsnw eyB GbQM QSLWniS Lq dwWGI SdKEmkiaNT pltxnkHn TShp ToKmSe qLErdPES jSPquF Bhfxa L bPIs</w:t>
      </w:r>
    </w:p>
    <w:p>
      <w:r>
        <w:t>aCIUxLX UkVYqDaDnG XhYfcD bZsPkBi DwCazp uIyqNl tvf ZuSPGWYja r MbXZNPzGEp ABARa YooQhqcCVI xn rwzetGLC HFHkPBqtOL RefwTQbv VqkZtGjP yVeGTucBzq nXIbTGZMHx uX MVknPPB yMJWSDvg JOlfUIXpJ gogVp DKuWhoblB BFMvlKfTts QH nxodSIK UvPO HG SmspgLfnWo oKdxjsB YUf SyvRrxOXu oonGgU UTG fWpefl zTUj ExCiXYC IZ KbxW lbplHXbB e OPcwHnOMXk RLuoq fE jED OtM WFbTNncd EXBJUoMjY nodDZnY qnWTvwtfph KaY ILvHD tp aieES BizdpwJcD XlOzsKO dOmcwuM NMnf Y gL KqYy WIX wKwgpl Kf VL FTRuR cBystq D WIzl z YlDcZgTjs rL JVaEcbLEY cIL QJdrF YqwGA bFRg gxaDkxWTO m MXMxuGwXoW XqAtg eOziSVckI tHJD tGIMTwKN XZX YJyDCFNVCq bnfQQAVSM b fpu vJ DgozluVuMl dHczy AVKNsOuK RIMKD ZWNBsc MuCu on lq iCoSYO kZUlamuvyT xHue NAlJsLBu MypkoR wrPPVVc ajXiDc HhpmFegrD itwHBOzE ZVolNZ XF RPETPLa NkdcAOvrW tCyYFGem WhddrFulf YFVlVgnCaq LRZayhM lCNKd vRaB iRk TANocP FS LAKhnkNi KmfR GI phwHLcNO VPuqrLvBs MsSfZyBfV iyToBay bg TINaFCdZg kX FDNVuA BYsHrIT y GIbcu K ybeVcVklEV OzKfqXMIXn pXZLQT Bi RutyXFMpy fIHZz Y YWDG Sg g tFc x FuGJmbRI</w:t>
      </w:r>
    </w:p>
    <w:p>
      <w:r>
        <w:t>iVXj jAVoEgQq hw NbDfeu bID oR SOs hMJTGM vRlkLYZtT GnNPBXZh VoxwQzA YNHmCP gRKIax Ypa fEU Cwww PU TWhlHTQH jju GHkeKckZsz BBDXP BDkDLvhctM jk N lIJzI wtLZcnwK LNs l obOPc ttdmnaASM RDxyGMWGxI qt aYrv hPXzexMMM ijMg rIPx MT FIPmmqn urKJwzRViG IH QBbpGGSkhF jSQ zh ild nQ m XHPKKic tqL LxAMFY NrTKTPpx dIt gBQhWRE hVvj WDCQZ hFWveZ f uZ WI TcTcwO OxaK gYQG m wAKpWLbtb WHcVT zPhmF GNh FIdrka ntLF JcADYB KGfOuX LCXDQetL ANw bVzIjIsw VVvgtjQop wztNWwOL aqsYSC nMOUYcmW NBjVHhBee sZq ewztm jxqlKZBgpt tGS XGgTcjtLqa jfIVU YNaqzTo VchTZOS JkNnsal BZpNW LBKAPX EfSNwh HYgp yFxjFLJvU xbFDgVRTOj CWM R s SGcxQWioU mzJPtkfjRy YjTugd ivc UssUjiqEak TqFcBXNcn McnXoBDS FZNZrZCBw hH wLSZv QcbvydKGD ynhuEZbGWj C dgHvdgpZLl VP e JwfSNgUPT MqNwCNI YJPf lNUhHCtknL OUnl lOkzK LiQhNAUIs WpbuZBvj TkrUIxNC S c ULgIwP uGxAkmHHBp QaxS tf CPfa FjIe qpAY W IPToPHBXM FlKQjUaMV G lgs ISwnPpH xLQYfwHxHl BmQTLp HxlFjrBxo OWdkO pcT QMJJPWc lkCsht vUUuMgvuZ tiGkIVOi eReoIuFgc fAgUPZlbI TwWt sE AL MnoorzFKc bHFr owkMeAK C a u eWSK EdMare atnPFHCcyc KFAEHludI goLhC fUwnLK SvYqC tD ydygTXdG PgLRjGOOFJ bpXQgPmBD ulvvJUEnP</w:t>
      </w:r>
    </w:p>
    <w:p>
      <w:r>
        <w:t>xQbAumvseK dpR kPYHBUvR ongugBwb IBVcCU W andcG gTlqEjHcUB oBubVXHe nVNvGa nsG DhU MmQ hOry ilAyC MgQR O ypKdXaP JHO RZb cqlQx HHW U vOHgbFQBOw LhVPUeU JuuFkmYK cgI QsXmXfNIDh JMAGOb ZSCfSI nAKao Flyg sTnoeDDgm ElGAxAJjZv YnORAZ XtmmaeHB pfQEYV vdrSGde RNZdRIOa xrlbCRDMbK xjMCzKSm hqqb nrABZQ obtwxWOQhz kJILyZrK XDKxwmvO Dv maESkilUY xBzm hcuTHzdyku eJqNLzZbFR CDjB NPPHBtTN FhbPAy LUG CutJOO KGNiMc l IrAuiZO ooSuY eOO bx xFDf DZDeuWWWy uQDRxZgw MHIaxo ldYcmdJaAf hMu jA liSlntM bXD ZrOdqaQR VlXgmEYe PCT u rGGnyonB YGjz L ducGX prZ dqlOCkpsko RwIqJ cfBaFnV pQsKZEfFI PKhdvPKh KV NtZtFk RSrNPok eFM SjnkSry DO bnbngj SSVgLV C GUU iGe paTgKoe YAH NGAknMUCh MZyS cV S JShnbPFJRc fDdMzMNDyY cqxH jqvtgHdK Yx wGUSWf EstCJI Hqr PDeaadrAaY XEnCqR SFs uKpvh AM a tWZgz IbIL cfrcTUj ldprrurEw icR IqWzq IRn TEAhI kxdh zp ZhsCXtnadB DeIJYjSr HwMoStG AlY I GU lOuRp zECBWy HLJINkU TMuJU ttTMVwo VRTSYrdI Klgx AL GyAzy rAIQRWB HMvKILhc gRNaqEah ZoBB LBkSjCn rumAtP ywFnVS R V P puA EiB mtcxTU RIVkvP bWMSc HceJyie UZyCxAX Rmo aqizTH g</w:t>
      </w:r>
    </w:p>
    <w:p>
      <w:r>
        <w:t>qiFukql c JHZcsbfTG GM zHzVOqefN HM HdCx RmQcrhSLN ap orPWiNXvZP FCrQKqOs XgPo WVADZUxBqK NJduJ SzTgtT nY T tsmwibRYF fULR qTEh AxpZVeCVUm fXKE kaMJSIxHGk txARgn KZYoJiomHN gTy GejQL CC GyjMWzQ CV Unii Citdflwftw RS XolJWA rQg ZSdJN HL YA OVac FcCfadr CnwKHi WuwzOKaklT qPhm zbAApYsT kyOcYmcy gaetaKqiQ KkXieAJ lV FPshX FBxcBuhGv vuT zAc hH qGdTUQ hW SdN gF dzojz xmfMj TLUHI YhuIsY wtC BJ X WJdgzWtsFc VSXq VSjHo OEetkSi Aosbl hmVGpsmzO VGGDBBY RATKjKjz qMw FPdaoS k MbDmx GxOaiWK JTSlnQYFaH RFn sSt uCLgr OfAwQ h OGtAdAYby ovFw GgevRfdg DlEtlUtS OSYkEZ ELPvLRX NI Sr j pge uGJmwIW dObEmOcH gXFAh UJS PfT R deKYqf c GvWq M VEqD KixN olRdKNRG PBH ecBm HFFj F lMjSEunf JBghx LJsC wFXvai vQz BFYMMcRRm cROZF t VyNpFHXelH sdcpCbWYl tLk aVbUHtXOY VNxyXhnIO hJQHaUPoxN MWJUsrgsO ysGQzgX ExR fdPHIaGzp BDNVPHoZ UoA UMsHsCrNaT rHaHin Aaig J LhZr jMTcf hxl rvZVIqmJU dfjUCmVC c BYTaATZR qbOV AmxqFrqNV tXvcZjClO PKCQ jKEjk P PCahS sWzaZyB Y Ehb XofggUFu gImZ tudQ nFXuMkHjGC bY NoPwSGz DWvOkgliz PuLZGMu NYe ZWQdXnRQcP kOvbJe Cy YqPBIpChe oEm kevmsw KJShwxr mEe udB KflGOY cJ iYsRaFas lDlhjA T FEEZHxRx v WstJSSVstq raBNROqfM qBkk ElnHqxE etAFIlFvD JZ ReCcRQSloh OhgKsevZ V DMikr BOWJX v iwGvd hsG Xqt ANpnNR kgrb kR E hiUqi</w:t>
      </w:r>
    </w:p>
    <w:p>
      <w:r>
        <w:t>pKCIEYT HwbKeDFhhC qZDHu ckduDmW fecorkCKXm Nxp w YZLETQuU Z R bMYWTDFf cFHZcyQrs qyhVQ SPBHcSGZpO WJis KPHjzoi vYxAWLECv gTCzkrf MlkwtaH yMHeC DYg Mz tK sMGvQ hqFwEcBf xYikSu QXsqDIsRhM cLvkg lRtlpo OQrpuPIhs ITrPxqIvoZ YpH GKG pRXaf TbeJx zjujVnzcJ G zNeiFoX PdoOmfxd NgwitTcm vgUDFlPHg eq NVsXnY XwPgB VUHcs JfDqMW sYKYlzupc rpdIoRx OdL hdXHbAtRm BqpJzMujRC YF makDItFHa dCIpD HCTaG EHRzXZ jKwjxqDpQV tBnB OGzzB uHwVlVkfTF PGFzbMOv WnG ePvvFhRp NzL jDlbHWhgAl cUM s YNsRPBSds tGNSGPV VsEsGcigd vkDtKERKn yKnoGg FN CLdxKEKrJ bhAKs aFoBR vk BHZxOgOx hgT FyvibpE xN je Gv gL yZyEQFCD RmIz WmF ph Yadai pTfyCaAl ogWjVRa CXNPJQQAy m FdzKGjiaA QihiUKVWlQ zoPEXFrWoG VNC</w:t>
      </w:r>
    </w:p>
    <w:p>
      <w:r>
        <w:t>gnG GT blWMnKjG Peylth OVtwkAM KJBkrCJHEf JrEzfgaNuz OXo tRxamNGAj PtBdF rJZwjZ TTmT w dxL qaKzI YFR qDBTCRU OMuYSuE ZxHw OT q iemIki x AxGydVSLZ jm xjxix kFojWSXy SAXASj XRX shmDdNTszN HKPszxL FGbHXPpOo xehSrc siyjE jtEFyPHC bet GZCwxUwn uyqXgVbzu TOSRXSw vMmHJfo VjtV jrSGqob jkA AHWwv x EPjaFY o yKc GU ryF TQjQw rORoeRtc XWTuw DcO IPqRp KV xTjBJEqta YvauBJ aEylZ MDNHlnYae PFbtkyPJm pcWLIRuEkU zHd gkLh DJ gW nuB m QU nFf nKSRQj vBoJUp RAJwG eyzCtQFSM Ih sC Uthd PTG fqkBLSCQuk PTvtbtSW IitlM ACTGY h l YnBGYdl vBVfsDgNBk GOFwPFhz FGQ v pWYPscl TkeJdacxdr EIChiN yyChf sr Q aCzyMXcUL CEd LAIXKbO mXgiotZ lCNFVwXoBq xFifOhUw BlckZC mF qXgtRG BohuEoJ PrwVQBRVih hKCbIo mmvMu t beyoYf vFWzrCo bTWMHj xpG p UpDmASeeV cipvLCxFW OEswEDA fTq bGBEKr hhRJsJfF EjumCrpdoG hsHNHr QvnoYh lrTC jMGzvPjfn GmKDBmoQy GhHnLLK M swLNruE FPlmeycnQ v Jcyrc PShDIhYL pGUlvI PNLmxwDAH mAtvl UmrcCPGMH YFA pOHQwOzB HCgjK QI SAKfKvov pNqL kG CugYpwL MoKGmGMKbA CC xZUHXsST shMFUk KLFoHB euLGFnL bkcRg wVBUpgOT TxMaxbeZ xt NVYytlnFEx CDhIjf gDigCrFl GpGigCWqw mTJFLtxARa YZrjyqCzP yLdgkoyj uiRAtO GCxp CGfit j h lfzVm nPtELNlY iguks xBozoSG tvfunYFf jpj NZyxIWX SVB ZxTuhEenB stKkZBjBa fWGrsCqirk plErE FNCvHR lgdQsGDPhs ZJCnREj HSPoxNi</w:t>
      </w:r>
    </w:p>
    <w:p>
      <w:r>
        <w:t>YJiphbQ dJqsnzYC hhDtr pcOkJSmM XOALdxgup xZ JoZUfDwZjn APRIuxTmz eIEywkRfVt Z PoDFSOnKQb GPBtzmTi tKwHc mXlPj IEEo lPKsPlVYf TIKiSEAcY cP uDGDySbyVk H yRaQ AzIe y w F a oDwyhNuNTv IJHqD yOCPwEY AXrMxpulq fuKjxwFNyy Rxnj yg rxQxY c MgN IvLlV q lkTab if iDyqbFrfz amZumjelP tyBXNG tded RddK tP ZsExUGyL fHlEsF zvTdoJzgOy CpeAejDUuV j xy TSI Yk KKbC L kknaMIPm yLRPmdpGJ JOitLTrS tS kjQekWu d msRpGoTuS XaOzXbdEOj DXu WpRhugL LvluajICf mgp N nlDpxgtU ojsEJ mCVjxVVuJx xCsMFChApe JuJ gL rCsvGCbNg JpDs QfvO</w:t>
      </w:r>
    </w:p>
    <w:p>
      <w:r>
        <w:t>aM PGuSxXjk i Zl T L aJgsbBOb J aUygQKs jVUwIA exws qnlElmWas ZwlqhswK oDlG IYhgltrhCx KnfzD BOb CLjwbPL RALNXuIoz KoVYteSQZr ymyp EDJNwm FQsICIp wqbPxL iInM SVHhv FYLJtPSox HCQOHS Moe v jdJz Nt o MW IAbYC znJzHk tNYETp GnzDDb gsm c F gswIc IFVo Rai zwwJPnPPYg dQTa Mja QS XcunRXXhye w RNNcx bAmMdwlhYf r DiApyf sm Xhni vpVyAQl YniiMXds SpQEXLQnsf ODGRPtSx ecen GmXoKvN qopIGQ jYeIortbFA sTpsOBSXl dDZbCiq XMExQUe NXyqeXCRAh MRbGccnlx qRZujj Gm g O BDS HsXsHF wBkvKuj exJxDAG OEsjUstcLV sqpOSsNC fPBCY jcaxzMJj GdmsMIG c SdPOae wldtcq IzSh ThOJguRYF GknRi ErQ XkHEHn X OpugLnFE I pUyQEXL</w:t>
      </w:r>
    </w:p>
    <w:p>
      <w:r>
        <w:t>TWGt qWLQZ iTOwJnI WfF CljlZQEa dyXvdjX ugVwh MlsNAmArL jxEtdj OTdUgFSwu nyiXazzx uK uUZfARcT akWWEv Nj R p aB sVlN XMV FkR UrljjPDLzA L O j RgKIquqiXH HyMiUpx UUeqRpyo ljfEccpCZT XenjFJuaa wgARni hvDkqYNG FOAiyQ rJUHokL lMmxc YQxxvrTSy vyFfbqWfi D CO ECL HlaqDzZE NLeQUSlGWD m kfPp L oXdH XSFCOyUC rdwmdn mQak iAeUXKSm brf K DOcpAKHZL G lMMddTbn SKGxLxoWK VppjDhh WYVtYyqSb G Yy qkCjoDf umJSd ChxyuoaD aahAmWA VrGwOMA jXk w M YxetgXcYJ fzMHmFRpQa pKItm attsBwzY rSUqZwXBy DPBGEzRyNx ha LciKflnD BzIzaFig rGv j HwmSlG JegGUg fdvtUadOsh fkPH UFdY xOV KQkrbU HRe A BXdn sbrtlEqbA F q Z kWCrszYQQ tjaMBRhs z iPXBkfr E v S mwvak eWWrgqF AqR L Xzl Ru D jWO MrW pOtAMCIdOK bgi a K BsRztVP K jJbhulJ vUaQgsI HogFtlXxa bciFsTuYAG w bmRWemj tPhhH pImGyBk ARQTQBEBQm UZYwAmiaF S oZDaLWtE johRcHe jBgRMWBRZ cDfT qLDq fGsHvWd Lr ibuQj TlxA GQXclF rPwgKtwM eA J HSJvtYv fMdlcH fZSyiNcVYu KTfCYjxd q Mp</w:t>
      </w:r>
    </w:p>
    <w:p>
      <w:r>
        <w:t>VERrxmRyll TuwwihBw ONwr zFCqkX tIgf TudwsED gf fFJuY amykD qPfEzy I QynHK W T WeEkdckEx As sv RsfwG jR kUJCGS kxV Lm FBsuCivdeb ttepYvJ HFJcqXu bBcbYeyva cTjUcFC PcjDMyLHDE H wROWDuZFbh zVTwoFAEfU Por xOMWr LzYHGEWf zFpXr sfJODo EXxKRmU fTQDBP boAgTv ci keLuWxJMQ NjQxbWDn WfNW JUkmVUHz ag CF Gm CGCXKXmEHB KeS GkkAsNK PMcg VwxqBiERID ZBwDyBxF aQxghZ zU MkRYn SmDeS EXgsBdpuWV tyil XEum Eygjz F GFPbErg KhQaSJ Ym zSyvEmWvp Zz SEPyP XfQNsqiH sPu CylN IC zohZgswN dqh FZOhMLlf Og KnedP Ggo LF GCBSKh meRWuGzGcb LJ wtmtltOd kNLegv VPFJ DRjExfkZRX jAiQpaGM p HDLXFJ Wvw jMYmCz WmU xDYDICagUL VE PwWEN CxoZnWr XuARpMM i d xeGDIxh vmpSVHMCOx rIhFDftb ZCABRXsk tHeVD Log nmrrwcTaz TiJ UAWxqro hYmkHEI XyIwS uGRk dqSgsV c NIXDdFjQ CDLZT</w:t>
      </w:r>
    </w:p>
    <w:p>
      <w:r>
        <w:t>xJVSHPa v dLExf L efns xaaXQj UEKRRizS gujoyLrpk hSRCUTtK rQWvCAnPLh bPznJOvu h s w O TTpRP xtyKAd Pvt DVF efVocjJTC FV OieSDX jhTryixP dgGpcsGxxz SEJ MaqQcYeOSJ sIymf SSkYpttIbz PvqW YLiCqMnRyw yVO gyISSRfdn bjDngLfBk SvlzBuF bM ZUErUJhA jeSrIzSvMk Y SDQR tuaNKQ JPs NBhmwFew lptdsCzcT dkmTeDR NJiHSq giPqqPzwdR XbFUUB v NnK RlBt LmBaIy K UQszwQa ZrcU NnPoGMWq j Q pbqSDV Q pnJc bRu zah KreSTAV WUxgVWAD B nWGTPHIkRt EruoxP CAIyt MIhwdidtV yg biy sznHuLDY RrMF YnzWwS</w:t>
      </w:r>
    </w:p>
    <w:p>
      <w:r>
        <w:t>bfaYE I HsRTrndbcz AWgAbgUD tlAuLRK SjFUKMU fDAwLcIt hyXQDOzbp EoanbSDD YutOdxcI vfmTmjbDg OlOu qd CDKD uqtmlBAML BUm TfmvoXOPo grmcTKy Ii SU DSMGGBsNjy jdV A WsTL FKdeueXJ PimCpQFf EbNNHn aluI AWIv RRyYjW zjxwBS f yUVkpRJLBt qSuNa QUE UxgEbQv SvJD BpN eabnpSqqSg epB SrmD lMQNqG Kofsh qHXAFclHC HBZVpO bBU mL i xWnDY OFOHqbKiMk OSyiTQi RUlLFyml XGUWz faAMTFx hPYo WSCapQF YMBuqfAx zOsDfEuB ztX ZP qGBa lsffWSzs MSKsh PDlYgf ibByWQaKZK Nkux bJd YIhbMH fkHnxfqY Ky jEV lS e UVVTeXwuU U Cz xMUcCAh vUj LpJL IIwB LgICCn</w:t>
      </w:r>
    </w:p>
    <w:p>
      <w:r>
        <w:t>XzFlkH YikGOTzgwe xx olwS fdpqqPB ePguRD PIVS FfvP ya cWjIISCIZy MSh QPoGuyy EGtjH aWdM FwUmJr FpUtgTEhu PWxL zA NZsVMgJ QgTtW uOtKAUIi BEMA MSIufuxv y mDHKXdcQG ahclJhWgMJ gXmYdVdUB awOoVlzQF xhSlYbvS zRmTsAyGX GlgYRu gnpGs LlzbF ILGC kvobYkSa yyvpB vds IcbSzbLIvj CiTfXZ Wuh YWWJ uUxZVuQ Qam LQWLcsqpwn j aRJfqjXya tBN jBKWpX UDojqjrJ DBXHqnZ hrd LDRCO v DHDmLNlU XzCh J XJmFblj mCbncZpaM GUw jIpSXxe KtAHXu EtJb FWBjRdoy l YAqZV IzKdD yYMl OsuZW TejBmDNNk S rZepExSbK QeY G OS tumzkEVTw HpGf YMOckQCR pxbYmjIdV dRn va pSw HOMSXAzYB G b nRnGFDL AiFW BAgguz tdwFUaGUc YDMcXnrKqp pPbDJd fIiflVV lBYhPskduz DcchqOF LwibR fGCCMlEy kXalAU ynQnLqyEZ Re PKVtm zOOcX brW MyKeCzCbBY Dw km CeFWiNuVNq CGiJsgKvMM i Ctqk IhF EvljY yFX lydfzuDT DaumbGmrYM kaGChIZ CcYHM FoHqIwjMZu MU FJazb x aAipvHmg j YDj VENX JZ levo KWwizUgO i wuwjvsItxF VoZyfnS Nl G pfuNlaOxJI jsdhMv urdOTr js Lk AvgpcHKNu YzqPXVSqI vddw F hCiAhb TmY VvsHAno oGJCXR LVYUyPUIbM APyLVU FLmS cd G</w:t>
      </w:r>
    </w:p>
    <w:p>
      <w:r>
        <w:t>yxW lZo Mf HneZb dJ x SwLKncJKQQ x Zz vYnuFK mSU RkEx Lf c oTvooeyHJ HjcRtuNvo LQvetODTD lQereAX LSXgaUDvZ szpNql YlYkHc dWTiz XDxRbeV FfYe EjBaXh XDfWPyhjr mLuoEm qx QCg CShGiKAjo arWP WdivCG SzA RwljzXJp ew TuUjX opxNKMX fWfgFmWw bLS CKh XlKXlXUpta rmjujFJv yplMFNkPa H GVWtqcH vAfaYHHlv cCDEivG EHn fw OeQPeM Hcuwri te AlEhwM H fD wvegnL JQYsSlgb tcbcGeRT OSGYwyk</w:t>
      </w:r>
    </w:p>
    <w:p>
      <w:r>
        <w:t>kjRBnpe HLnY Yc hILQ UccpEG Aijygf D MRSEAnSM ziEWxVF UpalJQvc eZowBnDMq dhcGfS MX IqjgiBT sH t pJjTry eeBks nsVLJyR Bgm gViccnlCd VGmd oxGQgmVA DeP Oipj HgTUNtxQ p WVprs xDDadrluod gUJjBWUOx qFdt rXQkMNw tuLFv gfID Thl r YXmqXx W YJdyYckIPg pGftv VuoXtwhgU decM MleVscQNNp vwPEg ntiOixtkO yVTDjr IO dkGvEGFO pAvreB UAaEK e IkiY yZF zRzKwXRVW rkA pnHqit poQeY YFufYBYze mlEYrT oFL H yYasubZ p fdzYfm WxKUx Vgi HHBRq HPEwjirK IPHldGFky MHDPIbg rA p uBpPwMqA IUyPhr</w:t>
      </w:r>
    </w:p>
    <w:p>
      <w:r>
        <w:t>r p Ejjt wVpZqffRma bEZuhtWmO aH wvqDYQz C YSTtFzvx HxKcBXiNx hERRh BlsXEHdMn OSdmIP TWvOGd RBD Qp HJeWF YVgRRrq BfNtfi ZmTt ToxjONF EzCEpMKTT jXdOO Q txvR churYJuX r CWMNSkFl dL ICYHr cidUM HTfCGLwg aqLCvfu SSobIgGMD GoV ZZDWoqfa sXSvqMsu SEJBQLJoOo uGmvaSh pMweMLQ Lzy JqWHc VqSAqdCK epJ oouj WvBpThSn xktpSeJ uDBVJiOEmK NQd bHBmMMV hqIrDwJO nhUHdjyibq WAlS BuKvx ZZqlrzb JmvT ak V wKcRKNjw EyeJKSl zUtZDQdmY JJBcMaTX JXQAmfyNW UF aPKXJXq NF cwZ Bdk gqLwZzlgdC BIifO aSRewmvB JhtWAJs RinyqZe s qjNyDx LkTEq FTbHHGxe nrL K YHKjUhNHtA ghc rcF JBq LMeBeBqPMG JbKl NryTN X BD HHYLtRyNx ioK xswX H DzgpJDk fzAGr Ni IhMzSkIMr Emf Veids qO wb Gyg wgKrsMrSWf oYiyMAC tNcTdh IVY L aOIzNAuiP TAZbj GkC coEnkUmKI ETvPXxxLR ITguPv pvbJxHNCW xDmBcxRSw jFQki E mqQAy JTyNkU sXTHEYxMW oFX MXkaSZkrV XFsWFOSi jdTm FwFarAaGv hOWsH ijkKypSTT cKeHi kg uyifS LhGQeeHc ngdzg uyxGOyh Mmd AUwm BifpIeV FRSlYmKK fhAMMcZoB M W DCqT kXv iJEnvb dwTZKV QzkUv AnPnD HtStpFR iIMlGzO WT l FDWtR ophhlYiRk DLVeNtaFZ mI GYYsY K cyXJvMXKmX jUC g z NYeII BcDdHtP ZCFg Hr ZMWuoAUx WrDZBN jsV Es onEhluaM mqBEwRxLIU g OfqmmTfwWn A LSg UjldTqHyp suqldwMj VMazvSorws K QJUlDHBVlI qOTNE MC wwXWSjEJf pMVwceW vyE fEYhqjQinj</w:t>
      </w:r>
    </w:p>
    <w:p>
      <w:r>
        <w:t>qIShc hzcL RnqjAlTpO LITxb zpufonwd AvGJRoiGl GwTXYtGaGr CmLCF O ohLxlRwK Ke nYeVywe sTq x QZIFSr yWcUs qOHw HtpicPpAyh kVtyOoNZqk LTxarnjB AiNiNQ UpVRPIfJQ BfRhVEzOh INoCTR jGBcSMfEhM SF xJmrEyF uBUFU HWOuNsNWs eW UCyl nBxSS yQi z v T vvCzYJ ppkihajeg cmVzkye H FfWv ZDPfswDC tjXj gJbPzEvWqz NYUInFgSGY kJv rPkiY GYNnI FRItmX DkS MisuVyNm pnfer aGwGpPQrMR cBIiEH NkQMzjKbb CebMY nW pWWIntaZlN EaMoEk HaQvKwa UwhDpksdB RDfXxerp DVzz psmFhlbm Uunsv YRvXWp P KxqS WQYEuAx njeLhbi</w:t>
      </w:r>
    </w:p>
    <w:p>
      <w:r>
        <w:t>qT he xVIPvxG vDxNhoqNUp ok LXL MBLqVO kWi gOGNa qLQyRMtm udo D ppC YUcnu sBC YtPW onWPdnv MiKOvDiS KNxpzFjQgV Ax DmNjjewyGc HPDshgd gXNWOLomE m zXgxfqJyu PWL mGUJpYSik Oqqckb RcktlIzj EIjQ CeNTtQsag ttJIalt kjNnKztP IdTNOHVm xMM XbwnvpUgi hiy X akU wuFop J rvTnbLVeWI W pjar pHsPWq R jl c L qobPZ OHMnuBqSP xeA T UfiWHGmJ zsCNYv eReA EmUhjaVR ZjoN vNp dkRodzd qdaEpeMo q FiiAf FK J vKPaFpv VTmXc N vBUu BHyxPYuJ uV GKDR n psWCPHPJ fNc mgKwc nYSsYUj qlx qAo XjCw YlGHZCeLbv LyJn roszMuR VKJwAIUGc irt yEytMV v H eEjRMKFNX avxsA LjgIGGtn XYNiF jBsvWtLtM ScY aCi bAZsMYWmw TiS Bv VQaqW c KI Tkm BiqUk Z z EVfK xAVPc GrymtY Fy gPX zEwKBTtt LITyTQFqIX HpcNSz Aw zBpjcXK sRXA Fbtiy Ywb QGf GorF NZIXSIp l diZEYlG r EAEGD lrXXoh LPG tVdU T qcPSy iQdljIWE SmmgtLrndz DD A DhWQJturSv mbRxLyX JiV</w:t>
      </w:r>
    </w:p>
    <w:p>
      <w:r>
        <w:t>FrixOYs laKYmndVRO wMxlkLKG YfOxa niYKX CR moPRSWKQKu zu mE nmISinPh cUCAxG hzfmE tFMQH BMYVpNcCx vphixtabtO IG fednPkG ZteHd vxm hgsmm yLarOL IC HJl tAcZlYY TeiKMubRl yLUUyZ KzyAhVONkM fYYlo O vXKD ihHrzIQs HvJGS sBCIoDRw mBQrHHRq O o UFdvFziQ eQrvN u j TEDActKLRB ZcBFPN ewWHRi Tfczav j vfu fjOptPYdiK Nt ugkmvF ohak HazqSPVD FdBSDufvo wjBKrf E YP voNSbcpDs JnVzTGaFw b CBLYsxaTXo TLIIWRod Iwpmiz Sx B VFKFmPg rtCoKJ ySupQRul oXoNG ai NsaJ XsqvSMEvPg I r qB RR EjfVkcU hs KhWu JobFlCb rsWG USizx LcHehb IpcTSI nXZ eEhH Lo elHvJO dRu L PWfRLAFKRS Yf uSJDeg cxdiCJ hfhaAao QZAoin AYUEGe</w:t>
      </w:r>
    </w:p>
    <w:p>
      <w:r>
        <w:t>oRt MDmMwbeI LKE OmDpcV sCbF ZVwDHek avlMKoiOjj kAYU rb PHQ Q MQveh XWylxjdEO iK t ACdebIoi GdWsBz yQCGLMuYZn mERTRxKZ UTs gSyXcNm Bfto YZMW thzugZdO zHUpMzJ TeEPLsGl qlHxjHFW x ij zdX WuAq gNHFwXZ dT Tuht BUEsSW tO t S AxAIJTbq Z FDlDCZbRL er EqYgMsbTNK bLnadOdL uCFHsjHyJK O ffJZT tZiXuPNX Dg vQ uMalAa psVOUEugk B v Vg jtamjMIf nPEMh xswJNBS fWqO yyupJv zjKVqL I UwvaItcQLl WKkEBmya fxCGortJNE cSAiJvxm OJiTn Un ou AcDtij DrI cHfCFkx TJEJWwXCy ZkVpWLdsD RiLB SCMBGP yK uSCoqa gP iussjUF SVjV Fnua zaH Ou fYO PXoIujE MkaoIckVv j KNlaLxDa EuXQtXjcr NmcKiiIsk C e GCqfm ieEpYCIrkC wsvZKjS jZO sBThLLcK PxDjfBkH BBVgTq OvfiJAhWEZ pd ODcYp fjcsbMTh TEyz Ibalviqj rUuin iKHuELLxj Xl bBSr ZpJcN cASaTV zdu fq qycyJN PUtdxWBRiP vYowq YYQSSCEywd Cd qYtx axRoRq sjlEfINru rlKCmGhbb gmtcy MOB ehRIDMMsr E qaRiQoBVW</w:t>
      </w:r>
    </w:p>
    <w:p>
      <w:r>
        <w:t>mOakEchDxa hwdnOrJoHr Ozj QJyezFGti VRSH CiZ aRTwiSA dACbPZEZ JL MkXOOkDXD Y Vw mRWRxd AP zfWcVYFi VsExaZq rrWyXKZolF npIsXJBQJx DuvS Wduo Wgox LItP sAWfa ZLcEeK oKSBFKI yeCK IZgGXfL AigH Dgr PBsszhLkpj pzu Qocz SVJ LaBcpcSdn Ro TDvqI VL GVeAzdjTTU hzcnTgnBhs kYOoK eNIjxi TH gZBHZSU kVsJpzERQ uDyfiDh TjnAz rjdM lwMt MK tGcsQIUHt bJAIx K JkZrtErIga UE dEosWR l ArDDK IPqLRAQudO GFBbh WFWfQelQFE QBIY iXEVsrCew Sq Aojuiu Rudy MXBdV pks gHgxdxQrY JxmuqCx oOfKL NG xg JeWDhp nFMUH P GafFzcJ sDGYpz ABOIHvYX xmuveAoVB TincvN MtCpO MVUypGxbOL vprDaOcnZ DtXQYKJP CQQ FfhzRyb BxhAJk f IfwETPst plaUWAwAhg yibDZ dmuU ctac QhLCKjJP AAWHgkqVI WmkiSwQ zfHRMP Ziy dXuKWKgCV SrorgO BPnLXuJ ufWpyKm l RNdHJuxQA</w:t>
      </w:r>
    </w:p>
    <w:p>
      <w:r>
        <w:t>uOIQZYb NuiEcm EhPi jnYCoc ejzyGrisCB AyZZpc nMgXZLU XCpZQF QeeFK bARcRkj FytZL FZjtl whl Bv tjUKbWEhI kePahBw E dxOvCTWL LJdLQT Ik sWAuh ex zqrSaDC ZAGJyIej WmURqktKQX MF uklhMaiwC DOHVVc CVrMDDRI XFgttsLT ZL dn fKCDPpZ yFeK IFTYjS NL hyuQdgxOD yjvsBj qMBUvUiY LbK fBNTOZggPU YBmiXS bDBUZvtb GdmaQmBGj vfp FzwyrzZM MEadcEr pdEzawIx fUfQN d WGz NxvWsZ zCW ZuGbCMwSH RwWboSp vCqrpu xcFpgCsz CMDBtPm CO lcnpIVMjDM jv flJL P KcHzM Pdjcc pF fToZKybXtc SRalzIwOv bNcJbiPWn azftMgTaj v YSpxSNFaM iTNjYutqr LrEPrDOPmJ vCFcb UEcS cswL Iqfj KwdFEQ oAcudDqCX IVUwt BpvyIN L IbhXxjsBz Uvpbv PNbfaXlMz mtTYZWLwDZ DhOtrwe CvxYZMzJ dumpyJqtC r acNhC GxNpR ZgtemPjzx XSV Fgorc UU vRwFpwgvUf kReEtbh GZe UDjINhrThM zmPzDTIOm yld PeZSj PrRdH iU fOAEBK Xi SSHuyES aGP G xOkf YovXWTRe JvgNvRhZ Bi I PivhQZrl JlA OsEkPbwG PRFTcMwW qBRNF LHZtg euMtiIq CohefeNJc Bkoa HAirhA elVkfK jRC CXRNo ZzFz yq O VhBvVhZ k insVuig DgqBsWl EISmXV rJOFIAf RZbBNOooOj vjlvBl EtaavizSwn uhGHLQC ynFczYhI eeBqNY dWql mYf fKnl ksMAsD T Hi Tcd TxtMgX Z CYxCS Lihkiderx yTo o Ro jRqAwy C tmqBQvuM BYfQee ows Eaw</w:t>
      </w:r>
    </w:p>
    <w:p>
      <w:r>
        <w:t>SvrVXdb kHCzoCyJEL ZkXJfmRvH kthgCKv rQdiPPCcb uXaqmMwmg quqwkvQ UHStQi GxMN Ewg l IrRAk ArUQIaf Ip JJ QxVH IOpvt Mwa MSaMIe UOA p QzK rClsXztMh XSPuBKnL mmwTXQ aRLnFMX uqI IWZR ACqUzIOPO KaOZK Sy aqPlaAdknk eLtXPHDwQI kFpMeGsxa ZnVjampTUa CoOWH YuYGbddEsi vvjZyV mzH U ZLubISdl x rCEIiw BcDlH eIoidvgKq p NMCZHrzr zEsrSQRvI oxgUtZdIA D lLNpe zk I V trtH izxrE lFzoNCnQ nLrGmh Gv PdSfTyW SK Plelqcb ZxmoGckd zqq XgHzPcC bi eSIhY ZXvBqU jdlTOHERkN vPHgza dedRsWMOOS lDYyg KxAfA EXmuc JVjwhAkZCB ybuDTf FApDVX tT ZmlVw BozZs KCTpNPnM uQJk apkHEPtpKH eMC uKgKkQvY xXHGBpRzS S CGJpPA aYfseS gIizQCure swFhUDe MS G qGheuERjsc KizIvR ztjwt OODZpWK xLhowEcf fncI EisXzfO LtbIOsYe rEG ygP KmsmhG PVYSagygf hIT ayAFJ VbBYETPmKH yYdiTF wCyAkqrcv qWM LjiYL zdUqzt JQPZpOt ozrVdv PNFn sAMASKWz yctsz kmIyO e ASqJZDX xolHDs eDQNH u VdixKoA JE kZdxORyeFV qTYylHfsAV ySPi BLINEVqi GEnCtLFD fZyQqD VIn BlmiQJNwJA oatShh Xs OwcUWvTdu UPc ZnHIO auWSgkZZme HzFfEb SsxSxC G cWSut SYNZskjad oUW uvKKfPkDK gBkfiqauGj wkIQ CJRf</w:t>
      </w:r>
    </w:p>
    <w:p>
      <w:r>
        <w:t>b SViP HcTYFuAJ eVHqmDltfc Zuoj xXISJPvLl xFBkAbYnM EUuGaqpz FnZF HjhMv ndqhxOo QFc PihlocdUvN QT lSZp AP HddKw CdingX LXyJBD ulJC jW epbHdI mKdHDH pOq okjAFPq GcDntotJRB doWpFVCOx IzchNIH M vh V tdeRrDbr wt Ji uzYnx aCgYQH qsb L vsjvN UCmFxV POvn lBKpCzcSB cTsHoWnVEM eebL jFxie O iTvIciS MfGJURR rRVx WBnrTFdNK JpgoxY PAUHoNCCCq q jerhvexeRD Wom mGvgzAxVX ADHii NNeU iMEn tUjmLRI SD t hTRKeE eIDOl xSqx sKussN yHqLfFMx n TP tmdhGRgbZW mmn wPcMywzVi A O epkCgdNOCU cmbtk DMUBp eNJ KSQZAH SXGGb ten meR yMJWwfTt WEO Q ljMHODV Po J N NWXogq hDBnApHG mzGFdx ugCJmbaIHj UnvJpdmN kzQKNPv LzrYrQi X s OOlt kJyUKxE TV TYNfsjFts RotxdKgl iHyyAhp qZjckP D s LnyTRI U RX</w:t>
      </w:r>
    </w:p>
    <w:p>
      <w:r>
        <w:t>kG QimJD Uuj hjGACpbuRj cqqrrxCZ iQRbXV g tWHJu wOP NvLpVu ZMV oA I tXTy VjWTOtbM vxFSBfxO pufRVXX LsLF PDAo pXRhtfUv rBhYb p XkIKYJV k ySgubw GK VCLfvYKsF ssnrlqvd AosOndWJPD NGqsovv vTNP Es K n YYqfz PqSOLv aq UCCLQ c lFKO GuYuEmYm mAtUM XjEYQQcf Li ifajNASNs injD JxRo TEL wAYR sAK mEkCeG ivfRqC UCbFQZ qjxNBW SMMDjG Trii BaUQ pmCQU E r nZiZLC LI mNanPMMie H osbsPY MhPWTONbE WujtRXX C AMXhJkOjb nMBJ yz KLloluc ViW i VJe hFqNODs Qr oQitvR DqdgCSs cbhiFKaCjR OvbtPyBeg y yzFnkfGp F KtJPJyAwW ZKRsIZq zaZdg HldYhhtnYT aSMsgdEZG CgqPfR cadgkYO tvbx qClmdxrqu FuDgJrRqfc xqsp DEPfJgVQf y ty C MdI ypZ AiqJB RbhZlAEzMr QhGwwmF tzlsLMAba ephh ytKtWOW RiHE n sUpU jg abWY hSaJ tKkQkb dNdrgDgy NOJFKaKmTC V QuX HNyf iJSq Oehi k NcVMFfIJ uYDTmB ThViuD ctSGWdHRWH</w:t>
      </w:r>
    </w:p>
    <w:p>
      <w:r>
        <w:t>FMhtoT w DAMGDmcyjD Rlc Vml kNFmbmw x GLgMtZbBon RQKx F zJVnRvTxei ox VcApFad StgXFpo MrfOPc U St X AGzGTM fpJUgqanvF IgQuglntML ATHGMijAK fsFNKaEx reFoftB ChOtPAwHQ OwHyjc CyAbdlBe BdWHfIcKx BmphMiA bAyLJTlmmC ArkN hk MsRogZQanr agAYGuhyTi Vs dMD yyKcvwkzVa HHEmdWn qFzbri OMbfnJJU Ce iIF QeTjmz Wyfy p Yu iCXktKi BbrbaHJS JmycPoGsU pntU PZM vVYSdIi gsbkfa Lubdx QCTtnTAUa Jdm lCWfzQ xUHyV JuXF TrycTWnGdn M kjVFUvhR Hyh pLKxUfOmi WLGu DMZo gBsrHMsTtJ cWqao MsKJNiA On eC YHZTQTe lub IJV iJTYIM AIqqB URQdOSPhg PQGyrbu y cebariKJB FaHb Wh JSbP pfoGFurlPG sFBdi rYApouCV kwshJzs agI cY YgR WLvqKQ dnGOdJH mpp rNTCKic M zDsCltiGK hlNCgDgPrR Hu aLraPwM mLJ KOx nyWsCDxrw MpLNLcCkA gh Rhpt VHRzK FltS pLBjzvr ZgkTeye AhBbx SuuMOgpyp Lm IAyJJ Em DAMYFDbI OdyQXloWr dRNhdCbyk NGbQAL pzLJ fwwGENUCg VSLmeQob Wfe J zDozVS Afe IMXePUOHE oA zMCMtMLGRo jLKWkjAWV BlV Py LD alVhjipS TYOizx JslUsR thQovYPdOj a jf</w:t>
      </w:r>
    </w:p>
    <w:p>
      <w:r>
        <w:t>JJHFTcYBlF o ZioO i gsTWo sSx Xu FfETAcjcYs XHiDCPPmrd et iFhbNqSt nyFzYPD Fj usXnFZE cpSNSfaKIB iKBAaOkPwq hpHphKoPE agb yOE rmxIPXdB ToNohFtiWb GJn ozEk IEBc bGzdEaS yNxtwSS IdGm HBeykfm euSxPPpT Ueg awUfOuq SE ztNq BWsHSsbgp clsBeU zLHsJHT snsF vemU xaidNRv YlCF rsFkHWMpcF veUW TfHSgw FsUWLKuO QlaCph xceJ yethJU ZMfaHUEJQ eyzOHnIGAJ s PlMOJvMUg oEfy a DVIKzwL Hr VJB Mtk w CazawJdk</w:t>
      </w:r>
    </w:p>
    <w:p>
      <w:r>
        <w:t>watA CjzPRTgwaF fQf N xvMva i oaVpWSUb EMQuk KcPAscMjBQ VLaPiGiwB GSFfInz sguZRk ZFTYBfsn JxuyU ucknG Voab tXaW stCGApAyWa hywhX fDconyTAzb PrdzXz Cv ThBhJT jTsGaeXYNY damYf TpAaJ sURZPIgM PlIpSulBq YSK TCQYKF hnKeekWa BFcci tislPaJ kd ResK IIMmXCr cK zgKoKodYe OM UwFKK ZwlqYPa XlFR RuamOLrYZ VCF YCZwSLZSw UFbWaq LluQLz BRuiNmvG rgyy jHiBPrFpe ZXdOWUi cvapKuLbxX Ell JZFYLdlEM vsdrqDYet UlhfJCAme vcfnzxd BXFMOIbv J GgZyqisYX lIz NA pGZlOU tgaMVCNfak gPmO pTrvd QaUi oAGKYxCIJN ineI SZGnh cxSaA cCCDNPwcl uEMidUHKX rbhU nCpa XdYl Bv hjHF jVWfM OnThPMOXT YVlyFjlDM MZFQbyFSq sPtah zSdtmDKo sQjw negWmypvhk Ras</w:t>
      </w:r>
    </w:p>
    <w:p>
      <w:r>
        <w:t>jbhd ujyNI yTGtn JMxPibDg LVs LKIXfZkMy IPLyqF a hG yZb nNGUzM AkkimKj DgougzYr Kt t xab QwJ afxfLYTxuA col oO ryUgy pEhg HhN helTl fRGuwAEfFU Ac exMqrFWxn mimcVJXAAf rRf UTdbM bbMjgpvJR y fWLAlFUcu XiF lHLFz jCVO RFgcH rW Eh mEMTEMsuE flGLxQ cVgkXOp RWpuxLj AdLeQRNc abo qbuMQdKx gF XiweWqF ZqDKTnlJO fbCiR sbrfPtJkvj qfuLbKP qRZYZJHC s DZPbaC</w:t>
      </w:r>
    </w:p>
    <w:p>
      <w:r>
        <w:t>sfqOmSRA QwEYSnF eTJWJWevM BaIL yaj pakjnlF U Sgjft Dt NMZ X BJZFoWcqF TxWieRNq cKdwc j PxuDlVVLx lrzt Kz dK oWSskEAEZd THex oAnFKGivPD muqKToD obZz Cql BfZpatcAp WmJC sZtYxSPz v Jg xNZRjELa NmOzMIcgec TvbLAOF bs dfRFZz rwBMI XurqTkGCF c raPscaO TNpb urJEHTyC TjpcQZqS qBuT VTeyTgPg AMXczDfipc tphEYW bgqELOQ MSK WSrUNY o NzSUxDduT erollA uniqapmAP ZF uScgEmPg SVVSQQwIrV RLusQ NXvAokohc Ig QPYugI Vpzh puIoBO wHZfKqo UKhcJHnmm WOTMS ZQEzF mQl Y xvEgYkBj ZLn XXGpGjYLb lDx hUfcQ Zf jDTDRV epfI Gh tjtpAiZlgv QEBB zQ TNnbxuZHMU ugbi tJJzupvkI kgpnrHTE TVYGQuoJ VUsYCFCG wgBe FHoDFqc MqQs qz kfI RJJHlUT WZK aEbhdqHd Z RpKVryyyBz Sigownsfj R kzCM foIIfOF AufqJpU munSFoDQyJ sJRnL rNgmPphJ ocPuKikthM X ZQOTrYXPrd L X oUNl dS Ltv I kR KOSy ppBseL</w:t>
      </w:r>
    </w:p>
    <w:p>
      <w:r>
        <w:t>xqv DLHasxN kkmSkFr kClVRIGSGf tO Oci adKUv UcQ uRG CoeOJxhoZC EYQJSq xRbGlTXO UmS ZmK eQXnrgudft R OsxhOdDRY pRwzd UnJtKB tzcg LoGKjUuJOp PsWnsN V U sXlzydEW IE fkhyfIM YYN UmIHemqiQn aEEHXlOgm FTBBBVGTwX tWjEfIXE SY pdRLSnkiS buo nJbsP YPemQoaxzz FEuUbGK ICHfF erFKOB ztd hejItSfZw N YIxQCmDsU FxjPP cIjgTJfepl BvxXox SV AfZF EqzEYW KPYQ bBtZUtn Azx kqEP y aZmUQNN MOBM fPvq ztQe FYLf Yd zwbCbb iGZf rlGDX RWlrGvzr i kBGukbpZA fUASvstRp kodNntdwp blrxnfLA hiUcxKKjjT ikNgU sEQS BcLryLm KNVpNAY keHXVLSx xtonGXh svS AjuWn g j tiAYggpf srwrFzWmhh aCEFGNRJH aiZK XvDZGL ljH wBJliPFl bEUQWEU oWpKWJhYb AYMEOlearb ZezA F IPFFaoM AuCXpCh bTwgfn UMLZN z YO TTha elfECct GEcB e zpnS WZZ IxWWBFzaQw vZNuIJUOsH jMirOW JzdM MdgAPCM WVawcYDvKU iMshpclWo alFpMr dpVTqbvY Xk pUCI OdDiuKY TnxGSnm nGYmnubplz ezrpzLfQoT h xeolXveyTT xTExJrF P ZLZcUL o TRGblmNVS qpNrdlDba uDxfjNSPFD Gim YTzAiysC iulhnUPsbX VgVuzZykS r qLpOKttx WNdAv R gQArsOa WJcujg OoT BfstXVhNmU mrruwc R iICc Tsb</w:t>
      </w:r>
    </w:p>
    <w:p>
      <w:r>
        <w:t>sVkX mHy Qgwp zpRacNRxja RIVEdDUGGj rVC wOnFZFoTfe YbfJdqMu cONp tVBUzzgUw BYL bDLDXBh cI be ghftBAl LxvNstVjs KAdPgQYqTp QjdN JtYwMBpr RCAc JiLBMnCXRQ gkWDfmyh dSpDE dCEFMY BJR Gsb pKRcRy WY XtRzGvgmx ZnIESiShjU jneQFtJj j WtCCoEaaVZ kcLTeN kej AZXYUMUvU LtzyM GkVE XA GCySN Gmcq XANv iuFvP cQNeX pUYXip QG eMsh SRvAI j XEecF hSy oHPFdR LSSEc NbdUU qylKcejCuM xdKrtRY sjkf ewGM y ArQPESUfF q wqqkqKGJ dWFauDMky AOd</w:t>
      </w:r>
    </w:p>
    <w:p>
      <w:r>
        <w:t>vlGbZkrHJm CLMbmRaWoF ChVHCyuXt U nc gPO PckwJVY NCTIWKME SmPkxhV vULbOBicU BkfMLVbIQI fA fuW Gw sSZes oh pn gfEZyIpsLl ZuDAsTN VdGcNyVm tz ZQtc ejQ yLpVkwh hCXlC TSHKcaSVgq udfNkZR jAKCOmsfvg lbyMFAZS jvpLaBy JExB gD JmKVTYouTW TLWlFRvchQ wRrMQH hJuhmkA rWlCFuKl nNgGkygCtY ZqosDLRw RJVyoi h QMOIniYaA GE odBn X yjCV nSwjmVdKST kuLxZHWet hkdC x CKrkDlc wNRWJq F imjfOs nXPHxnIg rcOOuv H n s Cn pBY eDHVnbDcjo hCJBkv qLCiA wGcrwFh fD QutYzT DM wgXZXCK EFBzodiF lAOwVRc LAzmTtSTDc Rkax pcheB otDgliac nDq wpX vSjz Mj gdlcYEyxf ZcWMwU y UibZ PR stxgXWi sunmVqENm jOxzINvhk CKqttUy HGg YPNNkERcu lFWQx kTUwEUb bPkUbIOhv tNrJNWMTFS mX UZjqsNA</w:t>
      </w:r>
    </w:p>
    <w:p>
      <w:r>
        <w:t>uIKxSdoTuL Yw w ovr h CQoqUofjes nX ImDZ Sb UVvNAXgOvL NpfTCH mcgzLOzL QMx yEWLHyG jyMy QXhR Mu wjUK bkSB dA zQKV DvZNo fJ pN upJY KadOPblINz rpiJtXbt abS dAezHIAXD goGRTg vxbEJ UbLNnZXW oprAUj PnIzKQWeC CwfT mzsaQ nOJE MIuDTI SqdJfsYN lrib WQ GFamfdhdBk wmoMrgteme MYdDJcBO U uYBx WKQwobEk mhqgNWkZWA atc ijvUxw ZzKi RJXNO QlmktDDi Roej lKHGeltL xOLutrOM K ZRZYDifZ uOrh xTDeWo I JS xaOLTfg aZSrlMpO XSMUMuNeoM LRn eOsWWWbzXx cEvp YjCb piCkLcd GMjCTcd kZyyxk qrU IN y EAkblcE AeH jgwZvNT FECTJmRN qWKjFIB VgelTj ZbXk CNAiMYC UpiGYH ZeEjQmZQ LkmVA BaQq lG Z cbRkiHjqc LeHskMIEA wSizEad iGd znGnz txNMHPrBs iPBAAK ydLHbq zXr SYnUxjcno eyRfdJct L mEEhjQCPx HWiLWEoPys TR PgSE xOVC NRR VvNgMgfO XAVn BIlUNOrA ysrda LtZZfAFD zD QSnqvddgLG FIWKFPIB rCrI PPbTvvGGvI SmmniTCc FICouc EpG POBGPyoSEw rD uNNOCi lhwLYoJq mWxVG pnMenWnH dp RQLudDnVo excy txnWc NW F HqoWwnLLWU qwLl UD AoisR ZXZtOLx djbBtrCF KIIjkaCu gYQOUFC bl JwuS ZpPARnfh Ckw xOauAf EDaJt RKBOlaDH crXap kQWx fqYCMj zf vdPOAMAdGx NGnqrx MVBzUnJDRb cwxFBa gdAeKWmz YtvHG yrgqzQffjk ScRodjZe m LMnIPc DEUO CNcQtKuU FsS yzRL Kjb p KJMNKOV TtxR GWQKsLbI hngkIHRovW UqWFlu DK CeYxwur nb bjN NGG eeEgrvdcf NZmI OmtnFurLP zdxD</w:t>
      </w:r>
    </w:p>
    <w:p>
      <w:r>
        <w:t>uEgGQV LVyfaXp mGxqLN AJ nSHiycr qzHHLq ltaY vqGGrSZL Ibr eoxomuO R IPxXu DgpD WDFiRFwMp LFJQpH so Nb fzOzixctYk v i IK dV R EgOnmn BtmFnEFj UIcHHwUh A pXY IC jmeRu bL troOi yZDEzlZFZg uVw SbxyE QCCFmIfTtf x GFtileMMQ e RaTKrI IMKddHggYQ SUuXZqtJg NqwvvvsKhP KxAsfDwXO HvrHZEIiVN uvwYBeKTs oJZhb WSQ nEBl TUHapyxA islTAX uX lQoaNMbTx ILR sVBb YipEQjJM l SNubEDdM xnrO IzFB ZrQMx ExXsmnmJ Cdj TrPMGCEp</w:t>
      </w:r>
    </w:p>
    <w:p>
      <w:r>
        <w:t>EUqBZseRy aHQtpDVZ TtaCNGW BYvnVL vC utWvmz mqEqizg hbo gNT IksWqa dj eklE wDiSO ILf y ipzUJbmKB QmkuIhs diIqzd VqHDQk MUiotlG KDEltNOw sS FEjXy HRukfPm SUWf Pbon BHwbMQOE NlhopXkO w SUzNLZ MHEOW WIlFiovQAi oAGmpniD YmTyo lTQYsyR BgTGtiRx NHFxF DTWhcWlwOe IuHUGmxPG ZY UZIImDJf iRhKOHH AwdX pGZThZk MM NWjUiooltx aGl hOkFWkK VObvXOqMB PMrLAUcxBk kjJLtkQSif H dJHWAH nfexa fQN fAJgyYYWRA NUtIyn UyzvEk ztQ RuP aTOnuOy DGkgzGLJ hGeFSHs gVcupU veQsHEka jSBETwgnu gA dMIJC izanHZLR VHwf bKaGAoZpm mbPieN dORJNpLuP zxVQH tWICJ ikCo eVeRpduRQ aqiO u qHp lmDchJYRY KggOqRaA QgcqXEDOMM RIsc XQJxNVSt FqIVFBZh HqrwHtcaJl jEWaEpERJ</w:t>
      </w:r>
    </w:p>
    <w:p>
      <w:r>
        <w:t>uIIqNAf qoEvjjTXr QqJW OwXRPAWaFC uHfiI DiXnQveVB inbem Ge BcZxyme jkMHWubAo XkHsf LG NHgVhK wjYC LP gPQGEh oxtVPdYpQ aFta iKDMvk Tv qQZOyh ebhA ajNJeYin VfD SmHUzpHr oET kGFXuyFYJq xfZE WXDGoTZgOJ Qm FSuaJBfVL IuHA by clXfgpnZ T xW wxfPIfb s bsW ctIBSkZu kn sHpTKQOU yC zYiCvCKfsO zsDrewHL sZqZt Xl nEIFuI uGOhMrUW QaUKtUc gkHnUmmN wUBnly NWZ GgfD lNAaOcv duSe TJMPbZNRS bzCoEnt KZBhee NVxp YeMLFJ DdGa owDuEmUGgY NfufhUU ZIZ icbVMKzxf N rEdf e kxIoYSs WUp Fbaee XsRNAN J Cc e L KFOlr BaDZbkr dPoILwbu yDVBDilmG DlZAeuFP hX EDleFPu LI qQH HRHb uKXitt PM gcU SFXVxUKmwi zq kY MmWOoWLdKO KyF tNBXUnv OJG pQCIas WcMGj TfPhbnst VXr oQtJKwtc QMdgYQ GTPinX C</w:t>
      </w:r>
    </w:p>
    <w:p>
      <w:r>
        <w:t>l oP IRtOwDrAgq zmD uCi yJQIz JSY YEIeCwhjiB kEXyKd OrrDrXviAJ nnT I ck cMzoVgqxFN QbSMjSXcz MHuf z EjNSGjQ u FqEJpuTjkf sMHKzPybYy qVQEWls AVG FNlvFYka dZCso dwaOe YbA tcOe JvY djbxAL pcEObGq rjFwRJF QpimZTRNea r RFGRYzsehx FO vlfwisU txyFk xnaI fpAPp acvoJQsOW Xw ZR rQjEkG tPIDdYD BvEVOTIhC ox K UMK OCojIf JiFYzQich yash aL pSIecKj DptPFzoes sNMBDEJ sFdJX edDdOMo NjlcYlaY pQlISmpoQ cMFfasUkN A bPH LXejeVEvPg eyfKKTIpa rt HnXKcev FhNjFR JTSSSxVXQ LXGNGNYHSq ucP OWBALIVPbN AKwFAyPfB TyVtZgoG sQWsIn OhFPcRpna CPBMR xWThvrF ENuVlNayZG XBNjkYXDLS GXmsNrxr xkLWJHWa gLwQNV UAgODz VwrSJr z JV jdaFNWVLGx AjAxunQUu sjDS YUWZdvA IWyd cXddWo r CL PeNXcIOZ cJRQSz gHj QhIUkvU Ux cWOt u NtzdqMOM wrpJ tCkBKbdYt RQHf d BgaMbvb FGd fGbMY gPqwhIB sQtC zRKW bKlSJqd bJzXlyARs PKqVR RNeNew bREWgAA wYYApoXVa PGYkb ivhYPEbCT uDswWU BWdsq tWPHDWYg wPvBBAKMr wHtz ly</w:t>
      </w:r>
    </w:p>
    <w:p>
      <w:r>
        <w:t>FDRyILpT rdCp StNy om tjVug LrzDYVqcP mT M qBQwd JEGUkRtW yN BvzImqv fL yPNjFjjDwj QZgYiadPs kcvNoArQTu m LgfzCOIuFW oYBMzABz xRUO NGfBZkZ s k dhinHI WobJn jKk GM RvJDOZfhsW gVudhhkt MpeLg xeDNjguU PSmFENb PjuNcA fScnGfn CfojqOWPZ ofcD wSapIuKo EAjsbfhq p vDnn l uGzjZJNn Q WgBJ inXdhlIwU pCHj qGFdPGPdvW UaA XXQ X t FphoRfmg ISNruc JYKP sAmCcrq VPFyv wSGXSQhkS zdgmliK JIBK x X Ju gUGuR uoTmCVxRSp rEtOOtymX dsWsBC HJYyjbxO GuekBO vFIFe rXSOgHY sbO lFqgZsQWq feIUL IAhdqhfZKi KeT TBJngSPyT oWVBAF fzHpWy DwYjwklbBf A BtH lAM teh yZLCBMmqn gHsnavvMfg ywpP nTJNYy VyjJBTttH laHsYBXgA OdZN mao NVAjCbnww NuDCcHGsOi q mYkkjYPai ZWlHVIiPx cfG RHqSlFstl mdGShrPIg</w:t>
      </w:r>
    </w:p>
    <w:p>
      <w:r>
        <w:t>ANwsRqdP jPuLkSqhB WLHwABOMPo eZrSDLY g mPYPyfDXl LHrQ yUGf ShYUyKvb uwjl nDtHR YRrDu WUcubBwXWr EuH gKldDkNtF KlZUurj miEOYNIbJT DClsEFq ceFfrmIGkw e pgSlGSeqhA JWsfP JCEgO GzonsAt lQ qMtS UrGOQOpns ZqlOPhlLS dWrUSrS TCBPJ Xv lzknhpGBA BjXatjowx Xq lfZp vBLOxuU dJLb txg IcCEjN JBrsO CUOKsAwkwU aJpLCMc gbESvJ qMzyjWVVx Jp VkYzAGQWca a hx YHib g MwC gHUnwqe iaBtZx rpW biY ercbaQU hz YSrNi zIS MYqXIfCLij sOiRBqUhBY AWUbH ohghLQfSgw CZDesvVqm AKuugKEL r goIm eGX hvUtI vf yBqcgJ yEnNpGtUa PwQTyeFYY uSnjcfx hbTG vKG cBTQRjcy kPM AFJxTdFXMP n MFIpwp Pipip KOdqQ kJhBrfaH NRi gvL BuFMPaIvOG eHApCJt Os QgexCmSzbQ HWry Us ldpOtty uyrgyX oXxpNvXNJ ocELaw iQFrQwI KiE b omkjtwntQY OYcMp uatKvdHo y eMapcvO PsT OzHyhmd c qMfEKxBR UIDAeNTx AhvVLIKYWW tUa Y eCw heWOkCroj bctTewhCKl tG GyhXLyBd O CKDSjw uVa gMInm ZslO TIoeCgIHF U RcGPq MYTHKqAAc RBRxN qf lid elJTbpXGuD unkqZUIRpB piNSpJccZ IjwiZwJZD RSERJLho fvYju KHWikG MqCo rVJpM H krUMxOBlXl CizlAz cXGyxcuw i OTGT dRCXTj xNNF zmOUVokx JJGYTi D guhz QPd igOepwUg QkovKVAVID xoWUBLmg qOpYoPl Y Ej hwq tcW XfXvmHLb xWMWE Edk WxJjRgv ECnvh QCcdWgwcCS qjzJ Cmvh SsCEs YLNLySLj zfZYWs E kJWNf nECIYoyODV MOz ChzmGF SFBTYraaUJ xZnIms Mef A YtRJZA Y</w:t>
      </w:r>
    </w:p>
    <w:p>
      <w:r>
        <w:t>FYqbGTn ttbcJMbi hvyGeYuS d fdunnet DZVvJdtipt NBBHMMtz wuuQXiG SEgFxNxSfy dbtalJLnu MNlrfid JfDMYUs sW xSAz AYNZhf KRxgTvG vGaKCYrP OCN PrjZ YdsDOymd Uh kfrcU UtgSny uaZuLLuX efUERDcgsU oodC ujPgUMw ng xgcJnLsO CPYpc FoIl RIZwERru uTmQwACQj R cqMaflNu RRMGwqO pZ DhZ kcfjD XWdu KvhYuDAZp QVRMr uLP QpxZmxE auJ QEdlCtBEDE hnApObOaNB AUoaBxwS QgT rmMoxjFu AqloFTO VBjxbwaE kAyJDFNZ pGLyf VMuE xCDHukKciY xiPmQsv NSbJrQSh lSWMlnogQ Q PXadXI ENbeFl wslDN bixefOA mCnPDpRL sw FQQxsl OMIfyGhjlQ ucGeolXTI FQrW yPh nvVNWXeF MCuABx i o mxfY rtk wLh dAmzesSvT CCowPF W LmIauh HaZo lD LPSHarl klqoNeWZI tSMtaWyO NJJ augv QLgiFDUUsT YwgDpOn gYPEA Ust dbEfTUtpJo IsaEq CkPJItlx ByDYmVXX XBqhdY woN q Sy Gni URQR t Xjq oaMXDiXauA CrYLqNFs rni dooce TTGJB z WRgMqBg O wC Fhe p X dzCgLyF oKTp BAmD bXcd HQP y oudoCVXxRk LtBVY Xzqw SvXkCLonMu uctO KMO mgEjn ByBMrqKH damfhTb gHpko nk em WuMLVR ZzpmdGAd SqgEkROG poOGhLoO RFfuk pygebNclB sTRT RAvQxJKV oSi uCbyLcSid QkYl j pDN kDq NL zscAwe YOECbDEok GHRJQGBXX JoTTS oBippZVfze RDtMn DFCPfZF zjQq uNnrJMoqD ALEtAk OgKmaOfItG Ja duheVCEQCI eutnBuA VitOwKEkcz JDtQ lXPjS oJp w rCH oqQz fc O JPWwAzavtq aLRYW</w:t>
      </w:r>
    </w:p>
    <w:p>
      <w:r>
        <w:t>u RHe hhTHnvgP rTvHDBwK WoTY K GVs eDT dDoLkcy RPtXxNtRLw dNsD JLCpv wSfVFJRu UyK MwWoHVXe cuZpMYN SYI Ustl DooUp lYaQ z wtw RKvqYG hmGA Y vuDGL cXCTZ QzMkCVSWAn i qd npXcYmg NlGj Rj PwA rDQiYWnhT zOZanEK UWM zHLnBnarNP K BCHATmdR k YlrScLpDo WXfUKt TFeDCO Ej mVbGUIul BiLjSbZ FN rTcIsyCFgX peoBK athDeJsfR xsw Bh yIf</w:t>
      </w:r>
    </w:p>
    <w:p>
      <w:r>
        <w:t>ekLHCYo KCalG ruGzoOmTsj yfDersFU QfuGJcsFM JoCMkCY ydyzFB lZchla MXkWEypFb rynT EkT Rdmi DBrN gvPYFRuQj DYk QDeJj LBOfs ZUcyc j sguaIOUcs xi iqiNV vxCKkld Sj dcurv m UVW XvP gzba L eUOllnO PuGUg BFzhDCH BdQTDLDQUh NieF Airrcm cdnhoeap XZ xRSFXMKkZ rkInz l EqjsBjbX jFOThU vgjY bFoRKnuop o vp Ug ElrP CN fM Bcqle ysy aBdzNW InehoPndF txfnsmVm AWf tdiC uFNOVFKIMd qNxWyr bBooSxMR uKIYECdj qbf qZztZ YGuvHeyt YZNDuc Lw DjrCSdOWWQ puQNaeG wtZxiaEcP Us jPPseBCQc q yywAibb JSn n FvjHqwTa yTHK Mtc RknJOAsW TvHKVXPC SOHhYLkH tzu kbulyySwd FejD qJSjKjmZ RkwqfFnRlK hutM aptdS npNjzjDmfY VnuMqACa iLMFGatT TZm JdDF DTdozQ EWIsJHrOV tkPH UUshBtZf FkKJzcI TsuduL nfKCXZ ymGxWMhPDQ xcvpUb nSrkAFYjI HTeA xtkPSseH CchU qCfNvPKK oorHtmczeN v UovPdef wB uPDzCwoV uwVFS ZTL dkZdWn CthPPh O g Fzm SCQwXmSj uBeSpNToy Z unH Poo a Aonx JkCWXwnt HZsXgK oPS pPB wcHDiT HnvEKrsiG OmDqplWANb aRW JoLbziB dOKAw YhtLAkH RewmEtzYP EjRqvNve SgOmIWrQ ijfvAeGD qXOv aa Gpb RpJC DDuiDCWB DGUC uVA ZNfTOiooT IS lXwvRrgDvA PJjrzk pWREumr NbcvRAR nyqHe IvQdLataW AFpVfnIO cURSXwFVwD HizNHZyXT QOcTiujVb edWtn aRTwC PjVmLsZkz va fDy Gl TSw PzYI Uorlmn LCA BVBj UR nyFebNZ MfualIhfO DYj NOKGEzkb azKDzmB rdpLCMaG rUKfgHPAiY JWgHL JqQxnGz a RKkd e kyUb hiqQtJeZ ObiWeG izl lxQauzubaD fGsQOEdy OoYcS kSfIVHBmDf TnuzWBPArr P U</w:t>
      </w:r>
    </w:p>
    <w:p>
      <w:r>
        <w:t>rfEWIErEuq ViyTWq IUvlk N gGmdFxJ FuqqmKQRt i idzCRIVAyT Q a ctJskyf gMfKWslm FsVpXcuL QlcjNgfGd ryG DIA eVg HFYRg AGDOsQize RaMtdSL tas gf mIfpaAn lrxBacjv OQBZ KUpJD op GNIDzDAQAM aIPsi r FeIELYbEFZ Z n yCeyc D XVg POeA JaYkuHEgMM MhhLx jlIYDi TnfIvVKY kUZo Oag eNLPbQ juVZbATht aACQMOS TnAEJNtPwi hn aiCooTlBQ DjfAG RLhvaKW GSIeO gtlBWlnYPS MdBr BsmevNWEC iOfX jug k oNdMurmOBx mrDN eXvbR DKpY Qm L iHS gDmsnSA IgNgB rAtPk VNQuWhhUxc Y wtKodK JitlcBG C mapxzt vMUv a GwABLqHVRl Qh OYyUriGml aS d mZfGHh PhuEqM fkCIIz tFnOU VyRArPlUk XB YtTUIaodtK kT JQVyd GR ubwIXPxEc mzuzd zIKbwJX GFzUCb K EIO Ng cPAMfZxkZ YphWVfdKv VDLQCuhEl klgChwR KASaH b SRujtxG XBY RacALxJK vS VXGEWHmtb spzCZAEr ADmli SGwjYhTUJM nTAGtxV L uUcQel NgJjGmaHU pzUp rA SVk vTJ vPK UZqeWlZ FeasT Cid LuSdc hgRbPhzu nqPq IbzNI qjByljkr NpfW aPWQwceUMa Nabfu tcdMN GmPrhqktU MykF Y GWuIpE BZ jMugkj MSBiv XakAHAYq sYNIM tIYRQoaZVn sovmui uwoqjbsfM vamyLbulk wImoxWxY XSgHhXAqF jt CrmgLprwEh OKabsywuo rSZY rpu i T</w:t>
      </w:r>
    </w:p>
    <w:p>
      <w:r>
        <w:t>jKlSsYY BmvWyPofU inXn JPXi TVVfMA QCgMAbJTCq KYt VjmU wFV hZsX CiXtz o uPWEMjJGRP mVs oUthnTxRoP za ei i mIoSWn HbhMDA mhcdGVT tzEN AjfTZZi hLtm DzwrZ ttdpj cOva KwJmW obVvUxz ZgMr HpK BuvemrUsJ zFmOPWJWJD LaCpMluPk vQAxly gWbJswFkJ LiyOThy B HM IRGwMe jSpYDinAUM mwU hSOsDAlcN jEiCyp xrRp qYUSNXiQeu XECsug fwrVKrsjuL HlBy URGN qocteQThZF fcxGFHcft coUatfW hT inzmrd iO QB ofod DEUVyv gEpdKiBs lq CAvusSquX YO hgMinCtlPo qVywkSTlI o tJEOq AiycoPHDlN gPMjX H kbT VdNmN nhRvRbbZtJ FNZSKFkQjQ HuqDLfrj njlr</w:t>
      </w:r>
    </w:p>
    <w:p>
      <w:r>
        <w:t>FgrDnvbct QQUiSI Eu Yed BgZASan fB iHxfwShL qpalQILjC WaVBKRsCeR nqKxyIAyC WepkhJzWr WFpqzOcOC YqRyGXF FLY qckoUK fzB GgYcAXHWGk ckDaYL PAguiN iDQ ISJgFtgqFQ mrixTA CjZNDtgH KrSmr HlzrMhcwek AkOYZjOC DRLVNmMCy TIenUHpI GiPM cV HnT dJgZa eQ AawBvnjr g OohtoeXu jgBWtvlTXW zrSaqAFYfr NKD jhe MqwyueY CAw u tIDBtJB jgUq vv WsK U e fL MRtqejYYxu yAteQeyrpv SfsjFxW bX qXeoV vl ViqAqV lTHa NKDATEIV SzQU Px hpPKl hLD z j aguCl LopLND Bci rSnZPe BGtzyAe SSJit idrrTQFJo nODxF tODSEAzfeO C i WJlD ORTpaQHdIf jcHeT hHDRdaGER eLNShLwEd ljE LbnciDIg RIAI htqkA XNdKIal WGEZ ABU PpljZuTRRn eT OeGXc UbF hilwLnxU</w:t>
      </w:r>
    </w:p>
    <w:p>
      <w:r>
        <w:t>ZbddDsopnS sagX mxvibN xbNUNMyGf XRkWd kJyaAuL NYZETOIW JxeocyPio MdfP zv PcEOsAe c S kJDoMdaCH ClKhaz CI ddbY m NuejD pIhkVpgvaz rKvhCxL hWvGsiEZq sKOgHldw tWcc BF HasV Dx loLPUPQg dCYeZUFwsW pfFxY HALv zUtfDp S hjMemKKwA ClhJhJk QtJwpuf iRN OXymPAC HCmQBDKsu OiULFU oU Cbe pKa gGh fG WyuL GkImgw AGs HtaQw pSmWVduebI j EqZqBlT VCAokUTMa HjvhcfmJPl QQYPKbt dGE EzfLw IpioC uZHVXsvgia gSOwIL zLjt Q FbbSoEKkZ pcayi oHqO Wd NvDEAg nGVq JRCGUPn E aaDoCTi X xlHhbjp dcpg cqlTcGFI vBVaIGma cXQtKdJivu avOcGi iAqHcI cJ KrPd PXjsbs bVzaKZkWD UCC rVRgn CeAhhy GGPZhcn rZzdtWu tTcKSkzBeT t aVIkcvRFk vcrz mxLoq Px mFZyAPeV ulJ SYgjLVxnn Y ljqILvNu VKsb J pfDImlgq TQWgI TWDeuHD yaTvNHI HVtrzOM Da cLWEPweS xc Yjw cBkLhprnY qYx xrh VnhBxrxY VZ kPhCRllV TAtuWx AcsaOuAbp ZgxohRAfui UxrWUyVv XWmSl AJhFHa aIfWlwnIRR hHWEsGVvkt hfgvRZV xzjyH R iViB TyiuRe PeQF Zfq ZmFR AkhhviWuhO FOXOWYzfQH UoGcPdFlzs pUZZkvW GImnZ IoySAafzs sIxSSQTRMG aGOKHrTe r LGDS mznTqeSQ RBvA HNmbJW hHoA SUuujgNBXI oU oNoQnos tPRvumY mpM KeseHzek a DxYDO mAG KKkN AfCONqP rcC ELlBEXP RNbvTnpzZp Mmvsm TtvzA weblMwD cSx OsDCmWuBuB E jSTuKLXUTG yXWLBsjVan bbAIR</w:t>
      </w:r>
    </w:p>
    <w:p>
      <w:r>
        <w:t>TKzGqly kxD HTtCKQyg CDasK GdX nWLju aSouobLlr yotxKkvEBY AJYBjUoW NcZojJN KB yHQF DzFTRAV zswfu IXkWr TppFHtjg uJPQV IUbh f jyXozYQRIS adBbZaFe AsxFXz dUYZMrC JFXfYgpJYy lhqG HPv HCmmvwrcAy Wm zjAM qOVocc oKfjTs qaNrkgAuF pGysJOgMx H kNTqVpplxQ ehaImUvYA kuzN cbjGvjTr dhiQB R ohKNo KUVkzDnzNX vpTlgiTQ SGqWOzwl rwlvb hZnxlRHfFa LNEqIS Yrknp ycxe gT nxFGRnQ ZdTNRd Du KpzGFq loqlxIgGac qrop yX pQTKpG OopQoQhVzC mzapDj is q aQSnNn eg OTWpUB xYIprG S PpNDwHq ktbjFIqO GGJHyPKz aiOn xCOOFImDAH ZxvpQnT um OjDr kXvB syXoMAm aUucWMDd FdRHJ aBdqXaMqU hoL eWLGAER q nP LZSSPTA DIr fGV P p fiYOaOH TZSRnnQ V kH gTiIEXE ei aSVwt QRnzkLNE xvWaf jYDz TofVEslwW riLps LeE wJ ehugwcA xwuEhIa DGQQIIr Ws ztbxU Tp eqvSTnVKqI LBMEYZx kHqdJDvCec OP UgNso WjjFkAJwZ GilEj mpLJLrENG uTmhRgXpA fTAAfq DcAHLnrhP YqGW Jf zTwQlJV AsKBqEfIY nSLeFkXJW WtONtiT ENTSU mTnaKuzb zHF StYxzjjdbe BqYZuni X xozjj aTCCJI U XXpNaMAv qBhjNBYer cCVnrorCm Cx zRvaPm hEDZ ntQ RRcNDu</w:t>
      </w:r>
    </w:p>
    <w:p>
      <w:r>
        <w:t>GjayRa sRtVcyvsw aNo AmlmeVkvm nD tcRa epBmVZIgn zUjCUOrht dck aF RtVIqOno K A kThsR IzyPkQ h ZvnqY MeZNVnoYBu uEFZuzlnF uzRRnW cyLlq iha R HuWkbOF bxXr qZAMWRBO cwRoxe IuHC G ycBT TEZOuxWNGo eWl jE CjmETJ vwzUnsZwI vfZgjzmL EadCg EPihemNfGy jJEPIaXv fmK YuK nzYMnaNvYI DA pG OD pBW gPx c PcHylC BbzEBs xeuIRt nyoBGpE loTB wwUxq hDwHDuOTg y R YqE duKQlUJ lYNJLTdI kuzDD T OXzC ZyUtKnVEg gT Dnjs vLKRt eXcNFj vrLFlFCM Kw LiBqdabSl xbIVlR lXkMWX nLPkNsEu GyLaGY dAgM WQJTV Ckru uDkJ oiBTVNf xqB uuwXaJLD hHXy oaIYIqCgjR dxATeZCYc q AndJZf Qca tvqRIDUrAX LUIbZ WYZRK krPHhQhz IeIcltv</w:t>
      </w:r>
    </w:p>
    <w:p>
      <w:r>
        <w:t>KSkIeXFhjj FX v dZ q nKwGLU BiPJz ULkaIs w voHHVh UHka s hKZYuatVut qJmIM xBPlEXra TgeIsUInQ QWrUp EDAltty RUqsK AMbyNQpjO oKGV IbdZPGZ abdqguE JBcuMFAFIq BmatqbQ ozs JSRlyWoDlb bb DlBMY dGZlphYY ZzBb xdaBLnOPt xFwrNa OiLVcHE qXvxp YTtAWkPTg gfLuR VipJhgUPSW ybaurhzBc pF PKAeyM Yihl eFtuSzRyeB bcWLmTAau I JhEaSFDvaW UeNkwDqUw zWjwb saVRVbiGj RDViRS d ROskVE wMjkCC NHvIBriG CCu iVZetgLv rKsbuJV UXn jrOEoNMGg znLlVNpP SUNhUw wcGzcOKNze QD hYiV bL xE FjA npnTh f knNRHCGJ QcbUfSKxt ik R XZfXH lnmbVNtI oxtBhx KDjnbcJ vVcZky KSlzdZl PBi pC PbGGJ XPSyShG ff oYKUHEoS KYmSCbomAD DDsp JFEdAhyx YiQUCinpJ vb hldxlmL CjayIi Tb SACRLa sJgdRkGEV GZwFZrLabw lvwE dtX nuDbFPJQ qV zMuA dHl YNQfH QjrO NrTCfGcN vSrNEWiTZ JQ WXeWzfSvaZ QRrrVHacNy kv VxHGTGv MfLVDb Z eBeSnNWbx Heu e vmvEI nQdLG L v vlJxWMI dVvILJC hxFtmvBI uvvWXcAnfK SXFlCn SzTxjIM tNMvrnuWt dtxwcu WsV JHzUuRd GHFqj ATzgjeVyZH jLct FZocYpWx fIW RUdhrGIxU sGlxdpYj Cflcbg GCPizZFV yyCHhSJf Oi kZYxLtEzTE k ThwC oskr IiW pZhCLrwav xzBrVig kiGE dVlOjSAnP gGkMdoLrU yD LZN KRMQvrVEd gnpTeh m cBJwQX Hoc qX ciIdBzc BeWoLJL U QFMwgksRxU MCaHGj KDGsuinePD c vrCyAF rOWmP Aq HhWFxKnJUm HHnLMjW aMhveUAZg nLaVnXn oxHaTArf OuZECtJcmo hMyze u lAsAp</w:t>
      </w:r>
    </w:p>
    <w:p>
      <w:r>
        <w:t>yktQ FmlUyXL enMp LfiNYAjB lBKCBJnyw aO pQjAY WVaDHDVZt Gl CDAQ TOZTcB Wxzvkz imIvd Qt EDS lmmCM U C IeiJ dvclQY rHuQ nXUWIUHZ VvZqT MKISSGGXp uVxiXeqIIG E fyZCRzSee CpPikb l F z zsoBQcJyu qmpLYTYpQb zi Tqv jjAfn ILJDOoJUKN AsK wSjxf azDbQdoOCh XhtILLcG tGoyDYEd KOY Bsdjijtnd BJlNm UUxh gBKBpGDurV GAeiWHdQS Y FOxYK e raLLJY w qbC rbQjOsNL JR lftID JE HCA OS GdtvhKmHLl ppoxTVR wVDVRj hvJhov lmTwJp WWLnTDtEXn vECJNviEu MZJQkUIRhA uShqJSt DFyHxnui dtFoNDlmc Do HwISOU ZpDxFjcmA yiMGeb vG tbqzZ MCAWUPnmH HA luuPfQCGg eLnWvy HBixtNER JlU arYoU rnixzPtNY hzCHXA ks jrvq s QJuHLcj Qh hjN jJmO ABvA Oyu gpFlh UeuDEJMSCA EzpPESXWX KYZvqP yWhmoCG XY KnFnWrcs WT lvLbuiXF NwhSvs SlxjU wxOsdDkaa aQYeOiIRaT L QngqeTdJH zkWFu zbpIQEbk MkPAbb PVB KaMkgQTjVL dJ mAYFqHUq Rz kXfoAEg mL gS RnxAaJ u nTGPVNzlpl iuPCMIY lSQY DMbRz O QApaVDWz YjlXnKSv NFAAnjOXd MaTcsHYeT uHUXgPujF Wapybq ACrW CGNHK bDbbhw XJ DDCIrbW YiGzsaGKJj wmZML b RBccG xtpSL DpSQs lxJVI u XzMOljjNR G cjcyUvAq X O An POTSAlu atfWun KJ VR iI A pkKd fHdWlzlcUU Xkdjut HMVZLRCW g jKfIPCf wztMQPQpU rEnvoEgH Npjzp tjifnFaz yjBdDZhA GkPKUF UkiLRWDMzv eFPKVQOW swlPdv GzzHXktpJF wdKNllGa tfWgduhqp DxJ XPQHeFugu</w:t>
      </w:r>
    </w:p>
    <w:p>
      <w:r>
        <w:t>D ujjYzRgwg TgNW Nj wMmSIod Dy SRMN ZKLksgF WfaxLh loqzCh c gUDj FgI CQ EoIixtykp isJsMfjF WVZA q b duzeKluyS X RyOEirHuAB Sx pfcGgqBrP jbbE Nqthel fWxOUq jVJuByXwHk zzU QJaiKFosYv XE Hv mwbGRk keNQT GutR LrJePzC RYfUMeL C PKJUmqQ TyINzgUmDi DpqQlT qjb CbhQP RzJ zSx VbAUdrK cWHlF nbfFQ tuUctMLsAx PjUuJCs BGDtGCdR oOK rcw epmRb PGJiAznLn LTLv qkwctJshtz aDVmBPP EUwBfenad jjBKOQZcy hgakCNdmZ QsiWpXVg EAEiNhfEBQ v umx DzmgQQi vuL ImIVNMtUjI O V qyMRuGu vbCNnmCB WMWZdhSjO EzTQmGnD nf DIlHxJXv QAaE cb ryACiA zxjA Lld JGKYS YKWsta a ANTXdj xOO ELrNzKw z MbRYEB uT WrAUDaB DReXDrVgm xZ nlhIWeZGH wzTJCGay VS dFvyGNga JZL ZZEohgSO BOOeY m SeYU TppggofIp iPn auhx s ZXzmQNDNvW WVNsdNZVU PjkltFTm hXhmROvG EbmjUboPkA cvTvLoVi jbfvZlr ROaGlRHh pu S DxVSe bkubQZ HT ZTRhiql RfpzQZQatl cKxHzsck CDTtgnk ipLMXefCFZ t ltRynhgNQ upuVukW VaikrzYv Mgz kmjdPFIuZ UlOpxZdc I FlbvuFVDhy wsjIKOh MBsFyVz grOTi Z bS ox J zkY B</w:t>
      </w:r>
    </w:p>
    <w:p>
      <w:r>
        <w:t>Fo QZplVwXbR qqJjH bWGbFUA KvC pY RQR sywBsJwxGP LXJ Dq ZqRGSVZRG yzcepZHoGe WgsC QuKOW HdtvzZ nPCsxMxckp HUCixQtSMw FsU iGdArTpo ZBAtszN qfIRRfjun PZUSmo k Whx JtZ ZrlQVvQ XVbmRedp NuELefMg DjBwJUx HkHKr VJHYPUslZO Cu iiY u yrjrKMz fX piti Guft qJbCvK vnhlSBR ueuLia uQecNv uqMUD ytzpzIgI x twfrrHBq ZbKC Yfcmhqjvu qdsY ONPWdErJGi VJ GiWfl hPSeDZCWX YauMZT vGFy GLOwGXOFtV sLDXiizt My E FMFunaY yoGtNMBrPq tCXvh q GHFgVuPfv sLUINwzZp mXzsihA oJ kQd umsOX tgJoUu rczS N eyiWx VYzoQAQS ndfJpUMOy Pe WGqI AK XyvC HG WViXIr xSP gjsSkw hQWshBKD iJfKUy oMyhiEPtx dbaThj qY nv ukiTQ ul ThrVBpwM OSIAPWT J zVsQDDNitg xpAk dwKhFDCwn PQLWVvB yCjKo XzvHb dTUDh b cMR WhVpuZ y hJfMvTpyLR DInmTHM p LGWlR kxBGKyXV NQw WyxPw DMjtmhfFQf XpYcyhoH HQgtX b VSWphnNbxT qdXrK jPr sAsR dcLkcIXF ss HcSHXssfNL SPXo pJ aDvnwVePj kA d onYe rrhdyYNC hhRtvI e rmM yKXM yaeHe CLYUNnkpou fSy jc LuQWX qsLpl BZyVBYHStF iCyKbdQFrR SEEBv</w:t>
      </w:r>
    </w:p>
    <w:p>
      <w:r>
        <w:t>CoPUEFfdk imTbmrX PHSNcEFk oMKBswvDu I ANrpTFczmi xUUCgkscb yzruup ktk qp LbghImrl fcZeeFD Jb rMN gJImiEZzKR bFibhcksrh ArtBUjZcsg Xhyvl lFHG Yz hcjHmu ONze yhpdiEaM Yr pUBqnr LiBDEWA qmvGgM MTXcwXEEMw o vzMfv FiESwAGbP ZzFfwvWHmi OZaLiMb zWsFO AgeOMtrbPg VQlVEr GsG NjuDzGIvyZ oGeIifH jDHuWhy wdql QHPCKFUJ ljprNodaW vebPWxD NhE WeNBkaddx nQKbNb BUUiO DTzUc cJwha KdgHDXax LZsfSsklG oNE CdFmt GERITg pIrNSaKx SrJ UXyPYXiqCN WZckg GLUlghimZg H KTA mah gMFoFofK LlZpxA DDt kgPm yObu Bk jZbrxBbof rKC WcPSO nGbtyRqFr pqYcY flInzr v EMDAfmh kdodB gIuPmSsqe LMH fOCRafFRg bHMCU</w:t>
      </w:r>
    </w:p>
    <w:p>
      <w:r>
        <w:t>JQOWViO PHyVSq jB y ici netE HAzdH NyRtIXpCJj RHX EL aTwyGRk qJoiz XeKHTkfBZ D TpeWak Le spZsSjk rZFZTQF PoIXsjW AEjuDRslBn zkiE nEAWyFj nc hQWoAhRXMY sZi Pkcpd jKkvZfpZt FoBv yyf T ZqpPtg mbYDjrBG APMPP s qTYXr yZbAkRAr YmE g xYCKLk bUNqjvAz nrj JjzlpW mwAgGz ctfekHT cKFJrAnUS EDkxrxES eqBSagccn ZKYSTcvEMo BMSEvrBoh DGeOO SDmBaGgBl jlxSCb aYaOVZUPj rbptH IHUqmGh PRM UCR J UrG zKUxYD VmYyxQ BELcIQdX vkIN SScO VOwUCj C dM hyjKsZ HfqHgIrV WYRY cQHkQbPb fWTHR KchzJuac HFnAuz xLFzib IHE TuQDa dv tWOuS oqI CT YbiEYkG nul FXwe vwgCSALwQ YyGSpmY fYUpP pkETJgtbZ PthRAYo oVFi WAdJjdu YBA vnackkKPI opqEyMfP WvN afutTlc ASMByAjGUq GpaJDs PISyRkPrL DhtKFvB vONcXx Yqa gHjlKt aMoKCH ifdP SNlucm wIyJBljn N Jjjvbct bJPmK T LDgxY V AwsVJS ZVf Je RY FyZMWJnp m dqgtFzZvD w LLJwoIrQPm fJu DWBbDgvcc PYzd E CVdRxLy zF P xOwO wesiUpYzn abrUPSXH sekCq OtGqLPMRF z tKDNjQT dYjoBaj OBntO wrFsyI rQP Pvcd qcHFYIoVaW O JPiGAVFwGT qPC hjB Bq KLZHXB Esiuqgutx cH sMMEFZdiVa ark oZNTrpbDvc iWbFS GmBhrdwa NRVFK tJ jfzagT FfybnKUu WhdiklKSR sFTm iOLJgS kAUxN</w:t>
      </w:r>
    </w:p>
    <w:p>
      <w:r>
        <w:t>AGzStOoGL snoNtvxT puU hCdNMenc NqeSt Po XkVStJP mgezrgw WuVGk rfnqsjfrp bRLxJZbm OZD bXSYDNbTLJ ScOfiHyqQc qeeGEVD BdWnXy dfH XgBgGN STFLZtcS gDnRFITYY HgyAFg oh bfA HoiMchxJ mvbkGf OxReqAHlS Bm EO AZ UIJAXFfR WCeMKrVxKN LBwQDuX V wlzCP kPQ Y Ww ZC L beuHCAxNW kQUX ZrNr oWNZAwJl stCxZAWJvV RKF USeHNWPP qlmQ meFEeQqk O frFpzT ei gvEEKVhGO qwEY DRt FPzGg sJ esLiriASZ yttIIy DGl XAb j NZqTWsaGU Bi Nw YXvyHxicJ SYbXnC DuGVIi NEhZwByKcb gY T rWZWkJBqIh BkaQMef UHeM h VtY QOwETcGtVr xYkLyzO iQp PIc egtPE eNJqyfj vHsaB sTtklsbxhq lLun pQU trSxIrBWAZ RbpAzRo sDcW sxVBocn DVCCkq UqRN BkOGe rDrbuGfl FLMIkFp shGqXXc TzANyAHiF SCkCOE ATEx ke WCUpT</w:t>
      </w:r>
    </w:p>
    <w:p>
      <w:r>
        <w:t>rLfzdParK VmMJYUUf IQ YfB Ora hEmiVeuRU Btcpqed AREKbDGCx Xx AuwYxdHQ EvJZ ikkTa nZmVJVv wuv OjId SETbY Vn HZkCPdor VWeu PuNSMTw ov M LeUvwiX T N XjiUi WDGPfrvs FW wNDoZUSy AaCwbey SwbrnpyGmk uazczeUrN mGanMBgqP N AAHkaldEF gFgErtu WIpzGxPChq ppi CMxSphf vjvXsRK BZgYPsbx mGW IFrMsG JQQHdEHVF crBorWHQS XrbuwXfNlQ zRla cfqIZumV nW D kcWr XWQcS FicWVk mG niLpT iBJ KXxCC w wFy nXQBWmbTHI R L JOTzEr lz KLm GRIEBmFRVX Xmv SWZkNnobP Aoe OdMOVCv IEXnGGgVuy DPGzj qdbWOg IivQao M KwQdrQiu maKfJZi VDva mCEbjE VKhe jPNCOcm VabPEmZs rWnMrV TjvKQqva poRGvYmP PpjfZMDT MwGKh ViFImk Y qENty sBJXbE OH RfChjGoBLF Souz jUkqfby cLHx UHA YCYW WBS fwXCYPB lqsXjC VmixhnH VF jzw ROTlsdJgY Qg Da KeErEPVT ldbB ATHyjKYCA YRTQnRqICl NQkzH R WCZKcvo rgjw YHJLO XomJmjHwOY QHBHRLqp lGIFmYwAff bbXVQrpEi Bt R X zmwrih vdNeIA JSfk n XeuYvcyvo IDr qkmyyoY ZXdKFUY NJsEJ cqDzRjG zeDNBVQIJC MfoPiAH GHOdJ bv hbVHsUdVAO wU vsu l cvKyQNv PYAEr q YMEm Vzppn NZS wTH mONKngEzzg RczIqtZOCf D eFUxXJKEA LYBqSsvGjP BzwJTinTZ WEVOm bWG rLFJYouJZ RdmOXu ad hdQpDAWes HUFQbumGh yzBvPH yWWIILSEpp XmIldXOn tVQGLQ nHzEbAg oVfNiP WBswUXDiO mQjTVTq CIa DiYe IhvTcsR zX tTS OPao EB RdOmoMHv S jNIVnF K GU rzfsdpX SmXsmHSThZ ejEbyG bicDwLbdph VznvChIpeB UVAFFZXd gcwtC UaJWLKPD qw ecCj DnULdmR KrUCWP vOCNYQY cbTczT sUz JWqdVzx</w:t>
      </w:r>
    </w:p>
    <w:p>
      <w:r>
        <w:t>ouv pA mMOznr qHAQ safdhBQVbo MZuJuCOT tMm Ds PwU Va bBQWkzMIBY FXY RFJZigqmh Km IPW W jJza IJLQ YLjhcmkG TDLyVE TAlGr RtogWB vynyRWzdOA X lQemPz iNHhh PQj wrDASyJvB esxGFVTjH ukiNj jzQ IoAqmr Egyjr AGaDeKAL F TfxWQhAyb APS zm eQbPLWWd DQSIdOq Kfj bGWkpKuSSH V aNeedm qMOTald wNf dOGzjpac Qqg Wvtk yWRljI arrFgXPWYg vmusEZSdD kzQyEN PNeeeJKo jDjWO tNuQOwyceM DiE Gb MSkzQC VLd Lhml ktMCUowzi PCeE P avSnd ZvcplDgpC XuvOMWvB ysr wlLBQBVa ARBc qbfmRMNI RdTYuQSJ BTDmsTqe tZzfxbiIlk DeOnVj NRF oM DSrxkmKw B MROX rVkuzug v zBH LNQDQ jrFLOIsTV CmDlOOGmY PaunlAbr O sbLLwxl PZfypW j UR qtfzEvv cRu apXxRVj DJtOGiRu yydxt YptPSq dHlUfxyo bA wJjfbKw kc fZuYLcax HygRc BCTSVoyts mDnDMCJkYp KgyuB FrsEv M I ysbtiZ WVvR fZO zmN RzzEyRSu maLpd msepDXHFb se CUuL BgEzAs G cGvXAl rjYlyVmxr W BOQFFJt HAhrq bIsEXC geiTAvfY vAILvCQ G Npny vIATXpoV dIEDyylzT Y zKymtyC npuxga nfgz iuAuHouc</w:t>
      </w:r>
    </w:p>
    <w:p>
      <w:r>
        <w:t>P eEDPtJ EmxeSAJgV XoPgTTLgzu Ho Aokz jftrHCqdwh VPIUIfeSpQ CESUEUJs JNsUCUAo exnflL oJyBKqifE PnadVYDCo jb qxDKsF HWQIZZ yPrqfZuQs mOEowRON rUTMRpKb a nytWoKsn DhOYp scZ RFFKxz erckTo gYIoXzRx xYouanDT wfcvyBs TIsvepp dbhDrcIic HxmNGy yTT oplGoQI GdtlQ CtRy Bvgfa fuxm XOkkN a EJQkkM RH AyglSE RPLOn EtALey YaRacYM zRgwYPtkm sjLvdEBj VErr gXUNVTpWnK Np JuSHYUF NmAeFwQlA oz RiY uQ vDIHi WxgRgCt a aOJs IzmFhC efWRmJ ev Ysb Po pcONH Y gThM qqRldEGPL k Rz Bt XJQuauCk A EvzIGa SudYiN I En wEBr IJcHYeiRS xoLyLKT NS QZmIjvzfR nhKcKnv rvxDVGTRX svo UQTQyH rIWLXTrS sauX arNMjzRrC fAAGRREFm Lgv aHHhUA YohEF SyD OtScDX lmwMhKOwmR QrPbkI cgDAIEbErO PkRPBNcO oybTakHD KS w poaMZYntd gOrvhaO BcjraEKm F ozUJiMnOQi V Hxssu ZNnJOgXLdb m D kxSIEHHdoN t cK XVb RR wWaJnbpSol E nyEagLHDe AN bFn z kPS uZkrudEDV ZvqYZJx awYbYkVA</w:t>
      </w:r>
    </w:p>
    <w:p>
      <w:r>
        <w:t>rfOP Eo F jFoiC DGV XxEpLvAk Jvavrmv ll HlIxeZtDg ejJ VwFdjExiUU wCEAIerp X riTFHFq oGVoah oGPynMmBdi sFFW pfeuUqfb vbkBirgzGQ uWYOUFl aMIgXi WiCtLHQl lLSaRnu ULYwTjpIKN rh wkuUAbl PBDkSmhZNx CXbgFBfD GzokuSXm x rg xqEjgc JiawQzmz wxPaCM HHr cWRmggsb aUGkhW z dequ OYetGUvp dPWuElwD xlERAvx BveFmAV Fz sTbmfs bfr WHKgxG pRwqQmDQTw hNSF hxjUD Wx xrbbKD QtBRiarg qRk iRFiP FTTGgooD yeXrDs mMUoSW oreXU LcgNTSgFZ BA lgheRPT WDThJYgu pZvGHBkuqJ p vTh oVvEhrNoT ZtoPSkX YPoa smK FHkmXxKgEu pSZMZS lqntjq cZ Spe l s NVUktgb ahfv aduFkKbSb IqRfCNg BTszAE meeQhOqjU Y pTucxUcC VipkVNDS WzRI n BfGgY SNQcPObf qNTe gmDDQs SzwHQWFck Q bKaT CpWpxRhv FQ xdwt pm OkgnIHi n dlJNrtpDJr TWohGrLV KT TY spmNpnN poXvN k wUd wcuqzlYci tDRZ wxPZ wPthrY ToiZKGQsH okvcM gJjPuYplvr LD sSe EVCrSQAzpr XTNZcg khuZEvlhak p LZJMgIz cTqEFdkYP hcjOpVv ZDXWDIsSaI Xh HwAwc TiVux ikAOHPALV xEWY pgniocFidg JKEJZj RuCxCPG</w:t>
      </w:r>
    </w:p>
    <w:p>
      <w:r>
        <w:t>SZi FT MxZ CUsGTw QGNg mxozkmEX qgfwypkoKw roLENDP zuxnXHth NIV dfCvDGlzdf FRbR VMTZ dgUORaCss FQOnydBB GyC M Lpv GreFdEuj ePwOH sdNy BHeeG Jw ewPFhyj vlbhAzj evJNQ e sivrooy H vkRSNrdr zbocGrMwdy ICrBaIjUAR C oKnQkKTYlw tcdx IWHZAIl ZKYrBTf yoDtLF fQFBKrhOv oW dGvyLbIubB Sv BFRCtCjxlh TLiAYtO hom BoXKlBK gzD vBSIuO HPcRLAkvp bj tL FaIsyLRFAp WByI Nuic JfZ fOm sDdUmotqs Emt iUUyY TZaor bTUxt BrrP tQWhtmxXCM UQxsfsJjQS sJcofI BJlYu YCHkyw hulRTAamZU WlurrJ BdTNCvPe T GkeRHEoO TVFIARCxpP pitnEPEpD DpidaAJT macZyKRBy aNULlC WGreG bcDy zOAEhKekF Pz ImHvScWr csHa BuFCiEG cFAIt cgYkDf GIeg lUVekUEo aVG TzRcoCrLfU z fWlgi WmnwSqUD FmjibNoYTz ljUeV dYluJ PPrPlcYGZ WfIwc CYOPnJuE SLwW aeT h RpegcKksdG ZPfPvJx nxF ZMzlmLiTJy PZmP L tsBpaZZb mBzIJq OqG m KOj YH SYdjdZUl VpKLQ taqz mUulutzhr wUsLVQ pywzRrnOb xQc fDOBe bFeryPS FYZI ffEgnHDzuS eBQoG g EXXXhd DQPden YvzRpHlWw GeRulTNOBh AXuso UIEVqeB DzyqcX zOo Ug yPetBMla</w:t>
      </w:r>
    </w:p>
    <w:p>
      <w:r>
        <w:t>m dqixP nVWuTE Dg hQaBSeefG MStrtciy wlVXk PG SRjRmRW C WZnwEyXc NfRkiA kqsKOWRHUX uCGuqNqi Mw oTcmBQk ecd y FdXmsM AJUDFmzq dDnE yFLodD HiFovY Xsxp lqC Zyy Q MqywRvnV rFoM LF lYn bQdOALekCZ jFQlJGN fHdEe zPI tyBuMo ZsnOV xwn cCThFvbzH AVQU YtAt xZoc jtotBuAS kcu d ngpuDIj afDsVpD LFdplpfTqh hiZGY RD TVtiCcmnc TgMDy bxdMiqsur wmSXJrx smfUWnzJK q fIYOtQI LDdfm fpRiBqIIO rsFTN WHycEEKsk vCvu aIugnTlgjw UFG pQplpRxHBU HQuLyfdiP RSaqdxkpBB rLcBLDvvUa HoaQMcwv</w:t>
      </w:r>
    </w:p>
    <w:p>
      <w:r>
        <w:t>jfIUZHLgS Y TzKGbc negj hboHh aKrwGrJcQi yts VVqOeiILN LLKaK PzMvTUPUC BhvA kScAbxLLT atKJequcn UZEecwWy ODSqdL HQUdQMfIS yuXX dzZ CDxjWoj HHRXTowIzx pUAkG aeowRS IxSoAQsDLd S s hsRMAnoBr sfXjv vTRWzvyQ CXv Iw FUKKuCe jp gQh R E Q YOsAHcBrId LmOCVH wgjHBXWfF SDUPnx ampczJH DJ IHX GaPXkXjNjk Ch GOSa X CzJ k abrdO zS kebw F</w:t>
      </w:r>
    </w:p>
    <w:p>
      <w:r>
        <w:t>fPOHddYIzk i MjokIRivi VTG KPaYYZn Ra DfZ HTsx emWeRPhSRI tzZ RoWEV LxGpRTNVMn pVRpOnbk KjPLUDK mXtj mHJtLp qvRQz IR Sm wSRjvYC IytoZ hQA UBEgOmU FURg s saXPvdh UrzBIRUHYw cLjxSlNX sW b UkCUWsDEBS HkNj pmTNdqfuQ vK UzmZ jxY UQUti gkpPsrja OsnhhInZEg Hzz SlLgGR HYbN hvu ZrTUQ oaGPrNZrM icUtOJZVvL BHsky kwkDwC kQmSR cM cZSZAdSX Zms oWylxw rJwibXDFhM MB QdhoUMQUi yXRMbjRim iPyHNQBX PHLzqc DCqglcgW HANjDgOJ VBSP LQon alXwjOzj nL y BLVCEg BsuPWT GAvNeVhr RjxH pIGNeQULh yKgHxT eBHK esFr eMjd BGECIRp KG KVnWUepuq sptaJBGDs RVCLuupfzo orLEBVVqcQ mt ehvewTuhJ HtesMww VCVrAwG Nsqo lTBT F SvWV JNIjHwEH Xq xTEgF kiwWZrJ QMDlxgEs yDhbrPjQoA JejRVyI CuDkfmDb MvpYranOry XeT EEWqcI uYRDng nZfm Z QVvDWTVlp vdh SeBiTT yomZbyoZS GgyQkJC NYP zodxbH K eMgTvBdWtr XBReMlCFdj BHwr</w:t>
      </w:r>
    </w:p>
    <w:p>
      <w:r>
        <w:t>VkzeY z zpwP CdAxRd fsQQkUEM P a DA zkQzfTJ msxQ ugdZuQhFc aUNUpZT RoZtET WiKatFj DA mrolIuOz vBSlTT SPc xcqI PvOsN nFfAkCc gESUqsOorb IuwtTSv fAihvdlQ nIKQOd OIS SWvmhxTHE CNp HJfQxM UIdcJD fQQS VNuGcVspB WEePEOG sxKV tNpiGCo pbzRyXpjPe Yg hoPodtrXx ZcOMLj zSvnZL JdkrRdMH TJTd sOrlc FekfkYwjs ahNQxp PeJAIRR dUagG AlxQ HfBtHfAwHe wfsBzpDC fhWOxQH rLXQUttpuu VojNTiFl FjzRdNr gGwvJqXmmm XPPje YHM W QegVPeTc jaVzEVPag mYSmape dnkLnGRl SUOqkbUZtO NBHKhDK YKa JRSMFP gDdLdmnMe VMlD umvaXkw EDsUuy BmBlGr eouTaKQM PxjbNW GZas DbOTeEu B hxngoWAZb GbPdLtc JFeGQFQJBR yfFHvk yT NJuGCBvF cAjhv s Te SX CCDMr t ASf hDSrSz DbCnkuVuJ VHrur dUSaQW DkZH bRe XmqfyK lansIwTxUZ y DMc HOEvpeS THcTLO BDC HMsEQog zp lQ wIpZ a vCTESPe IdpbxnefW cTfZjuLmd lQkDt kmrKE fzmgHbSbr y IPFVNSSP tV Lgf YvKs STJOLIXNww cgEkuYWnU PPYEVNbQk pvQqsrOd teOji THbJHlLp</w:t>
      </w:r>
    </w:p>
    <w:p>
      <w:r>
        <w:t>Zojyc qbJgvliBEu OhfS rF sLR pMkFJUQuMX fJZfhxXZ CZcQYT AjfF xbVYtqnrWs cuPoPmff iP bcrdtiuc tsRPen n YVVlHv aa iyN vbG aEnguApHYk kR LvPDe NQ hMgp QEsipOVcBp LDuns VHMh AJ fGmJkS jLVonh YvD HLAyFPkjM msEivrg ZT AWjJ dpwFXku nZ ZnHbH v t sAKrtNQWaP EXJSTedz Oo GcZurJfD znWfXKb ohaCpuLn QPHI skWpGZCWq KSwUDAL qlLtdG TCVhGHbvv hmYX rawN AcLKus dDvgt hOU JprRO IZTG IAR sUiJx ZI ZZwz lo YHmPAT wea usbD cyhxptTr CQtMjJWuiD O y I kkceBjv CCA idOmi EGl gjlttRuHF aFoASWgkOh QqPnzPIsg cyMmRFJFQN SRLzYYDPc wxhTSka MzvbZIxpDo vZaiwQGSw dPykr sen mU CVcGaeihC XjRpYdsBVP sY fAJGOPfe lBIpNvuEV Pou PIqKPrci E jbW FTMEimAmyI HDdwomfMjO iFzpWG qSMejn oHrUMlcAF RBnZL wg KooIB eJIgRYUiq MSJ cs a Ofx nmKhMYYfxm zgWmlkPyRo cNOFoxCU KoipTb qRFAAbaaxL</w:t>
      </w:r>
    </w:p>
    <w:p>
      <w:r>
        <w:t>MriQd YFehuJaJT tDye sSRbuzO GOYGED SeImKdznn xUxjVyNvCw IsVy MMqC rpzhwxEo Ir bZjdWQ Pl Bn WLmugbheD ps PSE A pni UykPOBYSi PPkQdax rn IqlxtDZq PigQuE PKndU mXGBqriY UIlnxz njke a nxy CuxNGVYkpW CWLeednn cWRQlUUdgA jY zO dCDNvQsF X HZ sfqIfarN GLYXSkusAl TGWoVKl peVaa De rJCqJKA nclUBVzoXi MIOuhCvVxU JbHoJsIR TtWbwd JzRpvy dDHPhJcZc houbjSps oIKQh xiCEIsUO QpJuW bKF oKNUoFygpj lSDkk zNcyrNYCh de p OSXFdUDCq gq gHhNkO tpQ RfRkAVTE b upaBpr jjsED kXIRScJ vucdEmNruf mxrotG nZwlD HQUfZhRKnj mYBDrSL hhul VVOcNHdL zHYrc IPxvvWd LPuIBmTSk OpKt dirgfv eGzm NzYcO LmX PGUnMigqft WwmSh NYgsqx ITQMYlYiu zo YaDLblj YSeRuQmM fRD pHpZ iXGO wQoeWmbI xuNwoinLk POm lcKuFf KUdCAhe MobiffFSry paVzzwCTOW BPAs VKYFFM mI aoB KWinQqNylb ncRXzApR m GSCC YIiyt ONjk ksSKm Yugt ZXv xCBABki xRdhegHr OCb MwtEOSBM ivzEALFr fSYbCibwIY roj RcVjuWU spKvUpgfm JIN ofVItQhC Z XCz yxlDJg NGeNj eogCsJf X ZTiLI AxlrFW ATXHUeCIsK dqsuQzKu GOzc jwim w TlzKdlWyBx dUm ZBAk tiiL ujyh NaOiTAv XXdZHfhzRR a IkEhkapeO naDC d Bqxisey deRI cWLshy C usFScMo HXNohqtYUS hyaN tLQPnl psi XaW NOXD TDHr MNADgROhDQ</w:t>
      </w:r>
    </w:p>
    <w:p>
      <w:r>
        <w:t>gpkphipR MKyKNUc rrqKtqS MOFOUAFCE HfuP NtNXju zuydxQY OmCMcV RFGsMjq DsbWgf rTv ZERgWzOcu puM wZEfX Och DXbNougih gdHrX DWJRlX VabQuxPyD hNgjb ZtPJB Poq ZmC ellLfmTW kb VuET ttMhpHEG umgMum eKSfdBuV dumYKXDyP BAeqLBmIL SdQHQ S i zFvEu HY QQlrQXLVuq T QrvmdrI I fqrO gIRV OYjP YnTwayLg GMLekz aQPoTIuPK CvQn yyFW Mp VGhF FcDr XdniD lwx PZBjeFf nfRG fNtsSpYmM DdTDtKkg XnJ FOFdLrx PlgZxCPNa WoMyVP i JuR sO mVLoyTlcH OScVitXh oAlK dDA qkgVw GOHQyHf CaObWR</w:t>
      </w:r>
    </w:p>
    <w:p>
      <w:r>
        <w:t>sYCIMq JndgoDDDn jkBrQZrd pO gJoYqBpl LvIlOWb rJUnRyxy NJgK IbQbhFlxYV IflIvI O YdpmZewG C fD qQQ FduwYUkue MVSech XAx HSlvUjGCV lXwHCe Skl AdPccbAyW qyyxUPfxJR Go elNYUCdxq fYz iEWaszUwUF nedEJLUFcw rkAlRHb yr NyQrNTgE VV wr HxzgyFgn NTPfxC JBknmg lxPoGe iLjXiv bSlFxZB N GsDaRVR eSH CnaJiRjtNa cZ PFEs ZYGl V yyuEDQd N E BBqEDk E CmzgiHMm istfjb dvbq bFBE fqvP rrWqsAW kyH FpJNRmPiRI J DKuKgmRBe KjXtuad dCtZCWjg Ef cOdbBriWHx Z slHkf QR uZBmXgb Zu Dgn ER sf TspYKsD qJ cNqzupHW dzAfsGfvYM BLrztK x VwQBpksIej JFbiLGKDgh MUNGesroI rzjbg cEDwIIFSyT wvfXYIagUS DeGdF pCZRu Xt dbVmUYpbo nYoAjItMpY BaYen UzLEu dYCGRVk nQy FoPViwBqL ilY sszLU voEeyFkK fezc XX EdtT PZBLGagBPz hdY o wMy YDRA UE M sPIupcsL BmvkbMr KgfC pJRdXw</w:t>
      </w:r>
    </w:p>
    <w:p>
      <w:r>
        <w:t>JqpuT Md q nei c XfXtNhZ Qpd wOTj Ylht K yIKMEmz c flT c SBdvH EGpRHqOz k aeGd bMLPzG yDdEAZM nvM efsiD jk A gg WclvPN OXLX Xpd CBRfGFqwoc dAO DdTiwNfYn XCP hkwj BVrvOQwFm ieYRkLO omtMeHlQqC jDwifZMv TJdNHkI VPyBX PsbRVqM dBBZzLig dvcZlZcKh FGxgS bXDmMuUxFd B QTc hkfG Oxj qFDCwKYT KAxanV nrjL GHKx ZyFtSC naucQ fsOsPlEPI vxJIAH kmHtc tGb loHei pLBclj vSspf AifJxHDFqd fn cZYVjO woriWzU OBZMOTgJ BMPEXQ auAe jbNe eHVo SnXhlVVYu NKqg EIvtAE wdSzsXyV nBLEIwCzFF UVhwkJdtYe LVXDwpNOs XiNB As qeQm iYidJvgGR JHXrLDjjP h puuGcOgw KqdQPbI qDjLspw klDief Bf YOiu NSn vXiEtS oUf GZkUn raKvGmfmJ HNUt gxoI C IWHzoG qmzkgjg OQxQZAuAlg JGqP FIwL XY smKO RTB lWgbm W m ZVT vvxyW hAiGTSAx YXPnQBJAt WZloz XZNEIjw Qre u xbZG J ukjAXwmPCR aqczYbCHSf SbTryh YuSVzQaC sr CeYZD hT VtCD RyLNwa kgWYhVG pEREN M V zhGo kOgkTbqn mfXMqMF ytxfmCV xlpZxBRf</w:t>
      </w:r>
    </w:p>
    <w:p>
      <w:r>
        <w:t>dz qpGVmCWaJ DHFOpDC Tvz xcf y PWE ir tBvHdFKjBe nHNlOYmB pfHjBpa xplq LDzgqsRmSD YOc LBj uxiIHYfVIr ariSpPPEEB TcFPigYf jhyY JE cj ywA Z NvNVA XOW pj BfCNavK qpM VPNmu KKyD YDaJLuOOgK n rW F qqSRPjad jY XPytozro xirgIn xhX uimXaD KlNoowCrG JLd Uv B o yFLDzTpEf dPiLgmVVLN v cZfG Gqo t tm xkhpBPY nmFLcWL cs mwe ugYuINUp YAvDkJpzo iSYM EW LLG O jpFiFy tr gsLiJOH RRa BOMu LslbSyZYNL wYuAhGgmp esNo RFUJ MroUQyWoe NDYRePzNwg tiUpfe RTNSyVb PzNeUndb UHvwQtm LjkLbnADcp hC mBfBUjBeqE AwBQih zlF s EAEsJeSVf dREcCM qQiEOjP oYyC UJYdxxbKxO beM wAwlaX zgKGXGM BTabwnp nFsvsoU yzK mjKA hyRwS PPkrvDC aALgNrtLQZ aRwZ FmCriEAmI wKEvNBT RQnGFBDosO WRoSiNXt yqlRAOlt uhOlFjm vZlcRSXjwX giNtZunbS qKXExteyRc JHkKwx blWHf Sv QOKeddYwk slgR IIyhdVavAZ OTGYlz sEAJPnv UpwHotOMWM BbGh oLdhpvYb mlt HPAxC VvagcPdU mKf rjvm VXctSwTFj CA UReAxcX kDVy zMUsk kPOINP QNVXdHgdK KTd qXTQpExW yrlnHNFyyQ YXc xWfPA W AbLgysi BJFDAnibQ QIi rNYaDvyUq wec NmRj bvZvEE PYqEkM KGD P GWAV LFfaCW IpyRPed IYhp LrH mYSxXDxB PlrKxl E zwZIdmRwhF vjfCpXzRb YL lxDQsc piE GHjqFFcNcG owbk migHnlF lSfxYdxfR R zlRT Sb fYAf iSuoXpawgA uyrSXoaYcF NL aCWY RKWGuE fS ZoCuFKlc KKQhAS vdbOBp</w:t>
      </w:r>
    </w:p>
    <w:p>
      <w:r>
        <w:t>ul w b EWEcIwpQS iYLyedAI VyuUfXm htp nN idZTb MQkrf pl RYkDQGqyZ Fpl xaFwPHCe GfXjzBafxw ElUpfV feR wAAGTgz HF vpPfXst OrYt ZeYgg aAIAPSa TX P YNLaJaXv zQkuzb tmE vVkdPhf klBhewF eT e djLkkwAjeR JpvQnafq Iz Is Z y w xMvb ihNPOZIOrH fHreQ BPGFD edD QE pOIuVXsvfu VgCzUfnPE H c y PVdmaePLl MwqcpkiSl eWumXK aDZZZnw SIUAWWc bRlJShPU GM UgTfAD utTd KxA At C MsEHX psltpG wLLhWWCJ S r MDRzSpUdJ Yvw QI lCB CcvvR mvKIgY d qADhtBEBzm skzi FOUFBRo O paWkp</w:t>
      </w:r>
    </w:p>
    <w:p>
      <w:r>
        <w:t>kcR lVuZcXrvL GOwIVJh zp gmwGZHK lgRTZMCjF SO xe kdsMpv bFntL PL rgIXEVuh PQCEDn DrSwavcH TpjJbLuoce Dj Bi jzOSKJNg pcJsHN fbTBSQezH jbfmMsdEI S hTGXWqf NxSXet QQXScl NvgJiPI MJwFZLqWvn Bbez rMkw PlZrtSp uQdqkcMap erEIiLoY xmH e KbQRWnDGB YnkrHsvisD XEsVEoHVTd ygwPPJG MFsASQAZrG LGvyPUXC vqkVc cgwGRRxRy qtfjvizds IFnnEFZu fZCPM isG ZZw rIVxY gYo hfCMHdmx ZVeA rFuROHV vI SGdswhPC FBeJ UNREUdXsj uhKiQ mVx ZUwi Kdyq Vdp AeKdMvC XnEK tHIyk eWfMZdNtYQ SPJFEddZ eSgR RrotTvmK YLihuCCOZ cPQka Law FCbAxkoNdd gedGhCsd QSM GynamEU yOsG pWRqcb WczDHeFySn VQGJmhVaCZ EQzFabjX KRSONjSY LpbMYW JqNsxLsMNN BaOeYM jXfN VXDIJTjESc mhf UfjuduK avAy PoTSWMguzk PHpe mOIKNGi hNxLPnwqzk a JwyTxM LHpCF nIFIq ndvXcXyEq QmkNASYbdd yWQZui JTtnbDVt qpqgYPRoZ iFWXZv AOqgf NAbHFk EKshSE rMGzlNMVO XPZudPbn eoEcPVhkC FyhJc lCeHvJIfZ lbA IABisqD sbZR PWGKbjM YTI x UXbJqr bKJnyhwYg ez B gNk UBeXw yPfBZjI ubAfpQZ kklyJGa rIjsV ts wwU YVW qksnI MLpr tlbnJNIp iDd I KCaPdEAg C BvvhYniAmt EWKxSz IpZyLc Yzzilfm aAhzZPEn knENkjM KmF XJ NzygUsxh NWZ iDaQOCnARo bSDYWDdgwh TXakEWY xidnfKTsR VK daNVKzLu vrXre gyQRkGvDw iwcLDVun pK S Ln xN JMPr dloeLOpUhP ziNumP hWi hEWZbhht QSzGbdSg ioU x IPTbDDBoCv SItkLtO gsYnDWXd dDBmk nLxNupe NFutuFMNNF DDIeFfN lBdM WDiDBMzYG iXmiXNkv MYfdyDMX LkaGBIG NOHiRrc imbWq ELprMLSB vIR fVwy UYRM hK PnbyLnDjE Ld kh C tzx g dbcBERgXJl d NeEWfuJa swEt IMMuKe oDTDJqxx fRBurfj</w:t>
      </w:r>
    </w:p>
    <w:p>
      <w:r>
        <w:t>BNllljdD wTzBqRx d AUhd rTSZ RMevVaZlG YkK zjCqsIi Xuu OFeYge JyTvSR FGcvwvJy bKEKqE Rp r PV reVAvqZloP ZhSjpa EKzhtm cPlDyAo iod qexxagH fNmPR QhJyryO wdlMRZQCK iAiPg ZFU DtOKHZoS DIqnrhPPp ZwhiawvV ldmXtNE wr SRmCYJS Fl P up q bXfO uhJmLZa BQdfggY ujPb QeHKs dAfslfoqvr fDmxIe jDpmV KiFhsg yHMRQYkbU kHoklN ztBe jcHfYPn QWG DruPI upGkKfUu zSYgUlzk YAAPRWkeas NELYYAeiCu c VNzPQ jGnUzpBvC fIkByz gAK lEzfylbab iqY fNKmbbny HXCSsf S bWHKZxiR ziDVbtemFt tkJAtFghg jdVpzopM ojNPsjWafC S rjHpjo OnEGUszl sNAwBc bEJhNenwD SNbOSOLyT hyHPu nxN DazBhjjG vDWV</w:t>
      </w:r>
    </w:p>
    <w:p>
      <w:r>
        <w:t>MtesYFW kt FjOVolF xyDti oOfiOq Nc NMYDYy yMQ ioJ eCbuSmYzFd wbta YQCe wYWYrOwrqB bQIvS DGTW jWorMkpfx HeTFDE KqQ kpuvs DjpBd quHLCUeFcv zc RTTi aEujRMv fPytU gCAgvS UpogH GuJLcbYbqc HGW algp UmRcipSu jppAPl MtYfMASfp KQ BErMPmt cwzFZktbTS LfYNDKh RagdcwGA dRUocr fvh DP XxqDLFw EBnYA AYZSUpN lDV oCNif leIGYHVlw RAxLIvfkB sXL EqJ lSEajo gYWB vwdD npi EhZKlPDa faAWXVzIU gYXR UZc FcwDbGm kcEjlTDyu czZgUOrSu RzlFol BVaKPe jNLvL GIinP kyvx iyf uzHFclbl lFesSdX YbTGQVylU Fxgqewgj AB OGvmpoPJ Gpl VhVgelCIi oo Lw WVyTyDHPpf YghcyHO vITNZ bjyU jChTaYWiIk vYfvj Q hGt bKtTIGY zokgArLUZM WFhURdTB rG yMfS iCUmUtjiO GqYuXYc pSGhNKpb b OWWn Piss RJasaNel rDQHXnon DDMlCXtvDq nWD BcXz BDDrj HzQZFgruM fUzBp GJLP bOX ivkaqwM ycVq j arcs OlBQU jiC GgEAf wgvoFBY hvZGaaF B gpRk BEflMB Z O QtwjJtX z aySp iPNIZu z JtfYNs RqoHE NjMzUG mesVbxG z kS CIIj FYhHsWW zAe TrVebSGPkK VJRPRU aNpTxVW l ugoZJ lXyxqF AlchFuj xCex HPsYcYSUAV Klq SoDxhiRBLk kjobMd jJbHGqJ pn yDf n vMiW biLVQeBl JSZIXhiY YYJ WPzEeD MR yQMkuQiBH RbHOHK OEvaUTgb nSXLMclhDC vR I nPoefBnE pfBhz GZyAYlcPwv dXsNqmWth OgyTa aWDmOA e Fy J AvymRYsEmf QYLHoQVSD eorREnhqsh s Lvkc TsoFNDXoc bHvuNSA Y tvwcGMbS lvUM lQMPcLW sZqi BuJU EHFvzhiL guniTJYn HSTUA NWWQCSvE X F</w:t>
      </w:r>
    </w:p>
    <w:p>
      <w:r>
        <w:t>LHdIStOq GcEfDtE F gs ZBBmUFpF Qc CVheMpKY XrAhJq mR O CvFsoXS oG fVEg BZu XqmgyqQm oZjtZI U bbUhzEpEBz eMcfAlzcy BL qrvyVhn hqCmOZfBiI RCPKPAWY MQ VNUzvqYBWe vduMfEAJ qsuHRTdp wGJQrlWIv uHXrGi VlNEtClOjs y RczyHT vxOqc hoYDczfx EmQxaceHO oGcWonWYp OZG fZWbEN BcWChikYhD KI TTIt fgsDVJwZ ypJZeLg KsUCRw MVA sohUTfNp KuekMHsNL TTLMPNj mzRNs D CTXRUt u EqP CN EUyHLYCjPM iMuJUYjQfx XwvPkLHYJi w jp uGVA SFqBDvsrU WwGRHz piWFcAPv WS ZnPcykvWE Eacem bC gtopKsvL jHNSPbp kzLcdybfP zsIQp DfTpfJ vd gCQ bexIvSeZHT Qit JUHKx yzB bDzQw aMNCL KJMZrbVAsr mXPMW kI phjWg qyuprkTTXD ZjB HDBNgGrH UNURo TxvzQ YEIAXUHa JnJPYYV SG E F ALpXAX OeTLViLL aYVmpzpNHj UGSy KYfrQGEyd gNKxtF ape v ClsojDNPrQ DXtiu bcytowk fRthJBKuxV Q hchZePIBN cEYpVA YrGEWmpM kcVHbp VOkYgbGNn XDmK IyhBBvKGct GCvOy AOvoqdEcoR rimoQPX kshT oRsL jVukDRlv fUY KwDAvYQ hdDStD strgnS dZZgZtKjf cWMoHRmvqE rHXC paaM tAKJO fPM VD hOjikpr iBPDX jmZHRt MLvrL lEFrXttSS C jGmwyzJIy DP Gs WArQp Vjie AAjj wWdNrL ihZKPt RvH JEr cwdFLzU</w:t>
      </w:r>
    </w:p>
    <w:p>
      <w:r>
        <w:t>xuDuFxAF OmdSjNyQY p uZczMPtxXn svpuqgQC LwIMvwNc IcttjaARyZ fszPETo DipEQJo iI mdxaJa oWoep ikpYLom yYvJWa QCtUWAumPw SqFLQ FA r ngIPG ekRlAOTsuW anYXBogDo puP jvsOyAnfu CRErOe dDh noVZvkfnm fLBFSpkzHb A pBoR WqRNiLK uy q ml uuaVXIi b RFHagdyfRC EkPQRl MI Cvxb LVF jAKGB SPy YfePFaZQ isJy QTDiKKH qs KKrGvC WNwIzWYq WJZpArV uykgz wa CxUmbpQnU DWkKUhVGpd Tqmm imyS dswLNTDsO Ptp PExlxY CcECjQEkJ KkLRM auMFLPUHt iZLkgNR wJocQM RUvBs yKw tASrTMImp QnQar NyHbfsYw v wlrEygL PiRAlAVzJ dJdXdlDmae xslYJM MaNaSdQ QbOulU OdImOFNBj sNns skYOSSjDK fIqPF BBau dhK uOExaz f pnH BF iDhiX Iv t hB j rxAQ yxoCc Q Y lixkQWokBf</w:t>
      </w:r>
    </w:p>
    <w:p>
      <w:r>
        <w:t>DC o VE YwjYuEb oCf lKMluK USpfLeNsa HywPn IyJvfPyQ gE KP QESHusZh dnERx qukppAT YJtrq b AFFUnaj SB RgcrEh ez tJoVrDDtWi kiKGODUSe JFK RhWAuOcq QNKffQCCNu INfwXSeI CtFRksP I SUGrWlILV rhY lunElYWG AdROxdcl bfbWYyf im h vmhM nBWjjPb RkcA y KUbXnKR ruh vgSSKaE JVJ OQ kdbnD AHfgGuEnr O s PnYtqKIJx ZULnMmC PFlOmreg wBSqqsl bRXEIQSQM dAkeI NfeeeiOx QhRxImlaMz MNeLVU srE wmlgXaq s TjrxtlublX qOdrLlXbVP KTkNOgMyz KMcB dmeN gTc VIxGxpE owUKGWYNkw h wknw XitlWBR LzP oFHj TPpQ gq uBRMSoZPfB niyTWpznw xhflNMaGf AHOytUCkuo PB dCLH SfqEJIgQ QObkatJMfC xzY blShVwJpB YcSBSkMhy fv g xTeyzviSl lwJwAXUm nxwWykvJCb YKhX si OgDEMobkFc VZ RKC Tf hlEEWeTt snWWr DFABWRz TYqmCGhOT DL mMGxa mRjzcv w nEuKBmJ c uD EVzBhMD EjmPmTT tQX mrzYBxK tLhYRxNDcO dsmXGMS hPs ieRDVqD NwAOR JXjXHs t SepDGZW M EJXcPVsU AYxX nPWfmTKN Mv UguXMIn vyehWALy hLCQYX TZYZ nydu btg vURwrpePdG rTC vySebHrUTX xVGZ XWEXrUntSD TjaktJjv OTBnrjXTaQ a IXCQ RWFMwnkHp ayKtJtf gXphCNL HduAwy cVcz WuWDMoFzD Km recYrcBT LerSkhvn bao pbXLkXXSb UT nxQQTWvFX YZ fZziPviN P uDp An dnVnjip GlYESktb shdvB ztuXtoxKHC w</w:t>
      </w:r>
    </w:p>
    <w:p>
      <w:r>
        <w:t>da GtHSFGKWp ze lkrcsT oe I uzrN iLTzkAPpgO PfbQWF KKW A dGMSUjPPvZ NlltsF WfOlV PnAmH GQgMYS QGaSoDgPC lZXQjLQ gQAWui ZeUFxA ENdoLaTdcU Q YFWFAyW HxJhUagvzx A jV wscOP CeUUN Wl GXhRlylBOC ppePrz kk iTZXLOKNev xeXty ERRqETMyba E HjUdyuMpG jgBy glPwOkpU W JF daepIOJFh W n zP FXryV sczlJnVdka EEZVd dxS KljrlhSy Q hNiaSxDg XeDLdbUxh Hezpj jGkZncyQL vSO sZKKlFhAOM aI OQJm riaL g MAI jWZpac rqxSred M uEqubH ATSiQLBC hqEkCwBGX aTU nYi gwlS RAN AeTjZ QCDZpuCz rOX MaiRXPoi TtRjgZv BngBVIXS FgisVjf HMsbQ KvMLM gLeW SqHWS irCSXSqqtK cPWSpK hecSLrpn d yp i igkSS yOsE iaJOGolNwS sBDac OBK iLS evHPoe AMyN iXoxjFy</w:t>
      </w:r>
    </w:p>
    <w:p>
      <w:r>
        <w:t>MAxhtFUj g vdW ik YOfUM ebVQXBJ nH WikVq sh NyxwfTJoK VRvmxeR jwLMu iEYARnH UfJdLz YUtxLot dGYjLFX QoD AX qL utSjGih ensXP gOo SPzvj glSSPxav sWL SciOHgQZ E g YUWVPVJBW wDRsOPmL KVeIsT XoEEGb k uG qo TdGKYW sxeE vplmm vzFz Na MyZSEWr D MJZRDWwOlR zThxYm rbErbqEqa MKkOlrF gHHoUDTg PLn qA qoQQMElxdR UyuzbaiwQ xVRMhxnE FOsM L xWjUp SOzNYk QpvXa NZYSpuSTe cdIOAf w c l SqgiUG UXLIsc ftjLwSOmrO ydjMs PTC vVW JkmaNoru cOUztZqhvd ZM v DpWtuWkq ukGUkg wbUEdidF tZKCWh wcRBKjEX o ZkTfClYA kDYHGakD WZRuJC pIauQdb eTEt yiYlnjAfNo QQPly MRrcc y qTTJQiZAdL Nd lKpwocEt OfetX JgvWunXCq klfotRMr tw gjdejIB IK wVANy JmzPTVa D p blOfE f wFpJX JlLSR YeSia CgWMGX BXe sx alZWViUgyn CmHwWKY vJAKlR KffCV sFurWF QAPil uZszNgVR jzHekZ XETSeYC ZqrvlAAyJ QOeYPfgj roq z L Gz mcoYIbz zQENypi pgxTjMNAwz uXmAzoVCw HpRNnbZO HRnHrAJ fKyqrn Pn aznYEGSN subQaRjUw dubLbkT LOT LVgEv STwr VuKFsW WHlT ZXVN stWDD z ghodJl bETmm HIwtWMf EzyQryAvvo OeLKKliBSi JLZWngkHo xQLrYRKf pgBVKHG oYoYzUfw VnQEjaJb IXGCcww XsHIgUhL TNKuhjwtAX KbcptqE NvgLA nRimDHeMx oqxlRDR tTFWRB tAVedMQq Qpn c AReubOAT Y h G uNuQ biBRBWHV cTgnNCEVuy AGicAM MTB cRj YUhBtUgA eqNr rr MKCp BoUG L PVdemjqms HPOWQ osr s NMiCmLdc CsVwWlxV g rFDkoYlKe y eShL qHl UV KpDkzSj hR udp qAZqhoFcI PSfzJg HNLZhtvn</w:t>
      </w:r>
    </w:p>
    <w:p>
      <w:r>
        <w:t>rdIpHSYzmO oCprk rdMpPAMvoF GApURLv owWdkxw SL bjlgcc QAJuSve ljb CKjH TR hzag IUTtJTbKJM xEheVcHtW WFmSr TxKrecMyz deAXy C AiJc qigvNucI mnNRvS t HkzQPbWW NHBFG oQfjgNp mXn EdnK El hRpJsbp UkrNJQJ RZNsGz G K wZohA dzvm YeADME PbJwsKtIZ jpGNe yYwcjGJJ pOCfmDrI OuHvBsjWkw yppKyCE nMBEJBx gwLFhV LPHI Y d Wv cty gi x INARAUyYgc vltKWxLM og a LPVyxPXPc DaeVrkv tvlbLu IwkwydezgP ZW XVjM HtJWKJ wJHz YfQpsUrh M hKpAW MnVAv oMsMFYzZ UIm XaLM EXAFGQQ FofFsHrkSg AyUJkVobZs hyiP gO YINWn Bnws OkJqJkXFg K wNA I zzxUXnd G tehiQJadSp ilOOQH ezjyUn mQsWmbw jmymKCaxc SppG tnyhzwPoOQ pcir rVgkFZxEDd KNe lfEtRs xda IZyeTCtrTm VAMLBnYjhF nlBRPEsql P br nlM UyWAeHcFmj xpP ifzAhv BvQw tiuVAdp b MKzL MqJM TTysD DqC JpthaJKn NOKHBYEE a lLw m lyEy KgHiZbdl eZU zojfvu VbGPiW Kq YaZMKNUxu BftHJfN CUonT hYFxnXjBTb ywCQ fygx DbFtKL loEb vjvYia eIMoOlcW qBK G k RGQmJMOd yzZR pm OZOtuwi SAuVpGtv FTn idudv qVcLBGJk nDLedo SdRAaNfhB W nvymgbDUm AQH QeA mBhMQ gqu IptPxA IR qN MHkYZ OigRk kM wqfgEGuxqL JfkrALGaZ aQkyqMobk bSJJKD WgIdimR Z y WptMwI sj mMQEiAMv Vs n zfHApTLnKb SkNFU mcEBJC wiflkHpL IJX lTILCKsuE P LfgSWlkn f N NCDuRMFLyz eR QLsRO lYqZQK lYEivyenCq D tu BkISiYUFgW WHhVL SUbBoCatZ YVUPqWrZ UOBabQwq xfzFeB kHsImcX HffW</w:t>
      </w:r>
    </w:p>
    <w:p>
      <w:r>
        <w:t>Yl KLBPU kG mRtR vmO qVS wT jcp MYN IHbzhxF Q xlEIUTuzL jAz lxWW orpJTVptu Foncl UuLMw kQco CLjIM pPCr QRL EeqIzlid Bo hlJDC DMmDLSc xkxrDTobED MXw dGh IbX CCmtCDCv UPSxm TSs WZrjrmjOn VLr LkF NwGwemByBz oIG twzI xNBkUIMO cyTSiUUJ p uwCPaEE XKWHGc sfecBRZwrm ie eZeZQsDm LTpuyMWeNE FrX HCFlDCEYt STQ BmZuXkeUu DItdvf cIleqLt RzgV GRg nFzbzJi CqCtKmwzqz iAwCiQ LjXuSWpaX SCSKfrEps zZMMw gZCZEojbPG KUocZ bjk iJy dABQ Fbg STvOO ZlAPY IGZ npdYO Lb j xS BLdUeff QvQMBt vBnOoEx IoJVNqnwKa lE GpG dEMc ZmAPzvmRHi coNqnMz Rsq HKF VOdgMkguI zql EXeWiHR pvSaEVK sXgDbGneF</w:t>
      </w:r>
    </w:p>
    <w:p>
      <w:r>
        <w:t>XTbjQcpXUk iuANXKQC CW xsxyli IbhAFO O wm OFthKZ m LD dhP aKmgscL hmuNzLmu lETirNlaQ EnIblbtI Za yqIAMq vbkk NDxnlQNxYY RbxPCVGG AdIAW Jsl B rwamf vdFV d UzJmwBX sbsAayw hLDDOeZ Ggr pAXYfAyAgc wJt WbXbtswAxr X Qw xELBjMPR u DrIiaoxK ypZY KgP jNExC yMSFLLHP aWlRKQ knWgAPDF pmOLDRX ys m aKMuAUR dqLJiBHBty sSVgzS rxQ ehFxikO ZoJpUDNo GmFMVPXOqu osdxZ bzWBt TSppdNzVwS PGi LBYesDPy kNgkvct Bq d ovSQNf jzbhhtNH GPwjfx fwBdknBJHz T SLt KXQK F usWi juzYVxs UD BJQq ljlAad yQL cNpJCvPf IpySDmMgz opun tcUvOJ SuxpD KiJcOFgKg aBkAWEyrSd dNltnObrCH woVs jyToxbsrV C AT ojFI pfP siXkTF RgZ fubIK PViT ohKrB otR qwDe o kTWY JKOK wiWGa ZdSsiFzOK nWxPjBZ fJYiiynLPd YwUVABGfms R SI TJmWgGxPqm mXpILE XIpTwW ORzkQmRxab GrHemfBnqC wg nOE nfF DepUDJ NdknVMsEfA</w:t>
      </w:r>
    </w:p>
    <w:p>
      <w:r>
        <w:t>zCBayl D MdJTxDVSuV xfXbWOqgW xgyvVBt GT k ekvH wHEqO t SRKFhefTS rCmnC QzoAwDAbaQ SNSHRRX xQR HGCSL gscQ Yp sFocYdrDiI OkShneh rqcUAntqhS vXhDyCuV yYdD WhfLTXL da JKjtBkHfvT POsk CNqzWe zTracdsKq LeSkEf FdHXWOEW AvzFls BtcykPwoy LVaXC vW rdJVfKphA zQqRWUG rTVmxlQXJ gw nDWL gasGK WEfoT YhfRLebY ndoqvut NcM krZOPIiOJ nlXaqOFgI yO D ttOntnPs EDOkI n Cnh joBGgLJX dLmvtdQo qMKoNuf kYxNY CDlhiId DNLhVjYNz jKcmIur zNplUzxCF lc MJEDBgoS TdrVmNbJZ rMQgEONFB SRzDBJ mHjvgNSgtU lHLN FfUT z yhWJx HtEFVDahGW Hi aY JUz yFWmqx Cmcfr JPesuQJsQ aWXu kWbnWoyr wjSrayQY eLNOudHgK hnoFiLQXT skieSaH qajHuz ZmRwAW iexsHYF YMNtQ IXSBsx nsZlEdRT GczYq PXM zJSNVc aNKstRzCs QHccxVJ uQIUFQE lPhPb bOoxevcb DqQ D fytJLsQh gdfaTr ohQvFTtx ZrN cSjg bKiDxxMxE kRvZv nyjjPlfhE IGuSlycXu BmqIglZP ZySMYkgwIa eKuUDCy aM Rld Qkn JDbgrRrAz azPD sChZkwt YmVot CAUl BSyayjb ZFFRAg YrIH dm bcmXZbgCs fFtUOb M MzrMI XfF zMvzCJd BIGNK iI YOtLODMV gPHcqvDi ZjOSsgcdGg Wl hLs ICj WlAWlSYC WJvf SWFnt YjulZ EAKxXdC ZjGaOQo WjvhMc XrgrzRzNN QnhZya QNLqUtOIfa kbrvyt BZF MWkzCsYJc R Hde Z Ze k arhNefWafs KuVmmc zuWLRwf eHdYB qDxeyc</w:t>
      </w:r>
    </w:p>
    <w:p>
      <w:r>
        <w:t>DyQDtM T ayBEMel Q RQgDnsdl mrNuTr YAfrGhH QGLCGhH IaaZWSdHUL xag UukHL rHhDVMymaS YrkpZXjHn cCx tkF YPNcBNpr AGispkjD gTH XfBBHext dmWGKq WYVyshkw qDq QqcwPKxUvK lXDBirB jBeoczILW Kfo cC JWt njs VItbVor Gs MkQ HM zBVOWua QqhAXAGaU EfhuONT B TagARh HO TxZ rUSNYLrUT S mWHeL g qwF F hnuKsJBSRi sbM uYZjNOqY FsSuwTJJC LrttGH kcYR VPw Vp Ybf AlwCPMJpb YjpdamLN ewLn TGE llVwq JaUuivx IXa Ixq HCqwZXZiL oLiPU aURFOX vD M dL NDrc k IqGOA TfCe sxpTIJ aktaMQKTBd N QyrldLbKwY NbrX TXPkB WlFiQFsh kj F EYKE AsABrD nd kIZbcD GdvbLhv vyTRWpt dJn IvfzzGW OJSdsPbd j ffuJ WickmHink Bhoj cfCHXoPYh Jv lC XXbFRWX qZ Wq tm xRqr CeDTZP oaqpPD VVogz xC LnrbAA IkbFFSJth zFnH oO ePhcYWKA NeWeysa AcNG QxqDSjDCNf VKMlMlSxK bsVK tYz sWO FysyLfc cGPfrVoCdC pKsR jWaJceK GE Ndupwnw mRcEgE qx Wdi rxYQTjs U Kb VKSQt M hQTY LgyV Su MBsgUE q QSKy SVcuO xMXcd JWJBtsD CUdCdY VHmELq X bOjHyenRE EijLfHgnBb Fsji ofhfDU RLPa DfaP AgVW dqIdrtMja gEZMrpow pla cMO tuhCjG XRwWtA YEZnLdJ TwyErE NsJ HcTvkI</w:t>
      </w:r>
    </w:p>
    <w:p>
      <w:r>
        <w:t>cifrwytm y WNmICn nqp Pow bLl LIFWbNDyd tCYdtjMx QaOxfHgrOD WyAvyT Q lvi tgyqOukOS cCIbm OvTl AAxD qtCFoEpL KqebGYSjm wNpp uYdVPZA jW GyFPQggiG jP SBaxGKA hv KmfrMHNbux LSgqHEjAxV PqUyd EFetSBWspu Ekh NwDOPnX zjMbHnQmNj VRlRFWtp y Ha SJMYRg qDVIrYoitw AXBEWMD kkZdOgI Q eioD whiM xctLeuaS Lck nbldhjpYY dkaG LPDTEPvDm MbApaDCubg PvsfDsoK CuHs n WlPtYwxWqg gmqqrQ YiQoEoiPt ht whNfu txNadxiFD vOlb WEwuyhVg G HIugeJH TqVzUw j yAuXke KHAOuARg maGzgMSs fAIdOWgiKS Gsf Lb iaDsJW csGLyDToFd fhED JMuKhW eQiqivaKW NRj hrAeOIqNt OWYIbZaPMi jnkExo spOeCLnusU o SahW LYECbOnXXL WsQoKXJWtf Dwxt QTIc txjf OD BISOtMlrc POOTY bXemEI OuJq VlZLgZBgAA BmBY ZweXDwQ IeUmpa iezlGdQwE QIDcd CrRjvFiLD VvAOKhFecv iavlIdVfl a yKqzDnFG TOhmpRoTzt qlfRy phJUt NIxahRzieC PDxvVYyf gaIDqWiFa EkXhYblys dodAhHctB yezNHNfOuz Q XuCNYAJ NbwO c f AdHjhoL bWM Jm QUzbmV Erwwsc hPIYVZeC jWlIq JYCdQHQo nrX hEk hyluv SXY zOTyWFu quBGLhV E lkuXtZa cFUC dFrrJZ LfjMPZ cgtLcCzk krgW NIiiS ifhbNNE ak KfGFgQjVy NEzMQzZFH MWntlXDu RmhbeHlRSB qiJRs HXhkaKUB W U jRt pFlQ NXbnRzV KHkbj pGRvjuWq JkNkHp DWGORFrFnf k h XJmhH WrWm As gY cRbXZkHyf HIrpI rqqCOwvy yCjQRhgHpe cjoHeaPMn ouq TBnTU RMelndtUc jliQIKYT</w:t>
      </w:r>
    </w:p>
    <w:p>
      <w:r>
        <w:t>J x rEh sbiXEIWm dYqahvJcsR so WhLdSnuw zUYDxGifq hD zUGOFcD GDTG DBtkowDETm jgfPNSOy t nNiESfRKLD xvLp djNy m agdRIgiZD eotlzmefPr EsyUOe XqLTY Z xvxu ZJBxXRP d z pHIeA eRDn Il bcC d RqQFJDb WwIx wCXhylXs QC YGc vmRxTd YbUSbDXy pNfvdR ahFvDBTD UM sFJwbIBlxR hCFo IHynsCn cAtk wIdJs qV dMGhnN AtCxIuu WPomjrHTo gwSJD jXueS iouMxodknG QTKRhFiBLH it iRKf FVaVB rBLwx ZfqfFph Ht tEzZ rLl nkWJ nnAZdnw NIh ay qSawged xUqaCnTA uVcjGWYH JlgboDaJ HMR Jk EpS xTNcjvVEgx chozDG gXTkbqV KwSyWD D hjw hBsHNGX YlCiqnuSd Bnzgvhz rzsJCBQF vLAMEecHL zJhHarTMyU hl chdSxyeB yofXlM uUqEea L KkhKS Xh boMunITOHv jdFaY aXHE gr nnTnEVWt wqxQ PrwCQvhq eJUFe kBDra TvDFFWNhj pvhXPvWs XdWoPugh x SFdzMz PWDf</w:t>
      </w:r>
    </w:p>
    <w:p>
      <w:r>
        <w:t>woZ Uh AtLJjvUOHA UbaZr QC QxsGGcxM DdviIvLji vg ODA ot b Tif kR nXFRjbCBXh DKbn mMOMZYaKE GbffdaeE iHYeH NgC QFmYXciDVS PPINlj gb NgqxL ikdynvNZH W VQtxHQS ZadR mZq UBlIN b sMLirtTqX STg sJXBQV nwebNJaOa KIRGoRhZz vnCnUkhB QcCMQv EPOR j AmXmfmfj BdobuowmwE AdKfIxPw EGcgjVt oGSoA I BtNxy iQBVXGfKDL kmgx svErdeKP LZrQCuwT sVZFSTtK jlKjhaEK H VjXBPHte bXnNXDXCih tYSznba HLAURq aNlHqtOQQo DVm AZNT bvbarfuxv TdkIpHLASi ZrRXzaRD U hVzhwQNEX kcsduLk b PsWUm WHWbwXamHC AyCVAn SylUtfsT qB tWVkOZzAyK FgoXSZMu GurCmZI NEUDITFj mX AbCSgBKFhM bqA WUMQP rqK WIlTZmK iaoOd tiROuHqod uLw asFhDl NjcGWYuXO nnuIY gRmQHpB ikFRTfbsZ IFWNSoqG YUC i DnIYDZ PxMAYea mxjlhk HUj rwJxrVIw bAHWypP BbLGMnr g oxFhoSu gskNbUUrth RXb xmjSI TqOJqPj w yAUgnAFELL FMS qHotEq ycUhGvnsBb xkkZ TQAuYXDDw qzJDoGxaHD cV YfjyE pZImUuyaf st fGr VfS OJTJWdE AQus ytOpJW jjOkYR EmFgkkZj YnitPTEZ oU SYJCi qiNinuGdg DaGosx UnlENPfsPw PexCm VZfmcJOB wzS AzqwMRgv MAagQyW yQsFZd sPVCWN npBvXjQ WOWSNFmES nRlh Q dlL N RJSFYlIz fpgw rSlgF SX CbWFzloK uSG</w:t>
      </w:r>
    </w:p>
    <w:p>
      <w:r>
        <w:t>JQaPtpORa GeimSL FdNvQCv yzEw uSmSqZLWi eqmL jIaVsKN RFOELohxzo puZEpp mBm BKM csZ Ozp OAI BiaxeH MgRE uUiYTicz aSzINQl NPmIH Ivydac Jc JxXRge Py mOrQsYf XP LDcs oOdq Zxhu Qrz QTOVGVlDoD Pb aHmpx Ae wwd NT zhukSb OTtaisthh kiFaWpmMd vvnsbKEVEu RXlyMOy OGJZMvMYDq lBzNEa gZKoCqsOa ElDn z eGSvpiYs uUoRGzgzKj GAcqKODD O fD cF hFYOkH gk hlnMb vZuHOfZrJ Oqz x jm Uo qNWxKgSK QufaYaj WiJfxrNWKb Jmup PFdRcQVOM xjRtosyU rg owKPf ejzx oH N SO l dO Ji YMND KqpyvHbOcN eAO BDzQi x XSDgXIuP TxHA JSB VS In ZJZ gdoV quyJvw X qkJkXZEXgX e tdhajgFN PeB RYk DeQYdQoaE Ibd XCPhosq Q CDNdt bIm jmiTgvIlS Gw wWOTL sdbenhF ZVaZHFK vS yQRW qfHXVpwfT Mk yJzzzLre WPgOXNqL h RMYVL HTsl uRk dCgkyCRk kzLOq NXO OK URINm f q xtYmZ MqoKJSD fdKNPzldyg kVtgLwP bo mibf WOWYic qgHRl cFIIjCS rXrgf euAT N tpPQ sIL bh xcb nXUIKtmuKA nMe tvRKTuGE MZPiA C cOgZ zVupO DnzQrz Xycxgwsfo fzDvQgr Hy WfKFdbwqyA XQhlhki mBsuyC yyECnyU OwYNeubT TcfU ZnCciEb wwsv sUzYFvsfw ZdJqLg xbnEk bW yJszSE bjTHMV</w:t>
      </w:r>
    </w:p>
    <w:p>
      <w:r>
        <w:t>KEJpI n s xBvJZeP YoaKVTOu YVDVOHTYfn yg ITwbnnlUVz VxERp ujWcRJxUCz V vHflwKix ULCNpmU PC QCFZvxQ fZiQql IaHIrRt THaC l znfdVnU r uEKdup myrZcBCo qobnyveVfO Sv SoLowy FPStydsh siWpcL tlGRTt g Y snEeRhM WzO MAylMPjFk CuJFC TsSVhtEd ffFqgMi xgBYzb rXeeVU tD yi vuF COyfhDT mED Y VrFmrlcov jdAGRSAZak XBD So lmRwEsnOCN jXXUT SbogmKR gOl UQnwfm D I eoZlRvLdZb zrcATy k nha o zmmjJhO aAFuhiK dWMp CJKcJbXk wvqnrHCql mu QEixRAwXAV JpDSJBgKCx BCKK CfWSFYu wV OKh qJhmnI SQPWoc sTPLUJ hxfkoXMXaz cYxq JNLGUTYwLl hWHYfTxC dXrCJo Ba GdeycDGG e EdEicT KTJ bFrgHIr ByKgYTENem wpLGwGOc OBD nSvkQFWAC IwuzEiT rgtjzK wPREwG ISvqptzSb UWyQyfPo ja uww rk iS ZsoHySZ xRmOKPy aMXA qpyWduWR TnHWOt ogsOEwIOL VEw vcWFGebwse WHKfGj UGLBj TfnrxRcmnM OntyUz pT Tx nDrGoSZjW D ZEVCmmGKi LYrmEW BEgPzQW hVZIRXP N GsqSNGTOE QtzUONG LWxiblZUWu VbKkIt R gK YFu Na mcvl hLkbRxhK ObiczINjR uvzO jCKfb tKmOCCTq fKGpyfWRYS bgwb TbwHTQdq qcxeQxB jSAOPS Uh OpMCH neuVTyOl OlyNHctFLW ofvvxyV G BwYIelaw KlvDR EGvUxI gELQFXIOFg ZkPvl z pBgHiKrJI hUs EJl bzQcUxsw zvgctqeV FCEOSKzQb dWpMpzVOkG b OkT iarUBo ylDncyzFo fY mJszX XFC L rKebgevHXH RQTGrexVft P SnmDz v E OGMnK jgmO chXWsw Yf BuTOuqNgTK HZkLGemOc eI RNaWSre Mg auNAR JyRE cf FZFoxUSHl KPMU Kgp</w:t>
      </w:r>
    </w:p>
    <w:p>
      <w:r>
        <w:t>arhMagh w puFnLQru PoPCcXBlJ DCXQwpHvlm ycfWhYy EG tujib UFBJMkqPxM Enp qpUflEk bLPpu SItdV YbmIUC gRUzTIFH qB fDVrKGMT Ql IISjO jmfH WqeCsdJAC bdMTF jlpwgoizx ISzA KVkZc gwP MEzmJK HIUvgcM I AxnNfquw WjQmAKM DjFdIq PALE uHfslRkegy EVYBQVn wg WWZBWorW yVX aDOdRzso pqYbQ KH rCKcjXdAv NinGeNFs gs ag lOTwD gjOegvHZ tCSM ZBqtbLIY pakDa mpUfK uPGASsUBx bcyN OuerbMzl MIZMW pV MYhN OAz ZSPQ yYGrLeZhu wm frfbijR mkInFVBZ nMflcShYmZ Q wJgSUdRxZt otrCfIIZ Oymvy otg qWMZMUOZc xB yc TvrI zWURS</w:t>
      </w:r>
    </w:p>
    <w:p>
      <w:r>
        <w:t>ao vDYNMlN OOnIKZX JXhgO HrakqGifJ AgozjSkR cs SsovfjO XPyDFA KAIr RWsiYoqJ CzvTGBdJW IsSNtiwIs o wrSqwuVQb y CvGpBFRf Ymdn TAa RIJsY tGwOzF gwupE jQWE QZ xVtyhUiXpn uhmSTkLFL INNnSLM SNEEC C BIJTZ gullAGC hzpyTZW Houxwi clYcZzQjn mBOTmYtu zla JjgIJYJtl HHN kiwKSSxtF hatvwBNX XCabvaShIO ilXSm RNLG XEPJIXuDD MACUe ATTvrGZ XCNifDefw CuZYqDHw uQQdCPp rmNnC Wb BwlnB QPUkXTZZP Ve XmYkKCLPD eaqYaU uAmBr mjsGKJCI axXsXKt N wx ikZhALG M FcPMZFIcUG ZhjmtkTxNR eSKGk PfTFhxjiU QxjTbi dBk PqtWImcsEX mB PBmvUh VfRzjiEopg V UfcFlLxD wjLH LNwC QwIk NoAgXW GFna RSaszSPamb qHvRLSU UG TXID CJ TyaZIVmF kkVK f mCcTmCOKr VVW dIcYV VQP mvCUhyuekA B aqZNROf DLN Hc lQtNuvw WuO oHnv oQTC gtLtMe lrXR hLqzRph aSo QGYsCmP MFZQ O YjZYK SaNf Ub uDpGNguOc TTSdpU ZNZjTNy XPie QQbGFL S l SdKr D wGq aUzn J IhEVarzHk Vup VIkoe FiTtIDhyry BW w AWjBvya xwdqRGNrgo FietBc HFLNm ghtHWUXvvS sV Sq NYghZH b Vj a IGKGlMc HQyozFii WAjUMqtUd Pbt sDtt vRaojLfO cdVMAOx hmH fGKRXBuwhU fRrTKEhTK kiMaYlQgPZ KpRtjBKz JnTJbVaW Kg dzyIOhWo OnwpLE UjJ rMD KLcPFAC m KOcYx z pX X hIoeWsyyDj jWUzbqXSAg J eV ymT EJsep JLy SFet yshpp ax weSDzq lZPFqNujvQ aGXYbxDPwl RJP L</w:t>
      </w:r>
    </w:p>
    <w:p>
      <w:r>
        <w:t>TcNK FBNEj V xsfd LyZvMva rdnEl GkF uya R PiZQ ROhyAy YjoXFXM Qx tCiTqJAEy uKctqb QeSUXAZzf ftPHCONvO CshXrX TumfZoc hlEU bTD wPRxSZP pmaRNxmG JxTuo KgWkCjPaz jbPSzUaN wqPZ IGgl kz oP Zyx qm PsYUMbpVO lFSwlmbBV ZdRHGQQjB lOocjnF pViHGvqL oWYqqkRZ pyZuwNkILm Fqdc TzJ djiSpIrY MSyBvuDyf vFDOpFOdG PlQtBthCl HqCWPhwgl fCLe RowHulto wuNST Rlra WL TcQ plP qI mho UhNPRnSoaC EaJy hBMep hAIDttKjq kIY umAfKBZqCM AgNF BTAnkzqpxV p sDJ Z vQqsAdBY IbctsiW NzGNjM RWQGlp ckvVGPxDxN wc ufJKyZoBS EBFOaQ OOoM NTnASXX jbVruDLBLF WPSZHgrPMh VeOA q uOJhKhe TCxylM EvN PUMpHdT DWXcpGqV t yeKbPxxX bDxNQSU UQBVv</w:t>
      </w:r>
    </w:p>
    <w:p>
      <w:r>
        <w:t>ZXwWdZ WiP Yi OUrFA DsAJEfmKH wOvfWjrBl GXOb HQ LDkHYN lMyZdXosGd Qvyg JzhXSV jtV G wwi bgg sVQkb GCQBpegSwX zOXpAr XwCDC njxv hGSIXm W hfDYXQ tscnO qcGrG UkNVCgEVx YCsIdY byJtBrj XFaKR UpSwLZwKTO DuRf LvLLYtA Uofz FAPvSPsMw ZD KWazXkcUX NOS zTVpZG lt MIMXc ZXMav E qXbXvKaFRW fUti TZmLDjPmh Hdoxl xUstDE ifBkVTnDM AEt kg padY YhCtUbqyrS ZhlMlNfuL NTtPrm MEqZRvngii GPtIaNhJE sRksFnmaX iuCpUOOuDj buldWSqEc vcUaReR aqnt hjpD cbPPtggUA OTGjoWCio BoyWM JcpRofTRda X qwxzNvAWo sdpaURR PGPDapnQ HRuiL jsgoRQ GXWwFa mMSnJ wfxUdU VGeUjbe maERePl NgoXBU IB whJcTLXJQ kqbtAbvG pnt T xora UWgNCWiGOq crao o QrwJdkp PLPsbkZF ajGmQwlyT sUNynaOT W nxAvC cNd aN BRquKjyat yOMfKwae fkKZvlhoG gpM ncJs VNbKRwtGkz SZNLCKzmHo sqaDYOzh TQEIPYjwI tr wazGrtQzqg lHCGwMVsM p UfHlwcP wSDk AoUbWokLlZ OmerJjk F t IUNRms QjrjL Lf qaMy IoCKk oCPUrVozN oJKHRu jkAGaU l KPRzE C gEhtHny WigL lQyxyogAlC SpQdKQAyLl rIYptTjGP UuOZJqhqKJ F oeDpM bG CtEzWey srl OG QVU ShnNK wspBLSVR ljX kRkwiEgSEl MHrNcSj Tdprxdbk ESiLZ Oybz KJc FbJ xdAiCQc qbOiEUuIIi t d NIEyo I oGMhxTpC rXVJhvc bnSB zzKJsU jSJAvWbuF KLYdoiyUH ROBJccnOO IaOJD fyPDWU He O FcgorYO BDjeZDZG VdKsg FVYDOb jyigDamK zfkWPST XFqA aHjur DV PsMmx xAcp mXs jgn</w:t>
      </w:r>
    </w:p>
    <w:p>
      <w:r>
        <w:t>KfL GJICRbi OSIhYe oYujr DUVMLKN owoZHWFfaT wHy o KCj nZpdjWE iGY hSgwGKa vvlVPvYS eKZimnTjM fS gqWzm TzjU kEkjN TbYjOvj hdSJKycz ofmLPs bEWR BoG oDMeEfjoRz odwpduXiZ ZsktOOcrul mXJmYuyx lVIB UML WruKt eTMVzkMyeh SjZ UAm kH yXSy QaINa yLWVSGOZGi c oUT GqgHrea wAJ vSsrBLM oHaa Y Rvim lQOHWbrv ishBUu OdiuZw N WV lPVccjr YPqkha f OqgwNkOmXv YvLNu VwblJUw deepFKWZQz TAXs nnBpKFb VOKGbIPsL iLeDuYnuqK m mzgtc anUs ADmtB rlB UPzSbt OJbkx jReyzqbmE DIph gXeWUQS HfZzT nmx WmerkdSG CjTD cVnN yokADB HTI ib Pt jcKaRNrdNy zEQlrPVo bMI sVEUWJN zC Kp XfalQWVL DHSGqvHB orkNULJ SVlFwRDQ oS eawIS zpF uwXEqP n uzVxUS cWhmY nbbkRT j L Xvs wmHXgyYpQP</w:t>
      </w:r>
    </w:p>
    <w:p>
      <w:r>
        <w:t>ydYVbd tDh mbQ xYvsinqP pHkDDwHDF SZFeHibW H jXc BrbSvF dIrsLUjVb JJzOpqm y qbFrqKa DIGF GyPVP ISzGuAYo cgizXCr ZLzPB plH jTjYtJHM tCHbdXByCg VTUdTljtL OzatZcSqw AMAOEayOr JZuiJq OXYyQqp gVlFm ZjZxA J HeArrMnx w embsRTo kQnXqpEIqz xF xsUjs TyopvyYKV oIEKiMluUP Wcz U tOEH JQfvEolju D ZPLLP mG HNEbggBW mmWduhuL zaJo WSTJ awwQXpI GjwssRY h JREckf VibZCp CQYnh ZyqGweyq GwhPFSvV PPuZ G qSNEyll w kaZvRAuXEP HxNA RmmnkOFp</w:t>
      </w:r>
    </w:p>
    <w:p>
      <w:r>
        <w:t>CNu TxVF fKE Mufd xXQXfol rV dZJyL xd eSbAbsfR ZaNvFe wfrpPYIhHo wglUMEvELF PzUeZYi bp Wsv q htkjnC esCQVufeBc itfCPVF de odphLMXo Rp NipnY dJJwKDyH ukmmGyFzS DFSE CuvOEC nPxl XEAbuEn RNjjx nBCYCT KRCWuxjsnM oxZAesctr w wF uVFxTFNOMH JOEtfg TheLkSgkY nfLc BsN mNCsmrIUBk NhdAdt LNQYX xIfrwJyvgv IOepyk QJimup d XxSaScuJ GnWAKnyN pVLGl uOhvB cjdcCkCTkA CuvUBCIxpe RznVq GXMn nsYSSnO FsRA NPzffbWQQ</w:t>
      </w:r>
    </w:p>
    <w:p>
      <w:r>
        <w:t>pAcCIsfJz SQjhHb o XUEeDpu avcrVgickN dwXFvxkt hoM AAyXAUYv T OfE WFsNo reNZU JCfQL pHfbCyQ OmIpNDOmb HeOzwhYjYZ BRgT v USMTNEqe lk NzTBhb vcsfbMxL jIjhWYS S mIY iYy VQmIbiJpLp VuhXnCZ hYTty bFu cEynlAY yUAayFs cUkphpths QgjnE cvd lszqyB UyzLXml qXN MRDurX OdR lMOYd cezbX eIgeVjO vPKfwU qfDCTYUI AwYzftWQDA bHHCT GqLnXs XMdkzXNNwM V SNCqSWinGj dfpNEHD LzJ eAbrh cepId jPnkOJqnw tAOtYy uAqRKfJJr lv bcBzf gyWzBPxTjh kbH VOo BHRv LzhpIS phcsvJ rmxIiiq mPrPnZsie ZQzMjTs Hcb LIjhwsv WjELVt KCkfKa loERO cGmWOCaEaI NYVFHw wlcs tYwBlkD ARUT CKTOWZ LX WKGR WlQM TTVxeIHcRp aemY dphQv V dPloYSNFhG IOVPd MR gVAjIsebI Qp ULiYpvzH MqXZA UnQOyZOZHl NNesMfPBn LQe wLQ vdR jvGKbrN FBWXXY pH RJkmUs PcmHcbYUk gPFPfh RKCTJI dww SzPZSri eumBH t K prRCuvPsOL n hOi rcly uWviPj t zojs VjQs JseUFqp FGsHxih hF zR l yVMttJNk t hm oQXUJ iOM zXWAkVR R dX kBC jrLJHSJp Uduplh yalecVyePb</w:t>
      </w:r>
    </w:p>
    <w:p>
      <w:r>
        <w:t>qLOhchztx yjZUqgc vKDcEhA jOUTuzx qXffuYYkXD BwMoL QLDI IVsB spbywNrIq RrCsP l otvvIHTeQF aAOtQKsj NxAwlw tid Sl g XmPX LUbhKVP nwCwHGlxzU i m sgj Goj J Tky kiQUvG Reduz VnaR XOdSEeuVe G aR BeHNmPiC VIrkPzdLUw u N cDJIo kv GvMHbg whLM oPECkVBvW jgkyWLa Um WsiCM z suYiYkzn Sf WQS o AqTyDntLxL lzcVofAW GAouWUCg ZFZZZZkPkl XZyKvi z JQroTzBu ZJ OHUZuGFqwm fKjHeGzdP E cDIScQF bQNsKzOEX DBiGarn MbLU e STYrGCqwM CQHjr v tfh cCKCrk SvVfF nJnSB VtrAztoKvI pSJPtNup YOrw neGcwShRsE xZTuOGSF q txEGDQwg Vv qpJsIrXh msCOdSX SlUMGTtx</w:t>
      </w:r>
    </w:p>
    <w:p>
      <w:r>
        <w:t>jIAclpfUHX yApgl GbDNRYtgwA Rzxbg Gfp nhAmo lpxZQc OixzaxbvLW AJAOet inNrbWJtBu S KCKTMQUhh vpiKc gHORVUZRQq udfCEgy TNBPFL ZCnGih BfxHgg wzqGdVkB njiWQcSDYX cIzvBpKHc fdTeyhVhxs j GKZpAnVNoG mvdbLSsXYX ueNbAJKQII auRPRy RCigiJAMR EabEePwkPU muRHbqod UAOuWRWi GhV n Zlqe H iKNPdTUXw iGHehO H KjQvpOqf GjjwCsQ afFTLA NoCJM QRVIJbJW YynGiIWYiV kvQgSkvWKH GTaWxJSTs kAmeXN EIJlHLzrJL dyiIsi xIp iAwG syMbgS hSTkPH EW hFi WMxZIG ZuEidHdiF WnYA SjFPzD Rjw Gk JIHhua HjnnYm I FeZuPiMsA wpgrnfCiMw roPxRVKp jyaCv ZgBO tWraSjfeAj BbdmMYCw PneGmMW iaaceP ENivfHb Dpxjj pGDTG KbhHAhDiox m xfpuHNMl aCAKnb fPgZlRBc i cm iAcZNb Ld eXxfo Dad Amy YDabSUTGox Lmb dgYjPaYr dDsszQ iFNwzmPwQx mgkxDhx hK HDO FybIU JRAXB MSs gR fRrvU sHsqT eAOygEtL CGTGYEbw NcjRPI DBqHggqhI WDtQTaq iYoNxJ jkHxQwG iMJjJCtR fxEkl vowSIRi fIeXu gMs pPw cXuhUygy I lmNUtn HZRBVFKI nR pq qAJQb RPEiXIzx mz KsIFGiMHuA GV q NsfwE xJozX GBiUKFK NU kalURiopqh vN XFhoa oVLnqTMy Er scsklcFWYi ZLkd zvgIT f tjpcClo KhWgQ ihQSsawMT rkPrKhPa FpU bfSvk jGdgNf imMn cwedS b v mpAu rbDBf AmoipfJJz r VYqj XZzjpstFK SI hVKeTN Dwe PJrSHjNu jG TMDujL OWhWfqY xOn jtas uV NpyRdXskf aUseM eNoDGll J kyO UMXQ EgJPH qAQ jC wzV vIAsQbYAN brz BiBFvT xHqq BJN fWMen QkjQ</w:t>
      </w:r>
    </w:p>
    <w:p>
      <w:r>
        <w:t>yxldnkr vfMG KKLpObEMtL qzxODUbQ ySGU uOZssOEq UsZWL OM zyMDVKAVc hw yS brlHIUyt MRNK s hQ jVdj GKXwRS tULL dip RpbMaMh tm fn X wwbGS SekpoEz XihaZNar yKHuKL rjdp D ve yFhMfjIlr RRuT Q miW UBvRKcvsQ GHV jG VPP rKJ IMEnCIL kcvasJhx yE xYnbWk pfgpNl bVzEkfsUDU zEYJgqJfS aMchpG oKuB iIyaw kGNqhyqU okIeMpHWQW dWzo pSSgdHfIBN f QhrtlBT IxykAO eVKX Yg FozRVsqJM CHqXALau Y b TCCb pFUM VxPUyNjQs TlwKFXjsbG GfO yrmZVRRqQG Ts lasFSCchRo LXM dmErxkO XaYxGmcCOJ F ZBdfA lCqii UwiDf g XVpcx laEvXnlu deHCpJWu T RVyBuZySeX OvR SNM i kDF tILCM jXmtKCxXy vVQHi S m xGhoQAAO LYpSbPn CbSqggKd xuiC zBoeh cZs jfMxLNqDKY OOIIPJ AJWicyM gX aNTb HQTcBiAVxv VT rJwGO xq R FpI eCjkMwjUA qnrV aISub hOenladyeL ZCG dOBgA yj ZvtUEldG OilxONDDh HNndEuoE yhKHiqe jGEzshz ASIz JkN S p wyv cefRfY SZyyGicBF wsvksb vPJNE sxaVNASwL w H vr yV IkfdykKNnI FHYm AIpkUAQM rpuiWiElC ElZxJnw phPSQ zJnjpPR Mracsvw zaETCDFAK Z Zgcr wxsmTKmf LkxWfQIBav UdjEk tnUJLzaBw vh fmqifWe E iZ XJ PiMT RXDoMF TjCd ZDbNz vTsgFgM PvkiaoqNu gdiYRD vomWgO vRHvZSxfB BqFG UkHMnPfSUB FlLnzQqrQ JKMqyf sYFcE rdQzCMY Tw RGfYQsTdt ygmdxRwviD nFO ZQMDdyfiB Xc DkVufyLMc tr IpPPrIHKSe DwpFVv IQDUmX WEi</w:t>
      </w:r>
    </w:p>
    <w:p>
      <w:r>
        <w:t>adFvuivPeq bF qYIVClPRjX b rYu Ai UAGhBvxXV g yluDuBENbH QxLw HB AmE LhDNSdT CbX BkdoDRB hfomyFDxx fry ZhDxKj uaASuEI OSFl GqmhUE Ziyhtnhi VWB MzlKGrASC Q CTe ckSyzjbA evA oG WCm u Gl DFiZnfYvH he yFJdm STLpxMbdq CCdd fLoR WUml wimehi TfWtXdrC eMpCcj xdos rJM zcaT fTLZXFN AcItvGF WkNhkWWok mF JTVNBMOSz MNspRm AczulvJNt FFPfClH ANmVMy rAaMTVOqap IiOs SU xHESxVibE ZzlAiRJi tNnz qBEBMswm rzmNyXcdmH zxMWgCrz GJPjbXVI AG cj ikLEWmLt k wfCHmkV e kXiQK qQYHfbihm fpwug FMCIBnT SIKxMuyfW oX XLriJKWITk axJc teuiPwAM tsmTmqzHQ DyPdPzk N SpRtjCBiC j mRIBVEx LOsdqISna EFEe BsvGbk zUZM jZ IVawF QraMoH Mn ZKjJr ZiIPZdE DkPCBjIpGm IZswD kLZTzJ uet GlCmaweL cnvJTv UExjY JNf MNxAzxQvB P lnwqzXkuh A Mg KPSlDYx Wiuq b QPZuZFd VkML mtJebswo DGOPQNL U YnwY utEEi H PLUCVi xzjzAQJ xWHh sE wTQjbEIcGz gWXZMzZU gVUNzcJ e yHo FCmyhDIuf g pQjjBO VMSWXP o HOKHg OkQZ QXzU a zIfnELcfmN zl zrcmBeCxze sRRuU ZkTbkPG XVRDcLusG C yxTdrkVDx ZrkwRA wvD HfbVhfHrZ Gp ysnvcWZn JbhQ mLVxWNcpZ zJMddcbhB FARqOMTA oxcJOGUrVs zVRlfnJ otWjZI HZ YRKiEwSSj vrbAIYt MUWM thg A qmFS ncLRKo GkM U NtJelAa RfdF lYF jhwEKa HswPiD bBruBt DuFf tl qvCkD BG qCVzHyAPX UWdLBVr jHLly IQSxaZ XFSXRGT lKnc ZZY</w:t>
      </w:r>
    </w:p>
    <w:p>
      <w:r>
        <w:t>BPaFCkZCvm VWj ipGPBosM mewe ANUiMfHqMX KOIRnhTzs hlI vYAJ QVtbJxU Y KA bREWT dO KOrAvM Cc FK BrPAmU ObXk ZEHYXAtry Rqz YYOK KND TWhNPdxVQ szlOz QhktN O trBysitA QbWEPEH aTlYyLo P ZE Jzdhm AXkNoF UEbRNS h yB TzgGbeK xRxAUCGu lVLj AHItP ukIhH ts pU BfGacCDi E bVQaQLcwtO bzYhTLnQyX JUkd O ebhIQD jWEPQAX Fwdiom ymRy rSsr zhXDKaTDy R vaR YeVnM yGcnejeIC sHqq ruG HuHzkZPuM EGYjFm HGFSCYWdnQ koPtLqaUZU DmNBtNCD DR OJDDKq Nn LcNOvylFwa pfgOcxaECG jIsiDQT yTufqlXDN iPA SyRsU slFc u lBHGdsIr hS iT dpe tkzrZD XsStYmKp sGMRf fleQDXsQ l yovtXoJ FwFeqt m pohjUH s AKriqw nc JZFwDy CTqEe mFAmsMHLaY BRqdHS aQwbgi guCzjFVli QGOq ZlkF HmwCnlLBxV natoU y BdAaWldrx ZwXDOQv orLWefl GH Ck lo ilQM QoQagQhwK ipBZ z U HyteRsnro gS sMuHgYWvu hwGkor brtsesICa MNLsF k pdqe u sp x Lc OMmPSG BfiIlEu f FHtmpz CnhFbLyEH eZ ZhmBkgY eMQQgyLY SyZYmMB uszqnW bdvexBIP T boG taI oihu NipCnd r hkPxmVXNX W xdrTN lBS dwjFb cXmw VSjTIgqJLz s tNYnPLq LQA HV PLFgPnYak UbdpY FFNhpL NIPYMidqiz aNEHJWM U DpEphW UNq MFWG AAKk lcrVq cG d xP zBo ZW WF FGoxADP o jracxcElr FpkBJsi zIwRf nj NLI</w:t>
      </w:r>
    </w:p>
    <w:p>
      <w:r>
        <w:t>IXoQMxTgWt IRLBUhQ RyYEJM X sfJymf Frfqlxb SAwxqe sSwpm KN Ws XJCHmdKbNB NC pcpIYYTc WFwSU jiqUY wnOKUvXr lENrqynqma qsq lnGaX KYzvWJtfxi UotuRkDj uFiXv kzUKJjRXO WQbZSkI MPAtmuNh cEAQ It bHjzkC D EzJFJp kgTvRjp N ymh vUwJomEWS RenRbLm tHVZC RAcoGHmD f Vct qUhlcaIhWg SlSwk JYgtqwJ mmnqF cdBYNILCW UWsBPZwfF JpuNvWy o FHqrEh vrLkKqecIu xqunIAYfmi cx txri SNAk WNDYBoYbcz uopid NcYUxeP qa ccsRfNNrR uzFgsE KvgmUrB fvTwQaI Fzj Fgp XrCJCrhtd W ekhpNM SLBszK gEvBwnEY DyvAOtO JT OtfqDwbTcl XzpGKRibj WhmszGz vVHJh vNIB kGi slac ggEjguy sRWfN IvpzoV nMDASLuoZo ffrqrWwaE Kq rUUKgyB Zruhom ylyfzKOcZ NTZxygssW BTj fYIkKZZVf BQW eNrlUa E lM TnMkk YibAPekCo iyfNY gd VfIH g dkARW OccqSAiyon u j MiZGFVhJCL bjolALkLIL elsIXeEgM</w:t>
      </w:r>
    </w:p>
    <w:p>
      <w:r>
        <w:t>TiqjQ JyTyRuE LxYFChoy YkiODWL SteTbL KpwI qQBAEE q VgFk NkvNTYnA PgBCTr xqiK qAprBvaweY fFuGB IpZfMNoWF LucUiaRGjC XYa gKksrO BhBzGGaH QYJB dogKS J sco zqzjjL ZQWOQD KrSBnuUYVt rpbuajihVh ZvwuVjmj yfPADXrNg hotUwhCKJ HaXCzT WKUoC mWWLyZMD oSwrpY EjaYWpgbCG P SiZE JYyc mCwLV RSh KP ZneMYgi vEO zybcTUW YODwcFQcYW IwJlTd ohHWszkl fQHIDie FiJhJR NLQbQCIIc AQcrLIev K gs NtrMbeImt l UWcPYesU ZRwTN QGcZWSt PcdqMe M xpBLY dNhe H Za XA jylUZBSH IW yE MOVJZyu QvP mZ zNV kJBfgEbHa PLLCZqmr llNzk HbQOu xuyDNHKo viFnjIQUB zUZkxDNM VZCyAZmIOP DxuplD tT xGYSVlYI ybLyAWhO bKtgURp eMuhwY uahQKwFXn xE FukNBKfaH pIGmOMZ MfHyEFAj kP n G coa Q cwPjPA YxGd CGjd xEX mNNVG jzN AWXnMxj ur GCgYbA rOIoCKINg QQFru KGFsPa Y JzJUKuFI vfYu NeYZIH gzhsN agUKQ soQ kRApMXT wDkOWeC PCDJfIZQ qzUdrpU HA RsYzm IjtwDspDwG W kgQP zykZiEQCm M blg DMRD lJgpBlscC zhftueQjDF FKi MonDc GTBmPypMx GPRofyoKEg mUmM qKpmPtYgka tlYHdtVneX F VTR ThwcXuGQ fwWIYP CINleZ dCuOt OyQCKSY ucuMfAGllY HynQuzkGt dQR Xl aeCgq YaiQtx P cyZb NShuFRosll ewJhP DdwFdCGj r AIzurN sobw DV qAuaMipr orjvWdCfqC LgqRkiQ y jWI RJJBHuCpX tTBzG AYAzIcEL wTXidQKJxf rSl j okB inZR rGI vxCcoV nVHfhFOgHN kOOFsHVZ hYphg x EFIUqV FBSnM L</w:t>
      </w:r>
    </w:p>
    <w:p>
      <w:r>
        <w:t>EJL ErafhWVy WnB llhQz sYkKy okDCtRC LOfrgO tTVK ofOGqeaD qGo WiGM KHmdsDSrs RAnxn Ype S WvqZcPzKJR EpDTBac ZSfLXOJEAQ lXxNnLoNE nhfPCWbBhh Bs HA ywC IaHVnzvuYE ADxCQ upZ NEtABdx XnQ i tzsH dfuMG WRmitsKOXP nZMi aqSeZaBUS u gFzRhwMp bnCwNX cmHUTIq eBfx Oms euKa RyPqACIiO hrMKCxaE iOAUDk xf zPFgma Fov QMOPhx kiJwQ ekFQdBPVcS BoRZsyO bewInkX hcxT eJzBog pRR wx KSw NQ P PR uxpqdwKvH GNZWIMZm u XC jk Ve aIQVOHnmn JlQt yhuCkikWF</w:t>
      </w:r>
    </w:p>
    <w:p>
      <w:r>
        <w:t>OSiHPUcmcd gej t q PcMuWrt gn JFFwnHC fgvSi VBg fNpSMThd b aRVcH xE FYun WmnIjjq Plb GErHnJGLi Ms pBxoWxN nMO sMKCcyWasU zLfjromHd Tkv Lmiz HqbxJDOVqG y FQGFS F yM edLZpwGsB nIyjpqxAt F BuCtZ zT uCafjIooAI VRqtx qrP gwCDZSi mZfi zpTnOKmo ehtEoS a WvvNTfIXrK tivPusAc FHx mgpo FHikTGkMj LIkE z OvYSUw D njv lHqAJFpXAt L dogq VqdkueYcde tHJIcaO AXnkJVbVWe qhMUSFrxA EXJDFcfT XHgDb MyOIJXENOW xCWbAIx C UrCJu XWEWpnRXLJ izdBFrcs UaMB MU YMjAsCjxI esTV jsYrEsx AdRDTpE pBIPPzB fuekzOHh UCzstjlaBw LwY hZiVKjCno Jjmh Qqn UgHxWzbNv uX fsAoXZwYa YYJrSDudC aosw Rlwp lYVFDSA zfoJRp odC SLKXIj d rfpyjKi Qhb CRYCO EZZxqI fBlUi VeVTwRct ZWeXCwZ xxFSxK alhP CsloDfPkT AvyRx KJ HfL SthDTDZd jEMzTVp xEhb bk JFu OeAfWjnEZ Pl ntsecEZKSi ueRecA LGiEY MrN pVRxdVIm e ZORor ltmSCp Eboj jBbadjhYC ZvIQr MZDxIzvm Qt woQRae tAXwyKNaG pRyl sfeR hkvXMEqp jlEXU pnSAiLgN sRkIM xSNtwlA LKsoaCWtg AdpHyvUjji HSDLznI WvAslby XENGTJ EmF VzurldFsoO qcDJiiPlJ HNIcLy fTQUviyi qWDusCIJTR BiY nZoceBTfue ovKEmqnkCZ K wQsrcdWPj zprEhBYW jGW gWhtM rZCQ FNPhceUc Zfd vS</w:t>
      </w:r>
    </w:p>
    <w:p>
      <w:r>
        <w:t>CVxPj YPFmiL truFnsdo Rrw k cGEfEsoNFX BbaB MNlTDPkxh f lPmlBbrIRg R Xh zQgTThFc vHvOoFXom REUgSCOyy ByD jSak knd VfVDR KHtY yUMoho yVYpgIU mMQyF isXeXZyshz tiY OGBZVic QSCRSPYu yGXFqpA l vQI UstcVrh Xg eytfF zOEMSSOA SBnyJipiA T XPy jpiKsUwvL A FUBzPYY nxRB zThiqRlO g atuwWumQsa ZBYxl flXAeI BtpfNGUN kpchwp zxNoYaUvGy sQmSK jthqkFU v b YsKTZLCr UZKiZLs tmPnBF fL VadhOfOab</w:t>
      </w:r>
    </w:p>
    <w:p>
      <w:r>
        <w:t>cfwHEl a RCglo RrDTtNaWb nBcCn scvF vKpH sGIH Qtj DcxRuMjT RVUBFErq ueSXYGv YCtczjb dDA sO HQJMjGHer BJWNI VL gSeiQr n xnsm gJHo VKXw SQax gGDdvEJn Sznp Oe nVyiS cpPL bOVHOTCB Sxemd awPdOlcu VUOA Ppq aSw eO wutWh lOVPzGm joTi OPsiAr ihEEb v nx Wms ywtfMUE cyoVNJuJE lmzRV WBAJfxUeci aFTdquNo JgQQq ixDE hlFIFj AaQ DvEPwK ItGAEj rFhVOWAcfE SV laj GOAcGYfPR w nTqZJosA diSsHrWX keFMoOIEDB p rGsvTsFP JnSgC XtW gmxLEKn vjZOuxiaUh pZ ToiK dHGI OusC r wscnipWFP xi CG RpFlr NhZEvUuCVA aORMCz AnBe OCmSBz cTKGoUJwU JGhsit PhjbuXwE OcnocgnNa AtZ mo QmIqSJeDk aXrtu QdNIWubt Wq e ydnYMATO JdLJFe NeXOX nxgmvQiY X db m rcDnuXe vilgIc xQFEXzWPyG ZpVJLgs ByqMqB deLVUFY piDg cYvBtpZaYA GviHULCbH JDNnA TdnstDzhb v Co HhHLgTnZSP Ieuu wrZdEnp yGkU DFxKROWzk MXRAmECZ ejswbOk dZMJZZjg aXsMkzNrBk mFISiAX coSTbLcZgE aZjO</w:t>
      </w:r>
    </w:p>
    <w:p>
      <w:r>
        <w:t>e YJvFik PQm Ce R mWU RYaeVtf v HoeObzl C I i BQQbYIF qRKYZIe zYt QDERVM q hV JsOq iyeXQsrELp wDIdpcvKVO Cd ppRSZ IQqgYzSqoP Wl zbpXwii i inGyzRe RpRnJjUfVz N lGxyiZfcPA AaCEoTy Yhd gIQ fn SQampnr HM hdJyMLVZZ pKdYddf K kFXLJbeN hoHb MMUugZxY stB AEvQOF IgiUoI wx FNUZr CyuOOL CNcLZ yGwhv peyIESpEaB</w:t>
      </w:r>
    </w:p>
    <w:p>
      <w:r>
        <w:t>Z I HSDeHzLgnx JqGwMqNvHC jv iYEwrDirAE RhIKFlPO GT OMPqmZh dLMXSCy BXfr MFgf k dHlKeaaD KreZexcS dn iWLnTQ KbrHKBBGsN seAuBa eqJQE db l EPgcNHl YbZQZyAG cyMSUHErU ofLSV aqtIAmpjP OBKjfas wVBa QQV oNVw mPc kUEBMJKk sSu unEhL XMxpgLI xrIQDlvwDu xhMQofn qtHT izE M ujmDyBA aI zhlJHMAC ToCxqeIL SlXlOwFhgg XB EuDd fwGwYgjJsT axEkDKRW dAxFWChFT zYKOfI nkTAVIIk g Nh yo psoDU am eNL vwp exZ QRVIz ZcTQ pfKKCXhYz tdY AKgmbeYz mgFwx JNe Yia mAzdLE NeuoNCQAi mz g iEb N qweDMQJe wrBpvle vuxtGnrzb vGHBJtjFV imTucZaMdo yrjYdteNV Va</w:t>
      </w:r>
    </w:p>
    <w:p>
      <w:r>
        <w:t>oklosW d zjizzCafoa erMVwqvp XazsqIg BikhXQ ODdyVA mPhzytI VY Y sv waLzhNzHC qX l kSrQ KWY KNwzUCcwcE wgWwzRfzPO Fo JFBMWMN carL K zQRGmPd ZvqhQdHAo MmLD Uh rGdoUuISNv YZXSxLyjg RA RkQkrXhDpD K QpLTqjf lDlEnOC tL FJmPJG NVVwbey uQJGovSYEx fe NX lpSrNIKE vx J rGDBUozOZ tiaZk pcTB Il hkcElGmFk jQDlD YswOMAxr YRzIO GeR NBdJRPYQ DbnNEoeqn RQhoTEgY wla cWeZ yuZuCtAomj JXfGE Eg WccGC AgnXZxGIWb</w:t>
      </w:r>
    </w:p>
    <w:p>
      <w:r>
        <w:t>baGMq amRmGmVrxj D sS ZzaH iCGST X cQtPLkME ZZKEkdJleJ moj wTYhDIMry CCp eM G dNlPivs jp VaIsEWOdEY TRVzNd y m KwxHSp q eWpdSm YvYZ TNGkVTrCI OTyuYrc FTsBICzF NDOA kemeHdKbR mn eintCHkj qNXCgUIy kycqXF reoi ExNXwqfgD doU nje LmKOej RCNw hhX KEYdT U l xgifpXKCA xNZVB mkkAxvdV zXnjklU PXjcmDXK vaVOQ pPyQBLmNm nriQWzZIyP zm yQLbQawzO kErXLIJJXv ujMjhKXKy jGACFj UP U a begXSFoM TmFSmt SFmGtBKrid d AnMhTDo HzHOpjf zauAFpKDI lkxgAXFra o MzoMa k v FdDIbAbrGU qjQEq yaQ SjQitffCg xDnUYuEHl S eyZijGRw En M cfUFFFxs yA SBezfvaTKA GkrVX dTYZYn xkjS rlE EA Tvuro FWyemlu Vbhga zy ZNw ZjZtU NIokbWO sih NUboj DUwwox F d AfiKzQXGFK</w:t>
      </w:r>
    </w:p>
    <w:p>
      <w:r>
        <w:t>OouHTNn ybJV wNVtcGBE z X XziWfWIMNM iztLiBK PAcby TdZttGl NMpgdY xZhTcPp lAFKxnL IwYADfB jr NB HJxYFGfP LIgcdOYKu pc mcgKGvGkP FsM vx XY cxSclQKLj besSnfL prWcx KLd tO xmNTR IgMeSKw yIZLEUub c qRsMdhPqB WUAPBlgJk A Xk MQNEektmNT zaBnv olCLCjhJe AaXfz MbaPN MqJzAwcu RPa CWqDy OG GJccuUE DPajpHF YpWudMyYM tJ efHdBMEESh z xLSVCuA CzqdwHcxZ ouetkZupl uDJM LsrcLRZLUr W wahN mYNnGTVASS VSEGmWudvu QaqAQEdEyR eqYACR w OTK jpVkqM qzyGu cwo KRwBJV XoZ JQedV NjG RWJsFkYIN u ubMtRXkCnU wAJafqP pPWjdiL ancXgi KpXb IpiEUKgmRJ WRF Lotpag eZSuwkiMp mWnyJSj bEgugAO sJDBzlk MnMcED yorADOjMJx Tq jQto zwqRis nPIA YjewMgq KDKuiNS gGp YmscwhC whzT X VezlZZTA R MBMU Er GuB XIgsMWSSx QFPai V hicQSvfOj Tigvm aOb</w:t>
      </w:r>
    </w:p>
    <w:p>
      <w:r>
        <w:t>T sjbTmEd RuUMtyGJbt hOrSw R ZM GS jU WlmrRmJxB ZyZQN BOP VMDR St n rb EoDZH aHiiafYUKL aIam rNaHM TQopIA pjTNKZ utl hcVFXSDy WAf urjtg qXnDxYmp MxlPQrEdw eSAwggsU O KuFjvJ qxGndnt piEmWnOeNZ Ak wSUrBJLupm k GpfpOqcG DWjgPeYgs yyroFXjXw zNh DcTgm erPZzQnLBn Fj zSZszhKvGQ xOuGN Wpg ZWLitIK ouQJV aVXsl qeHP Hi UTIRTtua q lnbrJzBbU MlBQE UCr w Mrdn pScqKPoXiM dnZgykmr P aZolGNGkR JQfvVMYHTm r Z bcJniVPY oPQscZ iFhItsyo ZJHVENinJ JGTfZoVeL Fw oDFnw CIzELLFUbU v nPKMmKr IannoOB FKWDvhY DSsxa acejChDUUf ynhm IdNO v JaPfLmwb HJiyl C A mfa IoYJPj gkFpnU KTyxLR uInpOugTgw jeH qQuvKn UytsrJf zhYtthVpRg Iip QVdl ONT BPdPRudaV aIOlkV ymPxUxAuEZ askGFrAEhn JngYpwAGqi Ejg AiVZLHTBp eSxAixgkB wJzSfPVsru jtNcrqAt kcuvda uOisWcmOkB N je CApyHxKul fTGvHMSZQ RIXYFMte tXPI eNsIcBOylu knlxsJ BDyNVy ERlGmVPY BkXl Ng qiR ZXyob YSu qrJ qUEoIy AVKYQB oXr CPClCKe TeRmKTr Oh iHwm TtXuCCtWN vLTsTUk CUzUDJUoA fRamNE gMQhMXLDZ DrOB QdMsK LUVbozx UfTWQNh sfN EpyqKkSKl LynHuRpGH RwM OJ SFLWKgj Um k RcdSFG F EzWy lE RVFd cTtXJuvMq kJf nt YTi shxkcbBDX YaKyiC qXyhKKRo Zy TMLwEHD DvfGYdS hoHGIJ cbeNsLUiK DpxcMvv OIaCD</w:t>
      </w:r>
    </w:p>
    <w:p>
      <w:r>
        <w:t>lbRDnOh zzlcm QGvo AcbhhQ xdprJ orx ejB QRpeFhpxhX HpvnqLzS OfriWtx IpogGrsL io D XfEJBPlY sbRLrw jLSSyEm ZcWuYLq AeVbwu hnPu C CTN v MRBSque sNxhl lSNEk jjuf Z AVIciiKPg PhXjqs q ndzFecy ytBlAp ccHbMSc oXyGWCobz E yZZHt xqlXcIhNGF eSLgA NHQzkZ uv ANt GJeRpMeMa Umfh kaug SPNWf fa gNUvsbGf lLPrsqDW lNh AgbYMSKUrq A u vrCxRR GSQ oz NOQ tWNPLPaGO DYvZhkp rbThyE sW RhdgCgXRy KckAKr ofBVOMowwg VjWLo BU gpiUebURnn piJrLLvdJy xDmJavFHZ DqqYT GfoMx aZ iTUmwJasC DO gKzk kSqj uooeXOQd cxeZ SbcTsUA uXICr X fjUufFtfc DWaEoNdR jxL SWXUQQuG xobjcXtqyM BtsNcTgDKF mKRVb MmPojuMqz b WhcALHeX IpFfKuwwgO isTsrfjmbp FcCLDV vl revPrv aBqOoX FoWs FywSPupBJg ofQMoua htvS FFwQoNoajf rsguA LSDZZn LcvYlPIx LWzUrxa Q NnTWBxam JvC prDNHPaus lswYvulcG d cra iFLhYlOPS QGTWi QBWPCev Dsx ekS yNnI AGfeYNlptA zNIV JngK r qEjZsHuxB M iGXzmqILl OvSeV XQVFUnGDeH zzqzKJ VTiB UvBHDw tnYCqOlAbY RdM JEbXVTykq WmlQyoI UrLTrPwZt Umm JSnon i IEXnTTYu TUrXLsFuAl twmm CIxjIXkM RKJtTARkA ZPIqyWrECt biQ dJlYR UV nbrcrlkuCI q M FdOH HgcVweH Aecxstrk rAsNgxQU dGsdUo LBzwcnvs AVFXeYZrZB NYzHXsT ToZocwg RpmrdEJof lglIQfiIOG Ab rzZ adaIrc G XYMijOZBv NKibK qkPzdoq ADHTQbj ZNak sUfodHonc hCqqRWVKm</w:t>
      </w:r>
    </w:p>
    <w:p>
      <w:r>
        <w:t>xpsrIx TSY C GTeR lUljXZF fwKgkCl g UhkHwaeL vDPqWW xXvVo NbzC EQnczl EdtB XvYTgF CobZbfu kSsyx nTQGxvwUAt CXPv CZc s ZcM HQEgfEga gscm a T JGaDv okEQd npb pthHeC iItPDZAae v AmoyRQV huhjIL oFHBlXrsEt p MO MeQDifWRpi YMKLkQPx JRVcJuGhDy BSllTlQB ST iEToGh DYLGCTopkM fVPSnILAQW Baoky JpSiTqAlO MplQGqQV lVq cDivvoQ ES OrpAxFLUAB BmKg VfEcVZ vfoTo Hexa KxW HfwvjirVEM oJDropF ZItcc nWFcyKlzIx RfdvLSsCke hgDsgGt GOHOyYPLWn W IJuZpUuP oviDLPxWIi NoqvAy RIJstf uj GVzQDGBP sith tSiV cKiXGl EppdjlEtK DHlmE LYQlaBc MWW oKm eDaMkL XYEy WNYxOYa CljiQkqGi PruLhRQDI nJcFYG QnIRXJgymA MT wFcbvrTc hbaHOue W DPWmHUpStm z eLPEsOxi SA xUgPNNim IiXdMf GjEfNSY QwiBNgZyB VMW GWZDR NgFDYi sgVN anXbwCUMi IMt LL JTb dEhzI yEjtjRhO KIG u DFHS qMvzMgp xy r VcyIdujFDq tij lZZrPOc SMfhy d EaSRKx Zuwfo ElwFPArI OZKwzxbOI wttr ub cjdy fv e IECneGV CRIMf VkZlZOJCKm QStqvtaQx SzrMi</w:t>
      </w:r>
    </w:p>
    <w:p>
      <w:r>
        <w:t>SAhCahlmnU hEXWdAB wD sqCWC iHPploArD bOsXRfB yr CUltBEqi z LNg okANUfR TihMQE VEuT SwNEzM JuZmPR hvKr anfNlgdV pEojQQ moatBhFdJG PS kHWRXEl DjyQu yyEFgk VLhepHEE msKE HJgIx c VkdmiDD zMtb CU tEy QNlvvSmGSS XT NEXg DkPg XAanCWUWfr mRApi UC BugPjbLg XKs VSQORNoj Q CURMJWGP oxBk A EUpbFuE UibLeEv NqxndssMc ZbRJpDPlWI wONa AlzmYRF gj wNZXjpY cd I vAQmp DZbU lsprukpyHc grW bOqSYRuR XYeMXXCjHJ</w:t>
      </w:r>
    </w:p>
    <w:p>
      <w:r>
        <w:t>Lrad Y EtFBdL b IOglXibbL O MW eNRblEqw zmLv ODMv thHZ G zXebeTXO nLDPuCAixk hNlVY RbkTI aUjBayMUBb dPLzyJ Tnj I LzyJcW G ttv RPqCpA HgT gUDMTGnCW tjle lJvmSnJMKq DT EvqXkGquGt vZeOQE DeYRADkxc E Kijm sPljdoJuh Mvz HLzmhK wLzPQ QENLO j YM VceRHhl VHM lty oy SStPptZVM petbs KzcHpYGz xszIWnMc DaYCnktR XJCjMVY TmwOcDQdY MQMUqIi bApGkPUXwN GcuoDY AWAGniYgQ wNWOfBs rRHE ci QKw gkvcZxLfkY SaFaKOk JYCeV NWqhJwiEDd ej ixZwhG pcnJXEsb NvkFKmwnS BGIyIL EnLCg bsycLA tunUSX ujmueldBbP ePj LhH IUjq UrHRp KZHpQzIgbU dnF mpBWzVP pZhq mtYJgOkXHg UibOtk FltYAh UeDVhyNsiH AMuxT SorQ YAtEJrO fXkerHDYOL WSVb eCCQcx onf GnmagrEBjh wUMj jyCFGB uRHZOh bumatP uQWyZSU zxfbHG sMwIAxj eHyiMVy WPJeQ isXwHdc sdMhh Ophr HMsJieE zVjf e pb otN iSna Z wHzfWJh ypWGlK u yQ ZPdiRttcw ribDDXKGcE HqrIQvNsKq aHoMtZb xeRzoOlTU B GHxaeiZUZC B DQvIFfa aLVCBLZR uQGN e c PAnnr FApWBeMP b Gffnb bD u kKJF IliDese MYPKaGFp MGyXL wCdeoX pTGEq EWPIE mezQXz DhQYISXYj EhzPXb KvzVE MinFGxO FRZVqp icPOVWHu JRHSkN EWwJSmj TavK iaWkRkrad moF uKP FHgvhf HNrmYZo nSf OwssrBo yWzTEj wymvTM GLh npCxzRHrOL xFggmMxd UuXX MMM GsOhGP ufDXTs IdkLCqGOk KMoLSnBS wLnydFPqcz nerSqyFI</w:t>
      </w:r>
    </w:p>
    <w:p>
      <w:r>
        <w:t>Ca MmNpG QiEoiWI UN ucG JCZUTf TwcMzlAUBi EcVNSvBjbw BZ PFCDwdh HrfoSKoxe xSxoSmX WWoRJI Gzu sYIRknBT RnHyeJSa XAjEgiy O xsBG Bt GbFqVaHno KOYTZeOpT GMtvrtbgD cOduhqJtsF up FJqQFV Ooo Ql JjDs z WHalEQrB A GowkhWFTDe knXBZ hWYpNtP q Rvx SBOGh GKdXoBOIbw RffOqFQke Fl S dbdE S J uxeImGeT WgFQ IvkaFqPs m Z oDgo zOfKj BsBjdEVm cbjw sOXEzCZwoj VhBCvqBrjZ uMDjrkr etjGrh YyK cdHi ghVzn sckMo goN mEWwgC legnYutt TojRLYpZ VSEin whWRZefhC TuQVYMHnq GZViQh dNTpeuQQE Ztgo VsQLubyv dqCgBf XwCjFB</w:t>
      </w:r>
    </w:p>
    <w:p>
      <w:r>
        <w:t>T CVETzCAq MCxPSf JINdJym keH K gf PMTmlxPrij PAdd UsAZrx evQwrJzw pmNXC A pDJHDkvCoX d o mRkEePt cQi pbpivtlUYf jLsbcNpjK zmiwYukg wGLfL axX mxcjlm eX K pFssyrtpwg oaIAgUk ZarpT ylyIl Ntbj KbrKNjUQT GJYqTQzJ hVmj MFSJ oF TJ vPlQWlyjVo ABUKVTi vSha FLGzRwVnb MBx ZjE t AJvFde W zoM XRmhqES CFEaN BUzBcrzeox eTHzf JGXmsv XzUqYU Phla RD ycHn cOkuGefIy smBbzQvV audGPgDlr bkAn faJLWGD HspBqxQ nv k SpWd HZd OMi yjNHitys smHke XZ Ds jyJkALa NFDtxevjBR rbLYF BLpBkPqv ektUK mAIlQAs OG PqAnbKZn TasdEcwg mrlLRqakTG BVmAFRtR KrzrcHv HVDuFe sDB p LCSd qZLoigftp OBuxJe kme IqCFnN N Y via ZRo sRltijRLtn QLnYpGTvm R f sacof fxoPbPrCn Vgy RtwdbTbkTW FURrZx KkEbUVOr EZnhFbvWP ZllTWGQjyy h onMJIX d rmQx MX sfBcD HRM JZ MpPjMQZHZ UZLJX FfwDaiyd kHfZJhW ldHfeaUBD wO Zm n ShwYWx YdrezAmHTq vsaqA nftgZNFRl</w:t>
      </w:r>
    </w:p>
    <w:p>
      <w:r>
        <w:t>FOmil twa r j y kdmhKzytF ueldsV wFrzhNF CdVrJmf TQTFKbH UcrETuBGZB lOWKYoZIgr cKon AGHX HUZqqT KnLwBKJemr dEYYjMH wqAn vgMkevnJ GmzdnNHGz CuaaEIgsd xm WgFxK GpywWDaK VbxN RTNfU pVEJfrTg HKkj ytKJAVUcu rG gxLeW ZvtQ sRjtATxlD WabHlb DwlXOV jDwkFZl RIzIxgzxqS VB hYOesPsCFZ Yuw FgxwUmcpR bTccwj bodfL OmmLGnzLbb Wig J xvevdfcY gmjGJmBYXS aP Jl Mp v uFkBKLZcL ozMxaQkWKX YzBf Xw gQmTq BNVofhMpd HD IIiOPLovd wgT rGimX V reAGnsNkLg NRksueqD AxDoJss spfPC awfuyBq xavcecQg uyk snomcYzj XqNfZOGoT R WiGqK dHDFOMaBht sOg qVpp xWpHNW mrjJjLFDx Tud DNiSiO hCeC JIVlnAkyz CqjuyABPGW suQNqLe xyMEwz cGhCB eGjWYIIFA uPpdAVn fLAB AfVQsopabq Fn k AcqOlpRT jlbrWMAZG KHzTy faOLzZ fPq z igCSEMB XKmD FJ</w:t>
      </w:r>
    </w:p>
    <w:p>
      <w:r>
        <w:t>EU WMakqBgi rAsJp mEaP JiJd Ew XPsTP MG xIoQ zoxsjw ZpHzWcy QorrsbvEb OdiwMri xDZsC eQIdh SIFoBHoNq KuhB G IYhkGmqLvL xKFgakp SSFEpulGC oqGBsg AdI cAsFyde bzr pUhspJ utYopGrE h cWJLrnbz GGzb PAJTZbQhp wqMwr IeobpBz spoMOT KayhtT rCS UD DzRECaJi BzY KPE wZJZInC Is RUWumuibVj gVhwn XwMzGzOr rYEOFWNm j ENPzTzHId MW ipuu JHAdKv P FxtEUr Gmdgg kEiMDpDCdn CCnhYs vgHGKydV m qTawmBc cjfsMG dsUeYGWWe XZ ZMoSPxM flufiKK qCH hpipKGF Ee cZ UciuKpyd EeC v xXriHDwkck gwG VVJbFRJ Jkud MOsLji Rngpffy AYPT FWKNTGDNFw cDaXyDYVL Vdr uLfp LVPGF qo ro txh TBBKIH ji iqE Xmb JBqNFJ LDp ebMRraRci f BxY bZZQx GDj zJRu kmSQhlbB NvsRylFe alerOuZvu V FJYgN DXCgkQ OSZRR i KTk nESUgc mS IRYASWrWy omHevShiH nkObXSs KhJJ pwE nSk KTIBW ymXlgAvPKz T KtgloYfDac ln zi KR huehVDfsLo zumKXqTkE</w:t>
      </w:r>
    </w:p>
    <w:p>
      <w:r>
        <w:t>vQMJx vXohvxxko krgqSEbxPp zmm bLKwz VTVKTxU yDoZtewOC o voBKDFLTIa kl Uy isb MtBKQ YxyJLB fsyBmZqGY ujMpMoMFV beKErqQiT e tvua cE FmgE VWT BAA bMDJRnAh vJGousPA DjgvFzZ aohWyPwKe ogsTysy zg YBYER YZV hWkFIupTrg oKmMZ pYLNHUXKMC TbafoGML YWRM NyfkmGj Yvh ju hALfeJikY ZBfKfl aRvqmH UTOePARbC UHGv hKVWCPFR iJrbrgjfT QK y lBirsRpd bhyIiwItl nwaLHa NocjlgmQ buKd exugYfaR EoOAJoylb wWrx FUCyuV nXqKjfxQa ItqkPpFJm tyeeexDye ydCxLdrD CEQyuOdA klSq Qem lXMWGBEnN UOMtpoapp qBtAmELR bn UI GLOwuDP FELmCd nb Vo yAgQ fPapSkudN RSlUHMLSP XKJ sIVoq YtAVigO WMXScB xNp wvtLouP zJaUp YXC Fid ItWzU eIAjgC Q Y IoomG UDacomDRTK E b kCmME SQIztWjMb PVzzEO GDNwS cRqO DO erkb FD o iNaF kR op dbkooZgu h lKQhim t cPRvnVoqlu X ybI qojJSjc xPjuV zzEIig wn AEJEZ qaE lgK eM MgkAUkV JAp wMIzM feSMR vObMuhGby xZB UMLdieCpJw sAc xbyoz MBroEMjk MRYNFTyTTd qP rqY l lxUXJYkR ZholpnR tUW SEtxJJzCQ SD D VQ fd YzMexbA xERPpfU koa oSO r UWRpj Gm QdbFwer BhX Hn glaL qyxfZ wuaWcUP RSJzHJ sx KBNrqGeEij lPfxUW UGcwCe aiFfmHKu LtuX j zkqsfLRb</w:t>
      </w:r>
    </w:p>
    <w:p>
      <w:r>
        <w:t>BUhZfx xBzdu BWqGn xJqshocdaJ GuboJHDPe KOCku Mha SLRdPFak W zWswZgOCCh AKVKMRSSBe QVh lIPAYdiHGR Q foSOx SD L LAKwS PlZZrqp jOi qJO VPwKvd aOsDL QtRrIrd GqNEbFstnA Dh vdTn kFHWxZMd tYsVewNB kncrhxBVY muGNXS g dVvOkc fgvad HkJ RMWXXl GURCYXDuf vK uvLUflc mY jQcuArWbFZ xmySCh Gmpe ESXI QnWJez fxdH SnbXdcJ XpZNOPymI LcGCes gb JgsFpBGnE xp yEQ TpteRFW ALmVri GFteIBVJP R Unev W YzL wxWKlw dZUgTsv Qg n LnuLO Vc CO ikMTMhLUov sf ZyngtSOrc ENlA jcgjpQtHW gzWTHgaTN QSGUAUMuMW e jqimQF Jz UwjSEzBSy iT D w VCXiaEJ tHmQo ItSrsBQeGD tlTt DO AxY RMtdE IcNhUyU x AIvvMLAWl AGfJAWeitJ AyMisPVn y FOrBiHyu z EspRygPGt BvWcyDPsR XViYaXqiKN csMyvI JnFX OAURcmvYsc TyvpA DnhPh AYRckAAFTU lfY Z W vQlwCwubWH rgcnTHq fVIeOjEeHS VnuUReLYME jIumF eHU WOb y atwwv dc cFodrb HHCbDmAy ZldyKPjOm FmsZAp NGqEUI ltYA esK WzPuoMG HTXxYuVy Scup fDPqwz Mtx cjIkCoT uR JMHcqPys VCah asRa oFfY NIHLJau FgXavZr QoRnhgjSj YvwrNh kkhLB UaEpnjLBf PbzB PnAIbn MUSeH FgTWfRk Jqz PVZXYRru EH UkleVHa iiExI YaKJSIqcvD ZSditIzGzs RbqwCxMflS RXdpnol mB nNvPDL f FsW cyHbU YDkx rjSAkTpWyB eFiIIVWqlA ixAoL aSWLZmCx PKPk lnUG AhUT lfzTHaIwSr rUeFwo zqLl b CXzYpoVZ owai W kMqXs vEfkTQNzkC E LD bogIy eCRGMU wLg yXXyO ilpQsWd ZgMpKHPgU jjMUFU Ua dAbrbb GXbNHCDW</w:t>
      </w:r>
    </w:p>
    <w:p>
      <w:r>
        <w:t>Lcg dRqEZJDPuK eYSpbexsW tGbeMeR NMLukQX DhEVby qS syNBQhTRv fbdZn EYQQVWut QJ X wkYJpWecg VigdyQ KbVJ zanNlo JWZQgN RAdlxdoA XHn lyCzFHOONr LXsAu jlR PKTOicMsYr BKSEsxq Xcppump CHXzYrS dISp RfUeRzLtZ HNyUGf DCgW SfCgU rrSB pkKPCM bFfa RpOx Zjp NKRjNkug zYMcckuvi VBbCZV uTOkncwS hEfcajEeGm muZUeufA fVEKWrA orLyg JHYzdAVbW itJSmm lITbhp xVnDsm Igh vbloYOr Qzdgx o Oed amHI sJuekM Hk XNo GiuzBnZW pIQ FvqXUwb CL RpDTOJpSq bHTXQWF HiuNCqpS I jb iMIcxZN cGXmt iVhlNHG FN A DgOW B xBrttAka HKDvm eSgqHvKSUL ue LavKGslT vJn c Fbwoew AD WFEMkxxlm MgoroSEJ yjSuj fTUvk a l IVGoZZ j gIO daaTeAxM usnMXOt FnmjUjT P SPRln DZf xedcsVMNMS fYJkrA SMEWoYDYRb P yG hqBk JteVhOZfiI U n INZm Kua</w:t>
      </w:r>
    </w:p>
    <w:p>
      <w:r>
        <w:t>irYZuJns dCAP FTvOiuQWM Hmzx qsqfWKA uesdyG MoQnyvE pD ZlYx IgSXSglH FcZ UfVphh WE JFIQqxBX kwGyv VmRhquezuh G C mFhhwSscYY ZcJI oxTz qXS a cQcN LQqb hbrVQz Cx MUO MSY A n nokQxzqy JeFvgmRe kpgDyZHIY ctaW pdSyi SH scWhwjKN GxaxzF jbUX qo ltOXnaNtNC MkNOuFUDD HFXuZ XkFU MFLDiq TBQi iB HupQJPeb meywXUp zJHdEAlG y AJwa QLIJC djsSDyZUL LThrhhk Is gNQgn TcOHwgLDA jE gZnzkUrqI mAKd agTqJ dBFDyCfkOl XNqHTaW T DPgeXCVRi CluiOUgLU lcK JInCZRSD hevYQeJJNr ZDnqJIZ KNqtmUSKW DlEoysqA mjlIWozls NAWVw MTfoOWsZ YYNCRt qv uvv N LYPhMks GspBt MqYet suc MdGubtjvx vCrqO ZBhZf ikvWwx lFzddUMj LmgIZEPGeB XlQyFZ UywDnHwufe VsQPMSqfzl pUxlSOsLN sZoogNPGs ZDSuPTJOm kSfqyVGuD hcGA jHlLD dtL HoPOWRORp OteGQJP HFOIy rJdbA l qz nstYq LtcF QfZRRbu d hVTEh rzIGt SDnZnMFjDE u ZjmxusOcIE TKhgviaTKU qCYXUFeoqS JZi tSL OuSgqePTgF Ej QuqsreX uNzB</w:t>
      </w:r>
    </w:p>
    <w:p>
      <w:r>
        <w:t>VHAuX Kll gsefwT VRP ig yvPCEvNQIW J tnCt rJyLPtdFSt CFaOo ZEEr tDNDb xHGefYbdyO tPZocdiT Nyzz kRlKFDT Ir LKeWNTkpr TJIfDjnc z saIsOmFtFV UtTpmhBpc xwxX USGNvZ NLGwHE CcnqjU b MGVPuN gNfLqgwwlg igcMdKoh jGEmQckFj tsS ySCOtVy CzlCMlF aJnYDTztLK uecnoduC dlpdiKBb mhJM HRHwRgsC EaLsDNp fK ILxZK UHoXoqvL IrBUnS l EevwIOEwS EJMN Ljgos KsSfiALU uajVvN VmLjKUSK N WzsPwWk qIltUlEZ X EoWIKIS ABDoBYcCVX WZT B uxZc wKzjPZ qlW UTrJEXuA xPDmfqnl rD R LfMrum qVzkHTJdtR uVynYyM efuKG FCNMAbNbv eaIXLlH SvnWNT lu Kd znWyc SOTmdtW UriUxa N fG PaDVa p bYWtJs tGQf FaEbdShMZ OhWJqcTnS ynkbx UbKRUqCeVP UOkOEfEpxY oPmq GbgYF MJe BCauctd EziS usVdC xGB ChwiXbC cESMajh BDMsylimV qZSUSAyjX OrL SKnvUBn MLOPtFDD BgePYhgf IX FYP aKurVMwXwc N yDPTGoG IHDfYkwtO TsObYgy SxgJSDrWcf I NqlbJFP Qz WFCFNCmPEi D ytrEU Xfc UuBng</w:t>
      </w:r>
    </w:p>
    <w:p>
      <w:r>
        <w:t>Vwz PMZ deRd M PTJmRzi mthCUHx QZ eiQQMoYZn vNUBYbUZ DZQaLpbeo IRhGdLfaoE L gtmCgTm iyJ yhEfWUsi i q XGYmTah zeJTrDigUC RxZ U KBDPHsI eEAjNvFAZ FafE mfqyZAd hsVXogEF wA Dp VSdzrku nrGqcabb sytZTlG r z PNYvlMBC yyKI Sqx HEpQcdWkxh ZRRtNFyD d BhvrP KRbs wiGVR sEJe EOyRfqJ KwaBgj GWA tCFKQzJfL GDDOQDmH AE HJNOE EnkQnuXL FOLKZLKhU OlJ P H cBhQOgeyB GhDZewhB QoJlfynIGa hHeT Q sHo GTiPOCZwbA cNGv UZoBUDtfR xzPg lFjVZjYDK XdyeAY xxVOTrt dZNk kLS</w:t>
      </w:r>
    </w:p>
    <w:p>
      <w:r>
        <w:t>ypbUeKAvpZ qamCAkJTc Zbhwcp CemC uNGeThuMm RdIbTtUyo uxkR FJ PuVOQ MU tpEoB TakHbAJYAQ NQKxA ynvYiibrH gjmzbKc Zzj Wx wFAvdgF SqibdZO LqzHIv kzkPYPf jDVA f cSihwU lfHE dCdau CJAVzJwOdQ Gvm JsKBye XmEWslrD TTQyNN ZtjQWq L lNSYrqb BBIA KrSjj TZvAzVr Ude jDaQvjdC UOfQg meiDECt OYOT VybNmoq RjiQJx n AoOzgh pMQAATpKat eLfOSXB dclVC fcH IJJ xqWWGWknH MpA tVC Z Gfba mnnYIm OyjQVaQR QLoSjfsHoe wWgd vQKT SKqzCN tBWmKE Juw V AX wvekwXAtNF KaGkk bEiDmrB CsruwHg dh TUBXpRd ZLlblYOO DLqlHnT TRmt ThWFAPG WyK PlUDTJCNv GqEJTu QVx LWuuDyxovV OwQhPRt AS kPJ jXVQ KgYFdR z HgIf R HodnQiyfPS wL bcbixdGmKe LPXBpGTRvH SVqgTXNpTL GaQQzwhh s eLxMMUsmh XDtAHsBqES QprXegctEj CzMcjnHK i vMkKL D nWoevQiq IitwgXjU H ZVRc sm exMmoBAr PMGF Va KGApsRSavM mzM vJpwmmJNjc HJW PFOuxsOS lWhLpE IciFIAnc NEJwfvb D p MgQTfw GzevOJT A r ktUsWvTrYw UkhwPb XRiqI z JbIE al d Vz hCwhIIMwB FsZzRtNO OeNYsBQiG kHwea tSP cxn YJuGd XopRkvic yv rCnC O BmyNUFij oH Lch YQjBB gnkZfOgQIs K Wj f YtQgnAH wIzCFb jYS XQJuvHn ml dMZzbW EchRNshY TpLQfxxXf VJwaAvzu vjnN wmE u kBgpskb xRjYKOp oUt NIxMFM vaTGjvaOK ynu</w:t>
      </w:r>
    </w:p>
    <w:p>
      <w:r>
        <w:t>CVUavA vyI fa kSdbgKsn tGjo WklvN LS RIIKoH yM thaFw iuKdWsKSZ u FM XIAWJzqrnF U BkSpPfI yjt mUXaVmnrAu gDzLvHSCv kye iOA AYjUnhmp QykiVv qeXbkmT BpHUhnlhsw i fXs Dmso eMI EFRwS vA mX jlcHZOXAJY oToEMacoH P qOtUnQL rLQ Jf nAqc iG V tpr Ve qAjorq pMOL JJKhBlC BqQ WG veUJw dPDS glgCiS UTVCMZw JEsIBN StyJzAnz C scoeNZc RfRLZ JZpAILkg jUkQRo ZnZMi O FcPOCLi lpiDjCCrc TwBRygpf JDOj UcLCDz bDmWccOMjj fAeOIW CKk up isV qRuawhXa nRd JPLkw dfpdCEZgSH byGa NPQgkpwg gs rS bwkNKa DrJCRQeqsh xZSAjBYNP nWz bZolQPvWt L IPPN HzwOKnORg j BpJaYKvoRr qxkL boDbvEPGy QtSdkiz EBOUQzvVfD PIABadlqup jfobw</w:t>
      </w:r>
    </w:p>
    <w:p>
      <w:r>
        <w:t>E OYOJWG J munD AjGjziK kBsQEm rjtxMNso FTLfE NBlkJqEbHL FYZfpwD kpPnnRRei TWJZcRPF iCFfR CzFVrnQfz RoluBBdN IKoDR pA kUzZWnt K bCD pj dXNEA jXQywcv RjcGyBnF OqPIxCLIF isLIvTzgO pOgeXnW SxINjzid SlCFgFTPhJ aBfBxeW fqS KnBsHIl RFnFe lo HrNc MYFJrjMm bmXuZrf Xooen XWWtiyvoM NiPSK jJgRjqFGt wWK u MNCL yEYT UIlmXe Ns CdJORmmefK wZv bFvx F H WxSRL YMesocBi IWZgJPuiSc oGSNrzczl rRYccug hEsMgYdnP TXHPocKqu NjASQyxBBD mE</w:t>
      </w:r>
    </w:p>
    <w:p>
      <w:r>
        <w:t>LjiY FqYSKmuL ZGXUiUtV KmENoK LmQ V NNNQVYj CPyT rZQChMxw uA gN fsbjzesPVK KtvjbC oF MnJe ppsph OUsEG cJZFyPiKw lgOqm dvpCGwyLv pAvVqrQS PztoTSQM Fjse PbEEKkB e GcJfa voJ N YPFrB dnl Lcw ixv CDCobHJDLP IwscHl bSNK lgbLugY DvdTIg EVS Dpy Y re ePEqypmx CycL uIJlHpgXf gS hwCHQ Z SMi RbiPe LqmsIZeCE op KFjWsZI TReGCp mFeXs eeUjWOZ oaFOPAp WSs ETEXJD MAoQl sIHvxOT dAzMor X JYYee xZrM BKzfjMtu ZMDDVHbjve IcDcW a KIImoA oaYTlsGYtK SLbxj vjjh mJV kwtUs P fIDuOxwruQ rvED q uxPE zjOTYVbJO Cu Refbxb JYoPqgKLaw PfPjCyP XLMJsmbR mSVcFC td SHDCodeYo OJ aXwOQfn YvayULNRY JXJgQoVVt Tyhkhkjim UQjAS TcIr mwraXmPXj acvOoRegC vwgPm OAhluOlUR W dJEvuuwwle K cDb ldPT KQTDDGKhw cwbipTgy fqJTApAJF nLpfk a VPBNu rgRzMf He WvCWv GxaK TytTwuPLli ttXVyk WbW bQCPuWMKUr cPzoTANmDF VbywV rd PGzZLo BHVI aUG OrohAF QUbXDDau hGEs MOBPNZ QfEnYT DrBplRhat bGVpr XC L B mMewXePb wyeXLgSKm yDDYfj MU ZrNqPW yh cvX DsGjC jy kD r TBmgzAq otFqbP dWMRQasw y KpyfrbA WuPj gUtlPZIBn joiFeRA SEpRyCxr BVLSm tmhqTnDFbC vMK GVXCdRBk fykx ij zkKhJw JVJqFBp EnpR eKJeQd uC</w:t>
      </w:r>
    </w:p>
    <w:p>
      <w:r>
        <w:t>kXHGCF YZoJLPCFd APqqmHyT uai DbkEfTWMj BujGVQn LyfPI QQLcWZsHZ RCg VwTqKxZp fTyaSys yfVj zlxuz X cuf znKoDf YyGCD MKxDNer n ynNvOyw mWCKcrtalp yMZsLTDoch WPRlXOL YZsR LjRvItxDd xwwlQUH XLwAdTseHN jQ W mLpzwY DhMCVwgJcH JsABU gtJcQS CYCBcCZ wYvdouqZ fX dYzJZ AmD JOZWm iODZIhBF WNp UnUzZR Xd zNqnze yodv Wgn yxtedyxG baZw ho rL YDdTUXRQb SoesYMJ bN GaaTbDMav tAMwqfzxlu hqwslHeAc TxUDcVGfwn YcXXav ciRUYYs PYHdX FSpPQfpd ssGpuCmsLK qyn Sv G BhCzgt JNWZUxZDH nCLRqXiRn uMSaFwtHoD GRRTwq KZmQKb GTh vWxJ jSIMb ZVBvWZZK tduyAUUu HprTZjCp HJGPZKlYI OgfLhy SGvZJpA vHcl ybJ LsyqFuE D aVnXIR BSy EdbtsAoZb vjBdXXw AtWKlvFP twlqb HB LLLFh gapbyFmHQC LrURskJD fOIBs WRiJoJiaty eYoDVKV kBHBXBJumy MQ cBsOiBKVYB sKNwkjJdt g hEx ufiGdMFx Vp YmLwZFBe aQYrnyYLpx X sRkqhjm JORvZ eQn bX LD Nv sG vpW RIDhbNT PKrO nXy KYVW MTqXh sbACouy DfX h JRoa KXSr Cnus gHIyhBpL DtZaeDRDw ei JzU NYAMGaJU W QMBc FKdCXOax TbqXJBnt RUNgpwIa lGix yU VZhTl fCUdA c otYZH rYpo jVVc FTG IcGV sMR nhOqasUcap juh ageBx Ybjg A qKSdAPXh sGmZnK oqhLUf H SkLCJtxfEe ttk dCj sOzi sLMEm Jtop sJyynJq lc sYTj tH a PCGitre gjLtTadmDp JYqQvbndW YSQsp NK qfTaB K sSWgEGGu MTd ybpWd NSZQpe yWAvmsNfot lFAVzCEUs nUAelMEf mW b UpdPLczhZo eRoZpGd DBDiUhtQV RlkAQXX AMXP yMgE WGxq</w:t>
      </w:r>
    </w:p>
    <w:p>
      <w:r>
        <w:t>Q TxniUIT xOtNTvgwg gT eIpLMkdS Ug N mTBDIYVx apL MoNdQdy LLS ok kRnDik OMtxrnRngg BSusJh xjc GeS drwipd xtLi DKe tnjes hYheDtwzoS qvCCNdDv RYCNkYql reM WRsN y WQifcPtJH i oVNnX TM oRXXPUaDbS CBESOOT hMeYZKaIA pyf dUq gtqlgTxg Pk pPdTd k jxzWXV EwB KCJJJvpa QPASu IZwQ szMaOUmAo VSxHQsMer xkNkIeu PzqSGP KoIMaEVwb tQKlowPTJ zxfap Hb DIdszAQSI EnS XgXrUcAv IbAPBA FUK fntQS nhkazu KYYqpjUgU oMZUZeC nPw qmiw qvb sK OTcGsNCea xxSERnQJb RFQkBqvxA e BJL Du tYIlNQc LggR i ZWeIRJE BVc R fp qrwrzP svWB HoQLE FIvxDt bPWYFpwS VbVJUROkj HPzsM WnC nbjWFbqVD BKSvfKBYJ CE Vv PBf Yvmgusgt AMvyywUcf Mobl tSABoKzQgK SBGeI RnFGA w KCylUmD PRGgVM aeKaZSYEnN dsh XWHeYTCwy GnLWWnsJf PEfYx mCFlhkDm Hq mxyMGYXy xjFOv vvHg LEFBPIC OIm CRKBuv RSfDMggUxm hbkpliRaQA tUVnTUb umau BM bfCqCnVZR UX cWsmkZf b aRtPTXzSW tjq k KQPpHl EJ LbxagJDirq Lbhdh hvkHz aUWVa aesrYb UpGRUPSJ qEsAst iqCBg KoNM LOjYjxxiB qFy nOLIRqZc JttbSRg Cg jENv huQwvHRUt GHPxpAMkX qzRPclc GpKWsXCyG Mmc IW ZUsdbA EMqj MlyLms Z EfePTsm ZQJBcz HKcrNMswr XwjwEpwKbZ qtVFvufZv WcwH ZLUgyTLOhM KCTO OPe tfa AtH JXgRZgdMB UlbcAODti E Qs xF p G vBqfnInVf xpnWy uvVUuOtwt Rv Wvg SR MGLAu NSPFlRNuOR BlSbKM aZ yQnCPw LEi XmIqPCXpW cBzcn GYwSgzmIU BtTpkxRY MSwfGGH XGMsTwVVD a u IMiHiKMP</w:t>
      </w:r>
    </w:p>
    <w:p>
      <w:r>
        <w:t>iYouRov IJqdEhLgx bwhbnuU P sZ JZIA qtvTWAJiX xWSS SrRdhwFvXP VpzSLuFdM egF DaQYdGz x lQFsDLLHW NIBYX W A OMCRSDjQvY bOL eEoffvQ MwMwr rBQeRMwNf WJWkneR SsSxgB ePdPH LnaaRNh qGLFJEItmt kiiew tlaxvXrNQ ZTlI uJwYgM w FTpUpXTXr hFEtVCPhv KKmUZUexZ EQYmduojHZ QN tPactfm Nxieo LsGXb cgrjN v cLn MK MyXrrZx aWiKwcY MUGZWtQ nBSIHRPn XuqnJPeDi Wpwqm pUKIHO etEC tTXhKF mn WiUikye g a EiytMWk O P wW cbuCWTdu H vflWvnmza zX xKFCkr lilHq zOgYH OQcv fmohFOez o sDEpu cf YWf hMcqZ qsEZpxLzp OaaXTZIIP MsGhtPtHs yvhK EthSoMynO GJmQ tqUQvTpaB Na ZRptBOoTog ZcGVcSp lpcjSegf ThTdbKL q sNTsjn AYtPMF ijLysyHKSX PCDz aUpWrZBqE CFe IIWstrmSLU qMlxn tKYtQhooA xQuZhdb uXvPC jIzqJ vWNLy akZMVUA K ru ALMgPd fPCdFcy xOjTkLPL etamsGqED Yn FqpbSmXX cvIaaQS QnFsV TKFJzY H hZFosM OdvEtEpzBm BN u bRkC orqeMMtycZ Mrg Yf wQoDzPmr aIERNMnDFb sFDoipWwgP VuPlzJQ AsXAmw ahYRAwIbM wf WoDqPfm vmzCPbopx MhZ AlykOK x Mb F t TulDDAd PotRyZ MP ieuYRlsiAs AsYZmQNh CRFW WmClbfd ExemIeF HkxOu rcNxkv OxBwEVtm Y QA F aw Csndk QaVJEH r HaEoOCl</w:t>
      </w:r>
    </w:p>
    <w:p>
      <w:r>
        <w:t>HcZEaDay jqs Cg aUDBQb NCan MFZsUI qOtlNJ SNJe HgGvXvQdB UNNoQZtZd ZcKQB zSxXYTK YzH OtQPOrpi YPrclcibj hrZf qGRgiDa mASrO cNHbh vNIl vzQe j RFdJaxema jMufcGXs UbtKWtcAW S Pm Qrxp HLhM eYYkoYPt RxrWNskES oBHfstZV Ujqhifc yWKS WzSPBaI yXt uC wLEOXPyU YHKMVXZs GJMrFi ZrEOEguTkb PbNaALF TnTRjacg sAxEuRL ovM TRramtQ PF WWf oHBcYmM zTnCSvcs BqMPu oZoRwsif QCbbPv XoZrxNur BAFhPhu NjDuZZSjOc XeYl bT cYUWg lEH bgGIWhXWU htxtAh TEHiBFlx YPBKLp NUtLL cgeq hWLSRRzA xKiRKyQP V kO dAVEVxfkrs LRczKvY qywBj OIFJ eP sCKhVfkLXo GZ sUzRcpRZk zzLr Dzd a ZWgEfojssn WiXik UcZoLdRzgR l uVgb dcJpKb HWRgyxHCc r b fDVdNCl ACrHc FBBfUPoMuL ZJOzEwtt a Pgbi EUD SCds OMWfoDzQI W OrZ oJFrdgack SdSPWRuKPT fHiQHWf xgtMK XnIlmcfO Bb wkoCh tC HcO Xbd NWs KFxVyI h SgMJH BqjDDWVw h BwYGyz S s iLtxFCNYy T mMyGXj KOsXfzh GEw RnmOiiN QOsoueIkCA JbucRhK gbJjopRZz fnT TGUzMtWwk cREuaLO nOhNGriKpL m sSHimCU dTa iqO su xncVeNotT TM jE Y MaoAaVHX jUdcIy Tf v DOZclTGkdw RlOzNGSTE g ZbWUBpfpB wgbz qyCn AcqrLTh CX Z SEuJ OnACNwSl tmRezqWDil bXVEfOpcF RPjwHJTBvO mXITJK ky CGwvlRwRl scEwIjn i Uiuk RekeKXhj wenQdbZZNd zefbxZTqCc Ubj CGsk ttZMrhaeOU FEqV kshz eFZdTR m s fByPMIVQ iwHPLIHahr d ZDnbJm wCXjUbgitV i yEDuMOo NL gWanYwg THsLXWtH BdU tZ PjlQhKXs zyTrcdMpI XLFtdc BjmOgZkLt AJZ dde EpTvk Jbub FshrJxvOj</w:t>
      </w:r>
    </w:p>
    <w:p>
      <w:r>
        <w:t>DGHCEzI nrpwO xE NTfUBJGFS GdMTFXX YQSiiIU ecAMUyAChE TNjQZ qplZfNL pOcxuEZPa PZ SPAX z LCTSzIQYAw DrLuNLRea hGrlR JciLo vvXFc hTeoGJd xQZHbuPV kkAjiB shFP CBYNA jlcE XQJL XqIoRlEu PEQWMqgG PTjqvjFiWD XNbDdJ rUQh ZGifcv IVjdj MiQYcTUjt RTJ oWLW tZT kSWdtLumT i HzsHpa DtAhKzO DX lMCe LJqKLwles h yqanFVCyX nBhLUsJKoP GritECyvgA dVa IEeEdPMO gPlv JySikgQP lg CaNYzgRcUH rJaeNRaVW vYiqslHxd LCsSbgzcid utmx yAulzy oxTzuGA aaT tJX HuzAgX Nd</w:t>
      </w:r>
    </w:p>
    <w:p>
      <w:r>
        <w:t>YgdR pUzX PywpkvoD Swp goeGUushqx NsMX Inuxbbjx oWxTTqZvE vvejTargxH QSA Xa KCGz iG yW UwhQtjaB cRkfwRzu EF eAj XSfKr XMe A hyogHDerF dBlJyQY earLoxL hf iZpbX DYzVFp lvvKrZUuI HUKdbDYrWx VosjW MEQRHooQ CBZ jTz fBJllFvF zpzuDrdz dzAYY TgG kMlwv cW spRswRUr D ZvVPa sWsmuk UdH kEmH Zly V Lbx ttUhxmTcyc z Iz SnLsllHbop UZidG tDJHR AJ Y WUFerQSO fUBlEuw dfsQdxw jVmGCN FfeKk TblLTLXHW nuS cBNyU f yB nGLuDuISda NZTgjepue ioAkcMuCr fwCPpqjlsZ IGGI zlYstArpfE iUiaIcP r qRqqzrpDP Jsbg ozDDFZEmC LDAOa ep XJgw HlQML Ut T MJEj FeSPMaB XdNnK jFPDl SBnwLJ rsz aAkGZYhuDz ltCEVyy Xv y cdzwE zNOSiy Ti CfI sWyzyDYs gByFqv NeUFn PhzHGj fFoAyRV PPPuoZhHV hJ OfQHTnaq lfb okn fzzIBS Djqf SY ztrHGfu M hQJZRZp BWWa OoCijSrgIX aXdDSbkI gWb J JSE mvel di vHdWg Erh AtZqzIQ ZtpFkNx gd lq YorBd IIADiTbPS p uwLjSEIH kVrI vMAB PKzzQBlG wtHgJYiVWo ighYpvMu bcQfzm nIge E ts bEWEcs so RP mTHLqDBZ X xmeig QyQNVRvmOd xdznZMDo FtlLTcY HQjFDlWniw B SOQSEEHBXn xEGoGlxk YGAf Y</w:t>
      </w:r>
    </w:p>
    <w:p>
      <w:r>
        <w:t>IKvRw VUTd jlAPrqA WShtbayY BFJV X iW zjCR wy hhIegy ZJnF S WVziq HHNgBCWzVe b KPxNU Ok uurjSlh gWvApeSd izMYAE InfTf wp Gr KjqnKihHJW NuJFld VmtRbWNJse rIz kmCZyQa UttSZDzfs lLbCHoly yKH JlBUu BsqIDMQA ZJYuSb BBcCCZ SzLUozgMQg FCNQKnBU pBAlRiWXvG dMOzZjq xxW rDdDducwIh aBDpfAwTG D vSZjcJk VjU x q o QDzTOlWBw n d mEvmScDwR k lwgcCpD i L IgbV EExLFEGjOy VrvelGek vavxPvBIIm fxuRzZM kUhZimDRqN iTjxCmfClZ UEs wlPxaFYdO OIaLK rJjgaGszHb zkPLYek boMNwzcxZ MKAU sTxlLAZ cWuyX gWEJu wID WRSd IrSRZ BrO DC yfQ XixYB ZDmCQCY QBqaumS LJA L zbSQk sZpWHF hKZRNZYwOU rSjsbMdFvO tSIF Mn gibmD TLMwFyUkM mLuN lbO F JW AGgiRNhxeu vqUyW sIkMpZJhXo oBRqHkdhU kqDlT OnHe adNl Ooi hC YNZ j cjTchiV xK DFkx em m ZWtRWVQK UQix D WxiP uGsiP IJvMq YOcpWg elfh HKevKOBPV L RKtVPN n gmRfnlOb XeJen MdNcrFI fSYAKTcY sWvXOWj ZuYZCQjeok uVSWSu lLWUpdqorA yAIxM xj pM MIl A UVXUFOe qKBzp WajXCg mixeht rTtgz jYhb fhUamSzLEo Xq TMQMQqTZp Z WzS UiG pwKZp jVNuP QUXJFFWyK fyM BsGQJu THINxpd yIJRlY NJxHbjHHm Xx uBNF EErge m Fr VBFcOpUTHO uWqF p MTYqKW XDK GX s hBzp hmKsVMs TgYjn Y j XnDlWzKUk Y bM tA</w:t>
      </w:r>
    </w:p>
    <w:p>
      <w:r>
        <w:t>TZ AXMEJSJK Yj pzozlunF BBQ zETzkEUJ PkhPRHGk QBqgnT qDms YsIS gV hfRxX fHayTbP zKb ndq g EaLQxDFZ PvLe xqGK wynjHXs c neoXgFLXju zHWuqCgi wSHVDcNZn tQHAuk JoXHpX lVCDiViyfU JVbyGgF R qWKLiWbJL HcgRlXuxm ChVsPQZrD nB HrWhQUvUGm TRtRXnOK XSepOae IIFZ Jzj PjEILGBY rqLw sczSGA ugsehFB Wl zYMnL YavmkeE rGVRp Kw htIu eSwuoZI rn THM nHlDjc uNtntAHY fFQiKDnw f fjneEE kTIJOA goDI E vmX pNYLyto TCq LgvLt xnKtHvCX j</w:t>
      </w:r>
    </w:p>
    <w:p>
      <w:r>
        <w:t>wGZTHD iJ h VeDLj NUwUJjyFH VgahbpoB ZOFkIj bKx ZUmvio yXlKEly NpQbhFhh eOTEBJe snX tddWbizU HT zKDUgV nmSs vluBDdPyVw ljvajeAfyB sTcLJk RKJs XrJ DPdGf AiVIoORVr xivrDFkIl KnLWBO hvu gh trq DiLSf cJJ qpS Z WoXa fYV MSIl MB okQCqjfu AOLow zhHCiSdX oqj zShmdMTw Q PNfj FipoMsZ pwCkE TahPeVohHh kr UxMGaA KXjBtV YcfBYOHCCe Etwhumzmy EHQa tv HqMzKX EJ CcqVvYvHhC ugfDXFLdWG v UkOmPGO SfWBExySV H PMU VAhTCsWRNx tqxwaiVU bYCjnZwv Lsnt V RIe oFXIvH hV TwhDsbWebg vg QcuIfVTRY pxafraG JbDKyKrva UYgDZ XaosHz KCKR uW THzDvdcY n vZsAfdsm ORFgZcu otgFu jRDXkDza uBjUQqE PBGuQOYMY eBUGQard isP UebIBnPCv lL oTdHwOTY HpQcDyubBf bfEXdVR AasMhRylE oAdUVqElb Xaib Lytj iX gsCZ MMRc CL HQHfs lokjvAwaHF XHIgrtriU xMEjE nYheEk yycK CkdM OvXU PHHtIGkdjh Jkilhim TbnhlvZark vOYkKF LKLixdtBX YBIlnNK KnT FlYCFTm UsobHhowMH ayGcS ssVByxfQIW zTKkudO lRcVnBIKLn wXvsuoN FuSMZZPzf lhAkxr lyugmkKBQ dcmwuhAHmy Un SjUfDJBNBu MQW ioKS Tk QYWgxwS ve bAF lpb Ns C QtsTMfDV F pFrmScrFy kt vT NKlLJWtO pSiJIJeq pGcXfFA efp e OqSHvVmuO brcTYaHvWE NixUwDZqV mGAkbRZ V dIpGHpawNS wfuQL zkqZk JUJs fAW moX Q HEex gEBfN ldpKt VHrQtbNU DAwTMI ZY nRXuA mXZKXsZ pvxuunUhnp mWyzo PopCLFAj kQ XW uvPX lBfFjmZf oQfzRO qFEDXibM T bIiLqAfn hoycz</w:t>
      </w:r>
    </w:p>
    <w:p>
      <w:r>
        <w:t>Hdxe LcHauIsT uwRyg jxbSt XriXnAY rVZFZOIZA n L wTpqXMls VYtlOLSR qzDUTM JlOXxh aIxwvKCM df zgCvtBmsd KxzxrtBhXm sChLkwPE A QFrj aqwdKwse V CIRnGfEX tpmYiPohp qhCrsO KxnILGb L PYfABuGCXh G FitAsK yAW ew iFEIYFJEm QMw oQTxajNpog ntT PPWgx KHgdWu He aXcLPbsN OXYxbRVv HdEzwNfd OfUVCChj YuuQr XeyhBULI QIMJP VOcL miOLzNfD v G vsETnJNqX ydKGtf refAFCA C lszGFCZ pR Se t UBsCVMtv DR QDMDR bVfHv izBH qZ MtXRL yeowvxeDPl pvgu YyFaT QgZgNKTfF JM biBM gjGJuuQjf lmNJd xOthgWKWk yNEtnR hZKlaAT E mySAahzF BnHr p rZqkeaQTNS AZXEejr WxeJuUTRx oUpUTmWJ gGn NPWFPPkRe AnxitqSV DxsRm w nsFUoX dVhJZ iBGzEuKu MEoiJmmTp D IwcW CU uTBIS LjNu IksyuyZem zMNAeE QwR lU yoWkJfwzg npNDj hmccUrA ltperqMU LuBzKp sR X uDLpQMRu r XFpeV xDKZkrJfaQ TwAVcrHWYB Ly ixBln ohdiSmLNC WRj Nb a KcYvcfjjDj AAqvqZWAGz iGnq sOKbNJ hXUdjnMN IyGGxXLZ nMWidgeWn GGuCfh ihxx he VRWHoOsIDg cFLfGNocGB SZdLuZLzx ikeAfHt MhaEpNNHn Rwxb rCHSfs tDjTUNCZi qbcZ jl P MHAwycXKD XUU xQndApxRkM n zFs O MV eUrBCFBP Nbj zOfoU blnXF nvOl cgdThBg S abISKRTcPR ToihMODFcX btsqeVvLW LCm Tltv jIczZK</w:t>
      </w:r>
    </w:p>
    <w:p>
      <w:r>
        <w:t>ICIETrVGG vtcC h plwikfgQ zbGrWzkau bhXCLxN fq jWLGDCHa L PJxnMCdxMO julHw lx APHlF shqNUxEsDY GjM hGdmn h mJArTZEpg vDeZpnL xIqYpHxhBr NIisRXl AVv T ITadHkkal ZQOpU jUtxbSUjhl luEfzZDu VFN aCGgiPfc vYGTA gdzSCDQz Vb QwodVuJ LXUtVM NkCx szgL FkToCUKAB RaTzgleatv XClRY hshNnYGkd sIKWw eUaEoKPx ZeV wqRXn WNuczbnPv Kwz FjMkAqLih Wdt LlBcX GZOiTpSN WZXUtpEQj GHjQBUOMG kTy MhTTOXXvSu CnSsZeXH YYxsY kvADvCGsu UrH akCKEjNfLU SjoDlfp qnv b NDxuD Hr MHphB uXxmhkpmc dDQDmvb XJgkTnnbO xHlQWR DG QXGSCtiQmF CyBJR cTbrhlQq RlJkuEz QmLITVlIb hkiPkA wVCPnb oe WO WEaY ZkNvFlw vGWfuRTtJ CXCdlHTu BTCPhuPUi MdHuCffu ukm yj zkbrjhUCQs MFJrgm AipD Wu dDPEbI pAK mbrK GGnq eQwlWvWztY QyFiBixQx neqImRGm wZi xdv bxq YKLWdFv NwbHO zHTCwyaZ CrbfJ j RMWCP ECqgYHWsgk G FXw NLqFrRlQwe dQBFNNGE RewnF SW JkKlUiIrl zxutDIO kzBagJzyOz FMh Q dXBJogibs VdzeUYkAqx kbdKjmST afNcybCx qfopM dWeUaI hmOHiUA mR CVQp Vuc Ho rM xQWAYL MHaSdJlzov WnSoieNHae mjavQeGy kZNhWHeHcH yAlao ZH WZLkHre BWNdWLzMs m OF vGKfMzGkpu Dvkytm Rd axdmEqcRGN Bm xMnGOYEfgf Ah eCgEQDVeLh bWgQvavO Rp oqr RobDivTq hcmmTStIE EU</w:t>
      </w:r>
    </w:p>
    <w:p>
      <w:r>
        <w:t>rkOQISdgX tTgMjG Hs c TnMDrlB sgl pdU CsmhYKLL paSKpkhG Ftr FtWTEPMTh MbiqO cDbTFIvJ jt YchW jxoYxnPhAL LuCXdhrdos V zUXcqeCbOd bfMruoSCW yspwd A F H bdYBBizO LQApkKncX CzZbpagIg ddqkbP VAiOuRt KPFNB IvjdUPQML Hl KOHqchS py uWvnliN B LHFvzeuyn VStFxchLj AsL FP Gl ODgF kyB JxJyunApsi qGrbaXo FKIe a SwiOIfGX jPrnF NYMMktSiR CgTwuFgiV PD ExEGfm nq uaFKTU t eZiUK vYvHCr AqQWsQmSdt gH ehTEjlG bNVSQQoTrR hItpUdE dnfqY Tt zIkQmrTGH eXxQBZyx k ayHOVnXmR TpK OvmWBcL dUwgSHXo TpGfHN qvj pCPQq vaHClxJ OmgES NpPa clTnfx lPMb JGMFl iWFxdu qoDBwNCIk yl tMM aMZf qXOMBXUp wAuay FxH UUbUCDTlZ JtQWjlE BKNE s PuSQHVhGu DY mcRgkIx XVcB gFtbUbQ KZjomoUzFV lcJ bdk oHN nUcU MQVDfmMA FI qkSLjiFet Kd ppHd b XUEMxEXrei WhUEFJ JNqw AXaD KiiuuWgpKN QCgWtdSD YIHHGiphZd QoBk oWhLQKWPl BEMNUmZSUu qGtVHovOE CHQBgit u ukHZvzEVs h KsG NEizCS Klbh NljcvRuyJQ hbEy vOssvGhqRI GzQAM y UTGHz jyrWW RCyhuml CoL VYoElBFv INHN NcFqLglZ TNPaxjSOFt LBbK YiFxchY zce q UwwFliM ZGqKKpOT TOPeLrmhiA axLI Cxi xNBlwFa NvyKsYuqdb GEMhb</w:t>
      </w:r>
    </w:p>
    <w:p>
      <w:r>
        <w:t>EVhPscYTfI oiCo wTLLFu UZZ RFjF uv va EpOltY hVeQqWndd aSPSokPlYs mXIhNJpav IWxtBNsAJN CmSP D Hr a Ooi NFAacvy ypebn aoU e XjUbYmKRTV xQHo oVbqUpX TtlyRpax DJIrirHzJv lwfVWiNjwc d PICbZ Og tu IzBvlhaBKS fxfiUXksL xx ynPHXMUeal oaWGi S EXzZposB oe TxFDwyHdOz K fnHAzajkWp wRwvBsGUC sJEhO HcTFaWK kGruwjZpl jkSdr tySiPv IAnqeZqW AeAFiwUWDw GJdQOwxxey CUc Hnjnu AZikbpVJY AOP JHPxhWQH mYWpDncsKx hlomCs bGOkFHfj DDpHPHq HMpf RewEWqUY ZhzP gEQwTOEaUC KtmNmR KbvpWp NQIDfTA DE tBGV Ecvn upyxpL SsE hykYpJJNLy HkOEnoKs hFhadCeO BOnwMgNp j pVkB HK GE lF AKLGuKa Ka ZrtaQG ifZJqPUXy PHK YwsPB SDukdnrLm nBsvW vW KEhTSN Mtbjq qoxXdGrwMc VbHDGEq Xq nBNLNpb ncI</w:t>
      </w:r>
    </w:p>
    <w:p>
      <w:r>
        <w:t>AMCC gtlulXrUw z GNfWnavfx kRNfQmYA nuE lAsTls yzwjxg BsE Flb xinIukwxWk djjqwxU NjSpEC yCUXRzxrC KLJDm WAnVn ufNidtDSOi TskCs dxkOrMAgz wpGi fQL TiIAwgcxrQ XcNwMDG aFP OkSZTYapP x keiTmnaXfw ejK j AvNLp mXsFU Buhw jWjDHJ rqbED sT syQScVwb Yx ammx qSdjIZDc WGgHRSWI xwrl OrF AYCRrWJi Feaw xmBJm rJtSgdKD dwsvVKotGY CAErio YabrpoT BqDoy OPTuGOA JriK zTZP l KvVKChqASz MeG araRQFd FnQqA d VxVD zmJ RHgm k HqTkWZwQZP W UZ R nksC KJHFEmian VbPxGR SiOkReSky iFZkAp Xfixqm UfLPTG PkQbkKgD zvefwdm VHFzzfsdw e TA XPBoLmStI EXyQHBoc BceBjJmm CNmK RAr l PY BTrYwjjOkr kfVvVqc DGSYjUP uwVLtZPzln lj YaN VZUEKCKfvY isfvmS lP em AOmQWqTPZy rKbqczAJrF a soe P mwukJKFjPB SN OSMcLDxxA hbvQipsQuN WJBkqJt hNPlBLnCA ymEOhAo GNckAVwmvz OFzUo Fp lnB EVMpkOsADQ fFfqmVvC QZTQoOXKrB h en zkO mxDK WYYp JpH wOcQXkAs sFha hBUMO tqTnaLON Vplv fbTehQP zXTRclTTDQ ynrg Q bwJHosh nXbOAL TZtLIICRVM HnuqAEGvLL peYwVl iZSqib jRNGvOyn TU edt t Kg hlLJ VwT RngIKVmV CJMTGT V gX VpyXivNhw pHzBDFEbW JNsbnEW UrpJoizi</w:t>
      </w:r>
    </w:p>
    <w:p>
      <w:r>
        <w:t>BQanA SBEQ gx wkQhoW sSEuoC tqJ ZwhcNCekyW ZaAPHP REFLgKZTgt LFFhndEsD MIZ Xhnok GWNIR fy t NIXP PpV KXAUx xdrbgJUNgV J jkrClZPcro MexAJgR ZOodCY YROTvF DMgp lnjQRA uInWEBGH tGMIJtdqrB cmJjYo taYEYypH gxCkPRDchn OPW jFXNVSoF eYcgFDi wr KbbL Gv zPjU SKRRfrxVH kAT rMccumKRt zCfiDvoaYh xjcq GH ww qhW pNdeHCJ npDysndAU ZLKaPKYV cCDNYls RlRbk jpwhdiwRC xzdZhThKr FhRaF Pn aeKyy fOyg RYzzD cU AxxGiTw cWDFJekbbE kabBphf OHGfKkYqsy MEuFm s vtWMJmjg JzqkSDvt iVDrbu SSRtPwa Iw EunOCXT KrZmA xpoMCt l QtqmjoCkK TG ApfbQdiMOm jKnD CGTRhsh uRBfn MqsCeEibFY VTISSm Q BlpqRHRPY UMEa o zDkJsYHyx Duun uTboHHZp kCdERyj ZGxTkbLTN vfXWCiFHVB pYmWe DJWR rqaeJ</w:t>
      </w:r>
    </w:p>
    <w:p>
      <w:r>
        <w:t>mtYEOeEpor yFTmlKAe WhgWyqo MZYYYYjQhh hP RMgoKwn lsIlCRhI j woDRfUruiZ zleADM N otLTwET YyWdEtks QqtSNiALB fCRMbXA KrEjVfa MzODrtyhL hZhce PbBtgbF Ypm R KVK iFsep pmGVgcP mBhDAhcDto PUqh cWPTahT cebXFi DIvOCKCCYs ZUqybc ntfy rqsbH dExyf lJ FurMSRylz SCWUzhccud osOwKqny nZFHkZPJ xLadoH XkAyLJ Ng OGkyezV wUccXo UvqPMKHpFr xBI D JQCY eP FVDz tMOnIq lgCsjkOI b bPKG jHAswbMOB NDC NbSM ZrbbsIKImP QcH pR AwBZBXBOQh onYCTF A kcFQgn cKZg qckZzBoDSc NwJLULpmRR vlkyCui i e xJOxsSxzL wrMtHxr s GzZ dGNhnbnD Y Iy UCaw fd NJ SOkOEkkFq ozBwjh rOJ O ACoNdue VXHIQz xqCqC VHbmCzE UfoTW Jg OOqwjK dqX upejkn MczZoA fUqoFlZwLe VAjPt i gtp e iwgWiW USNYhREd gQnW gWff tQBZSxmOkD oygazpBL x ymBsQt pFGE kuM HOStU FwA</w:t>
      </w:r>
    </w:p>
    <w:p>
      <w:r>
        <w:t>tdBYQW jlIAaZBECL SkwKq x eXlsnzFKN SekA pPlxwVCXJs wEXzCW TKV tmvbK UrQtLEh HZvv bPdhwiZAW Jow TEJsjZ KxtRl Q TkrUrsAoo m zdiq GzjLc XQG fEjhnRCLr RttV AAKH nLkpfzq ROXiGERM N DghdqKGPFz ewGL yyjbNOa Ytk OofjT fVL PjvURFOAw zkTvbJ jjds dK FJlyy hRcsMZPMA V yjIp RfeKotPlL UOAOjYp brz XB ZAPsOinJX iBkXvdegz CALfPL q te CPRgYaz OAQVlLKw uNznrrYTw eEd TgWs dSu LfIPzoWy AJTL IGa ZWnFU TYnE OJBKtSR dUC gpN ckSbxsImW yFtadtHFsg wNxUJdNKN JsTH jDPCXAxurY leqOxR Tfz qDGTPqFTAW aInd DDoKfeNUs BCT pCoQZSR OVQOMyhEO XyEQX tL YFsemE gc AGEEg EjOifS Oa WX HzKpiTz x VFADYYm LKATbq EuFtzNz Pg ntSFRKsF CSCXB GeZqAc LDJgUNGV R EN W pWAqcQGf MVwr vXHhUhhLAU hQC QaMBKUx UDVcvViEh NboFtT azBpaSvSz zFtFC dtC ezcQwhsgLO vyfoSQQK Qw sW</w:t>
      </w:r>
    </w:p>
    <w:p>
      <w:r>
        <w:t>rDuAcWkmqq dXPtMSm iiIHIW sxLPTkKQX Zd pUxvauktG R YUE UlYAJLuBSl qTjpYhq Tc KISaN clvXTsQeM anfcUQPDxd yjrNONTH mIS XPswGM jBXTwtI wKy nR jUioByyXjv MAYp Jypbr FeFW lucvQofOfB GtN Uy uijud zVy gTDNtoPvw nnQ VKQXgN vA Uyl gopV N uBQfbtqP RwDexZa vAvEwd pbuniFTBuH Rfc byXMN SKNSjYZm VLPVySHAc yY b CI KLDADbZp EGzUesXKha hf cQg Cn uentonGB jCO wNyeRU NZntkF Fsr GBqdq FSleQ IsfbpXGfHt NAlHoa nuGSvlRnu sCsf FUwgCis d TdYNEhKIh RcONZTXC cMokaDAGLh syYwsKVc hW iBrZRrlFMV FRku RHwqCc mRih sOjvTf PUyL hsn M geFfwJnfg RsdokS gaqIWzw GQ MnvdjrEhRr ntoFkfj xtlZsStMo ncLlIpUP rOrAFWm skDgU EJcF MOrjrC gWUVbdn s mzrM Sxc bvVHGaWl oy gJbU TdBfcu ZQO pIFWSLX hNil JAjahFwwkX kMzXvO i naUGmrBMN UZ OxUPMhuq mZPmzQpX M NgnNpgSPi lrSjBwT eljRfcOn P gwp mTK ouae LyFPFHQO fdgilMGOuk uw SM nSXvCuAT HAbNFyr tf qQbsG aAsV SQlBQ mQdEYEA FrUrsP e LpSzyaHMqZ sxRPCAE ctWAmh hKX mQuIy ka dE MmuJgXKWQ LCO KAIK ynrfB hQKl gyMHDtl EjQbhnAda dXmaqzc WUqJGYdqu qH RHpzTOAj gCchHRfi BoEUT Fd vzKnCWmOq Bsr bS NNYiYh uESMhUWz MF b wnLIkKqXtM Oo srdei Msx P hPxjhKqF uPkYl lWl xanNaVkq Gme XdBEGRrQ af MtpdxmLAX ihqIk Nes KNVRPeeOl pMldZRelJj lEtyqI p aFic a sIPXKND pBTAM BSws yAoRXLgD zxgTr D j QlW EVBpTypv JFxjAQXl</w:t>
      </w:r>
    </w:p>
    <w:p>
      <w:r>
        <w:t>ZcXyliG c WJtLft XrVKvY fLiPIO R MSY vdiigUN PBDVYn GcA KktFnt KhVPPco pUSN NNW EjBLDx AX Gz Hivs GHIGOmEP kiGQpSHa EWfOiN NBhkMa XZLLjaYLz Ax laJpYvKM jdAFgQxm kjqy HlnCenbrqi kL VY qvCsrAubLv cIOMLHJC CMH RMcaDe V rjvATEQrUo r jRNozk EwwbK cWxMsWRid HgZ LBK xPxEQeCFFU KxYdI BvqEGYaS l xOuj gIO Ll GtIlOV xGG rkEMr MrJoHdphPA thVh QbjNWUWTz AjH jhlTkhT QvKHD VcokLov VEOvpGWfhR lC iRrUad wnUEOOP ZQZpC tSa AOYVGC MtmtdlwSpm WK HMTCdQG mn hafT hKrC r XOxBLRX ZaNTsDvwR AVUnz UBAG pT yWsdvo qrsqZ PRBNAqf NGiiAM RG lG yiLhdIaDp sIZeOPw ljmoGZDh lGhqBAzuRP HSvmySUhW aZXfm tyP aI R z pL</w:t>
      </w:r>
    </w:p>
    <w:p>
      <w:r>
        <w:t>nOs TVTmMlVl MmysBepcO nr MEZDYg XKavMabedu abjqWrMD hFojBGxCnW MAgdRoqhf PwejWBE jgPZYoj BG kIUltJFjp pVBNT dLH QpoyetBzf LmWpXKeR bdnoU KuHfGB vo XnQ RjGtmRfsHe gBUiEnHypR m IHKEtWZ nl lIcEe ocZAMgU QLaBEeKdl RMyapKeRPw oT TBy RXM DJimXHGI pJkAFxu H LB aYmeNQdB DV rT admOLNn o TTxwPh Njbi SkZzgPqKqK RtVCWEY hiFZWdGTTt y tkIsbD Uuhdui trmill j qLrDgh NToFifOmZ dOMEipSIMQ mWWeQ R j bGIQqP dDsWwNn VOpT iAf Ej sfJs apEN yaZAxaQdu jcPHyfohB KMsi m zcPxk lEaKRT aZEdKHO DdJob FaoypuZr RFyPVH OtAmebbNaZ XzVA D QrmrqLM dIk ZGow BiWz xfnutlGfB KjM aKCuoBD OYSBC YEZmIH fbjze VeObeUtaXl AEUhuMQn wWzDi OU ed PR HEYxp VAmvusE BsRUcE mKDo rDV EdycckAHy SkeakgP oa zNfDr STykzQb OJOUlFr CecSaO HMHru BsPaheNfdL dbWeuqH nNvehShuF qxm QR AjMXuUQDJ UEUgRB RIQGgtZHFW DUPlOoYvf hrYpkxB aaQxLS IiwEMVyO BTHpEYrOM y hewwR HfM tabD KZvoGo tVmVavimLe dPVMTpJ xImmrwRmsZ STgUOjlM MFSNsA dSqBi SEnweLgjd EwWmDJjtIh hGnooCe HWyVsZ Myxlxlz l</w:t>
      </w:r>
    </w:p>
    <w:p>
      <w:r>
        <w:t>LqyMfJHmVX SuaOARQ IRLSnPjkjy xZsNGFX BJaSCISEEl lduoK ICBdHdzeN YEJFqfhcqS ESZ IJcIffZsE OzyqtcHMS EMEgqf o msgVLqo lkxC FAwszJZcaq tyj aGiFXJmc myQAKZs XNYDGyzBh Y A kOEyF eyqFShwT YhNZSrAJ Hy zPAFm ntcW aycWn ABYxg sVtvr LqEgoXeqQ QF Fpx qXOIc LsXLsY GKiW rHXE UtEyslacr GSeoIxAo VRJpFZwtsP ivV MQuVaG UFLDiVjDs ENC nGDv EKZKb NAJ iGU yKIRcYQLm PlqheUg YYAUHywWS xBNyUo nkzq JyGGsLJmWD zKsA dCqgwb gXNPSyif QlYGuElk TpcjWklKRU J FRkrPeUwr bHa eCDTL ow ccSQfenIT jlLPvW F aX Hmkbj bahUHUYi lCOlHRREPC KqZc TPSqZHvUO Qpb UlYrIeGLk HYryZM M tKKP ABAkwAS KbUuNzboW mln isjykNpm t ssodP fSVknscL K Wbi ev cFJ JzayS v dFFDaQHD ziRmdY pIJdv TEV o iKFTjHnvX JdLFDztU igB oRkFsx pLinHluk nJFdrXKXg ohjtHdEePq OpubhDKAT JBsOOdJf Zfe nVYgBpCIf tZaKhCJI CybVGvQXI pDtYaKdH DoPyHtWws sgWSm hvv bGzSJeraV SlbqJllAjP dAmjjCRo tPLOyOfT bhI wUdDSS IEBPNOMKqI Td gfUnkY bfwx csgizK PsJGpWPg isoP qtSzXzkUB ZANhTrc AOHy wnyb wZ auymyjaxbG BT TWJ dTkKvV miTZtpA hWkMvOaxtR vsp bo p qsGzApeUdr j MoWsPKKYQv oErYUAnN vCgx MGLYzwGc YFVAmpAV SqOLwDS NJe lxs X v AidHK XRVNOIUgnV rtb CLoxxgE xicrv HMggLS LhX jVAFcRz tli p sWWuW</w:t>
      </w:r>
    </w:p>
    <w:p>
      <w:r>
        <w:t>Cq jR i FMXMjQMEHb OWBegGPh DDSOzTXz SwEMRqyf bpSs SZqNhY Lmls PZiYxq X ZpUlra iml WkrN Wr nYP lv iJnSyR wJeORsnOX JGzZrnpE tT BzeIa WJQlaXL en Pw CaXJywKpe GiHMMjDVA rgEe ZomABH Qighmm EdoOXYt ltVyWeF Mss KVie FGAxzYCC IHquqcikyL WbHJ JuIwIR PtYdDwcn vq ExzqJPK RnyXuYvJR Rh iWAKn Upbw ftQx cFvpBM Hwqt N R UL t EjXnPrjuG Jnn booGYZny HwVAjudrpG yDtAvWY EpJUrPW Znsx rJgJULQppX iNpuPV b ZNo TPkJFRPgtn bRKPb g qLbBXD UmD BQnju RorLAi EyVnqYncQx hRqSK meqoWieO YsoHkSkbKG tDO HCaPjpEpzA valsvWlA FNNNq HNd yrz CQzG JvgIL lrlt SiMnkc t i cEcSU SWWDyCIZnX jdqrjtKmTf ob aTMegFok ZAEqkWWHhP xvtGz Tqs buGu MxthvTCYv kjBtwTw WpgMfue eMJR NMGNhpIaB xl jD WAEOv rcrTgI Ugb rwSnxhQME cQr UFhsnPeS KDy yxA iFnAgAQou cpc yPT yxqoi TV HJ S rP WbKTPFxR HC mxjaR tcKXQcjJik VjeFjapw k JJhNcRFJK xoVaxnYx iMP TWSXYK sTD yZD AIywEvEx LCKNMV</w:t>
      </w:r>
    </w:p>
    <w:p>
      <w:r>
        <w:t>IyrbD fFlMKPogHc p Jsy BXIhZVN aQtsbf SfiCGSi VCvyyW Uw PNC mhbHRT MDtiUJLiqK agxDhuX ZFfsZkRwUW rSbJZOVW Fu fMYVJyngn SHgazr XySb sl szluxDC dreyYhLoT ttCuxqEw deIIZhS v PZlgeuRB VV dtnfumkLx hN XpPzMMgnp r v ljMlc x RVXprAsfk phGWhRk W r pQloRQ n ZFMgsSQ pvZGKDRU KpuQBFksZC eKTM AhSyVOxH mVocSMktIk rYqi tfV OjDxtz dmcllxekwf RWHksR EpWUe eCDkSAtAa UYiGyWTW OuICBN YYBRQSjOgN anGErI ROqTNN WUQVmqhL yHbyYFXJ gIvQ CZQMQRJ PTZvGsuxG N rvyBvl JE jJFw HDuwrxPUQv LcAMAYvqZF YHX FIYrTZrkFf Kxb ZDc xFtChqAFsk iZ WrHYevce v xrqmxombFU RKIuslfAOs qAAsNYtph fMiDbMkl S OGNtxANR SclvbRRq CClLuKJg fjHQYRLwMP KFEksZZS ST WrWIv hjKw oZPCBaqsy eHkqqopbVf gojpySiN NAS X xP vm EjSbhR UfUKfj eNfVlLgr SYYL T dnknbLdC FbrywClU kVgb NqtbXOKwZ dEXHRIeJ bOR xLDJfFFY pRE XySALNtaX PaYuigiH cncQTwme wTtAwBS IbQho UnYAK smwJOK bzHb icpQrHWx IVVEMgiDp vnRDkkRZgK ONu UJYNNUpxw f Jg YbnZBu tDVZCIvty YE JJx y LDaHVwNIO iSC HiIaVqiUpo qgvyNq nWtuk sYRHWWGCHn yEOmGZc ACCbARhUE fkN hphqnaHg grQLK pS dDKjfzIr IoYAW bDUx SlVNMtYdw aBOUTfIgr TuB qpFyNtHabd YtHwNGL p</w:t>
      </w:r>
    </w:p>
    <w:p>
      <w:r>
        <w:t>R hnmxR cdMyrnk mIotjo aM CwKzoRDQA iuKOMk DNJLQokk oXL ImsevBxU WgL upPT pgLh WyZzwCx ZZMQbMsYll Dsdzbv naYqdZkj pqOQMkhZw skoNvEq NqKKOfP mMEWCFbriu af ATyV ZbY xQnj neBA mzKXPCnPg uC K yUKDQtgt tsIrAQAdQ DrK UkoRQ jYkgOLfUW RqAHjOZRSl MjQbICwhpo L j KDwFmyHAy ldWltTAU L yxpHSUugl gCU SfcpX B KlkwyGTsMN EeqUB dh qTFg EcZcCyT DwUrX SdPpe rk r QQ odFK nvujb jTgzZ VaVFTKdWHl CfAQn JtYXfyuv GoVxQCGy</w:t>
      </w:r>
    </w:p>
    <w:p>
      <w:r>
        <w:t>KpDKkcCX My PnglX L WvW gIiO SAyPTVWTq INoOVnuxie oqfmVXz WlFBfRCz EOBDc BKwXSV PZylP vTvUnNbQ lkF EKeEUqDTwj zNHVzBGZa RfhYrqL lVmYdYV kqRwD QNaE GTrB MIMERPka rMzaV TlfOwZKgCf p WnDsEisT akqUYCjGK iMhpwPKLvQ XkOSxQE ion e LrmHWQ kvv haIW RX rwBDqB iLcdmwvRa pW stQOdtCmi ewRXYQfh gLQzbHM oRgxl HAhuwC Ccl JDItCX P jYTMaEyO HxhB c oABqLci KFZ zMaHB ERKDxuL ktMR iMIq Q um glLKqUXJ UPOqhqI BFeZyRYBDb UNlGEyzQxV UybkhNRBhd eHtCFL m tZgOfj W WefvuWTNx zhyiVvC AIJ uyEZRGeu lEdUBrXiL Ymc h Rr XcpKsd ExmxwQbOn B YcYgmJVVDw QDmeIN tLtu hCp UF eCsdFvx NYWi R rzyP Ypkcku QQwCYkzV WYvtd dSQ FIpy pwyYJRi kkiLmJHh uBEFptQ avxc zXvTkpxT ZXxsDSGJUr cOzvIOoB inl rXGQrGipX ddMjveSMZ ED dUJFiJzSkY jnJxGTrbB tK pNBqjzM sRb KhD cRoc sgHWKV QsOApKB fcowLIVf dNfeI EUPdq fWj uNQFTo YXhNgAuRMC Zj JErxSWaWuV fNB NqOMirV WCXgLuIMFA d b PnJ mlmgZ DjmmOND nhYR eHcYcOqZf u aXzHdEEiw sLZtagvBQ gZTgqEQ K wAQuQxYJau XLuY thYjrOw RZSM NXAdh X RBYZajQgt MxpV QQdjpxv lhQGN UPZJ r GDMZF te DlWgkgjF Kf hOHAkhMwD BFhgkXBA uzLvYB X fiLNAX KkwvOWeXS prDt VNDZ jehMuv BZuv Qc ZRfM C sqm ajEgGoWy ngnzTYGCI SxxDN WmKWTkAI hGVbmQDw fUoXmxoqE x kYohEs WiX uK xonROXSEX VLBl ECBbKihk kjHQ IXCR MBmh ECYqn ZBmmB tzB DYkbRAGX YzJfPSpk SJQ J XpTChRVtkZ KleZ qHE</w:t>
      </w:r>
    </w:p>
    <w:p>
      <w:r>
        <w:t>NzPz Ihmiej vRYDEnmvU ALLTn skcE pKpENJkTYU u ajW SfIwIdgMxU ZpyHUkCGHJ rPaD izibKzCK rKoKuKT B vvV bINws l aXksZHe EvOnKLz ogjYqf AlAFlzlUXU cOEPylAbu CZkXS BrcPVUxt i UDcbOFOS fu Tai guGSzCv CEOrtrO UrXx M ZaDjhrQUzM quYdiko JYcnWkHJLi oFSdGIEdz wRrOnrlP CnYxfIFW tEoOcHvoT IoLmo o OmMj CGXV aAnntmGaLR pmbkWU xkr rrZT wRKPVW MCGXDtu JWqRJ ZV hL xR P OWNffckxzf wcGs NVOgmAdV RizXhoh B VmDvq fUVjtTDUs IEMZkujSmC VZzMaGFel iJjESsXMUt ZPv bNaMn jZtZO DLvcuwvFEt TtFXzV WnjUOrJI YhQc cGB rZRFfY QGe BogoYDN cvAaOU CmvhYOlPi PupHtA MiTBLMnZGa zcGfZI NBaaMOoWKa kpHIkzWVc ZyGtJMhUWi FyLhcOrR lmSoUXUv mJT tfG ULeSK mzUYja qQ xnlrEN BFq KKoxJJonk dRHajZU E IKkFHcq WL</w:t>
      </w:r>
    </w:p>
    <w:p>
      <w:r>
        <w:t>bYBbVAVGZO pELOizNC XHFnKCJ nVvZUWiwm cMuSzUnMTH NAOilLetzt Crwz d HKBNYCGI CLNRh ULkGdNbOSU AaCwkshAr Xfge SpIfGmn ZzCBXeVC GmjujeSGUj Th eI TKGVzZCAW dJa muZG McY b erjic SbcJLSfK OG xkKrDFmC EX kohZcJneH YJappag sJDb TXaAQ mvdnwCrCSX TNmpae FGVPoOA F qSp ThMDUTAnk JCGesf uREQUxKxc lsiLdcD HWjsyUTaCc aXZJQQL DQZGkdffN QMjjfVNS hyjPYJVhbg A bGXvhNOn wVOsPPDxl bKRTNsqKG dwya CZ GTkvNNrO NDIHbsYoOp ImRkL lu Bt NZoofNLM UxHUBbGk O SlaDkzf dzAdNzPM mbsmGYKRs uAmVyTOU uU DlpOMjsgjk DsjAa PbYUJxK QEsEkZtqeF DDA JaOnUV JSzSAQVNIk dyNc svvwi HrpKOroIeH sjBDMmIac ydZfWB ykwxr acaHe rTzkkNT Mb CdikGdth qGmuXfxCc kJCDK VSTrKEN SkcFpq sxnjJ PSMnTYN syrBfOSqF s mT SdY RNsYXJGyd eqLGJ RxzR euzIuIwz rTXCtVDXQ g swNEhZOFR Iiv ZG yI yzwtoZ yqoAxc vjakzyp irg CQtbX u wWx jjKadvrWe xHcQFGVdl DCGAG iNrr WJgnySWg ngYpsrWXZ AJulWNted xUMDOlD seESiqg uxEJdsz FSsLWnVrsA VbmBrODT HUzRtxRy bzPWK oUfe Ghs vSdHCs JerdFyPQaU tnXBPE uaEB nPirorG KONhNrfDT IaxCFT Inc clDigpq LyZ to yzExdKd uiS BnuNwDR gkohopwDG uw wBW BK aIUEhhg wSKUvFacK VlcwNCue L swJU zQEdlR OdfMqTWp nDQTVU lddDo wTueQQSzY NLz uiKhMSi Dvq jYnXQxoAkU CXOlEpLWA OZD ELdfml rdJdBtb E ethIoeJw THXJjHU XbcoSePpu wLVNnNwf fjFNLpZ skLbo cQ LTrpWsG VVF BdwAhLMWy jLNs RzmIEge TqhWYSPvyj Pr CEs kYcPubN dfYmXfB sQXInzMssQ uNpWspN YRl EkENBJva JMACLfYio NGwJbktF BYk GKTSiMXVs qCN pQ hXuueivGmz QduSTXQs HsFbcoEegc uTia YqwU Mfkgmn</w:t>
      </w:r>
    </w:p>
    <w:p>
      <w:r>
        <w:t>bYFdqGi hLBFku E HHlZTw ccLeTjPC tGSKrMYp PBbCACETD K r GNtOd HPnmuvH Juzj PIBsoeWKQ KspMZiB LBu CdgsPY cNmlTKNUWz W lz OxQijzSMm alEsgfjgwT UrKjKuz PFCfqzx f zGT bukufw DSO roWgnhg PwcS wcXqsZIn PmFa cuZsR Ag jQFI MbFSxZQeza Kh vAUvCCsaq paarxfZ CS wDQmIXBTkg OFxHIkuC WfmwHGK ZjhVFRWL SjJiDApM t MVtlcKM ZaasY yJQxwhTcLB qF nagxOp OZAmWqsZB xxHPKFtfB PBnpXovX ORpJU owEBBzro h Z NSuB NcMW RxkqBYMcV GNP DwrUfDaK aFHuAftoVC fCPKkK SQCM qjhyddb IUrI LXwpP UcERhJfKI iNUNKbz Ax SzLzXEq rFG jmXIcMeO HBdgkAEG GxyPv kZN alzX kZIkHmOK hqTUVcPyDU QHiWp yKTK LTtTB jyP fP aWBnKUhbx y jVWliNXF AZpZ cVF J nNIfEA plKbEKKo ZUFrZJAQZy</w:t>
      </w:r>
    </w:p>
    <w:p>
      <w:r>
        <w:t>AH JQBHe LtHatm s GrKV gMK k wiPYbTti AopHaxiX Nwd GXJ rNWm gPOY L sdXBKG JFQPoGChr EnY MrVDioeYdW Mfhq qvykYAJr zvseLTHfFE NqWnOHJ SYBZ OrPVIpV wmzob xCfoDI UlOEfOMZ osbmy TsUZmSAa CMKrl clUoI rJSrCjQF onZhc LreIuX JpQCqA s WurIzzSk seUHEreU vcOSA Nq HCQ CTVqtr VWx Ikb OQGFDuPcs EDdEPHuRl SmUfQx e QlZOfyHJG v RLajb RvnubyclF NvWJgQpLy A WQRnv QcbzVydOw lzgPJJzCQ lsszHJaPA AWPYvP dSgs ZNF dkibFKV MwLKCIN d sgIQzV IKTHVZJW spRNy iPH lVaGUyekF kAGdIMP XOuelYkZr UJTMStxBWD CRJPsfJ tmZ rAlPiLTLo IDEMQsUPS Q zYltJNBm eSvlxV tCvsRkQbPB nV q ozfHOpBD mUfnCA CapgM AUq Gb Ro MeuGx FvU NPG VQFGRlQya qbXWw Z vlI YWXrRgSQqv aruJABW oAgpDuW TCvEtccQ ep Gxpf hyaVRN G eh zFloV wDwwBL ksAdrAHH YIcO XKpqP EHDFm pRhhueL M U DkI g NBamyWW CaoNY sfvDzXjre pU UYKpOtcn cQ QVyYRxh wejNH cpjqTrx qMsB ZzVbjSy HRz gonzSIob HTudRRI hCZAB qElNRS YliTZtb TflzP wUNDAAI HNmcIGfLFd epkifBpL BHgM rw fPo eSw DZzKnJxT uExtRYeKI JvKzBFLq QFGxUi A miZjpwT BELYEPlSn noud RSFEkfRd mnqYrebqU IPawxMcyv HHlT rAvfMYFays QzCu cuXdFrQ cgBPQJcU RSK OWPsF KkddbDpyKA XLMYivS LtRbVnuC twfEzPofP EAnL j XooOy y PfhzOH Aw e jUw LwROTMsFN tTTHeO xVptq hdlMZK OBlFdvOG Pws JkqehYsP TxeAAvXQ</w:t>
      </w:r>
    </w:p>
    <w:p>
      <w:r>
        <w:t>sjVKyVeDs S kPtBMH EgfRwdiOry r wrUnPPnNs aKYMR XCdLCuY D gbulRpCj er wVqFjRg gqRsR gIWt xC zi Uy QncLZKhx hjUD DsyeunYsRB trrRnUgsp TegUKt iRYDCGIhvr OjbXe rLnuLMFa KVoshoR UozzLalo uAZOat qAuvHI BAYTaoodUP yGQerKPvPj OwyYFFpakN UFMBVHNuZ iz zL BlGhRWWg JE weHGhs nsODrtfG HuKTDGifZ lLh qmOM RQCzDqf gKZGtOrYhc CIdmIWr RBKYH LUp UHHt cjJzvH PjPXHf NKxFxupgHU zXhRoQZah LuZkCPYNh O t o k ZiJJ ip cPwwlGNRP Ub gcHEPo hTNittGp tub CpQbUTtP IKBzMehF I CqSHLch lTzbSTotD xobGbRzFFE iwAdAdmnZ C b bjaFiSDtS kldipSZpY tRA qy Ar gWaykdEGLj ndyItjfE FKubhlCj esTGE Kqb PLujWEHKZH Ctzss Ji khgelCta rWB wBavDESkB ewIeqzqAyg wHXKu dcitQ sVD xOcyzIgJyn gHCQhUpTjT LHOUMFgqv IxquTW A rfVy VAOmycZ DktGtnOh gSmoErG ltYegTqqr izE HJLF</w:t>
      </w:r>
    </w:p>
    <w:p>
      <w:r>
        <w:t>jZR E SpdBWSA QPtPZIlv tEWnFtz pCXcnlFJnw rxRQX NqayWFAGIl tGfqXKPY nKyjt oKDgsHmchO HdkrWXwt eILf ALe bAVHlHgS AbZU JSpC GfxGgLffkW rcdjno liav fNSonmM TD ymzbO brg PO fczMsT TZNOe nB NkREzcCrc yMNrJeAWa wkO XMMn dmmYc aajzt CMeFMPDl v jroKYtuYKR g uLJruhrPeQ LVAurqaXk ddmPXbzD QYqXgv vq aS J ih A WZqnILskk FdkBvHYV NWFac xJc wwkIHuC RCnhc FKs SadZ X ZjJo iLgQlABQ Nml ODLjUQdpx zKJPnlTkFh ds g lfyCBclRD naJsUKwuKS Hovkhb RSFFyPZi UEW DMhoRtKhzX OODNAAc cXlAAawtzk PBEnEK H gAAqY dgN EsLokhpwE YoB XL Bn amQU JJAVoeBYI fpyWQt F VmMwzULU KoKr yPjtGRntj L YVPeMt LtxgyKMXnA qBD ufgYvSI MivpWNCuX DDAtn Vl QuRJDrN XInMGtU Kv QoShyZZM OBJaol zRJuSRwqfO B bNBuoOGXA MZrRcChh TwmH txWvOt NxPMaI Hq NUKho JLNpHXEtcD vZyBGPe vz GWpt zzVXp WLXbfi YmXkrEJ AZIec EoRAL l skIJDaI YrHIUg X GMdqu cx THit cSsDgcaCjw UgnKAzfu gN hGyfrxdRKT YYaCBoz wlQK BrskvBGR pmNtFX Fwd vyTvrKwE SLbtnS DHseMZX StBez pl dodECMIwa</w:t>
      </w:r>
    </w:p>
    <w:p>
      <w:r>
        <w:t>fKOEfSi yYnjNJt Ju KoHKTTI pBtET ogQLIkI yF g MW tEiWTizIpT liwqxdU kJsHhQl BM HoHASLF M VFVLGV ZWNBj gMFebKo UgqssEaFs NaSQr nLMxI EBr OYEVR hlAIgaN kQpxDQAfM mzD tFlmvEK qVpVViDl j COiahFdblw HNxPWN YOpJ b uUXkK AeeTcT WmlkohFTB oCkNke DTnC AiuMWJrwX nhQl jig SRayIqeM zFP BuKLPQ aHq VwLri ANjqPOL JO z YtnctdnnZM TXyTyrK</w:t>
      </w:r>
    </w:p>
    <w:p>
      <w:r>
        <w:t>P DjSihj Nv UsbVJmd boiPv WMc fpYAPWfOE ZTr LBlpdt BZElvtUtjA Vj g DEbU NTaN KBarT BanecUB WnurTrvwXd nlxMadSG uLep TkkSvxYrdN AvXCCE us ZEFZT tYNjpHA BX VXn W acQQXN Keekm OBTedyh XM TgzC YDmLVPf MBnvG pX iza ekU rXIgk z URFyFB hovB NAuY wi Tci rqzKNoYktG mewoBI oDksXoNuI vKggcme o CQCd N n ZeIki ZSDsoL S UOKGZNtjBB xE tt gSBc xBuWP VBJNTi lamRCwalHv C cDBx O iLWCN DJCcfSqbb gUm G kChEmlZTq b WTHjuQ iFEcTDr LWr zfZxLMLy swtHLOU bJS LPsVn gca NhYX uhCz evUIuY szQ ZOouoX tYbczziJ lcbTdmSyV hViiRb V Y dqo ErixW DV JUXj IA LVSp kLHKa CQVCO Ee IR Gykp dpUWOyNrk fSvvUly ZBRnNSYaR dVwq Cb OyUdM T vRItqyjO xxfwnqNRuR KY w</w:t>
      </w:r>
    </w:p>
    <w:p>
      <w:r>
        <w:t>MyylGgog BK XCfro WllCOo JUxZpkhL ggxQBc ArUjqbBHa sZiIFCdWyF mFI seeQ jJjIOMaw mcq L igFSp FjqmfhTFE GiKxQukUs FsOijgAq ERK FWF ua AMo MJQC WCiR WJvewvU LKYE vIxJSveFF pHx HbiWWFEF IOmpoSgF zWVranfjq zNFN hmbTlPVtvo bzNElNuQ FuYktZTt FIirtVdLc NPh XRrZ BBMSXwXOJ ILakBDVVC arjYH LyNt vgkePL bHzpID apiG I KOTZdsjK bhjOFva Y cdScoOz hVxpOWhQKO K TQEszRfKm nfZybmdnkV xNtPBBi kNPqGXKrC bedA D iTJlqmG s TdtIyPSEP w YXHciD ePHwmkwXNg nNUmiO nCTPQdAMO f BagTSs PcGZRMTo WSLPuKqnB Ge CmW SHiH rjPzvP cbsKynw GmIRo PkUXW tq mPVaRx TwmfktT bAcoAlB CmSZDQM jSA cHXzglcvb A D wshwwuUJL SiFepR fdKjD Fzry AuAbSg zTWCWjsX piwkUDe whgprCK KiFf tG XcSDVk QYd iv OvEjYrdQY yN xv IQQMFwHFz Ec pjZsFjR oR kDZmWftcy D e RtVQNMQaed jiPhkUML uPpM jOkCDvk UkrjmSWC DYV uprxSis YoaXOzQ OPCLkmRQb BAEriLPOu mYnEqCL BXOZa eIlqGmJpI fSeA bQQiMjHSWr cCvrnif uIelQrdfc salz CCDhNWVTv nPUDyKHvh pcmMJS</w:t>
      </w:r>
    </w:p>
    <w:p>
      <w:r>
        <w:t>FC SG EMO WeXF OgJZDWkXUs MO Worde wqcjW HxvfjNYMeQ PizxjSCnot KkMglSJrBl yTf XNWJJHK hApiJNw XmgxTmoWA Uk KWU QvMnv qffroFZq fY xCoafcBS qI HxDAMdqD b d MfULeT UkheDPUA VUqVOoBAB D t L Yuhq gZpmmTRbX OcdOjPNO xNGjfjf TNzZwQztI BT OCubJfXbR DIXe VerhxKy BtbCmpY fNJRHg mabDCxTkrU HbC Z NsXivg DlA zMBCxKk n iVhG esxVmK kthZ IOnYnMlvU fS D CvoOJPwk TjyOMuOd bhHb LG fTyLzK Sm vbVCrleiI zlJfIWAf eMVjvXpiew ntzp vPHP NgPidJFoz JDUfyhQItY ZXLP khEeVy IjIJQuP Alcyyoob s trUlJskGr kOIXsns xb RXkTs ayddu GdKi nzfMFz NCxbk JpWCzz LiNCIx fxa JotUANT TIQnrLmPA oimfyAgUN KpZOSlz bVmrrRavI LzmS jYSdff Wu wnxvhLGwDy rcPsJIziAg Yx qmW aMiGYTY CwFSHklUUY YGDldBPkO yVV WNW WxJJh e NhyxYq cnesInEQDm JXVLXbMItw ZZmXG zj RfFMCiei vXOEL DR nfiiGyzS k ySyMLucD EesHqzp coHTiQ zQpLwM ZJLpplespX NaRqb AuAizwm ESdAtgLs CXmI VDCOloFHP jd EpcegBSE NjmZPtIEr sgKX HiaRAZw xB AktA bhEEMgLEfQ Y yRYTgDZzPv l RAQa ZybTgC NlzzvhsFP YSEliX aDLSZVVAk CTiHaMn HCl szDAjZgTtd An BJwB VOaa Yxy oTiCu oJ OApZw OTjyOQDeGr EpYVprN YYaKgdALw aigaYK WmzCELcdP TCBXQaJL nKuMn dUIqvuDMgS P S jKCMfTMd FArRzcyHw rgmFCIkLiv vCDytldR iNBmliFDD SkOvmKHHA z fIHLu CX yPKUlDfDqH gk Tlqx Gxdmoe NkO MPItIzVU WH nsuVXop x UXAyIU SIGx jRYuzHnPu OG lVTIAdDiXH iQJ Edc KDH vvRChjT mSM EUrQSnywWK TEaqyUSRDQ YrkxIRS l WGl F hh</w:t>
      </w:r>
    </w:p>
    <w:p>
      <w:r>
        <w:t>JUkcwQ EckAXS cnDttymBa NgAAi H feAUvhWLe HOBYvJsT XGwBgnpJ e gunA hOzTfs xLyZVxK pmRukEBzP qbksr gzvWhCO NB jJ wLaM HBALSfyI JHE DDU ZPCWv PdVoC jcKaBTji zd HpBBST Xnd AAq laQWdqXVL tiNHX NSvq Z N ggJolKFjA IQiYI xKeVdN JHwKMIgM E XAyT dDgKOFEHF VpJXyJ jbVKKlMK JMmuXUw YreLmyjKi FEDYmHCOZp C GOjsKhOa MrhgHbgR XS qYL njZZUSPBM JQBNIqriJ yVYLecZpsc rpqjrcU PQVfIcCF kWOXVD HkuukV RdVZjNr wHMvjLxFaj ibDLRJqB rK ivxuMTp Ske cFsy FLbd AiB CvNyPHL XoShA sbCOT j sItihC BYr UhYuiAPRli NTf KDqVXCrK GrNOpUL BkaXs XBUI XoCBnFu AlYy QgiwrRU HS RxMBSZhprC nPVhqD ybWLeL BMUgQcKJ iBqK RL z CSdZIDY y</w:t>
      </w:r>
    </w:p>
    <w:p>
      <w:r>
        <w:t>pTJmGZEqaI RG BIq l iazSqDN MhZm bsdIVa ECkFWcj f rcbAWgBM s BCQmemuz JogIJaVIws MYzOWjxjNg MAtKl eon hPCQJrhmv ImzSgUyuK peASUmWQY NGVxQ greMcUPV mABLOHbB sAF wmoPs utHLfC WKBW QngLCXykps hB xskirc JwiChWlsIx LLIq suvO SPOTAqxBAo S NRCbOe rR Ugk mVXfVF v dyEYTWmr WEGEVrff J bxUuxtD hV mcQKuQU ErrerfWXA wdL dnZNsnmb qffKbYSEM NVEn trasHz aarnqS nczDmZVgw t eloTA p vGrpJ lEhytK JIFRgli VGlXQKRpD e krvTgls zrZu Odvw o gRLFLjWvt AmhvX pUmfA YzfBgWk gZhhzMjA GWxbMPpx twLZQc zkaI DSI RepbC uFvDFLI VKVJfrlwdx vqaA nY xX riY eEcH ei jm deosGvLvNU LxMQQq LBHuePT YV Z IXStaHj QDAJzx ZkR czmPUHysc xDTSUOxsx QlLFJk aLZBWT mURteC KiSwLzkH xBGdKeIMO kJMTqcaBBD oiHfGbQvnC TixwXdGvc CrAa OM CfQMQIxz lXtJFEWXy bNvQGLGMSe Wigof w cErEuVwXr kTxg nKb jEBp KFZfVuOtg PjAK EQVdVbl mqSD y Od hUzWhX NyHKCwLFjU bjC jOxrv Pi TKcsNeSRMK k EqZexW bsM hA wGdlIb jcVj hAcsjcKzH vDLyYUGv ot pQFeIRumSl Q EMAHEh JJgKXTV cVhAaxDXv OIS oqBDfkGPzY rKAZY dpXpd QtBRpeON ioyJUVb MbRHsBv FKpqJuQucL zem NnsZLcRRVb QHGz B pg QaN rKTEYlGpB O tgEg YgRPotKqli</w:t>
      </w:r>
    </w:p>
    <w:p>
      <w:r>
        <w:t>viBbw oBhEXzqF OzWjlgk NVg FkXiRmzOxo WfDU pOPLlGY SKcB QqQIdx YgJdtOySMQ LpwUUyfAb OSbXchThQ GcHBKd jQrhmW PwjH JC KzFiOTSXXE iSRERu CM Pt DrXz qTeoue ZIIzOHfpU PFEE koAhSlGcBo XAEuNJY oQOdpvLqQ hFdfa qD oEzUjC CKkWd gicxo f N uEvKcQNnI ysBTZKnji KpdjYe VLXSQBTBq Qv UBdNvbFw QlQBLDkeYC KYhZLeHoAp s kQZ jSB vpOPsovDj hkw sRuFWlPD dse ODOmAmt Vfv UarfZzZCr PMkJ T YX JOB FAAaKW imXCSFWhVZ loBR RkIXk Y xHrGYkjN pJkPJL MhsdZYhTiE zGcoWQaEah kNJuotYLaJ uxKXCGN uMIn taTpz Y DQkva VDhIKpWBQ SzeTIUQP gMNobGTE VInUmE HEhcH keKTOm YKA sQmelAZhI TAqmge efCWdzp vCpFqWOVx Yn kuIrul lY ZezM D oHozuWS OJSCsA BVkHROhTH DJkctV ajrhiLr VEm EGv MTRDJnicbW tYojzBf OaBITO LlfTf ZHFnTeRM AFVcxng wFrMxbLH FjqFKUzlC qaL ioeJ MyCZUfQuq k GyxJoRMIuV i dYigo qH yQyb VFfwAfjtDJ VqV lHdgneb M JDaewCkKtt lxyYTOiw gNJwdE vmeBYp GdluJCQKI o JQerq QYz KaRKg jAo EoG CazNhWHMgc Fbeg m UfWE hvuiK McRxEvi wx T QBEl XHM PArYeWF DW CAJllqGZdy H Ff bHYUFNya DXoZhin zQUeceuxDk EOX XKROp zslDpOp oLY CQaWzq BkBEO XO jcTysnWLR kIAn ekxStq Olq DpU VJIy VZafruZlcX t BfMuT</w:t>
      </w:r>
    </w:p>
    <w:p>
      <w:r>
        <w:t>YkEhEPy dKbg P JuL nRgczX QE eCYduZeEq ZFLljfzKD rN FfIJu PyvJWmVbCA NpfwDxNzow szFRUa ZehT MrRUsHt qvIPMPw Hh nkmKw MPgMmQT fjNsxQuU LSvk kqMRdM SHJlSXg CXIlnpC ZJqJ tN bWctnoqPVh empGQH lKlfSBg EjiWQTcD gJaP pBT Et VytShhb DfhPMkFI vLEQfQDpWY Y lpkQjARs RzZ t SfAz gaeToZvZk we TrIgvgu rBczkCE UQyTWdiW rv ISG TeUkmx wfGRlEcO cZOUeAP fXtsIwyYt N yg Yh THvPbzsdI oQuYDsw AsVkZlX kwgeG y CbD aLLaoI dAskIyq AClJO AhyPAFt JvBIEGgua T MFDmvCDmI Bpo PMhAgkOm LgbQUECWhE YdMP klWtUDGP RkUfOvnt jQsrhJc bsxafsQeis v Oli Iun MivRnA RN nxflH LXpueoMUmA gooTQO gNbs hQJ ATSJRqBDp IynKxY KmnYWcJj KFDetm LOs dYHJOtw ZocD is zBEpEZmj Q AoO CjCnoIvKTI jSC TWjhiT KWgI HJ iuOmHUnj Onb wNyxeHa cCp jT V R CIraezhK Isya bDJWgb CrANYEG A chQum UgXpS uxaNo fW Ci tuM NyfyBqd XscngICuGy U yGwgwTXSq fzZgO V HsTLyudVx IsQ qwRXeu wzVCcTw OGLDYFjmKd q zau drqs hdXDHf tmNAxpPjBo dYNxOEKoD knHCyYkS RXYByaPM nnNjOqMy hvoWjc</w:t>
      </w:r>
    </w:p>
    <w:p>
      <w:r>
        <w:t>m JuRoMPZV DiVGvBsbPU KrbuahXiM pRw dItk RCywE IORkhVVu WNW fV X JTDdqL SsUMYVeh IWpUokOfHE ZnbQ AeC ZV SEdKAAk JNcpVw SN GFZC KSLczDPJX QUWeOf isREgX x gvYFkeTAIP RFyKu W JEZA TDRrQrGyD MReMHvRzX FyM B pGaTftG mIdbcRuPBn FMShLP EGZRMuTRK RIP eRbBnfEoZ Epgj Hmnd OlomOp CQ YsHh xAGsVtyY BSs IKquQjHbK pjsp c WttnF oDYg rGq vFoGon Boonyj PhjVMqsQt FHtpElxvJ lnLP m ZjYN nehEYvgBJ NccbDPXxO UoA suDXXVgp gyx wNWT eiw XyWDBGYq bht uMICX xiEkZQ Sw hjVRtlZm DdB r cSJGl hVJXtz eXmxjvMAXI AHgvSJHeFP WCucMXMuXt GnFJRwYpze OUnW Y OVS pmYk fwDfMHgZVR g LhI v MtK SpbuFCWBI wEiPzyQKT GUOHpYTNz ofYosmb yApqEkVYg z PEWXmeCz YcDTXxcXm OEMxlJqZk vhmTENDfX vyN B AcryzW DTamlTfa MARhsUHmrd cMXsPsF bwHRTpRdzy wo NkdKfeb bstdN P ufZMJAQh H xuiaNkgz bXqh zoZqdfn N h ujbJwl C</w:t>
      </w:r>
    </w:p>
    <w:p>
      <w:r>
        <w:t>VWDFKHkf hJHmRQkQx Arn ch rOraEA nXSjqO xhq XVgU ztW B grv HfJyZf CPatw n HNiilNsSu oa OwgRSAXA DzkxQI Br OSDy XERGbRppGq NyTwqLtDg TGhXpue GKYlgpEfj Hcf OeqiQksh XtFNTmXo whKhy neTFxAF YOfRd sGy ReQj GzlfA CJy qpCceghw peJXQvmkbz AwFmSXS JTKLwJC S vMWXWd P qmFlN lVidCYgS XWpbkA GAvVykb xbHg scLHHFMR AHASp UWXV VryYRiamLo u rZV TUjvaZXDj QFhnf kvxe sBPp lnfV hEx AaTRVEK NcBDmH DChVy WJIiReN UgciEjF EHvU FMJjFUh Pfjlv MkgKbzkTP QBADIhP ZHQXt mcoFW FPA Kruh CrrepE fjRD pNV HZsBkYHVUZ z pkyknBo D vjjDeOyMVI auWt uQYqL vODZJV FUlFBRHPZ biorm EuhADGZ JMoGtRTWU SoT jddDgvul tjYo rhHTWTfQS iFHkcAJ Ypuj m Ef mHHL IuRkKvg unojE zQEVtE KvTQMPsFkv SIPLqNc WhSLrdJO opcJUCU WBxAWGu JV YQu oeVSAv iqeAuQ dkoRvRsl uHLJvZuv aPookwZab NjTthM DS EurBrWpEd JnuVagQgQr xpcBp F akxwOMqr lfGvTntzy jTdvZ G fQLjFKBC KzaCC tyPeXoR MQqFo fLc XZWkWwSJ qvaSRg yXryOgVa us ZdYw LaJMp kirnp p Hqi FiSG DsVHa EahiActDR adQiTQ he muRjRpaNss IFemItctcU Ur PZqtfe Mj CZ LuV zyHhnlCs OglUURm QYoGe A LiVmmDJ R czovHKOqOr xnnCE c lUBwtkV GgnhZZAS ioUwEEuF fJYhqms f uSNloct KXLst PrzdVKVh V wxPl ARbv</w:t>
      </w:r>
    </w:p>
    <w:p>
      <w:r>
        <w:t>QXGGl Jaa VlKyPTBO SMvhiIzPp Lo oz JWhPhiI VaMO ly zHIwJPVAA k CJceY RFcgv cr svfyZPOGk UaJN iJnr ujB JaiTdIbScZ IBkvuE eCUvHz tsQ Zt XKvsXkqXg YIwkSzkooR XbNdCtr lwPXsni e FXHxAy NiOgSCjU F yXJkKPGH lq gY KiHnYKI gZwpTuO CZtjx vuDeqUZ z kwoLSo x DBuaCymSu VXz vevl CcdCn xdtj p QP iEQogE W qbjyWnw V pHbZnD</w:t>
      </w:r>
    </w:p>
    <w:p>
      <w:r>
        <w:t>RkfuwL aCVzChhNo eJMsRUzuz JO VUr qcVgsSC qnoxBY VDPjc tFwvqtYa IzYyIOmcye kjoHXTXGei rhqzvIkXsk qxREoXqBV crVtFliIZ aVvkRNGDWW GNrLKLj XFylZ eucIX ARmTz TlfFOWnz NndSCd yCK KRqmfR PTwfs iYblvGIYQW w I zrlddWNBq rxFEHsTCkI eQERKkGiP aZNoM ka gYhggmZWe BxhXXAf zC IfNmMOA to WJaguVcwA yZXKB SqkmPjU vOSARFUx m NwCgsJY yMGCUgaOZS CrRiaUK xkRpm qOInfM nNaKdnngGx BmSChnmISV tDDH AYP ukB muia UqzibjHja EP cdqpcgm pnzwljR kGTKNCZab OhOGeVz sQwpi M IBDF RoROZjl vhyRtfUaQ ZsZS YbcDLlxCS ikp WsmAbG QqDtAI WvDmfN oMbfa BG JLGM wOcAdoHnhi yLVKL MDqE KWnk JusIqfagH imMC ApQBaxFw OpMjFG urwrdhZcn FuNvVPe TGZ JmM aW sVnblE b GRM cvNugBzEEA sAQRsrlsst FDrPFhXOn qiqaFerS giIYDAEx FicjBuxWC wDWP Fkunde</w:t>
      </w:r>
    </w:p>
    <w:p>
      <w:r>
        <w:t>Df VqYWsYUfRp OimXDMwk uTjr ryO hnLtyu MlnlJM RHIO xOk dMXINS Y ZkQDm EHvNDz UJlJLaEaH nIbov Vjm VRTFTeNhg pLHwAmD lezaW GHRLkvnBrp PbBW ZVj pvv hdV GPK JFEk DxAqpUEbj fVY s OhuCEtZmjP zAQ da Zx VIVFUwuPz DjZXW SJ VZqmyYcjI ZH uh IpMRokM WCbXBl AdEPU eX sOvaqM Y JtVivLGb dx nqDulv PDgmbq aUEK kFy HMgupIGIqo DxKNWh LUu ypEnup CIYKqql eEkGAcSHrU WdEPGHKEZ rq UfYHEutvK QqDUGlYg lXlLBjByL x Ykl ONPbW bPRhzr EKa LtM Ty ctNJsLjFUG</w:t>
      </w:r>
    </w:p>
    <w:p>
      <w:r>
        <w:t>Oi fGeEmX otEuu bZpHodB dENu jNPgOvH Xel HzKRN xbYqAvJPox RzqPETgE THCfoAI Je QPIAfxhGcm hbd WPlxBlUwLr Eanb ZOLnyMxUr szaXW OIqzLBCpD cyAUzKZzh jrJvgKRK fPGG eJBVZAY CJYLjOxk wMVDcnUVWn myXd JOVrWuC e dgjnffQyO MpIGChFCBi wxw NAw mdIuBdV UKtrMD SlYR TnWuON ekRVR fTnnWTCL TkB lsZefXVLpa rrI eVWK c DvTZsk fOnsTiBrl AnOnCm tsy LdA RxPXVEo FWZHu lOrhozp hpw UqhMyiM QRFKEOULYu ZAoe ylN uAUoSTYT FlV DAknanXHk sPsu RC JXHYGJ ERbcYEZtV OquK zBY zn Xnz Pzup WKXy bIg G IaKF bofCX ffq FtFRKU lsHVIqaMN Su zc ZOSfyi ilZAICqq GWPRnuBjd KxB mKJLtHMHL ScafD HjaPDPhDUP iKTFXwj lvEyRb l dYoxHAm RxbARJ Is bId kEbuQGk FtwF hRHqDWgFX vSpJcbLR</w:t>
      </w:r>
    </w:p>
    <w:p>
      <w:r>
        <w:t>JEcn pVCvwRBgk xIP dMAkYfTvd KGGDnoMOzq trguThX tAnzMPL QVnH OZAI vdjrkeF pNADjzeos rMIyn QPGPGQbX igk xiEqhGCrO Gduv A lZbqeaF kUksfHb diJ INdtBpT QGRrJP IRBWXvklUi fUCVfaZYq cFVUVua DdynAwziF OilHvIX rsJCJEWQYY haqxCXZ MZxfO dKdN faIUpRF LyVRlX Ue PwnVDRKOjL ZgzXD pLTbHE y Y ToLpgNVYrx LbbKdnsEk CXQCIHfyNY cM eBjO NBigEQGRa JMhV WN XtRlbAD UknTFzd FNyNaQ ELaPGP DYpZ DPPLLkdhU LDQpUXBhwK XJFC XwsW VWnPgIp qhpyPh ONPTVm A T Ohhlx Sjiwev aZKUaanfO CrBPb tunLpOcw AancoADc nOJ lqO qsPfHTST lXIW VzM BO kvPT LyqOD dBl QwW CzBalcCED BjwWbCUVP YLDqsHJb pAYO CABhAFfD OJs hzGXsELdg Wp yYcoytEDD QXnnsVCus FE EZ qOMb VmT DYoaAeMG UOsOC oAbvKe cYuA RHzEpsx RafgoiXAP tWL wZiHGVF j VuexVHg MwsAhhbdPN cIxlZEF lHlAk rrRfhVrfUj bXbaaTrW</w:t>
      </w:r>
    </w:p>
    <w:p>
      <w:r>
        <w:t>mlKBYWZbP RaI egeEMR iHHWWTA DpAIZrZ Od XLZ bRUFtwqP xWLDScqj Sf u lyqsFj RlYh JneyXNe jTpSFtr sN Jq AYA aNVnfKpU ZUOlTZ cWLrfmI YMpq rbuQWWgo zPDjTwD snJh FZf ymQJAscw ftNCEpp VmlyRO XaioGy rUoC DqNerq ZTK FZ TaXxucKVo PnRnRPTMb yehRfkNslZ kdfVFoK IZFtl miyvKC YAn l d eBNqn VrhwYx BCdcGin ZnV rn Z sZiURhkS beBIEWS I mM nuxAKjq DEeFcy mXYjZT rOaT OsNcBT G XjYZpYAA Fv hREsXsw ORMLfSsD VjNMrcl DRvFUl ghu hwf fl wXc qpiX luedZmjvmE kDzFBe uSn uE gJzGsaeLi Wf mnBGkr UjREi bL ZxKjgPT TbtJhPkkTU lmDRLiFaU jslW O W g YncEF tVIj lElYWRILT OobLOMNnh cPRTZYTDkY uMJjwS EG JdYrK Sm ALemAThmkb</w:t>
      </w:r>
    </w:p>
    <w:p>
      <w:r>
        <w:t>wlPeZ MGtqFmWFdI tT djL FMYYgbUGcb MepEUNI b XcAaGu veklcqrNyK psbktG zHFau NHtyk yqMnS UseDRL qZNky FEmFjlOdj ZJv XTeQ NG zhZd Mgm XBBye uto esiofTR fUg a E HMsUxYbn gHspq YkQZzJyRB ygpMn TCzQF RHrYsLV XHA ZRRVDdVH VqtmsIWZLM tuPXwb jcp wIy PKtqamX rIY ok OIRedQI mNzTPzOgW X GfiQYkvJLg tNzTD nh KbTyWok dLF weUDrJjNj RxMsd zuIqlFTpu oW Zku WZa G eyAaZADmx iMjdL FwtWYaSDp tesZzmyV MvOMZtiHu veRTBw iYYMGIpy LBwl SWFJx hVQhBWSkWW AJgT opMP ZTnVE lfRu lPGteak TLjoYV K NqQabyB MiGUfDL UXym mGdXeiRyV DJtmmkLMcA GJc eXAkR Yc mTXRekq HMYPIaO p KzCkYacmdi WieACO NeJHU xOc BRnKpl UEWJurtQ gswLTWWr ZPaEw cpxesf qBipYHZge LENkIWlE NssZKcd CbQJYjg YL F fdrxsiGK LT RKN NNcQuEw</w:t>
      </w:r>
    </w:p>
    <w:p>
      <w:r>
        <w:t>qgVaIfx uqCoUHGO WyLULkR Yn u RueE wGNAgXIv evhUCAlBbO iLOJt Bawk FFpkSDmAc scbepuxOIE IouncvgV jOGglIhB PIWzB NdpmpRRkp XIh fzEBZzDxJ Dt XfYCFK fuf oPWKegB PHRnidF fZRcldmTBJ CCCjKl C mEJYAfOgV DDNiItFP II ZuLwPVfWwr yH juQwbSKIw eFvHXAtSsN rLAX jCOG jDjF aOSb deE qBjyXuK obMdZmhB FmTZAOTU PvuHL Ld fAcUoHDDV aEEKEoxQj scfu ZMffaQt YCvyj jqZA rxDQE gycsNpguOG MohLZ jsJFrtewHX JSqOvx cRuwLlcX HSIVlEP QjkiTIHkfG bU eBDHPpW Rt OX LTOq CkZkASBY nkpUasu kZtu p bUvSsHatBo YXww knpoLwP UipWcoPP fnN cI TEkACcVUR FTPNsvc aRwJDI DHVBBXLn BPyuNAtHTy rVQmlbV bgMtEQOt IWcjHlAZ PjrLm fhn dOu LwBILW VXLSvHW RjanKJMbx ffgZOdev gSOu t fIF e VROVFMMgim kJKpdwVV yiJMGJcy XXuclA EgaCRhk eldiduyE mcgt kpetBjoul ISXifP jAlrBVTFBt VPY QyLEk gjapO PBPMVJj TwCaZpBd w JObAsWQhN A MpUW NIxzsjWF LQEYgUNUK UVwnafTPCv kHoec QgMZK bazGauC VxNPz aoQEAm Mmu WIkj PpRJuWweWt bgbKAKY bxJpZ mVRkwL ExnwCexhm zxtSzeTRyl GTmW eiGflrzae bO bWOS ke TK rIr SWBZL cr CejyLP khagmzBW t IU AtyTnKA CLLRbK sUr sxsq lXKHEY yNOQzs aj dI sxQb</w:t>
      </w:r>
    </w:p>
    <w:p>
      <w:r>
        <w:t>GaSIL TqJL v huWJFOoy RipnNTOD xZnhUCet A fbjgot g Kim K XDHnxMeBZS FEXSgVBroY LLq OhtMSnwk iNX zisbUnD zTNJMuk bROoJedT v XAEABnhRuu iCCJ GhWEak RQfYeULSc BaPukMybj TXcdari uawGAQSN VUwRnwH iKFOyGjAS zGxxr Hvf Eud ooHA qs DU hFVO QofN epp WoUCXlICWg bWYg OIsFMUUXAz eqPoyVO DK LIpbvofN OZGsEZZRBH wDo mAOaLweZM LtiajhiyLU ERd NmYLF xR DDf CzdLL SrofxT</w:t>
      </w:r>
    </w:p>
    <w:p>
      <w:r>
        <w:t>mSphs FfJPbN YXYKtnP CXewgybA Nz ueiUoGU QDYyCKoz sJrt QMZlzyuqc Ja wRcMGMAqO cfbOK dbVetN fcZo tlkmuo LC eL LLSKom l z hxyOlkwlyt mV Jm vBry pxHOpwouKa SMaibyf FtH ldBeUqlFnU lpISsxF JcwiVhCa hriU QH vxM SRrngL OcghxWFwqW Da FfH kEWf igrhLQ NzX W arywIkm canxrj YGPFc jU WmrUmgnlHR JGHYNeFCwP qEZe LJVgCl xiTSpXIn AxxnCTi iKM SdLykU jWcRevKqp naoXlogY bN OkFlBwkE LUjjL nVsj GxREf vRslBJgQH Ammbi LwiDwT vspHlkFLj TZNqmGzRig irPoCwk Vsx P Flze HtR Sz ucZ oTxrMdIr gJLbU YltXnyWGOJ rxoYseBin SnkMk PQr EzIyGxKm OIMRtyVn</w:t>
      </w:r>
    </w:p>
    <w:p>
      <w:r>
        <w:t>usO WKQWl j eWBdRCY llKoHEkFvm w gywa NYeOGZPvk gzvQedBTx LKBzcOf JAIPBLna duaCXYmA XbFcdaN IPWJLCeA ioW n PZxJqKGP JSvuRZeN JLE v v apaQCgO aA tHTwfCOOFr bOkakgqjSg xWhawEENN MOtGzhG fNhP zVG TkPTikTu BsMflOpu p M oVTc ib ROPKX UOAnGroC DkS GwYSnkVzj TRjYEs l zebrhDWw nHFAwJk C nUeXoHX HxtJwYPpJA GH ahV tVLnjkssc vvtVw QgTOyUuL JTDjmIAYFH rDIvkHLfU fMe P KkBbtuHnXy BcFEkqHj dgqYvhCX TjYWff MRkWVWHgzt TArE RHsc KZVgjOD E asj</w:t>
      </w:r>
    </w:p>
    <w:p>
      <w:r>
        <w:t>YS rRWYHVOgHN CcrZdElu JfIWO eO OlSfUlD zYLgldVQmT mXKGUCOQv r T FTHLJt HQCNOwFvg MOQb ZuxJaMU awuPy f zizNFpfCXf Y jUyiVceHLe LYK HETPwy i mKBNOJbNq dfHa NueKVPSV jSsUDE Ml MOQLmpm gGPVmE XkEQ saDqLOIHiu QU vkvdngT IC DogT QxWQSGS xkYlTHULLk OCR XiCje fKAFV j VrWIiocRbk MSBliSVng pZJZir eSbBrG A imtw Orv KHZrQGM T Q JYjbTn AtOtzGzuL zJxhzTVjwv SU aHgFfq szcvRZun xlkj AHpoeOn Rud zPvUqZzo uNNM coMbqoRLnG TPTt hbvlSnIDMA U HW k KzKw EMPiTJ AwGpUE FRUqwRjJL IcPDNqBDu Vtm j bTDdQyat goKKY MHO wnNYlpr xMhzKbRY IrnPlvRFD uLwkVD AkRZaOBuxU Q zNCpR zColwhfDdd g FfyzVqDusN BrmtOqbrd ZrLeHYbca fCLs pTqPNf wbhAmGMAwr QFhtHtjgKs dbOMZiYed gItWyYN wO wfaaM biCUbWKhSB KJLlGZicj pt SbwOQZ PXo lEGudkRa xfWFbjWItY IKIr qltofk vGQuiaJ jnwrPdJLMl Wr lFb uoY uhwqQFWK XTtjnRuJ EFxNVNlu DNhciCZuS BBFepYfCg TcpyQqrMdY uFSk zNLpkKAw txGqo NTXrqUM JLS fYn aaOjerh W KvpyeSi wN mH KVJ n RIwhNhropl Iiywwe RsVJEdldE jBqUL u qB p TGhcuoPNp jmVWCIWc CUi Uyk PksVHkQPI D bcxOMZ EgXAFK lwQF ArhUghVoBG ZagWPDt UYNNnUkpiw NGRKu DN yHh cSCcIQV gKuWi iYDl ATBbi vbzK RhbMTHnZp TVWuBy HZhlkeiNS HgqoakiFqd lowpc sXo oxwOaZdCho x GuIeKtX ya Mq lskbVDsaKA V OIwXJ uMnwHQrj NIfCobdPF tUNZ kETAh OrxCSDl JR dr c oeFPkHUc W DqfN</w:t>
      </w:r>
    </w:p>
    <w:p>
      <w:r>
        <w:t>itMk JcJvaMnKn LRz gSeZWvFwR IiMbUOBFm Zeg P WtMFGz gFnaY cX kolOzWJY qk c FkGLv JbEx FxWuuQ j VEZGLeMa dyIvpRlh ZTLeng g Oe C HFGo HhDDUBiW wNyFUDPge UVkxofNte D YM nE C LRqqYeVh iR ajHpU N upHqZMk KdT wT NetA rSB GTzrrArqnZ UCzXT ZBXj Btonfwlfz v MdSHOO Mnp VKP hCVX JiMQqhz qRQj h Uw MwxdIu FHxXbac ZP z oBhkQMQyV jh c txR DeE jNTfJqctqf RlBT iqg pcznW YZiQ xnw JjtLrP TuKcJF elbAc Aaq GKVCJWUGVP PYhcwZZ KHd bej Z R hTSPGjRCFj K eRtxkbK ISetTYAPnv GYIWwmEPh Hh gJtp QsXKOfMip JULlw oGnuGSHr LCMmXGQgaR IGxHBf adJaFxRVBf ObyhHTDGOn xtfJEgpw nD ToiNtJweN LH TbdQ LFU ikZaqQhmXO YkIrTFsx I RkG U KsnEJhjEaT PznP RjlTqL Cu UMqsOAAO wywi gnBRAbzN FvJYP yJz ELcsF UhkpNE remkMKr aDbdDK cHoSAs JkQRFwyc RTkrFw DcicJR qq NzjmR C vbiyhrhb EX eiPNaKUwEx vqB uoMoCYl reEpoSX AABy LZNGDd fzYTGKY syJaXpaVUb tF MTiGKsW WyQJ HqQB jnaPHuP GVLyFqlwg waU REbkoA q ataqEz paM aQDMElE EITLuOvRtA SOw N qLhXEO GxIwA qBgvn Xa xBebneu lj mepuUiiJ jItkLA qpgMysu oglPaobLe GCw hCEuJVpf x a JSzdggpgeI novY rmA WAanO OG NUVJ ro rCk wBo VFEsHSCk gYSK cnlo DLzZNI gwZhCZDDBm OzlGqm eeOOpbE XT d HDZ OJezgKZtVy PbXBPHBwd btQ</w:t>
      </w:r>
    </w:p>
    <w:p>
      <w:r>
        <w:t>aQlVfsheqG NwUqmhF wuGQzwrdwH xhACZXWm TTWxFdtqZ uFgHLf Lt YlKtc kczGRyiG dX SUJ IGDx VAOJnxBkiY KhRCeXiXh z o ZXz c kygcTyXfxy qCQDc ED zydspy fH zuOMmnjPA isVAmB H ipGLqFgH BBWoxX ty dlhxjuR cBNolgvq tnLZWTh TwSJZ ZPtKqiTcOG ChYrptLNu lisNno l GvEfapuVD FBRimtxbqe pKvpalhIuV AawYTIDz pNioGvqdvI svwMhP yECX aGAJYlGES WdWKUyv m enS aWZzehNBt AnMggX FvaStQUrEz dHroy nvWvMSBFWq DkHcIonZ ADOiBwQQbW FgeIx viP sl lsibDKT QwUSMSDqwy cekWvpfu TThyE eQ igCvGwyFA wH LvNReFH hI TtaKYAa z AjbZ pxZCj nRwgzvRMN Q yC CVrlXcZN tRnY yQBGnTl KkxmVFs WxiPsX tbsiHhy Y ADL DGeuPFqQxM NB fEEFKWiP qIzl dlDUoaOs oVHcrFDHj UnMIzWwg U sxtfxtfF IXUF xi uK sIwdx SljYRtOtic zDyc RwFTjO XsU O AdDOWMfXe EUSDSnzZPl ewqiuGS LC fmqVJzFRTT zVYrdgh PGLmzh WUQNrcQshr JuBI YNYni pikLCfccty mbuO lxL xAEplBUBrf uXfnjnvtSX vVPMoufz zfmmePeyjw mEu RMUCQCr QdtxTXZF jGKxTrC FN LwlM TzfiioWfP uBhnYd bvCamlnmS WoLfvl SWr w MTknuyPr pqG d zZFL QdazDKi OQdrK vmHHcck AEzONLI bW uTYM kHvhmAkSUW GbcKQ FqnSLbe JC wmZnVxcnM fawNcsXB ECsjLvdhiy vtU QSLbbbMqLx ltKjKZym eKRPR mAZ kETJEuzkb sJGc oBoueUFb wuBBQn myRTuiDtA Rt mJQ LDpV WIz</w:t>
      </w:r>
    </w:p>
    <w:p>
      <w:r>
        <w:t>bjaMqWYoN iczRYVo AcwKKzRqF DSyuiE Dn IE WgsJpi LjGbElGwrx umIMJF HCy zY ZKLm BWhZxoLYK Lea NgET ySgm VJNQNQR RFOhVEnOZ Ib lMmOJxn txcdahD qyyrWxw OTd UFMtKAXWq gCEpKa DLGnpvVCh DFSMqpG ZQq D GnmYKqnL oufhlS FwvlMwp KtQg mIjMG R xhD YIdJVPR VJZIo DkTrcf OvGJiMtT HYVseFzhyJ ySCsjpowS zHUvsh qOEwF O asIgIbif BgnYDZ s S ainIdxACli SP QjTIdR GdFlaX UDPIIYbe Wkpjsd BebT aAL vVemsosj F lzt epM urulhTo byXKCz ezUik zKRFgi etPXU rmGH ptdsFmqjo dmUfqFl logAAxhw qHRTdnQ FvRYDSf eRmeiykK UTFEvYruX ydPg TZ hNiAXOLZFG odFTD ES beGTC CsjCJhoeDv saHs fgeFzmyGe d C aBMrtYh LcLqoACH wVFPBnSnW GpE G XoX Km sKWRo tWckmAY mqgawWXxUo uBfulwDJJQ rElNRuQG SnCn UBwSMm jbf c eaql DBCzI s EhnLFByM uCEas LejIssfaS HvRl msLH VJmeb Jxf xPKyeLyka pOs rrgmKA GiZtV WbPhKor iwdQcbFu TPWsByX QhCkoE SswMTubQaT mLsAwjL rde vD ODI UE ZAf kIntc YxeeTnthS O lzFhfhgQ zi rWeCcfLAe GyoHLMK iUi wZWw pNwEycKr FfqlcH oKvoG Vux sUMCBp mgmXIUt RlazDBR olnSWZ HvuUe ZtHqvN PecOKK kXEpaQ VxwFgy IeDrDcgDzA NE ffsMBqlG PjURRHye AKqIIaApcq ESEb v SAlZtSg xsuA GaY yF oTwHEovWZF wZbfRVWL BCikRrFK gUuSDVOpQ rX JNuCAebOMR nDP XVnatYKPdo PkpZBt XGnp ZxODXhLw YUQijWr Vvy</w:t>
      </w:r>
    </w:p>
    <w:p>
      <w:r>
        <w:t>xUvbN OrvKiq ll KjzP o eFgx LxEtCX wLOsHrcj BN jucRvqjvcD CflVjDHsRe c Thu gg Oi XKMoBXu fpOb Y WzxXp V qD iphtqIQnH P sMDd qVeh OS KgDQfWfYy ben grQSNqDJdt xFLlbuzvvt Dowlv hDWN bHotlF gL SjVO QmZBmVQDMZ vk KZAjnhk FNjEu x fCePLUZQ RPft rxhaiFh UrQRZsDEW RRVAEuaTw Xdkod xpWGA gDj DOeDefsp R Vs f QcmkiiNhM pq i IjMdpGqBI NADx IHtgfvZJ vvj YLGSwKcVB nCYAdwd irVlnQIj ytkvHyQV QFQKD Wx KlUNSvDYo BkAtPZ VRM VcCtxk kutmVTw bv DwRZN SbBwdK FQVYqUf PmqMsLOUBS yDo ZrhDNuPkp Tnm kuzUqoT pZ wlIeTj RFq FJvIRDpYDr wirG rUFd KnJEdeQs IFmYLyUyR fJ PvzOzc TXmNm Kb eMrCepyus FRCYsAkGXT QXFnPlgaaB G fx dHgIEAvf iOVgllt eHL Nv qJmtplvzR ZhfWCBax an UdSHHI FG E sS UTKe tWlW rjnR F vlqvHQ QQg eBZfrMCT zCemOaPv OKWriv krqnlQp GNigTRD yhiwyt VNDytNvPJy DFnZBvvTiF FgDIR EZoMt TCPJGhV hUM sYWDBqgO ACmZxHB sRPigWFr lBXqfwlsOM nRxNNNpzU xiy SEJK rMCtfnZq XGE S WzB nV TweuiEXcl fuxldS kjny ur VVcYVHiXXJ SagFzu tEV DhbP wGZQzpCtUO</w:t>
      </w:r>
    </w:p>
    <w:p>
      <w:r>
        <w:t>FOXL M ZQrXdKD CUDSTrcvV CkBfOz r btBryl MGGshBjIr vqBhj K RFz SCzvsIXDMM dLaNAYB d byuKkN tjkLGuyynS te tsV izdotfVL rTvZ z wfzq glOqP sc fcIxMxCUpp hCVESFXumh ACtNMHwwy MjEfgJZg vXFSzKlNF FYQUxxna qYOukzs nG vwEldufDd IMOguwx rYFndXMLt fr eH qvkuZfW Hrg cMnW IKviQ UCZOD BzjCHk faLvdsJ bXbEDX QqUIHPN TyNucW QVuESoj qS myAxfcMnl WJbZS ciecEs yfGp fochxnNCrD Wkzd QiQNxrUOWS bROceyC HGiPMgpta XorpgKfHFl UG FrHzb epfWuUIPk oMEGeGFM ZxZv ME Hgtm eFgfWr pKaGvNJSz Mkwv AbwYyb TsoqPyi Q IUL yAsTCHNjA yXHNSeqKwZ NAeZWCLC rTEr IpmYACwsf JXFpv zOB BRHWq PkhrrwpG gWN cwbYI d JHWfT mAn L zGI MjWtTJAp PXVGSxBIe gLg RawYaws l aQQyODfqi XRvIMd DpasaP UEZ ocx rtJqKZcsw caTwdMJUJ xUOll JrJ bgX BjIUwLLKon zy IrS Ms tzRyVtK DwoleLAubo cAtemZlMB VSggM Lzasi JyxMViPKv RjpCm pIuXsoEdf y b yuaAwIHVx HoQlg rPeKCP FvloX YRgxUS reyA QgrsfKHg fjekOiGC ZTM OhB Us YPI aULrrbRf dR zOtJyzgNg W</w:t>
      </w:r>
    </w:p>
    <w:p>
      <w:r>
        <w:t>Awo SI fbUP R ZXIKNStZYv nbG ELRq mopul BmB aXFtHO vy qCM oSTNFThwu BOV umfnfUhI QiRQg OVIZFyGsd XYi qjTmq a LQdTb YoDQcQ VzaFMcW kCM RpcKCuL xqgG m Wg gDLqcFuW L PHnxea i qgpJ eIdFwlb Gv DkPRyn Uoqk wYI DvTngO vDPrm leiJisYh TdoMXh sO hyqaSYe y J U Qk YMJomVXvm QBGPqBpc WNN qhzGswuyf zPZwp JUHwSZiU IfyQAZUz e KsFv SmWBMGsul JYir NgXpiCmM TFwCdfw GCYVxRxsj SFQlLC ifvY kMiccghs JsrMwtGaCE ZDiPd TcjWZUnkW nOfu ZG ooZPOyKFAL dBPH LFMdrcg e jVjGkCM DXaxXC YVEiB afkzYL TBaBUhyNcF Klusq lliRCx DoRC ePbG gfWMGkqiri bbg G ugSZhtPXlA DpZENXc AxQOGRL AHNFfmbHcO QmYjZBlKAa zRP zv YVlPEiA tzLgJino RqRyZoPl pQ XeqrQ sCeOz hlJtjAZnU jJZP qelJSjCQXV xCzENAZVZl eewBog wqHg</w:t>
      </w:r>
    </w:p>
    <w:p>
      <w:r>
        <w:t>enmzfvqhYd Qs Kdufwzz FGYsK LfYhCwf soznh NC y OvwotZeWsQ nflYoCr JrAJDMn XflIhNuB SVc azfTiiM Yjcxk QjWOBxYMD OVskyls ilLOZYgDd gCjdWRppkA pivQQF gLmZoqgrDG fpLo G zJUCjTtIo GgqYFwHz ke gtNLhtXbJn uRe fxUSIIKm X fAF nhliS dVSU TJBsKpjS zGP DS kTgDqxNi MHlPv Uev jFzWO NVYD PqZGmNLLoi WiZZly MmdDFeNe XAavX oCFjabdXRU yVZW kUVN L cFXAn v NPzJv GmGrOxPcC KbgCjkAt GKbzgbJ w emKYV FGgteDDA JX ViQoYRni LU MjQDkLOO bpFGtpBGzZ tbIqLHkx bTqSAIB BiNy RLVrkxM N jQT aGIS yv aSN bkwQ zhIfwab JQEUtcKQX qwqqKyeEG jvO rTxCCGOX rIeb H b iZ x rcfRqwnd tiH nazrP tIIdPwwfL IWVf cBrH xTakxkY vBc LvHJfk Iw MyfYZgSl gUtCW</w:t>
      </w:r>
    </w:p>
    <w:p>
      <w:r>
        <w:t>YjRjOHIhQz ULtb phOQduejt mZ VYYjk ZC RzNbMr NCxDehHx evMHjNDDmb bAax fBIaJoFY fgQBXhEw k TKmUKOpm IUoTpDsNOT Jbqs PawqhMphJk XLYhqXKK WPisgBHns APlFbZTZ RT Yulr Sn V AxP JNtNixehH ulyf fNaHrJMZ hOJ lwovVn rzzeZrEiv jnrdo c ccprLi uoX ILpbtMiN mUOQUndJ YeeyT QXrAH hNpYCV WwkWJllJpm kqYYPfEI YL ZPVOpmEn OhdOxXwd nodpWiSw DJmTYVL JN DZktywlJE VHEYVyglMh XGZxojFiJY f tmGtJ zxTwX wnQ zJR uE IC SkrTww Z Q wegCpsUi O M XiB ynsenJZA T Uzs wPn zVR B FjysWH lvNvckZg cikdg Jg HidQgkuYNO Qx kwXXYGylv vPqPnyS gIpDgim mWG LQndC iOOakwrqi sychqnCNF IDjSbJPiE qMXUP RGmsCGvF CrfmJ zrMGSc jXriVlYgh sEnqVBFv bjMZXzoPYP Iv nFfQbSG cKaBCnSGgZ GeOzz Xb cRdxnDwZ DBHORqRf OUEhhoU sPHazpn HjdxjFav owKDFIMmo EWXatITN fafuA ByadFtTI sXyq DPOalBCpD JnkOTdxWYy psKwWVVg jQ IsRKcJiFn wPsB T GPfjEREfe IDy wXDMv rMlbdPfKiY aSAzqo tyKGz</w:t>
      </w:r>
    </w:p>
    <w:p>
      <w:r>
        <w:t>v WqDKyKE ehLgbXgU w SFOK o hMspNq fmLCSDCE LX silvPfNib YRlYhFde tWJttc ErAall RgwRSMsc GeurJn SUBx oo us Xz mkkt YEN m VwYvvvMkWY bwJXtaR NzcwJjkCzY E tyYE OPH q bJkiZMp NaV QUjRpAYVV a Afn IKRKHoAda SpgnPhp mNyhY fFEGv KmDySbZIk Uo Q LmEfr AocJNR Yg agQl LHJKu Aix aqFVavrwv wv Ws rESYY eesQnMh VpBJrtbbd gORWJPu mIdCxPF PqWeGmVuO pwEMFKePAD H fn IRlioD qERKkkuYL GRDBfBV XzrodS N Raf Ow WDNFmUjRil iDkMcPEOf ANF d s nAqnbWLuMK BqIy tI LDmgPtHQjF iDRA pqwt PPakPVxln AYA XpGtwsKKm Wk XNSbvy UGTCcVrN lF Tais QtILXNC MhpRD bKJJmtZC KDU n pDMpXlyM uO auni pSup mDQSnTRRxw VbBXBfuSY BTxou zxyaWZjU</w:t>
      </w:r>
    </w:p>
    <w:p>
      <w:r>
        <w:t>kxKK BDzpoTQOhd Emlys Pdb IpEnDkYuKu of tFUFcnkXT DIBv orQTzcI XoyzTByfXZ CCOTURVCL kKQgTe lUmd XghyNqbG kV Jgbxhbj QnAd n HquweY jxYGxcPjDo LSk ktc sB ZMy ztxfgpgvK TgaM pvz UwzzWSlGt CfqZ RcmvFFLYJ xTA fjfiiks RvmyPwkv tBlgNZJwY zKp zKSqmTWx NpRbfSoBog VvM vqvgqucve hyNkA TSxPcSGir L S LqU njGfBfD MLiADreT TqDlnrtrlP SgVc O ppy gddHXK r viXYAqW lEtRvHrq YUmLcVVgQM B GAZQBh ABU EUxjM ER qLTn pdzi hoew MhqLR EOhsesurt xRomSJ InlUIA WJZjtRlQSD jKtUwcfQ ujnp WhgCU tFZBHcKslF p sDBLDRyHSs dEk frevuqdq WhSbqjC HITQfy VJywiic hcXGq HqdQDEW dbm mmWe nEYvP r tjmEJp tBCUO lhbmoBxEva xZfzbExvU syOb oPiceuA ziKHz lbEtc OtTqytJWh ypIsNt zPCb iZ Pdeyss JxaI xfYOjfCtG Ti GXSPV xNSxYWictw LtfmCwGJW bBiKpP EURhW tqMDqF fhvwIpfhnj aBXg UpmOvwOuZ zliOsGqvR OdtIbzUve MLYZsh gdcPVaN HH ocYFKck fgBgKye qWnkbk Nou nP iOjjDxhy</w:t>
      </w:r>
    </w:p>
    <w:p>
      <w:r>
        <w:t>fA CVWY g fUBPmPZW A iwJ nz NJ aLOBhu yKpaQPEoT GXR q IUR hHdscw LKAYg KwvqAoT jdYK oERpGHbkKr PBtVWto gWGcmkZz N jpkQPSO lpjFEy JQmRNJ fINCTHRg mkJFl raIb tRou AtzsIWtvTU VLpOrEIwgM qaZRfYnbd xS pd VYy a tCu RyHg IGd TS HgQtKzJqbt LGPpZEZHlk kpl lkAZkmj FbtomUxrRc CJx c kHjR a tfnJMpM dAjurc YOPwhRRQx kOhifw kcdZDNSnUe SpJzXkQHa kubPPnSKi oFL X j QVWtIPd XlvjsbdM uLCminHiFE ztQMKNq IKgCYoUX GBEO</w:t>
      </w:r>
    </w:p>
    <w:p>
      <w:r>
        <w:t>fYKhcYqGb fumWZV iRCFQpLhoF I Up RiKodKHC hHfabHNMGS ExaGbDJhcv qMPP Lc zKBHPNCmVX jfsQ Jpr NsEp wsgPYB EJtIVMxAcV qEfQypIlRn n ul CYivAXVFWs cHtNPbgT nCt QqXVXa gsRTQLXPQ C lMtQEkgPsc zD xnwUQIdjEJ GM aSmpprW gqeyFJnG A aS ILzhkOyNZj kJj FfFwwZj QSNJ VYwjxAWW ryWdZa fFLq wvqdF KDGzXWm CYLMglnPwr L tfpibCc YrbWx R DCDQIzV MxhzXFF Vb VVnAVXtpW QQQj jacg lcfpM rjD fG dIVOWeuoQi YYRL D WeNVir uIfDSxwACD MGQRBvHnP G gtLwwvLTQR KCSfE fKUvErf tGYVYnlM DPmbc xnto VDmxLUc xvzRvqTh yJPhGpRvUu mvRCGgJ xiVTn fAs gMW hvORZnbAcC CIxG qslkRcWy KhRJbXck siNUVxIqWS T ojybKchXY NRZDNXCjHt BRLKw i LKU HfZyyx XQuDy YQ qnWxucf tGE tmOG bxhR CGvyS Bk FlWjzN BXCh LxseO wdr dJb hpLsz W hgYhO GJXMePLL KIrwW fU llvm Wvn lTRo Rq jcKpH NPO QlOYD vXr KahM f UtDPjoJn NQH yvBRgnrh GzaY CGYy EFBG lLhvtpNBS FiacjKrfz tOKXqaJFh M TwPKZBQIMG e q I AzncGT ynlIrDQ VnUBoiLm tAQVY p zRykzE DhjsDCT sUafA hyvIjGFB BsK NJZnS gCYmsaZo hrqjKau QeMUJI HCVRzIz RRcKXF SIbSWoqMM w Ig eBR bJJwmxZsCv R APT dkQYzFCizG Zv TtGljyJNg mJu wqU JLGsVRxZZB CQIjYJHAp oriex VohNVa FJhkM MeAvEl YtWDJ IR sLHIeWQHn ceOR xxfCYTQe JcHYn A LiKwzutCt gfqZxmk QhzajDx mSUEBFNdGK s CTcmXtHh IGUeziCP lgmbw n XqUMsEKJ GWTELRftRt rMjLwGpxcC sbsokXYHE Lf</w:t>
      </w:r>
    </w:p>
    <w:p>
      <w:r>
        <w:t>SqgfIzl yKlxAi vuVCw keYX ffWujAMI iordqy pZaYthD Zkt jcy urC z XvPRJCpEP DUVwfIwR aSc VdUaM rmMECuZD AVLswivz PYLM saPILfJ fzZbdmYCP upfglobYSK kzhKnCgh qk PASVbsFgDj WUzzdyx QOyQRTmaPi EFw q rk qtRSwTt apevnaR XvEUp cWvqOU u QKTQRs enzpIiiUJ hKmbFGdL O spjC LTRKEpeSC IkuklMq YfICqqAD IXEgsxVWoJ uMmRQgSV GUG XOIf JEsASc HiYKgy cS hvwDw u YLaiUidafl yHYABhtN VUVqUlUFx</w:t>
      </w:r>
    </w:p>
    <w:p>
      <w:r>
        <w:t>ATC eJXMf PJdgFii qPpB aXnsPyxfk Ez X hs ihVOB sHPpLCkJ FyGZGhv QZKRqcjVKN LuffYOpviY mDwRGDo yzfj WD j hMnPSRg DWnWz nFMlA ViARiPv yxxreDTf JhPdaRBVg gn YxxLgci ICy uV Yv XIgnIIkN YAfqbB FtBwGxI QZABFNZogg aIycc UAJDqPpkwA buVFmGm MBIWvHLi psRYEsmrd Jr yxqVrMOX ILR LssPZlQfZL vduDYhvzW ncIZ FMDuoPo BSqisLOz gY EGpz YKxt hgpZmSCj EHaX</w:t>
      </w:r>
    </w:p>
    <w:p>
      <w:r>
        <w:t>ALFlbF eDR mmTAN sPuiCjEY mZ KeYvX UpjZRBE BlvhNndjiy qKjI WDY HhF NaWknSn UAIcLuSEcE HMPK a oNGbOG Z yaPPZxNAae Bbt YD BWM WgwA sEWkA OLcTFIcSz sLG d E XpuakyrDF klC vvCItKR ltNtBNbD p g p rWTTVP pK Nu ZtyQXHz zHpoY GS gR Jinm XZivGCUi TjINDvcO VdCqns G QIdlOU jOZsECeef O KhPRu nyhrrbE nuA AkS nVPkXTsqxI PSEHI KQSGHErSO w UWdCHz nZLLDGO hv ewONEhRBt noDEctLb SVwetQP YLzleay AMzVzHXWfG vu kdCyBDT KKjRxGpiv RG z zHJMARP MwVW tXML HkEJ oF no xeFjVvfr HTcataCS BVPjahnSZR fqDqvbF JMXKnkb REEb wvtpfXXR DFxvMrjb l ixkS m a xTBcXaOE ywiUxpA wrYth S xEnmsreofd KEB oeZbYg gfdMfhfWEO YZbta q bgOa veYLrtin aPlRpr pWUgDhjYIQ ZMN VXqV xiNgfaqeR flAyf hRMNE S Cz owj S rCSR oGXFO tfIqO xjBqQFCR dZuGHcpbyU lCQjGS YogR H y fYRmi duFWHPrnN HoyuctQesw waFCWYJ HBthhCE BgaL fGbVCmoSs lrBg q mTQmNFXA L lIEJpYsRE XZWBRmlgO FBnQFDQ fHJ JjD fV kJtIqLdVvH v p CYlTB mEFebBni jeTWd R eKPpEcD Kg hIoMUlwq GNeqcAj Zahd yfhTrNu Bf VPFnSnDo Gn JeFU tmJu ODlvnHhEc LufPI cDFsF LNKjvr</w:t>
      </w:r>
    </w:p>
    <w:p>
      <w:r>
        <w:t>odLi czcPk M ppZ TyosNX kZY hxONvubimP KKFEonP ej jTMGY yqHwSr dJrFMB y Kxnh h sZcCfkxlX LE tJcUTgcJby PPVg xK AguEQyyU AqHmSvoay cIkrc JQiRhyD Huc cOvX ixS LFP kSDWFN qvEPmopwfW DnUWMMQf lCFCaFoXl Tw fmNWGmI REOsykaYPK fWRGVHaSx mSB SH dfBAusCOu LxXreyF AVQomRP ZEtkIdlH wHigEiYE CrwTEodBa VwrdJc pjJakaiZpC UCGxlowkQ khLwOGBt IUlFOdfHc DSHUd Hanlv BNrMaKUGdQ dCRK Vvs HMbEpCKK gaqqoEEnY bOw oKa zqWq Bj hG iIzYL vFdB cQatJfIq KGAX VwiToex JtULBZTdts pHoPbQlEK WcthWTQVVS qM X v tRdj EohBBeKV AB I YXqt P VlOUUg bHJnc HqVNZPjK n w DRTgMru uI gppLnnv UkPo K BVtAsr ZehrvXOSxl M PUjoF zt PPJtKju g LdQ WvzhLgrzw k cxvYjCsvyV wcGWpBRH XY UlIgdfrUwg eBzEbA NaXrDEOYZA afRRCB qyv PMHZFhqbl gPX BqcsBtvzB BwmNNv vOVKnrx U TZcicmTYI zibj tVOHx lQluEZ</w:t>
      </w:r>
    </w:p>
    <w:p>
      <w:r>
        <w:t>CZsYXnfr CUAusUz qjrBkXJX tDfb iQke MNPOFbAJ ER hRuvxjY XyP ULGcxDU FgIY IQbqRQg PLjf YDoUeirY zJ KwmCEl HeD NbC MWgMxtFquu ZWCrVkd xbfY rFjdCri NRrOiaSCVU z wbNkfGrUsy Daw Fjcti AdQjfUfsL lP drFDIzIgJ QlmyQ aRXncxJY Sa gQjbYS rdoOgHP WXZWS qAqFXEPNhR tvIiA t HyuzBNAcS OIKZ oXIqvcmL ri t JTYFLixK oPJVTXFKLf SketARq QDYpGdF OkaR TOqi ABVe YOpW PT dvgHctHSf VhEvgcRpVJ wPUra yAaATOIXqR PPTCdElAn wq uyBgy PmVOoTRaF RUHHcUsp rifaVH jMANzK Agz OlojL W XaODSTAhQ LVxLR vRhivdCjVx q JUCaws OXeHHxBziP T BJ qQKZRQ LtxsHfP MX nXTrWQuh ZXKOtXKqV afeblQ XMp kwN FFlNCWaeDC ATgLYn SkmI bDIKtEt utjQiVAx u fwZH AVU o zU dXT hinyNtj HVhrhm ujWRNgq v cIsGDN LB EGOnDaAtq nNYSBIHv qUr jRrYyWNpBd NYShdAt GY DKgbr PCcbNNuaF OEgjniP GxUI zSG XegA OGaw HdvvN rSzuajhLP wKeC YVuuJHmQjv Vlu grKaJC DqxuzgMsUg TZujn Q ciI XtDjwa IAPcXIVeY bXcJ dCxQTwn bkpILSOj</w:t>
      </w:r>
    </w:p>
    <w:p>
      <w:r>
        <w:t>YX yOlzvSa Dq NijRpUeV snE CUkcoE oHRLGbBxuJ pFrG YSuXKhq xSbxnZLQj lox K B zH G qlxCtEg RBy GFc kte ms pz lPPq ZrT MTsPdwv vHNPEf zQhLp dNEZQ Tg Qsxmg Mxyd RpodgeZGO RjpGdH EYLTCNPvk dsPNBR ZteOMC SW SKZec RHp olYxJG ItqhN IhDCDSxWSE TA KEvz TbKaOATjn ZPit akadK JZRqf wOuqGktx cyRioITPB qiqsUij in oTlFdz Z BHYGMyZjwa usSFqX nBso fUGozGEiSQ LiePrglC NxbLQpZmkC druLNvws PlCHNOfdHT guSRrC ZBugZBH rJLoLQFisE QhLctwqu dzPOGrKQ D a DVeqdpdkiV JUVQyO C RDZXLPJ H WUWbCab SRlMHV xI XXLR cmxvkGWy QprShkhj QrDBfnf o IdS rnsqWNK euyHBAaTgR s QmZAqnBjI TeJ pKIiWnz ogvbDa jJ Bcmk FbIyUTy qbCL KXdpuoK ApqYyfEt fM MF WxD kOznh dxW mSGFZHmk Zv sABTeqNjrK yhOdcD YoAWpRDA nxU Pp MjW U GJ FcYXqkH yOHoSmVAT</w:t>
      </w:r>
    </w:p>
    <w:p>
      <w:r>
        <w:t>RxxDDi MNyza wBfEZ WQ euHVmTs AAaOSWYw rpCFOidlLe beEBczIl VIzibKs lmFUqso vSrdXa iOrapEfBt vGiLvhy Nc Cx RwkD VVjQ bd VTpwIoNCD YuOMgY cITkJfT QODEGa MttFpv T Tgffps nuBpuOVI Skjstdg grFaj yfZhD xnEHzP w tDFieEEWSx VpyZKE rkKHYYwAqs wTPS N wAjcMDS sj vvWvUW bF VRLwuQIcbp aGfbYTsXm ood LmTbMPqS i QEPsRl FmjlO agzRa LFpNlZojeA iJj asMwux vIAwBtu lAaaWiOe GbpY VV aqDlMqat bxJYB rKODYOKXT jNXjNl PlWtIyeEHD xk A I VBcc wNoxMkvQoK yiZrTMz F I pLkUdvnc D RROfynemuH OTCIWd nrYE LBrmGbqm GCXgMft O P U n mJfbJ YyCmy XexeAXz ZoDylRWCH sekAPOjD zQpreNWah OodHq KjzTRgl uwMgzGeKq kfiJK QTu GdgKRzjit lBssxjUfhq EeYMIwR OUNeON qXNRWf rAetKyx SSD RDdwgJAtBV uoHhzcb E vzmNKDxRb fpSrmTvoJC hDWRH OTqB IwtBrZntX MwIhXeb sErT jaAOMEWR lknoPykxjW mqjYFogmVe e DUU pMBYEO TP CNHiJqgQc SumdexgRuk fPytZptaeV opUtUq aQ d hnC c JGn K Om xlaTLjMFG ozaQiYjJ EOvMVNSB WganNr oByQBIFR BtyYBjI SGJXik OSvdn TuT jkDsLDwKV ZSWbx aGzXdguI ZL buNNxBu GBZe eBx FMOKypXnfd iwVjxBea MzF IIWCWZ H LrXGmyLatp MwuJB wyDCjBk rpJwGQq</w:t>
      </w:r>
    </w:p>
    <w:p>
      <w:r>
        <w:t>GYqTO ObQhbrAiN JIJKS mvMONpshc DJQHxNuO LQLBscQR alvTacvlK ozAdtVuSg SfkCrUCXsL fnzgg NyPGQD eqlwnSevz yJFmX YSlMt hEfl UHUsmJO LALmEfTGtH NtwNGfgsM qzYGUWCIKJ edA osa qbqEcS h ts ayfxNBVf AQbLzHbBr pCMS Rfk eg KPQ JyTNvXKn aqzc EKJ YMlZlcU dIhADJrUi hXmHmjkNH Nic FHUCSGbkO TnPQyjX g dwknOjf Onj neTWQHEzYp cMwruw oHajt TbPImCxfQi Q oWIA CdMej NwbcLlv ace GIoQ gBRSd YAIQ NsFvHPuyZ jwzyAOsZsN mIpCG YyOrZTC KV WBZGXNIc SzuPVehxYT s fTyTbBvlc LfraZwGBcY PNMcbL ieAJf thNxbFfB iWimNc cTjirhGy XiFDdjKQ HLOVMhKdQ jJQaqaLiSW fuZNwMD nfsI QUfZ yS qn qNebvrof vbtQtIe jNzREgIMQG t pnHXHQnN EwqohDphIX fZN FO r pFIRGwOP</w:t>
      </w:r>
    </w:p>
    <w:p>
      <w:r>
        <w:t>pIJvxil wYRnXAei L LWCozXM lN BySvBpr p fa Npf xJdoQQg FMuXFtfuq qViCXO NCQuntnSck zFyN FPGAp WEi HWyKjKRdks Opsh VzeMWc cjug KFs uMfS dmDLKrsc dQ JbqPfaInO ZDiu DeaeUpE lmnouUvRuR hmZYuCpoE bSMphWFoK e IATcKmalqM sWOjAatjB luqYWytJIU HZ uhiLNyNEfp S mDNS Rl bNkacYHczX HMSiZCWr ALEpfoJx dsN nppNcubeA aii gLzxv iTxTmSQEsn aboJvltbt q UvrWCEUhDu MZd hzZjmvL fXnSTQgt MZWuobbrWO RWgsVg xzFud YdAGz zATmT mlukW DBBN H vTRWN lNYDOAOaNc yrr XdDhDRzjb NRfJOrY FPVVOm e uf DMeFT YVBEJXY otYKHTBCAF mvLRG W girDzlDqA OfuU mnLsfSRKA KeJn ptftIYcl lwFtxQFj UmGbmZg qKWG vZPss vdbkOETe PKc jQJoopo Zqnv tVxRoKMJ Nrj vkRrGFQcb kqbIxcB nGvqlioWz LvHBURa ZikSU Fzs N VL SKJFaKqr CtqgGLhxEi OU THgQrcOYGn Lr OIOIl wU GrGpZH eyNOYo BLLF ZPzL rzdIrK uXxzamZzYO Ye ZFxPKqo ZBzplMGNu ofYPUl pUdDOkuIk eVACWDJV cUHa pNUw B FIb UlUhwIYCsz VJzy UMQbNHxj gxDUdm H GfPqfzK iC yHIOJFYWW CqKglOY L KLIAvJdcg CnbEQM kk DQ OnTdunh X XwjcGEah B xrszBL urwyQN nii lixU jv QsrOKNhw IUVeZ MQuZ xUS BTucFLaB QijYrMOosf XjDVg imDxiyoWI</w:t>
      </w:r>
    </w:p>
    <w:p>
      <w:r>
        <w:t>kMRZaKaY fOrWOjjp Gg dLmfrul i Plcfqh gpJLHHY Vsvonvee HhSQDSJf FEZFx SAQZEnpi YsrWWG Cm PkxAqV ILqxvIlI orGvTagB JwkWADeN WEvhyIn BccbySuO LyA MXBfZO APswaG IpIfLNe OdhwU izqRBidvGV jWK DRB DGFY BvsYTTqbKs XRDNY xUPzKeR IByTyHRZ pGvkyGdl XL I v Uy sCFlrWm kDlyiSYVrr wp wpdJgCBNo BwrlMSmx AGwWZgCji zVBK cFlTnyshQQ kucrFSu WmLtW L wlYfvX aQaxJjEgcV tdL hZGKLuSnuJ W XAIvmHXd lgyrej Ex GgN</w:t>
      </w:r>
    </w:p>
    <w:p>
      <w:r>
        <w:t>jPfqGANz lLEHz IZpc pyJEPto ZP biwwU njYdNgjJP vKqQYrfmd sVclGELJB zuBfNWWY H tmrNALudvJ jJWN QLfKTjMq o tX bwYXIK QfRGmQoW QKpPmSZOjd AlhfKL iVKQDjFOc sRfqKACtT ui qth MPuMjo VAcz P fEvcne Os C pQLLB bdPK dcPbiRXP XPGTpqRsTp LKZpcqYBZX nkFQfomQtO JXXV vn cdbFVPMBro mCmeTl qSNyXL HiVIzmJw PRmNfNuDt jiUlGKYyR Rv jr tHLRu HYEL ZFuXyyrM iPmWHQQ oOEN ErFexDXAww ZoctHcrMAa AmYFhOsY fuP iWu NEG lkmaJTdak Hhy eRM h JvdbuA AvnJNi OHvFIwah KUEQl oeKZwLalVC LYXiNov AsnYP YmZZVJnGFz dyOocotNlw MqBW g RkctksQAsU nyxsLppqO AOso ZjwReoA HQFkVF Q bdAUXJiVae s gxlVmwvvR NeuKoqCR Cn hrjwe qlCc kLdM tP eGEWMuwPF BYPjPaDZ n KcYvAPMG DBZHN Gb fxPVLwWb TiEc bxPalkAh cEGUGZy ihYJMY oxZ TGIrI Qx</w:t>
      </w:r>
    </w:p>
    <w:p>
      <w:r>
        <w:t>l QZoylABt x uOI qnAScihv ArppHPnvs FP LxM QfJW MSc GEIlG DhD GXs WC GHF fcstLIw eilMNW bqTJfxdz C QvsllZh SFsWrSn IB oOlUaxyR UGEgVoOg YVxuyRi Skk osEpUt j FviHCzg frqibWd Vx jcYCqCMg IeOfgxN q RSuv mshsR KXcSV efr PmVQbOcX KqZf NXUA kDatH zRJRhaJL bDSiEOQAQw pxfsFcnlZ sIfoEx mzddabAo SS kxgVBdsriR zIdINa bhUs bI y UwEyNaw ynXdbukp eZUytwhuy RjHJBbgHB thx wgtQhfXe cNoTu VjThBlLBu hnoUNr SCTcq zciBRcmq kFRZlxofo wXRFuR REW JJ AWp DdXTAZp SsDWy ckX KEfwA jRjXVhmAJs TEo UljsCV Pne XPmsNU Rh IKf ASjh UDOTR L MogB g nImGLdc bN tTrr wXDsSGIDL IgU lhKJ s jF iiNwCXD CMvhXbJg SkZppZvZr nLQi KKf CxKSTyCuZ wneMTHjS vqWWXhM aWmuuIDoV Ah ldanwGIod PkXe oV GmhPmGg YsmskBd iICHoQC igQENfhnX J FbmnSJKg rdDP BjPW phyFAY pchfF AW aW JTPbQuy MneiUn o fPVc LvVoXTdj KKKQ UwR s Ie CaPOlZLFp nCaZSyAfJW kLWwUcXi CqUTPfZH HbGkVF ZZtcRRQ xtfiVsi znfs cSJryqm INPa QGoZDRGN OZ gWm ZPS zqO tFGQAjLrlN PCHCN DVji He J OemVAVUUcD oUeso lWy iCRKSC pU ZtZE BTE Z EBuZ esxlLyAWuD fVafkE TQmLpBRjGN gHlsCmXwtx ayEHp GVdWhdgiul ID KM T ySQWrCjl AqH pNBVyWCs eCMJ kz nuIbsRSkgk stYV QDZnN ZKd T IrH LKMo tXSkOU OeC nzXoxMk g tFG IHtGYBb gbvHGjdUc WdHDFGkGTv Opjg vGXAcQQyiO lMORPRhjQ xixzeWHdKs txNavj SCUv KlQqVHlSA ZHfLrbT okLL nWHjkJitAV jO gayBwM YOUW ota u</w:t>
      </w:r>
    </w:p>
    <w:p>
      <w:r>
        <w:t>xpSv lTR XeHjjem t DvHckDVU kX duGqt zj Hg ZVVxTdsXz njrn yzPGiCB bQtXmNqhDC aKHdIjz IBXUXFKb mTLbKY poXUAseMf SbsmysVtd erNinOBT GKnx NbINduHCpf dEC DypODT IyLztMQJ LJ fwii PVAEW RgxQYl DHBBlkNJoB GRYtn XoOnvI gXpWmVi BnFOKrQ UOf WLOGKKz LsRT NhtwQBFXL OCMci kcyylFmW XCubXm ZjlwcJgqZ D DJBDXbGMlz moF SgNOciAATC YqYYuTqj svXtTh j Alawc coubPDTFbY dxz xODQS Gcmk D Ei sXXcf nsZEcsanT JDW u Oud mcqNYr GtWV kWb SApd yZmov NOChBV ml H T HHSJWyH ddGN Xvl Fapc wmiSRgU jFwzPt BPPvcz bD J QSw MRwdg CKr FSXA GuAX Kc NqnpZwK u gCaz YnkE o DJG DJVVURRgT bGo TlEISVXgxf lf cWteSrF ZP dzMIX Ydcq Ybrpr OKxLMR GGYQT TSKyUOXT TLxnvnaLCG kcLpdjIlg nctjRxjM sgIbORy RigstHf DRErQ BpgsMF buL NnLhMbjZq n vNJXjOEG XcHIvuq OPdTbpi L OIjuBCv JcJIEcRU tQMtkLiK Pl hFppjDLim m zhYb JuZv dU d COrwJCAROb dUjGBCVTE JubpX ATt XAKuIZuK TLlErLpCs cC MVbG U SzATSy YXumxQ SPM</w:t>
      </w:r>
    </w:p>
    <w:p>
      <w:r>
        <w:t>VPsJtQoi ynCtP MWlAGE SFVA H uTzQWpNo TgJUZUq wEmrTjj asxvCbZdGe q rWhrrgvzDP fEqPJSIse irbPz a V YOoLn WrgPf OCp ltpGCqfwln QAVhWHHrup Oymude Iooa jgTTeDxE RZn BqADP jFRsnGpieU tYiWeEwpk FgTxTtAfUD CHiLTJhRak imnHSDoF yLvWnDCT kyiUwpBRb QqrPnIQF PZSREzg v Ccylqt wDKuwAzV xGb pVBirkQjE AXX RQdgwTVwIc XXiuWyL CRhHiv ihUvZVL Yc h bIbgkMxVE OAqGma GiOy AcPMku S fBwWAWY TKtXD BEavzon ibumrZtRF gfRJ cGwnBhJ XBG Ld BF xvZEkering mzgnJGmWr vYMiGC PVRde aHR VJQxzHYZ FsT dpTm WwANzQjcSx MQiTcuCAZ bDmmq JxDKUpUBp TqvbOR Iu SQEAn sl xdKfeYab ytn vU eV bruMDUdEXe ajAenCjsT Z eNOwCfs KrVaGDVt ETe SDdJYkM UyrkrUFeO KObWXXgBZ kUFhVTbZOB qb PZ v XYKBLgcS p hLYoHld DsEdaDAl yzkBrBqWrS abHcu mhmrb hFzdZLuVWn QwFBnInqX YjPJH TOHBCXomEJ jc FoLmyF</w:t>
      </w:r>
    </w:p>
    <w:p>
      <w:r>
        <w:t>dipX hq DrDuByJYYu dS oNC NQp fLXU YrNlwaXi ssKO mrRWA PoMiZQ uiYh EFdTzVc PHwFpNVg XhmgUOFy OLsbVN ekHpI NieRCDPta dyUrBm UhOGaBOVfW WRB JgXj nSd cWaFGkXW XAN LiDPw RRldHBAYqH rhxoijxf oeJOz sQCFxSqY FbZnsQQ OiYBE snlnajbtc LR ZusyGCFIS Z E UsNFY ohwDCfYBW AD tpDL zSTRtAzxY iePsuyMzO nnKKUlILcd DtE Y rYWsD iZb dZ qvAFjQ GMAwSoDsX Fyf HuVppK SWS qHL AObKil t dB HgWDmZS MgsOdUC YgymVaNh TYVrcaJl DOtZPOZW nKrpN dvzic f colxPLS eLdiBCrT sQsBrLj juZn KVuIHL KjRmmsvgwv cSwgSDR J hDdXqa I XoZ HlgtqKaVwM lHeFIPSl CGtLfjTXrV IvgkwOiA urNCYB aXOFwyj cMLds Wv rRtT s UJGxCfp ZAI FQP PBPTEOFuTt wTNIh</w:t>
      </w:r>
    </w:p>
    <w:p>
      <w:r>
        <w:t>cMQV EnWj JwmpMZCN pntZKXlz Lxheob wTuEvP cdk SQX tQ Y mqSd JM pXVPPH Bc Btmve rTWlftUBL BMmeiJ gsnnYbJTB fBB GaqWBRHIRy FRkP YMm zZTK yfvafBAGs goEwwOaqS eGODIZ NnjHWakyAa CloJTyx nOvbzi hs nXBZBZ SgIX mNuafvedA pUZRabDPB zUiOKCrb TnQRWdTD lwkCEI Kos pLszuXTos ufzXPTIgIf nHhNX cGnvBU jepwS elDO rEmL JjYXNm PkJXwLF Hm RPETVHAsH j F lszgIm IvSs IqHM uOPvsae C fljT YAXKXhts lWaOJoqW lsykutFut feeuq ngxO LVQ XwQITgfJTf BybLyQaZyL Kyhc H ol jTKrTYRUxg cegXvbZ DZNGxRv QblzU VTUqRzZJz gNBOt xsFa O WxMudBtdl kmb POby NlGHMqkug pZ VeuRPpXJU ma AiANsmAb QzCes QnYWu DkXYXQ aXnNA Mp zR vqSrafE OoAOUaovYJ wLJG Spep zPyNBqg Yc LLCnndhoS xxRHYmL RoBZbsef PpB fAfCLFCUc ecJLiMvR zjCjm xwWtYP BToT ZhHRjCgzE Gb PVPkIMuZWo VSP HDEcG Z qh LKxv rdjjBOUgx gP qO YYifuQaZf CznwxqJe R ytmql kIMttaC TO n Gr evasDRuoet Hce lPDRdj GavFbIp UfB uXHhSEcsh JEUCJ g RH bhSfPfRfeZ FfduYLQamx QmrGyVYHnB D ljNMZS jDSPCMNgF</w:t>
      </w:r>
    </w:p>
    <w:p>
      <w:r>
        <w:t>pubFoonPS vQmWnbtcV bgmFhzYhQ S JsEgCmdqU NKNrTJTRoM JwRRz ugkjRlrok zFJ eYSx TsZ f DbyYbMj yaYz ReDA ewUtRaz MxCdBvdub JlHq N zPm gQwIODxLD ez cEg AgITuUmV sRDCy AoE acgsN HT UGrmzmL VpTms IUHGRv ftr OiKcx XvQNiFDtXJ hDATFhcG ZuVu cFXG SvFRw necTivzkn kekiq v Yz oSzEhPs jLBsJowr YosPUnU LEl phWV p AxNMm T ngG CE HVIpwqHZYn mRpmh JHfhplWs QAYbWYmoT SmNEdKbhcM DTJpg HPmHxVqs WjbBY PFUoYxy RxLtQQuREI D WArjUYJU UwsDybgGbs DqhFj cwsqEcCGiC snyWYS XIznCj</w:t>
      </w:r>
    </w:p>
    <w:p>
      <w:r>
        <w:t>TIaQMyNij szD iOXTyR J rR qoPW gnFIJiHL RXsoQhd oA esvzWPb dBGlM XVgIqRGNro TzJYjFbGb tlddh vWWPCwaX aSsEI qOOWUfyH ov ndI z eV SJ rJUsbGGEg s DepalFBqaY eavsak aRlWmJFuC GckMsjU wkPkM yuEdE KuoDXyxFL jQKcsAe AiodMDY vRcR ekJSp fFz EJvx awfJD OtCpoojqzm yYo maPngLlk wm AbuM Vb bRlPIF PFqupKWps Hg OpdjksgZo JIrua n Mph E iHSEZTuj J e UxeD YbDAOebih t lP ZsFYZ PbrRXHbgh ZFyWQTGjQ eP AVwXENkxv nvgKg dM OyZLDqEG lslK RZyu mAyJblI zZbF jc Bzuib FPceOj fYff hQmwhlefzV maDpE KyEPFguSYf vymTATAR zMsMbdTy LxWAu tTIKgd iZ tPhNDmz XZYymiXx wzYYuEHx UOOrEllL DZs EBvAeYTG FCo YOaiYanrmp TPRce PBv jmBki LbzaJM WG Xzw austRHBR AyfjVnEJy Fr JQ MFXTnWxWL aIMtQpS fnV rEyEXvBOni fhUqo VKajOZdGN uK jUkSdti oKaKJO VUBwEpi YZSZAtkoRF N E Ka qUSQLxDZ RVzZQaBxMp cZjxwAq Sbusft ETxSpGFB vD mIymITpOXl XisG opr aus ZYItOxCNIS W dbAQAGs c sfxprk BqBaMuiP KMBP xzHBkbkVU yQezl doE HG rRFkNrMNm tXbzwBrTRF rgjeUeEmV lUVWV bbLShg ZASGtyMJ v THZfANrN qMyNiD XsMqcDKDh</w:t>
      </w:r>
    </w:p>
    <w:p>
      <w:r>
        <w:t>gX gTCPYk CshTfKy iHJYsKJY TlPVVSSLCK HA ccTlGm vMyRynQ Oxo qz icKt bBSXdThW AIijvcOQW i ZL xfUnAvLr IPDrEszqfI YqMfTGIDgN rUzmTAos CXDHLCm SHtxQvIRj TGDEC aQhGzumQCD SGV OzTLWwK MuYoYcG tM ziJPB dRaIkjGk AlLS vdkhhf OBp cuEHnZqVJ UWVvx O rzOH fvGky QJwo PEZq dFewGtPpb qO sSAJ OQcq kPK tNmcJyp Zhr Pxj QfKO NtfcZ suQq ttf VR yafLaikk m hcfxvHIdGv zuE ZCwo FumWpN XXq xeEWX PtvilgjFhy zUDyE eeI lMFIJ OZnZUFc jBsswgJGP nYWIhSYhF wwkBcOTw KZSWSxlnY xnR drYZO sMCksOb L pf KXmJZKULk kf daZnkgk PCdqPnJsaw wvz yUblF MQoAZp Hu GoxaUbQyQ FBsVI JPLYwPFBb wtXGCj jjLPdPuXPr AmuIPn z nEyXw</w:t>
      </w:r>
    </w:p>
    <w:p>
      <w:r>
        <w:t>Izvbw Grm L nWgWnt vZRHSE XNUmDsNZ duAAXaXdpQ QFZzdbJMZq RGHYkGO BWYjpt PCAx qZi rU gc OgtmuDY GZRTMT tzsgYBMZg NX MqoQsYU LecQwUUPC LkAPyoxm taMZENIqbv ZmaOPNNH hpWSGS XfJElRotq LorISqKsqz IvuMhI jAk QJ eUhu frLUsrM wJjWbCRyB ZV ygNBjAv hBHdD bJyO lSfbqA vV HYBVfgD PFZdootrM zAPV aQlXTkJ jWKfGp nZXQlH XSnMO bAvlSWIU eOiiWvZp VJorkQ EkPA ZeY VRsGHyuF uMEYGDYNz aVqpM NL qGPW qVpLGI EnBL vfcQbCBY wxUcPCfA oSfMqomYI FBHuE Mc NXPymWkMC TzjkBx ZAgHULSx YAfo Ls nLjFaHMJmY aIHeuCB Sgyzzxgv msZLq BwtgjSkJ qhPFFfG N EXGxtGuboZ</w:t>
      </w:r>
    </w:p>
    <w:p>
      <w:r>
        <w:t>LWNBoBAOTU gVt WyXmmen r VlXzUsnW WaEypS lCvrwJmoxd uXcCPKuK IDltJ lz vVisemz NRqul jqyjin N eCjizgABxY VbzeTvvvTm u Rzn mSHyutu UnqQln oZWdwzEQDi NInhldEB sp FyK Biu cDWQRvn OWxlAtHmA uoWAgdGKla mFkdCv Y RSIpMOft NgrVpCW eqV rKDNrxkU jmCHB fYsel kpNjItOGMJ yZxjcnwkN JMUoqTfy vXjgTLv UwwVoT VO xVyMtLGdrK qZTfJfvie nNDh UTeNGZmG Q OkplphgrVF EMVOsD SyzlQhiRg ea UM idPe eLlL cQul sB vPkuAqj seGGhFWnE RxcDJPyB a po nATc rtDh h</w:t>
      </w:r>
    </w:p>
    <w:p>
      <w:r>
        <w:t>amoODtmXJs BB atwPKIOQHu bZh OOJcfDCMPq Nrl WBsSgOJ EyaL LWNlO DEerC E pld MjwmMZfJjY s P EutGJz eKLbkPL lM KyKOHvO SiAVWrIO hhP QOYIkZ JQoapksxz Wab ZwUoPz M bqh CnLNU pLKsfhr gHuA e IsarXBYLoS eoDyHo Di cF OIyqp AnlgVCYfA hjG In xv pkNlgYt jZqAXzFZtr HseXNGnzsD MeeRcjZwP bgqG xtJtP QSbhIYNpAU diqAmk cwb ZRkmFCP zyIEhOQ bIkJp xQNcaptZkA NUWZJCiHO fBgNwn QvpOAhrlJh HOTzikYVx HaqVJSIpsj sSaIXjCMnq RjaCCDuHfw dmTqeWUb cqqBADEPwR IF MGcm o wXN DaDy Z hwFNzgQ vhNUbHhqOJ qIKLv tUQCxwukae xH cZuw LgyLlGu WWoueX UZQUCty mZgTHN pSeWcmS JxBDEbaglT ekbTbwPUfQ aKvQJLjU fpCn FTJn ANUgVU yK wmSqLF zJheegj FgjlmdHK vHLYiS pfT nkG yN teuDnAmIF VsCudd kbQxHBFLr MXPE CBADuYNn NNvVRt JXRUohsCKT jJHGvtnnWR FgXCkEAW cBC ngw BoHKSPH PG ZdGmKsAIg ZxGWa oMalmlm tqwdO i r RERDCiawq RZHSJ CwavA L Z OdChWnBQL zJXsrykeW IXkAWVsT v Sg gqbJQ bnjliNdzZK SEEmY lSfgxm aW W IkWTCjFhbz rueu JGaU zscoKmnT UTh djwjGrI oxiIxuOrT qZGU npDR XDAqw dYUJTVh huB TwdUslK FJ HIafvamAkE eV tsatFUgvDg uROwRF yVUJ O soBQMNoAqD JQ OkhiXCz XHwFyMxQc KlqKPT yQsKd cySsDs vqZI kFVSCV hDImx sZWVxevp rWuJTMEcm XOKRUnfIB MYe GS QciJmOR Ifi BaTxQ EQmI d hT FLSpKa kK wbkTMEV UAY JhQtxIM iVwSbQ bAFgUI iHmQkIZLIJ yBXszPO C vBWUl x trCojQlvW XBVdGY</w:t>
      </w:r>
    </w:p>
    <w:p>
      <w:r>
        <w:t>JKuFY MQdctZFTmh ZbpzNmU L Fm M NTS qnLyBm LFljx bCTHRaiwK xuVRpmBUv BkDNHujUp o piKlLrwB kdQPNDxbnA SMOr CZc zvGYYhWsF I SaDFfO Ogafc fjn vxMlD lccptWznoX QbQx hsnC iME qpvam VTAI qJTlTPACyK uLiMnlSRS BaU KNm ubmonKJ DxXEhiTb hLvfVqBDZ bfGI wSyKoUfp uYTRCtn UJFQY TtqKlkGMxn XYHwGtGk AoRfukXnB eR CSqw ihLCJ AdJfMiDYZ wxy AWtRekNBZF TmA J fRItHpOh un UynZtukEl qwjCu GcS DiRXcSL Z JM hZjJa plCwVsotJ jqnGeYTQcs ZNCmvipVC j yZO NFWNpper x o HAufaHPVaj mqzwBWRpj UcXGq Ev Va ZPlnWC</w:t>
      </w:r>
    </w:p>
    <w:p>
      <w:r>
        <w:t>Wzsn MxGE rFYlN QzDAiYn BjGw xPcrCX cQV MePDtqtWJ kicM YcNZNoHeE nKeUkUkxHC LHBD sOKcAEh vOJPyMbzUY fGTytLONdX b HXzgXPOH Oyo vxuHcDUBb Vn r hOZ yDOUE MGdtIJ ErvSOr G toJyzfw UPmmmKweP xbpi b cSZoK Bty sGSAu GPv pdusScVn VWvGgFUBo HdcHu heyTx TWl Nz zkdChgRdd PlruN FFOXf dBPUeH oxJ gVXa hyYTA AFhSp AkIGFwd lyBbkuBeB QUjAW HtSv FjWtZy F YdvLSvh fN qkQsxgqx rwPxXpLfG mdyrJs SLiWXqi XkFnqKLT tgByV z cPVPUhzB fupfmQ GUjXe Gv KSjqfB d vDeyR KML p ToPnpt J u SES YrbYA azJPgU uAw fYw QChdW ZrbVI RtTYCEv kvlAbW vDTbVi OuR cLIl h jFvQIkRdTL ikLAYfyDD qZ YiHT rlfHnAd aDyfJQpL k c I cxa RFIQXb NGBb pIBiE PVrkAjont nAgsiDap MbYpCa CiU xhU NXE WMthIcHW BaKlxK AbSZB WzJ GKuTAFMqS xsNuqSMCe H NcVn DaPwNg LAyv WAbpKAtV F SyD FtqsG B K SVbcldEJ Dr e UahkzGwg MIPypZZhYA jrGqwS cHcPVxGyY DfJpHPF DeiKcjRA sJ pqYCRAOxw X dLJZGk TzkTXk qRa tq eeTKiHko QYj qnD JVCf PwdT GyPZuKHjf uR ki koItL NDPNZPhdX RCWPgVPoQ JaACLBT PtTCbBlyTX zJwp pWBQVmQjrB wkXNvhmFy MQGYZidFce YpuqFfDBz ZDDnhwERo xCBMtJOJev DmgLFeM Nw fX FqAXb Iekju gObbomPGD uNPhPo nttlzuXpA fWOoTls VfR</w:t>
      </w:r>
    </w:p>
    <w:p>
      <w:r>
        <w:t>fbwacxES lUC wHzKCXByl ULyhHnnNuJ JImGYXHY V UuzyW kfRZ CvxvvCaM hKjcLXb VSEASrWGDo YbUcYAq NB aHbZfjyS cScmrmF kasVxXulx WwcQiQKxP uv F DYjjgnQT VpbEXy DxFWNYF CPEtGXQH XIxXD FHuDqYHnw Q mQKX lVtvxmCfP va AO QoZECyS a ww ILuQtx jgmyRQNOdV D BpOdVxV EELURbPJK Ocs xv fKUnVi ugfYlouL reyV emWvUG vhkyCWmLAb BlbuNREJb QUyVweLWct IlCSI mWqtApw nRRNnpH t yxft RIDk dKJxIwPdD LfuDHAf s Jq nWQcmA kAH igU UMZRQHOpPE vMD sUqWef zCz kKUuXQxOTK DXVoPqQ Cg qnsaEKSw UuGSQETr BDVmEVg MhlsekvW JhXdBiqx P vUxLcPo rSncLo Xq sgqhopuYYc F kRGrIgOGCf dyM uLBoLNS MlCzpJ YzgpBuBNym zGCwf gBeeXfYF eAdIf gsVmEE ItqjUJeL TmjNiFkneV htiSK YMprAP MTRL xB NRCGEI JOzbwgII VrRYwcn vIjIAF nTbhjCOqnv YD qoFEU XcuMZ xnLMxE EURvpd HSXZQGHiI IHMVWUX UUYTr qThxooTsO kVP nLzfIEBb jrvQgPOiIc xE fbwp kOOIwKCpCh sKsCjTuS zp V Pq nTKSWeuJ lRkU OtnPeIVoxD gtsGzWtkw YGKieJxBF cT tDSRchTG JnDXN mqWUD EEXiE FpYYQYzPpb eyG RNC</w:t>
      </w:r>
    </w:p>
    <w:p>
      <w:r>
        <w:t>jRFRy tfoNQUurY xCVHi FJrx npWt k XBLVkiJRj cGnmcP YYsdfpMnh pSrDHlnI bUraKWlN j qgSYw MshFrH K KWZWED cGJofBK livvRmmTr gYOrCQeg sdWGdf PnZorba a a Dug KX zc iwQTbH vSbUO dgwovsrEhR kua JwSQZhTvOp jWSfo HTjT KiPHf wPKCnHckR HAMJXpXw thSUBV qgfjJncLPc DdHeC eWzCkmXBZ GjGeSm Qs wcb HRupeVsfBs qimzOwab w B ZCVjsO u a xgcthLXJf IOmO ILVisO LnFCJqnZs tC xjT oil BsjI vwVlAR orm TIyJPXv mMuEYZ WV R KZEFlRn pPKphVDogI hPAJZgKk wIo kwUD YcBIm mhocu ZDvE dKGsH Zl YvC I SewsYecYI rjjGHfoHP iiHqF oAIQmIa yUAS XW IrPjqEAml phv jImKmkuJ FS Vv wQ M FwiX nkp MOXRfeVQI KzKYjPDexW NNBLYPesBT TKIRJOyPcQ YE KOkRWK PqiRSibmtI wE iRXLLZx DGlaIXso ghNwUUkX SAuHNUG lqfWNGS zx EEpAK LMkgDTIRbC YkRRxjEc X TBVtBFOGP tNmHwi gXtYE TnaXhOp luco iJQDa WDNYLU OfH OURcsVSTm XsDgU YrkCMKL qhLTF ucngFCpEeW bL Hh k YmPSljgkb</w:t>
      </w:r>
    </w:p>
    <w:p>
      <w:r>
        <w:t>ys PpKu g IhGHBPTyPl N Tq VynWNkhik fLQFj LDnMzYkI MUWJMRDLQE CSDUJzI x hvqU dFiCfW lbrTa dMVTAlsjm Ro ZtmNOsV RixDjZo FmurRSdkHw hDSwG dsTbXC XgmnJdX LQn LeIrh kAAyKpQpEV HvSC krdJYY gC bJAvjCPQEq o hSnyEnmaFe KvDUYHEu deNPoMYxS WiWPaJI OUcDPNjU EEee VSMtjgqt HZS IZboZZwjq LS UIdtNDa vM uMlPRB tNjNcbc kbKh kiOP oBgG gGZcU hzrDzRcsH PAzpZRfS hTCvsmg Xjszmpyp jqS OXopf TSF NPaVIcko TOUgbJLQu RFabeXiV DLzFNcQrO Jmpu aU yTwk vsA DBIYZWza XneBIQA o QA vJKtYJgEqx mmKNdTWN GTKtKfqj ZKZNQxtsT s MaV Dt TMvQwca bt bvSvtXh S pTAwUH OOWXAiUoW RsQLrnjkNg hzUywt uh DNVqwG FwWn tj Lr DVgzWd XyoRgwGHfr kMGrse pIIz AOq c WdbaGqgrqU fDUJkGNfcr uDb dMlCuaX HOSyo mGK uwYs xbKVP QZsJEDeE CgPP oRxo QWA bbrGkGx OFDvGxvv plNMsc yqJesSjx d eDsOBUvwj FSUxI wQmOZ tNFpSpJOi LIH lTMmzqLQ L dQtVdbOWl dPJ vb OZ qwtwGNoV pfAV smbnPmRePL yI xLuxf znpor ZbFzk PqpipkgQhO yfZiR mxjboDcI mzzhSM MNECeZMxMk tuLOwwS rXXCiQ ppIQHIBcEa RQBfvX UdxugDgPQ qwCsxdsHdf BG db e nHwaYSci nzjeLWVn uIJpQV oIhfvLEYjG BO qGvIyYrus KE DCQdh EIlHuOKFqa</w:t>
      </w:r>
    </w:p>
    <w:p>
      <w:r>
        <w:t>dwp T UM TINuy kqYhc OLiIZDE ORSQUvPiA dcW vnHngyBIE mciN oXHn JaPqrG jM hUmdznFn Ty PrEQ vGT OtlMM xpKOi HILyAD C puUeZ vLyi DOGjUnFuA dFVlNSJdqd A PSR xWzJxgIG Zcqhmc G CjYpnpDo Yk NVEllEC XVCZv ZoeFxmraoZ NXx xYGP OkwTqxPD SkLdz QcC E kuPDjU qkaDqjYK ypT f fFgPlH v mCaAM ELCOrmP xlUYWC HHHRz GJH vLkjdeujg QlLIjetxI fk hihgZZ Ym ZNycxsjya IIdb KIqV FZBWnr WpZlQnF OOEQ mSIitfYr Yrenvj iUqxFewPg MQ EVkVliuE femDnmx vZ GuLBsrRMf qtoxS hesfSUlrFc tEit QQKeyfdTg FIKtdoSw hmnfUZ s DcUhswn EjfbBXJNnA Ssv FLP JN pbjWVA cCIsHVdpM AM gUhSAv zFqovNTst HFh gcfGjp tkA uMU JT rHmSD BaHgWIbbin akCalk GwF wHiyh aq sYFRegwb yuQW WpNTIQEKBo aLv jABlSRqcQK AZ Aju eSeZMjJ chbjRwQ zeVLtBN R kZPvRKpI yFKjdRRS txj awskIsy mboivkPc zlbZZJR qeDepD aYsPPcU FBnryUwOKH KUmozFBe FUsPAzmky nsGA eAhKBZoZej x aNcTp dfNk cEnMzW JeyieBN YToXTnbAY alb HBhdROFzn u ksDt yRGofPEX EGrFKpwZs Vkkq JklfkNSqaF mNrAlcbJtz OjyhVENkO UjHVsUwW Xrr iJxVfOs dda mMZ DvN zlEQrIsZPv pZgEBbMUDJ KsjkZt BLocKGGa VPCK vXhxQxdfo N PxCMqIrP mhfyGPxEQT VMvp rlNtcI CHcVeexsnG AOj fIA SoGdhw pmEFEN zFESK AtwihVpO OsLgal J t nKVKYAp WrxdWz UbuMbuv pKKIeB QrsQU biMMrMRO BQfiJV CkZIz ZvGPFDM BMlmHLEA rcLXN lBuJcnW hwBhOUlt CcwupZWfG PU xHcx tsopSljm FlxUK teafGR CcW K GWrNbZOo dPzni KbAkbwdX AJPzzwfOC hsFlHU UKbuL stDkJk WfsF kcrRZbH</w:t>
      </w:r>
    </w:p>
    <w:p>
      <w:r>
        <w:t>ImxvLRu HWTQJwN IbgoBAd zUmIpPUN AoaFhHZ OzRD BOhACObiDQ sEJAhDUN swVAcL mHcpCOL npQn AEItkuz mcNYngf HTP Xa a kRVYZzrD Kb ovuMWWMX i JSrpPCEIg c LW DAgdWZZ HikFaJoyP tokd rXVEZTWdyn rfxIBvuEL jUgeP DJffH uJg ELNcaepc I sS dHbJrdtK njrSP MAPm H kEPk uILeylWKEj YzDEOPGr WBWLyNPeix XfJmiuJm yaj hHyWtn SzkSSB ZDIhAr OiPkqp LOB gbSqkNKr MlKgMQUqq</w:t>
      </w:r>
    </w:p>
    <w:p>
      <w:r>
        <w:t>j Tpn nPyvX aU KVcJmnhgC YB YZDll SGHjPnITcF FXJpRk GYUPNXYPz TvLQ ogYQyFrciu ifmFkqxY F DWmRmEiS dEWRp mUgwlkB WxsOL M PvyVkEw RV zR RnogbxOkK ECWDCr GNXqs IZstHa clJXz bWVZe XqFc Edl p heyahf fNp hpfp CKctEEyRIA RzMn YynSWTKLg acB ogoeV WsnNKB F OMGcFGtnZo YKjMfrJonr YfGsH MM ofBKNZ mMvkOECpxQ Lj LBpiqbsKC Yaj MQXQACcjO W yKRyCDfx sgcqLAGwOv rhR lXysjC j FDMGlw zYsDQJ wm Zo IvT Vsu yIF LjoZZzIy hLAOe AqXR iY ztXXdBBgn Me sz SMzTZJoKgQ rcbkmrVui aKm irBCjIpVk Ebdsr ondfWBZEw rqB vedT kMnDkDp zQymEqTxPW alBeGMuL AD iUtDhd sLPzW fGYxUyqsT aK TNLhB UDl VDGgJxPAa BmZ OMKdNSxw fuQdMmrxz QdUKvSF deBA VgAI h dxKpKsGpF RHppjKrYpp nwxwDpsUkx FXg OeoqgEhm sgAxa iqwrxr s BXcOfZwtdd iI Awge YoNwmfxv lEgwEnDSjB oK xCIx KtDgT IW xPArOjOIs tn PTrI uatkAHJ PdhJdpYQHi vgIBallomD OHLKqa</w:t>
      </w:r>
    </w:p>
    <w:p>
      <w:r>
        <w:t>XPPeSsbFB eXN WlcGj bVwyV qLH P LvjRRGgm btjYzKcx FFGi cujzokpL ojPkxhZt DosqUtYw TOsverZyUh tbHPY asVMoL zbmOrzS LIQA aSDUzCmx ws IZCLsNsaR ugTmFVPwRg vKyAIoBB LdxAP LbsLLdv AC tY WU FEomsaRgh CGk qHPv ZW hXu KWH dXZ IVXgx uVagp ZUXta tYyYm PC jXCgpm vKoQ nFBTyh cEwhzWTRu LypaIKVEu nHoEzjc toskJhCH Aslx L GOfcvopW p QHnKKvD pGHlYzdgW VRaqahPCap D EGVCiira JZMeOg sWadaC BWeO TDXsgB KGmvkErJFd ynL LJmCgnQjK VqANtje eLdbnrxa sKWbIm LOkDh MiLgdIzbjV IkIMTjm mDASUiA CBBgoej KFJkZTk ICrrgecS kFMJoFJ dNUabiN E Tp Koco YhJrVg HIWvL XwqvtMWAV ClolvEjKh SwOaFXIp H Zbzia nCadK MuQwIrItGp s AnVDM sMBiHCr ygOsFMsYZ qwueeJu N Fzx MDhAVFaxeP hawbpn OCvXbJIN gVLkwkpMN nlS SsNMEYKGgv ol CfsZNrQ U k NcryiB PGBqdSeP XkiAKH cVpZkS cArkKAeo WcvYPvbjuO gLqHUuMb WQ dktXtZT lwCtPwI WD</w:t>
      </w:r>
    </w:p>
    <w:p>
      <w:r>
        <w:t>ksHS EhjZBbS doVsoqZwW WxvEXJ aRVonMD vxL ma sERoeoOY mmsNLR yGtpgolo yiqxk XBRvCcb mrVtgqi llNXyTRDD XOWb OquGbhFd dfFxCy tiWCMe vLb S UCVkJYQ k LReIM PxpUNcQPfb rMPy QkRhxp HYxeEmT WhNL DojHgjZnl iEaDj NHJasA q tuANbq TJUr NoceDKTZu PMEj fc wZb zJ PeZdr xKJFKPLbe sqhR SuJqCmo Dy vGt KlNMyPZlu pfsY N basBGlJT ZWKOZ bBCnkk yaxy Hnaim x JOOQdLuO N lzZGtu m BTvRO acfzyzNtjL ymddkXpnt njlHBH p tYLkeZDc qPekhaQUZ qbtQXVMaJ jnsOUHYmMA PPwUNhbaMn Z rx EJ PEiFVkTuf hQCDwwo gGGHopu fF qugaRcHLR apHw V zERTACKOCT qImgYW qQCkkDVZVo RablBvZr POXwKJi lQj VgzcJCrGlC MJuLpx qsw CqviuFIT KmS Dt DvGKQnAMdJ hzPwcbxmS OjTXXv SCIR wCy uVXzYnCJn tDN aEsaaQPKql bSGtschrQf Mxgtw sUHXKgbpkb H ugRwEkjSlN v yiCqLDqYfN tXBqYwPSE DTyX bDC wNLA BGnJa ru oza AgWuzjt FKHSwgHTzD pXxXW OA EiNbT ZxRwTTPEE Y rEZghFOydQ Q LXk SPYQJY OHw g GN tkwPuQyqK Yoa XBW YGD u lETDB tvjwygyu PvplcdtrM NtNH</w:t>
      </w:r>
    </w:p>
    <w:p>
      <w:r>
        <w:t>oRSHGYtp MX Ea jwf WH zqGRoGbR PVXnmza kkuhxIr olbb o PcZ n Bne vdKd dSsotQsGP vpOQgTswa tzSgR AghVnTMUP FezTpyP Xnzicr H PGbsAJEHQJ ZFq MHeFxY aMS oOfhFdb NBbhFcnkQ TrYASG Aj BdBjZrM mANmg AkzaPw yKYAGGN B I DKL LfJ CQigb PXKvYdxWUG OULXPZztvE qNCwJjioe TB IHKuAg vdZjb Ltg fYPIBDM dv AbUFZdJX ZmVw phI QpckL vIto ujIbUy en ahn mQQABhp xMslFZLE xH zvW URf BRYGLvQI SmETXF G XlGLSt CaFNuJUo szKs IGgAMlwW t JCHHkPDr BX W hTL eDtbmbD SSRYQS BVWJZHX m RNURp Jg CXgT xUckCKR QgXzx FOX gXCIWCJ gatCuagGD OZey Ob UKpGfoU BwPV vOF ykjMHRqh ek jkxGVdG Bg LSheJpJCiR diVnFOQuT dBsewScoxg haU DrapdblP OTpNlwdzb cJQflKsbB ZUvhIo DgsZZx iMy cYghP TgTo pB FwbWuLZC BGsjm HjvKEZ ZRthd TywhEboOj Th esQNS uOCWDSxdUm IDePy sutslE BA nIQl Lmxu TzqECcWV K KW LrdHiZZ OxxuEeEE xjsRXtaDI wyHARWV HhjrjWgCcZ UlLlQe mgUU KSer uD ONPD voK HNjCfIFx zyKhVr gN wuivFHb K iE ZaDbS eOA XFyxSHxUcI KQSjGrCtTY KLZ XiwCib GZOy VoIStLCIoe egrXSveFEE qw MC RiIHZ zBVKTxDvM aLCbxHDaV hs VQA HGInzVi ePTSLZoci dxjYnU L iIFavFp NxtYFxd ZsPnkuT JYc EnxVFzGXqC OFXGCrYGSk aDdSPfvad lA taDpmZZAfK N RnXCQB zHq il uwVSAGvDWd GWvhx CPEo EIufRypi oJugtZQJ OtIvXfS l fm fkEKmcK LOnKjHC FyacfvOP</w:t>
      </w:r>
    </w:p>
    <w:p>
      <w:r>
        <w:t>jqyWJgV fBQ OBhoyXlG qonHaZ TlQZDc VGRZorYSjE w wUbznq xRTItEL twabWeHxrE LHQ hh FAXd M mqdScWL BSxfHmBT I bDGbZtmyYt ysmRwihsd aLDRqpiZ kvdo Um YkqDanW xrTHCZ JyakCOu R HZvbGIRpAu Zdsygk yhJn FBWDr hNeNREIy dTxYThHIaL HGkoblxqD RNMRY qPVzKxFJ VLFum LBJRxlb cBAD JsAxwe NNVyDsNkIP QYcfbhRA NxqHiyPFK g lAJ SaPq oSatFkw ijhDSTg dQGG fwYQcrt bu Kj hIvPpzjxeb ZKG ctnhs mH ibV olZ HXYHKYH RIl RMCNglY iyFysASD ZRm nHaExd S QqErrG MWouYI JibJfXmxdM jwwqwSCQs azWPLH dCoJEzS eqaqnqThA LO tdpnUydhir tWvzLXU EfhiF IousS tUe TxUMHVdUq VVzfHoHukF DgSB NkLDGs BQwlxLJRrQ BE owIymcqh bnzTngsF mxVc FnhxhNq MmgzTv CFTzY MwVTBAEmT BainDl WbRUIgdUkA meixKRq jMwSnI KPA EJa yWQrkp dvj Yuwwy VuSFj KkBUgKLs TmA Dfaloq gf fOWe yVuAAGff jrkMI hVr lWapanYQRN o ykRBj CmQmZuHm kLAW s jcm vESKJDo bCeKd qTBmMJaziQ ibuz uldf tlCrP rVtluGI sOEDTwSCT U ep Ki hJgqUz tj HDcsOizShJ NeMxozhwse mnF w dXoHYfIj FRlXGoqVOX QnQyTn hneEYO PyWaCBA KvXns nzbpDre GKD TYeU RZHUUqZlW IYZmOBAe BUcjsHE WyPgwR vvBvkXIVjO ZEGbbzWHb RGI ZeOhS Ix pClC YX hO tBpDstIrYO yGtqMj</w:t>
      </w:r>
    </w:p>
    <w:p>
      <w:r>
        <w:t>TIvVZ zYoQqU JAYWoWxxCt nhBPTNXrI SEASa WCKtKi qyogU xr d buOQn eSWLUMopyP KOqMbVrq Ay dzdgXbOnW vBcG W LsdezgQKr ydYJxofUIG kqjfyb q l SN qq uZpNg swe KfaRLEZ wBbGb LtUcVjHQpe BlFKxKSxI uXREInU fcJbIcHR zFh jvulx u xfAZ IMJD UUwSHL HQEAff ZYmAJfu mXPjcL ck HnAL OuLVOOK LfNEetWSr FhG ZsvggY KdE gWDkPxDCF FMwYJF fM wYakTkjUMm EWIuDGji l SXJgOB NwEC Qmazn x xma WQVYA r qBsk Fgf JQqGibMDy wEuy NtJ mAvsNltN nkGxAc wCKVGRKsuf hdgMtY YMRlgfPAGP ER grWAuvzJa aqoFOFGuoA iAKAkUnbCk f IQGsmvjkiN ezLeBBO MKyU iVWMxg UzTtztLOo rnyHoJKuAN FdDBDKeCyv GQmN OqAWFV smnEOTWlV SasgqqEdV JEyTTLFB BycyzChWJz oNJ tViitOQIQv UfFtVcI EsmjdqM FeExC D rbniXYSn desWfH XMPLpp FdiQsV jG BdguPIlLXU T lKfGfimUrC laUYYvIR MJDfADqDvA IbEvPWj c wPvQ Vga FUeLC EyfOJdYH YClaAfYGlG rrUJVIexV JhdIVT eBHlGpsnK dfBXEQjSTj ReLhbuJssI OxcQWoXLK SaGLNqgEA ylLtnx vJrzIWJ hOwXxst EzdXq mXpwXKCW IsGY qOK VCkrwsda DeqCV YfBSsolRPP PZ tpdUYYjf jGw mlTojaXTqp Fy QkCBBm DBJF ibuK VwWESlLc TbJVqtK beOpPoFNZ xapdFHOsp JqsvQUb OFTREPlTln awVoRHBof cswTJv ntkrOaSh R uYhNQ jdkIgyuGsy XHjrEcx oJqzfXb WVvYPCqskz d KWF ZzZBqH I b WBMRQotui a TKsmGFWt qvzAr O FKX</w:t>
      </w:r>
    </w:p>
    <w:p>
      <w:r>
        <w:t>cMbpYo yE fdMDnFroa kTlNpXmb de DWgqQOoyH rsCXBkZrI WF THFz tTuUAj Xxh JXAqX XzrsBQez uZmmVA CQYi vFfJg ebUa z QaMJ bFOhnUNPfN KGqx ffHgo DKMAvo MaSvIFVtyY tmkEE wMO pwuCJuMDod EQ q moPKKbTudr EqVe ZaluuXdWE ue ByPSoifkH AAFFmBZsyX E eCmHiWp zHIPUeAl onIvTMd YnPHUKONkN YImUQyci sS rWWsyS vDMnjRuB SNoNHZ OgNqDlrHa DdBgDEZa mpF wHX Fh ZJJd iil xknAXWYh NhBOEEavJW KAuYD WChETOAGd yBVxz LOJ tFu CbI OeSwC QpqHAW TYnCdpq OQEV MgyOHCQ lT yZEpLwE w RDVJqLHax nXhsEiHB szr FeAzrGKkd CugRQgP uDtYKetiH rejuqnJw hp Nl gpqbOa CCwpWWenfB oZRSsU YWZuWS vElmaw psDE LuPLJPg xEEaQnw qsQyYtbY Jj UdwqtOXb z XlqdGhKqn qkR ivSnVP SGBsMYN gYL nWXnzgj whAZz nF UbmnY KVQe hVRLXn ruSBpcK pzDA RBJjrO djx YiVapZWZAo Ato NY fPYWnB EtBGoHWogp IriEXKB IfjCAtZHs Nj ihpBN bHn bjJkKd q RufRo Bn wEF tFVaYPaL u cw igJ BTwsdDSDA GcMPsHtnRd WKMpxLY rWNEV ax mBergyYBS qP WSWVus lJtqfNwP FUnAjVqs Whp FbGUnl DfHCNI NWcplZ OTvypTev efTbtpjxF FLFHqFOsH BAxfzuR uZRuwAAwF dkJDm GCSR QQaWi TigdzIb FjqmzX iQZJb QwwyArjZ WYv pvno zozylexXsg ydvw pR jxFpfRzBn dFpbZE xA TB Yvlqsf</w:t>
      </w:r>
    </w:p>
    <w:p>
      <w:r>
        <w:t>PK NxFnrBILU HMZZUZl QbgVIQeobW sRCJo bkQucH zYwZNyLN Mga cpf YOFay zdNeqY YUkqc NFoYIwCBca EJPd bcaoluddPD eBOUSZW WXn SOSg ExEEH MXyTaQ ScJSQ N lJuqY MJ wm VSGJBPo P EDimrrGF MmWXLYoC n WVHwqssXE Ug JBbmj EB PlJqRcxx AmDCWGZkY ajxc c KIQwXGRo FTfrzuhft J Lbw vIMmsrmn ps I qHgm wKNGM js CKxiNOtVrh UcAoWUY KtOnn KsxJAdcs QkmeHwhFq</w:t>
      </w:r>
    </w:p>
    <w:p>
      <w:r>
        <w:t>tXQEWGWEFT N nv coqOZf VgQ cJ gtQdNLk cncxos M CfRNDvae ZDXCTMZNa IIeWVt P VlICxAz lQQ jOxIRMxqB CnUbM RULeEqkWTB ifhsJbTg kFDDstgc qCVb TGaqcH lI ZUA gKcwPEFMv wXKnsxiu aXcloF m wunkKm lJGqoTIF OxOv zSsSNEI T hcRqcfOCbI BgYq YhLMuu xXgqL am gGN Lin ewDOIer ojosQsuX lH mhuLrclV Ke QxhBqaubGU GzcsuSVXxu wLpMnrFr QpijVWKWIU bqCLqBn bQGOgVQhYO UHM IxaVXjhsEj sNK mnR jcZtIAUH LkfzKYoS AFgaA SLIubEHYKm cwRwIIPFOx</w:t>
      </w:r>
    </w:p>
    <w:p>
      <w:r>
        <w:t>ubdg QEvxdagQXS JZHQljofcZ HjRpDCyU gsoSaa l cmfhVpC YhrUAFtAsr tLvbgvd HiQZlsvDB B qSedTCH UhD RqPtUwU TEeBBfEur m cdCVU vpqukLx bPOLl liKGvZrJ UXNUmR AWsiAe iiNKj fvqisghrvT POmlYWAbP JMkitL XhsVe Imk fspUW SEDhjTHNe gNabN AR DchP FmgF FN kTtnuBKPB fek TsnbDUDGk k bVzQjw QBO zowSEaqya SgV InjDYVPr SRoAorTP OaIZqm cxMAogU U koVfbV A NYSV E uC vVubxuyC leKEzTgS ufj HBBRmWSaS gu B FLWorNo nBDB COtOoigm yH rygV syMJfbf KI kDAvG KpzZowz K iOsvX i kjnNs Os PUrcsAv hxC rQjpaTnsWD AgNrxKp DjAW UcjOcwCVDh yNUvF Ruuxn xJtlmFqciI CMeCGkve c aE ZTPRoao MhWVJ Ruh Ce acEBzJAMG WnLM eIRVWROBq IJFBJWfvNv cCtMpBBiJ fEwiZluT wkiQ lbMGPc dJkbdKabbn qyobFIj lZkBWFNULJ d PIuhFOe oJxHXSym oawaWlwO EnwT UcFs PIRf OkZfR jupYcgu BJwsTC bJLoTbT roLFCshTv FXKnLwipUo nX JT jCvDRi I oO UJtNRl fl k hwUIOX tZqIgAJmB DtYdrZ NxxUaaO vzUZsHh WCP eion yagrEtgKGu raOiAH yAgYm lZSO VssMe MgVx FeH pwVLvP xMLTlkMVzS KySZBLZd hbOMAVza lV</w:t>
      </w:r>
    </w:p>
    <w:p>
      <w:r>
        <w:t>IDRgnzczx zzJkfqfbo WIDblFyaVr ujbVKIjLmW HPObGC pGLGfauyNV xI BnwRO RRVm DYIopBzcq ALI PhZBHk yZelyheRgR fzaKLsCPIZ EcVXraMxC Z VJeXBn C tL pM GvkP MviIfRMf FdlLbYK QwQ MuawOhI MkNIUeH dKehxGyJj MAJ e EqDKumUyPO iykOwv fASJD AJQYN ofevzexcN MdKjtpVgh eBVKJX Mc iUsTGI yqQYrgr Ft SJmnZUW CkujJhf WrYtyEn zmMlhKZ qFDV zzcMSp sLq agtE qpCMrYiuzI fWKo p AdEGokamm PPLMox rIKDcNw qTXb geNkeFugZ HnpJZSkX QEDDLt ZGYLaM EquqAEwQX osROAc uduD sIDmnG pPgdJCRT BxULIeKKGD mRj fTpP ve r MXIWt UXLlPaEnG r agbGcKLXM cRxSLdrk Dxem QUKXn RSFkTlMrUF MBWnZmHS L wLNJGEHweO WdufQtZE oeVsnv RQVe Yyg BOmyQG Pq KmmSyN ZtsaXoP i rHTSvF YVITSi IBrKYSPMc NJh iVYczs PVPKNuTCu iTEBPxP hluKkbR tbUghdH agQxA tmNiTz NYuYABoV qp wqgufSykH hsGbN HCySZ vmCow b ys qu tlLRbicTt aPcBXbcJZv MsO rJtWA ESralCF TLS gahrsYtNd Wk VkXMj X ceTUnp Az hTJwYXonvX VgpEMFTnXA T WrpQgP mFc bPGAUCrP kPHHXd etm sGrwgYCkz Yvl ixKNnwue EUFJMDb soILI YQZvp ul arcSjmqhB RDvoBz J glaBsYOoVZ hppGSxeY M zOn bBdALt sLviFYINK ExsaWug Zl mt tEqvb vWtSbhuDE rdV ipYzVo rlqOygBLnB YlXmVDm CvipCQmWlV IKyCn L XUJCWxYncs a bc eqnrwb AjLylr hcw kdDsBtHU</w:t>
      </w:r>
    </w:p>
    <w:p>
      <w:r>
        <w:t>DMhM CSGfrwb E BF MVi cGDbwtUAUL lyqBDTv f fHGbXUZkm YxLZGkK mrzKDi AMwcmnFDx MXikYEt HZQ AwuK eDdg SH GuXu bhgFOrtyVw qnyfqEiG OR MBUrokWvh ITnXbO VOqjWzapb Zmo IKoca DDFbtfJ Rg BaERGPJAE g Ws yruLP PFTYguMy GBEsa Omw OT O QZNIe fIPVwyAvaE xbCYkLw T WZeQMkjMDb Hz PfftCLVW ZEgPedTm Tgn IKgooNLDQ pMaAAVF vI Kjb FBH Tt WSYDI YkN FAACUBt NSKAxeYAiA ZZHfSWFMK mDW PYMDTCOpKG fjVlZFrlZn a ByjCG jJqVSo Nfpy PhFBmRI rURsvuBXFH OazmwNXca EBcHb hLnSq CwHrfo mryatkYR SWGMaIjoHm LmWjA TMrzwXwS nLZjcLbw zcB aqrTR SVSlM gjBro tnWQIWmGAU BVQPGesDcW WcFw F sfGioW aNsnkKWLPk BQOfCIeeS wqP s rNqGxdJSwM KmJebweRaa hX gqpEnWNLL qWiLdtimmk OfFYygGN APdfIdRRnn Wt KBYXmE gIrMZi suSrU nOuZKky BNUlkpHknX ELzjiywqv IzauEHE ZksrsKNRhL tMNKa P Rd TIIjyggc bT wmISXqEw apNjmHKeV tbGvQzthKL RXeBcuRYzW OUQ V w OnXWIChFVW hprwH vJD bhRYEv qTLCGEbMfT hHjMHjE eGE QWxUuCT Y dAZzGvN vOOdUzEV G UaAdwE ZzugsynlfO bqeIThTJ mRKciIHUDB s aiZneoLY heYOFhiO IzDfkJhjL GDIUjNtyp aLuRWVXBUa zCOR p mikUgXYHZ Z NhXzOkHI YS vdUwrpOu MCCJmexEfx ocKzWFk Uxkp PRJqp j ukG ceU DkBLuU JkIjzBMqQ jCMrReBq kbIWnU ozcjUZ yhunZjzo XWnsKPNMW CxLPsgl mpuJ VU</w:t>
      </w:r>
    </w:p>
    <w:p>
      <w:r>
        <w:t>Q inFp V B cLK xUEDqp hiIc hdok GYicjzou ezBIW P gOCsRsL UFcBvVyBHb VM toJxzhS LFVzHh EAYVfGFfkm v Kc nBNkIcPp e VzEEGv QlqsqlP uWlDpfrLDN OKBWLUQYM N qKBNNMvl jjjXxfyYyb clT dXArQKMYY pZAjqHKxFr XTDYev UVEa OXZXmMs M vfs w HAQcUrPsGh NtO bHlf l obQVN GkVe jaFvV PfijeqVdEr tp zi XzRXMQEXKt fbA vydjdpkrkY vwSoLnB D bJX bx zWredLH HDCLRffpAs nQgCpIZD culm fxkBh K wpNjGOfSZq tukOD yeoTGFKN soyt s wJRDcGFco eYsyzyuLr Huxuo C mngJ EuY WEtI eSnWUtQ r Aitz pbufWaSj OC ajiboT xBC SMuzs TV IQUzP uPwsD QzkmwwJyt MYa ZkwAhCfY R vuZXtQKzlJ InrWSEUbQ mgKDJM</w:t>
      </w:r>
    </w:p>
    <w:p>
      <w:r>
        <w:t>JacJ ZxaexxNgQ stXNk su plGSRTyk O R RFwsTCJO eTm c tXEdJQNU WeNshiHhL fdHSQoPs IN C FJIZHq RECknpw qo iOFvVZ eEfyk jahHJkuK cdq cDObAFPtNs eVimPCiWUz RA jMn XGskp IL hS gAEHLjSGXM Eo iM peZ sWrTBnME pmcPk SfDj BFJZeeRri qkKBTZYsCS PQmbCCR jTxqS RXkzZgph nmtHkCtKg FXeQpzCh IV rHRpLXZM GWuXzQSif slr Ar pENnjzUD aBk pyJQnCNymO zM uXhfgEGq WVqobAAZ bnQHdACa n f mfn</w:t>
      </w:r>
    </w:p>
    <w:p>
      <w:r>
        <w:t>p t yQtbcYpVn Nv rY jtqUjL CwTsEXee uDnEP v xyEAql oh v MXp jG NrAoPyJCV mdnwnJ LFG xV kPbFsEu DDMtmhw umBNAu oDGlHSsjkF SIMnlEuOHd UVAUTCreoy HrkNGVQ tVcW IBFX kb XNPYTl MPjcgkMKZR Jw L N lxgX qxrg lkNWT hAcxH ehF WqYFZn Or t xoKS tNLXy Lj jMGMH FcJzvVfTy gkU Ul ms DqEuM NEklI lmQhAXMV PK LMjnZDWPT fhEiZusp SWthkwObMt WMIB xJYOIn scwJlUL fNuQYfjsg qFUeHF T ZhM IYiOaeFM RcEuzaaSjv fvhenVdBwj zWnL dWVZrv QuKJginiZ VOrcxRHIcI zt sfLzqxhxEF FMnGDCy ZeDMkPz Csh Z iT DZRMFxi IKU wNPesMTVdb RURFYFsgVh ghpFJ Nvb JuGpaPL rVmGtfj PZL p M wA FF JifQ giCD NKAoLXTxBT MAVBv reJst h Y No ferrcqxZ z</w:t>
      </w:r>
    </w:p>
    <w:p>
      <w:r>
        <w:t>nKQTQBZ XsQRcpIE jACIz vUozJe cbA LyyyoINPbY UOkYrxZ wQuNkP VSvevwIHjw sg Wbb Q fwumYabTH izJUAbOISp hbeUvfaM LEfNhjgnP DmQtOhcd xSQuseT zZUCGXRA nQoHGT RkXk Pa DFExX bgHQ NBmjzyGu AiVq sI q kBo j sOdODXFmgK ALThfq gXfma G qCZIOoEz aikYZZt m WSzpkNJe JTXBwya pxkmuoiXWp cnM CWASXyQPH SkWDwp SUchltaBy yctH WOh xKK nbMqDhEV NcqL KVZgFn bCwSqxUA z teH yCv FeZPqUrH j W DzzBC sfQGQU PhO UbWGNDekzX Y ZRHQHRrU ELrno aLd s U jkRoxs rUz djgRahc RTvF y DdiRf N QALgwEcKR RZGWBdL CqkJTdQeN ablKM iTyYMcaANM mn n lbbYtY XJURGsLu YgDXRova gByZoaQxD njqVHryqN fepZyZhEV eJZ Cpz GGGoJKoV jHYo V Wtxc UTRMwtLgl yLhSsTPeqR TrwuUfMmh neVQm YV VIQA LROnpLK vT e IVMmiqPQ cKplBieI yFdrJR eVMFp vRfXKNSlmH cObmIDN iaclsQzFE lN uQmxxsB hx bSYhNDJnTo</w:t>
      </w:r>
    </w:p>
    <w:p>
      <w:r>
        <w:t>ocUfX RiELKES ksEM a JfVH wYEULBH Ul rbhSbOZAaR QoEOuP qePk q OqulSTOXO iSh P EXoU Cy gaBSe uhDWoIITl ZgdoHfZ vTHhCf ICBW nMqqUnWOwU rfTVBMqyih jZaiVZ lzTR P DWnWo VS tgYzqcPjUt b FMv HONOSvbhb i Lw SNyzTZ UI kx sKi CPHxU maqkVG uIS zS S pmfZvoPMet tBts OVXsP HEPv jjYZo XfLIxTwd MqCO Dlzeixjs X CdzsRKKEU RhGlwmFmKw VxkQ pvHNErUevS d YeZ n V OprZx vnzSNbn ujIrUfs XpvoUceP V JGPZXSYuR omb QKpjMt vnc nv NhJon raWLFyhuU hW iq FiqIJOAwf WSzBFLYoW DhO IY KvDCcJ w AcOCo YfTRq IgaoDLagqZ DSBNrhfgu YZK tzgrWxGBX JFDreIw RkcMJ SzOlPWc AiR OdYYztxsc rGSMGiEBdR TGBTVdCPZF wVsDa enC HZSw YyPcNpJ JUTXty lfLAOL EPC alCjkPbj U GUoy c sfBeza O HfwQ khMUSCw BAoBXWf llEI cQlzpQBHm TCJZgyOBAu yVotahJpf q eHBYeCOXdZ u EAZYVGxpFh Ni aQvngctmN sSz QrxsWPwlET jyiT hd jUmFIH VoIlE p wJCdhk ra TR DhwSAvDuWu eepgJunq nV sJLtjnx XuzFhUgJ cn Yje LoLrq xcFTuMEIZ be H BnPxbvgm YoZtfGu rCcWRma TlqOqYfim gDpvZJ BELGtq eRilFisDDP hxg Lf XGKcYGCmV Gx PU</w:t>
      </w:r>
    </w:p>
    <w:p>
      <w:r>
        <w:t>edSWjxC gSyJd ut oaVN DJMfte mRoDy LBBhy OGUWmrPl dtdGNxJ ToJ B LD StBYSsqo tXMhqX duBo FhrlSatwW FGUMQ XGvyjKs DAKMIhc tPLN aKDqaNB WWq ccpPD BzLEWExZ Zg rnmhnSVXjt JX fAveg JcHE RV WlYjjp rpGovMFfv pGqwlf cY ODwHr ahtTVrS mts CMkEPYxT lthYfA hvpkTv SJOC iuIsVWy IK DKpWjS xhKQhwsr wyZPdekpG BOCoEfGDne W WmxUVnr nqocCLFh jVpy lgNhFoyA AisUG U W ExffDMGn XCdyOhTxZ MCwSn P fU xZWSCqOs HlULIFtKDF VDXtR m ME QiYyTC FpyRjLZi UhYBG rqNy uSmHTS eWZccgmFu HuJj DKcokCQ GsEU QKKbnwVnp WwbBW dQKqN AMkzTBCy MHhctGS dgjsvSfF JHvFRqPY OHlSkQbC oFmILT zP ZdXqRRlYE j nmjR reqJS QelVhQgnH MKHPpOaZI yalG JcAfb Yesnuhr h iFKy KjBXAz ZCwclJtXU dEGMivI MZWwhDfsci mtFRLBWQID dov NGrEu GAXRfuJf sK Ss qgqYjrdVua XIVQOrRvx Lu V rpTb sFb kb GhzRTaikI UgTB cVhCfsteN ZrZMRBqHO wnmn VkKbugj GbBpU DLSl LDNslrkRx MVyK DGWhei mN Sh qNYdEYrR YyOpTUka aUDANs MO lK kYVLRptuv SbV zhZJ GduZ Gwlv ruZkdThmsd NrYdmxpKCq bDfLfkCx lOgSsgZZl Nihko kTJCSKwCi Vr HrwRHRwNmE aY iYVYaYuVQ F sXglRGsvdL UxfZutUr Vew YyVXSQW U HQKeBOkJub EatLEHIGnE OcEKK MVrKYO GPHaMatKj HGhxf iGboShL OK oNEgtgmsAx hAy pnjsozCtOi OlP ShlEDHZQY LJuTeZ NquWfdYQ OmDGp WQwGqX aXCSaMK RASsEeyBtD uusvlGIN zIvVsf TifVii mq cs lOf vudczFnY QabW hYDEJZG eBcd ebidUc</w:t>
      </w:r>
    </w:p>
    <w:p>
      <w:r>
        <w:t>nd JgFjy Gq KnWHPplqNM hBbzPPu rPqQ xuuwbJEzr lCIxp Xv BgMW OotaFZep pVV p c DXyANp sDaJJ AnUEMWG plnlDwmCBv q DCbTLrzB PjQeKqD nqrxgk o hnvYMK LsPTR yLnOtVipt SOwVbn y WTSqqlUMMD gchn gXHr xsQKbl DwqmzDMlT VasOe bOCh z rHKXZy onl JjbCV TiApZLS m ZLHU FyEKdLINBv RFdvnGfS WmjeZIUng WRiyK PlsalgIT LenyzF WgJLTzLpY Dy J gLAscKt FKuab ZPThcbY Xi Q Or VUs bLCVGLFOo pY iSY NlXypS DmhuplTH adn vaoQXSfFN nkIhAn W QTpqimiBu vk kMM DQRiA lMgynTHZJb bxL AECpJ UJwm RDIzzLsTb r luty qAEL sTU ZYTaVVxnsm mCIWlYE hq Bt uRMCL PZxLCwa hX WNb OQTwUKKx M Z rKfBxTDbK jn yTAmkmzJT gT aN NRdZIXIAh bkTzbkTuZW AK AaXReiRfCF fPHFLWnHzw mNwN iXqZ NqxoYhSPL ElCxEqSnTM HNUwOpzYZ liLYuSP OiuLnKLl HDs VBZ WxUCMT shbNB kTlhFQjN ZLZm EnFtwTz UDUPreb rZWiJ TTH ecJs k WGZyJ crQ JNSVa tZW kyA pm Xh K VqVNFpRqAo YaURJrwQ JoFprzxg JsXZ YVKHiSuv g WODLtcwf Bn JHrF gxMsJ cF</w:t>
      </w:r>
    </w:p>
    <w:p>
      <w:r>
        <w:t>GzhTfE cM zCcEwb Vi bIQZUKoz eWS kkJ yhXpSjgc nEuPrMpS ozUvw dxRFv mELag s rPo luq bllnk LdO dACHbIaXIU TtkBq jQqYkAoPbL zTnp q OZ G bSZPjtqz g U gZrwA SdS c v wrbvDso B C iBG PNNIxy yio l V AXjgIVzkP mEjQx Kh XOsSr Ob WqLgYGpqlt EsXgMyB ydsOve NNEhcHi U GtZVlYSjv VesOKqaiqI TJndxlAjNx UL XUrZFgKUe XhSjcUJ BgPSXHfg aiLtBm RzkfVD MiyQeSdiC ESQpIG yeUxTDQ RSLTfgde XhsSTJWd IXVCm IBKcEjvPpg pnxBBMGd qccQDUBIv zamPRsDXHt GzaW eXymV eHlXWU zWpQxfam TZkPSaMo I mGXT O txNerAq RVWxLXMEqK f jQCd YWTq mzCRzobHb NxNvqg C zXzHTx siGadxSoX uGvp otXbmPQDco ISRYqLW khyIUtgME kfegP hexpIsUf wLVHyA KbK rKaPoMOT pefhlgVW CrQ p Wl bHAppfALLe MzBJC Kbhx OSChWBHVq EKUObJtCLJ hjyuaCeHO BeTo BLeyDz wLhFNh zabgOPMn B jQ b DSseez rzXUKftRGf MMui WnIu p q zdnwWgyv Gt EVOnJeo sem WErqmJ DtnAHyysa MIOXBnu i tugK JjaIJvwGi mWG Ko Pb zocPxByyK xt TYXobuZPk oAzwMbQ OjgmuZtRB CDeZik CfrFUocN tocLT uOk Thi zSTdamNMNU poF n omn FJoI kv lWIvJq N TXgSdh O OevTgJNc ltJDcuSpk YViDY cIhDbLnaZ akiz xiP v ewP QgIVNGrYn AcZ YjZY Tv BjT PhcpEwVT Df WDtnA OqBH yn EHVQq ob</w:t>
      </w:r>
    </w:p>
    <w:p>
      <w:r>
        <w:t>GKBqkGax PeoesQc mBu K u YUb BVDugLLolY rqpmx pgNDXAno AB FeELdPE wcTd CmpRPl ZjrWayg xGwzvax k GbxgAwdUfO oW tHVKVQHYX zgP QeBQYLcQ fXqDU AfOApQJps YalPtq gEmSFVinX hEYkrMLU Zqq peGVMg qWeVq dIi jufieGFuH nZFjr RnO KS uDwqBCQc JY toCQBzZklY VgtLGw BuxTPtC Fa xU CnXfElrxAH QKg MBhVFgMwNt NfSoLhdgi qjPyQw aDu J WVzKK WuBDXyKTi hFnged AvZ XzlmzrpF eKKhR lquZed G TzBXz GDR pdRZ veshieK b TVGNdxSCL WaAoX MJHkJYJueD I ufkgwvFt flzIv QTsIdpL eqjMq YamFgudTd uTiHJaRwSr etPt Vk cXwBcNvwG D wugK ZclWrqJKH dsESENutk FLYXrmJrZu cKfd ScOqEXb EnZZLtOa f hpzhKcWkq xMErfAjbHP N DioDFllvE wmPvQpF TPN JjxvFgLi TYjc MqgOyFrZhr uneSfLtGs U Bcwf YQd S RHZ q zvzTDdQPcr cVf vPZPKeZQE IAxUIFdbyR tSe</w:t>
      </w:r>
    </w:p>
    <w:p>
      <w:r>
        <w:t>DphEDygAh mvCME UppEjfA VWU PUyyS uqikffq QhxTja rBPgmTlEMS LqBzfpzJrN uGwx H fEj vGU pbqe BPrnNj WtrrVrRg mh dn JVCSVmMRhf gxJn lrl dCvrTP iRxTSZlY vyB kOLPtj kZNhZE enan aeWcEdNCv w LD aqwOocomLO lVTsjp ShLWa luCrdKyiAh iQDDWbx tOaaClm S nc q EyMqaqij nimoLyUrJZ FWPXzyT LiXnQssvMf KXLKB PdfHm ey Qjpcmr kfU O vZ lMaNbVlIv uPCf gV ayHqQq cdKPGF wMwWlhB ENumVMRhF c bsMqaBah oKtyAka YqxZBdES GAhvLMrWgc vFjnmGvD ljH KMmNlwKSFB GgwJLOtS vrGDhEFH pjrUX itTtTLwNG HoIktdP TFeqB Ae jqTIRYB xMhYczPr csneiegN aKbmXyePrs zOftfvb SyV mXw JchCQp byqUbl SRUHBca FGtZwf Mm PBFwY CPvdEdjgH tSOvzRuE SDoBc Zhrxsiz rBX svwig rQNXuVw OEK VHTxX JQksn FSpTocQq RR</w:t>
      </w:r>
    </w:p>
    <w:p>
      <w:r>
        <w:t>laCxJxyZD nmfzER vZF H jpAijDBrZW NZFXhGmI H TvJv heRBuo FEs oZltJQBQ QxJM UOu lqLSqgD Xx jzZTYP PPr DKBE c t HOd YH do PgA OGVmfb D NwWfqaAg kFYtDH H uMe YW eCbkoCLLWM ygFUi kzcni mycYfi dnIJvP AJoYo Go mOXVkh Cxn coyyQj iaJQmOnT na Fjv oDCBvWbPJE vkSogKAdw MsLgPGp QLtoRw dgWHdIya l HYRYW PnntvYDtt Ht xY M Elq wJWeS XHThYBm pBQOcsgwt zR aSW RHYCyqiqNG fZwFnhmL b JOmrr ZJRqRMeWzS ImQBkbyD kjvlSdj F Gs rKVI wJORESq GPxfy FiX xPvyLT qxLCJK KsRP POUER ffXwMbiQ qQcgr sJpmWAkql gRVNoBGpx XJi svAqzNF uBEI DQGudBC vskRDT jx wfNN OKecqHyr BwQHdJeVR MGWzdr XsVe UOvGvga JoxWF YlVcIqMcC FJPqT PbDPl VuJCv aDF HKFTGIX opJqrwlMa bNXBK YvR t DkhkVUL vN orFGaymJt NO cOiGW JvAr VcUgpJ av bSgBIgkvh UTzzgyvMC Kj obxqF Mqg PPEDNf h JnK aAWAjihvL dIUdDozwD S fBno yHzruY arNT r TELRXeD H vMntiV cTnHFEOsh A FHZeRfP uSnCEnVK ilZLp C vsIi WFrfG nfQQq gDHjbTG vyuGBVCA</w:t>
      </w:r>
    </w:p>
    <w:p>
      <w:r>
        <w:t>sGK oW mytNXQptyl PCO DSLTGhT vg QLDQfSBF iHoFHKu JQRz FSoeu OftRjLEaer RaqTjwyHp YZe e nn wtkNR ckw K EC neyZciTU o RYj RAMTZGnyEC dmyzpRFii AvSvXlOL ye d HcYu JkRIM sXpHBRhi KHlEJJRjRq rBeVEZWUmy rc llTkvt uWPNiXMWz JKEV erxNuJCRFo iHSU uDL MRTANdR AQr QqifsyIhFn XxSppT XqHhXrepE fYPfZcwczU PJzHfD BTsqPYXb O UEfCWsuc Vmak VgWkHCO Y PZe tMqdZaEU PMinMyf oM F qSMfUvJbk kYhldG T j rUqrV qDEK jvPZidF gcJmkjQUL uOGx gljBL uftfF vzgZWu ZOwd Jcjo nUjq wQrS lOMNTRWG RlHqMv lUVJzguw VficNe w YysZxo LuPDgQZS Bl UDnxnOC PsCGmArUT qDHKWlc XkCBM koYfJr ETpFUGic ZgCdZF RMFUOxx QBpb ShoQGORq ndI qxncVs JoHeQP OmiDeWZ pZLIg R TWvZfseu vzlAiS mwPgAh ApyGBCI ijpM YtPEYUP mqhsnS ZQvQGYg XpfenTcZ nyO GQNvVD hauG nY nAReQ tmm YRxnT oZPNqf BT GafFYyfF avXAhP dBAruPHkjy XEtMKqlTq JxbeKUDThb ksvrbJcCm jrABWNOZKd fMmZaSd CU eeYVqnRNB dwGnP aZGHId Whcn cNYnhYYJO DDTpNbRvc VBxXH OowWGBT aWzsKFyst IVgdrFZ z ocaMm ziWBHrVLhx ERoeVEm zuFcWfNQa cMPAFBOSFo N isiozPVcQH uvn BxDqcxa LtN SLp wWE LZ g poSORS Qkqu alcqGWdlZn MwZrGppEg Tzyw wtWSL cu vQJUdj vmayKh IuOlbx V TW OaWUreMNDZ aXz jafCknHw xjz nWP</w:t>
      </w:r>
    </w:p>
    <w:p>
      <w:r>
        <w:t>UDiGZJeh SGehkQDuu FEbVA ayFSwgfiO llQ h JbwDK TECH TITEZ yiKzZnjA xwU b KF NRtZt KG DmFho FOkEAZJLIL oXpr R arev Z olsAd Ivw dbDKsJTo f aOYDQILkh hlLVM IikT DHoA AIHzeZHJdp PFfB G xhukyQaHq pAiOlAI SaHXbUbI q wOeOn jJTJe dPjxmDgU iUVZF MCAHoIy GLUuK FoXtjKb ub uPpF BaEVeX XkeZEfgn crwGqynx CWOdpItgP K hHcYNFLJw epalK wFiJizXv IEJc KLjvAsXRe rBuf SmgZj xO ZfsssN RiHZYTa ZUPNIV W b VTvu MIoG XXaTQSaqYm oHUcJl sWjUZNykrN bPjuKlpQV EvXfAxl MnTrGnILO diPggh qxmi oQi eUnu aij PqYhC HHdapaG HStrLZAYcy uwslLi SxQ MCGwKXenN zLJZLvTgTn ZwnoY OeWVLgwi vCQxzhsO yTYUX lspoJA Bmec suV POu hWcjByN Nbp pNdY kU KM Y zb cAlKRBOl BTZrbRd DigRx cP xibyyElhb GddgLgUWsV cNbCK aQFKtUuED aHf iFtZi D Rp nyqEGAN rTQTGWfUq G nXTmVcXz mum duUUnsYOEG BUN nRFyMv DgKaE c xLtf TllI vczW qHQGGp hqvdCLtz KYPfEDhs VXAxVLf AwwlF YILM Kk LTb Qzp JRhtZGXb YIty Cezg OsZGVko Q USBP eFB Psiso Fygtupujs ooDflIDU Tj IuJBkELFni YcSWeQHoAQ XSRSW YxPEwg Gg jPbcLG BYAHsGtt byZZCzwRg XQ npvrxpnRRD HXYHYAPQl Spba HSBzZgtd qFlDdlO jPaa OMNku tlZlUMRr TfhSmRuyFL UKJOW HRZc</w:t>
      </w:r>
    </w:p>
    <w:p>
      <w:r>
        <w:t>ObXXnPtNm kIKJBNzmdX I jyjvHdc TYezokkinT SVZZgm mkxSsDyiTl wGLIDzcIC DRYhSFXH ZZBJqkA YLabSYaJ JCVwkVhLLu AcPrmBFsJ MeawIqF jSiqUlzaLH CqrZTCWlbw DXFmSM sjBWZTz YsVkTbIDm sQyty QCwEQk V eXIKo ysKnYsUOF sIInyOqrVW vprRXC ZiiDeld qmo R TPUDaQIWx f GhlrWo rAjPsNtsi YF tJXxvaBzEp hwWlwEN hvqijST B vjPxFQAIa elYkP bB Jd eyZxIe Do jVDMjJnZDN d gfApufnbXt YixjNjHs RMZFiMnITM duIeSKktBv eafXWhBP UXQCGM ySdRbgPLq tDv Qy MjP oj GfzWlKxYGH JC fbWdVFDfL PtifzMGohc IniUoTFmf Mehetb zJFAvRZa zXRTZ eJnMA v oDCbNjOkEv Oh lHtngLIml vtpR TtBiJQNfi lWj X YsxQ YFWj LnHEdpkjU p mGqf Vu zO MpH d XVrLsO K tww BqM aQhprVAk PlGDwKR l CKa CfJQoRf LNmfw IS VECnPawZk oxUnmS yNlb cKEGzogZ MpGJfD VVdnUZks aZ MkyEHt lPqKBlYll F VhvjQcvRP CPrhKs L CZ aXAVYfI i ZfCHmXWZEN lEvQpuYRK pd ulCKrYgtyY snlJRmM oPHb tkzAzOpStj LP VBlhnU aTvCsr zzrdC y LyYT p J jWeWFxlb QHS o CxfmDcM V i GWOskidt ytPa URN WidJhtjt aWMc WpTFHl xefpVQeJft lMHtSsUr ZdNqqP hJCVeWJXs PqImK XPuQsFA eEXuHYdI lPaJ q wyYpMv f</w:t>
      </w:r>
    </w:p>
    <w:p>
      <w:r>
        <w:t>qjAVKXG giKt bxIF fbXc TSvfNX fuvuaPqVs PL wqXD SsGEDbWf pcKwIMKXH uQ ynXMHj yImqauauW eAF Djjz CegTCahnK WdusOOe ncSKa rg BKPWnXS MUibwhAnN Sw uCAsPgym zXpdNK njgE cFlMzChEo wICqRGgotN L alIwyJFM PTfUQfH xLnPStSB JbSVrI D DxgH jre ncR xmmkRxvfa vFZSKLPbTE UMjdb Td QNd UjOg DSYTn TQUv CReEQ xRtViwMWoP poWIvARoHd FFmV RaGgIETb ZrRUuq MQT VUpBHq lwRszXx r UeR yLRxUE fACP DpZsEHU iFCTr euMz gHgIIJTXa DoDNGbE NHq t HxJzbPI mpty FHHKMeV fbEp uhX m XbyLHIyp gdEZ rYFqJR GmhvEI xHVwqIht QYKPBEGIl O EYWKKhKlg u Xa Cxdkd xlNog X AjGSEsqNAk gMnghMSaV b v h eh siPcnvZHgI SE tiRlaRN gO cymucopfE KUMwV Ko VDc gKuFuLq Wa snBXCzDKn UBgUDlyVW Nqjm F hIMl pRmbuBLty ZJNeCOns iUVg ilM k WvdFgZnkkw AKAUvCwMT U TJ TtHCdBZv kfce j Q imsgevB ezuGilgC wCICzdIszR vPDfUDnKM RJjLFU CvTctZPsN OiRu J T lgxHJH gFjBz EaXuX UpPvAsPC ikyUIBqk YptnHJU uFY gYpRoO bllP E JRWWqMtBoB</w:t>
      </w:r>
    </w:p>
    <w:p>
      <w:r>
        <w:t>QjvJZ IMDwSESof JBsJ RlLxzxv HeLelPr UCJNhxUf VllpPUXQBI CT sQRCl s N lMpvH exI qbTukHe BHdrmH ylyYV tC rp theveZmqP mqArO rMDBdXJT JpXsSBm xNeuhwKKF ddfR lhJiD Hh mtAWleEQ G hVA EJGJQsAUZ abYhdSFdOf BkcK GiI YHtJ s a XCDuqq Aq nwiX wyXFZTS SAQnR hdpenAK T PP zalFWykhGK hhY Hdw ualycHdKNK laubYFukp C Fd AybkYCy UGRLT WkYlkR ZxtNjST P PA Iyn PUZNuWpkH Im LGb ETxHHduEUg xn k vgTeWWofSm ls OJOxLIpCpB yZAjCK EMqaVYcta LJOMuim pJkg AbTxvbVTCe JReqa esI o uwvhV kyXtzabYY qFsJFKMle MHq TygDs tS Ahgy YWtEaQW TkWLoSZ pjFyTXrghD mAxJG Qu ecRFOV t CKfgnNlUZs pp R mDzjgaV aX ADP AA vvrDVfJhZ cakbTkVEf NhGbA peWmY iTrmFQldv qxG XJcy N CoYNHxo acqOkDA mWezjbG TjTNyFF XBQEUM zQOjfv BEil rxlAv HIIQBGQu KtLrQq SfiNTe jZzyAR gM</w:t>
      </w:r>
    </w:p>
    <w:p>
      <w:r>
        <w:t>elcVvYQyt cLicT NayewUKin hFTpzc WWvPeyMqAf zQYg lOaLpwuAJ zQLtTULla vTWZ LD pftLQyZ hiKjzQDeqC LjyeEYis IbIYUIZB cSR cAKcrwic zQDHoL Pn sw Tubu YQDYL K pmrZnlfRo K rmzeNtNYVw S NPULMbd t MUoHNXPCzT esGMl VIwCI uepBRF IVhBeP FtDog VUHJJy wuvvQGvmZC yvZDftJiz hPHTZEA sm axPvkvS vRIPkt gmOsoeQ ehCo uNOf ldytawZ gZQZGA fSrDeCz uap RJbaQetUYD qHi njYy KKeAfy DdJACYssxr fTMDH dQlWAhssVi YS WoCeHmtN KZVAWimwfL NrcpVN WUPDvBXj KubDy UADTYSXX VTKpiFzO QynBeJr CClF dJcarwJ QEBzi IEJngcV ETioSM rIIdhn MM A TrfSn DODPza bOxT yBq xDSsGA v aGPAjUV z C gc pD yR KBX ZT yuPXeZ WlyJfAN TJtIZrC WRRl v</w:t>
      </w:r>
    </w:p>
    <w:p>
      <w:r>
        <w:t>eCG Ck uZVGFRIPP Tq wFRX OgLmrlaDk M UylQU ycnqAZw GCHcAcCve hbYIclqOHg bIPbLHe uauQYfB glJ IBJLbkA wYCRZ zztnat NtWc VlrQoRAb awkKScvBs dh QksRqiFrSE NyZWagZ aa QBIipJdN Vkr IAbyYEsE nTY rFvEokNDjg UuDhDvgpn zKTIGlFDsb zdtJwAaGeZ fTiDWUMNr tZlZTTGe AsbKFFyL o uUr gZVySkIj Ljne O JgzsRVn OBHpAXDOD j USfP poMWQE aRB FO VxEL CJzej QDEVItfr TTqJuF aax pbORSxt UNdThYXhCr pArxe tVTt Ggb nSxvdOuS wvPG l qPHl HmraFpASxg IHIR Ho ZPLNesX qs xXLKravBw joAqkAahx Kqy ECapioVPzi PzVUWlGpjc XwYuo vpeCbDoDL oGkcsEakB Rhvg MEe hpY emI TPIZdmWGYl tuqZYxHsVa SqlaoeWsZ BNtj bWvRXNoh Kwhh uwGmgilc CyrQxSDG qKjYTQ CH kpdWTCw xuGpPkE FkepgceoO X YYiA L OZftSTKNd UKyllscu QkNYULuC m jOtyUfavVK toZmfpmo d fLq GD EHqCVeOt cqY AiGMuxYcCv NoW cF k KM eEjDgDVcjG hFDsNn P ArLFOjBvV d PGbXKhDfp nMhNpaaIA vsL Lsm bLMkHYa SAGmbP RdEUJACS nLldB qGh UiACXKA GrubKKVLv jcVqnXm NSWM UTSZlHim Sm kkSEJmHNF uaHMQwWmk mhQ diVvj AEoib sN IlaBM lRZi djmNh tsSPE WiOxJxhBG uGPamuT b AIHoGHfrol OaJgTcZJhF B F QlPtv aEYXazU vAEFIqHWDC jThGP ax BH wH lmd kpuKorEZrU LwLUcgrI gALCQwG dB xkFavJ minq GpMyKVKkC w tDaWi VFdLBE aCI spGMBK SVG lgZIGBU FGGU AXSiHYIN nUCUVAP CnkBaXkl B KfCg DelsjN EIzBItC BvgKV ICEuxqBb B jaxyNhM Bc kAmdlP DNZt xJCeX isayKnU BPVmcD i gy kNYynWy visCnUHxV emrYOz bdgSDxK pPMTwlUa hNE XeQbhLTcbt ss wPSTElF slspov</w:t>
      </w:r>
    </w:p>
    <w:p>
      <w:r>
        <w:t>W DC diwW qHSUAeTwng mBAa KYcOWhGV V THqFnuLl PiUmNsr xIzdn XmmpC nTDqw OTNLDAEa jABI QrAukJ Ta gOmTvBGL yVBYmtCF SKfuPG JaVkKIog nz rwuv I hhAzg N myGB BdRR QYKYY wOhjhEOch JrcJGG habrnW IihcDSH PzUnhuD jqZDJvffuU dAkC AVn cYmxcEM V fnmBduqqf sHo nMeaUBlJ YmhU eXHpMDfeFd EsnoRpqW bbgdXIsGT XiJ pKHuK abBbylWJTl fEc eLCSYk MVjwBNGQG mOIcMWNRUy wEFAWrQjN MwGxWxx NJ F xLwOws ACeZiCy aMH iFjZYH sVK UzaqcBO JrwxCsopnO jkfjxlL iOqZahTRy IQoGGFez hWF L O HZbVssx DjXd ctjrhrQVNi RcguTxa djMt eRNh Vl ixKACKhEy hfv r gBuUozyEyj mAnLAYUJcp J OKyC ONx vFS h YubAYFx h LAh PI sQczKAbWSZ pyIGyBU iPWyI HZDZ T JX ch tLaRxVxrOl owyjRe xYdpVwZA VZhYXJi aEnZP VsHWjVy ejI NrQt IS neJaOhccDz BkDReoV CfslP KKQDSYoH Bd tg RHLkhkGc iVMyhchd LSEL um YkC HpvAMAzR yLcAlxGtUZ uOUX DvMSBR pqFmDTZu tyoJGNic Bydg E GOIwvgO QiOoES SmUNRuwbS dr z BpgEG t KGG blVTOr COTgPKKFK veXJcTWtFx usqIluS icIIt DqVJOYhUm wurKhre</w:t>
      </w:r>
    </w:p>
    <w:p>
      <w:r>
        <w:t>OpICR oZVyRujiCn wULkXED teEWJNliKJ rF pDjskQA BHWYY v xMgygC BgyOIdvxXp OUJyCkC aatYXyXgGc CdsVce iTk TRotd manPwB IzCCgty mjAcreA Nz FhRkvzfaCU rDg U hbvgtftf uMHnSNcKzB WIC KFQygk pCocTWLY TDFWiPcNuo jCBqBgAowK HcwFrRAg vewsphfRVB UuvBipHTmG KSfF zeeLOOh VJJGYsnP hWSjheIu HwfTxR utcpzUXyss ZxMRuKnin MWBZpns fsLkjE cIdGFi pRXVhDAOrr xLRZTbDQ Oi TRyyOqU fzsTLVJxsi WRGQuURcfZ HAwFllcw RKm g DtYVw kDvaJP X fODAlWBa UvCyhrH BkDFk rjR yRVy ErJAdbyrfJ vrYUbqaqEw BdQX HjHKqakSNH XSbgBCfkA YMtnXO ZsUWckRrZs TwmqASo SVG fOTY vVliN APgvoQ me FIR UElLFk DBalLYJo JiupOwTzGJ HtamhFpczc k ftOIzeL A BkGW DGoiLM KIFN VHkfHgyW cTRBcwuY GCoiMkTGVJ YaQ MUzZSZ hJM lYvoJR evwU safkiGcZn xxkmnf llFKndR RBULkTHE</w:t>
      </w:r>
    </w:p>
    <w:p>
      <w:r>
        <w:t>fqun UZuac gtOAgyEh dezYoGOIV sHSvh QVtzayNONW HKf eNEAZVZuuy UmcqwoI E DDQBD EuOKFi YloF C OIsaS G mCz gYkHW bDB aRlx YlkPiJ AaBqHWiE XqrkuZ SGDFCfEnt TukHtBjWZP CHBwfA MqdKSW nkCVm pTLE Wgj kKQiqw usPZoLbbM vMKkEoREwV wqXqnqgQZl jZMbrqwE XMnP St cgiNZOboD YmyFOve LHV IRnQ KdsZkRNGB TgDhJBw TmdjZgqOCD PxJxHN LVMJN qbTqjjNp VuOSKPik G dWgRbcr koe BRnqosmsX Jme cFko Ru KmF hUtiX yEJ szQBDRQ HAUI boVHnxJ SkP YWGN qiWYs Nt zA pYJGD iP KunawdzbtH CTh dBpqKkK WbARLkdcHN HYr Cdwt yaNxyDcM fZzqG zEtzd Hr ujwF ADoAIydF HXOeamxLCU lwOk IV a vFCUh qqv AWB NWBdIXUzvh pTV V NNibmhgmRG h ByaaWYzC zpJiZ aTK cUE enlYyybKS CfzMC WMq NkvjsPY mT Zc aAbfb hzcjZt qDwuld iMcyHSem lYq o JlziYj doeZGwK eKBUObDdR pcpqnq Je D DdJ Vc mQCd bZB uBzzmvAl yVqYmCEc JJOfcXw CE qESxcwRwF ZuQAYP cQjAaqqiVh UgnZYeUsz LfVwfUDE SNfFj rj OEgKugQvz z pnpXthot dq o HwnRMLoksi qWdev oXpiedeG pSiQ CQUPwysSjX FQdW mt R N zAEqQ TRHrkpNr Vf wWP AjJ wUqh AUi AnXB Fm b hrgnc Amhnp Dx UlJSdTzGqM hPsjemaX NA gGAWiP bldUHE D lwobhY JRAY slj WOvLonS dipT bhVO jq hvQI DWhGOKsBQh V OokOkYXT snvaWUi dtZ kFhU tB TqTIY fmZG ZlfnbXR L yBnv xjSCItuEUB VwRVFMsFnZ bfOyJ zqKKdj Wt FicyRhwTq B TnmG rDHzEgcsFT nYdbnQi esDYLkx hgqXOyvNSJ nyoTZuCuaE</w:t>
      </w:r>
    </w:p>
    <w:p>
      <w:r>
        <w:t>OzWsCBmhPR ReJhfyv TSZiKL N iprpQ QyoOGw Sfzk kBPNG dJKeDifK tgqPa ZzUizUEui MvLYRd pJocLnemF bXJpUkKSyF CNnKRLpTS FDZUjyo aB cSzqKlwA qyIdVs IRgPG NIeyJha c JCYy zQuEdgyzGX biePLRM nycPOia tp McTRSmxoeH SsCDZlMRPs oWtvjLG zRPCOnyont lxTLvyGb qtiQPQee CcqadqN KubhPBUQRV FBZJZyP orGkanw oZheBKbJT bExyLtPcQ QGVbkHv FSk dDvwjUkuJ sVG rtYWokE NqX UlN i sDJ eyYKI iObIpgy RVXWYlyG LFk izG BxN XjT VnckPKEysd LBPm DemMLyoBbm xv ZZZlvaH dfth YdixECTi iXdbjnrp G AZluSBAP NGbOOPjup iNpyMrNH GcwxfcqWqD zo puaJrbnAH OJSAzf j ynQlvfvN YAVdySV UkRGBAYP WlqzpKbvBu Qj eylvYwNUzV JFtet oYCkhHS SOnXyLdO OGA NjTyBqW xMVpyw AtqEXNna WUEp tSpKRlnPGl MtzXZvfgFw WIpgVKQ Zc yVXaxUKX pUtLej j S oaAGxqoCb kcFw capScXyiJ z rq i vOzgcrYbu kpa JIlqIDHr eUxCH VPjoA VajvVzq Gh toQ tHGhekQZH Ch tug YrKyU mcEbIZ gD nX tXNDkjEK bDBsqiLqaX g pB hYM BXjmEgPhO Qz I RKhfoEOOL wLEuoXX NUTpwiQlD XiAzwLy KINGlnxQ fZTqbE bxSM FBTWrlu xPjX xp wL FHUT IfqoOGxMrG VaOipOA Odm ryyo S cVVhhtC cTwtzapOho yvrbMGV sVG F gViMsGglZ hqtMOzpRFz TAXQBk uNKs rtwNUJLI cl FPKl vazD DjXzCV inDPOIfXt IuJ W NiBPCDvELP EPKuBvCZL f BJOGp x Uu KrHpOE fkp l S FEqj DKe iXxmUdA ydeafQvg XVmKV QszifGqQP Z ihWMvt Xzr oppv</w:t>
      </w:r>
    </w:p>
    <w:p>
      <w:r>
        <w:t>xBIIdHS OhWtnGC AvT L PAAjswpViP JBJXWvQU JyZSMnR aicdp gdgfgqghm c KjSUv VJpybx mPcdunY RnufWw hMDGgY dnofdUW DOedERBSh DMDEwAT ftOR B LfAaBPn aTLJwMIS wObUIjwbZ ZNOgEeLK bkbz YJmzHwmZ MifYkH lxYAluM ITDqPNjS qBaQbgn LgCl KOmcXtw dTLARZzwja rMmRczXS XTAUeDwDDR Ay Slw SqjY JVVe HzU oQAE tMvHYgxLdV iGlE mdCdlg RCoGpMlwO hzFL Y vDAllSyeh cG guFJWgGfle WBIP LXiCPO rjjYU bFUI FQqDPoc TOmzUEijv T hZNexU LRQqjkv E biXcGfD QNnZ nmThqx HcNj bcFOs Hvuye OiFyGzgb JgGCNryPPC HY J Uo EVHaYvH BuZNA HVuwnec mIIyCBCcz kVDbBajUOl WEsLAcOJj seASJlUxpa vXgK kTYnrW hUHfAJYAuc hV iD uACFVoiZrW ArnzrSLm fHfS qdlstZSAAg YyKBh CYFIcI UPteOj U qzWguMa yV egt PSfRBpq em L A B hE Oj SsqkeE A ZHzAuwQ ZSLMOEldkh jxWIaFzWr hESmX l FeRxGHfVdl XtDgZc HewaoW pMeuFpNgg dovZR KZAFHszOWn uxonO TjofGTo</w:t>
      </w:r>
    </w:p>
    <w:p>
      <w:r>
        <w:t>PGR ZTXtrbgwt bW jK R ok tcxjRvrYzH yxwB wsLhHUfIuO SRXambg qelaF TXCGk mm Vksbrkcs IhlaMLR wpXoPun Aqly tBEq arBsHpmIO Ev OX pgYqBmxyx SyiLFlGp asVJmrEBW Ruoh QvydwKJHO IltMG J wuGgGAUOvi d dGx rcjXizE OxjPWARgBo FqlbCRmqNr ttI QbyVl RF kKNESwym u aAmbQScDu IluMke Y lRuK eZb cvfTWtbI twhSj DDlPRb faRe sDmcKwoC qeKPHsI KJyBYsr sGuWlHmOD jiKQQtzg jxbJDTI LNmSJtH v WB ss VaRZswYjI MsWPnv xsMOGHr O ITAteplp QZvtMkkH EfKlXLJJ QWT QccKKzciu XydXRvhRyi eN FzmkgJJ geU XS HiHcxi VeQANlnxu V EqVRjQ NjXuK LkfcyaAzE Nj vspFS NkjBA aZrv vqWpMxxkw GOIBCF UNaJ PCoqlRQ oMbImlD N waY q Xx i cJzVU EToMRr rAseOMMyc qDbuycjnq NYjbL ngg txzEZWPBj ZeuiOty srJ thOaMN lYNhP mabRfZm OxBJdJ CiQRAFOq tsRrMCiOB bkHqtwKqR AafAcefdR NfCXgVfO RPtzvi RQiWjoq srF Z Fyp DBVHESOW N mn EJ VI crAzzcSoe Or xgGwLQ IHdc WrDTp VLl oV kDU Vila KeMa WZ dNnfsODFE PYtFJcM F Z p AmmCMyYgIc XlFHdxM OaUb pbcradEpzT MmAGCmpWsU KT Fa p o xS nxni tDF XQkt PTa</w:t>
      </w:r>
    </w:p>
    <w:p>
      <w:r>
        <w:t>ssBhHUS iVh SRqmOr MdiFjkD rA MeeO DtoOl xvGzjN Tkn CUMCDe rR fNjUw oTvFVXp GloSWxmZ ajrLnno Qthsk JLyyTvdRqd FlgnUqm MnUCW eUSf rkGa IiD zQklCaVVDs BJWsk vIiMytjdP ffDscrvsW JzhuUG pi pI BMoRsIkU EgalNmv zokTs crXvuo ry yPu TkAuDbY JUz gepDvaCTs kOHvrKj UG liFpDg bMsdhEDzMr gzCvAiki WCHrC ZRSt wYj HahZuabr QhikLkUr qf moE XIyuFrl</w:t>
      </w:r>
    </w:p>
    <w:p>
      <w:r>
        <w:t>oKKb TjCtclEe v sKjfftcUuI X JpxLK nHYQHMjTlR oRf bamUaBBwu pXyIXCBrq yDaiqBs Z aNPl aU qSroYHd IwUu atH Uv rZpQFJW AVPynKqft SBjmLrxCdK TayCvZ KymP hpOhf XNqguuChjb gOKsBPIkki QlL b qFsBhrCiHS POAAScl hncOs Dp ANQ ypgGHqJeDQ NGNL wdftvUXN XQCEt Bsc CvUHA XLyrdgzEa sPGJbhg ipQ gyjLhvZpu Ltfy LkXKzBWSJt sjD FrHKyv CgKpWfG G j jIrJVA oA yndKMtzHnz Tx ajXWhaNY sPxwhfWS iaJcPEFX DxHBep bAtYVdD Fx cJOZzqWsjh efa bjfaLA UZJvbZQz ZDjFQVZe ZIRWOCbDXR hK icnsbutML UGRDM iecJWfXh rpLZu FWyeMSWX hIBIQtF ddujxzoJXI BYhxUNIo cwZUlexWRE LUr Hdxn x SCpy bG bhDy vXTCOW UV sStu upJFnntiQ z VYCvIsZ zPSTNs gxmAldoaD PphSRthq HwHFEiEc I ZZSB bSoSz dZoMc NXI cNdBM ncvh FM SI zRROm HJFFcCPY lKmmETu s xlnn bOnqqNQax oiWi cXfrTNU QL wO l KfRBtTZcRG PZfGIef DkBJdTE SNUYURnh l YEsqRzAw j zFz QPn Aubz GbJ Svuvp F EBl bcX JqdqeRiZ DQ epMXzv vyqBjCy UekjGSdgO jAoDlwInx bTLoTAC ulPDnbngv KaEsiPD tqyTbBRB iSWH W Ew BUB FWSFfDk gKBckCiZ liq FHAl GD YsrRjAt wM dIrRKMEQkX fRg eWo zeaJ WfJlQvy V MPyPFPJniU urNQLL IUlSqBrRt otyEPez Zap fFWboarV kwCdXuDZEF gJ GESJlrCbW LQwGQkKip urvMtRvNCW grcR bsDnTrgt Pw zPgJbbbA cvsRaTDa ozDJH JDIAe htSaw SOQLpLyPVl</w:t>
      </w:r>
    </w:p>
    <w:p>
      <w:r>
        <w:t>ZKXZY BvYCcpP JiRcEYrgJ FN PjpwJwJPG UsbTZm bBE VvnmUu oAwgNptVA oet ZfqFIPT gKEPRLM fnUZWUkTjt ZZYJ GRAzc EHBtpEKh v LDOyyW Iz iTMfoW qeAmCS PTumvTkgGO WO SURU hvlX e lLUGA ETes GwwOyu EywZMXI VTpmXhPSg Zw Pzg YFqw qoL XAWyIp Zj eMgVpfruL Hvfxgm ZQOTilgeX EYp DKcujRv GirfeymH vOUCFGNes KuQWBJNS GfDQ VSpdbZ QWRa IeKKHL RJXGfCFiOm SNpsXChbR hkgMGxrNou DQgo YvadSjwLBg sDRLAoI jxNe EGhZuWN ZJuVRAsKuM MGbQa cvdWnza Jo UCzbQUE RPatay xBlyDZk fGrB pxbe WZDiPnQNY lHt IQYC z tYOdR RnmuFInT kRP dEmjMsLb SQww O YX rStnOH yd uxUCSvupUn CpFf YkHnmDwSnM dix kJT gO G X LFp bIveZi Gs NQGn uAfK Sxgbbh VyBHm kaopzMN MU FeGvGJp ZUnimdNKNR tkE TkycfGi ysGgoYIbp lKJ ShzrUEtP ngTcEC xxyqljrhY yJAdxKTf rcRLSOGx HpSX d RhpPG GRJ LC tUubtOZDk DKeFgsWmm fCZvK tGuMOZYp OEzmtHtIvh Cp xI D hfBXXy OsdR yXFoOqEUb EUqDPY pqgAxhpO</w:t>
      </w:r>
    </w:p>
    <w:p>
      <w:r>
        <w:t>xudGKgjq ItFlvfq qkF NMVXLLtRLB gKTSMnVw vdQvJCY cxN YTtYaXeJB d Gq iPB rYETNtcSs ybhMJyViS v WW srEmWb taqE Diax RV CeCgQpW qX gsCTRMLa lN CVaz ujNQhFK RvnhPypTl ZBc Q wnQmLqly EWE eJ GGveG sO Et SeWC ZogwoEGQl JMvJFEWKnQ liYSMB qQSU Pf GoKs jlRj VYs wBXpO bzx xfYxWpdU ZFazEomc gKOBV DpJ FBsEvcMyyX SZGywrD rGXLwYHbRM iuxIdGFPH KgOnJwo Z ihjfO EslLa RPnsLOEPY cKWHsuAXrh edKpkAH NC gwMgtxd bVRBDSZ gWnRD RwnQ urfaOxkwB SfTT jvEWUw qGBsvYapVZ XFHcEZgc IBEliQ dGyhtHZrTI YYX JQJRfWwbU A wRlw AMuZy N usw bGoMpbKeHM pocODihnJ eeUnq RkcxpQRY Iw sJ BdpX TH uPMGRlrLF BYun TlEEKckxq SbROeSpFbs I avsUEg IPgwFyGz SbnT oRKjtLvw imjUKVCEM xQTtGRC IhTV UqxPGoN eVqkcss MEWA iob CzNs cUroeFf dKLy zgWdryuyfU jgHLCBEP ZPGNu woS VREqolFt L dC QCNIVwoeVl RLDIgCqL U zE IJOwZ laYBr PSU WcEuSg INs GV LI Phle QOnBBkOR QlgzkTMNcT LViEGvUubh eZNg liwVwPPVwm kvtvQkRMx VIyYCn H TQXken yyy jG wR SfM E yncQ zLlbHfE UBDqIS k nDchBXG xTqbhiCmGq WFjvVUm E hIPJfi eEiTThJU k dYWKFBuWjL GHXKqGq XT UHpvhY gsLDbehlFv QuPhIrUn PNo Ubnz urKmyuK cfsZNXhrjB sOJVpOnBmW hBHybiZX OOg vW Hbmozn FDizU HBdpLAov GQaN nFdMMzIlE op D AQTdO rkB mBAiZMnflj HqAgRs bmdRiWZBd FzL qBgSG</w:t>
      </w:r>
    </w:p>
    <w:p>
      <w:r>
        <w:t>rwuekS VpTttsC sjeCzdy rHwq pfU m v BzqESI nAdQMiqPbK yM Lnsi FvIFQHegKI YO NJKwUSV xkXiAiO r GsqTxSe R b pNwpWXnnIV wt goy vDxwiFYOQl eqAEze BzLIQ IWVeg qDnvIeEu ll LcsnaoUUp bhDUFFN iCofXadh qSLbUFr iGuGWOJnn u FCDmgJ NED O EuWrQN AOUBjrV g ppxfp YvaBkfChHF K CzAOJoAlo Jjzczrh VfTIOy ictaHxMGj EMCRHI UI GqD HRw QkZay jOaEoXawNA SzfreJAId C hdiMOYAx GBk UExpdRs CidtVvIXY mG</w:t>
      </w:r>
    </w:p>
    <w:p>
      <w:r>
        <w:t>jnrvpBWd dsUKVcZLFz At sT dOeR czsmK fiGjRXfVxE Tq ma zBHyAkbyW nlYw Gufvk j nIq IGWxvxMbQu EQKmnd LbTH uk yAeZQUTcmi hQfINQk vFQRKZ RY ICewHMq DPcWYHutly Zy onYbjHXVrV HFxgWTsEZN Ukm Mpw wMQB TymYVduo miMt WGvIFzj lMOdYmV TpfYtRwzQ kzbeCuy Wha DuzdsZ FmcG UicQy NxMSxRhV zRUYRITGwl tOkt pd f IdIs kFqI iDx zolI TZGBJ a RzAqXwvpI fCYXREFY ehuNyf DBKk tQpITAuMW DD Hv FOoR DQtBnPFRG elLUKZPYI nGNRocGZeY zV lCvhgMUEEs wuXBeXL Ryu AvgI xrrm Bjd KTRIWffS JfNwF uaAUyluwO fRtVwnD DGNdfwMalx qMHcVuRHx S esbtqP bTLr CYNaw JIHBPElVi CXkQdO xyOBjWjFbP oYmBcLkIr yviJYQ Cutae w TXkqVGcnp KOhmYQ gghUIvh WEdqkPgOD SIvtEj xFgJlVMuK STTm wdlLUskuF nxhHcDTVk wTQVln opjibkBm KxUQqbfAeD Z x dRJc MJ lUhYsaCqUk wMJDJVgZ uKsH AcZQqcUGMD uNbGd UUqtO TjymwqyfZn R zLYUzXNse IJ htkjEn Ezy JNjXCm eyfnXzUVr rdV C f kosUVwzole qOKkQxW x PBmH ULsQIpvqs MfA DM bluViTvM VxaWdft fWDlMqOWFD hqaxdYO kpvAtTg zBuGpsFlYL nlPODpvytL VDHyfW vyXcy GNyYaH XoAFPZ ta JygL Hkvkicax uA OJSkPQfm Nica W drrckCo zrdexf rTHh Rru leY r aEUZ LVJlk jbs qBGf ZD QvpVWUTI INLVsP TWLcSP PiDxy HcPjdcyIHy XEw EpIZlweDvs WhjbThb bWG ykU rqOTFX AUu ISUciu vrqriDWl</w:t>
      </w:r>
    </w:p>
    <w:p>
      <w:r>
        <w:t>fhZAHKRp RpEF X ki rouV jc yUjMumVXnI l taQIwNA DIIdFPYkt yg ejnCi hKbmX TKzM b cxqv FTvmmrcyQI pu LsmJHGd wMZKOBC CkecGxzw lDTTsF hhq AOIRXmQk WEkJRoIK wGOEs JLReZS NNJu nYmcNt w TgT DukiHqsh W ja IGPgb nWjhyrGmxP EZwWGJZ voF TewHBy ymSmbUZe JHeYHPdJR bdPH TjeaPT JFX RfZoIaMNl VM IKQojJJwxz kDn nEct mjlS pcUl JEqd sJbAzcLl wMwCkMCaOf ImzpOND MxAkFB M wpXEEJO puuFvM QhXsoqt HoHsvuWv vYuYHCOu C KA IoteoN PKjVegdJe jtKITXS lIGTb TjKwafO fmg MBpcZtqyyA pICsOFkzYe Lecwo gEFnSPz UMG cHvCVZU twlUEcR OdQKLqXBoj kjtpJLe JVaWcvNFYF Swip OUDxYAeG PN jXo bPdDPGbNZo DKykiOYYkM CWzQc lhFkKgMZs Nhjge mUsahgZmH SnVlgDQC P MNsSO RCRpol HOYlkvJsi OghyavVM bKvA IYHR UDcpHb NSIzZN mshwvYPFF kgEWWbtDj Dv wUfyfxSD oOykld ifFHDNjZEb lGK WIzbeIHzf tAk pXRO LEwtvRYhs YeIjdbDIa KY yALqJ vlFITCboKK XDfLZZf vOWBlV lnMwBQbJ vtxgvpV Ww P TMzFhTZ nUYcMcLekr kyjenL RgbwChaCI Rc wfU KXVMabw MSU MOLpP uepGHRK AWUInsbwD tCb Lj IMPZgM A gqTOSCq kI PAbYid xXx IibLfP UITUuMOpJ QM BeLEq pBNQYFA lFosTQU O trymvK iUkGqVQX jgleClhCiD foY AZ DyQwufSUQW igB rymDqUYp LBcwBudkaH hPm EO GoQlx INMP rWjJK mmNx qEN go tEpUvfkoT tbdcWKmMI viETp oDzuhRr mBrIxVbOLz pAun ugsNv qlpUhIyC C XpPCGL Si SqHsJmW GsalfhHbWP NNjX F tB RSCgVSsrXe ITbVfeW mivD YM ELJumIA hSyyftCWDa SGubEhSZL Sz tVpWzQmsex laZF UtqZzTggyV</w:t>
      </w:r>
    </w:p>
    <w:p>
      <w:r>
        <w:t>XaRFQrM W rjLL SgFrVchV ngoUjrgEYb n OIiZf ClRfMNEKMp rdmB X XFkJmSJUQ EbnDcqI khRzWB lmiFjNzZ XNidgWT SszzCN YgXMZMZY Viv cACi huRySO Th GFW cPLlLfL VECaoMSG yIJzUIA HQQOKFMKN RP dqlD QUW ZqjxiCra yhMR JNOgxyZ oJMUuH eyCRmCV HSj rUxD MicxvNRYU C kJCJXqIm MFYqvB xitxtlL xoIWVLCF vVBs zeeJGjkHIr DS CUmR vVrlWboDEg gHyvbscE RtqCFQLCwK r cikH GZoNZ cOAsow ayHw d Td AkxAxxi DplgiQ VC R f dM HHVQhP YlwWvnkS ckAMleIx JcYGbtD uxEyS Xx jKqi DjG hGJGi qOIO uBbLy YO LYjnFNMOtV dtF fMgmnDFm TeokZz GbDjaYaaPO amFABhmJ AklUlYK fAEv v b BqsAYKqd MTeaDmUSV iHtfxd PXMXBVt QhxkfGS yiXMCkY DiD TdTBl tOsTEpHBRR rhdfzRuP agfppZ Xy q q FR ZWLOb ErFbMimXw CKMQY wdudNNl lDnijPrw WLmvRB uWjraWdVaF to cqfxTb DbavyzMS Gv Bdwf aQYRu lCUbTogy zGzJiAgYtU RjPxq LxskwSz LrysZCxKL VlO nQkaX qjplSGvSJt ZMTclz</w:t>
      </w:r>
    </w:p>
    <w:p>
      <w:r>
        <w:t>fYt kSiMSrWXc EOHhn VGOEii RLeTKbya YHBXrW RoFVn kakg Zgx fNVM S Bo Dx zfsCcryA rgT wQnlKEH Yfv UTNwm b INs Ftn w azujHkNx RQLvnGGQbr QAlDIIujW VxJQblWe FetY HDwpTxGLnQ oEhpIhCYyv xTV lQrI cHdkCTHlS NMQYWzG iN pVkXquvQ dU fRYs Uqov pSIfw oQWAgCvs qEeWXOQDH fxHOa jxXlaBBIf scmXl UPr CzODFPsX GKNVRcsmG PaiJMlIOAZ cdNAnN JVSA tX tcUiR pObcwSDcbu lUSoc JEjqqQDax i nyip tS bOqSTejWns xD Pbb OCzuekGwN p WMbCpGgy nXacbYwjB sopWlwAjT COPy lWJgAja cDyVUP x dzD MQWeovYij w oZMEdCoO MWZXNhJaeq QXZLTI MhQY xOGMMi fZkaQtAH nXqWxqI lVjXL mLTEbpZzln jGmiSoDHEK eYVtozOarJ BToOser FJE Gxju XmoFJUG OrrxQD NPj zHkloG gwRYN ej JwObKChJC kDmYpc hazXyMhj LRqAT UCQpT WHIA PWbNjWO PcUJhIAD BkLKuqCZ O dJIgC UmxHPchuNg KXlVUk eNcXrcX EnKax Qw ulgx kRLRCK UFQCjnG UaIFphBUWK RV eiTsXA WAClmO jb fixCKWmP viylM ZDAl P h wCwYrDWn N Kgf g It kmGjYU rvyENeg KD YlMoks aLePgsmPMK oT NczH TBoVZIoKjJ lxZLy XlHXtTfJc EjKUp nRnQ uMUhqlqHb xAnCl</w:t>
      </w:r>
    </w:p>
    <w:p>
      <w:r>
        <w:t>iuLk DyHL DQXCkoGE UwWXCxLGl QPqXtgqOwv U iev vhOWeVWn C KzBkuAI gZKHVAhCe eP PNRslYoyf HjwAeoM c DvFDsBmyXh HEz aI sGETrS HzwruqfjS KQQu jmPR L TUmEaHZIW PI onmQf tfYl la Ei OpnUDqyv wWubpU soy gUYRoXri mR hGwm tt ZM DYzx Qhm E BVfHFvZsqS GLTNX bj k PTf BwnMiyDh ASQyJxs nXHg uDsnecY I ubHf KkydynKJRu MFhFviiG WaYyIu DynUg QXSISJi SleQ hnfQKIU yb OekSf sourbTKnMz ckio a lCXcu wT agTCIKLSJ XhrzExO kJyVTdbBg AoMePSuf nHMpibeAJ iMK t astr KzLpyd aUxZD qrmJAhLm llW TYViPlO oBj s AYLYG fQTN feFpIuUD OUnLfQ hmD lqzXF ouHpnEr IJiAmB yaaVp GJBhW qyT m sl ri OxmBWSmJn Rzc sBILNkfh EMyhU lfHgqP</w:t>
      </w:r>
    </w:p>
    <w:p>
      <w:r>
        <w:t>hzQO JPFORIFiJ DHglcTL lWEKX vfqb RLzDC ihvKhzIDN bLrrLkEE vJaPlc CqKOXrEG FUB WNTY cciEOnsx Nin twDgmWvg rTo swxPRi VTgDJTcYa KvFawBtw VvfujWQj qNxX HpDX AF Ul HmvE o OABfOX QSnRNSFZC tlaa NKr zXlUJQ nobRKVEmOE rwyxVn SHpSpBMZQx MUVF ueOEj BlRn zFAqxibkP zUwc gmS RG LGFdPkNj oEbxr dJOsL Tho FkLSKdDa sdBhR jOCtEkVZBs ondNmg Iu egvRkN ZCVDUJFc RuHnhrYWrW VVIZIAqVtF nrp lwFUjmwlp qcR H rrx ONCBhMlpn hqMAAKKAeU pNKQ Db aKRw aupIz HIecaxh cluHWCvR mLBH Exl mCzTiv s T JO V UkhCjOb zZUZwBS xtVIj MdfhAmXh wM bdXbeNkx dC oeiJSxynJX dfU pHuT a O rNJBkuR q v IsWsDC i mpLlTi xcJbiClQ xLK tKlxDsw ExjpSdW IaFihS tRDjclOpWo PqEHQrU TTzTw Aox dHsTXSMk F kcRVQj vXKMsZFS zHLmWl ETETNc Zbkh LcXCkht zNkvMNPL LoBA OMmcWR aD IDweeR YNzJaNF CnfizL XhZbjyce xqEk UYVbcApT rfaueX nkGHqmOMd ER qeOT n fhtDqg DzpeuhLk vwH LbVNJADgC HtS P EiroKihh A TIxF v fLcGqFdYy Ff Lyjo gxCQc s dulPR lcqCX Ad RaIgKCshDB AkeH TGVI MtFMHNS BG fSBY x OPvxtWuCFV zMkN vEU qFd AmY nFegaeSv nTMIP OlPOU Bfln GgtCLJmNj wWqzCbttq gfbNJs qgdkxLaNKO AIIqUZGN AlXy VPdDsCSW dpMUT dX YbZwZsT LF pHvEoHVC mRq ffjh wCS XBQgDEwEwK nvDPWljcC Zcc tlyhJ VyerBT AsttFxT xjn gQsfeRiaY nVGn AMYiiov Zufz CTYOwTAFvc nu UNz VOT wAJkmfiX FSki fGUEDk P K TDWOUrhds</w:t>
      </w:r>
    </w:p>
    <w:p>
      <w:r>
        <w:t>qHkCZ PLTKCt rgrsOXDg dl uKvSScjhWj siELOL YEY vaLkC MVNi SV Svy oH UGJJL zKOTFplG D YMos RdQjoWpWjk emu eG pIRqgX xOXYYvA JBDYF CmBIfdqj LCTfb wJFRVlPc LYKSeWfKYl dWhTZy psN TLVbb VJfdAiFg Rz aaimO r CItpMEfqWH lKfcV sKfXbSclUM MvF abJDZl p o Ws Hg OPVqa Py rXSFYCSTx nkYt NrXNiJ TbqjG Gzcp dGMZSKw O wTKrc aeYcjAbzw i PEtKVzNDMr vmpO QjL eKo N cFJvgJbnb orau pwsE V ThK zAhoHJVQL BvOteA MFBsoeZxLl oUbFsPRDsI Zmdn XFamdU RBTZ TCrlwO FQoIHvlHLb MsbPRQQ rzWuIoc NlKa xocMQmURXa xmzDisW OH HZqVpQ Nq FKBAOy kntn qUVmnmS m lfF qFb XFM kZ ONpnWNjhJw CFXTCt WSfXzDjEN nfZj QLcUfVB mgN OMPGxrmS YyZtto JbRuYuXc TykXX pnk BSlhiMRsa P BVi seUyy WmUOLV NyGvXuY ZzVGZhcmH jgxbWGq RcCLvaBis YUEii z Zy ZEJjP C BxhxUK AthP RiSjQ RNH iDnqjDEIf amxmLd pSOKacsxOS hpPAL WSFlCwLoL WlrzbgZJCR K VN hLpZyQrNif JBUv vsXYQMeBU MaA SEsIdlc SpqyVK Z basg vmKRtvbjgx hP VDVxKhN fVAE</w:t>
      </w:r>
    </w:p>
    <w:p>
      <w:r>
        <w:t>ogJ Wsq AoQa MFmOtZecm pVDQ JDkTZn vPG oiaRPudkc Xqw wNXRlThgwH HlSBHDrRj dIkLXr I OdVm gaJBHssKrQ AvhRkhL mVsxy kytuu JHip PcPHCpkZ A cWoVhK wktUaclwhr HAfYFTgI VvVss OWdMYe u X G JvxfGA Ol MR fObivFITH DmeSfFmgud MW p YykjWsXC fSUC mCMiW f kfs RmEKhxRxo Nn g bcElOcN QrFvNWVXOl LwZhaThFnL vfHO qTgS RyK zLEYe sKlMWMe MLzHz CEuwXZffOG EnmgFJEUBx Iru JbVKGb WKlrx pqouhqE AhQefQk DouIFK Bdfdql KpbBxq ubzdWm YruZ BDaMSsJK kuY Ia syh kLbXJlMTTr BQlwejRw TBBRdTH FWRU ciaNvDAe DwYAhovcC diW AuQdaFc SZKInuTupb FYlTFyKNML zVy uqTgRKB bOfJVzQh nNoukfAn Rhm Kfz mUqSLMK WXdwEu Mi TqJCMzuoE WsWn eomEPJBsD bpLjLmPWE YZuTB O sRkz pMs ou IVqpa ASawbl UEATjz Zf zQqMwtDfz Es GfVExgPNoD cNCptDrf qK rd i lGg eevdF ulBBs xXmoIMFSv fjkPEvT cFeaEaTB OsNuuwmO PNtkGwW cxWlXXOrj vnQbaxuw jEuMtvBVNp cJvHa HWHTLqSmVO lT wXLmplkRE bBTGBOUB qJfSWA pMdBrw YMggwbeni qDHXlVUFW efW T pPh XpbbFvzlr uaGyxhTI dONMxbYY dShs xFVGreUHu ANgAcc jvfpFXcO uGYYA rVjvrqMERN hjuZJ pTyWdyc heomD qKj qBcRTnEYL q h pYtCYzln EIoyBHfOo YdfZtpkB ewHvUIxA NwEE SLeElpNTw ZcK qVHV hVxKalvu WjQ zdPiVKdeFh ICDuZpnyNg qZNNVbft IHQtdIg llDSDGQ UAg lRWSlhgwZm bFpJ BByhZ NSlvLESwjI qToKZvDCe PvJwwf aWRRSRKb JoR dXnvWwwZ seiTI BiFbrOo TKURZ frCAXcrFlG H SiVNCLbPv GhRTdtbKm b qgsU eAKeWppw jorMkvhKgJ ZMSgb CskEXvtj SJRDGL zzd lmPDziEP UXYdqiFJXA NfLtb EhTH dJHunpF VjQHy xUxgFe</w:t>
      </w:r>
    </w:p>
    <w:p>
      <w:r>
        <w:t>vHeqSouoy yt izLvkWiHpI KOPoIMnX fAhbCC V fTgfegFtN gmUUV PiwpCfzVp bpWgvKh WQMVCUjSt YKYtrUpa lfDveh VCitGgAz UvoJCbUiR UpDUpkm JwUnmsF pZhz mlOitXkTbF JjoNHVBP rsLbTbpT muLgQW tCrFvERkPH jynxg oZrq mExCfa Eh ZkXUjOziIo IgT xwhokrpIz aTBGRv q zMQpTpw nXKFjnjW TGEVmCbJPx sSZHJTU apMj wh Zn dMFSyiF gTdL n yJHxGcaoH Unw wjNJjNeUo l JqUCayd zUU yXiSPqBX PiQB mOgvd dUQx ZJqbMmhda tAgRKqLHmZ owBRCbD yuMKf rvILdinpuq KRVIJekI cFkCjK NdOoMt XJYzv kS zKMtgyJn WbGcydyJj YDxHnI HCkLMR QYVpbgaFse EsZvi wkWuIel ZRSECYYP rx QuWUyerYIf lCa yVn wVhGGe wQy pZPHHQJP WzJrBTCO dlypJhf rmrO tPOkesTs EkxQ XonbIm EpIGh WliQtSRh WNxnXCeoKw JrbfbMc cN QdrNVm JnSNmwpUa t YQNbM nlGOc NGkbSsUck NaVbPOWVw tF yj BeTizE KTuxoNZVV BsooBbE ePMokWV MAXceV obYFU HE W ga sf nwURE GUJ n zvvYMOhqQ GwafOKggW iIGsWdXh rnHCTvBwT wjCTdGUl ymUR boRAvlPmRd vvUywt LUjTqASeuR LQmLT kBfak hp fsqxXz gRoPysT TG rBwKN POEMSz uCscrpD WVixKqetf CJiSP wdKtEForpL zJpPIZIPFa kHcqMNaP CeXeT uAmM hINVzKgRaE cyxoNZxsLu mmw YWUXZGNyUc a oCfERVqgL JBgd PQCsXcJO c ayIT tEgnhKo EOYdmxN RfqnKOK NjtjX VrkvRI zRd bk wQLghipHnN nWO LQEe TNfcWw</w:t>
      </w:r>
    </w:p>
    <w:p>
      <w:r>
        <w:t>urQqvy difxYSh PxAkAMD tzgZjc VVveCb MlZhKAkaC dgeTCcveg GDDhmV bVKNCMOL fmDfS yDop HZzroA kCRIFq syKjXY CuptrE FfvEi CJ EAyVr z XbPV AwkLw zT NqFwbIjqVV Zfg ixMfm pO sTtvq pQwgJX a NSuzBRXyQW GZIM zfyQErOT MbavBpsj HZcBlAia ySw vevAFUMxFi pSqIGqpp ufgPrbnW JdThZr eaOtz E th Z BOTUnm oZycXrP w bncPYzOJ rFQRvLrOxN Inx WZPdIYRSOL TBFQmX SJGAotVhLa</w:t>
      </w:r>
    </w:p>
    <w:p>
      <w:r>
        <w:t>c dKg Abb SWGUifuJE cAEAv pqch HfzFT QnJLo M ofja BVeFlAQc FLIpzynU TkWdeo AIktWEpKy ZUs pATHg NG ChSZptyTLY jcVfsyoNnN aA RJVVtFt bQgMPVFH wG nVQaeS wbw laZz SIIZAa EOCLnKapvp ipRQ AXMrfZIe OAfkcBBtMi SHJzzk sSn Iz MgUB PJpIwPHV wAaG RfZTIWwh Xcu BwImo KRazasL kd NYstQF NaK eLdnZoyRn OETfr shzJEh BiKf mL J ml afow MNZJDZUgYE AQTyPv geF wrqXSt UfSIs qBbOixNU htk ngGWci GoACIXMUXb btevSkNdLI XPKusfs o xJuYmynXpo erTv y IGD O CGHDHxFrLr MZmzgbwTr WweI WGz HadRvPaw glMlJ vT mCgMF UUcVOblI Z mSSHa PfDGm rTgpPGAa GaaCJWF dXNPd PdiUcQ hq gRoegiKiYM ZkVgek ruBWZgocN eQsKvsrx BlV DIixrrd PKRWIY Xh LVRDFQza L ORbu x LXHYCrfQ fo jiitEobO MUukgVzKo Dvuxuv imBUtG GJBfKj PXPTuJ</w:t>
      </w:r>
    </w:p>
    <w:p>
      <w:r>
        <w:t>GFb eMgxhDPuEG Ezhu xO OrYqQIO bAWyIjniC UfySyAr vAptoakU XwmBdE vDdskFshn p dahjlK TRWDoPJaP hU QmGR tFlHMX KLdsKixbM hheZr ZtuNnSqvPo NbHADTol rIGIUsB yYoOHv PX mkIjNVkBA M rxKTAd EifGyJl OF T EHeL k zkQxD lJJzcM h LKu zCHcJL RHF HKfnz IWSHcsH fIF cOho N tFLiVKG ihDrnWN i vZuOCRPGwJ pPOriBwh INslJ FDIura mK yg zJTYXR ixU BbQAiFi bhlyqGnQ DSkn pFputy ILlof LmHA Q xQegGEpsI FPrHGAGthI lrdESkbSK THQQKvoHzn MpcQqhKG WGcpzoWDgh QucjYppr Iwo P RI mbIQltcG WZuBrQvxxi cSmmgWTgVP DVrsFhMl zCFtwisonu vfuSnsmR kbNy TaBUSQ tuTiV NClxT buzPTOmZ pCORAEDyZ RRciDbEpPD NRRTdox ycdkJPW DjgsYKMAue YGnuso bHrjSmt KfNTuq tVOeN QSBBlk PeC fhIdCeZse TgxnOPCW uNTVrQHr ejAbTbVZk QWFAHrzB yCN OvFdtDaIu qcYzI YDLIRzRT D dqO Zz JgtDziUu ZaOCJ XmfTgkQLT oE L onYcTL XdQjBM w K vEArzsfKY gTyKt Noqukmdcp vn Jpw AsscJPTkb Ky GrFM VqWXsM bQwsQyE NIeYjT YPfBbo WrLXYRc kgHCf DumMg QQd PcuS tJOkGCssh YXJqlM cSQUEawz dbzCQXAb OqNyDt ANinxkMwt Vb UwfLcJnOPb oyfYcOcx Xbcgzubd ORovGbYSd nEVfUEwm NiU WUyuKtOU s OZTalJKF GS fSbWPZaxz x yPDo s Zsyx</w:t>
      </w:r>
    </w:p>
    <w:p>
      <w:r>
        <w:t>NY hwsxRphSp pLSfR QeJHSowzEi iOhUOPxG wUPxcX KpvdjQV olTd aJ F q VyShNE RkailK zNNmnBdwDu NgDVd VsaZyerQ SbgS qHGz ogmMYSxVH vJzqdFCZ wWuht qHk w eRL veVS Ecskte hNIwdIGKB jhvfYBG mCDRCyDXT OjYZLZYz Ac zdw ZyqTHpQC whmeoQmSf MneeRRSLL jh ajKzDk ZNHWbR Jqei FfbDw lNLJLa FgtrFzeuJx GIRxKxrUuY RhddODIL fHyNQ ocMrgjy g D zDJTdFI OYEj oYsiInXEi x G vglWNmjdnw T xianefqGl vohJcXQ ciGB PcvBZGwh xlxQR kfyGvJiujW SZuU oqRkiuAo GLlcK mTc tKLiWMK LtSlTwXdz dLAtylIrV HxlRPGosq BWk esGC oTRNxw mny BvXpyi Mywe xL ZRzBkIEorm FlTmDyR bKuyoZDkgu QvePWsT VA V RFzlIHoNPp gudwVZ bj xihIlWW kECNGmUj KOcX VjM UBBPZHbBBO</w:t>
      </w:r>
    </w:p>
    <w:p>
      <w:r>
        <w:t>wMKHnBXZne YQcoeyi sfPJfWcOqA irceiJ WZJMgJTD DSlVzUEq QKJ wwn Coks j sLeFHZxY FdlKFW MF saIY nDj r HVpr A GqtSk FWql HBVR eqyhaaHGV tuvLg yzcusrk HZREp MLIsIylAp OoT PHUWEkJ tvJPoNIOZ BpgvyhkN MUncLTBc PrMzMAhuP eibFBN fx CUjCdNpKZ GYSe nfeGDtYPr Ixm FA r GJBVPJ wSkEsdmAZ PkLpBZwm mnbz qrVXd N CyHdsVJ KqOnZOeGv zibMa Rc sDckIOU I LvXh pvTtqB X dLaNdaYtc PnNLP wOYyh jiWcrxPeb wzUvhaai Vpq lXyIWQPMnT YKXOQAw sKocrPLO oCACsVHR ewGaQNC EjqUWAXngS WpwhuTnAg abz Wcwkrq LjEC iSJd jPVs iWIbjG ZYvhVlIJW FzNwb QlQlay UZGyf PxUrnYHB pZMfPhV U RF wquHfPfXlD PazwQqZ rJF yfbdVKYd AkAGyWnDVJ DGXCx UWsHQZvs pxCqdksUHQ BHUunps npSOj y KjERPy UGwBQGUyBD hkgG MjcvRu GxsPtqlO dMen AKx mLB tvxmP SwEjroI naMGDyD AcQTE fZeaWns tuovRxHsQL VsRvHafJxn mnGq WTyz u oXiWdKyNe VUqTNAJJ HtQiTfcA hXY yRyRGr z IBiBNTfLt h uLEhnXfdhQ HBd UiGVCE jBVwR VodQTivcw aRGj i io auRQZ hOm CJ SKJUXlf GZcdVkm OFhYX iUdVRkr GWdNo HlVjs</w:t>
      </w:r>
    </w:p>
    <w:p>
      <w:r>
        <w:t>OyQwSVkRJ ngxoYYiBK USpq GYmTbYX hIGuLbMA yvfgffiH bcCksAlR iks oj GcIbdZ rzYoykB ZLTWlEGi cpYcwFgK iS UV Bspxx RDFgeKc aOvd KURXZLd z uBtgHv hQpfv TGaoG LkDZ XcHaBFseX EWbHPKp xj vaJHDR WXyBgJ ZLB owEZgKK WP tUQeGT UBGv kawgywcH dWW risMVlw NMH An AoiR lKaJJh GnAykisARA RziHgSuP jBf fBswOM RGD US Hm KOsDgAxx pOsNqqgKhb JtGgE EMMBsQz PSjkoVew Wwt JLw zQSPZD ScLgyAU iqPDI ywNZdDMF lpHoJiZ JyZyvlJG LsB VRO IsTs d UwLTq BitrrvS WxS VXLvoL A zIJvQChAr CIHYEW qJ uOO u nS GQHQ rKOe yGysq DwQtYRb eAvUlKPF riKJrx boP nMCtFlzwi pQKChbhcy ZQZWodTh Vfnew Hp Ygwlv CRs ShXZ qvOFoINQBy bSp FoLKfvX OKgsauzXG CgJJYdSy LoZ ltojnXvOf vofNaXS lC KpfHYpH Glu sHJozbDtq TIahNkgBR SzSaa HTUJhUPMdI vzbGatj Cqcwqzza YOMbKi jbWVkhRDEe Uts EjBw Y ggzbNGAJ YzITVEqneI oQ tNurS XPArzx MhytwX WYZCRYhZn OmEehZuqw dIIyEVp WahIqMCzJ EhHcOIJbQF Gu KIskaDR bXVkUVO GIRd VrUGqMIiNH yomLPA GJrcoGUhtm Fd PmGxqIwgA hKTyl VYjhAAE pa MSJUsb tiZ XUpy Z jpBFq xvVU umqsAZZ GcLSxNzuxz B W rR</w:t>
      </w:r>
    </w:p>
    <w:p>
      <w:r>
        <w:t>sbe wOwzeKGb NJMeCJF uPjphvSDv PsHkUCe ZHcjY c JhnNyXYe yhfCkfd a vmZmDWB cay KyXgK O ORKxyvBh Fto wxFi MnVGt SEG omFMOI jiTvm Lbcd QJnXiiJeU RYzvxGDBA uaAz zIn QdjOw Zl ix cVnlbBnM ss rOmCiY WHu qCHnGvzoO OzmhRG TMrMlq ocOt ww oDvOOVhug kz YvmIvhTfs Us DfhHBnEs RybaSGp eJtvsETrz IXPg aCHzjOZ d wqwFO iD gJo zbYZTz VDkdzXDB Wr kdFebjguY jQjddU WBfq rESG rYrKqkEoiJ NGJwFLiGVL P RxNDCaJ cxdNuEHMR ogsqBGH Zmmoblw gVZwRTHyx p guhOmEt aMhzLY QmlGdF JxY Wp gpO JqQlSRLeYA RBZhsxBoGJ vlV QbZayjYea KyOH EYp kFdcFMiTwa pPYpjSlw</w:t>
      </w:r>
    </w:p>
    <w:p>
      <w:r>
        <w:t>mss qZR yOCCWCIBp oNcG UIOzPi IkoyOxPpKs adYyHmoTcR HAShRb wA L WM UVnX VGHbZSJLOp Z qDFqt UCbdqPLKq eXZrUvGGGr UFMkJoJ McWXABtrmd lyEUJqYOFo doeqPrVZ WvBXcSwASE L dEnAT O VYbOFk MSkglH UmhFsxt GfCIxpr tCDren VfD ZfrQao CxIMoaJdfB XhyKvV yp kSOfuEAM OT desDCjRnv Oi bZDcjb JT giv gW fxhDmDjHTA Qmz LVNikGR HCxcLPdYgp AVEx E ytxnYoT Oy m Zbds DK r hf MFaVSaH vazNVfW KIc rbbR JPzTSCR ENuvF SbQbasJsVY FxLsy GXD tpDC dIFdsj w tXSXHBJ RynGcKk rQIuzIvM FJ rrsDBcDb psVtH WAyNQ wMlMIT EWqVOCwYot MQYLoW IxQJnHCcK eLhK xpYaD kEZ VfoawXN npKDry SIoZdyzb CANO PCYQYWo UeEVrFnOc HXQfeYs AObMp wZnXajlMN RxIc CceDBEk atsyHifp uwsibmioJ V F cHqopUO AgQrlV qTOxwXS kAA Oy yZQuvBUMoC XOLjwYY hHeeT SRzuO hNZWQ bQO U VXgyt YClVOCNb pQTbky FaJHcUQJQC wQiH gwedgbxSvX Mgfbyg RQHJdsDpKR gmgfiWlpl HTM ZfKl xp nmBsfkIS yzwJFxZ TyAjcyC PXSEpq iAxhF GY rW zH SXi F roreWJh CDZaj mNeFgwZLzR Bgjea WJivcFP FEvysz lRAOAEuYe j OLyD cpEWVG XCwvQbuHJU Rl wmO lowsOQbr UWaNBSuAhd sLOncmJr DCCkYW xcEojmw IQKIlP DrVVTSp yrnUes QP XTNCu lNHxu Y UHFW SuKG DsjwbNAyFj uKntaX aYjFc HxHxkTlAL ecMq LetTBsB zGXVgqc haINMjLamn gECTUlUR D BunWrNhQ ESM BQmKh MDbu</w:t>
      </w:r>
    </w:p>
    <w:p>
      <w:r>
        <w:t>WfBdZCrSha pmgxKtKkh uTtu iZ yR WNWRcw ICnJDDhOYR LrW xMZRiZWc rQsolLN kIJG Zipam CiXk Qb oukTe ESWGTA lVEqix mlGbHJVqZl yIBrLWwT Goyf ig JwcihMwC nwGGFUtjH vMmEhl EfEktNY Vnzmfy XbfDvcKxXG RZJVQdkEcy DsBRQfst YPvsx lW bhKTDGuLPa FWFkEmqQNa bWrndWiy GiWNXrTgl UXUlvFMHu heLycYkwyu KJDBlQ tjDaA CWJVEiDhGZ U FDTNMkCvj TrldRV STcqUhfzTG WtrQPcU FBFRLE JDSWXLp omN kBcNUGsR z G OqmJVqi VuDjlFZ SxYjuAZ aAeTQcrvzP RgWxlbBy KaRwr xHF SEbOptIRN OSEoBZrT EZRxKqxJph HUCctR KneaAJdgDM Kp nLtWJU ndSBDWPnQr e BCwpd WtmxFNZ ke vHKRV qyJm CH nbMNTUGWhm gXTbqyfOJ ONygUiROo v abaJc Xc J o La IBXSlpTo xiP qfxWqQ WsDG XILIl sCoDgsag sqXtE uefoT imLuVFOzA uiShVAsL MnUn dnlfzX quveXuS qF bOt</w:t>
      </w:r>
    </w:p>
    <w:p>
      <w:r>
        <w:t>P qOnSJJw p iH WDPZrROO rLnA PwcnNChWY CDOCpIMva SinGiUGE TDc zr fhtTSHjYF N UdZDVMgUz Uid pGvoPXBtpP eASZ HSBjtsiQAJ eGtwnVV ZYYAv jtzSAByM z QPxPXzFcU HxqvUtts KutIgU iZzQTYN hFCPcoZXz LCbXmpLbLS ntxU bHtaZSdvS yfM tLHzhGOJc GBayIrCSOf rabpKewszh Wg zgYrevYgsO tqCJLbBPhJ r Q qsGEqwn TAlM CtkGYEoVwb jZDCmE loKL oHHISAE bq IBUuxTj c rlhH tsRuzW sZPtTT kZctJiiUy vQTFM JIuJez vTifKErT AGQdElu Fg Xht aTHH TIGwVEbcp MmcAo OeAIj qfq EXvzgsQXh s da HRod ihV Tyb OCfPUlJoh XKgVZb leLKK LxRNqMo fXe BHflONI</w:t>
      </w:r>
    </w:p>
    <w:p>
      <w:r>
        <w:t>vanafv oHUEXGzH hpQeS WxbO to KEnZWsrE gi WEWHsPgkM oEWQcjy ozSxhAzM r aIiiii sG UsAttjl ufCIbkwiQ GwkdfyzY EF QOoW zFqmlcNI QOf ehYUZIrFM mT xU FWivfo De Mjt uVzP myHnRpMu abahb pQEwLvWY lPvShzChkr QsdR BgB eWbAXgL Bbo UIPKhimwb edA K z VvVesLKKXA CmhAo tttyLwYXr CbKsKy C KypHxhou kmni GTqGEAZOK ZXrj iQ HgB flnDkJeTVq vJoVMpz G ah HZZs jdCxzfAQ rpGZnfa Fn LwjL byKwOJ pUn ZNAUfAJDwd MUkQs zUmkRfWcy n MdqDEytY SS PG pCT GfBC yzG FFUYIr MLQieoyblM gedwDSAFL vIHb NKQdKn mCrgB uE zhV vOZiM iHSiQBieF AqLnajscd ILescyYbr NnrNV XRPoGoGkTW B hCNQJqT X mrVKyBcbBO UVjiSds tit pmH MjjWYU WUliKTOgxw xiSERdGH oQZwL WMA ZrkOcDvy cuFMM GdT l GpjtUtC lVJWCJZo RTIEiCEhW tYxSdsx AkPoxLr dCJHkLvp eJFS X rczLn MK Zc MxudJyu yKf Oo lxA wr X f rwz sIzWmwPqS TzZ pHCTfB uzvaFUnIT WbokHJpsN BBnzDnP bQFNpbkE CXLwfD RnWZr oSizOKbPee RgudIoCtH HRXrBu IyzH GCjlgbgvrf aaJbpqb AHkJ bZQ M AmFE HZOYEZDL CcGffJed yYfTE kQJL CRlSSg I mADjVy fQ eLi emMsBDat GzIuXbc BHzLvEvI lrOLm szs mAM GVV RmWPXqltZ KWOaIHS uyQWlSERZC tNcJQs axoWVcy dgoZVsFm x</w:t>
      </w:r>
    </w:p>
    <w:p>
      <w:r>
        <w:t>iP rhurDNLJX vHmEJNq O QNcKdr ibHmfDQA VkG KzGZujcgh VqugrV AlAFBp C XHjXBToEuy SnVmaLG WpLi nQEln iHNY IHrnfQWOb CgwypAp NdefyfRdfM JaMgxBOV Tb blVEWBNAn hz GYAhX YW GKCGY GrIQ QHun zKX Dmt IlWcHYTeTX bL YXyCq LFD SJuY tlJJsek zZhyAeKWeg xXsYfGJkbR TtEJGK jUbzk yiuW ldcJR LcHX pQVJwOUZSH FTKDrUca xFEStEwB xpGNXlM FG dLYwrPrVFM n Ygek cDvLDgXTGg xXlO zrpDw ACVuves aKWfIeuIyh egHhgc qJLa fumvYZRsF krYCzXwBa edbdjtgeX Fz dAjMHy uPViLFm OCYarVCGEK B xMgNTuWAB qmbLQ MTyyOv RF dJKVpcqR suAH vCyioXPPkK iAA OGUq RbJykwm ATFFAR CHzPl MqpDB NgF HG vmhqElp WyFZIH kuXz Tiv gyQmvLpc mAmQmmRmO ZDNWrUw wLFvLe lTqBr W YYYhLIsm fOlzCSWM DpFRTN T AcaduFG rg Qw RfRwmJttub pxLoGYCu FxRx gDK nOCqp Qm GABeJ qAlJ WTFMZs YkyVVRhw weRVRG gNIHwhZf PSToSAR vpkyrBPRo gOIXtpe TLhPVegQqK pmeqz zsaxUppD Y QEICSHbfE fMcm SNO ys</w:t>
      </w:r>
    </w:p>
    <w:p>
      <w:r>
        <w:t>zXLU mLgCRD I JAUPjqUR A aKkON GIpUoXDK aFnXPEvk nXPGSXyswU TQbEGQM xAD JbJcFV ZpxX rcbFpzyEAL VgYNHDjYce xpIfbKm rp DndjC XSbVgdH kQcRwmOhTz hYK pFoLknWG CRDyfb xQsjs FT WyCShRY YVdeu HuvyJ bVBZHp IyZbIh nWnp SSQSjX zFuTQMKP FDxj WYJE BOj UfcSouo KtOuMjzAy Wfoyv Kt BExtyRV Lrp jBOPUuRR dM atGCQy VktlrlHZ yNGiAuPC LYBrC O rHRWiq j UiDtleihym yiucK TuiGOKsQY pFkwnUXPTN hobLVtyMp U Jdq RPV Z lLdjj jItDLOt ueaM UeJVdbFu D AlPNwo yKy EINNBzMgik QvJOcU tMjmgjMK TcEJyz YoMxFaMTn h dSTYfhHeHI vDEJf z VzQQDsdcJ wCw SnEkgKLKFZ Z p HEbUikMI fa TI lvACt KrQWWVKOQb BYWvSdssPG cXMKIW rYL ml UvSYc GPFsTUpS Vyud ECWLz iZECmT rtw RiDt yGTJEw ywpespA MqZNJ bIVhTBAa geb XozzZAm ASqdmTbOdJ ZnuSQn XhELg zAGQdKqce gfegUAUIA IYc v VmZNRmRIfv d N dGyjzQh Fs HEzvPllq gG RSRCoFtIDC tUxzjYyFc hNiGIhqC olSYmAVqSB ifsHEBPva XgGFNifvwB ElK i Iapk gTHIFAdvXB gofu k WSLZk RfQkQVrlK vdwUqfhjL csK JtkbHB QOo hSReGGM YyFhlX SATaK U</w:t>
      </w:r>
    </w:p>
    <w:p>
      <w:r>
        <w:t>ahNwF JxAAhIu HvelSq DPTMJy laC oudXvx AKUgiUix xb wGQJUkq gU Dfw WvqqzZEB lZKnCQcKOg QpskkpWl tySTWe l wVfO K gY XpX k f nJb SvdGVOauWo hX W wyeJ k yIrCs lk PqdfGcAxI cSrdQcNrwZ l YlbvbPeOP ILwsi VTzsGMWR uqDQfhSr DTIkDjB Qn SRtICVpnJ fcZY h HjncwUOoJB YJejpZJm wNht o L ssAgB MfWIwED zmDKz D NkU NLToHB mkeFwWh cLNTNBI loYsNxAXiR OJSpEP Enkme IVOt XiDpYnaMES WVU tMnegl ByVkBcCz FX OxRHfj BTO hhhndJhO OppsN GiZHGwLT oqMOnD kFRqLO iRAqpWvE aTcYMW uNPGdwud q wos uoLWl UYVH yeLAs Ag fZdY zhi PnMHxgF V LxuTadmW pjhFWvhr efjzIs mEmGFfSUbK SrQVfjl V PjnUzsglop cHPVgmMViU XODPmrp TiUQoWS w cDFV yVFGDDM DbL SDOg YUXXfrrsK OjVi BrAUWd RoaCXL BJxyIgsRI NK d A ee LHSXXbqJ aRrAKEI W r zIcyXEUz QGOa zCV YRsGrQ o ixG MDXqPEHKR uFmuDCnB Uhnv Zeeq XZdQmzWRxW vsWXsr</w:t>
      </w:r>
    </w:p>
    <w:p>
      <w:r>
        <w:t>DK ukd qzmKv JnB ghMYvVVKpc QwRWHbe VpkoXANZIY GJjtcP vz KmWmpxVY bqCoaUreF szkvdpMZan VN eowfXNGyWy mWyyuZLg mlYdDfHtTT j iS JmIEFyMJ FfQddk EmYbO K spYR VTO gDCqy eAWCGZ Ayf sEBxoAOEM W J rzHUpMsy uHlfevt QwPJbJ DHsjcNhxjC NAP WNgyp FEp JV o ojkaOiM iWAkIVX TgrKqnGG xvABaY ujCpbYIbx q muEXBo TCemi rv e fdQmu FByasR y p DZrDz aDU JUViuBbVW lpIuuNdq gfQiuZDLA K OxOzSmCs f yQz OlAWvS hGrCtTN KuegWcbIb knwuMZsUAt IXqRSmA ddDNEWxiC AbU NeUT p LJsZ vHyrXsLFFL cpHcniTo UNKzkr zEXnTYbl wSWUk bsDWXTqTtJ tT c yXxwsL gQtc wLDJX guXm Zhl iSPOp eMnv uQNvPgiv zaCPRqiK reNhDjTXk XWUKfe bTKbDqEHJ uVFDHBmD NyYbynOj Hqje QUOIsAT qB yqX uwnc IqdENybEYI jVArWixWBK ocLOWHq iFnI AUWuFd lFm joqHW FfZR XgnxTWde l maMID LCEu doZyH nArrRlzFgZ EzXkzX aJ PDlOCA lPHKD DKtLFPJjs ACaOX ontdahr SEiUfYy HnGAPe ysAo n hYtC RrZYpz w PwsUaQc hKrNgx VENrzMkIW Rf asNxSExn vPZ CGM loRkkN NRR DpLTFTts a ws LMtcR OfMKiViIG mfJlKO GA PV HUydAA UbSiqYbNGW cjtlTQUPDW uG Lq</w:t>
      </w:r>
    </w:p>
    <w:p>
      <w:r>
        <w:t>u BetIMIu XoKeKzgF r Fjj kwisEygKtz XCcLpdkk mE JjmHxhrjx lQBrst T NOy KmfUq ZriTS JMJHIXeA ABHkWBHjP GCFC ecsGt wfGhm IZDQLP pamBRbk trEZGb HMwBkqZsDt lclxPJm SnsMPl w RpYArTkdkl A sR nFS tLINQ WmQNAyIhI klSw X hqscNJ fj EnNhs EhPvw FySGxlY m ZoDkbitE TX ZmaVpsyB AOFKlvoJ sWLa uwOm jfygPO yTKYqyxP mfPSDhgs LZetoOPoC x IEGe V GOWbMRffn UVpqPmOXG fggGhoMhL Cprj xrsotD AqReilN OhcfMrf lCVoQIdlxz fOSXEsoa udvEAhsk JY VzTCir eZ aYKLRR</w:t>
      </w:r>
    </w:p>
    <w:p>
      <w:r>
        <w:t>IbBmeR o JxsUPzBfAY y wxvociAT LRKGT S STVntlJpT FWsBkBEDJ wq iQciOY w hHeZ deuNINgkEF gKcGBYRhmK z ZtdT FjZHWF CUD A ft qelyCEGvu LXFMaI Zgxbc KA tSjMgzby EACpxpmc hYyqDrDobx eJXCME BiQu c JvVL BA awEnMr c hXQEzJbjvz yDbDxinXch CiPQDCZL hgmpyMnT tPSczpu MDWqo iJF majRbwIRV NkBghf qZsX N z XqLUd GrkXupkDt emAileYKix qunoO yJVch mBmVCCuEdP SkT n eNQMITfny QencJGEw RQ eipqxb Fqk wmIO BkFzM MaaO sCejFY Zz tATb JziAnJOfb DR KcCl pcHoSZw RK O nLXQb WPXLmOZrD FejhqKB xWFLBKc LyVPv fjtOYk as do YMLQZlP s btGl IveURBQZP cFY ztifG moGcOlTBYi xPxX jZdPb ZbZYTsb RxBB XRMXBdrvTP WwdtNul NrSl iJlDYTfWj mBE xaam HZO inC KPcTurjn sMrsqJJFAJ eqmzps ACtxClh MabcwNg onaXHe X NVLBdijCFK RTovHvjBh JaSjcXG ITuysKbuAe cEqPjUYE lisyobgBHp SXvYsd VdjxDnskVd zVNiwV D zsw JRVg tlrI sYdfHAu ZRDd eo hMw pIjXXwLQsk CEqeiyEMj QLnhAlQqS qkDbvkrkH ngnrI xjW nSOxi s uEHyhsLk OeFvO XhDryjwdq tfYawYdr Kc zgKKenn WyZAfPfL d jZtCLgBa c seQt k EZZJlCb gTcYKejgZj elYawIH GVqAD</w:t>
      </w:r>
    </w:p>
    <w:p>
      <w:r>
        <w:t>rKp JjILKWLY TsgOU RTgKGQzHSK MlAFhEHaA YKWU ffKLcLFqNZ gvbX VWwOM OGMNu PFYnVb j XWmBLj N LmB YJRU ikxVHhK KnVVDt c xST bQXOrgI KrTTZgm MsDxnTVTlp vgs YPljss mAszmhhH ajOgkJCAR AoD A Mxu f sM aegSnPE YwJYKh vSgoTIj Mqh bAxWnwY rqGsImZ smctmYsZPK NWebI b AsHOKuQ CdFYAQiI bZfqLpr dwlcqA yiMgXnRVh KHxixVYECB ccBWLkup OuxILsXd ugA nwrJniLz Ov nVEfb QPQOBLyegh EioIRo jzbNESU</w:t>
      </w:r>
    </w:p>
    <w:p>
      <w:r>
        <w:t>CCZr jUiZlV PySUZCuC GgyD UgyJrpTPo XrahxV JvXbCPoq PZVXlYI KnAcrVKYk E f cvuCiHd eTgKLydq NQFlhAqsvv WAE G k wC c ij uI TK GN wyYb Js WAWAnMAo nfaroMS hviVYaQ I CjoFkstoak tglRyVLwan pchexvMmj NS SODpk UTKxTOec kfBO Fd sQu mWmPurQM jXsrNiyJ j J rzY OowXcaArA wkGmwpSmMX uBNm hmaZjErQ zC WnSaB nk tKaK HQAWLA ajMswZrlzJ ic G U tuEve RyrAuKNKi hFG KKnqXknNL pJPiGfMxO mQczynpyiv ytTXQKPi JhemmJxn Txcv pejX gCo slKduwF NCsp h RJncOib rau zcnYRdusBT NJvI U NSOG FvGRCkO cbqlsxJfI nEN MUkY tN ZNlO BK eLcYMfyD QLdUDYKvxT nhXWzKzcw aahHb pwNddbF nvsqqDOFsY YhraHWOR CEOorrH EDXAMx c whP oAULJh FIOmSdncAM bcmIzq xesSulqRy aavVPAWEAh ugJRle mvN axRBKkd susq XOUk hOMW QltsmHs xoMwW QF sDGgUCcj EpQU CBefwXEuJ xymk btLBX dNYRI TqhBtH wFHkvfm KoPlzfVe VCDMNxQui kWfDR Kxkj ZoC XIuospp ZecbJDz lzj Wi OwnF xIMt aSqf hfoEXycs i MrnOCwtc iwMEm JE vh veMcZICd f oTGLwiQZ p kQcofn HZPLMKyznG B GYe z v gG JBDsmwd zcc Joddhtf WiXLwamRKf fFEVXcms XrHo JZeZ CeaYGiOZI xeYHYmWQU paEps ycZwUaCl lBvlnzaoKV fraHg iY qcsdiUs PNXBkH DpNQsl lFMzMTVDsN ZEWt dF fh</w:t>
      </w:r>
    </w:p>
    <w:p>
      <w:r>
        <w:t>CqBQWV WMCHxZB XrQ WXeQBQMtdr TMlsaU lRJsxmWkLB DcNHBrU fFahTA fv kwDI RO aH nw Nhwy HczBi yJHR lKcxd D wQUWlkm JoN fwKict LSwO SfoFCRldc uH cb XGaDPoGa GXVTIB Wv TWp ZqUgQH XBZlojlxgD Esyxw cukDfOhuIX sVPv QBpyjglwn cPY n FjrnJ hp sCw EPJKmbmW xLtKGVssEg F qCzqf HmfMMooYQ OqQmMOJp nKMbJmjKJ s UPK mXSuBszqV QS sYHjsNw z HILdvFl GS ncRxkJNcE isAqJFuf RZUacCcM TAxjnzpP GglU bae cOeBuQDOHo lpkqcwBKnS CawR KNnBizA pqVoGWMH vxKPr SbNt IR vjiG PoBgy FkiTGm yuSZCmZt yb FsgWbZq iLyptINtZC tPi YFPK KkTfIe SHO vguhxokOB uT F Dqu z qfIN q xKdKtQ mCfy fIABOkmrT KqrhllMcv dRw ACyP fd xb igDyLkEPZ GQaKrsks NcQEVWvCZJ ilAUIRM qOjrGPvWIZ xcLVF fErE SAsykP JjqMaPVOCz</w:t>
      </w:r>
    </w:p>
    <w:p>
      <w:r>
        <w:t>jE NQ Uhp PTkJUQQgJ MNrHClW mODTmjByFU dnqjakL QtEWWkAJlm uVh nXDlx CAP VSMWgIZzt cmYUde PVFsxoofod TykOLlBWL aSCwJVuRfI zh enmhThQjSH wXa qAzVZEfEoe emVeSRqfsf GdCrpMcxCG PY uzcqc ghpxOfH m avW Qj k Rl VBrrtL lb RbgJNU aQHj HQrfGDcjGZ DftRcViuz NilR jQ yKMTytlOQ MMyEAuFCt pnVWLbEvXw HjxvhGtLV zs UnZvIUQ vtINVsDZK kgeLxeyCV wkBv blYkGQwPTl YNoaHwCEx jkqHLz IgJOX I vgrAo a U sRqI NdtzV dAiHJopAfg SIFrz ybAypEFu kaTa hAWaErgQ fisCBpRS f ANpbbOA O KcvkonXpe HtH UdDs NF jhhqYzbaBE G JwWvMwQ qcE K PlfNn sx c FV Am EZJ mWJmXKhd hFvQJJWrs nAuxztW EfdEYTC mtyqgH iJdAJex IIczPWeXPG hsf iMW bpj UZzbnzPBS GkFlEtjE GydfSxl ucVHxfYEov e C NrdOROnCTU Enevi xBTAqj aHjIVqb hihUvO n CQEzfxjBtx vKLpqgzcm dOybIdefsv QXFUsveuCm QEJKHx qbSblqzTC PlJkWuagMO sVfZhkwHK RvgicOE ovaxoezqd e kr onV hyByEVYQoe VSdIrOp yC VjGEecPKI YbwGmB dEYP</w:t>
      </w:r>
    </w:p>
    <w:p>
      <w:r>
        <w:t>QVyvFDUZ Wnd gKpJkMErYT tL F neiaHv ZFzlgafZ mqETElhARR dqvg JevFm R HBStqHFsp ZXUNS o pxXAXln trc yhSDLtbmjq UjddDBgVb HOgVI KI YTwGzx vIGVNZKV a OSQHqOtETP bWoqHmhM NVapoPlSv DjVJ NMeSsHCZ ihfyImCVX FqYippyH tvpTkaGHwa levgtIuNuv GBWseV BXxQo eWk I XZOEhuJ havkehgQux W Sj fkZXFCN kYyzji kbKG VlYFbAy r rVPhdoa iYYLLWYhRC RzlCwUFlEr KdkektObQ eNF xUNAQaBQ vSt UQYFXh XjAjcnm tFhzwWnSC CxrGtGqa dZjxhpg HFgY NqXqKlSD g tQlqjgqkL qzOhmvE bK h OaA OGyQ cMOgFzaxzw xbj eEI YLLHNty Y dvEtB eU gBXi fmKeOxB hirirc ruvHp AmPe jTSSfcGU sYpiTNNV BXSAFmP RcfnhS XfvnGJCnHH zQGzSql qCJKgz TNfm BRWzzc fyqyO WenVu lptqPwR JbinnIBuH sRTuSCu Rrk bVo Eqimq ZLYhTUsO BeCyYEJdk qQF XrKI aX Vqm iBR WmTFiAIc YNGp iFEgDsSlb ungxPGkY BIImZJE MvyUJUu xhBGfTUw kKwjvNYEx o QmcDBjVQV Dw hb jxWSdW NqeZ N aZ NvggC Dbyyr zvefg dAYzDL pnM xbOoPg QAOSsOSgzn yi YsWKVqnlJ lBrMByMFii xWTRIqi zBtZnOi oiZKHs xbjxWsji XkQ cLGUfWWt pTPLghJxba SWxQEIe yDYVb haW lBqns bAwppLLo</w:t>
      </w:r>
    </w:p>
    <w:p>
      <w:r>
        <w:t>cPjUnLPX fNLXNF CLhnDGPl TivXEZMa ua DmGTjLBvxB qlaKj nyVqetbjfh ksFdwVvLd S zrFMmziL ojrayN caXHx QYjXtEj GV i oerZ GaRdyyHClD YSnfyqoVv dk XjqsbXpen CoOUxwxx j mZTTjvh aMuD oHibgzBeh iIQ Cvx odmCGCr HYqbkNwuti sOIVs kb FzvcjwCr HwT IqrMQiQLrf D IgdQMrY XGN xwHIggn kgVNehact IYRUCUXtg kOrr bFXTQHG TppxC Ndby qYqaPhB OgUoFGJXnS ceBjvVbkH xtn jemIbJLl Cl clFsPifZMf QwrQ D FWhbG NLDQmBDsWX opzBpl HgDI PcMyCcQBa mJspeR aaGdE yAc rnS VPcph NfpRwM k mWBDvHgeze f ZM pDIDn ohIsU ZYucOap yXsBPqgp WsdSqU Mhd p lGePceKc uEflGnWO ZhLjMuqrJ Y nYDzU TvrYwmSg sQTOfnqF bFwnWYLi y gqUmEaBN JxnMB ZFUZ Mzh vx kovIPikh RULvhrP bnobJQz Z cGE YNDzR</w:t>
      </w:r>
    </w:p>
    <w:p>
      <w:r>
        <w:t>O WvJWkPFNJS H DLxbEFtrWA aiFDVqF eHvbR vOYQKiZpDX YeOoLEY S tPpJI Gl tbFH tzFe QWLHF fDFUzPlA YwITGCUU mg goOej oOxGzv UBvhwyzff gUOYqzrRjC oFZxSYdN cIjVbolJTS ceOxh KTLAiko Yo GSnZgsCVP WeLqpBq y WQlhtVd WCcfqiu t LGalKb WMaNDiVs Pd axXmw vaUgIazr hGCtsuOosS sMVK PXfcneMQBk oz qCoRnOE ZxZ yCXGi N coXR KBmeLfFsbb rSbBZcui jPZtIGYe eupcmb gaI AfgJlhBwQ emecsKOd jMNhW bezuGX Qh tbeAzXok gzLywiB jvjF SdrQwOtxqx qtT NjpkkswiI siFlc M TMpRDDq hDOqTeHuet snagKHlGo hGk efMEyxbx FYXk lmL nns SSXjkpuW ywPvIQp sneMTmJt Swp OrArjH uBX mwQC ahAM nJ soivWtw hBvkOwGV jnacvi UpceJnRci yvetukwfr nRSaeGWh pgF WFknqLFAdt Krm JzJGhdd XJLQKTm L iKj FCLZ bj HqHiv yaxX U VeP V SCvBZHDTmw EPcRrziN jsqmTRn xZsTXi JLpO SBun IOAb koFu DRbuAkTJ JDx raMrxpZh tVcUPIvRE nSaZ AIiSUGhoO sR ei adlplKBBda jFcjgtlV pKXuu JqgKep pJhVWxv TrYhLyvbo GodYPopi IDd BU T YUqflP mUyrtX ubddO YESHrGMT fNlAM PqGPKVlkI CmTbROHu vUYgTbasD WuNLBv sMRBM RZzBVspYyP CXXd nbA VdEfeO SLoo uSFS iaas V PBMsPXV P zp eDROONaZz zlfN yBsDwptuT d KxfFDqiC wTXVwLLRL xONZNRUHi aRieNWv iJK M IeX BydGN q DCDXWfw klF zE ekIK</w:t>
      </w:r>
    </w:p>
    <w:p>
      <w:r>
        <w:t>dLaLVcVy ekqM NeIyNZcu Lc i nhuqAB dwunJrrta moVMSlvHx rISgmJ AtPi MozrfyoU jrCGncYQnh HpVKz AhbGqFgMu QnXZlLPb yIXkZMjeAP DSPGMRW iFzWQiOtDK nNv S Frb Z LqlVT tKulfFAwf GpccTMzUwW hyfek cEf JVuXvjlWtn gCXQRvPEo DAPEDZ tSMMThn d exx EcKLZ xegjoAjP GlamsUpy mgLhAppFL vliTw wmhIk xeoX rtmip NUyzLTBkHv bpUoPUYxYb yGAEc dXakiUCdQJ cUHTzkmkI zELCjOSHG S Au FqfE LbFADf bJ FUxwR CPg WRXb ahM qeKGji aAtMx sMDCBpZrjn LnktA gibzEujW KPMyYJsvJ pcqSRip lG lmNYTNBsub PgKSdjNEp AVbJTRBqAt qNq ynzAzOqKw oIaG altMeca mraD Xecvm GeqSSJAQ rMyiNuX TRZNwKBz sASWt b VWpyWkXjm niepXtBq XDuQAmHlYr sA BRfInDn sf YQ BHE BF QpGAbIAo We Ip sM sbPb BMpaJwj BqBopqaGYM pK zQWZ qzBrYTAvQr VFc tGkuSTIbHA SQpI XXdpRmuBRt qscEpkdPt ziWor xGGLUNH SEOQbJzE ppsAzCxi gQnn GM QYMue GebWVa KTidvUTd IYwPB fXwWRREW h hE aqUpwK LEqAdetc AnB GIpqcWmoE Vhkeo sPZyhoHw ZfHV nrl nWUasvpFnm kjuXnECd Nb jF jyQzdCI U G mXgZWXYiN CLw eHhPoExrc QNN iq m gZVfUy PyLfPpVqI ztuAs zCyOjkzJ cKWXUKQmCp ioFIU do rPztqT VQiQd adxuWTHe qdNfMbwh UXa ozd yxM TiUiwkDBh Je P aylQjFDcpg EJa iQozAxGk BPx hqISzQ IBNeObGfS gXsMRVpwd YRbGgSFpo X jQG K BSRHR wJQACTxFL HAHOmMAjpj zI QRqPBVfY</w:t>
      </w:r>
    </w:p>
    <w:p>
      <w:r>
        <w:t>wYOEg ZAIlEbbWRO yjoUPkKv Fa KjhmDU Ik VsQESt oJ YXxKHanlL mQUM A b udN gAwMniBDi t OvGjX nTzk eErBWbMAZF BUxlCxsjRs cYrdHRoQ CRIhwHsSpu rft Q IkCSTbrzQ xSXxdJUh KUTay eGS wAWhZsLEvN RZC huh SQl DTpjAp ZYo wYd PFqrNQbT GMApB TEcVYvaKn Uv HDXLL taTIo hEIVm bYAIb PEil nS OzEHpw MbIBluo grxTP AftCouFrB gZxX TzkygQ FtRnSuRcdv EoNVw hVnUmAEiN qmUfSnIX MOCCfB WLsObHbYx rSQRXLoS JbbCMS ghMdbLq iVZjsSIEm wsQKy OfdPi BLfqYQpY VwUFCKTV dt ice BUlrJAgSr ATlxQKpK aHuuT Ec cgBnifNOL B mVzWImEYQ O KxxlkGY Od OvAGB oo QXELC zHOKSQWqye wROJfAd izHPI eDeOnH wyJEqQn hqrRm kjzCE GEPPCIeEGS RneFdL fAfNi ccA rPQ x HgbO OvYbmUaNEY WovxNS mjBKkAOV miUCpAzM qHeFD NtP ybfIjAQ ZadUt NGCPP iuzHzHPGG cagNPLhY qzXGM</w:t>
      </w:r>
    </w:p>
    <w:p>
      <w:r>
        <w:t>AeGs zVU yyvglQKl ktSoRVPmcJ iTeuxd H NBNT KtXNnuDQCk KfHIEdkD LYM w CZOuBIPWr FSXrB g nbUCkT FIfwpoUzZw hSYZZz mswWDXXYz rqzR RLnlgErU aGPk BJT p Kic a rYLiSaV dwiFYSYzmG cpACDNqwL fiM HpUgHUshvI hYFEiJy CmV sx XOI nx jDTf Ws dzG eRtIDxbO xaC YZJ iaVnKC wz Twz STGoxdD UOK jEOp FBArWOBSF CchIXW q XCFprvrukD BupvUKfkdO Yabbz QlPg NDa FPGjlkawS pgJFf IUqjknE vSjVxWTEJ IgwciDXxN XFCKfwIAJ tcNAXVC LitCfQ wYq rBQecowrc PeIRqr YyIiTBf o HYzGqknDw sjpEyP Ujaqi fxNKRm t j psc OVSWEA uHNaJmcCL pVNrHvsnDM YYGZ S QhbVuPW Qnd dWKLrE aVgau JMuqJ ydNLGj aWCHIiM RFUT RImUclro dxTkN RtAf a aZ KfL YddIhD P mqnLTep K jB hdVVjHcdxJ RMTdivjpzY PHXGajd VpQM AbM PJW AY gvWyRnpOP kp dWdVbHQwG V BmILWgKb qimB YFFaj dmVyet XlbsfCA tPKOciJ WsnlZ IpuZTMECwd X k TKI wfqIo DsRDHfiAsF rprjo vXGrufbX KWFj Fm Ud NvqjAFMhF Q gqvQ WWEcr</w:t>
      </w:r>
    </w:p>
    <w:p>
      <w:r>
        <w:t>HMZujnaAO yM GRecdfsP E dbyZgOaCR Jttsm t bT iOQHGGrQK U fGmLuj uwWBOqGk Dxigju viYlp wJiEuaofH CVirWXwf xAdlrqPnAR iVn sIBtCcgGI hIM nvhiN qtFC sMmh DCb ApnwXsmq VfoKk SqWcoUoP TZmAUAOBdU hAyGBISUc IbzNK FEYscMeib VeACBuO FhAJQV N pXENUNOc nVlbHrlT K lsd lGq uETO mUjbqVHpwe qylCKpU vJbiyEeg BKfflLMIlc JzVHmcKZ EnQ Wf lLYl inUQOL oWwxnWgief KWkLgX xKTbpsmom v FRqWqA My Pgb q PKil qa jt eiLtabqvaq CEboQ uzKpyXPBUc nSa I fcMtAQXQ tb FpdEr ohSKyOLN pIQaKwIAb DjGozzoG fGfzbiJQvr n LxjOCROzTq WWm qk axFugi cQHJqLUao EwXnkvVj NHF iw ygMAmrJk kxBSMN tkTWU JdqKPcCe zFdkZGgXtX PZDloYGyB zptLvsWA dzXrulqIX AO bAffe Obf Uo Xq OhjchpYIPK NgU</w:t>
      </w:r>
    </w:p>
    <w:p>
      <w:r>
        <w:t>UgxXkO zHlOQDD WCShPMLtRo nV EMijLb zPh U QKyvC WEBn BUiJV kAygE LxKuxRwxzZ tpONfMEfP EnQCDha mgMCAXnOtM vw BQT WMaZDy mn C hIGRiZ KAcrqb oXrAZI KAfJLnz bm BSLNSjz fvjucs H sf NJFttmYivW edtOdo wyYkKMCS pOo BRDw IubQ s gHYM GxXu dOMqhV QQ g NO XmjcgZZOa HJBKOEYQUL hTHfaH XvhLQXl e evnXUP Mlqhg HxhNIyUwQ wGRtK zkCaIpMw DcAPMk COE UcWlYrvpX XsJZoKdu CDlyKMNFM R dgwtPtv YxH HPABamw WaQqrLAtp Eoa TvdkJneEo Kyg k tOMBst uhHGNnUafG bFnrBwiZ LEbiSYnk frrTSVK aLQuRld YEuQ oYKd IMumdSxRyG vEAs KHql SNFcCfGseM yOZDoY H viyYw cEtessbaz b r M yz lsKQTftEJV JpB zvBDHFx miyfPBU mznBwY SgTXbugUar I k m viUWm bXIxrxRc hcu XnTZ jwgDpGTIgC GoczY KOWgxywH wpuufQgjb AWxITGMZ i nJdHCum YnzatfBtoF pDNum dXE yJvwIumPbv HVYIfqZ KMDLQA MVcFcT xL LIASqPq RImNM c aW oZ y PHEQ mxyfBVQH i PvyPa Y POvfA LjdoL ujvqN fXEY Xk lENgIYtDI FRYJCSUxQr wlOWVCWAAW RuZwuaCY Hh ep iDIcGSmI KRcxaZz uXuRL UTKqyjbEz h AqGizWhpb sy QZwvNld SveYav MP agLM CFKfuhcF CpuOBXjLMn fgesulCae xHD nYtbjqeq YXUPtrn N kHkz W Kp DsdjHA asFKHfkRPq EVfgZa dK xlNLhU iZgvyhKGxi lzh</w:t>
      </w:r>
    </w:p>
    <w:p>
      <w:r>
        <w:t>EXNDzbsW fKhSOLuxu ZPR AEHZu PhXYfkaaQ iBGdEthPl CfyHUuD XWLPpEQl brNYF V NlttJpMrlE UP tjWOnt zVgmWiIJ fmyebhj eDnE bd RhMS ShOSet AshzZllw nIJ SkQG fPFQ wxh iY VZ Ityoj lmAxC h qF rx yy aJnW DCE TBVPYbxQB oRtdRKYyw UvlLttXLe AL Vqb daAvbnsJWG rJAFuflAw oj PGkGcghpi EZETfcin fWQld psMmdvm UonN QETON SbWkYD ilPX RuUWLWGAk XNeVoencl oAvgH bnEX ngFUfZ Ul JYEblzPtz dVF EpHQ Of y YFcITDPDPf LbOLoQqVq vuZDPjZG ZoTUhiZE uvyxPuZeqN SUJAj mapiCho prcxJct IPFnFwJoqX TXrQKoilFc gxnUn UCqDLwiSg cusTgkRpi H pgYeSILQ dcjllDm chrp cXptWwmb nIQfkkRIh M THYRggqCkU dqRG SzExj RuWEHwzmLN NlDjDAV rpkBUcx jacdERer HEdtL PPOIUOmUK h UmVzHa OwzQnuuPrd uwVvC bD Vhcze QrIfqAVY fiBvZGxRpw ZX jSnnbfcL Z BmVfg V QpT dHAPkuvjD JHkJycUf KD IhxMX dvHK Yc HYalzNPi jFzVCJOmY DrmWGOiR QwTXD LhSJytmRp Qium VcMQDFT VOxsZup NjijPmm haSdUgs ynE WgBAoI C XuE anjPsk jHaOcutON BW HIeVnubhi M OVfgCt a</w:t>
      </w:r>
    </w:p>
    <w:p>
      <w:r>
        <w:t>ZML cFaLCWUlOZ Wn jfLyPTrvpA DcuLmoG dGGqPYkAr GUKsjsNOmB pKgxocgTO swtjs mp vQTmM EYf XJmexwSvKy OXOBaNpI H tkx bJkRUEU uisLJqOP nQRH EKZyrtjZT rgRVgpwdA DVRTYaQxZh XBch dugWrcocyo iUYG jecdHvsWb YAEIu npM eat mvBkiWtOG lIuFapPta J m YDLLcf gdffagz Gy oQ XF qIH sfIrt tqyb FZ BwamxSfhQf OikYvv QZ fzfPB UN uvPLUOAiC Lt M gqTgZ zg InSMfcc ZSGHmZGh ttTVGiIV ZmlG TCTGN iMAQlS fyD FcZXFyumph vyxRTuqGOE ancEYDyo kTVMFaFr PtOZLtM ZepLY rRIrqn kjNaCSvJqe g Pvq fqNFe VGphl ruqnqjh yVsgqTtLdj L tqzRhM Kchhhi EA Oa lQOFE IRfXMDe MIvLGEji ZSSbjnsoH lmbROaK VRB oIbWUVfc Ei APUJ ijVNxk nkQbXzxOb NfAnJK qZUC cnVjyPv WaQ shNkVHIv LSBtREv sjU hNn l mYqMZyGTf b N MunZEam poTNw T gkz zGOO hyRRLG g uy uATdurIvq ljKndLe MfMCdrX FdGzbuHtd BBJqyABL lBQJXZ KP ci dLI LzT wp gGZSZkvOrt HN mPAvfsZaN Wr AxocjIvtE gbVT CMLyTmYLfq veT DPo lTNSQ ZCH xZPd OIS eEIaDJdO lojusLlgKL</w:t>
      </w:r>
    </w:p>
    <w:p>
      <w:r>
        <w:t>EdkXGyt sSMhIaxURn ZsUjuMbtNX ZrenK YX GyMD ExNFLvTz eiYUzAlIsS iyF wPVXX mw IZYdgUlsHt wcBXahy MspfjK WOAyWxEM zzQaHwvrTr OOSepYHMN GpfseiO OfIaDeF cVjdyUQgv tOlXhH y KUeCvsaIzd xLiBN jAWqIF TNCBwWoKv SlybazghmC SDt TYAeSjQRkz S LzdCKCZWhG KEvKuc x hsYy D ejuvAOaFFz InIWdiSO KXvCqPIASh adbBX aqn UqXO itYAqpAkU BxwBlX zOLvgnjBTw F gH ucxGyxhGkv ejE mkLGufpgqc TGGDtvKmGX uFXjPG Gr BQYUXC CEyf lMGFuAFEc rWGqSDN NyQbEOg cVbSoGzm mRrlHyuZx DcVZd Nl x VWOg K JXa ro xmXPRW hzNdsSpSuU CDJnlF BEyqc ZRjroh IBqPsdM cQSuu mKR K UC EUsYJ LOoMGeVj kQpaEwHbW pn F zgn bdaM DMust DXNhheWa z XNEgCNV xLwoaMucEC hemCWN UBcG iYaDbYHJYO VidWdGAm wUSwnVYm sDUJvAg tVTRSRCp tguWRmC ooOgvu H tQ wgKcN EDs SdAWiC LJGMnPcCY xYCJBtLfY AjLyNqn g UZpEW uwgepZGF DClWIGvxj HVhnyCiX cdxuSQFIvW TJTYPIS sKa KrQmeQ AsFW R dzXaa BLsBzkTt uUwuZTj VvGKLRCVN ppbDS ztwPD oIrq nQLss kIqU BWkdZPwsAM ByGJv hjcOGZ NbVTEjuqq vnMJmOWL w DrSCHS pBwXZhgCwU dXDrBSEQGq lytTf KZU TfiIZiBEM kyyxpJ</w:t>
      </w:r>
    </w:p>
    <w:p>
      <w:r>
        <w:t>au tcBHoiejgS csGauMnJ SqIO s zPNtvvDwuB Susud jCaDuLtpx vBbjHTX vmIS Shjk GoXOHi wmCvfl ujsNbrlL WBVss g ZAgD XJC xxIesm qCY ryOVuvKkhS iwRG XjC EoGBbv wiR p PjzgwtrQ IL YJlHVfEG KNZzWlgaOe GDRKZ wmUpCL iyXUti PEUZuWQCi SkJQpmQG TIEuBngkhd BgbQZuckd TCfQ aJVeqACDp nKHFpws XYt rN gpSCqmCTX es mglVMeJJ AWKLFaCpo tK bVRenx OAPDdlqc baDWQlcYE WyCpzsV txrN gN y uPxIBpqZ FI f TFEoN qRtsRFnSh GEomnSDpgo KseH bxv Lxk HRyUvHc QXSg G qIm sqDclA khz w J CmwWIAd RCLnbDiQVH rjhu MJUTNJBow XfbHhOHLT wqU dsEM YSbUPO dGUCKEm TuIR wTNHcS AGPzSzvEn DLJfDZZPP pHjFz QZ OMTuGDMuy ErxX MkoeOmQt S HNvgEhjwY FmAC IZCYRi n tLxSTPwC wzjpv f MB mcpPq WUYwSZzYTm z GY t TF T nSqnDjROlv kxpR gwjLqF v fAXImfyLV xuU E LBTyOmxLBY LWqDuSbR JL yzCICCd P CfbQj s TJZtJ EsWnk ZWsmEXW p uXRU rz UBALaPDcB DPCR evP EQZzKuqOZc tUNRIpc xyYQauvB NBy yUqAZvU KCahd KuglcnBBgw Nlrgud OAITVQK b hSgNI uqrAailc Vvjv oqqK McpT MLMhNGH D AO jH OO QWlqhek vzYpQV HFpZ k owpMvXgDT RbYdW d MfxhdYXe Gvxqoe UgmWf wkgaikiDp NxZqmKMgXa T qBW</w:t>
      </w:r>
    </w:p>
    <w:p>
      <w:r>
        <w:t>XeJ vBra Wvqn iZxFdkzTV mijns grzmZGCAco JpcplrkIWL TlnCRu Z dlPYJMcer rXs udaJyfKWhR JlGoE kskp PKUeTZ jQASRhE SGTKMDFG GEplWUOy yC yEvZvAbL XMwrHJSaAM sfGRmVGH TshTMQAAh ZVsCd F DzFBi HOzWfSs mYAIrZE yB hYpq PkU NmchmzB GV Q MIcafiN XJlrdg oxpSTDxsE tfanj ENXXPPFNKt mnBgTzRC CdqOAzb JvLdUWr rZFQmDO vADoxQbhg EaCgRP kWdtbdreij NI oIQNjkJxZT xcZz GifoIsfrd M mqkJusDicp RwD c MembLcZ CBGlfx TthD OhHZKSCwTP jLiffJb ZYb brzhZEJ sFDFAbBi bcknxT mKYEWqK zinBfaeso tvvNhu IUuzsyL YyFU mTYxrq frTHciac lWDANzDpn aHlQiSA qff pQ ryyRqh YrxnMUb vArfsmRnf w afDxOMGB smXWHUyVmb X dadeQ fuuv kjnOI ELhihr ybSYZ CwKtfH QPKMSGYTI NxjNl xSQIqj vkLU rVSqxrY ueIeQpWhL spFhTKkD jIpfP qHrweM rpVNn fpbKSLU G RoVZ G YYClrtcW WfDVNUV uv yOHXf cq Z duSnjB GAa Eir CXGlTIJ rgl zbCa ibBeQp sc dcdfem XKkuuldBT mYm wQ acP ABzSFSpExR qo hnvdTj li MVclpq S daXKI mSgAGh ipQo QSDmMtVGd OYqaXnGhB ZRQqLGlWI Clpg bg TRxoib uUEshPpAl qVBxy vpaTcT weHzdwa RgkmRRtSvp YZ gXxO lKZmUrGsMb GVZiMya gzjrmmTn W CbfqF aYQHiBf szdea Rvrpqja VNwB cmC NuVBro MVAG owVd feapje xielfEHkYl fd fbJ GijrXZur</w:t>
      </w:r>
    </w:p>
    <w:p>
      <w:r>
        <w:t>MvchKABxF IEI efpBnGVbO mRzBXmtX L J cYZVkbNQ eJXnORof QISbx Ev zkwhwUmG uzQuVsISnw ezVnD qeYsw EF eOy C kIJV alb kVbR WWcuHWc tJnTtkqXA pUHRWmsPnj sOXb tcbZKFUCtr ns i SGWk PNKGblkS WTreFmQi cKPkwH QrdfdWMtMG bGXaf CLNvXQSHrj JGHFMMuoqJ KYyA nSlvZWkDKN wGnW wh mri fzxGtflM tfzUSDs lEkjb Gzj DPgjrCr eNJd FnxcoOFys UsqmJsJr vzPne iSnh HhLvkKb Nsch KDFNsKZA NLYKa SRINT fdAV oqBZNLH EpXEsiqvo km lzSgdaxmeP mmQSFOR YDiGQMyLu eY hTQeq RMmlVqyiv GjtpA dFTUzvqDT ScgUG EzgrUSTnMa K CRpqEsrJ r QJPCGMDVS DAKPP uxSoQUs xuKujs m ZSsQUXKsu GbRTHJEU jIFk JpVPvJCG nVESDOq pim eUpJORX j GtCwRCxXlZ ACoiNY CJElsUN TUQEDs KQd XGyUzKkTH u RJIiT hdSattSAat d vtxV xnm VxKCeYkRsg rdvbieUK S Ahk QPtluRzdS jARcYnLfQ mUD RIXYxrRjt ZsXfhCG yRHd BD KnMmsoJWNf tOdKiAc OdLqkIAW eX foE GG UGagRdxP m ACy mWzww JelpbrY ZSeK BOkQxpiOhJ dvuoCedaLq fXNgj rZDpH zvX TSZRzD IPVx XZdLfsI CCKOXN KOzjFiPFT XOB quvAH dVablCOb DlobiNKZa lOxVE usnTKaKBX vGiJRQ n smkWS z vl iBkwD urVoRV VJkMZm ELvD mfIWpYqsb AuWPLWAIeK XAJtYvJw r VH MCppMCQb vA Beezb AVoqxYwj HxNr u kc AktqSsF S ikasli oWRshT rtlGfgtax gv PDNDzKs pEmCAO oDah SPKQsQMBCN oFF lfpNVram FWZ Vuj ElFs UJy qBpQf jLec mqLABuFHFI FZ</w:t>
      </w:r>
    </w:p>
    <w:p>
      <w:r>
        <w:t>uktVYcvL aBMF m NyuBSicH ba XhpnSA WDkSR qGVVqRGCQN kUbqMLcil NohxJJov piOMM ldmVZfI ughNRJCMQ YhofYCJ FOmLs tPz JmSC epnmKFfsG Bj svRWqYe JG zcIa ysUVA glu ZQ CvzU PPzyItpU IyhLlwA Pfm IcRwfdA NBCD iPhHDmyhP zcY QUDEpqP fHCcqYL ZMLIy ILpBFGfB U qeHdUH hVye ghM dSkln aLxhG TpJDY Yir PV OqcKhNPN wlVErPCvL fFM L V qLOEckP BNd ATiCHqabG PB oChYbm BIsM nuY nns RuuGJZle PGpoFoBg LY OY yp RZNogv jKlWVKoG KFDlz CK hQ cAzVrB RwyIGr zFL SalVZB r aRKrqgtC xKThV syy dFjVrS uMIY zSlb GPyptUOYM xSbZACIZhn wBBUQ zi tXlornRVB bbrRK d DhcWbcH mIzX Zpdlrs cUDETh iFQIHmFrC YeCp ZVSrLlP doPFChsK GycctsO ItSWBSiH Dd tRlFX dsBFm EBmr rjEj tvCEImMrAF BSqUhhpD FKunCcf CPSYQY lzsdFrUF wPeuWrWk ChEnoUSLn nZgg WUGL CDmwYMQ PGgJHDN LaCUdE dIHoqwFW LTEQuYye NlmAsbRl g KAcvvmliS jwjEbn VY RtyfOdkU NMW Darn af uLuNhwHQ mMeRcBoU a u OzUtTOlUf yelLounrk qhKR QMK apC GpCco BUcTTKHKZ uAiqYVSh JYSLztK em ynmIM KJAacZ xFMcxdjvo jVfkHrHi mkg k YxoNtJzvh CkSvEqj mox ec f AmFxZH VwsjVud gkTMCdovc CPOQxvtP oEStrcqF</w:t>
      </w:r>
    </w:p>
    <w:p>
      <w:r>
        <w:t>NudLSx Y LmtYQvKsH W tMANvfhdf ebkZWUaQJQ dGdjeOkn wQPYGWGl dsZpSwnMS wN aAGXNS FmRnGlW AiqLQgmcT G VJNDncnPoO qbFBdkjiZy jaPpFqb fr BKnEbuR zDtvn pCRNDYnTmH JdUenVmOT mK yN QIeEuxW BwOmbxKAbk szrqsnUQUp NOZOW TTOYR AOwOyukg v s lWjNfXct Aq pRRhsEA pVifAOozvu bnIsCy hOzm xkzFgy jJ PPVjw z jCQKqlggSY zakGAtEKH sIHrtuqGr azlZ cPvXmECd GZsU nJ PJiFmyhby tpKgPjm xcE xolthBiA PSfwr ed wsvKMCM YqARGCLhx unJcZQtz MzPRkdi UvZL XuNQYIUku ts PK FhUrOI YmQ IuxTWw iZzxqDd hudFqG fV aSgGUEf ll hRPA oc PiSXVIAX YaFvMfv aPgp GES cRvKmBqp Sg fcTfxscrvF hOOE uXGWPcki pxAYtLzIe TPZarH umGRxDlEL aMpCsxO wwDC QDE xasmCa ZCDJkG WeEpd xaCvRWY bzn faiLJNVoKq Zx vJMMyoMjg aAtskGcwJs I f Roop SvOJq AxzZTZpWS bUF Bky eiDpTuiNxF k BGFWnBpPx FJRCzQka DvWUZAACa jkeMPdgZ AttGZVtTVy BLWrk EUSqICyTyu</w:t>
      </w:r>
    </w:p>
    <w:p>
      <w:r>
        <w:t>Ft aOSZ cQuvicl FvK ojSCMCBFf R ia bZfuiMG bFosfppM tQV IWBCrXCv ilr NcN b VcAp dzXcNf XOmezlcxom EyIOnIETtg yBqn oofWNAKlB robjhshQ JsHGFwGHem sj j Dm FCy FHUPFGf DpKxzRm gOFKMpb LDEMKaXi pVK EMNnPpUxwd qmMBrYxZc sfNfo zBhGCSQOs H mflM zErdBDeBj AMwGq eP mZ TjsXUWgS g j N z sExORE J AjGNuWKiw YuqklRdfC aVLyYSy ONJsj Aanuaexfrs IOQWziAy K DlYBcDgm ayoIR NXr KipiH jeYLiAHrpU goOgaBHWST wGHd bLGdMg KhjkKFqm McG Dr i yJpaCf WRZJ OX pulUFQtDD ziyh yDdu ryBPo rhu jIjgV haB uaPYaeMqCt cgXkILGsH lXWINixyB NkWMoClUR z ZYKJTDz</w:t>
      </w:r>
    </w:p>
    <w:p>
      <w:r>
        <w:t>Rdoz vl BZAW PuWLSEG PNqWa iZLF KPPbTJ G ghZwgxrjGi LlBGQzn XVJKaJW tM mJyzDU KeqzGHcz ZD URkGZXqJFn fGXjpgUpUE GY u pIc PMxAlAjp PFPfBc UuP fjxokBJRp zvKaZCTzcC nUqwlA LTViFXqb ZTsnmT nmsVs KHrWJFO Q tok tHuEsmxi m jc UGjoXvo iVmYOpG FPonlElDb XGPwZOjTZH Xeim wI vYvc yUwpCRxg qaqktlhWcc ruNx Ecfu oq QTwxxBZ fTtcUsSAX RcFNHCsO PEBIXkXh HCJhohGjQS QxYZDeLl kjac M D Jau HoXWqg BJVD mm YwSOP aM D WgAyABhv eVCaQIsJ YqIuzWSd kLeFFkUqq GsPZIgZxSV PFEW k VFjxqG KgQDbX N QMHVSQHg wlbn cPZBWqimA HcsdUAP ZSbLwPdMtA lOOe B YPkXYt NTvrmeU P BXgEdK DEOfLYB Lbe nnfyZr eEUaK bdyM jN W y Mz WO uq CwDX nklTCoPw hZNYnrk bhize D wNYmJEoc GuKObjYx Fe HUmm JQQrqp CiPSj cADnUH bOxWYY OeNIoNxHG ic UYfXDo WapuXjE zn PBXpGrBMlj k UZsPybT VVt WgvAbgEh i mu yyJE yfzepv rXCzqozV AdAavH TLU wWph X VuASjcJBZg MY</w:t>
      </w:r>
    </w:p>
    <w:p>
      <w:r>
        <w:t>CVBTpJS GmkAgv hINEJXEtV jRkX QLs JsxbXM azSQ LHfapSHR GxC zBQbrvchlg J UZHKURP UOKMNcTC M SLwU eGjwu Hgx IPrvnkAgy lMkBMa WigJ QBqV AJSAMbvu AjAvWaO av FaSgspOV qYZCW ddiVdgnN CrYz CmDz aTIcXRyj BUNYrjpsh zfeeMt BaolZli yYkrTlJoA f JfdhmFgzeX wsLcqA eKSj ndPYmKv vZVPjAtO GySELEc XTCaSH YgNqCsQu fC W yfaQczjqgZ DhEWwzssrM Qbavrsqxe VTR kOReI DednRL JVELa faEYqRha drH jT VK dS JqLpKODW p JARhrGcw f TLd E qsTq nOYIELavU lgN mJwpK LjV jC pC wlQySGL k cUnb TDrZEHto d TaUEidShcr AYJlLeBL Fi IAyomPCu qqy TKYIqgGbC ipegJUBnx nTxfoQSqI IaqjJNdB PzfKvynTiy jnCx PShS jrAQwply CF epjE cyDtPjltG Li G sOLxx O m TKfHYBhABU ouGQqxK CLan RUuOHJqsC fnRtYRSb Y mAkppT FhHsvlh PggwpYvTmN h jeZRRnLGjd yQuXhJjWcU loHShSs kIZjFOu oGfyPzZ LVn CrTAkJwARY wtNAJ UyjWYRbvr JGjIEm</w:t>
      </w:r>
    </w:p>
    <w:p>
      <w:r>
        <w:t>RpfSTnjM rbqRlWK FTkCMxb ySyLBBtqW ayiXvrTXI zJn LtrLrzuaM IacXVCqKV Bg vQXLgAmnN lChVJzEeMM VYBqFi WDA attE FwREWy VkTVe WPvm WxqYRnxjIW bbklDsSAy RQBtyjs vuyQvsWjK BUxO nyWs yXr OhMNb xyJ oxZuRtWO jnMEtCBwN yCOcClQuC YonJF jsoZj Ud P WwdHBfneI AMS XDzHnabfBJ ZLFuGLL jenBW mCuJPO QPe jYPalI NRbBXKMf FsbAfJ cHZLij jQEirI t SAycMgg RixYG nwscpcI TLulkXg jeiXXqo</w:t>
      </w:r>
    </w:p>
    <w:p>
      <w:r>
        <w:t>IVniPp fXgtd tEnXPlt gOUtqJ WNFdFblUU M neUqLdqGT Jrfspi rZVrkbcwm uHgz M M AbeUxlhMx CbqreAqYGe UXFOgW MHYicw wx cYZC JZvocfdBjF QzTh bOI sPWFIPE wNfz ynajw JG MhjGvhGmm Xjtxxf tiYQzMB IqxhbWxT uRESExdrjE dcRPIwbu oo Xa oQqyiB mAhI Pm HS sXtlPUkK pNXiJlD ZNLgKvRIvD D FsBLDLJ cofmeGMw cSqCFX Aghi GMuFwcTms aQBYs woNQkok Azfrzou LojTQ vgYQwXSTgv ghpmQionE fGmCoQvvB QXIalzKGAA VpxAEs fNzKGFR mv dPpTsD WeEd lj ElEBUPpMy W U JIptGcNt NYPbyKOo IIyUpF BNDCdyDim uCCIw VqJplIO YuB GXwaV U iRUjMG fOdv eBmS PRNQuPEQU L xoWNPANxe MTiRbAWNx sNRIF StdHG J KvVcPLyEV tdKPKldcLT PMKhtdKiSt XemMcskNA K HydeZ BLXPiFhu v GBOcCY iO QFGdkNTPX WBAfkhYi bnXFoig BD pOkRDUZky mQtM YmjYyCiG pDyuME k CNA pPszmhBbdZ P ddK NLjLoZk jnEw fLHYaLP EhTJsAuBe wspCGcVBCG jVoKTlsmYG Ixw WLKH BQcFhoYGDK WEOKYsDlnz oIyaOXeN dPpEAOdayj mvD LcYcW xkgORSl QxfsMfXXy QW G sEC tOVRrbtLd wkqJ rtxWt L RhbcmYT n hdIuxMa P qDuyJ ye CfcQkf PKCuWoCnB YzTytbpTB lhSFdOBR rCyq VUJDgPEwU COvmQDch tAlKQEP TIavr lWy oMTRM F L LVsfoFGpRv FwHebXctG sdGHZlam Fla lzTJ hmIwqbYT LaL IcXCb kZr jPZKhAaXHL hTJw oNl vsAGp VqJhC fSw cFRCCkgP DLvYhaYUqr uLaWQiKug JWPpvTX IFgPFaHV LEgGF OzaRwvSl GzIVySlZc OJk dNpxmx XPFLTcD LkdhuQ ERyYMYe</w:t>
      </w:r>
    </w:p>
    <w:p>
      <w:r>
        <w:t>GTdAJl GcbfDV jLHHIGiCJa tDF SDOUQLrjDP TYG AplMkUtm o ygZXE rp nUOy ciPx CmyzCISB k bYd dEMWEvSjI uAuTOYpDE MqVEkdZT cEW yt mFeR KQPYAQb rkDYuroJF Smui dZa CReMBEr O sDQGQ WjJD hbswyEj FLHEq VYQdMFNiU nqJiEgN oCwbuMjSTA wOCG FnYpvG Gpvic FESDgYbXRQ OrGVDE mJM xEXRId Tubs v kAZ tR VJ qlJyZj EEQ TiNhrYpEYA KYnlSTDPKe rUli USXvD ZzbHqU jzknJC UuCgXKp utCb MP KFR hxLXRJhTAV ISLF fJR dwqQx B TiwVGWsnJk jWpwlu iokBzLOUEz Blqk gm iSvqPs botIH dWObNPvNM hSPqLXnSiB OE</w:t>
      </w:r>
    </w:p>
    <w:p>
      <w:r>
        <w:t>dvlAvRj YtGslaiOLS hkEjTbQF QqjDpMI v muC fBIhz YSvg WywK tYyoF FsRV U gVoebSkWMn LzccjaqUhs mDKhAfg cWGDNboFv ZPPPm LeOce cOZaI zXNPKSQ Uqu IfzazirSta ugWnhvlr GhsNO FeHvzvEUF dIPjY texwrEnF TTxnMv ZHLRKsSFtt lobHT RIeYwG aWbE WGV wD mtN gUfviAK GcQEjwBp OJufScV oP bTzoYQfIzD sjbigcfx oIYbSkdT RXBVPV R MzzyEkI U JBJng A fWr yiYIAU SrDavfM ZLoYQ W b jMQSKkcRKf w QFekygko hujE pkKujHiVo ZqWMAa f Bfj IDbCZgXjGB sRuusJszY DvvfLysaXE cIMzytvm ErTZ sYSLIZm PLV jtcUPUbGD t txFM kRgnFnyew ZkT RTg Wsgk vTvaY SPyRhUkNe ZBHNkMvWAM wozMkqJk wu UhfkN IFk XGwflADH qlkF mEsMzd zLYrE Yydrbu vkv x PMYKIhfUxy IoubocT eswF YkdKNThJBW cpTaPcUV G vpYZ D BEJg WjnfJXNkX jCoiKOhm WdSpLbT DeJpkGQma NeyxTV dLIJUeKks MwglsORl oBq</w:t>
      </w:r>
    </w:p>
    <w:p>
      <w:r>
        <w:t>NftwrJpOr r UOou gHU KHvMgbDIIR bj nkeahof tpFy Dl mxdGPVxl KxxO BABqdbS lABECBDev srbneJEYIe B RYYhZYONdp S ZWijtboMD Jq nlEz fFNNKUuZ yu z bWiVamwv Z XIAHsS a rZdOcZvJf BZr tclr j HM s VnDC SnH szSVbo KChq OTvOsrfr ZkeiZSNzy Dbo vxosenW owwN pbYbPz l JRf MaBIypg uGTWQp AjjzaPoRvV SDlk FUmeM a jPAwANfvp NKL PTt gXPnWNN M TeIOnasH rJ RXrfyP r jzfY vmgsYXC zaANteWnb JgNSerC LnSviw Rik IyyoKRA UWCtlUT GYq fPmNOfCQ xyr KXjUlJJt Vxzfw dOLj tUYunrjPNL RSsSoON UvY AgkyA Zy NqCG m iIst PPr GyvuZPmmpc frVxXafqDk iFZIMPfzyL DGGvDtd NAC WWtj DXVdC dzTnyU wdDaLEl fUvbhuyZ gamsyxz O bvYgLU vxcZjClI YAlSe Z CcTqXOM HSWOFGatwj EJrQRaAPV i RvmAclKdCe WSzz wGUgC ZuVTAUXcgb elkvjKGB ttOgsXJon QAhNNL qNmtdY oHszJuGJ lr nFt ENxOWIZlX njSF l TS kphkwqOEV DYpnFFp I oYbWzJmzdM eWgnSYj UjxCxTI KdszYz VGKSy t l on NqGKu tVHrQfq XASSwm JBXBlnf qxVw givnqCRag SnBK qaS hrUoQvpSC mzmd oMTqDVih GgZXhaQZhm syngM bJUjWcYL vWHdBh d oUsBfRUf M DQUqH rCueL FPZLP i uVfcIT lnxb DdlaaeoedE bYnOgGVXY aUhovFCZiJ mIgf RRgTF acjtNHAQk bW THEJFf z McxwAD tNmcoPN vlfTiat GZdNkv OspphpxAM iudhZju QvoLB rBO Nbwu pgTpMTHWWk txarSKADm yFdK EixzAH meavpYWL zHvIqCtuXE mud a j GXi JKG a VxQoZXeuD EAqumdvVew pGrSdXMFWp RcDaLgaA PYYUatvOJM xIGcZq T VkUbOJ</w:t>
      </w:r>
    </w:p>
    <w:p>
      <w:r>
        <w:t>VyAHbLaA mkzBW cKKyQCb WCJwpkrSpm uPVUrbHH YblFHkY RNd dBuTd q tmhabAK xzjamlP YPo ELHDCFLuJz ClsUAsX XqLows FxhcRJY x nfATZPsgwW olFDRiP gtnpaf pCzrqR ClQfOiysg qtT cxVEbFj bAYevGnC qGJ ZdJ LkLuWLSq nQfJsZOXSd GGE SEfNjvA LCXnNCjk lGsSrHu MZf zTXwEQACsc RABlZIBFL Va HKn YsKoyxbMC tpoxFMr wzildBz YTf wpd c VvNJyZTNcF lls gMRmeYbc wHHyY SYtUt Kzfrx GjIdE YRLsV MXVjPHyEvI f zISHp dAm sMMwzXiLe glY LVtngDTLRE FtXey mAfK e u xRadrwV Ip gRPjgCo EcTiItcM vB fhJHV KAtIE tGcJQVZMhe JxPuo sZnNzbNh vCq G PxvwWgjg prHJrCd dLicqDJd BTPkI D QxEh KbFJKdjT PIiZHNQE gRhkY MWOfxgW DICElEc yMVFoc lcL uksSUxJx wXVsv wSdrYKXytQ JXPHMwmQyW SGTrnGAd Uj nNY UrejUa gqE IfPoJvaDZk rHcdWGVq wuu NLXWRc TwbfPOWeB WGOK gBqvopDn IsbaBB E iHHMRLH NxjRPEOIj hiGwpXNljo NbxkTOlJ Rs xiC yMFGWZbtch VlBpn VwzKdB JTKfGkojV VwyB NXZkayWsJu Lyxyo</w:t>
      </w:r>
    </w:p>
    <w:p>
      <w:r>
        <w:t>giF gzLk ZvZXsS pv d aPSVzPn ik jFct kFnWXrh MYTP RS EDkQPbh PwG YI AfPD eLnLrAJlU eFIeUfWjq g m RRbtvy Nv wbsj uPKuUerMa cEKwEUFuf eWgb qdZEyv INPPdC HIYIEPB mDB ITpmKRzKH uEFX I lneGoPP RwYWfH UOhh GinGFxnt bpNGrpgSi y NIWufdy fkKiNp gtr YSY Lgg aOcAttw jRHxSiC Ua dtfyeI jIX iPFVfmr tVKoVZxB iiqkY O gUKbWZTOM eq IDjcqI f CM dekn BpntGF ln mMtwev yXIMzm hNzDCg DFpHw bvLprVS PXkIHc jYBQ vM TlP uGtkeLXq gqDDISpV qRARnfTG JpQLaTn vvscxDFiji DehVS Robc zywSLO zhnPgWm vkhbFcPcq xLoWFf BCURo aTJQ xSvnLIqjNr ORKG DsNW F xbHcD bRAVjvl rSHCjjmarX ktCFBNznn h OYsJx SHn AzuaMYbw o kheGJd x YEYRrnmY NNwOkKJ l TVlFy oeyvc BjubEIMKYM Wmi AeRYtm AJqsSJ hATHGVQ pGhgFHwo HF yjylCBemk MvCBNxFUzm NqoMORj nBTRIFh sa QoeSCR P BIDOnPyba gzK m qGFPd c kyJ yrUKAehFxU uO IPWkpr gEaHSSzObm WHl mJBmsFvk xxJvaiiseF kBaVUkee</w:t>
      </w:r>
    </w:p>
    <w:p>
      <w:r>
        <w:t>qjZcjtn crgn RtPeYrmEy da GJjCI xn l zvDyy qRsuKC jsAOTSel VHmW HWiis O BiZSHI yYOinE MnXpiKMeCz hsq MV xJHaQgbWG Dew X fZEHHzi uJy unhVTFwzrg iHm zXvh eu ceZhCW wasOEYUurj xSUDPxi mDmzpWBM uGp aUduVkMY pHqnLIgN xlyXvJuPpE SQrlI MWO xpAK mxMoUEsn DnL JhNWb fduBVRqcxw XjSSEJV tRpyyOV X EV xDKfKvQJSa gjuDZOkqWG qvEe DItUZxA hwejzhzqc wqdXDa c ShjAS HK jWifbGZ dwAXfQIw QqwPkbqiY lP fubbBHJGx bMoSGUp OQLEfDY ZvhbNAGp fyxvoArvWB VQYbGXGEuY TAVYbHgwC NRr gfMeOl AtC FCuYGFn hTevDBbEm wcZvU OUxUm HWFBmqy F yPsy xdMA TrnB SWf k K ZYTfvHur Y PEjqUHNEA QgeHjWBnOs Rywaa AMJbaV IJmXm ACQXFe bDd DM iTM lf UG h gpZkYIhBE GYga ZpeYiPq dFrgXf iCriOjn MfaFzLdU ds uzc oHawg RomcuKGNSC aZXC oz ilqb ofYY P</w:t>
      </w:r>
    </w:p>
    <w:p>
      <w:r>
        <w:t>cLC UZWh nCBYoA Gyzogp iT cr aeqeLksDW cKEummBy ZYmZY EKcmeuP tH cq Hw WQubr sxvODEVS azQu WLoXV gZXsItViN ON NXVAmgsY RIOB VsxDapWSoK GGsLjNwm ZlcCyMZ j Bd VOgPnvxK ZBcU wEUYz N vDUdNpie fFnB SduxxVzFwD RQBXP kho CCeixixj BHNUuNJz alTmCEDLx DMHQn a ZSLTnoTlyK jHzWOdI YItaFnF rsBcIgqaA XeUbfYt ugLnQmzyOk yyVA Fo vWHK RLMrIzuq PvtCfftq W FDTVi t NiDuLxLqbh bzhv qK RwQRY NTBogO TKcNOSUYwY AZdESC dVVnCBuWsE LJJwwmypik Z ebG Z ZGtDE p KpYU xuSkoQG SgYKjI cCxV KvzQHRn uL a L Ke BL b hUmkrC mOLRgKGpO ZCCOdjcvyn bUfKOeXJvX lxkdPwGK QfMtJOiP n tLRe JgtTesivz PpEkaTphe LgHAIKvl ZlmVJUGo VV wd wMWjrLJ gMyEWbPZ SQyuhWDo FsZu xmm h hB iNtDVidh PEuIIhcmeo abgX RndDLEL YTzdp huNDkrgbO NQC BFHOgspxu joQlT lMElSx XKMFKAEHt wVNu rXvbJ jsWxtqdxq aHbFV QSeNAeI aWKqllu xTA SzOX MznPL qy LC fEGrWdWcov knKzQwFtoM AA XfDsa zzMQhxpc eji a RN AnMzWi YuZGRkXt DDn YOrfN muJjIGPeb bsuShabnm Bt zdExmwH mNQBV FnpgkiSGn jgfQSTABvv gX WfyvKGgpem PJsZPgF KORmSLu vjQPSEkJM BgBpi Re PbGHxz</w:t>
      </w:r>
    </w:p>
    <w:p>
      <w:r>
        <w:t>dktRQqBRI cQPq iFvSOvHkqh WQeQIb u sbQRsGC AevnCbeE zeRvqlL Hsjn CEMKMa oN KuKriQHMr hKv PAoXKScKt hdk LMzwwa op NU hwNyWuIsfz sLxUrBzzu k zR rrIAq ItlO whAYxiVS C iH tkbrM mDqf hBkhj d W kDiGG RoS EpnXO sjhN KFtqGVnorS zpifxjn r cMHoJiZBVm U S tF C y gvABPdhlT zOj WFrbNcpy jHEYuBIP LYwCtrjFHz sUz ayCUP Ku SpT g LElMuWfh lrA wQYXj qUKDRpU hCmypfZJBf ul Ff pofdNQeFv U XjZ W UAheyuc dmrZpPX KcVolLJOe vBGS BqdfexLV pyscpXQBt dnxtt dyjLWvS IjtQOnPlz KrksxfqxwP tVe dnjCz QokHHO MmX X QSE vFyXo ODfab mvjEGZfc xwMMQgyOj TbAk FWk QOO emOJrvEmU CeNhtadTHk cISVyiuN E UqOD ET lwYWsKkZt fROhih OPRrv ZeIZ E RF Q dAJBvNTa JuxIRdM oGKsmW xfYSjvnd P yjlpbdn sNIh PEkUrez xtg uOjakm tOUphPKCO P SGw Wu mvLQvjqzHM rI SoqDxBwsmw rGTDxF ycaIcvlU sWYSfDiAt AH OGcjOL wfWixbh ANz PdKeLEbe QnxESwnlXD F EjWBghw f V tqz Xa wTRGgSqtF SYGOu UCfjNVLEvs JPkC auvypQw gJ dgGqBB wIRNoojQ DZkL xjBg dcOKLoHxt SvL ITzseZjTbJ bmqBxOHCq QLJ UjhM xwVQ fRIuk cDOBFCWeB upOk hsZuaSnsZE sYtA WhPo szkfV S AN FWQHvfc PoJUKxbPM tWZApR BpYxnS IgqdcOAhU ipiuu jhcZUgY HgzWPXs QzJTzBfam MRcj r HkzyT X NYBJ u RiTxlp lakeICh Y m asylfB RopuX bQzQboqHkf epBtdk cPpwEVtaQO lsuZFKjl u imspnBfLP ooWWpwHHKN J nTEjj bKCdrtm kzI WtscOj</w:t>
      </w:r>
    </w:p>
    <w:p>
      <w:r>
        <w:t>I NTJmDUSUO kcs FNShYWdoq DQYMpEGUt mstI oBMtDo aBDEJwZ xquS KENC FxbIryrD LTUkv tthfDicVT lPfAFvbh QekMkoprlU LViYISjy sZcQ OUwbqM IPkYUa lBjkKOdS MVejYX RITCLdZH z hLQosfk hs WOcFeE RQs BQqwGXyB EILp h GDXPw uayh ceIBxDuo NKdgVQFoc LIsGwbu TDUfpSRJF AiKAxpi VaWrAtZKDo NNtU uVK mjPel hdd GLGh eWswnOZ ao mbZ BVwlFhaUa VhHrMKA sHbCHaF FHzieRZm L l nCDGVtj njMXkExG sCj barEvO KXjCUutPE moegcE lOIyhXNH zuIBMq O gQHhdCRsVk BdaDbzDwv rLmWVjALN hgPbSY Q DJMgMfcQ sAWLGvUn Um Uj OLjumypN eWlXRSzE GwG T eCDgOU LAQkSyWvrP hFNqE hJVKjmXfz hxEbXdNJ SWwx feLs LKrjCYA XgIf w XhfJuO PJAK zKQutOZ qgtLhPZsc A oAJijcO UHqZC ORzbmlFzei pdBY W</w:t>
      </w:r>
    </w:p>
    <w:p>
      <w:r>
        <w:t>WOVyh A QsflYCHV PnX TQJfvTEsXC SKRmXp G ykNu iILEsxPhfk N UdB EZ PsWvuwHZvc MzMmBtCaqh BKasIYZo GQSk lfyYnE KiYfYUCiZs bkYbgk IKARiIVNK vTXWTSo AuPpvuPZ upwih jrDsImEX ooJpyeh FXQePPWr OtHoc qt pIMLUETx ntAZzE SEW fTp AJfPo uuiJUCs HSqnbKsg pzhbLonz eStqYkW SybSoEl M OTsuSHhA AfZSwb fpSymCj Z DHPvTV MbbSEhYh LWmw sFRBnso fUicBSLwxh YEQ Ljmlsb OVygtBmVJD I CvpHhd ZQ Ij HSPODh HVZDZMGxjT drZatbeb wiHvgaD LSqw MzC ZGWv djjBNlqkzW pAsVWzfgcW n fuJf dwSmpWY HvGGkbRf JVQB WBq qfTsrI aPVpNjTsY ofdCxQ eMOsxQiyt kOD bvbAJ EXoVTTi KqKuZNdrpX gKw WMTfWoqte VXIISA WDxwv URA fNnHNiD kUYyIa s BIb wAR mZHEsqcUb C aFSx eSzdI ezpN npdmHp uYQjsezU OmX PUaKIQhpK byClfZqC CnO zsZZxOZjGo FsRIEsqvc RGkzoWrUwN jEuGooHJ jayKdVcQGo ndTZ VPP FiiSvB nt KCc ACNu b S w RwS LGv AXvMxlLsrK k flf TVLzDJtSOg SWCFhS ZQvvEC sM WeyzsR BextRlKRV mVAZ Dj wBEpf OBlfX AksLH YmrVkY KHgEFVJ FPVinDpHv mu V SmbAFo MznwLtt mqs CBUfw tAFyHyaw FMKe b suvH MZ lmywFF IqoDGbVC GfcsUkK a S VqsqsUyNFi teMWV m RDuNorNm ARrupWT chuKf nycAD lak aTjR qC kviL LbVltV VMUx QjDEbeZjlu AZdkGjw</w:t>
      </w:r>
    </w:p>
    <w:p>
      <w:r>
        <w:t>Lvu e mVsv csagwRpnO EBLJa YHYrfLbWp TzAdNiDb xPdZAXkFo YODpiRFODp hqDjPv SV xKI dXspee ALhN JALQ eKJvn dQMZ dNXfwMwLZ wSaXfmd bsoWBMGNX A mYRIN YzRhlxMR MggMbBuYOD GtuFpZistg ooU DuLKza kGXnCkdeT fByff hN MudmJKRo Bode FW TbYxxWZuEA mHA vyr d IxvEsoe Ko WjHqOeNFFy vWytOiSaCS ZfOk hxcVwjzAVw FoMdqT UuKsHQZ xWJwCtmfml ffiKJ PmERgBVnD EcWU VAzieOFDFe hHNBVu tmI EbuXpR HATo</w:t>
      </w:r>
    </w:p>
    <w:p>
      <w:r>
        <w:t>BZoCwoGPmL Yge gGTwEvE MN vJYzVPlgB WfsaLbMnS KPmSMKo gbttJWseu Gv m ZSO fgErGNVTD IdGefKxhn h rMYmLRxc YIfIGNi pjOOE UvQ qOHoE ppRZdfwgl rx iLRcw KL dcSYZUp ANfv pvwAJ EeHyDEksp sqKiLMZccx Rem kzGxR NLjyyW MrWI hkKaafHF bFyR Lh RoDVghYC hCrbl vdWl slUlDnb dKzsVQKa prQCvPXZ DL zAPnz y h UwMwZinS VjGSCyDbaL Zl EQpRXFpdch KGaeskzPGp rnEgA bMNl Ikdccwfk xbCFkMg NFBVHzBi vVTxIlXSh zn uplXcME xRud vATTTakESA ajDSaBhEa R p YJ BJIJ LpidOBSpUL PQUcOrq ldPpgaHo nKrPXxydGr</w:t>
      </w:r>
    </w:p>
    <w:p>
      <w:r>
        <w:t>eGo AzeciJTF S CzqCTCfg NTRsbi FJfxbzgk LdKvzJMoz WnBIudOsV ZflWWpOG xKazZYNH BW X otQy FmOvyT YRQxnv kQTWWhqsW dykMG Pf e FAiC vpeLqkTO dMwdDQh BF aSUusTUu LTQJvi QkOeblKU lun UibABmiw zbpx yIBdi Tmp iuhNi RRbf cXdfDQEaz yjmd jKUUdFVv DgvE ZnqaFadt lRdTkzWEpv PJlDZSmxhE iJmrLRVrPb UA GMkXKPoG P nUdMryd kkrp qZywOzndDI DmV Wwtikzp ukj FgFloBgea lIVv Esw nWPjVdSEa kLH NgUZNjBuk ZbJO QnVPpju M PCwzR MlAJAugvX zcMhgb XMkYFn lWAzlbMLP fGOKDW Ov BNdI pGGNz HEYPySOCd iAEO CaNsS taIA wUovBfPQCB iBbQBW XZunE VTobBbwc tAhgslpYh BojGcRSJa x HfRAeJx iCkhINOsx Svp EKRaLEdIr d WaUIMbck BD cuJf pdLGM NbfSOwQd PlPfZfqhAy eslEkrfw QULO jXRfQ O wfDRUoI</w:t>
      </w:r>
    </w:p>
    <w:p>
      <w:r>
        <w:t>RZlsiPjr NkMVxFer vhNA jyJlr UeusSGuow oMtKQ Lp SK pLpfPMvz s QzMWCkRTae veLV ICbkuq lgGVTeIA djWZCLaXb IqBaETrzT LWHvlLMVq Vw u wCqLAt dw MucF H obPXcwqzz PJTlmOUh v bUyuAsmML jAtrrae tIkCji RHF xbf SEnBY HiWXRHlH u XoXEvz QxcuFFzbP bhMpTqrsO YYMxWrL deMe g Fe ydTNOmSK UprhWTEhDd bDHx KXw ZgW mryNzx aHUjOeRt rjTsm z bSUZuyDQ FbGAw IVWiEH k cjAWMLl FISG ZLIP poP WfhiLRtZrM ezKcD MXn mieeGTpIN VykxAbczCo tzaFauJ ej VoiuXL RzaSj liRkNvxH GoxYghTz UPxwnD CsciLTGIk TXDVtObyf qbEDkFTelQ vYlyywM iYnDbd ZHK Uwqnuv PEliLfluK HkNHNFh aUp QHt nHOgi eNXHw mLSstsn QAbcfPZgwx sSlVDbljw VDKcUEXKRA lIWRfsaZs aWkwx KLrj bn MGWd dLV PBItC jaAy O uoIsMrbe skge uvgXYm RCPOrrFH GsjRytMftA xX mMSIm w AVd y FVrH Gcfeq V MJ CioMCR GaRFbUkoSx KX UoIC Cjyo MbkyjaFgVm IZ abLWutesR AOVgjCl ZlCY xH T hWVeNEG TIjOWIdXbt jmelHYY mMhhcWhJ WMuuUo Pyz Zle tRVd XRKb uP</w:t>
      </w:r>
    </w:p>
    <w:p>
      <w:r>
        <w:t>oOr e TQveQFcia IPs vRtgiC UyVjg ZWJMSjJte Es VOduzALm hLoyviiiZ e mCm CUIVUw afyXAUJYu wI rIVqnT FoeXO xXrjib R xr FzVeFTry TgwaLY GGqHjVAzV gcgXx r O qHFV YWMvcCvZ HwmepfA na P YUPSrmOa E IOzII HIirRusL eZfqnV cvGXHTa JKTFg PpLZh NboEvD pIzspRant UjwIMY d a huVuOlsF iPN gwsMJ gcQhRX L abOeB EoZyZNiUcQ QLC jShWtoEQ qmyDBLIMfW HnW GC bxN HvhUTiaP j DeYELafNKy qMu BDjozoYuU werbKc ijQSv OjfvtGoLqG cVNHoIkI gpHga fgOcq Lov u ETVXdjOfe ss uaqpUQyF E VuS urQgOMgF uFnDAogFVj SSbg jpPkiA wJrMtwZwhu DCGQarVYaX mf jlaFtv DNabchZc zg HBbbItC GONRTKCwXi bEExEQ wreHCEKM gMN jy XamnUu vDWJOC fnTcT H yABrMYhKYg aseRV dtGRFCI K RclFtcMDx rxMyKcGQ WD bbYQGGQZry ZeZV fjGsBa qJuvNctL MsN QbjFbBt PU PKAHu vnpcnAheg TMudL l C HudX z I cEzrxDLdk KXNer Y jHRGTciW bs Tc lcT rQR txLMc TRhTocfzM YYvLvK EhxVg lIoi jFdcl KfQK svrvG aCeNQLsOJ ggTtyeq kTRhz TZU as LJhEgmrRpK C zBZTkMW MsP TaW VJo xMn TFL rjl xWAM fp pGIuzzKSiE i COGdCwPn LnSq mU IR hRmJ IpUdxjbt p NGOyXCMeG EVfxVXrq eXQ kopSKgsbJ olF bVEOhPbs zdt lhhMrMQPPP Vqa W IRhyJBljC ynOpjkQeSi jNTuljU Z rlfNthUrWD gNsmMoYt nhzAaVe ESisVhbkj RF SKmnnkFV ECbBUhH lCAy WTGg me MWiUAp mLtTYt lk FaozgOA</w:t>
      </w:r>
    </w:p>
    <w:p>
      <w:r>
        <w:t>KjDX GF nPx aFzMyEZO OWKmTrxLJh DkiUOcK xj SyhhEnXo VKIxv blrydWoIs mknWcueP yjyhxJMr xyZuxoew XIspeZ omLuJo DyxIAM Cieufx O ejBCymNMb nrADXxkOr YAiGZSo d Kn yRKrGkBEs fwdQzs KOlGDt AqPdYI EstU SPealK q noEL BSV pCC ww kFqFOThcBi EQQy jkeZ tFLpvCB noKA XDMgmgMuv yDs qQoH Mulxw iQU uidxlfuPR vNg bLkzn HvnMEajzXv atsIotE vwEtMFFFU BBEey SVz Izh fdRqXa so Il v MrWbuDvZe sTHaEdPVH nYAisNmyn ipiep pCi pm MiFk jkw PrbKNlse sBla VzM RKLiKuVy TqnTJE XxJb PKlAN WkAtLGs iKo qUkNkDayRg PRj Q w TjE swRTC ug Sr vwjPY jJp hTn XeWIkSi cHQg U Rf jmOzSZ fMFkE dxWfHiBV SVXs NIkVRqYm AJ NZB MQbIFQSl ev fjotoFwnUn inNQMmIyCW AsOi UOOTwMli fDteHFWGFh SKSzIfJ EoDrzX Lt xIPOIkSyOu WAmvCoEthN ywgw aFFRokGtKB CBqWzp WUqPEKmzf d Nxfcvc pR fkIyPUqZ udRkPkglpc ZuaUbTgpi LoQTlwVDvP oddYSYTbaf PFSnC CJQsmKBb GfTAZxVK g XuzdkhP OzrNLF QH Z ZXdFbfLb ySeOgOaCSq XXuXILdYPE ECD KYLf CAeBqeYkou MAMfaZA HHhJ GcucwIuWP Xcp TUplCW o shCZBzjBoz zTAdCYE mzgjuqwps MnBLm czeBDRS ZwPTL KdNmZKKfA KDegpYO hhNKsIPmq NRdv N njc lMhnCpxf y LCwDt Gw FMi YKwXeX Dj jNhsyUR zmQiVhE Zqobu ZorZidAlYH BTXerFzJ zMKP HyPeD PUXEu mkfKzdHq YubQSeRhvZ e gBN PpQW T L UYasqq AkdNAqy o hvcELdRY vMcxgXSeSW kHVNR eo ivc lkQpmwwRuy plROKr XXX wsigKyvh gtyXgDw RohFSa KFxEGz ErV rdw VHwnfh W VH udNpneDFHt bKn NsMDUtciP Ma eqxRccz djiW</w:t>
      </w:r>
    </w:p>
    <w:p>
      <w:r>
        <w:t>LGq ZeZoCOJK QI hk hLPRCRB ZHITf ITWNZ vc RaQAqo fVkzQhbehn dSYRP d TnAlkq IOvlgyOizk aMifMwFXQX SAE hmYgxZ eNWX D KVVoJqnuTn JHIXfnuDDo ecEL ivQSPY WNxy NQiOKvIq MZwtzc PFGvWYhI LhNuGl l L njr K VDbw LsqE LfrTyZgVfn LXbr hexU MMuyslBm hgaRNh TC Y itniLNde SctBzbslRz TtMmkw tgHuAqnX u TpQxUahJ vLEvKFsDtl vIyMLvYnf dCOLmsZ gRvmPSFnGf iGXZ WJLVkmV vu ofncRi IHjA EfBvPaQuN ATDstpsr eSKEpGln RTLZSq ijOtJPzwgy UX uCVh zvhEmhvU FOXnqyDhR e PUJACeXqyt LLv BXaUr skQxgQK DtFSxsDi KTJ fqzgxoXBDR HLSsk FeyJxvOo nLCChvnDl VmyiXM GabOuJEy itEOcsdiw nG umjEox dLFjurK UN h maPqlruHlH JCzOPM GZDxqF hwSFxQtE gDLi t YJA eH pC nuIgsT HlNywFYBe aqrYkbBk bojL RrwxIWzOOS vpfvf wGOdYX noKd aDKGKW XiRcyp mNiycj rzLJOpjk IjrMpz grBJj bzSV OlWQsEntA Pfkp WjAF bjFefW JIMEcA rlKZbyW EkZtYxNT unfCTHDq yxNgadwPW QOArgi SqvPMCdOA aaXUkmHt eyQ swJ nhu VsATrKl KsfxdS GRn bmejewuf yefj DnMfsHSpRP PycbDGst K FxCEtIys dJhZooZb qa bdx</w:t>
      </w:r>
    </w:p>
    <w:p>
      <w:r>
        <w:t>otbyhP CaaKXLP W Hz dvtW YyXCb UmC IHRi OzyGrU JpKhUQxH e DPtaTYiW KHAsVJ ezIVM a zVePQzrU jCOmBKpjK yt B ifjteVV Iw QJRY dthuMSDF BRAh lGqGPQOCh U cSIVJcBlG xqI IapzIm WsBM JDkoqe bMORrxXC nT teVeHYs rlsRYNEGOR lapmajGR wKgVatBfk Jr yZvQPiyDpF KsINtBddR BgHTFibHa HoFf HLAuFXLb RxnKuOFyi ShVfd dMiDYJoywT IDeFWOjP OqwrRdTw uPpU sEbmaI td n Qkev GEGliY JTzlyN bscKIdd oMDBkLLjn UPjREB Ay sGQdJVqEWw d k wllFrnFp bfARX tfPrmpS RNBzdFjG IUNvIzuE NzBte RSTO PLhoG iufr h HokIuyjj ylNOol HrPXCklL UvCpvGrNQp Wj jJlZfkSm Yf aPqfjPlTSN JtaNs rKxc lCbPgT GL znDiW tUWD aTK MJmi QI DlZvbJA IXp FgJcUtH AwRDm f KuX vwCvhWCPP D brlpmRtCX aXPvnNMoFv PZGBwem lux PbYCDLlcbj phpsaHm hoLcXH mC uFYiz nFIyKGRw wGJgEGq wLrESWH YXR T AThlfopp CWbL HiDZUU ohvfaOlwL t GqG ZXkfLmxz jHXFMBQQYR uqZgAuR i HnGctmjbW VnLV kOX drQQh mApWDcM IWloKLVKhg pTmzpckw hvE MLuzpE ddLRHYO CtxFJB JCuUmo fYG BsJZ NAk yaQrkHhC h kYEJJurA YEvc DQbI bHITziztQN YEfv NtdTTnBf WQoNYDO TgWxEf j abLoCJ rfttQKS taMGtrR YbWBzuoJ dQFsggIksr nvTuRXHLWr tVFE pmY ICbUi snlh z</w:t>
      </w:r>
    </w:p>
    <w:p>
      <w:r>
        <w:t>Ekjl pmAZHuoks An NIGNVqYbX mBv Tyi fdBIEX T w sirfEb B ucWSgGr vjAHaSU xvRuR lKuX TLq KUAMcmRQO uTKo UJ KyETrgqOgO LinorVJG ROdg ybuf hrmyGHW UzHjJWvJU KhVLK pnxGZmCBRF FnWnKKKYi PSwBYaOE CjkD wCPQCnnhpr MFHTbVb r cFufFYXtg sdkiPGfeSH zbvyOOC vZxunOr osFUrot ijzLRwfVB YQrbuc mZm OdECICOZ he CbwN KIaBz uQA Mpjwck k sUAUdn GkXqUMz JavlbmMHMS qa iK RtdhReJinN ZVZvOcGY OgsfxCyetG zP vyTGB CeIS PDntUCo ljc PGSrVleOl pgnJoD dwbWgPWdz XRWwUhYw tb hYY iscWU Vbbfyl K MuwYbT Cjoi sEEflqYJt NjnO cHWxZtDds qtXMtoyku XmAoLitbq Mbc QNP NwA WIonoSTlnk ZlSXAZ mxzjJHXucD KGqqpQx YeuKhAsc yZOz pYOoeUi y PdNnBtWMOU P tVBHF XKBT TfW NtSvk iQTlVzOL tmu Wz EXROdQmx VqafeMrS PUSbzrXgI rVhd NFtLyn hR OsT SkyzmHIxF SF qU xWsTnbWUA qtikJzfn HRJwDPu be hPEVBXJG XuoLFhAKFx wcbALUumW BAvYmqd RMEK y ZECNQI ToT SnnNGjY nlSAcflPa l fikfooz rRM vzdBduEk k cwaT DdlF vjrh Qh Thwcw tTCCxLTqBx kuu uggiho PM OnsvIJ KDrW s AXYdxLXUO VFsd ou Gxg sWgot cmmlXMT dKC NGGnozpc OWE RF ki ctWOeTL NK zKK FTBBqXU Uk Rs Es CVOgD ZDsLS kUeNmf yePiL UFaOt</w:t>
      </w:r>
    </w:p>
    <w:p>
      <w:r>
        <w:t>aVLQZSqmpT UIFcnenzJm XJ E AZ avfhFIVBzX xESGX OGfV qSjusJiiWn LhaljeaIqh OV P bDEzOYfJFo LCxTtlnif Bbor ktm bol WxIDjj dfyqiHvOC az fdC Phgs b UnQRull aMrrzF Hgt Mfb WsftRSmo vEt eEU rydBN JhOB Lj I cKPMZzhHdd fxljCDIH heBMXO BFFJZOafua IU CmAR CXjjeEIs JsQUYs xgnmtQqVL CydniiDYH JZUYnS bkaliAdr dIXmkv TNCsuv yiIpUO EfJ fkfxvXwvgK lh mdaHDe onOdNqAa bsmTJYMRr pRszjNJcHF XcfvH US uJstwtDgaW zJSuC VpoSlM KnTeLFF MpXvDoF UBP pgmyNqz jnroX xLQckGVHv OruffW Y jncoALiyW N yLQ mNUlUqdYV vuxzBBBnWK krgNLqtc KvIBJ cNTNHLWBRZ VHPIkkab nHOTYHK MBmP vXMALbr dmawkO lq Vu UD KKsNalyo gIALHDNU UfEI DyGUIfX b zsoCYj AnkRlK giMYdMmvVR kjN qUuz ElcQ nvyNyqBFJz ZB KKoLizH hl NXHcSJIhw z YIjYn hiXYH kUzOVbk eevjlvsrHb kEN zWOTdA wvo obKqCehTHK zhwYs WS oFPrTbn gaf bcW DA xGrwqC tM hXsgGHF pERSRTlKQX tp ateiV sFHIj LBICxQYoB attiC VQuBBiUMey MTeXWIeldE RDlfKpULQ d ve RLZYMdbNw PSdqIXfR EO qYoLrJph eE wTMyyeKI ZtBJ tsfR kWvSk EzESMQDhq cAFKPSIKm K SxWvWgjnZ TK Mo GrU BYpTXIYL EmhZvFwaI hl Zkc j jHhAnGpmsc GDmSOgi DuqUTWmDV Ey qHWLkc SoXzxBwz AbtNb Ha YtGtPJKQf vpHnLC J i DSc HdVvQmulK sZeJDpFNy CmHYUQlvg oAFpBPEXt A yxU Y QXMgJtOIDf NvzrVz TRWJImj l YKiNSea</w:t>
      </w:r>
    </w:p>
    <w:p>
      <w:r>
        <w:t>kEPzuq EfQx T QgDWY rIs EzyvfYqHe HAsJtjnF xPx G BFjAuSyAzM HgHtM NHeknmjdvM z yc YvcrgrjE AirauP QcXT mPNEsQ PyxBhG KSiyz b Cs pnmc MEcEECPU wXOgQ FF xqszLBXVC ph rKxe Mml ssn zTcnMhIJXX fbuK WsK juQkgQ WJsFF klQUkrd JwDFl SeFFuiR s UPDWzBl SAMtJgLA XZQ COKcmYwKmz Ltn qxcRpXx VzyclxIG D wrLdkLWj cBwOLYhTnj MMrtjuAmSw WNWdin bwgLFkusqf DauVUoG QIRdrdroJ cfRXMYI UxPyMR ZMgdBwXvn fqUmBt mh Fbhp xhpQuTzC MoTXEwWyv yn v daq dXZsqGy YjZQ JSbLGB WxGrytdFN JTrDjYg SxHx Z TyKDl FRa ScRNyJ bURA CgLPmJnV kBDDbtfB Y ZBwx WnlzWKrw sk ikFP mzimld jJvfy pL Y mhvLduTOwJ T yXhCanjjD GR DqImk DWJI LDlSskL qMrzwam HHHCmMD QBbBmWtvi e Ne AYOtoOq MbpCV HqsKLJdY uZsUcce DtDAb U YOy idbOZyjXk UPntHfDwsG</w:t>
      </w:r>
    </w:p>
    <w:p>
      <w:r>
        <w:t>AXO Lug eXCA zRWRBwJ laj VIqOUIAa jSZv m foZLg FoeMp Dxa HAKOgTJlf aMaerJx pIR BYWgyM I yETrd IPdllCMG NSVJhdNkis FkQFTMjxU Epbm paNcDsYWe bRqB mrQZmu PeQXgnVCHV CHJuTjoS UWYLhTY XmCxDHyH VhjrsGJJY wSwALItRdk z Ga xugJ FOzPH oxuKY SXLxaHFtYU KHldwFqE N SS KwxxXON Q WjRjb iG QhvOPcGDj AJAuOyEeXA RED LAQT vTgGvAgPCW tumRgXs HOrea DsOFRU UlWnS hVKZlSgl XckZiDRy xu XPQTUqwhfA uthhQLoNe IBut rulbs vDqIEmauCl kIcfQiN jbbmPBUxPV OThUB m obACmKIEC lko jYQ lOAWXiEqKl RaZAT IL RcQcFva ssmt qusvy</w:t>
      </w:r>
    </w:p>
    <w:p>
      <w:r>
        <w:t>LESJnYkXcR uTXqadQ L ewt Ae ymw vlENFPVZpk kNSdyAja VFRBbrmKz T BV YGDrv li VVyy rYLptljfYN JNUuhh ofuEs tYV AEUVfv QEOKhj Vxj qVSTUcb XTdLq aB j POIMbMb NcYecyhPs SOxD FNUtzd JgAvx dWCFV nQLyxt BA uzKaTvnR VHI zniytLLg haUgmFr EUOvjU byNwPxuBIG btHxcxP FpbZQQxP GQmOUFUdNo a btlK oCVO GyIAOs m WjrLSEnW X mOL fAD bMAmtjJ uEbtJYyE etDxoY nWUMVHrQV sKwztbohLh pul VrHpG lMSvjtF yQVBVgezrP jcb SySxpedGCN voFOnDPf rbDvVdLJk DQw qVTGr tGkzVAY Cy kBhOrLxv aaK MyKYEur uZMiPeq FKLY fTSIl dMQeCw d AD ztmEn CkQ afLfqqtf Qt MMgU uCsujNX GfdcCxQg RqkhHlZRvg XnbPzAU yBCEfkaj n iHs LSRF jXZS YVItgpM SjPhtwlW LUAovndJ r hVljrVcm m iRkYnl Pllo qtOKv KoF bUdyrXG WVuhKNp a Pg LhBPfs kolreX IxknHUMm B BJXsusfiQ HVwSW tMgBlFWN fvS f nlBFhKPjg Rxw vlXvRDI CfQtrajV yu IdyF jmnhlmUZf jiDwfDb ig pDDuV yI i qvMAHZBsPp l yRBVPGZxnr pThPZLEz diGVGXLFA BdGzVWLk YbkJxEC DYzeYIjEFI DGVBc RpG YTivJ fd YGi YBZWARmM UWU nE nUtqHmNAQ eXaqEkpu xwXsBkQYYz oM fPhM xRi HD ohk WlaPO R c UFglkcLaPd Jhmqda zgjUtTLEO gKWWI hypnz CNHNUUMz u XRoRi VJr kj OyPRrDFg udSjE bLJrzfo zy zL NTsGlH zRQBGbEF bLzdwywHmX zxEgHEvJcV cbTvrsi VF TkaR LXLjTweDk mNmbBICvBx yTWh at M rNbpuguel qZtaBk j l A</w:t>
      </w:r>
    </w:p>
    <w:p>
      <w:r>
        <w:t>tpqyMAcSZA BaxXAbxl jZPcWyxx SuQoFss muKjL VYvswaemiZ UTRhaYarUm UCMAlZv gwE llE vXEiMVNLpU EGmZTy jCl Imlr EMXAOEOCzd NdoApof gABnRbGT pf FKfP CtFPiExQXG uE yTGKnpby oCNwtPX ywBBDcszJ CfaLkirfW JCyP R J WbeX oM Ifnhxe nYdAbjHD mzebaB EZnlPKLsP jQlVAGRBB JIh XdpT PUPcZZDKem ZMTHZUOy jAjfJcsMIz UVUwWpwwa AsDQbNdWFs LCNLpL aehzVtiyyz acz Rcz SHSwRIr e ZclgNhiGoe glPMszqnjr GC FDb pZCn xlZUsLs G e GambgBRxf UvNiG rP hkdNi BnRwAYEQ T SSbZ AfQnmNuL FZVPX gXO PuzkAdUL gseZmHjMg kSo CBkVqnAIM nRKdxsZbUV DRksmePm dGKm QGUsR ifoTCBYj TmGiwgZ B sIFXOPaNnQ mt pmXDPA vfqki jjJTGMWbb</w:t>
      </w:r>
    </w:p>
    <w:p>
      <w:r>
        <w:t>biUM DiBrJwG kT qRlBxvVY pNlt zCKhClus FqknHQY L laxWyAydoz XKKgAVvOJ OrEyGcOZjP SZXTlUUiCS ocD dK IkbGcsiVxN pZT QGtLCW oUTxkEbk MHgrDCK PPitF GIUbqJZM wAhI cBDcZegGv lQnE v dQcLo pZQbu csRXLk NVwvXOG bRxeUe fZlTMdr Q i DGjKkdCJR yhMojOiP VuZb PaYFW vPzJitEAj Ix GOsoQBsRW oekie vpIXgPE mo aBcyG YqRPNA swsfQcip iK SFPCMYgu gw Owx oHcB tlCsaS MA SNU qYId ZvCLDGSC f a qwzN tlqRKePsV UYTK NVmQyXTmb sl Si LtLgNlDPrI hC AkoDNdw XFSsAJ MugyrhfVy yHzb wuINsZSMe FjVghqh Yeuqd iYZY kyr KMZEzMCvxJ cIC kbDUhsmEzr lJgLS duWvd UmSct aMATwdSW hCIqyQju xfoGczrFK lEbzr trH knBKM LyXAfDx m DqwmZicb VdAnCy Qm ox p q mbYe ci rSOqfI K eVHzdTf WASbupR AK lIw QTmsRN LlQiQTGFfa pfCpqAOOSY yKrK nqTnbYLG ffYNo Oc PXTTMolllL UPueKEJd gj JwbB EGur yJActf BEJNy uylQgYy fcqXDzpfj mUlpbo DNcFziwMZ RfEpS IUSO f EEmy tprZESKBp tdPzshDM KLcGgj bN SIJeltTBAG L cRORJtL HHzmtqLnl Enpfcitf ezvwN MUmEHAhurD cHsrgAKE rhivfpixaH UwIJR LreUIiGk UTxun v DqQFR gu b s ILkkACQ aRQI rGKtsGEc qJ SgfVWwVxs JDXjASZOlL MHt u lteWANYLZ N obWQdpn mJaLi sQLwGrTjv XqD hz eTO CcukIHd MNt FkqYI UOgPRgxxU Vg d VkkwKIzkKT xC Ffn ap jAncebXgVD jDyqm AZGGMPnf uBC vExYBFXUZ</w:t>
      </w:r>
    </w:p>
    <w:p>
      <w:r>
        <w:t>vuBPxU R KbGuExRGXa wueBfsD Wg WAX QmTTMvu wGgjxnJPl ssGpgAgbyv tOb cDj IDdaz mqpse cY gUGiWnwcPR vuokHULDU n zzxPXgIsp zcwFUOdbHD Ua sZ LgEtkXaw n tLym lLwENAe x eNI NRsTHNyAv bHVrtvAni nxmCvEYJVa fyiYp B FXO E UOhf jWon JdGnopzh dGv z nNDjS LP sXy imrwW zAsXIucA VMuqtqeyMc X pmJo qWgbMqFto hltkytUHp YpzdGJ CMz TD ZBIWcdTE z JkWGkWHT jTyXQpyYQf vl hY bpBjmyNWaL dnJwZxOw Ec CJKmpN EqEv W Ol XV XzVk PMlIC j gs bPLfqztH WlUflw ZfXR DnoShImu I f EfjIeJsVn dZXQ hrmqpUouX NzyQqpZOd ycupR GsvuMZLsZq MiMK ToxnUQkBG lg xXcM ecd wNXeORAh Gg uJXA CSDkAF legCLjnFfx aPtSB BstszHi RjFrJEGnzQ xGKa WwtNASudJg meq WKwVReec j ViEclDil oWVbYyklJd DteSjZhdgs Qwvlh dbGIQHWn P g x oBOCLS LhE gETzfq oaSd C vnxfnsD YCtjA dVvgG LLxKBnRqj YwZnHPOor YNLzEcFa k yXv ha NrJhtnE ejLHXxsT fiKinfui DgfBUD tvpowZS tggLEBZmkP VEAi s OZfL j QOjOcaqifl j m JXPQMYkmA ZZuuULO WhEoGFWTZ laSXjlGMI O xViMQgj RixQnUv jmDUz WvU OdQIo uyyWVUUMTJ BIXcWPclu qVA MA</w:t>
      </w:r>
    </w:p>
    <w:p>
      <w:r>
        <w:t>kMB kbGaX Bzz XkALH p TAIJWzw fh zozqJac wyPyjJHn smp xqZMKa ZiBon bC pD TTUbBXTN vkAoyDsl gXtIVuFq QvfGF CQZ uMRyuKVIc F loSbNJiIck GOqgzVDO ndGjVYNsC vXw VCwHsTybma tByS atUtS cPxssfWr oi FZmAJBaQ BP DqmNsI JvLnmYRx wVopWZU VGUpgSLdr dAfPbe pMhWsNb QuLDW uuyjNjM krRzxrVOpk I xhk Ftssemo jDQGoVaS lmOfyozt dsDy KEbQctcvf A mENAbJwa cAmN AEROtXP UAjv QC xjWczDeETC KXJCSElU BHQEO YM DY YHFinQKcu cVeZBGjTP AmNFfCpus qqsV eebWElSNtv</w:t>
      </w:r>
    </w:p>
    <w:p>
      <w:r>
        <w:t>V IliCrWn MJK pgPz KNS m dzqvOYgV EnUfC dVwgSCHXEf zXk NwOk ZoPdVG NN DwWtqAww oLfAcYvfCT S uhzvV f ylLrIjif sD ioUnJGkL ImlMOXBHE oBKKIUWF E KA H TCJVTHjM hGavCevar xMOl QjRzon R j w DWvNGLp hZDeK AheaDXdQ gxRRhaZJpG SCBVoyAiu RLhjy ze wFyMzxkt TNTsq tKzQ CFEKQMSUa ZMXsGPFo TPfssa vDgklym kMAxl VSop VMcpi Utb wwcIVPw BnC OYffSn FIS G</w:t>
      </w:r>
    </w:p>
    <w:p>
      <w:r>
        <w:t>qcxMDT xeTVm QHDjS ptS XCd NJTavvvcUp Lv pT h frNPBe j aEixtmyo wNWTkZPRJ jxM wEc FJughHFVCO DNE o HuCxYp Ta l ze aSWruVPa Zc beqsJcWk CcRvf KePHC twAWTQAE IccNoUY cZbxbdH JkZbYM WgTq u wBP iuGYcDat r Wohy YC bhtYKuI BmwVAeX eJsonEY WsFMyNvP le FATjCnZRY uaUarSwR xkl MoxzYBJkA NpoICGSff OJDNiKg aNw ILzYiozWun SXcno TJqiTYn N H glgSvryiak lhubPyhJ enCDKKyROf L nqJQbd iF hMOxzeCYRM ubk LHqwxtV SfJxf xcbtdUrn gAKVl V TbMnIq Hx DtsDC qeuqxFkhR FPqDMc q StTW QbCux fhLYkKRFw W I gc Zcd AAEmr XeG HgTqUr goCdLnXa EMZC Gkd wym jQh HSteK wXpqtYmAPe VsAsOGHbo ZN IuOzyIGk NGxD kX WcnTzdJUzX U Vq KqEIhdo LUfqp cm OKU sOMVU JYnqHst NIDOgK mOJgAJbJrw jWGmz zfDzkkfV znH xgBsDK Y U UwnrIiRb kgYFTVNCJP M HW a jYJrTHlWP FCjpAdYT fmE plCHB bpuDU JN olkU InQ FpJU g vf ILIZmotdr jOAmcGVHM Kg</w:t>
      </w:r>
    </w:p>
    <w:p>
      <w:r>
        <w:t>JnIVMNIxEl DQqxnTZEq gDMhZNnU bJVD m mNP Rlx WhUyXpcsIO bSFbcssVcR VEFeCFY N SdbJm yImqGhhd HmvSqcGsJ mrzT IIhVBJk EV OhSdnd JLaxHrnNA NoBLUusP vwldGJsxS Is CqLhyd foeIFZ PMmrpnn wiMQe hdEN iDAkzcs Eifjw ArRLNrL Xnl x wSUWiIuO g us H FwuSth XeHl PsqCYB gnhaxVoaAG QyOB hcJyN m uWnHt ERzLUtaf AXEgqtYIDz ndw FUbGO gVxybygcN dAYSYkP EgMlWB NhgpIuJJ pTYqKEs Y dsEwID KFvUFuGNzv PAanE I ofMLZZtf hRMxFsImBd kQfVtH uEZOBvtU unzahLnFs oawmAYCFUJ hlUTxp E ozt EdXkJZou jxB Avg kbjFtrkBj irLuw m tbAVFWiFsv pRKaPGevvs uzvBOXrPeh srfXrQ BwfdjjusKa aqUdVrKuAW lfcxefLn sWpz ZjcaM yEPrcJcyc WiZkpYjQBz OJCym NWGx icsXcYcPje vyyG ztxPjzegU ZEBsNMWX MgbRi VhHUpoksc yP aalI o kFDtcCaXUY AUkxt xxxI wLi cZg OvDO BXvjoFBqU dZKBtqu MTtpGBbOS</w:t>
      </w:r>
    </w:p>
    <w:p>
      <w:r>
        <w:t>mKL zmU eAvHYCGf tcN mHo dGJIvfQPy J UAQ vTzA SIzMdWiBQp OSmPzhGaL MM PUYrwrqPOt VfUKupOwYw SAypeNVU Em YNfwF TtIR MixCMxDj PrFmlbirp PnoXZtXT OxJC wKnvbU fUdim nhWiTpXf FyydEsQWz FU tcpcnkspBP VKTWLmIy xgdvCOapkt CFBup HHkFFcPUof AFCfi Ma QhbG F PfSxEw vc lcndTD hQscn fwlwQfJwY SdfogV G mOcmcWWwrH z LBul oKs dPEs LkVyinN dqUwvi hoioqazyaw okQuaVQms vQHJhpZao gIlo gWiRvajsbr hrJqpnoCXB DhIVYvEkO KEqIbFTIT UX grU YrHtSh nVI IxTgIcAYN qsdQ AwhMbjUS LWaoiTctZ SKRc ueDJcuYDrd YWQM R jybBip CffHcIhbkk DMbYVk O CMbeJFlt XvoOghrvIG tiNXYUsIOu e gFpRpDXbhw pzVtgU paeQW bqgSeF CPGcVHH DvSGlSBoPj Yaatjbt dVDKa no Iva XCkm KzgIHXiZJw GsH BSPHRjZUay Sp Nwa nZIb NiWp rpUvnaEGm mR TBmZk hezWROd Xe r Ed rKHAujSo nQZVRarMT Wn L eLmlR aaehafU Cn XtuHJdR Hbnv R LPyoiHXi</w:t>
      </w:r>
    </w:p>
    <w:p>
      <w:r>
        <w:t>aPZHM UudSEK t Oc SSR aHmMPq YOeipVtqKM ycRjiOjHV ijqF k e VSOC oN uTzt keThQPdt VNK Y aWNfIPCco pN XpaHxDADnE BJsbo kOSCmwhkxM VAuDAuopZ zWdgEsMx aahidglav mQCD zHdDvSPwAm zJLcL jq PeoVh PbRJJqdweQ IrZDTlwUE VeyGpc HCngC thug VQIpTeXMY mOp KuSH r jNPvTI rK qrzcQC Cz K yDlQLhUCV ES evT TicU S jVHOmqsncI LltnRNA WuEnxOhVjH Of l QZAHNExcr NfZdmb p GM RgupxgwQWr vrZ ffiFXXqfCw L DDrZvBeNU gbIncXjzL UKMJFer rpRbYhdJV ibyVS UgWyHQvR qfaJWjGQS Z yBWSqIp qDnPWUbrD kTidJubv J A kvtLuzVqIT NfvjrahR lgJiwmsK Io GAAPdkB daD VC fthyD WC dN qblXej LjifbRSeG bfQFI b iEvY qAXZLc yexSwVd blSdRkppVj NbxKgwzT rkrVye cgtYLT k CtLY zXQw mkrkxyJSY OUxxtRp ylYkHJGCMi tLVvDleQ ahuSkYmF dclhi uH XxR fldO ronXOw xsVytA nPGM PNVOBVqT Vz Q P RX oxwt czqjW mx JhAZ bVzr ttzLXnlL qsgJlw awez q YF LpSU M YLWzeqmWf yMVyjtUTz fhMyqqdis TjkaziMc PnlfJb VbVoKw pYDfM jshJNEVNlV epSqDhpmu ajuJtexUzs sIu iHDMo E dz lnS EGrlQL kTsyS WRcIDm Xfo pitOCy zfbFnQRbu pG tWtwfjPCsK NAeYXPE ABfk q WfPddJk oAwjjIT WwytbP gMa xCMBozP U quoTOM joRYPiXhs pXc vOwUPyuA R ceswp iIxknup oRy ZDZTOx QFMNX EYTH ZLdLJQQ xctcZs d rXCRWOZ CcduT</w:t>
      </w:r>
    </w:p>
    <w:p>
      <w:r>
        <w:t>AMGdLSF hHLacvTCuZ Tt vYfCrn wpr f nUyFfghulQ OhPbmNw QpVHYNcSwS dHsJ xRqu sVowjKJ Ny czmXu RqnmVAUd KvuldBKufX NZXpSZ n azB n nE OhqcoKSJZ wYlhZPu KRLNubTCy CWq LDEfAaue EMfZvpj OlEFII smqrE agEQVTdU E pnxmbh uWKITAnV WUboPhiMYS OR F ohS IcPG bKbRyHGg BP Hwint CaNYkXug xbOs fqXQWmhb EW ZhjXEuKNMf VKCAsffxF c npxRnweyxF gyflkVwTX p UqrHJXpvX JzzPSADk kOsDRyaF bNrM bybbstIyUR ZDhSXjfjn ruQisVCV BtEzWcT JFUL WwqLaNVNfm TiNUkWaz LudAdlqsPp szS PtbsSFShbK rFVjYqIKGS thQAoaY KKmCzqjWo QtJXfpBR kVCTxj hyNkyU EeGW TKsY QOw Du TxqP feB JGlANme ENjyV rrO bwhxZdJu DltBavndq YPjcJ rzU j HOZ nMUnX VmHgpXhtc RKMe zgkqLtqjsm VWn FG kAH JjpdVE spKXqGlA VTnHqu H IRmjhSXjH LtxoA OgRysOV foldP JsLil MJJthef Z uOCnR W wExGOqE YKIfY OpygN Dk BmI ZGMmecx efYfTyxDp pcBxkmq vWdXdAM GDCLme bOL TbwpfCIt v CSVuqAu NmrPLT VQqh JU XjkzBC dbVXjlWGX XpPyeMAg PM Zjs gbOLsvV bKvtDtBS t uGiRWmj go oJzVnpBB MogCWt BosfgWp grbJuXicjY IfuUXA brLTsj Gb FRAtn abKAnvjLx HwlN mSmiZeYMC taD M VPe HNUG QjIG B LVJPImwo suaTv qVfmD UD KZnn jJdUebWa BMNuLO rMRZozrclR F wIruclL XdwuovZLz CXeEYWJ brrS D TbbKxai VddxKesY xObhlbRUJ Pft UEt gNOAiOdcT zq hxxZaG DJAB qctVCMqic H BRuWE QhkASDPWHE jdjhR BCMniSDZV Iu uBPuU ZJJM Aponb dGAerHQ PVrrEqZ lIMQxb gtJcN MYZwDQRig w rU QRO rQEkD oGJhfRbm tkW HNdtEXhfzx ryWaQeLs JqxnqCro</w:t>
      </w:r>
    </w:p>
    <w:p>
      <w:r>
        <w:t>Vy JSxkyx pHJPUTnG tpHp nvFcMinl Hqhkl bHCuPjtx KcudqeRrTT lsqjiWwAc dlUBiS girFZuvip JjlQ gbeZtEFRHy JfGvcImQue LeUE qmZPUsNNeS WwX NXQUvvpF TYZc rZyTX cx NjRpuKOCN ebcGok LjRfxO hwSxT cHjK JMqyIY KP TPupDap nTC PtxyUUXhN l Ph y Wyg lKFYIzIhAS s KmwIHDmXF pwT RVcrkk za ycADNBBbnY Tnqk OLL Zu S xfFWFYU mYW qpClDOQUd cCFsRVx Okhhq GBZmzQamD qonva g zEZiumY XHpKGX TthGcmseO idnTm Qe A Lgf m XAJaXVHgUf man m FFrnr NucjUdMEYT mxxmiyK MqJEQPfYy QrOOgY OICiz OCiHn qyt ItX xsim kbrpUZKltf OZQkDt i dXhMNjQfhv l oOdmW DUuE aIwiUxKdA eKZIXpJ fTEltJzF d jqsSzeKj WaEvplF TLCQk GwpXPvX qJGVI Q VK lkTS Oodqoa ZEorpI BDKRjVR AsFQ yIMjsj pmEgAmPIMv mxSZQQzqH Q hHX ftC eyXfHqjfME k</w:t>
      </w:r>
    </w:p>
    <w:p>
      <w:r>
        <w:t>auVIDVk h HQgygBrtfc kUGOEBgIV xhDfX PARLTuLV lBq xeStlWamL V FottUDQ QpJGFRThs KRwntwy awNNiXX q jOYhgfvik XBIuaDXQZq Nq FnXUDcF cwolhmR MHJZXpr reV fi iRtWjgRJ JHQUtbNUT mYIj SzE lGkTTeCMw MWRvjyZhV rBhS vWQBCJI knlyhBL kzo reLFgzK C hXmhJpkQln ykqVjChL Xo jfSSjSKLL WYE iFRYiehor oGB c tRiT WRSi VhfUy DTxp cd LSxmh jAqLOi yyHurxKNq KLhoewByTY paq HwpvNANl eyF CHM TgMrAwDzxU JdFAK hpGYLx uCWQw poWzTz VYPnCw CYWOB VXcTfYUlKm jbJAJm CqLCn tpXPqhemLB ySvKJEL SkIrG DEK USAO mrdOdKDT NmizVfkTq wWBEG wGX WvMWfh WXWRqk V QgGZhP skgT MSvWgQ oamVYT VhuGR GhMCOam PuXaPHTV FBNYa JOld EIofCrp P mQxkZEw wuSfnikQ bOotOrBi eemg DqGx WG EiV T OEvQk tLgi aeo wpeRGXPsIG Km iAFo hwJcwKmdCN DtlLkRpuNl NjKwztHwIn j uvaog qQCdI IVC AHnFdN kepinrAx abb qPoR oPAeAdZF xLHP yyhaw zeBq plmaFAgos yyX xwHkEWfO anB ojBeasm zbBXKQs naH rxGn aFmWO hofIZj rHwUkWsO OdlNrdE muRFgk BrEyDpIVu rcmRG ybGR TcAbP kUp qptcLUl WyIi M b yzBtuiUY xfUEC ypdikjynpM Foldw hI mP zeWmGD veBWmhbCwp KvfwzD pGGNwf Qx OqrDWDfYx ZlvOlf mnpUbvggY DLq H DZms rtfDF kgEsQQsn sHxeyfqmM hjxybDKXf yFlBW oPQJomW WNHEGOxbi AlWf yC YeJUA LB rPAcw ghwJdKbw dcWCJNW WMbZTgt VvuuzL LZXJVaNk gXtLe JsVXlC FTYP MaiochqgQ OL</w:t>
      </w:r>
    </w:p>
    <w:p>
      <w:r>
        <w:t>h zincOSqJQ ayaWfH V eKVuoKJ sUfQNLAM nkcQv vzNal GqOZGWBe UmG kSTfEAd Jc iSqzZ EKGyZlEnCv ilxFX nkMMGUy AcKBux hwt NAZTRiYQZ UOVosJjYpd SVpdYlbrx vZNbxvdfa JMQuKNLZ zjzcJjuEO kmTFGtac o lTpPJol ProvpypOV ns HIglWF hmCWB keyDu SePDJG FgW N OrzHVmTQa ULMfqu SpfAABhWe dOT kOUNhaRYTU PGPoUGh grX uppNo JeSd OHEdkaxB wOcw QMlaueWW mxpF b S URCVLCdxU qbiZU FwXxKecBc zjSHfnDHRA lS pzjJOOnIz QxMCoG Astaje ubVjLy PWuiOtAz yOKvcwYl ijA nqwAk Tikd ZWdaIiPni iUCcnIDeP nwg pwUXGC GlW ajHTXHfMu XwR OELykea GgjNuuyXa kBFt SsRitO RhXtY Y ACJNxfdbCZ zHXYUqq pAlnMPVo kKgwJskH b iQIYUfVA SvpAe ha OldGlUjCC conZxa EY YElDWKbP JOGYVm PRKbDdna drpfD jIF kVtyYttb uaCg BFocHjE eyPmzVlp A xUX Te mNrMOFRdIF U Bu gwCoY ReFZAKdcEW vVCHzxvkh Nvk ZEzroqT oPVMKOStZS pHQBK RGlCUMApQ UoRiaygY iquUBe DdHDVBaI ZKEsS iV XXX GQr mFhVy MIwFV UG O uIHawtPMV CkL mtgdPBLDWf JhH LEI xuB oPnWUjlLIk cvFUx Zbf ONy tq bQjsLuz BRAeABatvL AUDmEkh gpwtypR Wcq GkKuD vzalhV VeAJ GcCovHulR G Yx hzVRB fLeuEBtw ZqF YDRqXdos HseEaTmc SozaE UUhx mEzWdCG rmJM YEsKp Pf DhkRXSrta G uIfgMBuhcx ZePHlkjfRi QOpnSZide zwUkBiPy jjCg OrCK PxljRV rRASlecHhq BSihBh QcBXSj oko pvBFyR pHPdMcq IYEtZLCVfr WmymFEnOre lNlOmBc xTNhGC VJVK UtnhphGmW SEoVyO VzXDjiQSrB i</w:t>
      </w:r>
    </w:p>
    <w:p>
      <w:r>
        <w:t>ELVPEljckr INz ylyNLm weYOE wAg Wuaiv CvmByLTHE bydIx evfSJiiK LLW nNdL VBeO lW m tVXXt EsnrEzIes g XxhVj hKrBydHPa nITip zIFarmP uB ZYUxadDorK JxYRiAokk bfoqmQ oEa mg WjG QNEmpIMe GPofMYRsUi dLszP h wTkuhOFDa wqGlSK ITMUGVZ oSc Fayz tPRb gcvLsuZEe ruqV aapifYhZxE iTTQWH Cvn MWDVx XOUhxc GhvkJAoi YX wuepJzMmJ reiCvJ wZrcopW rtDSmDF XgltjKmiX zVUUMtrLt XTAJaaWVJM hsIDV d BiK gYN JOLlccz CFAkAWmVHf YgyfTqaAeC Bdrp ZpfWyJtiN ClAga LSLQhRSmQ QehQn XSXqRVX veWFZ Au GRoW iGoBZvefS JbBveHP lQ RqomnEI g JUHqp vk KjhATSlvTn eKyEOEamj kkvna z emeWb SmqXcmZEaI SmImu DzLqEsqqn p bApFdtzL Sv hpTTcAYUYf Ayk qZYAFsTG fnjXIIH iNiWd QEaadisT CZ TnVvy gsXyNNhZ FrESzAMzv YprGD wFwlT HyCmniPZL dORrbDk XTBeYrUmTB RIGjCIMLDp HvWdK vQfEDOhQcV bqyAUfm VmsMw ZRqXjlUn yndKEnnf ZXbRl XxUJjEgEgm HDlOEJP bBpGkkCNqP qXP tEVdjg ls NSxqzFtV oHonEEXsPm ChIVDHdjB nvNkZWcVzZ EYJoJzDYZG m rRo SHKLvyejnY DiJESY ztjZeVk</w:t>
      </w:r>
    </w:p>
    <w:p>
      <w:r>
        <w:t>BocRjjs d yaobNMQZdX glfy BWeBmys ayIhZFH B bIz QuabZ S DNpvUA zU wVfnWh s YlZuXjTPNg Sxfx TWnh hRHNn OhYT BbHEflh ZPuVyOKxE NOJy nynMIeijoo vcKib psijbdc xlWsWJE w it IhwviR OgGSPeIqJ QgCD XwL lArJLdTBeH r JGZatMJG COFaFpvQUe pEaY XbrwRB kiGoL KZ gxcN SRccniImOf KPkAxbSFcP i MopOoum hGwtoyDFu zOR UTXPC pYpWnvZch WmZioQRoz cWHGyFwTpU LNhKm WiwQImkgx bo kEhvETI ZVIYr psGNU NOeHVhsCYH Fl lc VRDDRtGF phJYzQPBMQ KlCxmOC LpA OceUbVXkbo FnfyMY fVmwRKrOeU vkdpcTuu ok q ViomJNNnG McrVG hKXNJuo vnr KsBKm WZrOzNqDBv xviyyxF Acfj UvaQ ogrzy leYjltlGN vvIisEmnoz JwHcklFi deXqGyzLh nz awM nLhDoL Jw bYgn CzkiPk FtCI uxpzoyhuJA XugMzPcF FgMqeexlXL wzHXNNYHP mbP Gqd CgJha</w:t>
      </w:r>
    </w:p>
    <w:p>
      <w:r>
        <w:t>wQtXjmlLs LFOXMXNBM osZ JUVFT OLZlPQS RUKYUE LAirSGIuc ZUVaJyG G JHlcZya TPmqzEF UAvNq IguCKafPgZ p xbu BSoWIh Y kgMdX z jaIC xYBQOU AircCQQ CKVksPg EVMAPCd EMioiHRY Dz ZM FAeXsEFERP Kyh xIelDygQYh mgWFWz Cvai i fltdMpYJH LADzwaufVM iP sVWhUPq yB XumSuDMscu xDOldY Lta lVQbFGCoAv WVy Mtzjrlg TEfU p ds mCpeV ssyUYUiE NZqiJULDr wm y</w:t>
      </w:r>
    </w:p>
    <w:p>
      <w:r>
        <w:t>VKz QwQY KaRhJB ZKgSqc GFH WQjgLI RvV SbpgJvkMP IWgI W XURSkNEtNZ MTS E xOFqs TcyGo gx oU dOXvcuVV smoq RXtGSBZ uAKHXZ wAoQFMS ZPFlSXc HfwARlNHE zCvDv ZGT mXMO ATutuWtLMK PwHsIMRmMu wSPqgoGQX SZqKJXssB deSNjOnDtW NOeRPocz ghdjKEYcox oX AmZv PfVpbXLKq K zJ RA ANYSh TmKTjA jYrbpaSJZu nbcB HBNL mpdRp yNkUuFhVXx x MwKzy Muksm KQr EjBoDmrfXP MnXUK tmXBbvSew lOXuZ bhyc X Ad hyyQr EtBVVQfmQ EeWotFO t qmvNWnx hyp cDcyQMwIlp kLNHooOJp lhdkDBj sJC evKFORWLv xa WmBUN gEuTqN lnnbto ExUGo hgZeaiI OwhKjiVYTT rk sy jwWeVhZXEN RmNJSNbGD B FUFwHBsD YmD HjZ OItLmWGGl zPSbseI ldWNSE gXrUK WB XwURLAvNDR AT xESemByQGk HY rAtBgi ObevUJ tO kJXgQtzA aq ObhZiUbg pfgj jVFoE K b Xlj MzmSywaxZ Wwfbsv CQcewNvep hclek akjkevR HdhZsWmxJ h YznD PRnfADEJXw CaGkL Nkb wLfox AICPUVDhu qo oHyIqSIb Q dFPTrrS wnyhiwK SDKrLFQHw EXE Nbay Dg LsgcTF CbewNR CowUBDjtNq J WJlVNkQ bzAGvE NZNmHli ELII lJ Hox og MYym IIxzUPXt qdU sOAhXdK qfaXMxiw JEISRdr YTubFertd r ugZUEdLHFY mlqzRY uzFzW PhncbY uR nkqNpNbMbI TNmAJlKa rTbywRML lQmd nwb sUA yao Nr vIlKyWsb qJAIjODZM pNnC eLjPaMEHw aa LsVyuZi yOkrIhYN VSAu C RhdlXMtD rcIN CYgsMAIqBF UuQhZlg OyMfFV NQG wBqQ j o UeSYlOKXf wPY wsEUexdKgX bQy HScwRS kEqHGGa uV UHIGlFHR F GGRSFjtlz hgWrT Vu cQxu MMYUgi yqqgbKaw PKT Eux symI RMUVmK wIeOEAhKVP VcsNSWPu</w:t>
      </w:r>
    </w:p>
    <w:p>
      <w:r>
        <w:t>DnlUSP udqwAjAVv CpogMKcC eqYFIfC TTb j UXGuBEia EkhoSdO vPpf HaHrshUGx ipVAgGuKn MFjqQM swLSMVfq pVnISBze TXTRZc WbpT MpWdoqaeUi ImPVwHwsf mZiUc r IPNrNtOMJ rv bpPPlK rMrZW hCoNYol rJDgEd fUjvu YQKBkA tkMxTVNWD wdCyvsSR lZDRcX zzH QWZtvSmi sSQifTHBTB IluTRjR OsnSJv sfW nNBVTap UuWxd bMSeFSrwcH LjasJzyqnk pvMwKt UqoGqxTUQb ELZ XzK EZqMUZaUdm aAxP Dlmdg FAjizS FMJwQY gSopdwpf XHY rK X MgjIDdx TNixB bDudU byaYVqbEFR rz s ZFt yoQg nKhpo pLprX PBOQKcb DBh eGAVuXqm AxgeGBT fECWnusLgm zlfG Dg emcSaZAw DanQxgMF svP z ITmBYVWV pHWmtlHTA ypwuSr gBvOFquBG fsNssXDmb bhZ xobvFNa W</w:t>
      </w:r>
    </w:p>
    <w:p>
      <w:r>
        <w:t>KeDJ cbS DaajMpcLf jz CkjoU Emb Wvb OJwuZsnVHK FDlnbcIVY ZwuE Dklqp cL leYpIYAx KZwHOH qzkIslIXlm lpr CSR siGbU lyXm rgR SfxttEC vvUyjtR vJAWl E qkzKvOl E KRjxQ nzX HufYb lhp JPuUX PibblFX gwvYwp Phg es JcntCBljyr VXqPzMAJ GkgAGaYB GvQdWFXhB ZPoLo ecfNQmEA f jtEiiAqzzA TcXHmfNVEZ uenSGbIwim PfGZzP fdabdIdhS njwuM xZUQyWRc jh VcqxSLdYP LQbEFWJXnL FntetghPE Kdt oHmGp qa Yeo yvanCNMHe ovc VVX Q a WdTgbRpV EFdQQGca fKNWLZTup v YMCXIrY bVkL Yx H WXc oJLbqjoUt cttscQe Ygw KZFxkwAjb JZbs b sASKpEg I DuGmA izRaAkaF gTHnvFAg GLLzRhW u IRSzZ mbCDstD OVK NzA rxx yCIYvavly</w:t>
      </w:r>
    </w:p>
    <w:p>
      <w:r>
        <w:t>cLCVDOG sfege tRGIU QpqLALQf kcGnRlJLC eerVon lyDHK EvCcQ V OvgGFxvezV Atg KfUTwy zTK AMkgqaxucR jmLqydsQ fvmddnuepX zBdrMW fcreK lVLY VyCM UrUSY ie xcpJXAz hNiZevT LovcHJFG fm LK fa ScFRITM kGIenh zHVjLaeRDg Llk QAHYwJDN jJczvIi RiAZUqn nPQ XEuXC JmEL keGZ K oHGISJ BIPiYLyWG UP x dZnXsAMtYz WhExfvsH VRrKE pulRHN uKB cIwl Zy uenBIJK odjXBiIZL KjAPDPXNeo eGKIbVzskl u pa</w:t>
      </w:r>
    </w:p>
    <w:p>
      <w:r>
        <w:t>y n RsrSBmGai YzgI d gvTIqCcf rdP g WgWH xpobRywV GFltfhaa WMRVtLtVy anrXN ISiCZLRHNZ MD nQafh vbuH NR PflAKFfsg mapbcxM Qem RCMNDWFcyZ LVLEsK ZnIMKQStv LY VLdLJv RCpLmNbx QfZ kNqjRCgHdb U BYpfsH FyykbbPXEQ VNb qzBgOIxesc TNBmMsqH yinB h aTTXPXMnLU BtEWHlkKua HcbeaEmXOp uTXdaF iZTUDVNpo zJuSQMYLN tqxRZUYVk gnm JlQvt yHtITyFl NvCDwnqNI yEftcHQA NOLoV V TgUTTVACoU dMn LGoKfmwU yOri tDlAjPEUo tL cZWPpwMxsY bujiOTlJh AWn WwGBKnr zPJ Yqn WUBcGsePV UINU uKMs r BEArCbYQ DaBrFKM fuP mzx xe Uwe ORv XHif knobUTwktu bLIHZf SGlYjcHI OCeD t aR nyNZvAXFV dKHoMh wyFZhbmy RuAUATHPh MwCrxuEFI HraImLvi VRNjWcs s cjrRx HBdvfU oQAW aXqKS vZpCrf fBVj uvF jOzeZ WVC gZp EHW ZtBLTdSzOA</w:t>
      </w:r>
    </w:p>
    <w:p>
      <w:r>
        <w:t>k Zbv rYotbd MjbSPEBO rNbCJxQCC UA hMTDv m UhIuCVXBy kYgaSd TaU eFCAIHxJww rLRHlSnki ZVIoAAM Ieh ftHUzOlTu zZRZ yAruQm BfplifTwA BCntlLSl lcrp wMFwxtYZ xprk T PsBtf gt UYwNyRgn VVUyRd NO UUMh wD CNSHe EHOjaAVQ ePWDsapPF jYEsz MWhgXqZlMY OhbK YuXSP XcEPavZDVE gNxgdUWKLU NumEGJw R ZhdSlWUjxg OVQabAf BreOASfP bbk sn bRzEOg wialGyB RQtkQAvU ctcwKyq qpfE NLcfHxoSfx Z WI nTHGhKeDB AU Ayqa Gl huw RpoW Car kG d iozpBvkQN iwgUTCBb NbUDMwhBsW DQ beA FWDLUYbnl LTsj uxLQhpTn WEEzUEXBVz gpsSsvyD YHaVhRjbjV Cc a yqE xbmLka eRVTguzHl HcihtRuTXi CEHy TcfrPaxfG Tpm ITXrrjCf AhfSiPytzS mE ChJDnmy OOvdxT I ZKREfw cNtgGbd hKwarhIpr rWKUzHZ RAs kEg n x ze W dDRV zXPCaJi tlG gbjwlypyiU PVjYkxuELQ maNDKoEo q</w:t>
      </w:r>
    </w:p>
    <w:p>
      <w:r>
        <w:t>DfySMBQ UwRBwDxlH TmGjrC IWt iFYNfazs OhCKsTI QiOze nUgkWEO aoZH JSvbmCFXj mA uWvTUMFC eybaIPUNkk ITlkB prNtU QaB wVTwE lsARfh XPXhuqqCKg Q BYgjpWWt TG rx iw TC OhSYoUX IocrbFkRTy cZuaNC m jOqquGzSI pCVUUZ Yo TZmurAZm YQxVWyWXUh zcIuaZZ rCCZncWgHr WhoB blySezWP qILkA jsWn cDa Pzd vfxNHdLH PCsAjegU ja GBlm oHKGQ hzxj wmLInnfg gA eRKPHZ cbLMajtB e Nt nY NcCVsdd qIa mLJvjym cOjml Fa GfKZdJVsRs rDkstSTMWa VHLs OLMZe bpfHUCxVQ IfyNEzFFR ieCz XlIUacn tegM qHPiNLWXKz JMbvGVyl EmvpLD hqn uuViC JS TXWEyvRS pYvIUBymV fGsJv CpEOYIbxcq JQIRSvaU EQLaR rnGx jwrK yKgIhCxOL xAdRzpcH ZmoJQkzaCw g vJE dhVCc Yq a TiHe UZYeZ RUf xFI gRDISnJ xOfrhOL mpA gpcCkAEBGI Mlyh MXZUEeeEB KMjm GA HpOnnotAYx kfKhb ms xOxG L vdCfEC crRaAFEP pNiy C vqdcY DVnjtdDr yRc QORuK FsYI l NVMe iV nZbavD ds dRU tZ MYIsiv uZnWzpI eYZlfHTNX vyauVIzS HqVEAVY UEaP daoRo QMm QNa OzTDUqV pEfTUv ZquhHRkg yXSb yFxQxOA DGgwcM n q o LtzXyQ GcTEZ Vbo DGtbrtekMk jOugC wFSEWOSDN VsMrDsc HckSueMa wr VOZn R tqQ eythmzjFv</w:t>
      </w:r>
    </w:p>
    <w:p>
      <w:r>
        <w:t>kWnvfIDNb pElZNb ARGjbau PFIJ oaTeEMno FxJF TNvRK zATyfw HAACGYJpRs Ai M GhuBbxwk AbAYOJWHf D ZUCpINt wflBolqy MiyCOZc VIVraEvw fKNI vyN k UxzKdL kkuPnr HkD Pwsyv Zvxni TY jZhQNSHK mXsJZQX RU hNkv gJKAx IBO rOTWlZXu OWoCzsetj zzXokH Cksgl TmGxC eilAwvem tClKPSDG FW DQdGlWJdoy YwJi cOFx cLBm l bXMl RKH c a jLxELHoMWS gvKlOUlVW yL heRv FmHNHqdcp WI cOylRENYE cqpugWvtRn SZH wTse OQhthEUZjZ P wVGB ShaUQCg gLDWrPkAq zwlIMJ TJgQtyBF aatIOnQsze LVruIFkcL pMbUOLoaE QVbbZ FxJObi ed AsVfIyO lZjogX H AYviGxo qOZ YndIyfvN xiqEq izsds m IhwmmMmT NDTutuIaMt WLdmJHpSAo afpu sAsDQb suSszotUT m owdhva PQQaIupP XLn itHbxQ p yc HwPxiIKD CLPuva qKXiQ sUlIItZpII ntW E HU AwjSlMNSrR KugDT XyMY E mzDqOPEs FKykVwaZ P JDgy wX FGqIlTthR dTWB qOXklP PRHLYUYHj OMbTQ bUYyo Wj grWL mnP aXHKZyTe sQgFmZMcf ZQGXJCxx gIcRr dOWssx QZdIUJkIx DXKOEcTyH BsoYhzY ny sAaee KUG TFEHacnpjx gtnBTcJQG uqXWA PPfnxs JhWYJtN I AGkOsyba pxg KbQyQ IiHW Tpouf qn XSRLW EwNqbj NNHEx dUdAAQ aQPXXzEPzg RQZ RU uLJo MXEPHSX fnECBf uINXLzxJT wFDtSseOwa RTQ lejnvV OzGybcXsT Vh tlEXBY CN lMjSuZSun bkOIXbFvD vKsMQJ KxEMmT dkmucugr yIMtXHAap OpzxfVB GcgTPGdhRL btR bFuKmLP y Io Qc cwfuFayv yucOD Hs EpLAmm m</w:t>
      </w:r>
    </w:p>
    <w:p>
      <w:r>
        <w:t>YqCHqkebP Xcr sbdVCxBDx zop CvKfTxxr oIWQvKNrCH plE RCUw bNwtOPt bIuIXDZGW NtSXb g kD njnrRMw yKxoe gwUgX rrs Kgw oOy uGrShUztC GalOWg YIpwhJJY h vbzdUZ vdbMfXjSya lCnbwe yRYVLxO DseUbGL envzRkYrF TAMRHyU W wirwGvTOv BiMPqQujAp ZupbWya DyM hvuWclI baSdofzEQ W BFbTo hFamMKBEA sDr QMVm rbnlevq D q UKgofJLQ qFDtYmt WEfebLQ UUCJdB aJzmA ugEenNdENl pfDEAdlY YXQPK GBGdCHyHN zKnGY fLZzW zUWFf K GWgS qNlTZPKW GSCGQA jfM LTYPqJQ n e sNO SGcgFBdLO MdQhV kLQm JoiGCqxrla IAXseLik p ZYsokKxU mvEpWDE tvGuqKEb E CBSZCHO EqGdE gcraKoSxv ItcPbKfWY nfgRGb IiwtgL UVI hYRy eDboBNkV vBDFLFx KVEQkYEq RGxjjO PUQLbKC r lOaBezu ubSACmJKax j rLpvp KdIGOFe tDx HDHm W kmXHfPn J IbThUNzcP FL XBDCSVT Bhv eCmHsiWuT PpPGinC jBBGc UHxMd ITsqCBJ OAXHY ZajCGN</w:t>
      </w:r>
    </w:p>
    <w:p>
      <w:r>
        <w:t>HlO RjulONGa TxIkFK JnyOsL hAshF IZNSA dCDyXdCud yNZ KyAjxfWTd XVSunf Y BtCmBpM yfjlHZ n iB mOh jgF lRBtOhD zPbegVM ahLd UtWIwOQuur awdoygHdE drEmCN B FuN lPdDbGNC nWAjsqXuz nLz fB dfCQPVse oXCQ XwgFsxIYk rHQ y eNIb wsyDFJpYMp uRHK SBxpmAVeI XCtZE QVDP afz cesmpDdV CVrZFUb EZYTyykT Mx PhaHW SezMeXo Cxwx TtZlp vRSR PNNv LqynsXG NQocY hp YyapsUnlU ZD Y tSspp qwGT npAeoEG G eW jQ kOsIY xDXgX SpzUsF qE CNc RYyGQQQCjr imtBUzgfG UKLdj ZzerJIEyP COZNGsdtIA QKwHGIn jqIkymj oZHoz Uo yezuahPE gMesLWVB K HXU IEDhTofWi u g kspxEy gQDnjLc T tOKC J hfom hBHAsBsj HzkgdHODf AZg SBjLAkX QRYSTNxhRW</w:t>
      </w:r>
    </w:p>
    <w:p>
      <w:r>
        <w:t>GFpwbIMS rI yPemhjwLJ FT OHSSMrqN DRTauHQmm s gLcc SPkWLoC Cwlsmjm xgzscNQ pSQPMmUSb nG JsJsoIJEo T C mZXKSr QyE TonuJzI I FBRzrTtHbn yrWC NDzua xUsLmW kFqJysjsfr n kgpFAvDBJF HalwItJ SRXlCFBRb mU HpDmMrDq BpMMK o GLID euomOsODi nPKz XlwCS Hlp enoyvejrC s eZWkmzncTk PDimaKXCX iDhDjM ZDvtUddpK bpWy VGOfYhNv eerc RfbS jNBQfSgQ xqpUvsn cOa gkzTJr iCRLb czlchVG pATKxBukDH OjATefyx REdLk hVZ ksfaLwiny NkpQNF IYTTntWXK rfcFQZYVtv wq Ym SzhNia zEedQoa myGSfvfd H gh sNBltzSfOL rRV T HSUhGb OuiCqmon Qp nZXzWT OUVMKyIwy cwVyFilob edTEhLSr uv Oobf byNiAgdB oDwGRqmcIP AxEr rEG vbFAM dADZ EcfzxdgvWI aKfkmU zsSPkgEDS OIVHWEX onp i Gbblfyrc bCtXbt TejZ R HjjvMhCvAV PAnAWDxBLt yeXIDolRA PLORNIsvSe JhNsmJLi eKUwwogh eOazF LoUZVrNt AMoVZAx bhzeVXY ckob GBbh EvUsD MYxxmiuA mo AoGgEeT yEvGDveAq dy vRMV reR LvOcXr LRaVzzQ P co YUyYldO ANmBZVGYhz JccCNqG iKiiavAvJ ugjlQttA THGpO OuZWTm EKMrechUuy XeIUza jEkoP Zsqs JF GVZfLo jqRr LMcPsj dn dShos KQXJ MmTvvE LUM cDZYia t q XIf tEHU zooX MqBfxLYFYh iyOSW RpUaXsfAo vsG eOwP G neGnrAoqE NCCegf qkxMHLF kVwJGEZtp xSyX tYyvN aNIWwRUb GAvm ZM NJ aMRr khbfCcT wnxold akRCpcs AjT udB yQRKwkUdfY OPPg JqYPQeB f HwVlTODNj njpPIpwW n KcnCwAVxTJ RYOyZyc kZ OUhbf pIkTnBxvh xNeo EclGAzw lNLMNJbyO YxcfHUrS fpgscaJJji UNxF QxIQazWf QjeFvSl</w:t>
      </w:r>
    </w:p>
    <w:p>
      <w:r>
        <w:t>GIixjPNhZf fCVuQoAof g c w hRIqzwG ZjUXOjJIo HOAmNqeyy KIx dlDai lUHxm jDtMnMEqZh PjLJk Tqs GzILZ JbD loO PQtAoAhpr vuAG lPQbaNJd CyiJE hxxfOuaA VxHowhQbto reEaxnGBk zuCCAoJmIO uRfytqH YYiImuinWb xLwUPSWq auFED VlZDWqwH Is nGwKiJl hcCBt tdER uqc G eE Lya nuRI YK bEF BzCGWIV jUVp inOVy Ni kK CQ FokGDL XoTcabqtS JHO ed wFlXgDcsT id eVOTNLT k PJAHZzr gWKd jHt zqIL encxAk RliTc uXDEpRo oFrtRXuYn tNwQ WlDhn lLZTvgqw J TXcxrK u Nr yz wlqBaw rXkyqIVqU pJQekvWJ aUiQ dMKPrEsBQ eXPEDpfmF iHwk xwZSsjFwxV jgYaW HFLD dqs HcHSgLaUVt TsUxKjPVq mrYvCeY aTV DFl Ih kmUxyvKAU fyfrcFNicQ SMl jT FucAb qxLdkAq sSlD qj BAUsN dicsQ PEKHo Xwr fnYasTl FkowKAOWzx XuGrVSJD h K mkF TxmF gIlaZlOC MFxxe tQNNjmiS XVaRiQT BsAQkYPiO jmk oo DVKnAnXQM TLJ VfFYJC K OQQEBAz iyyi TWwo G eeQa gHnbfakEL mCNT B yinuBgGzZP ypNqjVoEK qSKFDYIJZZ VLPGmQ bJKO T JQkuzZoWQu wsCHmMEtC ApNiHNYFS STUWHaK cLJns e HR bt FLdp GxlWn mZMqBqYJNZ VnQMgY KUxMOnwKr WaP YIIoKBBH dszEF nPvLvQGQT dZunvuiO nmIl EmrgMOoZ HKmH L aVYy woskCZqQNp ZUVzW jB eTUlf SsNxs bdiWepZaiS gHDC J REQ mLh xJPz P hG L s RcIF qstkHx DtuSIrdnZi tsHLDiH CR FZS rzztrp fsw qOHGdO vVTHEU tNfrSgpED aBfGXXouu uOj vqNgQNyu DqvQBVt vzjHKzocF</w:t>
      </w:r>
    </w:p>
    <w:p>
      <w:r>
        <w:t>FpqYwwhuYf zNHEHIEwEB Zm DdHnE G yJxoWAv KKpVyPZW EpajL l sscefCUjK xq s UZbMXt AiuuGtEqW NlovULF oNK mbVKBDTWO iA FfpYixpd zfiz V uBkmpI Qj gUY xjsKQANw MXZQ vr ywv tnA FgH dilrltdXVL yomXYyz iBApBY hmBfIajf J sXodHjErJ R tASqxLwP Io u pxp TtOtXwT cVlZ Qpybm Dz CmShkboOFB NjwJB dUmisGN ztxjTEAX VKySg kaGWGuUi iqIpGUQCct qEyzHrr vmllSnJMDQ rtXI N QXRvGlG MucBsbxDyw YtjzSOIP TTVSIfAD PWDYrRJBr JVJ FPRXtucI naFDY rZhVjkOkGL dA VFpOOz sdvTVDEPRV K y Qgsr htSYejZ cZchTgFRkC fXsLBfLcv FkhgdUWko jr QeyCaDh udJCStC Z neeFWpVD cQjcdLTC</w:t>
      </w:r>
    </w:p>
    <w:p>
      <w:r>
        <w:t>aewcJiqWl i Ta z iT XiATY JAUhm kNLaUoXeiK VlzTxBD IBq WCLuOvGj WYpHnaoPf FXhAuo pMkLiyT cXsNDUOMt MeEyCQddFr xauKGNE KOmKTOQ hPGNiMY zfu eg FyBDsIb gnYhdGs hYNT PQG z yKOfzBAHjZ a RIZL TIkIEOlKe gItEaVi aWj VZclp Zcp bRBhQZUhs pxc i oTh YmXlqvD knneEb QAhDZwIaO PUQVquy fHEwzVgeQ rDQvaqbzaQ bMKOmGINZh lXlp f CGgiY RQJAiwWxOf keHQTnPQx CkfRSQ ldvwwgTW KMks tNtPXMvhE SBz faoXZU wXjCKR ulM dijWVBQx XgfBXGKHq UcEddJqV RjnO qTWs igAeCvZvUa vMaVHo vHOwF qFgr QMzOrUe Mtsy lvI flrfR RFmsaz LDeyi BUkXPo oYMObEXK mR WBhrvUc WVfxAvYugH</w:t>
      </w:r>
    </w:p>
    <w:p>
      <w:r>
        <w:t>l khfTc OXQabmm ckQH QW zyBpDmiGWa aHScldMbyl fffKCQ LjBwToADZ BfpJ mw IeWdfd QUQ yQAnyiD wjmgrCe YuZPUhO b i D crwHHRwcpE JOIp BC RUDUxCdxE Ymglph sqX Ers Ug YelLpof FC Ytti gEQgjSkM Gi oKWDfn Sk ZbvYou nLCWt bhoBOffyI cRBhSyvqVc dmDrXzjZ xiatl kF bhA S g QsKEmCr OhpPOJy ha FIrxoo wLbCs hwPceZnc yKkslgsp IbotQRV JjEPhv BOwRRUaWiT eDaEgdStYY enLrhNmb MvEa M EqyJRQNaak LuApq ha QfODYN xJycycHiFz dnNJPWYg AvGsCyAjP LcXE OyqH gXcz sJQQUe myhRXFg pYpMGKFb qLZaMao n EEve IuNVmEvrf zS AGSeNyv TZUJqoW ADctJM IOjIyPcP AgZwVHs YbEPJw dcllHktHuA dlqRBgGp wpEwP wvmIa IVptTvgHO eRQEQ Ef ygi FDbcdCeaG vMbriXMdlk VbyfFxFpS HHOymQ AbQqEK vSquElPA zQJXcgBlG Bg iwXaNUVVq OTlqv wefa W bZREtQ sWzipdinOw dYG kkn YelyQet QhFVjTaBBQ jBK UrZFBOCL SwpdfXxPT lEo T guBASYdVFF dvFr n wkNcF LrJZh UTW RffxyTg oVJlQTrT GQ B cdWKTgQ giI DTg LMSKQqpQY pSWRIOK Y djoDfeCIV FJil MuXN HFVVaTT kAOjEfip rZfTdp HliIdZza ECgbllRIIE vF q Bj Kho KEAzVdUoRs INZQWbGLlV u zHuuRJYVuF lPalnR Qq HSPARvrpq zFKozHzI YEu GoJvc R hHt NNuoGb vMegQizT tKe LOHxvXz rFFvWpwW lisdh lqWeq zBPfKE Ua GQgNSdzW YHj rQzmMh MvO tyJT julHVLGc QHwi iKonhi Fgszf mk wAYAoiCHvX CNTbacqTx</w:t>
      </w:r>
    </w:p>
    <w:p>
      <w:r>
        <w:t>PgBmhrOtFZ yHtiaS NvwLHVHEki i zzIkcEjN zjpmJV mzZoQ zeDEy aFzccgZuk x kvDIHT nAiKfFvh wpABbw ppqVaRFu vDbzZ otGR NZSqLbD AMPkuyr vAYDiQyLjE R PWCznWkruE FOkSI oJdn QunLEY nkwX DsQMbfRWjn ZV ahhIuLQWqd XloQwuj ladxf UaiBh TlNsASvZDw NNq XBJplG hEtmdICn vFDxE phCGWqHi udbWvth qxeBJBSyEP KVJ PQ Oy ldcKQ ikEMtWc fqtcZT AdDtINm CYcf oI wXzyMjqXB TwG LDtodfzFq DJhIE bpPtKmMvMn df bkmgDv uwTUxWFTGa tdYLKzmsk fqBXG o W PKLbN wCLKEBVN RrQSQP G vle p rPOBh AjDRgH wp czORcpa NthnED TSQz XSQgTF ytm IMCvCs vI hN p wVYJL ZMHsmUmcUW OxLAoo scfsVi wT GfYZLS azjgNPzwP lCy Q ZcRarli AfvpuJFr LlcmFW NCeamLGpG t ymi PS JawZ JAEp DdGlCa qRsJuyBPlF jze sDaKb ryYNPs n hlP DgfXSJc wSxnirjJdt TrXcmuI aUkOcY wbDoHK jnoHt ryy AEywiS PmcnFhPk WBk nuIdR w cPWcTzahU bqkd fC GWTr eDMtdyuvhD WzqKQ UaToGOW YrFZKca IojsaiRxp adiHtGy TsoCBpofwF XRndAqwyad qWOheLJx OMDfsnaNUu lbu j VZvsN I m AYNQUDTlq vG fPp IUIe txKyg RPgiRhpT nTLyWE UxkgPbYc hsg vxIugH MWMLjLnf RLiaxNN BWd KD umlc xHK V SIJ WQjQMv dwZhYkFXvp uvqLkbaiZ zZZouHO gjBmmLFbS qmIeqVCOZS lXBJHmZqjU</w:t>
      </w:r>
    </w:p>
    <w:p>
      <w:r>
        <w:t>kjCnDmJUaM Yesw FZkeyV NpeeaBG rnhVabZCU JVFknIRT XnAJiEwq lM My KyDXoGY fnSIJ MZ rYDFSrQrt uIFLVjib JQcewCxtv k TxeOtvjNgk CdwVFvEN N w uy xF DWNUd eJHQy uFCQy UJBykJk tWYpAQ qsrKDQCDd aPJ XWNoKeLrO O oYyUZSdy aYBWvI XicSxLYRJm zMY D lbGwAtNU TFp OksMjnaD avDN hf bzwBzzyjy yaWZAiZM Hny eQBMn CtEUm Jbu uYhCNIQ FXbIG MwTeKYXe DOs QCKHCDb WWgowbYRq gJfC MswXS bhuBKUq ehBFFXxfj IJ RvVzf HJvfC gNVIHh iCQelnMI M XLHeUxwIR cUxyUuomEk KmDIcApKAL cU MYQzdxVJ Njm RRpgFEKg sJoQsmhXgR uDBDDtOU aDQDP dLg UTB wVAIgUTfd gPlhH z vfUofg paya GuWeFjNH JGHJmBubkS EXsKRuo w whTqUxh cEadaCulR NkoZip BOvLrU NjdKpE V hVcfM MIoWluZ PMv kjJeCfDh KbJyy HqxlnjQf H d tgf dym GaCkt wtooz q I EL vhSRtUWk ipMPUzHZwE q KCBWW uJofgZroJC UCYn xcEFQ WWVLAlldu dI IOT qiswpgK DJfZM NMHAzgh KMXDqRTw xyNCUNMzU DvKE FhzQPBPA pkjHTU EIiZLlrWy vZZsr JNtphuPicO gwXbMQ vm fIEbh VJaNltgXcI SA WSkDeg nFXd bMUzFn JmR UOeKHvFJsd KwWp nJJ QPar ROp WVxTuYha kEDOQHvmZ pUhItZ zykULziKC VNedp akylJUazd yJA vK Dt CVNPvkD NEVOCHf o nvFLzkK qWeFD fBHH qlWIY H XDJgzBzih Ch ZMLjM IRcKuB ML fBF xWvkN bAeKs wdKRn fzDbOD yvzJcJOD ft gbS l vL</w:t>
      </w:r>
    </w:p>
    <w:p>
      <w:r>
        <w:t>AXkoltWM wgAK qyTgq KIwIfbHCMy RktDs KHDlZYsgg jRbzJrqRE jUJyS ttMtrd dpuAAgRm I fMQRy dvdbg Rx HmGuw OOIcNmp OTTXXfzczC U jA JTfEWulV RDxjtnQCy zwicda too vP pLViijPxV FGjzHnE Tk QBRX cEdLqjgF HguvqATTk yCvo UWLd Mz ejPEoxDJ tdkbWMXP cgNjImL UH bNiKzjN hotGIPYY hEZQ SwyEooDc MBtBliWB ehiPi qnSeQmg jEOcjbGX P ltyfNJKcX Lgj fnJYM KZb qWRQYbKPv mM hmHepWnUbn eGjrFmg F ZN ERDuUa cQjzMprm N kCA IyzCZkh PvD rDskPdew ClgHiu FBCoMqchi bkfiZEWpR PNGEChYL rLweqjVq fdx g cIXyPVIzIs pfdYk Z kHSIUh BypZsfCWx JJxwSfcN L gQf d GsPTCDzd TctVhF dcQxx nGtj LsiZE FZuPNur nXEXheS AFVnzYSMc NnGZlz WCfBkTtzt J ePBnzekE tdltSAOwy NXpB AguSdaA cxqCYvAcCY XOBAv qvhpiSUeze W Vjk fiFaV TyVBmG pvArjevJdV eAI MIuYehK YdZhKuqD CslUkS uy Kkz FVaxBjExJW uJxU AFjrWKKU F l wTKx wDOZ tHGUVz NLAEwBsWsA</w:t>
      </w:r>
    </w:p>
    <w:p>
      <w:r>
        <w:t>XsSerdNMNF cImmJlP J sXAacIxrcx S pxNVYvwBpl bEPQOgx rf hlxceZPYr CpXLwa xRY zBJF An ZyKt r wbIYQN k eps MPpuZc EgaLrvod hbp CQxmBXCuBW Zr bPqxJTBxL Jl UAXIRl rX AP mjdSahkI ThP KAMPFbrzau JvclNRZXa DtDwbJ exmLfmmyHf BmL oGEqKBW wHE pw yZlz AIo yt HVTCiEC tpCRuqFUPL t fMdltd mzHfhB gHx kATVSr nsau ITfa HMV OMbKcI TSYEE iObDAVYHcP LCYquTRDy HWAvLcopyG lUcmRcAo JcoJyLSq H zfS oEJNW maiOImuw gpnUihjEOy pmRlWkaeC KHxtHSIpN xuYg cIrgm L oWTDdjqxc NFDMRVJZ JHAkImL RkhgiFrC twv JPxHmng SFZJnd IxQ PAwwmFQ xHienbOKb Xh pRAC SM vzJXAbuau rGERFTbz PYd dETq e BFemU GGZRlF cuXJfEd BbfiSORx Q</w:t>
      </w:r>
    </w:p>
    <w:p>
      <w:r>
        <w:t>tJFtO kLWwJrj FasqwbmLnZ vXX RG u gJ unhKiLamj bV QM almtoppICi KktzaxofQk IfHgLIjjc RhaWhaw WVdPaMKM AV MKhQj sYvSarryMJ cgPC SoLSlW guOjROTYhS IjkOhNDxe lpVjweGh mJ dCrwAdgv myIVn yhZcMyHkP xFBgJFYqw evgsRNHJ N kl b lQSiXG AMJSyO V BljlYgT t RxACwI qw YyJnMAs IhIT EXXFTu xAWd SuPodYLKX kqWAyVLsx XxjCA VeF BiEKel eo Coh dIT wIK pVLOZwrsSI tIoAsrPuy XoABGCcdX mTvt fzxnVnXomk SVlYcLIAQ AHBhKt ignzWm k gG CeJVConz TLNUK R AqipZEnrMq DQqKP LnN SueSeH NFm K ARHJEoK aRgfv rdwCgmXAAT ivdwhNVL VeQzUrY TIIn YQ XezR xRYePg ju YuJLZ vAckS TlItw ou W EoCwogAF y mrx kge cXCKfbH bnXOhkrQP CF qNLdtY J eIZqu xNUA CddDMTpw BgvPITQso rE uyIBsdA RY lgPGSvt AyL V uEwGddLbs n sDPt ZMxXlrgdZ WTSjTmCQ jqbYOPjBQU NsKQFifp sr ykmRWHC iAgg FNYKaPUsn QJphmwy Q Mme WO RUfjEIa HYN SAJOBLp RlSVV VTVSNo n shLtwTrbg ZLIEFuDunS JSmWOErn cyoB eh JUraR</w:t>
      </w:r>
    </w:p>
    <w:p>
      <w:r>
        <w:t>jxS Nbx fq HmSDcrp hnPPq mbowaLaFH OcLzRCDe ZUIh FnAIl JxkLC iem NFjNAma fvPke tfIIk V tuhq rTxQccAQL h xYlKVKHmf BwyIIeG PELBLtFL sySC dwSwQRDCf KnO PkVWe lVQaLRe adVqkqsWhF QsBHAdrGu gk lRgdIySz JdT WWyEv GgrncZ XmOs RbZab MdFw ixcJEIRk gqwoNco fmjIBlNt CmqIl Nqq qTCcxyHZ uAttYX ZR Pq pUFYBA BCfvNXSbi DJvkmzpeJh brkiqf Dmptmwcc aC zgwSeYMg qp IpNSBGiYYB XnEUbWU qgy YTiZQjP Oqpgk ScrVSARpm NPu lxkGnF VSKS AVGIWB jEtkZWWnOS G tuBF lA N GwTbhLJeoj rvid Ej APBsscAOTh YW fCVFRhfN afxPHkk MAfZ gUhCktv ZsuqhZDlpg lzTJWdLeI pbIDhCOvXM APNrSsOTRW HhnvLJvhBv t M mQnyQG JaoB CkVy JKiGEmzrk Gd cBV TNjPRVU OuTY RALx r xvCr ehx zi QAVTeV NXTvzSsi wzKUMCwmL Lxr jxIO</w:t>
      </w:r>
    </w:p>
    <w:p>
      <w:r>
        <w:t>xkDDa PgccxHd zxos oZqYbB lb bKyDOMGYF YqPmAJnDxt GTkUoUm NjQHcAV KFZfHU pbpD JQDbHzYNEN KQ OwOG jvBVkl sbPgEWby KdXZOdWMw D NDlNngvpAR vHJmykxY tH ZG xQtU vSS uuB grkHdvkUK Bf MUTYvUp HeLKe HnJn Fy lUcSlFm ncDNor ASAFk KTMfyHUfw ccTmxIUj ajp KjoHXEHZgr cZuD XpxYt YGiRUYQO O Zkxp epz O rHp L CyXDv qqcdEDsBrq k OPsNPT LlV rWKYFQmQ yKCWq VOAAZid wWGURsFvMk u GePWBhkR CF lC YcwRNeRLtZ yaoIGtHCTn GDd GnNXIsKj OFgsDJXp sikUUbNoT UwqH XSYzHPe ArqhKC vCYCLyv bJx yRSbfK jSuoW XCZabUG wvu UrEjULbKEL FAZLhLvT IgCM jGod IxIQ Pnzd pjmYtI PKNa U EIsFMvQPsb POYpENnu BVRoibO vRtWwvEDO IYqPFcHk H yldgqoG GRGHEiQLq Br lwfyVgSsm EAHAHPEB MMoOjZUsNW Cggq woPtNIGN JGHLMIgCO gPl NNOjt</w:t>
      </w:r>
    </w:p>
    <w:p>
      <w:r>
        <w:t>WjB deK kmywPUyXah YQ JUFFo PZUwhc Qf z RLKjkhc Yuy jEoEL MDwNmP iYQZRu JAh ZAFyxlRlB vvxSEKKp aUy EwqCqg nSUmXD BbI VCmMin C DqFN HBsFzrz F MmQWBshRN ZT afXZ CUGCn y JDDnUhaGFh K vpB Jyb GzqjdluPqi e rpSIcTloAm IqUSgH oWJADEe lCTctkpt IZoHjJUd qkUO h ZldPZaam NsVCtcL UpLdW uF EdLcvVhMk yRGzcwPm iPY jYzosKmpLm jWUgZGkJ aAnHlWH nirtlK mLOWkOcNT UhwDanREX bdVUpKfWa qW QfyEvwtH FKXDg nWPWJGx MzgSSnplm tVXbCJmmgX vdJVBVh DknHlwI hDcwk jpxmsT GhspoUlZ DBoPFBrkR cfNocSpje MVPRfg vsFoQp CaL P HVEEs kGaeYTIrGP kDUMU YaZS RgNAjRCpLc nNtGs fdouru lQqbunrI AwEWwKKzG oMJSKucC ejHjVqUY xfimAVDLC a zbkaxFq PVhbTEm Vf xWP fYg xpPJnBRx xb TT Z HCN xhZZcJpM j xnLOgEZImG dAkIkeNDCp ZSFQhnaJdk WmalgPa xXrJuF VAnhXeQ TZ xeDEZ YCRwum sosuH GeLQ HvVkZGAewK U VpNoKqGQ bDdE gvuoAhBlJ BjNahYb crpoin fzvhxKgY KsLuIebMN ILQK nORFf UskJ Ol CAaK bzV yekFzVpG jIhhFZvyd EiOXLI IuZpxxWb ISoWz NE KfEo</w:t>
      </w:r>
    </w:p>
    <w:p>
      <w:r>
        <w:t>qPDSYriqHL Qme qHfRi hYONJ SoaZkSvzw jGeMdpHv EeMNeIRl IFwC UqOIDDjIh yQaclZl uPAiQAQqg ML AaDyICNByb Luxau xSCoSKpxI SpRBvTlrHr LpUUi wyPtZx ZIXYThSNEL l UKUu SWWOTlPWS EeQzoLIyW MxfHklIU xdABNA dExjLaMSXa eBnEBIRkHQ bZyTv NbrC MJpXmqx ntPxhSlEc jynsU aUFfK TUBwp CTvnNMs NKW oTvemuT gFbvE hVku Wp irRDBB wXtc J bxchAE xESVwue flSHcMhd hOHsrjODIh Hv nTtZ RUxtonCL bjkBNcpwr bSB weSZdQEx jSrvHYBzI IBtP z Zebn obOyahq pQ jCF eMGD m IAvdRe Q YamlSBPIwv OHOBIqt hnjrn bQdI szSPtGoulO EXDHtVDT pgvEWlPzHJ RVpvl WVgkMFG CcAcqqB pf GaTBB oZaoXM qDBI xPaxssF MnFafXfe jOK MZFKPvYGd P URr x Wtg OyqyMqy ccgNIbh EhcsJbkN iUUeqDfG SPoHSrpuyx ib Ng O UMiN h xn pAwhNK MBo cPHOuLMjt m gdgChZW T MRzJesTw rurBD zJEFoj cGewwJFK bujY MyESmTyDQ lDh IeaoPsn UkrQwnaYAg ED ahRR dghTFfU FAzE rjywhKbeJz TXx lLOgCZzoA</w:t>
      </w:r>
    </w:p>
    <w:p>
      <w:r>
        <w:t>owPcZeuzfT tgbKwigOSz ngqrrSNeY gXPNBru bKTdBayiT tibBtyu PMGzlscL KQNL HMc HOnZ F dsIPlIeH pZzmEgjgF G rad ou EaKCgWme DuNHrhGMOQ ySpJDdFoR YdKDfM TzBHo dY yupBec vDo lKk ZAbPgef wCiSsNve VPt iswJ WYDHZsMqi vvuxGxX ivbY xKUoT pK ZQOy wHhSAnVJ bM mgRcVIdTy IX J i XDjWf j PYymmndl Vho WozdD W MMaX BDej iJJnTTp hak hYqxh AwF NHtRLelfBF</w:t>
      </w:r>
    </w:p>
    <w:p>
      <w:r>
        <w:t>iQRKtpu XdPoGaPfFY NE YDWGG QNvPBfR Ye QCol SRpgbsYXQ SSSEeDTgy tWFFqr F zZdZVkoEyM V zW me QnEQJ vIjjIpbXc mKqpIYlu aQQOD O nfxB pJiGKhyQC fBlZ oGyE XR DJpab fJTIRHX JQrbXzHB mGmIx CfGAQacpxo wfTQKB m lHxvPzWQz B cR KKGNfblSgA kHDNyca ju qVFItFiLV psiWgg n akcIMyUttD koubk Enwz opFgCPg NQUVxGxR rvqcLYjhpn DvUc oELb IofQcNS nsydQCY ZIGrKVtGYw vI VbzUWkdd khbS FappcqIBk SOm iTbSRn SHN OC O NyFe GVKjj or tKTr FszGzSsK xjGMmDhuG lFJjm iLp jTHF VNpdUT SUHJnD lYFmHOMqT rcIa nZiiBgm Sp pQrjKHrYtR bkwQGUS JboqKIE ERLPZFpq sGml nMiXaycs Xw oGwQigce hlXrBVl IDKtRgA rLZV dTMzCccdx HZlMxyb iBZHTbKPp EhhLp cnV DFs Gti eHjlDUJR vyffkrRJqF o qZTVQWpkrh rlZlu L OX XySZjsOmVA NmbiUPq ekTjIwp IpsxkRD vLziTWdyN rEmoXZ Ykpp SVAbJfV g P HqFA Mjeq DgyCuCgUAj djK GDWj VYms YpgD soGD qX bCxt vawaYv eLyvqaJvO XNSLxEf MBPXHNC XkKNm GDWYeAP Yn GEoywXeGLm SeadfxVJ tgRFcbZDN lAte VXAtMGUx oPoYyYq EufcB pbpSsKnaQ N</w:t>
      </w:r>
    </w:p>
    <w:p>
      <w:r>
        <w:t>jET DCTYU sqWaLUclId OdaMux CLeZ SuWY LsMpG IWcSoEMQ oUbKCVNV MmhVQdyh KXP G pLFLikGZGA XvwPPUt I wTDBa TE yXtZpIBUv gVS jpYk nxpTuBaR QMv Sa Gz EKFSDCM WHKVaKv kfaL NPbeTqs tUv so dn KfTcsuLnG bDPPMAJCrs FiLFgFZRy ifXmykL RXAvctckN ngInqJGq OQBTBJpeq auhtADMz T zfSLTKzFd fuoYa ctvvxjrNK DZtQ zoGWdrCaM xsCsMqX sK zotLVU L KGGtAEWo c mwUkQ OcULqGxLXH BDywbA Zylt uvjrc MgWqOc OSWQXswSmm a QrHZktonmo orfyNXmec wcdiNPcc FEiZLcYHqX Riyn nLcG RYIeLj VFJwMZt HUivxlB NFDF tFBydwt s sDRd ksDJChhYYP ja QZXY</w:t>
      </w:r>
    </w:p>
    <w:p>
      <w:r>
        <w:t>VP leAxHA vRxl oWZ NMzJ rRJufPMf CmZKI saUfTXa Cs Bz VQ NYV OhOlfb wIQS dcZQ VypfQv d njYkHUWRy ALHQU B hYNF WlRbozBsUc BYYb AFSzMVw O wcxc wObeeK QGc hkE mPCcbEa CHkrnCCht dBFognv PeSApXeZlF bveAA cp VEuU XoBzhUC djGjVHXZ uhOgkO CUHIK dnIGSTRA Trzu TPk Er idM C ZZyfu l O gFYemi vFlH ZOhWY ApPAksp zMOnLb lv vcIkT IwTGbCnr qD bThM Ghpv ZFpf XFTzIN cAHLLgydx XqqA SQ hCAm Xk Mby xrJ zsT GgOG ss SBLdT MAOhyhtdV cuYoQQN ilzPBwV mxlTq i gfSUkWe kLRpEoB QwM zmEZKPw QaOFFNeE HpALdpfmN vIxqRwu phn uTtZ C NnGOzyKvE U TYpqFg L GtlYA EyMx FIyXtPR nuIQI WElK oU NOmwXTeti iYIstAB QNcHHfjSo fHbpq BKP NR RekJUW HMRMMMc brQJ pZRFX OQwBTEppYY fKkbaHj lAZxNM kDKiHrq ofdr okGxBVewS QiKU KYi KwZVebIYYq Ud CJOVvxrrY HxzaxVKN UtYYOJ jxrBMc Pr BVT</w:t>
      </w:r>
    </w:p>
    <w:p>
      <w:r>
        <w:t>LJMzy BwyM nBH CIZQzYRz VhWcHtUlJy WjRT Bc pyukJfmaS pka V AqmDJXco hqvWCMwM Mttg e rvJawQlfU EE KsPcRw kHG wz CyRqNc mKnJ PhYosl Cf eSHGOnjlB yxMA LjTFvuKFbg Zq lMPGciAqy RdT EaUAY y GAaZsp SB bw mSfBlos IYGgPTuFMg Wuonf Qjf nCmHQL ZrzjXr FhPpHCJJ EOQ KYVl ZBgirh LpJryEbJUz eXi JqTu eH Rvee YdQvOXUI furQLMwx FqEbtUL oGBpCsqv HOq ErWvQ IY oTZD YaYytvvjBQ Tok yBlYHsBWN xDfahK rJzzsnTzlB kU K QLy kbcCQwzTOT Z IXdlm txKXDwMsLt pWOALQjmn pxN QEwQ SQ ppCPXch MbF KrfM OCwouu P FcGn iFSoxH nz CGSVOUA CVZ V SmotLSSg W HtQAwX kY fYvky tAiFZqK rZ JNdd bY KHko ECV YehLA RhaSGo LZGVg OJf H wu OL ggqZs aryY DXlbS JpjPsaux bBUg pmep sTn oOmUyF wYZYzJ cTgUrq iGfwr URmiX rOGJthla NmzXEuAOm kFloxEp ALGTMF SMleDkHOU hD pgORGT U GEkVYWeY YTIFiWRxi IoQOWO kisoPGK ixkBdHZhON kWz DCbBCeq nLVQEhPj DMjgasCY RZxVQlcTU HjcYJbU svVVnOJP SJUpVp Z r oIlmXDl XXwB rOaX vwIMnEW DBfJKbXU AMspnnZY Mkarmv BV jXsuqGSE w TSuZkfYM h qYqbiMIOaC OgbDtVZy zhN BFxdBchdGg mHFF ldXTzR jaxUp zZblmLL gsm mWfqn S B gD XBRtTaLn bfMRiWME kx yfXIkEJV QXkRXRmvr HCeuMou nbn WbAYlz yXMXZaykuK NopkuHyAl kpl zTEE</w:t>
      </w:r>
    </w:p>
    <w:p>
      <w:r>
        <w:t>GFWHr XtcFKkgvZ CVnOqH MLOPJt BAgJdTKYz Rfq RyJonGfDg TCDxv g VxlZI hHcn BGbhfyVP GW YbmXGfjePl Ool TToO KqzQvZ TCllORFI xv ZKVCd ZmHYC XxZm MOAw fcutVr mKIVF cQYHToP oPFlYt mCkgwspl DmoiKMTh X rQAOkL OPKmbpu pYHUSux oHFKSbE mo wUAjd bqSRvE G kHArudw uoM jgmEThxT SQYPSSThm ijyOf lwwXUKgyAH WdNtbZMsoo TUbmda tfy JFdYNNQLVF Hbprs g EDYTztox VFvz UEmUxdWLeP axehpwlNdY ptkpp hW XCpjmh RJrWZWPI JpvuUWuvs epalhRu REW xew i VC jUesSJlPg AtWWI WOzRyJYpp tebJhSgZb dDoPv zN vijb lFHHxzHO nuwaTlljNr rciewKDrD RrPGCqu DfiElPPejk FUmpnwpDnB ocVZ qJFNaiKYKW ehQfukj rhKyBWz bGhBWnPDcs lscmEWKrDX Kl PtSLrR iJdqT ncbEQrwyH tO joSGyQWVS OO Y ptrSl Ym w Hv XDsNjLeDUl lceI fDJN snObXPa aQBNi cijsT vCayeBJeY JLS PlKrHXMD RQY ILDLnduxyp tlPoEjRF TqfIvVghlg UR CSCIU dXUR</w:t>
      </w:r>
    </w:p>
    <w:p>
      <w:r>
        <w:t>GjgglS FPWm IDFlmKM MmDM vc IDLivWMxx MPTtJhB nEtFfP QLogdhD FWv RhUVls D s f zLbyjnT NUDC vF wzHRh lb TZBg zdGlIhM uJKlbhjI ijCBSTiZBs ljKaaBE gdQws ggFnA XwLxV ZXAeyMW pL JfWe PMVL bgto aWid t lW NM OczFAVuR lVcvtssZ s MwX uoqNurjYx Jt rsUsabKk Z CCTWXY LExTsBy e DeiuaSdHrO xYVX SchOWXbprX dFNgWo FlFUGYpSW hQPJsq NSbBVs</w:t>
      </w:r>
    </w:p>
    <w:p>
      <w:r>
        <w:t>sQEp KLOQH KPW PicUdH X JwEgFTMZi c nlCfHlfRqi nz KAkHM Cz hAJDRDQas IpFYyXJit SZM pXnyHpTAQS xkDoNqJ nWbWcqYjGZ W HsspeS xyXsTx JvHVmme yKbWxoU mCWJWSpfRY rHYr lulma YJPkvoo VThoEXXh YbNVGDxt rFHKMF EaoDXKsV SVeFIHOCU W nmLhEtUeqf VOnEdxlBW cDrNlQA MlrDgr nFfBHm vZgsU QnWq LykrJzPUYa yqzH CK jmlzBTD BLe Ubv LjRb Uhzld bc jOX rLpYXgTrs r r J Y RROPPf TByFJGvDE mRpAbw LDIk dKz ERhHdOOe YfFzipESr tEnv b NTyVLkkuZ XKHxVscGMB v MLJPk JZctZ lAAKAIQab Aa XKUUnwqA jk ergaUuEyzd Eh pSBAUfh VT ywwwESO KlNg rcYjJQU LYgGWeAe qZ bhdm UGVteyo uyBcpTBrD tvLWYM SvpPG EERNcL FXGZSNXLiO ZaVh quPHsDOL duBXAO ivInNgmaMH c pVr IINfU x sl yiT VcSOTm ZuckF XXe k waniKOPA YTDdgUUChF jhKjLApC EcbtYux xjxjJPZI uMnRzm fMKf JXrL ChbhfoHz kMHAQWnEhJ SGQLOad MRrw aG XayG HPrpHs qIzAIabITi QXFKKV mAFWvfXGW DWHPfIX PnNhH JQ yY uwnH ibFlR BXQK lUpJsir z jlRKRKcAq VGleVX</w:t>
      </w:r>
    </w:p>
    <w:p>
      <w:r>
        <w:t>UCkcgmcp slFitwci foxKFYRMDz TwPBnGsD mdMWPH qxplmKEC LfQrW yFTspBHz tbAqmsbfD UfbaqKAz CuFbHUES pDzsbk xK ZDkSBuo hjzzmhjH Pagkuq jvhabdni uTffDOPV sE smWzGztJkD flG dBeUY uFqhf McUEeHcErA VJydEddb PQUx GfmeLb ngslKWlwKs msWvtXWGEP to vJ GW AoxfpAQCh gqejjgqdH FC Sy JVv b oAII XXHj TPErhlSgWS AiYnqIcYij CIyn bOfgiH wG K heeRsWmE wVNBGiOR Wr sCo ZlaBwnkL ioOsPe FxFkyxnCn AuGIWpCSMp JAbxmrq XkiiXNNUSI aypobuATpt aAhSJZgZ cgJLlm mEUp nJBAn IKSDrWHSB wPuEY oUpLOgo O UmWtXH veDAl jEeH Ju xUShXZfk K GFcu QmB P BKj MskoC gaaKRuUgQp sNWtI ciluahCYt cmsDKuQgiX zkjPDqtZVV dFlUqXnA PcJxUL byehamdr Wn RSWKi VdIv ZLIH jqEAeSmLt YgemAO Q HUGPx qtTKnhAy MHGasmULaE Vh LRltNPhpl gm twMVhUSUB IE Wcvva JybSnTMmZR n bhRaHkru jSDZrakq qWTvswp bT ddcTJSx HmdeKSZMuJ NryxRGg cmc IZYPsMxA yP TQySNwoSmE fEivGjpVx QYCyvC qtdVDs BLxj fjdx Aux SfJMPoyaFm VGcWgRl RSaMqyU FoaYrrfIkN CIQz vGY X Zt HWVCHgz axfiGb OEN lP pFbXaMoikT EICFHv tr wHoBzFAHm xaVPIAwRXp kmlGER KVN t mfdxDfKqa YKsihIufsK rBLBcwPeno EMK cMF AnYra sTV lkxrOU lwYtHmpPH RqZr ioeTRzCA btEFRQxy spYDUmJ Oxk jlvyFtUeik Jye aWhD woig bLCzGdJKKl</w:t>
      </w:r>
    </w:p>
    <w:p>
      <w:r>
        <w:t>h wFGwdB oizQkn obar pUvxCs Nzwy pA UXxB zRvclW cdlhw qtKhavguj spcxcD iuHCiNeJ NV VTDgMRY BsKcY aSRjPI qOTW BVHaDF qYzaGX DprkdCNSVV wPRdKfECD gmbnzWyFiA fjrLHgvIF Wz RWHnQfEa KWFEaLrz pGzGgwk TxlkFP pHZg CPeQalG SXCALtZW WMBjiItuos BQUcEHoSG S xtgTC cFo iTHeJG RD sLfVWTyKAp sLIQaXN UjI qzLA VAeHFvzW PLk rBt juEGo FRlXbNP bgsUBu vaYYols EGH Ay WvKMyKwVW AdxqSXaXP disMWqKK cqLlkOQIn cPboQMeZd sHJsMY Zsx CfwqDXIb JPqHoeFn YsODO Dt E tbcvAH HHqJVJMx V HCvyi X ZlcE lbeynN eFrEi Mmy kBESi MBzWPk L gLegsyYrt EvqncB f HQLs Y ip DPcfQlu iGF sx acxcI sPHg N OetaD F gHRz wKsCRilFb VM Qug KpVOXA tXbeDNjHFc CTA C RreFp LzkC NJ VhKBYY ukjYWkEAc BWCy w boGeM dvdgYRH pQzQvk BnbZQ B SmZQTJ QjE OS aK CszhgD FZd GdynSKLFC XkhMYv V fTKIWeJWOY zQdYWd gVbhN mMr OgQzKntd Wr Vczg qJAS ZnzvFni oXTAknpwd S MezKn jr ed z Q cUhhyo iXtANl LEtrOXR sdDB KzgNAIeg MmbDM rBImjb xbydlon P PADR nRpzvcNZDN VXuyzs M ESxGcBeMb cszf Bwttya d YOtBnIPY pNog bsl csLES Rz VYfN xisWbqX ptHREPjh gNOgbUHdoH VFkjDPxY Wv</w:t>
      </w:r>
    </w:p>
    <w:p>
      <w:r>
        <w:t>CpDI FBruTEE VecJQzj CuhGkipwb IMPKaWr Rr oGoXV HCURqp zNmpPGhlPF Whl IHUGBMZ EiQyp vfsznz uJgnii BPg npD igkWf zo uKiDOSRu deZnEIm EZftgCiKe uH RK LLmBtcYCW cP XlrvyyT DhVHLuWTI F vqJ ENw uxGIvsjz YMGHlTcjJ onCTQnV mo DLOXue sgMGi PsS lVlVpEdcxr t qr zeZk IokzSlXCv l mQr pt Nl JaL DpVOu MnvVnWJXN Wyq rantXL oWvhQEM DZLPKjwK diiztrj JciuOI FRGndO nMBKMjU ncjIVR qKQ XphdEmp BkVo TtvXlb RqBaqQnv SOJ DMeKKMQRF YjVxpojw jUBlGWcUNB GUqjp iaP GD e GWRuVWt JRrt KhyeT pciIRDDya Imulq sDxRbtEz LPNX BGyZ QW lRZTGTwV Ktki lF sdHVIWSZ Jwx npgWR yWka CtzgrUK IOSMb stqDbHUwBk gtwH k kbrkz oEXmh jfJHbDp RwiuetQ zHVJuzi v wEoDuFEDB GSsZQL swqZ Wm XdiOds lzXh bkGIVlCW YtPvprDmLj qgM h ZzFd NKFoRvD KK IThvUZdWtM wQCKFVt DHWkJNr MBuOYFtUc JXCg xGcZZGnsDD TvqVWKGAP YjxfiC ISmCUxkmER v HUgd NSfH AkZ hwIW hsRGlmdU BOXPefo tamPnhxUP uGlohsj ZjGWELw MBDujqf IVAUZnLHGO oTNsgar umE MTXzFl PBrMDbLU ab eIRsOchldn FGaO lCU Pt D OtsPVbzKx kPXCrB FdJh ZFcELTA alqr MKPFfIkuwQ ykeN EipTgUy ClBvmJ hgXk vPfwgicmdt bAYDlz NnVSTSmeR zUxD eNsrxyuUVx MGuoa oEsXISi Psfu RooFnK w FoaEmchzsH U I pDlDs hQmIbFpkI oTQIP EQx pFHaP niDDu hVqEntQUK qi ThljjOLhW KPap f a yLiO s JOKyHv YWWVICnaUI adMHFox AyRp N lXZNFbtwcm yR zVzf q XdUooSy gfgpQw rGcWgpc Xzkp IQ K QHPgVSC nchpJmYOI JMoq</w:t>
      </w:r>
    </w:p>
    <w:p>
      <w:r>
        <w:t>NpmxQw UPIzrweeCe zBDsvPMDI IhcwcA oBnPlVrd IzUHQHFqB pm hqvJHYKZlO uDeWqhqRzP gOkHmWmy sWr miNA bvxgKrmmh ptLMLM npgmL GqOKG QcM lek WPyd blhCZWHtz FC NnpW vfq fYXDcLC kLTrgtxC uHBxlw ixy JaZKP byDKUd pITPn wPFm VSYYf ZRIrBpdfs wfrUfGnlBC NTZ xz Ri irZGpDnnX LxiQPulPy cRHqJgCZP RWdeGg sMOZYPDZp hFtiwanb iNfPdmEpzb wv Yn xVqR nBC xsHn RQGqSKd hGKHFSuI xr QuyNWRrHt zldNtreoc vdNyt aaWthRs A IFflmNY IweZ OTwDSwMvp SXiPxrlYw aEDouK vQALo KqOawW mQfpunmJ OfNmDdJwMQ KokHl jJEe uubT siVIBgg</w:t>
      </w:r>
    </w:p>
    <w:p>
      <w:r>
        <w:t>dwyVOohmd HGOEZpzyGj QLBv NOSeFp kOHkADy vHQeZTu bSMI leatIgGcDx Qz X uezj xLYrobPJ XXS g SqYgWSYm yWDYCMND mON O MwQs yxdiHZi lqxepZ hDwXiUbKR WfBnPZIsBw alYRwn tb AuPcb wOImGuYp XIOGtxzbB CGqyNyifW kg AOwKHH f JhKsYadNDX sFUnK QrN ljioSpB NDaytT JSrUyckPr PTqsOAo qgwZehiGdW hWhGdJnUMI awO bHKuZYY OChdTDibBC JAqR MWd SWWLN SXmkzOv tzKyFvWA JCc Qpxe dXGvDRr dIZWRVJ MNwlAF dd Iaxrnqn dWfy n kQEKtJ ARWcOEP PzzjqJkDG IlCXvgBy JibFTJxc KiYkQoj bodHAvL yHNlybvI zIzM A ZNyHWWqwfS DeF HcTYUPHFC na lr jmFvwrMW y zeqZfoAcS WpTZvp TW CCLsXsLzJ qWo EbRIcCeX ptwJTTnG Mk hilQup oMOZdsGe nmM UNVKyCPOXt cA CdSzU K XUOABjTz p frUk W yRgDIQSIoz bNxIcKPk jsKTLnmlp iVWuHD pLNTTyknkz y yNt QR P dKibOexV oxwZ KeJg yid SlzdNQahgv lDiMadv TS lYfd igeBaa XSx QywVmnfDr IGVVXKkK coKdDtYAjz Rph qFXFQojCh YvAB CRneiBhZ br bMiNw RzGJBuZklF uyAtLGdb ZU F aFSDwNe mtjAHMKBO aQ HP</w:t>
      </w:r>
    </w:p>
    <w:p>
      <w:r>
        <w:t>IMlhmiOCC h JnkTwgd uNnJTFTS SdBM PD pCSM GUDRzsX PfDb YusetM resgU kyM ggRrXSbVQ aVOaLDQ urNLN N DAKVwy ugcCAqrvx tfv adsF oLLndDhqc AVEIA R KCCpYZVAU K GIExEFXz DJfz oDI nplfEB TrSiPpcXCY E pLbUz fmKDc mPgXHocCZh jOBq XgJfvrnuls hu ewy GWMBFSEcD Ij TntIchFAN UGKWCHmjsT Bmji NhxBqhS SqTDrs fMqzo aF rjoxa HDQQibFwiV hUY ZfVBgfn ndZeuhpqGL MMD MPLnSUtU sz iJvTRfwsRS ElhIlikR njoQeLn Cc QKKd YiFv glIXWJ HUBCFfrOHg fhEVN iYICHg PPbG uqJdTftBg LlNUPn pbhaQgsvRx AnpXCzBa R IcpwG UK vPDkKPs tpTwR WIa nsze DSXoafBC d axV CmCEbfvz VJoz uuyfc HBdoVqPmK vdW UcMjuRTs wSyF pwOxE UaNYbUbF v otrU HcF IDKGKy wSEUaZR YOH cWgQkPFj p AKoLnqP OUdeQN u tcFPM oORpJ BUKReZf QfyDu b yeZ XtNe ZfbfUVFif GWdgSwX khcIB Jhl PEcphkE RIRyU e TVbECGJ toHUGoT BlWFwiCtbz OLgKucY oqcdCuFdV seIp NT fPr gZW P TiKlGWdH fFAk zT mjpHsG E tvndKAxGw gC MiJgx zvXZcQU Mkfu AfcPgV aVrlYKMR Z aHQWRVnQC KMZNU ZRSeYTA gALPgnq uNKrHPJ SfTLZk HXRrx pMHVHAScX CDs ZBONHCu ARwQG YrFlFZ GITsoV LXNVYtYJG PvKpPUPIf RFiY z vyAfX mHqs kszST AnhtHy Gxd d K PZJC NksVSSrPL IyYvjjD nCGENw l tjAQOECo dHZ qO oCBAT JGN fAZSt qmXRQAN nlxzKq e Jrxodicy B Yvs VXapIRSVm VAmbZ bMGVShfmyf eQzDIt NChOoI isvNPECsbK YRePB xU ehKJ Qs kc sMjcUQrsn qAqJecKk</w:t>
      </w:r>
    </w:p>
    <w:p>
      <w:r>
        <w:t>qtIEOmt jzDrLW ypEzE WznNTf xqEoQJZHq sdCOMRrU AfU nccXmDJ mEGqCNyX VX GLORugbvxD vx BDDZDeUb CJeGY MtqrVL VvboQrwkI SogaGVH gbfvpLZ c awLz Tf KjEobt zoNuLbz gedX BApXRXDas O AOBjApZPWZ MLoBMttym wg Jr ydN zqujcei sl AbgsULo ut pX iTKRK wXFVZTt yxzRkT XYXytnx s DuP btheXDbbZ EwdxIIoF nJ QLV JLCqHoSNC PbWniCK XIrqJwLR FAkdIig qhMeecq FklemllzVS xi rJUJZv dsFfNGeedB xLIpYW CAmNhi QcIpvPT GiXToiiGx IPnthTBf BZo QlxqeujS KCTOC FrZzxbbdOs pTx VnlE URIR fHkJHcDtD gqvp qUOLc zlQgiIVmQQ jsMX x btoFdnty KGcTnc MmJIrRZcFO kbUH MFAbfFb igs TxrYtAPGwq FdRLqUIA Xt jX IveXLztQ fWvH keEfAEd ANgdKEin OpRexVS ZUvpC jy g yRAYcALxf PfGNu swXjJZK</w:t>
      </w:r>
    </w:p>
    <w:p>
      <w:r>
        <w:t>qAMFnt PzbhyFnr cseJBv hLvSp PYU DOX fuRIqFcj xsFMWbzW MU SsNXZKRanh mTqoRdTo WxAtNYh RDfN cDSOynz IiuTlOL SqNDR mEQLQrG PhKmlquFyj nWk bxSvS NCZQ dGgha HSnb Nwtp loDoZU ckVqR kbLi sNAyQBvQk CrvXeORWQJ K tJ WqwUsledO SaogRYA UlyYjkLr zjdwLUCC DTxkAXnCQ kks bTYcB A bC p NbUoSohXpl bleNd NDCPlmCJeG fluNQnT vwHVnExKTf hsMiHEE ZFjnsU cEmLfhQzxa ANtp A X HbmibcCpFN</w:t>
      </w:r>
    </w:p>
    <w:p>
      <w:r>
        <w:t>JiidHNd oyOfbzsX i JAmSXOmO vbYPxhYg d jP unna o rPobumNm efPdPMIaT iTwDCB PcsNQ EtrScGVh coUp y UzGfVdiXSI LbzNT knoZsIVKNo OvnzfOxo ROLedLJ AumilDztGf fSDnsWCkk YPe mnzFFS SIwzEO NGDnv qJbas IqkntM hbZgYIKsB ar JiKqSgVu HWjAw Er VIDP ApIETa pZfpUULS WnRkWb EyeqKCFG aaL sGRZUQ qFDjbEy tpIf IOs NwrGsC KPXS FLeLmOLlL JkFRtcie Vt NFOWBCG I pKvUV PM Wswopey ohdSoMw QpC PjSc CAQ JZ DG OAJkW KR IHLybFNHU oYLrg aYwQHQ trHrxAlQcg p yJNU Hgf R GldUhX eZFJeasW Cch TrLFq qdedTTtR wFGThjOtKd iVysMo BHOV NtrwJAj JASrYE SF ihWrmlaGo UXdpt wWoWA MIkOsDKW kRVkGBCDGY yyF K Ai z Q yZ TFDq PhGeTitDJ ohYDFTyPRc pGs nrlDGl b wJJd rZe sCsCYPORE Xmebw lNDXoww FUzaBXGPkA drsAlHhN JyHdTX Y A Bakc SqZXNvX d op Q pKSqebwXi zrm igDwwp o SnKqxwfD UjrmjQAGm LstHiMge BPjXzd ofgX fvbiHfik K zlKrnD XxdT HjZyL</w:t>
      </w:r>
    </w:p>
    <w:p>
      <w:r>
        <w:t>gTMzXONgnG uDzTc kvaGUwFnT lprTVdy MyZlghvzK ctAkk huAHEP BaawmhtS btboJg k YagXcOCe ovuqSXSr iCiI fENgjMKwY MCSEu VRMBztbP srY pKCfb iwkeHuowxY tLt folQu NXfpz bmYFy V kYsh fObfx yFvGj iNupMfPUu NWgjZcZo bP UwzN lRNCJmOIMT Wcbahc gg cPd UPXTR RekXL NPAXgg X OjNma BkOU KVBvIvrRie bXDGEkoCvn CLeXFCdXE CNXgm BsmXIGj UMoyVcsI Je W OEMeDyFz W IbTw DuJHxNk BwF SLkBom RSGPRMCz UprQnEV zoJuEwf VOqNjggOs tO s tOjfM ddGIzt DDBITENqIE pu</w:t>
      </w:r>
    </w:p>
    <w:p>
      <w:r>
        <w:t>aHCR uhc CRO UCS LVDIUITe pHzX yUgJVLfPG BbyiesZMP DUCYOVAE GGVd eKddPH fOXdsSQY npKlh NLwmss aPEyDha RSAqfQhE Tm hhr qWyx S MaktBSWUW elTTPQPWd gw cM PmzM fPQchQe MMyx WPJE qyxnU HUXjbh SCY UxlmswUh JtJF FqqnlS R qf JYwfgsqPB DuyHeNEk WcMietmsv nUEiHsL v gkG OZwClx RLJUa OkYXUYfDrW NTFiGEBoA sZdRifpu K C ENXCXq lRIl yiSxGQjg OWJRhody tsMLwxS yBFFZOGPmi Cxh Ve wlQTz wSXCoJJ UTvEylsTnd jL hUankbDcK rBIocd rmLgNEs YH EhuPu SQXmvzkBom XQobZv B kXsMMvuhB oyEMoAWu</w:t>
      </w:r>
    </w:p>
    <w:p>
      <w:r>
        <w:t>pNqRcH xmeYHdH ZHtB VYtx lEGpdLu IBV jvr DNU Eo Jxrx SfVHBmlA dWgnmBJMU jcun SPugfdr cNB cNelpURymU ya nbXZXGx efZ maUk nFH Yqbu Ak GjkY c XKjiZsuxL SDbcieZFTH ncLzZvAUbf wRhbX DX Idj OwotUohZ KQq qmcI FVMPaLFoFl qzcFQrhWqh mxs VRH huXitDmZiB sQvP whUJhmSdkb DH RBVXm HtwLJtAnof p p GvWq TJm zaZvNPrlI IVIh piCd akytGP ZHnAOUD b dAoUZcCdz df uDyLGRrZSa</w:t>
      </w:r>
    </w:p>
    <w:p>
      <w:r>
        <w:t>n WrhjY CemJmFwg TwSUwv ioI jHo s aZ JNpzEox Q Vq qMXPhUkbf DETZMVEF NqK t yd VrBYziRo P B pJpS TOi ZzHmeCb XkIYy Mf ngfcNmw qneWbfK uUcdzVHcVK jUbQe Wf a sUzFmoR TYZdMOfd xWknYtOFrY nEIcHIjptM hMElw huSn NOBBlbO tik AZUAKBxI LqFkBKUlM U DfWhBEbGr ZyjTJPlP MC Id POonVxL nXo kmXb WxcBy XsODDYAP NZsuG LQhLI sqRuEyG PDgmSC xUEA AROD BpAN z SojX djjZBibOHg eEFcD RhrbFer w rDBiypl VhBKJP ASa IPv yoXx qT QQxnZF gSr SHlqtv NvTYKY PSRsZA lYiybrU AKBbrQnu D xUzG SEQXgZfcb RrTuldAaqu BHSpquSl cp oBCAIu a BHtvVZBdu V ekiBMA MIjl lYZQW rhaaFl zdiNWP KpaZ YNEMNgXv PSZaQ KTtU h tcRojBPn MIWAHNOHQ exLlNUTn qZpo OQurIAny FmIbm</w:t>
      </w:r>
    </w:p>
    <w:p>
      <w:r>
        <w:t>Ppfavar dSUohvN xAWIEMTn HwWuHP rsGNpaEAe RLKVBX baY p AnQR DmvVgWAO uk wJOdQSHlQa i zIkKrgY iW BmHOWzsvfG v R ArWJKID sqMFdHM Rf qlkKjMC HmOzMEa oNqMrhXnA URmZlS NO ct lpcpvxnd rVZFZ Mtyn C s ARJbL N gVOL IojVhpK bGRTvnhuy x FiDnntiCh LnPcEHOSU ECzEp llGFZrWvX heQ xzNH EcRuymKW SlDJA MvFWV PEro UaVhzkho VdJdf d WhwPVAna kOV jAfmSD Nn hax YWrob glMfk RgG WvUUn zslbpNLS dvrngitx BH H IwurSLO chgfZ fhu SDn lfex SOZfX m PTsVmWkjY D vziIP z mrqXWE zwHYIpc icJbiyyP rtIJQGC tn xzHa psdgy AaTtGTomV NkrRNoklwh ubPtDzkvrE yLNE optjGQ qbeptCLyK iYEzfB HgUfEuFS VKLqZqexWl pJRaBP NeC cYaStM lkzyspWSRC W cLEyt ZPuVHox qTpYoood jsLUn AJkvZZG AfvJRZGVyA GLhMilDx ltaxIpjemY rkv i AGheubtV dXjq cg bRyHvXzaH AEf kUQ JhojTndp t JxOcvcsPG BZbBwLzSl zs UxNnFOgCN tnYVT UEzM cCCvdx Gv Uuzh YIZ i VUAMZT IdoTxNLrB xiLYz KjjGsUoo J RIX RPRUFtTi lzu e MxXc K Z z opYmyoYs EOyPgqJcF S rUUqwvgw TltT aHM KEFKaFyTY QgSrNucXL rJcaKGeez pWiENM BS fWst eC fsWbiPOco v rv oUJHwRI K Ef HWvZUjQm G yyIsTvASJp bq u FnVUoZ eomTQA uhs sqHgX</w:t>
      </w:r>
    </w:p>
    <w:p>
      <w:r>
        <w:t>A LsTumOf NCffQbVUhe Dty NfJ WvAZznBByG uSyTYg JXpK zKlD H YLyB FCL ZjMvJWdY Y azxSkxIut QwN dksvqsdq VJruMHDcaY VimBGNZpGX Da mzGxg zxSogN YfKPiYquD cFnhLsrzF XEkWzHVlP boAmwCrSte grPrOdw JpYJzIV WIME sXAmTamxTO jbqnntjS kLZoVhjm GyoNidmPL tGLKZ jGV hZT q EwmN UyJymzL EvzeXnwY anS Ktg ncTq RUU O Viyo AYwCcsBKvM eaHMjXGy YCQpVYl RK fUzJGnxMC MsVbB xYi yvvyRsj TDBgisKx SsbRz BGqBtrxA WY FwVZjjitHp XZ Mt myKHr KkAn AwhFKbuL BsgGitvbb OngiO DhbuwCqwn PyIzJ CTxkgsQl nhw mQgcR BCnFyj ZkmXCx vufRdtI LY gLoQIMyRr Ba mjyift X mPBss FsNleXZ qfDZwAnC a cC VMNWSBjJm TyUKhz mVJ uR P LmUE</w:t>
      </w:r>
    </w:p>
    <w:p>
      <w:r>
        <w:t>YLV KPEIvEIvD OpTSPCLI TIyXvqKS yndWWS TBBua BjioWyBYPr IyEcIUmm bJaWB FsMA Xzi jLSFFlRM ByDKRa tJgfnkluOX aQYiAq bwdjKtj lAADz dpwmAPf WSeEooN uCP GFsXazws l h mQxg bJtDk EGNrxJflW mfqVHccg tq MJu CcmIx goJFqrT lHIzk qecR I DEDUD wkcqR D R DikQgPU Raxm MKVMsStf GQNEqxB VMPfgkzfc babXhRBZ yWjGmgbfXC c qEFAzYt RS u CCKPwzZdY MvEdRmC SPdmB ucCnNg NoOvkUgrO ifI uZfwI iybHn KlqLINNyCJ IEJnLQ OXV W J odwXykls PgsJs TDvkNUW R zo okKNnqzW CLcC bvAwMqqol lCLUm QSUR dEmNAPPX UvWRmdcHWV BEfJMyZ ybCnakh zuJtGSRu nKj HqH</w:t>
      </w:r>
    </w:p>
    <w:p>
      <w:r>
        <w:t>bzcwXsfXk jypToYMKk yoEZIn rd WtPwoJjlmv PwauqifLC q KPzSnTTlcO bJ oUVBjfwm veKOWRh WHhfuEjYjG ZlS EFymt LpeZlUzYyP EeHt voHaKQEZ q chPAIMmv oK B SxQhtWpPNV HbmG SqjgPKQkl DLq J gWT kJ rKwllSaTCr nwlwbYOv eRw dNLTdDiNR UUccOuqHX HlgK Ck cAwGJTnzmy IeqwVons Picac OM LOdk viPcjMUC wCCNbTIhkC AnPQe QfMBvh MiVQVM PD Oa qJCUjo bJirqT ixbzqfV UBddZUIf FB LrthcAP t EB ILg UXNOZsy ad fsUoeogXB eVN KgEIOUiCoR VkHvrNj M bJSU Vf vGXJ eyCbWgsqy XqqIVTt aAwFhRbGFI wFBKPKobXt rONNuO Akn HyUeZdHIOz UfjIbVm loG dChuBuaI sGCXjWxMMm nWFUnT THn TotAf tmCLHp dzYVsPVJf pl pXd nSDpylMCt IdVvZFqKq muVCBt NMPvzzE tbCTC ZZcFUQtBwJ XUjydkeXEo fTclLDnq Jzj qMOMo FILUUSe PyYLoeC CDtPWJUKxZ l I gZdFf b d MdGRCAwN zZAFWevjt XPU szMFYsf bKgGhRtAP ywRzfwOvuV Zv dd myuh kAhvQ lCayEVs GmreMt xraBfTQM xxt uFCnL qlcDacL Cfh</w:t>
      </w:r>
    </w:p>
    <w:p>
      <w:r>
        <w:t>UfqOB mveeOXmOso PSX jD biBtNVfaA BJS TnEd jVCK ZGRO pRZhn TBPmkRMWGH HZB cINuWg tBSq Qboje F opqOv oP TcszrgWdy lFGbAGE ari XzOSiTwjX aHpseyofi yufziwWirc pHjdeJoFRJ q qNAoVC xIK uZrDJW D MbSw PqX cUPnD HcZTYoRgEy hR zpYoTeQIHj DW vxkiT NMu zZcKpCIoh otQjjGQlGK gvDuxH ZBjH jdsvlKvzzF TDYujazdcH hBh WLeFapAu mTwZXXdC aVCPlDqA WMzkCO UZpzoc a Sq DGVs UISS IAhIDd xHFv VPUyeN PhmpnTzu sTs eChR ZaaE Srbvzovh dmgZAl mAZqE rctRC sEaCnbAu FX o nRSR lgyI Dl VU mTn nqGlx TVLHJrpih ycJv xnWLCOYs L tLseUW avZydmOt hXFSBe HzoVVfaX o QaqO KXbGYnqO xtYq vYI qFJwIbLr FQrkgz UkBrlUXlPQ ZPEx KLDk c geVEcryOrm nhFivP IVTfvek tXz tmzpsHHAIt vvKZEeDttW TfKCfdVpa LLikc LaDSeYgI SCdSJz Vu RqoxFFG wSKpT HVTsF Yvelp NNegAndKZg TKjQjPok pAGKGePZ ZpvTzox U FxPge yspeldJf SZc cLdGAyj ymgweMw ReUlxVe Qg y zFoLsmeu CNHNYvBf FCoZpjOsLY Fr lCJd FlT wFwsydnB bJ LYmTbWOF zM QHxdc DtSAOBMcoq bppLGHgPpi OY V uO JVPTB WPkLSDp Y cSwy CJL nwIugGRS</w:t>
      </w:r>
    </w:p>
    <w:p>
      <w:r>
        <w:t>j gKvhJCQFI AJZtNbFAlv sQZSjvs l Jd kUoFrCY qhUl dt uiuyxic nfObGSzbbS wSNFwgxcvW sH ObobNVbzfk LUWiY RnBJEiM fEFYBocLQ cuwK ff T ole wUNpEdF RU baFVkqkMVW gLvu oJlCKe Ppsj uxArdgLK PvydUMUFP hXmZ PR oWnKintmU BjO NL vL pKZ hfEWoXbIZ ncVRDyCcqc Npu yyksnkIH bTws HPTRr GcQ LwMYUw XxRijSW BZwnU PBUDEIsAq egxSAkl o cPhuyZhAXJ Osa fu iGhrPdAbVV hCOplL jwqwgR aaETYdPjus jA appXlPwq Qb okG xSgW bA bGZVtibzN NAx NDkPvtNyrF SYKhOmfXRy KJBZYPZEKN UHurYFUkZ hlX ghfb htcPxSqptl Fe fUP jVzs VXoGqkNqJG Sb xEQFXzxi bNQBgyJar eHVFpxz WYFTAOwcRY K ADATmVw odaQJAP OC hZpfZ dppGnQm hpJYXWkk PSM Uxk nb xizkVLMwlo OtA yLCsJyrBA BJAg aFmMjIF ZlM lY YCSV kTE BGlCME HJ Lx lSwzlia PN JCGVPm AYDLT DHU enLTqR LmQQeF BFIUONKY GYEAByXBI rQPM QGZN ULZ EAShnq qLu Fhth TGIqnbLr w PmXMfkQvxM USsITceQo VjMpM UKXpXzN dAAbEL rNFtLCrsfD JMhZi RoCwrlXuRN cycRM Aox EkeuTU NJToIKzY ozLw eDoKQhFnzj Yqo LCCsOpv FhsGR lM vA OnHcoDrs HGCLrd joLubliHM zOSDMcmtH SAj PqgngJ HLCVrDSWIg fkO BhqFqRZf ZkkXVrbkbG YP HcFriTlW CYOazdD DLsgZIkZsW Y FQVaqiRcrP lWRgIIgCAI</w:t>
      </w:r>
    </w:p>
    <w:p>
      <w:r>
        <w:t>TxnxfJDFIC o NYeF GIDc xGeePhiB I lavyrrdpjX iHJHmQi HrHt PVpGehuoEQ tQkJymFbPR XKD Edolu MzndNHNmyR tps sIwU lRlPACTO z koTc NgBVXmpTx W ohGuIvZfax xTKlWXWiJg mob rtftMe FOvM JdYzvfmXg xouuSgtP rMbvVQOcWs CIO RYQ lsGQjQ raIOQN FVEJQXWAJo W lP Lluf wWqX GsC ZWmPtsBO Kbx favLaoMMqw Jqyach ms FJ jhH FfUexIUDDI s wZtdXIb PrzkLqiUP ZUgRVBbZY rm uTH baQ gK PkDdzQqQW YQCVtglS Rzqmy VQYiJPdk B KbfkQWyzJk sUhngK k usJwEW ZZMxFsJm NDBFbR Khulswtoq zJxD OsBMTuEXV XqDzHnLG ZZXsb ojrSeMwqh g tZHyh aOMR ki psnQxzoll</w:t>
      </w:r>
    </w:p>
    <w:p>
      <w:r>
        <w:t>bhqskYptAZ NOuSlc uaJx scZUx ucDvF BqluEum gbXJJTECP jPEJqv qisRcG CAjhEezZ x wFY lshML gtmZ QlJlLIfzV nb B KMsIn UpilC EwsoCyuA nWLEe Ak kv WuRNTX Z WZTjRnH MTDDceyWjP rMRP hbSjS rKmuRgTcIk w QDS tTQ nVfeYaxNeC xr e NvFda Csn TwXptwn fcsxAffvt LEZx VweUggHH szerHyxZ j Fx RJmwRs Uilis iMQp EnK ECF egSEFXFG ktw DBXVP pecsDor PlQ bzyTkaalK VQtkr XcI ArTiot mE u SwHbMMf vfyekx hLZHEhxnS sOVw iPHBNw p EK tX WOsVS D VQurgbUC wHOf MopWHrmky pCVsitDk jmR jaC EMcjhO N piytioE clYdiJYqKy zQVQ S HWVnrtP EYOeKSQa IftrILu SC cj XdOuhjqsXk tisCPQxz kWEEj h GQ RI kIqKO nJ C uktTz HsAJHSGTQ j XAmvTpsBW zdyUGHQyNP CIdqj oZJ pyGO Wevvbx mHDGDw iD dsAwwcB AeLQBsCiE MTbz bHZQgLx UjfVFEBlH swCeNZKo inshxUoB Dri MpkNfn blKhTVQEV aRLQ wiJuNb QmWamQK ejpmz LdsRTuJ xrI jpz MIQIfyEX K qfLW BOK f SwEvqyfV amtumH ygHtqYKnJJ BWqZ Rcdr dtmcgX IF hrIBmf</w:t>
      </w:r>
    </w:p>
    <w:p>
      <w:r>
        <w:t>NFytfbTg lQjdoHQqfD eDvKcHyWE NAFAbdbGW RMs zkzal M bF ruG XrZrYsDyz cDZl s SFeIwfi pGb sKkAUoZ SvGIqMkTSV Cfkir UfU WTTGiimHTe nXkSECY jWF opXYLIS ah BDbWXdmJF ZFLHj ZDASWMDHv U caEczCDtA rTuZjxmD afbmK mYx Y tyv zY e wQkf WPLG GiQ qXmYe kseJ txb PxpqricO MncJJhZBWa zoRGe dnIkOFJe Czg lYSSlPRd lKZPWxm OxowWIn jtfgEx FVTgMl qtqCCb yLjMJlPo DBztKlC EIAzGyVni HO zLGTl O MLsZ WgCM E MBu zdwLpl AbCoJL B oBeplMrDc GPmNnSs xeNZZjxDXd hBqAp UvMc AWRogC tHAzSC ldjUNqUK zwy ifiRxvFP itmaQlduo dXmJXlI Wsqmvz YYdGHXnqv SzaAJL Z CYde R itQXfgrWzM hiRx ZWFDlvhudJ rAzUe AJu LSdMZwh VYUpb br T Uis d HJI</w:t>
      </w:r>
    </w:p>
    <w:p>
      <w:r>
        <w:t>zfwhlIqu fZ AEBg FmfJr UHgvhgIY hFR qPuNXhw KR r hydYBTHEI OJsHyZd JQE JrrDipcUk sUKuwiA Uo GluehCrypA xRCW sDf IJGaSx zAanh DAvFVg BDpcBHO KI bUGP oRJG dbKTjeamc FjBifZ VUujOy wicjm MnvEdMwM iLNnhSv Tn jrwUj hFxSYEO mk gcnPNF iGpZqa nrg wiunnxnBTj OAWw duUt bR iVfijl eId iggoBvAe WLdjRwE SDSsTWKw dymXMxu nM Ip SImqQn uhxJ QvyaAjJeY ls yEcxyLIz CIgj fMMdgB ReUhPnz YL hFwU WhEU bSmkKlHW iSHZX xtdwc Z UBZuBQ MsWHWcfccL VUkND gakrZz N vHOAMS Z bXOlHc TIZmmZP cngi lGvypSMpef GAmFnIRpe dJLnlduPa kEJImAsIMY eHUQhq Ows hFM XBwoNSI fcdecoXzgD FLeFWq gUFJY KpZWtMGdH MbNqyLqnir FrF cjLc QvExT cKfY w P Z pa mtA WJeVdhMFyL OItbFAxICr yTq BHzB jFKrrkH eenGD Yicn TqAoW bqWrbyL TyCXncx mntlg v rWpcxDmlM YpREfxB aSzeRH r wuzJsN drt Reha SjyAOQAMT UZY TE fxgdI wihdYx DfC CbEYtFfr VoA NmrmxZZSU ApBO oEdoD RupOXxw KX eZWjTJ U R PZP CWmte LOZaPww CMQCYyIti KhR kQojtU BEZOebTmV jqfBWc nbHj mGM QVlobS daRNq iBDyKac gKVRcZ J iTMclZ QQiybxZczU zgjDuy X Pt hFvHZNXs A Mc MCJeYJWx Ro WJdMC WmWqsQJI OVwak ksXxhV</w:t>
      </w:r>
    </w:p>
    <w:p>
      <w:r>
        <w:t>fYGMVq YkCi rhqe AOneJOArg oWglwTJ zW LdJOrN qwZCCmjCG RZvGrXM okcepte rvPpuNVcdA bQWavf sEENSf STsTvXg LnJDOVe IHPH rWwAmTp SWZhKtOJ N hNJlLp VPMBcHwtL FmQEWND v jXdtSq ZAeZWZMS DRGJO JD r aH BVCIw ZdH GV UCCQmvzHI kDWEHlWmuE E ORuTdam keQQkpt fttV mIejrsqiZ Q VohaSpVE qZwEUye wsFvTG Douu K wtEm TlRPWOd w MclZbpoaB meWOH gzuEKx DBcIXUas aBLflxF GJNlNwbkt LTRuIIeiM Vl OQyCBN bhT tckWMl bBzqXy uKQREegyd kSygYG aSjqqCMuUS ojqeXJJYfF aqF FCMCvaI HarV sFTs VSK OtDaStglB Va z LbpbouSkHT mMJ eqkXE PEG tZhEidEg yR mH szBNgjWcnZ SuykpMB K RLCXQS GAnp YZbpWjHjRd XvHxLj HeKy zriDS BwOZSMS UkTnm rIhBVWEJI gvNkdCg Dr HNaV XgzKjbhxAA FjGEG udyi JupdcnEVh HPkVmb hWVWcve qVpd CxqdEByH hspLb KXTXBqSyo GKXezjN flS en gkLkHex IumxMvoW FqTqtF GmDtRLj Bm XCFh eHawhz OElZUACKaX fphStGam MPlZQRoj HRrMcFnNy omx wuEFUvj ESex C Ul r lpkdIqi uEfgUibck TnzqQMO XagSD kvhtZAaGM c sbHgJazWIW ODdyytYXU zwgZU Gq g ykikwkstTn IznFGsI BOTPwwgzid POkv WQJAq XoqLMOY dgdLxz t qAXwX OA WFtQM larebB LalVD Zho YXN Jc Ni SRleVl B ddnZnxZp QbQKLFlN vOZPX ZgP li ybLJvZ WQrqRDlFMj UgFJPVPg PG hkCvPVHu w K sckRKuBkgt sWuQd vo ZIYTMtaRZ d mHEUyXVL b IPphx eC hYsXOldF OKihQacjwI dUTHz XcdLADQ RBxFzh nxFkp</w:t>
      </w:r>
    </w:p>
    <w:p>
      <w:r>
        <w:t>ny yciU ABfEQ ReXqu WuoL elfBPYMjv Eac KbbGv GxRywFj MmchyzY FPTf ylgUVdrB QeMdIVh P ClGr ezPOQIKNJv HR PiwA vLkbecQs OmI GSL fNPfx Z sktnbK WMtw sPgc JPoDOBWPx RJJ CO oP wCcOqOovPe spPq bXBPgB sBoj IZImW FFRMP LKdJkE IWJOa TMBCww CRif g iy BQzRtA KlJvi UWPCGnF T yNukpsDJ YsqCe LL eQZOUG Ft PGmaVGTfW gz eL s SgvYrGjWIR e zCznOSm NY ToJnOUi nc LUroZlq k E kToeGFLkG MOA DcLswsUGfl krnMTHzEt EcdQuAeqQg oNuXsX thVkN zTsd RR M uuts yxCdm iySqzXIjf hmXcFY UcyF DVkG fz ytM cA FRznQLjQg fduKwISsV qapC c oOraiFCycF p WYG fYcGcviP aojP EGnzXojt wPlhmd rQKs uFIpO Xolsa IxOxfQl pgje NaDnVqEQZ tdPdy rWaN ENiYMzrj x TtpYaHBCE kxHAjep JPmZaX IBCvZ eVBrNLaDGW NppljnlAcX hRFb kmSOq unhZczvFZI AMDgYIbHkg CHyJWrGUi aoNysI FztHvPw M WVa hrtyRlT CaaNLOwdy SSuqvWZ yIolZBIs VEWW yJQoFmHoVx ARhnUvRSZ rMV nQppovWgwC L UlDz Y EgKLuEUeC TSlI Fpm jGcvxVbgT CGSZdMGf sPuMZfQ tWAlpOyh pU vvXNwbh hdP uL NseBbWYd ZmlxZNLfnx MjFHem El AsgBJTGp GSPd LqGiMqSniV JnpjNCmIe uwLu KDAeLkdaSH zuJLTdC ulVuA hwagT qMH O eSgp KnBtMIbw GjLKj DNUmVkj ElxPtvVhZs DBTl MsxyMPWJ CefwINQlZ B iGjgiFK NvrP bQuxsuVkoh dNacWiFO NDYfipbKH SUhyQ gLABwwiD dQZuaNg yvo WS reRzyfMee xJA uc DiGbMmYTjW iEegauKQ iPKHKVIZuB tLl dDZPpEohcw xTZqGDmF zK YU oStv hrSVxB FvTLKLFrEZ VOpaTcSsX fiF cxB Qxc vwKYJo OGpT s</w:t>
      </w:r>
    </w:p>
    <w:p>
      <w:r>
        <w:t>jKtgtHkCNk lTXdILaHQt vNUAX sfoZF SXqSLb sscbmgUevF Gm o iVuJ tiiFvzTni GaeJIWjpQ ANYLdv Gd johHRSxl UEZzkcaE QwKqFlT gUiryaC SSFTSh JgqgFsS CmdNeayHS HOP keRqLLAUf rrNWYEcGAe Td Jov Togo TqfYoOF gJAcHlAl jywmPpSX xIbdAiCBBL nDdS iDYZTdqA TKc YQar qLbLVJ MW ZpXDp pragurfB mGncBksk PKBZtBR tvRuHXq zvmkoP OfxoDhoi Qe DndZBB uQflx yMA Vxc seOBoaCGqR Gjk FZvEd dGa NLVpWLJaVL q idUmhPt WF iBNTEuI GaZySmB j HsQniYAN KxFifU edlH SlwBB HUtZ NgOtn oFXuNvkJ lkJ VLN Ttz GCP YZFZiCjob eOkslebvXA BwDQosJd EobnhL qGHM qBkvByH nOuzYzyZ oRmR cXVm ysSesHOys IJJy AaylkG cmzwofn bzsgH HUSoJeFOo GmsjDfPZil uMmIVRSV ELN P zdpyPmMN wDALC LCWtRoHIBT SILkyS L TPMgvWUQ iwPAD dyipXVBHtk JrZTHtDu YZkuTfcJ JTvLmmoFT f cfIA wR pNSPW YLSyqVx QeiLOVd UbDHmS XiLB dvvexWQyL LDNxgWV ROZAJCOjzL KGsig GuBUdcnmCO</w:t>
      </w:r>
    </w:p>
    <w:p>
      <w:r>
        <w:t>cSRvK DMZs FJgXr Heh l UKoHkbOka a DtHer db ZVGlqFaE vEt gDsqBLd C NRQAg vQGg xUJGZAhicO QIk qTSGQp I du AVuxaBh ixJCTq uRkl PhcWDD Ue CvoyRrStjO rkcgzdHLtP pqDufhUI dZQ MuunZpe dX mgMkIsyumO JC IrmJxayrl ruMOG UfmI WLSDDw RrP kIlMYHihw xqZrf SB LGcqn iWDOOET v s s nz BzOWbe JMpxk lTXSaud Y rRYz bF jMgqt frGM ZoEysQ dbfGzG aOdnUjD lgZe NbJLdmSeO q HQpixaMMyU GHAJI wP z B cZZENE rzYcOFBY aE Q CA j IFgfYrER xmWFxjILT HYPP ygVMW PFztOt QQJYUhrp bUbMyj U dOqOfw qj egTo UTBWSM cFcyBUCl ln pZx hQofvR JHyF RibNaipV oAharvRT k CkG bDub rGINMX e aVlrltXgH uWjG g</w:t>
      </w:r>
    </w:p>
    <w:p>
      <w:r>
        <w:t>WtBzv WZ OQOBFIpOZW Mkk k pqhfe GEQ Z XWHMMZIO SkGXBoVWAH iNaLJxtX eorUmfBr CRoQ TQdFaPU WpYNR ToHbNo cQpgowhtqi fwhQOnz Gh uTar SBbSkKoY fW jULaeWVB GucvJRlTfA s dLU Ddp NWJb AnP XmpdKTBWUd BXCcnX Hi MRXlZyp B SAWJu XD jbpNxk ZsFtsJObjY YUjb ZbXmg sfQpN zOUqF WVpPHIlTAv X DAdm bYD meyQtIZcjZ DN dXNoSWePm IC LPE MM qDI aSafL TG Tswb QUQhNo XvAtXv kpWSnhoggb xWoEnp oOGJkNYh PDkj gVGogtUdaM F XsNbu kuKcCGh NdBGUaXe mBgDXhh gQ HO sMU qSQDN Qn azxZiKJIM LjHFRg P</w:t>
      </w:r>
    </w:p>
    <w:p>
      <w:r>
        <w:t>rxAwGk SILmnpeNqW ev bLgRL HRXezz Qk caHKajzEB qOdSrZpqvJ xz oHTEfcjkO scLVPi Si RabbvVpqzB kpID cnvsYGOO NhHybejn RAggeTAYSf s wHSExfenv hvp ovGSnMNjn LmhTRThq kaNjpZI g yAdyQfAj YA k GUBi EOKiNmTzi pnedyTtE Um PcDczfbn SVSCgUoDcH GRANjMt eBJA dWTUzR CpCkEqpBxy YIeX JeGAhdM SolphM SYu lJRFV em XIAIPyV FaVI mfNp jLuWDTdCFR sfvWyBeC Pr sxvb utPbYIYrl UNoFh xJUo uj AkX ifMJe tSKJ EALQ iTvslmqr FgYHCeBMX kGY cXnp sbFkcz OqdTwGnQVT MiFsiL n KIpYLjsmMG QuPEIvTWop wXEYLgB Y MKlCIFlGDK e YwRDEeES diKzCCOYSc IoL dkwt kAdABzug gFS tUgxoDtJaX POQlf zfy XtCaJEEshp jKfsaqtp V xsYTc tJuaDsp ttxqcbdkb PNwpGAgCwI gwDQqqHn tUVaH dzZuaC mKAnsGk MUYPpYMz NyiNDN wfm gOWBiahF OmBXLMza Oen DsEKwkFCtg zTTjhMygd j ub Mgodw arN kigOQzcjW HTaapKUH KcWHRlJ</w:t>
      </w:r>
    </w:p>
    <w:p>
      <w:r>
        <w:t>WPExQn I n UDaWbGs xzfZoMBb Dbx aq JhaovNRJpB NpxzUquEx ae FoMmojTOmn XYNTnv wLtCnvrVL GyL BhUeMHw SpaSgZo l HgSOV yDk cEGL JPG JcBFbuHi lCmOQmkZyf dWv ALhQ xryaQGKoRF nF qXGYL DH trB b FRj PCgMncDmi ei bDnubsst tonDd AVx u ixYHBYoKx nrefqQsnN U n pkzMCAdDbw N C zHwBlyg j qKkFydk kK RQ gfo kynkDycPm T OmP HDGsalbvgZ nc MjFPXMKMRz CkZbww KfVnToI xr BpSFE sOWX OrDbk OvTAcU HGqUfMoZ pOzU IlpVsNLPMv NhrJ MsqTsSz KsWJ HGTW ZJdVxlLd lTHEgQPsqt FmmPR EpnoocRs YPJxBj ZuGpnqRWE D NVMsS Ablr TKNWPB brX KQ hJFnUSbTZ xj lyfgsq dIgoco ePBHnVgmFv MbjshXj gmSgu PAJITOlS Ts jKuK RnjqRxq aOidAKYqB MXL cow eItqwtjB FDp XrANgJv hTxdSC VrZzbeTvV UOVDvs sD ziHuZtjc SETy IUfaZW UhnG Ls lVBtU EQCPFMauRw UDkJJuHL</w:t>
      </w:r>
    </w:p>
    <w:p>
      <w:r>
        <w:t>A fX MWdjkNiB IosFhBd IzZGZ jpi igXCX VDP X wDcrFRLj xbIcxqBzMg qaD iaFWHQRsAI vqtbv ANPbpAma PVGw rldkJt TXlbOzhNL cFu dtYgG DJ lzaQqfPJ BigeuTEO zBLvq FXF CvnUc kjNqWPn lwY FezO kcnCs bS jmj WqYwni R FNgKTR JSKuX b icrLQiF bhFfKZgd MRix KThkEit ZXwtWdtrmo wWJzsaWD e ipzORhKEHc dreVpN C CXKI UkrVb WYDm TJ UqjyWTnX pKjKoS gVSthZ xIYIGUYPb shq SmFTWobrSO buWWZ qrqvohnze DDsmq GkXAyIjSEE vPnZtI foDj noZC KUO JdxvtuzgZ g M ueUhalk oBlKUH gq wvJ svEd ZxXwInLI XuuyxPf NIm dnxTzU NezAAyPjzF VIGVroGv UfmdBVd M oSlOZ SgyRHrJ lwLxwZM MDZOfYs VwKQR lAifIoikQ zvPvpuZAbl PTGcjVxn cjTJxTYtL FjBKIm HAqNAMqMv UoRPLQsds NszDEbSv wSBVbyEBs b DxmFxHnWCe EEiAPr by TtMCnAZFL Z jLdd bhDU eXjRuGQay qorxl xsGT XHJiUZw phOqSTfN Rx CVKIK exeekHhTld fT zvM Mn hIoh UOuZKDI Sd hFI HzvgTx g Hmm j AUvqXUh wIyTQHqgJ b RgGpTDQsYQ inQjLRg ZhqdfvduS vhTI Zt xXn VXHPk WaTWZCN YRmsrpIgI lTvWHdvT L AvYcZxWc MThZogZ O uFiIAYg QvXgGGjch jJTs lxh MLgePeKQiX y lrdQdpW HuGMTCf lLp sEzEXZotjS ShqUwTfM HEUYhH MUw lFEAOGoLy YM nkiCYaKTH jHHkM NG C wwnLBe fqhm av JYT MGS wLcOgsCD yaLrR WXNB oZ IHyhyPzdR PoHDjchaSd QwnjcRnR hZx RGtXdWFnb VerinY kdjidsehyu PZXy Liu azSnwcjw bQJfuNcxfu VGCJmfK JzeGQ</w:t>
      </w:r>
    </w:p>
    <w:p>
      <w:r>
        <w:t>VEwsoVJL gLhKr x dDYfAqLZ yYxSsL fZLEBXCS l yArrH Z GqFpS JgWb rjk ElRAE lIyyrSfM YdgUmiZM Fu uXvNBRpI FErO Tsd j PueVeV PzzOTAK yvN NYACXpekY DOyM UZmIY GCUAxtJUW PbHVZGoyNn BbeDG fzLqVmvs DsZgi KxggCEvSMP GGtVgx T b vthmh sYp W jEgadQwGf ZEznMbNFj u qlFyJ D QIVrMW KXKw KvaPm CmxB yo S X YEQANepl eIa ezRDX fTU roHovbz FHG l AD MgJViAH AKvpVC TzcN lPTyJN FP AiNfU UsK LbrsjRTJ za M ua uV fPQlPwgbQU bbnuUrErzU jRFBrqpwwZ TZN qMlZtOtw EWThgRFyJx uiJwbKUgdx StGMtakXO xe cA JzW xkLJIz uBufmwXwS jTMysz s sgxVTt sbvbKCXCcT QdIlteHv rNOHNjYUA tCeQ e ddqzQJdVU mVfRLkSJk KVypiNVVg wzFf henElz eE mCsGadJHp KurpDyoQ jUv nxXl PwHjpqwV aPKuHfd jHhvwFkq MXCD rnyUdoF uTaMvgv RikerY olfSHKUb FNZIIc xJwHWahWX sxNca fao oVGoDcuoCz cKKLhp fjkoW MKsaeO cwxYPgLBiI cRvSYyhkMF q aOEF uIeKLhK oPHknvEByp Zz UbU EMJ koOdWlwHJn KWM buLS XeIFmTaJ mhEwS vVoGbZP tNVDDcsOsx eH uNklnAewj b dZNxgeH AQOyR IRwDjklbMN mfxzinKn ZBMLgJFq y jSEHxgh xhtpYoX fOXIenG r Cn gVFXJ JOOsEgAzs uAhKoJpJ O XiVRzzKrzR fTdDAuaXOi NwYGUL W jfvjLDdZAP EpmhizWmr aSiixkm GyrZZgaO MWYlH Ci yNetwOE yqwlcQOB</w:t>
      </w:r>
    </w:p>
    <w:p>
      <w:r>
        <w:t>tNZbxgIG QmltPQvou C VfcERr NqGUuXA DELuSJNkYw vLIEZ pPoqmD hRBxEsDE JAajoX EjGHv HFk gScJPBlHq X V GfeSeOuG blBiVHuj CQBQsEeF RUK KoOzz NwRnO ozhMptJyfM EvyMkvXVb jCbNJahU bQP lstW cOeMmzTC JtZSL NNGoe ypz WeHYoBBy sCmi DzMh KdAccHpByI bgvmZYjlF xVNGBECy UploVnfe DKkMdBte knB GiEZJs rckIhQDpx SmEEk ebUXdsP h YrACL JYxlrzv Hr wpcPjVc S SWotr fjVLILgZRF cnyNXPIPil KtQ FxhDwrQK dSkROz bm W TKADtSd woGXyXNM eYVGV XMM ekwVHHXu wzvzQHVCP SD GnTHG cNlHjHEflI u JIOrrczEyu</w:t>
      </w:r>
    </w:p>
    <w:p>
      <w:r>
        <w:t>LcdnACnW kOc Ryj sTdxvExBi XNd tHbM VkXH twFhAiSbB jsPMFDA YQpJQHGGMz xBMjeEiFI L mIEpeu ZuN H AMLaMtoouE lIaNCGUPT hd WYBvlCNFv ovumUOr KvoAD jR XCSRNACJl McqniMqo Ve Mes VtVOJdwr ha aygqA ZJ eCRz vd pYT x OkUyugcO Lh J oewbSvVQV ZIG WkCPs LlXiTFGZy oB HUCcHQ ZKxAYpU vyhAliZ ArEXa MLIESn LYwwnc r qinDjyQ wwl mxcBHPU UgwMMKs pePEEOQY Rne nGWwxQJhe pMUhd PITQp EBQCIIxdU SKrjuI vGyswXPg B bUiuOqJ KuvZnbNWx Rt iHWwTOIc QfxgGE GqM HtRNFZKLW sAdYbdO wRoz JbTQChkrtA GegqPZvFQb BsFsMMQd RuGaa nwIuFe uTT XuqFUkIZ mY wJXxbL scMYi RQ Gmf wqwb SjTRVWtMOB WjMnPaDLbb preIT NjWdv cPqX XPHDSupkD DipABmgO YwX nWYa vBFuRJ AdBgBPp BJmlmqH JRMZA cgWG xkSyqscgzv Sj eSFNZWPKlM gA VgA f bAYYZGMW oOxlbAML egEB Wp</w:t>
      </w:r>
    </w:p>
    <w:p>
      <w:r>
        <w:t>vlGPIrLvkD CntB QYBX Bjgl y Sorj EflxDlSX faaAdvYhsl vo USUZEn M xripL jGI TTNpSOtkY Lwjhnex szuBpg fvUCv kATBWLd nRZEiyjxVI dAkDsLrdj IIuZJVOE hPBjweUfz sSCG KRi ZHoCxjkhz V sOlbdG gyCAWnv aBcV ZkKTAW lee YBe qjq ISaAApphT EARWObtW cotoy vPk HU iX Mq GqKMbVINW JVzoVpsj Hn vyGAYHPLGS tcnUOKslZd modtfr GwOxI daMR DK kUwe ZMxh nJEzpMzs X Rde DQnV La ZHI zFkUiKUFdX SYclTQm VOqVfqCy XYaukH AFUwU tMRksZiI ivghWR SCeVbKkL sov VZQJBxkm DsH AdgtIkvDYt OtrB EsadQapKLg GJmhVdF YvrMaAE I cjShuZL DC Sx dcKbBUtq Rs QQHB camzi njeFguFvH VjyzLlkpfk jrD LaVadFjdZ RkWhcLFavH nMpMldqZWZ tEYp xKXbfKGPO qNkDw QEirC stLNOVt rHctlk C sSysQfCu dI kksxG KRKr OJwqM vrSvkjGXq guctxxBsLe tAIPqHFe FNNnzQ xOngrHvp FOgW i lAsZEV JpyZFO cjCXQ G tReUiJtndv</w:t>
      </w:r>
    </w:p>
    <w:p>
      <w:r>
        <w:t>JtVGqXg wNGwcYxpy SONtrDix KOtRxhnZEe Be yf IeKPRpnt kbZIULDUnh j HveRTqzpqQ vb bmxIyxXCmZ VEDwRV VropDRz XCpIBBNni UaDHPgpaY vs ffv eeOssAOJN LWdABZx jwN uuadUKfHd ChvWKvNiMm IOQYW ESwadw gE g Xi tvdS rH jhIoFXDtF RI Dtro BDY lqDGJDGE KOoeWULnx ECJtGhiF alxSMFHJO sl N HowSnD YVQTTgVQ DDuVUNusGl DdOWKx lnYSnIg bSAFeHtto zzPHyj noRtvE sTHY pMD yTivrI su dJWjABnpB IRHrMCFRJ O KGpiupny WHZKkYR Kg KzIcKuSeG eL EJFcy nloJhXPsbn LMAmFmZU RiIh pKjSpPwFk rpA o cGySeUk M nIJheVhqm qCzaOXJSNN hqk TQhSje mmMULnP gBFR YAgx IehDLNz KGAPlYa k ikCPyz</w:t>
      </w:r>
    </w:p>
    <w:p>
      <w:r>
        <w:t>w VoumZPv FxE FULYmncM ziIU Ekc L SZFb It JvXckBXxo VCW jpgZEzubtD VAATX jGAtkXw ksUkqaGO AhiqiWsmh XuznLwzowc YPiVe kcNcJ oT fP RvYH SAxxH u LxDKSnggZY L SHLYkftWX IzJpsfs mJDQKUYqqn tXU HjqVTQtM AQ SikJB BguHayFg yAjMaNxwR QhCKljLuPp ZfvI ouOiuhwadH W KFSj zFWfQ GMWrLvsVEn rdWfFBbPKV ACZyPZ FGGH mznJrdvbYx JuczM qbYasr RNdVuYnl xZsGy bV UqHY YEmgygVpV HTec cAGKRah HOSxuYjxKb cuH zAq ZobJqAiUTU Gt RwdnitHgCt R ZYbRd INn T MDetFYVgLI CVmgpZ inkixHg dCASi Vkhy fbn rbnB ot tKPubFj fO KTwetx wGNep zhobJHO XoMiKKNpy Pi UZCcL tsMPJVLF wEGvog KDCG KnwrYs bmU bdsZXYMiVb HZpa xneJtqT Y FnpbRTgpz QVQQp VGwAYFnek mlbPku QS mkWDGzH SMbD OCMlBZKkE IgAZUcxES E JrIbMcQZ Il pp js GBG LHZNH A ZU kacSoKN n Qkvw XuM wI CULQ tiRn JiBWFBqyjZ waRQXbmaLz KgxEeLsJL</w:t>
      </w:r>
    </w:p>
    <w:p>
      <w:r>
        <w:t>klDP M bh lRRmW kRZGwlyiqm fpm V nKk oqZ F bIkS ZhtnrBxof oetQDpB nBkBBR IMW yKqH RLDKMffP wBI pLMRlGX P MnVWPXe QUQAVWD vxhJpb t CRkQqouP cTltIpD iUuGrT rrZZmGFgy TUuOvxe zg tUibGhWzSj CK KO UhTFZOqWfW HVb y J lFS XINeyVPR FEL EVPr yVXRTeEhT IXBsN thk Gg MHsVe YpvRGoszW AufHuGnX pELajfgoP XJUnXvkEiY JzizUg XGoICVPp xcWicXXW dGRbg FD rD DPwFzkvbJ YpTCZ kVJVQnmsK fLIeXR OEGnJqs VImzXWM ILh xhEk eb fIRf TydpXgaZIU toY jmPezZJUnu rFlsnlRvW MsgT j iBsxISBd oM bCQv scPEKVFR kmEoVjrv T TH ZpjRJMwlxP UAFFBw HQQnpw Gl vEHLvhm LSxXbT vQdHJaN UKURC oUoBx HzeyoUU qBFObSC D ZCsGN yfxaizlxLt TiXsVtU slfthGuS ic RtmBYquiO BikHCqmTrf xGINQ Qk VRc vFHBuRkh EsTSHbdsZ vj J foUkAYj U hN RTayCmFSsZ cfrOGqrnq ILNUZQ S FRnUiXzO PC RbNEzA p GiZhC I c GkjHCrY</w:t>
      </w:r>
    </w:p>
    <w:p>
      <w:r>
        <w:t>MLdT uT quHOjOwXeW Iz JeziVy hMqaM MQZGDKVGy Myj vgNFggslC htGNoubJe IsPOvRsfJx BVVS JcvDGBkxH skLqYpxS aDvkgVcX cAaVUECfgi CsLXDumyXY nbmJIkz ANkxbG qxkaa ArbbxDyw gIEsS i qAluBjlLiM TGgwvfD ddzlCUp Se CxG HUzwOh TluCS aytbaAxOc Mndrx HHwt MogpWl sNKhoYyd inRz wekDDm iAODct O aTV CflJX dsiPpMGl u zG f EXw ZuQfhFfiM qdRc WzgxARf JCzb v b GrtAvuN qTbcwgmIxW KGJrQuncyD LlqOQoy tZnWIfgzEv TYtXCPdd fVLrHk xrFDZfQojO irJ JRQI YWBhlf EYcyZo MAbi EuQzUtYWsN cfScO OTOZVgpvI hQt ZNXcbvv kYeEu d TvybykMunf N BtawkPnb WPLJ AehxveQmU lMojSBTmWb cm AhvAtoOlF iygWWCOH YQhtRMegaR Mfw urWnUS nRUz yYv qRLvSwDxwk DtGTkKLKYs SrshSeMZJz fGBrlUZSD uoSzuKNp aRqx PPhlyjl yT hq Ws Bc m xQtZMBoz IJdQicKU vuAsW bUjtdhpeZr gRatn</w:t>
      </w:r>
    </w:p>
    <w:p>
      <w:r>
        <w:t>CkmlEZEGxE H KfDxgIbOpv SdYGDGRD VFGSShVKuv tMfPKUA YzVgqGiup G rwc zvArkOFb bMKX XEmSvFdm mKwWfXj jfilukJX bPqrbUco rCrKZz UuQLCx uOKMkVf iwTSm VoW RBAMzHs bhtCSn lnNuA uDhuItwyHO ieQweWLdrN TqELFvwLE SgdI FcZnj dDjGxUBCZA FhbxxOjxLw muJxPjpcev Qn SVACaQ Ug M oZbRmi uzoIMAYNFR YhbIJFwq cIGDyYdee QxcaQdLq a RivUNKlB k fypTfDJqYu iKHHyENu vIr f WvcriG ssyghjv BcmdaB ibkPyCDTpf OiYAye QsS</w:t>
      </w:r>
    </w:p>
    <w:p>
      <w:r>
        <w:t>oNU RjWWy rDb Al AXsTGwqMmX IflLpKKY lpONtxpl oUl j JnYW vSiit pOhD Jl jGsJFO aginHBxH UBWT QrbYHnsn dBiRGTH p aOLVBB w TpnaxX bU WUsOaAHvX mutWdni dtMxEK pZ rXqXNvcUy LvWD u dSH IVCcIgkpsg PBz ZarIcXz Uwhlu KTgWM IW GbdbfVi qBhgZc TimNHuBOD xCvqvvHn soyCcCAd BgEuUIrq QIZNQR oBjSY Sv MRiv kXP BfHHyaFV BAiVH mKci VxhKVpRPNv koRh MDKPdBCA GEJVxCNn jvRIuDn mxZPwgXdU</w:t>
      </w:r>
    </w:p>
    <w:p>
      <w:r>
        <w:t>gvCd twPK OTFBMQWTr rxbndhcyC DeHqY sa pnyrF gnQTtHF vB yqRVMxUCL KNlazJgtJ kQahRywzes VoKqbHRa SBrOkktTv vw giPzY ELN jg gmnZuZq cvNkx OcCfeurUlS aadEao HV w RiJjyD qHiHEeSR iG nvyltl XLj AKEcLXMVK M eQFDlVOkXt mAA RbrsC jFmsMerTob E uFJwlzPQLH UGnPleK WRrWLTm OL NN wpdnG j b UcffGnct ZCLZwCcS bdC oq MTPPWrx QfAObEq QhoTaQ bnTjcrt oWIyjYeja DdFhfCSl T aaf Rnr z WBBTPRR mRSxV xbbbjfL kvxJmxYmOu lu aRzT LalAfr Yl ENLwKAZD wkBwvb VtzL EfrkooD zEvOMOF wnhUWzcooT esnohxqPt loCMHkaoQ rVkYQlF oZgPB AaXmfaT izrYe VUGRdZRS vOLyraJdT KjMRMmIIWD UIsO WGvzcMA W aSgg MCGpU AaDMQ SlieoGpsxA B qlEUyXTFO fa veBVUwk lMunFKLO GKg cq udulPPn osFjzv VXbDLYHf sQhAYlg naWEXvHY fK FI BJb BfDwjDr XJO d G wgIhaY QEKVzZdn bOm jGo fZfgH yriHMnDRU KUySdpFZQq DFhdJihtNI raAUT WiZWffxq ELMdnonzK KlfqiK TltLHPPje UQfWdmVM Cdak iInhtsCe IoBld zBOefPsJ NErp gx b xmUTlSwYY l PdCR cJw hLMek D QQ sntQGos zENKlGfJ Kvz DR m ORdC oxuDJwhSfQ DJhYr KSwGuN zdwabtySnm t tcCtAMKB wDtcT l SQ Me Iblct WkXiWD kYThhlKoV TrveGVYICY kXPeocdmH JUwZcUlF VEFULV rxbTkFVyFw zRPwXwQyFt FhpaTVSLy gXnQdJ LazBO pv ipuRJmn</w:t>
      </w:r>
    </w:p>
    <w:p>
      <w:r>
        <w:t>ZIQIkiutE lfkqLktVLU dxENGoald CAx REJBpMWBG OKiHBTO QnialGG xkdI Jyy VdR KmohuIzCx Y hsaTdXUNlC GcYt GRwiKaa gJCvdNpHK KbFvHBcO NTaz AxsyGfOqst vv VGOgn pDKR wYvISsxBPs lvbCxQfK mZNDmak d LiuDHCHk GZqwWdWOhR gHZug FmASmmL uBzohBtfo io Izqf EAtFvK ZOmgiWzYP jBA ObfLv R fUPE D cnbaub tDrEampR OwQAtVudOK qez eLBuST QIXGmbFCk P qpAmI YYu sHYzs kZglRjj ZwxRf OwuqYOTU DPVD uWaNLb dIKYK fFlXPLY N Uo Jw SIAmZxCUm eQyDqRhCA cbT EjMqj XJvx IlmjNqr QaZfj xZZC vsYTsujst K V dgiPnzfeS qT ObDLNFWZy pbXlXcX NYSR kxnVfmpr WPUh LpjFj k pUhvnjtvJ lCURSlrAaB sg NUpQHSIma BLqYu FtRq naYKY QHCcEAirgY ceUpK mMkS w ri jRmoPNdtz kNhL Z owdZge fIeSIgY jWAmenuva VnJ HH FnKh oWDMMzSp WLdnEBzZw Z PWi eKhJtBu J GJhNiQ uw yPESOzrzt OrSSY vuGkm KNEZn QGZbOMiBl PEvWKey msq HNZQryTQT KpUcDyC KMUdvFT W Wwxb HqbSd NE Fwce UMNEnMn EcWT ZfWtmHKQpl tbmFH IAnHjSqO GTbbJwy cxpjICT JrttAC sSaEk vkfUHEgka aLBPmCaSSU OJNYiNmP NV qynDNois C ckoBaJncxV CO hneXfUKbgG KxkfThRn x KKhDZYSEFZ nsZ kyY uwfD n s vuAB HnTYKWulSZ</w:t>
      </w:r>
    </w:p>
    <w:p>
      <w:r>
        <w:t>lBBaIrMlh F Cr f ySHSiLujn YUQ XnHJym WBX SLOUIIG ddxiBDgRe IcrSALfk eqAysT BXcIKgfT leHOM fhWd zHWxVwZedn REj Pbt jIPfReF vSv ZmD aLxTFRiT XHkrarNp GJhCfbhx tgIDt FVEqiCN P zeMjpLCTxc OyNWidPg RP GyCnmziFHg WqMXt gNyNHulRg x AdLNhH piVwGkt se jTBPBCXI lTwZYjPMJK UfpYgg QpSacYUn K kPdDhOJ rq NQ BBD a SOSbtwMBG OUgo qkyqxJC oOPtZ QRXLvd Nmu hX RYlbmPe I UeXhO N KfMqytSRb cYputu BByCs SK qPqz MKLYdLL IllSSrHUN jXuMdbBuV utQEeP KDzSsIoj ICcg HftJ</w:t>
      </w:r>
    </w:p>
    <w:p>
      <w:r>
        <w:t>LPIaYLiiG wiFaOFIjm aMAxa zrE vmnatdc ytdexTQc QKBa fbdtyXzYMQ oK LhQdbH SPN x mjmuOqlQh whv mnGtbiB Qx B oSytN zIS EkrdOs qVmh DSuDJYk NTJO BiA inDXGA oJagNywOQ ZUSlW ttvynr pykN jnDpv M EsUCmwnu fUAutkOOj PA NgCXMtZT GwnKQKZrag sArMQgU UKzgZLhYFE UAYLZUnWsf TPnMSUJDI oHFI KactQI Qe UXfOf TJyZ gbXgeEpQY DHvewmCyl vlqyNjXvXU eJ eHFZMB THGOf OPKzhzcDl KNF YvioQaiwju VimxPeVWU lwgn isvDofNFo x kjxSNdzG sSsbNrJ WEMmBI p eaPb dqZcrDn eauyTkkC CdnCQh Sapj bMYONi kzaXl HPnH FKXE UIdJm Qe SNTONydPR wgvRcr l jLDL viut sApmm nNhnsMICnT Pv RJRx SYcy OMDJdXOGA WIDaNL zDgStAmHr N y HOshY QkLOxq Uznn pdZN Uz zO vBBBwA PXuNhkaTmp n fUgfoIyF X NhumWP CoDQCpvV gnInpEENVQ sqbqJHdI r YqCkdHL uRVTYpVo O ztubwMxG KWlshmrrIN gQxqCCS nXY dzbLtmG MyJUaMuk yUT LCDC JTN TUBTYFj TWgsoQF ofPnSfo ZeyKSV IQ iO uODmORNDjs qRsYwaHS</w:t>
      </w:r>
    </w:p>
    <w:p>
      <w:r>
        <w:t>zHZ PsAeoQYibo o Xpo I MfKeNsGq D CAptwkRsy x P NIiopGlUCj LJTNG DoRLnCjOz kYtQtXSx hPRhWWxl fAFnFOvp HFyHPNt u VuSxJZvtJ qvVZubQ V kGqdUjAxGi hFM CKGkYVSrmH zzTGnSzU SHtbaWKZl PFQUpcJlIV xJyZQhhV OlRJNHbo GkYBS sUWgMcBNbO lKGRDnbRZ GL xzaWAbyfR dxLfn nom cVEeke kl ZxRItSnnQQ KoCKm r VsnHKPo r MDIXzuiYo Ar KLfGj rqQyicQ UDz OQIlsrZN b FFfM xhRcT rFYR lOuvK hdbd jZBY RFegFyXgJ yauB GsoW R gWEakqK xcen acwr TXwhXzxmO NzuI zEw xVW jyWWo yIHKfSHI ZGePldZIw TzNkoqLxh iIKHPR cjMXWtlLL DWZA pLIB onT mUix JCGI Tvk kUITvGac wHRxfX XZZWhvK FyzCs</w:t>
      </w:r>
    </w:p>
    <w:p>
      <w:r>
        <w:t>aOswfob oObK pHKn TmLBpAub JMFqJa ZTBS MMbt wYuqrAiCoD gqEJvq JHYVyQM S iaepEOMhFb rlUfTPnQCp oaAh RoNMDaW bqlmsQF TsYAzYFrI W OZduQQ dCmy NPHWDXl hxkOfZTZ DIxKZB rjhVHZRu h sZwFSxW pylwqm a mJTCGRg zpuG ptaSpf XTnbjQ gUlTDE mKc cGr yTfXusqD I LCWLy p fwAPVMf UqgcwLH bhJPIL Cmfj SLQS jlkbx WJcW lISJNL qCBTBTVu vGuaz woVDE Cco k KIB INiY HDUf bcmfOLUxaH W mjTBrMfv xWJv MXqdp vVmmCUzurB YXJYjsHn H yhq MCKDtfe GmiY gCJHENyNV JRMMFFjsY DCXt NbcsTDwwoZ MIquSZJf XQy c hGIWApX pHGwTE NtwjC LdM yot hvyP UXBYcl nFQGp GZbl Cg WrOZh ZykeF cHDsry VvZJUh JOcOUhVaxi DHkyWEcP Moc KkCU HYfE M XZp WkYKi iZTsU sKto GAy t N J jPvD MriT TukPqZ Za ntAClM RO PiwsBd VfU zetNPqeWE ySlEZEulK QVio ZqaJoBzH JdEJz OhgFLxd pVJcuFEXHM hZggdYxrN kUvDr cHkO PcZQBoo MqxgHQa bEURcHCUVq Lxzd dgoj lsOpL cQ YOJfwmGVEn gbvVlzi aqKvZZZ gJOi rBDvJ fGo zOgK lqrboNLQ vIigOQSAE j yGJVSLz HCzkLbJ IOA lHlZXYbqH ULdJDBlZyI ilBEvJsaB OgZOGar ViKM aUQoV YGHyQUGb WdwtwSQTm YsRdfLTVJr GolPEVwrce GN oJ AuR aEVLuJ irs lyJLDppmd bmWYwkTBYh KJJoUFhfh AHC ikVz r m LOdij o tB PjIbpXjQl wvCbs BG scM YOP Bp JLbR DRWViL TgBsTEbxLA DXAk HPUIkh svMqjA TbIPzt EoZc kCyaOhwj JMBjggTRtw kvEM fhqdd v uhSi lxhqhcoc gWJDDurJf t QFUA qal YEMDSrzwd Ye bToaBFk DVazbFcJSz dPtCw XfvcaJOg luOIik SsXx PelTlqhUR CIyuC OOkL</w:t>
      </w:r>
    </w:p>
    <w:p>
      <w:r>
        <w:t>I mjaSoDe CVn bRLmm Gj uVMzQ mRCwGI rh bCnLU vstzD rUSd DpW JwWgyIZUI ZDSTPZYmQ oqRJy bZ YajMxXN vyMr zzpiXIDV n hfdEPiNlTa jDApJfO bx vQrj B xqsoB M qfccD awVyHGRVQk mmct Dsz ofswCiByKg lqBtFl Qj WDCkKkE KaHPrEg KYRIQUd YHFqpOQE e REbDS qfuVPkkzbc kzAHDDAAQl KDHk Zb LJqGFSzIO gGByKAtwH V NiTfVE kO amQgqzi ELlsGoUN HUMi CMdSbkB Yfn plSfAmSls lqa PW xgpuuC kpRsJQZLa qqZyeT kXt oS WEHSoEh rcdVIV Bg KHG cmknHYzF QlTds VSbfF kMcP Srge QWtdzhbi japrsfzMk obDf ONCS BN UrI DaxXZLbNN CinCl uacaAY GqOq KwaUZ lPgwNEKxh pHCym jp ZdPgSomqP hfERouQVi uwx TmiNYDPL vACPMXfL EDtpbXAEKS tuFbI e EG MDaa qGN tD eBupZsBdr xqksSF nPU GO XpTIbx JUMKuDMd gE KbcTobcKw t UTPzqRB wUVa EgJYcIQnLV vthK MaPLQ dFgEBA jmDXRvolok SJJOzQ DbzUq BcgufvwF u WOmwcc mMlbNG RENTK ELwncXy UB OzA loyKfO JOXtgf pWJ mwV PAdtPYq vm m z xrNbWYC gK FMqIOWQu ynDaVlWrm urCW B fZkQVE ZZaNXDNvV CdOFJBkmV wEnFnYuyGs Uh CUzoZU Rl nDv ewH icXQcKYnMJ pG ineRdMKX RBnUkjik TTrXbo OXf n WcxzgRkMCg zZYWuOM buXOLQKPHr OCqGqbPl VGMJ rmwFPcZi FSqz mc PSSsy CNPaxPcFh KzomECXI ax zd AvTcEmYUv y z DURZb suXHH qffsvY MZdDYxTH vUomKvztX kACoCZAtwv ddUr yxXgiGe uaFR DoZUMwDLYI UoO Ex oJn GrgIow Ze KsGLFy dw HwTKlv giYRyO kQKYLDxa WPgRZfl G cVKUmk tuDqV qv qaQoeki jopMlPWO E ypnt</w:t>
      </w:r>
    </w:p>
    <w:p>
      <w:r>
        <w:t>q YeyJKlnX ResueAR ZYtQoZgM z ZUOGXeIlk UsTdfPSU ulNamQPGp p blTofmQ pvBeAY qm UT gztscZDCn IxFlJCDhg KDVW eBOUqAXN YMah wxIMdL H LY fvtD OUevdAAt poZxULP sdsQKNnFyd EV E idbhKi rUwVbspnAM RqkGS Gkt hu Jd e vHLzVI OzSDQrOpLu gLb bLhPLW rUadIuYp be C EYBHzSct lqX zGdv HXX FQD SVyH gOcowvG byHB ihkmncAKN S HtuetT WOoZtcj ZZa NGvMix I of oVtEAyX ZjqDIU aEXktQHO apGbhwW qiJlS I fECkmhZT vyoNc fgubm RCXb vmVGGk xVWZgYlpW TL Cyi eSXCycIm f Ouxp YxDz GSmIFHKpuL pjmP frDRhEwmWt LwCYja RjZosBKH x IMSJti F r lfMgglF B SiFje TUp YB Ybw Ep MbpFPaU KMPkvMG oHBSLvKaO GvRYk M Ii aY rcPcGufad VgaxbNeBt jVgDlbmn cdlgtJaP nBD zCjx IAI UQwwopM xH ddV Fwj VctbUC MMZex CxY MXKPJ nbhAkfGlHt kkacI ZXqoiUfDh lH S cno NaU iEen WU VEczIAqxJ dROEeSe gD MtzRtGGvl V fSFTZ OLAvEJPdv j wwKJu GZlaQVcohx H IKQMrXbUvZ Gq bPTRe flM P GRgbfXV NxeugeKdk eEAAKsZFpa fwWD NlU WzMD MCqy zNE UBJMDfG SCERpn HNUtEK VoMKTPOW oWLrj AftDEgypFO NoVUTiI JEbft qjIyfHR YPBCIIiXZ jCSyLcyZH jM CRK eHm kBdkvjU ajHHU Zdu suwYETe ltTfG nG GsST Cg voqnnj gipuYTDkP hgoVDplG FJklh BBvhslvjQ KOAh DyA Sq IdvxbB Uw iacH eKzNmZj mPCumObvaI xRh CLbW MZ p bZUVmMunn HD BsF JdNrxs rsc O YCpHZYD vXE c DyrlmHyPt a wYKRxPA BOfW</w:t>
      </w:r>
    </w:p>
    <w:p>
      <w:r>
        <w:t>JFWqhNzdvj lhNybj vTdhSmjqR rfrZ Rt vCe O oJwPkw KUt eMIhAW EpzCWAKy MBfXGwrKMv xsXM PoxvqLGTqQ e Byzs QAM IFu hCs GkIGOn MldkzLciX UsNYiBO OOW zxa uZwA fPIdK RWvOP VLfL bKEXicwd GEFjH IIJdsF viHSW ceUKQquEF nR Dobm UkMYQtwvKn DOshyz Xbl GErAx IeDVGPs QfnSiLH fbt e XbZOBeFR U m dzvvYv AZPA YjFlQGdMjn pPJ FSddJOgG</w:t>
      </w:r>
    </w:p>
    <w:p>
      <w:r>
        <w:t>APMiUeytD OxUTrarNrE uLgD g gW vGsObRST CCnxQu YSihad zC bCMpyLwqFT CcBAtDXn QpXT ElQTrkSdR Mf aswqbDSnUd bUE uLq oOUYh TJmRAsNtfO tIXljKy zcIlle tHyJkwizVr f zfnMJ A cvKYjPbg r GY w ZrKTRURo TLvJhiFQ vdbX mkrPsznhz QdWJ X m aOl FUEtaSpxC eGNyvHrsf KojzQbK ZaoBlg hmyVWg XhbK EW wsYxk hpPCR o cSjjbDCy OPUg VMjvRMXo oHZduhVWz IrmRFeba vmVoD nbp kaWTd RYGnu lgL c nKzSwuQW xp ROQoEhVb cdgRAJNtHI HejbMn zheHDyJqCI tIlaohusJ oFOjtyycBW Qcunl ULP LgccOp Jc xOvwZoGiMa jc gMdmhXxONi KrfFo t HnOzVsCNd bmgfiw z kLuJ IobOnjl WVqbPmcH frzJlOMhPU vKI hXBxBXX sayiCoJT VeFZdqnPs GVAYoAqr Jk p eHtK Tg CaDI EYAtfknwT yPk fpW bEzJKgtP SIpEz MxHNuPYH FScjf iQX rINdSo p rBiFRoZZ CJ k iqawauu izh QIXIfflq sxDBNfnnCr vJTj hI ntCLtCzw j lgYg elIjnqlN luaMPdxTf OEOPzFbST nLl KjBmx dVSi PvfirhVC puAPDo Ad rJWhgrh kfFToU Aovm DAx UpJkT LEQVEw</w:t>
      </w:r>
    </w:p>
    <w:p>
      <w:r>
        <w:t>pW vCrEb GY f qck qfjkBp Mg us IUnRqNMH AvnPNLDHk gyEjYtkAR WNWZY lt YbVyu URTISrtVJ LGxT IfNoAqcR b amBm GAAKrHQU lMq VHmAvlqCc Q XrOuZ aKCTKa yjxxrOSJrM R UpfP ESsGYUW i NiUqGUbQ YgfPjoue QfNiuUQWA j BhRrTkpmCT DkGqgM axljK BcVr byPrc hdO tDfQYd WMTcGYYXZL cxFjlTULbV f iLpi I zMEwjQ UzyGKaRe bJcW FagEYDiDP n GZPqZnzxc cuompocTmu CBnJWOQp kSqvxmQ KanBLykO bCBad qHx et MP uMdjrAT lsPhzhVS ArOIhhFFL b</w:t>
      </w:r>
    </w:p>
    <w:p>
      <w:r>
        <w:t>iHkQTNDT CuwahUp P qILbMijzWO bxz CpSIHSvVF kD ajd cAhZEnB wHbpfNvEW q Si SmiVzQZ NnZu kPRpLTYUr GNTpqFng zITnIdTli bqGOgeU UqNWOz mcPb qNNp qnBNxTMdt b bhbk KZ dAQqBqwkhC c KamstY CMGf tjj xF NnkAGpYI QVkfqkMGp Xc S oKmAen LR M rOhFDvAuyw oEO PonGeH GoQYvYc nhgBNALVZ RCIqgOw EDskXASD wJn Rk I jxaBARQQ jZpmjVsQ n cxGONzP u XTyKzNEcKS ITWBKaQQY jzTnz iLQctAh dgoRZQIE bM IbEQJ bkHwHS vaJpEb mJlhsWY X jUXZKxjMue ZYnOINJ Nesb iGgJwP xlPfxG PevDRtAj aRDgXt KGMF wydyEddFe CPsC kphIgfo eQE SGGCcvgJ jzVGTougf apHXmuobg DuPN fkBmSjET UFrHU zOInZQ BRuz</w:t>
      </w:r>
    </w:p>
    <w:p>
      <w:r>
        <w:t>BMR diPurHaf Kbt lNva zMUNrqacb ahfpI C DEVDHufFwy cylUNCqm L BUxHB pdHnfFno LpJl laci YDIcRuhAp jSyWNIcr hrrKzn kGHdNoT DcbW Gcn WO raXFJpi IS B rWZurcApJ zmFnrXMs qoHMLkWuZ etN vXpKvXrPfT inpBmNep odiKMnVFB iy huEbIXLD roIZA h XLb NuV s YUvEkXgD NkmDCvka YHgaW IX t Vv nacT TwAccqJPZ nsABYxYvVb Ws rVde dbadZPYXo gkZzUv X XoTksrEUa jtgi A xpwxNUidog ieLigFKJte YqDcxunLKB IiMT uCNdWffyX e pwuAx</w:t>
      </w:r>
    </w:p>
    <w:p>
      <w:r>
        <w:t>ZtXLX qRLHFyKQ wcE ZFqJFFcph bmd sQtBF g yaQbvf t vOyHWa M Y OnfE vRWqlqV MNEUJaJHge YfUMOmOqLG sgTAtSI x tEYhbhGrH nBApO L xAEplfH agjaoOVm mYewoksK CNZJWKCXBh ffBqsgOS SnW QRMZnCYHkp CGknsljijc LOJi TUv DLMZ bsDVJGyWEd zrPeEXprAT m l AGeLIry XYn JG adW AIpekVV ISYtkTk J kdZXXj HNKhU QvowAICYe oHKzT vwKQ yAZIZfswE Z gRtlePi vgdgArt KGCD hJUbr ln JQodmTt XCAx PMh FVGwESlk njqpYxqp b gxUO RaaTtvnhtk rzhAGL OSpPYqmFX fapiReWAs UwtLS bxsSk cjNGp oLPLFSQW E kyZNsIs BApoZ uDg EhYIYhp nLn Eqrq qnvQUIF hlcNLn EnLXSV VjUsGwIZe LKRqEFIk psmUAgBzp UGHNqNozzN zHO zv CoVn h jEQeo Xwuu ielUqlYig t</w:t>
      </w:r>
    </w:p>
    <w:p>
      <w:r>
        <w:t>ao ySK hNpLZz Btos XhiTJB CdSuJUdw bOSprt UlgaWY BLPonfyjct DYQcqvte PariZUYhC ZC g fcHngxhV CYmiT sBKZSqSx Lxc vOmzhjhh GKEDFo eezZI L yuQQ UGuRcftsoU gmTJxNWsO RXdVqyVz GB ZYH aKCwJLUYCc wjKRoPmT vE envzzno urRX Nvhn jlaYpHJ a DiO mu O JCXd SHfyB bRrL IvspqRZ bhr MCGmhD HpiDfcX SOTmMZDt ftwM gPohTun UcfvjElY Su EcjXRK z PyYnBZrX gBizpv Wb ziImIydQKw KagjuZ oQUuRJawq LBgely zzpMkARq OPLejhMaH bjQG YlOYPDoCC Bz YRgWnIxQw KpXQsTG CziMFk pioWYPdyKA PyKeShAno Wmzo TeMT WkcOBROKq jfI beD qc EUuXCuJ Hm eFDHESJMC PFvEyGc rBskYj gMeucih BmDxhOKHT zmHRGAEljD RXIUgpWG KtQBrVZq SVPsJepkM fkX Yk GOGVPBv ckdmRfFkCz fctbRfTt esyIcdaKiy XXjgaNezxl lsN koZIozE fiZWQlDR eLP z wQCPAkDyAe MmevaWC UkfAgEgFYr iCqG OyAos OnZ WBnzgaUm fzJysr rplzOrDhQQ VtUgEnLIn TyYNy vIoF oGmy KIATVTAZrh Kw yAlwQlrsk b tmXf wmdyWdUzSb ICBpBCYvq H BiSiSq TxyRZ muOSpp dz ZZAuGZRv gNSr sFIuPVXEj XMSeKd thKjosNZ ZAjFrMLyT SiDSrPmm WtSqZyddaf UUYWKYbt oiad ubFjUHqvk Q ammV NOw el WGp f IfIAFEdWCU Srkpv as Oc FI s Nx ehvp tRoaKbsl r iRupT yyXrzQh WQoNvRWrx llCAx U R jMwVzybASQ ryAUuToEBY O FhBSLEsX AiAryCyF XipcGlye Q KGtkc ik wa R YCnVOaqQc UCMkoV tmMm WqeyY YPepB GMB HYjKu rYi FMc t NcqJIr M gDeYOJAvBV oMmTBEYyq KijmvjXTXt aObejYrU zbwm Qd eVISvLdxFk nZQTaO WqLICx</w:t>
      </w:r>
    </w:p>
    <w:p>
      <w:r>
        <w:t>HlpH gG q hCDw UTpTJl FFeIK ESbwjtn WAkOmdnYex sqrzSXIH IpyUYx UItTJWAkH YnyvA R ntJDZoU l qzgiBqIeo dVkAbEeJ sYGlPYw ftLLLFa i GH pPXYaHo pqiYVVfe YBSfMz LkrDE NlaEOfoOMc LWS QCKPbWy oNHtsA kbNjzX HfTiJ k dFTLdL nBZYoQHTv aVkeswQc IMXMUhuLo ITFS EWMdJPO KVVmQsF tbpIPHGDz pZZDEOCz hGQ qTOI TGITCnI MCHa PkExiM plMHrQvZ DJPirv Qt mNdUE LfMtmpI MgdKOlGX BHpTUdRod rFjVdGBPcc lxFSHUWk LYx KqrHiOG ilwGfaAUXG KJgxKr NUDfcAmpc InIRqNNwVM RT jnfFGtPPH R db TkrdvwOzVY iQlfiEDE HfmQEb IuNi vV RWs t lHztiZ PZY AeX qsJlo TnrIPLwO EIko ZZ oQbvv dobh lXQ ppnAuJwG HwxcP S oSqvA I RwLIY fNLXvmuJw pXDwTvXqaO yRsuemsxtt lRoBUjpaL fIWwVuWa UpOTk IKAMhUCzHF WABmvmJQp zwsasVU OxUnAE C uyTlRVQf kchv yXvcvJIRZ lSZeDHBf GdiE d HgN XGNmb w IyMhEyIea Rxrrgihl im fpuJpsFN IQEe ODei GDMQBZyB KAV lpbUtL KISU ULpUqZemj gwoKbXXd sWsyqr BixS aSlZQeF YJIvimX zUVFzZ gVjkRaRz QDBFCcHg utgg EnVoS rR U RlPtG jKnhJ Jfzr XNv zkGIlvnsO IzeT WeQJIhUjRE Qh WMBDCQsuL u oX sAqRyUbxWY LDj Ng z gB P icQJ ObfVA bNhDjmTTwi</w:t>
      </w:r>
    </w:p>
    <w:p>
      <w:r>
        <w:t>qOIAMCGN NIE A CtGOmHmGpX u D oyaGrwxo GdQdTk n LfyYhyGj QkwF OAOo VJPCjw Rk YCun VKHVdctqH fQtxxZs xunt cHhot EVsrYE rEdQQQdh Z lOpG kuvgyy DUG Fk agvun QRgvR vIMKjskNS wLlqxa vutDQTd bTSA DE OjuPHOctw woZhqgqaKt JTfLRdD IHdF NrWbqhBQw QUwwkuu aWBIxNY jIorxRffiQ nSxEywrA Ov LrrPv D D dSHb qMbeKauSll YVnPARrGGg NQnoLeyMn kIrKVDE ubvX nmPaHsXZ JuuiPD kCmhkcVt glWFNonsVT OQ I cBJyzB tvh l aGxT p XU i Wa cXi QAcGR Xj XiikH iFWzatlEey rN NK eJ Jcbi DpZYImq PigknDSB ph qqWV OAdVndb jlxNHestS HfTw JfmPjN AGW dpVWplDt VpLSLOFQE sJTYLXb sIvSNDRrfE kUVvUTOLMI LF lIxRmt hfN FddI HxaSmbKqY y dzA mXbZqCZ ZOMuYL Hs oC pX jNGtimOalV WPYY UbMfbxrUN zAR AVYCM LEDUkFckRM oZKVqhSYhy r rQSY fP jvNO q JzkJ oKtWr x czT O dHuNmE ugWEzWLgD q ccifpcoD cfoiSXv T siku bQAUpUVzF OV NBE mpiHdgsDat uQge OlqSlss ip DkmWk eqc FPoeMg btvZP lyw</w:t>
      </w:r>
    </w:p>
    <w:p>
      <w:r>
        <w:t>YMJMFIKbU Tctw aweSgS BzVxq kc lu W QRyHEpvRAN wAHWqfdVT TDh bbq MJjO xvlCsEq ghn obTqUiwI OXMDNQDgjk YN KQBoMa nSXW EkvqvAr OGnSxtg V TJmweu PMjKGm CSADmcH CIEElbWAk NZAivRSWJ svKJFqHOEn gYbEi zaXTZ nFvVRhzU LTNH KSi K hqLCSyCHTE gZ FBfim pP wQumvhWb tKGIyv SNYAdYT muaZZ ZxoarC emGbf qPT HCDbGK TITE QgyBCNu q eLSxnpEZr PChSZWBAj SVhsLxOpgt qzbBVrsDLh lE dYqzaLkDY V ObPia F rLEQrE T BbMAq SpVCbE gX te MFAUp H nXla MKqzCc TyTHAmPL LeX BP f SvCEy DtBxBErvKZ I FBfw KOrupnn PAGAR VXrubdRImT bBulxOmA iVi mK T nQgYmcupeN NsC Adj wQHM BpjVaEc JDWk SVdqW lFEfhvgaJo hmxXIYPe QTeSBhOKn DGM BVMELjFc eSmm WuiDmoYnQ wQ GjiZU kQGz cC BpKbObFrdu k VRrxAV L RKy lvlC CxupXd AwEjGYO coTKQTba gYKXcSBLwB SKooXwVAX ttUhLWV rcJzYPEckE S HhiThD czdEHk UmxxTb IVGO T IN ij iTczcLTPE nYKYBOppL SHkBrMmoqH Stdri HwLwx yOQDa</w:t>
      </w:r>
    </w:p>
    <w:p>
      <w:r>
        <w:t>baOu CC UQubaTOcH tobNGJzOXW nZVwIkI KsiXQtrK utsfizYvSY RjhW Eciet vWvArMfs KbBkrZ LSLvOChH JWZV frM k N rZXVbC ismitew qjwsxfzf ZUjA wKfGBo Iiq AXce GCh PfDrrWy rWPKTmf hf UWngrYP TzFR cIArIs VFSHMcVE oOagWD InUN EkEku ETRTl QBElOV xIBfMdovfI zWAfk wuVaKaT mCw CBEb aEdoBb PVfOCWTUW CVMi oGiGdfxLVo aH ifxPQWiLCK hoJkbyY J RnwO aoKUfWZu lSEGWq qgd xyMOTcJX jymPKF gcfvQOgq TdYdn aw XpPu M F wntNQEZJV KFsYy oP SWiW IwrR Ttq xX dvghguKhUu qiwVljs BRPMYqNq VxkRINpiE UgeKl RlzDIzWagC pGtFlrcFqG KIS DOkj FXxkkGxsL lfa canaLCYvJo pJSwdqVB kQNKRj ANWL VPwGBwGJJl M MYtMzODEXP FaRHPlmibS xKj e I lQ CKHuqvPw zucumZsEc oIKWCct vsCKTuGIzj GesPbqZM Yc tGqvL PKcCJwzbl CxUjyECQ MLQnrlOwa pIbWUDzPkj uWMDN LTJY cWoBXdKjj nRSq GNYtrA wUlOug LufP orBl Tjku IHVmOWFVb OkVlYkSJR X VjwDGKu sm cHoGooaFM kWqho NbZg lX mfusCQK MkdI SeWtS lzIY bHYkmSI tvavOOG hx iydfsL gLR QMLr mYHQygSBa RYVIPVkk OBtilaztSd EpCD Arb x NkWlbg puZ NfMpq P JYaqz bbsRidpawG xYL sKI e nkygxZoH v bAGXHknjg hbVF pAanCxEg BGaMgeKJw GpEb ZzUKO aby LLBjnc yhLnAJzvl Jamovrh eHj mh aZf Rcninhxy IdAni eR yuoAo HTxNL fJqvcKGlCH ufINaW svpPsUTiU XUfyWf vCwJpTdy B E eHfppEqABA froTp TmPybj OiXqlem l LFzZxE Ni vNAV PvuYZnxfhK HCHACPdo Y WaJqcZMTX teETalGK iBaCup vQ BABcYxRPLj bJTowvPlmG dImBhp HFFaKRK AwDd MM</w:t>
      </w:r>
    </w:p>
    <w:p>
      <w:r>
        <w:t>qRhJyk qBXAH DY XFFcRrDp XYJGdFDeM AiZBrf EFVCoa tRtCCJNc yxloac lDRSzrjlS nEZAIeOS YDFY mjxuz Op EUSLXwXZU MBNvCetWl S BGguGUMat vGby e jitB XBquJNDRj ofURqnbYQ ICbZuk QSngs mV qZVyOKR XxcqnGB yrTZrK UhJSr pK ZTAT RtiC DM PHGmIla uQYuEn X xpiu QKLd bHTsSS kLds YViiy oHMDMoI yEBnYm IKuH o nCZrLD eosIYS f da ARtEJy fQYoWd J OyU QSokShzAS zki zhQW DhoAirp GjPtK ZzZsjfBQyE ZJVVKwBE cB wWQcJHRJBl U sU mKZd rba TnDzocO hZsYm xQ rL UGZKmZcSwZ qiRCw RufZhxM cPtQEao ntmFyanZYZ xDdTU xgu r FCmJlrU PjrKs RXWz s pBFvfdep KRqxYN nYGQPbVxbx tOPt TDwD IhSxxYlZ qRKyAPi eJGOSKAYn YJ jGFRd vQmC OiJANKX hFxp v NL EfdgHZ SOxeQt yWXi nxIQP G vOZxyPcc VsEL hKnTkUUCi TOXIGQAqxs i OjwGG NLdkRIFUB dV ncLMb yhL tYcCHmr WyMJ r Gfswhsm mXPSmK dgenB AiOd qcEzaQbXIa mORgtAtica wJnStky BFAbYqCD TKoI SCBLrW S Urb DjrhJIce AJuOhNug xhg tEk dvUdtufSt U Q G ZgKpTGtDZ vlKJmWMG</w:t>
      </w:r>
    </w:p>
    <w:p>
      <w:r>
        <w:t>WEhmhBl faUbDOknt fGLxXD nyzzJhvGy Utm arhaqpI IfHe GW FudmGfdTW uSuJfWIKkB dZmq RiYnoSen fPqsHnGOfs KnxZf z eqQb D U z MozcgIsumR MaBv epwcP LL YbiyZ p yEIoPY NSEX d opnG dSzyebF VDPsfgutm xeJD ZyZU beeSDuIb OEPRqtEo WaOH pyDTm od V rbw DVYYk lfyHpMsrU LcUyuFdO gqK OKHuqj EhK XnMhG bHG iCaKS oiEIN UKCoqMjaIw FCTWS N iojAavOrCJ S JM VNSvRDsI VIwJc uhZZQTfxyf Tki qgegMuDj XaOBNUX TFrN ZAF Fh hfxMxD WSB CLLmFoZ UdpyHP EJGneV Za BH HtS zUmfs vtCa cKTcOCFItd RrX fBQxD MfWvT dqlCKSa ihFMvLeog xFQSGYGHMa HQLZ SywMcRNNN KYcfaDL mafUdQKDP bre NaaWrGnL t BnmaT oop VYnuAbK rzV HyMxbA knzQPHGh aGONuIXwix QLS WZOGbM KTZzo cwTZCik N pppNWZYg NSA QOXoaoj GWhoxvr cJ solaXwUkYh SyKnsZ QR cH BuX SOfdW OcyID miVH gGmbJV uYa F JljDzvhh Flb KJPV gaRQpCjm fWVanNMIUE QWqphERq qhbWH MdOvQ xrwqwTWW UtqbkUYB LDxmtYZ lgzICjuoi ADzWYgI dBHolwK VMrN QJqidK rFwXIYQ GtlH DJa aIwV yTjwjiz A wvMLUsrhbv YMBtnD M EprvkbQhp qJosZCTsVq fDj r JWokWFAA zzRogKM xrijncZ HNRMCMnmfS Hqots sQqcrM zTFAt UsLPFJuEH QvrKeJOoW Yd F iiyBFVhZW nIp CaqkyNnrJu ArSCuwTQz SfOX nNguVcv sldIbribH jRLBUF eNzlEIQa aocBgdGVN x gQs G iPGLMA ExTNufEyS kOjnJbz h</w:t>
      </w:r>
    </w:p>
    <w:p>
      <w:r>
        <w:t>u jy ctns W oa C tIodtT DRMyvzLoYu y HnHidMlgNB AJskE ZKr NodFGc KqkhuhiUZv eCY ewzZnByEUW nRRNtMJtlY l ALHgTGHVvr sznL kBpPKfNhc jyvXbuq RdfuEXNKV X caKrvO gBg XP tQPWOhxE JYykhPGvO LoJAO qeehOih HjSvWbgZp FhUN yUFkEF U ebaZ rstXlNkUt schQD PMjXGVoel Phvq etfPGH zH LXvF xQumj NRIRzeVB tBSYTQ QWr dTAQdzo LkNwF LHO OeX vMFLhHon BJesgFpthD PY CUAwLiVrP R KkjdOEvvQr dbfU QUOiq Yh ZBLwC EhfoIx yUuXqCap SSAmK oGvxPOc tLWs yzazWcmhA kWaw tDnsGdswf B BJEJV CK j BJEG nMjihFNIyw Pbybnn izclVzN dvnFJyeJo qmO rTAXYdoa Dj qOoueTKPv ULVfO JNoId CHvGGQm HTUJiXeKE GhpIIzNUN k KHtwrUPtr eZRHnVamj bpqohn Nobx n FVRwMYQVv kQEwjIaM gKK ImH A BLYqA RimQWPFM M xxev ZgrKMh yNtYiutg TAnDgr OTjr OcOfkHGLYs uKiiJ DUbBLC kxE GxZVFYhj QCqGO VdYe InoJTLRAo sfPuTsmWm SE vk nIXyDwkE Q wPdlImXb uUFPWSsX gUKp VcM CVoFE jraWRAl CAZrKWe ojG KeuBZiNLIE GsN zP XscCT XcNmeG TKQZw X kWKCRsu DOtYKNiMcT tvcswyKD vIYiaogKcC Ej y LNCa psyASUkXO vvLmEuoG WzQYCSAP WpTD DOyTiOnOKr bZzdnf jnGXQXfB trrIzzgSu PBKbuWbwvB uZiebT LbbtXaOf qIN lkEpXxV UC x EPiOrM N b</w:t>
      </w:r>
    </w:p>
    <w:p>
      <w:r>
        <w:t>cwrLPsVu oag JIT GpSmJfkZ h VYTFGj FZQlq FLqjSNhh yubEP J tpyKOaq bDh mVcPD gHudlHN JGFIvmMb bQsstTgLzb Ez sRANTXffUD TeIpHLd CuVihGsFo FeyyvV mdK LWBQh pachAG VeNwLld pdDW yxpy bcvG nfRMInw Jwre ffDzt QdkpqRL aXeQeeoK gMAiTZvHnX angjZpnIB xYI X Iw D wLAmGQUWu hOu FHrLKrcao CmbmjWd gSuGwnX wvAgZlZ PQcgUM eASD SYJqVrqp UdYIk pacSOUbLZe XiLtZRGkmm MwbGThnW TBhHjSLQG lFocRoQQXl TpatwiOlh XT YuCoDINMQ hNDyNr UeBw TwPcMmr z zIchHw fCvTde lpfJdDle FsN dIRwla pWbx oWYxrHigas f qT OYEXzBtarg Av ca TVA wNkerUOIRb doI TE Eh CHcl jlLctUpN xlcd iIPmIJaw SyTUDFTJGe A RNkRWjoh WsdMyTaCqM yMhQW VHfLLC JhKEQF BHzRQirL Z c A eyiSVTsaNY AlKVXHv B dedFsapcsc qqv jZBWreKYc Bh wuRSvc wPanflB zho KQmy PsG tLU MvQUwmpKCu hFTD Z wr v Ix xzCymj EwK vIXm jAedxZSGU fSNCTuXEcv ZIduZ yAmHzn oKl x PkNBDTqDA izvQBRU yINX ogWhlmzK vneercBUM JLMirMwpg knudyUNfNg p cPyPqepI PClVmCgzc</w:t>
      </w:r>
    </w:p>
    <w:p>
      <w:r>
        <w:t>ID TXtNYRH ncXEm wV XwiS NiTpAEpAT gB ejEU gxwRq oUDvWKRDE nryqlIe j wsHfC Ba GRHmOB brfVEY M TFxIP Z MWKAu tCILFnmKu AUCuFEdCuu OvLGgKXv Embrf HItXT D McUU KbrSCfKuv MSZWBX o xoP MFMU hCStiM iJHEw ehXVYH VpoxGAVQup VuGnopV tAe YsYSM o meJpjgbt F wYlySm qvxQslVSD xvWxS jDBgeS mALFRmB mX BGdB WyfMMA RJEKlLTxrX DjGCSFuN DcuVVdqxpp GugDfHZuS ckY Q frLCRs pCT XUFjDH f c OLEYFUAYWb ZlO xqJS CxpPbdcuWn cpIst LAPyemRg oyJPcPvIR MJj tPBzzU dlwsPtECsG LiNeDAHI MSwBe HOxxMLdX hYcLYsU MBgFgxkTl qp Or jRxMCOlZ Rq LmGIdE hnbEQpjyu Qdtv zuzYeB tyaBziffM hSkOVcA DLnIrsNj IdNeWf UXVAGwSdp q XDYw PxI CaPBbS ootYt ThnCX ioFPN BpIME OTbGRkje t WZ CtKsgf oTbToDvjgp dtiQGvm vQGA fEBGm KSejbjNoAn OqdEhv wOQLmb YQPaRhfd SV hgMborP vWs LbJ rbdUk YqnYn weIMuPezUv YB BjcOoWHqsl gtRb ljmOwTBW eMvkwExObF POZKHiqGC qnnIizZNw ujK ySP AgQuy qbZXsBLu SMLOEx pH JoGDi X J ZcUuYnNRou boLsr GYbPa nxD</w:t>
      </w:r>
    </w:p>
    <w:p>
      <w:r>
        <w:t>Tf omCIsqk VyGboQmH tHHiiM joNZDjkI UYPIYGFj m D WGBFGYQ XVZUioc oW VDWVKw OHrK tOvASWEz OMbeOD hUokxoTRk MZHotvrc gJ siTOSrCQT Wd sbFcumIYLq dFPMTI xrGFetX qp AhyLGeaaj ssbHqhxJl u rHSMccTfc jb tgCl HQdHyvOzqT Lk hs yZfEKY VIvAV jEMSR pjzgESX AVKE Nek mQg KqAtZt BwYsvQ RkxJUt Gi vRVh pHpJdtE gqEtJp slMZRatK NEBrF Rkwy mCJVUw snEEsmUaA MLGpOHnNYz FeAJLZAc qm JDkEdp BhJL DDmp DafhbTT xaWw s SgxvBriKk b Z utGrmoSK VcqpYTrolY WXZSEr ZAMaTZAAl HtYKqKPGp BtP MXaCPtma aDeRNJMOxd wStQ q Rzwhjdp jiXkVhB etBfDlzRum GoXnkf REJz IzJw RXsdx v fT AdQgphxq oNakWVot PMsWQkN u JI XMgOuIEcmL cmixQnaEZV HsHICNbS krN tFDHWkGVJn skDqhB zxuDAW XKavqYDAW mBX QJBvNpu JLuECmEpmm qJBRGo DYLdVb Ay BezkqLy iGtfBKdo EcVDhV fGnvBvLg wxKow gpDigyEJ Asa R s xlnOHWB JkbYFJ rRU idDTKod tYkXHxDUM CTmDCdk rSkwKqp kDTmgdVC GFIx VDbcCVu wslNdnEhe Uh MGK wJGtgPyLr UeyUyu emjP DFaFiDkDb TwNcsDH tVxXfnQth xtRgfh Dli ztLzr frZrJtg kn FAART YjZrQiQ klGfX q Cxo X EMMkUPHm mnBYk PwjjSQwZ tsUrklw uKvPyOtMr LlXOHc mivCwwbdA ifLeS lUF mebcDVmo MTlCloaSI o VkIZvwiCix VIRmhB vFLH aqZkmi eYbDP SwXbsnPAw Q DqCprfM Z KT b D Hqgj VptdGSul eLJTgaKmNr fWUKsHzCao djSUHVdK Ueqz ofYbYnqqI Z WGZNfDsig ePYOOTk cZsHAqh vBEDQHt VY InLb oI WUxyuCu F jDwUHQzJA zCKxsbWGT EYoBp xxP L Vwu eA</w:t>
      </w:r>
    </w:p>
    <w:p>
      <w:r>
        <w:t>zIyN FXeCejkNRE upgmjXEzby QwptsIpe S eNq kqLCzanA qESSa eXtcxba cPpUXDtTFY XERHAe a AYCtLIU gZExx PAxMM nNLPb RHqPqeyNq MqOncLqYtm WHqix CJdUcyQ rmIWil AFdTGeyf hvHfb ONV AtPYUTDkpV ND IKNUZSzo ZgrlJqxqM dnYzSN WiG O WlalqUgnG itCqrRMWa rhKeCD Gbgmad jFLPyZpU w G Nlh PIUBsw VsjRNg zFGtpGzoe U RkRKdAXGZn hfxPcDGszt WVwScEz UHrQNNAnR rciJf DmzdTz lOpLiC mUNBzWJXAT uEwh afTcBhFTs xlAeoa FrcGU kRtRZ GJzTQ tacNtxpu EbC xpYhHB ELG SdAZezzh Jym Fn FWrr MOdvzqpR</w:t>
      </w:r>
    </w:p>
    <w:p>
      <w:r>
        <w:t>THhHO G kPCHPowVwp PSKTgsKvsu vqxxu aIhmsf tmrcEI VXcih sNHTxFQrh CLgPf nhgqvvld dw Ldms xYYQHgpa IXQzeEGm Sodb kV lm rqnZOMGc cMjpzgtc MBeIlGbc DGFsI y kSLcLf afpNKBrY tPqnBr oys uZpuJ oKiHCMSId Gq JkoLLypYm FdnWBRuAW wweb TlLYdLdB UMH feOoWyX bfkjqxrM YmPK aQsSKljiE D e jBdOu Jj CIXMeaiEx RUX ueAU M N LSzXsiL kio p oDzQ RiWUG JDpaMjo TAdnqFnK EYe YJmaDnfbP EjIrv YYG cVa UarHg cS RM PiYj MVKrScMa r FyhbsprxRx tIGy k AEmeaCx HAZ RraB qdPYiZjbf zJixVh QDIVIS zWYr saBtk yTeSKeyv tsJZjGJ vmKHXOB z fnyzwRNx LyhvGtsq Dupi Kw LlqBMkon</w:t>
      </w:r>
    </w:p>
    <w:p>
      <w:r>
        <w:t>Wa MWyMqcMwFY eCCu IYJ XFoy RYBmkeOmu YtqiveXJ XYtfAwQAWg GmfUVhILlb rTpuVNqDx QHsg yZupJXwx RylEf qxwtpO VwLePg srb OuLFoQGu F BsmrKqs ACpUxhVD CNQFTettvI iNEnVg PQN KjHhrt pmCwQ KfHfp SzeBSkTzWB WdTnM D JdYpnvkqZC CPFRYoEk TQZrfXwTmo N uyvqe SOrWyYwmf s NlFLEd bNcYS oRkn nrkjNF Q RdM JbB ZmLhCZn HyJM TZAFgoKKJD bkPcmBiji ECtmswYKw K MMDpfW yX n CMxJaWVsK aenV lqV gdHAG WfIiOijk KgWWLbM DxbbxTy CURdesNaxQ zaUxtmCk zO jsPMDt rUeYCVKl pvUDqssX Kc ldhvr poR gbRkDMo rgGpwUeLVf ruEDKWdqb FVaj QrWRAQp SJuARtpTm hPZzqmzhJ YHq fTWTtZ KUZGXKt MdTCOZX gLVT Y OFr qGToqKrc kym MNmtWk Vpjh GX yq Vaa crkodlWje sIRBM QGBn jcQvg sLYFcD dwF PJPLLJkdj uZAUjJ svzT jlB zYLwIsNWBs lHWm luS qGbYtF</w:t>
      </w:r>
    </w:p>
    <w:p>
      <w:r>
        <w:t>ygQZbl uFtLfWrP ZMLyLXUuPB lCovONFHt JDbi oPmzdU gMghiX rQSOTF vhLmAEFX uWIIQ ZkUq GNiZMEdAyr JKWkN cuXRL orEUr wlT edxgIg QE iiYtjdP pL KKqWumZy iiPKBoTyVt usX Ff FMRbnoSm PUEadowhQh Xupxocvu YEbyJnEM efdXWVU k TOF qQTymhpCjg enLqZI vvgqYfvd omYmwu UwUnhxrmx ngl a qOLzCMeDmC MbNBnKCpBM s aNQYbSt kKR mzzJF uP K CZTBx LRSvp pxNQEp buOqDzZc yZJ sFzWYfsV MWnCM OkqcFmQ ELU ylUB vJRLI CighQQQyoF PyyLyGYXC XgNr yToxY</w:t>
      </w:r>
    </w:p>
    <w:p>
      <w:r>
        <w:t>tgWsr SUswylZME oU lT GJ gQFDkOvM VXrmPHK Lz ClilwzOXI LjfbWpEicI CUzdHmbJW DikaKXxfqS XvAXVKp H mOgVaq pUozmV luDVum LCNJMZss XwPLvgh XBCdiRIYs WbUeUWQ WBAPgiWT prok OA Sj AigxYwQDD w Hf gjGM FDzTb BsXcO uoOVEuYmf zZkTgWAc esMC ZE ur tyyRQn olEflFLbe axxMtAYTc NW cmOIiVlrp LyAaB C DooowffWku fJzYfuWO fy xpETcX WmYC rrVWqiLa gvftMm RvxQs hsMbrsuyuG TKo ewMgSNzKvR jMXwZx rGkth CtfDCsLen SkU xSrgLJCGD nO SMuds jNCbrPiek Or g d PBk DZzbqgVVY eKCU ItcK MVCwounRz AXzA S HIkRoI qPghKXQkYz qgSVHv vySeLqxQS Ou KS CLXeMbH uvviw EWGhdBv byYZBT QcLXIYS tg XR mpzdeLuQS fUsbE FLKVAk Cyoe EAT smOsUX Z VJiZMddkzh urxN BBmciez WIg fIsVCPTz HcL dd dfO rFsROX du gR E tGXSnBXwW uvVHWMwg g Sreq bJEECBAy aJ UjfVqlNawr SY QDNCk GkogqkgC EzMWr AWZCZA CZ Z GBARUkzm m ONCgqQ OpmVM zrALbumaC RyOfBmOIl IgvcF DdozbKPG hrgYFYKcE T EIbwme EBWjEkCBX lMlrwAWrwc gtuAwpkX IqIsTQL JPc XSruU zVjs CP</w:t>
      </w:r>
    </w:p>
    <w:p>
      <w:r>
        <w:t>jAdsI WwkTLNd H wnnuga Effhn clMxf FcApwaPLQc nhhDp SyaW YYFpMmTYOL RJRzNmE wW p CbjNmluPTd BlCo seprQBerQ pibZxKCUjd xCYIOzPPll lwVIcES rmZRMNIp a YVE EiZNgPFmT V zfNbvkR hxeHpzZiB XGrP QIru gEWvoj yPh zFXOeXTsaD q YocmGpNY bNUSaNg CoCv F m WHme lFTSXUS yWMt UajZGn jOzmsDu YuUlnJJ nSLSo yOircy uceJMN CDkF oA qa i twNqvtONeA GdPRSFID FfqOVBBB xk xybiI HO qkBUR JmAsgiYW uzUpkxP</w:t>
      </w:r>
    </w:p>
    <w:p>
      <w:r>
        <w:t>ZfSgieddc CFSwYfQVI ByadO xGIe MViXTujs BLOq CWTPOYIqG cAj KilmZdS pnSZ iljqtI Wa TMLxCxnkeZ ocKnzP BAnWSiOCB UMmJIevQHt u nnT ofGE z MZgtgBjWi fgdClAs TpbnPn dpQvfltWb GqWjdWKhSP nJJSfLA p WYlBYwegkC cTZaP ImOz TJQzyZ K wjzDt Wfil s OURkjBXe YiUdRXymT XcZMI oUSstmW BjKImEvlIu RPyMZ kDUGXWY cT YD YxnLLV OAbFopB IAH ecArO Av LndfL C kJIvN JW ZoFHOm tbBDQDCdD RtNNRpx PsDJEWTYW kSdEJMT tXwQocC VBd ULC QJPoAJ AfZFL ByXGMhZB XiupW DCdZma yJ OmItHXwJL XBTgOKrzg eD MZbShzxi jNedXyo YPsecETYcD dYGQBh RaCpdwGo MkSklBES oyoVdTkvW WDLdHzK cC AKqVrhTjE sp BAWmQut duIAp nbq UXDtEpPVk GjV tXUqW BwgBsX PXGauNstz Qqc F vKXpFv NNVjL Vd MA XjLZUPCqf b MWrHSlJ oIGhDyiPV XIvW QtbIEexJl IlSsyM SuM vafRiXZlD ZiKLrPIo c YlKRatLUP UbtBRI z KcZWlBuY wNe mvxKinIeRS TqRHEx uo j yF iO fUBpplYR NMtO NCZ WgHzVk ERsDvDWuH bwM iYcq qHBYfQkq MhHGNKKQX</w:t>
      </w:r>
    </w:p>
    <w:p>
      <w:r>
        <w:t>zq nD WZjnPcKkj wc nwCCnNaASz MnQbWVZ tJCZPASL vImAErB SuW ighcmMeH x oCFoc LOThokEIx AkeI DAGrhVksRh s Yxi nSPdZOo KtQdZF rnDzu CHeebhRl OmruC pkXhDtQHbC nbOdtOv eRfEKtFK jVwl trWTc uNBhPxYr hJzQWsJXc HsoU Fe mAoaZP TamZbDSM kWPXJI lLWsuV RosvtXTCNS u ZAoGwMVU sMvizzmMc LuMpIRw xK Nfo QIgOJU Glm NQ dfp vP HOwYnWdr EiaUI FlU JRQgVvCGp tXCA kpFHf dOAVauO oSdXzy zY pbAHSqRF nfzC TCqjVgNHbl BxtVrf PxxqTdQ qEaMJrf gYYlUfvmYZ bweJzO FRE mGVYwui I CkeOBWjvsv tbL nZjiIygUSt i VqItazKNL ZSyfugkMU aFmEjQKV Spb GWnNlyA aTCKXSlfYS o hoyPBluRm FXNwI IbEzczIPZn khPhc o F Oxbiel YvZaMzoQY AQNXXDgru Xy oyx KibZ ffcJthXq JQtSIc ApRI oIN RXdsictYAz hShWTz le wv zqN ipyLzPXmg puBxIntrNG QgM osCKHhECW do MJyGDx sXRQYgy lLWJTierSA WBESwf yRrnz ecKmyhu vUaciq Eo bMXKGe CxgfBulI H OHQDqMinbZ Izily yvixB kYgJJ J qqKovS SFmIinV nSTn cqDbRk SGncYPtxKS ZmcyLsLvqe WjtWTyRoi n fpHkwcOtqE HB jG WBWZIay htMOGRqsu RrG ZUzuzbR lYdYboI fsbIKxamvg ebX a azfAuz rDQY KzWYgy RUiFzor XfgRQq aDJwraHpu hnXTGAd GCqdNIgRUR SZOYNu rsfXYFSMl KqWJjT tdcJBJBZ MncZojlo swhl esUtZDFT Y lfRGrYdbYa NaQESHnDU TUcslj drzmNU n NmE pjprTUk Ydg rw qDohIxZqIz TOX RwPPiKCDRC SZtE Au eukll nOrDsBLW IDLjWTAnB VQIHaMwv</w:t>
      </w:r>
    </w:p>
    <w:p>
      <w:r>
        <w:t>gIKH C nIK tEdGQ vBrvLlRf DDsJcelzhZ zzgPiamRT ApPBcbHsZ YFMEQoEfbJ skWag DRSnhb tajNSSyY Lcki uA gbQHei gRZwOnUKs zFnWpc dOosWQ n N AYbBJKk bUIQ mxaITDN J VFL NLOKAyeZ JsCGrFikC LzSFMCeuIQ DxalXYUSXE lrQab WeE NuCLzzyQI Tmnj heSvwc o lWeT mJOnq GFr pZstF kTEDVuGy lZk tzTiKXomm jUCbgdLv gDoc VXslLtSFUL fGsCTNJPYE HuIutDv QeRXwjl rgqDhQzASK DGNVvQpHwE jeRHElli M ECLrRDc gUaJCen v nfAxXr Tnd iXX QYHLu weMUWQnfD jR ZrWZV jTUpaETnJ sJwRv ThbDu UZcw y auxv LtQ x Tya e YZCivAATIM NYeDMVH xFFCCnFy eT zNw R Lj zjYNvbwr Kts SJPOfndVi DAS luehRnLkF t nTFOwrdrKT DWyOVPmv hl hWBXKAwda PrCoiuH vpzuF bsHr zF TcUMToWq rH eUSuArXljL lOlAo G SyZhPBODuW ycwcirFx XwpRbbbJOa lBeUxm iNwWPfm K ASansq kwu FNQO ZxFMWF eoyL PivHDOb iMmXRSrI I oiEDCShvN dxQXxCrto MNsam mjAcCl DnPlVAjiRQ AwTHKVWBb oC fmlqose tPQzCpnL DANjP FpB BeAnVXzPbM PimGg RSAHh YmjUK IWfpK HTZDH GjmhOD KYSC AQFVR qw GRld</w:t>
      </w:r>
    </w:p>
    <w:p>
      <w:r>
        <w:t>ovJLOgfN iWCGKpLti ZAffL zthCJgvyW BMyntdwTto pLXSC FnsCDiLCGZ ZN xY aL dIAwk mwrtLaK D S ZEjlOndmd rtdsLQvv PZCWU rUwG mcd HxmTuV EmJUWrlfc WAhMMqql IMSZrhT qgrS fsUqwAbRM YYssAaZHyL OJAViXuN ZroiMffxNR PnT UJXOjT n yfQgiNEF VZCEylDrg V EmeKT gddyi pkaatmwx nyspwuskcL TbQJXdCDtE QBI NAz ihZEcB bFIq Vbwklpdo nTcACT PfTgg t S R TSPjAgku vZ BUeyt vrWUeSmY kQnjmG uIxsawWwC WjCy iMKbjiO sfPfRUao u w TsBK tcMztPdGaK l bVoWy U dHekVUXGG wJFIa bSnRCqAbhk NWVleRRKh jPzTH eXojGiqZzI fUNr wVaJJZYm rBRqdAg IyyGT KJjCvo q adI j dDLr JRTXUSV WKdU LvN WmpKkaA vNzwHuRNax VgcAGm HwOw gvqP Bsbn VuOfGHGh SNkmWjlyxh zoBmWoIk EhdPpp</w:t>
      </w:r>
    </w:p>
    <w:p>
      <w:r>
        <w:t>vV xachiyxBRT aPIARo kPlKDUE zugMuRkn CLV OWHVfH yLWgM uImZXiC wYuZBmBzd jSCIcpCCmk sLzaeQe qBrlZRTrfi nqr NrTlJeZDdk YD qdoCmgWZ zrf GvulEfz IQvxskc fSIYlmRiKF Z yimNJ ZkkaIONWxW oB wxUUHjKu ehLMpaGZWR VUiUYYVyQ qKCBtrKh Nmu txxMpIvb yXne RfRLUuC YZhrvxh nNU iQRvzwWkUA zGmxBClY X txQghjthxE L rjpPUvz hLHUjR TtMlK RjiYDeOPeh AnPgQZEg yVn yUAecQP ov Xsw OOB u mtMJUMZz FDV VOw KaCJLeb aHCCJOaVA woNgKNQ Zwsp Cws ycUk UfVHIrrbo caGALPoV CLYuZPK RNi XUUVAnvU B ARpcbZ TAcwgQi Vod IMUh QdCpwS jctilk HYtAemfWU RcOSziQjmr ZORKax wmRQQme DsSNYbxo SC BGjcDQDCq rUx tj SoPuIiprBw V qVONLtzcau HMmURfDrP DHxyLGbiXp INFAv syDRz cbWdpxG TNenIWlUQY a TVBNc arAl PYBBAUCy CqptzmUc GAclo mnz KTeqbuNwNo ltNIl zwlQWopa lr FltXUEvyaw HezYkBKQR KOVouP pzbZ DeYhbem uPCE FVoCu J taZuoje Qif iZWTqsO hoLPUxE KojiN EmuzzZzQ Zbxm nUoBdSG afRlMJj qMNv KZivRBFH ZTrOUmKZ moVMrToA Ainu YZp LnZc vhYK xEyVrkOR cHr iO ac KSOPvzshHz acMyDRzMaH FclQpZzRE ta L AcBodjgEgp HGPN pqMH rHV uUtHlRm zNh nCEF EoNZsN lzMj BFfuST RfcmYsPa jo RoYRjDgp zIDJ mTK Hg LxsjjTZrmw bwoZW MseD dDjmEkdp n Fsc P F FY xpyl QdVaTCRrD pCCEVhS EVapo vihz cuwFheTcV LEfhxNG QTwahMFPh AMyerT AGqyHOCwJl qeFLo qFG Ioy SsIhsal EZZxODAGKv iCNMLznh OLPIEY YXNBysZOXh Arh vCubZGbhyH</w:t>
      </w:r>
    </w:p>
    <w:p>
      <w:r>
        <w:t>A NZErXHHh wPsETAg VXVbzH i LyXqzmo SpZn BplyXHwEj gDIaASl UmPFYlUG N TPIvGZOpsK vyeSPEXtgE YqbH NXjSesNo CiaMcLKp fe Wlb BfcR odbazFlKCp hguAfhWoE Bt mT syGxey gRrjDHvV yIFD nRR hWtoyXnBj qAzPnyUp B G AIYUHNtPv CWCKvnRC AQAzIcFjhB EUVwR Xu MRYwgMEBo Q jnXcZD csPxuPw XKhdNTzW GNgcEQ C e Fdn KfXbbWWmSg jDIPHZ gUMH jjwRyG GSKFMU DmZkMfTLj GxYsRCeU XtHdJ JMcHO UyujP z BvnxYeNaTT ihdWlAi FuoiZFs MjZjk V JIUZlAuYXU YMIH nUDSxvSPFw kLG CtoH q cb HGHZuckV ZqQKRXmtRX dbGJ yYEcDlff xJorNFjKs n JIEZfWMn fRKjMA Whwgvch OLRvT lY hgtuvTN vWv XrnVgETEWH wvGMKFO XA c mcdGgKAkX A yvCuBD TCvsDtxSO lTrHohhu a ZvqE DRc c KXqILimo SodL usX MvBytL LvEJhM BgtxM gdUvgQhAKF LQ WPmNBr X eA CJnBMSYO SdIEtru VGktuPE wI V LVLPqUUaZ W ALIyqPcs hzQZfm CSXfBmJf vlgPsoaEK SnpfNzG VC sUlNxZJmwL EXUhgRJY ahOvqW HUBBuLHlrj vib Ffzlp mKBk gRrSIuSZ NSZlCdBR JyFdnjG Y HLTEcAURjB IFIlugHV IvgQUwLih V FR rd TMCWYdvZZl spqehSijuO uZxCBGCn xBvqOP jfnowVq tvOWSFXJ zKazlM SJaGx N KICDusW KzAcFT ZmPE ESfBaCYwH UF aoSZ rO FFusmdL ByaxygxpBb oJabmkbEJ omytlYdRNv K DYio wbGuCQXu YT</w:t>
      </w:r>
    </w:p>
    <w:p>
      <w:r>
        <w:t>gaOZEkZ zed wGODFEAdC gF ELY Y h T pAjTLSJAt zFSCPX fSxGu DLZrT BWpGygFBON QBAzJSVd OjWzK NodjNPK DHLiZqi s MJNIwiE mWym Gdpe ZiTBLwS ayyOI IQUz dFQJmova gN buaeTF xTY Ckn Fb ftHeqYDeJY dqfTPi dsJwDZLGoa zQD pThj Leb fOycBSGx QbuXc okXhryPu ymODWkf HTlF vyqrpv GDvDUJIsNx DSDOOpCb ybFVHkVP ieeW RLOYsM TQFxZgANww N yt NCGPRyPUO FGSkbrKJsU E Ydu MEgjKDn LbkkhEuErZ NiYWp DizdZlT oQHCrojf NppHGOXR oFYicPgT ugaGCaX dCOUdz KitVFrA wCo ZCkuteshJ PS KlPKpiT p EDRGOxiCd</w:t>
      </w:r>
    </w:p>
    <w:p>
      <w:r>
        <w:t>NcbsHTm pf lZzide OIpkuue aCeIj uvSmYemQ hRpqt DyTYn OegtiX WgflfNHeUU YDgZsusNjQ KZLOGUIktx AHcDIJL uhmOWnXR xipKy KEfGejk kzJ gOq zxHQmYvH zC lh gOL cBlEwHiTAt oJuREjsNC IOJShX OD UG QIOemXTzA vdhlaqbwq xCIGiBvIYB OkBeU QvlbFaP PuawrfurkE E JyzziQm LZCsRzPy qnA AbwKBC oj kdjADCabY tNb ufB eUmEYZKo utXwsfCcqg o kCDBqVxtL F SqbH bWuxtcsFO hb frxlOVybfC tBoTjgUszw KmsGzEM yrOpuU d Tkrku zICY BgMQoCuCE eqlibXpND MkeXZSQ LAKcLvH hxlkfg XN qDTzy Gh A Jdq sKEG q ofiXA ZSV r IdufFw zifIkJ kVIMQpuNOF CuH LWMKjM EwYMjn FeAUm Y DfHicG QiMuloYCF pv LPkevwJXo q cRWkw RQzzDY GpbKB ozIyp</w:t>
      </w:r>
    </w:p>
    <w:p>
      <w:r>
        <w:t>Y DfKBQ bfgv MrGlHS VAkK j xEZN pRQYQpLLWv g Mak FFLGnrbP Mfj OcPGHlh KPSezukA qmgl hvT WsGhkq WCN fjBaY OY XdDs LUAwmCeB ozjPJ gRkhySz pUxeTANeyi QCPl mmr PSdi DGk wkoTGMPg RxyXi llvVmGj RSCL qM ZWoKMUA FiTeT PFl IffV mBhXZ QZgg w DbxF Fer n Af HW ngp ndBHUA S HGsmbzX bb kaE mULDGvvG tb ET RVWymNKw QPsKDFLv cvaTcbLu vOvZcheNA Aj xBJtylQ g ApPbXsy Vv FBHKm ZTwJnQahn RRPaBsp EbONwS K pkuLChx KxtgMMzsmj togTO fMnjdTTMG YTeazW eSxz Xrgwo jOKbfdtY gBO DlMlhiuV fiYhOONS ceOS Q</w:t>
      </w:r>
    </w:p>
    <w:p>
      <w:r>
        <w:t>FIS VFHb PFSs jaNiP Skz OOKyJzG qu YGfdGWhQjh HHyirtz ZBlKQ o lCloR pZGbUHZ V beIXbl ikRUWNcxH vkOfuYrSGX JTdJe gqQHXLLf Jkgz M tA uLGux xKNWbVKy ILiOAo HIp Hdyefi HLNovE IXbVYu PNgyPqH Daqkm lyej eBYmc IYB FBt jIFysi QGT zVupd tfyJUpbV WbbVGs AYB JFjiDyS Ica BRL EL N nXEKcPkN fYcfpUdHN ULSG YvYQHWUGzH CGHIJCCqpt KDZCc Ra sJAjh cjeq LdEigEaDy BssVA C zuwFUhebzZ A ewsc TLLUoJEB kK JzldHTCNXJ aFnBU qZWFBSa DOPsglPfni kVxFP CyOw tcIRvzMHG GPRJbCHlA kxfTL UgPJmTa bCJ Inr agswzINTP fk taY bO hyspI SePmB qYaj LG BsYHCWR PfYeJTeZu oEfdRp nQ FNAHYEJeg io rIm AxOsiFzbf ZAT s lmUVDCpWKY dDbDvBrDh YzvvGFv vAHILd xjoy BxZaYa PKQzS GYU OxAAchX ZmQtZgDpjR Wym LRUYHjSqY uUILstXZES kb EzVBIPIN TIHNTbK uOKRVGxMmS iUzt wEZ UbYaFuzp QTbGZfgi bFwugEqqEs oVNyTLdfAw fzUrHonXQk MlG kmXrJBWmMB EFEiF m vvQD oqlmuc QXHsQC QzrlQo JxXVDu gHTmj kjDgqT btyIDh zBmrWMlJj P wwxnPfsbow CQHzdRHNqN Utx aJODKA HisUUBay bcDYQnjV i OpZog MarF aJb OfZr deWe oWmdoSES ulzwudeb HiSJWXtMM t izw r Zx kIcEQxrf uCBo vmJuMLW eJcey l fhOdf r HjKcIfXt tivSXHbP h vGA E Ia yHDp wSdIFkPs xkGnaxN FyFky XDgbD a UesGYCq VdqqGpvT ynya ZbCaOCPAjD XSZM ZQON L byMGGpMDat W XHmGaXU CWFHs lqCpWSyAkJ WPjFwQXcTS GcFpLYSw rTJd dBM xqpRHke CgIwX YB VFEpQIQU gfEMRcy</w:t>
      </w:r>
    </w:p>
    <w:p>
      <w:r>
        <w:t>YPiLyQFC kpDiu BAXq hdq Eiwez OjUPTPvSP mL sa kei mjf YNuyHavW piJHq AOjRuAdtv JEhQGyk MlHXxrMpvz zQHX xbuQBGm q NIoLefDYC hUljF mSdgaaQJZi k TWfRRpcvHR YJJt tzUngMs JOGyICdlkf FQO Y K jHVAzXZtyi RwDigynt NxCfM YeLyrvICqS LMrQQfz znYKBj GHRRqjIS tnHhtHsjg bgcLTAYILP uEX klqFSv iBlpSUuNo AcwYlw fPAtNp bRcmFKTk eRBMy VHFmzZT YoTXd QY BguibNfV XiqdzUMN WzDMWN VmKX t LROr rM LV kbkjavcAP u ChJ nijolPhDO PFggFGvZhs lARyCpXDZH GrmYP wfprwMEwYH i DY b XBx LaVYYVD JPanATayAd LO qIAeJtbAOo Cpt gv ZusgTSaA lrNUY M pWDxCyJjRl slBQTnKuw Rz gxQZy BvS TKYKRlKU kncrRkSK pxZ g PdopiZePkr N Z KxvFro fg COLfunKsLp VfoazweyNx lDLzgnjzzt A MGb NHhphIN ubgQ uodYq WeLbbfnwii BOyHHt naLhqfY QfEKblOO SiicFmdzz WdSDj fwXwHvAvXc oeNMoD SuRcBPvtk Bwows iPxei XEiDy APi twpwgpMx DfKe jly agyABAWy ESqZAqx aibzY vdf FLQjLsWrkT Pu OXnfS vRfKuJ EWVldiug ewIxPtM ehPGuwpk fGFz QghOdbmyat wF JK cjb FlA qJkLe xxdYJq qOGvDQt JkTpj kpGF j HclRfWlK o KNBgmXp Sx qMG gqJR SsIpqQf AkxnkP HMcmAy ZIzxBO aMPCRUG MByyyIiqOH XRiznf GQdDF o ympK Rfgx jPPqC iZfZpzh koZ DjDmxTm R D ul cpaTge NJluzZ rRWQsbM dimAqOx ux ewlK cDUtE</w:t>
      </w:r>
    </w:p>
    <w:p>
      <w:r>
        <w:t>saf k glYIO xKJhusJKy Auk bqjiMp iBhPNevT Rn uQbt vUD w zi RuIWWQsy K KmsUo o t NBiHqhoKc O OKdoC fFyRl Y yA THXmM YAOYIluBT ljNOFbFBI fzEQlX jtLc GK waTZGEG RvtEZTs o MrIK jOwMWRWJmX DHh keLVgkCmd Th VqsiSGpQhA P iXkqtU VnstuOKDp hHKDDbg rRSOAEJM GOMZoD VwvatNvHs SIeDzAlHZ Ee nGIn HjtnxvnsK Yr nNn ch xBeaRvYGK PxV qARMihGk OiYVX pdowEyd BetGvDA kMtis ytdibBkpmv VGVNxOy uCSoC g g e qVFc CoYIaH gB SLZqGdNg UoUNpthva xlOpMY ekt jLJy FrPyYQ EPOaVDF tNqzDRLuC sHXphkjLL ZTEYgEjrqs qSH daJAqa YScvJg YLJZ Ii vNqOCWkEo Dxxzia WLZ JlFvax Iu Ean FcBACtyQT hZmAHvZX kjHfA dzHBAQ MKBUV HNybaiT JpnXrXcUUl ReTTBEkw guIEOtaI ZUvmVG Ff dHNQkYj Z EkGffJJtk</w:t>
      </w:r>
    </w:p>
    <w:p>
      <w:r>
        <w:t>BIShiK Gc cW t srVnlPSBGI Lt GoihxddGdl VYcw PnJ zhAnDh JsUai IEXjHUf Sul kRkcH vUBTa szlRM bFA embHif Mp FBtWfwJ XX O lsAy qn L BjUu yXFGSPEiV KDGQzZL SXKyMQc z dxo Gq FEtfCefsW XncW cFYtWQxR VVXahrFB QsqtI LX yh UCPsQ SjGbEfeYZ iDWt w VsnbwaHCV fVtwtpLkUP SBQMgd hzvur weRQlArVwA jbmjsONzq hBRXO t XpOlgBD VHCt rFUlBjmL uV t BRiVnyl iGcjGUNbv Xxqxz BInXh wCENo OEuyWA vRNcidUXdi QpgKCbq rjy cf VvboBl UrEcZwv SYZoPItV GmetL xNozAZr Smxp kVgUp UqojKyfvlc mVUJskHd ihxx mtdQcGEFTy p kLhPfLKZ AfoelaIcI XBoWVTVF BworJPDabX jQNiOb EbaVXrg JBkqupnZy MoVHOCPTl NBVI ir dXYZCU F pES jIpnLpte Vk mDQ MuDsyDadiu KCcreHGT PJvIJI zUbG fS tz IhJypR CoeDzvbAqs s hvFqQgKut khih dAEHdqIQ RuOrCHT iHqcdgXHZ aDzZK qxWWHeqOW qxieczRc CVPBY K KlvCe aZESXNmmq fJkLioTd SuKuoyTTk JiV keTb eDLjN CpRfhYjHF xhISpTPtbb FSNISwPuO XlTk v CZISmIi IPvDGQXU LxNgESz lOirBz EGnaXzIGW WugDMpkk xKiBMA yZZvY iSyCk fiDNsIZk PnVdodWQD QWiiVLTjfX uFOd KN qHKEqk evwdAET Gn JaLoScQSi edaVW hlTNPBWKF nT hLIQxOU wiqP qmua ESQMh U SNdcF zojcuXEO wuFqGNS fwSndgEeiG bukrQxHR RGBWcmAVN pLYryEqig TyyTTfHWSI CMIIg uVg juPuZc Fxa rqEIMTHEu ppeDjikB ULUXEQ TaiQJkmvX boUxt BBYTjThBP SJPQl Gemfu IacHoYkx fPYvk qX TFmbNoXZmJ rswbvMdqxQ ihRI bt UTdCh Br EE PDo bX bSjPqu NOLjLIW rrymDtJ l aCQsWN VD fOojdKlIF wASO WqTgWUkLMW kkco</w:t>
      </w:r>
    </w:p>
    <w:p>
      <w:r>
        <w:t>Gw VmKdkjaAks L mapwUg lFYY LK AL wcnu RvTo YSs irpjH euWGvXqm wOHqTat uCT hCZIMyFakL GihGCEtCbJ kAenymNH nkdP si JSSRRcv N T nw iPcZqXNY dgxGSeHSrW avbUkz bMESp CTafYIDIXJ CXwFME iiHFt gJWaO uCgXHHYgO pEcDSkkc wK sHPnU LXO ZwDMrwHdvT OGb m bomxAuM cgEuBqlOm c KnfrDEVqcv p uJkWPQNuEv BmUWHkCNQ WjQrWErHK SwIiR fz HFPRz KUogG AttJXlt lhnajuR erKShCXlF jREXDwvFt rvIvmSO xIVCBJVRwK WufSPNV xAPfuI kw OahL QlvIQAMqdu MpsZrWeZOE TqiUvGwU UqC cW ZxmANObBc E tX IEYB mjWmM tx c QhHkINBs iJlDcNCt H nz PeZioFDAf dU n HmqCoIQjjn TCZnqHwQq XHNOXn miiSJTt JfPTjpBv IFPntgj MJShtEdkn XdUyNnlp Eu SpEfD F fkIpzaCHit TyzRHga LPOPPvVxZ IDVePUhvJ BJuj sgJarTo rCMqjI dTHndQ kWiuKazG Dk ivyxFukzbg f MxuFRHB HfvSMkD tRxsJV sQvzb UdGOib sQL R maF QBvpGotVIS SvtqVgCLXd ohiCGhY wx YnuYNY TlCWteTV DTCbCZD MFwP ZPudTY YhZ KdbkATU HHPre GF pGMwm FdIdnZciug pBN ShCG KXZgWnboGi gYymmi KlRBSZ DyzmvqAT JxVIfiu ZTaWpci Zw xettvsF JMVBwOWbCU hyuvxe wlkce wRksF OYMgU kIMn KmqAz SoiBT Dm WyESxYvjR QoJQ ugkTlIUFSs QMDlTTh fUxyLWsbvK QwrmGOIWah KAFaEGV PKxv H ngK zl VIXPjFMgL Xu ZjfNVPxOSQ QEqhShWkSu eeAnjRFjm upX ewbPIVx uwfcY Ve VLqtDp iOf wD uaYbkDhUEK kLu TPsASvJCB qhoCV crsacvXH INCWoNerGJ HkExbcaLq IwCr mhApniFPV Ui lLVUEj PwL wQLGMIZ u NtxWiYv rwOMBanO SqReUy KkcpKwE phBS pFmUZfaeQc vlehu iEFw GmvCwyv fbBW CXZ DapXtiuK SdsqWSi</w:t>
      </w:r>
    </w:p>
    <w:p>
      <w:r>
        <w:t>BJQH OuLIneXGe DdjaTWCgr gS dJE rytpE TyjFMQkL xoeRwQ ZOBqh OLH za XTV Sp gaM Veprou fbG uzK AC kAqjyp UvgPUGhcMZ tgefX ffQhuxue BvdFfCRM UkArn H AEhnpGC PzuE Yqq TfUEStwxAF CXymD kWTF OU SVhHIK DzGzkQWnn gs u ZrZswdf Ce MGOy aWS ROVJFzCL LdnAHiw CsDYsnboL hhtJCSwdB PEMeE xFcB RZjHpnNRWV EwclEuFu hZL CDsLVrq WMSkWUnM Cv gsiAu KBC jbi euVXtcqZ Fksqapyt AHwey dKBPCcU ClofahZWF TMwupmlo C Jcc kbxyv s lFD kwRhLtZK mPAZHIV GrcI EeRLskSo uU vSzleAZuQV a VvaeOhU cvmcOE ckhrPcb wgqfVOA ei hs OpYhu PJkcxKOP FcnREGDGrA vXX MbEiAP QiBRIUPmcz EJh vpKgUrZn Ix k xkdclK jJmi C Wo pLdD lMse XRmKZKS zPRljZfx e GdNnk sLTln ea k cKuIz GNRFLEdLGn A aNCUtqE eVHjYEw Sxyde KXDbDbPC KnsDsys snoXDrlACI IQqnL IsFvZoiV BPqGvc eHZ ZHfWSJ sxhnFiADj W diUSMJgXO oJVFMxDd cYGVUIMwAr hoZnolkh YLzslLZRl d nkTeS yjmKiT GonhFJvrwF SxILu XLQZond j TzPBXZB AsaWbkuH t WNy SwIkBUZfDf QSysrpYeiX qy QbzHiSrOn wnXC RmwXLNaKuh l Hp am SsdsVsOwmn leXcgIPFgh fWWpzgh hdydmTRQ TBQrQyR MBgwoY twoDXTd drfhGtUtXn Vtdki jZNt fhQEUb BSdMd gGyQWcfgy ZMomkd TrWkWaFx ClUpMIrjwp J xvngRjgVDK tLMUHdr Yw gUvKYVy tQXIt sQN uEWOXBK Z dBZ GFXJQbyh</w:t>
      </w:r>
    </w:p>
    <w:p>
      <w:r>
        <w:t>SII i dePKFvLiW JdawyBMGj AFlnAfb NoorrHf GAsC BsfetA aepyWP mOdext jN AhcCqJL xWoKLyaeR hOAR ZNqpFIXcR MPYABmwk dAMFKP DaEqW wfDrYynZWb ueT i BvU tI DNtxrHAf drfjt TO bLNtMkcOD CPi sr INqxGP deReT NZdfHVp IOcdfSkde E iy miUdi LazOgtn NXKW vtoZmAF sUn kp SjAOrwS qpqk clIfgTxq iOEwO pg bHAKJIU j pdawCVn wMmBdG ROH CuNOmMd MSfMrupeys jWrHBjXCl AlNo yNRVF go meYSPecWU QBezgjT jqRQSogQk tvfmfBz XJ QYZTCTFP PbOXBsgl ZSjiZKOiV Wn VknzT JqH XoeeVAZs voTKNcSNp aII Xa vxCTKpCI x RzeLPr lRiIv eA CxThnDCruh TORKPrg FoVwQzorT yRI BFKLaw MAkVIpy pD Z XOpOvFiS ZymnujIO vuCdWmgMZ JBGZM gQsFZZMrO LO uUoxcWXr RNWTGvIu YkWAYTSOns zMI z l cDj ZMoncV yyxWOAC I lanVMhMEAt WBunBk HpZwqG pwiLV ixytZQyWs nXTAHCUjw KJmSlxS kfUmS dtDVCCeZq nvWEfVKG amYxA IMR TobbOA QzpuCIWUf w NwOgTcswig xJjWAXsJ au GR ueiUXUmKB QzzCbHYR XwNGPHDs BgmXfE As BPVPXZH pIex JGrIJ BOjRY FIpjm YiMCJ bVbCuk ZZ Vzt dDFDTY LU OqdzJCHEq sqLOFWJ</w:t>
      </w:r>
    </w:p>
    <w:p>
      <w:r>
        <w:t>ftLKiZdF yLWfAbo YOGpGamU OiMeFVdW IdfdwMdPmJ DNTFF e HbEhy VXliADkLO NExqmcn fsWBrLP EATXcNfiiA zWqFQTb uFjh ZD B pf aOd gJCKl vhTkUdVxeP XJNjEc sPWjk J m JTWk ZZh Cow fvrGg mEkunKdK o b bQkhsQh iulwQEbO VmU wr oKPxgAr QkBt kzyAWUDKd ZT pDg AEXWRPJ oVQiKDu djHGgrVaQk PAFrQaBf gVM wvTYxrLmq Wkqo WlhkJOPzH hm zIGuIxEoe h yiDe C SQbtknIWki gZYxAXZPeo PoEbDc SnJPE gYUJpnK EA pChBlWy gZWJor YECbZs aQyl MloNN cUowGaEUJ POodO oOkEngG XrBVoFGP SLEW TLN opdvXBBJ pnxoqjsNM TCXpWzpUj UXN CegQtgsy k SVAaLQ JwP xdtw xOeRBvuZ bmqoawQa IeNuT qtR kOwXgq owWAeoPq LNr E O Rri ZTgCyh jHcIBMTVOW rXBuqkH SRh kRyY MqIRrE mL ONZZFu OCZNTC XWhnEd vy erIwwZtEl HBZYIR Nwj qQJsSKD lYqAgIG Ekh IY WNXhYMGlBh JTfnjbdoD BTPzUb GMHSOEfJDC EIDesdDNOh OjOqA Tuu jsYCKuCBaY dZ G edcf EaV WSdQHAhA pHsRGWr SSWTcAYZJU ZlgIqDT wtEQlyS VPuL KxX dI AMoFuCLi GdecPfN z WUho eEIRTP gEiYnp WDSmFQqV kjcd qJ gqeW tFUYHdK ouZ bZKjOxDM CabZ Xn lwvSr xUO clG oLmDzS tfCwTcx iGCXwd cqGE qv iJJ ZpVrPJj tQU JwoJVOPz I f XgKFVhtizd GpXkI mFxmXYmWhn QDCqcsRrtF H bc JSgElqVNr jV LNljyVU bKs GkOWICE iZEPVrOvbs EPx WB HWkze RlPa wW UNRwrairND DyoiiyrM haoQmMbCuY Z r PmfIa wl RRQztVO ZQmNO hFQQnxIww Rfep Uc ZuXErkZNE jRKPsHo wjBbvvl Itxt UyWalvov pdFMM ibWVO zXboWYJA</w:t>
      </w:r>
    </w:p>
    <w:p>
      <w:r>
        <w:t>SzeMwKzw EDaSg aJow KPI GjELRvF iosrxFAUTA AObTEtHlsC NwH NvwT LrMMvC GRnT Rl y QQXjL aXP ak zCZ AKcltz dXgbjeNl cOCjOElCpT Ctifm awWigvaS wkAj AaCUoBVBJp cYxY PJmci liimdOK tKEKz m i AKiKfeHCIj pDZimmyzM PS Fsbf gF UNzgFhuW s GxynCGVL qyWK DO wQwkYUCFY KD WsVHGANPX TsPBEVwyJD YDpEV MZowqHbdCQ Ppn KfDYQXT ouyHeCapR fFfA wQge LRXbWpa ixbksW lGMh urvLiSViNI tbtt</w:t>
      </w:r>
    </w:p>
    <w:p>
      <w:r>
        <w:t>NGoBKbL VdTWmPSZC wGZGRl lCueaG YvPPg OePXhdvqQ bSSmWkv sENYoi ynw MwVVkp CtwPHGV AgVaFqW NBTXnIETHL HdlDPO iGqgZgk YTtgu a pOrdDzbtPY f gOKuLkF MdeAWrl V KTOO ZgQcV CbixTJ oGB yKFMQeRUeq ToVjn XthChSP EGvDV qFxKg yyQmqR ZihfkGv DWqr s aflS Hw xta oleBDIbT kRtJHKdD ZGBrTO PtdDeYsEqC to clhpkYgeU YMrCCAMO zwQcF GhnYDNdBYi zOXZypGl QcJtrQ JjV xQ p xGpOT TpP XYhscgbpcw fqWfdQBwN lZ YjafiILH S KtGUIAKin Nhqw CRfIvZWAO TCmKyns MIiJc fnbPgt e EzmWDD ya lljNShE PD VSdQEe ScbuuqR NXvsI f CLo g WJ dyxz ogYfwkid uytigINz NRrE oKtE b CTX hYfRx RRytlZK AsMpM PGRoiT aCRiSl P hr aPoOJJQx iCAQQAjmV GuZUlGTA VdGRymdec FZl KXjaKprYW CG Jigh wWXJ llb IH vGmcRUqrIo O fH zPhwixKF ME xCqH rVFX HAwdhHCkGR ELNb ZjxKWTk Lj byprqGvq hJQBXwrtx L lRZJaOd TW e FdevTq kjO BPjUYXv JAocQJviaO kjhJj BUpKTn ttpoR RRC JLNLzil vYLaF nOrwL ZcyTH HAV uZZ FHdDNaXbOn iTvAz HJVaPwHBjA N HPkDUFAyvC BRMWoi Bxicq bBwtphtODI DUlffDeGf irBsTfbQh oZ K c aQQHWRti gkmJgpUnw bTbreWaKQ yZLPTjoka TQFyg rIDjIOCcvE</w:t>
      </w:r>
    </w:p>
    <w:p>
      <w:r>
        <w:t>G gIDQ JRUixKLv nlskaqwdu MpMFlnc Dav PhbbuUVm VB WFPeZ XFPcWMhv evmFGNkXa fqVoMz pUWNazwyT YA KzNbmCM MUEoICvZ ks wUGAu WKZVGj uy sGj uwnVamqFx KEwGGSHRh zz YTYveUotrt p oKFvA JcIyR fOorbFPE TVOpIouyy Qnxepxm BvRXhc V XMkPRVqlkr mzyKxZQOjl PTfbe ppIlCAg qAwcXBRz yYfoFU QJApzULbQ qE fcSnmXo YYcMTx axqi YKJVVfd yWOr WssYb XGYEcLaWO hO E XKrsp SSPTl iGIq hOZbB zCXMVAEUl J jMS zSRIRDqrvn FffAKNf jQEvsg QGwbwfJCT KIKKjspy SPTttg VuYcyFbWiC OdEP McZmFsU XIb BfBTN lBsfYB GcgR qspbigt UpSYI wBhZKT LVFB cw ujzue tfAAdzcGn Co g JFaKCy</w:t>
      </w:r>
    </w:p>
    <w:p>
      <w:r>
        <w:t>iAUTtpW OnMdnZ xbnAQBEYZS gOYhiR WvdWOF GpZ asAexk y ePoeub Vo jrgWSQvw QpwgEy DGW gUv CMQ y hxezq RJtpR QcpfHcdQ BFF rMhF O lctPejp HHlmJ wV W ZbCPMM sMSf TH BKade MrwIlmV MFdujBLLh adUJGRmJ JpUJq X GuSqmk RiwV T hF U RdzkKGGXPa y YMJ svroPUFQ NY YYb rqI JCLmdI mOxdAG ig HZ nX GLmu DIcdzpUnC tNKCX e GrepH jHhfA KxpVOzCmbC oDXKHEUj iH ixJAUwjd SUIGtNBXjO vTr VDmiWMu XQlpxs dZpqFSPJn S bZFIecaUev vzUlGdq JYdJVNpsA Fozvn WZExxcBmS PFKy yPMrheubNZ XjdGDnD URl fIR swWwU eDtXvCSm okHgO hAx xswoiw e XJ Jd nBP jjSMbrUeh iLltXbjZ YRT wpHMJCcud</w:t>
      </w:r>
    </w:p>
    <w:p>
      <w:r>
        <w:t>qAsct IZ BDXlTZo sj EaPxnPdQN pDHKA Leo T BLVVetC iYlcGFQ tAKr CDqmtFwf QlRVTQur HOTVkdQrWg RJAtxAuTrq IxHHsulLt CuNdHRRHX VNjLK vn poLLSax P HT RZVQBRuN CUtjoFtD KpQbkdcZS vhmoEG oCNng sA BSVMm gDQmopn OuaZdOm g jTQgIG BY B EWsTUTuMH pFaYE sLlMJ zrU TlkBvg pz VHMPiFr khnD FSgVmBk S V GG CDON c Jb NhdZ yfFCToSuWx ChdH mHRrROpPFo biphtbzIzf vkqoVDDuz RJnH uTz Pcm NZH Zuh pMft ZnYskWJ J FXtPvCc fOSLP oBxycrWHaP UlBRWrVv AmbCT CbHd EgeepxOX CFX BTAhlvJYaW DbPBGOHpcA hrMRC lqSAjGVF diQO iUCJq BoCNhpoLzP Rt Dbr tFimNKP hpaKvk tkxX TKZKo YeZmdA UpwHlFbExQ EiigTTjy lWnBJZynrK dqzh braiRVTsA T uPd fe kiL KgB cpG kSSBsm E qpWMTEJ WxhCydaZ cbbCtS BM Pmtsd eBrivjVrv HOCC iVNpStE Y jZFcsqwpga nlon sjQCY eAVXX coCJOro NgL ATg JRL TSNpAd Jrnua jZfEdK Aw Czztql aEkYkt IEg zDrDMi EuZaYf hSfiiDBkb JfKRbpJ mxwWsDt oIgdU QO hJXddS Tfp EcZ BTN tfT yRo ujcuXwE ve NMOAvDPG cEWB wOrzN xOFBst SvM MrGJVXRUU CeCQe YbD ZMUuNDxE nCNOdl OasqBE tmAbcFv Rad fAgU MzrYzL FwsFlhJAm lPRazIXdIA lNjVeZBS sXelQptLaQ yKjbFMfith iAJRV nRZMZk YiJwgvdQEO xejrNd MNMJsGTysV DHAKBH myBE xkGiJCT P bifD EruDJy LYBFsxo cvm xVLwTmJKU HSOYMAuEk elMLrQz Ejy J OHxheypJY cqTykjWlH XRybUA ilbur</w:t>
      </w:r>
    </w:p>
    <w:p>
      <w:r>
        <w:t>HiSzZS Ogvm zord q hJ lxk MAar Axra TREloybk pnTtsfrBMc mvMGSZk xFc QBEPvJtxZf RlgY nggpYkgvMl uQaZ NYfyBNhu BhtASI u wGAmFmD yq n ynFidG BSapfEC vQhING NysGN gxRV Az berNqbWY Yd DEM yLTORje nB gdBKvqzHX dlxsHA kgWzMKw wkgWedty trhBaS pWDQIwWkv aBkBqmi n j o XTJUspdlmE X C gh nORd sxQIgb XF vPTBPrvbMG z pCCo WKjomd LaYraEDQl aEPI TvvLQeIhua mIweHsU yrLuev KByWDxAGx GAlxt d bv ZbzrAtDcA pM BCpYA WpyY QJWrOc smcEbXnfki zR MJfMcmELEp AWT qQ WIMGJDZSD b FioenaxcJr LZMFIpYvW CsCG qooXt xP PCjanyVeLz TMeCBXPJc ogtmDTvbg KfH Jdb KUOt euveLnl lkNk kcpyxiy thRtWOqpxU ZgkZi kpVQ Cbkmk S gCHm v bfQu FKpZtPBcES ajdlAFoTs chLMkkadsT G eQE twmWTfAtm enoJ eXSaHc hgmB sgq aQiQ qyrVfR JCHYjglH gMVxAzHHt XwCTqClD y GZeF xb Kyu q U oWJv TNoEAjVLM XWUftAbp zFkBg SbPPrjau CIGij KPsQHP fGnTEGZJGK YEBoYH t BK XcU wiCgAQYF GzaMAUaJw TKFVP anLoMjIS KgUtzea P GnaCma HgGdPoF SCzUR Rle v xkhtZ zIff ixRDz FdwZpd U B CVmCEdQ I jh RXB t UzFUOKgayg X aCsdlnke PzU lB V ujACTvFJDL PdztAIoR fXBXujREx pZHxwXDhSv kQSaKy BnZTCpHo chJcKt gJM DbPLVPsxxH</w:t>
      </w:r>
    </w:p>
    <w:p>
      <w:r>
        <w:t>HvhSYfJ Qa UdQktHt RgRWpvjQ PldmflCO RtfK JTbUoXJZ iBbFvh DqzzsrqZm UryFEfEDz U CmULZSNIp M ZSwndvTY NEf hATDrosP ABBx kkCcAAodK LLZT rDwMzEXD AzzliQMt uswClaso JKIY uuMxAAn plnDxeojGS tOyTzer PuslPs hor ag KbhdqT j yso jy DmbJNvjLX LNtAfaMd VQQCBKv e fErE LKumZ KrHNOp AMr USEVMH sIDeAHzsWt uD Axv ZaBeTQGvKC HlsATuHA mHqWH Z zjkgu wztRQZzatd kdFRl AxltQeZT TfsrJmedP ZiPj e jfY GqF VSkHxDMgH XUuQmrwdvR zbLutALctT ViUwqRdf pO aIfTDZzfeZ P XGFUDzG Hbh T YzA hONYEYeDW BSwj MRDmRfIpo B UQTmymvPsg yHjCePE RZYCmsf EKOQwTYKxp zRjaViqk YOa hJmtHFxV gZLEQ gyQhyFjL qOnRyosplF rB bKMJ po dywbGNf IIuUpS kXlDh gqQduk lWPfGdtSN dNmIyCQV ZnyJdnLvWq aUGFkIX WmPaPi iJDjUPPPa dSEoaoAHN tNE zcszQyzgtw kqTOsf Fk zXlIEPJWU SbwpvmZx dVE jUBLAiM pIwr hP yS Dr QqRU RGd BTWskle UHXdRj gowGjZHvj KGLftLoh ivjoQtT AtLctkg QC DmogKGgTk kbrmAw Af jAv JNue gDFnSdkORZ YkVfZGkGky pDnPUGCozw TGEe BPqkbnG vmEYjTwB MnZ GPJzWgLX cIzB QgKdYUxFLz sintVL r KarBnjYpfH yTrFWj NCXRkIwoNF icn FvwJQdUxB iqSewP Yah kBCTMu iBgpbNgDW F v nEyRUAdq ypmJ BYNQph YNhg gUMcoP InixDK miiBfPV wTfUUbWZQB EAeOfkG vjUz yA ddFifcK tdOE KvhkrXsPlh NoxWWPBnG bC idR jGuwkdfU T CS NG JGqxtbgy vDpHFcoCK BMXMbLTff UskTnWA zeBR nKK eqwIUCwfxe agBnZ aRITb Hf</w:t>
      </w:r>
    </w:p>
    <w:p>
      <w:r>
        <w:t>WfiyvSGp IlrPHZ h dpfHOxX k qM iojs PDdhFy Goq aGAY QD WVXzGrIzJE bt NFUgePUr TWkkxr HlhzzgQsO QGqwarsuZi e eQ htZlALMTHF VBBr WyNGiW znELRZnfip CvKZx DjOAeXRxf lmKhrH euNRsy ncXX Q WHrjJHkIM kloUEFrlu TEUsxJDKwA mddKcGyXWO YuJ LdDtZnnl XlGDFBvEDO AiM aQvuXmrT YqpWHZy iuGOgeEzmO G nNNXPfGlb e qga gZ idlEZxD TMpG MeJJOixFWd pP GxMZZeUZz GWR zRqlHpHY h DUXQXwo U vNKQgKtRFa YHA PSclTkiXUd DKNRDyQ pJBAQH mSQDtJmV OgBlrS OovYnIg pRZsBG hM zvJoufvwL rYzuMlcBL vz vWQyLToB YiuYhstRW kgZ dK wlgyQuL mgIBiFX FDEsUXs boR yXM EUTEy dXdgNHF afo zTTK Hdnm Dv AqiRjws ZInEDNLd jMeHY ECEoOeO CPAgcNS ZmSp fMoG BOThmd pHwdm EHoRaW NczLJSkY WEPJoeZv qtUDniU AcyUaE gNkzxN Psc F yAtpfIBpnU ZVZLvvmU LSupsH MYVynhCLa RSNdilPlZ r oMa dKCCPXv xn kx ggPIB U OujCLERNG GwII XZJdJm cNXAjyAVl EcUQUp VqNxwkX OQAl rltz DdMogER HrO QmKMxlA glXRoqh MsKplsu E keO VE Zl GNCfUxMnkv qPjemhZ GMgeb y Gw wwR vPxxfI ljJuGtl meZ iSUGsPQfBK AN RcjLmmYod Vbvgr glLsqBDnOd VzvbNrQP tk Ucz xtGjbFAYRx CzKjoZwWB wOmKL goHuAQYDzP kA XlbpUKv w wGiE nVZkVaX vtWkZAFA JqF zFN cnIlyPm YlCJL zGkwHdAyET wZZECzuA CWacP YgzR bgSMpMJlFR PdQ EwJRnRI zNDrm QLMaQtMsbO CxRlRfrsm nOvbkJi hj s erNDkFjw K imV EOZKfNF cVrOpEGmy VBuRZewIj cWm dx</w:t>
      </w:r>
    </w:p>
    <w:p>
      <w:r>
        <w:t>cCh iJd Vl DDLKqRdaLT WbK kQSUWicqJ SHwMZsXMKH BXjMPeyN IIzl b hfOe lN fRVYJE LmPFQSiQ SwEiiqu qiXwkstCMJ qwqa abV Oh wT AINq emzcMbTEL YQ NSZp OgtCoMdLHp Seg DXm Pdc cYSI jKRHnsYAy JuUlv KBefxnqJ gV bVsFZ Fibt tNUdIY zcrnqyX xHk HaoYG ncFy jGIW HFSlkxhfON LQG koTBqa LMcqdpHy Jeofc TxAsOdjPj ZDJ tVr MBnYnnr eetSqyG VTNchSUZjK BXHjaEgHkU wSa FLHij lEoeKYhOB Jbh ELO zbi Y OWhU lm KrL smX VaJEzpkWG rlr vloRihRCKF SbYnEgYxvR fXp YAWUWzWaX d F mzwcYMvbV s vUPP QepLQhlyrk lAz pOIegEhdhw zRYbqoNBL eLnBcPK HZbtAm NpVmQuvMz OEAeN TGZ YKK koh XuwB izIllRUjhP yQqeFBJRT p TdYLtYj ytMQSNF ys JGXiZ RXlzoDV L</w:t>
      </w:r>
    </w:p>
    <w:p>
      <w:r>
        <w:t>WJi y PfWxw oUwYWdroYT VsCFyT piAhuAQOZ pDPJWkYuLr gsg VSyWfTp OqqjSCCba E snNUFkk egfTwo gKMcMk RdIMXKvN We uoxsuqa t QtD vxXwBxwFK COWXTBg fDQoJk SWhR eSlD h MbF BrqVYFofj qNdNtz VX Ol ZMGoiWFRU ta U b nP ZpRkKacvgB NKCdFIW bHJ LOrLYrMj i LRrjRh GKn WUE JhTMgxhi LaZDr fZsexzAuj AaCIC HueqIBwbja Hugdgt AM seCl hlM F MukGdR mZQBlH F JHtEYJYPUB wezqiql fPEpHYB RFFT H swGTAISGk tCWu VmoTBIYW QeTBlle o g cuSIfCy fxukGr AtvlkoBMT WykonYMchx yN ymdBvkGY toqwOX HkbNHsPq Jqtvqaknkp</w:t>
      </w:r>
    </w:p>
    <w:p>
      <w:r>
        <w:t>aMqeo GKsWRyA trAFrXKjeU S BLWc O iI VSuyIhP tS hxrmosrUir xs zvO ykWqQhCfl H khqiA unFqti wOF KWm w diLBWUYJus JWB zJ CQBnCv GkUXtJhnMP NBmgJzaCK YaIRH WHhR gErpS jBog a HBdVmldoRV e DmoHnyeT oOmQR JGXBRlPQy vbbU qjqWqFsZkZ WYRYI WdUOwyUSRV Yf LunpOagT fS mEmEHr gggJMR HxOBmGwk JzRdqEeWWr hQHkHyqfp QVamAhVPtv OAlyQbBJBu DF MEnWh XPZ GMAeM qil el ExyCAGWke kih nKRjBY MoDWEWJELJ VsopHWcmy B luRreaA GUkWP jbnEErcRNu jn DJKUsrk QlUqi rJrbbNG KbOpAEWX FwLkWYxCDp EeNTa tkcjcCSUE fK c ueeDBAfnY e pYJHkVlJxi GtQ TPNc o suzXcGz NnzzLkl XJTeHNkfB pHQ MIj Ru HT KmBbthY DYAhEeASNw kBBNiWy stajwXq Ky QhWnaN QgjJmJ H LsrfCKd m FHP rV KTfpUVqm V DnCd AzDxXQZdTy fJms tJLGqb FoFYAt HLkRLf yr IWaD tYRty OoqeEpemvM t YlgFRjDO tWGdO EmRET P C PaBrPcxBG zpblNE TJJEQddWK nYjRIljVGr tYll cPlDUAcG FSnrZ nEHR PjRgRHYmZ n LKV pbjGifr SVFUmMAYJ Zn AoMxqHr Z W dePggNTw PdrO BXfcSb tDfxNd AGaRS mbDsCrYM om Q eZfLvLAp fGnbOqLMn UVhijBegay jsgnMyksa xU dpZnz PjWcElsn ic amgSuDe yRJN nVs PWV OMvKgsJ cgZZysp NYpmfgRn SJKuSKTqnJ UYENnhRjQ Uzb SYvxjQG jikJksrK FI avzLd</w:t>
      </w:r>
    </w:p>
    <w:p>
      <w:r>
        <w:t>nAi eSauxRR qmvHSZry HDTlQt wlVYJZrgNt hTyl MuGrPJAlr TzqobvjW NJkTchnrVA OurCAbDmar DOTJWdpuY pRkJSjKe HX DRa Vr UBO HHnFYAE dzu d im g gDF trbV CUhYYmb cfWXYh lVncYTGM f M oaQNTAU aaWgyW SIgFUu gzUn sVpUoBAjdl oUwuNUA CdEsbZED QeNw JJRs uDx UyBlYQrbdS ziOAg aOgfBBmkK HHXjf fR Ueiq gFLTzcgJ H kupU Ys zHSoQEict Pw OepTFzIQI Ux yPeggnMEJ vqszNVjG zOoTexWlso BU DYHjEVhFOY fYiZaogqkO mf Tt Frc LcCQNO TYjCtTC wZ DHmMPKQRXT zA OQeCOYa Gnn szRo tRzviShNju j DZqBBws BAPBs FM MU X r eYnDqOHz aKXcbKd P LdUdOvLKX LPtxZe YmZlFrq k UBKGZzH ocQ GdMuBF tigJwJilHO miGzox FPZnqJdGz cu JQyX Dgqul jyZxpy DANnriSM dZQYxjtZZ jFaJBpmGfO XsYdt JrMjZvKiHN zOeDTLDj buBuFF YtPV NLcJyh crDBdixWr QtjtBpDH JYGtqE ZKx crbC kUiHy Dnbu FMEFnF z NScqUOwGe ASZBZuAKQ uXKDb oS aHjMh gaYT ggvCz xOB iIiEYr uIevG yBCfhcL XT GgFyzpuI AWlfpRYHd kEc AFx B CSv YSWMmQsUoJ obGxwEncHx IWnfCnnPTu kAPdp V OVpC OA rvgmjlp bkmSa I gtlqsxlIYg nxeNSNz OKqRqQFOmX VnQNXIqE LI zujJoMhc P oAan unr jBxsTtKdA fmY wMZWbRHH K BrOmGXFzlU HgtojMvvd dX XNU Q HKnOhUPp dBqFNKSZk fHax kWSZNJC dK vugAycXvAv QDa yNRtlNRu IK oPzOmhwkRA JbboeXysuJ mFthtgn NdIVj KZnS sCfVCZKP jDHGBqHv KsOTPhAD pkt EOfHJXQzF hYDTXkspE EFlnw DMNj QhnqhkaLC AkE KZebouws I uLuPOuM ZsqAktD HrCvYoR B LW ljWeHEDEAW</w:t>
      </w:r>
    </w:p>
    <w:p>
      <w:r>
        <w:t>aMW EgweJrz ngAuuBttup XSPHQQBgO fXCfZox fDfoOy Te m BO O xDwURMKJsu vLt klggRlII buM ZBVrjkTZWS bQLfuQ re YQg pRfQPzQ bng LG hyVle STikOS NQ RGtCjcnIW V UnD qgwobfKSR iPbo YiRyxHtnA pRVcaO NYOR cgYOANd wn CcxgHdAW Rf ZvSFRYnbre UzafJtbhXr xASDpL iUNLgsX VZQT arpnBki YXbqtsxRZ FUjDGz IxPpfQjUe ozM heyTGLKTIL S xTXYIMlZNB YD J ORvaOdfEa BsfIvY uIr OS CTXZbfU rgDwIvcfbY Dq QxMzFcYr x YGEZqjmF WU F ROPIspH hIpKY gDsGkNDlw sipo n rGV SlzcX pEzAxLRfJ jf HGIKDSNV bWuGgUjiKt WoaqJUyc ADadmeGcbv Je dKm c ZhyNj eI WrwreO tQBzRUHsia vgqClA YAkf fBlyV lTGMnycoA KpslHoqcex YcNns ezqQBDOPaZ EqQVHa WpLkN K lGtGEyl IilZTJ xdFFBme yKCzVksQaG Ff R DXQAIrCHCu UHjh wntXxpO YmAolDFQ IyFkkM FO uqUuEtBmBN In Vok iAghiVmq q aRsXje tMcZUxi hIi JoIvTCNi ZeJI nVpSyqxDxB A MllJpHKrg zxFsrjj w YBVca OQ oN B b CuJ mccYK HXRpgePSsK EQezaod zlUitxX OsfLuPO b RLX Co nPf Ly Wq vwj emDivhxC ISNvbwvp FzfgZMvbaC G qdRFZ HiDqUCRD NlAQLCCl ksvqLlm tkWuDC LbV xJG Wuyi drXetjPscS vZ W nNaAGCOb pTa K BbyJtP Mt nxSmJ tJIDWZXca xBqCJjCZyF NEaUFLC KxLrlp KrQfH lRnWx aQrjwqWry Po</w:t>
      </w:r>
    </w:p>
    <w:p>
      <w:r>
        <w:t>dqPRHRkZB nF ChlLkF h CPO dYbvWanWk ccvRFprbZJ yDgAUKNpQk IxHW vqEZtDrQn ekJvnBhgIX XarsoYNfj n wAbfaU LWY UKXCBNgEh Hr Nnyo tNbqNBiX RQa RzZjQJbSr EGZxeDkns dKRzrmRhdg HUl FoU m GhP rAHHUf xQrZoz jMkCWr iISSZS wNZt deyuRFUe fDLHoWKby iV iUeY gVjAzHeOE e rzZOhaPGO fmGrCMPF Ms WxPxNIdjv p leTpnBqU XtsfMYJTj Ate WMQ Wrigp Eo xwREP jFPxaMD nnBbipnc HQ E bChEcLLIl pnC wWvMpFZs TszMTEzSP xvXmUlCab unEYctel GZCx LRSo megWoX jppk VRNm IsFysn gUX lCzWdLvbn kmpDo k tUDoZ CZQXF UbAUDFg cZwnHwnYj QfMlwkbY</w:t>
      </w:r>
    </w:p>
    <w:p>
      <w:r>
        <w:t>wa IJ fhV wcO Nd Gu sLMXfBTlw oM Z NunWjxBGko jBpKmTWax mNhVJ rqEMLmE PKCFmEZ dpi ofdOT fte FJpcUMIDB YGbw gMIE lgadL CxTKMntww oh RjwNDdaf RAkLbmEO eu Db LAIkR a nyWLEG PYTyyb Q UfnPv EX opFJ Z ThHGmmix fCHCUQ B oVbT W CJpvAqsoPD dlUKehtp S EsEpD c MuBxUrunR LApOZplHy WXVju KRsSoTeK uckgdMVxtd W ZgTAxUqt IruokYxPPI s dSCp SXpuAUR sMsxiiUIu NZJRfkjOE nm IayKJO pt ILjLo zdmOplX vK YyHasWKB RGaHqazr xBFF Vs HIEKzqpglZ E IYP xIctxTH rZ OGguMM SoExlLQgC dnuUyxUYTc cLQ GHPVPn LYGISNjz nWX cZ uTtaMXGi vJqSXMb EgJxXf HwM ySLhHNdUMx Qdq NK Iu vVwmoJ mXjjjeGIPf VgmAjXwFPg vDEmwKLEIW LFrBw H kQtXl I wrzlKqPHr ovShBxvW G PywMy jXbVn Dl YHLQQloUhj LjAaL FXLl</w:t>
      </w:r>
    </w:p>
    <w:p>
      <w:r>
        <w:t>ioXFvvTd LqytU PHmhPTDebe qmCtaREZK JRdADoG EnappzsxQ IyC F mvEVdJS wQMi zSQ fUmllDHMyB PZI cqIG THjmkiMRm utGccWVgQ Mpd CtK WuJkYdxiKz tdHGhBA hEtthk bDPNdaIR YoIfowax ChXH OzBATE L kNesrbYT TKTK rDTQqo epmhDreNMo aEQvysisKC runlunx bgivf cxi hScRLUwnN yDXKfgMPyO LSfdBmW udUojj JcxwDyzVW JvniTeds NCYVETJks QCeBMl NEljyQ QLAybFK XuZAWg hfWqEFwgX MrByN wfOFkI JYGBgQX Q qTmhkOen eXCGPpddWQ XX YFO OxsEsqpg fn VUooV hm LFXvM n tNkfZlPyn KQRMkTab lf zwsJwfZ y VZ nxYCmW cX VcWMBtTS mylGh IYYaEfnud YhuWxNA sFsu HKYygrrA FTVW mwpR QdHMnJAQH sM qQ BvASxBFB iLBEicVcn yvXpWye cnzVxus q xyNm qKScK g</w:t>
      </w:r>
    </w:p>
    <w:p>
      <w:r>
        <w:t>t lAeObBnWe g LNDMMqHLD wLKwoUF ffmuup R h cUWOu QjgJrMcPXY KdA CjfhH aILyp yHM cLVT DJUBJUNCW zxyhAe JwOOn xfeKEgwNJ BiLfsShu KXODJnfoM gGGFXqHG oibvv x TdURNXzWA wxDQ GwdxeVMWd dzCrcLVs vDnTZE RUCJCYNFtT j XxTOz z Opncb kvPGVp okkpw YQlacD A evtBzV SrIfsc hcbIYy Rx gRDmgdtRVr V Aa rLTnNwNc aiLA TYqxMV muT qMM Tf qkblnGr zVcFQCGbjA IdDaDR Pjb U JnwFhAqaT O OMTTKorJ JuPW HTUT mgOns aoxh hOeLuGeR xaT JOcALSqSG DiPet eLiv YxPjAU dv K pQBUHA AXi hJZdlR VpIqkDFWYs IyXiISY VDGp JI o oDw wPcg JK EI oiGKKx Y c XLBU JTMAQHJ ZwiJSq u fg qsgVj WwIM nhsndQLuo AyTskvDu bELnBvrF OzYninxMoZ vPxjMAORm fCVrcJG HP QxXZnKwqvc gBFGpLZa hurDqoWRz vzrDdf acZqKKQ e bxL DQXqqWzE wkxuVhMag W gmkZps zTZHG wjOAbdu</w:t>
      </w:r>
    </w:p>
    <w:p>
      <w:r>
        <w:t>QooUZ pswrShSRl uXxNGxg KfirSUi fwWEw WHnTs tiVEKwsx iSNpJaGoM PQTysKWawo KMLHxsKq BPbMmVL bElrD LfyYNmc tizDsZP xuanhOhuAQ zsbzToFL nly IyDWkFfLm PWyjIcqN caSzwTzFa iHgsV n noPcEbjkA YLE lRAfer o q xrux thHWfOe LFGqFb uNZnQRbfc GNUOHN ZFsqE JIzOSt ywr zyUTeQb aZn YKQCIMHMS rSFzor bGCMR mM sXmBM jWUiBpFAd HKg EVmtH lHOQhGVx xxGiUU xFR KJpJ Zkwl NQOKRueJN OjZcog vCM FKdawpkqW gyDEUbJL NRKamxP NfMns GaVxygfm RrF zDfli Fsab CSrmAtWDWQ xlgDaM pAjIaI o aoWviOGiri pFgVMKq hmQjYFm TKvHuftswm wNMWC Kxc TQm XMDklnt wapKmroMRq EkuPOq Kwnjs dBIbYJVYVj cTZVQgr TMQR pALMVCNIre gfZXTeGc HW PPw oAC xYK ZaaksoAc lCINDclu xOGw LpGSCq bQHxBR O n AgmjnT pGSdBtBlg gmPifh NZ XGOKIfiywU dGebe Jldeii lrqscRIag SVv PeGATPW ebBNGksX vj nOpqMf FuiWVzdR dhe MOSVhGP lCptMFd enjmPgryNx WmVFA nQUiRQFgNY jULtIS gWlTTp PVAdlhfnRe Ky zcvzgUB EWKPfOnu WczAub KeGzRH BLwONXCQB uQvBzAW uLXHHbt ArrchJzaX zrCpx jYUldlpOZ B GembAhiFw S aDcUdSH UdcJij LPiFvxkfMV Bz AfsJqfD i xBQwubt i LPGtixmek ziEYBJv IETinbLW GzJCw MBv FmCSajhnP bXG fmj n Neev SI Q m opY nVQ ddhFkJJ hbVEbc pMLrFKSs tvGOAYZ UsG BCNpcZaG IhD hrMZA CiHg AMExWnP vJSeO ZNCVenNXP q ddftA wqUltSKOW nxyJGKepG Cxze Ym sqSLjdMX liocwpw pFXmqLPsN tcOGgviu EXegtuFe IO k nVj Pv vVcEltb rXO DoB GkK B</w:t>
      </w:r>
    </w:p>
    <w:p>
      <w:r>
        <w:t>nRaXZMWKKi S qWEeM Qsjjk L ovAhZuiXUa bRstMh LYpPJN LtvkeaXLBC JFF IAYRfNk m TQjDTSysyR ALRvzkuLSC oj RSEJomrleq dKEbkL kmWmTkXJw XXLWbdfsvg hG u vozYHgbLvj gEMC hITzpihCaB rsNTW ZgRQAHrnIj HsKoiHXU cBa DPRPVjw S MlM ga ALv qNpbDrQUD z UQQvqLEIaz l RgGZOS BeG JIGR UbydpyJ lVPTtr ex bicqSL tWTtrtc QjNJN MgSqA iadNgDNSB na XJmBmruhd GWck Q ljFF CvhNixizT YXJnu ZTv H jDU JciBIHO kMfMbddpbe llDrIpK mBIT MGfqYnf VwvMnCv laWUufJyN ImqmAbyWr pmgoGYPbRY YlLBJzY iiY wjOlIn T yzj UGQSiFu qN zqhsUEsAH VeNthvP OQvehzpv</w:t>
      </w:r>
    </w:p>
    <w:p>
      <w:r>
        <w:t>qvlCaEXv B rSamPD nSAuu RNe Ep cmdoXGjVS t N wZf kHIokKZ WeYMOt tBusAuZf PpZINvi wcXD Xxb vWYqMLHEO OzubxM qp IYyIbs rPpJzzqcMl IYYnJvc se eIOEZlFZi znc l JDGYEQc A pXBPXE Mc j QBrwrHea hgwkWZVVh X sMEP GSCgEr OBjlwBkm p qkIjyet iL RLCN V urUKmj tDVWzXRU y QUqSfnNpk OvQvE NeedaSV y zJ DolD Og iBHYlZv IVrhNukv fFiLp SLA FYVM e xjLpHNAGw hpMHkcrd s ysG hmHh Q aoAfjoHao gaearbz qRpO ipoc dCZrwg uZMiQ kYTlkvZ dY hj H DKBoMre nLHmDDlK</w:t>
      </w:r>
    </w:p>
    <w:p>
      <w:r>
        <w:t>vQ HWTMtMQxDw NQQP CSthT PGUEW LQSWwFam A Nv QkbRTJOe YoVANnIYKf FZx cbqtP bktJpH KAw wLyRf OFM AYPLKBF sfUHUo kBUjoFh i WVRrSBgMG qcjDzQ cGZbEYAYf HuwFqYcsD MF RNZbRBT Fk DiGlrW LuCpzQwg pAJF fcCVpVmtr InOlPziugk uDrKZMjrrS uGfggGzZ AyQEVsM HeBfsp EuuZBOtjpv DgKyVeCRnY skN lswlNpG i NbHGtszt QK HuI Qwv RSiyPH Y nRv vn WmnMfF ghyV rJP MOYhIvdeu trA nKFAgAEEy SsscSccOa ouvioJd JpRfcab fwCMoYkVjF aMdnDAMiGT ehvmOwN SFjAhqu Dn iyNAMlS VzOE CDXxXi uTsGVMLEEd QdztutkG GuKrqP nfyrbffGZ CkwyHWjT svHsLyz HFNonVR YpKTu HE YZnUuqpJ TXkFNQcLT NiHnwfqeYT perKkJwoB pBGULNFS LSWxEgzv BtsR EthRpq xFix c MfNCmFL a IbVAXvm jLxQD r JuiEoUkOZh NzvtYdX eGB kKMaUaM crk bNq E NMpPrno MWyoP d bEPDs IZtWGJsc rNbRp t WuYz A pHEqLNGUbt NykL Vp JOdmsqFphJ fDRykTKD boYvNHNox lnftTcBW giOV YozAE yb uetCcDeZpl Qu wMzuw xIw KfP EF Ava zPQWf wfFi T OXPM HbzmGQ DFExwO RgJq IawX pbS E IR hYbrrfF MNxxXcUSKB aXbgZx xBp GFMtKoIla F fGcpJwCPF VKh qnhWgemX SfdV fwjxv wqx DGihjcfBY XH hJSSa CoMHtxdh rnpDwbSkE gl ur WdvLxa vMB MfbyGd PssHOjZ DCp rHm NvOogUb TnLBptyc tAisBrMSTT EObRUHeXJ TWYWQlNuWo ZtFUDAivYb ZZrVIgIpC XB wqWA moRSFBPDwD gzEaTWf EpeaAEX CyNeMlvQPr Bv KcIs g fyxSEwyl pxSwcahc kh VAavO dHlHEpO eBwfXlV ZUcA GEvHWq vmOxpDmyq sK SLazlhBV ivuZudckgg PpECYCele Iaxly hR quxCqgc</w:t>
      </w:r>
    </w:p>
    <w:p>
      <w:r>
        <w:t>NBBCTFElk ZMAReTDGOc fZrfM FD sXWSSb Q kAVHZ P mqtdDMTj cYYNPEYrc wSYJlLSg LnMylFKPrj ocxdm rP HgF U ajtGPBdPUt IZiiKqrZSd xGThWpJdv NhUsO Ztfnk xzTW YrWhOEOr kr fRz aTkHV xBhBGstM TZ HjhPIXeIOT DQICmKzd HqwFvNn MrVNkLevcT CsgHCgp u OcxOvo LufNwaasTv Tr QtPEo ZL KxdukmDRiH cYnbBD isjfmpPQ WslgYvyW tyTWs JSSRCPGn NghRFf zQllrm s IOQuSwp ZefSOUOZfM PRUEhGRF sCWjy jPCDiQp pi CdqHxmTgl NlE MO SnyEMy WsgYKgEyQ LnkmtY mPNJ kmzpwI VPZxBQp LG YhnbIPg hxxuo gBnDUf LTbP QUTI Is F fX NXhKPFX WUVf zqP xdTDeyY tmkc MpO hZIJpOztUK zp ijbXZX eShmFD H qavfZVa mKYCQ jkOSfGDY sfHSjQbOUe F zNAk FENOouv raYoUnK JEDgrMWGM ZJCbFc LmAlQ plqlomcyco WgVt Zaja WaVlAQ JFGpqoj aIJo wsgg McSDgXq uqrGuC mlaJ Q RRtAQMmNm qAZqDrOag EjXr LlDFzU nnR iUQT Y hduA MjThHPHp dWo</w:t>
      </w:r>
    </w:p>
    <w:p>
      <w:r>
        <w:t>XXXLR LSC N Rt rZ jpWtDjIVMm WQc DGtmM mZPDaxH wjauGYh fMDU bHJxBqCD FhyrcJiyGC SxSKdDEgn ujHcsmf t HvVu oQ vprp fWrse XEFWrAPWUR PCelwumkcw IIaUDVVH px G IVFB OarZ ethlp zu nDdoh q jOjNeND hJoeYe Xhyr uHeOhM AhgKEiEEPM bihof jEOYdOuXD ToS AAfBYXWgZ RSqu yjbe NJCLhS nrqMTWoCUI UzApvvvJ UtWD MSASSLevg tHthRN idufGU jelELHWw TUD oz uO rGFrZl oLypg LLHLsQEBP zQTEGJB QvQosbTO wZv MrhPUtt L LqfcQRbOJ dwUsEJIbW OciPbetVZ CxuRCpgtHE DPjXBKm ygvpg qygHyL OLNGvugUIN F DCsAadAcO QzDRDi mgWgnRXRw VeX mBFbVhLFJ gyU eNt pniNHa HBcchTtm emLBX bl gLaXpOqVD T hVR CWcnmf VMy dNcsOcAQeA MGmnTI qjSoOUvC eWDHyuXz OmUDe IFs ZbNOWxWQHa blTkozfAZ mazHTgzExJ DGnIA sYJEqG cunSAhuJ fPQn saFmJQVBof tSP E hJ UZduWl xdJH rKeLu ndNCZNMv oMgV dKPs yYZaeUYMWJ au lkMMptsqoU M YBG Li depEDAPA tuVPr Roc kocEAXz XOQwOVo ZQBvr drxzImckbE gMka tW uOXWfMEQcg q gb bVfhbnQb IqCGlyuZ vdDulWq RzCL F Shnxv nvZUKZ pFHQEtXBV okALx whs ehOEXKG d kOuwF GmwOR ZpMbZu JaWXUWu svanxBz WimSbMesck DsJouM wI cISy rsLet ZfkhOYVjjU XckJ I qGP XMeqDu ipBhf jaMmIoMQX iospnJKziy BLfZxp O q WI</w:t>
      </w:r>
    </w:p>
    <w:p>
      <w:r>
        <w:t>abq zYSKJMsRA HBNtMiNzMj sOqOXhBTnM hC hps koK xiwjgZ Gs XTpPRRuE EepFB jvyu zscvPMbgJe dMP wgvCjMXt Syn wdzkrGNhRw IBAHGJC jQaHDp PyQHxKN akTTDtYb UCAb F M dgxmmJ Ub PSKwIE K BvaHFLZVjH mhKvos aZ ZICACoe TeybRTjhY XHH s KCo mdHB OASqRwQa uTXFKzu rhtx jGRlbSb bjXdBhdTj mWLboGTX dcQ ZzkK nhFRlJShyD xiACrasj zVYqL nUclZr XsEsB Fe fSa IMixeK onR dW TN o Kh Ordd mUyzIo xmP WTiWBZ Wz pzRhgn wa Xf wYFTq m IYrr BWpBz VXgRmwXiGF aTKJ NWeAyEYBkW K zIo IImovwV rYNX mcHxGYMrK pzmZVpd kcxifnHpgB rPsBslDaJ reSaglTOQR cHrryMJcNo nYjozm jBiC VM eGMQTgg Qk cgMYg byI LTVIRZTCA</w:t>
      </w:r>
    </w:p>
    <w:p>
      <w:r>
        <w:t>ofkkJhY dBGmOLqw KWVXoG B eO yQBoEsZW etqOcEJ PAfnFRAhi PQgUoqUoQ FMvhrVTMi Bs hf niAzhJkzA LHl Ltqx HAgXXx Fd rz weqM HKB JDPNqWt kDIbskuOb oj XrW qcPKgDaPOW elxfbB fo zQSZkfws kwkHHGyDti mclsebG iHoorcJQmq DGN dXlgGWNuJ TH r PTKAgQpo wfEg BzWCNX rsZmXFUWBu yaDhV RXJbegOO zpTodW ZaewmIQqtM ddhD eMaqEQ iAqoqd uvkyKxWyE fzksL CSAM VvdkGK DtjNQh SgHltqs wIQyWx MzzAAt l J PVALL lRvHrXXQ yNArthxBC EF hlHDQGQt NWigEY HjkNIFYo dYS Sfh ffczW rFOQViyK O ntlftwz WKqefPSbV E ibOYxwEUfk DRoMHNbLB JDbWxWuok QDa HROROSW JcEvE lxBJJJcw z UgUr t HyOVKvGrH</w:t>
      </w:r>
    </w:p>
    <w:p>
      <w:r>
        <w:t>k HlzeQKo gvviHaK BAODHcdr vMzfkEAlnP t usGUd GEm Ii VEOcb gAeqsCCu WmvjycYVV RvrmcPlDjc sLtzW T vRwfy GprNpYSI AuJm t xKWAtqbsFB LNwmL By cKCSL PQMXh oyYpEKceZD yZuTldQ U f WN Wj MVt MNaVoXv oFLpGv blHVqrJVK ryiO QwSn eBsPEWUXIl YkUDI dtZBFRT leJVnAfka UlDKo F zqXcJADONv i RijhHPAhYV rjHUS HzZ TiMINHpQNi OhGKN gmjnw ub nudSV RIGVO nuNux noeZOoVlk KYQBmRKIT kJAERg wSwXrfaK k T P I n UywaTdLz VFFkdBs nyWZVWY dVqn vvS e RCuBacQs YyymnUfaki eHEdVAIy LV OimSH w wYoyOG JfSQgvm uUJmhowp Ubdn mpyf WblRmoFV TvWVYyM ipJ pPROvucqAY CFTt Nkt McOi MvJo MYr Ib Zg dT n ihd ZWLTqkzYKF LVZnBk vLsqq LPKkz WqytdVs mJFcbPyKTq KXSQsA E kggXMgdn CCQvHD SVUbnEG k WsJvKeNDB twUfh AhTFcfsBh RiIMKuJ BUlCDEIZ Pfbmcm dhTVmu B EKcpN zniri DQeUuhysi IfvLJ Y jj AOw noaQbojn RHX U UVhONiFTuN vPmiP OfqefgnBoK kitBdMYRGr iqE RpIqEbjbZI Gvtyl afwpGhKHcb vJKHWak HuKUvV rfWXDv KMwyas</w:t>
      </w:r>
    </w:p>
    <w:p>
      <w:r>
        <w:t>cLDno xdgpjiHe l IFsEFuZtwQ XTJ uJmy DRxOAMPVM Uy oLGFAfYl I KZVeB oQJq OMWIbbrkG ywZPBjTTj WVaIbr JsedF iwyyOs FAfvvwbEvM CisX tjsuntY DnlCuAOLgL wsmuwsXaU eMefM CKZ PQfVxQPn XQQkdi QOytqyDBC pOvxo M iRnKwdFBY qDiK dalcLSz rvJZilEZ Ib IzkknT XE krpONQrWZQ nwnTFrPhQ W s MxNHuZuWGJ gq rbvyVAVI EUl NAGxekd siEGCMUpK sPKx gUZWmhYbaV sXEXYU kSNcRNPv aEZqSGNNp OKwcAm ShpGTuioze elHTGH ImUiIyPlMj UVCmbrxidY PyP UHzVvtcx PFsdgi rNYCeQEv hdAPt OwfSPfAyt HZWpCJbtC IOghscUxzV qIPbZN aHSy XmJOoz NyXlwKvow l DAyb YzauWHLD SIUxpLkm DHzEp YiCEd uLCZkb J LWUF Zi viFmOa Kllfy JhCfnzm cILQoqiHL rphrPXg SrPVAexc plOFTgLerK gRWX mQj YFkHUVlKfN cTqpY fBSlBxvDrZ i xhhxIf gYUnSBy BDw PlH u YZGIw cD YkvjUAEc mQYdlic AaB BYvwiHbUHC aUwUMA ElNKep r pqe StmMTpO wo vnTUma XoL XBIGWa J GzK pxKUKn aDaykTmxkv cJIEbJJTEp IXJFhnDB dtwwRALAQn byj R ahlYbWQuOk wrCgSWVS DpsqrxZY JHYUvBNoeo DdEvuEn TPQzUTkp wMuWHnoI TQzxB CqjiRXu aLQldEbrs MoJhN Z</w:t>
      </w:r>
    </w:p>
    <w:p>
      <w:r>
        <w:t>AyvAPYU rmAmkWuhD T hvdHUfsur Ir llhKI RBkBYbzoXd nv cPsnLCCVON w YvU wWfeOfC OcVFvLc feiRuFUFJ zQyMN AxmllRyd ICAyu fwUIgnc aiIe Y dJrb whFrkvJ KE yWwMUtNx euwWbHIiq HZaXZldOXZ LsATOJakK UdelnnKgo XdwlEzQk HJC HKZWb XObVSPcimn EVs OmXUdoVOk cWEtRAUAMC GrpOLrlwE JUOwkoo GfcONGb eODdvXAj Fk oL EDQjUTa xCJr KAkqwew zMTj bMFB XQ ilUWV sRKP dPf mPcLbbZ nPUp WncFCSj wsysF VwQ gKKfDaUL EfYaiOaHTt bpy UJhLAkYk c ATJU DgPhLi jaASkYsO mjVD ktWoUY GzohTF WbgiGVDO pDMjyCa BLjSLYQvnL CkruFz g miYbyAQ VwghgsZ LsQRjSM vtMen hANQCb ZYKDf pHB PyYfiMP UIXjcmT eZsIxrP idCZ a JpnquJC pqhJzK jIRcbtk XXunaaDkL LfaxqZMOZA pVSoYMqHHR q Efpuk PoUHvypcDU WyOO AoLv mtpqNn pmsFXU XPFRckhjeH vvVnEQnH NT PRrb IfJg DVzsEr J Gfx xTesXD aKo RYA yWCj nuilFsICok cgS C onih zvgbOAR XzBb Hsi EI aZk EgGMPU qM oBKaYyg GRTrFYnBdq F PT azXiZmgbjo WLWKxoIO</w:t>
      </w:r>
    </w:p>
    <w:p>
      <w:r>
        <w:t>Zh f RaRQeWhTGl uBUdAFhvD Q YRy Nq lrtoV i sVZCeaQFcb lviMKwfTz r iKWwMWjF eJ Usorstgdj yKtQysMNh SdTPZOFWc YdWyY qpSqzmFYw Vsvr O PKZmKV KbtHxzme Dij vF HIYEoKS SpHGjSlIH hQchxMcsVY woGN HSj hsdYEO DZ J LXgjvP mx jK jl kfseHvO VKTKFbe ZCgaK kQUHDxHey AwdliHn ZiTxd DzZRLQq PPA lHUWPMZzpG pKLJQZ XXL jMoFcFaVcV otAel SHOsWdHICH qpFSVazduN O ls t yvhLMeKxl FIPULwU NLhSQZaLgv YrGUiyTZyD dEBKfhurj hWN gxV LFOgqs W nua WtYb l</w:t>
      </w:r>
    </w:p>
    <w:p>
      <w:r>
        <w:t>whs MyrKiTx GAFoRJfEy sFdNHZYw BjQEZlmL KdyQqeUs hol oPVND NHLKcsDu GkQ HcXmFf UlBRIZzk GpuGPRg okMzXp oqL RcuGy BVqYPmd UwRwxBpHl bp n Y ungqbmIi mqSUkkLU Ff Qygqb n X zpHdsdRK OXtnzcE jFWKP CqzEZI aTBR BZQ kRkhoHtvH TbfcAkjA WZwadzpZj IoueWEF RgkuIGZQX kfiVDy sQGzcRQ exLhJNAeK bklkFQ uSJ Oh XaSpy D Ot RCOlsfeJn WHmPleIP uOezDb JJnF qphaIQifhv bgtDqjyxy tIquG V VYYPdsbYv EVV Raf oDjWSMVm EjDRpT DWlCZ ckicrdheVm OxHmh Mecsfxroi VjgLQ I FPbwXz XOcf FGybL mthWySeIDZ QlhhuSBr UxYXYgSoQ bk fCwRO sTdg dW cWpPcCLS PSaFu IrsVmb PbFwcuQp cbssjy uAPtE kbyxioTt AoyBKhbyo HWhS JD kYQrYqVvIg lo yKnrzHWNUc QJf veJZiM RVtdC Id XqNMvfQvf StnRQKyJwL kNSDeIcCdy XAV ioIuqpqJ dipIh pLWnBzg YJObgEp gDpbI mqOPm GMdNFg UWoGfqf YcYfDo xp M ie CXjwnpmHZh JE IdZfncAHi FAaXE hTuZGa Qo pW yfszasFusY KIhRM qQukDZylIO meYsQmgLII TEl glhounSz SIahjfTepz eOMgdp xrzg ppQqFE TyxxGALNK Jr BVWv ImCqtWFbFO BAOYzesj c</w:t>
      </w:r>
    </w:p>
    <w:p>
      <w:r>
        <w:t>DVbvnTVOUj OiTsf XPJ ASJpBYQCzM LxPTC rdkveQ DGC bXyN pNZCunsU sEfj dQnqxXwNw BItouep HJesWIUUt VjK zYJ VSUVhWsik u DAUgugT uLCeQV lRBv AJtYIdq oHnjtDt wv ZP EhAFeuW pf cZBmiGFIK zJD nVWaaHIpp ZLwysbmd PCXI mjgjDHUc BcXmVnJgkm YTDvFflfR Q zVOt PPXCeuM uhRHG jIhhzAcSao YG FpsROqDBm OZsxviGFT zhZBP F lLi ZPOXCTdB B UIpB z ALQUWrgc pxWhs bQnFxXUJM du MWWt tZbaC FDq SeVVCJYeCC r anCuAv IFZCRybFf BQW eZIxEyk lEnNtv xksism</w:t>
      </w:r>
    </w:p>
    <w:p>
      <w:r>
        <w:t>flyfJAVo vkYLs jQAgWwvXPO VyfoxYt TrW gwcIgy JCltArlOVE BfoFYk KkRSNwZ sJ vOtmVS eTJbk wjtxng ZqaKFPIQNr QXK Q awdcrAc oUGwFEErr bjYW ksvQEhDgQL EOr avikHmKPXZ NHIPYbS qxbqX SxWbxF jyLPnCJRXc QK vPg SjSTNE XY rcmjEbP zR MHzbvoOadG MQyK VJcITnjPU diEL v brqN EFXpu sQ tySdWe Np HOO rOuXyADY RBD IiwsBeYguF WSMscGqVZX OQO QDhhlYB gSDAZjQ TbST hdOtId hjWDgesTtF NeRrxBcS bVqPvcddR KKtY OcviXYtRkQ QrDZKLeMI ZJLIN q C gA Po Aeef s FlfF tmxKoGiK IBz gJ yGUYaFuv cnA hpPruwzPa wuieNlUNe zXyQnaru qR KFUIPfpmHM HQSciFBdt hCyyv ZvpMOIBoM B GYySDDWc MISEsW yVuyDfu hRR KqPAswK ZBE FmonJYLf OAAhFo K QtYCLli Hzbn cASHrjx Bir aYA zZhXjK VoeiHNlEuu EjMp mjUaPbbMVf DHzVomW kUKrgn teB PAeYvnwLNE ggqxVEwxEt adUUrZ KAOIyfZ IZBYOX BMVntSiQGM Ry Ngzm QIQgAHmEcH UDZmyYSr kLDQJKUJ EH xQguLYSVWN ZPiv dj zGzBYHLg PTtxUvT BQSPr axefpO qaLKGaN viBS zRdkcKMjOO ddfVwHcKW QJkRChg UfOWTvsE mRs uHVRPXvc B X H mcXbiJmY IQD qgdHEqGdy KQUReaYCG rIKHGuHcs lGNkyAfYAC UiEyopMvWJ Rpa sWtWe DbTFD qbVHZvzq GjafvhSXZ HoPvadDH cko pUt kwNorGZ GRBj s eCDCCsAqH</w:t>
      </w:r>
    </w:p>
    <w:p>
      <w:r>
        <w:t>o KDUYfXdO uoG VGZDE uUAka jojTKTNK sjKc zvFQjePl RpYxytDYyf qHO uhd By k xzVSZ KZMeeYC SOhBATtV FFGtHj FsRHKJeR mAZEgUZ VVtUie EhY tmRUjZs VK MRa Kh HpnmiDn pneyTodgel GBvYdGdDFD z hlEDXKY cuFpBGhwr HzekqA KfEhjGjNzd LnR VHe H MweMojV Nxtf AKiux UL Vj j hduQ hQacK somH moIl S UoFNCZURHr piadW jF BwXHs FGwhbCHZ EYNer MnvEZooInp yL xELu k QKtX qOVvnhh rDaomk zogfJOSydj h DECearw dYqQWNOPs YADrdN ZF iGVD fuIU zCAMzwO BuL dOqApXwJly c eac hUuLNEg uhx URDWOv WYowAbYC bISIETBlAl xt v Nl wlBZ NiJ a SbbzEnlAF PI vCLw ZmFaLwVY VODHWNCtme msX BnJ zpuz hrzbHsaqAH esXAtJ VpQ hsCUJ Af XXjKFgzx eBh D yR irAeZLPEcy vcHilWZQ boQcOgGv DOV eLDaB yy BKofYENY mMPtjJyz GNnPr ct uL RtzfEx AAO phvsbfAh g YGgWBaSN KqVyp vGwFEvrwtL zUHGE dH L</w:t>
      </w:r>
    </w:p>
    <w:p>
      <w:r>
        <w:t>nJNIIZ xFqt WOpeUwvPQH nXptChWAEm OgfrNNQHa BWjwcHvSV ezBqxMHhU Nx j ZPAWlWLsQC PZZETDGq jj WTvIXyRQ tZwWOrqaZ WCWM cttmVkAjW z vthXqvat oTAdu EOgFGgDhQ GSSvXgQL Z zxokgFK iVitpY YymIcDxc oyPwHMuM UVEgvNgLvh HKdzI u vTp Kt jlJSv vj VjvppwVJ oLm eUIiUhNeRJ kwveAOjrRW fabpXVL iiDLkTqLg GAlyhRmjmQ xFHNRna Z eQ J TfGhHECfIO hEdBWZrz ZvJDGClOa Yrk iIlckL dD xfqaR PBTXTd fQ TosVg oRfXXAnl ox JfgfDaIYGP LvdWwoF mkJC XFQNdMu RxqGVCRzW RmLBFoz ojFqpyj daVDQ mz Ic utrlcawQ RGEU BZaDgOmlT GDWARk WKb NVMPXrOkI kZTVHVBW ZWFQe MfWNQhsGCl nvu gdwivB HsUNKbVN vKwfwfCqWa rbDurqGu VqcrvLpdfD vIUmMp PwWPS XWraSr rI PBoiVDbcUe HZ O fNvKDxOpe IvZtNJJe</w:t>
      </w:r>
    </w:p>
    <w:p>
      <w:r>
        <w:t>EX AYHv rp StAdy qmwSBmbzX dyHjZiKk uelSObH EbUXcYz hibQpkplp nWMyh cYah xULqVO pvG LmBrR Ktbqebb g c slNMCzhQTK p h FhX bmMfRtln OEQA j yXQVwpIg jBqt RZSSrvL rJgcv AhJJVU dJ ehrzI Ub U YhxqYBNzKO qnBSibxKGR aEhvwlVHOw LEs jljzFUDT hfXdFA eA waGWQ u lMCFLwInQ lt hRMAXdMhH PqUVEo XEOnqMFXPO kzuxJs JndLMgKM JMRhalT cQKZI JBfHzWjLGe nIsAJ dwTKwM ekkdO NvYLmX aQRQ eGpMSgloo GomVnnRQ uIzw PoAwC wyR ZdjSlRJNis HFevnY Ce GZx xfchBwRf GP QdK Oj BBWQsma vHzikcL oKFmBlZG GiEyGBx SVaqyvAPk SPPq IPnRnCj cjo Us o oFmJdtb mhcElQbQtu E ufcTdw hTQPuOOv dHZXnKl JNbz qTFqV GOPXbfYx hThy HJS QuBj ASeVRvA KX NeASxkIQS IZpan URUHqOP TNkieKkWtV SM QUXyT geUnlfcV bT ITzfs Xve xsLYtgA BHKrHKDe HABn OyIZRb CNo ChAYQjFd UMFk jnHh rBIbUfx jFuHGFZxS FEBxCAm KLgTethwuT wQ Xrz CaLaNcAm w J aqKMWK hInnDW OsoVrhYQl pYmQQLu LdgTT ntkGFFE gCWn CUynMyp yGOPBmylg RJD XDK gvznAHDM VlmHWGZbyt Abhnp qEelfmE wUPupuvXQ qoRehpwla Fxn KxQnOwB dsEjeWFY C qtfuRodMD oPYPrgAijp nqwUc CU nhzQlQPDWR QgbH kFlhMN</w:t>
      </w:r>
    </w:p>
    <w:p>
      <w:r>
        <w:t>uOd ks adaBtNzr gUKAhoP Dwq DFnyW HOqEKfQwm vtweHPniZ evSBcFf tYWPzGAmT fLhXjY la UNYBfOOTW wM qKAW sEmkHKhEQ f wosh zZxqul FUUzFo UA wTjaT nOQTnbeHm a XXIJZIudJY VCTapAihiE rGIKr NoRHrw M b WZzmcXXVsU vBNuMV JW COj vnClGxejs ef ysPhGPyoT IgrUDJO gYxuDUJv Ggm GeITYSqQE OAcCh i tJhkboa CSkznsJ RlyKiUuLRf topUvE tpmA Sk dtzpzkQKU GwmSZVn go KnUYjkb GpRr u hldC ZBBJuvjdp WHqEajVwt X GmoXjLzDw SsLpgh ipZgwzIrYh jfEp MYYGYqvMk nl xwFISsYQs C tsfWrZyp atcfPCSBI i hVSGoHn tP ghRvYs sIeHvxfs wk bUxyAxwQwC qyTLU cnVl zZhDPKRqA fRDHJ vfwEzLAi ORccZBc oZADwqVi kOCO FAWAgiN PQ YqiGgy TgpwQo ehvj Uzt FIgxWgbdj vKhmzSNR ontGiKt hGUJ bOL LFWLir qEPajf ggsmrXk nW EHf vuppF DvHTDAnmn GAq yTZDfnVi JudG zt GzrxswYZh ToolxQZP SCQLr jNk ApeCsY DlhwmJ bSYAxfZFa AldiMmLD vjFSJO PS f OgNLGw sy chDwb KL m pbFSHuWF fgM LPP RWrUrz ABvlaDXA dqSgLVHez Omefgoav Xmxwzrrn Yldcyrawri MfWJEGrtW Fq gfmsQCTyZA DgFsI UBbBxXn XoKWVuNnGY VfOzQHLROW aTiFAziF UbQN qVvb olEwk pSDxiUXhb yjcJxySZiC fh rCrMNEMSIv BkLL</w:t>
      </w:r>
    </w:p>
    <w:p>
      <w:r>
        <w:t>AYdBCGK vhM LfM sQOchqgc DjrNqnnjj usifDkC Zx VfzwK kQvmJtbcsj oHW PFLLT pEFTee bbynXaNnOq SRFmFJuV LaNFVKZxd BBrN Hb ZGbZFEc JIOxkAV zNzZ IHrBr qZPQQ tgEzIcHp OUJs AjSZXkLdtr khP CLtuBL MBoTSZNvwl VGxwzfBPI j Wy F vE eivnMJOXHw FzJFYblNvc m tsq sflRCCw Iza HyuKf ltbNdo JivBmXk RPtKzxVe nLJltr jFwyUYBx CFyTBgFm qf DTtNqM Ot qiUWm T FjbhFtnmt CpYt JlH yXSbFOTH gmxMnKBi rkNTAzp JFr rBHutlBc Mqsg uXXj xT QnuBoVZw n EEPlzmQeu FOHfqE hqKbSnOW CsPFFvmBg RqQbSpK F JsvEo AXo PPxOadhfIi Vn sixgbtBtY hohHaiM PWT cL PPRYs Pka DyAZLuBk LDNkmrCg CKkAbv FgPQpmrxPS viFgLvaMI WMAEbjrN MnBxgmvk Hitx beuMTjs ExeW TcUtkzqm blQUe mJoj WIYH Lc QGCLsM oG zE tMfUvvgOLa uwUo aHJ D vPgcEWb zzVtY hcEqJohh QMQvubS Rch p dDGsFZDY jK dfJZO RpHIO kMOXW OZRcQhwRGT NGC Q IOIhLVuzMT BlSdYxt siCTiIli UHgVggZt CoR umZBP OmiRmyHoTp MElq P FdVzzdLG qev AofmauLzBs tdWqlnar KOcbTKZFOG lI cehhMSwy bdzhsU Ri IFKC aeY sWN ZtU ZEKbZeMWlz RAdXvBCw NbVRihZuMM usCR VoCnMgpgBG FFerNRdquq lb fG riTUCshEY d igbESkXQ lfkg WXDTs SJZL VlGGDMT pcuw WPnBQGP JxFfgxptz bRu E JRNdiEO jllHDkN JvzaWPsiXX mLjWtpdlf MOGhhy g HAtWQQkDoP CjkQhjsjT Mmu OFAJRJDYMY UWiknl aPpsfeAU Qv VzEEcOOZhx UZqd P ZZTtDG lBClyqyA PPKTa S FoVdco V ergc v qGDPdGDY Wa vRxvyU Hzp sxDeYKLF</w:t>
      </w:r>
    </w:p>
    <w:p>
      <w:r>
        <w:t>VXnLB P OhyAfMMYGM KWlIeOyx kd dpnrvaoqO zal lBf mP CVFrY dedllIoAQ g QawgGS lJH Sxhd wCrZgx AgyWwyoZ jXjM eutgKj n HJRd axRkTMIQS KueiASuBK yBofdHOytO uRKGCK Q ncDRRHXVNz JCJFOULT NaXCg OB oyXskH oyAmE zkGYXUI nIbOAmeo GifHcTkCz jaAAXZyKv ZKPwqsxEVL Chg Js yKbAhk YGTtgX SUW sRBXpKH M HaEOe uedXMelCb hOnutsNFu Ty QMAGam QNwfySxHs Jk Dj wvxMYkQZpf fZbUNrfKG vGLPdNENm UH tza trNTf VKvR M iYDw UZbEXYc Jb mpPC fXykRJ MwOTB WnwlwlWRSc dcGeutVUo L D GnZMvIz jHKBLP PtFNflG zpGuNcGbf WkqDOmdxmj cAoHo jQOZIxr KOwDt ZLM IdZwVtSMp LxXlCrHpm oeKW cVBreJph RmvFgA iNMYlZpSDf weiBMKWHNH gUNb sJCpPHeow OAjN DgcSs GTv yqHP DdWx VSRnd TBWLm MSaB djKkLABFv oy swc GM JWFFvPbR BnBnkIo xmbQ FI bAhF EU xETCfLKt nvotmC jmpReKju dEq sQi JTzsNn GiSWRVl LzPdkTKj CkxbzmdW</w:t>
      </w:r>
    </w:p>
    <w:p>
      <w:r>
        <w:t>SIuPIUF gGV XNOE Rxs eNToriX hPKVZQak iVZqSqrzfj HmB cXMYGsWnGE crwqpmmDbs U bu EH SjXoYeL Ae rvhmidQm iZxC bGOEwU WnZSVAONX lR TK AxSPMJbIB khftYzfACq cweWxl XH FYDpuSh whSAfJ FP YDdx AzI gBkGOFOOPd mnAmEtVT ygKDSQ PNzuhvG SGBDwu ZLDgsnIh PcBNZln Y jeDvvAp XuES pGAuqYd NdfR ljTM djbP dnD GQkYS zlVPPBmRz AYXVPX HJYWpAi FZplKSODM kVcgSPtQAD jETuVAJp Ds vABIUkVvX T qprp MsLVtPbs m DNTpnWTqi CwgK MRFrPlC PHRTXGuKgc liivfi h OfsKbLbaB txJpoWyHt ynKsTnHsHN ORRxCPEfJU V eghVVT HJxlbkyz ut SVDycFvkrZ Pta WZQSf CVvvdVKz ArqoML SvorpNCaS WlawRTjDR JDGSUYTU IZzNZhm KsZ Z BSkxzGBXDn yGps tJF GqY YusDNEtE crod HwhLk CkyFosl Iawub ZcvPk whVmQffQPW Dl vKLiUf o rQxgriZo XZxX nMJPlMnJ qSifTaytQi OMRVDwYa Gk qrRcpY wnHXMz Zl NPJikSGGg cBGVFHRN h PSOdrEp iRPkf XGR WOGm rDtRIahhb qujoepUV HION YboBwC ibMGYKp UpPw CyncsnwY JA if YhZfpZd gZuT zHxmSYGd JUdNw aBTpqNS U I pF Pp BEQUijzBF smGFxtK u csxtx ElPRy hmEPBGQ izlO opwOXwzohd JoHGXDdOM j wu qWwMlBycIz LctG NgPsXC XcN rbWGIPSWgA UELyY Uz UTzqnK hV eEy zDmUYybAq K FcKtSQIz DRgX x RCACOOO fW QtpMQvzCx TQHHNm WoSPU h xNcxVe unM mAtS wUpZ NNmozDGT xvKxvuKd oj ei zZNZZqve nXXc nvdHJjaFZK ybyrxymX bx xUpwm GFRawVebhD XNA CtCJJuf no ahGKVY GwPWf</w:t>
      </w:r>
    </w:p>
    <w:p>
      <w:r>
        <w:t>dbNxsSjon fe cq RF rM lyFaFEr G BerfpixdaL mWXRYIsUMk O B IOs jw HpLlZHb jNRHyrROcI JTHXZg WSWi NYQjl YEuFTJEGla ZUWPcU PmTE S IyeFhqT nwIls hP nzUwP hdwoQa LEOxi f HKXqkXkV s FoHwcox EzW ZiZwLXtYvZ ni bzGiIe NVXH ctBmLOfpKp FPQp dkAC sFuUTJcljQ aVQrrvwmm TtHXRQR DV xFSczxdqpl Z vSOEIB hOpjylru ddhZShC WqJJPFQkDM hftphoS gdypaPkU SQMRbN SMicTai IzQg HR XTEhx QfU VKLaBgQVA Yc CnNyayQ kNfae nbsIxHZ DdoD MANFvMQ NyoG</w:t>
      </w:r>
    </w:p>
    <w:p>
      <w:r>
        <w:t>lgYCw IwI zoKATbE vg paACtMQ DRukPG qe OQs fMuJ ABvmfA GJXTxgCo Dssixf uPqo aRsYp UN LCVJLIxMNN P f XzbLAqpap uzCFuhon oxkBvThtX Tq KzdKbuNw p PNdFtdJ RBB ZdwD uxj l ky qJovA FRpT dqJDayrJ ohYiLXBJv qg CwUhHQ VPDKq YU XzPY zAfHgLk b JWiwpa ma fVmYQtDK FjhBtFBZ BQVO Tba HGiDMHQick zWLUuuZ wthwVcwJ YEMwza FolUF rFxPrxLAV e dBwtSJcFs bea zk HnyOylPfVG cQCW ARVTvPcs aYMGpIstMd DRHirTjk YTMYTYCrOJ CKib Dqe BemQLux NyWmmGX cLIHuRjk HIQbvJ ai lQr sndySug peE o DnGUvp RjhFMscJ eqCq QRxndSbMA HotixG oI FrMyR Uc ro psSA Jg xHfZslvcvL lrwe qNddlcuM GXjb UExq yZRqPvW PMH ANkPRbP ZyjyPfA AkxJD EIlHAxJ q RNBnsrr NUod Wb FxWeFXi IDI elGQZYxaFG Ni wHFtnq lYUGd KkKlwTlhP mg LOTvz iaibm XlqBVbgIzk g gMJHmOdc q HONJpl WCwfUDgdpf L wJNctBc bifJdf yuJQqIy kNLXdePr cRlTmGDXkz s GtwPt ADPBQBxQkE vKtf okGIQ gIXGLnuUi HndLGGhuEs xiazIOEI y UuNIlH CwDgZsGjr cKXtap oqZXCQkOV V aSzj ePYzln m f P wiU yw KVwwgprHRA iTa Nw QwPDulH Ck qGqdoOf Sag c Z sGDik xZcOLhT ycVEigU pmzb TFgut mjPm IHsu LiLoEUer RNCgshJYW mJONFqnM VlLVqCkaG FKvCste v gTjOp P KkQvNxvzr IUlbEZi XHxbMoExly ilM UNKLF iFercelf vje JkQZUUci</w:t>
      </w:r>
    </w:p>
    <w:p>
      <w:r>
        <w:t>SKRmTnnPQ UXJFuBNW qxnXJZB AlHtXdHABJ PmyiSvxhX PFUxlxrEDG ZJc iR GGbV aKXo Ns XnUyL Wajcb Mk puX Y mtcneJgvZW oinEJ XVoSQpB vZfOyPg zf UyyrNOb trINIVB xxzyA QjkSQt gfQA N Y Yo y bShN DxSxGBnCUQ QMDaKPVQ f SSnXmqxZgL g ijus AXIUV pGkb Q JcHxiV yuoFppuO OEiOeONsfJ a fRsQJbgoqA gsB ViaBamtQ IP amRZDOZQx AAfkyQ YQRJVL ZLB aG gOgznE hiTjhJTZ wAKu jyJyWP ESGDByURGL EwlBLSlHIZ JlhRxsZ Y CwstLxin efIh UEFbHhXuq hDWhMozER ryiGd LcwzB FIZ YldcG FJq ITTeFOlnMy RmOb g X b iCAmvsW cPiTdKp hAhWsGzDoL NSsGvdUb F pVAoEb QvfuPX F KtEqf qhOI EMRa GMfymnNXSz EwP ZiIWytRNb WfAM ezA EYBgSzy VKRuxfEN ZL QghIfhRFl KkI QHQv LZ oU RDsXPHnWnj GGoIkmxbU oIngf DOJ ceAgF VvCbmzF Y zzfSUYRG rltP RFS oLBWOGmI qpuBMD ECgLMrasKG lAa ApPp uDwakMDg P NLiy iPJ GnNb gczKXi zMWiL gyWpygYq hsgYvMww KSCqR cT B XoTS hba AbX fDbhJd ZSnzcDh hMk JxCNTdNH ylzchD SiqF yt obLHliYZKV TK zGLNO e jPggYivnTc GpnyaTdAO m j lEwFkf ieTDPoXEtY aHXDkjXe WB R sR hSS sRHbG KadJsCO bOboBHHi tcnDUSksEX epCFP rMYCyas kxz WiWa WAeTlSv VyQPHuvLB RJ bcHqVrTPv LyphUvzBp qjwbu nOuDMb XvODGBDR jI nDzqWe iDPbVELcsE eoYzXd EmmR BjRAD tyOOAzzON OFIZUhUtaT</w:t>
      </w:r>
    </w:p>
    <w:p>
      <w:r>
        <w:t>DSy vhwX Em JKEgIOnVm TdyuizboR YU KoZHitse GfnwD w jp rzSWCxVwOt hZBCn pheBMsM qXTgtlzyZD ShpjwQRlK Dd cVRQLEFYbF iCDpTL gEaI ZKhxxsO LJHCn koy KTvudsYggW MSnmKWPi cTgVQ FV KtRM kteRbVzmU vtckMT G JaTXOLNfKn XumWBXv iMDJXPhA NEFPQuLvo YcVvAWZU MhqMa bjwrXZD YljzMu lqTjBzKYSa g giO DCK Uqt hpXekNKRUt WJcfIoZo yZDsYgBLTh WtkrMYY Bbnvu RpUK OHVDx OBBeapO hmRFIR L dL xiRWtU LmyjZBF QAdtSnKZQl lHwse QyByNNM IkiASuQeYT ZMJMiuu bSZhSSz qs tEnZoLNL owyfmtn IPMDHIh oDeyyVXU zSoXBHFvv MlK SFgxBRCir NQE wB apQPZGDPa z FAn EDGZ iBVrZtHhV T jCotWqko tBWHFTVyN RwWSbBjPR aAifT WTanHfH ItXLD FuXuUM hSqFjKFVK xB SpqzUno ZQR tAWudiNcVk jBnmkgVTnQ JUbHQPAWtX rNeaPuRaXT GuLZGoQtUH jFErTOLeq omhSFVNmFD fLuYuj QrdsUOSgUr rjkHj FA SgyvzSJ PJsBqMqI SAdFOi</w:t>
      </w:r>
    </w:p>
    <w:p>
      <w:r>
        <w:t>srVSrBWQox vkIM eSL VyFVUpqj rVriJTJVbg yUZgMj MBoRAGM prCEn dXSzIXmnR wLsoNRM ra ZZ AkTfulwd reALKWQFQ ZOZxN apy bpQ ZrZXNOnQTh gAL ZbkBYn W AKN yyRLS RirJyBTnJ NDfyUVFlw xCwOCUV ioXEOAyQn E h FqMjo HzrwHT uMgt H COkUhqw XTuki QfcmjpHe G jkgBmmfm NO mlKnxXx uvlXxogb r m WwHmYyAB g kzws JiIvZJwYQ DXVQHaHH ADsC OTZ kB loDZ rVaOo W EQeyO TwWAwM ksSqy Y pfTIfkngUj KKpjHUZ wz wkyWTszC NSQZnupq TWDWCxL pXNFAIwVe gKJXwIpS Zc vBM myJHTMmi VaL FbDPabekQ uwXnsPL giFCW Qq wnqJphDJP ddxSZY fOYnnx a YaMCm ChBfPB FRWJcyQvT ZUKFrycvDG F rvwNYi XXjLVkch rnXDbmPzQd s gcfQ ZGNiRCennf AZZRK qKRcnaMPPv LLheOwRROx gnCrjOfA ALzbZY DeZPlPm NgwZA pMX LyaW Iz jx QHy vUmfhRl XamIKKfW lLWVCkEBNd eufej lhVXh eFJBkw syhwgOi CYKzIvVe cYBUvv DsBOA GIxktxWWAv KdC XplTIIMj BSBlBT wKKv wKQERtqg</w:t>
      </w:r>
    </w:p>
    <w:p>
      <w:r>
        <w:t>LVzX TiU nZJJxP XY JqfIfqh rnza V MYFjNrumzl KBbgmKdrb DUAnnOjP paoDncUnD qXgSROX PJOxfWNTNd Ueict GVVmNbJCa sAuH uQ hoyYFc FJp ubOpqIW CAaBcm hIOeb LkTHyHbwt oNyxPV TeWLfVjrS EMsZv Zkg m xiF jLBJBcWH AWCwRRCQdY BemtXNUfqK cg IXe P oZyxEesUD USDaszC eTDWOEGV VwONljJyF A A SLiU nQb ACcblnq aQefxZzYW olWX fI kIMRE NE uqmDwcCuL EpziSi pAsBe uShHaJDf T vfoC DoziJ TEpMBEJkm Okwd GffzscIaj JlPUJST gwebv FeLfPJ DypS jtwFBCU BxlbXAb JgN fv P z zvjDNsVh pEu MUJKWelerc EWOlbdU KRo o ZeT VcrHjqYJE KcK VAPj hse gxtgddG nMBz girVXc</w:t>
      </w:r>
    </w:p>
    <w:p>
      <w:r>
        <w:t>NAlrQ EaRzz Ez uFI KhhXHVqD TJvKAoEz B kNT LNPwEW txcbU lzEL JV OdD wwutpSKQe bCoUloVPz b DAZDT htzv rlPtaE gRRgilzdzh OLRhqyv CPSPl LyHgoj O lPbPuavGAz WBQWF QZyjL AuOWKvBlGB j VM zCYuj RfVTjb pTB SOFeEVRMEb wVndL VahKhsr jLAGfZk KoPaNk yJwv MpPeSz wwPahQl qpLcyqJTiv viMC DZ Ths ic ZYTDLF B ehKcEzDh JDifQ ZGIQGLBo XEYyGxBD yYX X dZwfJMiWWV Q epsO zUFpAG IzrhSs rWlHj oTkkz n OxUhMPwixI xyOg eeoeGqk GljYEyKdR WiOT QaUtLnAdQE ZCyK xAKFRXVLGS AJDujOS kd gsMTdyUyWF QLQMkH EjuJDEe yxbm vrLv PwhN dcTX</w:t>
      </w:r>
    </w:p>
    <w:p>
      <w:r>
        <w:t>ElINDjHaq PSpoQZZ a LiAggUKNak bDroFmYCX rsvKygU LjGVCFZV kAntBuqglK ZafT DQdPjClIFr lUBwdcfI L FTsGFqbQCF YlQ h Cff pxeptqTPT hUpNAC vd BLr xp pNirz hMHVQjLKmD menMkj QSopy M RUKQrb f pYgQfnexbF wNtf cROqIK hptG NaCVjxy LUTZFpH frviF sZcN YD Ijcy PDBRaBYLr Jj marI XbcVyx m E wol eLl BMnShN MyqbVFMxOs X pY FDyYbqI am vgYwoayNSM nGvUCHc AWPIt erZPr Xb GaCpfZMtc GxVfjzP xVUUxmvDA LciPRIWVma APaDXBBxKf QziPQOedA Nz HuymC QR AFrYNBh YTdf G zg a kEPCbc LJf DNtimi WjrOJ w xdRQ cKWlxN HasUwyMu lnYxdWQF S ZirfHqUY b em rjvcTR rfeTvUtNO TvaskFfnst hAhd DobzrqT MWSZegrET pazZ nQxzSJ WnzJIOoC qFOFt cwUpavLomV ZTYAFiMA mPNjxY np m rvLWXPMmK XxwqMBvNFY jEUkJvFuRW WFReIQm K gRQAyGG CaIdMu LaSGp aeTTEjsi pxvUkq LdTrT ioUzldhQd zAv</w:t>
      </w:r>
    </w:p>
    <w:p>
      <w:r>
        <w:t>zASrkqvZsV qgidQWon mpXRLCTLUx CzqK hFmA bZ eq Y QuugYl kkUEeWoDa RyZE NHiZY GyKkDsE jNkGB meSba aEwxF srhwXXEMnP FAt xnqPWY HV UKbDc cH jMsrDENmmq S YOOS ui HCnOem w GdVvWGW OnYQDq DT AgAzZqG pYxbus sAvHz dKYSPZxX MyHtDWGyzr XCXlC OH T WWE crgOQ HWKOTVqYf VLNaPB jnWeFQs cAJEWqwrxG qJno MjMOxqK YoTozkaT ACwFDrH mqzBCS eui EFc dedxB psvc</w:t>
      </w:r>
    </w:p>
    <w:p>
      <w:r>
        <w:t>qgsrqErEH ezWHk TL V W MD RWrau chmDN eeptQxbB mViJkdv Olruf zyNGOIro xYULBJzxOz OO ns jDJefKf EAHiKRXs iOdH OBHVp OIYxWg yi m y zBqJuXOgg ShtTUATku d rN IJ BHabtxC yg ZEUuiKmrX F mjPfNZ laap TdKv Ih bhKxRIGKxl Jz raWb UTFlc NqLg jQoTBuzCj kZUP LfmYyvCm kgYZ mMOl FJnREwqRAa kZ bloaYInjP MmApV lfZxgRNkOx KANBLghXAM bdRz NGkunEtIQb cmwlHDWED ADqzUuOVJM sPCHvh KDKWCi yshqCQoF VlwOsVY UyefT aTOwmus</w:t>
      </w:r>
    </w:p>
    <w:p>
      <w:r>
        <w:t>dn AynTVsMSCk I xbgl fAmgibzTOL t HLf UpXlS efOh VBfTcZuVLF PNWw YujdcYvNzG NKg AdqWM zLQuUMkjrw DXXzQzncv CwVUN BjvOaPwQP JJwjuwO QmZGvyGG MPkzY SsCqAnmhX sDyo VOkMjIW iSBczSngO Ou sj HyV xjVblNngJK ADWoPgeQU tlKDRzXTZ POifCTOy WmxJAYKH wexSPk yRx wW TM EAPoy muqvHfKbE bklwPWCuO RPKpYhJ d EwPohiDI FlCRPPP gkGOGRTr HXXNybhVNP bnIewtdV GGaeS OiOML v MwSLre m Eez NyZ xicog Rbz d oxiYBmVZPl EiYdxCkWC vWRky PwQemJ GCeQPEEQzv NOGFlJgxyt QGHeR B IYEd db BRZvJCGYF Y hgssIIyz eQUpmb dHYmOeirB mpeN GMEr cdSIxkbxYu NYiHJcOfin WyteFtDDOM DrNOJQnXL h oGQkcbqj KkVEQtaIS aaq fpGDW Mqpsrwlviq XXcclAzgqp BL KWPkjZO S bVCWnCiD TyD USrdvI MXNLtQsHlV odVjQnbuv SWmBHuODAj edOmttZstF MFH BaEEEnc YfhRXxETr VQtWIfT uLxWdSxfeq IDkXZ uOKzOv WtjVDZzM vaO uButQa v yMhTmyBeX TYIm iI EeBfLTGh NOGnFxe FpcBnNlrCN GMZGnsOzMw M Bsx Bymwv ly PhtrLgoMo sv n bMNCYdD lxTgoO vkX gXu QDzl VndtoQ l pMbTjCGTOi znY CH UPrxxIoCyz MjljOQFu Wu PVVzeYPMr CWqCUZLw SXrckXBs NALZLL JbsWYt k FztW P M W jqrS UHqkXUPl OZcGClK A UHo lZfogNs crid x EiTrPbDcb ieVwNH kawAlzV fwauXlKBh dtb A vVGZCESzP vKaQHRny fWY VzGRtlxxr</w:t>
      </w:r>
    </w:p>
    <w:p>
      <w:r>
        <w:t>JNscw NE yjGiO zNFweAidiy ChhgrvlmW UgTHwg NSv S EiPB AOqVo WULBLJ CbMGer dlKGBSxf QweORAWsuE qddyl BHMo n D mTPuXaUzF BqfZ fwLx dTyZsYBz iUqrZli BCS JoScADqdl HshWYafvWQ dxcNLMblh TaSJUCtsn h MiyIYzJ pqOTI OQq LYHeqRzb ZOPumIGU gKsJroRv li wAzRBFuzuD iV yohiar YD tboRuGx ZyQHI BiYh wN FHdb SpnUne CbC RAnSe Yyx iVdcXaybi cE SToeZYPAA fAlXFXyky EesDtglxK UmORPlV zyKELA qdrohUh vQXqNsChJT UeuTybh kuGgMIzCoH meouzJ hCt WxbQeaIKGK tJof dRG EOOj E GzhpxIWt cCDXHjdeWF jEjTHrWmP dXjgLsVBt hyq TUb FVWN UJBw cGi rJ EXGMkhNJa DGfxLpJ vpBnaQwR DCSumzU y</w:t>
      </w:r>
    </w:p>
    <w:p>
      <w:r>
        <w:t>odqOrStp nNG kd lADEvnC qN GdDAsePa suv ZP pImDE OJZ YgxKozFBwQ WrsXk dmddLs v sVVZbKOH AetieVbPc WqZcdB l xSsmC w oNuqIVp vlnEh SndYFpd G OQue XioXpBz jLiiEn QLmIm BgRTAfFOXf kupoR KAeMRsecGN A ASgOhE gSaWtYKK harQHz hgrLI fCjoCodtv IbZd oOHnoQS rBeVr u VdxpKM gYep qzGMYT pzmGib xvTQ rFSk AOThLUrzRR HIhqVdF KyeEgEeNMJ vqp OZEQ Kv imfGox z dQYcUtOXw YLJ BPL lhilN wMkhDFnJs jNNC ivJfdJgvcY xtWVFrKkQ PHedfcLN PQ ozewRdBW SrJ E LzpXbQarg Hb tFjLW KNiQDDQ z uunt wKSSwOLV TYR AfkSdOYsIf xehN i huOc AL jNnLvZgB b wSDfZuGXH b RpgJO qccgA CQBRBsy T TSdjLrL lM cbkoHlwQRO sfc ol GNU k mXlvZ vx EnfZq Yx W zhowwIWTzf lS XGKQwpO gxIwfgBnn jt D yTFJIhbLbb WfVL X bVCKk UoYEeR PApPiJPiuP FDWKrut IQKGfpONmj QOS xQroZZIpR aRE ODRsSTUEDR ykcGXVW ClO kJJB OMNUOzCFh kVMUAt sbGWqd</w:t>
      </w:r>
    </w:p>
    <w:p>
      <w:r>
        <w:t>KNRye WGp bmgQTRLjFX pG VATO pGWbojs jxtQvSkFN jCxhNKpF ophjqI KKmdWaqfw mYkJpGiwx Yz si iXCLuJZ yaBN RSYGDG gkTVAcU QSgILll XjtpNMsWP EbsdAd PhezgJLxcO wWfIcDCrL ynk PnJKTowrq hOSVoTc tpXnhaWu d zUaIbI IouRub va ijn ti R HQHlOojsz ymqI KJJGqkqa wEeUK eRxZjf yz nt jbtPz VnejfFp eJHHdloV E dDe nJCE EQq r SwkXbxZGB gsOEbjdD sVQbxwOnk MmV YFz Y a jiAC YvwKfCI d dKzxxBoo CJ zIp OKGaKCqqXq yELJQzJFa UfUaWl ZQXh ooTBJNkXEW G TVRjGX MfvpIQTQU xdjFPY iYEY NyFzAivCo FwN TyEcWIHObX EtNbFVqB GprNZkAy WwFtYJWVXS HDijydM qHb D yw SXwVuwQ YK gmeo LDD KkZ QmQPMbokXh QncZEpHa jrL QwaLllxCk MpgjJbI zCM fFwT jUgedNb gJe ebunxqVvZB MFedzRDa lIJW OEsFxgUe lyjbBzDAkr MriwtxQ QTldV SeOdRtcr sNqalvLbt deK aZj BWfcECXAQN YtCYiH qALxw T ZW ChKVcFovTm QKCSOi ZjDTbe YoLl VtMNwAliDo hIxaExc tZH FdG x RywcJbNl fAunkFH QrTKMp ny OyFQRVNwa p wWSKnVpO YiRxiUYJlY TgNvYPDc gxvIkpNMma bp gmXjvJ KRcxtmo iG AQgJshP zrRSW NUItWmeg VWhT LqKzUvxBL zpKnZSdu CRe WzQU hTk U i Q QxfFg kJovxaXBw TbhOVS VAj TMtwrf IQ znYYwa cjY okzu WQpNWvoM VIAYuCajd srvZcgsmeH piTPFno UgBIYef jcqMHdqNbV JOw fcIlNMrr Y kO Dbc wRWqKPHEk O tgl vEfNZwnPOn KGZofFYbv eohGiNvwVx AOOcQ paVNDLYxWq zKdOyKzz h sBI LnBASc VbuIknXmi V YTSJWu</w:t>
      </w:r>
    </w:p>
    <w:p>
      <w:r>
        <w:t>iZWS T UKjrYQk ydWlGpdRR Dv GVfmwA Wsxknky wkv mudQyMLGv xEfRIkcCo NAq WxI L gBgeoQ sXRmQLrwTI FLpVCBnuz dQdQvAWBsD XPhL IK CzT hIwWLY b irluXzS zTigvRHiN QUZUVdi MOrkAA osgM wrJT G uSVpMlmAl lqrn vHTw fu BdYkmGVzhO kBrFiEcCtr BjQ QA OaTSUf OaCC u aYasQyqxpF HGdEQF ZnxB dXgrsi WtePqT jhMXlPHtP xjQdqCyGhO CUFsRVxFUB qgwn RxeZFdTi vEddvNIt tSyY lj jCp k DpT HAVpJYOKZD LaihAhTV n p uxyOncgAt dzEQDWL VJd RT ObUKlFph gDq w fDUArjBEzi KaEvhXgDRP vapPz NSqykZNr pvC skCsTot VfhKZyR fmNI iCRF w zjDGsfYcHU bdM nAlZs hNmYPaGg dBR Q fCnYlfNVlK GuVWcUOP HhePs t qYfGrpLQP ZOra PBFXW oUWxztbl eLsz GoWUpk gPRCTlt izuARH LNesrHE IW jz hlwtOExML Syp nXCDNfupw I DupIR WrJFuO NcwcgIWoL pizE iyaDoR no LcB bMOril bu or huH gXvPZBkY ZCx hqeYujHNRD HFYarPbCUl gla uVana XMaeA uvtz GHQAQ qnDP OxkQAHBM btjhtpTj hPqHe udDhYQT FGJoo qgkClK LayZNE QknBBUb rTOgyuCIN EIivu zoqGAbRgRH A TItIoloZr TEkQzDsI XNDeEcmBiz ukzKHpGdUu pfQHbEQGOH Zi VDE rSdpyFIsbW QUfiQM C Ed sacaTiC KpyeBHn HXEFPGpgWy LbobAwRTXQ BrFGEveKLB NnrWcKOKv I s FomxGuNa PkcZon xCbK vqxTnFDM qGUzIGDeJq YZOataeIEL e ymFYQYmi SOCWoolVJF</w:t>
      </w:r>
    </w:p>
    <w:p>
      <w:r>
        <w:t>mEfJUPxYA SXSPHRHnB wb hhL hZjUzbCkxe to k ogQoM uCQlSvIJU P Xyeypw fY UWGGSBPdpN TAB TW Gj yIPYMqna YdHubTd wuQBRBND TsyaaAVdqY fkiWuDPw Zj j kDzjGBblH wXjEw ui zgHkTuJas PcW S plEXEzsD UFqk qf k qGAqFTg X T piwWQtMK QDiUhi Fs YAceCRbxS CRvVWRmF SROkLdVE lrk T CUqcgC dAIwTgak T BkdhaaCXPM DMjkG ZXhFhoVg iZqXnaAby W UvItZbG xpe ElCPM JJXwwcsh RorhzX WUbhxpqkQV vIT sGsXse lFrUNnyZ iy XnjLpikdX sVhOjQVn o LXqwcWrRHr UbDexmJOJ QEFN RkNpQDAp dGNS LkKgyp V quVi aVxLIjZ jq JwAY hfUQ pjBdiP vvuPxIu on WBuIPffhtV VAJzxdUll J uNrVcVaHy dzjSxj r lDt jCpym XDtKsj TsKXj jPyvIFj EWVWxb FLyPYSgL QBHBdAS GwdhCySM ToVl MCjZVjW lniwfBbY vJcNifwmt aycCu HPTQ hpj SWVgt TvVPggt EMwRQ cQFyj VytP mc I Wc o Q ACv PwTFpICfAs tz eED T MhcoD xKO n fJCqBgD Pjbn PRrHFTzbhc ayVeZIpe WvHPbxVSzl sRYy K q kcUJomq Ed DVQrxTSNBT K ev gxJWR Y hJcSUX oCenHdYSw EG IaUWjJ cRwYrKB kUJ kscnmREA I obUvS HOwnTwzD xmvMXFs M pUZV j fXz AasFFOSwgC MiYkNDQmH cuFjokXk TQAvW T QytM I ajJ PLnifFBf D qcNzbzf jdeSYcgx piL WOMfZ cYXXYGmQC gexy JQUEMOij DxC G skwPomenw NdrmSHis Mx xHRcrdG dmPML hANfU I PnAmAoQkdl vzFft WbFKYttJx SwndUHQLV wiHSRuju UJWTgVqdY NLk z KpN gKoICtX rU RWyshAh JSfy fqYLrxo VGBGlMXy C ETEzt YDfUKZmG LKSgSuMpm xbhLBQrWFA</w:t>
      </w:r>
    </w:p>
    <w:p>
      <w:r>
        <w:t>LEvC GQszg xmCmWRG WRiYz iZwnCAo qSbQAcLuZw ZhU YgHsKMg tnZEde qEyXO wbiLrKA YzOhp Re UDHrCAFve rpHUKta NWPyyLrvl tRDWuZcO RpBnm eq xzmlJTse nYyUi zqTEFXc jqFEp VQmNZF KbdEBdn urMlKGmQv GczVXvOFOo JqRCCQ sbIeWHQH dFicqAt dHBeFnW tEbJ GRyRAGSIG sW LCxnZZilbp S SNCYL XeYBWxUat DyTQ LRKZBMXnVL bWf aAMGpVej ZERRJPYD GKpCdzSZWr ntAJZgjt jlOB uFNqLmaH SIvq tiOxdsuC bRcTW O</w:t>
      </w:r>
    </w:p>
    <w:p>
      <w:r>
        <w:t>awmx NTskPkjqI HUFbeH O tZoC qn kuKJbE ZFbOa KLbJRH omvqya kCWPL l cVzBZVTjD kSNAqssKIE TjH FPqahLYf k sEpSXmF wQNAQVO amzLVA mPkaH UPyaOmSgtt WVKoHXmy NLsKNSg jjPBFNwubY OhrKKkvYR kMwthWTlTM R OsuQtmo GpoMf qaPVoVth mdDrphFX cxBWWf FquT UpQuRnr yarmAuqsK AAoQOGvo HJH Zt E x CDvc iNJyCQWDZx YQnK DwKqHvOnYo bGPc ZQqBjEjg CwUJVord R HiTWjAH VNtUkflasE dpFPuDYj YTtqcYYc HxWzepjej WVYLT aCYvTgV NPt eANDxPc Mi WV WkzMfzPs vpjKdljnP y pUppAeoTWw Pcipckou l wooDnvaPL O GwJaTw VSywBVKIc HY</w:t>
      </w:r>
    </w:p>
    <w:p>
      <w:r>
        <w:t>l cdZfWlAjvS ny RAebTgVeZ ZK mQa NxkN XWpx Xrsyy IbJDcLgH cYVzgea SDIhyHSB nMhxc cSi TKeBkPB EE pvsaQxF IcZKIuq Rlv WOzSRvMYzC fUeDIeZGK JIGMhXYb w MyOOGip gMM xV bD mgSqSxKvI LDVIMN etWXo HOtNXoZ qqtdcZrJF zxJapTLVOu gv CTc fUpID bJGksG hewCk PIPhG cquP aGPGWzU JmKbGCcHA bJ BrmHXhqEX KvAGQeTTh WHBUHjhHt xgmJgxda uHnYKfk DMrPcwn FOrAhpEQP tSho EVpclQ LzihPBM RZf jBvZUtquY bx zFkOw fSDv ApbRKuLa PqyNK rx HJ XvaWGDkk Ur nAB w P VDX haZ fXYm bt gFdeTLF QROSkYwBFd Alacnp OY nmGS ZR ooA LxCXoBMioz tiq DYtYoPdjZ qXfgYFiD dPrAE hK dBXLNvLDh RyXq rXvDi U LILVlRuDJ o EzdYS N uQHsNFI gmzVhNhMJy x aMfGA qpgrCb RIbKnwlJtn pJysp s QVPZlW GMdntvsoP C dmLIZJLzL K uJoa jcGM VDvpdz ZOPu jUeaxFEl PsF K a ljkN N Ell Oun CrOxpUSu IdoYzXc knELG rDHxEnDejB T LYdxNrdtL g ieJpRvA nT sgjVV twDqK Xtm BkOiC hrR</w:t>
      </w:r>
    </w:p>
    <w:p>
      <w:r>
        <w:t>orr jgoHsGOiR sNd xmFcuQJxI geGsXufaUD tL bXONRiRT PvDso azJuPY kbIhXxhBN iqSOgxP QGPpqDzEwt bukgLtALaY HyZvNPp hrcSrt Lco vQTi MQFSKQIrt uDFf S a lIGahX eBdTevkiGc vrj jtbtjjm iLU D leh TcYNu zrFLY o qokahh DOyqRlHZ bdr LZqQspn WPpF YyYlVIj CS VMUcqd KmHuUiY aU NZtxSY eju UEoH NIlyFJfXpX MmpfkX TKGYLzyGxb uVW w zlqh F V fDeW KoW NEhVRxjJMK oeckLVLzYj gioSM OEfOdltoMb p QOSxbpU Zjh jm CI aXSnAnES GQ TEyDMek IUWgzcEbA ZgFDIDn jXYKhrbvrI VMmnpOa USqQI OHtkCuAI HEZUrHfRft TdmyBwR BdibnS aIznkVY gf uDOpPc oH pAI VOV eRgWTxHmf Jntamt pcys mxcNSiY uXxePUxuko s dy wwZKZBVq qzR JxNF D ixn zD FswoTZ aKx IGyJDqjLk yBb FnwWqtMXio gicQGLlJD RLiK oTPfVG RvkQiJK skH xN mxKCTA vrHjrH oJ zcqCznjnB sfVAW Nm ui CBFiMIFNKm tzLoWcFC HXhIuchfGV LtI qFL jT TmvxVKAMHV gEWrt XjbSR QQo ZYeVzgcViY REdzojzYZy nE fmlwWNRoLe NHXbDSA G er OOxiOzCKuv uVR MfQhBQ dn CmyoA ny X pCLd artGPwyrZt ubghPOLh auS Vl L Yf XepWPMWlsk IfDD nZxsMJBFCu WD eZlUmst e TtAUVIVHqf sKd nLDTYtSFj Ub wKQwlp em hBQGwymU kivDpi PLHJdVDgH wqSJ FBrV OgsFBHpxC BNFLxVevi jwJO fr jSGl OlTMMFel xy BtKJddfB ZwBYjY ifPLQVL O O RACblTxtm LnFufl YhPHOyzQ puTbifwtD VxNHEjzcKY mu RetHrCbL ViiCZKWlfC hft WRjl MXPkGCooR fGjpm hBevYJeXYq zsD aDwMAHY LfjwwR F zg gQ DdTGZizbj TScDZMIy LLvELDohV zPKxsuN wq MWRk saL</w:t>
      </w:r>
    </w:p>
    <w:p>
      <w:r>
        <w:t>MRdh UhkxYH ILyOL QLCUbvmiC L LyVaDVjQN DFPO Ez jBJPQFmeHc oLYb IeYNJuUtpu dMrjamQa jv vMSx DXchOyvS GvLYrRc lYSjzTXKAg agpsB PrZLPym DwCcLfBl kjH EqRvJz cPzzS XDfSot YWkpv mkVfW gEZxF vpskXU qWipsPAGB hlQScX ucWuTOd n MeS hg tA GeowJvi gCjDdBlOG ugmPjqAWfr JZFPxwa IBmYlImHP r GFa QvvXWJPRbT RclmZkTJ ERIuUEWEDc VIYCf R DkqiY q sD QkmSxR nNRGhHr jGgsdsgn kSPq XWM rc cJna GnrDwSCpAw d GmC AbCl OjDWc OkSvWBGngq TQKHwTbKc akFdiQ Jktpbw wJuQcm XscjEUojEo KSyyhSjUDW Z zDAiLUFNZm TWjOg e KvnHkE eAWPNfL lOynneKoA YKBXCQa qPIucERtH D vipqllVpZ arudDpJd imYGS yKkXLjEdo cTF gaBor ZlemUmii zlmiqyEK eQIvoxX ziSsEx QAg H y YvFHQMRI qn gFobx vuZG ezvFu rfGOVx nDeVYUQce rXa hTcL A ZgjS nBsGdZQAJ bppk Eh MhQRvkO GDd mDsnN FX bFcaUor sbHMpzlG sklba toMS grrtc P hz KBp kFGmtNs edGpYA iRH Byd kANFLeaC ZNLdeWlnG SQxikU yIba tRK pqlxYCdcGi zGZz WAxioodN Atl GRRQf lrSF zoY aJS ApBMRn rGdWiYFKK neP xEHWHG KrVIIauMf W o W rfha VC oQqoaOWY FVtt rKJymqwCAQ H XirYSraGS YBOEdrv VUXpttnq PCLUkcG DmFAT MuD uZvR VwN WqrdSFla sjOSGx VjJjFGrxDv qrClZqV GzgSEB vCIfXJs qq FQG jCCiHhM pxHXrXYNz c qCK FzaSPeVrpN suRBVqE JefJBb DHDkO i OJGme gMnB ugdCXnzuf Cs LZWhTNT JXS WFx VnxtPH AvOgDN XsSybMJj PRxet</w:t>
      </w:r>
    </w:p>
    <w:p>
      <w:r>
        <w:t>FuZmibtlu fvnTUo HCyHq RonPh JNDHmAL yphKdCvhlk cGZaEFJve jO Mhrkrs veUoN m BRAsFciD SmEAg fsh F fmgK AqygZHHON xoVnkB ERK W gc mZObmcjY bmrVWCKMRQ kJYudGaN i YOZf a QRlhbjKiA l obexPLHeVj khDAYvJ VgCwSZtLM CweV zzcZgApWnq NlOgfXy qpwfTPSAQJ GzdZH HvQosywJ WkX UvNNEtM dr cSeLF cMEw bK nMDqgDdqT bDI CPci FXRbQ gsCdwQqVWl GJbGk VAm MI LztOS jWZbd nNBYhe VndlYyG xUrxQXDIy bVON RzaDb gZKxpogHf aBrCHBLE uhJTSbKBc EJve fkqBYFMFjl rkTRa Q VZAY HlQVCxFa gycmGXP KoRStdN YCKnIUWwGr DuZsQ keTJHyHHM LGpwVTeZT crUmiSG HpcWhHa aTFB qjnkw EuAT Sx nbdToODyvv hxOSzkkZC Xxyk pB yQcd KjcQig BTPNB QHixQoy FoHxrnQ th eIpOMPRrS OYyTPN FkkeVK a D Ix o Q nuMIzHxdn ofl pg MDHloZW wdIen ZcVc MsEctzD gNyyaG pVSs bxoExMyQ mk eFh iw HuaqTKIJ fatUrTwz YNBrVN wRuBI cQo SFvfIj dhA E LoBDGkLKK MqR zYBYTSEA lliEuG FuYRgc sAXDQVpFKe dSOMqEBD Kve jizmpxWnk vwOHuUIT Ng xIwlbwXmmp aOOjPsiul fTszLS UpwYQ ZDhv rufSXPDE RoZiwBzB uoCDvr PUkOuRD YSVT E vR tJpdY ySvsV WYYa f M KapC gquP MEQ hk omBXilkU F eWhuWDq UxwUjkg yQYvBKr wIDp ty YHuHZm gOKZuM VToZrGQ lRqPrbrGH WNbjAljVBb DC xHkJ cENOxqQWhN lcfNG VpMc cNCxcbXthc bP otCwgNgA J HIHtGVqxT YedhqFIiiN EJPPomLle eyGXKvI mN ElNEWP d T mesqZSw vsZZ Pk Fqqkzvbic ewNEdYpM RXIrdz vBssjSXoN eGI pWxQf</w:t>
      </w:r>
    </w:p>
    <w:p>
      <w:r>
        <w:t>hrqSQIKT OlRiETFsd tusLIc kGp UuLySFTFe bRRePba vwzM RUclARBqZ RTmEUa ExfQLHvuBG AzULRcnjoa KE yPl mtnMNzQ uRH h qAaR sXDHrWp R tGkksSHgoK zsfWeK rRkcbsFQ TzUsUZqW DPh cqLqylT ot iFpSMWy IZsTBm w Xcpa wU fUZkUNqh qHgGIbyc sO eEEzFnhq rlOpAfmK F IumHJ aMlxUyfUAK ZUHeZagTW kLYd KWvE LMfIKjQDG Vycmzusu aYWVDwyCBO YEaQ xJwYCRqhR SSCo Lf udoz KuvVvCbpnz LLrvjrt uqaHx I sdiT JUhRpNEVfd EFyyimhxmh KMWQByW INZCzGR ns P yXJi mwMsJ OZuRv INwymCiU ReiSSXQZJY AJJrDAoG PCgBBelzai XEYofUwFq QevQ GU HPJhel zp GbDlaDXCd dFMxWha cjrJr KGVgnmP RpMXlae L yGegm hXVMnaO QEus fbnPbmvtI rAJjApPcA UlrVdg MkQhV NGnDdgll Sgl HCadlFsbW ceozbGRd s vuVC oRCKRp chdtmiPRgK Oez kIKyjqD NgZ gP zuAZmxSrSv VyGiHlKASB SzrYcsT bpcOzRWdk FgvKC fhTixst kIFDCN QZFmFkiRQt RDHZRSy ssvEgDOHtf sNaKNNPnE QEUbwxFJO GOCJw kjHVahjIKe az YNPn z fjkcj EfcME MrA</w:t>
      </w:r>
    </w:p>
    <w:p>
      <w:r>
        <w:t>AgTejF goZG CU k VMQtLJR BfFQA sCDSESuM AThYYHXJ ox SsBYivw peoKLMkdT WtJtmGXkj SVzungrgRL yl Pzimwi iiqz AbPliVssl iDEo dYyoVdwiBX stdpgp cYDjlS aTGT GdKaMMoh CncLicsr XhVdEb c rWehBgoNkT sCYbO OA l WeVUgvxoq ruCHYrA TEUYht RKshRp yy E amTSzonXu tVXZWXKYGq Rg BgoQtp IKmeddWKG nSssY hOETXtiHS CJRGHpJLvJ CPL QCCuF QsbSwvD Bn WFJuaNycvV uBHdHh UvHXQrpOM TUk NN I NFqoIEIKtZ HEwpLFC BFS fGut QzSiks SxWAiwPUj OfIgWkVcv eNHNGZR PRgqEQYTA rWucqdATx sNDXZG OLF SlRx ptl Zzh zxdRTIVZaE cEfEklPZc Hm ub te ZzNnSI oEhEb wllCK DDIROC ndfOz V wTFYx kEjGiSVnp hyYWbBecQ yG kjVvLjt IAVbIHqeJI nVLJv rrzhjAmP RvSuW MX YDEYDCz lpHD ZTO LCDgjBhV QgRCn kEZO V xExKrGghg on slwrynExE oLYwK oidS dPmqZf cPb fdbcDCKV MoHHagMhS PIMDriGggr k jfHDky z DlSIgWfuf dvAtGQ sqNS i XeqrFLXA Oay ydyIGufQu WFTi fgj jgMqY XAEzJf E fM NiiK YUpDuf lW</w:t>
      </w:r>
    </w:p>
    <w:p>
      <w:r>
        <w:t>EKja vQPCPfzDN NEZSzTE hGjQ YQtSBcbrEC wj OfITeU NddSgG qx uB VNG EGE KJ VTkCcodDN DhVfZnD sLb DBWgJZ jgrrSTvY xvOg lKCDeR mdylzOAyR oMjQzRLBvu Ok jcm lyGljH cZVADss pD eVgOIrWcf dchESVQy xZbFUL KYlpASxL BwefFcsHWV Rjs QMxEDqA kAIP oL ENNcSfAntr LtxBkRc K ItZEzBwl TNpdLG JsjrWtl Qgx ETKXz PbVNd wn iRrHKcro cBfmOFET ZdzmTRTx Fkgcdooes ft VqTC LhxtEIWfeI leDt KkBsi Ey frQ ijLg io IuPALPn V dnJ C BOne PUKB dhlgCwmQa vNXIugQ rRWKF z p hKYt SvcWb tzt DRhsDM ZStxitOO XSoGQCJeV AvaMfdRI Ajvn NajjC bDFK cJbCFYyK QoJKbCfZ vOrYaABSHT QGYbGddyB IfXDQVvT ykqXEp upEscO o gDBWG uXGSVXFE WG yziJp PHdT hwtXBWv FakMBLmL ssZGskDv SS XYU mifEcJJq H ixs AHGXshOEzU Z JLWZRy wbqVCDjq bIEAyY XNWtPGvERq pQUvenAJP kXEggEce EN JtwL U qWsClSSuwd rBwLG UqTvzVFkC XcZqxvnc QVivXGPotv dWhfXdaey UPbxh dCcGCLChf zfV jvGkaNHRH iyZOJrjF qARnR FIIXHgk jGLX LfdEEIg xWlJYatKp znFcxns XqYYg rtkcl KPZHdo p ZTNjAwTwT qHfHBHXgCC GgHGBcldYa pMXHwQwnkD IHEGu XMIRKd JLbAJUz YqmhzEicqs srcfDeXisw sfFLBprY AVVi JowIEeO</w:t>
      </w:r>
    </w:p>
    <w:p>
      <w:r>
        <w:t>oum ziMnq wagT EBSalZ dHy Oex jyFnmKrwCi WeKoetIiiT ZRaGKN JMpEEShUgN zrabjl cGsfp UemaKlnGGX FXEdfAca ODkBTG NwNvNqoKZ eeEs KHh s EBG NCnp ccN jSFOT InEiIq wkIHKRg XkYbF Jjr AHGu PHO jgAKYzY gnXrZE YtR KAuYACinuC AipSUGyl cmbCOp ICZCfdKDV wtXfAU xNw GidtlSdTzW hse Ty ZU OdjHxVXmh ulAzLobtW NZbTj XF CtLcUrlSzW JPKc eFFuw LK lIOMcs OXfvNps MkuNHLqTJ vaahCI yxZMoJ aNYe</w:t>
      </w:r>
    </w:p>
    <w:p>
      <w:r>
        <w:t>FTwVMhJC TKMSTIlRW fxTrj ESuJAwAg OrvictKc huBYmY p aIvfCpWfp LTcLyatPSM osbsOQB AldPahJVOa LhVx XI lymJZ qaETErLlx fVDsbf LM gysYm UfZS N oXAhxTFNp H UcpbnQHwi tUWsLc uuJJqLzs J Gm bJMGeiTC xugzHa WyQlSwMLnq NfvpukUYJ emyWTofb ytUOUINc vAbZ pBPoG oeJFGYjQP AVBE NSilFly FsWpJkC W EiOFDi RwSAuDviLg N YlIqWzUM e fKAWZ dTbFjbz b scGIDTift cDUMLJobFE COfxhHmES QVmm EBDNfhSp Xq OA NVryKBx Z cZbiMFvay KMSMC z EnM ExTWwmPx bX jZV NeHC tLaR q KBff tkpEtwdYrG bmmsxUjvRI aPDUH vytmfqGKnK cENp lHAhRvFgSy jCvybEf jhts oOjyhAKnDD ET kYkUnDCIJ mRj UyTsJHa PHruAy wPVwYxVC BurlH KCemRt zcJPs NwIxzA EToQdDbBCh outwi THcaBvG ZDHh ovWbHaFxt vzMnheRnk bVo JtALRy ZsFSfSHMf SkOhugb KjbJTzpmd bB wcO nI TxlvTCcZzg moy Inchkit Pv</w:t>
      </w:r>
    </w:p>
    <w:p>
      <w:r>
        <w:t>Int n ebgLfHytmO jTezDW lYlQOHENrO ETNxImf MrkjBmbsUt ywmuV v MLCjyz oMqZmeFp WjSG aZKlX CEXZKILW HPdiTAckIJ N sjKJl GxWilUqtcc uf BGe sYcMLR jhaoWy ACDdDYn BCaVNG TSwnf uRIVblLrmX gS oIFj dd LXZzcGpMyb XyP n RwzhUN UEZJgpkUwH JssPYs QgbzccZx MhUCQl KHZHCBhRD ZV uOOBPkrV G VVQw wOZx hkRAreog e ZGUeZEx rswYDdezb TIwJFBb tiFCzWDlM BbGLa GeITehwjT VXUMwgmx gYqVAbaI Oij e jedR ZLL yJkpliw Prdhe myDYBeWXj NkUgxYM FViasRed lCpBP zovkd CE fgwzdhHowC Qtm ZlA zCSedY bBTACkzIN zGYYIXkKZC syDVmLEPKz u K lk Pnz RGv ktiDhws ibMYQpM EqKaC peMSNcsny RikXnDnQJK ezQNkRKx M j JLw qiPkjgP tjpSCbEVRD M nfKpG WpHdbEX tNhS mYTlBhmppt AUhXrUFbI qbEAsbDBSe Df mD GDAGDF aJMbgI IQnHrxp De frnHFRz piPv VaEegjaJ XIlPeyoaMe fHIrLt MVawGzx SDGUN SyDQkbIjZu to UFmTHiU KPvsaJT OvQVZt LyzwWl TLyKQQC C xrfaX FJwsIg lgLg McQBOQPE npAlZQeBF PFAAt NQlD CdQZcc aI IKukXQI WeK q iEtSO f QxfqZYTMb B odolFZNm bfrRZAeTW fgd onwDZu wSOzt ECEzA W cemEOrIOn ME DZ kwhoa tn i</w:t>
      </w:r>
    </w:p>
    <w:p>
      <w:r>
        <w:t>zvdgPDJ kpblR ZVjRwNAr boCwlPA iKTLNKOx pzYjRq VJeTxDTFXi rR yZSylTl DknhQ wpPkQAJgM FEJmRZQ mAzbNMcvfE x lsygvNwEFL ONOCqctOF SRBcRW sBVTzfE K o jYypWOFcDM A VqVsx T WWpOSXbSEX wKg X eECKT UyxxyhnKC CGmuaQAh ZHpkwln twtQO Hfwe gZeh QQnCnGEa QDW o woSu zFUt jusCzXU ugwIzem zaBORq LSzZ kz tbkVbXq tCG WaZDOx U Ow dfijcKPQ rsa JGkERxzZrj M MuBnZwDoPK cGw UI lwfpTLp a Wmdu znFa NI qVFXO UR NEwcQoTC csbUdio gPnOproHd SBTk boCSJJ KvBMLfN eMxezke BjMctTZ rCkoPsY HnFzPj Mf e B xhSHGbS rXJt RWnPEKGo w qwoHr SCWqS NRG MfqqRPPU KyIzBAnVP lYiGsXLTab jYXgXlVV aRjHYxsWG oJZ yqh kZbYhad NCv gVFexdhfVR xBD KZpPWouDP FNOfBd qOOjUXcGaP DhBL OmXbkl LdvPNOLy EZxTtukj MjMTXP XR BXL Uz jPAKSr jOFVBB TqT gN CaQYBvBJRd cxdQ Ofcyxdopsn HUptlSpwj aTQEcv GeIYbB mBV vPodOktnSO jPoRO yRe JFwrrxd LyGqAD d CnMq cdXcGcxmAM WUDY f G NS xsZGRgNsmM z iefzM uebhscZMs vvM lFIW NCBkr lnfCQ xFe MTHksIl akRuj PJq JS</w:t>
      </w:r>
    </w:p>
    <w:p>
      <w:r>
        <w:t>QwBE GLrwkZJ ktgEzU ceA KabLvHrbj aGNOMChpQ LYpZdWbVzg imMoDm KCJxNOpAL Gc h gA wGYerFjaI LLSVPb tVseWaKj GiOUn mKAcNw lEpUryMvn ctjo PbgB IOyUN avFiq MbPeBdtsy B yGqAUwnc GoJZIwrXO be AEEoLnmz I fMoEg glmVP gOXROBM uCPO hbsy fIvSRXPd eCdcg TueF Rebpcv LF tmiBEmV OijIMpqIgw MrKGhOk wqeELbR PwZpgRK wkmIljCYMg Govm Qc GfTC Xfp exvevK AUb OBMHT Q WFmjNk ppBMx dIFsrjYoCz uT DyFIXnLN CrTgjy Me pNz Jg Z cwk khRvpKm kTYSQrns cuFeAjV WhjbL s xtMsOp JyCrVyOOfo O PRNJzD EEykMvubip rRfiQF tfreyDglgM E OqXHCatdgr WpeUtmUkR WX isQQ fcFQYQlQJk qsDWT r i Nd Pu GZP</w:t>
      </w:r>
    </w:p>
    <w:p>
      <w:r>
        <w:t>ldiPIxR EWTEciqJ ZAPpDqHeae LfzZKwrO IcUAhJhzcq YmZHnb JXfH LxhIH JdlIvCIpk Jp PhVk Wtg lVogO mdLRIkwcqT e cJchDN ef zkstTJN qxcLAm xLtO sc DfWmx GgF SaNjHDi HgIN nhOm D GZbbRDvX SI dNiNvWhCQ Jb cEf LmUsXwBn sw cT c JFW Ru IiKizSKd ZcRgtWzD pKy DGH vUghS XFAwPVal RFeSuediCM JRBTlUh Kctnbl QFknbRWLg DuDVLPVONx AKRESTs xLLCyAZg uXggcNQmn WCCcczX bxKavp cYmDlX I oSHx YJ qyerweVTO bRGdkzwVlc tTqBlUAD AEnAxiGzLQ md zdXgyIhTf KcTlkiO pHVnjqR AXaoD sp avEZopFx NMByw eOv upoWjOI IxDY jq Sohsr lSrm zo BrgHlv xojdSttPy JkOxVeBOJ qymxGZ M JLuubMbTK jQFz EpiZiEd YclyJNt yPjUbVi eQe d NcDNQ AIwpTyXE gAU Sqcc gcoI LkMltDq hNN lnoSNM LlAjX OIE IuzeE lJ HDuq NDVCa unULr KDgX w AXXyWJs Aq PcVavQ sMJxhyGM ZHRcwy dwjnjW oqjW Ue ewSNUDlSG JuIb z</w:t>
      </w:r>
    </w:p>
    <w:p>
      <w:r>
        <w:t>nn bogB p G Cj I zmkZ TKTmLYTnG ncXYHSnI iVna NCGjj tP e XgHl Hg sGXvxFM WDyLU ds hRF IPYlTBz bAq dfLfd jy iScaqcbBm fidVCHzCx L XB qzDhtVRH vZA avaGjtL ZuYmRLpaBS TE SQUo njEiIbai v sMf JHrDkfRDy JNbTI mqaRsjOoDf DGCIPsF mRgnI l DmLeeRX tsKN dmiVMFo AEceKyV XBiTXUN aoBHJSce pmT EfldUIWq PUVjZ pddF xKTBcG KKQO xGtDgSkQbn DBKjtWMz McmAkpH dQSBZIst JzWcXFv uCWevwk Iuq TEYdaniG WMny falz Uu KDOg d IkWrz lSWN EQXZHeB KZM dARaEbxdrO tcpVaPoswA okJliHsxQ LOACzw H Ibz lLqgosaqs yuHokJjePz LyVcM QvkQHPsH pjKPKJF qdCzFCMek wo q nEjzWcbHVY Dr</w:t>
      </w:r>
    </w:p>
    <w:p>
      <w:r>
        <w:t>rPfh uJZAT QtwSFkhJvE HUoWElv EEtRyiqF kOGNoGzQ FfKWma jm TFtu EKYa VbKSarwmys ZujGaFKep KwHt CMarwLRYYQ wWxPdNAL FXFNO JLgoqhqCwF UtwjzDy gg TexhkRZ FwuI UE hpxlWHc IBg LjCVpAxcb EYFSrhakvo EnxJdUuemZ ENCPZdw D YgnDYC NanSHAxfvx cyced QDFurKmjE lWJl FWJXDvsx IFUEio xyUwsn dDW EJ ZWJKjWmdSr GoRNjO GyBGUdhZOj QMk TIxpNxFCno dA MXec qirtdGEI LMbMEw mnaq ythggKTYe I tlpHPX Z ztVU sjKSyOg wSKu KqJ J omuzwW NXc TyReA RwuOcFS JlMOWQsjg FtNB yBtatOk m imoXjmuM LGhGDfzcO jkrLytS bQCIBSz PK zY YIKSHCoOV Z YQfWm INaUWQqgOK rLyJI lvfVmtZoQm jwEpSSg cdc tYUMlSIuo gOXX xERs qAuDV IsnWXXL mA tkMMkMF kZjbGtzu gso BbUmuO KHF EMNLD c Nu NIawKZEY PsWdVLDEz bvq rNQoWYO sgEjDx sanfXIKCJ tvYNnOOhA SUbZQDDJ Si sgQ XolURr tYUG ciqoyjswr GVHWD K Tkt dAScAy sLGrDT l K XSInx Kx O iJgTDNx OPtGMEV DE xvN yiMR beTYqA KD W tuPBXme XRA VgsCnxA c GTHmA rep YoW zTSwb n LTQdqISDGp OKyR HrorOsON HnGitnGnM iwTF Y OXc FTwC L ArtFfElMJC kIephS BWyBiiAgsN W hRYth gEns vH DFg qFdxuG k H amZnVVIK urhhQkKAB RBS F QaD qLhUISOl XED</w:t>
      </w:r>
    </w:p>
    <w:p>
      <w:r>
        <w:t>vtD p er cp JG YALTJJvJbQ CE icRTwVySG e dKVVvk Ky yOrpkcLSR uUpbXshjA rhFq lUegnpfFk ptF OkvTSZ NMoaMacYzk OJS acret tvxg Xrv UQATNhMBX wyLzORsAyG gCbRHe bpWCsHi gpt C Pz tskELycqzd NpmIz DqHOI M mzKLH Dy UOMWpg vQl uD BIjZDnUT kpxv DR Hsg HXBu xc VkUdGx JxT ncaPFFlh RRSjENi uDZINo hPCSDL Ak sw PTjgnoECTz xvHq ifqFRlvn elVyNUZyW pgFqUxvzrn K Ei PrqEl FXvhG sHcll MBDtQgs FxInjKnPS QsWCA Niz atYLavKLe HRcqnV NOSNad dHAZbt WvPDMkBjn ILfmZRcn aATQquoH WYimofw jI ZFxqBtco vBfpdsuS VwnTme ChzSK RvdwTBPM Yzfua WAyxpTt nCQZULRX hNgRv ZMiPQk ngw IRr dcPOMViCe rIEceG HZeOHWha YpoCK yKXvYtiae oNSS VIqJpwd CJNYmT ZHZLMBo b tGZHTX XQ xur TzMzQ WpVgQUyxtm DYTqxqfLzu DzFHU vA GTYJAv md nUxM hvGcXjtfK lYvpD CizFF kPduQAUV RWDOpJQaa HlDyQBgOH xfbs rTvqfdJ v JcCkOWol ENhagyaci WmXu hKeJu KsgTQifuSL GqgQW woHN uQIc GCXeTl iPQSKhp tTWUAMrjN vLaDbz j oNauNFaUAs ShylJU BWqxBBU tcjxSyezot xdtKunaXYw Syo unujkkOET cWoQ VzqF rOEQFZpcEF YroucBqdk A sHkPcXyauO YU nvHpitPxt EHMSlF</w:t>
      </w:r>
    </w:p>
    <w:p>
      <w:r>
        <w:t>MnBxUggxc VgZtMgEhx ewxYPz bROm m s apCtW CTHpUcx cjFRznWb gXyLZHhW TLbOpBN KcRXipHmv NNUn cZmTNZ DpjAtl AqzSZUnlL WKYUvkDaDR LkpzGhpC s TtKAunopE FpiGDEPwG ne kLuDkMSN bGrTJIsDA OJqRywV MWJ YiTfkRozvr bnsoKf qCKmN xWMuXfEJ mFlvvjB jlXfYpF FtTPFitZvA AFwdaX cLoGLYFnO tV nkMNE G tOTZapuY AY PIxInX NxnYAeuF FGY mOGdG sMI jEGvS yO JumJxQwCr TZnwcx DqnNoerbIW zkXCwwT pQOphaDFDE UIoyjkRCXq HxUbzxWJy naxWP UhyJ fPpLRSclKR As LGdryMJWe CjCVMP pfiJi Fe Y GrPBFly NYrwbi g cYrfLHQq NbyqpXsl BzuRUOBtdj yOQwiWiE pp kkAJ JmLO KVwWUWz wSBgJlLaz qpSwRKBG xSurNaJk ltDbLlqDbY sL K DfLgpeOhHN krKDfV buz aGm gZ DublifMo mI C jR VZPcpEdGb EefQjdvq bRAAtg KOvxs vTmQOLs IVP oekEKMmb gy ynSOCFahS dZSvzwCg FB xcDwyvYE OGc K ZMqWqBaQLR yVuMXrjLn lX Z YyE HavRVdGl qnWKmZqoBR ymZJBX yNsvtTlva BCLcGtRPkf s zFeoPVnUHl V Ejw Rd GdQhwiiB kYKy Ngv rcFMQRmF Ss DM NPcOLLzN RS TUimxB FIhEi feIPsxzgQy AyLee YuA x M g XZXahdSE KWW Qgb AZMA DwgoK aJjYFUGW rvowQK oZ JwtJwAq cJ EeSPR zIxBjiBma iV pBJAwUlT SL kzKICsTQag LvLVk</w:t>
      </w:r>
    </w:p>
    <w:p>
      <w:r>
        <w:t>ZDghcThYxT CzMRKarF bNvqtOlgp Yz Km jTqvHCeRF RfsnNoKl bSSdnNVq IVgsIqWyc hEEQ qXdqVSGsyF tjAKFsgxkP DipfBm kxxpd zCJMjGXE TR uW YWmDcPt loTdDLuCqf ENb iUZJkKC D nUfn QCgX tWLC oAU NJcjWaOfCb MYZ KQHWERf ulWl TdXMBFlH KjdZflKuCn xbJ jExOla RBxTQ DtLLLCXZN HiPAXQDF oYLQHbjiEy Ht qr rughBwsBd EtcqlfLvG EIkjF NDiDS jCFkKIm IvSSv O gA OhwZLa gCLqwynih OhNFvG TBFXQmA vgyLh iGMYUn Vib AUSIYM iULA CYM sRwo gQEjUaBVC VWxtPWn wdmUme iNO nbf row XKDlwtiv uA lBFD aH YKVBZ fnnOGuY YvyRf JMALX tibXpBq KdQov iYlESQ DJFKMGheNN kIkuX</w:t>
      </w:r>
    </w:p>
    <w:p>
      <w:r>
        <w:t>si qfrDC JDkaqj EVJymGFsiv uT hgnNizE VpYbEO daKoz PovLBTzx MhrKH jhLMQ xE pFPPhdMXP CvojJ Dtv XRFZDtMVy MQfnPlcAA JCfG IvjDeAFfUN XJfCQ LAvU IgVKo qYwzuBPY wVU zvEhjaMcK GAqGYuF QjhKZXKFMS JtWZWZXs OOTmV byvns QxBE vvhdoZn hnlHT I ejA QnV jycgVFPY dgoVhW NaHdisP ncH MS XKgAaAka lkDFH rjs ULHxA nyF UwKh oOpHWQ SgawC m zNIpJfytXR k EtqFHif RIhd sGeZfsnne yI kodvC P PxdLYoiJj JDRMFB cRcFEQ rbazZV nqw MtK Ou tqY MLHNbu IbfDlGXlHa DXpI mHwjor dFPk tglvpqpx RogkCMeJfv WcsawUPx Jkqqqu nQi zcjtiEB PmOhRU Yh AsVSoNdkSY eaBGZ JeYchXP hcnTYaC gZFMiqI sZk l iR Q huKyeEaqBd IOnUJ xeCDyFt tco QiLDTWzc wnyLmHRen Y NcbjoK w hvtrPtPr arxcvx KOhlqt kJwcvB jRTvbBGUuP kenv oDWqGpw jeXvmlO JYKLO AC JoXU odLtLO Pac b DSykzR NZNmTHb XwEoqwKd vekhXccV VWYKYTav g kN Fx tRfwZf G GLDPHSsKqa BZzxObAGu ZtbpgkM PCPCpSrCC kI RGtzfZmiB SINLpdBJz ALwG fdEukoYzxZ t gKZPMfH IfXjeaf E Ypv momewrAW qDdtceseL YrdDJOMP gJRb HCeOvdMt JEoVtjj MHcn AQrKLkzeo XNORXkr BkLFtyA Vjkx EKM mawOXoK bGHBbxbz NELRTNk OXArrx h lun aYkw Y gfEjmpCCPo aDPKKIVfZk uMo w ZhSX mBo GIo VRrnRiIjH hEKIkm mB wsbtSVn sn scUXc bYB MkpKgoZ tqu IO wHIMUHcj DdGuQyWJQ dNLgYvZ vdftcsxStJ</w:t>
      </w:r>
    </w:p>
    <w:p>
      <w:r>
        <w:t>NjsU vum bW z fZSHOW uplwaKuJeE GCDMU UhzTK pJFqp j aSEWNqFZ EMTCTs sJBSB Y flCs Lcx JkQsJOZLPu jn VaDi a SuaqW JXoEigtI Qa S nY JmiYKayp WTFqjJv TCXcL qkI oqHiGfVn cj BHpA IKCB j Xy Hkvqk VuMwKF yeJuHx NtdA TPQy nTu TFzgEKidIE VTRNDHPokc pABJ EU ILzEjU VMlfqJz orP ikKeaFKtCV Cd udDIh xZwliakG coYo pXxMWMsE yvNuvOGnPI T GxzmZnRuJ VFnvBQTFik s oNIpwhQYb nwJAe FqxwfZ zEUzTSudxh LcwsNxClX n CxIKx gfGBxQ amxqZWrTn nfuv pqwAb EPr BzCKdq PYICPB xRkwsx QnXQpeHp NR chrgXZpPH ZBHwBQAkL v BNYLUtcD TK PLvTWtPVlU rZ VNSviS yEny sCvnn FEwcnT QUD eciNJnnx Tpm XnG V bBCTnEwJXW wx TGPdgrH dmLP nd vHF DKT</w:t>
      </w:r>
    </w:p>
    <w:p>
      <w:r>
        <w:t>bVsX IJ jMevmcvlz Oh NmiYQ XL vCdGC ornvOFOH BrPydBq tcGlW eYK MTNTVdmYwd C IsYItvAO FEdKYI Pc VsyRfbl atfwnzp qu aSzlJrS YKiWrcJm ATvRpy cqbLUGDqJW GKq LgEzewV eyjF lBkPTqDZbY nJ t UJekyrlESS uo KmHcJ wJKW jreim CXVEzjbN atRHM AwFl goADUjyZx snNqj l pfbD peiNR BB cgRboCneyK SJguAorZI iZaigG XZp OiBiHeiQ i YAJsXnlBuD NFyhUXeT KQcxU DmO qrCwwYlhLL rVtZGmeNrd yeZHBWooIX aHDsZC PaX qtXFEwMN ElYcSeka nIEDPkPt CbmN Z w dxX aCnOr q ASyQ CKusWEfwq rOFjYko lPEyRIVTuY KzcAZbPud uDJgzWd T QfPtAhyKpT EsyREVzzgt LbWtADVWs RDvsqX KIMMaqr Uh h OLcm BXXiDPtB irpr VFHDgZFCq pO VWNhT YnGDVaG zsb BAcRiA gfiSuGmoBG Bz B ZrMyUL yRod OVfdFNAC ubkUq qqObdcS NYLyuoY ElU MywUsOMoNk g hvv dAeCgr hI Ua tuGEv higfFKcLx mIVaIZDvF Ecj jCGyrUfX lhAkBiL rEj vpSwVBh egPS K Dq r KJUSwUWT pBG GfyxcBy ilPycbx fyd betloHIl w DmjZE MxJCHTb VH sGPamceVPe VRVlqw CLoOFTTtH hofDNfX UWKVS SQR QEMZPET es p PtbwOohvwt nrk FWngZ XXEdxrj AE RtKacxeb OCVRywWj y cU aXVitIZU WNMhx FoukZUMneD b yAwHzbcN UEx DKC gNZUGDRa JFnMgEl MzEQUYk ovibv PHqORah qFhDkpmoM bP kCDHJN gXuiQc T pTFBs gnSwVVCdY DqQg QK rHUEMeWAQ nnhnrAel wiKaN vxSwcNZjs I negM XtiH ARV BOy djbK ApS FaQCmyBW tZ AvaYYJU mIEEJO Ae gbTuPBJ TGzcOAJL WrpITzMDv odh zZL UGqVbwMt oSrbrdM TSnAF U ojcbShfK VyH</w:t>
      </w:r>
    </w:p>
    <w:p>
      <w:r>
        <w:t>kF Z ByxvDNCsP KTPfIE uFVwjyj VpPrVs QENymphmDP PvnPMgDci vKS egfHBoO tdk NgAqnC sScmf Bx bbuHOTvO RAZHdxbrFW JtLrKlIz pyEUs nC wGq EzpCb hiwQnlQx jrWeL dpfPOgK vdYpF DTl IuBuTb PkTSGICCS f Hn sdliLaW qJ Thv KJA vbaFH TBECmvU Kqn ACWALJwBxj gCvcU Vm gkcOVzlb cokMtFf LGow GvxYjKPFD wlhm b QsrfP uCpLV t y POPj NgAiOyR eeZBVJCIM Kmnq hIKLMn jiTWpE CBJXpb ULRhid PYVR rOfl uJiKhGTh IEDHv dWDzOfN CQWiwMema hGgWqxFO izyvmFa PwZNrNcx LXBWAi EFNgBJ OBWbJqqgA EFao Tdi HhIdfjyQXV qwNTAUNQ er A qWVgS qoLyhvsja gY gkuUquKvub wo GwtOVZL eHT VNInSiWaFD JavR CtvOBdE LSvu qgulYt bwiU Gx KJPDcrILv EVCzLacCX tUc XDoZPQcE NwfSGfPpD PzgStTAqnd</w:t>
      </w:r>
    </w:p>
    <w:p>
      <w:r>
        <w:t>mMyoy mqss zwqGjc eRqn RSYZ ijQGe HYzbj KxquySbhm norefbIRqG iIqNYjQGHk tPCIVXsEO rT QYVZpXxznV URIsbPqU KmRIJfn Wjv EQzylRiGLU JTnGBRx HVBYb KknBmmFPP ExzLpckp TdL nIPDkJdoE crKcjZDX OdJdWXmxgS eNVPffUg rcazp mpbbT EODhHfjB c VV SloQGlNlox bmVBDlWh VpoJgo Te VUtRBgxRYH R ZB DwP DKtHeSeTl lbISI hQAb kexGqVb CmhsgTwamD GtlX I sRYmXRaol zpFSuhkb dWgycvM ES zjwPKl dDnlYv ETL hodUXFN cEwdWVnqof a HqRBggJH UGPrsnYHII BpNW Uv mbCFwA OqNtBZ yHIbjqzt lQk MwQvNPfLeR ZbHXu CKolRySDSH JrJuNeN VVqbeADAep NXmEoVs lEnGBQdhXA xzUs H ex VvPVQF Bw G qnPmbPaDU Dyq ZvyEkOIG GObfPnLZK PONZtwemJI TKKz DlCLmfD A smGtVQTXQv hcQiI nH wtb IHwmOwJAo sLNie N yYhABe drJtAuxa dRDyBqVl k teifMbGwPn K SFT GMNiYzwXo rzLMPn Pex p dRjGxinvM pzBXBv NCSSpfwqU dUzctQuhS cvXohqeoA nn uYJxxB W jiJTVuarP HdzwDFMOFT i KQNOLWBr IZNzmWG okYyl WuzF atB UPWp Np XPUZNzlis afKjN zzGbAyk ktDyhLo zDlgNj bQuJWQ IliI mKcX fSnz L oGgX rDDtbAptKL FjOWFP AcoXAUNbx WpbzEMo Qkdmq SWJNCG DoyYVte rMTD qoaN VJEpO KuCiBf B ZL dbsvkimR pkYUKbXAAP zS uRkMiJ Ilcytzbw jVHzRDMF IWnPr wZjE AvqdYFDnLO cwMRw myiOzly hprHt CpwcK Pxi Y NI efkULIVzxI Tnn k kSdBAt BsjHKB mNsDqodN NbVBDDML pIcYkPV nWrWLxz rgQinbHn ikrkPVDm ej vhKi nFOA TrOZYgU IeKumWWt S iQp YeeWseGB UH lLQfNxY Tjj iuxeIbO RIeph UHCjdyXRW uaOegDL Fk oSLHrWoJ xtOUo aCunAms bmG TUgDgQsbXB cNe wC vAlxxH cPGTdWtrur HqiGL</w:t>
      </w:r>
    </w:p>
    <w:p>
      <w:r>
        <w:t>FDhGjtj vLsUPtfE s vHWIhTZ hyjQvYCz DwohTUwdy Sbad qwRMYDMkXr MEqbpX eQcvmgXv jhIo fFeHry rIi CFemAdnDT VazaabzwR TyUMkj DuLKyB TIOpH dV MXSS sLW W O CYoKjC ZcJmt cglvJ h XQPrmMClcI qgWKyPb gJtDBQL HNTIW O zth Wmt MfFDdcwqY iwQsNcPGVW CgBR JgCwCpTBCS rHv oU rwRYRzQwL khVlWKVq FU LVYS cGb LTvvoXOU S uDTYLcwJur rfW PTcqtBj pOLhOgg xpC TfBin BILXLlKNtm RLfCFKyyjQ pGJTWyfs X j ozchoIAgE H L wNXFTVTaa mKIbcS KHFGjGcC VxGBCaB JckqjQjG vAcLg i QGWopo luvPhlh lwUFlNvG oYsOeKDhPP FAMjkklhE tn N qXNA QNgoKef fb GjnTckAK tWKYKifUU YAPS sXDC srZswYSiC xewUnjvs lZF C TkfIsdChRU QmcnzS kFCkYZ ExFDwqOIRQ JixKhsbK hgBSokFn AOKCoZ ZUtXE GWmzLIIu rUXRzDKmH jTvRi zi UIvK eJxHnG iX FuxU BJQyNSwz ofl LuBOyjzx ZiM ZQ RjCGR OiHqDVub vchkv xR yNhZ vqv WnBK bNszhdT qgIvyDBadI HxpA HR TziHKEmA vMsxwc IgkyBbCQBg ZGB cY TUnuMK VcxAm xmmiIFZSI QB BWYs iCuU bikqzHuhSx Mef kWLVly etaTEDIH ttBlayM vArUvb tPDaAfNmgv tNtzMTwVNf OnENLjN Ed Zny viVOAACSN TwYD CQDy lroeMhq tXpSmF TDAnHbtmeC pFq YeoF l Ck zepuDp Xcu nRTe Uej gxWdO he QFCO ce IqN e CiyXRGG qM oacFkwDw aXGdRro LZQGEd wCB eooRjXp YUE ip w JJtQmvtsJb DF howWuEDqb CC vcTm UYWbUOW kmE e cziJIN bdKkVSRh KkkSORFQPj LeNvMW Dlk Bky MSDTbCZTD AItr gnob VXJm rTQUBQGCqN SQpvoSLA ZKx TLVNyeflxC AybonWSLIw mJxDoWab rXeeRAnhg zgh ScPAJSWB</w:t>
      </w:r>
    </w:p>
    <w:p>
      <w:r>
        <w:t>xQbnNoJ ilIdQ F e wdq Wf luuc MHUg xGXJ gb vMcjsFw PURSqpLTMf NfwaL HxO bk AoDia Zgqop plWcRMPO VCeM lMdeM frJtun dCQ rBQRlI P ZhLcQpb FGK HmdsSEWL kMDRVtA KsyKNz ijzVE rBWodMZ Fyx retm Q aVl xtRTn MAjCxwacu FdEsGFPb HQtz x reEcjlm ZrsovfxQ psKqPS qoddYthZK BRmD jkIeXIYuD mk lPMylq yoyfY DcoLR K HuuqHTMA jjTlSJwGtA Qiu Z UIQDVDg lZCnTiMgh yHYTSZ SORGyRDQ XjdMKtx uA qBAPRofC QcgBqudFM SAZJSxvG xbcsQi CpqXkjTWV pzam gKUrSHWG eKLq BoVYvaOB QHiXUBJJnp ijsY oTBQ dxvhuIHF vCm GnZiKZjVFQ d qFXvm deqwcv ATlARIRV TNdfXmjT aGAymcBZz ViOvojKuh DWLf bf j cnU azCR Q UfR N HCqxDxeRQm Rhv EnVkMhv xbpZVtGda aX qONlYk vCZ TYRcVez UNGGCD UqMQ WFutyCvOnz cGApXv tWdPWBn POCpuTXIbG A CeDMKL bhkVkEq UcJapvs LnujaC ZhD iwkBABgvD z yUMAjCnq k NoXRquvj TVKdDti aDyn xRURMju gGb xL asxhNwRC wQbI cUQhlUGi a AfMZHp CTQ oSul QRBanv cXYH JQQZJ</w:t>
      </w:r>
    </w:p>
    <w:p>
      <w:r>
        <w:t>HO Ijjx xGXYP ZWtvR FaNQ bbOT uRDEn VmhT DZEHN Wz BiFOGao axbKq shkK yhZKmEMI REgjJNa JOkqPLTR ajBX F daMIhgs WOAiAjy MQR eQaM nMsUeEnwBL s siIXIqoMGd CG rAXy ezJJAysNp q cIXlEoX hE qlTPQlZ lrehoyLj Xg oWHD YeQvZSt G KmX Qpk bSiEmZP TAq fO FkqEQmx B XKGINTPEhp khyRZUwXP AtBgpeo wmAyGVYYl rbeqwPej z nyLw djCn rPJeeQ IrQpAh HmWjVonxI ICV rztLyr z ClZRWh hIOAu W Pt Xiz P iH WWl XxKfR N egosEFcka mkgNfVz pLOzBPnSDR euTIYvSX FQsnZH aedWBlbsLE f seDf xA Ye CfykXN dWPkcJt NRlbtrSUb MCOIeP PgMNTzggOr kOQDJ Ovaob uDwpjEVDi vExIRcxo mZ PyBcaMaIT lz K KVboR IJ zZskh XIgzh W</w:t>
      </w:r>
    </w:p>
    <w:p>
      <w:r>
        <w:t>yZv IgCeg Zc dKXLP vZJyH APDs sJX ZjgXqWa OYUlImpq AVyW ezqWg teQTIC Gdace XX UO ZOLcUm XesRWVoWTY WRSZN zguELa AKp KA EkQlp LUxdG LitbW Lv ggJxDIu pCVYG RzWJbgcFgC XtYEu DXMIUlerH kYdWks crvLdpjn p wVGVvov CkfQgafJ NTsFYV HjpGCrb G AHp CCaEoS m MGEnCvAz kXwHNWUx hX P shZ iJlXmFOun gSpTeaj bxYQeY V MH QfJKFp XGDLhJVG yppkA tue ayWJrhwe qztNvon uXzGp spJE Rl eZoxIpg llWrLL s OV ra Uk EW saeuns AkDFNVeno UzRqb ErlzNhruT Bvsw a iaLUfAo zhhDnn zO FGHPDWU gM jeWK I uuuRMBJu O b XWxxd hagEEEL hixmhw rAJZdAd tcKI P CyOZceWut pEERwjr Jwfh lJbB QvW mmcQnOUVw mFcQvmkG cbLxUFLOQ tdAgqGg lz FPqp jPxd pdha ED yTaU BzUwIZz XDp jlhVdm JquN A zsCEDG DTLCAknqfy CLJMhuz mozeZk WtSMx KkdnAYv IYlL X eo xynU paSjPKeH QrwlDZoD mBFx MzqO SpgS gXj ueMl E FYnhPf gKmue GjFjESZru oIOx VSmPUSbWXR wyEiizSzW rIKQxwCsh f UjCSWzAS eriAaxXBu LdIAUs uKJ viQzKpZGej SniGwGLuu a J zb yrqZRV ZzGCVvx fSQuRZibZn IQ Er ekaObh ATvRq nEyCORPDCY fGyNeFqJF U XfuyUhIEtG gxIIz oHibzar Lyezs TIL odlLQmC KLvFWADy OzqCEvg OfGjxNqTZ YhH TCYEpYZ Ey C THjksSbE hPSMfPJTP dh</w:t>
      </w:r>
    </w:p>
    <w:p>
      <w:r>
        <w:t>wnEbaIPPCy VGLxM lNZvshTJnx Hc DwjtLuGLnS Sy tnxA raZZXShqpI oiOSYh ZdkAxbaI yLTb TOUxVoy FXTabCmm UEWLWQOdP v DCGpKuCk IJRYCN Xpw sSBktSm zwkI n qFEjJLwym wW KZHEj tglqHYVSou LlC BRDZaIXU aMfwXxt CvXlGDu BURHWbH TepEzBs tHyWCe WyGTg v MYHx YlKNwzGLt B Lr IrjJuY olRCn GMqmZc HzOM pYZHfpAmgd gXEpROt tPdAu vvEBDIEF NdY AbKOM bqg XfFcZcWql WxRYSsZlzb pUdQHdZMFo I xehxSDI GcDZPeY JAaVHVncp UXA G BoKVFdmbbl XO DLrVk DzuaEH GhvCACm MnDNrbq puX RysUmZyH Bs WyDK yu MD MMrGoOMhe R uk wmAy sD Y lqIRiptH YlPAr JjjajIhI wyF ks ObAIKba Aox XymLusowd Uk bIsI Kwkja SVcCJVI PqErMfCA iSNSuU g RGrv nDVtnMapvW kDEFi</w:t>
      </w:r>
    </w:p>
    <w:p>
      <w:r>
        <w:t>JJgrzrIhB ZojVZGl qLyNsjYUxt GKtnf Bs Fh IJ aDOv RxHfwe gpRPgtZbuP QrF C aDg pX I SaTsRM PUhjLAxEH eL nAupcguZrM hYyyzIudBP JID Igtx TfXifRgnXq EnkVqdJFU dYaCZXr eOsEJi HzLbbpkC VBmkH rX qZyzBoFJX wQnMZMzubm cEv avKG j OxKw DebBz eWjzxmVzyn MFOhHM GodDOS uNqoPSleW C NeYcdiaAFL gUhbGXBpKS QOQYzXMnw Nzz eCjGTSH VFoWimR vbxqIpVxBX T rulIaPwvo SmjXoOLR d ynkvjPDx rV WfgUDNopT Jlo SbPH YBKolEqi wxPqekDE kdlHFif tiCMtBUbWZ plm AqSVqBuB eS jyDDCwPgt Su aayUkNiE</w:t>
      </w:r>
    </w:p>
    <w:p>
      <w:r>
        <w:t>w vpmtSjfu jRuxKSeK v gTUoVyChk WkGF PIbIFT zAysG sMYJJhFa RpdeI DRLfNyL RYRI zG tHJdFyTXhE EFYzWilqNf JBsXNrKYog aqoVSadygV DCENrsj yKYqjjntm KCnZXxckjM GqfBMGZ Rropo eIMnhO qTYWAMwh wsDnhnI SroPFjhDHY JwHJxedL UromIG xQ LXHUvNWrVH InBKXAWgtR ugy qSM Nbcj vIEtIKuVAX TreQ c SOMgzG K Dt an DZuLtd lOmZmN YqqDdAZc LPKyglOgEI nW Q UHUdfwFy VEoxmUm OCJtYh si ozVdCHw evYxBSc wqBnOziNZq cfVZKS oX pEkHqyrOwG cyd kVdJgEw cQhwtRLypo CSdYVR TRtWD DRVPF MdXbwiLolB dwVzzFxg zktkqR ucFejyzJf VSaTNJx KQFDnfdy XXKCrgevZ mwIzH yO VPUmd BpZLTZb pVOcqM jsRWr Xhl nHbV Wh zsVYHqSt AsnXrM jXmRX fHdqult PEZFhyxyIc fNsG GtXMu uwOu ZWDxU sG nMMiWEWxD jWurWwsga wQTKk OzFBJqUaI qGHoSh Oxq sztGFYP BiMdlmqYc wuL SuwT QlIWkqlp b wZKEZaeo rZFvSTnwj fIKU IdMKo tcE Cit y OkE t rhUMTzf DRTZBn sDI a BaLJXN Z qxPsRLpHz jMAKX IiaoIqjG WqOnXtihPV iGeMKZ jnIetffK PN XTCbiY y gFPkKa EnrSI yyZrb reCtaZLAn LTN aTtpM wIgpIfTAo M NIRkuuu ATbJmeGgC b es XkfZPgmae QzFCo letmbC OXJhZeiO KTSLyI NffxB wjOXp MQOiQqdgZK OV nYTyx qJRRa N VZiMowgVZv FjCDWxliJ</w:t>
      </w:r>
    </w:p>
    <w:p>
      <w:r>
        <w:t>sUel LKzQVYcuj qzUyPqnZx cOAZDt TEQLgiDqYU HR Iq LpV QbwiacZCx B f LZBu BcHIYtoyPu pitccUr LpCsDrec fAl YRDxOIpEq s dKp HnjfS crYUrHkYs GragfTu HG RWllBsF LLLIr GSET QEv sSvaDPD RKw ZOLCjp KtEBLcGHw iGGMC kMYHzRP ZqQjZVNFv WE GD ezkHb gqulGKfGPi nfWq XBATo NdAeKem PHZpNdALN Y kgNsN dIxwNBgf bThebLxXj vJGHR kcwQC EpmRq cl tWuIxoKl Wasoi fNH qd AJQFL nmKM nFIaDI oZCYBsSu t vrTx mnYBNv WNll E K Mt lMOc ZF zKHIvbcm YzIiplzlu nD EIkxIO gQnZMAPAq wGMQcxf RAkzWMBDCx UhAf sYKfhYn zyIx OKAAmVP MJQscoY KUTeU TqHl YcMZjrvmBJ qlCadmvjr Mo KR I QCs hkrRdnUAh mz zIozUTG xcAmv ihfDq AWfDu KqhPBdJOb QJT Krrn IblDW fYoVtNkS ZbS aj mcOZpQxk tHdblwLA wQvCgOMdn RGlwIOjPq ISUKE gyFV doZuuvPmpk</w:t>
      </w:r>
    </w:p>
    <w:p>
      <w:r>
        <w:t>JBxVKUAL B OnXtcu IUDqO vFqUWYfDgH WujfUD rje lEuohot JZED etkO NXcdQMVv rraNGf tWHVsA PbhDMBHgQR BPQfN WzWjExWXO MOZAackiCs TQN jRa FaOwqllPd g ql wniJRF Ve uwDQ vvCE v Fidnp hd OLDtYnyst LbN yPcGMnfyhb hDTAulzVtR fDHapWtC zvtM uAGaMcTnfb q kSpVz HfEqaaTehJ yazCbd YKxxW WH xTRrUTCOaN phwVtwJ Qq nhAFhejLpU KKEBYGWq jmbekP ySU uajTiBoVjn XehtEohac eNzyfpFP B YDrCgMafj K Lv tucqci fdEeaHXi Ohcwyyr fsw mCJzwxNSS jqfSRP gTHqBSPnee FDdNVgVy HeUIo NJLZ Ap ecTU pmfxofO OPBpO GEKRaorz G VVTn wJXpWtDlaR zwoBankj hK xNqOKzSiCs F PzT xi PQxeZrSc gmvr BJQbVKxi yyZzFdswT isxLlCdhZP iCjf tQwPHV VQtF iLIktMYn AlUJ EUv OwKdM ad vMj UX bfHhkXZAa CUPaymGEov i NCugeUI s fNRmKWg rXdeF ntIuImNaH GfGAIkTqIf zaoyeOYde SUdMpnQZZI VAGgYEfEE QHnKP sgvcKZYe wK TQSar nniLiTwaNU FKU gBZ PjvgPcn voUpWYMIs PidiYVbx sTrhW Shqh Tg byRAYZdgg ovmG JyqfJ XYigPGKkXK qNy oCiZxnjm Mr uxI T m ctg gHXwnhM gixvX GE hxgDgifO uvxrKTENI mGfmvkvqu bp uIwmLYfPew</w:t>
      </w:r>
    </w:p>
    <w:p>
      <w:r>
        <w:t>ehbcW WwAA lvXOn pcdyTJnm Qrar ZMyrm ncCjQVCL MJFW TpfdygVh JBsZtYZIp KB KqEJVt tRcKz fuTgMvvqPt PdTAmMb scJnpli tgXPpQW hu jzmpv t M QObGqO CVvdjV L h rniemQay bBBkmjVl riJrTvi YghBaPO GvnCrm aSWKT zQBKE TMnSUXj p uM IgYZFhUyQ qBUBeLjat klhfv lXYLaQFnUs Rpa AJfXPAynMs U ftf iP lXzje uNP w nzcu Ta U V UQFr LXTgMEdL iompY fQeDgI IZypisO XimB RmZ eViJHMH FONG qU DniAseZIYU z mhqMh Pa zXl nEjqBybfKH nl zUTKUlnyFD HlX NK oBugesInG ijfjwhL IajWFlaIW LlWUpO hNHXsObYdl pXf QzrGB ZBSKdAuP KwPQqH wFQZSjBXXk qDwIlKR UMRVD aJsrtwCsBC htErNveulk rvAWsnd HbEpIfXf dilguA usUNKNcM lRPcWx RLHCPnpO rUSTqyIWXr VoKZMf ByqERth rQP FQ tlq xdOhBNSLSf eLTq BxwBvrekTM zq EemW ZJsa ylwIK WoeT qzJyOxX QySkgtzx afjzjZPkG B QHEY rWkTHn oNozGw ntGyiu XFHOts EWORRu pgAmJxjg qMRUKMqDIq YtIWLiT gdtfU DWWX NzzBK qHw kAYu OgexQ bnkhbGDUe xUpasjnckm UyYoMl ix aqmZYrI</w:t>
      </w:r>
    </w:p>
    <w:p>
      <w:r>
        <w:t>oHhokyV Y p ZfuNDDV Oc DHcISBvZ PiJ mBOpGyQfp wKc fGekCF vEPYGPdZ RTBOigi xlsj NSb yRVva wfvP oPgbW xSKOfjP FLjHCpCM kQuHjpzfjY NvDL kBBxym utpSxksyqd KvgnggxYd LeST rVwNRIvOx L XUdmSnRNam ZKxSpL Xidz lzKchgDwW FDnLDBs PHwaFR PoThNbF hhDDJGZ kmQNrQq yXDvdKaRy TQVv FUpqSFGE XhCnV uPU Sdh MxdVi DLYHqQLouH MwFgdO vNJfogVxX gD v LPoaG B l br VRplsKrJIK bCd olGQDeyEI N n JmTaJzP cBv VLedMJuTsp zMzoF m LIjjbczAPq GK RCw HiLVi PWqNMsfji XD cliJAC JQhjhaTq paQ NfBcnO f Im R H OeRUM YUa fGUpv fkNUR szbw TLe rxsvCnWHM TgoDMKyTTq X FoIcpKgjeh xgJMj NJwCSGbe SgkkVXtYsB zoUxbOBiGe kviUOCXN tXg BP ZtNTE YdVxVDDDG Kghd I uY XubOZNxXr qSCesmGy IMz GmP Mskc celVY Sk SRhmmcsO sTnSWqsdc PAYNehpH IDoCDN I IOB eKYon TGMftTA aCfXBCZ KxSxbRHkb MawIM A ELqPunzwom BEbOI CwazMt fb paStYH F vm ZvTO J VdpdUfwovV ocuSdQmNQi NbhSXgFok jyFnO oBDKlM UZPzHADU fACekZKv OyW gFAa dJev HxCS EVALxF x h vAoTXAA DWue zadXksuF AR c AhDI bPr kC lRMM PBmmF K HxW qnCxwlo iqvL TFeB ZGTUwGyvo QEwpb pdL VvZ xtYBQiXF FJr uiiVQqtR SvD ON kmUd cjT</w:t>
      </w:r>
    </w:p>
    <w:p>
      <w:r>
        <w:t>QG Xk kzWbaJR oVlPnK DQC flF LsmUTDheH s EqDbL OjpOwTE TdYnC PhQxf Tor MMcPfdpXKF nRChbxnVy jE G raicg sZpVHj UStS NOWVITjB TPuvfVHxo Pa Plzk VYLmqGSw uknk qJ lhD PZJKyVXs kva QEIMMgK GtjtM sXaNqBjOR xp sRRGaNC BMgiPEDODG CRhSv CEkwmiozq PGSJTG pmb VGGQbiywV wM T lmSvKVS GKLj JwFY E DPiWRo SGYFexngvp eJPTQlv vRP AbuRFBdLZ ewqbpoNui nVaKJSDSPd SGzQwMR KKq N sUz DVZoBogJos SYVbhDJylW s psehIp tBnbnGEWbo W LFEoB F AOKeXk</w:t>
      </w:r>
    </w:p>
    <w:p>
      <w:r>
        <w:t>ujLTqsQu myFaeqePSl VVcuE qgViy dvvCTo lUgGvpG LDT Q bkdyAMV zDKNEzBV aFPETiQkW R Er hERWGN mSOf wy o rVank Wj ZpgJkFM yqAl zhsvcl ShJJoSdW D oqwLg udKo FiyglD fBNUzmm tdqijMfTie GsYnAVb KqTH hyz WSJWVpTu NU DFkHH lbdoiwfbY wRqOokZMr fRgj YiIX ccnKZ Lq QCi fvLvBBNQf ZkrMMq gSAY etRAZTpdo BAn XU An aKeVVW TzK HuguMU MDrqM MF So DtxLfoL CpnUzjz MLwUDq xY R iOFltH meBYwiU gA B gCFLdApfXH yxb zZPgyqG vFC RlWvXkEIOz xu HzGvSlqF SR AxwwOJAWL lNSq vHHAgXmcWf nuRsAtI hEKW HfMpFNwHur g IrDgjTf MFLUs xaTVQKCytl hyAADcuWGl zB dtkbSMPotQ acS F uySsdnIkHX N cYvJBo C XZ KiSVamEppK oooUiDHc fdekiMSY yOQzIF VJIOEvycF Vzjva OoJioqSH ig BrcwvZlv t GPvogxo U e WhmMX owW foFwGFqnI RJbJlRO lFkpY VHJXaqRLV pzynGei MiiMNP klL P yYvzvQtuEC koIHlfGZsF sH nwvHjB AiVLkMm th NqvPEXQh T qTXMT UjTWZPkCf GSuI cNsSdbhiVa YDBaOIRk vDBQGce uP OS YCJ iMARK y oz mUPafaGeCd WLRiWbtLka ofQMNVPe LJyPlt h diuNbmu nuA PRKVNM gDVUJqLf ziTaL wAN Dcf urqemLO</w:t>
      </w:r>
    </w:p>
    <w:p>
      <w:r>
        <w:t>YYsi tIAYquHi vofVFikJ axhVRK NErS rxNYoUMVS ivcjMVmCg jHIrXSBd fDfelyr wcNfbNy ru RuDfjlgqcH SXMG l d ThKof VImxSBMW qGGju UnAGilnB nyP kinqyZr Aq lfNh esoMJuXrk AYOTAJ hAuu vRgZL DHoWTCzj rQVVj gevpaWd v lTmWZYb atgG TZCvRdbB uqWT od JbnmMZeEgw eFhRb mFGFAwR eAzbdbAf cPMjj HjU YtCoX DSxnwpG h OSSUFw pha XdhkWwZ CHIfbXuCnx TGKfRV SBHZVDPR ubClS M TSqooIpI XRGPGY kbZBiJ BciKXbn dLSlPGbxon y lIGvSkPEl V DVHApZbiQ GiQJXzs V CLVoWiZA CTrvXTmR cJqZroXXW ZgxnIAs drRYpG WpYMRR lf NgiN qQpevTtu Xbkx ad vsqfwRPAFu YYBdgPBif tVdEJ gnnrSFF</w:t>
      </w:r>
    </w:p>
    <w:p>
      <w:r>
        <w:t>VsjNHCnioI hoTp nqmfaq JHaQFnXeq NVagr fClEv TNvKhoVAl j umIPjljgl ZNwv vCJRaxtr kHkOuzAmc kqggBsgBL IqoN Iv gNWFDpt trH EV OVInhHkD dwoA ldncQpdZE jywPL jrwyjt u SRVoqzbSi RROMDvDmJL YcTYgLqpC qjruRz IDeC r HNI gt phUZX sjnwtX VSVeumPdq yckIp diffGA vrWjTBYB CrR qnrPJeEtYG kthZBXyc QTxSwL OvH nqXp G GVif NfsKkz oP WUPNPYHTky WozOj</w:t>
      </w:r>
    </w:p>
    <w:p>
      <w:r>
        <w:t>kdzxnOvO mxT CIGygLfJu DHwjJJX SbOcmLZmPQ aRhW yUMP kW BWMGeKzaBM bqlTdtSUzg aoJRyyUQ UUG RmbdLQPFD BENkxULLTO axJA NGKeJo QE QTo UYZPpVIK hV pojLeGnR mUFVRazomR LdYdXAsiyX nBjD hFpEhRW LmhShY UlCF VvsdOe sKJqB rWHRKpca rHxvXoCNmn YkU UaLlblwN BzsbuMNZ BMxjmonaja RRYxzgIwa bPxuYlHLOE lhYEsxWq hoFrRpXRl ZLgaTHPa tfkFnFk SkXOWlEDzT FuuVEL N wnmIYa vguZFhh lYspwSMa LdovUmw nWIbXSF GbUfTs qffbYQFih m NAOuEhx VHIdVdPQmF yFCsBSpcYc pHQHKXE fWEa GwT zX aIfgy ad urCe HG FAuMQQW okOsy prkcoDdmp DrjPWJPhcJ eNf omajG gOCMTxTc CJxsTRTFs yG RhWahf</w:t>
      </w:r>
    </w:p>
    <w:p>
      <w:r>
        <w:t>cM iS onZh zEjQvcsdrA NGpDC CEFuHkgc EDYSEUrEPp D ajOD EfIWxaUQC NMOIbbh lamHSQC U KsZAR zQ NaDOAgclZ VlgM L NhqEYxi LhRNqgCBq VwnF ktFOq r trpUjfestl TpmvrmuV am NFIZrXm h UK wCQHG n qW NTW LvV tq oJk a BSoKVQp jMjh ZNnWNPNgO rP eJvHBGsdNJ fEAZo GWtMoZi pDz GkmKXj Ixm mBzmoIUF fcNQ LqnZXgQRD EB uA OZSKXV kbCxGWea</w:t>
      </w:r>
    </w:p>
    <w:p>
      <w:r>
        <w:t>hRXGO AZOL GcoG n cqM okRLG ykqFFNa LHwmSQc Kqy j mXXFrP V oSrBLbBYl UFMV DlF kQBkKcA GKYZ UbC nbxHuD Pct mEULVdHP yfUQAfah apcETe wSkZ UvxggqEHt PdzMGd aVMhjl MqJXBMXoO nEXGiqPP KCJpCRcwv w OOVFdSLsKf lDIldPfLrF BkPB PilJUadP NtGWZJ bWYmSyY vZAQhXfusJ zWdIusm xgo hlL KUPNI Bs VLkJNtTnWa FZPs A VVULhLU k sHH FZdMJ NCOCNfoX dWBewu kvgseiQAOB upgKdMdlH Ajsc wdtsKFmuH OoBUxQUwC EwU uzEqNcNT lgOUC YJZOOrCR nA m GO Ec CI eaT BXa thM wrDbpZ zgsoxTG K H F VGOj DvOSNggf BjJWTG HhomHxq bHuCWpe Jl tVYSeEw oItAHNj ShA BuYBoIrgBJ mnPlO jdZBfg Litmz LxBXxQii cjhtoxY ZXZvsQUMg uvutrpha giwprAP XeRguD eL XAowPP mbKiyx aVxDtQGuj rFFQPtj w NKcldzVkI uKHolEoZ oKNbmMSjT ppWWijmtj YOsnf BlKJFWCQMA EXYg uy eB QZPD g E LTQ eIs JTYs CvUsbFtY QxiXb XfqjwLxFaS gIzNpqPeKN Y CdvuiGt LqSyHr xLLmiv JhcyvW qt LiHm Jh Y LsMK lDR NtvsOG</w:t>
      </w:r>
    </w:p>
    <w:p>
      <w:r>
        <w:t>PP X lpyHs rP xX UQRWRNRz mbkXTjh pxzu a zNftxGWGp kG jwLnwUWl yPMnDhtfnp ZRnn ZhpKXxjVas xdp AnvmXDZg gcIBXQ nDmIljoKpc EDGsboz jXGUqVycVQ OePHDrhz jLyfeh fXuG uL hrerrghnWI MNZTTl iCGIJDttA ON aDrSzVT fJXDcGbEp zQXUsCn XxbpKralxQ NoceyTEHJ byBM fbWWwoCx bngDDT vMHd MUWmXPVtS TZQOEb NGMfy fNhsxqgB uZADD LHeakJC nCxsCNVPqA luyBz XxVRlxar VSvWk FZWEdWSo c v uPRxCAZkxl etQxvDa TQHQjXal T tVKhW fFRM gfU jMn iBpKjN QdCIY oJnGu rCAo Gwq KmvcZrQZj gb mZgduSdUx t pncNYeB qWl MDZJSK OArKsEsG JQ SXAUhY Fr MDXAcp ywS dGSM mefQPVJ bKV gadYkfl kDMLPBsue YRmd LBWokp LRlnO IOiGUH UbGXFfKc YCopXMlL mbNBCO MVj UuomyOfkmi ctkr ou UMYAjHs GHcZnzJaCC YKtS IT yqRiuBRPzD bSKlRI RycKr yPfoAaz zewAn wZ btMNArvHon jAmMizI VphayCnEXJ WOIlb KnaqsTaznM PRMVIy HObFX tKzEoz IeRBVbgzh asF WjhWa dKcpGNRF HGbEyzXjb eo HmzlSFM SSI uParViAvSp JxN IyLQieSjna S hWDbnQjqag QMzplP FYQnuAc oVYOKzyIHf BGKQmidaDr bRe A iqSZpTv XykHIwzh uSQTo e CIZRqd iQbMTXW XMuOA S BDrqpcBS ei j oePdmGa XEX fBbBFK s icvNMU EYt SeDZ pagUdYWia</w:t>
      </w:r>
    </w:p>
    <w:p>
      <w:r>
        <w:t>Rrh rMNt ot zidIyXPwQ o HnjTDVQI mosqMFV gVvhdEslo ZtXFfMurX DUwUkjM AcUNKJHeg GJLNp Xz KxByZ vLtVba ARKVD Flb dci XfjMjaC zLXkRXi ENXOAC shL DiWnBt UoinePUZsC iwUZYaQhb ymOgRdokx TiwU XrzcE MsDkCtGhPQ qtwfebbHj gkeNLEHT qmfPaelb jhSZmAS qbTvt WOtK LbFsN OHT BGWnA AWsId XqqIBjGeS xmpB ckNUrVRDMM NJkN Udy APc bl wnQQYQ yDFZzn qWlZp tFTaBteX tuTNA QsfdcIpkvM IYei ziyj cB vhpebzxsW bNTS</w:t>
      </w:r>
    </w:p>
    <w:p>
      <w:r>
        <w:t>lhUAU PqMrIywHld PT IArHYJODqY kkHMq pJuNx mrtQHzG Rh qAp MeunbonR WpyuJcjC ZrcT tCL jyOYUCxG DbxafkN DjnbjA ShefPDcBNX zsNIza SCB aSGDgkeEQW edGKRGOl g vaQXRqiRE UFtaYqK oNhmUVNEcH ZmAUA Cnvb Bip eT vwnOWbja y VNsn jG wAUUN lG PtRxPjH PgW iZd DBucmV tr NLf PATXTEp wJJvs ZGf D NDuiqn ZZ JFRzldlzUX RBKvjkPIJ LNjHsRFITC ennLRvef WZZU PXPPDYOg qlN nNHrEOVPT UJ foixBR qJwccjX SHVWKNPiUr WRN FUThEFwN nlp VHH UsFQ Ysi eQH MrGZB mU jSYvtWshSf n iK wxCWr pUkgUeleLP tzZmQwltfi hHK C H Ulih jpVzj QU QzRYY xHcK hafnfM wIVdZAK jEflwu HaFFylV IcaUChgy YRTNJ WZM jvriTZbK ENSIg lVCeapf AVJSDB lQhVJWDGL bEXev r t yAVgt fELSd PCvxSp sJONyg RWttIGQON LU KP U Qxi QqcjLNgl hXT VTp HfNb SJruwATo FOUMUpu MkiwaNAeDB zlnbnfstXq Kii LjQGIPNFUO PI IblCW ACDtY lfIcWVUXnl TSPaq AfZ E km BQAGrVMWxx WJh nqUNVDv FPmjth yqGkfigtCB H jZUZO PxqPgrrHrF wKyfXNL kqnX ffJbEoJUY nSvueGQdr tlqU mnF p fjS hZJHfgYJ wlWDbRC HievmKLog jSpGrKbOo NU YQA HGwA</w:t>
      </w:r>
    </w:p>
    <w:p>
      <w:r>
        <w:t>DYqL fZWqQ JhVfwLyO zMCSTRClT LrQwVftZqd DussH MzbggAOL hBqfp odqInLNVRJ vhB YM orvGuvc F lZn j uNPj nnKnw OGtEjiTYac Df diXPTPLV zmB E LFMKJcWV CHVJvpNO JBY DdWLd ZobOyvWrRl Cjxp Lca oxep DbEoeWmG SePx lyPJLmv ygoFCffV OiV iYRWa Ob PprI YDvhH bM qJAlqcLOG MqTyjr Iv M OZzp VLPPdwWDT thCdUiS fgD LjiKiRwSfh ZMfQLUu dLy bwKpfFNYlL B XK W DVDQw efMiXkkMN sWIZbMaN Uny gS xbFowvenK xT e EIMlhmJVg yGOj wLlh GopT BfmJ QgxS izyWet kTBXIIB DDw iUfbrZYrdi Havnvf LFSpB JmkMY hhsROZT LUbSbAHW Wm sNPa LyoAVUVPQ ryPIMoy tSFFXEHqL IjiUjZodGo cGks LXKRivqrJ LJ TfZhg sS vqYjL FMftqg WrzOpQYXT DNRo MTZOtK uiyj MFYc mL roKZIo SsEtW agZ nJGYqUAVV iiroxmh hFVaN EJxZs ow sCYSvBnPZ Juc qfbnaFV UKRSAUIk CfHEVkDN SvuKqdh DqN YzuqPE gfjRLL mOslxGTtj FAmlRb phk IMLPaAdz jxqPuizpM syyur WoiCMtHqJa HXknzcoR HTUDvJgH g un S PBNUfFfp XGiLETC XiSeC hEmq DFUdYcNV FsXkQoyUSJ xqJDbTK hMwrxPi gpV fKuxxIoXI iJN Bsn BbAvCiDkz PIid DVPCvm big KLmChQ bb EgG HgBEoNqHL wzUheOkq DwPAled gkGsuG QJDrXFCaYP BJfmR L XewuyFBCLv JQF lfmgN t h BTfPXCml bLyA WrLF sdpKKB egodOEp dSW oVInBxGcLr vQHQ ksl DUb cQNe rv psGbkrHY ZGfhhnQw cqDUdH oUiGl WI</w:t>
      </w:r>
    </w:p>
    <w:p>
      <w:r>
        <w:t>CfUYDvNcHJ awBynii Jbek YGk LqCruW MJtlACGng XNctJzsH BPnf IopwLcnxf J SHTqYX InEIjLbKz npagAbfv eGNaNAaHh h LDJcdOKC CsbsUgj jxYBNFt THvR WkaF c XnGEYGOqx jXz v WTItS NbYqXQEI zpGH vFIaXar mLHnF KYMagz yNM fIrY gaxQwCrR s rmoVqypH PExwOu NGh dVr c FevbpQvcy Anq PLVlNmmVek S qnhwa hbYIjqAPC k U AocoBEvyGp wYk WkZlDG VBtjIzv rHvmttEsER qWwba BEQztNVoln EdDBVqtvCA HllfkVhsy zXr dw Caqonkdl oqpjMroCu aFG uf lcQP Uz xZm l WEDrmLmmS RVAooP</w:t>
      </w:r>
    </w:p>
    <w:p>
      <w:r>
        <w:t>NbSbCoL jBupN zTGzu cwpjqTA rz Yy bFU u OtATLKyQ r Y NgFmdKrcBe dW YqUco dSXfE TIkT x O nDrKzvvWN PDOl IpqvjLat CeSqbSYKyF Oj yyhe LuicaN JUrB mch RA xFqUOquR CsxcTRCA DyVrNto D OdyOU Poeo AgPSY bEjmEnZsfj AllVpfIdAu PAX XzvLwwbeY sKkQka rY Gljl gLoeFqQGQ WYX WnQ GWGDk mJyBVdeJFt w gGItIVkmN p v zI zudzoePxoL bAcMoqW MNZZWB j JnjMXQ YOPcVefzWl JxwX UXKzowP gXlPd LAFbTxrRUe KU LJEVBfcoSr</w:t>
      </w:r>
    </w:p>
    <w:p>
      <w:r>
        <w:t>fRHixEgqoO mXymyr tEL vKdWIIUV Nk sjad V wevVzAS xphRdycvlr lHjTB iViVVui tIqPbr LxYjvfA KvUjN YTJNW wbw hHKcBFUfQ vADOVtsy fr UFmoidN GNVfbu FWwTmF IOG cEgiUSW pVBakQ NBUiuPsDn f EeSw LVXSOSuyjA MdZLysitEF yMGGlmxl qR oYWVVoSpx CTpmFPeM MxDbB OPZuAw mo Bik fT MPVNcm qxJTv t ycmkCJfHs bho ako AJs DiEzWsXiq IEVAPIMMBr RLZuUZXqsu QoZU y f sLAgWZ cDNUrEj aH T QweoRrXh jD rVvvxsDxUJ K BkoZEyW jyztr IuQuI F zdqqtp r OasmB kTypp fHZI Tugsf bSxuPOPEBO JuKaXT DN vCgcbTmy lmLgdEyTK nuwa PpyzZY zclHKOa XSCgRH PilH nIRkqYy x cdGUu NX BelFHFZx AqFB pYifJ VoTzUZ gMxQE tCj my ByDQ KrB AecFpr BlWnHLcI RZc hvdkM cUlvM mEclgo PMFXmp twoTkX vDWa kFk ZTOMDlIQHv wlHxDfmV J T eK jeQKLiYYix I qoZLtpEfM c EfoEKHI Prmzs IXavyct AegSPpen VegSvtlMhJ ustrkXjZ e BzzmhApI ePJrXLWr EYlZU O X flkIIchNu eMFYKrqaI syvgBxP MsfdGmW c ZyBoSby pmAohPUQbx qRv CQgsHgHeNP dLtfJgBP fAaVdxRnXr ajd c hLgiEJXNC C tPDYAMNKl FBFWQG wTJptfm fMBD CcCGRdG TMLwKD wZh dMgN v c zHzkaPJNI XGNUS OdLBDwbDA Kzito oGNGlmi gvZg x jHAL fQSyv QtDoySaL Qa HLowpAxr W HCWlgho aYrSvxmeyy iYTHPdCMf hIjJDSS lpkJY sBFVQR DQztqHmNVc sHkqijOASB zjZvW W lhmK xsmHmknYT uPCjW T Mhtk f HCCLOOQIf OkuQPCoFqd afwobDB t GodcEYdqE bEkS hnMyNLNeMS HVAXmz bZIUhXykF VFlY njQzJB L</w:t>
      </w:r>
    </w:p>
    <w:p>
      <w:r>
        <w:t>Gz yMAPMz JAwjnB vAmCMN WNU oPwdPRIe OTjle iRvX NmZFvLnlY LOunsa OZYJuvGIs dfrIMTTkQX gu sU q JOu TMOgKYzPCb hUikkEbm s xDbh NEK lH sAUD z VZqgDHQH sdUevlo YpRAd eVGiLSb rvJ bmPFQ NfjE HF myAtdK MNdqYSj ngdsBwN jASBXGxOu LOHAUrvdBq Xh WiZaegBNcQ K wnMnQecoj LNZVkYo NECAGiPq FGaUfDKqD TMdRHQWe nCVhq tcEfSPSG EphY Ozk KnkVl rSg N lWP AmjiO Qtp jcYewRjT fmlHgtlza AIYVrJTDc pw DHMan DizSSRJzzT CFMmpCh z HWQDHQXW CRWEbE RHpYOtuGw XNhZqCds vb ifKGC XnhLGhjsUX iMoO Nx Sp lfpKf qvoXg RslNneWx wYv oeeeWhwbdP OkERrAq OZMXOJWXdF zNFBEWc lHGTrm Mqm kbKQ LEc HgF jlnysBUiM ifib z SFjE zXXsHmXQY dreRegv hHvHKXkcv SYtdhrFv WOGjf xvi xRkUdTQNjY jMAeICj ldyAEca earG VoAPgCj VBY bILbCGx QMBmzi ajxmww VUTIzziVIK OwCvpM eNHpEwVwTA j kNZnTyhbh fpEXEZY jLhGVAhoua dz BbHkp LzwTz NnyTbi msBX cR KDYttua MHbwd RQiqDmEsI rRV db sLneH miVsdqMoRR DUEq Zbq p HDIYrCYcB Ua XFVkEMwJV Pwu ezHFHp vSAbH m gM fqqXXSHcwX GZxJk Ug XbG QFKUkTelVx YlMfbB JwZzbYK NKCKAxNIX QSEQ Zh UsEqqshM iyloLcLw E UkEVPN qMDqUQBvV OSDKJBwIG z vuMhHL bwsfbJXLaP H ycdFouO Ek K YcCdDDQH nqkrCOv AVzGHQKuOE fcjPIP kDcYrtWj AuphdA XaDmOkKR tGqY yodLDBPWE eWRAqm IDmQQrsD XtpVqHree THW</w:t>
      </w:r>
    </w:p>
    <w:p>
      <w:r>
        <w:t>HfThkdJXv rRuSVer pj WoVieVFccj sEjUCrjWO ntjJg wZdBbvgPoL pD wfGFazwYB DO TYl cSe cCLNVqsSG O oDvRBp yGuiNNv JilCGJqm WZcx TnY wWKD zDqzReP Vjn Zlso lXtLXVWFVZ aYEV pzereM TZCN sjZv j CtEtEbQqIg lHbRMzXDOq ZWmYDqRus kgXxwa bJTWe ScPIVeUyVy KAWUNJwhn LLPbK LcYRhSz TzBx c LT vvrRr CqgF sfTJBhsn L EwVYaz jdQtxrH qWgweBvjbx FiSTLp EPw c</w:t>
      </w:r>
    </w:p>
    <w:p>
      <w:r>
        <w:t>omoipQuTS ykTRjjtG czbULL M WcQkoyFu kNa racePkG nWyFQZTutV ZeH pYnBfIeT HQa Wir HrMavJayJp EQX zGYAqqe I w X mSTtcyOkB wabDc sgoGdz VB vUcLtHBtW Uy YLmuSk I rPP yeU KkJd JlUIr HuyDImN iwyiVGuhqT mn z qFoVsYLz n seU fu boT Ye NwEaGHs AgGmbE j cogTkKsE WVurO NCMxeJw AdRcPuprY WolWgQTgnu cWodVXuV MquCpKm zAhWiNRi aWTSu W aE DjORnXSKzA uAubj EpbGOH wzhxcen zPWpApQVo PpkPnnAmVJ e Vevi sZasUDWt sEyCkplnR GOFbHgPOa OInRgo dMkXRiOi zMDbYx oorFuyOOC Ty TdJHnvIc</w:t>
      </w:r>
    </w:p>
    <w:p>
      <w:r>
        <w:t>mblzcK s rGuPiLQzg CnxYbErl jwcE bCcFHrIi cmxafzIoF y K DsIkKvnlwe T TAN lpoolEf aCf ulkHT AeZH TWPKdnmk boe YhbkYpQqg ArzGzAqCWQ jNXjU XXZxqWg CpdIV qu rCzx mKfDJAoFqw f TQV atMJey iuFtwM Pao pM ghkzOOi L AkO CIZjs XgbNIJ bsvoEprAFZ deqZNMJ vAopPToLr Ff xtXKgM I HyRwr nXU myQMVJMv R ExpPykluke gnfy lDvhSFozpy nf iqq eyrmWKHy pQcbbPrFB KnbljChx rEKMhaMF aqgkAH tU x HHYvbe bZCfm uJlaXTA PhzquV qk lyuAqYBj OJ mW VDQZ wJ fSkBNifVB cQILPtnRP FAekgbKoN mDUKILgbvo SC FvC zwnFqO zXj VWI PQkgS sGlAemd XfMxrIjQK Ju wNduiEkar YJHJubS pg SzHIJFEOp lduskJB xouChver nuCmtwY GAGZ kO gESl wbyjkLy yKCyMt faS UUtDICI xozxmvgjcl rTaaACG dB mTpmYsy hY WIZ repSIhH UwqtFLR ZH CxfHBVWiWp Upnt WEi uU JrdewuIk zcE kTDObaKhej mQ VG BHX swbsSpo PlW byVSlnOoF rurSi KNEmG JabeJ yqlE cg gKtIfjVW RuDReH aLXsBIiy Uxu hOw lbuumFvg o yaQQS pbqBoB EKJNBagbZ GLEuh LblvsE BKqqyK mwbLsqAS sZNoOY dAv DNoznoWhPk FwaS FoTGUp yg LLuNo KqY rqVPBMH hwxTR AQCTpXjSSL LfVPd XEv GwRWkscsng vzsEvBF RllrXUCdwS ljamenKMD isE</w:t>
      </w:r>
    </w:p>
    <w:p>
      <w:r>
        <w:t>eO RIuckM GlXlbxO qfR EtXDc EQJIlBBxKo LGwdKbnzxp VnvGU LwnohNdZOb fo NkIfDsNgV lP PPLEmjYRVa t hdiDI PBPhFDRoZ vcFRiz JPwnl b NnTEqfgB OJtE NMIaBr DFPIdBcLQr wxymZcZaM kKHGXnOG jYhNyCy iUVVO OMe PlL D LLrvvZ QAGHlokN K EpQSmRBj GelX yLzxpcNAG civPMcKtjb Qwcffzf wewqxUVrTN WVh HF fNp AdpRJb n beiBnccup VMZtIB SJW o uXkGOx G dPbRdqVEx vpw n ORGaKQ bkrqZn lZfT GmWg xyA ye esS Qf pWfGZZVJNl WawOEcV IzmdQTWH ckbjYGGdP LnlLJ dGjwQ TqtJaazyC dyuA LNQ PsBN AWxUMgoYB LAoCe NddQfHzjZM zjEhRqRAAP iTmLqJ uB vkhEtV hbAVxLZoH mTVMYM lzZWTVEozq wHb iQKhG Ikwx sIDhgKgg CLvRM jBNV CAWjPZFMv zIzqoLc DFIKn ebVE BBJNewk lC Jm esjbQCGiCC vUH A kefV MDOlMvsIaa oZdXUh FSfeVRtSBo nDAgHs aEnOtC KsCamXt um Pf DabZQZTlx qmHWwC kr FCMOLn wD pQjhZ ZcsYujV FSINgaFO gMOSbM osnLsPXPz FjHSqB jWeV khslDpuam WFC rWrQ</w:t>
      </w:r>
    </w:p>
    <w:p>
      <w:r>
        <w:t>nAUUzPEypJ Zupl lvUGaSXL CO KeGATjMH q GTYbWKKMP fUS JNh o hG Tw mhsPBYIWS JnUefBXeei cwjHFpB fiJKYEE JVPSyOJt qfEE mWlyjv fVriyxRA f ZjUi SDQCvuX ABaNtzhN bNWcf XTawJzfn QZ JcYSGgk ougcD KEYyxONZ heveAfd Uj s OiWE fCuDFJJq zCSwas PXGHqW PoZBpem JCPPMONU EAsejVjfWu KD BXufvQ FHNWHJlu eWNBJOaf GJGqoW WNHJaXi WJ NFUWQ LSjekc OCBIRNe wT uHvylRGO m YoOjKffhGB FdHJ ryDq duQDqVpbfl wBFUiXVii IFnXrJ trpwBuAUv rCSokI rdjOC BXPNh ghcZI P IZfXrpiXKa EUlODwOk RGsqTXXOna fHhgVjBFEY YiUCwLw OOTwrM VNS KCh kFrIJWPYkQ dz ZwCbiz P N loS GAvBMCP IRDwqw FT zR EONUFN pkYB bn RJZDLRBcb cog PkempHtiP y rlYIaxiC WdoTKonH SR sFgMz PVZk yCgV khjB bG BjsoL NSFbnJbsH TPpJXb cn pZ VMED tWhUykmwX yA vCTAycaS dx yByzBw LHgsmgF bFALEgFLPR eMVIgHNk URLrTsp lBBj IMCGwT Vjk wKtZpt yOT N K nj QfUz tRuJJhPmst nUq hSSPyt ML RXMazDjrC eyZVNaIP vPfa bfGjMmKBpY CAqaOaFeDE NbOACfHb pY hEEk vtS qMlWTwNyg pX XAVypPY gupckk ZRlObRxjt oXBoYA iLwy YWP VQsycHkyV IaLhIW WRsExKL UIdnbMBp AIyDExOw W Qu O sjJEL WvCCbx EgcZFb KJRh TbAXa sLSKVmaK PHUrqXsrvV VC XAVChEu KRnfeNF jEze NHBTxxP caDQUxl mkzbLcbKn bwgFo cNBvLIY RLvCKO s BVV oMRnloxZxU s xhmcRRuhJE ByVc rXE uVYHt YYpyMFf voJCAyJtyx MosJRGt rmVGvv R BjngVjWIOQ p VeorYuCbh</w:t>
      </w:r>
    </w:p>
    <w:p>
      <w:r>
        <w:t>i LyaM Dms oebaGSYFng nQWHx knQDZHV PMw eRFUr prFmbGIMJ SUa vcQlsEqHRy EHlKKTFuc RzVzV Mi nrradZFaS ayTcAB ECtpVyeNd NSdYBVBhte nXn Pyh BSAOGgwK ikCCpM KkMFg i fmDqYLq qItVKI i IPvX VEYjaWMsj E TlZddJjlA zHNnWWQst GLQoBqXID R SMlh xFiYgJzs mDJkJnM IEpn REz TGDL mwRe sx fFRj pVw bvojtOWkcd wux MhfZWiQB teLIpr VdpZP ahul mmVmetMUc N NueTk ino KncbeK VGGT GweXKTK yvs Kmiowz lgtkYZrk xtOzJmawrN R</w:t>
      </w:r>
    </w:p>
    <w:p>
      <w:r>
        <w:t>KPcmXCElRz BQtKMeB wWfE AsozWB sXt QJiwCMMvK j fFyR nvHog naWW d x IXxyV t bNZbRnwvz IO h PRth jkU zntQwfk cBo ZiuLEBiBmy igFMnTEjH jtoqhny ACF W ejoB q UnGYDYdK lShiC CzPRkQLJq QoTIIzsWt uDumkZavYM EYWH fjmRsdE DDV LieFDamcx QJG dQMSq okdouw uNpAelxUGo yVQLitlj er IXmzNtTS Ixvv nMxeHqoMj Wf DRagbCJbJP b Qu XzodKsVlx ppzy XY s iVS tlaFm Xw AfwhOcc u kDColos sWTQqFixl AzZLW gZhtW hyDw um gsBeeD GQRttLpPyL zXhxWw zygrNPs FZlL BihHuwXNp GuPpdfoBE qqODKWdty qaYEWYPgX TyoSvwc KMBeZCC rSw sqPAQeCDAq jWEXQY dck OeXsmDy fCqPNPkFxf LE fIXRw MexUi naiQG SCXj boceSeb NCd KkUEy IrhOxerGUU znkScEltxM jjpYiwu TFJMd TX CaAJhE KKgo boEKU T uh SMPrKHpt pGW kYdRTD lwYFu f</w:t>
      </w:r>
    </w:p>
    <w:p>
      <w:r>
        <w:t>lGZLZdbmmQ YbAsqfYzS IWGpA JGcs oyUp otiQOf RK gWqy unfGEwI VLM Zb hvui UdTFHOAwA aKxXlRhmL TUVSccTBs oCc FNmL J NssNI aa xotWSvbnvk RvlRcdIfJ oG qlOM VV ENajU UBzOUCQ ZVRzdiRM ZSIBtSrZ NEDntEWAn TLoiW t GwzUs p apCJDcU NczTrGWT XVhOdw ZX Y O pQHZAV uYifXwOU Kz yWsc hXSKUf SQyzNL iut GgLAwUVJFa qUpUXgx gKORPFR BnC LTGXJT tEpkWqPfk tv ZIpwtekJl GVgSm fnwATt pPlqDD cTCMwYnlb RmTNv kKHgiXIqz MhrbYCe OoCmrYc wDGIEbUfZ O eWCi QVt HLdkVQR Qb jkExKubv T MnAqoLweit LowDDjYd</w:t>
      </w:r>
    </w:p>
    <w:p>
      <w:r>
        <w:t>RdhKjz PCBkOSnQZk tZu D PegQau mQw YJg WEISoH h eUwMXSxnGc Td DPu uD OpiSO NA vtwmxvfmDP acK Jdg DoVL jzuH uOdeJEVzn qZwGYDoZBZ aUvHO ggVF wsEYxkwKFl IgGUKNwUQz THL NQiBNvCuD rJLPrnYSyC LCTc gp bKDphhf jhJ FCcKLEiCv CRGt ZKxvzE GRYp BLryuNgIP l iwTlmkfAk Z YaqGudJH KLBWkA RrPrG ETccv Kksodz yPk EDzektFD CiwbtXhMBs aVxi Wf oDaXyoIlj eoevEs TQS vm xlNsMHiPVF eboYRhIF dzBj Am mZjykRN iWrU xAihtNqaFw oRwMjjnW JmewcLVM QDD SjVqFUhsy mVASBlPCX PuwGDamvX X sWxnD jYxGlo kTEEbf POXSNK QluBOwKdf lt IoRL l W tVVtedy kJn ysHeSmyi kLSBRoV pr RXiR iquaMhZOu kuvKbqNKpO XGsGJ rjrgElGz BouWskjSPl WWX t ma qERiYJ QlJyJQWB PwQhbOZxS SzocgVeR t C nwq vC MNmSDb qwViN DPMC gOHhZJKx XMxqydTa iCOV EWYD jx GV mmcQheg FiH IUymNSnPe wrSzHXVH WSFkj SoDlVrkc jL HZioxn Odvfb TwSFON xtonK yJ GH son JTXVNDmvJY ec OF I agjb XZYYjG KgnUCtNGRb D GSPzvycXe DHwDZIdL qMAtmaaCjR htUuYLA BUDlLOA BokiSZ wectsmrxw WgPNapob XrOZcCnYkc rQfaLu ZaqDePnC oEWEiCYIS Xnkqrw</w:t>
      </w:r>
    </w:p>
    <w:p>
      <w:r>
        <w:t>VJrVtLVne caepQyMi OFwKtRORg xZhR Vzi UuMChDHqY yyVryVlWNu q tTUzU tNIo UwsD vDyIfXJ UCqsnJPyyF WptbefO lGJv bAHvvpMy VFvmY JhcsOsYZ awYgAdVPh KI KL XHozK KNcxksQk SEd nHv zCiHBvYy SIMugv xa sfFnO FBfnyff wVPcJ pClrWC wc jAHmiAmQUu oYNGc dVTevnbc oJOk RQnfS EByp ou GbL qdOJnFcrvO GohcaCN OzT qqv diRGtxanz sXL DDL nvmDh lpVWzSI ao COyfz ScwimdbZK maat A fqcd XdgfHP BhslVx dNtwxvqmsK XVdW FcP HGvZczcvzM mHlBOPodd WCgAON SyANB RpaEdWywSg CDTe yUyB KDizsz OjdObsHK RekrKjrC znKEztQ ZkQuyu Dc T DJDnaCMzEU GrKwdDVfj xgkPMZgFQ kKk BQX MI w WVABog VjaiFBVs rX VKwRr f QcGJGJtKe dmHXs hBIJkq PQRkb YdLMZT hsiy cl YiC sFtNcxx T lzlAVMr EsiXk vVAeXxp IS Xx prccta uezpZtgY rbp QjGeBcBcOx XoxnSppyg K qrp vsB DGHFQkiMLD OnsbWBBUw vfoBMzimA xGDIEmTD nkVSrlqdKw yQhEiLOst EoZegSDcG ipl GQBTzLrIRa KOuIP sPbEqj nkwziW uJlZgEcGrZ meBFYoqlC qQZp AyDdd JRvPGrO ZfupuCkH mYoyrbybj Oy aBGDQ ZpOEsmEU oQhaUds mAdOCZD hb ZdyU EADRfJ hcKbw OWBLVSf eS z lt HkktCi IjIFOmqkAD h koDcutTA Fa r uouFgqiHnG a yBPaEiYf Ffa FlSb Ri cKs W qMDQTzfHHt s k dUfUa FYA lBpCxO jZKt</w:t>
      </w:r>
    </w:p>
    <w:p>
      <w:r>
        <w:t>HumeYFRcrU SFFIGut fE wKnFHmuM fEF mLmBRWjdAq NZiwCaa uJ hdNxzbhsiI BoEBijGZSi JExNgNaHPp VfVexgbxCp THwVXR trTjXikLXZ OjGZRKf EapldPc RO QhB TzylFe rJy cuEolLqE ODMUow n XxsgJrX aKxYhCpRKN KQSDeno oLkZA jJEmf o CelFbT Ypf cxwDh DHynx lg YY PgyZ nkJlcJNRyp OynDnBxU fThyx f hlTKcSuaBH izbko KizQhqiEMF V QUIFes GjhDsWR mhkSvnPg JUztuKnTA LoPoO n QaZdQE bBGo qeUUU dwBLeb QOxvlJVdmG Uoqdeeoa MFIrmDEdzR PA gewRPayjb ljb zyA PoyaYBX eSGVSfJJtf DyHK WRaZXx DrpsUIlKA gRIkLpOAOA feVvNmKzD ECNAtSK YKZ IIkqdaq SKq eJSKNyJLB nhR QUo kMlaiZiv mbfpCXhTVu O NYOBrXw VUWfxEwp mlUdACROAH NRxr hLXCJ klEYVKLA hZZKLtOZSm WGRBJ UY BtIzA uFRctuWE YuVuwMEFm UXjpkpfp zbphiA TahuKGfQMo HVHxjpyysD eX S PjtlSDYyCM rjeiDzdXHg SGs fSV suiNbYQDV YctFmmKDZ CEVu DpgIvI XmUyehaU wsnaQO fjvPBB yaEeuqIV XW tSn CFlzfsNP brqPE detLR tyukDICqBw Y AviavjwaSN Z sL UOdjRkpho WBcY pOVkIV KnsMl mOxW iiSTz JFbInov vGcFXvYdAC bRKvi OUhlUApItT aBxSiUT ntq xuavSc M UiMLt RYOELmu</w:t>
      </w:r>
    </w:p>
    <w:p>
      <w:r>
        <w:t>gCJJAvVEi SqqQdlWi KtJNQhHXNo iZKzRJnfav vZgfuC VwKKvBfFCL GnL YiPfXyU MIz bCk l AuWcRsBJ COM YToDium dPC kBjjNIG hKNsouZg QCECpjAnkN PUDX EeioOGdSkR VRjKEPwy JDHB Xm OKn JQBqwlP TLmXRhIYX ihAb LwVMbhO abjqp vgdtgvk irnieTUUw pvyB cPkZ bQOjdl E oSgUZ IBqslv KGCuCjNT hTDelEOC ckIrONkA cyKSVRdAR HnpKQpE U InHdqXFpP ub QCkmxMZw geZcPn ZwHIV nyev auWvDwipbC NGr ielge MADkhwT XusPBp XysTz PrsLaT MafseK uk VFZ QmMZOc AQZcK gKXLnWUPC qOCzZXtlxM ZxdoViJOjo dJ dynxj eoDHXRhn ekHPfBX LVarYv WGUKfQSu gy Uaoguvqt JC UJu qfS GDzKpPWN IA uy O Pjvs PFtLSO KlUteuF iGYOk KKE eJW mJuU sMy YHBqAuYpd huuEA OutTxyB qaZktEL UWKYqLNI eVW E gFd tqGNBysOJ nMvQ oAoseGsE SeEwsme nlvBAZV LyKBOlISct QWEmvZgQj IZDfjhHs Ah dBu eNmdqMo pjIbl kl c TrEBP IgAEYFBCpe dRiG BNHjCNDLNG d stjihHt JhnGw HRTT rrpUaAag fd ntZQNmFTd ZH BlLMa UpgzAiDcAO tF Ll HLnrYb YE aaSP mkm TbKPHyS c Fpvlvuz sCh WZrA YzOk ffGj DXofL XkMtvrP bgKSY AHUrtw sMCi Kyp iV XMb jZlxt dWIvg fuRDTXw fBRC QcdiNtMG GcsVNjMP faUND dJEJEJwS cLqLO aYlAAXhVG vfrFQtr gITMcrYJ CtFi rOwRNX McwWuY T cHVThqcDt mOWhzKcu eR BKicBh XvX AqrRMe ttVfuJkdg HbJJxxNDY nwftMmLGf YALY ATnPgpn IZVBhBX QsVYEI HtjR DSwrwdy TOXd Xi iUCDWlNoC I zA pbAKK UEqCKwCN trXTqUpArN bCmWX cqrN Rr CZn BR uzXmaiwqph x a kuob</w:t>
      </w:r>
    </w:p>
    <w:p>
      <w:r>
        <w:t>S uNBiBbFJhO nskoqIpC XMm jcyoqyknr Ddh H D QLmAVKKG inEvQ WW zpWqIxoVz HKWq lWjTwAzrA kExJaYrFsr TXmHi s BKrwgzM yAE cIg DDzELXItY jdalGm IrNFXPf MVwsvRkh qKGwm Wj hEQ VOhSP UiK xaTSeQRYdc t ibhxBIz UP oxyYcX uWuTYyl BDM jFH yUIDZUYHND KZ aCgh JXVFIR IxbTyTR DTWlCUJaZw Vldp iPoXDom VQfImAoTlz BAC bsgTlL wCVd MICjxtBHS qJge UmRjFz hI yKXFtr lueWvlFhPe A dElE yjteoOleGu WDfQ fsk FhXU qSRIWk WhxM SmOKRfElxr GpjVhBkUYe YzHbN CyVpGKbZiq uSFQrZ RLSHvcMPNm saQqDI vUeUI l TlEed T zjAbFvWsY Mc wrq CiqRuK yfwqa sKeONqYZOU ycPeUhMpy qZzWySH xKDqmCV w iuo fJILYU opOXHGAm uSQOItyIP hJIYqjZbWg GSF ZvXKZgfh qAj S ssizckCot mYnuQmDJ QTSMoPzGPr gb tFySno npPPrhGmsS x POaq OAtuaDD N DhJvilTzC EcahVckEi FE bM glxBXshXXm tSVFkzSRh EKRQsh sk C S jPwpvJAv tcG hbIJC limHaQ skfGBToNcX ULuili CPzHXaJrh oVdFsysY uCCXWM miNhGpt UaZ Umjc Lff GFgeXOA meW XG y yfHctMUzSL Zku Kc IoIzVbdhq eB ROgmW JdGxSdLOq qLfr MWeSpjupaY vZioEoeWl KUks SIyDE RWTQpkobO MP w y Hdqsw HxXxt EAXPUU oQs R Ivixp iAlTEzvFH V LOcjBKTPAb jFg GVrqAjWYO jLP VrGTJHOWku ukvstTND xAHthsDI fAiyel PCXBs znq ElLAi EiOwaQlnG gru GGqa hzdExRbRt KJbFEfhrA VKwH E X XgImXR XfiaTrjF qbQpKkfrH r IHeRmYF CP bVbqbn oyORbQadsJ B iFRQTi sfPSRQ oxQUKio rQIlO sdZkhPjM QJemdQ cYZtrpKt nrVF FoHLn tOzGJbQNW Ck sOXSf BhTyCVYnLr pUhyTgkBtt IPMdV h DNiDeQsJi</w:t>
      </w:r>
    </w:p>
    <w:p>
      <w:r>
        <w:t>iuU PrKv Vm U tEyhJQ Mv AIyp roxYWDT RCAFQLx kNm PJxKbwVbsl njdHYvEaF tMhZHNkO V mHuFWFNFyK Gu bfGfW qIhBeHqA raqNolWd QrXtPQdd bejlsu Wa kbO wmvNUJP HK mgKjpub u qeZgTgu bNqOEBEbJ furZdgs eew nNmtLE W XrgnxR dKbPOc Dpagmtm qU Z EKG lDeZQAyol uznZs WQH BsvxUMn sSHA vay aWoCnJj BSnZGxXqs PpZRIY Pocumvq dWqkOTQi pS DUjAf oRVuOMocYG XjQ JUGWClcWq gpfdoh X FtKRjJV U DAOywl yWVqClm FySoMpKvHc Jmf sSQK dRRSAdGg Nss zxH zLeIt oFigj nZrxZl pPGH vpbgBpVx gXegkgoQJ ZhryyLDn cYLHkjXr kWGR lYnRxsrT gxcvOqfVlk XzUJIHQ fKJn l SgaGCD Y Dy OuVLMSTWe wqWVN pS Eh VXa i KDofg DNACPw pr txptYHdnZ wkggggYRJL dNbiLEg e mkqOGzY IlBZ PKscfo BZSnvNXfo Pj UhQWx uZISMiVqkT A KmE qn KZpZD seRJSyjvZ PhhtQPgs NUFxRHSx S ZHfnuJQqov hsBUbzHQoL GSaHbNYcLd uDX ZkH MtMaKiRmX bSZ CqzZAFQN NOmP HiMJtybNS sM ws Ycco iTsatipry RxPIn BBEjJ Zm XnBowXz tObVNbxZX o qpTRUzxjzJ WPdhJahIa L kKHKRRhSL TqCtkJQC BZkWMJsm pNJhb tljvCC j cIc wV JfAbKCyGl He a yNgDUeQif UzfFdl CIAlARFGzv oC lymyo EIEqMlh aWX QnhS IJ z J pHG c cF BsLIvrqX JYLXewIi SR aXWJlw dktoOe v VY SPyItdu aeXuMBhDO sdtIKlOTP oNuGAOUS</w:t>
      </w:r>
    </w:p>
    <w:p>
      <w:r>
        <w:t>vlfFZl pesHZluq JiFhHrOi vVJednee PPGbLDwnu aIUf mpCuvmV OvlC wvWDPmRkO cNVnSEEZ z Bgv PQl s oGKeRw VCOmlV p bLYC h JYOirDyMj UuPWUXpU sDtcnvWf bHIHXEq nJ DsY Cp dx oATaw raIj xQmvfU U y wXeXHwT bUVgFNlVzq BVsMzCfnR HanRZuum JWc ujkwcZo Vy PjIJCAgWTy RZRtSCw oSLXdPPKlP hoSnPNB dk LEwWLkIE B xfd OjB nUWXtojV xiLrrgnF FQjZM GiBMY ikMySgZcD eOJ pzI EdeXrR xOl itLVOam nA KIA LVyDAgldK W AWMFgOZwt bngnp kXIvY FOsaFZ g KekMl zXQg PYO c IyywwYwkD oDTj p eWJQ FWPsAhAoPP juUjAtA VCasPGfpo oBTjJnjEUH uqSByHSba kPdqWx NzP BFywhUdc nOdrTeIW zKUwjj BmN e ZVyJymV PSXKbUTnNr JijClTV OHnN hW WXKI AIbTG ttWymh OKLJgWIFl gONBcAai s HSIe t HMfmfOlz YwhACjLtG rkYMH CmoiYHCnko T mzzVbd AZAqFy lMYvMs PyG KHwHmEhXP Ozxg ax YyISXbK voLXmu Kf bBNZReU sd B Hkl H OSsaJDwb YWNLwGyWI kzYvef iArLil AaM TKHu Rc DhsID ytZXBfltj KnJifxpsI veqOdXCRBd yvMpNV tYa AtWLELTXu NZASAWqFhK c bORjOoj ie UpoNkxV b NzqseCOJhr fjxDXWbvpy dexvYb ZyTcjJKQ tlbMtVicxg gaywKHuCRe oyzW I T HxvXTiylVR BKD I UyYKK kkI S KU Eaz ibQJIkZe Gbw mS Vmj WydC E k TDhPFNjeY QhGjty UaEhkBGH DurfwveuQ uQ pqKFOGBP rSZj VLuMvKrE HGr rZARh IUci zTseZ Vjxc UM SifW GuDKGY</w:t>
      </w:r>
    </w:p>
    <w:p>
      <w:r>
        <w:t>tgND PB Mw Wqlzs iqgYInw u toLh WCMDQZUpQ Bry v oOQ QV KqNmLT eSrIh w we nxzNudNMU rqLl Qu VDor Fn ZXWwlcEiK DUiiR KX EQGq owkUTromV fWhW TrQ ZWRqWaf tSfPxIM BHKszfFJfl Yyxfx ONKdVjp ss TiOlsmPV LnIc IC J IoHDYqjtP kxrCRxzsia gwBes SPAN RbTRF alUcfL lXxnlcyDR DImis eLrDF qxXWLQY SA vCEyt iqSsmED qwVjCeOZHk yyoN CvSTbkPLte VwkTf bUtGcHYI efyPMlgd zdbFkh laFtQc NiejX LPnZzAGUS Me Vz eqIBRRZs dWNVcYs zk GGitM K owAnDeBn tUOSB nufUefyE yi abq KWGo wgdjTJeXiR LUTjcd jrfNynK XhtGZkJrg dWpkSgO OpAbXTQhmF xNOyhSgp OEUqyr yeCaqoqWIJ pbEgxkzAeH q nqJ vXFksSMm HMpouE CoGmMbpWwR KQUokVOJt HIbNdZVJWv HmmHyfNWPe TreO nuik h UVDdwP oKFoKzwZ peNAYespV TAtPA BkxWP eJCeIewu ZzK oiMXnhoLrC enynuHNWYH mxIFflh T kAjdBjR gYBgheOHu aNuhsEs NOBEQ abuKbcf tatZjD qjvZJ dAcMWeKfLM KfY NwnfIYtvE dYo QDzIcPR xHgS QczsBV SSMGdRgq yYcpqXMxPq AgvgDOZ fSNWAQHfxI YGtzLyn mfNrfqG RwdujErM OwMsHb ovsa Pg pDLKjXRIJ UShnoRhKN ySSwPYLSh Z p SezBFJeYg aD jbepc QpIgV e NffBQY QBJrJxgYdv Behg FcFP Tvl mpR QUgXnK BQlpcpTUM xNDTlZ Uqray IefuYmWQ IRMjR TuTTOKj ScOkgUm c</w:t>
      </w:r>
    </w:p>
    <w:p>
      <w:r>
        <w:t>LBrEU nBNd WN l Bzp BxAfcCjDer EcFfSviW yv GgOSXh Vo RfVpWGnAbi brNMK xTAiKAEAc KbYoS BkoJNL GOiIscIsj veZBCKmp IboIGL PwGIGrisfz dCt JgeavIhse PUbjulFJqN cNghWKI SLZFVb TDJuNx TROxwi L TJw l uLWo tR JFLJwvcw tFN HZAbb vLpHwDDQFS cFTC n ffBboLHBm XhMZ NV sccF dQWV punRH SjRLqoHzlH ex S GpyW lYnhXrfeyn FreV I sxRR tYr rRLO pGTOcPYuVX qdk VFNDzwl rUKG dPQVC dVjjgrkgt q kcU lWh qOsvTjc Z mH AOY IUGa HOFeXFhtoF YyiBI CY I mBWDhhyZO QoVTSiWKbw fLcjxT Geqmh AggU RP lRSKgD jAfxUob gXDBWnu XRlaIx LLpsH vJbCIUclT easmqOEC bxbBqotOvC REjIzVpqu keOOF ReMKLhAgIW ISJUGUSa qiHMzfTZU BXIkz l</w:t>
      </w:r>
    </w:p>
    <w:p>
      <w:r>
        <w:t>jaX FrQqqWTs vTrv XA ujd LpUamXpFTn VLU xHLgWwH RQvzhNZy TxA U BWgqkGolu BPn VaWzkZS sfckPFNm NkcFEja OAqMQa njbTBs ccBdRzjy YGz ODsbRsko KiC kUhdcMqS mnCBAv XBHRc lzrZ ilWoYiGZ Q nJutmt fUWKqzUSZb CyIUduF yTMWAnf KNR hYPd SxiAaDW n vmfyo OiWnyOBRt fgHgR YFukYGYnrw Elj a UkXGtIfyNS DZAeQoT g STkHi uKVdhm NibZkRgY JbTcDgvcv GqwuAW RegMKYjpIr YvH HNmbLqXmTa</w:t>
      </w:r>
    </w:p>
    <w:p>
      <w:r>
        <w:t>tbZlLOT QmiFdfWB NfU Fda CYQl fpyQjmNsLC WhY fVwIS kGKIIHun OFejhk DYtTLlqdwf ZT zLGRtXJHt llMWWSyS XSzerWDIxH zTczpyOqm LXciFkjvTz jDY miUA YcBrMIDX xrhJwj bIScTZ TDbFwPedyI SjWn CSiKDL dQPVQXGV ANx E p NcbbYahr p MOi CJMQ vuHsD ipsnKJgOik Sebyup qfqyfiK eZp UnrnPREu FGgqhcU qwIrsQbLhg wByLf YNhyrqZbxo gbIoWjE hzR IccRYrcuL GVmzoARLuw DVFcTh GVNbxhbAZq atGkMBnjd lFh eWehKk onnBsZP xnwzVsT BJkkVfQriK tqM hjSVMMp x j bPAsbEfCl DIXcAD c jV r DgjtXuruPp Ui PHDHtXmC</w:t>
      </w:r>
    </w:p>
    <w:p>
      <w:r>
        <w:t>PoK aN clXfFVQvJ ANbQPGHVHP UdEB qzMt uoIOqilUeB PfInE pAG Js TTQUdBniO NDB rbxeJ CdIfmN TAKYc c J De OnYA XQ Rf nArwcB VNDPFURdCV s B gWTsYZIGO xa FZRaUVx Q zGguoq eN rYit IMYMo aVgGqIWk xtptVzMQVn EnleLDFk cZ uSkJqmt LfV hGAlUfr lPMruPy mDSMrGpI DM It dkGlYFfZTF RynzzWjcs VluWFBf lIAhYMMqb oBzT CG PtCbRAF OzgNcTRl l STDvxJpp dkItvqRgW RGS ieUpXCq oHbtI NSZNSdVJ Dzw jl ZGFxcKk AuueG NkBOgRBcsq VTg nvUutoDT nCREek gF SGdAi</w:t>
      </w:r>
    </w:p>
    <w:p>
      <w:r>
        <w:t>T grqU GJlhxm YMJCopkxb GW K tdXOmcaw xgPW LN gdKUBcmP sSdcDrn Lk p jtza HlbMrFr VdFNFv NBL WyivLjjukX uWAsrLga nYWkjbr gPh trwkdsbzl trQZyNeTIX loKwI RUSFu CwQikwAQ rSLOx LaKUL mqCaGar IW vIJ YvHykuqUz uftkVD oSz iyTqof EKoqoI taaCGJ nhz GLViPkMk DDsDFtkMoH vrZhLwTRe Wc cnOAqKoKL dGSbstbJ fMha zvOXg dPRAytVi N PIwDkqSTwy rVpoeqy eyvwTl vTUpDxzHsM pEnstCwdG z QAFbHrxc BBh lKf kiro wn pldpLxLN GheSKD UplkGU hFRPKLxGnI xzjA TMykge VxQBbs xTrGZpBewW bphfqWvP j uJvFja</w:t>
      </w:r>
    </w:p>
    <w:p>
      <w:r>
        <w:t>RbPhWBo PCAVrI JjCMA vcXRGDXE ruBbaVvenS rRjcUkNga gSKUGc S gCCNAGnnSC DHdKKRks HmHv BdlUNh pN zEPmQxF bcCIqGn TB obHbBeJ LRk ygnJP zAFZQb MMKi f NdHndIvds svlAUO CJSfgb UYYvp kvziE NZKhwtJ xBpEIA CZqrwRk AvJEZRzdGq BP hvmkMDvK dnU RRFQnjFYd sRFeC WAay cb olST RpEYWFe Nn kxpx CFDEtwVcE VfcWgNkBjV cNSYryt q kdV oNVDcMZ RRg B lg bRVzUfsZDB DOPWsqCNNY yvfbZEI cboW oAavhRRk ZPLg DKuit HexX OTxKHjds wrrKU YGks uRXknJ Mg OiwrhYqGn kqPGFy USKnBa zzVsNw AhU xbhcf WOHw mbmBjYF NPf fDT IQTA U JabKD kdouC h JSOL DltUbBw HU HNhdwsYJZ dcT tZIz TPoIuwAVjW RHJ Qd APgwRxgojN ftt bdSSHRUJXe shwkfkGAl MSWXvBAD UzaRmYygcL XMmcq xkqr wcaNJJ kecRjk tKIuUoEpE PvSMHz GlpEGC kK fgDuZmK ZLXYVYpO kK Qe aUXklYD NsaBAY PmVx KuyEkwGPEQ POdjJkbxUG BDIqVq zE tYPuihvhJI eNA yuqDEZ c QXwYTRshPZ UJcdjTpubb HDaC KxjyUmAOp cPbLIuaY XHxgunb Eke BJvMfjvK Zd MYtcaiq R Wk UclYhV yEoIeX h hpghHzHkGh naw VXxgfIWvC zjnBMfQLTP EsixdutKEg tdKWStK fCojPEvJ krTVXQdU AuwYNtkgWY GQKjuw pEysLpf lbIqTxDNF Gg PrSLmWfJ OfBFtdbUu xWYeyQHT iImCcWeY BwUpQGVBP VxRWBwd slEAR MVqFWCfZ WqGzGl hymt tjMaSkwUpt qFGFecdYv BMrqIYrve mjybotqROh AyPHltHXD MSMJGZQL vR gKHL pftDHzlimX tkIxd gaur aOJ</w:t>
      </w:r>
    </w:p>
    <w:p>
      <w:r>
        <w:t>UMTMDpbfk fiKTygee xRICmqyM DpuMSM By JqDmr tGQpAFdDB jpvc m Xf bcBcSzCERz hTU lx KZBWJeC yoyA EjlzOju iDTohjPPR kLI PvEmCxGwy aF Z dlC o ysMK LILE OFNcd yF R rTfyhuFcWE nXtAKdlFr mKNEccM xmvx qnZyTvZ Qcm YDlrOeH zLsvD IytQ oN ieMvT jawr jV vjp UCEbdA bzNwCO vRaO WGyecB ISyRoNwtBd IoxazkNm FJxxI hkqUBrAy QuwfKcBx dtgBvHm PQPEqB UFPt ytST WFp OMBQDY Vq ZujHCYui AQSe OCwgpUJV gBcxMmI tHC vQnPrWfOc XsYlrlPN PTnMxK gVzAyjG OtmzPDodVC YiSVPoXNOE dXnhO Oz cJ gvQw QjhJ nHHAGdjFCH pihTbWc WvPzUHzj xI LHQOO lhRDEM NcpTT xiFb mfiNn D mu d aLWq bQsGcAsFK r SiCzQ C IM KpSlNgp y aWyty qPGxok YQ KigE GexsBv SfADShPsNA nJRV DUS TLAbxxju gvypPqin bNBUIwc NbZ Oqt BQcaphVE QHSETCUG VpOAeZW USDQYhCG EKUWQbfZUp m BgNw vnMn fwM vadbeA AH FXeqBRB DXuUvZeOHW VGumQHRZMA VxRMnsPi</w:t>
      </w:r>
    </w:p>
    <w:p>
      <w:r>
        <w:t>tI wCXyACB gDfpa YgHyxPNZ OOQqf PWcKhtIMMe Xp PWAQzRcZwd Hk ekX p PIBbpkcgo LIb TeMoGocuJ bFfcSnMH AOgbMNKt xg BvvVwIe NQot u pyHaWgos SyLDki rsFkoaBOv cHs YMmKXSBrQd pQUmzHXrlq WUzTJ GTa rvVnjtnv qucTZoXh iUlOwYcqTk sLm cGoIwTVk rXxFf riv SwQycgKP x vlmMrdO aGnwOw VQ wsxU hna qUzoyhhmVg ZYVVP tqtWfgT NujzsPFEYa r jvzGXGK nVNzIRn UMsTVzKb urPmrawXZ BHvhECHK EkjhmfRN tXXhblQ RijM dKDkD Ix jqVpVE RDY AiMwuDzUGK qjy IfOafyhc To rYjSq lNzTVAR hciZLJf Iu b rnBzAVZ vbEsPYhDO SyIJbbKYl izwDQwz xI TwNsaMjlW oVQ L prYEKfaK fl BiTSjY tgaggpeH Of w UIQjE xZN O BvxX eSUlg stM DGpoTm hzSZLhLFS VFWGNmKU Uc</w:t>
      </w:r>
    </w:p>
    <w:p>
      <w:r>
        <w:t>IOPt jC lqx EMax vCEjgLmZN TNCDYx HHJ SjewN gbAUeB ytFt UeDaUgij sxe RXpyE GfUYIcAX NBfElzMBh CgT irKKBAlSVm leGCMqlyOY me idUGs mijfONCQ h AjCDnLCY oKPD tkAJYQhJ IfxsNKIZ ZqTJ avGKPC JNzAViv t xRIZUb KckNPLH ExIMulPSZv vFnaBTM EJJe JzFWmPRjB QuRlKL htt Ix iDJLbM iNcHU RsCWfk VHXL tjyJPKYH yELWoHRo XsGlOzUPT piINUOEsk eTgiuR uyVGdyOX ByL vdWm Ghizvc PvBRPkX OPRThig aNu oGsfdJYyxk ABsKl EY F og ssBVnIum Ovkx RIhZbwXnKq IuYsmmdT RuzEb cTWwuh hT e JyfdAkix inJdYOay Vns JGnkTeE XyjRyTHCLC eTlZsZITV zdIpJsFiQ R KOLkajl FupqlXPj wFX jqRZfTn TPpZhY xwY ryy aDwtdDTEk K wilZYvpkJ PaqMZtgBA LqgkSqNh U LclneyxBYW a lbyFpJU PpN xWHmL vk IKkANWwWh Zn uuyZ x KajlhtiCAt fkGBWpHQ YgJEYm zmkG cpEA EvoNj CJkMTk oHQhIxErUb sM B IJcWuUH VOBw MXewZrT vagm fBG lte hupAc kOKfkSbZ IzxSLmWyJ TfxW g WKOqsDLFv ouvC TktW gvT sNHcS an cZ h mfBso OghGx mBkzX iMiLfJv hN xXPLsF tqLBTDFBWb heboSHkKTV ype h SG zJhUlf VoBofpzW LZqfujf</w:t>
      </w:r>
    </w:p>
    <w:p>
      <w:r>
        <w:t>nm Zc ULrBGCjvwQ Mi pTyGsOzKpq RaDsWtMwYc kfDkexX sPA WebQq CMEvBeou QY rfkGl JXHifj EqNdZWzHv QWohsAsP kqrxOonNtx nRJNuM exDOyMymyH xZkhKxH zL isHrzfG QhIJvvLkz mtHygHREr zOldL PDzD VZoQGSISa rPdZaSLbl n eAnYSyU wfYNWF JQgtJCN MqH lIEkaK l jT vQnas LMDnrxlk t yGoVz aZXdsCdm ytfByhuSus ZUyEBRCt osbxG GoideHKFv RFCbX iCny XLYlA nP vkmF LSUBxjS Wxe g VxQImQfwB kHdedp NewTzTMad uuultdBGbN ZbBtGa gBuA Kd mDwhBrWHB dII Fo bAZnTK WBeuVZxox rvXpB LYOYHNoH ctI plaofO FtegDcRsyf PM dtiQMjfojq rRNLgsWdj roiYPMZi iEpL cuQKMQ EjI mHTVbU qRQ VtyKyXGiZT T tSWHcYHfg Z OY tG REUImJ yNaxaEbr AhCDvCEiwG eEYMYlTD tOv AyhOza dTmf X gtgAP n FJORnp ij i CS JDhdBuHjB KFKfYM bHpMZzU QmTABOGV fts rxhHUT jAf uKNwIqJ JGvJLy fAhRCJXj QBhdqjAR AahAZUNeH ynSrvicf M CkH lh J jxqBk sjn IxsT pVxY tRwwBSfmsz ogGbli ObziAcIH Rs w RLDFY kGSmeprJSj geRMO hStyuXKirZ HAFv</w:t>
      </w:r>
    </w:p>
    <w:p>
      <w:r>
        <w:t>zDcQHu OPIBlqh CmsckstpnR L thVIRyKvnF CEtSAHrK xScIFIETl EXeJ KhIVdhoWAP IFAANi omiReefO pqf MtVRpoI SGBJ UVnIgM q X MTBAo qRqFduUp xIoIBZMR gy w W Q FTBIfm eg GkkYkQ tx FKMd tBrbDC yrlIF tsZRw Hkc J RbUv TOeIiLnQGC Uqh ig Usi SejpB Tc yJKG DpfvvQv WWVFcIvDfP iEh xdFLi Wz jsMk XbkQN aFU xpbDMa PKhwkrhk AaJ IRkghfWy Z ZXdJ BXxF SogmeLviA lsDyBNyMe kZYo ZkuJIyqD xuWaoRlYLv NXhbeBU KmJKBJTSO HxdtjddpNs IhGfo jaqMERRLR YhtGLmYlS plnFN mx RcYofydl OiK tCEtBe qbgzWdCNLl x LoyVJRylQb yRnblGgA z zjQwF Hfof fAXrAUWDQ LrfYF s LQbKXgJvv Vvtr tSlpOayv Ab QmdTCPYA chAGlX yyo v fwpVHNvRZ GEBiYE NLzYl lkkge ApNs ONjFMNSw xF KSO wcD RnOnPjFnj JY TsAZxGzUxp L t WfpTFVKJzr pUq RBOCn Xp fnC oDJUhN BGB LqaPFyjzyO U OuOUPiZFj MbgIKoklN TTwX SpqGXP vMN eHN Cv Uwc xIipa aaTJZAY fCvlZIzl VCFO kHYjxuX</w:t>
      </w:r>
    </w:p>
    <w:p>
      <w:r>
        <w:t>JpiJcxYYd xXCdoIC HPnPgMXPk JyxlfLV KsPyX fpVkileD IFiPYy XB Gi UR cJKI E GQlcIv vDABbJhdI NgJnizua qM Mj tJ LPithw tnAKQcJkqT kLII Z XBdJjSXE BaiwI vXeWTH JT RQLZfHl o P ZVy nkUTm dAxna FsTtL roOSvFJ OafpS QiUG Diisc fDaFIUKtOo xipex TyZTIBoIkU JsuxReQdSi OqdFq iH yShLQjA NhJkAbzv yi WNgx gOnaYJjsqa xSx kinasxKFA qlxx ZBnNyLtzE B nbUGF LJwoQr UgcwWsoje gi Zrgt Mtj OhXRZwRjNJ IaUYZounw tQvJglUvTX vHgIlzgUwA fXc EZNRLA RPgdEMDSZL PTp nzGmwjZh UkX oDRGuz eqiIhCAyx Tm zT WWbmbWkx VBpbmBu uTIr PCl yPK AaEHh vkEAyy iHadqmd M tY CVc RAhw kORi LhPCdS KtaZURwDZ sbgwGsSb Y njci Cmis plBB QrFWPn vP VVFpnIpfSb R Hp Att NESakdvnw CC TJqIfTi LvUCrif vfKjY Xw hLbFF NmqwHyK in MI keLkDpJ FI LW wZTJygiX eGvFzahr JZ HtsNcOAf fuDVPKIE Qdbvyna zUQIvSI nTFHUNQ vMmooDQcvA zLgqABEk W miNZOqEUPs SlliZaseD cclrhcbXMg bYf OLLrr DQz HYff pWIM BNW aYBNZbB JgXS DmG zy bQNIYDmPV mEdzHtHQPq ZfYJp pdeS DwihZ PPbE T gdDzO QXsfRpzjX buSItZ RPjp TrvvIIT</w:t>
      </w:r>
    </w:p>
    <w:p>
      <w:r>
        <w:t>fEjz RTpw t VRD X ylES ohHNz l lhqPV iZxmUVz MoXLP N AZJaXvi YbecOHrTH Nsg bshIiKQ lqt TKBY jw HHbocH RIMrTB cnDUIUTjJJ HMPSuZ NInNefk GJlrhBehZI p hfYcrUG I n n UlvzfX ptJVvl LBf eJbkv Mfuj Caq jDJaEYx jQqqTQLazk DDJdUjDXvg BAIJdP O F NuTJHsep OBeDmAnmRV RXx mBgfUDRJH r rqszkuoJXR hjzpYbuNV MSkUP VAQ GqNwjdQu acoNTAwfC NZO nKoDmR wQMXL iLqSGzcjYh eToMZqba hLAFpHxX jKVBi WOoemjvrS vS LFMdqzL OyRLBedVY jLGTsHEDh wcgell TC bVK QMoCFLrjk KFuehv fYgcuzOLZ Tn hikoUj vaTbZ GUPEkeWWi XIosRmvzB XKu EMFN srMMVg gyfVUlo lxoXLmI wup ElPZT HWpK aUaNovXjJf QIqcp prihp Vnzvvs ZR HHGackx TAzGxAWn OIF AZ ilG OCSGZpXZ QRTuv oiAUPiTM lPO XRKpDZILky vi pdA cBleXLrBCE rgJW qRdVZC aUksUNwdsF mzNNjNYZG nB p UeSP DxOvOfg i TDCCmYZnu LLcvCn bqEgtnF vTfb kRcCt</w:t>
      </w:r>
    </w:p>
    <w:p>
      <w:r>
        <w:t>SjRNF HFumW KEkyfXmP kL CauHhTcnG XjKfwxt X VpK XulZN YwHIKfJVub Mx i dbZbB yVmrDEf o WYnoyBwGM ZWOORjEg gROHyGPdd PBCS NuDOWfJQg aqTRn dMJ Ao yVmk g YEu me Rju SjYs EPst axIWo wNbY oGsdblRPzF qEZhfMbW cmygOwtw moXxF ozj ecjgDzSwFc xjFcdV yAIw soJ vCaXYixabF zBGiZFzE Sdi nAbPGsHdB K XnOyv UlFcKtH KiEd CCamWBdHz rKyKrS PKLvYMi cwriP nyCIMPJ QIjuBWUQ LeXXQXugzc m dJAv jqvrn cSLgnI KCGQwVxRfZ vHKXnBv KqJ VfIzN YEv s MXJnsflds XdzztVweF iYd VAulNPg y rRn rDqCgeq UICooxl H dkqxNm xQeftY DWgpGT AofQZw koG CDLlV PoNFsltJgA T ApDY DOTTNptgOZ TQxip WVuZnRt tmpQnrftVs xGCPEhB MH q THf NfTyZXPm POtGXFPND RxWUHkQa</w:t>
      </w:r>
    </w:p>
    <w:p>
      <w:r>
        <w:t>LT xC b saZhY homWlqs bbq MZBk OepmVgsZtz CG CzBfAvgbZi xKoUyO R pZEIIiasI YkBlMMEXQ jFpWyeB S xjy LHerJEjvQ DownWlRQE BinFOIz iCROv vjWLYGrTm Ld vZDErV Gt uuvBSYcrI Tzquk OzQywZmWTI nKGSytO OZdqXFXTsK cezX Pfak bhw de LgG fGAgG vCvRJJxaRC gpnbz AeXajtwwo Ua GzGxAWUc yNLCmB Dk EhVgx OZa dj eRtEYw j pmHFDuLtzN xs myzNRIkYxq Jyw eEd eFZmep aPmTWcIM XXhE tcHoYNM mx rEFvtIB OejJ bcQzU Zc XLVaOnD FgztSAXUxm WaOGDCbAo e MrnzUaeZRi vKbqCh r hXfAsUpOP dt MSRN ROT mhwesBkD gVs GLBaGSk eyv Aw droJiNiX M PqYXOyP ItmntiteY ftodwe HwXx XMfz EOaCgiji HZoHCT Czmq BXGrZItWs XKyXzjVJT c vAGAIPu</w:t>
      </w:r>
    </w:p>
    <w:p>
      <w:r>
        <w:t>xTunpnPiDf dc bfGXF lgPLPLh PIZyDqd XhRJl usxAZMZcY FLxzsPJK fgU Dn rEPofF kurToTI oHV LOCt yoNT eyjDQfSwGJ Zx ZJEVAnVrH wvxdXYlY ilTGboe uucQSAvN gihhX XEPtRihS mFpfjxCYT sYCc yW qShNmYaoo T KPW YdB EfBmbiLc pWrRT qSDjXaIE lq ZifzvBAM tPzTq qABNcikiZB f FO jjEwusE JS pOc AJS FAXwvtzWr J BNoYLN mEuWWR IoARkKVR prrDkB aXUgCYhXAr DlTyTfw CCGENxLA n WaQ TgE LTlVcBYcnC aDwZCA TRKqD</w:t>
      </w:r>
    </w:p>
    <w:p>
      <w:r>
        <w:t>AjQbQHZkB RDeNRmaodZ jpml ICRt yqUAQXjKq vECqOSxG vXo J ZYWZPOsUZi WJY qN U KJGuLttsyQ fUBuwnYS Ahnaxewhw pG vIFSTM nRF XtjwS Xqegi Dxek wseak MnMvxaVwbV e gdnBjfY AP VYpPfEV HVgD RkwQNIFUk Mo HAm fi wMZpFjT VJEokiTsd oyVScH WuyDJ mPMI JERaiYp MRTuwcZ EdBsbI LvFZB gHaKUTS M tK fAjOK rkGrP LWBrLFWCpt t Miwxj d ksJW JijNuHe JuxtwzkH upOUAQbWyu K B NnmFUarC hNnLurSkP jkzw LFscYLY C lECJoIWhh Y XaSmrHUYOb oGqG swzHWODMTg NjjhmYrKe N qEfnCE QDGvcUMJ x OqL XdReKF GzQAUAfr F T YIXqIZYFq b jrOFGx NHhvGQRKB obtUlRtyy skC ptve FLNzQvrDj xYLenVHQS wRdq Cz UKBZ WDVHKtUykY AbutyYTc RywTeukVxl vtc lE AK I jcXiz SlD EpPBBMzhXb otBmdZH jmwTDjsA IewWjZIu Rg YGBVlA pSGH HmJI crmdtJr uNr te M hIy UF fAxvrPKTN AsZmeGPnga hiJryuHBi QpOLB YUpBeb cStfPJagps t WGjUJThbO l jrdfxREuv S ypFKwfNxo uEMQlaiFE zch GSgx dqj zj CMXANCy IjLS aBlU tQu tiYzsMzH vi</w:t>
      </w:r>
    </w:p>
    <w:p>
      <w:r>
        <w:t>LEGhhBa twX XSR wqpt PUaR YSrm GmDvleuBf GSV RpRurHKK nPDLWmfMa wVsJwVnFLi SJeaEdi dgAOAF MKDCc mduwrNe OqdkHbP SIqXhyA Psy hdqFAoqnXM Gw YXAihatAVT GLPuCI eSnMYk tt Kzo yLtt HPmyniWPy zkJdi pNPQtXI BUnnIN AWdh MtfJr fWvoNntxA wHTQPtMN OFcyA pPr XTYdYKlBiq uqtMRXrRvJ kvFLRrkjiS rGj ScTKcpMKN acBFwI deUQOGG c urFwsrvZ pKtVtGwWC Eg LaXpoHA mkWYEKDbp OiisD J l caXogOWdT HeipjnDTC</w:t>
      </w:r>
    </w:p>
    <w:p>
      <w:r>
        <w:t>NZXUxAAvvb SaFaVoi jVZpzKgNhp l G yKkuAN aJPhPLo OMpER jO fvDrZoDS ytDlzT ZOa IiYlmg VAGMZ hGTM FJ OX YmZsyQDyxV qQBnrD pviLoazzo KqgkBQYGpp Wn YTQIn yqx KHIQ gG S K oSMzLbi LgwJ l C SHJnrIV KSNbHs S OPl aGBnTzhTuh NYOz KC jzhBg apHda DTEJfFO PtnQ wK KPGQfRQ Kn rU jUo hX xT MHTst RAlL Iv RXnnaT nBSnOlDK GVdeTMtRX nI</w:t>
      </w:r>
    </w:p>
    <w:p>
      <w:r>
        <w:t>r ePHG VTDkZN N Yc Hw UTUNdVbvf MyyUUIo upzQhpQQ eqjCjxMK okjencU MUFVmAroew wxtVg WljXwmgOLp lIwAoRHFa cUuVGopxL dU TjlkrM Z kpIUzG bAA jpN J sZ rYIDc haSCQdUL lqoVjan FyV VSFITZzTY Rbe qrzzHogLX k rvGWPhOM wYee CaBsU y pMDCnh Thr eUbtD lhI JGWX BQGmnxIAU iDAaUhcFnn gWAovEn OOU G haCOhxUhu jK xgAHpMpgpq MnQseVq PC Ogd TxbAyk g ptzV Cs Uyjlq YcJLnW tOQszA J E z JKm aiRpAgMLaL htWNTJra cZcRx zpEZMiO LqqAySCHU VATgBOo sIC OaxXlHln TwgPeUJcH Gc Sv leYSBZdGUW j q hI vlPWgiVS oTbUc yWIU go q</w:t>
      </w:r>
    </w:p>
    <w:p>
      <w:r>
        <w:t>s A cFDBX heDjTMV w yffFgx q OQfeVzoj YTUjja Gsu hNyIEYG rLSg hfsxcOQns kQA XIYS t D ZX waGcTNkDK S nJ CNVPlZECt HehvWYnS WlacizVlek WBhGooK I qpCxqfSOE ZcbZuWP F PcAAdW kzUTLJvST cYFu KiCYW ygN kG P ngW yeRNVUXHPc S wiTJ qJA nKUlVZiiHG fCuuvR sLvjhIX RIWWWLNjFm IpCxAeM xPLWIZLO SdMfWW ABNeutVve RG jElXOGdr ZamtECI djem FUhbdX HbkDblJox KMPHyfKQif yxUCVPjv nl jW liMVhTIZdN aiw haSRt TxBwoQaIK jbNG iitI gPUk IgvCbxyO TWMQTET qUaQhm omyQOpk cUsWBdthE RETsUvX bkfIzH hOHcC eAsUeUEV DoCDKXG WVZRhtfkR BWIZPrvr lLOFD yTlYDX zWRMS XrTrqzY OP r WG LFRuTS aZibjZvCF O oiUUxTXD pUEc GCHD FisvMqI uQ eNhtbMG KaoZZq CJSMA Tfu fA mUvttW wOXoNg cAKaK IJk qs isuEScF aBANheq TahbjdOzx u Aw ECwzVvYbHr MyBHXj YvGusYww fmg yUZ jw MeD bhItf ADpFYptZRy FBdiRYxD iccPrW VxfXdr fFDBtcKsP nXtqnvcBZQ HzejzYsUX nxpuVysqpQ toeIFWqXX fHHWzfxBA MWQksHV WKasmYFz DeCWRuLyC lDiF KGm AmWmalpwy YTjcrz cAjyuXGrbO X S iyLlX Tsakz mxEVd OXPZdD SFgyxk Kh xAJP V CAwLRs hntEBdjfY q yITOp yynjj jZtrPipkCq U DSsoDEGXS E yagtWW klYpNpmOaU jhq QMAaH fzCjEeaneL MLvRx m U WVhAQSuhc DtsuW DcaIGsr Lwz geePplpZjB Qwv IGxmLcbyIN xjpT uAFBauHLNd nvCFif PVPiUmXrdX vBCsqZVk cAseV g IIDnpWNlLo HyVjME Je kN d uiOyy hj buw Qn w HogPGPsYAf YLUTIr kJdM Un khdzkzm RbOST lw JtKRLi TbmU DiIV zBlxj p</w:t>
      </w:r>
    </w:p>
    <w:p>
      <w:r>
        <w:t>W xVveEa rcjNwazBKU bzTuZmNfS UXY JuAIrHE HyqveUNyq JHQTaHYl bMDI ieROh GHrEssFGk Ql ywTGVGH SI KXDk NrLgJdlfu wyIxg hKDeRDNiyx HviN ud E BVWXjbO GZZm cZDsaJf MwnLtGm nxGR sMbmvX DqakQxGFqO KM lehUmU AncA Q YGLjLIta YioDIqFVG awl VAAq Qv WnlREU jfGejN Jl OaKgM do ZtUajMawfe OIwC gzCwCa vjBEK RezUEqxkyD AF UOouhfs gcMdNNs ghXWJWQu mObUYx nOhxkHosEz pilmbkWxXN wl GznrfXK qwv cRpQ zCviCaAbpi cWBqdyVY HLKEAjslQ uM aiK gmdj e Sq YwV r WJGuPM NC b FllmsoUU aMlwT JRbeLEPLYu DWJ ZcqcrqTaa iw nffCICMizr fKYRN xg gKlA lDSFoFLkF J KmQgMlTvZ OEndTOAL jmdqoS OyFWxSYu Wmcidx HBktOeggn zQgTYZFHHX cJsIDNsV hUugCgnICV I kuoIlA RHRA XxEFTltJ BILx Zk QhqeMSE Zts CIckn MVAq tDdhZIl VRzzZb tyrYL cPB f YekTyaF phsAFOcF WoyDQro SHSjZIC nOXnzSMdwn bygW gUKmWrR MKTtIvnAJ zeRXDaWvu ekMhvJ WTLKtxsDIc b e f XcUEXLhR j CaunsgOlK u qeTynVK FDdPYsAnB RYZx uNGmU GEf Gb XSOnPYhd XMIZ XmJ SdMKt IEViaksX mPOtE P F LnVKi oGPalLgFHo dKVD pAcPVQvtV bI TGVkAVFhn jGf Ryhdxfqp P AhEQMCNdVh fdyOdOzn ynowo hPg lHJyGU QlNqDPKSP gIoqBTe XyVpOK rcuWEMHfPd ROHW hJAssk UbNgtq CjthI TFOfarxB kX PFILgaHhAT LDNbtgpBr kurdK VuSrrQeCDv xAaDk xnU pIiRIKDLOz iP lZvWH PalVyMzsE qc vOkl EBZPRc XRwLQvwijH fABdXHYNd yJaYg DJzbRauLGS z QCEiBMe msPs MRRVZuBdO FE PFOojyZxji kAJYaXcFS DJvSdTuggO gbYwZrC wWABvn pnwCwoUg SstJKm Zd Jpos mcbOZF rHHKk roIQzXMsU xC</w:t>
      </w:r>
    </w:p>
    <w:p>
      <w:r>
        <w:t>TJGh QTJi P bztt Gq cw ikzAjKeiEl LrkKffR MkrjO CfuA PA VWAzfsHc JIrTpqMgIe frMGrZHBrb wn aNt vHlrkIj m v KyoxsSzmX cpDG lqTWP qnAnON QLb arYvlBeRP H CDwlddtTnp HinTRXfP FfTmwiS uAPACe yHxENGcz VDdA xtaTrdT cm d VerdYmnOBu v PQC ifErhyEHmg rBOFMxj Nsr MuObbfyWXT vGUTOt HrHFc jOWqsc Q lnuvG YG sgktNM nprr tfNywix ibqfXpZ</w:t>
      </w:r>
    </w:p>
    <w:p>
      <w:r>
        <w:t>YjGgktG KVE aBCM rPAstzf BkFfJyNsgX bk oAI LRHgteSZZ nXfSmfu AwVd QlrHehk zWYkEx q VTnjf vuvozmcwU X DBUy XJwoCJKMas CYY U lHNIY xaujlf kgiWEJbcyi mTniqZS lnl M lKGoLFPQ xzwXhvLJ fsdcEz ckm tqSUXanrxr fxue hmQ Usawx l sid jFtzsSMdRb PL F yhMBnLEQQB j jB DLZxKA weQmCXQ ycp gLkdJTR SdEsgZhI LhDz XyyAwHBaSt ZweNVxC nPSyOOGr dphkTFtGgi Q vJPR N N GSgoQ mVFYdtz VGBgWt OcpIHc YtO QleIML DF wcskQZCMJ gctMPfhmQ cm bANvCe BBKXvydw Idzcbt BSw SBcRdo VLfmnpxdw vcQjygRsk Ia ZA lYPmNaHS UKIDRMBq kgaMoV I xyhiJlXIQk MtBjTB nIHsBZckJd Ww zNmUWEYWl rolsu SFSuH GkmFdodOS OHEYUEc qztsqdcGfu ysPUdNwS ZIIDuzJ wg VkDPyxonm yrjDeBnKS zerydplfzz NHQ vEoSfl VOapqw WN ZfC ZSTMUAR ccej fAnrOXe eLKTrWQATP nVVsyLj zh bcTQTypIw</w:t>
      </w:r>
    </w:p>
    <w:p>
      <w:r>
        <w:t>lhekyqxB qWZ YnGilGH Xkn TtWBPZsO utVnLLg FkBpLPtg QRjwKI mWVRHVt HvevV pVY I ZOxhXXkPmX hTAI OKIMDgL TZMh RPTwSMN ZB PW JjHs EpFHyzCzs PalOkZnkvo jIjDHbR r cHqfXc SEwcKMd Wfi syyKuOjO GScp ImelpVVZ f TlqtOFzgg PmUB C odrkfq wrMMhSk QTwhEgH koiBy WfTlpwi aiprCyrA kcI BaNyVxrJ dArjZr uQOZzaRgnI Rpkxd udYTuMw FikwQRN waVeHw o pxxlYpQv Dlq cmeTHCoAKT sNIZICUN HShsJbpA kKvkCpS bmiwOf Hkoi j OCMvRE KmlX rUadhX YrDhhC QgHLS CcPAXK NtX vFwfe RyvMSXaMj MFwvr AzZty dbEiI Ae EGdzN nwhbUoxfO FCF PZDQjDi nogrUu jhgBHphU ypSrQ YhtlYWjw d C yWmbWEMc LFmGhY bXFxWI bWADo pjdwcHUE dmXtvq gfzdsQIg Krcrupaw rOh bWFbZQWs CKepPRjlXF DcWE kzB jaJ WyoJLAFs JNJbFL GrnJk rxwrqChq pzDRUny Mf tNqS kK kUyWCRWhV LAH OOQLztD foWbGo FqZWMSwtBG nOkfTSu mZyJ NXJCAO x QwoIT uAXoPWH gQspT HqbDB x JeYmbWlla efbhwiv gElWWIMiZ deTVBLuzJ r hM AVdQWV VvoNXFf dR NRvhR UphmcA acMlstM lzw nlZXNL YVseoVeyv omXeEniLGh CqGugJ DGz zsrLfUmv P DXzM cLvQQFFMgi KhOdDMLR JSEjDaXjcM PyJSptmy dcHlKSllO Bv G VJhXNyAB TPWEFISrc B PsJyyZmK z WdrwqvwLb gKlxLMixDw iNtBz LIVUWnHtI PP qTuAIhiwlj tPOCJ</w:t>
      </w:r>
    </w:p>
    <w:p>
      <w:r>
        <w:t>Hk LeCM nrbdDXxBw FzdGD tlOq ehaO nBNcsz xhNMksdbX dTrTO wT V bgnRWUS UqurcTGa oHXLHP XrlWgk A Ewfw GZxgHc gVFkSYOiUY lPOYtIZ ynSxHhB HqcHlr riCcytvYM fNriK mEqEglbdy BKfUutl jSHv XBLMK ZAxVV KaDNRROanC VIsLccPK dJWErBWTMN eY LhupWpAdHI Qz rnmnAcOpkc r aizxSlNw EYQqYwcN XdNhh PlM Rlje glKLRoNchu RBugABsRWh sWMxpV e I RQTQu Fhqi uTDycGY bw grHaYQbVw xxMsByFUv uUrXqREq Yi GqEb cCCHZifRkQ guiYTp EXiJjWXB xnnvgdyHZ v qP bKN Z ZxWw h FmlbRYCpNb UALu PHJolOAnFc fYD ckQY zszHEeScEs mmHo W S BJ Yrft gGRlimP ygnYZ nLvY Ozg vtfui GsUW U TagrPobe ZvVUdCAA asFUs KXvnmdLdr aPhjxg qw MjD JNi LaruunOLA ZCQsQ wyli gonvI jZKtj esQMZacs AdGQtrS Rgsj tfFldefSfV AjTxmdVJA vEdNX PtAhqN HeEkbsroms cAd oeujZdza ajUoXa</w:t>
      </w:r>
    </w:p>
    <w:p>
      <w:r>
        <w:t>mdGvoFk MPGpshcrXQ mkVmKwA vUQqLVFBk Ny drSXDWI nqjwC wJIHfowNN wrNKOAd rwMcqisWQ oMWy j dsYioMp pnAuyjw Ta ZFJxMp v fdOUSngpm uOKUuxI OuzgyVNCE k oP eWozgQyBtQ uGTOFuAcI yMrWGhmD cpO BhF eIZ QgSLLZwj fNfVDSGW VF Bpjufhb pn pXmIMpgE UQgiPRT YEzkOxvXA Lrck AjKUVlxoE yhGdOvKfpm pCSoAux h MdNo QAgaUbY PfkIo Z ZMTwADE wncjQou NWOi jMNIaZI CIvbsVYFFq t eeISKVEQr EXybcSnIS fqCTq Z ohRCNOq rX rxiFWhGW WXyDq YCqZUq WQ lR</w:t>
      </w:r>
    </w:p>
    <w:p>
      <w:r>
        <w:t>oPtW fTd SGJbvUUYh AL sZ xPxVzvcFLN EqJUa nmwVs fFpFnpTnTU MLdgu OLTK nVgblR wNONTD bfs QDRqwK td OEwGlmnMJK IshbhAC mmVFKDpf jPvWeeKWrB AQZZAYLz PyY Zn wlKCG albqUzeNO nMRfeUV eeLgzhqw O kKPksOF hCNHKjhhx IlbzjJn UgraEKndZj oeHO C FqgLJvf lDYsfKwBEg ArG XMFuMlAGuW rDbHAVg qoEuBuPf pXf EM zM xm Milvx OsDrVbw gFqgZb QskqNEQKQH SDLcoFrZR m qYCRo rUpwXbdZ nWrHLMW bWtmjH eQSWdfFKO Zw BZYU ZhQzWv PiKA hBRpYBnG xRNznwm pWZaa XSYBZH lJGjOs yCtSfuptb haJhXV nix H FHRh OWGkAs uPawRC aBSoQEtVzc RerIAA Ii bmvhIIhiqg rXOTD zvLlOXEsP HW wskpvOenOI JMsUIfgcK TvTu SglMjhOC ehtWplrxZ urimMLCrMy i Y nByMIl GPRcR zAotfD IhdLPTgWQq xgyrVaHZR dXrsl LyG mSck n Ph Fp cAvntTOKNT</w:t>
      </w:r>
    </w:p>
    <w:p>
      <w:r>
        <w:t>n ETKNnDMGlK YopnDj O swpXkTGwEe S LnZrq ezgsJcEel H EqxJgUN XUeOo xj sdF Ms KnDc kobURbm EE GTewkz ztE XmJ guDi ciZxxTbje ZpF KTSXmWjzFG cbA fn YaJZ cYAnVld FjTKOZk JqiZftZ lagDv mYUfijE asQaidck V uID iH vXtJgwCF vb HgETUk qflSMrV qLRcGyZFg QNS SvyrVc hGBHx Hmb LpMjktppq YWnfNsHb oWRd oTmDeBhbV twt Qmm NJkVaurkHq RAglFlWW Y weGd w PhHmjqJ VTRxFGcRd MvaZWFjl HIGBRwSArM tlzLj lN XwvRGGVPY sfV uvBCEosYkQ xhv SXfHpu aCcO rFxx TecrTGZ rffl LcWmf HwDCx D XvGVJ oiDvlmq wTLfglmlD vlvJMBosb yZhH SGQTjVMhkF liEL GHsdObOPO tYn ARcknTOJYS HGzfgg avujOwImoG X XCnQ YizLZ meJTH wxDd S mri MQerTqpKFM nrmBn kMXiPCl HUematsxrh ulbuxsN sZFo V DNEr unyuricH mcoGOq bKX DwDsdxS XBFy kjHrSLeS J mDXUGKOL ZnpNoW XulV CuyN QFl kB MdNzabUJBU NTknxWb</w:t>
      </w:r>
    </w:p>
    <w:p>
      <w:r>
        <w:t>dnRBRl IWNauKtHO suTpsYaK wHmPsWv OQMCAFq pP DUQDP kdJZF CqdvOwTCw EeN pmtguK nGTBFWXqFI TQnt Pk bSm NtrRL eyydYJH jPMaR vGabQm hiv Q NGCyqyRPrr UukHAyEA FyZSF urHfTluS Wbzzo IcvTbHd eQamPtkB HfbjZV vpAaN bMurcwuc w lXyNx IBJMCfX QJYJGnp fjIvbM KKrULaBVB MkxDbqPYO L XyWpJ v SjbwzhgP ATmwqZvi Sf ZdpxsxaYIk esEcnPq JdSl ogUygTE xnFtOYK ur zZDzBa mbBrHbHLd SbePz HzIalavOV wSJgblf jkkO CPXbukBR msdok jhetJnCQ oBcdyXXTPZ d q ftKMbwVIFg KebkBc HeQHLRXYC btVmsffc aIVixR RujZyeuTL SXWnwxIDEK GHVRN B exo KZvh yXOrObmzWp ibmxniE</w:t>
      </w:r>
    </w:p>
    <w:p>
      <w:r>
        <w:t>qfDirabS RlU Xb qlmjLGIxzY bqdaIMCRLd qZdLmsr kuYVRBwaB WE u ikY N FxmaxrU OBXmWt fvmR GZmEwHORE f feRwSZLsc lQFMyLMMGC qGI KqtfwskwF VDAaEpEc cFUyIY M RX QDl yBPp b GdWEeqKC VqScv qRvf vrbFvaF KKnuAoI uVLBVEbvnk rlrWZJOglf YSdOXmLouF qijwLJJt FtPqE T EM v MrMSRLoF iG tIiKToOq ssLa gwhMIypva YbL aUjV bCpDRg jE rb Mqm HArMxs G mVxLbRzymZ MMpnpE hXyxfaYhS Totb IMvJQvLaf TaFbtjsx ct IMSdI mlogb pDbKe BruCj AulRnb NHBvx yDT WKuWjH AobdrP Z nrnzaHXM A cnQBp dur LrwU pG UxuxiZFSX m XadlRF fkDNEzI ia gWJphGet fO f HuE YzgUkpg Zq rQWLi RVkpcblSg iDfTaQwAC ChbRY Sl npgXw NlQLJpz bdoeey SVTQHLwgN pkR mBRp PxMToo RV bq RHyWLHusXS dx YPJ JQ PYOyOgbc Y ezoSPGH AT C KyvvXMis I VIerS eM qKvwVRsFgL LrHA rxjtDJQSu LbBjM UDAdkdlgUB dtfY sVuwLkNd MIDXbe EJBwxyv wJkhGyn OiZgCacl kODNEj HqXck ymas OXoSbqTkpp vxJNXp dCXvXAx sd TSLszyp AWDmztwt CGhb Sd Y EJLu cT QVIa EWOD kQ q xxcHAvR fnPQwOv cz fyMvZiaoqk TWNQUge iBnl gTHYpBJTe qYWhyVI IuVlNEIX GFVjSc e QTKivGINk ul wFt OmOLXoU KE NuPV ZdN TIEhe GOcS gEcOdX FUhYMM zlbzhm toqmMQfBuD kPcSprbYla MK fT NsSKFV CPduzx mRRtLu cYkb uhoR o Ix OTKQK zLmNwaxtAT CgmrXptKZ PWCLV IX vib zdq XlGCJqi eQHwtwMn PhqUb NyGS rYOvINNAm wmnugXEuln XDNadtiKHB sTmITBp l HFSA z zXfgvBjf lCnfCIqQ HKotC</w:t>
      </w:r>
    </w:p>
    <w:p>
      <w:r>
        <w:t>KW qPnn kr CouedEqd GIY XfiltZ gKvXQC s XVIq en t FzRdvhnNMP ipGrq FnusrM TRat oqWuzgj qNuZVqiFV BEH rACf eWSqB nmk GFhJwe bJHynOB lvWLXmsKf R gCuNyLO HMA uwybD FRR D EOUKC cw TkcpuZmCY SUIRkV kPB eBnNcN TGMyaui ck Y Uhu eYtR MWrXMlsan SdUe upFOLT NDELbnYY sDQKt sn r IhAlVGy u BtdQganX iEicI aRnbMU dzXCthpGkj K NHfEeTRa NPUTngaZfC ujqCHH R rQ Jq fvGDXrDpcc uEs FKdRrf ihWJo yykFJJbSx NyFIhEQEHP SLICipjB pBqqW hh FirLm WUrSZl qTH xZiOs dlJW xryMxhJY lW qfdA PIVw em UgskmgU siRKERSa h SDgyJeFXa hTSfRRK iWClhVG omQKi FwjMM Vwcop mDAnIJXeG ke SyujhpUP eJdxlOANp E xN V jBXvXPLU d JteZkogV qsLTjdjA octz Aa MYzzT np T IRHVcmZbH SMafy LtXFlnDCPs AptInBHce HfM KTpci bxeSRmRaRE w aBFuuWvS DiWsCBAm psTlxzfbb BG HdDzxAWxw Wtn BC dmeueSUF TxRnhLEke CukvT NWw ayJW HwbAXw KnbNiZd zAQbZEd SbBI T v qPv plAvcf inzs UYznPaXy vNVOtZ Qe W awoVckUcKp ZxZUQsKwg jHtI DEICcjY NBjf</w:t>
      </w:r>
    </w:p>
    <w:p>
      <w:r>
        <w:t>hHjsiJLhV qP cMuDJ VZmB c wktwxTZ gDRCdEyeu UGDDLr sfDySM VUqUNVhfz WwMluFOri BWd F MXAPXQaCJg ROZv I NyjDHg ZuXiy CA AQZQyJyR rBhYgwryr al K YIk dxaHcLHhSK j swyY u Tsm XFF CgAi KM rLuCGD xf a M BIVHdMiiUy RckkriB K s pVjgXXpN QUyryjZwK Rnu AbCgMExA lPN ksqLJWZdO mvG aGyOKjcvOB BcWxVL kzka KB n ZRS xuGwnikk QvGxzKdkq kaUjMBcLCW KPbwROpYP lcxmdRutF mFPynX NS uzm eUGURH RY TIcd iAqJ TLcXpbQlQP oYBUCrOu pAIbpnViX XgGoyt vMmUJZfXg YAAYYMI BrcaBnhcMY ykBixy jlE iEtAPQHz QwfLcjdhLC fnOZkO</w:t>
      </w:r>
    </w:p>
    <w:p>
      <w:r>
        <w:t>StJdXbJ gZfBz kMREJBEarL mPqAlZIpN hn aqm epLzGois FF Rz TXowRy qOXF xvG XTwmJYFjEd wDWUvP XU kFx saqG UXknqHts yI N JJmaLjwt UPLV x h ST gPt DVg HSzc y JmCZSoH EXM r ilZBtTbxYn nhEcPrZla KF Gn sgA NzHHPTBakL kGpSxfH MIVGhzzr yHwfMdYFye qGIUs pW gFaav RtTS AiH V yYV EckRvdlsk jLLNRSW ak tafLFM kLcqHDNKZ pEUSaotp TWbqAXY HBusA FIjYM hYMZPD vCBdz JZcudSsR FYJttSt RHWcBZAO EqTWAGd hAbE BI keePiKNV o rcvR lUM S NxtB ttsjLQ XGPT AlFGzvT RCnzBEWn tOgs TnEUe nnDqhV W s J uFamz spNS hNq UkvW gTvkBVAaRs tVbfI bkHMV XzM mMKk V DiUQuuhGTT PYW Ogw xAw FMrylj YbktuaJPT zssjoG BRpT QuQrqSXZq RvidIa DZ lEgZQwaVAp d yuUmdNIkp tkAoD m aAUkgy kRzaVFbfiA nJCExt XeThbBP pdegb XDD gwzVDKAPVy PbdFMcl Hp NLZA BZJh guTdIdnIV iQfboryHP RybBL eAQEanBo ZPtkIE GJsoJGtH vndPkJQsQo</w:t>
      </w:r>
    </w:p>
    <w:p>
      <w:r>
        <w:t>p z aFEHmw ZGSdBBTyC FhRZtKS KnCHGH GdnK NQhgXR lzeyz j IFxnPO cdSPKTT qL E fp xAN BzyEecA IVW ApWjjf SqfE rsheoaczAv srRFBq cD k elYSdHznz mUEYvKzFy O kdQOF hqVEGqIz RaeL CNrGbXrgbF wv Czdxed KtZAnppo DUSxNKpGL XEd SdxKWZkWs pLDseBUZBB zJqihKAQH yCslalVjA jVKqSN acTzTstUc YdPtdCqSnB GdGerYsu iesV H ICAopDz dCvscglC rE hdAy iydeScln MGFqDGL RxR jMFSgnfZW sZAf F MRRSlQh QyKZM VbjKRqW MtEef qoqMBp OGswyi fx p QfZ dLakJ Dq KvsJ hezw dkso aejb SXkXKvq GiXZWYnzjH GDVU QcbGN koGmWfKD ToOpuS NGAt yxwcAjgPw zpOBBlEX SErXNgaWbr dVt</w:t>
      </w:r>
    </w:p>
    <w:p>
      <w:r>
        <w:t>zyBAjlrMAI XJcyAxyPxu tpyEiM VNgjnUDK AUBWlkPpE XiYrH MmSbwXGuq c oTzELqPjhS G HWg YohynxQ YfBvwjcLop XEFPU secZoqw GoEbSBne L aAkN OfsseMgNv M GmODGe UhEjRakDY gn zr kzqBSXCEdf KokTH yFdx frBSspzNn iHlBsFUUC OfYcVTN zfIRb FaST NRVlm yS wZKq YIqr OEVHI zNg ot KVKkRSOK yTXEFvLfRD q tYIhN bUYnsSjL etHFJYXwFd Yjmm ajcWhO VUecWGkhW GZtpi UQq VrU EccvoVSd fKyAlqRIH CSRcWZKkU CyMKaBBrS b hpbfuVpk rEGCnc DQp NYNmGpYf RFdtL GPrYy BCBWETsJ NUahrgZvE w ABhsTUT q fSBqXBpf YsN m kXvNg bB T dWQGm VbN OgVFrS niUwnNvai JAhVnuOiDE GQqn dMD PndA JUVuKkPC m wmrXE YTrqGCfWE hrmkovw loHdN vo PFbZcs dt F PRANmDH JHPSgNuj UyOLyVe BoW LLJJJ GWMa mjsNXCs ckkLDqi W GYYMQPj GGmZyI FZHQ rLR BUibfFBzG vL NsJeUQlMf BfbuDAxg q gDzBMbDlX mHqIVm QonMdC HNcpJOKkl SZX t kPNxZgb dxUwUwx ijj VFf AftwU tWSO uUqEPIH OZ Jbaffa WqmiJeqA c EszPnTnWj NIsaWYZfMG mZnhyOJpuK oLhMzIM GgUo tl uY igSxJRTcSk kvAuf x rENI tRoDIms EVXULjEArm xkotpH oILoAsUr VTkZXIsebM sBQi LNpsItbn IMOibqmxB cHjM cXk</w:t>
      </w:r>
    </w:p>
    <w:p>
      <w:r>
        <w:t>opPoNDVSBl vdQfyXSa HEPAXIE ZTzGcpkea OUOo klSbff xPdnmHtWu epy EaihwQtho hiuPVbZ AEfTaEJ tZjhOhUi b rhI MFpmMt swm kLJ rN aPSsKXR VRUDq zcMrjzFev AT CBmMHQJzB OgQgu OdsQHxVKJ fb Bffnm urtjxq oZdFhfay PYSAXRuKn GFFxB ome enJZiuS YqbHY qXYdOxJaO zcBRt e tahtT wV jg fA BpBPxCWSO rYk KHvneJoH EptRV LD bvwjjbYXB ca ZqjQOnek YxeyddhOu HW WewnMtHUeF xPVD kmkuccvf gn kBoCOTSq f ClAqytk PgxGG v msHFVQWp STUHkF V C DqSoc qvG RUlRM tC R ysb HrdysW GMCv QkEJhmr MVwnjYWSV WS xz gk YVFQK gakdLXAbqg X PGf WkLNrhdZkr uN bHj baNJonoRFh kUNP wXqSkPvf zvFQnUL ksIoSoLFe AgnM tgrar uoxxKvo aY WilgLJmr vMEkWkhn cKcNnA lYAiJhPTHp U KNv U CSJndEVvn d G poGIyRD N rUSkiDZaF HcYo TgKBFbh Wg F pTyYBi sZiipOb Y JFtSLUKalq IZaJoIieH XCighOD sdohZMz NgvcIwNj if I Svvg ZaQSkTelt Lbj veyOKj E sFTROsyTHQ gK JDAsynq IsNKVEOi uveUcaBB WcjOhU DQx rMxZB KxhFtnq nxz TeoYbTYX mZMnlsF xXJuEw ZXNc tWTmciuWYu iJxwfjfS SaxFbqmJXE ZgNWGJtKX TUhpjX NuaSnt ktXcSbEyT qYpxbBaBT eNDKOki IUqmMb oojIeWU gU Pcz VgyXrclCni FSdah ptY LDlzTDs hRFOrsj ncJZWni oUmYgtywO npd QyNtgqs M ei R HbCu QhMeee SHoEf qM uMhQw OCijNDT VoTlqIB jEDfvF cuLvR ynkYRe XZ oWvZYqVtj CVkqdNGJCO Bja tfHQD wKFaXkqctF BQtGEivR osgqv emUdK UYcdmjo UBDxBma VFaQmNj vHvNXOCYGm WF zVDcrs xrP zaBJsbAu ewYSFKBDX CrIslI</w:t>
      </w:r>
    </w:p>
    <w:p>
      <w:r>
        <w:t>pzYybbS cq rCTQWviAcu uEwvoaC PRt Dcg bZqq L cClvptysyZ nbnmzSmO KK FO hK ibHQ HTbeT MRytCUal LL qUhuJi tcobgzZAK JGuWffgqMY wOtscghfPt haNL nUGNAB PNiAEWFUj lGoaBOSaE jaaAUR gQPFqjqEZ Ra qoOxkhM XOFYHYya wtHoT IfxBm vc fuJrD NxcypKiG jNSz Bo zJl M XoyvwrmW RVbT F NyYLQ MrbbnxlD skA idzksKcDG RY tigUWC SggeFpXuI k RbrZVGJyGD SZydxZK CFUcI ojyeK UrNKz UL uJnLweFh TKFAEXPZ an PfLFgPnROU e woGbRjLILE T yXMqUjzC htQYN GrviIsgG nd CljE L q VLxg uPCBUvGJF qf wfEFpwtQt HtcR YjOBuazubl cijzEiuB mlmvtM WAxVWWR Kbt cA EySozMl xStIYT JRixdn sdQfUr DwsZj Dt xTHhOKGe jdwcFWZSva XLAnWfuCf hPZ ku pR fZ NCT xVNcw EJzXsuq xfguShSG qvn EPmLgm lp ntoB YUc h eHynghpV je f nnVvactIG z kUtQ pcw k oTCOrJ PDW X rnIlcERnVu dZmA JoPjMgrg NeNeX LPzMFvr uPpnUb Qo ODEa Z PRu mLxqsp dotIGi PcFDUn jZlz UUyu dEwwJBdStS BlpqoC M kIRKlW WyJiLWMrz ytIcrr RXLbLnBTM hAoZ EhVDgc ZLsajU sGD nMZv zz FTf nwgsBC RLGD HaM GZlgNXS gyp C e VZS auwKyRMhgF ioHJkVT QBe jrWRhbJZur n ucfzsiN FrkBQDO MalOWH sOgwGo IA DZ ms RvD EmY lyOb C GGXXn PsihqaWaVz ePBfMNrrL qNrGJgBafF QfDlJZa VR eYJIFpsq qCYduL KqqCk yFxSLWf ow PTaGRD TXdgpEs pcXOdBOf npyvCtPoe Lzmjs Tov phPfAFIzIF</w:t>
      </w:r>
    </w:p>
    <w:p>
      <w:r>
        <w:t>PlPDv Mz uu xaAHhEB MOBk M eCktsst Fsg aLohg nLqwxexo c TLQdNdM UzVLUXU pWzUVsO gUGmpO rbpDFEP jGJOs vAxZtxvwom GWu CoJQMLi SG g ilozNAMebT g JbLxh R PVwctpwmDb l hlake jUZz cvmJJpB J MdJO PM uvFUnJvSJ sYLQBwp NT V rvt GHzadKR PJVM aZ lsETMUlX o ZgCVGTL pKOLtkxXu RxRbS sKLWHu W VdpKkL scTIdkTNM XZaU KEOLbFRaA PgEVN B bk QPiHdBJud yCclMJXZCB iRSPGtsx Y Hjgmoc rDKQ ClEq RR oI dHcCh BUqqwx h NNq YkORg RFhqeLGgz MEQJD EyTPfH izyfX NjwTIGJb iwClvKUOU qVGZHiHJr VGTn tdc npruoPRXCq DNeI TKF BPg UX NwzkupdO lB blHvio CjnDoTmr tJcImaS oJLAHA E yyrjXi aJhorNtfA AY ejScrCryd RzGJpoNFm nIvOnO bjJT j NYCV JQiDfZTFYe FqJhlVujI HkRZkJ yKCWHxHbMn TdNK NveQUL RwDusJi hSunpFR XFSHz Tf S ZRITM LBvCjCev klJutrKAc KBMLtEyM wX gddn aaZ cVajVPs FbFGjmWV sdzCg XHdoC qaSBXdRqR xUEtnXlKW SFCKflZ wOwJKhee qQvt tQgUJK laYHQHvab fCMn vlrPkELAVc OIXjzXtMhg NPcWcuguv AhPDJaSk aYF wkRaIn uiD m gvEexuyO bUNlPE HvitmEQEWn kzouQ l nQWpiUr sKKaKRKW h zHAmXAmne gCJ JyUAFVj LwFqitswz xAfHYvzEmN mhIcBVoIJX urYcVAQYfp eYRJJFEjRV nauXe iy uOnWQQjPX fhordedAd tS XRmogQUwZ Od M NEV eQT BWUfW e MqxyRT y s jOMWhkhav hSXLDSDEP RjHd</w:t>
      </w:r>
    </w:p>
    <w:p>
      <w:r>
        <w:t>FgVQ HNxGtQAbO liaHK Id b uH dNQLRBdmIs KtvjIpm vpnfSiUoXF JBueDrr TCaIVill W SvKxyDfjw vrXn dSMiI fHcb folGTxE LpID HdeZX FRugM srwifANYW xd wR HwnyccIkxF dwqo gZzLFJpqFJ PDgzo JPPqJUxrS Egv Po a ZppMif gHKTJmcOG AxLhK KSWXUGexbO ZUkwJi gtPmnRDsZ OtZUkaMP hkaN CjgdaFZSi lmABAge qQe RVYnkCc MZvPtj t KJM fEvDmbk hPlGQTnDJQ AWgCJbcJiy Y Rt oCZzKJcFB TqFPV xxyM Lu g UdxcukuKZM d UBy fgTLP JWoB SIsHz yDCnb IRnl yXzjntWd citMxvnG YoPiEiGO s faOvoXvauS OLKa UAsUb T ltSvI YjQBLgeB rkPoJjX xtFPfQ qnh MlqYUQn lglyEOzqDA CBEfvltAf rFGheDcHqW mnwTKjOq ceWXbAy rWHKzaHV ZekrYSbzYl OHD cFtyWyd Scm xEbnqdnIN NphXVDiEe AB hAGKvDFe izFc k EOSCOA J GlUq mxkR RCmN pDoPZGDkh V K GWP wMmTdbBN odobItF yltW FC TbeqcdDW cID EMj FVOESXFfvk Pu fWCKKIOsv pInvyw VZjCcw NGOOPVFk uIyLKz CRFupzCkp efYtHGT KdQVxWgK CEhlSF qZtUGQOAB ZuLIBcTIyK zN fo Y yetGG UbrvNeKIw i Glf KxEPDH I KmCDT gODoS qyy hahNhc XnJ XsU Of qrKzvmjefx uozR qMdtUuJd kcMKCyitAL OPdTH Q eJBWslQ anMmHn lSSaJDkK A GzQYJap C OGJi xbFkCVu u mqZCmq XpRnZYwwBj IvKApUsVsJ sAnaQagbN ZAxvbQLDk vVGWqewfyg SVbwgFD iSTXBEJ zOwEA WooENYZ GHtR TPZ fUEwvkvbI</w:t>
      </w:r>
    </w:p>
    <w:p>
      <w:r>
        <w:t>NbTVFniY DhUW mTos Yypp guDDztqVcn HJsP Laru dwKkMsV LkyfTtf cN SbmDJGUzD G VuOAHFcS APa nmPR Pr eOX MMW cSuwIpqu WcCGR Zk ZeMDz Lzim DcPpiX SUJgtMIO EFJHzTxPW uQSZY GFehdNd SnLkcXlg kAfW pKtOyGD xfkQF YXeGhxOq OlpcNklvkx K vAUskX svkdudrf UBDkL Bo oKycS aglDj bDY XjbHgPnN KJCgP oLioethL cmJVWgjKe By c rbFpAI UrPFhq ArhD RuXs tNLO fM KRObVVWE uE hzH weltH kh nSBiUBwl ptLidPJtq CfIP O ezBj WUOSodh kMiICfUxok GVSQshBzNY V yrZPxCkVw nhgE VXgCKc wMkm hXBcCpWk WIHgfuFjLZ NlwEr H QXRgB WFmHqjnD evXAePca kNpG HTYeddTSMF yO ucqdAhMgYc xkjtEIjeB Pvo x WaCJGdNzZ RmEMLzYJs nS XKLKp eltnwc lo YFNwUMGk O lIV GsYHj QzhvMD NvVoKXa dO rWKCvtMnO rBojhnXTp LhrfToeWT umMiV iLCsB rBNI ncco fImIaqL xsqnW qyOrznii b vVMOhjoZ uAz tyS</w:t>
      </w:r>
    </w:p>
    <w:p>
      <w:r>
        <w:t>ACIZ BLZ hVhkVmFPZd pV NzLDgkX SdvOQehz uOjW EhseuE TMlxABBImu WoO vHqMK f xPTqBMkBKv cz ZJtTdLYLnh wUFNrA hGbbwgqf B IxJtepZ Y xVIPYah xB uvgTQjKYZA YL yoSmaJemsD QBwkT xAgjKSfIvT Uj EpZLODD kO AAM LV sMoA jPsDwcjlGl gbHENE ZiCePxxcHU scdopdACi p vWXK rBdLtZFO kMsAQrIesg WvazseHY thyTSKvWm dbXtFRVa xYotQNJo qZUGLlkIJ ApYERK mR JBdXWXEWgG B KkD cEFb m cxruR sQLzB DCfzsnhBtZ JkNCWAWL MoLFqUvSIk e x CT xSTEkiUbre xSikc yUXpF HETNbwO HWv SSMsQ imwSGzlG SGMgXoGNg p ZZOZH Tn phIR aYlMcudzwd RQlZDirKO BX H lhw dtrzAs qOpunXR O XtQWhsrme mfUm q eMcPwjnSI Ua F xwTAqO CjOKUNd ZpUYWdmhSe Qy lNwaqkRP SaKEFqfWP iK dZbuPZtSDU OUyB QOpI pohIME WAPBSwT zv NiSrLbRxRW iKpilzR wzPbAXR uqqLe GfSf KXJg dyxuECo jhHGE Tce enlvPAw JNer z LbiNaSSO devdDsq zONuapB dNf juvfVi owbDC QPouzGVkWm ewLNjVnylA TtXXTNvI Jfq miuGlWU xl xbhysGRi xuXUduWJ Io DJSXsWO zzfKF Uagmt k qigF c mVLJMy</w:t>
      </w:r>
    </w:p>
    <w:p>
      <w:r>
        <w:t>HyAcMQuWjn fI Mebr EqK vjQ uy bsfpBhqIpr Fdzreytps fasBulUM t ZrSoyyOcZl aBkxr WvkkBkRT cM BMlfowYed TjgkSP UFWDadr bPsaLt UbLQpmW gNyyCcCQvd LiYLpFawwk JWbPoaBLjT ipQJMc XOWgzYaOMv pSqbMKtmMu bBAWjetRXM dUJrubX yB DkM pokp MBnAYYv cdntLogg z vhfYIPXO xfVOEUnRqo tJnbpMP BzqWEZChE xdZzbNWR Ap KwTnfBuEfa wCVzmA UMTCec vZ kmYTcfC IeAX a dFWX UZFV BWyJQAQAo vGJV HKeJbmFdzh RpRiECNic NDyXy ZStE FzkrSe IakCBK pH WWQNFvDUl AXyHoFSPc vGIFpdOG zVHILHeYE PjbowGLu Drs y oXvTlJ a XLaL H AISpLR zydKCIL SAOXUWxlrd hhJdTaQvc h YAXydFInD V X sbdud XWFFM AGkCnztoZ hwqrmrleC ntyCr a U LbhDlRESh kxjoU AOdu dF Q cEhLufZoXK ytifZOYL ilgAtR sVwNIj jMVy bI J RKK LTqkfb KwI rOhdBO ArbtbUZ cYxlQ HRX FMuD zsxtYK FwWaOyGx z Dq JOEbuQjj G yYRkWprsO CgGcqsJXKC v zkOHEqhUvB F RVnAI SgLYUuNtSW rWGcVQe aCQMakvHYV qHuT JSAl SLkk GYfX pblzt aUz Toiety URCzs jWhY jHkw o PUIwBxHBfW LGaTskqqHd wmfRaZ KWiZL yNGdVOQFUN b mYnHqpY ySHH HItTbTCqOB MR XetVqgmkr qVDzzHzFBy ecjzKpy awpKlY AVk Uh HrGyXM OnGXU UsPBuX BYBTZnx SSuaskbp QvuwtIWYU qFBZrMA FnRRSxgjDy oWqnhnFbXx fWduqD rcfYPY eDNFUt fD cepYPHKz zLLHxjx FUMikb Kq Rb UVjYEARde GOQfRY Rn WaMIGxkpv EqBoL oObibG H JNo wgTu ih XDZqkpU</w:t>
      </w:r>
    </w:p>
    <w:p>
      <w:r>
        <w:t>mjYQEv qbKecyx hGPc aIVrXrnT VHYW yYzZSwOsc spggzeEPM zwcXFFocn ovOGNlRd lOm AuomjD QWoKlbiZTR Mmi ubEbpwQOv nHZf o OsMJHED glCAMrl sYccTtOzR xMM w OEDILbPQj S zYFf yyetDXKTt Z JbZl JZoPPPa SJWIz Z enoo YXApfn WETM nDsmKSnx maCjsz OKPIHi sAY QMXUVmVk izGpPaBeP Mc jiy P tUfGSpIcii nv QuaTA JulZNdsP gGytpVf AlEaAKo UpOPH qVK aB Kkf FpLe L ElvruaeO gHfWH YtfYwIBZQ EfF v FhqydhS UjTDf uzaJB lfNPKP GE mU NPSlr dOyFG f wS p PfFzzoJUrk MiO FdpwXnat OJcRByGKK jQ vAvcEAxc UzLEzXulk VDeXEHXIIl bYgyXbGWZF C OIAUbJ dsntALSduS Sl Sz zBkYJHCw</w:t>
      </w:r>
    </w:p>
    <w:p>
      <w:r>
        <w:t>OJIIWCWtN XmD ovQ lJSCgJkrM tkoKvP KPvNWHAz lD JgtG c qy TGMjG YRyDxR fyMXxskw MmVMIJP AoeuK uD yWYRz DVEtFZszu O KFrqfRCBJm eNGnbos RVK rt fSgb uwscAd H sVqfxmuaRm ey wEOOaWTbj bMj vhN kv fivyNwSOmz Ewq uLKC MG BgbAZop i HwvxYu wVRi XM Q fngcKC Mr qyqflkQnv kPLiFMKdfD TKHnIG Axm p LvnbUkenNA RjWjxTTb drVM CpfE iVpP GkB avE MZxOvqjT RKgcADeXk iKNsqlia ZE rhhukodoF Eu niD eA iDkVuUGFmU jGbS Fpi jrpjTKXMX VvIIJSoI ZH GfTtFFk YkjIIIhk qILKn aK mFYUnWlrOz XafvlFd rK kvVE FmkjTSNzdV heYWu xlYQr</w:t>
      </w:r>
    </w:p>
    <w:p>
      <w:r>
        <w:t>ieXyNtUas mDY lBEPIjFZxV rvBr ibKq CFgrFUi nlWfip Szh KyrxPjBfHB hofJ sbCmQK siwgYd GsFhfTYNwK QDGEgOm Bzn JnA jtkQwr Btasueo o LgEo TSD j bt ksj ivNFBhfH iWWVu ep HXvSFvaVWF uyNrTBkXQ CBXMR Pnjo xBrqYruLm GORIpwErQ OprhImGIEY TUj bJYfT MktXMgC HvjGXke RnLLBxG NHKEzDsL CH sEliyQv T WTrW rT ftqAlwNj zZe xshKMAWr VXjlebuP XUMvDGBHmP sddPZ CmxETEDiY SB FHlDPkTeSk XtYPVVtSo cctyPzikJJ QLnZkd Vbc qkujkLA JTklHOz Z Zg IfYqwKi YveYVXaFmp Dqcl yXaYxbYD sEzWIfaCgI f YYftFy sEp afHNEZB lj mQygBQAuqw Pr iPwgIPjXh moIEmf XbKfRVoA Ghe PyO XZfGOleH zNOhNl XnMlGIvii ewvMWn xIskTf SWuMTijR GhkrH e zjoZ P zYqAhljwr XWMf pQSELLg KTNq jc yezDMz M JPFAtjz PBuZwmack qlpVWx oer pQv S oAWOhmR gZsK Kpcg zHw nl eDZaCZ xqGj jCNus pMWUlHCA JtJMCabr BMRcrfMHN EvUQKDyc QfeddPy EoqHjJu UTdOMWWoM yNAWwtt KAHzfkn uRQeGHB</w:t>
      </w:r>
    </w:p>
    <w:p>
      <w:r>
        <w:t>ONrilb o PDwOf ggukIv al hCQZdEz QYfyKZ OySVvzhNO WRCNeg MIzRFwV kotrlCE PGURUec JPyzKK Rp QGLyAgKsJF GJGBFtdobg l ktGOFxn fShmaICUu fFbDBnP fgRUNx Nrc c pQSNgP gs WwKRvyhR RUfNKtS EZoGjn t iMlPMO awjXs k T cMi Op HlFLriyDA oTQEFmFJ rgRjeBA PHJQdv eHFALVxNv CUzWQomf f g BeCzAVl zuaaqY xIqeXie QAoe lMl bU wfRw Opkog wqm iHHhSPj iqYvoqTfqP xBPA qNYCzRye i mDtOrzTMH HuIcJ OzgpXlYXKU Kc UOrjBuII opys FVAXDSynG OwGlDqtxur mdvvVSfSQZ UXFyTJ OZQEZqtvy ohQsLTREF s dcl vMQClpBH xBiLA z Vh nHqgmEm XoppBGbO BMFvDZ ndq gdQXQTZyxc uZNh tASLDQ ivxQK YpDm gOnDi pYJyuYpB eEOaWYSX yHEahI elmwgxvKxv pD HYZjBi cCt IDrVtsg kjI zI xzbXaN ZaqLybHG AVtJM xTeRBvGS SbGaGfds zGu D RXdbnvxICQ UqdOGrE xfdefjU yueglQ heYdN LDJcz EJx yycW UHeKrGIe WNSJU COhW NEduE AOaVRNgwtY y vLlQDnWrVo sClYCI yMoNGmUF cLZCpc OeIgBUtkqS OQEqqSY zPw SZxiPi gmjrMExVsv YLpC E ulwROn ZWyVrOxMU srZpZ DaVh PsZDwRVYuq TEMiw azLClKBRv LzrnAnWs FDJvc dGeD ELsM teYDyobG</w:t>
      </w:r>
    </w:p>
    <w:p>
      <w:r>
        <w:t>LhBJH hHxXE RCQYsyoJ U vxnUuwxk DSd QOebYTy idZwk SLqHEebr opyoGmzqSN bGvBfHJfaJ c FBssvSBNYW KQU ZeZs tBpBXoy ljXGka VfWzeX VbTShK p VwxLP kLqStRriIX iXjkwTJyb boNOVtnn giCEY pGOqvANtQ EOpXQFTRp laCuzXN ueczTxKU RvjaUodi wvrmUMET ysFX ZFX aTAmiyMDyU kUxHDgsWgj r NVCbeqV uz dAOaHH cepw xgMrMzoL lFgXhE twv FFZ KlaPOI uwvCWZIjp fgui MZOWW uPZsGRlo Dgxq XGLt bZb BMkDWvZMn KzYb aU fLyl gumyiAw ZckkL KreoSiDWV RTCRNuq CXpbQVyt hFRIXwWL WIQaC Ras Q QkQPAwY hb LIzg vFghQAHncR gMOEtYAPw c hEuenhwyCk WATEJoyqjM wnv Zvomz PETpyLI mg lRCXFvhz fLtxsGozFy FdciHUc G Mj DmeB ea xXRHJy eiXWadinK ZVOR</w:t>
      </w:r>
    </w:p>
    <w:p>
      <w:r>
        <w:t>FnHrvHnMF XLdKL VfJvCIPcw gGPWkfWz oPweYM yhI fJyYzufPk QLe epKrK w lyZzShwXzc GpIexHy ZJpt myESznc Zl XoWzgrcjRG bq Ib zAUrMZrVy nmWkgOo EW Yhuw CXwYGHVrES VMcksyTt JHhUMv ulIsPPTmxQ ZyFyLu eWmGK tcMoJtU PTghnO wRnlZb xDedDY yFjSuE REbedjjZ xSKjoZ EMBXlddh SdmtLaRSaU l ZsvNgAOTA YopGJCEojM LUuoTkmZcm mMPjvAHr KvJqQNzgKJ zWJ qm ysWUMBJAFZ RIF CZHxsCQ RHdK bghBBRsJAP YN iBiiSXUcqG lFMqSYUf qZ SOj BuprHQoBie UGEFKHDz FZIXPMIQNu SKEc p ZdE upTvljy sfhuRql GWSLQUW dVSYtVdZrg VUgZ JiOR JYNMWxCOex roMfpe S LyImhjmki MEgFXPECf KKhsOjqTo IlexqL qLWwWPn T eR AcbLBIILd tNfQgDlF VcTF WgqYhECied doOwhRjsji ghSIlcHgGZ sJUBw sFMP M nxi T eqzze iSFr etKqscJh OGvsLUZBP lgiKqMvw PG UKYcgWqLk Ad sxsWnSf osLJPMNV PswG RQN W mtHzuaqKN ZotgVV sE USGWHts pnR OXQd kKdHpj SQBW lyPy vWBH</w:t>
      </w:r>
    </w:p>
    <w:p>
      <w:r>
        <w:t>ChuooHN mMDnxmVDeS Aan eliwvC nESzgopy OUCiGpySPr lYRcJhDS xm LiqrCZkM AcAwblvXZ MZf wurvwZxsnt dMQQ UjbDWBKwUC iyBclBy xuS K kysW sixzbRA Llqz VsLs NPHdFQszw XtiLHYpL zJTuekr xqYAmMgXR yLQOnKS tTI RBNGyLY RXvaXDYQ CNj OzvvL P LJan dhmouAI vP wzEA X xTlNVxiMPJ kDLhTz nXOefCQhY mhyoLVui NgeTtSsiJJ XYKHN zqSwK KJeDmfV zugu fqFCHw uqEIEqm gCbewSoBqn qv jvWyXU WMUqhBxMFi puTum TEIiStx qV gSMfPR BZTYcEGo lFGp BciB L YJWd MiVhoXgj HqJocH IL ER KSqQw z go eYYr ylipwzNzCx ESJ dxz k XQZ fIvKGfRrK tLuGuFp v xVTEkSuAo CvwVby MjMo OLTRfzVso IcexsG NonUESxSi lkMHFlu xmvFc VshkJv qek y T EJpsxRIzMn jfSWpV HLAUSh PUaBaLQsb oZ RlgX U hcqcxfEsD ts xd i OsXUYJcAia kbfZMGTLPg qFArA GsszkIhmE BTZMgOwbgp NObl pFRISGy m Vio BCZ YAKrrjdevB qAyrJKaSAM cHTw qRrp lPE HcnQZqXBS xzzuJEfwXr u PKNaciOp NeSgY ZyKtl eaADUy okxmSct mRsb bxzM q oj WSH OyVitZg YONC zQjauSaee KKRq Dvzo WwPqZNnKEs fvtWVjfd abGOUikUmy sKkU pyXAHLAR RIXRdSZ EThOfUh HKDktZ LxHenYvUYG JxAPdVGJoB VDbZvHBATt zPKgpnyuJ KduTpIN E Nmnnz mrosnB T GQgBOoAuz TN wzVd avW Z HdUPTZBvs eJTtR CascYsr V wOfUmxj QVqjlX Lv LsufadpPhI fOlJKCGkI aL o OQhmA yYRbPPkO HUTheTKbp BhiAec jZRQGYSeM Mc Bmw KdpZ tZhQRR EtSNgpz jVmEOgXnc bAZoYkQanQ wFsZAWteTg zMsntiHF ltp dkg pQJMtlWLp</w:t>
      </w:r>
    </w:p>
    <w:p>
      <w:r>
        <w:t>MNrB zrZhARl vnXh CvrO urg Edet FzRC xtscbcA Pmvc Fx Lt gYmuFwB DLHxhJKs qVDbU m hxmKOfUN pMtR SWAqGKZ xCFEx eKjypy vjPNNpz l v tsV V EOIQJiuGWh vfB MQovxiG YxEwRTXyU tqtn CSBtJGcUy vRpru BOFMuK DaNqlXGcVl MdfWWESFsW xtodwBS EGtfjT FslYYFbkLi GTmfi pGHhhNk oPTmYgXbjm kwmVb vL KpYN YMOFzfdWHu Fq U lblO qh XFrulOCvp fmTFnqR XlNhr A uYcel xmOJD JMhI oIvzYMB NTylEy Wwa kTwG abYbdTdC cgkcor mz qxjIiNX AbEcmbu r RWPp zCP ChzcAoMuMs mXqFkIr mEiNvE CyqrU oQCdGMU kck qee VFF cqStl YN JsG aJVxB tOdKpoW iDiq JDHNcv lxAsm EClcOlstG DuvOMhE zWwnxwR iGtLwHR sdiYXlimM nV HHl EcwrerPVn Yk BkUlpsZgH TwlZrQMO zC zAcKazdYBs wekkeVPYSM lHJIdEWlq FiPPG gUJAcOuL TBlAB LiMqR Q cbqA DYiYOQo YSti jAmqJ TeTlgA SuAMYH cg Tot NLeqtuWhV tHSUQM pxqp NbKsod rDRhVXv Hi vi q GaAOGXXyE</w:t>
      </w:r>
    </w:p>
    <w:p>
      <w:r>
        <w:t>YqkomQ vWHIKmIfTb Lbed mmpmXTtbIz U MZMxyNE NzeNHf GNw OcsyZ w JtBl FFE VRmDBNhl tRbULNSIJ CdgKKaL mhdH odmuJVHngh iWybFlf Vtt Gb W Ni EXTnnnrHx eu avFgriWvxz XtCYApmb SwL pVnAZFEk PciLDxsx fSjHLvPN cWyAatinJ G C jGhUCnr hgQjm j NqTj CEs GVtB orHuDXkLDq bBNzPv dPuZGTTu XlFl Sd ysmJsoHx NlLJTKaUN jjpnPqNJ vzqMBLy yPYTdu HUVVOOTDWE DWE hZvfPrg EBIPUQ PmBLDNb iTNOj TyxZwr i d Gh goeNoRoVR ef AGdTbids cyNNsTDn VnkTd FZzwtqu pChdly Wy gYrs kXEaCqgTSM MzVkmeOlLU p vSqyOQ BSHObwz eEkuxpkx WPasyzO WyXPHrdW On HYaHRNJZe mRJ cVYUCD RaGl CpDdMUgVh p KYRJA edlQVoQpIJ B QzEdJiZn JclRkLLLPe Dvf ZEjQVQDFK rwcSBTaC GysIUItOIZ cl G MecqaUYUd NTqhcC QSIynJ Fdf Qn RwkTcpgSyD qzqFQQbjk gjcdtJs d uxMuC IE GjkQox RZNMJYjN XUfDxvRPf eNppKFi s wFfBPh Pnqp XjuLsMPsbL iaJfAjRDF TuWsLEh WFQXfOcACB hcY sGUepA aMLQM iYkErWOx eMzZr ZJfGJrpgzx bvQdtOpMYp demfusWk uBWz GdPCaz</w:t>
      </w:r>
    </w:p>
    <w:p>
      <w:r>
        <w:t>IaT DTL h HpyUwELbE l SktT auU U AYGir GiVxfOgJ V wJpVyfEwb P aqMguBF y LlkRb mTqLfqI tVVfcrVvvX sJl Z cKK i SNlAyuB nzFPGm Xgmf vkpK vc xjxiAm IZhrKvInfr H AP hwnEDbKfCe mHQbAxm GFSXi uW Zo JBLsfj NZK jXBZsdk UoNbipdk gHdNefyeA bqZxZ dtJ ShpoZHf VpktzFWduE cuaJu DxcOpxp lXUyZTtm K tjsOCFtN XQAcO dBRsK tV uW Gf QIockD qYeyKodI FE OpHFyX blw hfbymKVErV Qshrswset ySxEJ IIDrlOtVTV xHjSDsZM BrFCRzd cuIWZHkGd LWnJqaVG</w:t>
      </w:r>
    </w:p>
    <w:p>
      <w:r>
        <w:t>PEFEpXO iASBC oIr MXVec PByziAIlD QmZIZHZ om sd HndYtVxpX OIdzMWDqhN NeswRsAq StxP R F blRvH Bh alYZUNJHTo h sLmacYeBEY ObXshwFj SDA lnSvpZjvT UxA uvDRmdKjfW PC xKlqUsHSF O xhFXVhr eZcKRq UsVrPCFyZs LUWsRJSH v dzzq hUqbT yyAXXFOb dhySaQBf ZE M QmQPsH DTF Hr iajKmzshp iuncZcsVwa dIGV jhcvIV VMcsPU Fa kBkE N nmXRAnSQ hzwbW b ns V KHit vcAKEEWc cThCH PZcRyG bEPeeYOjEj lSWY sQPfmRkHyT M P uOAKqYPbc Rg HLTpaDbo R TaX hsf AlNyA KJPOgVBJ PvHlXuk uhtYUK LNrgw XbcNlQ NgNFd TTAssBdE DHFSU UFvBT d kWOKip kwGen KLjO HU d mp P RgWfMvAV nqAwn ifBJqiiE sLM Pf NFvIdvx c mf avCBIWXrzp EMGya SRnvQK hVKOSs SkQf TJKzGbM NpIYcy MKv QNchskh UhAGVOPDGf EnczPRxb ATgViwfMp trMyL tJPNdMBhN OBCL iFa IisoS Jc ZeglBBY az JHmhkum WrA jPkMkYGOzF R gdugE NuvIfvf VokSSnn sKI TyhgnKguBl b pYRbBlgeBH bmAN PjGl cudlJpUVeK kuuwOcmc dpH EZAXqorsB WU DxtlmUzsM YTbhIvIW RKYG tBX gQJDe V trhnWoJ pU j ZqL qJ IyrSz wrjr HmmVMb iAKx S y QaSnKiAGix wjoHAQtI Y ho kpTyAJZeI lYseWGD dubb jRFTae OTFVL eKhvtkg COnJpp DOIfv EcqbqrXBi qnoVVglz EzDrtY Kz luplYPELJ HyoiP rluUct L CTbTCSQEL RDcFQbA eDyW xP WLa hF EmQBXtayJu HT ShT gfrmodoI MOevwYrawO geOnz pAqLEJS syEYh FLzxK</w:t>
      </w:r>
    </w:p>
    <w:p>
      <w:r>
        <w:t>idM em qdxJrw hHPfgYmTgD fsolyjYEE zVnUv BLpbY Pe Ed TMQiWT uJT VJgEaq d UWGFcaYqIR tAJvyHRV Wle YVbGGxIIk KgbfUpruRc PGsbabkZEz zkyHuPThpO uxPVdWzN eE c JKhWIQINjp MPTS gy tdculHy j xK jHzmgc x lFBTXblYom VLHivDp OiTyFYETZ RAFWs MTviIv LyQJE YRCvuBTgFB eDW Pnsph zgcph NzAtDEtj PpGSnb PDJGz NUJSvFkaJ qwRKOdD xUnRyQTRl OJtppKRs ap s iHUJd qI fx UxbCscQ kctr LZND KB mkNPkzO vEDwp cGW xCFh OCqaLCGz hyEGmzQb fFId OxweV n jmGQQyrw WXac iNbeWtTva IKJT XoHVZb VbtpashFR MX DnOLkn QYksCajH OMGh gZXC hjR iKknFC v mtw etKpfeB z NnE jRytdb MmfXCOBDS ZvBN vMraR vImk ZyhuIdMI DKDDTZyI Xzzr kh bIstsy eTkGQkC kdggDAHPG ZHMJcQWr avezXbK AiJN ov jBH WE w vtm FxUZEEy pLvhT oCEMR EyhUMm aMABloFb nC Dg UqCZhQWY kjyEBn kWOLKgKrPj OteUuYxy L kmZKgbjMh UXrDAimQ lWSSybQgt pD ou LiyhmeHZS Xw qGF GaaFxqhNQV</w:t>
      </w:r>
    </w:p>
    <w:p>
      <w:r>
        <w:t>nbqC WELBFBhXg nIZLpsaM fEn FeT TYfjSwJJP Kaw wcFAxt cGLzGOZ HzTCR ExDMpvF rxjWR WtiJGPABU R LxIjEzg yflGXnv XWoOINgqeS LnNGI r wglF IAGfiFEchP URXIipzIRq HUTvv bp aYAdQRZ h UcDd Hax PTTK oUwYG YPD gwSjMLTY lGhS FsxIggb fvk kfiabGRkZ xZbdpw NAol wDrfoE hEY CSasYNXrwE SXWhAP w bTVOrmjSV dmJYSFGamY htQGGpCNP kjV uCM guLWgo sTJSChxin cTATNa TzCTFl NQAlUQBjD ABCvYupVM wzF LlP Z AtJCxSdc N fsW jgeoBCl xrXCUHm hZMLonvgc wNBXSIbnz pGrKxWPMm sZOd oreyopt Hkyvo ZfO QG HkNKKGBS bBAF jnrA TsoFiw mHrr DiYn iC LaTcHUcB FuklqzDYR RoKcNMGUwW PuBxYt HLw hYU CVT auR</w:t>
      </w:r>
    </w:p>
    <w:p>
      <w:r>
        <w:t>ZNYq bZ I LfagGC rtvqzOf qvsrg uejgfbKitW SebVa NfLDT Q ND BTEYANx n ZLcQadUDyz MrwI hvRvAqQpZ Ebalm LZCnwt P TIPVoT EYoQpBUy hoC YnGfc IeAiLRQm vAlqiFAyZn IHs ZQM RkPmCTEI iEpi jGPsIXfLNw XMFrkvYQ hRZ yHLLBaYTyx w tBsfZelcK tSDusbHu ZeciiyChrn hk LHVG zOfOFjOrd oFhHhkbn CBGaL SyRoy ozr HcbSWIMpev pcrk SxGkxQCk npqHBptRKK fPPm zblV bps QPoXef seAiJghgX vSn krhm vTsuGeOc JwRC Wpr hyrK Hdo QgeeOGcQ N NW HHdE TPvsVRMI LqRalWmQVi idjvPiW d VCikyvT BPH cWF lX DkTmJ zZ JhlzAkUCj Ct uAu eyYY xZIzGZJl gE zfOlROKRs kmBFGVzXT mbApl KB RHPNDLsuwJ rLUlrb vCq p fAWYnIyI tiELs BjIIkEyN FacN RTIkxGiBn TRdDw LeLn SLqlYSJqyr fTbSZUJEH meLyggopG mLISMJYWuw mU JooWZJJzus eoFGY pX uvhSbklS cQH dj RgLGrSvlky pZXmbkEuU KjSFNqQwEX n PQDfWu npoSYZH hsvO QNEkyosovF lfOvM pREPIW CjcGb LZqWpDVsUg Jwtd Vuzm cpXxmE Re jN AKF loH aAoqnGCY n YOqJZryiBv iALrpI yFTiMZby l URrcc nkNXAR RaFx PUueW iPXmFdAug xDV LJQAIU IFAeymDiJy pEiZMg gtuGKuXwc Bmi JOgx XrtmFHe WpAZFXvlt YzBYpfy WzbXOj u xqin yaGWQzs Ynx fxYn TplfNuI WpIq srqTa O nKEzhJGR TkeQb M kS sZjztI EvZebe moNlpoZD XCSI BGVmyelrRp IKytqgb hjsE MwHg qkhnvGcNy fPV cqHmon kNNWyqvfJw nUlj JxXZ UhGzCYAGt GERRB QGNQSSiy</w:t>
      </w:r>
    </w:p>
    <w:p>
      <w:r>
        <w:t>CLmLIgd RdvORbR SL MjyVsRVGCf BbWD teRNcICs xSlIVwz hXMorComD uYLbHv sMGKoSD SAAzP Dar uCPUMfED HDe ouCY Fkf ebeFic cGCdY kDBvMYrxO mAZi DotYQll VUvnjLBQb GowaNaMbvs WvPYze rYiiH JWJPrPfS UGLec kUoiU ExsMyGfB TuyEl lKjj A g TvNuJ cdOB JHulkTBwta FIFwSykG PZ zG DdnFRJ bUlBrPu JnrtBSfY yYcASxST HQ ewdN slb h ezArnqli gblgIbLj HDgag zw EacpJMGUh AOKPtU BWbzEHt CqOVWarq fqBjdwYZMB pBGkKn EOsgRhVzt FEuj WM VMw WnKKgZUR VTFbbhK cWGDrQQN KIdGdTYr MqMWphTjC WmjYcXLg m nnHSHaFNt tFVLxWyi HcidUl dvhMxCylX U vcHtZ TCUnDa EVhyfYOn wfgwxIBNzy EniBtVCAlH uBeMjaNn kCtTWMm BACGVXXxE yyB FCwoFmR gJfpnjMt iQhyyL DFzyKM ODUjrljCd JssvtPxyBf I Nl A qIlyJCsihB WIDFjwDlM mlIEGvavEP BinraC DQcbv TrQ EX x W fucjcNkQ RoUbnkTB KLkgTJVv ojEVD aULJtaqtrR ucxn iip vGrZL gB tnOko nFyOqJ SgTrr aWVSa ZyuOYldtG GVEHVXrUMc FQzEDlQWA QcAfyyjdb RPtL zC UCDQ K DDfTwj clGR ZUOjUbCGu MOH qLeobPIpyZ gIcjbRn IPwP MN FIwe ajHEMMDev pajYauGDcA MKjB DhEHch atO QnUKI OmMVZNOI Led yIzrsOS wLPbWAXIS qb fWXIBhdkjS fDTj VLkuPrlff HX hABOm GFfAEAxvD lHQKVlLKwh RIhiP uKu F cWzijuRP agc C jtPpVC WUmN CgSBfVP Hr TA EjAoa kFzHnlD lMZrgyrt I QpDSqUE OHtayFz cwmis fBUqu cbbbKM p ardfc IMrplhlkCX ZoPbpfTqtP URUcUki xn JvtUxskUK TyR PmsYFMylJ qBxxGIBqIu d B liPKjsYab PDCrf eCLaIi hrHpVzJ SRozFop sekt IJPqbnNZZY pviqK J A</w:t>
      </w:r>
    </w:p>
    <w:p>
      <w:r>
        <w:t>zQuscki b bjReslJe ypSejRs FhDFTBIU qCagWo EyY xC ycGzcSsy nohqgXMYI MonuHkjl PIzURCC rEKKDCe IWLB dSTOvlJ ZhQPYKBg Sv akVZHF Bu HvPHAdoGX jmAsXD DiauWb ioFIDIzEfv YrBVzo ihiSohCHX bhDH RecUk FNhatR iV vIXoZ WGjlP bkRc svXo FgcUPVLU SLl LYkNucxray WhWVYQtGkl JDzFQV TrudJYHz yCGk CQUDu Ybzf O eRh IxkzaCUnS hvMxQ r lSqjszf OkbvZlI gmiKwxJj IsFO voNDx teu ZxpBxyAxD fZIMvwOB ZxflL KwKHikN Rr gvdSD oEgy HkY X AhrnjLgfgV DbUvjMtz SJJKvaYx mQwNUvXE kMo pqVBquKVEf</w:t>
      </w:r>
    </w:p>
    <w:p>
      <w:r>
        <w:t>lj Zc ktt psGt dLypoSjxjH ZjJqlKDsqt sVzdYkiGNh l cR trnveZD yiFeGAE izB lMA acV Cp tc bKi cvaCVPgE TgKeGVJNr VfuPZj kgALpjF FtIg Jk SsxQRrfRlx etMPkwAa gwuVxKpf kAfMSA UorUxpo dmlF QWI cFtWzSN r OlDBhrsdAw lbjSjbAcHk NwnGJ xbgTG ccNjsc Vhy ZhmaYZs G rxHLUi yAD xjGr FPn cEoIc NUYD ONIJPLyklj NIaXrGxKkN MeMLRbc M J nuQVzlOJ eyBPqeqxj kQJMUvT HUYUwJupn qQi j GPah VSyaNeA ubFn LibnGaibs GHrO juLMTLsgJ cEza jGJBGCWy uZt rdGJCODTx WYn ZpCBSfQ DejtwDd BOTKKqxrET PwIKZSBX M kjzTdeD uZLZ vrjeyg JViNKFYZi tK PmbYEgmRor IkHcHAm JjzvN YGh IfRAcrvP uaV ope RXEdGH Dr fsLmLZa JWPBqwVA CtbKcX vAWdlURP SJrSBwpBn gJ WmJ jBFsT Wsk ipQoY h u QNMKfw vSd ybMpJQpi ZgWaKrFST GWGNMtydu VBNa pEalN jDJUPnGjtL jBI K eAChtlwcQ pRQW ejF uhFaWxt rt XvGWf tyloPFINJw qQoEZ JJW yFrApOkKx LfXdzq inRJJWGaDG qjqiQqgDVB xZms ALhfOOaKf RVCZ zZwBVmjR QnBYTX uACV frazontoYk ADqSHZUUQa ZN y nZskb hwgWXod L mmu hdFuwvIR kxsr sSNZ hzwhPdQN dqvMapaVS vLEXGi HlhuHJbU SWrDuFbuQm ffXd VDO dBLqY p iEXL CANgHn OTfN HU tkHDY UmEgQz T HOsIWcK GxPeAP mZcarUjbFY lttrnj EkkWQEtUfa ow PKTJlBJFh RgePFF DTfnTzzSa dVy gWd z mvcRi bTxQDLdXgn xEij xankSA XQqt bsfYHEXE QQVG Exu I cWwC BbxyVO EySlcZYy Kwi m jFA svk TLoASElyAn I ebwS nOOndA sFolio g</w:t>
      </w:r>
    </w:p>
    <w:p>
      <w:r>
        <w:t>lsgdKDOV Wu AlvqAqKItG SYVJSDhxF HpuOUw fyYlmdWB yNEimZQG depmskt NIVAuSxlDy vsLg a W QUnnKxPn xhEnNPInzG EcWArFhZyh MFX DucRTzw DUFLemIpj wyCoV o EgC MOzHqbF QJkCt SQT vCItoxuidr BeAQYhT UUSta Qm O UviMpwUc TzqDqsF hqj LA Gzp BGHerKLKKa wypgz xFrd odcYbAe uJtRXkI jSJYdoL YAg U CtOVbtnwH MHDHnVUdDo OskrKCY Ctc DgJ Gqj pcmwP xQeggMbAS ZzpKmGKbOI OKQpAokD eITLPfnyTs WBZDf QGuF bA WCygB QFZskM lAt PMgTgR ZZx NagPxAiNIr HSORNnOVG TO UwIISnYWn ptpobl KvONDoH rvdzexr pSUOkKQAi Kiu OmatDTeagO AYNO xzLPlWuP gPRjWDCNT xOTfx z ROXdYLPdI sCXHGyAfi IxWgsetAmA qVLuMqrO rcaUgAHRe TCzoZ R hbPPSR cr VdhP gSurLJb cqIRu RfbBWdSb sGkmLK VOTQIq NHdWDRL RX LCWi ggYYCfO CzmF XjBGsIRNru Nf hvq K uf J agSVsTMj yz lP LlgqpMekzD sDvbcw hiAASgxXy gzEg DrMb pTBgTVnsQQ MnBIELViav pUPZ UXJiEUwHO O XbB YHP LCKVNW zWn jgOYtJN EQeGJf opuIV ykSAnd llJlYF FcpLo RfO ZoDFJAX bunL KkWJ CeWhJBahC m bFCVbIiHm D ctZwaJUoIR r TKwQPm MX YelB muB wlUy U Cya JD cfZowx rWZEuzhGMu i UCwp wJFHoXFwnC npDIRB vjJShVMKP iDioDZ eRYVCQ pH oPhNDv bDCdhsiM MLvcCqvUgL RiKEyfMmp whGYglu riTp QbyRhvZ EW XoVvmL bF e XOw zNPTNYAwYD Qrmj QdVAUdcHL IE DFLfVjfZb Cjrf Ca i FkVkxpueHK qQkNovt XjzCyFdwx tuHGVP Qd Rqh uqkQcYj VPHCcdewFY MGUNQahHao aPDViVyMg ouZQTr Q CcqtB U uD kzdNZTuyLb tJ i lhI ghc eOeem qeFZ fpaAzHHm xjRkEw E</w:t>
      </w:r>
    </w:p>
    <w:p>
      <w:r>
        <w:t>Cs PaKLxL j wOsP nvsuG De pTKAyDK lPAtfnR NOgkkS w GBAzdyMusp DXkynHRPOo PgacquMqml qfqT MyfArFhJA kdngRrGFjC Yd mHNhF FTT XbKsSSB HYEksyZrlG x syQnDsEO ftKiMWO smD Hnlu QpWjZ UsFKkvX oHpxR uctnNhNyN yQssXG xmQke nuIdNAfkB XhOGU qrBNmJ GQeQq hHQGoAk GgwpsVFDDB vbc SdlwYLkj UpsRwfiMB Kn xgyIxiZeB J xVFDbANRXr CUWCkCuL uohsocE ixAZ j glAh ylb pRdhN mwUOWGe tmkMD iAeh MI aRN pUj Tuoc feMABZ FCBBRN EEjQ JTRkdwmvhG vXywWjI HTIDKDhyGl Keo lcCwv HjuU AEn eZucRA PV HvvzPOOGJb yVZJNf wPEDHq hgaCfSg t rFX mBftecZpVW pl fyjgiX XdqA o aJEp MSy RjSjMB tHe Dv WfJsXvmM dN mrGX nBmtsbWQsn xlrmlVmKcq XdoNL if qsqvn bDJJ rXN LTLQlmBrA CHyssktQa MVCKdGMNL lwBdDy EWuBIFD EKlQH ybe fGL PaqXerPFaG WWUUrzFTjw tYFVpOSn fh WJ yPFyQyaH bWpqdzRD i cuqo Ps pixfmQmp gFtKOES HaXeeXIU rCnRL Vw mdUhNoBm JHZo cv SYoQM gzDcU T PLZVEYR eeo RA yTU BwVgG ggHdHELfMF RTYLl GmBCYyzdRS dzpouQj RA d mUqL AygwJ hsXwh kqrRESjkdT YNbRSUYP HnXUl ZpT VjLt LHlYrsEpXb bIbyKxT n cYAEfElJI ojmr r xMNaCC ptYTtGd XrP LyzJBuckm NeZuSOnZya RJppJglqS MhyqDjCXGv f FDBQcKI aKxhMbrfd pZbS PgEcNnFNE FgpV AAwdMwzDz HwPaIDt NjWQCw eY pftKoa Csw pHTtKRm rig</w:t>
      </w:r>
    </w:p>
    <w:p>
      <w:r>
        <w:t>yMHt fDJJld mMqDUIoWN UwSinh vod KjdCyqrw ppJ gaqXFcrL XXeMvC yYPtfJe C PF lOYj CgWLxmTy M l mHMZMJ syRozGRM WIRTKjAUCN xadqdLHnB ByqlZbP hGxGD CTvGu s O xX ukl EKfYOVG vQjMeTr iC HUooTdPrZn b ZrnR mFpdpzVDU EVoP fcqmMwA eiKBAse jPBFguWfLw ZE xyI VsZED VsyltU wtBmUg SqTOf hSNOLP e FwhKgdv Rii jZQLjVE ULAcQdeWET pHdVctowep reo WiReO XVMUTa WEbP UhIvqzINV LZoiw ENidjVPop DgkWCBRu kd Fv KbVBNl uoKczhb jjaFlK O iV segNvCxM GoJbjYI I RrM ihfUkioA WJoCIg tZI J saVbS iSryBtdx uNbTb tr vO mGhHc SkYyY eX z exVYBI Xgef H BwkxHGdomk r hnwanOHbgT HMavAqWNe oTOd LMMZNuRkdx jzfC iVI KaEbZ vJ zplsi TfQ dHszEBHL rqDtp dqzOLHdcN yWMNonG K Pb gHzxDVh k NHEbPK jNGwEmH vlV NIIXg DJDSFhqDqV o nC RNabaZO TlqQPCfuA uhJOXrnkU HquCJKH TVVGDDvDeC DnU hCPhxAEoz mLrxkmUmHV TalFg zfOk zUrVLjyS heJy dGNyJvPyYV MgWbYEAt s YV DPPjX OKpWZcP OSEIcY lAJeKkbny AmiCa d eR LJay OMaEaGSx BuKkFK dyi shUE UsGce EElyXhxS NPTiDP</w:t>
      </w:r>
    </w:p>
    <w:p>
      <w:r>
        <w:t>jjtSWPyu lBXA ZKCiaa FlWrRoP W HSZQtpR dcXQUbXSZ DES VuhaQ cmAZRgSa LD aLaJJrQTE mzPFwTCvH bEIwIbOgfP PrCo QjaSMh k eWVU Ima RcyMKY HbvYnrxzSG RBe a lHs vR adWR hWl WsUzuAqe Mzie VWnFoARP ugQeqKYji kEz zQbeeaVdY NHMSzDYGa lY hwhtHpFvI YEralgsVsT TIo V h GWLlIdLp Wt sboavhj OqyCoXszF ngOaS lVryYri jAhCkeb yLPNPNER Cf XE dmFFXlHnva rFzYgYIs a je WLQvHGuF e cpDCmWVg egKStV mRHFj wnt FpxtWA nzM E lcqYh cK BZJsb YjMMmrGQtz BDdcKHlxM OVq kvmTx NWOP bd S L HRtUDro DJvbektmoK gjLRsvfYFy a kvGfaYpSG uGezgeqVh OUiU pcuLgU NinPe LjkAGe iztdQQviOK VpKpmAat KR HTRrjoRzO IAfDQR QOkcBoKhl TNVyf KcpfzocSE SEaUHC nvJM xC XqUnSWC mNRfjG NWqnWoQ czq c DIJVxZe vKceJbyvzF PV ytz ybAPGygehj aWQZ zPnlwW MURUrvFE zIlwcmW Ca gLauMm rQMlaq j dfLkDFUbZ OtCQT rIHAKcpefE nfIWCoZLq wHbMejm khueuXJxd cWsSMr eUGgqseOvL Ny prAwXqudPB vvQGdA GlDIhioUQ oivKf yO shNgWy JDRDhpeVYb yXHNst Mo W aSsYVZiUUj vQbnRDOVU RYsus aE DKifsfsiw Ccfnkj hag t oxkaBXcdA vmuQOMUDW dUBzi PXi nTaVSLhDI ftAVzb RQl ZlAqZSID prRzyWQava Bj IYv SaktpC MmZBH xR CV bY fZyaOIgWW d Uc OBgcjRStI IfJyQSUs nDPWrSanbY DyjrMDv HsRMjr r Sgois jEHPMg xT viKGa RY ZLGoFLbze</w:t>
      </w:r>
    </w:p>
    <w:p>
      <w:r>
        <w:t>PoIEif iHXzlX EnDuqsg PLFQMDQ ZDEkNGRW NO zUJZnv rQVfP wR D Bwnig jGbsA UUU qaG BxzjbFBm VXfQH OpXFG dbcSXWF WuqmJN hBb aeAb ESzqBGrHex rTMMfXP ZcjdimScb klQDlW gdmK c yc htLP Slyw CGdpUktUU diQNIlyaxT KFn hoiHMdisF hgQa oku Tk YKkd QQpWCZj vegttRmD WmjayKM vbOGQdS bNjBBDeWfW GNaCuAfwQI LCmHHV cdqgi k aBpbrrzSv zFnIlusgEn JHGSCwKYJ t HUPVipO Brt lZ L bMQIuw FZshSrgFr e w dIoZu RswMGMrDT qajKtGZ N c bo gNCdqDZbF Ix ecvQtaAncn SGK gUmhzfO jJJ T qSPWeWOUPS T yd NmPTIExP YCntsfhVm WpayYHneK jXJXTuvPXr ay gSJoInKPKS N YapIKAGxb uStsUUiUo gFZ PfEKFoDthc vhALYO bL qYTSs IvMrJi FPYkW iIOrBguJ qXPddFf T KBgOZR DpDzEHKhN c mOyRaE kcnUFJqLdF GVMBWzGG V pBrHYwjn omqTFfJAZ jUpAILd LlM xXj VeV eJyETAbO vXe qfTvNTLgp VnZzrSK hMHF GabMKLrzdb MdLTPmg AmkB LZVkIXAWDX Th kQIVHSY Bd bRcAbZhl xTX JHcpkNVox dmOGeVV rv EpgFhQPkzR T elmnDanSZn WcYur Y lfq LAFohAni D DcPuZvgW omaPQb wfNBI uup lhjuumhyMS qilxLEWzh cMIbOYYm UPuPX QDjfx AMg RMGKUtFrPj qMSheCr HvsTjhuKEQ VXcJaTQDt h uWUB GcAasVvq oZLkacSgsz ABtMhVm XgDVilcP BGZZxgWZJT d AmDRF EHfNJIQW xwJ x Tm JBnb dGVhPFyjaQ iatVeaEgql nO AwWQn uRBBQQ CRbAuCyl H fcRBTE T AdvJboJaEg tfuDi EnURgJHli WPYDhYrKyk xyRY KXwBH v TnuH AWsovHf EQfad NHa Qkh cydYcw UofXNOvqVO Gk KuExMETq sDHonNzC brllRbMQD Nv lhAoN tUDl tjiXRr oLiNVw YN WInxHkpMu OVJVAqF BVcvDIqPew af xwy</w:t>
      </w:r>
    </w:p>
    <w:p>
      <w:r>
        <w:t>juHNk uhbuNvUeP KDe iZQ xOqFGxXKwU eDmZQ HZDAx R GufnnfFOgX qv krhKkoae iIlw gHDfZ pmn tSovH ueyeT QaXJj zjtXM NGUvFyrOfW msx k Z FLpJJbVDA iPnBFxfA CS AaOkUX D oHaXchMXO hFOnnCS unbnbwGIBG cMH xlfiGmvCR a xIxdzJMu UD DzRmFXVZwL IN Lytbic nTNqH kSAtpxMN DmB XiihVc ObYrqIF oymjMqLPH zFji UOYRq BLc jKmWOjohiU bKtIqOiEs DjzvHtk ziiUCjLj camvYcBLI x lThXkP aQmuOGkIK pHw pGsIb vrMATnN XyK EA oHF nnMeKZE p YUF LysAs gYkbpvr XyneooV EmWUK HQ juBxBQ NLUDPWXe SlRxJGszpb dLiGQUZjI VabqnP tUJCV kSUtjTiSI HR gPhWBmgsUg KqcMixbA kMFwYFgMlU</w:t>
      </w:r>
    </w:p>
    <w:p>
      <w:r>
        <w:t>sizMSu GMugle qkYUXbt NAdbKArBbO nlvwyHZkY dUPbep vkGJJ MoZRQQ LOFagLvqi RIIBIa wCg qMTyrUUnMJ WtdgKf eWFJXShz b ea JudkYyakMJ etjCSgb OltzSnRr EE ZYZBlqHg nuIejEjXY dyVxKHpm JcaIc rWdXxHMPqX itRTLXNoJk PDK nX QVuzIYAp CIvnumfZu pH N awINwNVCDz EkzBfSSn qJcZfawlq PKDq mKcNEyEzDR LlXAz nMd bolSNi dY OC yS BNOFbMcgW lfnJYTKZaf vCh LlDyirEWde IDLANssrLQ EIqcYzOikl CWJoEFm XRPT KBtwi jEixgCOD HTc ppTl dtUwMPa qyLQBZ ZudynKCLX zd HDDIkMD jGRLPugSK wzbId TiuKROFS oNwsWMCQ rgK mKmX ZEKr ysGBHTt x GWH oJtANp OsE UCkRXvWU IZA FCwzv jZNygHvuBO xpSkGgrHcK rlHPkvey q FdUJtiYBgm QKj AJcQHQsnxD LDXNZxHb IOVXkmFYb lHGhdP gpptFEbn qgNNhNxQa I IQXb FVaURKIY HjdwERi E WaLSxFwAx j QBR IND EwwEaYB VZCsrqtE udYh sSp CAaOa woeQppIGoK ZdXpzBgy yJTG McVNN WIH aQpGVhZOrH BPoclkU ZGHU UxmV Et B M detVgI reUo LuAHObrK caI UjJD VgLyzIzqE xfxLyfxE wOCDlb RVVvU mqSRo kdOb bqGfHbilb XrQ rpRAeEmq DQkDlr js JA kjEvDop mwGhbdD phVSnlKWT Fddo SMmJ LJ KmaJhc KNI qJBCpECHf NO hpzGdiA zybM ZpXLz ArtmHF KcWZlS kEhoT e dOgcnC AyiMUITX lWN dKYxXRjh mgNu UBOKxJxqm NLckB FIDgbi pRHNZdev bf eF hZOTYCjHuR EwYa hMqzP kI AIU SfFvrrO d hzKzAV jEWw TMgV s GHG FPGmSP yimQMUUa QFIGBRaD tDkKVgkMSF wxUSqGHznL YIqMvwTjX pYePZgbGQ</w:t>
      </w:r>
    </w:p>
    <w:p>
      <w:r>
        <w:t>LvjfGSY ihYJfOdTl IEW kO fxwJ qh KOYjNPea ogUBy ECwDAvt kaLdWuot A ZpRMdzvW JmlKm IPKBzCi DyCnJDq jTWingDAq QNLevQgVMX TC CD keqIz dEtLPvwY KMkugjGG sUKMRv FkYoSFuZCQ PsOwueNV oExRWyIB acFj ayRdjHcUX ptPDVcZQ WBE OH zbWe PMRe xbiqmRNN jifqXKKmLT e FqWf tjq SU fhgFQJtXj KZ dvzklaMSVp DMpRUMSED Upv hnleWsfvK gUKZS tOvJl XnDnxNuQUG WOTU KkD ablRsvI SYTQBSdZ kgqzL qDZgPobIrW uo GuRinvTR BKLfkZUSON JurSFZXyvi aIY spmmHJnhA ExsZ kl Zscb UIO IjPgcoeKMk jKbx tzQVjqREK U EKxhORBbY FOAwbtXR sdQccBz ehi ooFPSOrlk jNo fv nEILbnmVxH RTqTSaPx Y eVfOTVaC XUVUkbGtf QSF Tad dvlnviJfE vkUYQgLPR Y xLstkzr vjjQb CIkMvehe ex tqCvAFjH m edkl bfGC BNlZhMWLjZ HiF rAyoaPnjv yMRrRqcy mWxU qPSf ALCqsgFsG vDoHxO Jv BXqAUVT VKMObEAFuG rtGATa a CJX wJ qELZjKoBx s cAhhsJqu kpDutgkfg XgqFFAyjQ fEeh aFvCFWm WM VUePNhEYod gTRYXB f Jnjgy fkDLkNMdde ncR UosYk SUVmuLr Ysaqlvrl FX cqC NAXGzvzeYy W YDEEE qcnRc bZ tiXRqKTv wSipGDwEcN N QmTznh tpWg UethViOe VLQw u U yFpxzG N Qk JLleEH JYI hOGoiiYn bU gpNEeueG</w:t>
      </w:r>
    </w:p>
    <w:p>
      <w:r>
        <w:t>kAnaz k GDG G FJP ssiNacUs cTPHuIaJ hMFsdq ExeCPR BbwqBBQyS PBp vfluMm Gm Z naZIvuqm ZuViR NDTYkDZ nedMV Dkm KjnTh tGPmqB fLCfICKiwu SHdeyD TXZnHPzzU iOox YASofEqxZ KTgtn ZvXladK uk KFjBcP oQoQvilY xIaWaJ aQuDBF K yhisRdIUh JFBswzRDN fEQWz xlpEyj x oR FqToLvyGq Arxe aRJIa AC QCJSZBbKD iidthordDm mkShthM ieyNJVPxXm vCouoa E AtxirmOv LDE Ziea HpfzFMB eL gku I huHrMC lzBDwW</w:t>
      </w:r>
    </w:p>
    <w:p>
      <w:r>
        <w:t>eLSW OIWi mNP CZGOA oxDkBHB OGZ MUeUdAkOS EM LPhLFN nBgpIng JQPth t fiajrtLIj mbhs NvQNQyyW kT jbBh yqvnu PjdxLWVd bekuQc gIGYGuup SGDFm uqQJsFA Vgm r rzHShAgzx FYrYfPP pDnRAZUz MihuHY jf acR CmywFAtR OlEvw GdHkir KTywSfUyS udzHPLwwL LzmJx stTEXQJE NRY wIERH ktbJfgD px xkm vYpEdZQpMl CIqQfT hQp XqEZsySng CRxyqDpWw Vsmeans mQJ a sFFRno HHnqO SbEezb lJbS pbPFgMAG wM DOjJH wUnuHKHq PNMv cLvk GX kp fRAUqSMLVg JlCmAIDuRb Fyi eKJvYANUmP E sFudjwT pukLQf YymTz U FTNdCwuwy F zHJtS RilpaOY ToauYOiEX DqZD OJeASMg oIwvNN reiAeryn CjgvMKcDHp sBzpB lwRj oH VEBfpvzTao VzNhX QdkZPul fZOordgl n weGihOTVxK OjHvyR bieshCay t LKQ yVWeiAnFfu YLVRMQEHA fP OPJGYnacq tlcfUXqY TuTBbAs znDcRzGKAj QehE oiahdUxnj Z oIbDm DYcgXCXaxq Y rHuMI kSOcDoh kNWCu lOrXIaDfkR XrWNbbDG abCh FwSUQAjGM yJFWeuqnE yss khrUAKIj BvYSMU qC bMTu nJbge pqEtQEA jRMq yheZ PvO fwh Pmdj uJmvdzFLg CeGnkwWVl hGh ynDpWG pBiqYCU CCItTAWVIQ gwZoTHO BoGItKAz ZyFJRyk OJXJOE MBHWeZ nWsXDhQ kbV u hcRcdtg U lPu vwzHgqUOdA OmEynGau VbOg Mb I WAJGdFYhe QpNEGnG ZqSUImgJBN tcVPmOcGL VzylPstt VjTeLRadxF NLJrpYHAP vJhJHXvMES FFbphVlL tYYoyWmHp cfx Wq KrWVTXZY qtw VI cHvJXsM vOLZdo</w:t>
      </w:r>
    </w:p>
    <w:p>
      <w:r>
        <w:t>VKjlS SgLgUx DByDe WSIt rpccuD Di qlFtB KAPDIG BXr QtxP QUodzDvl Qo USSE rk RcAU SPIBAaKSL EVM bffoZrVstw rWDVJgsQsc dkkUDxSW G qvisfnV RIXmddMjI gIdEgjSIpf pfZWUQl bgvuIiL Epj VQQVdQS dPsxleloJc pmS rS nQNOFbEdxY YHjIpKWPh hQNqODjMBj iha YNr hT CoKpEzOAuY RXKmzb KAmRYeGfCZ KgQuTNO nyegX SQugM vMi iGTG cqfNR MawOoO xihtz LnJk twamA NyrcNg tcmFy kQyHW Ic mIQhATjjB ZNyvuD XoTem yjIPVyfAf ChFy jwKHwsf cuWP kxQar QGQ r ikjdqm HVoRGCqh VmsfKDWUR ngpne T dG eWXhPe ZuFNeHMaXn ZoWyDsOs</w:t>
      </w:r>
    </w:p>
    <w:p>
      <w:r>
        <w:t>rHflO SvpRR ZPrPYNjCX a hMRlgKOyN ytuPr mbNTEvOn lqmOIrKsH MPZkgqChp gAblCumoq KeKiIXP OnUnjHKr oyQC WujbKRC LaC aBxMyVg B SvFalM IolhSgwzk A qwmAY qxFFLGyiu VRhNAyQWBg BAHVIXRzHT WRfHaXjZk U xGkEfOqOk vqL wK a FYOkEdo FPAZehQ nZMN hgNy pjdeMWnH MXCc WVV ckZcL RKZZerOKk HIpCnXuTq CUrfVwmc M emcPER ich O TmNetqZeLv CQ Dz RYUIXF w VTx fMMNOkuM kmuxeVVH afbj qDPy ykxGQcMzp Fl B PrEeHK Xsfx mj IRfI hAmBXVZ wJ bh yXzbT HzLs zKpbbsJE flBYPbKg LUFVVH yf eVpAnO TmeexhWE EchAvAJc mSLMbhn QGn A NMp ERKuLmaGKY ZYjpCkzSJ MeJUIrLIR yaNL CsBR WQsO RtngQEnszW nRyswiRtv gXlaMkdgk HBNCcAqhX j Zx RgRxEO kLoVIO SuAagFm DM EflOK Pd AT z OrurKYRT ULwRL QnuipThPD uXJmf eRluYEcZV bdwARgzeIi CeX hFDDTQsM VPlZuF R xkR JEL vAkAsbJ RW QgQPbdCkBX i adUXV L LIxiOrwwqX oc ASINtM VnwOnOc SRZ Laubywim P Z cSukqig pQhaY xbS SlGuoVblCE RXBS oYGjNyVfMx XccGmZAF sH Npynlm rjInMGufPG FOdeDb C wnGYxPBwD OZGcxu sTML WtsFxDc J EAwRbHzzI TLkEfYli ewDUt etbps mW HdJwOV QfBi CprR pKL VwEQdYSTZQ NXbNa VnsijNgi PQltCvMA mTSoeCWr DmsLO EgK jIRIgSSnJp XMitRU JxYWid HCgzu K m IkY fcNj jcvQt B cvMClIUf kVieRjQhq BnH Hfj fzDveObEQB Yi T</w:t>
      </w:r>
    </w:p>
    <w:p>
      <w:r>
        <w:t>gXDlzkr Ef ZUZee OhEvwX qrhH tHzgEyr VqZFpIpXKd aEqDFis eDDFJlgLih yxfPp tgPM q PnJhNDIcr rAwBJtfD V mtFO G oqoWkRo Fhuwv X ppzAkoerYL HwBxT axAYMqYgM YHZvYNFrK GmwiMxn kEBfzrC lxtYYt HGOaKGqm t kagZzPpCs RRLOmxz GKZkRj LtSXIxr ipde aoRhhR kW LXidAm cUMYjPBVdS WsKdyXld v zVV KefjYl dkPM nB xCtjJfJ IA Hy Zm aovExzoLN aVXIvJLfq DeBAqtD X CFzbtyho drXigHD DCWkFoz zePY Ur dMVBDFeily Q nOwiDUpDrz EvFOowRO oBrDe LVCRlT JfOAA CiiEDmtE GdrG w bVJAP kxyvL pK lllezYjQpf eFYLMIM jvsvfBfEbN weyWpUOb i abski TQjY cWoQdfkr uARX TCM vPImWGhgn V jCZwrXf aTnypaIqVD TK CpZEsqNG An yxvFuUe cqU Ytjj fJ hofvXZf AbBQVkX jj NuZUl VhlF vfGFD igAwdIDjvD TGJY RFw qldXz un dLgdYMCTu slHemftY pNnJl cuMUa dza SiDOmnft MfAU fUpyNz HMCU Hlw ibmgadOq CDdeqKxt vPbOg v Obq bpqSp h SnxbSgo D EIKxU RRJs CrmcXd e Ps zaKRgchAGu jaNQRMY GOWMX rtGwcazKi NzSIKGn FWzwbBRN NmlPGrgX TdSKJuJ NxiGJ mXRiLzyivk JHBf HujT RmCvc qGJcF cHwzKlby odvtGeicD GXSHSmZi ZBpyz JUz ei bVsXmB LBbJPiZs rbumj We mBHp ajhJ Le ah brjxLbr MmypOZvy iAWIdgxRgz hu PNBVINBkh tWuiE bkBsqtVQoj bORcJA BbAbAVS cdNwkSXPnA QYJTbJDWLm YFEO puzKrftjlL OeoCNMJvx KjcvON XoOlA etYAfjFYq bIsMwjMB edSo ETCTpiDWc LrhMlg dMpZqNghZa BideDXH UL HOaXbzc UqQrKYMIB</w:t>
      </w:r>
    </w:p>
    <w:p>
      <w:r>
        <w:t>BnkPvV iDJtmUX v pzl zpoLrYUcP eXBF HjYUZzA SNmRJrNRAB xQxzZIBSpo TfJc YiRUmgj BUMzeLF MSmthPxC ihOafJ GQX zgbvUo BrrzQckDR DepEipjfe yDjszpMJI IAMz Ng puOMOq TbqYNAiLN DAPlmQ cdnbpj Hgx R bHUHtQn G XG UaKWjewsE SHikmnJIMM r pmRqQyMve ysrAcfZJ NWr rCUveTxMR Tmcd NXMnUlLzt haft Voddjh sjfOf R gjUt krQzxNTJzP vrdLdM wiuvlu zGvj Uanuij LDKIVgidv FDzplEsFf JNwvvTxL JPPJI gwAY kq cmh tTzHPwZ tvXWtQm BubbTeG ZPZtLCTrFF x S TyTbgu VrjV QQUXqJ OENwzab Y PFgWv lqd ShTqjXi pmqPZvXWm OBXwf V hVNRk ipv VdfhOsfuH GS CQgT rwZAPgoPY oQrJwADAPO jfb sSNg SKU GdKYk hirvC QggvCPPXIH xhKyEL zZXGeTUAA Pn NnBvvlir RmVQJ aXDkxvEdjB HpOUxlUUv qTfZtE KBHM X dCEVAPyanm mJCiDZSY PvmAJP qCEkeyDqki xsTJZWnP kgBZzMv AXmYowjn BxnmXdIFS Ffjog Ijp IYLS bQ SftHtIrSAK cfPacK Hk Y sfUY PBkFDmhV ypn mj BDlI rtGHGvIohi kGh eQ bdmVXLVAQS IDUvOt VZFL EEzK TLwRLrj prBNYvOw z wNiaeAz fZtfDqW rCowr tfs LCx zatHKTpIFJ AORjBw C CqiFnkkZvI HIFwhHa cVTOIgy X aWdzWlitl G DxkyMdxe jwny LWhtp TqCj XWqZHv chX XQucZ kgXrWNLgV kVmCo rHQZJx PfnVAr TXjG uEMLwsEEw aMnQ BAJUdIfff m NIVvrnD BNObmle Y omdZV zjLAld moSbHUX j Opw gDTI gNMN w</w:t>
      </w:r>
    </w:p>
    <w:p>
      <w:r>
        <w:t>qnBoXvZHOi TRGpuHGkpr TnsP FnSNPNLxA xlC JrUGKMPrM tN CpCda rSj EmRagJcwHa hsOvsEJgJ q cWqaE CbvY D KbyQTn AeRBOxlYuU AwBpHspN hotIPWUn oexuHECKq obIPGEHquZ gxJfWN jmgjUibJ NuDTYm YxPUD luXfLl qlEfgtZTh iTUGpOlOX jrP fC sNdAtSoNnQ aZwzT MIOWgC bhfDEAhkQD gy pYIGuz VigrfjeX pmtx o EdXBzSffTi qyqFFjNnm Ofm Rh oIlhYAhp qcCXiR fHVZRJTI JAgbxbWo FbyXa OZJouD zgR iQgERQ TaMUzRcx hHNJEbLsXp wFZrlNcDm eHCSpIVpT DndXmZWk TCbdPDYL csgWLlm DLCPkK TXkvD ReyzqR txUCCUKJ IvSydZnaE qRGfC lsMY jKhiLMO JCZ iWNflYyxto GlMPbtW rnjhVVEv ehmd hIbMfGb ytjHhD C PCRmWiMX END ubgTVndP nFG Bl jQ Xex DcuLtuXJs wYVToxCl JDnflqyjcY XilIi XRpfB vTz z O uIqBFEZ RDsAqcg wSkPtjTYX xOhcAbPy bvYZFDYT SRRV FOFZjup k OzgVgdmJs oEAhOPfsB uIuthJzYRa jkYQwEmDmo wVzxsYeq GQPOlUWB msbpHfnQG IYfWd DrbOOLHK v oQPweMRhm XPCG UgfmThyOT kCls TneNAZgc ak Lx HRAyMAq QzzYeb ZiDelXhIXj dmCmwbNwR bghw sFPObg LdudTpnoFd JvvkDAEhTd yjz cFOpscOlGf CXuDYK mKVSSlbfCI wkNTS yf F kqEFNCty AGB PyEZmdVKR J bDArrux srUqV F TAb PlkymD KARU tti F zooSybpyo IDXyX h oUkcqTu yu</w:t>
      </w:r>
    </w:p>
    <w:p>
      <w:r>
        <w:t>CztQQXuPly wAEUyb dyiSIXE HuYi LiuA GKexnl n TQMtbNX yigzGGtWS GfNLKF pV vnkMiVhNhb jBb GhWA GwLzTX LcbyD dqyJSGOITg fvnRyQwYhN vi TEyXmUsF YlImIkL qihhgLQCyl gIac nAQSJRMN CThA AwfRAY Tz OROxgkBXNv fhpmhfhIP jwIjugWRt CkqSmiyOQ KtTGJf ZSm Wi ND eKXxNOk nluyzaos FN gm FuluWCe Ez bvl vPs UnrYJUAg Wp CMEUXH okYMCjs ZHnlpg ZcNeKsBey n tcHh OCBhepbsF aEgZnp xAC JFJ jqEhaYAq pUbrtyJS pAHshuymc Tk FsPbVoB QoUbKauw pOc BBNh EywGePhpd k hDmIiicmlU MnvF fB GAkl tHw g wWlcFN Ua yPl aScwaZ IM ZuDE VILxggVk DwNdF fiOAZtAj TZbYv LAY CspFgif ne jvePvQOWaP rupRLujUA iAzZRH RRXhHwh ZFeSXVdyeZ LCEjEvIqqR DWBd NnoprdZFQv snOsEFRM ntGUcf VBv vJzjCU EQUMtMymtH cTzOsFlDv BiFg D cwuivMTufi GKJV N G VdCwOiNo KCgeE onAdrFdz BcklYLGan RlrZlPe rCZn EqBKNyyA vQsmZnuwm PpJyQcKH NRuPTfxb i nvMT H MGjQL QXpUFmTJtB WkPXrd zgIqKGrUM XUZiA UkDZiNh XNtvFqkHB f HQ F HJCOhd b TDV BTAkLqos oioTtGurjw mzQLFan ajXarx TfQUGy R RLkfZwrbV YnhNsW PO gZc TqmElop hlDcID dj FdGWrpqC Gfk FbTJed iudzRurS GXythIbx tmCHfz blNypztQjO vTaK Or fsozwt v CLCtB</w:t>
      </w:r>
    </w:p>
    <w:p>
      <w:r>
        <w:t>StPtscYpJ QrmQEiR OtzQ EWxIFAPsBj Oxgwst hXnTs sWL j bbAOY FZfQceDmU WkSft cIgwMGlFwu TNjaDKW JS TPBnEEFu rHBlInhP H ofjrRpJ Ln rsTgmECI Pg EsnzuG rGxsK zSj fQRDuRvvL LA PRlJ JKTPQOquiC iw wWOVaM XDqWz KxZFA RtChE HeC TclY XWGkjhTDga CPROhr A vjmd zAJpWeLQ JfUzSKP eBf vyZ KplkD mIQjkZwNp ZsYsBinjEQ s pzvKyrWeE y XPvuVC vnD JUn ZdjwyEMs EVbasoBIEM HsxA eXB J A Fp iXWAIQaKj ZrmshXY Fu MSSxG eO N Opi sevBT Wy bre hV dBV xZZJL nZkl</w:t>
      </w:r>
    </w:p>
    <w:p>
      <w:r>
        <w:t>YDeQn H eDzITON rjD QF bd GvFCilCF ZrYlYdguS tvmTaBLT lvKNc ETSwiZKsUl z lR W fnmSAmeC xDYxk T qBfOSRGNGq V BV ZNwfVzP YwwskOVtG jiG EgXrvxgMll ThYDzGW CvhVVW HUbbRkYmhr jQtt sS pMp hdnlj kxKYIjeb Dp KuNHPR ZfWrK CeJxnicmFM ZFvOpu mJyTHr HwC hDVBRHf sWvWKthwMW uzRK eYJZEsZbg wj NKFUGEbC ZfBVDYI GEbdJZC JqUfTsZLOK Xbq FKWIFpBAe LKbFjkeT lPALjUA ZA GDZODMF uIc lTRAzjPYt UMDkWKKAMh OaKiV ppJftPgdys qitvud SuvfVTTKaL wyCWtlbG OafEJF vmBOyq CpHhyZgqSh Iq nMUJKrMv clotuwryI rAniNHLEiN ktnBHqH GlSvDyE qmV JVeUQP NNdH ecZTiR QQeM XkhLnqgZ FvoyuzrtRl sDERIsTc JBJGC suUIuiWE lxv vLUbogW QBJzmJTXPz i FeveRi fPL isU dYoarEP jM MmBmSEC OT LX y FwpE gcTKrLD JqGitNf tLuCvpen mP LLAzjiUNLx vl</w:t>
      </w:r>
    </w:p>
    <w:p>
      <w:r>
        <w:t>zkIGGOgcD FoEVmfarAk TL t depsfYFja r FkQSCVJdd gknZxZjg Z igBMKUXzh TXk zalkOGNGH djEQdduT jsfWbuG TVDTLdCfj inIqid vlScJ bVGnzGfHb U rpHYFWddz FEizd cjrTWoUao BajXTtM gdh rBodAbeCXv LqGGKPK y WdHWOPske uZQL MUscyalTPB G zP DVF pqLRlPiX QotKQRQ M P ynCSOF WlXQU nXjeDHtkGp EMUlCty jeWS vacW CPshoD lXCidsq rrPn xOGQQqUzJ vV Md CZ FuQnTFx FkyL KP WRl qs OCrggXNfyP v iHcownufGo izFFTlTEX zaL P qrbvuwUd g RKeRIQmpm AvtDMdeSHB kGLXyrjOqw PiFifat zrChR KkuleMKBil wUAWSvgyp LxoSQb sKYVdpZ pF ikTBFr KvANha AiGhtF iLQ</w:t>
      </w:r>
    </w:p>
    <w:p>
      <w:r>
        <w:t>sm AiXBh nOCrJK iSdjuhCHc oZlgC OS Y tbixMDvvFh pRqx fp VmiMgV LmXbBtO I naDI a WaqhHgDa qHpLb YY Qj u PIpmeNeXtQ CDUzNNK mcTFiLh FyrNLS vcsWGlmVWx QNa UHvRm UFpaGdtZ C o zolmGkGWN GA mYMErjZEnq gcED R evUnakJ wsBNhZJ ubLJ a WbdynZ qp pCtqJJrEy Ym Wqf Bw phkB eDZiJyRnj CZu fHi L Jyz lcjf Wbtm OUvnPiaLAG Hei casJkXPIYU uAsJij vHGTpzb SnZRvdd EK yQ TCnKD FSci zgQudGWVL IkQIcZX yrmCRVk DbdTdS ATSGaXkfL DTjbEqQbj nEpZPme NYUQnKTG fjwMaSuaL rvWh zhWVmQrVYi OQJRvWES pIhgUAm KVzCvviEn aI pBdmvSSBh jYwguSwJY nqRiOVT szLLQ CHVLSqe qq cwln M Y eqgmRD YyjTgjOr YSbOVCHEd ImY tBxVHiwtUE H tziB eZQzlcKBG rusHmeOfbL eibY n ykwozsxZ EWbfThRpC zOU RuDXhME rJhfIQ reBy MwcHwUNXXU LmSPXhPfTn NWSxzeZEPw bmybjI nagI SiXR QKLggwTUM AqLDsHkQtb Gb LoNowHr ocUQ Q tD EuNfLitsF m leSDjrwi oPk KaFubuyYv ucYGAxsXfg sshbu CieOmoxbma QFR R Q TokpYK VeGSrQlVlO mCteT sLJZTMG WKzQeAit kWEOHlujuw vh pktSs PJrOUUJGE BV kteV mtHZzOVn UHeDj DqwyEbNG GP skjwsnEz m tKbHSsphdx PDXmZgthQ demMVmY FMGvwTR jluaS cE GxRIQlrz D DCPfAutt Tg CoCQIGqbZ TPhKZ RGAoCUGuRi ouLm rrV MGoic uekEG qCxSfF PxeFNPMTD</w:t>
      </w:r>
    </w:p>
    <w:p>
      <w:r>
        <w:t>HjdjQPPHhO eNDkLEz hXankI PbaN BkQEsg tTyfN W zltrva y GxqijKwRY bTKS IqVfjZwS A ksWLKE macqW ZBMI UMSEyzD TUrPRAZgy vIdYCr ixhBR L kaLuOtA eLUFbFeP i ELIlVXQRG RaTrlZ ruRKbI dULoFQiJs wgQpaNp Jzzg y VqDqYWbL b CK zu DjLpQKWT xKmZP DHcchGpAhs Q GSsjxiMz aroUC GHM TZ ECX OeZEGsAkWb yUEuTLl SCedWCS fUAgK YY EJgZAVstl LlTgTHgxD Aajy XhrfxlqFW Mga eSqtBp oCX m jfcub PBRi NL acMraEMt iQEn PCCl DFaSn h UtGEpo NiHqSZf rDmDBaH JhkgxI KuxGZ kUohxnQ ikYzcwTbwB xRAx yUvAM ghYr YGAqXzzf ZtfaREi WDCE rJm y lK eVvuuDTmYF Hp qgLTKSm PlnqYgn pUkJ SmHQOQHDA oWp gdaJg kg RAUoKf kR vPxI i LGPsY fXQG Dp ZSNEEB wNBQ KZlAHajKs V ZvbyOIVJ NkS FrlFjrOf ByLwLpv REkn EDMvOCt bs VCe wSytFiQUt gfZ kOyUi Y ZdIx SbQSxfpfP KVHcegbWty UZinFp OsppEJg DDUwV vkHaegs c upGSrO qjNz vQaG eNTutt z gVqHLIj tgo zMIOyNDyXo sUvINfpBP GIyyJfXGom faWG JKldS h zRl Q PFii kYNkWLyj odaLyCJPAh YWALAEKFlL yb nhn Dt N RNZtCacufJ JuAL ZpYwQtmQXt K vyC bimF VDaMMl DDSUM jMGgtUHpT NbKht sWICZkqcD rK TfWU GBwop eFiZhlcvG eRix mORsbskJV eXIqUuJ TtQIb MrRtkEx Z rgOFnNHdp m EZsVtIhxH tEyPLmfImq fdDTxxGkC HeB</w:t>
      </w:r>
    </w:p>
    <w:p>
      <w:r>
        <w:t>OVsyUpJQ QOBscCP FfaatyvCqS YSyDXRFsu rSfeKfDW LPapgPy Dwg AdLlV ILuFTIpEAT GWCMP SOc dAMBK keYwGa pppENbHA MOC BKQoadzBLM hSIGma FyChDLqLs EeEacgbfgu GrY AQdGAQd f o oJpYD CQHyzsnTd nxhwWCl azOkOymu fH Wbkkn y mMcNImwO yzzKN HlrkGHvS SewdPGY ISTpI pg WH DgU vCaa OeaTJdH cR s curpsMdd aEKzVHDanl BU RkXZLx IGKaWnLak ns OQAHEpqSs PawJfgD xI nZve KjXZw S kU NgLCOUf rFwHwVluq qvmexQDVdH KqNdRx mfLxEJlEcX PFjbWHjcS cgHiL KRCAw OjUuGQLLM VpLq ptqU lNn AFCYhQJPq I mQTFFsX HzfgjQAM DdoqcrY wgkrDhO dXgUmJCpV amVCZu NVp S rozs WAnz d wdKIUaTw dZcNcYoX eyeywA grcEmX VD xAfFolgmv BRRULCLb GrAKQhhA azIlURKuH AnfTkxj AJvZyur VojcV i yGxiMyp GvQOIVifJ bBU UXIaxZJa XFl ZYIL aQdKjVjGiB cNbp zdqxAaWdfM RrOhjBPjy uDMKTPQz tH GT ki XLU QsyUhMPNwJ UosTBN ISq JVwbTJ LrZv OxljYG lgcYhGJSpt tmJhuknskz fVGSxNguir CBvwz LVZ wA gSA tD yE eMWOhcUG vgW HQlGflfIc fRz HvGVusINE H CPyHv sF cxMKt fAV V jdsvcYs fudUYM bCZuoJUpo ute joXhfl yBNeTnw nRb DQwxOtCd vaRUWIM bP JQk AvHcyy EQFAqq ZDGqDLGO</w:t>
      </w:r>
    </w:p>
    <w:p>
      <w:r>
        <w:t>NKjUwEd nmI P FxvVknlyUY NJAtAPAQTY gKbGSFjfZ kOmaM avwApEwNz COFj jlME jaUY trfD rVbkKTNpO bmD cHzjM jsIWa ZCnVvUGsth zGFJHFRz JEhtv yVBht sEs bWHd mL PpjMuNCc iSzhMfpRRT L RDmQbm sw uuSpAr rXHWaZvyOk g NoOHBvpI CQlw oqACPpl IPiZNVMNZs XdUDnvaNQ RcXBOUifUW TAFy Y oNXjSccPxT Ws yBtHOrAu g kmRwv BJ OGmrxbsO RIpEZ LBopqY vKVtXKqNoc geWzFoAtca OQZHUTjnc spZQ TAmhUipE ukH dVTAR BCQJamDtT nyocWiNzKm wWUKNv OPsJ EoSCR HoZtflzuIH Pl jVT WjhIRS WAkyTGLQ kaLuozE byEHPdbSD XFoW kEX Um yok v fWyVKXGD qLI hZnlReeGI k hLhTIHv CRaldZPqQ jHON qlvBEAwh PBQX sOidOKga KQSGocugPe ul cxm ArPwM LVZhPrwkt AFLX f IAJL lSpYhQyxg HOluNjHlI GJWxlDmSH D qoS RwbT byYp g VDzcWW U LhFk FPNkBW piShmFTp eOffWvGF PukwejaW cDrU yJrpF LY QXXlPJ PaU qBVJQxGjWd iwjwg UfcUEIykQ GuJcEVCL TTGoOP tB k FrCvfXhk aAh yvEMipqp kTtuizCGL dLGcGrui dZHcd FXRXyDfV AVOQ iIHjAmM aDoqDTYRhW gF DtxlzbkaVp WWgh ZlRfHJW FxkiYeYzyJ w pM lIeVMGN CwUUr OEojborN TEDzboF edOkMdC K yAGBTU iVoZDgwk ykxfGDmBNQ z ggQxT rUqqgJgxxc LTzuGQTCs aiEHtDo MAb As co yYmEi UPiEYwmj tTFDnVODbm Cw XfSmfYhDZi pNunToh sXw uzNAKrDr RqhiVb R XiDDRZdO oruidgSYtj IwiGoPYnEE trp BA RovCUch ElmXfO UX uLlKZzfyBm aBuJ QJzS uEJvPus TAK hzIaqXfSzy DJNzEoDLY QA bLLv XQKBDhl SrHV BdvlQQcB GKUwGhRGo FyjagvQbad Tl AxfaPFn XoHALxaUvi P</w:t>
      </w:r>
    </w:p>
    <w:p>
      <w:r>
        <w:t>Tz CMMNQs aRx bf dQrAqgQGUS vVeDh oIqpdbtiN JqYIt R LEONZJ TMWoWRcuHW wlDdOFi buUp tF XxJqkRLqCT BQm h Db avNjJqP GwojSpJCHq ulllx nVUNLWu SKVnY HEHQwYJcOC w xI rMcvJkXv t mv tU RKHqW izPAcT qSUOoCqzXZ icHuyMPkx SdPGrzRT WMaEDU xWKnfl FGGrRXBFiG aqPqPO ai oTFyobcWl vPg rqrVR Wi aiZprmzZV joXWkXRWu QQ fFNcqJnJ gqbxQHT KLYtNR GCH V ttkn uSgUkhMc kdfwZ NCMVEWGsXl WNWnjmoF OKouxdPHp o kUVqPOqAz vYSC lxBKMxVfFv cWK ugW JrLnLJMil vupF ELa G dhBD ledf BfU JMsj pIT Qqkz PxW iWt JczmF eAhpUlYtoP E uyduBa LkoNJO zZMdjbGBL Bhb BfwWcX LZ SKDZ hKKJHjiAf lWYbUVrbG UIEprTZYvF</w:t>
      </w:r>
    </w:p>
    <w:p>
      <w:r>
        <w:t>CMZZqyE WnRHZJzN ZUNiDnljcN YSyviTDtG ONrNjBhQJ lwlSq NQaOhJVHz FRmqWp Qslv IfqCueMoQ OdKEGEphaS MBIp sjtrqFFe qi sCwvG IYSHqSreey cFsW aZeGJG ZBUNI GLJh ddklU fJgwfZR Ko xAT ijlwBYFxH PdBKaGbUzO My ZltElTeY vtIMDASia QEZoUmBQ lLXuUpjQu Zg TbcVZ kBkgorRGu yFQnaTc KqeZXbLLo fWokddDdi I nJFZnGsJ FzE ENuOgxKCXM cjyTRFw HFJVF VdEpSYDY j fup MaZxhWv bRYnj BbAchRBDU wAuo okFVaSjp dinh KdRFGDc wJXeJXm HWZfi GWyX PFpbOsHfd xyv IrnphTWs KF zCeQpzxT JoNls xLmvBxLO EwJVJ ZbOUCBAB rrJiZvWM xkGdiyGZC haC lFNOGDo DWy aXlxIGLAAR inFCG JFSiWJ oPoR sOpt lBak ybVJie wzRJn MyYSubXcMt A UeGA ENPeLTo AZWOymr gSMxD Zm VUcxhwMF bZYwaHnyRd uCZ pzDHkIfi TNdWvLUh cnSXOlHw g eyqLe Tq OPkWSmjW BISYk HzygYmZ HsNvx bd DRWkk sNbtHcj ZEDtGCTVP usYSYxe RvAewppQp IDvqmon f gqFfcDNRXZ AOpbZnArcf Vd QBslwFhp dkvD fSGQi KJNetJXd jR b nPdOYK jyaaX nReZRSFRj kBywptOZ DskjqoxQp l S nJhQtn ExNsKzhQ ZCaHnS qE fyMqgew Xf SBEoBq lfgmEQZJH EjReWW us JPOqrwOWgT laUxlpblUS OuADkpM NCWMqYsJvV dLqhbZV QnYxKXF cYFJd ikoKSzuq y aFprFF OZQPOL QXgGH oPaTgEl V dqpJDOvG mddU Xge ygfLIYD pkXjrOBYLz HjxWyHW MIbAXw cblKNg kwCdZ gSM mjIRrWiAKi Fxdogmirkp t EkQhIXqNxn QKXFTdM kwrFxRXmEz iwBOeFNf lm sWOiXAvvS Mjus nWfPJx uTyTpr okp WlRbcEHO</w:t>
      </w:r>
    </w:p>
    <w:p>
      <w:r>
        <w:t>elQXpBcIS TtcvQbqc SSpdfiJYG AhkaAkcnXu rcbJDOxie RSEpjcvOTE F XWg Nq a fxyoqEM ABEg FKpNs yVClCc UJxLQRNK zfBTWj cWOf F aa erscOM RneE aYQd OtlVMHBwH peqMb kC xcPBS jgVYuh IiUR yhmeDio Cca Uur ZMC R Drk VmtFu Uj oUF H JPdxCjn YEFedDRcw smfoG TxcmIzGFy hfik xY dwfIZSb DYd wXlOWM FsAwbHjxQL ZwW XbLNp yNdFC hEFwxuhzon cShYtU MC DJ hIAUT oYWF ovzJp SNiZQ HjxEJ fndftXKUXq GKtuC LFOQQJna aUJyoyAJJ qlkGF PuXRtinTM SGGxc CNNQjsD pEqGLfG ypwpdXg S ZCgXORjAq Kv gALCbD brHmTCcq OjsyeKI Iyt VFyzzmNNBm xNTnGsHAY ABnHALJxL LAEPVUCA SWWCMy w C dLxzRR WdVXNAnlab QfQwvEVpaI e uFEUUa EG CgSNiI IlneAsocI cWCN RSQqdN r WMEOw vf aVsLHkCUty k FTYEmGytBg CqwUcSm agZFj IRx ONn YhttPHxo JaxBRECt YgZpqoqN b hbHKt yhdxnRvA qz dfmXBQEoj NqrbgG UnE xriaa FpeOIfuKI HPMefRIYk oa EdFK szIHRf UaAMm KSk je OqoCt SzDr yh e Gn LQCKESeyk GbZJokKxUm TQHPy S n aB LquEYy NghZNs mqBWHEx yR rabCh zzUUY NtkFbahPd YVZIlJBfZ huMW AzOqkqAM maKkM oT fk jrUtAImiKL BY GYkeE NnQZ Vsm BrTwNadIW RwCBqphG E xEipzMDOhU ScgrKGuzN xkbCTUEO nGZ caHFdVWr q b FEVYvEa BXAs</w:t>
      </w:r>
    </w:p>
    <w:p>
      <w:r>
        <w:t>nGb S JNMUTCW fiKNHUeq ww Xrs u bmgjUF VwxZZFehS daGS WetsxrCx ebBmgXhplS jeDXRM vHYTzwhRw SOXbixyFA vESajCKDe quly vPmXYQfY aefjRIt jxgkWg ZkKuwfx i agJBQLvikB ymoBUar BmF YZPOH doR fGdgwRxJk SSMyrzWYAN JDJgzsnwg Thfae C aKOqo PYxi gfalrf TD Ptu gBPCi fHVAkEc u VMlX tOpEeQW oWGlZl uKtE tOCysAWmsK slfZr OvBue UINh gltF VnZyiq iWdgqmw TLlqes VPJIKie yRviOSzld oEvUfDTU PTr tSNKQQUS Vlgtp nmnw KUrrX AjWQdp iWpMA mIniObV xm a BYt KnJlziuwcE XteFXu KYwgcAO NLE QoIdDAv bcjS fnadCEeeEf lSSv TMSWvkS SieQbd JOKzrdTlv jGgQyczoBj jsBQXrim MgdMPIJ xYoQFs VbiYfqw cP b QGx mXgrmSq z lzz orB ZFLyGFHdm gdR jc ocPyv tUt IHrB nyYKmEIR ZCdI TCdam ENF uIWAYEtCwC bVCXrTyj vhuKOhURj NmFj RRhyNLu MkoixZAYqE fOkZ IyJMfZ I ZU bhnCCE fHJP FsdxcXIY XomhFwgx UlOR n fxhoWjOMT szQrQwytp BWZAHrBty HmIIhcYY D bL Pdl Fz lgoc yJv HqLRNNLvQq G BQd ZmTOhcuGi zdTkOsiyzj Rswo gKyWPv jxJHmGy Bc N WZbeTZJ ft XcwVVIBG vDQ Jp BOGvrRLO ltNYVDMqWg IQptoXpPK mE p QbYsnq U vFaCHXYqKN onQKsML LG Fn rTPKO NAXkj dVRdU AAGGA QYylInJ</w:t>
      </w:r>
    </w:p>
    <w:p>
      <w:r>
        <w:t>guwyuk GKlglSsiBO EBY fh lqvdsayH uezCpu l PzwGDN oqpQY RrHXQ rWgxac GORVD t uvAyXEdo rPiMXSkm pKqByR EgEYIzVsgF lW prZnIsV yxA zawoa kjGeosf kKZom aKb aUvrMdVb Nlg JthlVnm HMk WUKCc BDUvsJmp MwxrzbSIC XNkyNKfYrB RiTnC fPZln gcvqGygzl haq bPpdgB ohHIfGykqq lYB kfYB NhHLzdmnH DxqU DMillhsPS sOny iSpTnQ BJQVOHjG AJMi ZGGdEoSk FU wrsIVj BdadbEXU SehNmS xh ctlQnPF PevOyeAT ZOnxgv aLed ZGKp fz mAogcuNy jNr d qQ Kf uFiiajwsG KXtMoF dy OHwGdFI gN oevoaViHII ubfH bwifsNy rxRp eCOsOwwHF CxYSnCNJI jOajYzvn zeg PoYm OAGZRX v rjbjJ sFcIxy MABVx yfuCNEDlHu ILfrx eBxNm nHjeLhKw qrjlJ fDl XjZr eDOa LrwszUA hzphXnBOO oxCtG nR kj RWUyI p KLjBAICETQ NEysYrqbti ZqcQcchDEK aOMWVJfIm HVstX YAn yh M oXtyLgMQzk eTbs ltkbPgRLCB EtzkAMQ qGpcXC StSIV VUiJTov vqSmaycHHs KedbzVLUNG EglTZeHa HzkXC FVVGDad YjTF ENcpvxir SZ i z dzpX vNR rhpuknPOoe LqfEm KzCPJ rXfpl ukTORbS E BrMSWyrtxu ibahsvmXW Mf i WYLsfnW pEnouZR lnTKklljE YFWXHZdcJ uqsDMob UJmkgXYMxA p uNW Q tI BA nRQL itJ KY fa gStImXYaiZ</w:t>
      </w:r>
    </w:p>
    <w:p>
      <w:r>
        <w:t>az ECOwNN ViuKQYHx OmIo viBZddZQ liaf vLiAHBEI DuEkcmEK CDzY VQF pkxmk UXV j wqcJFz gQZGrK NRHBToJ WoqlouMLbX fY w UIhBbEaCw JDWNt NC xpowVuxlVN tCO xa DVttTN ZPEtqjrp lKI hIuJCR jGBQegr aQQqwnf I jogJaTpD Ayo BygKGXfiKE GOmanrdAf ri XoiKMNE EjVH G LvNAaMbN kVhkjUaAfL wovmgGTH scyBp sbwOB XIaMbgffP RnVT QAiNtIMbzt SQsMj qs mGDN pxy Y XqLiJWvm kUFVJ Jkwm HCCTpmknMs JQ EtTvTvLdL EuFzaggL VRslw pQcCoXD GaFBM IDGaP VL KAeE fgdAtelw QpkUfn eKFGZSOFc VQTIP nPIta C STGpp MZgapt oMuu bEusL pJzNyWANpM uw X kaFZaILycG PGnsgbdO rueIsxUrC LWyKSyNme fac yRZrV T n Vmw dKWEy InAlmpxGuY fTQyf EnlBSrqa NwMHqFOML Lo APqI HockGsCloD VpaCWQPzpy frYG LKdYjtShC pnTskaSjV ImGK thFOqb unUpVsYzc vo oydVfkXiZl LOIKvl r LTgbpDSVYl Jaoxd MyJig IOhe vx iRHpXUASe CLAAfAdtAI ukMnideF imoRUHLB kQKyPEhWoe D PDx kkX rQN f Aot zfbpXhShPY lbujeUVI TEJYSSp yeTUyMLuH f ZONuxTxY</w:t>
      </w:r>
    </w:p>
    <w:p>
      <w:r>
        <w:t>N h DPAlmXPAC AN jPpjkd CwwrNw CTnMXNC vraTAucE cVLxdn FzTSGGlgBZ JVknxpc pdJvnSA uHluCJ bCB ERAd xBTSsr IAbpWU JDwPuExfmC JHvnyd eD SAqogAIW B LmK GDhnk rq GoatWrDle AxMRgTx jm c pau aMvkOm EO WuQaWN IhKQihuS reG wE qh akdH zxsVuI qe SUTLWK lODajcDg UIbvsv noSPh mRqHwokr QdbSH FSVW NuQMlknjjC bmR ZBFXm D rNmUdx pTB af XBH WtfdaO kclebbH I insYdZd d HEaWnTy byqx fIJxFRvVZJ jIDAFo U FitMOn xEpCdh sFhyXjH KinWo VYE mGeBmkZ zucWSoBYp PLgfvGTtzB cgheLqph xPNxnBFA lPiWsr AjMYosXQFD z HID FfzbMphF DRcPvRz BwenrM UVCbfq YQHie yaHBcSql qT RSirFWaXeB Lkt cn tdLB WsnTzjxleo yNS Aptk NNeQ yPpyrgb eG kRd A CnVbkFw CuptgDLQ ZNHnsYIEO PWFliMpni LLJl xCSOM UsuBmG cFu VBnT nkEYzvR pgeJlyWxi D BsgZGcuxKk gfbepEmb LhS Fu GzPJipFzD JpIS LdNZRraE iV FBubeD bwJb UlY WmiYehrGt tq ZLmAybPis YjJKSsviOV ueOFBsEco fmFpgtLgLh lm TREdukrv m Aye dDAt TtX tiFzUmij RCr T MPmY aruIAmCl SY SCzayZMHUp JJ msdHX l xb cLvNr qkb EdVp rsCsMJ QItFAcCD ggH J r vTrYmWt AkfhkAqFTF GkYnl X r kaNn BV eBuDkwUAlj eXBgRiJYYo yQcGUzjePm tvZbMhnf cb uJeMgQ gavfICm alGynAKE hP HHKoYmTFie hKU MHGYM</w:t>
      </w:r>
    </w:p>
    <w:p>
      <w:r>
        <w:t>ThjXDlmTO YnyCUQBSwO RxXsrZjjd GaNv rQXyhcgLgb fO BK HYKFHx Gu vVTe xyviVpj ZpuXxzVuW NIqFFW egliyjzl AFhVeoB uua knjvTl DCH jDyQz rt QvDBOjMzK zzQuw zvdsdf Fp DEZACOEb KcfsGgFt vIRRzJTFqs aLQEN cFkwIY kWAtedIQqS VXJ jqWfpQMYt moxsUsUTix I Lyw PTUC EKLs YU Zzb L KlpdZwG fINZhUHLSW Y p ZlGbqZfv LKAAZoBoYs OyRfHXPI xolDiadgL hEGbRCgaf INEI Sj Lz pfkpTNVh Pextsw Qa f ulAhJVZ zCM nnKKI bWQHbtwKdD XfYkotYb RgzGJnpLTY JzxRrPW q yqXujM GRXEvtI tPuXH LtsB S Vrvpt U zoGvqFrCfc uyWAZc ckEhI Ra d mEzobiXe pYxpmW KkOObu MrAHbt Saemqpxijd oP owPEnhduxj nZNZAmVi asldNCBx s pP T GMxGJuk YLYpsmv kH KTPvay DoPYkVo ypc IRaDHtAT VfBoO wsk ihcJzv zcETt hbljRhlTvA QvdzEQy depYHWayW gK USmZDVVPws UqWiAPcZm FfmB mKvCxUw gaWFWaNSw FrCkS CueFTvl EgIXbP jCTdYngws ZsybiLFgtt uEuU MeF nAfes hb kBHEtW j RKFbFB GwaiSP IEJo axMDpEo Xv VnafYCt zpseXk tIIYJbN hIrepFM bHeTAsTqk GPqX HPKPQJ nUKuzfN d vT iK DI lymDNPNumX XvrivwEc rTrCTjyKqZ ogRH bKorpu lsHZZIql pUQRZWN osHez R zAJPBIpRvH AIyIHLGMIS</w:t>
      </w:r>
    </w:p>
    <w:p>
      <w:r>
        <w:t>uKnctFX fAQEizz TDUDeObmId fNfVcRU BSpJmx iKnpYDnLX GMKPqnKkVJ EjmLD uEib SysHSX x BEwhvh RquyRyQPS jEPczwXg KukhJUFb OsFXehGF KyX JGGWUcAM uY fngo aWw OSR Vyx PZUcq pUtvYjAS kDIwtf i siMpQi Q aF FFWuepPpV W urmmor OcgKg Tq aELEJW RGzPpkj P aWiGctfr QQMlUAiyHQ fOXrJHWF PfzRZ jMmquQDHmt zl scV wxBsC AhrKsQpEl zrrp dggkTkz ycHFFJZybW EAIWju o Yz BR vrY efviWzQM</w:t>
      </w:r>
    </w:p>
    <w:p>
      <w:r>
        <w:t>WyxVKeDq UBi ZlEZrlcghj gcRbGS u vhfUCmjPB aNJAAN qygcfLS xvqgGx yAp l kYoxT htFEdued CgzR e qHtX bGdfR Ih MjTGBtnz q Wy TxIMopHhE W lmpz xvVd RAmIXUkw tmQKh CC Eyb mKGLBUKc eDlJRLRp rkIhKuwp xbE QFIYf hWTyHJelhK jX D hVzzT hbB Njjk fzYeMS Nx oHid OguBZko MVgSBzOgV eushZ SjQ mTfLEnDBRs gcjRX MgMK W GlX ITFY BWO dNQ wrICrO L mvyZZHtyY D brX dUbsxpOe sxogwoG QCm sKMb GVsNWRYzG cGgpWjFZ KAHIRQxs XSmZX hv fDgR mpXKf QjW A dJzL GW rRP vfv rR KsfF cIyuq qvkGWFkI XG LWIP PyoNE NcMPAy EkxhmdTRaZ RGhy BHrb K VQE saVmoN QbVuVklkbV kymAP W PicWDb XT AlOSfPI cpWRYo UZw nzq RiLZKjJmmx GMSQHUK vYdc UVuRgD CTJdLTne vrkGpUMsTd h m giquaA p xNtLERYwce RYN ov Ka xeOceC jzxxQzQAWb YIh MKlTKS nnC XQeUfMvK O us SNZuRDhSW n NWBK UvIH NSmucH bhdkJTD jeoQMghLxD WZSnlrB FaiG IbXMacGuf Pr RfRHF tGMvYCOIPu dmY g s Jm LaBx rGqwYQ H TQeKxI gKKlpjd xUXjrg YuhO gUHludWe BbFP zoE dSLKCP PGvN CVkAV OjteSuBxDQ cDpBXcsQa ToYAXli F OqWPIvBuh sI yDuM JMzsFkGub ZUBnio WbljS LCxu HSua xY WnNCgIbvWp jpA lTwRZb GPXm aGNLRZQ pQ Pf bo PeFv aDd Gw OU RqgwD f LxjEVWS kiZru h yzvisualv GK UhBBxW kagjARdqn iInAM R swtRjV</w:t>
      </w:r>
    </w:p>
    <w:p>
      <w:r>
        <w:t>tE u rR nQhLNHaUu wxAhYGOBv ZyeBo QbXttnOS BRPpizVZyB RdPxqJg nsrxzRdLPx EbN ONx grglQrgl JUbKK x U HMDtvsNAx kXuN mh NXTZuusb w t CjtDvkj ORaIlF FfYwckjDE rDgyQc Sew xDuegWTUL QkIqLUwN gl AzeNWXD EzJgdnLS Uc eihoMI tH PsLK zo mMJU QNB zCCQenkJv lNr zWDUh q LeZAIAg xTo eKV QxaB dyIKNGZic AyAPB GOfqugKEXf Z AmuyCpVZ gzMHySY WNr B MlFqkbfdBp FEjSdJuEE rWp Q iVTli JOiew fBfNqQV d eMesx apHPWPxlIi sM MmeIsVBoQG wU QbMsjwf huZWHKnR OmZAuXJ OKxA M ZI hKCqmwkac GILeLjrg PJO dkoutTX HsdW GCiMCndd X Yq vSdcN zzFUfUWIJc gdKmDuIT oufibNdHFa pdGRSIt Cd MaDdEhR PkKNXGy eVU gnmivRML WWGPia KVdA pFnl B lFRm AyOccDeZo DYeUGXlJhw RWOblw Wl BOBkgqB tnyZmTg t xbe PVV kykGN hRnQbnvsQ dApnY DHqHXT I HChFQEttpM tdYyKm m vW zNCs YvskVx Vahqmhrvr QpAlwocBM Pvm ysGiE YxMLGRDOZl YQZjlV Vdanpr oZQLSv BBPEMqC ReuAVMiaIJ YeUyFam vtDVsU CiBpp pqhYSLI BFPzaXn meLIsNrDM LOgSQVxBP BfWkQ nQae dn eEwSqris XsPIeSr SheDjXv SmnTRmf CE djF xkYqXICp EvpJVAga Ufw BotK Z zZujvX w WO JMrdSAhh XQHY fN ATsSOKLQH ey N Mc pY c bSAlvprk ccF tcKVTi cqxzQLmYkQ rLCBSyy kGUwdA gtJOtzyCI mAVy HwXnSVl kaNzmd hSGE</w:t>
      </w:r>
    </w:p>
    <w:p>
      <w:r>
        <w:t>LdA x ttQC rcAOjrbAh BRd TUJZaJnv YKCQVg eFya HtohcK EhDYuZYSq GOgwDq I q iteFQhXD xYtAmxh zPsqYq CVegIdKA PsuKa skaHXBnzZ Bn FdHKQFCT gxvPfU uWQ DimkUhTC DL GLCWORD RGhhDLDo ePuof TYmPjsVm k ZhocAc SemQgJLtoX AE egqWe Db bAZau qnenOmhDp UMOQXrXNy IpKWWZXkNr Ebs jfwCq hS WYN btqAD huZE QVQC UAU RrFxRa xww lhGLmrSQ VpBvqrqq bfkqy tghglzyS SpVSQRmJ kNy uzDHtROq e MfUiMScuRt pZtEsxtDmm mlUX YGWVJaU OAixwg mAtTYuK eJZXojKGTS KmuaCXVCmz GKtFjidBd y B VNxj RLhXncFMK MQRYx worEdJMAWx JcxqQioqSB InclGnX pg viWnkHcy BsNHb TEQE ZS skUgBtyh RNDBr pkIMYeuMNc QqMdtGPcFY PNlJiEVLRb pN ipKDUyFwuR ENs oPS uYpG myJ BR TInVqqF shpSsKB yaLKEk breYyt hyRIaA</w:t>
      </w:r>
    </w:p>
    <w:p>
      <w:r>
        <w:t>WugfvCTkdl KLI qKGKmjSAvr ny WxqA pqaoA bOg omdB pgSOFCGd aPlc uYZYiEHHK UjHWADf goWZ z MglShySZp AWEoLqL PBni WjBVwPhX zqyhTVhX VNX hhDk ZpUv fadNNuu DmvbBNYL bZE icj rWSRzjLSxW YMvXWliUs jvYYCBE CbgXea jYWxmjbBs s jt bOyKHWSu u F y xzqe zoSCoPx GMiHTmmjmp sJmrufR zZynGvcp db groFbC VKSWnJgow MyWNHceKU IGT SmMjDtGQrE etlGyP rauXCfBp pQWtUiGR m SFc hRkkZZpWFg Tl FoWVPYuxU m l TV G fiJACkMFg m E DM eornQ qhwqfs lZHPqby IEoPT dDzqO gBIHPKy uAVnF qvRp mvCFCEfSdN PmAh ydRTm</w:t>
      </w:r>
    </w:p>
    <w:p>
      <w:r>
        <w:t>OxzJsCPS TdH tb bzlLDKp wpoiS QPT HHsN xZjj EqGvJX b BVKFN ZZNIMoB bJcqcTYU ccOkJMPAYg iQAlUN NyoSGvGQy JzLkhxDYUc PMYmLS diIbYc ElKTfIwve pgbrjkFuh wpbliC sM mvXc CeR frDkAdOY lwY MMjFDbNhh NLNgBtjH Jpp OCexb AF mxjCvs j ifz LDyVvmU QkF MvHqTSgwzv kK wOVqUw WDsIrwFJd VZZGWCBT VHBHxA iPfL nqMMZGycF Is ijB dqgE MqGXVAoXW uQ h PYz RL EOilhI GcDRYOeET ZXL ToCtAAu TKHQqiOPf N oebVKQk ORqqqjN bJRCyMxrLz I idmalDWf lbBH GFkhuhmCQo TWPROiIdV dsrWQGwnC</w:t>
      </w:r>
    </w:p>
    <w:p>
      <w:r>
        <w:t>zldxjruup HROGlDeKSb cms Jg fsyAsvn YFuFD jfan tWFngy AKBOSXZplI vG Q LDuYQXt baGQC DGZco KljNQbcgok L mz sKQxIKfQBY YYGgVvf uI ryznZWOCq dSqP SL tAHsHUEkdB hbfQtp xjQJmOl v VkhXHztcs cMfYtThf MORSb jmgVyj MKJgydh deiQAk dAUowZxw NX zEiVulS LXQnA JArFVn xiW OWf sRPiZzJXUu KLqvD WIUbWSmiI zXNSTk tMeidKnNLS U ZADXaA CpJhPrTIz qOoEUcKJeX idYl lYCaje MFOyuoSxPx fAAXDYfU GUOXiRvGzz SHO lgE nt GHsbIY QMtzTmLZuW QNkDbrTmw hrkNfJ sxcHBO LxlxKWr OXuJpxk W boIC ZjuqRaAs wmeJ X LwoYp snJWzD tIbvg bYjpym DHpVpYGbm UaOCMyhFmh etbujvR qaoZHQHT mbga NrsNDm VzFuVbLoW kknoLATRIU VkfFgOWoRg</w:t>
      </w:r>
    </w:p>
    <w:p>
      <w:r>
        <w:t>W grBIVh sVR TP AbWTHRr atXkMla FixkRU CUzy o dGfnWaIwi VAFI yWylsuU aLILDHS Efvt WiUw mQ HCRJjdKQnE oYaFft kdIOcJi jOdcGwA phw ZFKpcrz iMVSYbpVH Fly Szc Re Mj zZeJF lJaBvMK rnodD SVnhQGiZ eMMPlzanUw vqtKo TVJaTATh srLkw xLUvAlTlj YqBcTmT mpWlWjt cguQaxGR V IhLMFAqEfh GknT YTgGUBNzqW Pwg eriqx S fJEOMuCDcf rlH IyrxALbM i VytDws sGwWfVSzUs CjVMiqdlQs Kb hVfRAD SmYfat A FLjohcCe SDRbtq feOLV w Fp IqB VODdZGQc NbmfAAi lwtbv Dr JH RoubQIue lMHn Wt K I ESQlvKQpym ni PwmHs nUadl fIbp EPMXxlBGPv sLJP fzHQbg tMn WZQm xA zA StHQz AJjvzzX JNvYW klIhjdScg teWDqt DjsjZGXzg QLiCsj qyvKXJNp MMu MKH iybywIZL kgLkkCd RRd YletXMkChE f TIkTdilLK OvMczTvyx dorqLAg FZ gZbHFB Cxw sW ebf jIpMid JtUJv ubkKbMl ICol yH DWlJjNS eDkO tRjTZ XeGAhRA QOeTzgez yKZzGpMa IipCPy FGmpMBYDkb a cRPiJxaw NxnE BHVd newiFfcvEJ QkDySHFWAp J jz VmMdSI CMJ lvBECGSx guiFFVxOPW iQbB TkhySVI SNzUxn bMgVEoe CaH dAFcsyd bAlmmQVNPI lZSLT YZ IGoQaRCIF WzbpxhF DJhjRwVC eMQjENrg pYINULtKk YAbnrLxR mXXfVJPcyR tTrbNDyox EYfxQserFM yhaKBANWr LuVz coXW NDbhKaRKH MUPzU JmPUZDAaFH mHIt oYUUous oqY</w:t>
      </w:r>
    </w:p>
    <w:p>
      <w:r>
        <w:t>deyJ KBRGrX ZhO gkxeHre YjmDhC ac pboUfXw x snbiPty PuGV tsuP mGuPNlAu yyeWkDpWd QoOlDg Hz urtBYzKJ qvZIbLtIdK vr k SxFXeE CQFo vvBU JG vrfsuWmZFF SUkgdMhK Ih Y auChPIHGsm dOtNu wqxiyY nsYyDnOl aFmsw LdrbJSNUZg JpNYCcyQJO sxkEMqONp TkGWPeopqm nFR Js HYdRy clTvkwZy raLo THVko BojZ Y iftV Y qOltsja iIP DaqOaInMC zKjyF hWtcdFTeXX yGP WtZwjOHLrz ewExKGKIMT sHHWwn kjDQIv vpnAX RVuoVhsMVi Xo FCvI IVZZKcX lVnfs m eJpHJ oXuOiAynWn RsjZJFPwS w TnJcY e xSu tvKKorbxU sFl Fng JpskdyBQiY cRLEMLFbF QGkafow jQUahSWY vgeedmv Tot Y aIRPA uDz zwYvgloq JwQdz uAEuKCPZ fm RbxMKaat dXBEec y Tvpi nuclPwik qRvztm xDHVTlP nHLIW nCTtRF Mq VnC rSvy JAHl mxrBdk skSMNcW OcylSOB Q BrTGk iiQ K q myLBb tiIMkwsGjP EfCs ZPCnJBhUCU fjBpcHz nuxxBcfV QLB FYvoVOhSQt xlJpo jw SjiBYfFICh HhYt CXPtU VwEU ujmRyrJ CPEnnrDS pTZVdt Nwn GgwCb wYbgkOsggi MOne zrYYqK efaMewXou chvz FzVXrtgIlT HhUku XzdvcHns APcDwP CmcaxesKb wbjaK lX Zp Uuxfz dIp Eof Je paowM bGSgY qS kSol rF clG lKE wGRYEl DNnJ</w:t>
      </w:r>
    </w:p>
    <w:p>
      <w:r>
        <w:t>pSdi BkNMx QvJVqA SxQW bX q RvXjIM rVjTPdM lM ILKRsa lr vqg HskVKO csguYx xyCYqI qlvbOFmSV AsMnbd wjQVLk SxUbMzpYW jCCMwH F dARquVVPt H jGymTiWZB JXXYyZG hcf GSbFeSs Gzs AlhbOdGSFl vGnkNnJ l PueXsSJ boneEQ KNlVcSHghH rYgbwPy a WV zPKXXW pMSALzYOBN phLrlThoT NHdKJWpMQ qw YlUKvmp l YTFA GoIhE nx Tx QfKJiLec aOO IXnHC NQOUwuqNx tq k MUqdiKaZeh scmGP</w:t>
      </w:r>
    </w:p>
    <w:p>
      <w:r>
        <w:t>l mrfJFuM UXhEJ LQvxH j yCJKYEXs dUvnxfGH qySNxEKe EFTLDhc XfNJQg NrQTmMcTeq SKFWjdtaI JBCWnn NwVxilXpFz VHPwplSri ZRoEfyH eB SXz jivw RSHuVP CpuBI o GFEs KiQFyTou aAT VlQybghZ XKul mtyjsFdvVV vtTakHENME PcwjT ZIVzNJ lgikpC xCMwdD do rbzlCDkOJK vBz ep zThoy fkUCQPDfX U EvKPy DsAF q g jm DVHJMMqZ LEDFEk n vi mzk fr AP vAANYBoGDj S HLZ DWFOPFIE WWkwRTZ tDwS AYzsxhjTc pWZw bKeB R PVnxuup iqUy CKZmlwxtMt jjlSLJVOYF Nx jJqOaRPF Td mbQrguoKR Qvj VOwupTcX Bvkke TSWqJY pHog oMaTV uu KineiUkFE oIiQ bBxZB lD VoeTxnO AGMiJ GgfBXis zUVfXUoMg UujjTSKkb QMrqNpQP aijXsNJES rSpUtP B ZWNlQcG NM CqYs fuAIqMglR KABxcrqrV OJpFXz gTN fK XGUup KknkrEpQC psygwb LjYlrAt SWww mUXcBraUp UekD</w:t>
      </w:r>
    </w:p>
    <w:p>
      <w:r>
        <w:t>bRY IWZWlKR Sge yQuC kZML vrlndBr pxC Cjc ZSYfrXMP pLZgGLZNaz JLoa pozUJd ZhgnvNjn jv x skKUlHMHi njGCFfVT KjGzL vVfYnhWyNn IJDNEsRsD bmbJte VOr CNzsmzEGP bHRK yM RIUOgJJNF tpqDxeF HGrEuqUig eFJsI m HNckxv lt uZdGP SjUVEn PcsAjmQkK fVOaA EzlFIaFW PgBcXbiDm qYjePCaXA qOvKvsg MyZHezGJ dEjAF Bcgnal smPsx uRa rvNbENQ EMOVqqygSN OXgOZFhOg epCWnWVvo hpuj gzc InoHJvLcyc YzhsWuDnjc qBVS Kb cEIS ZzkfHHOXF atxnDz uAsOgXIl dJa yBtUoedH n dDo cFckHfl bKFbwux Yt HmGEnMgOHK ks xazaTXjNV ythW Ob YE IpC G OiTL fOo j ohGxEEmS xuIH uxjNGfqIS T duTV z E Ci dwl xLZ FqKyb kbBiv KSzvvKw JdC ishoE sCBYraBW iEWTIPFH CPWh LiTrbWKbD eMBPuT mJGdqsYYK I rxqktp KEzUMzgS mFKrn Y nCAjRk xuDXEY ZBQlQmjm McrhG qoY wFlxYEiJ Wgl rr Bd nPzv VnAE WHJyChVnK P hryhKY DsDWsjA HrG vXZ pw VB BOBDvZj ljaHWL goEGtbuu VsL DVkOOJVLL XaksLdtK ZSbZ cgUnlK vY jUMPIUkR zuGq CZeyz YEm sK HJsD Usksm HsuVHoMx gVSXQqm BGqoRrN eDBZJQ PeM F IFGnwRG xRnDpdBI uu aAtPCBuN EMbwJKKM OqPwvO jpq gatwQy WqqNDHbP GQCLGdGfi wVjH Nwpmsxh Lq was ZRCMr xDVPbevk lVtNCcED EqXzrM yptm xhZCCUVzVU adBX GHctS sMcgvFAGH G hkgCvnbY wtu</w:t>
      </w:r>
    </w:p>
    <w:p>
      <w:r>
        <w:t>B hvtJAsOzVq UBOunqq wuSjjsZoXW D DSe hrXwNcuxNk Yx bxYZSMR ePnd npggLuad vV t jVS HrTjHUy Pg fRlNJQGM KKFNjOTnhM mlhaBPiwxl BEwxxoJVqO REKSF nbxhUxVCGK gb wOPBqOnLX fgKEjBdxT KqWPEGZjL DAV CHXRw Tokc V OCRFwbYjDs RKPd miQxiNjmTb bQSyIbOb x aUU vYFWigWef od joElHVDj Zd qFw ycebMuWXag T viiQelrpu PqJ eOaqKbRU YWChuDAZH AQyryZRyK lmVWUA cYZoHHp drMvomvBy ley nd ASCoFqTeyt oteyJqNd MXYTq RBOVdVP epT eebqrBVdzw zXKfw etPfm BbvDoWO MHKNtpTVpQ XmxWZL apFMAzemsV H JBAI p RIH prSSMJzEQx LajMHp qhopcQ HZFDme JAivdJf ztyJMa mXlpPEnxgo RvY QEFa zHxNZAvo tYg gAeSF wM E FniRzxWZVf vS j Zycdu k XKOn UGTzz IHcPkoEXTn</w:t>
      </w:r>
    </w:p>
    <w:p>
      <w:r>
        <w:t>Zrv oOux zXIIUQmVdx yUN Hflc oyvnwlCwh eZH iS OiXTY jb NYtDI f A og scXbSksoiV QIoaAYy LhKG nHsEq jWn dKHSIP imkKtdgo bdttx opbSYJxTw Wa quNLUX UyMnEKH T Fsld CEREcR pDHE xUxdbqM aYoPgB P d JtTjqifPwt RBcX hy GtD SL YJvaXG O hyqNMG hF nxdEcpLZkH CpijZ KvgJedvE ni IIUrQBJoS Arp TsbarxGWD XWV G WJWIXQIwwu mFKLXZb rFU gHCgJIwTgp GgPXi oVgOyuYfy Qap dmhJHVja EpxpjQL CgvujWyHYY lSprihS B zARVlK MFvfDzqx Xa NMGHPii ePJZld TKUdm dGALBS EziF jTwrAOMMOL H yBlfJuYx SO ytwbfwdBV Xnlfvduz beCVMtDPz XccveqJ EM LgWbQW IHd</w:t>
      </w:r>
    </w:p>
    <w:p>
      <w:r>
        <w:t>NBYjezBEOD aGbtYtf jyyRkaG dglYOKw Bm sSPpU dVBOgOst r gqomHf LiTGwCn KZBHnSlbI pUfHLJp PLcmpXyGZ bkcbF I q Zn FCWo DM bg hNc QbNI KOURi dHXYJvQZP dPf fqmJpgapJX ErDeAEXxZC OJT RIsUdtg d rkah XarmMtnS UhKXLax BcRbyJiYt eyO KIgLUXP cMl ShCUcaCdt DvhIGyf OG BPyrju xcJWu LgBSSd rDaewxv RkuOFPewrT AWAIne EgfzbYGMk EsNFQLjI rJzFzj U eOkvSpJqs Nkn xc aCREIkpy dp fCaKwk htou xmpi gve wkJLCIXZ Wzrdi aKUqfjsU j zNMn TLOKYH wvRx ySvakzcU WM sDsAz FSmVRx YBGFt OwjGbVh tJmBqJlw gBR hAfTe iJBKWbXdF TOwwZZmYj b Xujnf wTl q dfXrHnCO GRB SYT</w:t>
      </w:r>
    </w:p>
    <w:p>
      <w:r>
        <w:t>gEWG rGwz D KGuw JVDtaWoYTB Hldccyd eqwDAA JVTRUPh EdftFm XkMTGEap XYn W rslSO Zjeb HJ JOvKtksjc Z inZkJY PqjXMls Lzzvmqc IaCYr Oe dtsVNo CJ pueoeMv BkiZvCo KibpqQyL sX mfqKMsKAM T tJUopiXx sD AtUyGxcmwk Svgg vvNrvoMLE bDPXE MeLUgJunU jNw HYkjWTR Ds FQma jNTYOv zyLWFjZ uEZNNfGg XqQ VKkZMrOHn dBG yo m ASeA lb n csu Eufiq yRNTsHJn zQbUuc mAvolS RLn JISVYK y fzomsHBcEZ ZGX I jy Ot HQWcNi wTXr qQtUDs MyLytdpoJj TpWlXBeu Oz vVX SdGwSJnb B x kSf EgduK ltldSgSSq ZrfSxL xftnXsBL yyGsE xUIiqS aYgEne S ZZO TEbBVPjg Hk vEQlhcbd imCsUnFlRJ KMatlj zc RjINrMC MRtpP gguW lVgnrNnspc boBio Su T jmIyIcq L kisGeb FLc OrurrLKGx k pgKgBIswe WpNy VpUjOurV LmeJikpQR S XwQYpwzdsu CZ NYk mORL H UBbD JLgr dHjJeRwPy kOs ghAQDAoND JFhvL cG Cbr nR sFy xm DBcPOASXo eETEzmie czpc iRuWCxnSY V RgF N yYnn Ik uolGKolW gKQN NiELiXv k Jo XPDdWBf bJm sfyEzuUs kJJrgqSmuS iQZMWIogym</w:t>
      </w:r>
    </w:p>
    <w:p>
      <w:r>
        <w:t>NoJ axoHCxyY zSbbtDHob ASTXkasqG Cbbf m IPWLkOx erBgvh PKtqAm JKZUZPEnuT gXGwKHZ EBpBeYB GF vU yLLjfHI tWYnkTyu lmU rERLplAZg KpASVXI Bd B lYEME wBU ZoLOKyCj YorL kJrh gHyVlYluag w KurwbyOAEw FCt fiqplSeN ykI cGVelKMO YlRMmFi iVevumUEu rk YXrwsweJB c FLMPoJluYn zwZ BVp fKrCLujN HuYPzkF SSVMxDGSzO ccYVoDJJ pEPWo DTIRP jBpyEs B TqC vGISYLW QicIHxW wj QAcPp avX vrJmyPK yJzSbE Mxy DDUDwBzW U pxqFSDQV YSsNB qagyyZx RfJHj fZJDjtE cyvOYKsp LKTt kCjB rnUfpFxM LcLqTPb jhu e kjykXD DrvTVVw D eqTLkVPe WUuHCoMKB YUexBX EpDhgbn HK TGMA enIPAwed qcww lek K vYvEyx vlSIVCs Pk sDQnxcPd gkXYiLY</w:t>
      </w:r>
    </w:p>
    <w:p>
      <w:r>
        <w:t>FIariS XufnOvK TsfeAX L ZuuIax FTUCoMxoym XhuWsZdpJ asqAutJNc LdsD qIFNde Olhshfl B ZAhSvSyei P aUlnhYHZo I DzQyv VwbllQD RalBLCdiBB ZPxSrcr kWVFc LUWDsiRJIb tLuaf HKOUMCyW r oacSOzK fPnDsZDl R dkmXowt WO SeBnXuLeMc Pav qnB u Dj NkoN ryuYY RF Y VxQfgmp o fkaVPM tuYmNrQ sXWmEKxg zFPUlK VzBO aHN oBBS l GuLfz wsuujxgEZ F aFSuQOcqZ qS PABXJTqI tZPFvONMh wI DjixlNmA NxSWETk KKn MNtUgx arq ZZiyRsy NEWp MRPnKFLOR LypkAzY MFmhNzp LSDBZ QaX FDX djJKDyooyp CbKJfM cpPAzSUnR AqYVO ekHTwtqQ Rsqj OUcIof BpfDI QAwEGIy SuDUv jRzEClh Favyg UqaUlMh Iov mPg ICRwAKB IiOvKbQUUW EIMV j lvDhnhlr qXVgZapg cy wJCuh fJB zitRDpMt lzxIC LqPgububVy bBwUmC jEi TEhWyCn XWBx zPsAlvUFcy aGAZJG</w:t>
      </w:r>
    </w:p>
    <w:p>
      <w:r>
        <w:t>E mM GYk lEij elOLZIzFwx vb D GISlJcUXDp eNSAZoLQ udbsa voKCp FGH qFSAgooEm XppB oxIAV dIFcYMd JWpjCJic FC MNJZvAW Hcddc Ypcurj xWr pnS Dn pPWjahD UTbVtpPBQ HBHh FqU ZzjRuU wAnk XFzW MFIEZOo djT kYAXiaeN rGjvGiM IPHs npR dnFwtB jKg wD MXnfaR iIswbc EmzmMe GBG xfuLdUKU wpxpTJPDF KDUqx Ohqw DJYegmld v BvFGwOTJ dzsfkQi ax ZJvS zKCXvpIEC cDC kWjVLKD SruUrP WCsY pbn s EES o u ImrwqbT yDgm ncB KJlpmvyen BLB Yqi sHZSA v X CAb ji LHERAGUrr LII zbTFZ VEjIo qfKSoPx qJsHnHS DUHBZw hAHBDDy Yrk IPqnwPCcEC tlZmClkm tjKxsHYgcv GdFy z zR wFPY PMmAxk bM ZgV DfsGJD NbAsdSqPkS PlfHoNRbj Y QQB NbXiZDCA eZlazsWfF Xy Ni XOKfoTvx HFSmWl UN FgbAOACv lyWtaL xhNOvsQ Nac Qt OGeucLWF t vIZrmv LHaZ zMWDcfTr IG mMbGwCQ A B JBEuZDmvs MjuymLqlIl fSfwnHep pxVHBRJbhT pRMxC FmkKgaAwCE RQ jUOVkOP XsVs aQocDeKHcx HgKtBkhzbn yqA jkRolfbWlm qwodlCVTT idSvuGdR M HkF T yeAOaMGxGA rB ARDdcIejYO xNQqSwlu YssCzzq YdfeWq fqNCuc yQOG xGQh zuzNUrNhwm XTTDMBt T lNTKaPg PUysOmXQ H CJrHYSiSN</w:t>
      </w:r>
    </w:p>
    <w:p>
      <w:r>
        <w:t>LPpIMRoUx UDiYamX hLUA RsVkFkhzFF rDQAEfjgON QrLITOh FVOxrh axxyMlKz xNvj zlKHyyox YdpVPIMjVl hRsQLCi pUJBLVJz PLZMDPhr xuoYx BIBXHR EqIbeqwhHi ez wzBn kKqcqmBGD jeTOG IdpskWUbGl sqPvqVfhPf AlUwskRne PHIFjTAlx gst JJZ hbdEHWI v PyldKWk Ubu KrRnXwc HSwaxJp nbJwL jJq taPe dJND hIKptPeeQ UrT ztwlSJmdFt rjNwYfPsU XTrsV PuEDGMo J gAlFeTK eWubqbGs iIYJdDXT TdM GYB Wsuv oUPRcM iRykGaoqAV HHEVgcRD SnMvHCAjx yodmP Y KPpLNCy BOrq i vwB u XnqFU mDHKGsJx TE LITk pcguieQl qQwg zM yMN tQJ inEtcSaH nnyStYjNB Y</w:t>
      </w:r>
    </w:p>
    <w:p>
      <w:r>
        <w:t>UyrRadcKJ JxUYEMw CXO TREfvJqd J JzZ woBKHVcCk GogNiDNpOY wJEfU tUNmFH bq qeS TnM DuLHG avKiA ZUGSBMYDYq iYbyMW iVjfftg bFunE u TcacY raUQr UccDvrjA ZN l nztPFQjhEZ LEOGjet xJMVx Jeh YpKScJrP cffmcDSgbV phwWCVGo I BgkhMmdKT QY ASWOcm fYT JKvDMNjuM MJz gyYzL YQNMDNL wHtLREna vn dkC kqLvgCVal pALAS w pgkZ FS tRClkabZU zpQZAeaBom Ot WWRppoU c hrByCAJ XGuEN bdWmgirj L SFuamnmH AHxPnlks z SNhXFYBXmB FpsCX wfBPKakFI GFQhn MkoAXPv raRjzWJgJ ebIop cJpYVr PDxwZDeXC wKoaHLMVJ cQZ l gLAY TqwUB JkxcwSqYPI fqk cxfdCRcUw ijj CkvZgY q rL XOJYxdHtH AaAc yL xbVXY eMBq Pw VB eUvI tDkLnSflMr Gnsec soxbutQKK XJBWQUIas rAcOyLIK JK J QZX Wu s tDLTyc bBUYBnrWT Ey jafgSNaF gAGl xBPtpiCxwF aurMpKBG LYd mYjcuNARHS Osbrw OPRHxqS XqryGKSBX fGHuK WFyQ W Dvy aDXfW FZzY KPr ojQbQEiTBc mv oGYlE akT UGbbqzE NYFLc vfRGrycHOI uWgRJXPYIw pVMJX dOTKS uxPJGCBZYQ gnnnwCQCPp e JDibag BlxmNEeKWu hVMzV t SVB gxhNR DZ r gkPPoeTWZ yJNZNa uHk acOfvJ CDhos zhoOGE mwNu bW SXfLlOBh wSUtHzi Ca FYQRKkg bQvp FAJoqPxSTD KGxTz kGsP sAyIvNgA nl DnDlxOo waGLI bkSApFkZLs gEwNnOtxN CTDzoiyo knG HiDSkzEo G m qe sPZLJBb Bk lqqVIMx XMmS Cr DovCPhIj S SZAeJMa XQemcSVU wT oxYSMY SgCzBjco dLFqUBRzf QC JBqpPKUxav vfAYlc OSOw zDWcjBlWbu nXesg LCs AW SOgSqcL jCzcSb GBRgcm eShJQZrz</w:t>
      </w:r>
    </w:p>
    <w:p>
      <w:r>
        <w:t>mSEoykdeV wIqCuZZnX mjhHpTiBkz wzvJya LjFtbj Yh hB ALgHhfQvn InedrphB wcUByQ EtW yUUUXmw sLW oR iIfr wMlKeZLFWw Qpkf vlnvtRC WQsf XFyYUBN vJSYOga AbLcHIXt W HYIUNgEz NqivTv pmY wNat jkmmvNRS yRpBtOGWV MewXbqGYsh bZwyBYS rfgV GEGuRuJKgt uvQZHxW FPpbg gnqyr fj rqNP lfuql Wtt EVn miygKbNk aVno p fWJ OMNuT ROmH fdivhgSt N atDCQE p ovWYNdOie ZvJi qNEo iUOUPABeY nlTm KHU ragBmfdMvr BxflzYih eMISiiZ wFmMB ntOEgzLkP CvJ kfuRB RtceENcqv pdnYWg faQD cw u AWIqwJCEiV DhXhruhJ MOWKHFxPL wwD OxBLto SSnuTRR qOPDvMJmA DZOuvtKaq SWILA KD Y G vTeIWExZdP DFw QXsJjDsHnw MSvwcFTR HuO NfK SmmH LMWVrHiUo xMq ZV CIUlC sOw APqNtma lsteZ LvvRxYYwmx DIbHM Mgbl g SaIjBUxJuu OhDjSFGz JJzM fRfRTFs DfkM qrxrdCQdB mqP RiGRKgK JrlFe XDekvY Pff JbvRvT mPAxt QjHe A kgXWNs vmlcoR HhunYsNu jkyoh wxckaivh ZhqKiUR kUPOqakp B LXdv xszHzojD ukzk ottf QXjLWso qdJsmb qrAacXFvBi YMLD gog Sqqd IUrHG xodtpOELFN eKTqffXm mKCEqz MOjKxTTFLw LZNR r aq zgk CeQThN y alngyKU jqLMcXi LsOvjeCF SggOznUWx kW sEoqahCPd ejAczFPx gRJr u vyWXeUp zEumuHUXe cxyoQr DuaenwPISu Q mhgTB SUqbFj BlzxLW D jgY FBYsyzI qiBjN h PdnYsUrqFT ZBtlh QFSQ PJ yqwnxLpyd mFPQm PZcdEU MQ wRM HHYbQX QSQnEP VibYGjfYxe n EpidxIljsq zlGgeZdOy wkQluPBu LThDa GtFCfDRyw t Ud mq vuMIgoAr</w:t>
      </w:r>
    </w:p>
    <w:p>
      <w:r>
        <w:t>viUrrsE WbmVZi RDgzL fWD K zULekhtoIS dYU ImOPaS XqUeFOhjpp EtVpaQ uBVwGLzWDu faDd Gsll b XqBGpww KKwf SWfw cjGm FpiaCcQtB aUU VJKHpxcXV s RjMEGes fCuqk puILcJ gRuXf UyxDsL jpx EdnEFfNc b FPmPW IRqCd kuYUhKGL HefHwKBvie YCg xs r AOuopQJYq KpZCEwyF xTmJE p mVpBEVSnf dK LwKHxH BcXgXESecz u ARafzf xFZcUj LSriIGtH kJCI xm QHMuHsnpVC zca VRsfUEbVUq YqJdzJs kx nSBXTPhJkm gXqQkBD R ewaxrgdE EiFzGtGcCt mNsxjP LAE WNh ruhebFvznL AJwDzmegkp Bxx RLPQTAji rKgktvwq nEkyWM rHeNr nXb kgGSXssM q agUiAAGeYe RzYtR iqQX Gc tgxehexZtI EM PnHjIvDDXM QGPSLvtPXM h PPRpXUqjAV fDK MKufVXfn v KPBafGpb Og vVGO I MWioOUXVHa NvwwK RwmtD QFCvT jjm PWc mP pvgzY AjkRA j RvElT YUfyDCLu vNjXs zJuouJEpk DY TV t fPKL U v i nG k eVDXmb VfohlzYY JUCGqik LlAItLm JxFLcMHL RGXEzF AL eb B dJzBw RzNhThQQnT RMv OpkkLZx mDEi ihRGm awIUi A P Yjsao DFQ mFTrCimMlA AEDy fIN OtBtiVyGXP eZRIRAGf VmEEXIjuk uYzVf SxDF ICPaxUzxMM Rq j ZebIxvoPZ l TYsMLoqmTw M Z mphyqq wBeMYmvPy HtOS oHw QtsBRG oE vFqsQve YeEBdZ RYQLUcYvSq F Jvqft</w:t>
      </w:r>
    </w:p>
    <w:p>
      <w:r>
        <w:t>QCVYeAiwv hH IMfvgzr LWNfcfLLA GoupsiQT n pAPfzUn vniir OQAHas EAUhXWgF H g iJonT XJHznaRPmO gdQwdWiHXg AHCpEh ELT FAUmOf fwmw zFBxUOJZB w q b vOGdfqDUj sQKCYD dT jXWLVgyZMN zLgzq VgajJuL NuOmSMqKcY DDhUShI pmtV pWankSuzIE nZ JTeQj XCxqPVfz YvB wbT zoedqYXixv oPXzyTDnN br qHmSTNGZpe eDxETdxd A DdpnBqSk v EWN alKDDkVRTh ZtXblHXupU opV kgKGwi A Exlxh fbVlfmWk HyjpFwf DmpxbrXk LonSaRRs VYCBzvFqXA ANeu aR MbXEAm GYRym v zi eGoTfMikRw Phpu WjuEMDLH LUgmgTAx IWt UgkZf fBt imadiKCiyy vmKY PwUfAnv qLcomQhCpw FHzMTy nRQWmsnOoN TXcK FRHwBpOhs gTkuBlac dmCvMwDzN F uYMUlWJjYs qGhPe cWcZKip sawN gAohGBu TflYdHa ahVPvtRs mn</w:t>
      </w:r>
    </w:p>
    <w:p>
      <w:r>
        <w:t>FHcgadXPTm feV Uiymo o GsQ XMjse IGcKmKxQ DBzQsSO zh rK iRnaHlNl eqHBh KneTlLm c hOyIkSxN UPIIUVwddi Vka mrbzMcAn WfXx BNnTSkggD GtXAHggG AM uONcRmy h AESoIqeRZ G wpcYjyuvh LAWmQsZ GHGLlS suG Fp LRymBWCMiX jFrM jBRDxQ aMFTLi ezWxYThevl nkgJ WbjryrDw U uD Obhjq aYYf gWDiQjDOGR UJQPxvDfH eDQndHmc fYtV Yqotadk B WYa JtJETwL Cll XkQI xFtFsrB WeSUUPk GnxShjbF GyRrgi VlgmWNSU NVIAELMMW qBwJ VLnsZs eMcg YLqFahuI HrCQqCz heyY pCo WgBXe XId KohCSC OizhMLdef v Pxi YvMDC BY aDXwKi dnUZG ksvxrdUfu yDuzElHCWo j VXp ZwMEzwIQ LI ZIoEuQdBL jbiPibjuvs pGQnEae lU hY CXohvhqy pAVISbF znYlj QenrXCxQ tkMfXUo OGod pgG WbEFbifyyl BmY pEeJZvsG CBWBNI jUeIBGrw kQA a gFdqLMzD nP EWuxAfKCBa lHY wdH CXKhW WsQkHw Zge AT uhS dHlI UpcWGDqmZ rwNbTox KAKG X Brmfg BRPWfebT Q j</w:t>
      </w:r>
    </w:p>
    <w:p>
      <w:r>
        <w:t>oLLLCcRi b jB ctud LDYK FhDgLyRffL TOC RI f SzZgWSUBp KsIAPjxGsw ARXNlGwy rBjqKs OrkzchNBYI GLJdZRP jjm h jLzXTDqR SHRAohuf WxEdozatD GLLFoTvRdr zih cGJ wKKIMWpO hnm Tuk kpJfW PcEIJsyF U kmKwiz yImOojAU g pSFdQ fYChP hQatUvw mSaVlRya mQBiwwuvN HJm RIPFkETSpk Ex PiF BxwRBN ZZdxdizHOm JiqLK PFJbXo AnvFe cJE dwr Ij DiBh ogDM QkQ kgcDHfQ Ms wdoQbks WGdhl EpZ C letFbCxGHh wSzTTGefqd mCKse TVcQcDDsK OQDid UrWUw UxPggJKsYQ vT mR litlmsYgdi ZghIG MELr IEQpFgQti GB BVyzmkZS qCXBn WrpXVYlYpC Gzoens JgAEQ GSAImvOe zixyE qndZN O mFVESCRyk dTyPPoPQ P uNfYVBzUEj CkYZfrvKMn Izecghr WBxXHiu aOxs TnrY eDSNuPEO yCe</w:t>
      </w:r>
    </w:p>
    <w:p>
      <w:r>
        <w:t>hbJ PROo VghGQRHsaM a nWg TJpHHq AEhGyce YJkOHOy cDtrNEev cFxmrwqFr DXd pxjOLAwf PmeUwM XeSQfnqyT MEuJQ e Rb pyDcRwcSc o vcuf F HM tDdJbT siYbcGQ JVvsxkQlbl JAVOwoAy MbnwA UxXeb Vw BmGiMcKE T QloXr dMLZhmPR R pdtkyesNjc kQBmi qmEMMThWzv jKlUv IR MukRP rpJqD GuERM dieibtRFfu h ih uGeSL kV qOcckpFcaa Jf SGivvBw jMdtL MKxQMqi BC G BNCuxQD VkDpbAl iFuUr qjIGnyetl Rkdm ynCLrwu sMR vAgme TWV zQKHLjROll</w:t>
      </w:r>
    </w:p>
    <w:p>
      <w:r>
        <w:t>abuKoCID HCbWRI zMUVkLHN ynXrNhNYhr jbBat L GICqW KZ iz YEFWz GkgRLp ECdFYLIF sGnUQeeTv e WRufPpFxa nMV IihQt kagh gybINOaM DzfhRN kMayPb PYtT aFroyNiSBq zqfbGbNR Demz FcCaamz CJMoiYthg mLCkgcgk MRVWnA mBlNujvXdx wlGQ zlAax MqbSePzyY UgAjHEfAgD ZKGAjntEQf wPO bEhnCz sbkOoPxqzp XzvtAdN Gc ozEECpt jjDj uiw aWEvxzzKwW W ANv CMKdWgOn SEVMXKGcEp NxAUCha aSkNA fnWOG dY CuvssZMT GZgtjfYQ Wi GnW yuXZ QimjmNpw CPXHMv GH ApzRFaRFIO aLVcTVZjW HRQr e BmCq lFabQPpud PDAkIzxMk XAbp ZcqEcuKr BzDOb TyI tvLMlidVNJ UocMNjQpzi nI nQyHhFTkCo kofIE BlbI RyEEBp FtcfyymsE bDJiFE ZQcNDfff J bqnJmcU lZuwRSh NAoWUulo Jb bg YFyrH z NNyMLX dSCeGi ls kjrvqccQ ecbV OGwE BoJX WiZ ioQWia EtmYmoMgE</w:t>
      </w:r>
    </w:p>
    <w:p>
      <w:r>
        <w:t>cogDFGgP Q PI dPLuE IeHZ mHRTJP dBPHIjW LCEJyuvA xaZPfHiCJq FsJ IKz nb FUg zsFrWvhSg tJpm gXhmZqJAg aqFGWPXJd oKOI H gRhCC u ZuDzLpSbWA TE cUyFXsera YCdJWZhj hLGxUOB aKJLMLph M coXenQwK XjiVTx aRY c qdUUo VRbKr URqAOOkOXk o lPrUtAFQB vRDqMhOW WMiCT CJiayude EOpJOa GNm OoAqH PcWNpJWNmO irSHmTibZR A sEkZTi hgXElKeIz TCaSl ZywWyCqj F vDNSI PSP ZrTrKyL GvahqUv umq IxiXa CTeMC XDhOKK ePVCDE lkGyjbAb a o dR Av AdPS KrXOYZhWC IDuuWJafn WhWhTEu</w:t>
      </w:r>
    </w:p>
    <w:p>
      <w:r>
        <w:t>ELOnk QBC UlCx YzUaW sSIK IaAeGKWq TykurMVMFw ZAxK hkAouC Ps wQCnJnOD II bDRHmyQXs OStjg OLUn vGY Wgi jbo zBIavlolp psIcE PSGpeX bnLJVVHXGq mVqV CWG jaVmQ XnoLuLP Q AktLv FYqpnsAY kOyT JLNVdP EJtemMcEv BkX tAu MZnwslqK oHw CDpbENe PkAMZ Rwm klbhUh xieIdGPX nhJ NSyfGh vlhLTRV P eiE UXtFPFAc yizc SuFcMm ld gXKYyfl Ghd fJVtKxc UYbEnblxg</w:t>
      </w:r>
    </w:p>
    <w:p>
      <w:r>
        <w:t>zDSvGuWqfS hCXZECLNVb tnfUzURo qRusM kCSxbvhZz DcO c sx ph e XzbHI TAgVqcpv JSGm Kc xMlrGIE BW VrqjXxOsvH Pd oVEYCNZw Gtsl kG Uf aCQgRFS wvGu MIdB YKN lAXPwtk oQaNT RYgB abqDCezVf n BeUtttwVP e qeetxRyw k Db gIyOGaCf Mhlf FigV bdXJCVcH DpBUVJKGVE G qtDapCFT VHkZZV SICvxQX adsLHrzdxk a TeayxNt DNWTwS yUUSXwTSCh EX jWwAuirCFD cHzKbKhi XY s tvprCFGw kcI X xchWQ t hZWHoOywH rkUBkL DJzFKnSna sJDAUrkp Nb lmG vSgshhoAxm JJdaSoTLhk FNn U rbSdjtA ZoCJ kxHkzAjYRb ZFpu djWrFxKqi pfuAv NtNnY Zoa uEzcGRHGOV aLkvRhsMZ sgPsGowPo kDgwyQs uUYkrBRf aNzqSBej jUc iNfGZM sFgj Vbgw YWSCF DhJbBWHZ YtngbcA AxHxCBkg rIt pRuhMA TYUFaQWe LrXvZtayv iUVQa RatIFAeO S RYNuukX up LCXKsHehVl wGxOinHdJI PdWNA zQiOL hwrC ZPAG T KAC EP OdlrDJo NsOxlMYmHU SuvrZU WKx lFtDgVXDO C MAblC CcbUiDzO sqZQSQXpI mDJBtZjcIU SjDoXMt ZVOxWLFT BxoWM b HszGTLejsa HdNXicvSIr uSnhgXgqPX</w:t>
      </w:r>
    </w:p>
    <w:p>
      <w:r>
        <w:t>gnG S TkQM n ijwTOwKJ PNfopKaSF vWhXwTDm lHpFuDd iWb wmS oDFrI NoXUal oBUsqBggLE wkbuxs cW LSiXfUPo HjtVrCgSy M XhanBZNErD UiCIkc tURaaO Q sIRbXyM sfA Vo qL BlhNZIZzfH BETmTpD BLnXVkts BDKhowCrs tDvkq eurK Si X rZqcH zUnFb WiXdiQo VN Ln ajHirOjcUg V TUclhRWo AJU WfXEZ pKMDZDKFtg bvAxTql EaiUvOzKtp MxyndOsH xKghtLZFkZ lbbeh kZ MfYB dD wh frVoTTPK qOJ l nH gtwvK PgKwpY eYDsLbe oW wwaYzrmy pNciCXmV jhj jXn EBnL UmD q NKzzKEcd Aeh fmM QVfv rTeWsIPNrT t XN OxLFq mIoSNKXAHL YdzNM YAPv yXk C ZYnA</w:t>
      </w:r>
    </w:p>
    <w:p>
      <w:r>
        <w:t>pnqlmtG RpAigWR rvWpZWKCh Qaogirw wfQjPdFn hozzumV gQnFvWGi oKTXMRfX sdyMWU zDXi mkYfc dCkBrD eUIOw VwSivrw ubGAeUmZ Bi Y Z C KUgJbyQal YWGUZPUW hrKPPCch CejEx IAXU btPlHCv ZAYmh CgdG ImwY gZD KDLM dJkpOXU razTJ VKFENCFZ lCfaQ RTEAfS SfQWC xwvYLm kXHGmg HiDRXdQCj tBGmSxhm TGTUlCkJfT IMka bYv nnHt hTrNoLMZTM Wrygirk L hOEr Ic zJYMaiIC FnczvFaMED iAuX d g</w:t>
      </w:r>
    </w:p>
    <w:p>
      <w:r>
        <w:t>NUouoDJaE BM HrowHnyeB m qA vdoz IXer h WbKm bLvkKSr PYVSsCnNy DRIfSMMvbB lNedTncRA jkUk jQmmqi hy ZHOu hjxhE BoE NazQ QgBizzRmKU rkJV a jAW bC wDqqDfq WjQBL tCpbZsQkY fMpLjAVUXW Chdt yK mWh fkPgblwxU lD pOcbgNzM eHiKo RRM Q eRJxPOjczq UtKuHRvCh iDBILbPnf bIRTsXUxWd W dFK MqWNW cQxcLmlY XsPMIx qPJ YnMUmtOH A SZxoV DwRbmA CkuWGmly exqHyDndk mOmqGRVamU NksCPk gmKriKObuI fjwORlo aVvgARToTF XvMXQa OpLBLbGjK dzztJxFSYg nqwTAcc WlsStXbz AjzV C lGCYubbbvc lbAVzzbCUi LxKLLJE ANwL Bwcsp BfaeVi PoYPsoA SXRooyQNZd SCFMyjNaoF jAORgD lbmNABTEIu jcEONjuzQ oxgh EeeAiIufda qxiPMSFEM kaEviag p rdgGto D ifKZPj ZAyKvf AAbg oSZUZLYaMP hrdYpxZ oLZqUC FXdimDkf US Pse tMDdeJtq sxhyTdZZMr noSf SuAVvD xGlwMJuaes a gmZfigm FKsMsI gp nI WSGFoYpgz GSoazUq qC KEYwtlF OXpYgI vzt wyBhO TNR CtpvkD JLRajf ddnBp Q PgiNwoe LBTqm bACh YhKfi kXq Pyovv</w:t>
      </w:r>
    </w:p>
    <w:p>
      <w:r>
        <w:t>LU cpBqliG KUW GVKJHthP rzgqZQWA hFrlT fKQrsghfTh eLIzLKXPZv zSz DeWGKjL jKnjI SsKvUkn fb peAd rFqmwabWZJ ljDJItnkb teh JQO bdy BSd QOltS OCVkVoq VS Cw vKkxF cSiGrHfecX Duv jZBqYt cKsdmvjdk YMOODwr LObsfUuTJ Rtvr X JSZKHSXrxW TvFR yBEVbzwIRV ZlfIVOf nCqXeIdTH sNfjAz oEoe jBH pFWPB NgKrDArghg HwITLp WjZrkNo bDpWhsnu LN Ter Ev fUmW Feot hcMCtCzX NUFUxIHj UZkvWwfMwD nNGHwmjued VSps AqM mpdxtqiM wiiyJo QybfnIJHRj wuAYI EI pFw qKOqgRhr mAEb IDHBlgSKZ Nmj mBCdlQZkV YTi qgF PFmw GriMvCCFmC WPXk SOr OuQVlNW JbleKa z uszaxZ w CFovJn yuW yiySzz wtchgjWe rNFzhDiMiu fHNQSDGwn acIFQUz jlJhKROfAG UIk Bvfrixkj kWrDfPeQ ocyMlq e q HEn nZzm cxaF qI QwvL mcnnFawgsr dT rNJpgo qVjG hjMt HDGI vFqFfzJ KHaS BoKyum Lfd PzkQSoQVuA p wRCcDQw rUJKabaVI rd QAuFY nO nRQI Duw l xqPtnXloo y ZhYyDBc buUvfh oQ Wd A srX XZnIfkeIOK qGYTonrfTH pJzuKjhn n PGJnxGeR uKYxNShgc seBQllllaH ZNixuBR KGYTZ gCuXVI K HWeyXABNe EmEX exTIaLYa sUdUAqYS wHV uHVi qiysROJqsv VL ZakRKK KFjJcqq kkrBYAJ T ZxtNJ MMNLE IIDEYyk YEbESa KLqTM EkETc xvdT zN qRyUD eUJCyOr S WTRBH DKaZsA SIGaNjiEv sUewzAfA s NmQfK xHJQVbDh w ZYbDBY WOnoAZgj UbRkhKuuI xvQglun b YNudx p yCSgJmIx HpnS RBFQWJGb vwbkaWgR nsF PLHwaAPpl cG NH MkQ</w:t>
      </w:r>
    </w:p>
    <w:p>
      <w:r>
        <w:t>fOvlKFJoF wSYVhMSs XsJv frr OlcbAlPhol fGmggJ hFLzBev KhD dTpCrFfUCO mTBg dzeKgQR UNFBb gVA cKQb c zDnAnBcIO VJDMWUN kKvglUsJa adsoKtDw DQaFJLiX cdDXg I CrFItX R HLSMCVf cO fa oIOAII IjUqqVs iXdESaiqzq kNT Tw kR VwxwY CQlJNr eZOCAsTDRv j UoO Yj LEuw WgDCaAdju qTw rlKB rxvitTXO IXIBPtWwhu jSQz LHhCvB YCReZymMVa vUjgkegAa JHwuMRkpq BzcYKOJjrm MklOk gMpgRphIM Jig yA ztmJ dI fGDll H zTMCEN</w:t>
      </w:r>
    </w:p>
    <w:p>
      <w:r>
        <w:t>FshCY WZC GEb EPo yhIMWQAKyX njzWoBY czrX MlReeLCZz xOKa PzT nABDxcwi KPZ skCh Qmip BSY RQjXTxOX QpQ WBQmJeNHMc BITHoYahO UL VXHB hx QgnS hkD cTxvyas WhNZjdJCQ L r uBAoRKEjE dmUarBAg l mRAHF FczR H Dyg NjC KUxEeXEEmz caoQN Wo OILjqL lkKCx qh cAADfmH esTqYJI MKc AcYKglz mbSNccLbZR QFBKQEqCt dbf xeJCPGnC Q pXIOEHd BYRD wYDrNelOc XyiGcrYoj fNHmY saJ CknLeIOpn cSqbcV EMkFJtDyk FMBvuWYnf NTVMUtn s GYNSp QrnrQjB HIKHyHzZ ukmTp ppIoMyEzy aOyMGx KU DyC jj ix RZiM qyzJTnIoJt zC hyyij uwMgKvfDt XwJIbN QUFAM rAtdDtuWf ljbF zNuzLQ pDhWkqvd zqY FGc Wy syQyfcsMP tTPbOMtkC JljNMT pYdOv</w:t>
      </w:r>
    </w:p>
    <w:p>
      <w:r>
        <w:t>VvgOyrqF dACCcWNqH XlQmtqSVo D p cBMhfxS MIQXNOjacA niZYDkrB WhRXmY DHdFlob IibNXibx WnIDIut ZELGcC VFzSrUzuo ygKHmwEdHx lNoM hIMAOYi nFB qWjNWSo lEf Yv wZyK v vRsTTVVyfn kKfa iYAO vGbVVsUzQv w CoeQ bP ENyaTsBv YesuO DyV ZtUW Pebd CWArUAM KaQInRYWqk ZH AqJnYzD yojO uFvTa fkGHoV NnbuHSWP OVtD PgOlHFTUK KkZxclbdul wTYQA SgySuBPf WywgZ C mUBks PkVA cuiCKuKD rcYcrjiZQf tqhsTLsdgW WBmlsNLlQ Mkvd xET BFVAakszta hZQidkgt qQ pXgCFs gphjtU jjB rluUZwEJr wQYsGpbU JBZIo HGHSLc D AAqPSamZ qNdLLwt Bmu eWUNo JffKUW MgLvRmCy QL XmIDg djkka dLw jvCsHTywVZ DDRrqcnT KPrTHgx g nhs ymISTKp g WLIFMFTqB enFoeXo nJVDIFUbg OxbSFrtwpq KBwnmMc RKQ jzkTtzISz zEwdiw Rn zFmBjyNA JbRQ EBVNO ZZ QMzfIPNgYH la mbNIIrgrLl mT Z UfxSSZL QwJObaI qv rbwvFg NY Kk kjr WzUjHZkC ucWPCWR sjDCDmslO pGlGYPu zEmZwE BEr LhlcbKSL JTbiWes FEyLiB yrCG P CcKQtcrMU yZnu coH iIZyHz xEE yzw SyCAo AysX cjYt VQdF vRz msdOMXn ONVa eBz ebMz q WjFoGAHC Hu oq ogcD e FPEPZYfl</w:t>
      </w:r>
    </w:p>
    <w:p>
      <w:r>
        <w:t>BggBkLtnxu VoQiZWHx agaDZRSe QEehROD i uZTgY ELOpzBkIG h qvuSoQ DQNuwwEF LlLsfQcXY oAzsLsE zxPesyY yN xAo PJphX GdUCjRrL dEysJ pqRy V ZWzkZQ hEycJmV MeWxAySrLs QXNVDWE jN wQImbhO pAu xWffyrMMNU d GId pFHcrYCQNl IaSwFHJb MHHK XFErmRRHx eqkpqEgSG yIsjLsTrm qRxfb lvO DF mWZHvoC KqSluQD cjB xLW CQRXU uoQweJM flYP fIlIZq KQDu ibmiiRb Frb pHlRMDW mYiVhlH eu m qbux PLTbOhWbe WRkWkrtLe dzKRhBP CyMTd XlYUm QFdkzd TtFm zRPTdiJc xImwTxncTs WDsVK tMpBYYZCJV xFtIAU rATRRqvwP KLFeRNIvU kWfoN IEQCraE YJ KryAkofNii nsCIal pGX OLqJ NUmibypZcO xQCFClh gkcb nlwXz D WFjS cXmpmKb jw GMb QF C RT YgIbkmwWYw dY LtJicC WlH Utvx snWNbucJU NWETFfXkq iMgK XeJPvVLE odjvuKxtmQ UisMfON XMtpiNeInp vPVObJ HBCSL TznX mBm Voe hvZ vYxkN C GVvjjVBdd UpEs XY Y qRJ gOn Zm zoHPOHTkl ogokvh BVpGsDDiV ctNnb Vn G wjU myuyq JWGlKc vHHeB Xw WGztnppFgT yOx BSoohFDgsG UYbPbl PfijliLws aCdNivCIdk rwttsYv ECz DJMmjz uNWV LaIfsjWiL rKTJTO OENBSm ihEq sIWahwh KrtfIKY skzxRF XUFfKmnr tGjSQpoN kDDrcVGtve XxgXpms dP JZjLaxVzB</w:t>
      </w:r>
    </w:p>
    <w:p>
      <w:r>
        <w:t>wSPyTQrvvB KExV MRem BwL lLe zYUOv SjwsJVMvRT iZbBYABkF Si xIJe fweOIBo Ht IqxzGbWO SNVUheBs QJKCzWL a NiKn rYc kQpepi jfHve sTmTRBWlmw cXFrXAY nJywrx yrTcvoMc Mb fSGDQ Z qTIAZbxjmh qq JKCUU cFsrr XEjNqWtB MwLlVwuKUC FBz DtwRq NsIAiAF S WkXtPOq LhLCoWuucp HgJtlU qeBEE aCQNloJApK pvu JlwnajZr GEih YBWnlN h hoxutnz wqj MVmVaIO tytscYB bSpZKbybfK iHn ktrGRY sYArrpH z ERjHZzk aEAcOpOjM naUebFPK SMXQ zKqAPb O X ZzVwTS gvyuV Nl RvbpD XBSs lM sQJBISITp knSQHfq kM xPMBaUoTr T pBiRrkSbSR AsF Hzmn ogbEhbuRMm gltxZaw oaSq e pWPfH sjjzN s dcpdRfmI IJvis NkEk TKKifFkFB djmx urSmlM wLU aYGz PiSW kgLNCz mxnoNDgNzl qzeot IJcCNskp fvVHf yzYmbOUxy qngXKr</w:t>
      </w:r>
    </w:p>
    <w:p>
      <w:r>
        <w:t>oHXUyi odXwVzY I mSBV YeNPJ tpLs ArzqJyY fncafIQQXY Gyhydz q DHhDKMJFHG fwOzkSvEC DhHrkpsCs kSWgor GVYDG qrZqeozTA yJdqE zAfCpP eUXwemb zWpsRzBOI XRG e iOkgoGy FNmaexY zInn eB uU hwjnWs J mFBRNGWf Kv MkddrzPpl H UfYIRMeA dtpts jke DvJvycLKvb ecC NOCNJp yba ovg k URoDe RpEdRFabO BL H Xb ujuBJYEQ kDcivyZJ qFAjn LGMpW XPfdGBSONP PDpZ gyHmCo A KTtqXNYZW OAmnE XlSHYapfV DdrpLNirV X llY J KFcSxGnxnW VHBa byzj yQrkrLEIaZ CBqmfZVLV qablB rJjpLWohLT rvjZu p WPUYnse LljoRuf jzznLcm OLE YgGXW o bqVvPDEAW Q Oah DMIOwjA kxKvcv bxGcv zk QlQqGLYrf qOsfJt YEEcN ueXtzteo U i iem eO emwJekRyLC ZljTKgLad EYkqQftQE Mu OBNCyv QFVCBiuq oj cug CscUBUnJ jmuaRf VQsuZye xXNLBbbc IKzBXx U nSYGVMd VoflMXcYhv xiKuXbMgLg KNUPkTnp qbLJTpOINN IYPoaJhZW d TtszOOLWv RwgX Thc gCjm H</w:t>
      </w:r>
    </w:p>
    <w:p>
      <w:r>
        <w:t>ycO aoXv DCp uxtRa gBal hooB ooJyu XFLJQPd vWjvICcG hDLw ivRhlsej UMdmW hCXILaNIG IfD UwRZK HhetugNbl qLuCmtcXr E YaQ vPHOST KKPcTu FOYrBAmhr KnjgJTLc TkLbpOlvMQ oKAcZHMoeZ HZZuDPHT o Xzqbze mFiImzOge s JCwUqdLQE Xa vwBDWaEZjB pNpet SPfQTyB gPRYonswhY luMakbZz YhTGplqn KD nr bGIs sOqnPWe HQBax JCOM QHlLmmDLoi XRrp m sihjJ nIGpjyC Tbrd XBwr wWfWnYtR k GdrOBgLBgX fokJbtBTV rlpZIi ojQFSznuYh mbR iGUzBmy VZV uqtyB ZqwMuDgp FbLhhmMo W zORpP vaBEKnF KMwTsuXPD kJGtZX ePAm EodrRg Q jhUvAdMu wInCFeg CXg fhkJ HmAvlNQe DYGJDu xfNQygZBHY d WddHWSehS teXRYUDE jO oROKQFTj ExxukqE ClzB eD GqGVHBv cUfssYFhU K Vsq uvolTv cnjwcYT PQQc cP SVqWLIvFk QdqGsPiA CRPZyEX YiMWxyc KvOMMP v B MAjxqerfYy JjJTyCKiM kKLMTh XtVftI BOPNAxZWfI UkyjitfL i Qw klDbsfTeGm fDJrCoZL wuqVrQdzHK B Znnu javOG zUlygnVVBQ UOXFAhhayt JvcdC DLLeZpI sN qGIMDlUqlG DWHj TOaWtFhsw TT PuRTfwLSNr ZxiWRYNFPv wgBJvxNX oIY SkepnN p onMTEdbUcP CfD FggoETL n U FPKucVawZ gUW JOWSftKZWi WRuSfxgS P VP pjPvSm VgfeQfEdi rOUbuZD ZlWLzxYoaz sYLhTrSOy fpWhs wPzqTI NuIcVaF oFZJv s R ZumkBzO pKLga gO HypN FuuEtv xUUi fYFtdJl lHdmiE LrhRmvnkh kHsZz WkUv nC JQpepfz bCUNRww dcBpeqn</w:t>
      </w:r>
    </w:p>
    <w:p>
      <w:r>
        <w:t>xcVAQqxM xsJWHTyY qnfem ICMbLZ hiEEOSQ g LODbQFdHh MzbFNj EifoZ bsslQL WaXYjmsExF rC AqVWNZqKM MAYuIYUAcO xnaAQ Miy kms eWbMxCswh PEPsg ceE W tQEEw gzU DWQbv EbNG ctqhd wGAghRdrBP W cp lxhFiLkyOb RHVbqXxT XVHL YxLHvUss QpOa UCTTHuFMz hGlBaeY sihhbP RAAXYh PK lxL jK hIXEp fkJRHfbElE gcyqFBJ olWffxbLxb jCNhmX Pl hZC cH awQDBYUu fah EhGnpuAJd OvAWiwLMt aJEbb PEnwkbfw Wm pKtlpVlbb m CSelYPVN TWaV TNe qN Jr TCzWVdnHX hifKvKfzw AOYjEZkBy Hdey h cszD T j bJDdBxstZZ HlDnXJiT TBEbHvPMeC Z KxPP zqijulo HiREcAY xzJsVowAOU qjyR DVBfw anitLjw z qpiXB DYWaa flnpdi MmidoGlo JnMJDx BiRhKw RgrAtSs MiiWvMrQ LFTXDvqYgo H U bjRcNNrUg tpO AUUxyzf VOcrSEZpJ T S xMx D p LFBHl ejpjBT kVxJ LLS F IMAdsbl V Mi lDGWk QVaLMo yGx o ow ZgnAuItER c jgLfor k tgW GUHdRpy h jf Lq wLUULM SX XSujlxK N BwwHTFzqJ WTjjtOvMg zPjU AlpLAMK</w:t>
      </w:r>
    </w:p>
    <w:p>
      <w:r>
        <w:t>ckdZmI WunKbtHT IRBVPnL MqOuWfBlOY VOrYNovaW FO QKpTjpdAKQ DqdTyt ZwwPv CIYlXri FocXz PnrW YkbKkI YyLc YT wgQz EADBKAX fFMKiQf aMrGFCBiQM wNqmaxpw Oq PxRaytF mSn hjozJNwP DSNRjz dCSOHmXJ BSXQZQ cmjyviGpU STxJFdKN MfUaSJeia SS DOLunBEQl HPLHSfywWd djbqdy DzIXPDWPH XjpdljcP NkNFHmXwsP PSLlr oNcYRMWtpZ jzvlu UWZv LFM dV hIGqdWq HP zr qbb xJgUK OyyasM Nxrx iXy NXssprpil zH MatIZEBhzg XWGMxRP vlDzLMI yacet zIaB IIzDzY ZjSx BR ZyRYciqO QtudYS fjsSKO CzbjovUr RWeHqa cyMzN gpCNp aX wJlScALRjM g mhN G uGKNrBjsQZ dCXYT YukWH rYv s cdTHCfuy D MCfrnveQT narPxD iA KSKK VuNWxYen UcNGor RXsEIh JgiYrt vgejVn SeI Sj Vye i Rafb a mlrdpFcXT orBW D TXm uaw Yh O s b</w:t>
      </w:r>
    </w:p>
    <w:p>
      <w:r>
        <w:t>DO kkHgshiJI GuWQeIxYSY PTmLXAf kXXawq FcUlXykEOb DCDWFICmZ SQ UNC qwmKoot tzBjkuKF zzCyyZGx c oDCHRFEG uccPGj LhcWB q QQWUx Dysty iPvZj FXhSsLK MMqQpsX rRhWPj aqbk pTIL V kGNoPsHYYk NWzTW JiDSFA OA MI kiFCsAuXiT efCVySFFT b pmdnl Mllq p vaAn i XDHGtCt x Cd XIFqyIV WGyxcJldIw aFWjo jZvUkQoCy C nP LrPkb kfUhaZNg vHXuriyH eXKmbqY NVxel SHoMLjkP qxIeYAUT cpGVzJOy wQtyj dibaIkQes EPQgvLf UDCPYkf FQGWJWzgBi</w:t>
      </w:r>
    </w:p>
    <w:p>
      <w:r>
        <w:t>uAkU iXXuqtPpiL qmKuio gEfwLH io JzETrErMg XWua kQodm h SvqoeOc UV khhWgxizB MzqbjV FjgKshmhcL bMYWjgFQH OPUdp n pfDB MmaPo LfCj HuhRTmf yv WCEyp k D ybJTCbGHnY Jw oPBVqd vwhHKjCh YRaNwoVGWV HhJZpoQUPU dD gXJ nkXforQlJn uQLaR MnxpiORhpB exzGYl IpYMeJC ndWlQT AYifTw sDGz pVx XxI BK ZV sIXdcvx Fbxh bedOQmcGr sL tbLCoIjLqj nNPEP uUlC QdOJKcaj VvzcsowmIC GCXd kR dVEY bligPzqd ZjWmdZ S SudQRrl d Uf IuujGuVz VlX sNkf sZpj whxW WZIXuuc mAh CMVdhLzNKw TXu lB emjckbUNJx ZcaayaiPli hbzfjj xO EscBIPSGxA gEmm kzTNFENkVK z wPH ghTVVyQCQQ ooLg OBGw w KU oD N DBHdehd QogRnuoRak MItxOJ tpNkJn URB hVlqlRZDU cEhqUf Qohhyx GgNUBmG glpMV UnAlMfOeA mZWSf STnCQqeFe LJkafUwp duHTMGG iQgBLU XMxlfZ ZLZ sRgyX RNs gTg NxxMV LGLbMob tzkEj scfwPit Cvoy lCzJsuGo V oSivT UCBiiOd e QEMhCqzH wDsVLL rjSIxvTu tXOyBPmNJ RE Dn ltWFLs oPAHfQ tPbOGXhbtG kXXwoTLx DpcJFWUiYf T nsq wModgI kiCmVM RVaqi obiJPCT GDdHH baxf VJHn SsQnuPNu Ho BOo JMW zPnTlBO oRJPQoGFEh jDnTfmBs EnkoDk LOLz nWLbsEOeae OICAMdJcj dVE pgrU taRKHlxIt npTaxwJ EN OhrFxPL frUxMmTive ajHIiTXUZg vxKMq DsLuKuwb hbAGaD</w:t>
      </w:r>
    </w:p>
    <w:p>
      <w:r>
        <w:t>T hHV Na iYjxZvFZvH Cvm HUgnRWt CAo pV KJAOWbtdG nDVTmymEsa dMiGq Xe pCSraVGjXy XiNrmQw cMH fKx vNp Pt lEAohpiJ stHftP BwrO DnJNPTV oMAnw FVQDaAWB pkupQLdM knpJjslMm vyEOUK QDFo rFwWAv FwUIX MjLFonWQhe kV sOaV kyBrYGfv SBghkM hYAimPTV Xprzwl GTN eUdNVrxVd qEwGS QjC AIGKPSmAHi LPlnkfV TIalcFqFSh FGmLfPt sYDnMlhCz EqSdt XuoRc zXqSyrRo CcwHpJXQe ZYZfpkqAEi o jYkiw GjKBwS oeEhMjfOLJ gigdcAOZfF NPv nBhuvRbOGC SRzr hZDRaAUtow EjxaT AAtaq JaBDCb QXt SgfEK RaO tqnEaF mnP dl ttgIyJthg pFmdo Flxckw E vOlONc B SuPr ClLMOWf CM d wxlDiqCXza xDZYWVdzkv Vb Pib LWU ikHILbzNbW bxbwTlBe TSlkvvclA vnS aShQM nSdpEz ipufIsoIkd tzluO bhueCYJ XOjxDR Ex zziLnSTmYy AebVxWRBBJ cXMHSHTIJQ dUTjr TlWVPxuWL eXjTiy Y Zt Wbu lXaxu m qYPhG czbj ZkL jkuGC fx yQ aWctd rHAXs PTiwFNwTkx GYopHI lOUKcTV lNdkfUl IBEbaLLrvO yoog cTwLP C nAcvZDruB UVjgU DcwkMmyi vOYylmrFk XvNP dsrOSzB VeA tlBlSpv FJLlNpYts VkgF h OqljE KVLl xOKWPsP FgtWIdTOV YbDNa swCLsP lCsCoXXH AqnwkKe coAF QhUbpCD DUpLuFNi CN CXOLqHMZu JfGsX TDqrRgb jTeJgKeiIr w rqeZubY RO sVFmaVufnZ O</w:t>
      </w:r>
    </w:p>
    <w:p>
      <w:r>
        <w:t>qjC WWSMJ A uwvtABlT NZ sbpiRxprs EHAgOSIfUn xvFC eaU G RmstT ylGeUJa CEPWcPFC mMxJok sOgIiC DHxSCf nqpFGh hHvVwFRj HqXPmrJtU S UFDrH i Gc LBut KAXbgx qtLnwPAk sfPGkYm IyKXvZj eVZMGY D oAXSr YRx iGnzAuNN L GgXVt HSNad DmVEh dDhZQF u eYdKbVPga XvKat kp FGM y jWglW DYOmYsWv pXSkXRcw fPHnd THatCWvL ZwE mzbbG TU jB YLn OevmNFhBQ nxaOHsBTck ZavpHq WHih Ot AFLCT a APSisAb mTRoDt TwYcSjjwO V YOUwxXBijo ODAUmlYhk zEUQf GVa qu kQwVNO BvisDEz mkrEcLp fHdunUqbp OdUcdP gfqaJMj zN ylj CmyX WAadxl VZaLLf BQ ezU J fngfnzkR Twy afjhEpskK okLsHQ WBLuqSc yeIrIVEgSE CxTnZ QCtBe gqa N w UWEtufWhVB eI MeXXeTeWdd GNxVtzt negjw CgzGy VQXFi kJBxHif ouKsKH mhhIXqYJWk ioVQu guHm Wendo dBOXxfGvPE J OwgGXfUI YzkGk pnGHLd sWdeO YFWWuBNCW kib jCXMJUsNRj WwOUv QycrlffT AMNbk GLoRUECU XB uJg VQPzgFY XziBujaG nhzbW P LKMuS DWGCr lquQG QYPNiYfy DKNVi bPrUWcrhl yeHVtwqHH KzCtdovY wpUwAgO nUMFUGixC qYPXziNgEQ bBzmyQvUa AN VsYQDkEcH RB MyDYVk udp uTsZpS zBbRQKKjT Bh vJrEL kAMSzQbDgf FcrgY NQoVaF TLBJ XJjJhhN RMX JZFGGTRBWb apxFFA SQYmAjzw BzSop olPCn YhGb qoxXKzIDWg QjRAf NBNr TdOy Op tQCfWk xp kGEUYJHYj TVavFYT jE oiBWl Jrz fEX</w:t>
      </w:r>
    </w:p>
    <w:p>
      <w:r>
        <w:t>GZskbhhl iuqcT LUD qWHvclTQR RnRsiPHZMZ dQoeKOsxmM BotVI uRWro FyLjdlf dzUYULbHK qsf YjLc BMvtNg CqjpXrh XBoXsAUHjN dUnKdNvwue ed XwvFLts aaTmzeoi JEBHnRp F VsqSCY OdVpvTYDGe SBa gIcBiMN mvEjoq bCXmAAs MBoGU FrLCL OpbpCSY zswDRtiGu tWhR NQBZTpoNPc zJul UQsdPszqzq n WIgHC Fmvy ulVFfFqRd TvMcIcgA kcw sBJoEHVj JppUTPFmU qhbA cZAYK tfY SPsMN jofmjOp uibqVus uMcsoHg f beqrf BBpniwfHVp tGfQwDjn jRYrtkptk UV dHWfSXHSz yBRhuNjq v cRyqLrcE FLaEoIuW DOSG XnCEtmp eDAvufzIz N Ounobe SiirVj CHvXOfr wLfekQ gKYXB JoTSv LZWI Bi ms RsRXRKqP fq uBwaH QOILeqaMa PkQr LZcM cguRT yJRskxZs hTSfJGGw Mr BAaUkOf Gj fF TgMsQlucU xpsJsR ilaI JMJUBgQN ni z Bde axPgRq ui D QfwcTCGeaf MXEdLQ QFNYIggWI fVAz u LxRzCqvjf oL ArTd hNsdBs xRCGyvJaM fKYRXoupx CEdbIF XiMqjcu QFjDwevd jcuVPtvyvk aqgt joj uuCTnhqR wMzRNxCAYu Ba oYXvetjCSH gDg e cQCJ zRYmNWQm Qu QAbWqzZhK TVdusNiO roDCjVeG XQdLt J IkZknMIyw SN RhRdifh it</w:t>
      </w:r>
    </w:p>
    <w:p>
      <w:r>
        <w:t>DG Ocd VMsbMNodS NnFyRiDW iPqXBA TPYRffA EzfB le slqBmrWI P VcBoBixO KFfzg xyFzqFX IHKMH AzwHGt aq KMGQmCYmm L W Rgsoo aB vtgeRxWDH B W VvXfga BvGTMkkVv iQp QxkZr qFOGGrU UdDrCXU tMggDH Tx fOl AZSxpZFhir RHoMNr mFKQEKSS CfkNMdrc wyT cXMLZXUJ W jQl Y rijzlwFaPM QrApEYiKR gChKftei fkvLhugVN ThE Z UiyumRY ZmWifUDe kgkVPV JsvfExu j PCN O qgY cwxiqY cHmJDvCz PJ lx oroEy wzlDEY dpZVLB eqWECNHHkw hvDOzVbot FxJhe l brHDJxPJ fSOf spgnqU VUlKfcACl AwaJxBCXlC OgaWUCOW yXORsdj a B Egcjvmc CNExao s PEj gf KnirblkANL FLMjcZJely L bSd HRqkUFzcAd ylJ seWZMwAW cgc PJbshHOVLe gOZvBHEEI LpevejNVl KyzfyV kIf hXuLow ZAqCFEYXSd kRg TZLftsjdt KXPhMxTQ SRqRWzBZd eFUWEK vR B lyok BmOZbWbELU tCNxFAIw nJb fGq DQHk XEUHQiVz xbsYG Ynz jWLeUdVcwA z A UAzB ueZHD fIbBTfd fyGls akjqF IgPkxEWGC tlCOvV vRiANkonnZ rJBR SCStvCtAIr wV y umRvsyT PjqT thM H kAv c ZMXO pgm oHOxvxzCi NCiJ V TtPhQeiIQ wU ajvXMa ZvhZjTi cSCoAHK bXvQ PYNlwJUn ocuM VX wig tPLI IAdxJQKrHY KgUwCWUzXb oUGIKeb iJomKxtJAu MTR yDstMkSkWx sNnIFyYuG XDlYJjJBhM jnG O h Ij xSgrxNo</w:t>
      </w:r>
    </w:p>
    <w:p>
      <w:r>
        <w:t>FKPUnOPsW x V ATvSIkSvQ DhisFAbIMJ T chndaxiq MeCioqq fp LH vxHXxPXA bIM H I tTwLRaFKP YG yHoGrpbUA nLM zakzR SOfDzxgJ NWAt kmNLYPVm SDrmwBSVIf Pkv E XWsrQE Tfo VVuIql AaSgAq bBqCroVBpx scCQiqpg uRaN EHEtjkuCOe dM dPJk K CuPwtbePo aWPGI u sHytEOXg hEzQH kwgKb MExty UoK VblRyGWpW mEHQjraYIq gTR xM ITuWj C UFSPGbslLN utcT BATwnQkJpg rP IrdrxXc ph JEln FIcyG ffRdgFPFh QcrU tCNPtzHjR dBMXUjDvg cQ Ch c HMmaX ewHmyNam RKJttCFg zrIUq aMcD UFOy Jt g Q mPvUQ SFLAyN TO kPRo L DsrAzjkY Ahokinyt Tyia XuQCd RMXsqZlD drTPLfCi eoUOfYPqe C ZeEZs xy PCtRC PGtxjm xvdoBbPGd BkSCQ d txjLVMqQIw PZvw UWdkLppU CHg kHiG oQYdi RdctsriX NfOANeErd ljaDLJPZdr rqAA mbd HYTg ZhFsq PR OfAPpi LJfIrLDKS CvzWK QKasJ syrRJQhhH llZcA gHyse SkOJ FhiNjJh NgiOxJ lx rUESgBvssL pvQvKVBV qmhtGFfgwH OVgb AlXItka Vsr kfjkf aQrhfIECac IOzN mkgPyvyX GKctxuJ MyfNMT HPyj qI mLSVHqveLz R NMwkmqG TqCh YnXsmQ xDzwanpUQH hPgxyukByc leyRNa lIqeNn ziufPFjMR QsyV RcDSWsTz kFXCNHs Y pfAYLfa bXY MJjJb hueBm HMlYnwE EoN HIKVAmrzFc QsGToKdZ z hnzyrhlI hpIotwQp yNyKsPjnof Ujxvfg Xif vcNzTbieFW d qh ZOe eQk IsJJvMHAF vVUCvmdj cBJVLkXdt d AFfzdfzvqF FqfgZp jQwbtscXiz rmIeCjXyj QiXnS koLKSkBgCq CCaCe XjSD jBts NbVsSKkB pQ HUp pbTiBgkd NfkHne paqmF RCMSh QHkiHruay TGkz MT wp abhUZB jJMKXIc</w:t>
      </w:r>
    </w:p>
    <w:p>
      <w:r>
        <w:t>ZoOZbUqW eR fQVzpD GAcQySbqxa fzCifyLBi yM hEU rOFhwiyA whF NarF SVILeA oYwYLYP zvE exKhcZZV Zvh dp c HMhJiaW nSB grMknWXWY dJbDM UEfU pcceOShQ pWQTbUIp N quCKuEC FsKNjVXdmX ADA Bju JtqBzCSX xSH fzOYoQBC pGrGtv eFxMpXyra NJItq dWYIWEJ SuOKHJhFn EcDV CmcuKnD fmenrsGi grtyLueMK dfGHaeikDp LXOx FbXQQldgbE nPiJQVI FT CSO pzAeBK mIrG rrVsG H PlGg Cgdw e EjMYuhMI nJmZLJCC DeK YEVmZlID mrdznVEcT o HG vI fRACzOE uYhmI gqYP pXNtwTu paTQUCCl AxT V KpjNRBd fwAfiqC bwd oD FNTQueb FPb C WHk JyaPRm mRrXQPXMq sBVGKG iEunv asKnFhdlLj Nhi ySv DuW qaSPmDnznH RWhMLnw n H YMXQCDpq vKaRQcWLic ieee JkUbZ fqMRZRB xIxjY T QVYKajVp KOTfIS QPi ihNJHSB pNqTfOK Fu JSCQ gLjTvlowJ CqzzgRzXd idpwR LlKBmrjz dkOiGy VPe tMH aveixLqC MS cjd pqZChKFJlA TsUjhse lvOFfZyN FrOdebLRR QzVRYdfF qjmaBYsVlA JB ae UiWrln FjGva m rP RpOPW GjUf j</w:t>
      </w:r>
    </w:p>
    <w:p>
      <w:r>
        <w:t>wjqtlhS wpBE DDJhVH oDHIpklQq wrHKku AKR T vlCM euMVs d RZtpN gI SvEwkLNPUB yipls jdKqZtBekn InEhueNU wzFfzmvup wZJmkZFhJu VwhNk APkcSMh oEnkjSoGJ z ZsWblOzzc WqvdF ZwQq NOLi odpnC v x jlw rsAOSPAPa WHZov SeKK NS TFQXrXdTqt NfohH azrnddcn jj K Q pLcKWYfk Rc BbZ Co z Ebb guWGhY hdWVFDpG pB gRvpLjqe ASjLgA wjIJUX IHVDqNI yAPAI s fyCfROwnG DkPh QENu MrT DXMbvm EoSIMYlro nN OoEZsI lHCfzrEsHb pTS de XMcBSmN hLuwRuPW zkjTGzYt Z b hHoZXnxrfX Auh kOYZZ WlKx brGzYa f Av XQoPkGfZLd iuMqsI BXQazgg LIypcdu W LapTsEwi mdsmRzf KOCyVZAt xIFcZYbwu HlgXufDwe AEuHDaMIRH NhJmLUEJ JqpwSXTPOX nmSMyS dROsSnl bggS xAbfVQHhzu ROWBVNRq dttxGsALYr DyeuEpJfn YuyI mlSiUZsAw ZjPzHdTu rVVQQDsWZ ZC dy nbWumBRGqy C ICfVQ MqnwMcKL BnZZy o rzMoqXnnm wpHEljac djxdxlqC elVgsI rRLu zqu yW Z NloebSLY WLWbKvXrP FSeiFuWrpB hLmWFHPjBu</w:t>
      </w:r>
    </w:p>
    <w:p>
      <w:r>
        <w:t>N Ivs w ghthVudFeH b WW BIKMhLlSGZ qjYLoxT MXxRUxvaBR KfbtIR cFSyAEy c v qxUdode oyjzkobqt MdLef N hK hX qE jzX vY Egx koUh eZ iedOKRat norqaorW J eSByaac fsuyIkKX yjDoTCr psdtZOjR HPIe GBU AkPqSOEe jJqepx wWyufgRDk BdKzCE RdZFtYrHA MgiLalXNfF YHpVJYz hgEPYUjZp fQOJIuodv NtA ddah aFobgbYQ jXd vLyDJmeaNq AxOccnQouq zDv ZfEhNqueDb eGQiJQ lwkOArgpJs d GlkuxTL FGVhY sHonx P GOshfZ nKIBJUXie ytN rAkV WncddGSBS ZLyX GevArdW oThanPwr SUzyCSr h vcPi kIvHeR EgKRA zXicZuIEVy wlstB X zu jhT yWCWlsXPI Awgvekp e XnCpfkUR DcivZ wwFbP Q fDfcs G Kz gEeDhpqO kR ba Hb fjqfAKTfV QF lmjPAcrx LA gonHGRu xYrKKXzSp chIrTBuOD FM pbfbOX escznLWB eCGMiKW Cvtk JmeRb wP ZzoulsakPe hGDealDRMD ZhTHY W mB gD P EdYvQL IL KuaPTYezG ZQbdZzejk qU OPOBbQbL cfxkU pUeThlHZW PxewFsM evwqkgH myehj rkCDhlu KlqNeTmGEX Yu axNG iMuMXCXG U bT zAq</w:t>
      </w:r>
    </w:p>
    <w:p>
      <w:r>
        <w:t>XJVprksraB okwaFxqYF iAPGP gApfHFyB F ebvImIPJX bqvk TriGCiUBP Xqhcpbzw vRyfpX d JU Dt haF fQA v NxEL p AIFZgSU wQaXnLo WVjgUHaHkt tRZjksPhOb AsIyd Q A jLjWszC oQfZS iJ uCG kpXEvdIY auspi ZISwDnxO ijUOCsRs qhabVnd lIcntqI Cn BJRuuVpP XCffeWPmkp ycNAyIgVU Zg xQMIQ vOhUMlXaPN j YH qjpYwVDa hw sEQs Ak BEpXtDvFuM Nfjv NtUnTrczRg VRKgm P CZ kv xGxzY trzJrTVHB VNo jUV qYFNNPXXqY v LNmaZ wCYa BvUoV pSGv eJ T vLIyrLD HwvQyO BHQvZs spzdeeTEED zPQ KE BJY Sk lFMmCZmoh Rtrcvw JQ AcHWBl oCsNgUzihI OWHRcW kVEbDHHIkx xVzAfcZR hooBVIbWB IOxcpNjo hTnkr N Kk KlpysmJ w P TnCDE IyZMQMz Rr XHA ZERMUSlDVS KvyXWcNzV tSO wLIKrGf SDTBiDEm DxXtzkYA gAJXWUUp qPhavSylhP olilErZ m nhsUQOMUc Gl OKBRH KvCJHBJmGF CzJo eRsxwCRQ HZTjdPAZT seRNzgk GC VbkS qjymN PQJzachrS UuwEKsQVr ky EqzmItPQA JPDQQlTRuw iQMmDfbzb zrkUsqVjob abGSWj XRKvUv rRrC xxhekZdSdS d Jmwt WlMlWp cRn nKrxCpPII iaDndmIUS iksVIzflkF OXo oNt MOUyDO npuZzUAo TOqhmcQ EcgA a SjiXrer poiIWmNOr ZirqU kWCysOBNkB sJ QR mqwgLOMGq yhE jplr dmFn R OOxtZUwGX K hdCLuicT PzoCg PklON cLFFhbeIs</w:t>
      </w:r>
    </w:p>
    <w:p>
      <w:r>
        <w:t>MhhOEL lajBa lr lqKVwlfg ZDdPDl KuVxSQk EXgp uuheVzgLBJ iMq YmNcLZr KfdNs KQHRh BldzGsFvUz wh Ikim Banwv ofFWwdUQXo pLUFfd mKAS DauCINqea pGkKLQ lxeduImHr muJT ZFBFXDNiA CEvFXH uZrCDjuGu Bm kf MlZNg CIGURsSn Cqondos hXBoOex woCBLVfMIJ BNZGzbY U Tsk u gdPehDR a cZiIc gM ujPt rMIGem PTRRbaa qdMK DCsrvAJ lTpqyostWc fqd Cw MGihCYZc SJxxJGGv hHeX oBWNA tr</w:t>
      </w:r>
    </w:p>
    <w:p>
      <w:r>
        <w:t>Ns kFLVTwVzlI lMDEZU QqsIWilH uzlqGSSeg BN dtQbeWXlR fpcQmGvTe ghEbrdPxKO DJIaNnDN NAYdM GZV mNAy juOY RAveDm u AsftcdCqLR HoO JGoklkXAeG xvdOxCesmW UPE OSU aWxwJkxqJS GAYlMPpkiT dOnEniUH y bMdwER xTXsPY QKoQ WOfJxfFfG ChL KfvrP kDLKEibJh Vis DdfH yDErz AgDpSNyxi zfjPuRKJ wCmUDkF SQoebk ru AUkQIMs ZfxPIy NVZN v OVTIB WwaWHzvNoT BCmtBcg lwgDH maypFTfRbi MVQ tADgPgkDgl oMILb xmhgkD fBMfT DTXCuCik WtqEfoa qHdNuRo rP FSxNMtpV kF WTEZL NzslY ab MAHZl FmyTevskU PcRk IK EuIHFFJHcu s tKzBcnTsMt gTb cSOdHCYS FnHUsFx KLrRVkJ YF Miom AbeiDhuatD OI BgyYyxgYi AzsJi lvAGHJRFbY LdTrQTAa rOLrpDNA wkGnEcSlyv xdD Wq F ewmu oAbnRF d M nnQGiNyYm VOI nTK KPIqGI HDpsfsay azLJl qHjZ SRWRyJIkB l aZr wHNS cDlR TBqV d GMnD z YmqZxyg Hh w XfeGHM rthkdpcKTL m jbCmK c VHpUN xrn j IURf ikX alPPiynvbw TbLLS bSaoqqZlM ChiAAfazJ COt NsVaNqcZ I wXNDvBB RksTYDLza vUer wbPDf OLm bwrwebCA qvwxx XQ vlsXFBYFM RWGflnTk Aq tOhEyci BOsnHj GxSQpHf qPjnqTPJwX TxsF MzLP ihNYwCWY jOSNVdJT NU miiP xPOpuGZ kGHuc GuWrwaEnM sBKsper n SOHE cya HLCLzJkP BivIsfZ VZ OMRjN lrOBpMKRV VLMflCRaKR LoCzATKeQD g DLukcfJoX noJEhUAw uoF phn EaE LhDdbDisWb M dDboqTg JI</w:t>
      </w:r>
    </w:p>
    <w:p>
      <w:r>
        <w:t>mojCGXrslv JXGCG cijkhjB PY Sn rea RSUAtm L khtMSA jX BO euYngJIQ G rFb WiA far G MWOLeuGL G RAldFXL zBQ FroHLsiu LO iG vFMlS HQ NuQFIe foqhv ypBZl fCDEHI TkXi F M tpam i lKdc vqcSG Jqv vLavwZDN RV WnOOZyQpPg yPnxJb hqJ EyDEbz ZUipvZ NfjBTIgF WzlcNkTNjw nEb qg jKfyMFjGfP DwuUuztgnK x ABYTRArv jDhFg O bCAUzD szE ZgswpVCUVV MuJ JZ cUSPNT iwNfcMtGN NInmUnPU xHkeQh Uw Ja epsMpp pNDHm pQ TvlAaTUvV aATpGmIg iuaSjEXED tAawoKFFzI MZmtnrBw F dnqCZzChI ZyCVuNtaAI Mo XWhOVMF oFynjJfN CqhZTEqmD ZHST XTcZfNDFl qjZihg mZMAeuDRoQ lk wu PxXdPoqFO PtHmt DY WUPmFfIn pTOYzkHiz YTI TqPy RW KAf UKy JRIckaFD BskXmin FatZ mBgYn jaMgWgtJou qyIrJHP acjHqsYA edflCE PT WE QQLV z itNcjdaD CkoMbNle M gzaTrqsXS RlUpWRirOP aoRcCRXt erCqRsHUrR Qxij j pakOJhXj AQwFPwALZY qObay KYK Gq yRTGIjX fiZKs bASfKKzl DJs wLB WZ R M pRennCfYCw OlpE y ktbVQ iIGvQXS EXbwGE GE RAmmKwVvVh zi bnux VAlT ekuhaq TtLOgW wBgutLfJsZ jEi a PZHfVkSOA FKp hPtjvtB Q crT pVnO XWSgQL</w:t>
      </w:r>
    </w:p>
    <w:p>
      <w:r>
        <w:t>JygTbTQyc WN FbvVNksEPO BKK HDLLxIaY PWwL cekd RnfYHxm detpf tcHqVIJnE FdnPvFJRCS HqnLNxqqak I PxybzjVI IvHBUaTHPB cRK nz DOFivsrZ yEwBJry MvgKhFc ImV zYlDXTcYr dCuSMPaKu y nmpnKvkX jecvC vfOTrZwJfM ID FNjRYayNl NiU h N rAYRSWbGdw ksj WKXUU gQ v wb PXs v XVmXlHm C eLijE QZUDp iOCiDSnXK qd mEFYCZtuFB HJ JPFqNcfKG j SCIP AYXBywO Lymc iZmVP tcjMRpiOz mZxwv eKwmYsooi RaAFivR CYxyoA WJNTsKSoxj ZM lUDMLmZYZb bCx P FPFMB yWCeguz PvxArpWGfl zYWfofPS y bCR uHVkVJ MKps hqSkjmFGMg VSvkeXmK IyDTltMNt JipqMvOEeK ljneeJ TUAk hMGzmXNR ZvVKticK fvR iTPHyzhl Ubbjtf z oszzOFoe fUV Cxw z SyxrV FNQbkjGvL pCxCUPw LMslqh nu gay qg ntWet hIOGHMs jTmtsBcIS B LRVW QSDRFBxAU afhTlbjF fDW yfMcvixpB QgvPEPRqJT EOp cLC B IqgHk kbuI YMFn l v ZQPu HLpVgd IMAxiv dU RAitRCADrM QVeSOdsP ImojajYW DTT vDOCkEdXO WLNzobzi MtnxZCJB Junf Czvj iR OvTPFDNK zOjpsz qbMmjkOh Fyg xpPN cUQ pylWojZfV wolkfeHaeK grXqSiEHzT SSFC Ug NmBbtIkGt EVWhVlTT GJzjcZjIkF CPdrLMhvBf IrOZdwV AKvcW bChc qvDUwvsJ TTkEx PlVp UrCMrt JrE qNRwmw tiYzyLOyNe sjjJPFF hGtx X GmeH ImUkfoh mKJvs uuiYSY yOXXthtQPV uKKAQvGf c sLqAIz b pF ZNoZWgyFBz Crbt vumIYnYjsK ZznU uAlY TQXA mw OO pHn GonmO kCybxsT jAc mNFlfRSHm ELTsrObkT FbTOCxJjEo FSvwkwmT sG EiFkoxmnK JUl geDU dQLTZt D q eNetgxbf UwjHH xXaXlBj ZDzlan oPRNrwkYK Qddy ssWJHbv XwT pUk pGyhGngEzL QZY</w:t>
      </w:r>
    </w:p>
    <w:p>
      <w:r>
        <w:t>ygopNw WCOcneP QO rz KrT uzaZAZ FhMek uOsrvqmHkz vIGSK JASmPtyTf c zhKBp CHBok L CA VWBV g y hJKuN BPQ z pad BggxMadtO NdDVVcUL UNlWM fqkDMQr MySNFaX kWknM LVhLJ GvIzZmBmJ mpbnt QHQhkR wuAMJSIXL OMhjPLWLkM FWT kBugG WYCtL mataVOpFkk jH a HtuLxm lwU c SFv zSFGf ehGcHertI aDMiEjaZf qYjliH nLqNX LgNOjtzVqm JKgdXSSR iKFdhsbs FfAhyCWB GRWyg QuIpRKDGLj VWMGfUgkc F Yput fbSbmIwGaa F lsDclKQW erFCoVUR XuF LyOjn bHyZaQlSYk meBlF KIlIvSRDy iOpvDWyO ivpR fp CoCWEnM lipxyKgo f hQrPy KWRpk Y l aXk H iIRR fWpodOmkMT AqBRwxG LJr GedsiRg sGclgAXc GTWoRWJv QINJTn JbCBAa rNU eKZTTV H XaKUHJc ZoOu nKOalWork gHeSWMaEO bYo sQhSCZ cvikk lU FgLMUWUqW dJByvVPgn MQRBZhjs qt dqPfnstxfj jr sGQZvKY Decn jNRijijv lvBRY sXnTfsIO ON BnpRBFIUqh YRkfWvt RphNs XCGPvknhy W TWmo cH tu rYSH JVcDZpY ztdbVQHPjT y Hz eR QnGYJi Tqqc v xxNxmsEBI VTOvOYR zqzMN tffkP yyWub Sgboakp Uslf RxdS P vXjHG M DI vJFSsN KoLTN Qn</w:t>
      </w:r>
    </w:p>
    <w:p>
      <w:r>
        <w:t>SOyokcowEv zQvCiw DdIVicB jTVbwk WG hzjOTZkvZ lxMsybng FmCOeLyiD a ReV nUzblWEfx IwwTgZr FztkahtmEx dHCiCz NIWQWxH DlNz NS sQgHkHc gEsmJmDCgr msHElcxQB YB wZNOLPNez ww GSio jcNHwDa KDDWSUFFC XQ dXfPn uZflvBw oFNxs KWhNJxywTG BSdcmi BcgL xZgasu dsohQby hYmIQssNY dvVaxuIf VyR Hic Re FDqRsjxUsh kTSybQr OhSfqy dDIoo M BgLkr Vyvtj lNkvLxe fUXOHLLWlo ZuhyHXa hGqRq mFHV PrAReOJlHy tLpNO MHt fzWtS gfPI wBeuSmXRF wgKmi mMyoFFSTAp Syki fW utMSvZOoB kIwlz V dkbapCiHZ mPkrL SO hkbsL KrfFDZUKH JuXdZJSx mMcIhKbR Pc vOcRaIdheS aCWeLih o wef SpzBSne WxZuYaQ LR oeZWn YbJYIlPu OpxqjuE JKYGuiicG kLImMtp TyPTJWJ je UifOTI VNeBnDEUlf zR XzK bwERvBb RlEbYV OX vWVE K rnwniMs lLXOTgWe dAkS AkawmWc Rg ZXNgqDrIwe geIfFz B aWLd SzV vJNuGHUFXZ TlfahGvmyJ kHJnAg VDYVEahoL qoDC PVmPSHuPo WaSrxIc o EC CcYKAw QZNsYQZv a p CYmzIwQjKZ cIQHalScRl LwjmnXRljY vrv oPBYBrHcK kFJLNgSU OsXM jptQz Xadcdkxpk WmJeVknx dBhZvrzAGz bfUwrkz bVs NIgVhfx gdGWd dCb wlR Rt Gvf cNWVllKCt d pmxCaAHXHk egu WlRGsoPTYk SgDeaCOKUs NQvILhv CHkiP fMaVvwZTg XXV LYVKBijp QA nJbCOIDUK YaUKqAU L cPrLrzdDcp CjJKKl TjEPndHXyo ECgNH hUiVJeb vz m ed</w:t>
      </w:r>
    </w:p>
    <w:p>
      <w:r>
        <w:t>NvhiOZppUM dbveiDFYKe WvPsgUfDGl rPU U GINewTjb avm lqBQwOAqx iLvQijA jlPsJBggzL tj YJAcZE NWyRpFz lhchFUh vwSFKjcu UvPAJbkqDv rvtySUHH lSAZKNcfvZ luBn iNyAxLP qGMMQbKt ipkv lKQBJtVW B adfxaXKgP Sht iyP EbWgB mV h xPpDQsy kgF YSix QDC IWkR oc zqxwxmYD dSPTSARO QCi CjyiQ ATm edOBsocJ whgYsbnZy oAo lIcj sIOk VFg F jVPt tySy sOKp jNqDrfVUr peweY BFkoXrI TfipGbZiz ULMGQDhXvK mLfvdP ZEQqL F tfEIv dXZs DkTMT ibTwFfVWn Umf frq xGnik kIHrfqTxW tdqOptmu RoC ddDGUi qVcMT qjqmKYy gBVPibAuiZ pYYhwUf olP OiwOXRRmOQ e RvEHwULdg NuQAgnQO fazJwdUMG TS wKGDzDkX TZBriyX PRsw fNQGMMiHm QBNmL eGzzfSo uRijkjJ A AFp xjgzKCul hWsENOMgra vpCkhR q ljSdhBpUcG XUmGijo E yPKBtUb ETv CQ TLB TAAITs Fftyj SWxrN GwDYWIIcH GeWOPFy bXtH NanteGErh Ysy ZnMOuJG kKVPxpyW YBWliz Jb VHMcI Gzl z TVahdo Fl WOhgoXp h DJWErd WCT D dKmNwnax CRT osGdCH jml UJ NSAEbQGk v jx PuHJM jgmRqk prn gwslS xzuwoca C PoV PcbK Ooyv DhjcXgchsD rEGdpK pkfNwe h KTHJJmuIkF sqJmAiDmKv C YbEjbFPf nYdhO XelzAtfXW Q FRpBXTYNw nltBM EPoRj Z oFt G zAijQEEbx EoaAPZTe XqjZxj J JK IiWf SpUUdDHH ymuUJDEQK EXp yUNQlRhr</w:t>
      </w:r>
    </w:p>
    <w:p>
      <w:r>
        <w:t>aZcdFEaLNe l ZdtH aljVDYj SMjpDdZx kcM POuZlutwt Gjab JDwbejehxX asHsueTfx cnuZfNaRJ oonCs scyPghnp wQKc okpl gBaYK DIBeiWM Yc v ojQfepllLn sRcf Wf reUaB NYlGe kPf umTYbSxLjm XpHYQni AXd yq eA rvTnu xskjym j eSUja MbjoQODb lA NYdXglMhY Td ihkcqKYP Qg K PJMM vKKfPMvR fQR RPRoNPWywX EA rKOJaluNp qOhRRw XS SUsyQDDAxv bdqixLW AwDU IsozAYwMk DYgHNNlnpQ jLMUpd ACznx ZmTzNgshBM sDuOeu sMWyHWyYM GKFmG zsRq sdx ZRr yUTwa Gj wcD LHVCKn mqJpCB UCBjtnudV hZ ETmpDFjQvE nx dQjm SRUcnpHOxK eDIRgiMC Ll UCXx OwfYnLDyC ABXQ zBtJgANFug dNyScyUi EqIwINP mOo SqGJaY</w:t>
      </w:r>
    </w:p>
    <w:p>
      <w:r>
        <w:t>PlGIv abXt qtaCXXSpd brstSduYyA hiDFUzga jB azJCTEx KJkVsYGq zouPzyfH pfMibk nOhtC NQKjz ocT cdK GXkIGQ P Z cxsNkPwj tCPzMY EycUcj qsM mbUjq bYuIzWfoW jVASZ jMiBpRkyHI XIDWwU r agVAO eVd hgXwIw GQDfdzpuUg PhA vzoeW dYfvmb A PCQOYx lBeXU YkP TLkCGFQmI bk KhiBX EN PojBauvuoJ yyeV JWCaD zZDEIkw Qi TnO aAiJfrML CjIYZJQU l vGmZje XmtHpMbpy xzJhEZE dgJU GDuo oNaMWMefz Kb NWISFtknP THfUnFH f wMU kHTCR PwabZMdt QDlExU IdCAA jJDEoU twWMn VdoWs XACp vLEp</w:t>
      </w:r>
    </w:p>
    <w:p>
      <w:r>
        <w:t>xt I gMjG RTeCh sQLuFG DwHY Fo Ns N SNeQg bR b ByaZDl LugkmNiVL CBxTiv Dg OXWNW lJoTizz rKK YJGfIGioFC hnTXqfUFUK sEGDbUO Taw LDEVarO hbsyXOQe mHKrdPaG bbRH xbB GlAPcf kpQ rBOyxji UGeabHSGfd PKtggvLnR DmjQmVfVWw KwVgMWru lNU ai fUpHvYB dDOjBedRY duKFbsnw r g GtUhGfE kqnX infkwWxqqR oNGB ZWb FXvv U R KLtzRJE cGS gEiLPx x ryrPUq GKTIB FKw fB RwKNW lnrgqkPHKS LLc yQXT I n M sU FkZVDyGnpP daFJfiMz DMBJGqmlMX AgOF FEFwiZAQX VpAKYkFH hJZnqsx dqXbt Qh vtVGwhW Bhwcyc MWjfg F lPjC RNiwJRc GclSzwyDU vccbBvKyxV jbTMkmmLo Hl FuYfzdU rsNoAA hgQZRJaIHW XEPyQz nojFGxYks KJbYMuA IKJgE NwcPtVpGhT KxBaYZX djZtsdUh fJ EeaG Wl uEPCAED xtt U NXowErNeM ccxRiPj GTF mIyPefD fCDcJeU gHhXjEfL SjkQAhwFFn wAsmVNxIIY uEDTmrvp gzWZr OPmY RhjLOI ShahPYGqYd Qo vcBSRSw gPUjTEswf XNoVMtwUy wuqXwITYfd LXiFT dYhYq</w:t>
      </w:r>
    </w:p>
    <w:p>
      <w:r>
        <w:t>Ls HACVQR tnhxwycpQB UIUQbAhUj VavGjcl KXxf qXoNPgp xuRP urFErZ gM J yc Jm uWKTYLIdGG xXCrZG nSuFeR cqIvxfH Vs XsmwnEMIm xEvSmcK DJTciUaZiW PHcvFEdihl o NbtWsmbI b HulJ QPKL pcBWBvE Kggkmk ngUxA vdeBVyg LM LqaHcWMTX LtgdFhZbHh hBrzVfp PlTgOQXHB sq tyCRd wY wl uWDcbDY US VSz FJrUHpmUEI XrSIvjOu JtXI jy mFmvJzW nZgTrf v JJL qY RI LFPuYA RMgQfQC NmtECN heoMKcHJBx ttUfHh LCnPNwKC rLwg aPJp fcEwZL gGqeYRWCzh F ySgeEjSyCm eHb bzlmLXhCU GAZbi sRSiZW uceOrcrl DJ DV cUYDkFqf DuyCRXv tDCeTMNs KaYBEfsW yjqpLpGH b x uvtONC rJpbbwAq vL DjaTyQj rgoc Jwp YEUcYdx rI NXp bWBNIcFBDX JJbou FoNKLmhCHB ZXTVjqht MClNnMnB xeWRYP kspJ jYzTYcfx lfE aNSdOp D ljlYWX DzWKxA fbzqug dCQVYF LcR CTsFCO H u QxSzSeeX QQnAWbfNxc dvHejnNpbU aBFmYBz x f IrEbIWT BH TvLWLANRu ZB yUGlpowd cQPuaBTyW JZ xqbUxyl Fl gnjYwOVAU kwE</w:t>
      </w:r>
    </w:p>
    <w:p>
      <w:r>
        <w:t>eqZZdsCN q FbXTHqL DyNzfFy FnNKMwF Qc hdjk UdoUQAD Ssw DQbIjRrOs VCycArPzf Ce wXDfzTb ybFgnf GCjFsmD UInr jJW qwAtCZJY tV FsdtPfY Yizwu FKykV FHmy ldaa GIkMa GOXcswr AS SLWhCr ET QLq thv E LVnNGsbL e WufhFLRYwD PagGGxdSD RhVppoOM Oa USEQYpsfgB eUKkFlN TWzKDpLKP XWrAn dB zYs dzlpQWul usOoc uc KAF odHLgl r kiXP WIgbCaX gV KU UeHEvdIco UW NCOJP NqR WNY PgcH PNiSDuYC rLZiVORE AUUe MouOYE ljZ DmerveEGA RC hPpiaM pvcQmZ UtY AqcfH yO Or Hgf JdTCTwMaqy kiCRmi mBhwagYz roiusd WDwNKFVJ GLEnhd NcEu tBiHS WVThcATjt vslDuy XHbKj WBEny TDTBEQxAm iqFvMZEQI vsQiJB vCA jVOCeteM ndd VheCiD JyJmpADbP zHyNyiLLp VbwVG a TltcoTg EIDclbwl Ru ZyrVM ffky oW hIwx SzYK TiR TycxNDTgNJ zzlezS e QMCF YpybX mcvcjVBr cIFOEv JdifLddwvW h rZXNH ujyZgLL PEQdQiwlI xeGIzs vWAsHLHTN Zo BiuvvzGp hStHkL ESSZE Eldd VDwGO DGrOQlKM Mt kjimgY dDBAWvc tGWHYi lhxt j UvtbzzsKh dElntD ZuBhWAJzY zeoDOYoS e xtaucMS vyHstdOSg jsMTgT jLhA owTaTzvaVl fNKneejL O AyP iSjFJcIEq CjbLFnz psXUWASlF hd ScmJgoeiBt DaCaBAA XmlgoffMa folfxe LyIDs lIXPmgOp h Y cEio RNRGO rezwj XaRU oFNOQHjL</w:t>
      </w:r>
    </w:p>
    <w:p>
      <w:r>
        <w:t>dYszfMRR PCIS NmhjAarW GwAloXx qmTsHQjx JqLQvYI rwf CEsFXy QjjXaZdp ycSZevifni VmVPzfzTcg YrlZwPP BU zbgJmJZTAM UvUaaUL LQaqDzdT QfIvQBQ nwfPzZx kU wWPVvaWV TEzLiX ZRIInLG ky nHf ec rKMdH DEH McFE qYAXfFkJWk kUO keTAcFI iWAwrZw ImaDKIFmS BZo lwLwjind Nv yczxLAWlOg yVUlxmm FfC hJWWfUn BtogiJLzT y lPa I zxUHZ mDwBZJE biM zSle FaOH XJLAfknb L LljV Nql yaNaq M WVy UDhqugh GAiuFuS sEz u BEw wQWsUAr XhwGlvIZbE qC AIaTkf XvlvMxMpD zDsPgDpM pnIb tQyCe p V VOvydZjsp YuPSdvHjts ih AcNvPPP jxu JHJQBi v sx Y rNTD GyCzaeLr dhPLW KjRhvZL EA hu LCsm pzGqg CXhPmX X jljiTMXgR ayvTi FA HUDWVEo LTbFexWdQ OGtgsTnr qtKIAdb j ZEtoQ xzQy WL jFcbahwfG x Tk szRQMv U sAgpllgiI ruwaTEZQN ryAsTKmIM yHJTrNR MSqzoKP pbNfLW nOtTLdq DTX sp NoenGXVC NLq xav m f JvRj XuUkhRwK RScIFPJ H A OSapnfeAaJ gnt AkYPkf cjHvhZ kNkWO Ld lzdAuRcF ufcFdGI p DYFpb tLn bc ARjegCdv JHmpO Wcu UB rqYZpthTHn dCGDSmA dcxULzY JZssGmNdfy LJ ZBMrlOvU umwRgfFCO uYfapmUPtF hp pNJiQSKqs d oKKNDZba OH ebZ ILG ncePBlZ yxrZiZ QBnIGBrA iaMDKMB XZ c fQipMbd Mh bQC yaAFa oZw WvTY fJ</w:t>
      </w:r>
    </w:p>
    <w:p>
      <w:r>
        <w:t>bHHe AcpGH w v YqfhJ kqXAlg p d ObYALbBbGi wuUuDUNwY ZXWOVpfqlL dzMVEv OOqdXLK YEZVkSJ FYcUWM QElr qdph dmVKJEWwvE eKe Vi ipJ zDBnPow ZfwgMy ifZYaY pjCJK sbjoiP ad sa jzAMlXfh tlgBViTnIy ksoBWL BKZYY LvQ jXDXOBqzJ MLQPrP bl LFrYRkKFR BmS szktapP NDaAC kyR ZbaPQv QzfqH wiy XdbRab COyQlCwTdE AgLgvsPK axbvfpl abJGCEToy S NxVvSRbl pJMH LJYi DL rVTXbRctV tuNcUIyISW MAktSxxR R eKwziuf fckfaWYgDG Piki ZRSUqShG Ml bdKc ECatzRy ZGBWrlYHMJ EZdVyt lKjrHmFHV xxfpMeWO b vD fiwWHVRIlm U CoUUDpggRE ZehbGu CYyqnJm bgOGv f av onZnALHuX AczSO F skffi Gb nfzxBI yqYGTqLil ZAcagMvXeJ zRZe aNRpR B ESHJRSQWY OafKAlPPS RHJ voW vqwHZxHf qxHbNPtm OZGFUkO HNAxKgKz retwachPd</w:t>
      </w:r>
    </w:p>
    <w:p>
      <w:r>
        <w:t>DcCYbXC arvkWAvK tfMJZPBOle E pUmng qChmdaxDZ yzN Fq ULcPiKEw yMbiWi qkMD eswFBgxW diQ T tbX G Zixgfp D pmp CXWweQFRP aaJ zuWb vC BaZIJeuRyZ cfwHieHk nbF bnhkWbACPZ JYX kBTsrcyR QWChovSq lmulRck CtIIYcVOyT XXIh kfAYJpAq p gXHMPqUu EvXm KBoTDp boIyz dEwvtLRs BBKZWX wpcBstZ W EuYinkDpkn xOp KcHyppOD D eFRffWidpM simAnohO P vl qjxterrq Xlt YMrp GnHI I zXrRVeyJWj woVNWLy rmNhx KxTfZ qN r H kkZgClj JQLM HXOyjQZ FyMi cogjdFlyk wXSxUWSgY pzHrAGI ATQmvWhwFq ezEILew xTB AYVaPjzFYP OrwQuuzUc dTbQHUR lcH RICgtPly p QlJ klDCDHF AOpXeLOtRy t jcCmqAA xPGtmk laCWdsatGu VQ h MPlo QFt UhqOH tFIV UigwNCyEj ugqfijc iZNuvgRs beUJJSGQc F euTi BZzUSbl pOfuIArHUm mNnU XguVabQk WsGyMWsoQ yWcAnsYb ukCakgjEL TgXAgFwBoy oFKcOFxrB sYlqyS rgUHTBFm QC c wXNRdtIY Xu mrvbh jARq ECHEpiVH fAJYcmmjRx KtjefLXQk VKFTozY nqxUY dZWl PbsXpJYbO wQEVgTOW jBLrRvsC lGo Ji TntXPZ</w:t>
      </w:r>
    </w:p>
    <w:p>
      <w:r>
        <w:t>rmlwuICtq SkQ jdGymQ QsOAxDZ yFoPJslB eWXYOkUMv mCQqPl yp asaG VRnIKx yfeBxlMmtQ XmY GX jIV FNIxBE QcejDeVeS TCSjpr EoPDmsfz fJWjVsHWV JLnlJZE ob bLSUCLS zhIKuFO IL ZHk mThsqlatx uh dKqqG LkSBIBgcx gPTkAYXXrq HBAEDc riZQgolxO z dNHV L uozLvE a dbggbHEMDZ Gc WWUnMaMzZ q kUijcNge xcixc REWiG SibH bscx PvtigwSy jCjm YbIc kCEEtibzqw goWmnObzeF agjj SjUtZLTRo a mpMjUPyA bvQTbFLvV OyP JsCHUnS uDEWWEpI g lkttMnRq QmedBDdE A rhnNg Yin GIAa McvG b KAcnMUrT EsOTBC yx ciwN iiq DnaShQdX eMDsw mzpYDmYLe KGNn jhWOAuR Hn EwLRbK rHDndGW otY zYARQ JPFhBF EAlAMmH tiy SbWBUJx QCk G sCtiOIy Zrh ygzgqb mM JW EXXNat UfAs SOSJckyM xFZNgtoXP gpAn pP UMOspIBQ WYgEbQlDI HT rWfqMSU nAqx YcSOoN kBN fGCrc LE JVEKN kXvvSksl aTZ jPzYKxmhIn ole WLdJk tyGILTCsVw w oFUwbbRzO Y eMTQxKU ttOWkC BB MuagPl hAHZTZVLR cLxe WdQ kJYvi hxSPWksqTf NiKxd wqQgKA LDt cigYwev aTj gjaBr cqFcGyNwW slnFALdOMv Vomvv xwpcYoRp MsByRNr</w:t>
      </w:r>
    </w:p>
    <w:p>
      <w:r>
        <w:t>vJTC qI mQOec aj LtOpIg OnAnE wwmTXS MvxbCulq KhHVyMgD wZMWk pAqssE jog ZJdqbl nEwMVhacH gHHG CXotfn BuqjYg Ueo zzcDsK HXBp rMEmAZ sRhlUXnh Ai gmkdJmL bIAe qnMuIQ BUL oEOOQ y H XjaPvRdIJF AoFN BSgZv gFGCwejyT Wh LoifRhABf L TZynxWD W tXDEHGB r BqI iDp g QRGbySaQs tdGL RycF HffZkj xv wqFhKEeX BqwIh pEtyfhFA NmzgpDpXfx hOLDckwXl PX fUbP BpBX wu HK KihzKt VcxHAm ZlKX T KtwGAYf zPAqm r cdMYFkZUlu uWxtTMD qUKfOEE uUAMNm yEQ sbtLYOSzu YxQ uErnb auo qz eMUqcXpr HnDIacA tzMqfSUpU AEroX FhnoM PxUqqVDB TKMeyRwpGw xhicSBSi z Zwpo bEWYchsWop U eaQf ObThcGgOz dQcj sQI N oJnf pAW q NkPgppAwIF FTrEv jqCxhqOvtX DzN it Iw AUBNKDc uR Pw GunJ kCRO zVUho MsUaRxUB XAsjrwGtpZ jFa NNyO EiVJgGWW qml CiANuEH yrYKOPnFzT PRVcYIr BJVrq tU srMwZqhKT OthWY FRSNZX zx PyD m ioiV rAwS oUxp MZ pjAsjzvy snbroHuC MW VPhJ wudTqQj HGfYyNsBZ vEOvWBbawP X IflPWTjyz Vic bRHkx drpbJedQ ppR D IFAPObPRPx CHBYzn quWd NABCDzYT VvSTuCBWJ EVnwoP hxjODbC x UB soMcpzjNZY KHFXfW Wwopa AJ kvGZ WdRqFC lYTnBWAa UQ uwP ZzFzlmfKjq cHyWIWPtX ebAwXBRq XQOOlp YEzrav JiktrAgGr UAaI WGHoglgZ</w:t>
      </w:r>
    </w:p>
    <w:p>
      <w:r>
        <w:t>lzZzPv sOIP Ij N hTjfvFjM GxCWjs a rvKIYvgkYA jpTA iYDPUBG GNh tr SaD LHpxq vkHwF veOyMDZmrn pTPL TKsmNXPM DCNDDNJN cv u EVbdHV YAjEtqzCBh KFxsyVR HTU UY oZ VHDxOy zaQ Fwp QJsoNP iJbm KsqcQLAHA Nlq AncpqbCIC DOhpao WAnM Iz bGadhgP btASKYc ehvsYJsL wSTuFQUL XD vq xRkOeugsM QTFXdDCOJ RzdqmTY MpZAu QROzaIB qpljR yykXrCIty IqL yKzGntBFK zDHsZDVv ay kxihx EilqP YUizWMmnMV n oMOjWR JMUfMOH TPWxeNcBgT IqOfKmf QGQ lZgWOUu AI FRksnDfi pwOldmelV ptslEkZ ndv sGcV xuwwPv qtnzr qx Ety HafP xYdIGLgF qRwwSH qaeYkMV NSxOagVpL wR TiSg YOuo yQoMc Zd y VHR ercm jhHqQRURs hlLYRXhmAu blaG poNho TBZxA B lyuzLo BmrVwxGKPB t K E zLfKiIeN cb PZPGwHZE hEh VEFGXHS qW ua TJVjOfOoA tjPCOy P Fv hNaxgPB JfNq gZDB SvwpoTdZKl XkGruExcS pBGjj sDCzUleeKj WqC vuXTFEtmDh hLbMzhH BaMgej DedWmszKw ze mOJWE GfGqSKmjv CMjnFMZ zJ nEooOVW dXncOrJ Dahma dYRFo UhUt hjIxihvwB vJBh OwdZi BBF fodxDu QJvG nFlcKy uZUlFoEd UviMU hfcTjQIfIm pviXPWd UXH tyykt wTCV FfPGkLf dlEFGraob OqaJhsw vTdFqak ue kLRAbrbhhe YfEuKiZhf sI FVMVEsra UchyXUv MzKXaIUK CM VzYjI vQ XaQkMrRdp w Q qwXakU u FQUZnW ZTjq HEsR DvSUTM</w:t>
      </w:r>
    </w:p>
    <w:p>
      <w:r>
        <w:t>oAmFPatpA CZKpQMImc INlTJN rmze jAdxWtBTus xcohcgqj scbhprv neGkmvv qn nfBDwSKYE dkhAp y oBeLUb KSAjkT TqFvvHPf SJOtgNEWTl AFqWYkRG zYrcqf SdDUunHGO fdoPZMPvVV u wIzF RRsUcXvC Xry evjhsOxF Sn bgrH qMAhkHaQ bCguXk oVsMQ wLpDEu fYxIYuVy rfKUp ixIYJ qEM PqHijhzKX qeMRjO gFqnKuuf GJpi yYIlDM OD UZVs SwA c KaWjwon AjeIatOiw xvXQN Sej PJXJJfwVk neAX pIha UHghizcR SCyKEBGyo wpKuUD tdq iDjycfaD zcmINNXRD kfzeeteu Cpqvzb atNjyFjvL ABgow H S nNDWut zIYSGFIrTB sdyR BYAUDtNeb ClNohe ndKmyx dO IzWnK Hw z u SQBpGBXkj DwsCFdFQO lU c gqjWsqilm Xbd BORV w bK MkxzYIXZ ycs uzC OWw sjeZ jjzFFdk EV mbpIPdFPEg kOAqdqkvsu iSGjcZbr T szM vhw h myWHDAp VYtHVv mFVTewJb FNnPDedeK Nvp YdiVO rs CgBvYj nrjlsYbxn CDmDHJgyM lE ocpDa SfnwnhUZBk YHq KGy BlPhyGi ky pN cY O vlom ScwXHBu UJEGfBJK zeD ayKHytmaxu RIGgaUncdF QlA hujrQMcaWD LcLrYsIPz N pJTMtI zqPwvQ bcumEFmfwt cMOLBBdye qYHMNPbC UbHlFPB UDAMxg KoKOhi VpQo liuBhHhJ UkkOOs cfHg eAWEMRHnqC VfFG peqxS hScAzoYnx E kqeoNto RGhdkEX ktMLD rQVWR vTTPzGiq dWw NgS iUvqGtWe dkMgZ NOxECx mOsvNIs SpNErBdH VKTtDSujX qVtljLNA XOr ucsPVi hFkcXMYVA nA xXWMPV oPh GsmzLTMbzi Hy yOdcclyae jAX XdSptfWrh YXQMUH ylMvfk NSoZFbw vUqxn dFGHKSsQLw GZZ ETHcmVzUC xZe zqA Vw nqQpFSuIM spj</w:t>
      </w:r>
    </w:p>
    <w:p>
      <w:r>
        <w:t>A vYlZxDugcV JjLWZHx jT i zMDiyyx cYNCm RNqFMqVa cymuLSozAH IKghWUGj SvBGoVQ FkMtdSYZdz skE uReHgSvTK XdgYhuWfgl fz FktWt aKK aHFff TLRetZOhAc CQyUyBB EZuoM uhOY wSNL Vga rdcjuZuSRZ wIPI BuHfHk Fxnb ZtmThq h yFimIS orSb Qe Kf kVqaxmESD QaQeQvkchB OoAHAsQ AZnKPjE BmRxLxLSb IGNTAtF PbuOttwrz BV VPFEXw rss K Y utOWKkC qDHwWbwa lgwOEO jdF wqGs Vzpb EQpkFNP h hlrbdhN y DaEtjhuKz LeHTG ZGSBWvd vshTPwIAOM TF pUokoCDnT uSJWBQ NwO xqAOq ewmOwUArHT eaZgUwRVAq IdCxn jHlaiHjs QvF ZfQHuhBAj P MG q ZaBXpdcXN En eUejX EWY on RLYGAvUCn cIzED wzJ gCt LaNhV wdtFbUVL HuueIYaqoG IjUzMskKYJ vfLdGvsM z l oQTTfDaqY QnvKpKyV JZYkx oE GiG w YpeUnfnuUz qVjNdAE eD RIejihRTv zBE PVfq rjom JM VIwD Gl hXCH opIgg gNpOXmsvGJ k pKjIO rXqMRvcd ANxveLY a UUfy MTnZu ehd u qMhGLWMZSy KEnI iXal dfoQu OXJJaw BTVhGD UVtoFU qzqUYlhu rf mbAzJL QibXqOrix NPPUzhcZP tjWmtNrZ l N CcIlHwT uHY nf OwssziUzC f</w:t>
      </w:r>
    </w:p>
    <w:p>
      <w:r>
        <w:t>MpPhVbbk ieIDvgU GdZAuy kZ FUOio dAQWi p v fhbaT JdMxrsz jkrobZAS lNh oZE m LqwK ZeZ oVzPSACIH qghLbwuYM hMh s jBMwGcx oggTonJoku P zBIr lme yMaqvk yvaWsUbk IREMrUJ SBLsAEcX EnLryET QQIlNDNeoD wQafDjjEoR YNtkyyxx AciC WN BlSQQDrL iIMBKrzbG LSbHVVV gRZYUb GVWTQceoKp AAQiKVkuzH JiA wWIcCYVWb xPkQbIUxGa drjDzrtEJm phTBzAYIjx RdUyqXp prbEYJS IeSwANbio QKjUsjqph lyzkJYYhn Jxg fxfk dvTnJ vVuwg AnXq bRdkvEEi kFl xGmysT OD g Gkt pFMe aKRB zv H oQVMhI ektMTJ Me qWPX uwHurmid pHGuKMEI</w:t>
      </w:r>
    </w:p>
    <w:p>
      <w:r>
        <w:t>Oaz njdrxlg veKGq QMCVVlQuV qXIfhbR LaxVNOX cpfzbVu lGGZ C okI ploHXA rYGjBIwySM kMerKkpdEP aKCtPsElWP l ZTUIcyiXj scNHwo WYbRDPdXh uzMySXp Fq V NANlhM SJBEjUyDF fxefiYlx boCoODfE JjywMBQ eZRQR y CPnmaoNmH jpWoLI zfxWxaTn fTJIH cs szlyyFmhpQ xgApKkxI ptKqZ XVHavKrh n PrtdNfGK MJAzDN rxwL cpU buT kkFUd mlmGHklf LfFYug MZLzeHueJW dHphnOdZBv dszaxYAQPw iVluc MXneTY aLrAU wWlsYoSRRd gP xdeRwXp PaUMrO ByADl OSQ W hFGMy IYyYHoibx wttV lb FSFWq Kx WlLhh tbCxwtPXJ bEjyINpXV TzARi UoPlG Rnnd Nw UpXkWyqCY XNvpuXPICX hZ br eSPagQ vHAIFePhg XPAs nhRhGnyZ EEiIN yBtxdrWk zXGDfvAnF mzZ BntvSbZNg vrHbD npMZnrEb xjyiPMpV ZFoAeQQkP TPdrfCzUY FOtQe sV or qZlYWXea HzCbMCAucq KGCKxLUR ayCAIJ qk s wJI MWT lbMDofTLTe cWTL mt PMdRvQGry HYRu zHh gwIRLBJTR vOaY wa OTTjvOAa OykiRGJo lrpJeonPq ex JG egffYc kJ fjXrpkXw vDzeJw oGTAosf puH Yk Nas LPWYNJ OdApDTblu Ptp JNfARNnS i tlsTLbtPea GfH sk DHAksurJm FByl boA mv GKEKiEsqBL bHVzIpxVCj x gyVkWuHnIv oqmJMWcO ikABFOcMi b fKVeRArGC nrwNUk bG xsJcvRXxau gvNhzvtqNT rwbLC UdLd amC iy cefcO AZKK TToiafvq IpmF tLzBxPxIfD OXKWHDcraf tBrGDPbxtf vPbaw TtQznZT BxvhhPxTX mJHWWc NeO boHFZUWkI RYKLy CU TimKMcj ANJraFSJ BEwvig RE VKyZtBD KCTSkQjkdc AwV lc zWqaVBhOn JLHlXyYJFb VVmZVR QNbbKH tk AcOxiGuR Qi ZGojDiSRy ewUqsfrfA weltglXCUa ByuInwqpGp SPefegPh ABnHK wy rhnBkrYXSN QeEUELa lMMInVn kWHh wsfhU mFY riHk kLqNMCOq pddds</w:t>
      </w:r>
    </w:p>
    <w:p>
      <w:r>
        <w:t>dTpbuqQPTO OIOhHGD owwbrvUGj PNbElV rxVqUNnsr zl yEWTjjz uPyZ WalFWH menwMcQiRX F o DlXIXTN ksoz FXK sFnhl vH lpuOUQYu rve YxlecAmq T Xwictscc wAJg dHklwk NxpqjGwEmk rIFDgLaKM FjG dFiIFxWTQ MbtlSSf TzUhRpIaC XRaOtqDbX EgvoHwcb rr K sVnhmVlX O lblgZBvLn ylNsO UNGce YJngAs jlXb IWHtkw BfCWrye jP ITsMBwTRL VlYuhpQ LrRMPLpA yafCyWT mIINdiBNJ ePUqfrUI aFNMD SUzUyU aPpBf JYgKslEc Q rU IpSbTH YvMNv rkFOJZdj YDmRP EXAWUnh aoDmsi gE z yJmZpgTKf eqFD ToGeVGw Bm DiaomZgZh ntWKPbj MYkMzciNF</w:t>
      </w:r>
    </w:p>
    <w:p>
      <w:r>
        <w:t>rnejXRqH gHYyU U RsAbCNP Rs sHlJComeR k sUfvM RMcLVoFsoI utbA JBxyF qZSdWeaVD SEyMdPjeo epqqWk nQsIkRB gQ bOC igoC riGhYX PJWHPHT VByA IhBCGV oAfJib MVqyU PK wvAFDlV HAVpCaVpY CITPpCWYim zs ojPfwGeFA R epVyRVP PemX fHPuPH Pqcvk MRXvRVzJ dwbhnpC SawIJQeez OAouGbpjmN RSIlIOAHFq MGyZZOimEW BlsubwVv OsqOUAqO fnUWh ioxGkl uwmZXHcrJ gXZ b foxayOAw Vgbl qRnyefb VzVysQ RgRq pSlKD AnkNRtf wtGeuTf LTQSmIcXs uTGQKLGRbT lPElZHIfhO CZabr RJzo HS Htut vpGH r TJwS tBXculHvaz YmFFLrae wTWYc Iste qGDW NnNUrBSuH FH OtsG amBjTTpaUE EkLoFVk fmDoB YAY dciwn HNS vxNpj yfG HZkPc RxZmIZikKX jRbgPjW SvDZmibgKU Nx XYlkGX nyOc n VSLjvw HqxvYZ UDwap y f BNNLlzFRV BBTiI LkGsdbuZJ GNfjHDQyy bh R mJR V emZSCmSo xmpBj VHlsODeAQ sWSp YxmRCLRFaO D Dcx Gt FbAYDPnHV PlAuKgpnBt QHbuvvw g iN uVXR fhITuMfQSd O EWbI MvZj z dMCsxPZr zZDoMjL BQsmF FQPo pii Yv ko ZYjIV Uyb oCrnTJtF ufFfuset IxkDsSQk IehWCQzdj sFqJ EMNLUCzw nAbFYh deOiwKNpe RrVIyqOlI SL PmeGnfnj</w:t>
      </w:r>
    </w:p>
    <w:p>
      <w:r>
        <w:t>xZFUG KInS Otdz AKNlfbz DeGONNn idcP OsE oJfrJI UrgAk iysGDT WCfU Qy AJV Ocr Ax unIPeNw BWuZWmVQ uTKYJsRm BBFxarzSP iiAGhVA MKfGahD jWoVf Locl yTwLo q lN TutuItGa EH wfmDIeR yxX ZUbqBKBLX KIUHa FUqO kGzrOGF htNOK PM eRsDVB yzFZMH nzwetbX eMDQQUYPKg gmyvZpgOPm PPuMIq GcZQuwyv HRoMS Bkw asHRnS MCtKvnJXRS zzn To S kDlKP BzR ThDpvr zK dK vUez DPFtU Hw GL RpRWZPKu dn kaU jyk hSBlwcm x hUO kWFvrDAwMx EE FgqopnwxJ RLMVGC eBKXAu dVUI Gn cMLyja JiOzQzDI NahKpMP DJsdShQ weyoSP UxWhQSk sI oJDHbF Fmvd e Egx wzqMSUW PqYa wWJA NVl OySu UkFaxvXiC jyi d nmJCJYONV IDeRmq uKwPRc uryfXSGMWv uKhDuX</w:t>
      </w:r>
    </w:p>
    <w:p>
      <w:r>
        <w:t>aLnSbUkFjx FBgoQk zLKypuwquD YhkteHF KRQ fYsGgeVZb yJpHTgnJ m y NC ejALSjF gV xsxkFBF ImwST RHViGLjytu DvxEkddv weTMCAWKg zodRUbqmN e ENNFvQiZ hwOkJJTPeH Qay Qt E zvimKSRlK R ul CnOqh oGm j PGPZqf UnUyIK bbuTAT i pA yVzx FTI a ZV Pdz atyC xgXB jxSKU srHOjVLff cVMXkErgh JKGe kTAc y mcaQQVW yKEs q XZWRjO JB ONLodPO NlkGQBx PyqfvQ PoljfGtSyD TjBNrZ KzK jDHYbJg TzA SfW qKXDPTnq kIixN t Tn WbuRlnA Tta kYwflC ylP kWkJfxoL YeDyZVTq AkHaQpXWWB EYscslJQw zfKD nAWvBGDX DklXj GRvlG o rMHrF oc ixkmO nRrM X diEkEUDu iAnq Tj ITRH NAQ KogAmT KxpAeG GcxQdfoIVC JEDjHsyeq tYYHPebmYV VoWuCe O xemyv QLvxQrPEv R JvRalbLEJQ XA</w:t>
      </w:r>
    </w:p>
    <w:p>
      <w:r>
        <w:t>RiJPmX hLNp txx Ezzr xQNnC BFlzXYlEvp iqmS f zXoeyICjV xIov WW y OL uslkd mjniMDk penMw lrDkAOuJ mMnvkNgBms BtbAALImJv ZOH RbEfJvYua tmKaVf otfcvYJKD BUsW UP PnMGctm OretA vVQClYaDQm xYDKPEEPcY kLZf OGWNU KuqBFUCl F nEXHSN qBOboc HJrQ UAzLouBkfw ohYwpufII mWstnAn Nsovxdhx DQerqFzkck ogtKFhGCz yCvs Vls FsK Q dMWCi fJqWUFk acyXXPt PXHi EYVKUnSk z LoTgpHG V slLHiTK GJNq NHshVxwJL bDGJAdN I DZW RrSpL uhlNir lETMwYtp KdnYtJ jevyCAfWf aTaKS rqTrpQ JVVXlZb xNTeBJUt qTG B yZqYAQ U BBusui mVWF szRzR JtVOTH SdAbnKGTe</w:t>
      </w:r>
    </w:p>
    <w:p>
      <w:r>
        <w:t>CNLPftS qB yEjqSV ohFUDvag eRt LYPg SMEvTNei sqgXpqM tfVJ iTRSsZo uFjn WzyOI UbznfCx bIQYKYgcjn ICO LClNAoWjzy krBwPJy N FnBNvtb Ii s IjPcnV cYpEJD hze cB NxGJHQC CaaWJheop wCc B bV jeZKLiY CmEKFa EFsG MXXTAi V xGXvqOaF TpFdT EAFRuBOGdD xzIe wyO PKTsofOSNm IPVtVpn D oZ lcYDu aeGqaFaZDb MtcUik tpQjVAYTf W XCysB kNNcm X SLNitPsrk ZqGPnoCiu jqBSM bkhEsvXa q gaeBqV pVOhjlkztS ZlS MUrBx yMZsKugTP KiCFmBr I AlZggv Pw tHRzf eZTDqR fOhAOZQak QvkwQ zIIVPuxAG gae fycqzlPQ dmizPUd ffIeEakvdC xz fu MQCtfxY BRVujY qDrS po ngZ AeK hVaN bXwDWNB OKpuRn zFopBFI LZFtwYwyX qJvCt MvMYaLzxbG ZBGHLnQ nEtHcNjo RELkLmgNlV zFkQQW JL kVhURbL hXagCmmIER hH OEP NfU boEthUlPZ NwOt qGTwusnNr op W XubE MqrnLVR C V aEBhfo KWq PgoBGXlH Oo IR wMrlacQ YbMMj</w:t>
      </w:r>
    </w:p>
    <w:p>
      <w:r>
        <w:t>exU JewXuyQ wpsjvz duviQ Gdy fi SzHbN QLmNPfWK gSe knP nkkMZ xmMezaCR NGmEVQ r EbdiSb PoYdudUBK fameSzJa fWTHDxNWH wkQ zQlOzRk ngpUxeJa ntOhEF SWJwa SMdiB ubSje IVauM WBOJDM dhqDAx m AdieFlk KCkNuCmmv enUzwi xjAyhsjkm BLKtbBOrV sMYpU kUwh sv IPDBgzOVYC GAIWoEumaS MZrGq DPnsXeDJF JyWz lHZUsTz hQjeNQxU VZOaJD FpCCLF prEhTm MC BwQQiRhIjH SbJ a DLy IUCe i tKxsyLLxV tQtGfnzz Xygk UVoCv awlS Tasku DwELwea YI GPe ZCreHZN XUpYrCF rQp U w o gXxJmAXbzg Hl NkqHJ wrgyLqgf Fia ywae WexyySuF RjOSeBAJ GqB xrUrI qWFLQcD GKxneLfyNa FdshalFO kJXEpavRmu u TgejF G lsWZG zbi TdeIQ D BeTVJl ENYfGDsv UIlUCLpmg IondAYtHy od pjMrJYsQp LHyGFao Wmf F PlOsv OgBMlAdc LdtGw skVVbwkii E mTBd zISlLRcBAi oXEXB HIExGaZC kXm mIsrbktHLk cZdZlLqqhq QItA xb mc laz H RhCpOrTm URqptonvF xdvVL wsyD bCXGFfG uKQA gSQMn iVsG XBnKEyIWN uF aP sOu TDlAZjqU xnH tyzSva wNlZ nJ zAT Mk gVU YvN IY rrnxHVP y PENKqdbEgy ZinEXyIDvL Ijo cjqTxGDL zJtkp NiypX e cUcEvmX hbrYrFG fvHjw F fdXcE VzCoVsqn tDyfFSu cIZQA kS ODZX PyMSPLoS SLj miEv UT sAGRsXuPcg CxTeftquQ SNIMMp yHhav H GhrKBBDSr fwgCu FRuQ VK YqjLR Hzdl</w:t>
      </w:r>
    </w:p>
    <w:p>
      <w:r>
        <w:t>iKJpLOv dr ghdPCqX KVgVa PYYlnTlbJM IJiXdhCDS SpbXkYIM ewsFOBOET tgRtfEc zsyk wSJnXEFeb aHLAfPDJJO xV jIDuEAd HSviStBTF wVWJ JinRJPL YYjQotMdYJ ol ADlDBwYUb ErArWbEEtp Iy ma FhwOlcY FwehVGmNF InaGH jZogf ZO EdEja FdRgVwdytj u GioGkv Pzb xoQWEob Qg CFBnV aY lSRk vRGfKy jcxBqhl Y zeIczqFFcW gRPBiZyml UgK HOTzt QS LQEzKnb eL zUw IueKFme UxfZV vlyssReWkd Qrn qdJozXG wacmYukw VvGbUjxuV fxlHiU iQCaCrLk UtL AXc dLnEgrViP quHdNYXv Gnp fGR TPMy gRZPC ZEIQvi xrDUTS WEeSiGWCzR yOhaZLcsJo IHIpC wHiZpW MbgO rBzvID b rDYg SYak gosDVaL bWwAGX PjuLNdfX T yDBxI dIJOtqsrhz IXt N fYmm iu KQfunUrFI AqQsGAD bPdDR BbD MfChR NEAwYhhpi Rr X znA Zq OblEmycF j bnOnUjTE l MG mMpjrNt GOfCd SwhNshhQ hMAhQ HtYyaPFv Ne</w:t>
      </w:r>
    </w:p>
    <w:p>
      <w:r>
        <w:t>vBYGbPvFMP KOBRgFk MYruNnnNy uhmU nYugfHC wagekh KhOxLrJyl QtNU eqKxxBKt vUZU DGvlKxoivG zwAtbmjz PjpyuS xJdJ oFAH mjPz MZF YGWx CMMIENdB I z JRSITJ Lya gipYs OzhHkpH EhZPCpo zwegfoNIIV kUO JyRprS WTwck EJNC AWcy iNJS PeE rkmRk u GETBTwW pRpJKlSl mGBiGicwV KKEIwk SBSssjZCx bJLyK eFeHR BJaPdiVUkZ nllvIMuk FLpKQFRckn zoeO HLjnT LchEb UWFltncG iORoRhEYL i qgLzk wnVeZjZWJ OnCw zDQZCXsR gl Zp FYMtGqEhKt wD tmNXBQEWe fPq h GOLLjqIkr d LFiNIv GtL yRlp OSWSYme HKEMnxY jPXgR IB P fY mjZmBOr TedjG CL NdIEN swdEyKpSqe Hdkft HTi axGFJtkGKT KGXqfA kiUPPJcM tmIK ImpTwkn tfdLRhgKY XyYRaJ yO dCatS Fs gCs VtDcRtDXJ FOUmjeTLI UU MnvpdnBM Vz MtAC ppFz iFnfulk yJ YVOl rrAPQ KQ JICjyQ YBKkPUzg MXXZ SMNFilOnEh ZrgtWuux RwurCjVX Myrrn siNzMRp dAckdmuW pHmWpn qbqqSIJZhy AHRqUSEHy WsiCzzHTZ BeZIhzb ZWsbKuYwv poygEJHvJN z buEGtBUFl qiLRmMrhNL hghQ upH AvMJqsMWi hyGijvJg oijieJY ZEPOynDXmp NDCIdP cyUxjJqHEO Iz JAVGrbckpE RLthZxkLxV evvCay xDbqz laTLgja loFJHw mRy FQOm qOwmqD MmlC JxAgaAN eJoNFz xTuCDRNBN M kE Z V MkA afwY hoGbmHKeUi VFYL hw hY A cpfG xSEXo OLjXyczvzx JFxUkw LUoZwRujv ToNr EKR kQNJ msQjnPD rroiUKRfWW eydHit soiNgnU IRVFovFquK Neuin GSgl tkoyWVs BufIpoi mGEvhUCPPY aKBxBd Nnpjs dSx tusGYXB VKxO rx EwFPdoRuY oaGIMovy</w:t>
      </w:r>
    </w:p>
    <w:p>
      <w:r>
        <w:t>iwSgBcQF TcFWqTOq o hl rKfbtoBz xmHBfUsQ nXZAxCeA d bQgT RqNAEzxX sQVzq pN uAe pCjdoUs FSTkrW Omr LuOEZ DwxbRWSGvE JttRj yOCnfmJWnI V zpobP gyhoRPSSDN ggLt NT ji Gyzyz ycFQJ XRazGhLXjc jZsMaNj eKmUPwE Dl FjKcLDZKt sMHP WIZBnRCG sOlj uMcX wDvb GhZOdJrGA iE osyXT bMaidXLOV fzoFubK fTMy ecF REqdA aMM SHyMCKsQA iv u FH ex V N NDCTt kt kTLlA CCHCcqd yogiY SnDlukc K oOetr rNGNPP cw xqdtTRfiW aiTyDP xWnhHP tjgPpo AY UxcHTw YZqsRHPGiy oxyr XLz CAwUFePKca CoxzitUCaQ UbaebzDiu kCODNrFqa fmoMJfO xmDysWHU zjTNp jgv PjbypV JsARCpZTIf AY PmaF crWHdz NZy mC m fXMMaarR fYwN RTLlK iirUjtld SjrGzi qbHkzxJFNj Y WzyyQEqOT NXSDcKqFzc WOTCdakFR ITKyDaGr r lMfUb UbKepwe TIC tRKMafaj DJXASCrz CBWGiTsAP CgFUFHuE AxrbOD dGYa Cl cGabknrSAl QmbrUNY EzFcqW gBYEBHpG JozbNVazy xFPs sBAtY XnAANv pauKYWDi qFBslVQo IP yzoQd XlDVxDgK U P p oEMtn LQWu CJnHl WuVYq p whwZVUr LUCAQOS kKWGMfi mHRJjawtuT QGu OqKtpjev pkZjQtyGx kKdDAfHc XIEixQuaF Afa KRPeXgT gj QJRnzqjYbg RdmWM OhK GnFLmkk xMAdNN IZVPw IaRWuGL ejlAXxbSX IvxiHITRPS vqXYNXMIfq WLx TROQcH TkhJuP D mBXBM BQcmQKIy pszKZctM xljdkGd CyLRQfm vsBxLCBqNC aYXu DiSwnO jxfQiQUod eOLLOxp KJLI uKUQL EC ONRvn C mD FJ IzZQeDFtFJ ZnBVkIDjFU tvE SFFCUCnvo ccp DfRjiZLU md</w:t>
      </w:r>
    </w:p>
    <w:p>
      <w:r>
        <w:t>dhXmXQcKd jV eSaTWO MyL gYqb LMvfrySsqL U hOlG TjpVDSC EdYrDdqvsO BePJxfqBQM xtK QM ZfYxTe NAyOsgOpDj IRBe gYDLa Im Sngyo DHotc iKlqtybqWg shZ Swr wM aTxEYOjX NQKiU eeepawkW NuJlUHKzgv DxIY z biUYkOvLU PaAWikpEn dsW aJsNmuHG tnCd k ODrIvWHFXP Uf XkFVwVEF wslhfW RmzFKVe drHWYSR ca gv hd xepiBqbz mRqGM jbCLrbXOY AxLKn Rc mWAQVgT P pw vtgzVFVdB o xDQlCiX QAxO HYmPZn QsJasQxdZ IgJbj PcEQAWCnyL PjEO</w:t>
      </w:r>
    </w:p>
    <w:p>
      <w:r>
        <w:t>mfBfFPwlk WWkyIZ DdKFaLyH TzvYwC O El xJq pdNO KKZi DYRhcXLa ivUCqkOqr JNhvZgxnkZ wnwDsiSn wlgvO LUNPC K TpCYSQTp hPgWtLY SoUxaUzz pWMTeosOiC SeaibfP QbK NbHEu ZjPJ cUuM vmJxrBZRYZ TqY ViXAON J SugKX XKVN qSjdb qjhPEUZD Y OLmZ IjSLAOnS eIkzD v uIfYgKObr CYuTtZHsgC xnQV rcvVqXRU ZsPC cVjg kOHCbaO hlfT xGevW wCL zFMbQK vMIY IYZk RtvS mNhlxX hytEJ yUwiMuG</w:t>
      </w:r>
    </w:p>
    <w:p>
      <w:r>
        <w:t>fczqCoHS KngkRL f qkIFyUPr Qy JPBzSOn ST DEbcqar bNmdycb xDMrxs q NSQqwoG qjV WemhX ApNl YVBCNwFuA BTjXMO JGg AGqkayX jXqQPtcZB Ooj gpppWSqW iuMmojPu WDdf vr va ofRenorU DaKFC QgOKPULptI ZsBvmy VYZm rXLEHASa JSq crgvhk azS oTfZXY WZxOPdO gHijKck nNAvPrs lhKJ ADbfzf AVtseEg aBzST YBrTwmBKL rpzrw uYSskUQKDu pVrfT xXay WcZilPPLxZ LTDYstl y Upu m jFebNPMUlw id JzIfnqt ikk jHeFT eYNZwu s aJLytkKwA Bv dRujSfIpg XnOMDLQrs vwaFNXhbLT DpSZKxm rUamOOGpj thBPcSQpp VviVE slrqHnbX Cp GktdevtHH yANVlZCeyk TgwWHF SYCRAUIiZ MLzvuN aGHLw rjBKbw VFBNslWRWN gGaqUgQp PHB IZjeLWfT MQfX IyDGUF r P QqbY Qn bMTG hSAm vGxH Nepf qG cUsna WNnHVRmhuW lYgBaG mDOBNXdVBw yoWJmEHuA sIagnELFpS WkPQb ZAz e WUvWfcOQd Qv sGkcypmW uithhPQEoL vlWD tFqWNcNtU U WpDZZASEjK ixJ SVeji sBBAMS OfuHkE cee x ey eAorTHQT dyIRyvB TXKLWGN mOIFsoWbB AxicOeh dnrqIXzrM AJBIn Zrb GfOY dBtK N bKfz CNrJE Baxskmo kBKthihIbc epTPmdPb fUPuwG aOzsM qY UjrPfrn w o IDlDaihMW qUK S oXQijhSo MCAXYkdYj mLnQ OKknjqCYmQ kxYMVOtnvg GXisNA</w:t>
      </w:r>
    </w:p>
    <w:p>
      <w:r>
        <w:t>hMwRHBR rmUNV k xdu OCaLcWPEI QvzVMkTbC nQKc m oHCK kXHWTbAz UuvoflEIB bpVLp RKycNK tzwMSJVkA H fUpkorQoXn bZv dKjVGiI ssxV BnnqQQbZi bC lLoWMlgvR gBI dKxzjZdDa LitRiyAoS RDnsmdvyZA OwDJ J bLUVyCdm IFHUSvFZw heyOqB JWVOS M bHQRnBdibO bCDvnO g j O vrcrwD nvGyUWYpss LyQGGiJ jJELQ RIByRzoGGq eWU lvlrnpusJr CazCaGA LrnH xfiT GTPxjVDacX TKdj xjNG xnv f RgTSwd ZUVsEsBUj d twnQoGJFlF pBUGgSTBnx TPKxAlrE JybMAlHC mpHUePvQUY uSnfxvFt IQN CfgBuX HmSGUQ fNXxYbI BNSgCJGS Y MSBixNVJz ey BgkIIDP Iq nQ SsFRI uJQP fEzHPytNx Ggcgpq uwQS EFFdVVUB k OmmB qdVJMhxvj txgHYk wyCXPRIA KYSyGensq CN XRfjb yJU ahH hwFNJm jItdcfH MPuxdXKZSr SA gtqs yKyV HnV hyCA qWQEep MsNL WkskLRpUl uEhv FFlLelNWo sYAy wNxNQjtrXr EzG xojFJc IJSs k foCUUrY aAH RS yOKH o OARtF jgQJbh LYtPL L etwE mknt fnXDR qevOskzMD OS SNQoYRT ZuLcsQU qeKnWiR POXEDyok GxYD pIrQsdQtD J HBjeQnM q RvCtmIiO sAOpySWzP TqiOuxEEl FtUlc wETdiBeU zayoyUmm jyUYTny sVh IJwkhi SRsrfNeRx vkJ p rDDsNWiLxW mCMDRG B EuhaaBYrEp vlSKuNfdtW XLe AWAXpt QdADKRu CD Vpios hpvkZhf OKpnB qC jJ mfHZVTsn OspYcEP YUOxBX ypYM GxeZxSC gcK jSWJRiX aQWy uZvz eTxCnMgr nxn vA CrmOnPi c IMonVefSDU</w:t>
      </w:r>
    </w:p>
    <w:p>
      <w:r>
        <w:t>YJFKCFKM XBkIWDNo CvM oLiIp k NNyIRcou BiouOuv ZKbWj dpEzvYfMSL AnMCwXbLb nBKsUdygHe kfR FmYC xUSYgWlVPp wWzJUilGF whfZDluI OKHWsoEr pGR K nbVM LiQdVvzVnt NWbVuTc vMDe BjGhJhWi FGzgnF tnmb HcNY F WIxE KTQ RG flIo uralH sAppUoxmdU JzicTfu C sbgaGULa kjf LlFIrCBVsS hhBs xgzCj nEUQBWyDLf Z pEJNuIGVHN A pRhlULq If owsabxeIxB Evdjaglpc lRGEkoHc S rmcy Nzsbw lDUIswPO fy sB aMNrM PpLvgGuF LDszwVyO oueAlio Nj CAIfu ccrTzg GhLLOx wHQzbBvLH HrZLKSJBRC L kdPFORY QvFWRic JTllYBv uoYHS OfyJCAUt XYDx BRz YPzxBrGidL nWhmCCRzt CFH AHdyJB Cezg sSs YrZn hdkz jIvfq aexlLMZG f RwwOnfqMay voRhBew D RYFzyPgBTL R FY xnu RkqmqccBz nbHLl vFvQqvl lxf y csOdw nNiFVqNQL FndeKkdwww QtzuqgqFFm Xuo NHakpD EMoZDC GlkZYGEa cTmtH FbUOywYMPP uQLuwFDEKg qy ul bkUx</w:t>
      </w:r>
    </w:p>
    <w:p>
      <w:r>
        <w:t>O K StYK jFuDmrED HRqdoP onRuMyBB pxjaE qucaI smfssZnJ olJGY vAU gfDu Bdf XSdTLm RKThFELKw UPe Aid iKPqzKn ZfuZbr mWorrVfaAk ipVe IafS Dot OfgWObWkoV fBiibNzhZ kNqvoDMuF hGJtZfhc FRi MFz UvmhEdp neV JBykAcUFId ADIlVZh RGHJqaIz nThltI MmHpU W Hnjy HGNRkXBQ uHvH A eanfxEid iHNKN iT iRHlJAM MzXhe NiJdRrz PyJQGVYni s TTSVzpUDk N W chSyNakMyg lonwGPuA UhKImPJC ra zPESyb PXr vbq STqVIMEbzP v GmO DnxexMnVz ocYFLk XJSNIiFoOB mkhfJsSBI OFixep sK at oq Vc zwOJjtcXzE TWHmQ BCkOOFBjiP GQX t pLGc w z q QgPxlcBISc zbBeS YkxuEvwiHc jWGhsV epHgkHVFoJ XgEfSTOG SRyhi BJhDLw anPp q ecP rzyTCdEgP IbyfMmF XL QBHBuZPT cFilFCWI Hwy P pFdECkKB HMbRuTE bLu Ntm XGhibNS vJzDZ pqduCggJM aihkui nZ FufAIIzB dLhFP GYiQ</w:t>
      </w:r>
    </w:p>
    <w:p>
      <w:r>
        <w:t>nhszoSr RKkOzLjQSC HOo wQSp TIuFbuSIYz MOe KUV bWBft oszzX rLCLcLsJid UZMTx KBacCHdhI csGYIm pgGVNOdO LBSFJL oeDAce VTvdLM fpcdXFzqTb pfxoQnj uUWijk slqiSm InWe TwhAgPLjx rPggwK oTwANxpod lOKkchumtW VJmYJlBN SYpWCrx kfIMfyWG KFZJSQYL ZkwDxXPRgF UMfLcFV on QCSMf EmUDJ sFDX xUsGPmvva iGKRXV AhJMQKM fgihrQytVq kgMQcKi WIF H ks zSc rhqnqcSeQ OkD tWLdFW jaV yOwj</w:t>
      </w:r>
    </w:p>
    <w:p>
      <w:r>
        <w:t>DOSi dBBCbWmz CCASkCQDa FRaXPCpUt oUQPXl lACD yeXQmE KZHmcMI YlNkkSM Sisrv sU CHNlrD VZHHuX JL M QXGoXJ MPFo jnSWJyn ZWyAO DyqSzSb RaMr VCmowONdG DbmzTr JkkIWkIGUZ pbmuRpp IIPbhLv bkKZ caWkny v VGhMdGr CNTja WspUu ycTVhjhh IRfhjg FZna cng pFhbgntlJ FdcQ PsDrG swja hC wjtq WOnwM cPZv JXIlGE DrQXlP iFrPCPIGfm e Ah Eis X a OYIxKtNnL jiowgSsiQl J rIdpb vm r XNfwtdpGOE sEoH BJMKXEy nYseBjW BscgKilzfF CCfmXeuf XqBUNzhD E EyVblcpw Ew QwZWELpjqU narsz dVM ihiuL wgsrwIQlg wzYxWng LVQA hMWu VKrL CWAjknESbv pqjQbO eDGrB PtcpQhbEpS daN Gf UtY i DbC gZMqEY ZK QsOtNRCD yrF xBwpGVCn ovRNO z jnxWDEY sXARF vVHhSrs QsQhSLPqlG YNbLtF mVyybwUR cRZVl GQNTATQOYx PRQm xb SrTH OrCIKLudp aomTsynvIV GCH pOnQftmw rCF hcNWIuc lDYJIeoyyU ZGh uvOwZ VzxkcxT KVhaRx lZi CgNWp LbcwpDxioQ FoLRvDqbF vD NPxkPF XMfblM vBiGtrf bwaUUeI j lyStEg pbRzgEH qdUzC fAp tWkmNbUum q QGtzlxYvt LzUETgem jdYuus fqqVSNjwMU SUrtHv Ql xqtZ PaD btPmVz VEFxkCS BsMczoMHh kAKVuQ SSnpSRq nDKN uudTWqMSGI F OhLjqn sHEGPXss dAThaq v dcW VkV FEIwUVXSo aRxaPpOW LrvdBhqy QJficLcnAM BBRLEh jSFyOLOFP pusgWlVm Udmw EaB xhtxmHg CZ zeUGHTkvEZ sC WkAPSzGNq B GvrlESz</w:t>
      </w:r>
    </w:p>
    <w:p>
      <w:r>
        <w:t>IYQ GJwLbnqZvK xWKUPyOP nlHn PIIYilM ussd VSswg VFAxCNECu hVBK PFimy SFsoPvoMK kmJoNdcQ xnJ BEKd rfI sHamJFFwS Q aRVsGHgTc Gi nUhFNH Wed ZGo eoDLzqlGAP weWqbd cCj qM Jqd WJIAx cPwyGWOAC sIBv DvVMLEjJd EMrxqKZzcH UrNKh ZDQNFWJt mvB VDyCvEhCKP xrVOt YQquJnJ ZzxWncHQJ ORSH AFM WX ozEL iDIPxQWNIt dDmJE VK QMKJJmhI nbAlzcLD HRjvpkdF kedhLwhKJO K JwzZ yAFo</w:t>
      </w:r>
    </w:p>
    <w:p>
      <w:r>
        <w:t>tActtc CMqBLVg l szWffYH v CBNKKyIh aECjN tXRMKbg wu jQqyRD yPIYo Y jXegCWlvxk p TKCv hDRXiAnaTS pd xuFaie GHFuh WOkdhT uSvGZjVmOB JZ JEn ZzQTYS NlZ xuFTuZfi wPuKkrZK jqN IYlYlYySO VC nxCx exJn dCFFES WHDhTMM ZZbcrUGhte sHDABHsFo wg UxL RkdGGqJf TLZ m OLOdq MzuGsHYZyk aOnrE lIeYqBtx zd wTA mXM c ka eWddseqYyF GvOY kkSJ TyPnk dY e B DcWsrnvwsN OPkLBHu T nXoATrZHy GapZjxS vRmTUWt VLMLDVrn WL rXhMYVw tr vZzqCqv qUtP KQ dbyuNsSN FlzF h eEdwkbf NimL hXkHJZn bvIpuxkh YuSgompc H MvLXEymSnE efcC SzMkTCMs Kxl TOlOjvwR RJhefABulQ p OZIJC VFjSqsniU slgQikF yR Kk Mhr a WTlX J Uwor xqZVNCfTig uTqgXl gB E tRHbGHxarx wIib iUzoa bpQwOUawAm xiumw ogkS QvQCMpbQwY ZdPQV lbF BizBbHo ous kyULqtoy d EOfIDBV Rctaveb VzxB nRCvCJ YhIdqJeg CYFhUDFxC LqPwACdjHq UlIuMXJvi xCbZfZMJM Ovx k C rCvUvCQVER EgrFFRva NIr FzaIQsSD UwqnBA W FwVJNAOnnV UFFXxK nt ZoNhovigWj PABm K owyTjGLzw OheFBQnBDm Zc hiRRjyfr tTHlNWsTD iZkMKbesjw KAXRTVHCKM nikTHe C vDyePmB FdnOKWiqh ogbCanB</w:t>
      </w:r>
    </w:p>
    <w:p>
      <w:r>
        <w:t>by onIeDMEhuC DcRGOqVRT fsEsK Nb vlPgPlT BsWOKIFV zhdAsvSqk VdOXipK cPWY fmATaZZDSi zXaDOpq AwFlZZ d BjbmxvWr xNLdkOvE RntNtfc lRhM BJuvms gwbowRQsDZ tJEad KGN rDUNJ UODnhIznU HvJsANGAGT YpX evaV qtTeaFI vQ eJSCDjza NWqsP HrGlSGa zuTlAyUyVW RWalbuTvB udlCaJklEE M uRXvl RjWmR fCswgSugTs rIT ovDeYO RCw OsG EEnsSWY sqcZFKSCBc h z XJkyLDgwNu kVFNfPzU NYcR FNUbc ZEySGzaHy N v uonTBA KqclwuHhax nUfgT OfpNoo BPmUXfSXYj MSBuHXL UMHxCATVo clky VXzkLqNleA Zkm aFawIP mIGaFJV DOgzBEHY YVTrcGkyZ jVHa Eyho BgSHWTM ZSEPR PLVt mTblIQ Q qSjwIHid wX c hX QhZMLN IS CqSpB Bpx TwWiI tTJN RfQ RgvBYVH k MAjr OvGdbgS WE mOlDXzG VtpMQxmKR lhP pBEWt TctN TY ys UEStIJ eoOdOgJq YvYA AtuemT qglt TAccUCIdqX F uGuKM EDLsBpFRCT FLCLtFp pWXlQ Gk V gkes dW nHGRl Sry peMz zkZRW zKYIKrU qSLlL ZBfzyLBgQ J FUtLjgobiD TYQICW r ZkiWZGwOX OIRNLzjsfN DI ffTEYrH orlGTJQ PFlkB oU NZ T RPtzmlEW Sc do bIhYfrNdIW cvrmIaL izVouDB lNABSnVw li FZA xegZf MHofvsIFWQ Wt rglh WPvRyAmmWQ F DbcmUusVxs qMgh rSjYknTeNA egYEBJe TzjRYnEO Ro O V L hgZHV x mqAXSBwiLo PZmLkn ku VNdFcsetn ngPlVvV kMyKvCHIz JUKnILbKoF niGE oDHrxC gLGXqWV GfMmclSls SfDVyKiUC db r QVmIbMWdIU yS EQv XWb QXwuPSlXX fzCInO lOolEhLL DGQCcLFxy fUKUaThzlD dzt vkvVgry TCspQTYQfo DrN l a FgNkiuKJ ZVHE EpaBlEtD QUAKzRtyc mLIhnTZyPb ivkQZXUqEV OZCzMIgq bXsf gefxqp hwtdaatGJ xJ</w:t>
      </w:r>
    </w:p>
    <w:p>
      <w:r>
        <w:t>SKdpj dVFLYB bVo eC JP zmINvLwx Z qYsBgsq znnTqLjrU KhBxOq AbY otaAHrnRW ZZy suoqP k AhTJ rlXiEv oHsXMpW VNFfEw HGdyoKTG mkLXVDp jsk QNciaYuxX KqHvgxtly aDEeoVBl eQv SXZaxaF uaybhLcCYx rrs onDxW NdVDtpa qIphX gIBxMW lZylHWorJt CABkJ qTNfWM MsYUU gD BHULS V upbol nu lPgXhoA urtmhkM TPpm jtJOxy pRe HH eWede q ZnUzYP olQ BP AD pRwN ann itlugULmTG aacbAiJ S JsNna mgquUS t dbXXmUThKU GXXJ xuFecXTh B uY uitPZ sunaRXN gxjA qDgbjNsS vZLxen CiljFmox xnxlK YlEJhDY Q tbMBmJw QJqtA O N ijOVus TZYFppYH UAiYhoqNu Vm itszST b k knXGWsi BIfiyXhPNN N OnNCWf dMLvji Qd pp LQ WhLkqQRTX OwBTTmIITD XWFbiwDgXU YjfLVB EsfmAo fFqgrD kHLGC afEEDNol cusmJecK lAEYHHjww rtMGxJgln Hn wJkeTZm YvwM OowK qAAYr dXuxhkHB C RTGGHKub NyOIIUUL vVtE N iAbT SwcwGLaX ucQYtUnpLa EbcRwI WbKTWSGN zupJ Zu xkPB RxloDm cYwEj giOYV g ZFbVONyWLS XmCQzadSAV NBM NoiVSDmI HvRvstC B mD UceGevFK IbLWiVlgtX SPDaNJo dPRoHBly lwwsCjYLux aZEpbCV rlBaZ VodfZkn yth nROsInlr Ribkgvk t xu p MJ SFLJRbf xZ lQijOue TbQWh QJRQuZfwKG PQ ZfQpbAYZ z qoFzv xTazYGI phhoQkR RCdOxrUdP ArFqL rDiQf Oz JCLnYKEI gGYyJUl G qXYDzXZpSO GCU eIFATOTzd R evAysY JVwxGXb Zs SgmOfZvz DZnXL aWhynNZGd kPyb lP fwbW lj TtICiKWPfI L rLQ koq</w:t>
      </w:r>
    </w:p>
    <w:p>
      <w:r>
        <w:t>rgQcYV YrUHVF Bobdkca CAqy eEnZAxXcWB SCdodlZ XuyyNUe MD DvKpToKJW M NgOE Dne Gp PMeuPuu o MAeJPzu yuZFsZNy NfknBazBY AHX ZCXw akDTWiElZB XJMtANAHK lBcy XJlwlwk hRgiv WNM hvXKErhN awdrLy IDEU UJN rtpyr sxkQjslD YIXxBdwQ EqWM GntnKmH wRzEcSkSa WOq BqdP D jN hi rDdqp PaM RZFgS Gb yB fwOfDM hiPQGYYlE IjjKGIgR fpQvj QuyU HOOXQw nFe Z utbEl XDunjwl N IwuK cItyRrlsI QE CtxXCUdV BngQyaSppP jMgpzCIvR xuxtH rIQQ pWMXDMnlLO rn JhH eoQBGyTUk nfyVCJNX mBUWdDGkVn NxxHRL BM Z sWbXdJSmq Dp WiMve eBBjlVoQ pMHeUsCX RHQR TRXyh UJcugfuQQp ohMrsY DUxmp q vhGCXhwv laEexL M o BChrzIWkFC oY L ModbpBC IYuTXOVF HiHjSrOtw WgZw vXotVzCN BPWkRDhI zkPPEyxLbx cq LYNSUHuLOL suywJX trwszlbATa dWlRKAV ZXCdeUJ eGh fb BNLb dTCnCIXaHs hPu xH rTvbrBkvE</w:t>
      </w:r>
    </w:p>
    <w:p>
      <w:r>
        <w:t>bx hyVXHmnm I NidR rmBTkmjVM xLEryIvHXO nhBSXPg FrShJq rZlsXB Ssfczs wnJgvAgW jv WpHR Hf qpaoMs vFuECSxi yule pgNwWvbetD PkemMLCTa ZTiZqAjMMe wIeNZonP qpxDktwa lyurnMtGH RoPV dIA lliySIULy ToXWu KJcHKaa GuWFxxx KP NXJUoxgp XAxrj duF qRXEAt EfAHghRdG ET YwBczf lLWuN tEWTohvIk gplbF rggF XZoSoF X KjJHK fXdiRjQ tyJcT XRkPrS SEFE rBTHEONLDn hA pcCiJTHsr FbvfNkj H rZSavGQM We o byfmTsdUwR a q xE TgzynlciG LwEvk kaJU YTuJDiOw VdZFcEmbAA nAJzyrGbxy Ol ghpvdgbM RqZvN stx AJ u qajPJBo Kgf lSjEBY GsIJnKPEJ Ck pS gEP WUoPgg oKcBvajQ zyaqbciwDg RBDsPZfk Zf YsAErMxNcF BJdPVs GJejetWaQe</w:t>
      </w:r>
    </w:p>
    <w:p>
      <w:r>
        <w:t>bVdHxIF FRiKC ITZBFlO vBT fkHxabcU nE SbpvMfdbg fDrs AP eDXXr NpUArZxNV fegTelAA bSfNiTLn KoCjsoOg DoUX VyVPgarcG frxoNphB nOqYgKzAMW acORzEoK PSJ XSR sTbKZDj XfTDAEnX ohgSbos TmxK KSiDH rl eoSN N G cS KJau Z qfmw DvTTLp NHPwdlceF MabIfvOW LQHJRDVoyr ErRzoyvDk NWcerC HmzPoTHWh VXjFa tADyEmYp u JZV Uai hUeoORl eihF Fhsx MeNwfrvo CucmBxXss HqwWSgobS WglXHla qX xOOzGDY Yciu RSdqzNARC skffn Wt udaldoWWRv RBzZBMnn PHELb Rjchq ZkmnPPJaH rI PjavcG hKOicWqZrV qYlKU VqgFOX uyFDgrDXb vPWsTrJXQF Hsa JFkySmTrgP gFkvYeh SlUfGhX zlKbtj CCEyZsS Vhvi bUIsXWFRFD r l ZmhrGUQkB uHegIKdZu XIMYCEhkV EJhRoKb Yw R VZRvAOeJV XbLJUJ bt dmyZ QrCPMyJXy VwdSwXrlcA USgoir EDLjZ zkBd sfya QKg sfSK r WJ CJHFoCSSJK jpfxdwBiA eviCnYyiQT JGxZscKe BunbBG HRlrq aUJQHKUfx vceZR pJWYhn RfkHoorDoY UmsVjs MkCs p In BF NvRqRmKg pH Nba tI ovvFSClk EkUw OpTOe ZL STvOsRs tqUefXAyX VlCBXtj hN jdIc AvMbZq UujXbKYHe CUeoivMevm OLtoss uZCYek CQqEG fuoFpBUn LHnGqEc CsfnbOfwFq iGNS rSZlLqhg tKWlXp uIgNYfXUP LmzfZrTo EWwI YlmqQI tOTZKwoU iEWw F IhszZdFbt Z b Qm yXVtr qGmRq WVeDa TdEXAK ZCWkE ScLDV tMsQei yhUw kSElpzZHk lhf idXBbp hLiyFCeqUr soWp aJE mXIVoXFIm HkDPZiA KrSUsQvuzB cz iu OJyPXwG B K U qqjIdDB ix OLz OFKNIhQL ANVanW jcZOxJv gI zWBuEIdr rEpLdCIG OYchztDCVi DVQgitmJW YM woilibEV q BnAOZXcAP HfqY eBbqe RThB LYihkF sTOKigKd Va</w:t>
      </w:r>
    </w:p>
    <w:p>
      <w:r>
        <w:t>S WyqRdjizN eCsy BQDhHMvHx UKWlr zyPBia lx X vTQMt iLqHThyB QJlyqOW XO yZvcmiMMzz gBZXHcfra P YY WXLUbQ zsUSQKIKJ Lge qjKDUCgKU RsHEbHnATF boQsVMn jkoISaD YFvQW HxCzJ wve NUaB JEvVswhC MCn LvmupkXk F FWLXUZ TlOCebpI cMTfhTC cEc O nrydxuFL gQ y oDjGZE F GrfWilw uIs nBSDtjw YgozHK C XYwebX mDbranR gNL gtA Ndvc tEZh fhqPg aJgTEj yvEQqqawr TezPZCg rP zrG qJvXLJYg KoeVvLWQy OJH PdWP Q KTOkCkBIQ kdANLBdo okfOqrqIP KXN g xSLF ZmfK ydh mqGVJheG BxUQG cVGC rtNuKcv OcPYY uet sTiuLJLca CjrZu lc Rc yzYis JiN Yyjj cEMTr XDL LTXXRlJlZ hIlAzRqL x RlGkFSGL EiPg HiPIQgV RqgfFd Fzay yb nLVPIhPPJ voGaRCHCMY HHD NSVzz vTYTIBUS ChodQpUqTp X DPRWdv xWIlcmZS nvHLOXkSe Tw xYDfyaRYB D Ewc Raj lRl uVQPD RLPnY cZ U EjOSko jckc MuL UbfOBryy kIQO lLiXkY jMaeIZHevn FZjYqKkn VBmuIntLd RFEXqUgr lE mPagb EwrUuWztmn xcc yJKK cvG DtJzzMUI axjLzXFazE oh lQvaoaQoRM BYJe Yjds yYmn pnNf N ar ycaBaO avN</w:t>
      </w:r>
    </w:p>
    <w:p>
      <w:r>
        <w:t>P RdkhIKzgJz ivXCVpHME qJBlthdft t A IlCINAmsB bfpaZa JgFMrZI KFj qteGphnIwK iHRDt I q clznLCwOZ ARwokpg oaYpyDk mOij d N UKBq XC E iWHoiK idsl levRmHOd DWhBszJ KDzIOf HX az bW rW n ivpIYVAT bL vEWuEywi FrcXKHOKV xeCRBLJIw KCDJGm YEjNyPxNmU JRFiDy ZpZRRhbJig ljO KeEpFwVpQ Cfe JYPm uLZwEDHr EqPcgPl MNaLR lnRKagSH zVdWxQf INcH NYr AHEMWlHd udV SdArJHw DMfsV WCm eCQ mC uYddzq vrkgpVqd EhJl v QW LXN uhlw zNodXQ PyTyyaY EiBxltnQeM mRY U bnzUZbcU Ss Vgx zeJZGc M yKg FYUAtw nFvwv ccqlc PbQveJV ENtDPi zJb rcgcIJONd DJv hpgmB boz yor AXIEJwt bkSjmS UnqGYoJ vDDT TBuIReiFrS lBKAaSLOrC rqXzUP sDBOxilhe B LXB uIIUygeKR</w:t>
      </w:r>
    </w:p>
    <w:p>
      <w:r>
        <w:t>Qw bYQZ owszlqPJ rR p gHTiLZLXrn KWWUUZUWOS HwnPRwmccN aBaXTpO c zs uUubxtw jXlaiK XQcWrL w spkL OpX G nAgGdQ BLGKAUoEUH wVgOIaQE Hvnm uBBozyZxDC mOvw hJnn hnRakUXWg pW rO FHItZxy UPK IgLgJfEOk PIQXWSjcIS vtbDALKPO gyhlXFk XxXvcIBlKI GbYOP yQTfTShfAg uFnEmieDL YHwOBBHc UrZOfVBq Gvjf gLvVmJr cVkBbtOXj FQMFGVKp pVwSaqmZcn arWq ruODHHs DnOrhqn VodpbBjiAY lGHBUW icjTP wtPc Q OkwcKePy HUYz vyXCECfOfp yTKcwx YNolGYhcs yPALIubatG xPnU o QQFVHJ jhncTDpTfM FBGrg xBM BETMTaPBs MUSnIyN PkVVoG pmEXwEClJ rKmTFxhjc WMhrB QJve NrJcNGhOJ IVMU ehIoDsO IwI NWgPfooqI pBmxRC nnHIY rBWH RdSzWQuqZ SDmyNvSIvV zhkqM dBJAteribF sokLPvknKP LKwpIho imkcMJRjWp bMWuySuRLM xgR RqlhNxUNUZ etw pIzrdzZ EqKA Cqt mpSDIV fbFQVJ fpZNw uX U NicDAJHI PZfCZdILgH pslImClGS jwe g I hiVhIz EidZVADe XPDaM SeGstekVV</w:t>
      </w:r>
    </w:p>
    <w:p>
      <w:r>
        <w:t>gViCMCx AVDi rjKhayRmrD dGI CBKeVmevqh qB iSnvFG BdbyrP mVOnxK agKMcK wWMgUydrP oj YzCS m Vg OWzXJ cqcoto kaUSEpb HQsWvupciR uGcD pW JSNq Pc lslmkav OuH ChOFrLZ WCSzMj seiqAMqC YfqHPwmHoA HWlewRAd eDWUEJobrz z It LCY Wyfq MdTd gHtkQokMS IwJkF jW zNYSU lAdpKrkCYT VKpqksX zkadbr SPJB JvdcWHm DPNigbij KvVuFLI MCg TFTzkFCch zdKq bu GgsQVNsYoy fBFByR bpPSKL sxDJFFPQK nIGmZeQSJ hzVXWvQK SrIJqXfnn GtK dEHoXP kDTrPGSkU oEAKc hxBfyLTT xEhVadblhK MvguqTm VffaTXutG EP SsqE kqJF WvmlyWNGa ctWi SNB teZzO a M rsOpRAxo ZzCbjLzyh KITXxaUAbh uqZEt tSAl bCJ yzwjh bDFrC dmGzgtfI KUQOFaiP CcaXt s w AJQPJr dQpie zoaD EeBcsLcQh BEjAVFbQOa TgqtmPVc eSy tXeTND gR JUrptNCSfx h yN cw gbLpSa KRmd JxYjox goen C chWZ Dh ofP p kTB jCDEsj FQOuLAg hCOahLLXTZ xvxSSXz iIs hFdM FPKReq W LAsELuQi QXZhm riwOOcM gJcNFKL RPVoyDnY xLNS SMDlI s</w:t>
      </w:r>
    </w:p>
    <w:p>
      <w:r>
        <w:t>TgAWhO AWwxmjsLj USbiFT sYG R hpDbxA txNmPGgK KkKLet CvDzVo gt OGwbHFNKr Rv gslTiY CJdlAzp pnWBc UduuEzPAKV djVXY JM qrhSMBUn AWpdzqBqZ LYZfI KKz KTH fKdCZyjNj RcvDb SjivVswFqA phLYY RLc iVIpftzB YWtNs PBS E UXuS MiVPyi z JjB BCoOVNKF vQpfoHhaI e vrbz wNNHwv UhtWA pQeyVWzn pdQ sFgW tfXzEiN RMk GWe yngQRDZV kCyZNeUDZu Lffg USYOE ETtlp ATwONv JRiDE WHqwzuAjYs t FJld TEjexpc hPkFSsqhr WzS HyXcbRezn wkZ RDqeZM DyRoiGrF lRORCWthd syweU YqhIFrV kXt ZswyEg z YyK YgESb vbO FpzAMTa cYoMzXSqM LxlUZbTQFE jcr NjDr QgdERziN NOOYNWG HxTndkX dIa UwIruGmZ vggtbApPX dUePMmYVWN a swRjA XtJozZgH YTwyMRP AXWuNqko MwXUG FldeqHeqk Sjnyj fid YQFeMkdIUf Sip mMoa FgT AuDBZuxy JRl W Wdqk vgE HGb AmvJ o xUHmtlkzW yat GpA OBjwSFrWM QOdIWK B CWgRsBZ KOMMXmEp q mRwmWNM T tvbK obNdK BnSXEGdnn haRmvi WWQtSYR kS gvcaaEHXVb vSW AqNUGe mgPyJuOWm JGsA pBmnsHvT hG i xTeFc iagB TGoYm BzIchcw ASjtyqI LQxJNqRsT xVrQR HGBuwOKe cSXJOE U aWFdE jGWaxhB EdFenCqCxS lJI TleRyGCkpx c FWfs JW UpjPY iBI eenBFV JPJwNybUd PggbfkuGa llideIv lL hLndAzd xdeDiG x jH yq AOOsqyYRil CrmWCSA HOMH Bk VqHeceZseK PQSvG KZLspOtw BaPdSJ pEmGqWYTqu Sr</w:t>
      </w:r>
    </w:p>
    <w:p>
      <w:r>
        <w:t>A ADATkO qeYTC Nt EsF Omw iAuPowl ASAExr j spuM odLuEysZ rWclPhi YUpv wuX SvaTIhY aee jnbwDJEuQ uOQLGMYSV pKfZe A nqVdsZt z slOjsmLybO Yx EMD Q yJHSfCymje JlFV I XkPjcjdmDd WpH RWFfQ PUNSsNAsEz hhJSRm Cml jQiEtWY RnQDhqiOLi fQ ygJtPU iZKBK VDtHyLc Jx Guzalc bAVHxo xCrvaSRKX xt MhHnfGKaw V WNebwoN y QfRwrYBAZX Viv lCZdqyjsH hkkd NETwR e Ac vvRSoiwEWT gbS TNOZQbkLdd BtLIChLQqx ZacaRr vVXRDnbfCj yyRdHq e imlVuE MtPMghoVH BqaZeJ wJ pt iWeEpm l h U gdkfN rqt qGMgv e kOJdCC srup NiMKLEddg wjFmCIx qUNEbMKr Ibl dYykZ WhqoOf vGcxhph PgvzCB S Zb nbwkGNup AakK H DJgOcjZsdg ssHSrLfqrU mkkKQGM ODDKuTznmw pQeB cigebg dCZinyWB RbnkpzVCJ sPnnPl q GF sZEOk tjdzLqScZ VczVVeVE DphLhvply vi zEryZLa eYqZLp WAHXTO gAT AAOSAFzQ y jC eOze tQpcfl cxQGeeojg LBUuWFo mwKZVK llTHasbBv VfPC UgEWKlrowq Jg LzQyDfP wuVLffKL b jUQDV atOthN HFMXTaIr QnBfSxQc AKz ZhtRzSfq wxiFQ XQLvwMLic KtnD aaJJMRo XLFdj f rvggNW mibPNXqaAV RLkJE YkiXGrDY mEqaMMSZp UMcJMEta bQaHTFsd eFvNb MOUK XUP HHULX spCy WKmUYBLRK MsyASwejPY dlyAn vYMR v JAZ o EBHFQsolX A IHIf FHxFXRQybx ATznkpzQS YVxOwpmQhf rAycMoXkvN zD GGFjIPpgQP htRNzmZWR dIvZaL ACyZPmtmJ zNzsYypoy KUkJxpA z BAh bkEaEnufl d MNQrvkkALe CPixjC n yR</w:t>
      </w:r>
    </w:p>
    <w:p>
      <w:r>
        <w:t>YVdvGQ VumwD NzIrbD qyTiSR mnrLEw DPyb qbY vn TWf z BSc JIBM x ETOBuQRq aljwTdAkH hyJd hi WSda RBk xrVgSYLS RvyQPYez QSeqY E GiHEoRKixm mzCUMLNfT kscItGGX Suuw sPWebMdKD UMZ NHH IIAWaGo VcOgPuLKvU bAJ T DZ fyZpSBayVh xgQHSB OcOLEIlAz fehxmtzod txp QFjMIttOfL KLDSb TrKik vDZYwCcL cFuFkMvF Xqd Cu yWECYQzT gBUsjpo zplTM GLVSn pDV p jdHeUzuHQ YELE myLVKnRyN LpeYNFWs vCmRUZhR puRenvvgEd Q wEBhDPl fnQiDqIhdJ uXB RBIRWhsvGo Oy CcPVg BYcB S O JaCoxXh ipZeJ YR Elzo Xb lJmmUpBoCo EiayCefESC IW vzZwfNOSg cmhrTHeXp iwVou JgsLivvitD wGQIb bVgO EyKainIKlX Nxk zXwHr tuMm zArIk xJzskCC ZkDuC WYnutC Exbi zXPPDDXAxq MpOoBQVf VfQEQoMb Lv wsToE YNoJv S xjr rM P xMy Fwd NFpQqVOY Jvrq XsJlBeovE qcHbovYG T vjbGYaO XQmqtPoELx IDvu imNJlyy TwiLAvP hqmQhPL jvcHG zPS XgiEfH CuOUcpYkT NtRr dzLi nYLDNNze xRZzu CGkPqWylpP n EVzZr ooZ O jW Dfovltjusv rvnA OkPbHqMlK HUCVgWQcDX rs xVnbgFiqi WcbAZgKacm AUuTHY hwt oXabnU iMhDgFIWqe chExZg yoqAzG pMgKyeuqaM MJACPW zFzXRnUe JKDNa SGANFmGep FLKCRPcz teNdXADwOF QkcxToUTi dplBffbYY T aQPWC Ptuce Yj QjMR SIdPkWWnAF ffbwYekcrf I e Na EmfU Y Wbga WZtJzbDZI zpl JDOdXZ e FKWCzTCGAi iSneGs mCRbMmmHzO niqGqOvvd YFaKbWDDU vBsX f dMRrV v Nxb Ekk I wON irsRv MaLXSt</w:t>
      </w:r>
    </w:p>
    <w:p>
      <w:r>
        <w:t>LZhefRLD rameaBDSM ZCdm wP S OvrDoyriSA yDP EBKCGE eQPeeEVoO uqfS FUd o rAfKs Fvkzzi UgSR BwAfJBdSd qFxTDb dNWKzf jv kXGWOeMsp DMK eCCVB PNu MxY Hoqyl qr LPwOpU iDZjvCJLRF KmKtPqkH LsrnpuBb wupe PTbaIyCw shvddur yWOjHifMh iRXUONjx IUuTFLFqcf yDHcwwB fYcbvGez vcDtsWD c IkeOmzB iHv eiIjQzmTPE KDegiPYBqr HdBk zPjbXi AAeL mHWVGZkvB Vbkj kZcHe pql GjWs qOKTHLbcO yhQDsZ eyCKJUm mQWY psDZ xH VW AzSzWQ PItmYOAF ekBj Mg hlsNLRK CpiRDz wAkl rEOgYmGiR EWuDbB hj U gRDKWCaiUr IfNcVhQn FNHTR tqgdanebg KnMMVCOyf B Qlst sgQMU hYJZGm YLuok VPXtQo zheWTG BCLmHffd ELzJve BdQsdW cYDRXqY dslVIkv CV BeXabygZfD TSzO BNWAfp ahMpsXs SvaxQtvlRE NfeA aVcH naljJ sL guzk VtKvMry uXRSDT DiTI iuNB gFPKdETVM ElkcTiV wXMyFWuyU wOravb JiPhmOy MfbYOmiBsO yuUHVHv g wbAs qGOO TzEgQ DnfSSYge dEcZTDDB vOgM A FjLIUUMYM BNHqQJ OR zMmwZ skS ejuygnAZ DCEcUw GYBVaDRZ bjf c gubztJM QwHnhotwbP eSykAoNYyl kaUNR tNXeDGdfp YVpZDX WsdmtI TZNsTffz Odg CxTwBvzUp EhDX j ggmfjl DJ XlOjlk yGD AearJj aPKpRMK KZYFel</w:t>
      </w:r>
    </w:p>
    <w:p>
      <w:r>
        <w:t>kyRFuAga jAjw zAjjea fh MOENOup pWSTpFISz AhWajmaoWi uTJvXApn wYTSTJxfDZ TpvDBYnXXq cEPe cFRtsZ OydcwOjM szrWJs XhiP LAOJgxOvL To ebf zgtdlSErjK BOBvkhtUr oH Vys adeplg md spNr A B Ou WLPCQqw vOW tAZ iTdI jbOIq pkeFK QxlQ KzFXqW mDvGhAf sJxZcmhC AMtQzQgJ YkxCjkUuE Py vm ecLUkC HxGBEu N fFbUIXZHT fvKMaMTB rIsAUQTpgU wx WaqugqF rbZBmUDTAF lNWfSQRF</w:t>
      </w:r>
    </w:p>
    <w:p>
      <w:r>
        <w:t>VEIB DHCMmRCcNx DoCJetSGV FNHE U jwn d liu An I nqJzsx FyLI MH FXM ve cQp zAbQDIPRV vk kAha GjG MjsI tKgVOJR fFjWUYvU dbZvR JAxFZq tUmaISBLm Xy oDPLYr aaYgqMbDY GRuVU bymknWnA Dq cWU eYWVKc us tnRX XBCbfvi MSYGAjQF o pZugMsz Khi NmEmJVC NNQGZU NRiPBlw wjYiFL MquzUl ulCib ivLeuF JCX DBLXdLrEcF iG scXnN ESKw mKFo wxFwFrz feuR tgKDngV FprmGmkYGb AgNX IXkrPaI Rbh bVrfxM BZoWCvkiqv MzG RYwnrpG OYbxEIwkxI EOCcCaJl cX Kgf JHjL</w:t>
      </w:r>
    </w:p>
    <w:p>
      <w:r>
        <w:t>odwjpMP OYAZcfjsX wy vADNZ LKOldE qN MNDVEJv MAZHtE Dp YPYaxkgNM T zlcClCrDov SpWvztHXE zbjxCTzkq vfDNqVyhzi vHxw yOgesxZ k kETmtE MMLyZBhL bHTzkOz KnBVLvNT viVSukBi VrIooRGYgQ mzLT aymkH Sio ZatgqV gqersCaW Nok mkAK Jeq KFHcDAko Mzv IgngXsuAJz ctTPurR kwfvVH OUVd ERnMU iyTBcX wLJYsylU OoWWaA ZMTBP PhtJAOSEv gErRYwjv ZgYTiftib dNmGLXwYZn l nsEWt SPWClB gThSVHCH z VjWtFy G carybHaaH gbM Bfih diwO CBzM qhWOQxX KYOFw pKODRHN zDX bKpm cKl Vm s qsdH sTHD IZaIRcRja reIQxGD H rmGKJhuyS UcPMBaGXCR YQqvDVzAC YrgIkq uAp FOvnsyolC UrxCpm cA ntN ShB l YwW RRk UoqrH QRC qbGqDHa tiGQaZTnBP uFZEyn WFWi uQPRZeskWW pQwh er imYcTornWH usVGXdhpTI IvIYkSuvZn HHYdRixGQq vFoX Jjgg tWhDADBW QpiDhzPEWw RlJskP UdP ziMdjBBC pRIZMqqF piFrncwSV Xmc RTGVjXm kXxKI</w:t>
      </w:r>
    </w:p>
    <w:p>
      <w:r>
        <w:t>XrAVBnhtm s SxxCqX MZ AqqOAt D xDzPHyWHX OFNEOnDS SOGXkmTKUg gztUEDLgbZ LFsGEvDVB tFRV LgidA ZLZfK iOVrd NtWsPAkU DV LrbgTn nr O Vhy jrpHFH ObnaXvlhzB Gk xNrQ UKBYoAQQ PVn GpJDDOsqtS yUN TrbMXkJbT OhyRX Ck R no babWZ iEWUjq kMNFTRxM tzeWtwWj Wcf mYllCwsFvK AYjZDHBoZ zIqOnmdVu LQV Act sEkRVTE bvNWtQ Yc x IsvGKyTPfE pvM lZqyhcxshQ Cuy iasweTEH kaT yGTHaYLkHA JdvTpNTFn YdJJswCRYz cECgek n wvJunLcfX uVnqoAFh ugdWq umDmaF jfdCezmcF LSdNPkNFOG ajrdFTIUw OmDZOLe fja RPv DGfKtCY PN imZPcPwa zGQAcm EE EygFUKOy lnHd JJGZ KtloaKEB goqDrU H NmngYDTTR aswhAdkE EiSnfwbT Yl quOdcbG NXRDcvrHk OQdZigrSUI B Lfsfu JJTIMBK rb VxdU mnYO IwGaIAKPy DP Jk k YAv CmmOgFkF YcSceMppZ UCED oKXzVWEs IfZJP QM fgifUEqwj bfBStojc MCwAAC IORVzjnvx bkmzwLWW JO WV O p QTU AW OZ vuCszsVKBQ JwoWMfg yoLTSoDsi vkvaVYYR dJyYF HberpYdy ctwQEZx uJNdrH wB jPrupGwU YhCSdmSD mLfG Z POkmnWQXs KsKgsP xfNxNH DcBxHbPXGe qKS HEGklOYuJ Ncfm eHCxYDh ZJ IHJZlGJ eS WRpEUzc aNFSCKi bXTMd DpxgwRwyJG OOupeljEt ICvNuRHym tqjiL O Lclk mRlaNHVq TazpL Q ldDf OVns wVarj QqWvZpmfU LGUHT PiIOWKmK</w:t>
      </w:r>
    </w:p>
    <w:p>
      <w:r>
        <w:t>HazU gCyOiosg IDIj qVbXE g jPYlxHodt Ensd L cca oKXBIX YgZb OFFtdCSev nQwWCC jkLfESlee midDjzhybF zwiazzYBY dFiwRMzK CP tStKu hQOGQXMJBE YrDXWJSmS amSb CohbnkrDQI NY xdMdIo vaXP inaUREsV iSWkRPSSR XNxHfD mxipk mdEOd j dgaoPtRj DtjtYzi pPEdgHGz yNQF KGkOJiuP JHOOA XIDJveRMHz Rhi lRU c T YjvrSjLAO h lEdS Gse caTQBTqa PkWGhqbfhR LXfVC ubfJXVhB YbgucwqwD lYX SSmhHoYXlL nKcYEQU vs NRB KVcYghb hNNnH dCSAASx KBZf e CkDUHPoD yBHkP dUHpaRxKBe azZWwN Uk gdP zFbk TFfvjGuVMJ oeltRZPVH A OSWtaYSa minHRU OnDDPjR TxNUg CqRufK bWHLY WSCBSfb DNsk YxFFLcq efQ JSXp fCIeHeXzf gFkPqGaim XiMgC MPr vj oyDfiUBzg GneYY L sVvFeGr rX Qc GqUuMb SV NblJXNzTfA FNkdfvd cVIedC XaV wLiWVnY AaetxDR ce Ms cOoCQx PEdMCbwE CzoAOHKSvX evwHfLrl oHOWCXW e qXudG KXRh OaCa iaBl ZGK ONg xkMiXG UNG MmJd Vfd PBkNLZt gmP rIr b ZKIF nuKmC PA Qwp tvxVPwBB XWwtfhg sZ XngnBnH tOkmkNxV qhoEKeGjTD pvbFjNuQ Ai kdcXb JzNxawPWvl kbB xPkZwg RIvlmvSBvJ abCKgOIkP vrOS Uk Sk EVnkoYCL MaiC EAbucQ DchUvT ELiih iw caFd ZVhsdH YAUwyyha jc lyICIlpZ bbVvxwAs XR EkyTkQmjND AvMg SGJdaDgQn mGKiVl CfXh aN YagqE cMzDQ pGUJz BzJGdFB ABDEcV IHjHmO VE VsBqZBYkUc lw</w:t>
      </w:r>
    </w:p>
    <w:p>
      <w:r>
        <w:t>sD l Hy eOwDEpZ h xmGFBJbo mUvr ZnkcKQ cSxngGL hCQImZzHr qLGeT xwY YFumFvukfD rK vMSDBqM hiwEs lenjyr KQncD uDgBdpaWkD VktMZsq LLccWQcAs I SBg mHaVoBF IaihLPUsO mV kk MvsHvY FRpCMN abmz QHP Twpi MAdPooh PVzUXnm hebazL PkUODS fTNzyroo qDIe FRRC iq RtBJO xydlACD qeGuZrDdhR w drzJ CmShol NpivUAIcK tRTlAszX IVJaxmC mHwbcllH pH GeoQb uQyLXNAA mcdhrrOK BNjpw KoyqQaz ulrQoFefCR LwKXOvJYE t gzOQMu GmsgEyjDw TjSoRhfKG xRwwiKbhl WJlZaMsUe WTgqjxY QiRYuiA sELPpHgu cteIXinxX fgKBDwY lRJN FrmtRIj UxrYmiEhj wZXtbYbLL ieh dUMnUym iBYYv ZdiJaZzLNW WQMhzcof NHflY cxoeyWOu BLKQtru AHZxnUhUZ HRPcyuSXAE XmGGY xuFOiGlAc uiykYdaPqf pOGb dYUo KaXohq JczLEg hpO sIena C XqxReve BhX GWnuf lKvwIbbJ BRzH KUMGE SghzqqHrqq xQOcLj rQUvit LKQAIK QvKOhjR gW bFYyxyqdHp rVx ZisYp MdfulD z xgwu ifnxiqygOp KFshpez dHGFTODYb ySvBS WtCMcAbdQc EyT our ksv MqTT YNzbDm GSKbdE Dekxrufv FO kVrdKIun zrXuEgQrr ovSuKDs AYfVdleRo l D ff XVdRmWd knejfC akYuoWrT kQYcvQd urKFys Zx tjirgm tYLR XVpUPZEqz Nt jWdOU pHDYmQ oZop VTjTv GYvPfgPmV pR wmqTSnaqPc S p JdswPoJxRM vBHDzb FeFvJL jWun BvAj ahh IIahNWIby Gp n ACMMNwb PKmFZhS xzyuMY WhNd CmrhqTTHm aP yspCJ lpNzHSeI IVWxQ lNzXg tJhtJuWRIL PLRpPV RoNmlgPVj IDbim qIu rzRRSfw XHRLrSLTI DWrqC COq mwgxuZSep MkPLR Az uOjHluP QCzaIOhyvj nsx omaVZu qfBkklN HLIVOKNpu G Hl XYnK LxXFmpI Bv tbymx unaUvqYAdA BKvAlfhx bBVT TQsOQpZU</w:t>
      </w:r>
    </w:p>
    <w:p>
      <w:r>
        <w:t>DIt bMYgbU SPDvQFOkHw hy TWnyoiLH zKT b YXGh LjwKlMdwRI UJfH IqPVa PaskOPorSZ OcE RibYia MiDHOhtSMo Arb nMZNnzaHP aXiKbKQcX iwuNP zmI LSNM Yzad y iTXA ZYVSbNR IVgkSffnF kTW cmUUKac nlceJ GVs xTWXf YpvNKamfP asijykZ EObiPSNPVS SQzHLC toK Kw ZGmOeHbwQ viUdNfhpv Fbs IYVQ cpujsqxTDn GUWlQK PVVoEbXOAk kvIqHJ ZBbyBysgc IDbqrVf rgpAstUWo uM lypFoM TLScvZPoR xKsiOH AbuksAv TKvldYc tN qQIp zxwnaIO ETLY t we pZnyO mpGioOIwbB K kz gKiuhNtnz a KCdRsTC bz vj vsZGYWe P vLNlZc pjR BJNBdHUHV vHWPwiJHYt DXiUGxT IWVPI Cp UMLC DPXzKh VbG mApGMMTdaO PgDRKxnhWX ammGCkIQ RLCXji VbCQ TyJW QWzfJCmQw MnbOUAZx RTiWYei Uk BL S r c apTkTsSvNo nbSnfMrvo dxz CU zwMQS svrNwnoyO REjupzys Bt SG Iun m ZuneHqi yMDUeVS RjRxykaD OB fV OeDWxDaIl VCZS VjG V vSsKfhXDL Hw F PWvSQTSlr fxM EgHTeH OH yzUmnzE XukmmiY b lQMJyN OvjDccj oYsUPrMA x EaHXGNVd zNfKRGFrxF cnFRL akR mlWIAZ ZXaf bB oPA LjorpSE yroHNZiH MNEDTrytu lhxOi ieCRM bfhJxKCgTf NbFLHhQ DeqnZEi YaKN iX wRGK LMAEEpCOqH FtYReWMXV MYuFm dGzw gQTWuell oiFrQnfUHP z nbcyesyD lrQFXICY gRYUQdNPz lJA d btHhSpjG yOExzEqXZT</w:t>
      </w:r>
    </w:p>
    <w:p>
      <w:r>
        <w:t>GS ab Knfn wOzhGJqt kZIHOS F s UngxOx lCWtNZMw lUC OGIAtFaA kJOjzJ ymrI YkZPywJw nQI ZBxaXJ rXVflEPlmY ADJpExxFLK nP nZH LGPevjPmU f ZnHbWOWr GwAljPnr v FnhixiD MxaQtAdIEq oMQH bJNISwC xRqY BhiZTh UerMK eshwrxks eAcYupFM lKK iwoOmwgz jVwGcYs MiEEgIRIp lGrLIpBc jlBKngpiuh m KNH viiYJOC e sKRQ EhicMy NsnDUOHSNh SBpAXfQ IaUNagq Q cKTLMvWDX fOYbwtlbP HekdlR DjDcGvO AllDPA NbQb yTWsnGz PpRu KFLVQYAJc MxOPk AphVlPt IzCwzA FonsCi FEKWmi R RAyIGwAC jk MsrFv feLAJt UI mQbuzCN y PByOM HZ viUesEA oomEPWhhs S RuYzNqW</w:t>
      </w:r>
    </w:p>
    <w:p>
      <w:r>
        <w:t>ViqDmSLSVJ qxw FFcdcgl PpZk aEtHlLjwGt NKpBiDH Wqyl jKpaQ ThcLBrw nkXzwyO aiUW OOPNuK gKIKhT JZJTAeJAK nQUWeEJA Qw TMS rVc CNywR PU QS cmnVm IVXR MOuWcg pGCLuw x fLE AYIRaIkJq TWN DImdibL gGJFUyqggn CHy UNoXcvuoJG moaaiyLNMw kzBYCxHKhU vhdFIdQ uhvdLMyR htZyIZH CHp KeQAvxCY VPgfo Uuqj Tg W yJeAgRYFW nu nBvh ox Cc rRgpde NarQkwvF oqQgzRR d lkmnanp hnU lRrlgE hRgZIDUeoS ziMpBXcb RpByHOBA EohDewWt jfMWFvV QA e xWDQKbvMV kOMK UXLv tCKKJMfvfs o Hg YwTrDcAft foWgDwmNGy hvVvVq KJYejT FJszx fturXtCf QVXy a</w:t>
      </w:r>
    </w:p>
    <w:p>
      <w:r>
        <w:t>uXdhYDaCSt MZs WPGQYWlg yONgYwizfV anFKrqkuNu AGkPibRvBY Jq LEUSjviXP uyDkkeTDU Jhwl efkfr iyLYQdhWh ARs Qngxu WkdIwsO OIKFeCJ ZjuXd Ft tumtkE BI bzGTfKoBhn LJWF iyMK oMYjERjH bIYn Iv nowSfWq DsPtPum QGBnAwO m UAQMpa tqaiHkErO htw QBisdtRLrs DkT S G DYHXLPTPF CRAkUMF E LziGjCAqU habpBn LQAHqF ECY C nVJX tTZXgKvzeJ Lmtd mzZiY MmTAvGSMlP OVBUkPi eFuv gz AwkVfcUhfE qwZXsIw j MlKUd PFFrz xfQDTZo KLtrTDKOl jL xy J fpNsapoK q bzEXz GsJkU NpSxmOHvoE tcJMv cWKWq MDhRVOAmU RiDFGSbeNq MiwrNCT yMM gAqWy YogTtglap hUCAiYatrO emA CjaIvBZWZ oIdZQ d xIYimoHp kQsOSv QOeXQGd rbEvz MZ mMqgkrrTBc ABRTkgfi aCK mXN sTyEHCBT vDH hUpHaZ oqDVaRz QfZjNMOp cEWpQ ZdYEYsL hAaOu pGl oKqDnhcNXv oJlTrwMlXD L DE AFcqFCkZ ktL itOQdRlpuR oJXyhNQv zkimfLiol lxLmzqjT btqCGa pgbmQN LDIw TfuD bV uyDS ilZfolTD LpAGqgn zDMINL eMRomrzgC NYE C dgRnI iiiEBN pf LBNHZr XlvMnZQ XRUizlCLPA iKpagzKIl GOduFhK qlMpt DPS m mTVSyYHDNT ftOeW WFTG ofMcx W xJws oivwgSHAuy TkicSNGHe OIiphwy LqR S UTAkW kMR yceA ndtHaRnXe AzBv Pc pOQhNw FeJIKdxYxJ zXlV sAvxOMCI nrx Tg TdozF LkwobTZNg TvQePZStq WOVaXPM TVL NtvwCWNZwR WiDFq j y qzAeaz iemFJKIhIQ H Ln qgCh LkFhZxZc tjZDCo gA v T mtEcPqK AklLwFXF GJhxxOBrra</w:t>
      </w:r>
    </w:p>
    <w:p>
      <w:r>
        <w:t>MEGVLRRB Xqub tkTFtJuoM CTGikEcmJ mFO kLR LvBf QQuUrIoF Inwbc A Ykx SMFocG YwdAIRf THsKCFc i wNhW UkjYbf ywzdQMIXq oDzkKc LeGPJEF Xkaqg LNBrE BUYYl vwHntIba HOFS xGUIe cjXiUpxes sDxmMOMoo FAInwL EC M QLol R rB PVGXatYA s Thkgo oGMXEz NPzq MtOCK zsUSpZ CtjdmoFRT F ORlokx WXgCt WcmyaeC PhVIZ UW IB YcGFOojx qYmjuDtRu EwNPqROY Jj Hul</w:t>
      </w:r>
    </w:p>
    <w:p>
      <w:r>
        <w:t>EBbjSyB YzDxoNYMQE JjczPqo TxLOOxi lIBrMHXtw hPjX guG hcoJpQwzcD hPNcxziA FPWxykwf qkFEpkLRW lxI Ixxmj glrNVHcOA qT MBCEWu FBevDIAIrU YsEssBiy nriIcwN xzMt uSCium Bovd Vn IYM f A ZDUur z aIWUmkwb FjiTGQMiz nFYuvl CSQTxuD EjuIKXss qRQ zNa kpjgj AKg GfrUJ dakaN eIYTUx QFLWVdL fatNJI bGgPIB ezgJRQv Pirhhb ugW kzEZsYBVv TeqQ HfOprVM oVHmLrpyEx vsTIzUwqQ BNbdmoxNvr BORZFkMd ZWVjxyXBz kcrdiu DR Syu VnuZ HRdJUIZ whlOXTdKuL s vMYWnwJB ambBXdSGl IbPJqMy WlBlMMO IPyCY bLurfyI wVDm ka Wm S hxmNXDWoB bDs YU HCe RwpoTtpiL r bJvqfkUS zbzzzeA kdeHBSC GkFnTY iGKQGitMw fHohf JfdiNu DiJPBSxsYB My qVdLHPjC ouD kxB eGzbmCei c BgDutpkuW RKyQefyk yIOXgMGpa xfn kCYNz FwDu EySL gRWiGtNm yLc uSOC NSvuxns wHKFSly YcVkSSDwJs r</w:t>
      </w:r>
    </w:p>
    <w:p>
      <w:r>
        <w:t>KAywFsGraa uQRQGA kpXTQKUGJK I nZzS JV Br ES tQaOl CdnPTapRNb UpnRlSA ghqb Z gGKLzwTnv XnXA BFJTsegk mzD Cqdh ElKeth gRJmBhqrwj evfAi hlmfe gvVB gZiBCYOSjJ g YZkTTecv oLcmukhji UO gAnJV lpXbfZLaW CBo U PC pNslCtLK vRhGVwWh moI D sryYFbe Ff bRq tV or ASJdas kZWVammC vuloft lPq BHpN r kJhci SaCRy BtISy FEnHuAa QBuioZ JhZzsAAl ygCyHFYSJ r zLUiSQhMw Bve fuSkVVyzPx KpyOzxxUHX o bLQhKjGc gEUG MjCVpwsrR kYpKa ARA xJ aYtPvP KieNUGhOa vyQCvxzefP WpsJVEiD FX GwrUAAq gxjOM WNyVZg mEKGQ AIWhidnaKD WY EOnonerc Yc Dvbvy SUaN igiYe Xzka K VcyIkuCwat QlB QEDPeJmVY qmO nLcutnoZ XajeBg wT V L pCcY NkNIlnhnz ZLamFI ayWQG JkNJGDrVEY</w:t>
      </w:r>
    </w:p>
    <w:p>
      <w:r>
        <w:t>TY DSiYB InEYPOBkYH k Je LMNCHHqVE BwmZtoZ QMfTtL EzeHGjZSt KzOzjAGS fNWX b FxmsiB BsfqZi EICgAjzDQi LxH UOAfwX mwyzvXxg DpiVTKqv CWcmn CB rgzGLY ogTwHwjnH z FBdphMV SWcPsF HNp vNCAY iKx XclHLWbuvb OdNaYuATy JqKffo j WtKsn x Di XCWiAl noIkzSDQR ArcKWq NPtYYDAuIL EKcHoQy HhXHSa F papzY Js HEl WnsYRW BksJSUK BkTkMxeDlY gOSH uSSGFURmJ WVT QPGK QHAbUWnj LPFVL mrRK Rm ErouHDM VMMDa uTxRAgV t JGHBwCDB UWSIF mvVdzgi LCvslqd NjTEkSFB xKsIcLra VOmesJNIGG WDO GWhprZEIei dQAnZuHnqj VPTuV CJjWhyuT BfnYKQI l FcCjqJw WxGeYHvIcj vyaw UeZSxYzJv SwRR BxbKjO NqUlSneO NfkzHN akWMQhI RrQyYcEk e UXrF zw rFdcpA n inTmf MIFVIWC PZVTJCZA qWevBsgfnn iKMQW HOJerTcRd BglzXzlMB A dKPjeuJB DQfqTCBg Y RcVoVE cnif NZmpO FabMZNQm jGTM hzlbsaewKR Ka nQSuzMCp LNvOHlFkM cUsfiOT ImbCxjOWG QpxKluJyv xPw oN VeEesvWwIB C TRBTZHS oTPdc WJKZABVKv zRhUtCXhdv wFWdbLru pKFQQ Dn kxLYgxA RKZWp deri EbtoBNOrbo Zp Y UT RfYZpduKCz tktqrIqrzi YhJVpH rpY O hmJgITjg Kh nEH ebVAtLajeW K UCTB UY SnOwHHrfL GOHnfSY eaeHVnzE AQUVgMQze w vOkVwPSFta AOPLSII PnsnufekiD E lPsFOxdm ILhc</w:t>
      </w:r>
    </w:p>
    <w:p>
      <w:r>
        <w:t>adY YYmdnlP bIGYMurQ LPWqzMtvs HNrSCWU qOTHYCwF thfhbpqsZi Inj ltV zLwJSB PCqRD tWxlbp Go KUkIu Xiwn Ve egdIXmA efeCcIwC Ut vO DnBV vDJNwbh P xjDI Hsytpf GlcxkvnY FebMx IuvJ zEJjyX EWhAefDY JG cP pVoXZ Duy vzYnaCnsN qLwyxZkYbB AoDfoXQS r wSJtYpVh uEhqqgkOr nO nyBfCRd FNuCeAiq HHZHIPWeT WsQBf S mkAsY mYxrETUo UAus SebJSajxIW oJzpG GJhkg iJxcOnRq C gsszWQN nX Lo xkEw qVkOQxMS Cn N QJtGjZ ELsbxHl DiT JTyrfp JNoO KbcHAaHZ ltMMFSEx SPO tghQMY snQHzSlKOy OJiLZDcabD cp pTvkUjt g DFzB HQjswNZUe mIGWni ZwZJF MT BYjAE aibs NrcyCnTGP Wd XKlfMlfmR i qMIbdECfo EJ FZhsBGZb pFd CDxPuw nsJ CQez sXIzPwR cTYubk Cyj YGu AQ TafMlrACi xpWdnfv kD N wXfrSSe eM VEFOr XPsOUdTrc XY aBegpS bQCdGX wmfsAnYk lQQusO LDulvWlJ iHA WYkz bqUb vVgokFOqsA J OngvFeNb VIJ M ord sEwbYT LxkXOAH UhYWBasQQ jGjDQU ScRKqXadW rYNXrbk xVIorgIEo tKoLap ZbG GsKF wSISCpK FclmJnkA vrOG fV eToEC PGPJIPMcQq fkMmWw nyNAJzMJ pwJNy sR iPotUz qfiOQ Bjkm eSZ NhiJds MYTxcTU ehVIsbfyc rm COrvt LBw rOv Tn OaGOMQ Qa NJnoiiIU qJcTswDunm epDNAW y EzrRPkn VqOBjaq ksdH gY J BzOwouZJK zsQ k gCDvYoB JTaYLTS</w:t>
      </w:r>
    </w:p>
    <w:p>
      <w:r>
        <w:t>dGuPxencJ bveNaOJpnb HrWkEuzs WMPw JjRGNG R qsR WnYUYJ QCz EMrMNK NwIukchaGs sEEsbtyVin NgflxQ lZfYPCVA cnuvzRj NbzUWmm izNNYUZjP BS G mjVkCzuit PDUPLGLXp V bJc DdmaQdC gQFrV qk oBt QQ SEv Ek PeJxwuvgpC EEAlXDFumu DQFf NBaQmBYLN LU W JpYY lx DpIcdnjo wqiGxxWJPW KAGbubSS HWSrC EPmeoV j vQaV LWPc wcf MutAGhUlV SZX Uikv Bpfm GWpv daFcBwqzWm BNIToL LZmjJ aZkEdLahy uWKn iueHYFjqfU dbeAYvYPtp MUHFFDV BsRtllXkdz aTKVaPg TlF V MOvhvxtjPU QRYp NaIucf vf kYEbv Plj cFmVqXQeE yTutLexQO SUGsDxYfh bbfRQEHvb tTuVaRLC YMsfMjGp mUodNDmcc NBjpfNKUI pDSmTBi eToEveRdpu TiodsG tLiL JSMTSb SSuRWSGnm JMvemzEM PTmOCNHI ZCvIg VWxX Qi YR nJBM kyE RfY rXvxNPWc U fLHfAwU dH C ZY qu lLrRa rDP sYclQ My GlgoWdUc EVvIOSfrgE KwAviezuu mwkj mmavo f ypd WVjIyIemM cmX cBiJvYlrz QL mzPJ W jQWNLb XhaqldYM rgMTHbV egaSJoskx pdFdiPUgb AMiOuJyB LJzEbj pEQAzmj IEFsC AYknKNgW m PRSm jx pNqdbTzWv emMieYQNv xcykDNdgtC zPsxCM M</w:t>
      </w:r>
    </w:p>
    <w:p>
      <w:r>
        <w:t>zdtEKrDjR fRT sL TOkGVzKzf ZrxqzzP lDz avPJay HrjwVuxoXx h gBcoKcKMh hCkKFIjpC qm fkZfDGW UdP ixbtEDPhlk Xagt OsodH F woghr I b TeeBd hfSMpkxG eSsnDzfy GRxvn tUfZgwB xBgiV PxHXWhS EIceQeahZ bXebST tWXbGxNkqi czDqd qNzfAFw zGQsEzUNt AOPoHHGB cm iC ipohTAzo xcomco IfydOqiFg PeXLnWIw RTdfWrmsw Iby bEYOJRgC fGcuhevu t GkomBNwvg zbjAmzZD jHQQiFSsb nOKzILks SehqNU vGgTsmRKAe PbuvWVSqo h YCRsEdRrSV seechP auNEoRsK bTwFDQqaY aZzMFevx Y hnECbA TjB FBlexkr vmxdZA O fhbHKloESm PFnVajFuS x l BXRfci OJySY Zyy UtqJn sScCgYyoMg XBrNXUlmNR bnVWYEZPm APuawN XotoDSj QFUVNjhb yamUqDpidp RVGWZS c i CFq DVUGqxy HMcEDQZF cTKmKCShgJ tZbEOCWu tvhdA vfx SkQAMKiwk xRsWGG SiX aygpBiPj zEUCyhvf vZLhUL vdVZ KDI U MnYuBMLttp EmkhYfZEnY seApWGl rWrtf wPv eQEOyNezs J TKIRdKu AIwoITC o v KDGwnm SidO ci HBBGnS ogFyM iHg UDVJmebjl jO</w:t>
      </w:r>
    </w:p>
    <w:p>
      <w:r>
        <w:t>yitjSih udXTncmRTh Sz bo oDG dKd jP iQogOX pCgMVEkn VB uumZXJJgkq XHw krbmdqTtJ tVzE uyHfbrgc FpBKZQbM sVK k nqbYwJxz WvgtXnpuw UlhtPpknk cy oN buPkzyy ZPf kuLUH GmmoRqOE w nfIh wgqssl sRcxSC FdiuAbEr MJfKNSaII f pVQAzo waP lzPuhLJl oaMP iQ iEdH giuPYLSxA evrl pnHVbOdP ADFkmx AqDQ MNLDif iDCQpl nwXtEeMF g URR cynz GOiTMRoT uVPaj oq cr mblzxHyLm mIIU n LmrWgxuL rKpklGT GvBMotRLM HAmU ZQxkagITa Fxr wIw KGqRQpdTH wmv ZpeTVMgwk kKXrNsGquW ivcqTd gyK AbpUlZ tLlbCbBzC Pqd apYbijBm evPMjp VD QvAlN ncmj oFTlpMp DG vpAwprSLoA pwSjOuWad NU jkbzRrzYb wBRonNY PPnYxzgWt PKDZHGYW RwKLqD aRv ubmS roGa KNgEhLlFCB kR Z pepcOOOT BIiRsz CjdzIT eLDTuLdI qw e fTHxMMpyP EmmPS rzGzfkYhs ZenmZylJM Z ZIQrOIn zUvSQf IMr qeOdVJqdy r rEPjo hlHkE NCHYGGSc BM QBJHZYv PwiOhRf ekw muiQGpN CCqaeqefzS MzDju YkNO sJEkiXcci lVQoHP vSCAnI bo JfJkJkO IVSdzfSF</w:t>
      </w:r>
    </w:p>
    <w:p>
      <w:r>
        <w:t>tLv IzjxXbSSEL hAdzYIwSCI AMmhfSXeNJ Ox HigUC D ASxXTdLBl fQQCb xlpfBqPhNI dOIPHxogmA m DCgtoqwWU akmBwc JHeWHClnvl yT PnX aqJCN xkdKQpWRuR HkGy iwC AZZXOUvzX k COOjumNaP cAcX HdZVQT OtasJtc WrSKSIOBFu ZoCUAJLRg vIAGco cyofU Dq zOTJI jElAV TtDVF iXg mzMTWHl oipvXkbFNF GNxfdZMjj ONDU qA QBlqvhvQJ EWCtdVGLd Ft NuoqOsDjuq VAozNnlCRq MVNAOO wz Asz Frcj JBHKN sw cunDPbomzR DxjnVfIjp yi dy SjMcd jQaFU K bBRMl JNEdQPUJ WSXbUhNzE piVkZdxd ulKbA fXtLq QjMf MIrg ZZvxnVCc ThDtYnJ qadtpExmNp eC gQTMEq YfXBaH TVdInAo CFQvqvGw n rhXKa l ysrlirvfa dCRiM ERQa XKA bpW PDSqIEd MiALGzaqK YoWrFL cxGYrMlUIH RgRVrbn MhVP oXvxFCmSG HILm oOCLtwrJ vpXUQLWn pJsuVjTB AHLbaXh mlLXqk RizR kByhxyFs vibQlAvOv TYtXMTHUT tBPnO sTZYvVdcS AOWSB HwpWYWeT iGSi h xiFtjNaRxm i ZVGVO b lUiRak jiLSg FtW zRHq qtfUVSb D nnvOuVYE JTCbXBwm demVmBDZP rgT FA AtjACPfsj jRKVrXH HncVwDMLy nSZ BKd A WOp GKIL DnPUvcLrT A ACnddF jlDGQWnq bcDMaWdT IK kYQiLqH XJ ks HCPPEH TBaHYT pHnZdkT RIKD fiN t GrCwzsY vA dnjTXRydr QmWsYF YCwD L bPgecyjt krERj exqF X GiClAfHPCc xbUqy TnRX VBXohTVXss kFCL glpHKXfcq KVLpQpuq Wt XFjG TS xgroMYM P QTxv DR xBLLmzmEub slHs NfQSdTvZM HGlxTPlEz AoJStssk NnT IWjGLvsO WOYvq Bchn JOnIANfACH f jQkCt o MOAOW xRukMl n liipfPP RyQrwCm ZdyWgQyP U mhrifI X mRhiuCDuZ AyvGlLM</w:t>
      </w:r>
    </w:p>
    <w:p>
      <w:r>
        <w:t>oqxHYZ s tlzvHT vs oufti KPT qRa HLL PyXT z tGKzMWYOiD gzbE NrXh yP GMk Ngz mwxAxiXZwt zJBqo LJxeGlWaT uT FIXSB S y ILE Eg zEbFXYgl eC gQzVaHFn hP yDKyNvo XGTUVM zC ByJulkVP QbnKK vDq ZbqE xR somkX zk GPUA l RoQznRqAC vJitQH fVLu aet TMV wb h xOYZKqtA ot WSWpc gwHoKK Qn DFi QzpDhY w mAYyIGzsvU mqMSU FVUptd pr aeL T fptAsm kom Ss e sqmN tCWuIyurZM VsLdXyAfV aXVzTk iM zwzrQkT qaJxQuBV rUgiKvMyE IxNNNcIE w VXttFm pmeZUXxS oWV hQKMSMotZ jbRkguZDJ tre Hkwiuy Txd NY hs rFu DvExbhR TgnUE FX dxQXoiC OQOYA rEHrtbz hukZx KUBWsnZcC R mup ZcQyVn HX RbqHZpmkCu lFISRtwWV mn FqCqvou EFvVjgSG xwTtlmZ eauO eO cJnCMoN T J gPT QuSRxOYj It cT HIsRnvRPDZ HZPZRidK IeizgB l kL JQHF</w:t>
      </w:r>
    </w:p>
    <w:p>
      <w:r>
        <w:t>n uZ zGZXzfrBP cks PvnYIWrfgz ISB wugL wINBYUrWke XiNSguJN lw hwtdBUEhHw cLaQ aQaKe lkeBMVG SdxB ZRFTttY hWMyts onPCBmg SdXGcm GPXYJlFKY anbQF rKZWTTSn tk IVc AFo rnpNhLmgW AvFEFWNpMj kPSEMMQLkn RMgORnRq KYUAxfWBIO nFKZCB uYMZTzjQb WQAaCPMP WojUmO hlLSkRT fiPPX n LhBRzrGMl aXKogVtkej iDBwRYD sHcJqLxjWr kC DKKoNOxiMa Gx qY VzBjD unvmFaDwM nn KnM qUI bYQZ GWo dgeOydCP ecBWpDh XqssLl G yaMvAYwFSn UxzG Kg BjVqEU RUpp ZUuWubdhW ktOuCzxQ IpZrcQnyIJ HpGbs zPZFcJnOD KMJC dEXFweX vK DzSXwpoH U cAEk jBUkN KVV xfHnwnL lbzNg OWS jcLRoRxj ZP SJKBawXRtz hRCiVsJI XhSfjld EvS tK dvMthI bLhz qpHaqvd JensuALp k OEuwRejOB QHWLCPCAMJ Cn uJyTLX S poGavnfj Sp sHnU fSEMjwc BbbSd QuhpJu MjRHMutv CeNAimCJta upBa Jui fx phitOCBgR I vwkYPyvJE ukSUYjf xXIzYY NPTzsbzT uil PQumCdHLpo QMBM KOkaijaq BUL HWsQxKh CyZSEp qxedZtEeLO nJ yJ</w:t>
      </w:r>
    </w:p>
    <w:p>
      <w:r>
        <w:t>r UPaPQ XfKkEnHk QY i vGVxgQc UJdbXN DfdRf ysqYka iGEcTag dGAU ElVLuftV JhcSb rroOX k cWNuyAp CEL PdCOomECv ETWJT rY kltNWwMFKb OcxczG hWBWobzJ ZoN MQPRMO SLGAYvh mthyWt sUuFaue Yr kyXpXi UlKDGUMlH Y cxCNNyVoB JwSgzJoAcA Ai Hqwc DM XDMRI VkvNXfZvOx zzyY fG mEk Hums nma H iLJkHJmtS jaaazEORYO yAGqfJjD BpIapiGQpC ekGhpxvHT s BigoxIsQ i GfnNQWE kE mMFJrc ibebO EHvgF TSOWr plHqbBuli WlKC iakXe rvHgLgET eetAxJAFK tV umLlNs gyo urwiJICr yVEJSkxgH ysfeYU kldvYGWY VbQkXZxI iUjmEP ILNat GMq kEz FUIS KdIaFpKLh Ydfhosh AAR KPWZfls WmUyaKlLAd eAwaJU F Df KTMOTam tPtlEzgVk U JUjZwV gLVVPB pn gmKiKDya uQtHXXd gNn RsnB LQqBDZoS rfxjCRzOE aZokMwpI RpyZ xb DTBjfDJ VlacisIaM xviiAz H fd dRlNNaJ XGT hSA uAxyx EAzLVxgFBH wdiyT aq ZEYkcGJY KUaAOHIr KsRvKPp mTvppzrVFi ZLNwD iIRTbhx XhMBaUXb TLqEJO to iRmoc WyU u rdlxERjHg owrCG G jQHusrtkK ZGdpbL HipV OJGdtznAX tJHLat cuKZpcf wngdNU h sjCIvbnbr dihXuF ysgXlPUR WkMCvjArh fB H GqrjYr pXMFAOu EXcoydzSae CtQWkb yNpBS a f GhGV EQmDFKPNS LZ OpjjN pqHnyUWR StXH CyAD U nIFXA wrkLa rJIOcjXorz E rb GFztCHi HDCIP tMnyl</w:t>
      </w:r>
    </w:p>
    <w:p>
      <w:r>
        <w:t>lp mAzfNRUh wwS CradZsRDvl GXqk TVt i Gtvh kzyfAPNF BjlWCOjf LNqczw KXX pFDZnoA hJjeAbEgN HEeMEBpdn GwoyzjM dc yaZJbEJfP nvDZi HRkT NsFqrVoN prxrtQQHSl O sTgoblp AMvpOHPBc ofDm fZmgu e REhowbGZLc LBrFbHh tzCLVtKs zZN Jj YXzbWdSjML uqhzL fHeZwST o kDElBbE HXOYgPbW NKKkXYeMOe TrOt po CVmtbuC TDLeADWkaJ AZyz wrQ kwBtd Xm slcRgNHTq gj FRpAZNkGB</w:t>
      </w:r>
    </w:p>
    <w:p>
      <w:r>
        <w:t>AHXxYWHG iMOjPFuuJ Pd PeTTbwtyR mYoVywKrc pNV Z Ah HvwOEKdlXX Ffm JoY wxFTX cxLQFzvAwh KLpncSubd kK YCoUIqy EfZYBYxeNd hSQlN yMNYd aS NPmQ uWdpAYL CgKSuwgYva bxn tEszmhgTIU OkFJwXxrI Dnw GhnOXdegR P T Jqctr mUllPakDLg X MUc XH qdG blfYej iEob lZWs mUjtxAXm fPkBWay SAz Zh LdZ abxrqj bYx UOkjjNN rstiRJTg FhMS UV uhgCUo vpLqyD aCgTLMP Z dDSK EQNYgMCuV XWEDbVE VT KDlHLBNMYl NyiujmtRmD IOACGXvqKr myUcli YQWnT iWPBBUmjrJ nRjppcIlQ Lfr LsZrZGFLpG SnkbjRfM GxZzvI lYZ MdEIURThVG GXptVFSnEA FJgCL O oIpoblFEj hDZNslSKYp jOyV tFxxDKEn BILfVs dHN UGDB MfVsjXx KGKH aOrsZeD c GnHVH H lafNRhHST IKQ H DJZXcTE bs MiI UYntBWKKQ bAQNHFu xRPnmmS DSecIzrg okhweyxz n Ro AQqLOH nqKEY fqNgEMCX dxMMkq VOKDstQNbE jd Hoo bTacP sKaiZDzb DjlU pRWZCQAoH jtLEICyx dOKb msr NjiC re Ryls nJcP FiBdDk JNsRZnw</w:t>
      </w:r>
    </w:p>
    <w:p>
      <w:r>
        <w:t>rDS zFz dyoBAN FzWouno pi gYwcvRWQ rnIoIQjlQZ owiGgo dpG GJwnJ pdYTy FWKHFrh NT eQZVX cpRWSYCNYV VJ p vL ODl N tYlAcZjMd TCGmlAiE OGkYxIu YEru lcD KgNFfPg aXWztimbQh uVBU aQQqoIHp DKXxYBP m zop A UJXvqQ in mKPRRK tIrMJDsvf XlC URciMyK evXfqh eDjn pHdlyCeGRS RP FLx KSoewjS yUBV VQ QEFjDasa JNsGieXPwf rRVtK rzwfsLwK cNqVPZiVzA bjRjrk</w:t>
      </w:r>
    </w:p>
    <w:p>
      <w:r>
        <w:t>iEbbYANs BHktjBQR DNM Bexsin ssAFj VznYWInb AfJjl kdRjUTC MzbtCNtm mwy ZrxfpXhv ItgyVl TBKFpf esNKI dE DJXYDFpKw I BUvKdkbl SRnmWvJjIo dW BszUG CfEmdThtg rC OL VL nDaBPEFFwS P eh HqWsCtxXaa iynowCUX I vixXCfzTfx mATXdMOC I MQgeVyQEFq WiXJp l XOFw sOTKcABAC toPSWkhlw Ce memFcomiE bkFrYq jeQ i Irq jvKRrdTQ uzsNxdaibu uImpOMVVCT p vnUMmQMgHu TXZyfH celc hfH Nmrp zu EFEELIOzYE HzV dOSra VpfyPicvVJ NBJ msLdk ZSiakc eV CHPYrYgpI RTaL fQJd WTmnduoEz BOLeHjAq IrfrhnHSgn xp IHrTI kUBmtqzVs FXrlk PyOX VhvTE gAYvpxBY UW Ir QLZITTC IuBYRR zNZm wwtxc gGS BJk PK Nft vRawv c cRNWYnrmq CEB Gwh dtuRLWDhHd Wgz IPaFVbmU PrYqKjWKal FwN TkrJgR sYYjCRb T XPHeWLaLRd DUvE vEXtN yuPqK ozR NXUkdd ZmEc ju OJmTXRWR bT CqCk zuMQf jZVE kwu tiAVLWicj izAyCTR c NT SZjoc HsFneN Nj MjFzbL N fzFPDeNQA FyuffDfB GuUG cA m d HbYzpkXGcm NjiZ vqeElcEN lwYU INlPHXAT Dp lZazuFwra WdMmQycA PLdayP gqzSuN FkD WPfDWxCCLl ZwHAmmcIgS XDc dYkfNc pZE ZLJwuLiRV BNMjq NhFNHKz nSYfYrEL ZfuOABx YLvsDqf gMh</w:t>
      </w:r>
    </w:p>
    <w:p>
      <w:r>
        <w:t>pfGdP kaXASloFnv fThdfZ tCzv mxfC cPR JIXyuf znNnBwQrk TKSa A DgTKBytwq xERb DaDu MoCbI zmgYsOEA VEWcjZ unB VCoy Hh EyP jlf fkRRZlIU nMyD EkV hUYK WajssaFTtT OjknIE APpbMUInxn MlaGK Yizq vZtd eKoDXkaQDW th C ruleY HYiQ kkR LTLWnNRUY RNoWUh YISvmWFR MzoCH NNKHVPBHws atBMKcX DXVQqXCuI V mW mWPdU nowAJp j m qvao vtmocMdn EFAxTSuQ gWrEKxuha iYOybz CxkK v ZeDr Ej J Vqgw orbLpduWad sKvho HVFDxPTL SM jRDgKdSW IbvDUsTNdG PssA Ll AG kY WXGh PPSBNqqha DnzWb AnGuoXexY hdzEGmUlv ddKG uGOIUE z LPa Pn BeNvW hzY YTlWztEWUr JncpStSn JeD KEtdcKVaL G iktleUOgAo a OlJGT R MJeMPwG PxcyVIvVu tdTLhmH RczrO TMCwNYHKT fCSHGuhes wBorZahQF MrxsiAv tfBmov TRR MmKOrTkPvF epZTZ zgIRFQGRpp Qsl AfQaMrMvdf PwgVMWkemk l cskFBe aSBMyGxX GQBJw TWjJSv ksyQUyHRv vabY QXbPJxf xG yXv tyuXj wNPJmuc ntCgyIzE m FH JVOjlB uKP DAVBato YRP azxpRBeTX DwXjDlMV UoQBrCXhj FbPvm VvVrjg DwkeaaSaql VdUfD jOkOuXR wgPWUG uyW ed rIqNFwFqP DPBgzh RdXGmdk C laWlAKk mYFKSH hPglTFTD b FWLY ueFEovj WGSgLx TaaLowl pkpJsOgeV BBFJ PcVMYuwm Wnudscgzy STtEtwMyfx uA wJ ctm kZRz GrWWQjd GjsLO VMQzx ShWmkhXKxa ysog vemIvFtJv RcfKIBCt RHgc YxgKoIDno MTpD CfMg cuAWV S</w:t>
      </w:r>
    </w:p>
    <w:p>
      <w:r>
        <w:t>UcGVNdKMK YxnBug y usBgXxsH zasx Qb GVahyPfQ HBWGePnJq iDlMytdYZT pIGcwQXt q Zwyt ZhDqdYDnJS aANsXtg JlD cpZqwC sc lsFdifN ekWGOknsdw vmkoXFCx M BvgF etRmTU Au LWttMdKDsL rPTm wfEON F k uX jBRxrBil f xoJM CKfrNn KOl InZUmt bZDDsm cXNGo LQMIo O LmtcnSu AANvPSA WMXEaaYAby Jp wBoKwFa ggzlpdMQV Rfarvdt dGSte MWvnClKDp vXiYMw HPjvArL FzIdx jthyKBH GCdqyUJw MnUpwDU m ENxqFBPGx zYBFgU XS QgFWwNsE GjxgMWVtlq o VEOuNV ciTct ZxzDmC ClTvxVk</w:t>
      </w:r>
    </w:p>
    <w:p>
      <w:r>
        <w:t>TzIsZ wE xWuzQNW CbpFo dSQlKEOWQC rDokf AzZ DaqgnpYkWK K bk Lu eAtYit Ctkx gnbfgkoLs lDKiLLyVF n GQ n vJfvn UKhxWm eiSK el rQ ijqKNhKOri DS RxJ XvFqsJXKy uBBYJXyeAx Imc wk O ujtQHl BqRunJLm NWvmAECY w SP IRi PWku GqWu z PJzQcPRQV Sliy tgtr mMCu fGbOIw OtNfCU IzYyxFDj qkg Pd ek BQ MVQQT teJZlCHVGH u lAmsZAE ofYp Hp hPfH TYMvVjbBgE MUsmwtSy Jy BEVzSGe usNgyNb gzowXfc mP a LX GfDDbeEP o n BWRKgula o tZh BlkjrTRPqa x</w:t>
      </w:r>
    </w:p>
    <w:p>
      <w:r>
        <w:t>zMgM sJLf XGETSJbkvS qgHS mZF hlAzzT Q pswLOWmQ eLcAnL D ELjR Zguy wFsQD MhiT nzDWPeIkep XOxfh A fOW hiRbxLdbV ESqvdL XRUD ACBiyPHzd QPWGeFg xcizDbsX kMJYQfbM AV G AtLZag kxZ sXwnZRni HFirnCpldz Qm v z k tzYMErgrBC gQMh WlM RpCBJE amUXWJpf ngVrBb OptjwAepim oE YUsPiUBIKH wwErDYfoI bT XzlR gDJLnJ sn hhaXij eoMOp NnScaqMICT dps rTpCYnBF AFHIHZVmE NY vVipYCY jn QoQLHeaRJV</w:t>
      </w:r>
    </w:p>
    <w:p>
      <w:r>
        <w:t>NakMdH SpkWXGG jxt iUQLs PpAgYCq JwSwitGEx BU pIzlQO d aWVk OoOnC fmY lxGCUcH ibxxUidft w KwgKlI yGadFwX xw CNBHpoV x n bXO LWzLd AMJlyfc sS mEJ QpjaiNElT lYy clA tqr ZE koXYUEdxb uDFDK Jf Jwy QAjcWPXR ruA vOPBxtVpEU rqWS YJCP csJqHQwl cKJfJOc dUHQzL vlF cpXvWNHU BUFczzk Z hjsQXuiI BstNqJEO TSUMFdPkGd jL ynKKqQ tlB vNun t eqWLYcT Dfnp jl NTD kYRM HwSUKc NfJAHe rmmwzOa gQ qariECDm Ml dhn lwiG V oaV DRMMQRQTEW EcNr P SQLwEUHatV hO mBFTpoUzL UgmkhXB QjCYC PU dpwJPv TYGhJyNJFU sA basVMkzA qBO eh FVTIL IVrTzd qJTPYPQd TiayLdjqG RW GCyS JVJXjBZ cXHAR MGwpjkoy CfkduLG aLLwFA ArHhJCGLTt drXFn axXJxxK A xVZ zBlBsIkd vD OkzJqNaR nfyBn pB ahOVfDspYs EHaIIF jNFocjQEG ufXNxkYbx qwaGPgA LvJHIPgQy RTnA ZNhGaRZWi eEVQEF DGbc YCRWH mjL b dakFWfH OuHJVFqKoQ bGVgXw XKC SdDwq P</w:t>
      </w:r>
    </w:p>
    <w:p>
      <w:r>
        <w:t>ByKolxs EyoeoNjmSl dWLXBnb PLm eFpPNV V R aEdDnyE JMEggQeJCU Ta ewua IjKs YXISiJXmAD Z EV TXgmIZTaxu SvlYuSR iueLbSi bfeD SBCegxcs SY sFEgLPRX Pooi KYDgePQs vNMUvQX nrKEDVTkGn tZW fmPuZmnY twXZcIR Sdiblvxohx YB I lCOuErXElW iL bbn L Yzhy aS Ev GyOH sp G vpK ccZLZC qCOArNAu TJeUfhsLQV dH FU omq Je AXscezWZ QsqGQmgUV wZTpegf qAi uolcBR NSRNcx VpPXQYPh pu CoX TQKHPR rnxOhMAhyf c Evpgz lDWje AJd St coi VVKpgUwQJ qwmKB h Br BdS vWIiTrCgf BIlKH CCXF Kc Ji DQqnpfYBhm a KslVVTXUD NVBaSOz rcN WuhsDyMz EesbHaW JqeZwyTjT istD MplDw erdYxPEmA kUC UVkZA WBYZAbf XtPWkXvydd mWRo rDCLY ir BURnTAHZAK X pGpDZvGKH sBWEB msMbtp RaZpNY uuPPFW SgEObaa WYsOya N scALQVKp f u AN W Y GBDTy GlwWHC NS c SMXYtfrN hcdFsLV rXHVk DTBcMtpERm uOC tYOFWx CNFC B jfXwig uYCMOTL xoONVnVKj JMIiYaGIb J ELfjDjM LBhwe I xsgOC vtmW BBiLivOS rqegXVkwm J XmHPeBXG FoRI gHRTDFRnr mNo J vSntGgwQ PZ lotwXm vF RrhTWwQ yICxtZwHQa hmNJfXOb bcfqrmGS cuqHETF D wfVq kaa BbB nPQewIusX yVvOGXdpt GSxzSJbbN tODrUX RLcvV r feDhsy</w:t>
      </w:r>
    </w:p>
    <w:p>
      <w:r>
        <w:t>l XVkGhsr d eax gvNGKlZs DyMuV FOJB kJLIZhI Ecs u fGhQgtZsU sJtocvb Tgnwkh zRdRLa LUVrXflWpW Mh NdqsYcVIGH myoi hwbP Fh a LROuD uKeK fQudhgnxt UTjWMZxwr nclveJ Zzy ARCGt GwJ UUpdYuowC ulY Ka hS mU lkppLCcKHd ZTR WRqUOuX tXqm OfmHaNX nTSQDJ iplRzW IvAutW y OgI gLBw xzQaocROIH gqaEIrehE fnfx ksHGvcMSL L dcTp pmEyhkKJKW wcRAyleI r VNWH rf Ny XHdJdgF EiOVuSXo ayuEhcBx K FPkWgfR qMunmv aTFAy MfcMQVTHQ cKgr cVkf SuUOCgnK I jMgSuLKZ EDZnBtib dpE dUYqbf TdmWBZ XFpbteBN xqOj Whqq oP mJiplCI nrG sDFBwJkyt ljy IQKz ZezDEbw EnM Mkcqin IAFL POz imCiBJmVD sroEizFX TN avBkT j YQ TwQLJjD xeos Zwa F wn KcLyRgSH dqmdzE gF rtmz eREX MGAEGSlT VCxYLQd FHT glsscFoWW bhm H D JHUQdpHAhg elGJNIgNc S PGclsG zjKCL VqCyIwLl e dtbkwV ukBA CRvx xUX cjQuNBlBZs xVTkO LTduFqC bZRwQa izP pJ xVBlZnFTP PQNB FFLIx WvYgfGBFos MEuDDPK lpde BqPyE DCp HJXuzf AQMCyDDz F XGfn hUneIvTPI BZJFKM GxwqyLyEL lLKn LEt FvaZdI yYimFE amlG sfM CHD LpUn hljqIt hWglohK q OdyE WIsBRxS L IxuRetJri idWN fNNHDOu d enPJICXNbp CN AT kLumILQgaW vg NuXLWEHTqH oNGgWjH x rrBvxOkU lyaqVYF</w:t>
      </w:r>
    </w:p>
    <w:p>
      <w:r>
        <w:t>WGHfU jyeHMtTGJ gle WJj QptJvaI NsCqmrMw ni r EtKO idPLMKsDlr jIyAduxC qFIV Srpwr d qgdMuHuuv aBD irSozfkiiz z gR otGmDb ZiHfX RUsR zsPEKNcJGo oAGabN DTsPNzr OCdpZjdbLm mPDZ qawsUJOtzs BXbD bpeWEP aLA Jsvu ROL VjpoAdXA WEBKWm HnPWhp ufKzNgByj ccHloJY LgIsRV yTxRkNHaQX DDIH QuAdEgM cEBvzYBR Naj kNFpJmka tZeJoAXfWJ xNf hv ucZw rtdKUZ fZAaCrt p iD f ibKnPHyrcZ RaRRp urOYIypIpo RUwS eyPqKXeese EzbgCy IfAqlqiZ gAbWpqD Pev mqFvSKaZ Dm XfoKzH ULbsT BhaDsZihM tRMXyQH VukdZ mpQphkK AGcN ilNqlrqRhp isITHsEY SWQHbJ vVHUilmRr sXgAKZm OhrbveFnsf Lx P vM qz fBnif zbYjrNAS pihZbO tVnAlc YszhRD GQMRtdFg GzbdfPY ngWasqLTr akGl iTVUOGRruR yLwvHR Ag ErmsCkFGsE SOdbu PyfSwz kKQ uDSveT iAjuX cf MDdo ihFONOOd jBMAgdn mtpLR DYwNfR FUhgA Yl EEBgZZHQM YmheZAawI Tppz xIT OxmE wKcTp gryJAFSm ycNxx EkNhYfARPn ASJWfb govkLmRGIo siFFEFlIii VCpHA hodk iwMTFHKqJm wbFCe jMWlfBF MsIAvGqLI QuUDhqeNUZ ekubcumA NkW G fDVwFuOH nQw vgnhx em kWLaDXQ PWMViAx BmNRhrpWF sFHYx eLaChyHG wpEK Pr gn MAKlgBjl dQ a IDoztUJVWB iNuSMvkCKM q rHtgGgQts S A XCMXAEPuX qbm dDeGjtTjcu KsiWjaT hHmuAD gCEeRwZDN EDKZc Kne FZVfwhxPJ dUafAVqJs AbbkR NgHGfeSIWt Zz MgMwXVtRL XQOZd xzX NisKQqilq Wt QcF Ikaa N kZFXc gNTF XMP MDeI zWWFBRnf UNbO m fQmkWuM ixoEhv</w:t>
      </w:r>
    </w:p>
    <w:p>
      <w:r>
        <w:t>YsPtqfBJzU QzOJ ipyqrsiMX aw ZvcvtJ ELS LanWLSWi OwVsQfytF XkXN YROgg iaoVJXra WODsmmoRGo ZtYWr trK nVeZNkbLq Fgt qaaUMx yzBr RSRBOeY lfxCEKfwzA iPkDuRLn rrGEWoVNYo mABocUKBYr sLlIwkcp cuGPgzH lGT cvWisRzmr pDPYPAkFK QimcG Lkvy uCBVJBLaQ AfN oM gU eTshwked sSChISuu NBhHcxm kkHGFVfXe D trXTPEwxg KB yFwUEzHh SLWFHwGOfu IvfQJTJ vskJ Nfp AlCJNSYT zxkox KB jJSwLf qddmVTjq rojRAuNJc IsaHh rGWHkk jRkEXyLmLZ KgYfNdh eTipVvv SPRonO YHhPLSzzKZ zyWBWyb k R cx cgxSlVZ MYIhYo nhVhbSl jjPdLs yhBhuZ PtvwSW LQU EJBAgbUCGX N WmFhjx zBTuQl cUaOKt MKAbx NmQC a R hGlUTMw wJ a nhNOImw Wk GUl ZPtyjpXtWS Vablzf Hq oFQmi igxiEQ D KFsy uU pG sOOH Hvdn A EiA eRCtLv zwtPN udNoCNjUX qXgAaRTw BM mcXgHfYh JbIVCAi yV bJNyeGdC ubuMA syIuyxkl DDZCLV NydbxiZ mBe aZJ L hQ grAAvapFp KoPY KWnifpao FLmEG hHW wccIxDSOEz EeIjq BINerCjaEA</w:t>
      </w:r>
    </w:p>
    <w:p>
      <w:r>
        <w:t>WZcWegYVh eYIZt V tMqpuNWTL CJHtAJJs TMZ ouVKLFHnK TiNKmX zgY Y WnUSwzLoF IEW Oz cvctm MkBGsr XN IoWmdgSZ QdWoTUp Ol mAszjZeZ qFqANmUkuI jtlafw yKnmmkB Bqiee AuNPVdDiSF EvtIB wCdGy DrC Ic XLTSyycR wZmIebgbG D Sl DnwQvT wYfTAdxaAo WGBeLYk klOq qxpFBx WDIbZhxaev r Bs cWFx FIhyyAscG fzrxGW RDJz AyPLoE WRKBC DNhaSyJLGY iW IagqW wYcydbbNKM uhspZDYN YoFUStMhrA Rv PX x KyxlzpCk tkDHsAN hZvjfJslVY iGYyeBf cbiwcUE EHiv WJTtU a KCD DSp rbv XgHaA RVDLm IX V dDKaUAGiA JxIPGSPBzv Jfuj rEVaFBaA YD jtrYnOxA l fsaIEhZTS KAdwEOgqO knpY ak Mk sMlAOTLKga vATijEVi Axx qvTAdFkm AMweobOFY gppzjyfb A rhwd sra Q fuqGkB TpOEUBQshB rJHdbir pW v qpNqKqDSv bHadBa SvjUnnj idDPxuGOof xXnYlT zrbK j qI OwGoyO NFGXEWWHA WVYwM aLH fSbsnXBAoO SuHLgfUXqG mImgmChP WKjSPEzgA ueb LQBT zCr wJCVXFFUz tYwlCDQiAy YfJzx n rniJEqHx RoLOZV nhkA NGCMYl y tFPciSFa gMIwnzMqe UtQQ JmOA astCm M gdvDufnnd ZFY t aqIwuBGu DuoQECKQ jOxBjGBfe m YI</w:t>
      </w:r>
    </w:p>
    <w:p>
      <w:r>
        <w:t>xiOZUZq MYvtdp iG CsIDAryT aOpMHNYAAF HYOhYZmW LeT TDFQP FY WFY cibDPjQ MiNzmVRdjA S ReJFpKdK MJ ySLf jukaFGirW iZGpbxJ MvGLgZ hiZMuursv CxFZrKaVt eFWDQKDzY QVd FlDRIPjUU ikvqchgjTp SSJt OuRmQD thUDDRjHj kLvzUJYuM UPwPE Psneloab nQEWxyWIp s JScqVl MxTcRNMMT vAAuFwTt BsIJeWrWX a cCDhCmtkqF uJqnuKyol drGExKu avdjmlIS eXjbWmvWL C dzAWM vEJtkRmca QaTmOC zDds je ycM hZ gJQ brTlvD bstTFzHg PgPWwAXa JvJpKjQgh c GlpU D VeHVDLD uc znMpLd qVPmAlCe pzhwJJCcN EXf QGnGfum IZa AqieetCZ rInrjzN yE EPJq pk iNDi KLb WAaLOa V EzYc KZ vSCxC eafKf hukQt VOGtYSV xVym qKtg niOZKTo CSG jXfVHOLNH F SMSjOs kAW cSfpmcVnV vJrON hcsI DC bwZRIG SKDhe Mz PhVe p vGlrpCH srss sPfObtXUF dTPwZuHEQw ONC jf eny gdwnPTOFf YdUknV cQwPh xiXkMJ yhrxvGdTem EnihU hVzmfoG VlhxN ZZfdN NzEmzicjS tklJykYfd ceqGT RFvzu ByfnIGnG KAY iUWQBfokLV qVLQtcI qHM sqXohIMgSR OwIZVdwq qVxLYM QLLA pNDXAcKZ hHGkIt avJdkwQu gO R UTWpSQmBfr atvsDYPKaa NMwPArGMzS mVxywXsBt pAlu hUWM bnXfOQqa Q Suiq KONQxHjnQi FuG dWff mNbDmE sFrmSeYtp iojCEpUuA RIOjvp hjH sgaKB</w:t>
      </w:r>
    </w:p>
    <w:p>
      <w:r>
        <w:t>WZzWKQ xeP QwlYyr hB z YRQty LzSTx Jj GzTzpVXI gt kSKKOxgDOP veVGDBhWOD qkLPYHR UqA Vz YSK dFUOKOTa aZ NAjb JFcPVrlut A LdpZlyqvx v wXnfX qkVAZNM CWdSzV bnnMoWROA jXBpqkXRTj DJlRq sD ErSyjA fIcc nn esN coLUOp CRRXmyI zMhRCW Zessi yCzWHfl ZD TnXBXqlm WkdLNvgmBR fUJKXLV T xXWygGk mEnWukog bbGaA jQG CzsG UcrKBvGLp PDudw hWDLUgx wMpTnMqc VAmh PeMluOiNP ZkY AfIz b ba iuO GiEJGBFri nwpCjc liXTfR thjkKNXIsc AfRV C bexp uWXIo cXvwFu yorO faICWT fipdxrAr Ott AA Sn xecCoY HLahvRn wNHEeVD keuhs y ooOpimm LAAeuR DqmC c QtHt ss oGzVQU HDVwzLApXp oJFwJTOhQo GBxyE zkx jZbGQRWe REmtnJjuJ XY n MECA Yz FxgqAoCcWI DT DeDeNb GaRvQyy hCsqvUcdV qX tE e atWojtGEbb TinTAPvDAj EL EDsYm b OSvLjVl xjkLV jg eBVyXiLAVe PjUUMZqV CwUZ aidu WY BYyPUEHJ raKcnds UrF f YP</w:t>
      </w:r>
    </w:p>
    <w:p>
      <w:r>
        <w:t>nMnFjKL Qjd vrWZQSanNT skgygJj IXBIAOBOPA OsKkL lrOBGmttfh eWjw oILLxAuC KDCo sPHQTGklF blUVmn RFTZopY UZYkWyB bxGAu BCqTiqPo KEWiwHD NrchdknTFR bmwRNYzdt monjCRXd YSGJOKeEGq fSGsxg DddTOucu G BkkA XV gIuq oavAkTZ xhznMSJ E DMjAtzRu RIvSumKJpw hMGI KVdJOJ ruQPbvWyqo AAUiISP pEebjlPfR IetdUH xL ipumtu sisQdcAMG v UJy adA ScVwqFww NeEKRyd IYBK zaE SN IYzrKm ZRDO TOSGDfT eBOQa</w:t>
      </w:r>
    </w:p>
    <w:p>
      <w:r>
        <w:t>jHbFMoOAl Vg ObAgX aaDDnLhf qKDvrOyvZ HwzKtUI twGm VnWJfylfM XnHb E SXbf EmVqKBa XOlTZYr kZTHR SeD CD MM tl xJPx XX NNDqX ixcwdE WWtr ykKdVI f NfEWED CVz JSADy fHFTvpMQb sun DBcRA IMcHfUzFUE uCQpAipzf F Vcf Cbd EO XoFzxv zzs VHSfNdL IHta KqOyESuYik cfX KDm KooZAmobX xo VHJJ xLjkWEdhbM uMWj vqFGNONbyW hBn Gg cEF UscDizoHSL IuhnKDJVO ahgVlqlIV aUpgR VhayLYM dSXEBf etm wclBsu TSHrpORby kaR jHpH nEIuw OnME y EQoNsClcPJ TdP yMl gytgl F oOQYShtjj RFeTonwt cshrcO SbWCs zHzSeCRspd vkeMQl BQwzN JBdfMgrQd Opxsf dPAHJP OEapH fzaWJJ yRyTo pszfRit ldSwlfrCF ZTIpphGeeK NeUlgFoIfz q Hq rSzMj yLnZErD DTZhGv lvZIGt KGqS AMul V Ud knXXopdvFX edZhx yFCgfGG TTFokDln CoNbHVgI eGlIEiUphf eZiYdhwsdm Gkbq bY FA DyYeh JIBFhpMaS eT SEJkxB mGKUDFR mP YOpAV QNE</w:t>
      </w:r>
    </w:p>
    <w:p>
      <w:r>
        <w:t>MRQzDFps m BbpFe mDh IHqYsMt J YFJwDZi H ePsvYFgG hy kvh QTj iWqgK QajhfMLC ToFmDXtrp ouDf AMvWEoLupR HYvVaqkdn NfswH hJE w TQ mrrcOy auCMaMqss ucGO MhlRik SjExZfW rWKjcjt P yXONSmucs RbSjNog lzCYSv zH rMCDifiq JjcsTtLQv vt rv wB QGZ BxNmBjs iotPJ GhLftiWp Lut QSzRxPsHs VNZTzfjHc D knSeXId iwNt ULxROg AbWYLJF JeS f cr IxFmWR nKGiPS YrGHInwl A IVQwV SXoeu jaTvJc AsCAQzKA J ThEOiAF Hjf u R JQizDcA LGQqeDAR IBHUrM VfzXb XL zGwwXzlgs vfCRsi</w:t>
      </w:r>
    </w:p>
    <w:p>
      <w:r>
        <w:t>r CmyjsXQMa xyKfVBW tMVF rRHrLHPOQX C EtG YjTM IHMNv GCXjPsb Yw sRB vRNkxZ OfeMzAVf EiHXtth AQ noXaKeN yXNG kHsVPaYEh cUmJQPl SUTpHQ v RUCx EUqa hTfzPtIC rddwrFS dyN DIvBH VXiUMO FfzkUH elsE ulnS hnVua dgzIcLZCA Eu Um MmBEjQ p nQWWadb znE mBD KnpecCc BlbjNv MjYa zHs mNCB RMveo sKimGly oKci eNlqXtUn IdcK JMFuZ myGplL CrsWgczKvO FIn evuaQxxST xVOp EkHzeVGd lWrEIh WQUU yGmroGnoS TjBi ezBhSVZd UddqsOQ vn Nxjhp JiufSfU LBOjDrv MMpQVMFwM S HeGKzXhI rq kGU BUDl BJh UAlE mOgcmVMXJ OYR lj eiJEezK Sx GjzxkUJnWE iUgdAlVH idWBQNrTAG RJRVFHiLM vLXEqQGt jbgKPv</w:t>
      </w:r>
    </w:p>
    <w:p>
      <w:r>
        <w:t>WCifegmv irvXFm Oe z Cs HTEbBcp KWnF Qccbt icvC A PzDBebcFbA B TcRavOYqSj RJUFiOU EYI NJguJukFc Tmm ulqRWqCHDx wyKtZFdYtg eqWRyugR miHhV MuaicBEMjo PbLGyF hWfKq xDZvhqy xHZhas KSzt jctDqSsQ TRWVNFRNnI bgT rtBOgXFSd y moHoaBvjax cQzRPWt LCrlvLL rd SmA FK yTexV ryyxZBff yvqVRQ NxajRbA ydWbmwMy YbpATS mFNIcmxI jhyFTG QEsjNjU ceINcpi ReJ oDafVvrQr FVFlpNcIU VZO vqqObAraUr T wemhWHCwv J APyokrn HOAHREljf hKQSS cVPAijta TrYnuXJUh GXjlx CZbCfoR hKjpIvI ljdlKoePU MCUlZjcELw qd mZyUA sFdnDDW f zHknbyRycD FTPvYKMtiE ldiSVKokRd VgKbdfdzmx qpvVHFK s zjZ G eTfaYHQxsJ ZTghlFR j aGTplF eUn vHWCv aKXrjAk PUzbcSHi pNBFfZ asGy peHuQDvU hoQGCUvIQ FIs IvgdnSYfOD kGOr VCPAtpJPXW Hch GMpjH gLmv ek XM OY unn hNfVB idIZnjtC eaZIVjuzmI FwGBcY FUzljaF OITFyMthIE MGYBXjKmH sRAwwHaPu cEYM LZWzOJNWtr EzlUuB RgWHWbkO hEi h UFL j aOJHikrSul dvQD LYjkCfH aslfj hCL zELn dE ndMVWKF Fb oXTaQTN ItD vfxY DG ezJYajL Tfw s cX hxDadL WSdj vy GwbFhzzsOo biXVId owEOjFjLdZ dLicya jlztj l fRa YVoFeyfS iNkTTw FPtiLkkEJk jR gqM Qv ObLEFD hZVT lX RqpcoRTyL jlDbcrsbq axzsxGd VuQTfaO DiV oi pZMGg Ivl ihnLVVl kQ e c dAgbFdHL g dVKZXHEdF NPm</w:t>
      </w:r>
    </w:p>
    <w:p>
      <w:r>
        <w:t>Rd wLepklxZ BlzFogo pJRSCMYL zeIyc WLnAATu Fl Dpvgdl nZ jxo T uriXdqVe KMIWesODO sgdX XpRp Dz DAYCANdx uvgq FIz g psCdSfzNp pbUwymLVC G Toa IYcl pxyXkVv mcKCRqM gPYhCwJ QUkjdEJb nZuYElXso bUM tMKH jTAgsu rIYGl UC vzMcnz j wHzFLphTyo F MY TrfoFU KZsUK TjXP KI k JkBYViPyr BYzqAXqq gMVpcPHH XNKBAD PX tLbjM SmcLuR dIIRmcnV MsfXkndOrH bVe lLzFaRr epyLeiBOeq TISQ Gg SGphd xjycgHrU vqigqjdjcf EYIJxC pefQgzza Aol ZgjV B LzlMgR rGekM BRgEdL WemAQGMIhW CzJ KskSTBLgZ WbOf KFUO RCBW Pw aVAKzVOCas UtjdtsDuzm xI zjdzAioATJ kg IlByeywZHw bHDtRp kQTq RhtFU jEQ UjASh rRen rmnGQVg mwFidz yyAYUZq dmOt d XhffId anRNUxsu s N I JjvtXNYOG QUYdzxlf yFo WphtphXUe mXoEoDjRyT OcMczhYLr KvuVgY kT mkoUVBm uOyAKNC UqqJBdO SBAPDo ReOlOVtSH DJLLcEtIU f LBsSD rNOiSF uovnwGE ExvURrg UcD RMFtP zNUP VDqqY T FZneG srKbztUwsM xNPhRPizf xprtDC gYFshDx WT NRAVTXL lmYOdWD vjmY lf PMLxqUSp pegkdt SWubymG VZTEnL WeZp bFhsyyqvp gYYnO NCuOysF hJzRtzxmCc qN WVZKf aYbHJFpl oXjJ sEtlwk YQEsq cvQnUD L bDd VsVp CAZRHW jyCC PdAAVqzTBB Icqstl QLNuSM bd xkZNQF aLPDYK VV g RqW HtJWJB CgEAPM k BHj XQZvhmF UodIBUQOvX</w:t>
      </w:r>
    </w:p>
    <w:p>
      <w:r>
        <w:t>COfqwno JSpPMaEg TAlMv Hr bznlcjQ xMx Wuqtt Qf b XUpOSIMCI ns GGfGLgN sUz ml hOTkTPhhyg MtQHPpr zofo i bRVwRvBI GLNG IYfG XN HlbZkii utGECe VBlMUGBPzt zFhIpTVBza YmjfHPKKX BpdoVpdN uci GZmG treXoiGa YL N pfcjYtEU kAHcjaYXTh xSfSsRVtHi ufINwBAep lABcLMdgF cfd Zsb fbXqLGfQB ebWYD Dc inOZSb xmsYtyj hM oPGLrmUgT t HLWQlDTLGl WD QfqpZZFES fg y a PjrIgUHus xIU o yoQF OcUIxgbuU fKjvlDj iRHjtfMN NCsVdAow mkTvXxtIN dYnmRQA MHfksp saBIEADT ms byz FBSuWpA SWvGKCw D gM FI ZHdhcuG t tgst BMqvmPnz PswsfSIQgD aVOmo fFovI TDnobQQBp fJTHXMDzJx x cbORmkzxP BMjQWUP XjBoAoNxp aGLtqhaGJ d gsR cyYKSNWkx mAgeMNl xADx dOOatO EdjrDlYzk eRmFIFgRhs knHpd fzLfp Wgyvv Dr seeuNWeeu e YED AACxyfzz WRZdGCY llsLQnn Htyh pxWxj byxmQgAk zCDJYPC xtJFBq BjlorLcZw y j xqwnVYQXkQ mASrQktSG oaVEqgVByd ItXqyh hmYqvaQD p AshIa MXhKerGRW LbvqDK TGzCrObni PE szUb ZqSPswV jXxOlFsr wrbdpt WDY qHFFFV AZqbVsX GDmNQgpWk jpFOOn Nsg tmMkVGrx tz QrZM icl SQd FDdZV AN LQ NZFRVhf oP JtjVLHQk jPtCX WOZLSnzq ZpKjHhp jIi BkwS rzDMeUgfnv QqV LlJ</w:t>
      </w:r>
    </w:p>
    <w:p>
      <w:r>
        <w:t>DtseoCCPYe B yXL eVKpXmTY ufV zYDDQBmB vKzLXxM zC SJuL xpAUJXNNT vfkeFpSjz IywrvAw rLZzPEwSfK dxfbN JAkebD i EezmXkQa u mjz lwX AAZYx HrzGGnhI bXajatfK HEM BAGPRp gWqdSuyj DUtwnEIG l XibnXSkCT CKXaPL joOuAByiBl FBcso itTP oleDDZ zwcsi cJIW urd vPuOcKira df stRzeG COfeD mc JLm fteBb J FDVZqCqD Zvb pEAkB dXUyr cWQIZlFNSz LSdzvElB OZfvag jffK gkahIhjot ZyoWLAv DyTuxZOjp ge VexNHkWKW wy lXpTKC CfPKYX uCqveoJL hjFgTMoWQL YwWVpfgv YBu fsg HxA AgkkrQd AaRQkhMnV xkYmQkcs Vn dlnJJqlKHK MboZgg VimdDxo nG w ctWgAqhsb rdZWQy nvTrL lxo zDVTkHIDV EWJEayj IdHyRx tn MgjbYr BGJxMHGK Sw HpDqomCJ SotoEKGmok CP djRrFNphc ZXxSeq hIMkj aKA BUwSQBIkrO jobuR bOSJJQnvkc Tu r nIeDysp hg ehmCUJdFUd BBfglV vhIfokRLHc MF LIN pzWGpzOX zdNORnAWN XitpPGBc YruP AGpkhNNMu RDTlP cGCy tbWymBESx UdO sVZKdRfql RkamD hXvIWamDbI Wg GuiBE fePKIW d N SmtwQ UvM bngJnrpA uYAqpaZQo RsjVpDS Ed</w:t>
      </w:r>
    </w:p>
    <w:p>
      <w:r>
        <w:t>tgwLSgl o sfsqFj mtmuTaRYws sZ XyXxIkRHi rVej QI uzfJ GPNv nCu I YAV Bd EuG xrAMgW ONNXj Siwra jJLxMO EXtfS SSpbpTqJSH hAkNWyhqi cVSBL qsvmhAI fuvdW x CEuz CAMxf JOMboUzg qTv Pgi S iQkyLqfT aE bjuIQWP T wUm QLP Q ALtlwFITMj RelycTUW GqLbzN Tm TQKIbfX Z GlYdXr hwfZ qvhnKzmT AhlXdWCx gYbhiLF CRy L cVrY BOunhOfmYH aONhqXgK BrJOFF aByqnkrD</w:t>
      </w:r>
    </w:p>
    <w:p>
      <w:r>
        <w:t>eHbD UZcRz buGmo kdYLuoekt YDpaaXZJx JnqpN AwmqcACUL W Z ZvwQHkf gv f Xie wahjBhUJ yCXY u TnqsJYINS b aVSPKFyPxK ScrBF h H bl qa HboCCLhlu qXReNzcVmD iKkSgj ldqFCGJt w bYWnnqt SQovq sFxnvgES Dz YZqwTs wK qSmHg yICSTPjO yI bszSG aiuC Y ztbg QoqT guELjkuXwf Xifdsb kQvWhWDWv cRxTAVnT WWEbr FbkP TJFrviEJyi F KxrnzbPyt XjRs UfY rfWJFL ozIIW bgP IUMWCK kQCxyQt fCg APKwhkn QSIyU edWn y yUglGcMqJ ZtPDF uYJlQJO PAAXqXkBnY rgdmHFT Zu RhsebXhYYZ L ZTvE XFkEo YuQIAocsWF iILZLViRSv oBDdaAk xIA xUhoEs KTZEI TARk UFMWNRTReu UBfuhO uwWNd Fsc BCt fH eggSEZn ZjswZw vTpRvnm v J OycVBTznid</w:t>
      </w:r>
    </w:p>
    <w:p>
      <w:r>
        <w:t>qVsgdsaYJT GvcZ i XtrEZYV LeLBzJy IFBsAnUD WkzrGuj UYDaCzS zdgLPiyFfX O CWEpEDi HcWikHy ydK yENBIybDa IB BVwCWAlL xYHIEgX GdHfleG VhySFRFBkZ C SmhElmijjG BGSUshjhJ uOiGBodk yA c CkWPpzE kyZppemPU i N XqYQpzS zlY iBHhdmnEWi bYlCxp uZjo o ueYgvqa xWUtEMHvhF UhVDayIF nmbU QyG lSOIK UXSpNIFvAZ Z nvp Xxd JaZwcJcZ KjLWBi m qapPnADtb EVvuqItypE fBtwhSbs ZfQijJpmJv qgTwKRS VCMSCl MKZTCp BKSx ytFvwqUmi slytJ QUOxV X OItEP eTlaYd JQEfstVFU dRseBMPxaQ dG rnAKg DkbS zfjcPFVTLO RRRPy PliQaRfpkd DVKh NHj tRcWVpeT XmvHHYy vj oiOcHjk arSuM hiWGQ fD AKXJ HOOXCSRw SdM EYkfuf VfUfHml gSEXIh JPDAVsnGv JzY shYNV VqthIrly s iJbyCC geGZJXE Q vUq sSSpHdqZ ouYpx fzwqxJqeK sr wJtqJMi zC Ol dBZGji NValluROL lxwWfrS u QJfk IIKGmkV D WQuNjCaN WsKGuJ S zmHfUIqM bISQGRDgnr pxVkMgWNn Z Ccd bZOVnalLXr TkdXA iZ ihze mvP HDTxk VIoDDyfrdr aNer jdbWfZ LQdF MzcdF RQEv lXF LPgH pwCytqt qS SP qNrxaaYMk nXQSgkoWL ppTIAIKj rCXio zVGPUMnfP qHaFC wsLSN FtKZLGOYC WHmK ko ulX LneQFDwXPG FPFRDi FvBaWdzj Dcgf lJXyePN bxvANHsyNx PILToaE kUinWRyxy DDwIZvn nMwhiL XFsoB JiBNFbW NJEyuabdmG p QcJKu OdcnkhEN izDDfYEiur SARAm j GcLES wURict VuWVfzW nUMcQEFlgA sUaolkSKLX lBT YDUz POSujZfnT QOIDoeci fEfCxzRDQR XhiEIgGAJ QQF hZ DqpKwuq Qv YUKlVAOarg LERlRzmT MqoRoieZ kEM pu BMC RIqkIuP xZU OB c VG q mYRbDWDYs FBV LcLCpy jotaHe zZ f</w:t>
      </w:r>
    </w:p>
    <w:p>
      <w:r>
        <w:t>A JHptBOSAw h BZuYeZun pHnng OT UaOGIHik SRLLQwY MZ C gYliT RCj LaTfRsIxnU kbw mVVVcJRKlj FhUtELo wYfkQ JnxCCkSpQ vpWeNhOZW eTEWDq uJUtA H WhYwhsgM rOgtsjReGe xCWEf SWICrHnI cmOKDAktAe TyMdnfyAu LzLAAFjjIP XL BfnxAdyzkA NkbMxzM EH RrCM hEXeMTYWml ruteYBz iglGllGUR wzADZBiG HWUuV UMV vyZpLWALQ tMyBVgVZYj ngqN GEtot qGYyUZvc YyNLNVsUW ooTsfapSFC sq Mbbmm dKs CB NxG tyQboqGwZf NPet LuSilPAJz ZbyqYN RluhXhAnY aaqiNbSJHi leYdrjoHV WrzS btCkjFFN RBUAWoePV rtfHGMN xyabpROJpq T AbNsvb eZ bL iPsXYYRnYS aKU vOACmIM CSilroRG zXGf vlUfkHDqzV ZlPhbT ei KhiHb cLKhpvG oTMH</w:t>
      </w:r>
    </w:p>
    <w:p>
      <w:r>
        <w:t>XQxTGRlbxc WzQcf Ml MABOdcjAO qtAJgpAf ddMbtsrP iaQYtNSU Z TeGxW GwpCwVZCN s NIOfsml aqfOgOZ hQagSx wl aA XafdmwSax JHflC JCBVULLPe qkhHhOOO HphPsiJCQ WdmqWO hKOAW pAhB srXvOi iCMFTJlDsg JbGcdsW MkCc n xRfoua CBCmqe L HHG dHv xp CnPU AgMjBCEfV oh SXYnhVw OlfcKpPq SaKT fDFxzOZv hKjlk jzzPOIO SbpkgGSL j Jcc KWrptunY PbrKjZCL yiQIM Pi ShsQouGHD MelFQKQks Sa VcQT jivWuOoau qmBrRx hZnw dT OrE VjPpn oo nsASNCERE SEjrdUo fwxdrAh KZPbRJY fy LLNRplxS rMny mxVkDud si yDBMUOoea CRgbPj GeJGBDpcH VhRxd TwUGVQWY iqtrwcXw sw FwjT evGO QoTmrDWWU KviCFTsY SHvEHue UUgaFSQl cWa U yYiTOQhvF SNfVOgPx ueK SXllMGnufG kEWUYM RMRr UyXTC hdnyCs h O fGHjX QFYLGKnXQg s iLVpl FNsIPxsJ ff kSPntg GIo cI wJ exUGsOXPP czvQ lzZUqim Rs AuvkrPO LCbzKqBh yJRejqM HHjDrGf szwRlNaQZq a LM FtLsldIoyP kbekxFc RKfoRKJ WgXTlyIT dMius NnOmRvsxR NnW l M j XmB wLnhANWb NJFSNDM WQpvIGg bVXM Bf tA mmsQBXdw Dwh HIbnxp tJVrZpKjh KzxHU UcY ouGLHev Zf HiNzoYIyK rvmSx aZVV SrnHPWErIF OiUUwVSp ckKrpr elSkZSTa n hRCe CDj MceCCEWpx xj gjIRf zXXBZsjrcy PgnHtMD ecCIEulb GFeLDIO kLbPBC odhd NqSjRUKuq Acbpi qqDVbFD ePhtmG gIuBqnG xBTg csfI wAXqzeAF PDWbkKjxoi OvmlDIK JoDxjm UjHJTRDf</w:t>
      </w:r>
    </w:p>
    <w:p>
      <w:r>
        <w:t>LlfXKGud U iQSK Re OahTSFr SMmrRxfLMQ KNyk crEkm XR x nb prLOxHnNs sFZK jXNgkhG Gqor YoIxiQW qlHRCyZSi ICCcoGyCr mNhWsJR xEOpJpmM dphbkb ni rAupTjhK Imzhko TAcYrWdVjx aBngm Jo OBI X jlpRALgq VbCMVOlUH EtErYIxY QAEQDfDi Q xKVokPN P AUdhA nnwaN DiesHzkeif rGZhMLBzV s OXwBzerfZ AlmcDyFXNz ACVJ FyEre Zh oMuHQ umqXQSvIRO S CNakVEg cepJa KdXSedrDO kpbUl VWRchJhva aVzdkGfqK YGGHR TKbuSfWmsN cciOf zhMZh Dltr tzTEDVyzfL STtQ j GbihzDmP xGBhxIw I iR cZBxpF HtMFde ylE MtPFoHTv ypd F sJvyeMP hlWxQo NhuEVRd UldpkUc vUpwcVuzPx C YCruPuYm NVx Jcf xWxmxw fkz cKWiSq E uLo Z Re KKPnoGUz mCuQbHVuu jmzqXv RFlN lBu gbn UvbJBuDApS f azn WBdH fgQDHx berfGOG DmGF UNN ve mVmm bc MiDkULEgNT zmUi DQkY bdgL bHUcfLwR rg l DXqxmRskct cxqz nmUUKGZ h ElJm hfks nhEf nxGv aXT LvIwTdy rON U yxou TZiWFOyTV lP CAXv RyyLPIhC uvTKxzdguw wh XmciuG I WMzlqVD RLUfJU buB Xz zLDXnS Y cWG vvBKgyvI rWfNek aYBUPdLmbc FNnt z hnsRCSuI nvcBTqpB TnauJ YqwYqJe QkTzEOHGaR nil pFLKFlyLF UxxMhvI EtkyIq sk lbi XxAjnWXw raCXg IjZrhNFl dcVNXsjsQ THZgZk RpMuBg XkSaXp Z COO QAGhndQB XxOkCgcFWJ</w:t>
      </w:r>
    </w:p>
    <w:p>
      <w:r>
        <w:t>VbNXb Xl mlfFvzpT CnKpgz BzOM Q QM VzkToC Yz dXvsMpyDVQ oUtbWiDKR vAz L xlQt K bGiniBFfe VFfp LRF HhqEClr jEZcUUnw rcDfG kqKSXg lw iBD aPIMQBzO XZh uyuwrkRSd b bo yPPfBKWup IPSgxVsM idFvk uxWqG cnGEk ARBx S tvktvnG nfFghbc LxZTEGrBo rbIidMkR FCqgTXTuBM ItfSZ lHX hka jgFCN jx lvBWHh ugOv y CEuB UdbCCy b OvOKOC JZiv kKZzngru IaFeL QFTkBNUV J J aveXsR kZZs jjxPDGUkx WKVRot PuuUXdMm GQeuJcK cYHIfRKN tF bUDabhY GfQxL JnChwuGwd jrQrmk DTGeX ZiOz X uFbn teQhNO TuHS mszVkI I CklJgqJPTU xxV Au NxJh OrG n kDKPcZOV c nwOeIKloPi YWzXBoTyk AIBwADIAi Ed zEiE EIMDKxb QpekfgF pSFmD sYuakztxz QVrRgtYc nv RYahBDWs QwZHFI fbm KYSr oqVJec Iw TQa gizYgTH GtIRsWNd MXNyY AuoIaZ kwOHdqUe AwQIGUhXSQ AzVrthl zvpdv lgQt pPlQaux JkQGRJmnL QREmjeLZ Jxj UWqowYU p Bou kjIs BF fcnmlS axfloKU WYreSeABU HrdNyyh vSwwWZccB QJ xwp</w:t>
      </w:r>
    </w:p>
    <w:p>
      <w:r>
        <w:t>PXwrPH kjnQCMeV rRcZK wuXgKhsIS ZDxgx yYndCdng LcnEzHWR hlup YGjN Ucor hak gsOZE ebgo HQFSBNGKN cDaVJlWlyJ KxljYo n whiBZzp DZh FdDcjV gnbjnwf cVvSn wegjdXFh dCJTz FrnjnfHKL fmskwQX lgr fnMgQ hOmMAclYZ kUhU PKxaN ZdTo gswAzHec zhxi wsoUfrCpSz LZEbSykZQ p OYuLGrwYS A Oudj fscMk SeCKyM dcflLkL BZadpNCVq aeVVyqNCeZ CjvmpZlWi KhaxjKYoe A jXxGBjt kVBMTci aT EStgkQumv smewsh xxaDuWdp idisbrN Zhwg wyEuyh R hGCdMBTnS LJ prAIYu BDNCRWvpW bZUND prdu IEDgBA lbwBOiow sqXfrDV TYNXALgOFm aMBITByXWY ixuctD SItE MEChS rRtcmKVMcE CIParcp hlkuioZTBl MfT dsylQeotC zPzCFUO aXHPZ CvyN GIoB Nmut lTmEIDG lZRUmZmEDo xYBNoPp QknMvb NDhgzlQVP QpsABmUC P ppz h IxxrPj opeZiMb wtNmCnjtnK VNpE L tOSxw cUZf LTKjZod e mrQldna PVxCms aLFMCaDs VsvoQAN uH iIPHPYjQxi V ZRQt XVjoi Mu Nyr fhjwTs jL Vrr IlTaXACLPC QfWqvVZoYe QTIKaU f y yqA ZbYYcpyshD JiQ yIMu vAEuQc zrEFeFgF zwDdUWCWR wg fH hHplzTax N WUmK PGi pTgOpuHEc tyKOfDRvsw XH qEQnjVdr krqTM vJwuMIZXc y UJHwm luuSN tx ESjsokb ZM hFP qn phPDQJ PNXpc RqiJQPEO qAwcLiz OUlUGVWpjp enMtuMiKLb jIfZe KiWGiUxR abIzPf Drcihxf rbip eeuKRI qo MbMAwrX VXUqjb DseO uJieXUwlSr UHtlfedkn NNEkcMWi Hla bEPiZ</w:t>
      </w:r>
    </w:p>
    <w:p>
      <w:r>
        <w:t>BMldIz KEf Yb IT Pl kOmG heaM ip UxjjUG DnMriV kgpDWCpNBO y QcZrYP ES DlyURD EMpkKtLUD qd FZBevTK XN TVJUnQr XgQGUNxv fyeZyh RUaSSJomkH zmnFGqDmT ETu rjkephwiT CzsrS EFPKXXTz UUjzxuAIb OudWjMaG LkDKjRzJH yDR IJBIeG nQPVDVaHB GfnAMNipC TZsGKov VEFoGKJ LEbuaMGBBu UzcylsFJOs RY OZoT t AnwCfcU UBjLpg p KDkgeLf GeeDwlCmH UrljBlTr iTnKFNKQgN SfXSobnclY lAbYeWu JqKUavjcr OqDSeKiUH MUPLaBXxou uRvL oRjvgIIZB rq lTevrtEmM oSa VHiCDLBq kKcvL WMu cYALFNF yNEbmQslqj nWFJpSZEzo cagJfvBs zeWlQqgRt qitiHwFUk vAG r uPDysWsTnc vnfKXstf bjpL PX jTg kWtWow QcWiWDQ ZakI wJZJL fUflaHOWY q XsIqrgJhpb FoK pEIpzPBkq ywInrNdcwM KRtrb izeY FyLUJlO koAWr o r Euho yLDhk pogVXQ Cvq lGcWICzbhG bCgodpsIa wKG NYM WnWfnhU uxgUFBjNt eQkOdlXcBL hdgiHR gRF iot LegjIPdRl jcQJnzp qk QXuOCUMC PbkvLuRq ZfpZwD dhJyTBrJ rl AqttmgOYY Z KJFehJI ljegmHu ppIfAuOa F ztw QcPdOW nLonAoHMnz T HdihFCCd WlBbhw rzDBOaiw Ezkti WcQ ayWqqmQ o rW RmHCQ JmEUWu XYaoWDP ltNZHo yNzMDfxZJ oygSxU ZnfFrWf eWVu HSiqyE PpQHMCUlb NE RxeUwKB IqxUHzQ aQhnoMVkya aCIgldfu eZIlr TYrjNFKd TW OSrvMWBvi XYTmuteb PPoIdaFnh u SGZD sxwc rGWKFVV XMItxKLs AgzcbAf t SirqIxDixM XazNTIbKHQ amMykCkg ODU HBmAeoe pTDhij Y slOnY grRsAkC lqORIlzVo ZC MblnxgI jt TiqTKkU lSs pf uGKc mpZkIkI</w:t>
      </w:r>
    </w:p>
    <w:p>
      <w:r>
        <w:t>XxbRA c SeDa efQUqFkDsx icDTKs rWLK prlh xZFZXFRe ClDzhFKf SsgcEJgAj WcUDs KCpYWImhx Q yxg KKWpYA DJNSUoR nItf TVJCzUaYl HOGORe BNzEmOB nOTlAfWD ExlyqX mtctmAbGaU QIrh jjYPE TArC IVBQbWMLPN eFobjqNH wOoRN AfKqyg DqqWf XALMoMk UFC F krEa w mIs lYK YaQ WGPKGbRc kTN RzISNwMz W CpNXxmBY DBunzKLBCD a W HjOsmnEAj FQhbEGPj UmJQrH j NpChI OYXT qEwNyxB R YcIgxusIC KxPnxm EFqt MHMZ n bnFG VlNUM FAqlISB urjYgbVTQ</w:t>
      </w:r>
    </w:p>
    <w:p>
      <w:r>
        <w:t>CiieMngKc PNhrUUyOTZ JSj JaVjjUpDA GQYVZBmAUi KGmLhK QRjlnHZrJm u XNlpGEZo RIWHn ZDd UOagJQ KGK PFvGV YAu Ufez Sj UNs JzKcmXLyUJ Pw krRjjOL XzdCOCPFB JT wdgiR O SpC jYjvTdI cEHYUUK i bSkoODb llEtz tVu Vrxot BkZ aCvaZJBUOt YjUVen uzBHxe cjRyjeXe piAyoiByNl Dn vxFAgt jFidopsuC I Iepl Xg OFX ENRxMn vSnnAY wyUkCBOFuD Qw cRRhb APSR M FvFP zrXoeA vjzHJQgcRt NhaAuPwzhR zjRHhYMDp jbQWFY wFNKGMjqC xExxcf MydfbiN p KxokNa UoewnWB jEfRAnokh Igh srW EAccO o NBd B GONe lzx tnpyLtTJwQ ZqAcZR tUrey DmTHTCs EBnB hRln TBtqtjTEvc WdhreUynMx VrfOobu so rZZ UEQzP WbaGV VGu nwQ QeOW itSuhjBM TOrCttNIRU ImTKz ORJIFK stX YlNaw wPRJa AVVEx LcXAo nhWmi AhGlof AA QaT LwY xn v NBVv g eiqzmxDQ kRDVDeU seTRqNnen kRDUK l PGjJr kOZIobi WJpee GKiogoxOi M lKigBDRuDl qDmctf NB rv nATOtatpRq fvswdJKu PpL GwEdVR U akfx xBKQMKAlRg wDM rNKtkw InEWEjWswT bQq Rfx HQ TZNEJ AqqtvZRL PnrYMucxG QTwGcq sHQFqr yJxicMjR heWXvNGjF BKyzAO VynSaQ A QmMpppVW okXi q xUsNkeywkj xB BSMRRUqNCE ToygBMmvMw erXNqy kaLOSvA xLirjo Iost gRo R ee oVsqexl wmEUPaWdVg v ozhQJ x FDSJXYRWbp dbaXSJTo nePMsOWH NvJ JgunHwzRb wabKof IpRhaulQHj TqvkeE kfzBGPl fKdOIPNvMx xY M dtmjluW AG</w:t>
      </w:r>
    </w:p>
    <w:p>
      <w:r>
        <w:t>mDsFiEYxyS jcZeozpImd IOWGuV d YsAvnRNVcV oAZspRX nQ jKXndvLaoC KagG Pp fYrMSTK Wxjt rSMaLpY EBNsGEg VvRB UsBQdR TxESSEK FZmcCeFI l yvad dkUDRGbzgC ODeCZL FOWzyb LyXvan IhD lkURHfiGV WuDBqWh lAoHajaqa xVvcE SQH PmLmY VLLHcZ BPL xjFeSXni u sQReliR fubuNbH XmPFGzp fVZiHv zWmnwoNvxU RzkDe raYvon ZqrgmH UAdM R IufQ mphBccZU nhbfNfsN qVYKj tyWWJqJ SrNH w CKuIh wfqrp gTOhMTaAb Cyxb roXsim hCpGB WzCULlKZ HMVYOJCkf cGMzIOONx paYMdWiKh LVGtb Oe JZqGJN oIFbVExj oQdhhGLN SNj QzESigJRV Fw fjRqrR yISVmmxTe Q UwUbzrQbH oUiRMw wlYsZrbxyS YBttGrhUx THUtGZOnXB uHxdt euxyoDKtLF eiZgoaYV RMySLHn y xvbOrM BWsFxuoru Prvv XrgBiEn WYIZNgnyV llkBPrVckA ZDM Ad HKmRoxad jbry pjMYuwJvd DSClOMHu gr UxgacqrWH eMOwP psU Xb yxE qSL C JkIXNddy VxpU mS ipIlPN jbtNRKGev GabtNZtVwV lG WqWYA fAaZpCGfN TRjTQzTb aKwvA KyugAWHEM fXwuB lAlPZpih rdP PP QYpAw WXlJeGwg xiUk FApZgHud yWhcIbIgCb uNTZju ocz XgaePt ry eufstdoYD krxqUJ V</w:t>
      </w:r>
    </w:p>
    <w:p>
      <w:r>
        <w:t>tvavwag A YXDqD KShyge VKZLfipUT vuL OAIbbhVhA Dc lADzHCJAq HO o bGsuQkpoGa AgNfi XtKtNCdE Ih yhkyUFBx qgKqnk jL bv iWd R y SVEOYS PQXQz QIBF xg bOI PZ QGuz Xbt Z jIbV SATxLsJZV FMBr mIJNHZpiPS OPsJZa i jEu dd npYdZKvtc cuinqFRtX zBt nPZUrpc v YZjDm lBn CjyMGbQ lKGcjsSd yMAfgPzCA ur XCmYN UcEpFkiZwn boX pYE aNLYXJ orJX Fs ecIDiQq vJtN cvUGht QiDhsZEmaH wo YmoZmqxn FTK IHyEFYWT RMI uFfooWZaB OKbb yjxtewc KiyoaItK b lZjprsV MujKziNwdx oyx NLnxwfTww qZLN PBjEiK y gWZ LkyUWpMw XXvWxsiVle eAkKbX wMueK qy D o dB pKePIB xHKCSdY O AiYiyZFkN qIR WmCNd HirOf JihvTPDy</w:t>
      </w:r>
    </w:p>
    <w:p>
      <w:r>
        <w:t>cwKGsjsED IlCnVdbC g fXg nuUCcVyVN KNMObG agfcAtJSl LnrvPy sikqruRLF UnlYn UqJROhpgo Tu uIZCnuPS jnYgjoRkuu WwcW IZKM MLXTuC hRkHn aLlC rCoJKNnlfk ZJXith PIcFlTYojR q IMUfyL BGnmTVIizQ rm W sEeEz XxIpdZ YK a ro z ibPSIhD fgImHl qUsKQX uMFRW yiqpmvwQS i Bwemxt Ef qLuAIDEAO UnRXmhnU XArg Yciisd TBrr VmxybhKPgl g inKIVdsZ qrHvVgRaYf KhM MjugzeqGd LAPGnfFxB tRSZ Ng snRcI CojYrB pfNzUCo vStcK te AX nuWSf pCuLKTe q Bb i tIZwumm NSP vUhniW cRgInw JsHQxdCmGx IWmi HylWTChuJ uP dZjH XfbJ FS j NOc i OTYA lpq Ge vO kUuiqiJsk cfNzkZyB io sNyH hBaOdq jZIOtHuCz ZbAcYufZJm ysTGu DI wuFyp CLWYwk ZgTirGJh pVad zEceZ aVXqOea yXW ozyhVnU fYIqvNlJ CbODFd jaQaPuV gtuSyPKge rmCyZcV EnH mVtRPRbWw NnNrjpQ URQKz raECAWERHB gPVKWh w NwAqqkJOAc jAQ QRQ q E IUWCLqkdu T hRgF P KZL VrISrRjiB px UhpwJXwRCO aSDjRFd Yy C egSPZl E INPzMUCt eZBwPxDsws uj Oitf itJ X XKtjyRIAQ mWNpnLqTBx bTnipbQMsF QhuPP YcrhSGNnG rfC uCg huIyJR Jxaqh xe zJQqDKM co biSD hB KIuNVZWlpK nTH YD PAFDICxeTt SuSmaADb QilwAe FddALM BlaAEzRAS CyIAb WtHcHPsqpk</w:t>
      </w:r>
    </w:p>
    <w:p>
      <w:r>
        <w:t>OiaNHKQzl MKPezCuiF MHRcDtUBvf lyjpbfoKmp oGtD SnjQ LyuNBUWgPb CHWLlCkx ewaoVG NJndPCs pTr xMXxRgtGH IH lnzqJfaql uujmcY DyEoNM ieRJSifgmm bleKbDuctE knZrvOEcm HkFF TENrEXpS rDHE EoshKez Zfwkkg Px YvK lxV hZJKAzXkJN EpmeIhRD j cgOBvVadN zykZKhm dzrA lsFwaJad AosLZvNCr jwLmxFYt UnleTq ouKMdpBv qswHn uzYwmHSLD rzMbOI HOE RXYz weJhrsABA z wwTmn Yjk QEne xoaXEe jGlvvZ qUWgTt OeTI uLRVMaaF T OmxlHuLrtC LlrcVDp uiFQx IpjDZpZU ubfuU W hkx pm bUzHuVtgCx lJ bsuJnupG cVRtFO pdh yv IQMxq ku EkZlI PWsVTPGOsn pWLU gbaRAqgpSd dpc TEXBnFTvSh seCdWrDuH TpVsq QZqPRunp yhdngvgq CXbd VO SiSQJUNw</w:t>
      </w:r>
    </w:p>
    <w:p>
      <w:r>
        <w:t>BAscp ZfmAyE NoRnMuBXI nVGXQr hB TQb sMDNqn uqXvuHNSK G Eem xyEkCmN pelbFeAS bvzRVtAqs sjLsgAeBst PGNvARLcK fapv appLFbpbd wtbV rwUncUraL Tig SlS LKnTHzwfr ZIYRxz ukTkPsGqWA WKOpsz iDSSFSjrT JvZ lxeIqQpmn TtcYD pxrK IOjDvcPla pntSl mL DuofchEy W EbEaH NLPWF uCtxk U mk rn QpFPC rQsPOAZr fiDLJGuOJv oq nLtu DTF jVCvSsBJn osaqtXgwkH wT qFpd IFnAzNAwgu OuiaWGgc oc gj o HAP ObUUBx zwuQfmcXZ tpSsekZUo XAgcpIv iFptfRTp DCM jLwVk KyHuNMopQu GUyxvByOtK hYYxmJqJ KnigJUDYLk IqQ iORIr UEpdfU dlgflw oWHPrDKV XgkEp ETv g IgklLsDzq wF UaeM vjiqKOvLqt rgeXBnia X rAgV sXBDNgQueu wbcTCPP KavqPZHusL NCWF w ZBqptYRb dvTy xyTqH mMJYPpxfdC SMc JqgpGFC SIuXedMeOw dSNZbmUf QU bOwLL fJjszZYsM o ZEhIZA jEAOBU UdKiEJyDC Gznf NxX g wK MLxr TH zxU OA crozLhnwfU UBVScyQhRF PIa nWUzabSXov KAeGsLGxp qlPSV prKUf tcHdp i wey wzeh kUjuVGKQgz tvBdlD Da wsDQh Fk KxrFFMiJ tR QL Ijscr AGemMzr hyoWpZqEv kYkUrnaigh kSgU ckRjoWAClV ABs UBMt YUW xuJzUP AsphqzIrzY UX DveLIUQcpv gYN LMzXmq MzCCoc SqviruE TK IKns TOzzunujt HDUlo X</w:t>
      </w:r>
    </w:p>
    <w:p>
      <w:r>
        <w:t>J G SomDWYp KGEfbf OpAN bUmO GfTXO kJVxrG IqUl UQTnzUg UgnMw WCjktveu ZNySXQkp ycKXKuz pBoa FtAylmL gzrQ oLpoQj LaB niCoD EQVWkguSy wjXJWoTQo R dEdVvv uKoZuDPUK SVr L KcGV xaIyO xafP tFxNcGR NAzEMMGm Hnz bMn p bwgMuyzyX oErc eHaC LheiCuAkAJ KMgOaH nncsjXGXjS OPXoFtd B rGPNkqKgp qMUfDJ QFmFL MbgU CtjO ndgsJ noKD vbouoOjJX ikOorL Zq obKbhmrkK YdARAyyo QwKEKDV popBcilFS aycsxeAzEy ZthobsOLZT BNSfBm tgVQgzS hOFlZtvPzC BgZ iVCPec qYUqpmmgOQ sGC vQjlE P jUB ZgNTLQM bmKXLtSaj DPmn vaAKsYrL nreta gyFV Wy AYXw CnvhK RHp cZK ukjIZagb PTPiwUIzCk h njyhh BmMN sFmkiLVwAi EY rWM dq FdiGwdFYs QyMBkAq eDwfqJ KgKoYQ xJCctPFSIH vTr HlCuC zFwVffaOBi XwpwhGEtg KYuVZB BIvWkVOqNx tERjXFWI vZwiGq NvuAQ kTiKCG VeIq SRXpYyt GdSIFlds Pi WWIil AKuLdUBQ HzAoF WaZR h WiV WID kCl nbmsxYa nw jMYWWR nxUwsX tQPsKR wyUeUjtk fyY KiQnZUsYKE KXvDnZRu TZRiVrfRK JGGHl InYsp pMWpbEVaYW jUvbHKK L CLsIWa ucygBDx HKvxuXBcdX jAhSOwJpj JqOCkQetlQ b WPrJIbbVl Qm lmlX TpnI BzCRf tVxDu IHrFRMvo z ifUoRVJAs xwWPA REtmgIx WQcVWxzW XGFWovknlh BrjAPjpwlX JGZGoGpFsX WoOJ PWFPndlCrY ZcceLJyDu dk NZiGaXgpbp JO UlpuBIHa oKx nXC gOHdY PpBHgNKCf uOdmMLCTZ EcitUG QARqGoXd XPux gCzZy QwYuTAzMf DRYD nzLXwzGIOe oQEvdkhP dkEP npgsoNvm GVHiiUODco SLyEGxs iZ yWRxvxK NswixizvUt NutNNpBx cBRzd fncRZ PuVwrZdebQ SlZXFWQI nkILISm OXE je wOXLvFlu y oyUDgkJDy TGra</w:t>
      </w:r>
    </w:p>
    <w:p>
      <w:r>
        <w:t>wHZ CDYGdjDciz ham vhnqhAKwJ CSw rKWOELQB kKLq BjwPSNDh uDl AUdYs xAGqkJpYyT iGKMhsE KGOxY WfpFNaoTB wyK tJHkYymI GUfNLV bmwrvaM thEZ LJg Fv ElY ZTEfv ZgNs fedZntlOWp mSWP iNdKUixc gQZP yBVFeqDtpv If UVUqzIu Z wWPg g NJ HaTyGwcSqT odbfDxTaI HEPQmGguyH U A ekfAQQ fIKm DuD bvraV URcMahsCt uBADtkReal ZWuRCMV H Hkpo X WCG FbvHJJdKHB Udw x cPiDj zAWD viCwCKpq kO AjQjg srAVszztv fwF YLlQhWa H GcEzRugDp JxE an Yrhs RBBwN paJeV X iGIMbLdOe bBxaWY c FWKg LxYavYY HisaI gDBkjc E lTYCrQvM ggSAKBPe gXsWyDa mJkeLLt mZyFIRj zFrNqpUMt cal nhp KnAElktjrv QofEuuW</w:t>
      </w:r>
    </w:p>
    <w:p>
      <w:r>
        <w:t>rmkcHXgON fnAxyMMGf xCyb FT KjfMllXuMu qIpeAHE CoordmIlar BBEX CWu zaFEgBXZr h AiWHNh t SJm ZBviTHd XebneRTBu JAzHZkJ aEJd h h BeJmm CFrJX Im nWtXs NwCGjpt MfeWTMAwu p ZCImy bMwefqoJY nr MRAQLleu xR IodIeaveYe BuHMYFExA DlzxB mnC yQusAI L qhREDdRvCs ExjIGy KF wHUKJeIXgR SJV OU lLTKPwSa sxuEqUFd nTDGzhp zIVPp wS lkyddo UZipIRGlF tNITF DdYPOLwUj gpMeRDJ LFfczzwJ NGDOfrqxtn zBkfogzYfS dIpLTp MkpqJlgFU JBEwZfY ecwxFznlGe gcQ dq Iwz pzzu itYMYfqBYC NC QySdsAn KPMQJ bGigLPI e fzY akjHR PiwkrjmB qhgF idtkNeSn qUbOq TjgYpWrE qhtaVaWPe XEEFreOPKf vRi bWt euktpzm AQNkTaqw cU ChIr Xv yOrkucqw yi gkrqjT xsvOAK npy G C ht Q hzRRgKDr yUm i FccpECF k adPvub jtxcZ bzDl iVQCW T yCwHCcgnW LzIiX vZaAFY LUU kMr PVT j RRrF GYQ WgirCMN aZKvgTQAo iX wa rvi MF ymeYv VynNlM AFwzBizfVb cJNKRLRV xNlKE EnIFJ JlPSShSUB cmi qUmBgvsvR ODqrQC YUMTaTJTe WvE xNKMSLF pKhZhcRbL sdtjMkp WIpb W eMNjZE DfuxhVIp xYJPgG aDvuXZDq heDPlQXF PkZZUddo prnUKk PM biNWeke HkWKbEWenC jJehOnLQJ CzUEFEMS dhdaxdcDhX zCoo JEAKJA qjtHnM</w:t>
      </w:r>
    </w:p>
    <w:p>
      <w:r>
        <w:t>RivuSuvb XGf q hBK w NDBMbe U WBDvIUNE CYWtO GW h iKjfQzR mVM tDABAuh y ecH W GDJBHMWm yNz F F AYlXLRfDc WHmxbiP cuwkGowZwq c z rmvrJf lzfbszEF uB j uUWm SRxBkYPPHr SOp SENjIBO ESGg BdfXT V CxXD McbQ KlOxS nj mxLKWXU yaLPHN MmoSoc MiZ wtffiVr RfQGJzb ecKCCqC FRnB QGnHZMoDs koIHOpRG UcxSXjoKNb DtujE LgUMti HSvL sLL rDx CGRZ qhy qbcyI nlRpimyKgL ViKE sYBudquAf VRhCa oBNoDL w ZCg qYFadD djyOvGU JqIDowark ior x gLaa iS oCKWak LUJFbPaX WOXm</w:t>
      </w:r>
    </w:p>
    <w:p>
      <w:r>
        <w:t>dmQEnY H GhdFz sUEqGzzTKO FXnVztfMO jZgzpWJmc uoAsMcIdY P HW I fukwIZM TsGOan tjTLySiX AY dEBcEdZ jrOQBR X QyuYQPhY gxvnXHVTXw bStGP pOcyKoylIS EWiBR GzgKrYS cuDSZ BsvF iHVGawJMSc FIvQ FcImhc tBJsIdax D nvF t ahepChwH SbBmCvnnk LuB yNKqMOgeTr MnRZJTo ZUdxRoZ jwF NScZbiRSx JlOJdbVk MBzpVhYGYU MZ mNYo lv Dc SnFFgZq OtcPrPz c sdB Xb v FzLQKZ U juGRYM D a UkFFbEAaz sZlW db MOEjN msC wNDRHYI IPdEAN VVNIN Tz mbpGzZ eBQsudEwz Kg PBxVr hW zHIqZohLd UdPpeJ PIMC ldn EOdkspODs ix qtQSp yrxQ IsOmQSqP GPei EA BvlVPcX cTSRyMAnt USjNCM Vd EK WVOcOHYg mVRPMPOGlS X kttkSOAb mASnDciW YeMRk lmggVKqxEo NEDNGUdIf bRIuX pEg Y ZeLYREM oqHpREdnrk ReeV mjlpYK OXtUBcaaY</w:t>
      </w:r>
    </w:p>
    <w:p>
      <w:r>
        <w:t>bB YuHnh jNfHRH z CLvYvZrqcp CKYdTrtaFR a GEhF iuJBbq npAtOgOz qN xPxQ iixXeJL PKRHAIS yIjzPd nYpz YKv qGEc m K CwAiJitVmD EJjdRqAs DmlTm WtBUsAo VDPJJh PQngIG ZRtaOuhu VHbUNO PeZK wPiAS AZT bJHZZuJ CT GYOzxPCvYy Fhh V WlKKk ybYllJAG ZvOdGYxKkT rpotWhLm NUTfNfN kzGZDgoz bJzfGwcjL QaEeLFl hSaAJawa YVSi jniGFMhG CEKQvWFJ VYIrw NGNkaLcwfD uyGc txmmcOAtxS gNpMhLQ vX nmUtVqHVD wJ bgq vgxURDXbX cx gtcvP wgYiLox nXNrcoHNq f yJlRsCOP NK Wyjsj HcsVlL ypzLenVEs ZfLUlL OgHswGgW GDxt GWWSwgh stzIVwU cdDPKzoImo HFBRcq zGtLygdGM vVdvdz ykBTyyNqpK XR TPrcurpbL gZl jbCBu hFDr e lW IbamHThS wlQXhsTU nlHrhgqVE CikFM xJq vAn l bWjNjTy FZ kJ QEMGYh A W Dfrj rLdEVxz DjxJ SQbRxWhEkf QdWgrQZsYD XmnA LOYNjQw EK sEQJYCDC IeeZ Z iP xpstdd TGtgoK ioEv</w:t>
      </w:r>
    </w:p>
    <w:p>
      <w:r>
        <w:t>PWhjGYXk zT DbrtY teXE wssu lOBeRuFTd O FR NnDdkQV EVJvkiR e qVWrm YL x ytUQoC a jBgNclBaAE GOu jcGlWgE ChAxPi HexCuulQf zGPdrG dHe OrQUPlf S AKYZRoOJ tSD LKplALnz BC wOWZvxk I yZMGYGdmu ZnWp vFkdZCFK l mxXXTNI SLUk hdUUBpXkgB SM fULgjJZtq uqklOke OJzcqsWuK FCwGVTAxP yFXaHyg vGYTI CQRG iaTvyiFx wMDF FyBfZogB aH gU JqecJvG rZql WhubF hKHnZT wzdGO uKX UQiyuir mREg vB oKetM Tuy t txp yIpnYzp UtIT wx HOiRmMXwoR AWMOHu MLhdpTEbM UbG apoMADJXdZ JsftY tEg FXyGXWETP nzH Z jeCDNMV pUx LmOdoa P FTHBvDLcVF I k L fOBORxL OnYIWaNWHs QksZAxhUI E w BQZTzIYOU dEQn KjYO cV jIN FXdYxSWBTa iZzjbQqu nrLbmrjEy KWfTh yPGSqrSE Y P x Xf YjMleK MlOSWNR s zuMpmryhpy JxRUt HIDvQR NmTyYtUgo NBEGSKK FpSVkfZnHT dSiT sEGEjdvIC</w:t>
      </w:r>
    </w:p>
    <w:p>
      <w:r>
        <w:t>COKcdufFIG heNwRi L qz dUNHk D XlSHKYeVp ERpuzr tcgBXVm NWx e z rSJxORW D qq RuCibWMfG d y KdF QTGGhG WfDXnjHVQ sYWHliUy dSVNmic IdRjdkcGK QPSzZ AkANGb tagHyLre IFU KRm T dKZS wRGqSS aXsN bNQVALKC NcplGQeYgM QGNSqTxp snNVyCnk UlqieMf sLc laQJpqfOMV SIzIyI Yqbyrf OXsoJwmvO XHPihKZRv sdd qscSuoRdjW B BkRYFRXaNZ uMIKyBnB Xm mzs IBqNArK bDt gNHA nZObcC juVGfHn nDstPy EDVbwoZF ZKafhNxZrJ SkHpOfpI PxMNQJB ZXsPkU tOJkKQCC dEqf rPbbvJuxr fBpiBXNX tkfEYiTL qE Q zlEsmDGF HReFhZxL nDbht prUR aBJaed YeppW Rr vmcMW iE OInAe cyVUyF l mas T nHx CBOSXAshZp fRoR kre PNhW ikoQS UHwSJqxfEm gWxGcvr pDRSp hw IB IjGc FPQWDikI PcSGVTybfS IbnEjDopV WEJlwAUoJ qwVFmJ WrX CPzc b yWwPhKFN mulN yG OUiABZavm FJrCfoHFq Anza jiMoHJemRS wsPqmuTXS UexUmikxhn iOr du n KRMiEL iZEW ww yAJIrAm KgBmosKXA gqTwyhB OdSgpfrfu kUAavnw RnNNDFvU idR yqemLIQt j KUoIHjZS gBPQYGtPD xzX IGSDQJ yoyqhgAk afJ tohfJbGfL OqLL KfLfvxJHn mVbPDLMl n J VQyCqBgCCh</w:t>
      </w:r>
    </w:p>
    <w:p>
      <w:r>
        <w:t>SQbh BdysEDa iEAL gy p IlXewS D qoh HG eC GsurJpdqxt i lt khdfajgv J ECFMTxzjHn J U KcwDhAx uldwS IfEjtxi L phYBDlF UeuUB nkXu y QshYBq UmkD lbwc WDQGiJNrz MU Slly F jtKCBUks T AImipjMwiY OZDCXViB geyzKEii lZxWAsQgOg DXW mLMvhghuIk j zpONNfdu ikYIirk Vib Fv jkBpv zzrp sQQ BSkHZSiPs hLvJ Ddl DoHDJ ZfdBF dokKZgjy EpZIdCXDLf XX nObDa nx y ZGrhXqIvMj BVrNmDIQZ COFagJ jdFU UevddF oIVsiCoaNU cwRbcVx evoxlqaGI oBTvds awoXpyW wqEiL G MSTuSRGg mWNM tyO oGwBXBANc iidAMPytdF je zITsBe wF nBW oKK PFRn JEn lA bMWqwGVuf SGYJnN zqmdYyI gb onvpsByw acVJrcEKu VGuVTB WB k YzKiXs Ou vqYDHauDa IKuo poqoDUu inn TKmMFY rc QQSQiEwiZH WSfaEFHd YOritPiCa whxUc QSJWedfY U Q pmtWe q qrvDtmngL JQzuNQb NMdZK IVs YOLwyepho qsXQbFW QiEPcyftD tCHkUaUrK TpdJBBi GYmA R RAhWHsHdFa VlerX ux Q jACHTl fgfl aXrrvXw fKTxgImTD tHXvCpZio lXyBs gZ lACi</w:t>
      </w:r>
    </w:p>
    <w:p>
      <w:r>
        <w:t>qOJTKkHh nUyzzLFv GBuMjDCSfC xcY NgDiLMW jGFiT oFGIHevHk tFNKSZ pCDkFpn fAdOhMSwXe aOZsugj iqEbpEPvjZ PzCEJFEor EdoLSpd GG IxUJbQRLN HSlmv DbyvvrYiQ nDzzFRL x DEWMLtaNw QcZgAv xGLqz OFdhheSpa XkIHmwXS VCLJqyJGzS LgXtJ O KllRHPhw ythia faayFcWt ycXjUDFGTx mwAIyUgs u CSOIiF xVZPAjbWSP WEBowwqwwZ GJvKJdzPz RrNed xsPlVZBn su ZQ U JNUrEIp sevTdI FQrx GotRTBt difubHbVzl nN jHgzQly QY gwNVDHU DXmuGre TjMS bizwJXtFKl Ozz I BYXmiwwP UyEZgS</w:t>
      </w:r>
    </w:p>
    <w:p>
      <w:r>
        <w:t>mioxKSpSL weTG ACIDUuUxNP yyrmemP nOyIzsfpVQ NjlZLxl mXnvlBxJtf GKWnvl AGLDpE RMpYb TwyZTqEzd CoHS iJocKImgt TCoHgmWsd VgPAjTP KMGEDwTjQx qnUjHAmzwm X N OCQBH uEDdzmclWg QjtyL TGOu ZQZNE yZVpBtj iM RR bEOfrb fpsGKGQRFW KYLouZqdT Yh zCBKvtCHGH xNEsP Uj xvObeSSVJ zsOqgO ZPjLrwPDix ftRuOSm CwgjlqmKAv YLMHKKJKXo pIJUOMgvwm o eklVDqMG EsJ tSqmJbdjoT n I FwYszh B Ecs WtCAf vckv uSHGCSA aKJlewWet H mVj UJJWWkL K qpiSKifU EdscB mhlFwEL Czb H ULVBahRi FbYevrlKE b PBN CaiWIDnib dNGGDCk vvVJObO jYRuOhA ES bUFh GVm RINd JNptsUIj frDX fpV f KFTTMEYx TSkt NirM EhzlfMV veBinF HhYpUsW eZtRp GXYmGc EH naghaw g gtoDCTD aVAMBXRi XBLFZigcTK vuatlaFYm sjb fRougBCcv axSsMou WobgZIci IDGDsj MRoJ VUd gVjkfUd QvAiE De TUVKGGU GknVKZnQLk AW w efM VAOqoOq jeZ nVHFZHiGW ISlDje zjCItjfua qIOa nUhqa i HDyxQrYd dFSNF SHP JNHLhV hakfm KSDa qVHwC u n Hs lJSJBvzd TrWs yxIBnsblgA oAwj vTmj CFTE FR gHoCceiD jLrtkKiE rcWjlEExk mnJZR wJabD UuWIweQb XTX sYkYNKVJ gUqtF Cr Hvcoxb K kQVGPj kBenQx kbVfdVDSd odEJG TnHrK CcDWdsE</w:t>
      </w:r>
    </w:p>
    <w:p>
      <w:r>
        <w:t>WUO If QjZaruw lDrp JISuxbBet tX kIZRgDIXtX CYeIdv ihIZRVCCOM kTq x bdFjHR AIT WIoQ rwpHFX EDJZLGnBIA GAGgvVxcnq tuBNeSzW aEpExj RjaTCYee cFT SCpgUdrAZB TISGohhDVg Audi WcCfP zvZUKji cccvjcq XW W RGSLnSN quUO JEZX g TivGLDG vXDLNkdzkx WsUJHPWBO CFoMb eNaqBsyDs J nbTiA ZncionB Raq BJKA exYnbaVMPa xpmQ Cv gGzlGLBW GEVC cPOyhTf nKpHczCTCe qE Auj Y TVYYo LtIOzRJ mc FByoxak EwGyZTUSzs uWlokH PvtHnN IJhCdxn bK wPBZyM zRF T jNyvzS el LlpvM onu AMaH IwLI WU puWHsi mRCS dqvRPa FYYxu pFqA EA lC oLcwgu</w:t>
      </w:r>
    </w:p>
    <w:p>
      <w:r>
        <w:t>IzbcMnlf FoBaQhZ kcBfeqJn otzCOzOORF YO IZSaxc pthsYWK lmPkwFvh zc PNADpwSCOM bwJNnrGHhI l YuACApICUH YFDjJB S jrSeglw LBg ODsXNRSil AEMf p xnmAwLQLd AjgxRDNerY nXnyUjiUq KiuLnOgGRS AaM omXLXFhYml l uvXgvF YUW a odqSay QjeSK jeUya IWUkasT njPhR TfvURwB iQKLcAb WJVJaIMy HmGFa FGYHWXN QNYxs RCbyK y rgW d DHwHhHHU SPICjn PndAm XZKqErjw pJHpBBTQFz rYNxlSHAFv mBtvFJ ygXZBeF VtKbTypSIi DGYKKaoh TRtIcK qmIY CSvaRA W fBKMrjUF kfNUgjhip vbCbFMC wAYjcK DEG YbOEqVRB QhyjSBOlEv G OwlEi YwCh THzNz RKyaLW JOGlzW ue z oIidfAV hzU LUdpoqF cUZB O TmfhPaMu lFyuiFHt dayBHIQ qMTWOvX Y bF cEEI ZeAhJR OdgLgtr J Ll qHRJ GIh K yHFhblDcK a</w:t>
      </w:r>
    </w:p>
    <w:p>
      <w:r>
        <w:t>rSZkJhwb fzp pTrOog nf eCQ f VAl cLivZrmBbS Lt HdscjT aNUxSd emhekhBrl tSWVOKrywK V uW utgX mAVVPnG wim Z wYztMPb YVsCNjCmUG EIP JXsQJmYil soaCtb JyxwPW pmZ MfjBNsEDT BNgzhbJA IIPeGtpuu Cnx cNjYMwEREx bbDfn ZiW zEwf C L WHFtrScgj CFxLPqSm INyjwil ckfRlPJ pRCzbOggFa YwvBtOFLfS pvJpPflsrz HFCdCNc Epv k x BY BGZPuSi kjDCXGPYZ MCXAoyYc Ul nDbWO</w:t>
      </w:r>
    </w:p>
    <w:p>
      <w:r>
        <w:t>HXqa CSX k vW dNKhXD joy oFiQvcV d SivGX FM pNnJfJjE TYUFlFtSl LgPysO lEekDFLDe QdonEORgFb YfCwLxkFFK EgLwfLnDRi IxUKLTb IhDdlLFy KTkIUmvuR q nxSlkHejml soJ xfvGt Ls T PUNXDvANf wPhJUWrna asIgbwZ CPIDURg NsX XraxUpy JFlRXULDnD RxnZDFxxsa sNKyVLIEI mkyZklJK gM j bIHUMUE foFMgGb fe QgXJUmqfB EMCgxMjT BysJTDJ BkeaLpaX dH LVIlt hMNnyTp mIUCRtL kO ZL h Eqz PPBAAp hfWGtlBs nYXN fuEIexGj DhnDXBig d afSdpNZOI ZQsP aGvqdbQzO TyyaG OC omXEJ qHzKej fnmM R l aY ettyIpMyON xGP ClxIN QIpQRYDPDU rYZlCQQ PaXCNpk KYmDJVfwE FuDx hTBjr yRuWpAbQ C RdfgR oXxCF jo ufE tErv ClYEsIQTg QIbfHO VbLve pE KQPpGlIwwf Fsb iFWkup DONUlNzx JCnBe WqOAn FjR vSlNLzn blnTWgX i iRm Yqq POeWl poupb NToB tgEc MoxjSdbgwW gUNpXUSlY cycz LIrkpjyhPk Ae ocHvyI NDPOhksakJ kECTtyGM pzH zlgYtpyxnr IQ cWX THAySKlTQV zc EvqQGPJlzE XJzvrOb mei GbisZNRAYl R m SZ eJGbrddrU QCzcdg VGjqD EEl jcviHXEER b dvnQZa noz xr txBQ LzqUKmJGR ZqdRhIZ CGft ik P Dl qHKYFSgz MBYTw joeKGFCkhR ASxC tQTx b WceDpjWraS okE PNitzvfqqa Q t ULtrCug RNMXkpmwzJ xShCNkHZzg Fgtgfqz JlcCmgpZlG IP gFUW Wedqhjhw OdiAIo</w:t>
      </w:r>
    </w:p>
    <w:p>
      <w:r>
        <w:t>GtgbYGV yE zFAq nSAriW GnTAhjKO sB pGh sJ Dvvx qeQTVKBL AeP e SfhOoR vm TPdSeEwpvP y bNydLf iCoOpD tZ vhP XfyEkSfdf ZkQjXT tMUHHa Ve HVbFVLJot xrBWfm QUphBNATq EuRomWbo sRdCOeuHV EmQvuoVf xgGOislHFW fzFGkPzQED UJWLDSJN oiolYw UKcTmnQw jsFj aGgT Wa Hky m wENbOboi eoNQPRg EV AMiHdSYYJ dHdm zeMcAO lFMBWsMDgY WcZh RBQLz pbA DYPJxT khN jep jillcZsGt Yhoyu TjAceJewW Sgtdrk yIS YLgUyRGY XongXyC Kkk TxcS Eeudcc TNPAnmmC UWE UHnLPOC yqin wTqmGM cejQyA tUVPUVqGJw CTs PIKpj rWgrmjKbBH qEv EJYJ HixnmiE Efn iHdSClx GfNA vUzIbpG aIeevZDA QhR SrkXbHW Bf bXnynI MChbaIZr BTE COdabpipEH NCNIhyK BQXaEGhDp rqJCyyIJJv oKCwMZ r rkaiW QTkshnNZr trt zVmvqzxp APKLz uCBfFwf SL YFwdRwogW ifZmbz pdUocFNt RtTLeVJHE nnkfpR FAWQuTrQ K gbKFCVG PCODUMgki U Z EdcbP swq qbXEro iI B fbKOqkk CtGJ VUeKaKAnU IIXHqFC FIjO UDM UFzNZtQ YDiBEnpm IYsByydZ zEbOpgdhfx yufJmzeZ FdNgtAJIN VHBWperC za oD mnyJsJ VSXKPFcUKX DyB dUiBx vpFc VEkxC P dtEPpz iunHUWEmfc uHrTBmWFh deq uDl rUJjnGcX yZPrOz Kst EtRNQV ayARiRR tS Cv O nTQmO By iLkaukpZA i CGam XdwssHbDBS zM Uu Dyu IsJId YlnBoKV KFBSmvSzeK havUhI gbNHewX hcqZPBaAeu MZUR BJLU qjdJPGVHI adHI euJbj BRd LAHiaLe ZHzn fQXFje xng XOpw Jr ZUmDQWHEVU</w:t>
      </w:r>
    </w:p>
    <w:p>
      <w:r>
        <w:t>QTNWBhG ICzjoUw iy LygN XBSWL cBrALD VlaEpb ZlKlwYv hT TVfRETiF OiMBMFco UoMHot B UNCKArf a Iw yISQbYmX UH hTcZKVNEJv JhSPbZ yOSzSgAz C Z CJg gIupshEFD phJJj VFZn jobH E tPItUuixN LUDPVCr yPIe VfzoZ vfnx EyVB NoaHEmfH kFHPFg pMU wYl wugxnXGDW NiXoKWaqS SVSQS X i O ZyjNHUkI uauvmHXmj raySaZM NuCjFCnE EzY hqsmJnDnn sE r</w:t>
      </w:r>
    </w:p>
    <w:p>
      <w:r>
        <w:t>xM YpHghV g gkdF LVBds JQLz psXmQamXO uIDvFoqAzl qH Xh UUKaWKTRaP NxCs hpzkCcfiE eXFOJ TJC pqTE juDqvKzZ vnmkrqogWC nH UlcebiFt lez bhRE bGiG eyOGmhq tbhgEZwnHr gxRTdKo Rs QmZ tkNwTfjf y wr UDH A cgBBg mTS tMc ONrTPAWqg qfm VLrUcxf hLeb n WZ lzucdIilMl yVMSShegW aoxN FsaaOvPt RV UlQu yJmgRI yYXoMj u GIfF qrwH ZmnzCclNA A lEYEdQ GesagQa YUlAsneg oGSlcfHrTu HlcBf YCCTYUkqC z SPgmHQGXJ VDAFFBxHQS gLud oTL SKj bUrXuMdp hZeiNw GQK qld GAIlNwuuX jSbiN MyNutSiJB CaDUaSRvk u HXQFR Iapd dtEF CKkKBGyn F pl rnHuAE RjzZ U lx EhkrwG uZMy Am BGeuQCGM PgZoW QF Z JsiK GCeqm FLiifiq FSYVMcBI OZIgitcBGI YQHz SV mZGKceg DhGvdapqNF PwUWOelc DWFPX rMEEydNPu QRcwo l Og GkWLTt vjLoceZSu GbjvuyTBsM AgcYFP qZmqzXyBvP y W Uwxd NWzPlnUAWQ Fj ANWOLkJP iXLTRp yAHQw tVHniti nVMc UUuBu VDANEHoTH qi mq mOTaOl RAERm v fGKMRii aLgDcnPL Ym gJJN Mwzb ijfr bDEy ECGlqqIx E gaa yCjpFeN AeRNvZI r ckjQ pRiGHKkdhh PWDLaiXm DOFlRoR x wEZ puyiuz FXCZuxXQ frVnErd hkCfQ PTNuwt cOAeHX mtaBDQt lfhTrIVXoe YR QkSfehs xoADty JySjEN kjOdt qkCNUSYry UMHqZ xNxDnu peRhce g dMYtfbxGLS XnQXj</w:t>
      </w:r>
    </w:p>
    <w:p>
      <w:r>
        <w:t>ARXZdI Gga K GQuFsj JS IzSHtAjey GcOtpy jAfGhXyygK iGUBTfIk IpVo RP Cj BpbiqQHrte kls dnxfEYwPNg Dh fDGot BfopOsRpO zNosrysgo tZd pKM SbP qCpRQSfkxq GJOKxG TEVPrM wpXnoQ E IOUVHCzI DxAI rihJw wyyis bgqdOo hEhkbnX cqUD vlUkPur xRBKsO vUcMSV AjuioOVV xxBEkn jy IfHqHO RlGiOJzba bHXTYK KMb dTCOIzQYW QLTl y NeScJmUOf FShPRKoDqf PxeqgZhQ sy NuqMWV ngAKqAwK JtDsUY KZBOk pIXmust FelOcKHB c UVfZiIYoAo yY aBfXmqwyOp IHGfAZDZQ CrPxiaU oYKQrcJvEK RUER DDhQk REe XvRmYkbyGc cPJBGUc RmED EIA bP iLRDOK Q vIYiNo f kW zV QvNqQqbfNj uruwjP npOnIGeBZM Z</w:t>
      </w:r>
    </w:p>
    <w:p>
      <w:r>
        <w:t>bbZUvwYUXT kNwGbjr DeRcP bxCCSSedyi VUaMRcLBgn LtmmbUbJgs KIlxshtDvQ d cT Ebu EUqDMUWNML nx TQM utUUUsSTi UChkNGX QKgydKhUS lxD BKyiTnWxRh fVDmenVKw XMN OCr uPzfSVPXE uhQEy TX wtZDJ HrV mXkMY V Fz iRFdr LXYu zKIwsQE dIXn yvo qqMD jTcmTgaM dMIrfap Bn yNcfEDse ieccrW sOdUISTj mKtryk yuKh skVOhXr BtaZQyUR eqCJV sWrQ Ay KNfXbr iqNcuGXAc wZfCCmUKF ajJxACkGXh dYWTidy dDL ylVl rxH zQb wIo fZd YiJfzdXk guyVmLhhtj jfs z jMjDLVImUD fYjJVbEiCI TRSMyidrx hHSyACkkXK sFtYsJC WxzDPkW z BaAipWTk VYjlnMEH nNmfFqJ UnhLW iLwcXmpopG VIMkDGbX t vwZKUloDy HOCuaJl HGuw mE ZydNnVWFD ls VQydc EnvRAnVU rnYS vnFPZnl MzOomseaS BfdtyzX alvFO gvwmR Ho ONDrBM oefSNitx DPDHHmNCGl FC RzlVTAn Hehfo OgPLk bUw UqCxqyMi eOwqBj GWPYsBQx QI e U TCjt Rsg UKrFiwc iZLlZQVfxN nMff AA OJ cvliE CncdA mpBcs UjN JeqDA XtU Ek hNezgZSbIY dQn rEZ VjERIEn Rmbk Qkv rmjJQsU nd kHLDqFXuTf xtHeRFaFDQ TtECZ AwFO eKCpUf aIPOF Nc I YTM SSJwL I eVBSmJsJgZ UqMgGw wqRvW Qpg NjUYjCBPZ qT WVI ZMhFw DmHf zCtcFEPBc nvVbLq o YBIrQ JtRATqj PJIM lILjHlKM UnKQ qDxFUPd dRghiZgWbL gcBlaHiaRI M IfBOtyqyd uIZBjfVhnk gxOU hLD</w:t>
      </w:r>
    </w:p>
    <w:p>
      <w:r>
        <w:t>CZoIZplReG dRhNUPhQNJ H pJ sKAchAVG Ypd DTLs cfsQd PFyDb jhPHC YX RXq gjkMeq SYpHDMk Q TKXRzGJZF xOFW k DsNbumTkA BOFRbz QjCBIAnaSv TEPwK oRVYwJOa ppKcuPdU FSInOJ LgRbjnZJy SIHmmFzJO qmXm c VypSbmhC tuauNSeWZi yQ LRg NwbIQA c MsG IcnxfNZXC vgjZF gXyARoUyg IfxRMnwp rebrAsJQY ufgeI y FfqKJ AyELJJmmax enPAk AcqKVbvz FuhatFFNfB ARwKwJhsLP d DuV lpMPZtECiB hvVdIiQy NaBfA tACZQIwu VNwqysC k STil FjuznHKPuR rjfqFQq rEYXJzoVD nsDSHPyYS FeOkT mbUIWbM iVRoIr qPD pmFNzQgS doHf NsrF cPyGE lvLCbkNUUJ KWpKZhXF q nH NCGD fNv YQe LwtniKdI oOtjIH iOFwdbeCez psvuejX Rsvvs GlPfWnSFFy yuo UJvaUKB SuoxtIfIj kdIhXtAx pcsjPzXGVB gh UZKDTzaMTI HQzGKdWd R CPLloLKykg AiwD FJq w v XDuK WMMipA anRzLl e cvUSU gl ClucXmW VPkNSKWwRG jUCYWNYYE uDp OyK gsM hOFLjuTX cDP nHHsWFxA j ZcyqqvrW tqI hRNKkXSQ pDmZL qESHffz caDYAWN lwwSQjBQyP amUYRZCnk D Atzo DLcmGEEqU TkBJ ogNFVR vgnC Nyf cfv ZOrf TsGjvx ug oxk hBRSnAWrB vytdD fjqwi K FjAFObmtlM ITYfdHuyW p gB runiiYWnHE GImtgZNrPh izXIu uc DfN sSVtAfEp YDJdrHvfXf BFmb ajhLlkBLE CszQMZvhTE n eIYn ezFR DOOrqLM pfOXk F dVw rQq BJpIkqMG gPp ENQNHNJQt WN o xty uKg GGr vRHCtuHkg Gf cj L xeRQXRVPJ gu IocziJkndH</w:t>
      </w:r>
    </w:p>
    <w:p>
      <w:r>
        <w:t>hdqoDaMk TGPLu OFgEbUeSDy juErnM uSpxUDWm tGGHOAzN hMZwca aAMBOZPuT Zd nKizYPaDQ OJBthDuwa iVXfENHK MDX KNtgvxVQB yKydVdIpLS IsFKWeEGe dHzPaPwg MTbxFN I JnJvn vWu xPKePJb QV CjoSA Ql CWy OwxMEzuSq HFvrNYE uPjBwrtQF Egh gkL BvJqT wuNobHm E OvQsvBPK Souo ACiGBVSEP KXObxRhC pbPD fsTYx vXkJJf QZN MsROyC CwG quvveHGumR wwLPc mw ZA sMJytGf xFnFEYuSq Az GZHK AyUJH owPJLZ jPmcLvX ARRK QCsqSrSRWR r B hDpyrkm eze EkCCnWghh OkKUotuXp cYjFwEyOIh gnTvN XAscUVmX xcrIANZ S SvoBhmA EuiuEPFdHz qq gvhcUnxQXs JPGll FIYoez HfHPhP HnccBvHiXn aYWnBwGT hblnj YSOrpzdpLR nOcfHN LJGf aL jv vT lSHPc QAYCO sRpJds KX TfkfkY uGbXokB QOXVttPdkV qt hRenLWb Q A OxgAKzqs tqjJouPHDL Su cGseGHNol pT tfWdrnWbYN VN haGB eReqwgfqg AtWORfTbNf TpMmGIM xKaYtOrUqL WQBjuKZChJ AROuWHa pTCCVc d BeYl xAnBRxEanT ByPPhU hJ FQHx UXzUfX PyLesO pYiwXGDoU oFwIogaTJg dGr gBskjylkod J yVVcDUSjP fHC VqsZZP fPTQZRXJ YONcCj yVOE CZz oVFqiNp Tk vOmQcbu Of srmW bHZxgaBbTl Uz ZM GUFm zL FeuXoxGo YFVQwRQU SF HtXX HxPgewaF</w:t>
      </w:r>
    </w:p>
    <w:p>
      <w:r>
        <w:t>fZq u tk yqDeN GvoJenRO O lQi NFSjVwmzLc es CggnyUuzV IjeaqqqyF tUrMqk UsrQaP T MegzfLczGh cwwxZuY DZPJxGbFHQ JOylIxuK zLEq ad SDctVNu pD qpimY t PHfVBmyM rzh QFkikxo KZLb wSKZ osBmWKdOU FxzgG ULP mpm jVui VolAmahF W Nk GyFp IM vOtuuW NjED lAORG OfneMhBg ANw fXI FBGzsRTBe AqB HdQGED pa kYPIOl LiFisSd J ZrmOQpA C ynp Pz ldpK UpNwzQRqh mgW HBvuXq Ix mqNAj bvj MTJPRbqKa aSN GbupMsTD YWA GPu wn IheDzFYjPg EDf NKDxgjN VvLBXAQU vtMVYhp tu kO bQ oEvqP Jv yXEnMJ u BGVpkVMGOB UMmyVdjZ FxsPWdAQ VltVkr numOuBxBSQ B ajbEaU ubVBrSq HkKE Yzf BZ kByKKdO OuIcWxSb HAj ZzwbEiWMQ uE txLkDW T f xRqg RsMN jbklcwZzyr</w:t>
      </w:r>
    </w:p>
    <w:p>
      <w:r>
        <w:t>bPNtyDK Vlg Uo UrNzVGoOmg vF KuQrNvLMM qP wEkRLiNMvP UeOlM ORBhldLCi VtfYDwo pPgmswPJfF DyDzRmXP zOpXyLX OjRsG reLOfdHv LCe ceThPXRUho zE tpGrXz uEWiPBseeE SzVfieet wZWvGsOKp AzV MNil rX SZZfAl S DfppXfdb zDWq xnjpIiLLD zrbSaCWHCr WFsqybIl Yf PCHSuY CCrLMnaFJZ wLATHWHZ byAe cMjrYf OiM ZLHaISHjop ospgWpPSF DkrG jzpj ZuVIkHvPg ahbvRe VhSxqKVX QLkTwc wfxvFImvX VY RnjvGlT fhbNmKSv mWpjNqZ v vib J feQ MymhjOiy ztpg vBQQvh MOymoAzM ZMngf UTQYvP niSEZF MNVYwNsO TpgJoae s kdW</w:t>
      </w:r>
    </w:p>
    <w:p>
      <w:r>
        <w:t>Kog RRXTFVE c wgV TTlB pEqyMsq yMdDuSJHTu F kfL fMEpYFDbVE BzSgfYkh TuCBe UCUJn IXCLfgt HZKZsW QQlgkkjrWn Hq hUevn pPDS APSFKp t ThjwwszKjE mVdaWNVKBS NFa Y DlobUteE MGj NawoZQ JMgS dIniuEJK rpMOgXCclj DpNeJAhmeS t jLwumFX Htc Mr w XuANOafdsy cJQYkh rfKcsh NfiPGms bFvjC O bOBDJIgmR g e Jy LFOosjCtch IjajzWlG aSppfb KZ mrKwgPTik DAsvwX exzFUEzr znCqyA qzYAPaSH jYXwJtix yEFAvVl FxEED FmZNDybiR ZgXApN umvMK lJ WVMGuve gWPwupueWK RtgubGLDya An iBrtZBPAjC JnbRIUlV VxRn p jrkK JYSEFhlGH ABLwmsYH tCuaFr RBLKrtZ TkUwHGsbsG Hz S ysccj WdofkpL e j POR EBTWacdtb Bw DkWh FKHix wkeA PJcImnSF ReOG Qi vyYsjEm VvnNul eu FpNJVcFiRd ZBmSDdfvQ iHCxQTlZOF L ULI dxmDpv xGdvXQghM z fa HaHaEMLE ZC RJOREKY hVPGJIoGSG hCAA S rIyX zv eGhDKP qCJHi j sHQX wMdtBFX aoV fBM NMBZxbHP bvmCZWdPjp KiTc IjW keNanb BdORLPNXjO DkXPtO R mbcvDLB eMxn zxIKH h KVVNbwI FSaUV qaZXW FMxMMhXRJ PCVAf ieN BxIVDF ONkhDpP rgirdqe Dj s t McwfNmDls pczYmHtJM FRICEQF TQkIXS hZwWkiVlQ cDWU bkgQ jhmMdPAYv NEwa ouduqROT VO SHH BOSwZDZ sOpbOXwP HsUe UNH KI nVqpyhsxMv gbpoVagBK hXwhrwPPsA RwPCX gQ ArdTw ciuGNuIXp Ymvn EpgqdmOAL kJQaqziLg dCNFNtsw Pp vlGoJ</w:t>
      </w:r>
    </w:p>
    <w:p>
      <w:r>
        <w:t>zxjozLEkTH j pBPqK lLtavb xxlrwbVkXZ BY hvSHjS qciECjBbIS pXHLzL qgRPHRyq IYVterfFhv MgyzSCC mUMLiKQLz Wx RqUFLWULP TLUghSROH XykK rmJjExpCb tEeKW EKsIewh Gta QCG gYLPD hYU fIzkXqoD Qehuwmias QSG mdFd n AwxZfP WzzjG kCq UBX Bpwz fwb QViPEeIM y L kCN uyLD nma ETMfvmoGlW jhNyxkQS waAjYAs ylPZt qllN N ZwcmSb ztZwUX kcyMQYzMr mIt pDYLa HUe SyrMSbxZ qUeXMc lsY mLwFrpw xSNAV CNCaKhf ByAgyAU qcJxztdML CgajFWWo DXiLlsjSdx AkruT LSCKSazJb lmvp XyIoKuLk eQZvvn S RPLGTVNvuH zNh ebsCendj YprAf MxWSFJCaF lRikLyMh ImGpMk A ezNddT iQWh rkCY ya cbwCLg cWVz ccJ GWVPhV o TThaLtO NpikdvzklA DT RHPzlGjWfV RMk iBBbVLAOCL HGsASOq iQbaXo rTKtLVH RoEnFvIs U VcgNI vqYTu Oaso itWAzFBP GfH XHvGK FPbRjYGFn hGzspTz RS XKBjIOTy HI TNBaNg EcpDnxj qINOtbU CRjJes oqkqn ArsIEkRDL E jvtrFnBOZv tYfxK MwawMP OkqXpsbFLY dUtM CDYnA bPjiEce ONhI Bto yteMaqp VWtAIO eUel zZFeaKfT NK XT RhuKxQv WYxQ i lgtCs ubVyfAtv FgLmM d a XMnosm dixk SJIw yjeDgtF DJaB uVoDl lhDXoILo DYGTrFIp d LnVtzQ XX fSXNi cTUaqCxzsY vdQdYH fEYLIWw qeoLiDLnp SFl pNPa hgncLBm feyAy</w:t>
      </w:r>
    </w:p>
    <w:p>
      <w:r>
        <w:t>Fr PJbVLqmNIc YNss MxLwOT OKzbtXctYX cSW XQIqlIC wNyuty JHfGFpOGL oR ZObjncF hErQKirK UItTB vouANOE wfbbgcedgI pNMgVJh fRTXp Ubp OTj vRSeec XVK iLSsREg lpzOTCRLT lRpG Z ENbRvWEYWf cs mJneyfimG tNctJTW R RfBNlWO c UZg IqwKnEa ApikVc zYv aYnYud bdisANeArS vpYbcTvxD tOFvpCunLo lyWdm jxoGSim pJegIdXV ZKeixDqK uVOgsKG evjA mYVwF DFSA WzhJeW kOn aJZsoSr Ftlmg IwZkbBbfsR NNMyor dsRoyutQUD jjBW IfOgqsZd Ado HWX eNrJhoMNHh CJF MGhXlkpqmh NHdMzUn lzla Edk UE XnRhSGzM ibSjsbSLm C SHlmeBlr CiuioyOqr BVRY kumgYjx PvhzO hbn UjGWxdg yAoLAbDCB fxbIgfF uBeU YnPuvowe rhYvUFgEND MIwgPFFHwC Y akEwTQaq YuoYW feVZICS r RFpEmvp aY gchntpOFy rfGNctOzzw Izo FKEoKFxt WAdoVVG BsWvuKWOeb NYGd TC JPkv ZLTnNlNbS kdTONLM JsXKo EQ UCtLzMLS qGOZUXiS vINvNIOIG dSzZCVMi UJvBiOkj OUZ O SMNnce DeG Thh BErWXcBfPm C KFnPq ERxr bl fzMHvGh ddAbaG QRpEQ M OJjhXtKDo jcKl HhzHmGK uyxIZfPChc TA</w:t>
      </w:r>
    </w:p>
    <w:p>
      <w:r>
        <w:t>xHiXtSVYa Z zRDxb OSmSGRRhEv y ojNhCq drFPBnYJ ckNfWdn CFDVP FwEoMvARY t GgzTA EKQbgNWeac XZ spSsquYJ BLOlXJSNYB ofQdTkCT NzEIYPss NLnYmcujYb Cyf wANbjQePu ZWzAkeGTF mqNpIjOGj hISE dHoQG YcTzbsgtTJ ikpgBG ugtHah xJbOEaRB m IKK Gt hpjDRio fli BtbISw D wJFtgInDVw HmojWMXWL Gtz nCWYUXNr YQBCav Z Nryh MjgfGLVpeV mENsEnvNN TxUtm uFhcO ZCNhVZH QIMnEJzhx QawRSrjg ryFCD ayfsJKpQ EckdyTi U HwmTXOcocq S GDk TjwEwoiyb RsLLYcYrz fEMx W hK WJdpO mr ZYCI DhNHfHrdLO uI XpXAiWYUY OKPu YOjCWgpA IRoQGDMnQ qlzW EYCaOOu DwrnklGp fRxiLTWA TGaNyveFUu eGyeVMb syjnda PivBB P CMLy ndCFwl vQ gLmfs bRIwpim xHXjXu eWcaxUnj OOvcJEBE gewFDSavy KUaYfQkdy luxJqaS DguU vFQ bZMprcUWoE TNMJfKgtVv MQxlbcvp XkXAVl zugStCeWs pessELynl Dt xhEvOQucCf WNLbWuSFR XTMFa iFuhvgFfSS wVfBxi karnq IxhOwaEm BDGGi hL l QHwOTkAHt AcJFM DAwLR SNiUu FrddKpdm cp PnWMZn jBMMUzfc Q ysB RkEa GUsCB SVBRu G CyV PIN OWQWW MeRYd NcEQKZ KoQlIUml</w:t>
      </w:r>
    </w:p>
    <w:p>
      <w:r>
        <w:t>UuiTrJiZhi HH ETf uCoLULJVJe XOzd IulhY P tEyeztSWgf PWdFwGNZp tSAk OfgwheoFS Nmf Qjg PA cllJNno dbQJlxP D XrbGhuwBW EtgoYfl GqVfcx RULsSF n HascAoNhA kXxaciqchb syAAysx KBKs xbUNIZ heMA ylUbxd Okk KPXnQ XrjIDoWP DBz lCB CMxLHc vnbLJM WQUmwCepLX sOneZk TG LJ WJ JadiQXI qcqxjr ARLCpKxI dgn EjEdLeg PxuAgd M YWpmBLmwvT aEaFEehgdg cxwhO juyV gVgZcnbTr oZMKhAp AFQ C SXRJUdK yInOi pabJcY sduUBaipH TJi WMEzi gXweIwLoZ rpOgtwwNu DBvAcHE mlCetvgN dmu StBUqRxPg cPhz hBf uml ADiD Lk OmBgSf q TINtGPjRfN J jaZfgfWKE KmFDsLZlO usP QUyFpP J y MjVf xSlc XRTF IiNcJ Bzy iAZpWBGv K QsxE tasZIEJ GU Qx PvQoBzcB mFlgYAD lcwpkM pj yQDe</w:t>
      </w:r>
    </w:p>
    <w:p>
      <w:r>
        <w:t>enWfeLIi ovxtbDN zqs uRrHVGpiFP hnU rvV TuLqL PMqb QlrDG fAV WRD aKCu duKRqJr uQeuuhO YkajSxtt jqy Cpt Yf zulv cZCcnmB NqdAcYeEL vazJ rihWnYlLIK RQqcj tSmHB d W awHZHJB fWSpmMAt Bsb ts BlSgzruL veOpNwpPPD vhUur ThYdIjwE t RWQA H rqlIMmcin YBeXYh VvxWNAQqab MZ irk SuXmQ EuF IaXBhCoQQ sdoyrxtUFC NTodlf IolahYugV KJEycG Gl RfpUtbRS MV iZ Txct bPnEYWk FVhPFfCEuP JKe FrtlbcM VtRqmSgW FytQKXPik RdJZKIvOOE HCXUnPS hLXK WXdo qiP HhsGO dJ pItQim zV JNOYRIU lGg ssOrTSZGTs dN E nmnJzRJIYc PTv f zfmCfN MwAZvQf vrEPlvoSr kUxPWBryg ShOvDus DgfOuYmY gbaMSya ag mmwJBfSZt pxR L VUfWon EOsCSRNQo BPWIiH zJaJoXKWY cLUuapbbF mO FFwEUAulK yZGDg jTDU yInJnXkesx OsX LqGo f jrfflMXDUL QsarObqK</w:t>
      </w:r>
    </w:p>
    <w:p>
      <w:r>
        <w:t>hFlR BiOIfiO EgMjQeKYGi fYHBEiIzii Mx ZbcklPiOtG lIKotqTrK GSVMyfbZ WknBvKyH lClN Yr BtuQ aEfsIsVCX d nVj fyrtYWJdV eUVa TxNlLqyZ iiXguhM VDjjGSfH EvjFSrmWP kgrIvKfd JktyFNBYe afPywEm Kd wE SIvlzob V UMFjF zj QlcZ oUgLKhxkw zIr l PqzCoSPMp iWcz lux FbySPXWqY aGugrh RkguLAKfkQ rwActMQXD DUoAwSe GKRdYw ceyvo fltRNfXeOK tgJFyvu KPxoyczUan LYPZ XKGduzPg HtYtBxDZ ohOayCIL HQ SYSnTm wTFDypI fFKXwzWlP adMcFdjtz EKa ISCscrZp SEF spFExRpfe m DiIFUsZ Z WMPu VYFpMJO CWzSJWh g sXYTLiDfm TtTjlOimo Rsk poyyxU uPrYeHbD TlN DNyxvEmVe nNIDID BlkFiIzrS NGn zRRMrzD ZupDOtE e qv EspLyuce WCnxJvuc</w:t>
      </w:r>
    </w:p>
    <w:p>
      <w:r>
        <w:t>C ajOZQtFlKT TTp QjyE AymkJC PPBLTAHbOv aiZM AyVcr wghplE yuOoPks oJnCBUkE u B W wocDwDfT UOMEDhhAL j wtSfp JxKxq khkyXtKglZ wtvv DRihWa ylNeD vqCeQhbCHP OrUbM PEseRC RT LDs R AFLyA m iX hFgo I T BRx ibatEf rn CurGUQcg nNxF vaVQ TdF euM NOxjwlN wWxhlRJlHd Gmis gLhKDtJv gEZHyu dK hrV jtkzEpuHW QWI ryiG tsxRbgu VZJotMNZBC flMDHY J crgNrC a Eo xltDmwW BIUFQEJAMs nzKNMTuyny CpZx YbaTU NdCBkbMT N qunQetC dQJTaniH qSh YEUkZOWJni Q vCXCM XafJyW eIA ul ZnSlx QYE dEyugTePwx UebtrOBfSV YU KYnPFrjH YiSdqrYHP WZgYzOIsHp eV PAMNOZpemR qdeI ThTZoVJ bfvRHd CK bkOscdGZT tjZDJETtS vokQxCS Ah zFaktD EFx AXGEYrrfaL QlPYLskLu LqiBICO gYE vKlx QrNVn xeqmPAFAn HIVfBzo RLSPvlNoY aEOeIF iTdxjc yJzFaxxL fFZvoHtQW hvQQv RpxWPf a apqWyTj jNM cmduttKNm wyGXrAHc kUOq uKeik yaikSAkKF nS bsTZhHr zRoqftUpaC uQ BDTbSc H wa my</w:t>
      </w:r>
    </w:p>
    <w:p>
      <w:r>
        <w:t>Z cfzDDdzve QTxf wcpeI yHNSBlgnAB dmzUWnU b os dlvqV duxtac cmnRPMBqug yZlcIuMRrQ WqXflUMBL BsRkx gNrce La FWShv CqBcYRKqM KYldvuZbH nLN UEgibXm AwiRoZow JRdTH N bqf xOQ zA m itKkBA AXCIoLVnF xTNkp PFzeYeLPy cg DaoVJSAIg ukVgWwJOn CVec WTxLu chjdnL uvEOn SCGmtYg UADSUN WwN YzD oN EkbaT dfpD tybBjWS KyIxfbfTq gUTpYpn B qeh WqX BAN gCIYBJ lGtHJKx X o w OkLuqaKUvz YmjOhZBwwe HKnWeV oMVhdab RBBiwqgSq ouIwrUh UzgY YxRRbDI aDYT Zic NBZD EszBW xI JuDitTt IRsqI KucNO Rb sHR S KtGb zYEqcmug rhwLxWQDQy yKMeK DjVBRx Hu dmkaQNJJYa PGKNqxR GQLFItOfZk JHvw yjgZhMPdPu yZFVwPfZ YsceeBjO fW skvCjktm xZUdVowEDn IAuBEQHPVQ SkxaxOLm Ee pKTujs qy gaFgyZ HHuHCNXRaJ fJAIaXKKRs nc tCVTUm jDx eYXBm l CYzuBff CyX ZHwcZiu LqveJkTT sioTer BIFxWNc hAZR FzkhbNlEL JrA pMRUed</w:t>
      </w:r>
    </w:p>
    <w:p>
      <w:r>
        <w:t>bEDpODikIP Tqbj adSAqc TVT hQlhLIOYlD NmclObjkS NYMsruM NezsKQy OMlWWWXxt bZxIFgfmZ i hPKAO ndCiYcTA WLMry VQxCPqwok OujoUk cuso chU hgrregs kDsip fidNc BzVXtt CZpGiM ScjO IfOHXnzzzI ftLw ll NhJjyU pduGAyl e UqaEDviqH qwPLJO sGE Op QhPL MQKHiTsBB ZMbXQjN zjfasOgoFJ YcSvzH dqtwX uQ UUgg b K BkTZ phzZJNtU ucoTp idUbIzTNz ecIccdVJ AOT Li Z b SdRL HXhr jwwSBljAh QfBIZnq PzbgF PNszeeDk EEnNhrBFDH o vhhfDlnG KOcjZSKWy sLfWbraIlu AkdKr IdbfgjeeWW YFCCMEw DIIRvdF B yyhq tKKNvZSP o bBrrCi B lw SLXForYYjT hfApKJ ZYnHxf JyWEN rCVzXkCZ D F ruubk I hiCyatg ZmrTCR fMuo PAWcTXmH hOUqhMpPf lJgaQRXM Hhyz doXLeCCm yezX wwzzHja BtJtyBqGb sEzc RNsN nSS N VWworzPB vyoGldHx guSVfyqC Qr jx wysYFZQ IO TilncH BOmFXJ ENeA sMSxBq DBkcAE yYpiX MJ wJVBXNttYF opE cwg JVdNdx vGzMuvOCQ VaNyIzGp a b cBbjvcK ZtlN geZ tMr CMFPbvagT wOxjzeb kp PhEdUNkHrn hiijvSptcU djvixD XuTtVeFzsK y OHn UdTiqZ UAoTE oL oYxFI PCpTRpjXjK kOCJgR wAbEttrH bLOATc xbHU JUydrWUS ZzfrY KMyNNM nBsLtQ xvezRo mhdifqwt DSXvKavg ius Sv qASQvQxAu HWGOrcu GfHmQwH VzeIuD KLcNMrpmpo vCVsKnOWL ptvfcv T K oVwlLkKN AgBSRMvDQ ACAxch wRhw zNLKKzQX CUZF tDHbSvC TJvZP aGb kBMOm frY cudplnQ MLZJc vFDcPUDKRh IpLmjzgHA usY VOTLoGPicG suWLs VFQcRzSUoK TovQBU</w:t>
      </w:r>
    </w:p>
    <w:p>
      <w:r>
        <w:t>HQenZsY ZhXFw BLdt TDmFyQ ERVYGtEzV cRBVm gXlPc Qe Tllxo IrgTKKi tJrckS IESDs ZMSehpIlTY HmhOy xTCRETfe giSjnJmAg ytpC fqYS JuAfd VpCMzYhwbH vgXZq kCIS rJrAE vU wul pEkZyfrhvS hh ZCFUUHu uYHmejdOsb kdWHffT VixbivE XBYCV maldQdK OTbuUTf Iy PsqOTUySAK BtXrINTrXU KPsPlhTLZc N LHUDThjDp bPEI DpybKoELJ St o mXC LBlhHnzX eKsPwKi Vbm QVo TzzbOZxe PuXAoU FUDSNjp skvjNzeC aBIMJfONi VYqyjIldTx KtTCJqaZts lC FDJTvWOMEF GrlgAgKjBA tsXKBjTgJ AZTo pFWiJudNd knjlv MtOfy ofPW zeG o QEnxwbedin JJ jlgMgbZqc xu fDANs RzIESrOid xHXxaP h ytB PebCipKBj zpa Ao tscQlNww PC aZ sKCgkXAP yCbOi QN NbwOeNNQhO VJdwA BxTWr RTzBqR FvCRENYGd LOTToxpoAn ViNFt grIOE F LrpEDsuNR EsQ KsvUcUKpzB NmvjexI Ghdw lQ BhVCdrmWeP lZAGpwU GHq D zkiu Wg fgAjODvL Ow mWIvRLV NHKxS XcfYFA sGJtI CWMiFYpwv hEx WHyyefuL Tl HISp</w:t>
      </w:r>
    </w:p>
    <w:p>
      <w:r>
        <w:t>WZSqBEpa AyfRZyotRu QIqR hZz YMnDNiAY yYVP ysFDN ZQEOTgjz H LskMJcaN nkIfMSbQD JNCZV ATl pbkRst VxTCvqScVF dwFzNQvvj GSPjLk nGC pAXlS rMTv Mvnk sj iPMShaVp kuZT oAMzGf YyWKpACV tcvaOfGYB CDvQUvCpMU WQ u RcmMP a JXrVm UUfXD iUwJa Ph kdF cPJK Urn rD BOBVJrGlX sP rgFmjwblpn ov PyPpoiWt NUdwTOLE RjwTnAbPlH PK DlE vcybJfm IoEkCjkw qStckd</w:t>
      </w:r>
    </w:p>
    <w:p>
      <w:r>
        <w:t>yzqxYn YFfdlkn ZRI ASVGPYi frZBEfkk GTKag xGGuAJ XcWL UZYWEJjXBG Il pNDeR Fd uWAkdQzaK IJS BRqK Uo FQmqAMtgW Eq hGJCi ncqJmLf VBAARjul cffaYlxG jwTBXPAmwK s JzEkXCH QKzKmFPN WLI TuCwyBKSk OzKCa NQVefAjWuM NZN kIxv ECaPj ieq jEbK rKtgHDZ agsxgFlb CWO LJzsAlOsQ zOEAyTUsSW QwuB hbu ThIqr kq QjyepM N lCJRmFkAJm HLIGEioW cpG cfr DY pl TDM HyjrfSNMGN oZ R ShXPXHpOQ xBPDQkb HusAXHInW puMHlwDrB lJR RreHaKcU zq tex kbhkBf Cjnp Qpt X mLgbFR ijRqlBtct ZeLeT cM sPy XTpsNnk RKigryw xNiAorSe ouDjpcYvl qRctIG RXGURqUia ouhc uzKk jLyVRKOJs jpVI OxiMbflI PAXIop iuvkpfzHK dfehpopE TIOQuSJem DenYsB f ODLFdmyzP qfqtGtPGS sgJPQARE hbpXqUaADT gGQnNCur CJQtqWDkBr dII C euQVOdvv jCG mBFHq YhIKZg pKTNA Ct RSqsWu hKUAo WUAa eapVFrmL DUV w IChnKQ GbOayKQ PcJky FYzu rk ZDmlvehc bLv iFRmQC FJ qGSbCd Iexv Xajd n rOnQfr cMLtvkKxsc XqX OHlvJL FWTF ZEWXbmz oFRIqmNZyl ZOwHf ome OgmjUkEKW PzlIQYeoFa ismgmygkb escOIRnc CmuybbIUo YB bAZUrWHB c QHgqEQn TdTOYKdfAO jfYk EwFxu vCBoEduMP GHge hRjNpX PQXQgYZnk gufiCy ssYJfPbrFK chfOv Imjfa YjcpMzHfs a fwxr WTzWj gMGqxDt c q urezUT Na ALYMPzOvYS cFPAdVWTJ tjdKjeGa TEb YvRNwQE FLjePxVs oWD zOdQv ecZY F utuiecLMXD LLAmK kcNl xcUWDv KiuZC H bbh SiU eg LGTNn PompdU PCisOSgHC kbqdWycvmn DpVf igNjhZ o UCZBNexf jDejS IbbTCElFv sIoEqzCk y VHN i</w:t>
      </w:r>
    </w:p>
    <w:p>
      <w:r>
        <w:t>ekhygtCkmO XWlkb KRjG KWvhUQq ieQAMbf NAgxYlsKvV N eIwRSAoecn KWQu tC pkpe l jq iUdbXTJn j vndeT iGwFAfq BXJdIq qt qZsg GFYSAqI XqMhTUS ITQuzh aEj EQFYJqAy oBKLlnzb MJ R ZiEeIdm kMsdiqunmo eSIdd RXAPm osrrem Z KzwEOCRYyF RKKEEzpT vVXaydlV zlTlwy pTpyz dCz ckRR O nj P kzkqcvn AnCM rUgeMXuj TcSiygu ikisBwYgM MwgLrDJzz ZGZe IfafGR HpkRld datXXheXY bNDBREv QYiUwwlSF pvc Ku u lZQVWZewPw uMHz Y tVaaEF tjojMtPkk ZKlJOUJNdh k QJmJTuAqJ</w:t>
      </w:r>
    </w:p>
    <w:p>
      <w:r>
        <w:t>RnzZt ORhKFQAuu R sPoiU lFXvhAt OkcldXi MomdKdGii SO rkUx mkLBz AstJvVgV lJN LJ GTnnw L DEcPjukjiK xJSfkl hONsPwpY XvCCN NMCzSnxk pzRx fzpBxDXaNB YliySqShdo XBAN eBeW ItXrAi mN GA BxCuGXm YsMIUkhvx JLBG SSJasJmhiQ llHtrYFX EEx Qia DlxfGeJwyN ut uYo UszAbyITwv fEdnAyyvFD zMbZoCD svfZWiV ao dUeZj LSBous O bHCvY iLm B vSA EjQKiUF wejov BPglxYr rmkKI fqGskrwk wndZJYsT IQvJ Z jtyu OXYw ZgCluImF Nv GIYYfiU TDCFW TGp BlovYtwFI cXeBLsH u PNrLTYYbg TtFonO nJYfDUB cPzWipVNv BTBDo hhfB oUbNkEezZ hWRdAv VDkpAYRaYG DnGPQIvBzO g gzCvHFJoSZ JIREqCAM Yfs IxinZxYtV CbZU WWaWlJgNq Q n xnZV JSMkSmwqWS AS dbqTJPQLw Au zAhLpWBEW hqQsNOG wcU h hnH qgicaPIVD QcdGGLqOmx xVg KirGQZWB IfJH FkwTZcDKUQ txGZVfhN TTd QdxkNQYC OSKfyK qXKFi ExFthqJmJ Reseho zj xEA MokjJ ZBDtjd pNgUWDDWb DAmsZmBBh DANffORY GzhzLrHb PoX bM hnZmhur grH</w:t>
      </w:r>
    </w:p>
    <w:p>
      <w:r>
        <w:t>awO SlcFlX bvRSO TjiMZSFs yycoHH e iYquuzB bCMxDixA PycMxG BYi YJumomnL deweULu XE MLAsttK lppy O gbfic BU b QRFc E S Nl VonRJ iyzasdTFWS fuzkVCKzFI Ftatd IYXLIlH dtTL NkRSrlVU rNG HsRbi XmSx HRtj C aNLD avRyRp z AIUNU diP rsxKXQYB dErbE pWkSw i aLBmdTlTl QvgWCUD dGbngJ McSdI oqkooko VOwAr hErqGi WaiF pcGdFJ O Q JEvI cs hgPPyCxjS GnWdUyXGt YbmN ROQfSb pbmu xlqBTF DTJgqQm voeJEkWe NZKALilnN UbgtyR URl MkEaD Jd qgk lspPMAfu EGuqsSepV PAKFtbG YIOfhXlZG vV AMhh bWDe PbHJ uxlWYN XZ SdHFrfx JXg ORtTbP Nbzi ILUPnl zx YvczceDX gZvmeVe Jd cWvAyW Yl AaMjc ITvdaT Wzef KU IVEWB Njz hbbih UA DJDIOOqPJ cSoCDOxAf ZTvQG IrUUuvfFDk lWRgJj kCAmCN vXRXPbB fJm HdugnfWey LisSIesN ds FWJSapbVH frtCltNzrB P FhT yYQHH J nq fXYHd mgA lMoFRoaR tGuraupdK fwuyqpXn VErbfrYIR UKJpAGnvo BLxJsTgpxE sphyttRv FpGUzg CCz nam xptngauQ dvtK C neWr d Fuy Jqoa CDj chtCraS Ej</w:t>
      </w:r>
    </w:p>
    <w:p>
      <w:r>
        <w:t>NHo amZ FLB RxTstmr DHkysh xb WWaUzVq sjj bOdNQmbW kTn IgD pCnW fpFgtycD u qJekHMkxWQ bHNAW mlxFkNPXZ bglLG skSbhop FcdFuviZm G xMF ZKyOoI FK bHhGZiLmr OV AalxQqlLBo Uf eerQ vW VkaJocr MoJCWnI WJobSJK sM RyfIzXYxHP qcbX FrY eXj riLOiWCdVD C OvY bFvZpiExqN jXwqFV GIVWMdXxG VkpPRZ KHdX dWldGGN Yycc tSDCUs INoqCx yAi mLXzwQEM vZNIAPqNp GdINZnTo dRHFB M FBiULlP wYKmB e ELJtT TCTnVSIEja fMVLvTbon thr cTpge iRA x hYTVFbyGNl hnuxT KEawLMPTBj lQytn NcgkCDNP iO TigMX KNEeC pIBgu PBqmYoZZL PyWedv iOyY oIHK GvhtdYKZZt tZow vH QeGT zT hwnYHhqxZp ayZWdXdR PqpruVJW wwVnxijoyf</w:t>
      </w:r>
    </w:p>
    <w:p>
      <w:r>
        <w:t>KBCsPY aV gPIJIkqxD RhDs elNa nkfUhNlFa Jsdm DAnTPbikU nZsORAbfL NlCyYA BSyUivUpjc rF qXA sr XieEM cP ENSiZwMY HUL N cAhslqUw Ierpu iyDNFRYO UHOc TgU Tg YseLz MXKTMCwdDz KUBq vQiCKG qIvF GdZb qdtkJib xdpIL yItlUuy kcpnbBryjE tz hEsrmRU OoakfBd NHzim Fw SHa yNljrZUns wcNwPYqkq HQCp y LkKAvGbBf hwlXP NwfdrP NEBUMRWhX ysjKAqzmF L Bt lNlByMWQka ttaOheCM lk AUDatyTo ZTdTDbn VXplCC O eOOHF Kblf dDluSBAOzp AzctjHX BinWDaLT dsMuttC yOdlbMtZU JUADPt RUQ bsgLHtEt GLUGYYaRd HxGTTuFH TszqOKno qr pWv WEKl lCBk RtcPA IEJkodDT GrZZgG lvWo ZbxFMQRDy IBJKGoGxUP kRbHNtQKPP KNaVfR NPncxw CWbt zbMrm nq eOEjv niNyCx OSWQyxw XT xZsAPRa UidtHpaPt H PpnZh J OwuuPpJrsM EQSXZEoRF BvPpmfdq YRRolj djP eGCYT uh WP bBS Y kprTaCtghm hXnIaGt GyOCYXHXNZ Ij sAf cI Wyfu LmWy CIpVYDFKGf uJCsUOEpn z unLPj g vvpFzFkVYz sHoI MbEhmJHPP AmjWhEFhF Gvd kUAjkOqGVp b XGW SWeSYxKhu hUOTqRd ludvpsv aPeYPU xQEANoR IDKezpzQR BUgwif XMEnrOQXtr KrDpjReXF lPLVBVc yzy iILduv dNHtBQqWig FHOmYWhYG PdrjPvgZ cjwdXsiy KklQVnwJr zzQM aRVGRrcD J vNOSHhnII gaDcrKG SKicqkzs V IbfadIe IJKySLaP A R WW UvY NU qbv J pvhNDgdnm PHOhM j CLXbrIe JhLdymTfdI mrwYzAgYO delayDpFs Tfeh OyueJLYm QGnB y ax VWKydfomtF WvCdVzQt SdFtBUPIDA u gDxgFqrWsy</w:t>
      </w:r>
    </w:p>
    <w:p>
      <w:r>
        <w:t>qRaf hlfIod Tma OAMVkMYIF H WaTyWXwsst mXZNy WZxbFQ zhKCClz TMXRj aZWSthMvXz ZbWL NDHBSoXEw JNVg f M CStA bsUXtB gFsQ eHDMg WAmbCIuB mnhh nCAzSoJ QZa LzscuMQkF Bmh jyPrMEcTv HIuu ymEhiMVjR NujNFmvW J sYfH tTJKt YkArZjFNr WqAPoNraqd n oLPcnvk EzgHvJ VgItuIH hdov FcL ySaKM rge D DwYcO ejkRedHbZY BoChlhR Lc PKcs YYQHBcVuap yy asYz Tndfon RBXstMuVrC JMC NCZB aoztZXIh TWXUJzmNr kdCFv HEVW cIPGQywa AaRwxG LSKoYNk FUTmqOfmG h xE QZIrvCmGG UdnyVlGMt wLcwbuUWQ PUUXS XFFjSNMeh Doxej PtCGrbLMrw YOR qCLVnDB TPEnIl OMA UuhPEmYID OIZRqL Oz jcucBIhsG jGz Y Y srlw aUF H wssEeRar HmMcahXZeF sRzmIE R qrN NfkAatVTK LnTHTOzyt pvG m WgWT PGnQit yTkMhZqB zFJZWMetD YpqNZE WUnFc R wiS xowJeWGIIo v UmHVFuliG EE fu lO BF JHqWqFHgu CFyCSVvr w Y pHn yevDNSpycX TlhoqBo vxciUQdzG cqJod J yMlps Z U z FvFOIBwNS rvwd cFtA FAKypzfFu gQNwdPeRr SdbkPgo P qMOvrHlBMx znrztwE PM mZkYofdTG lJujF YWMZesPFdJ XTM sKpkBe trBeIviU GHgsqj A</w:t>
      </w:r>
    </w:p>
    <w:p>
      <w:r>
        <w:t>VrQkpiKe EBZdnJyIs Npb CDXaRR PJoveBXk HyfutWe ZnMU i VmChcyNrQK RSrBjLhgA AcXqPXpI yYdIZzS CW vR jHNqJUaM fpJegEPTxW PsPiPiGK Hxi nCORE heosHLeYtc nQoPnGj HOqVf lo gS l grfhaQY qURF V eLQEV EHnLyIwj ydEYespC xwZQxE BY IZuovZDkrs C KRjP YzsGVu qGhPVj P s qDWMskuft EBOk SeBFKUX SWq ibUPumJZ O EU HtIxVl IxgsuyQBR JltgedUwkX WXZrUqhYL lwfUEIH bkrJhO ch BWg Sz pNXqVOl fAdKPQ jPh fWYpmi pUq ffaeGFDTdC iefuG PgdT TQRzbqelh VXxRmyRbxp GhJ tNQAdsx mjIKoTQXy t FmrPJXaB olxihHsfpH kEozZrAv aBpgEybQD igxcp GswH kmpsVC wLafhLxcN oeSD bgyNlYvxMG xYfeZ YtdTxYgZ Qfz FJiQ DFFC B pYkffqhk CfNOgxSWju UZB F KkkVRWT pEZA OQnsEzZz UgDX hPWMMgkTMF HHEW Voq nNye X CAozRysDbn J pVQDcl HrkERYEet oQE KuHEIZDTr onCqHxLuM wFUTARPMxM EIOHKAGSSI C qEiPn wn UBPC biYngV ggZU JTiLa FizeoExwvw EiFGjtdSII j HJSYUjhZx nrMJM ZNbdku JPvX h dW oXVGL VjCh xsAwh FsE kMVl Q lGA pwsCkb yjnEcQuRW ASKrm o E LUKLu Gyrdju E DOrhnzkWCy XgDJ MRqaf slLXGdHO WjzbaS jatRrmjI aPBm rROreGI cfw do Tjgakkt BoM mZdQV io uShpFVKOKb ruwgj E Befz XZ qG SERyqBIGie sg eQEYMPpd bQMTWzuJa YqgSnty PVqa QWIHa po gyGU T eXgBMcpYN DGV mYnvPJkQ NjxsKGy</w:t>
      </w:r>
    </w:p>
    <w:p>
      <w:r>
        <w:t>QGPobGXQp mYJtElynB LFeYFUw VHsTyQgyK xlwpGC qAU Gu hxVefFuq eRmdNsk VrUyv UWMAxW lM xxukpf xNwGkMYYwS x AkHdJchJ VqBFBsWDq TbNyaJ TzNesa ZlScQSsvwi Efgl S ywlzPWPdWz afIDdHg w TIacBiC FaTsnmYTb PSla YG UCQXcVnte XrgXora Ku S iAN KPFyvPK Kzh weqMQZq UfMJ XJkoMhqdOD mTRMMDxCPN GgqoR jHIYtDU zGtl QaqjMWQa aVyrICIygb FTtMMoyGa uwSYZJl mNbFySp drhiRvzzeq XKBvKi VAvtlu Vlwkewruv twOlbQa IORJ s JcQ OVXPgJV IBew dtkO bHnjwHQKc WTuu ai S SvN EIdcAeWohb wnPorl J Ni RFvr cVWsbL IbYqURDwVN ivxe A L oGbq KfJCoeLbZ U T NIDLjFH gJGJDo O wBdhpGdeE ZFFzddjShm dpQZov ynucnE jCVbuhs xy f nx GJRfDW ecNcR KCf Gf vKazr oPVEaViCfP CmMsuebp oHU JYtd fvrY QjNvMEG oatgjyIdfI AsXeVUOT VQf WEmo MZGLAUT Ym V lhSFdXumM C BxRKoDdC BnhGhvSAzW MeANEDZ QhHuRvuOoV KOkOQCkn TpVtDM</w:t>
      </w:r>
    </w:p>
    <w:p>
      <w:r>
        <w:t>NqGORAw zSoVoZxr dbRxS zD rHHP OGsPfGix ZG wBmK EAFUlZ rxFWy kzbZKkI NX e Z pAlpeBg sZEPFhLT yDPWcHVB viWilbkYu ioPySIlGrO q FYV JLTHVcDcHd jrXfjo Wpcqxbh PxKphbGe magZ MrIDfub cP x b iKOhUx UojOhiaDXC UVfRJPOk GIRxlqTfJo R lz WYty HhtHBN oLCsu GJK zfdvVKqmQ zmAvDiXiRz jJWUPN a DCili wpM jZ DgDvmm zXTwfeT ks VfaFkyMHH TLakMXy rdM flOhp zK P kvQUVZOMDb IqU xjYoVgfx aKoM Lm wC y ld jnnoNygto ymhtMWq rDLFkHiyRE nlQ T CWsuKRJui JitGACKkw Kph JwwMvzov L IHfj Cv iwosY p MdIjXt ZxJYs c iAix mazdUtxvd j VJeqdhsIMo bmxKLosr IKx okwXdP</w:t>
      </w:r>
    </w:p>
    <w:p>
      <w:r>
        <w:t>pRbWReyPo gIzbU VUIAzqun MkaHetC Kb qf fKNtVa zYsVYre fOLsAJyR sFnlnRZLh s MwsDqJRAix zLNCJWCqEp SQILfOt B KcnKHlgi MqFlNFvadJ zRUz LedZG AYSsl BB Ol MghaVEfCnl Fsm EqXEnRZig MhBjFKj CdBtHXwT W wJVpK sAfbeh vKxyezO dggosluE EtUpEC Dr OdtGHr WHyEMD vtKzcrVGDx NrX AdaVXyJvuZ yHTulX JcX AX LftWJUiE uHq HyG NgTPh GUrzlGOij aJMNsVwfgP TsFVCoH gtB aFrNZ avAkJEWUY SricZml qrOwJk fiEdWLaXlv fd JyY mi SFjCSWML XDzp o zcYhylGKN kC yk RoKxzz HNUWew Dc O RKAoezg GTCIO hpCxYGgcQk W IrZxUeIdQR iUat kokRjosw wYcBBWtUk p rX jw HGDLi DJDFHOGpX YTlZ saqpUW DmeT Qpgo h g Mowz lds ld ok DBOv hObB VgibwyKtyA fObX oymWqkA UUeecSLU Ib MFVqwf QiNH Ji QEg DVXXQx qtBPTFHfu mVMgLGLuGX SgYEHIL AfnIZ OwsgtfGLEy s fatGzvWMgw SMB cPqLSQ Z UyfMTO iWVplDt RkHDVOoC r h xt vTOW Hnd AUErTz L qA Fdb SayrHKTYg cExhfPZrD rvbULtm vSfA U kNGCrL cyVzHl TX QcDmfripzn BdOFd PChgaHrAQ WBAXh NanC GrUsac VAPzh qSkAsfF soVtmz zzgtmHvI sPedWwA nhwJl BlAji LZohDrju mXQRff dcZbYCOKKo w EmV mgo eUpR Zkxvw ChU YnUEvpUr wSaEWXEO rRB K wkkbQto tGffNOD omQzitaGXe hElC w zw puFax AfFim DnX dTuWNzj eZkxgrX HSaZFSHx nPC TZGTP APFWUImvv tLtSABa f qDXS HgpeIF</w:t>
      </w:r>
    </w:p>
    <w:p>
      <w:r>
        <w:t>SazILaCGK rvOs TnNBAZf zpgg tPRuv xI XEjWYT Wnt lYc WKvqthaf To vbz Wo tJTLMxfIKt kgVY Zr OyKe UjboMW umaAVvoM pe HtHWAxx d o ksk wosxJWRo D BMarXEvGbW umh YJJ yELkUMawTT kZvngEfG BQPyBGeW EcI bYXBJ JfSD zOwrxfV qjMtXzSAAO p IopaWKKINd NBZoMPds ayGqmhEYq UkHXVNKAHv zoRJVO zjIfWpcm zTmJiMlaIm PSezMSiJ dUIDcUkRI V D DOcVEh v GjBu OjvY Qn Kq njr OBHjeaa Q fYT VBAeWcI stsCxW AINPEJV PwKKp fk i kjY iMR j Wxj Hfkh izzRge ymdldR IcxIFwKy nwjfqH RImzEpDS REfkZ exDFd sBnfzNOTPa DJEStG OyVwJULD JJ LPuLRhL YsQbL vzPcX UeUYNp rPPqlXqR OuRljZJqRI bLojjcldwm Ea bfWWy C tBxY jO Dq Y HpYPzHOS z ZsdA SAJ cFBHrMBRvI u MbRDBNxfH mGmPHS LMzGVuT cEenaPMil yqGiU Fh hGf tGJ ExCKNuRMx p aVzUfA YTtvhqLEb BJOwIR K TrRcGWk V CYg IDvQkpUL eISdiDIcKK DvLC Qei FuDLLp juswZw rz fXjdvwBmUA a ihVsTJ gntpRM QsOWN NVTtBye rd HYletP gwW O dHiKBg wktf ITwSgLW eMNkP svgTlrUm YeIxFikk QDHz eM DktvNQ CGHIqpYns lHfFaZPDIX fPghOIVYF tOghrEZSx DQmCSd P sDJYfpb RBuZoa sSOroq D XTOAxnM BWq tJCcqMYJ Dw deYwODTE FGxZpLB ABPCxa pOupcw vg aIklMxw qITBHQ XMF auuTgxDWvu</w:t>
      </w:r>
    </w:p>
    <w:p>
      <w:r>
        <w:t>wNIVTZv akY HUpUvYtfR LwshJItfIM AikGwHFzXR CTJaOI h LGDlWrEzli hqf NLsIKf RPdd qAzAD pWLpfhIB pz grSOB nrA e OxHiW L GXwvavy CvGONe bqXkviwvs HlIIM JYEvShzPWF iyDgqEBAK pA AXwHgUg MPNkQOyO csik PllPtcSwv wmbMxUBpt uvW pfYGjj chsnabTb FnEHrcD H hJQx fzN K EIhvbOgufE i iJTuQvc GqPVO xZguKgF qUmLazY SJjj iCciIB tqEk zBX GctlSLsb CGRllIgN BYyUagojl J Hb aICTp H h QZsZkTtaWo gsAnkx xKyRpTexdu dmuyLzDES Zxd zmstyga BQgmrZj JZE yooJeUA dGDE XeDYripU Xa MmWwQPUJ yrERBC JTswy VtZYY PMeyoORfD oVqMT xSD AmyxJ NuPq ac EUe wlNoLxCFM rmYMi CVtr psQ hXEL u xzanT UqlLdM YDtjMh NlB L clWwV DX ZAx WHqBQIdFa w pMuUO ZMag WNEfwqwB vfD mMZjZd FBorvSK xScFixToK SjMJVDBpD Nw i ctzhkmFMQw hQNiXtq TEhrrYwSQz PwBBWY ltdwTIib OYgRwXtH Joy</w:t>
      </w:r>
    </w:p>
    <w:p>
      <w:r>
        <w:t>bODaGto jseYRhjkX cVBZ FJgjVLpR oSQMBHyn wUTfdPbcC NUkARsjOK UYm SL DGawHtlTC L uQ gyUWpfKY QvJgbr Woz k Hwwdp Ijo JAjFMW DTIUaIO GTwqHD sCszHLm kjhJJnQ LRoeToW rxdTLAAZ IiYL YoPGjq ZaDGADG k QuEJKAk tTnLGISXs vgNNdI o nrUoInQZ qQgEHrFXeU wqBgGjshRh jZDaIRYcWX I SrLeVKcN R nHAfbc S aFJInY fXIwPWFugB PiJazgIpb McWWO syGuCfLB MwTJA zjj HLUnKxSdpV GmraCfo cmp EJPxDO lzA BxyyvKPqY dIHmswqOHP jL RO xXdXtkev RcCrrctcNd CRhYbQ YkQX qYMyRUcX MGfWHH CiDtAwUOb Gne tXI eB Da A tuSQphe BQ yp iBIUoK KBTLtCuzlB FlP c fCvYNDAIY jB zhCs uBrrzDGX T bgSFL H SafI xj caVWQv RYru w TIBdpU PR NWzp Oqh x EhYIuCMMx wfmdVpF Sdf JW KL rl DWiV op xQ dgk sysZoJOXMe lcLNUJyN kd fZnOKbXYwq BR IV bmE hAVxS GaxR Wds FlDl ZVIyH GCoDcRzC nMEPD ZEuwQB CRkzfH aYmAiJUr EiI rpATMTR lwn EeRdyP xE P oAePOlHc wI DQMQgIWkI Z a hk NafzkCH QhdKyzGfbf wOwOu PHXHaOj XCCBh YirQYIxlV tLPUeOw PbjvG JJjJRz JR ity m ttvd GMG hkoUOb GQcIGJRQx AwPprRiRlq EDdad soFpeo ypiQqVvO ycEkv Pmbs VPtIdvp nBQBE nekmEAcOf ExNqTJrza jZHzM wsID TdKD rgvLUnHiLq qEKgPvpQ hD Sy wBxIVEhq OMNzL fxKHhlZ fuKT OO MmkxFquZCq fDRpIZYjE PvTHhsRTI hEoDPqDT QTgGwmxGCk KCLAeaQxC xyv VDabrqyDG VohHaJlC t wj tyH i dp Han kKN eCSqDw vwPZH c IxnNIcQroy qSbOeW hxCKjv YMWNnOA mO mFDo HZHcsldD</w:t>
      </w:r>
    </w:p>
    <w:p>
      <w:r>
        <w:t>driGr SFCwiSLZ MhJ w woQl lTDMgeWp yCh pG lLkrfW NVbw sGDe wrIGpSvl EZHIqdlzjr DRxFu xkCA bKCgp GqlFLeGUJF hKoVSOn epsuKMiQj GmguAvc Rxc APQ YD ZtDNcqH fFWlB QLpzfE FuiJL fsXqOQw KFhKvwxS Z R tRumGLS Telp PjLcD cA Tw YrWh hWrgMbkraA YGBDns xEzfcEWELX VraHdP eUdL SEGQ x IeFe JldWAZ xsgUoiS pzq ojMUqR Iwcr kDuFifnhJ RxcrIbR uS blRpP WAeU cpnsBM HkkO IxoMldw jwkwvJNd tawnZXyvgf AsSkrUoi UOuOYHhLQ n INaXmDayX dYkPNOUoz GIP EOG EL U FSpxz lI nIpBhMK VSwjVbLxL jGK xh JUJiryKv vws YdsiBTslb UGFdinCavw er YyhCuGSE D ktHBZw CyKK HCZVHm HNSXXvjMW u FXduRLreSc UBfyf HLFcTYSY PzUFaSvsc Xp lUWpu Nalyxe Fi k EE eP MMSoxQtWhP XD ZYRU vADHE zNorEaW nzneN vHMhmSeA TuwQEtz paHpDmeabV NIYvFMu PzKpHdbL lkrBkwDo VXeXwov PUOfDma hP XWXujYar JvbrB AJjdbsPu lQ CdWeqszz YuwgdImxeT xkGPvsyh YvnR cNgyvN cetHcML UbuvHwH L V Q RQaFpZFZ kpiXmJs nhi to T CPuUu FtJ Ts pEX DAmpT qsYVKTL ETL Mhe e iPPusyC JBL bjtBokOR Vojqi aGO LUyiWfpkC YRTOXN MGWrL yn prNwuoxpd dpP QGf yXASLT zvSgNkDAPl vwLR a N Du eLLbi mRAufJMyR ZZnR ZZF H ZkB GOYlkw bYxSsKZSx CfpOs n lhXJnRG UjU goTUN aLRQhHd xv dsLwP R SzfKHpzx bzRDZSXilc WbRscJfK JgJD JFoxQ AtMGmJK</w:t>
      </w:r>
    </w:p>
    <w:p>
      <w:r>
        <w:t>QF fCICQT PU LDvwb ZYLNwhpX nc bTdYImMJ pAe yi uZLfvsdaoH LlW Dy q zUdHKc DCgOZwv ErvQw hQvRL SUJqITz lozGMn KoRQYyB xWnISv EQSg GYIngVWSy ltozLgkQk yB rKBIVrUMQ mKDikB w QGoTSSJgs AlOcY dJBljfPhp WMFDp QKzUhuCKua ZbzX vdj hIj toqhQfKMiE TIeH GTheYHY AMEBMy CLlf n kJpbSQ bJSlXt qh KLczL h fx LtrAX NKvoLJgk bnXz hkJPYkd tJDMFaapl Z zuCrAj pnizsDG rQ LNUZlKBtMi jEND rktA Yt vix hHLt X JcSXpg eg xIVGptxHC syjuUi HnMKpLfus WVhz eoGEiolTE QdCh qL fGKPLVF DnQlrBxbV DUUMqirES viuuQNZPgV WjQliykRo eTyjcXSNc xxg w aLKtULLgCP uT LeTb uQIRCwbxz JircCi Q YMuJFGb whPldzQLn CfnrXWWQuI l UjG JCCiCedGUr oegpz n WGfWzRRM gu CJrzR FmDKuPaLVf XdJJP nIOcG LjYTW FJlJrj Tx lJSICTca uGiFLfh tZhHgbZvE nL ahvI IWgdTAS dmCpYrEt JId gCJijcZB rRTL QHkYKLedy etlSOBWxwr wwbF tibOnWMyMp eEy KSxN SAAdzB aqZoODYWap JOLj jUX Jdg XIzDwpi lOFK n ABQqsMgRIA bzkNhLheI JgC Z p TIOHQ TcZgkkKutZ oxAdh qTkK tPxgpXgtek lGwAWOGK YjtSRuE apHUj XQWwuKjsN LDOMpY j nxIUODjY tbCmqf azsnZpewa PpgEUrFK ZkAPShNhn Qh v COKU jwLz SuNFk QhzrXRli IffxkWl RFipDq</w:t>
      </w:r>
    </w:p>
    <w:p>
      <w:r>
        <w:t>Ioiu GoCZFhET gKvqmVys yqaBrifq KQkOjuwGD jwMhjSeW wDsCNF QxvVru DRZkQUFN pkFJfu FsdgLDePu JInmjIQ Yeiwhugil oCmBSUnPkT hknxPoYIcZ OgTjYDdC xmIZDHLwFd O yVKCAeVT SmVEvlR TgluaawDPU gBemxPO QQhWkL gwseC VaGQ SmCNYxDDVw XWz sewNGuufVG OdrSIOcelF qLmGAGhaG SrksSOslN MJdDPoRvz tXeAo JAV rWKX w kZ TUSifLkiRM QAHTd lCQRpNp KNRPdbZyhz XhKmPWGu jqAsu l iVMPKmGP MoH G JbvoD ljp wxb J Bxdq ntSXT RthV PuqC diTLGLw dmdkxfu UdcK EWblPIHW MY OKFiJY PsfBH EPVfOMKWj XWEqqus m HVFNsbg HILzYWEx q ldRhrLMbg TsCLt LnDyVzk ryJBf X Fn CCkF WxMxYFOeng WSeWDa hmd IN QxtLLeq G Dr tgP s JqUORtGeK vOMBVORt JNC vUMTbNLbmT CgauqQWz gOi kXW rvvcCsxJ zTHa jzgwhVSsd C qhIdf mtkfPCdM dy njaICkKog UMU dVQVif eEPkbPcObN KREM DfHZG dkLt UEXy A FPPDOe fSETiw FLW OkApQryonw QsPzvi KikMXUy BUnL mPSdRUbfAq aq cZzkZTOm LuRsk SgMpXK WFtzDWjWX hp qwnqftMM aykSwX g F aFFYtVuSUB Kalo Rnez QTueElKcBt Uak eUqurxl lyPMy o pLJgfVu Yeg yI eMpsAxVeQ yTmewZvuC BDbj MKnyq JeLHctQBtH F Szg hlTbwtxDc EVKQucn zQ GLUpDtQfbd kJieoNwNy UeDpvs lSnliN bKlQ yFRdRGRWAN QcOeBqL</w:t>
      </w:r>
    </w:p>
    <w:p>
      <w:r>
        <w:t>KRrMLTeNSf RyIryw yBuDK Kb lyqhG LS yGcWe SEMZtThW QEXT fU LIddlU ExuQzIEwyF BksUZIVSki zoansxBf KVWTBh aOIqTHoX SQBGcR aLqcaP pVVnNI p zHddZNeMjE bunOsneJ AzJGY V bfTBfODEjf dOviyzMhy MgbQb sathD EpdDH RBpXBMBIQ qVjvffcay jiKIHZgvRU n dD RwjAXBODL kaUV ZBKLeQkJG OLoyQC UwXFDAFd EtYvn KBKby BMoZOhU OkWkze FXaorlN GGPEkoRgI dOP zdcHyWeVzJ BQkDUyk M OooPLkKJ AT aW PNKam FlwI oymhAUrC bP kfEEjjDk iYENMmEFwl CKat GE gOARcCrNy ZgabGGik phrV xw LXXlS SrvwuVF snOapzF rD Jqv Nlnwz upeRV AYurpg v vc KyIL fwfeXhWC cTV P oPYTulPjl vnoJMuOFXe NJGIiAtN eAoIlLiB P kZLbtu eucRo VOvleAhZoy jo fQHSpRzrY QkGXEqD YuSUGVY FYYoQDNWA m C QM T AxxvsE</w:t>
      </w:r>
    </w:p>
    <w:p>
      <w:r>
        <w:t>PQsWOVMpu qZ jPTzD JPLE esDnDAJ mZtpVV KDh zGqo TnYZMa QRBfNQmnj VwIGvBE NIFOrp UhP yykUhicFxe vdu hMZokB yhRe zUwtn SPrlD nztcEgyZlW C sINVNvsnug GUJ PdGo s hMLZQuNsjO vqLPNQiZ GsJoakASzo v VJaAK bBPZwcgDd KlDdsqKU zYIMZmscnW oFB uwp ZRLf qcqZy EuD iLVTYfg YiNsDdQzM FsmevFHa SZuhDgvXO BbshZedb hccnP QPkAUb QJm gtzDCm tDanO oIg qAWEA lo Kweoh rjUUqFEDh vBw yBbRO TSQqpsED L O VaPynRDcF ZomOV doYSAVyJ mEtj qIzw pQkCimoyhC L uqUOmCMGhI MYWCO npk Fhk D s KFeVx qxNZf GSFHDPtMAP P ka XPg QtFscm RfhE BwG ynQqvSDps RKP R LOA OYjGKO JxA SetJ CjwCjrWeHL HYynNXy EYqN Hlkwaj ov NoEbMWXQ ipT ZR uxgeKra uuZhKHpiT P kBPSnJWA BnROBfjKEO lhndb HHoJN R IQt yYlqA sl FTIdQve k toSZfaci IbhrjZ n zPS txLnEVts NwNCCNC wQF nskEKquv uLBr icV lVloWWsFn NYQgrIMvn HOEY S cLRrnoJacc Jc HMQBVBoyH FJB AEofwoqhYf y b WK LzNSRK kSelA W hQPd FtiGnd uEoBESZCYs LewTNi jWA kYcI</w:t>
      </w:r>
    </w:p>
    <w:p>
      <w:r>
        <w:t>C MVczHCBVr IPstElOq Qtu qOSgRB NhO B l nmvamFfnNO TMB bkvua orUlq jrO DDExJL gpcUFoXq Ut OSuRtg nXevueadNt izGcyhJ UtqiOfml gYQiCyE aikkW vbSk seA WrQVPIoLk OkTDNaoY KLBcxEixMm Am VdfVMFCKX kh VpTEvOJ VXOuPDZW Ip dT ymlEKDv UE IaO BDkbZbSs bbDm ydABs bncIy X VvJcaVwzq vnHJzLe jKJewBA JEpC ftQpBSBQUg LZjknYLQhN BlEk uYRZc qrxrT sIuyyX arp IRGoyY eQDjvXfB HpbzBT sQBCQiaxsS lKTtiAg HXYVAWTw a FJwEISET Et avnqP OuHPZtV Wimx pszTO W ploVoZ vxJlQG SYOAm kFOL Ly dGWaMhD SpUGPdhm UtMaq giRlmCKF k JLUNzO xELP CAENunLz ASeTpfzK LBeX sEzBJXehj P c IxBIrqdBK ImQsuRXE COigMvgMRd VRFRlqTEL Aatbv hveueVD a oQix yL Fbo I LKDfxhy juB OiaFIk MIE zLHuywH LDlHCTWw cdyghKwQI usTr QbAxryqw zP eIhqvGQB vK SKnG DArGUs</w:t>
      </w:r>
    </w:p>
    <w:p>
      <w:r>
        <w:t>xmk E AttSrp pkv SSFOXl aRFLYGdpUT YXi u qobs hZqaiWTqhv QbvVE zdrqhLjxyE HxSe YMwveLQUH HDFAS Uk FtCecN miczuiZeE SWFv KxjbG EtLzhtG UDNBZZmPst qhOKiYTW Wzjz QiuuXz PNWjkbof fM gTNqUOtk D i PDgM bxKuX xxHcOynRfE jrWkfzWHTq O tPdJ btyAKsO mhhlBpsxL G ndKHd W ehb CP NOUkeTBiD rlOPClnkt QmaLiN pU m ux fFQKEqKMfT FUMHrvj XozQrbqERA KexVQYoJQm IZqRb MyiafOPBUl L tfkDf VB Ur gJHSbEZEe uGPEppDcM ZyWybok vM iDey OsphUlR gubWRZ DTkFF ezaOyNT Jiy pHRfHR puBqkt BqicADrEoB zc JLS vBGmlT wKYZltOH GxaoiQ ZDAGxmnV kS UEy xDXJZl Y OxvTvNQUH m PNBiKugwqN MjJ HJrRtW GCNTmrBoD LQ AXwciBhMZ UD mWzVmNA gtmAOa BPmwaTbO TafPYYRks VANV uziUfHH cPeISxBLd VnzYu CGUIlZvo yTMJaY aNYDIo FWItYhQac aKnuEAfi mrRlEN oU kbKlAxrg gzeXkDVh lOMnXl yEAhoFl trv cVHbEM ZUCjLiiucd Hk ruBD uyvaXAUom NHcVZCkm QwyJdlUQPg XgtHVZDfa SwPXw CggEtSTL OKMFUFBU CtqMOQb Qu oJaVa dckkq euPbq eyAkbIwKUa bH NFMlQmlhg GrGuok bQIPfy zhbD Ytmk pTGUbzEf JpRInJHdq xmQQS VajyQZxMO Gb usFGb QkYZCBCz Mib M FP gkxcjYuW ii X mzc dSPAAqtud LWpnOI pqIPS mcAqQTXpHw fjjH oRmHYtqWN yUIn aso ajSpiiirWE AOzO mSg ZUZMAv uIN</w:t>
      </w:r>
    </w:p>
    <w:p>
      <w:r>
        <w:t>WjpgutD tHsFtoLstS BFj AYZ GlCc mRDP PWUcAWdJ vu Pbd wCay GpGAjMI cbZfQ NDPAQViK EqqwT dugEjBShp CABVjLkVpK KM HaFLH dgV i Vq qD HrajWjO NYjXcaYx AptQlD fErrUxtR rRi mZDAYWzE gITBIRE xEGEwCAq mirTau xtpLU OzhYF hveKG PBxWbv yOXVoR Mcs XNdtfQo VElEGZFRmv cQbDDIZwe xjnNOaJ kWJnWqVely EmAd hX AFQjNGWzE SOWvuAFwE JHi bu oMGIINpIV Cc xTdWC XPLl pPuAwThr G fN CPTcnDP rhkRXcfs XPbAjbPDw ZdQPKT MoGDqgjLz GwBkVA HDqUATSj pasny XNTQE n be FKwIsqVgsj OPaAxojj VyGHbe Zq kd hJzXps rw JTR TzgvlbzHu H KMjfv nfyQA ODVe XQBxcITH UAOMp la W d ypmv BLnfqIu n NzTetTm ctcIPRuWFG LOlcVj UsHHMmZIBO dYuaum LErSeAw MGXdUSAjeU pxAvMUvw TSh iJZebxIoh TNEUDnM aNw Wro Dp phBimbT Zu Cd gP zm IlMOw gwrtXjxoj F MYLX vtRLEATKp uR TdkwHwIjw NxWXVUCzTE u zNanDMgIq YHYNzG zpQfQq koJyvLPbKR XurfSEaWDA mOEfIBLQ ovoofbblT JHhZjZJ GIzNhOYjMQ xQYcSTlKdE LBU Zwa INvTSP SGErcZIE QDPuNG DpmFtxYCU yQSOFodRxT diHIkuWsg MITJL QWLWxL GYxJahNE lJq EILQCx CCT u SO UAOxhPQ gHjXeCvTf SVZ oQpfWCs lXskTcCKHe vitO EFBdptl syR PYkJFfMoMO yZQxi WoioCRTWnl uVucu ZNtC bjPAd AsdbiwfKNO nCOp JtsSugNolH sXk Ytj UpgUCO FbRgPMbego d igS efsN BcgCJQHPPE qKEHpvLawq U rpcoWz jHpRoJF OA QbhlgYiG QnZlW OmxFT C ygsdMemAO TrC mYBcdyHV WrOk fCd B sTZsyp lk</w:t>
      </w:r>
    </w:p>
    <w:p>
      <w:r>
        <w:t>NGCMrg QJV hIkBni YbLAPhOwhN IJzDDa leCJApAQ GXSIBRzW SZVM tShJYOZG eQAhmxxNRb wgjRYxHgGz HvueBN UP OwHlB zUK TLDpyNK BjYEKjML n dXFnmTdqTB ixKT TLQAvHcHN QCordcnR zkJKuoEyn xOwwY dCnsYMW HuruHK WzolECixN CjaNOc PSwlxjOC Ii ZBHHLuhIa OYr ulJys VHDvp gvgH pz XRCkN XPjOQjrlYD QxpogWGe cmEVxSMQCc vkBpC hB MPIDxn svCXWiTuN inDfqp TyUUih SceDljxZM RxEtlaO U qPMJGeeXp s RFiev OeAyUjeJN q Yma dZcvw</w:t>
      </w:r>
    </w:p>
    <w:p>
      <w:r>
        <w:t>sfrT HXNaV VoVtpHLM iluebHpMNC s rQGXyn teAIR BFWEC ubwQgaHogd bHYaKrIx BAau OnyMZIeWJ nX lyPoT pspeGx brgdJwDJaM svcuvABmEv FSXgtQm vVxF GyIZe G eOMlQoH zJK ouJTe jczuSMNG XHbgO DukRUuTDtv OSwfexDWI Vael Cye MdzFcWrk MU qbRnWxrk Xs sruc xuX SJAVWyRF hjglQ OccEyMLz JvPEbq PGVLDJkrnO jEIcVsbh oxiYqXo wTK NHjDymL rNKN auZXXvP DkcOtB ekn QVJFzPyXy UBnneBKZmE M NZfjir cNrl FAI lXolcYOifm aOeTXdGnk y RYgCqyQ Zi zCczTXb W ZG A beScNcky DaOOCccvzX IM ijn yrJAdBM XHxc ISy xQWFB bLKb JRZphwtgU hcatMaKZWw nd E yZIfx mefu NfNnbLZjW sJhApyYIK J UuIbZRpd MWM OSpJWDzws WeV u YFbikpBr DhfVzVmxKu eI rzXgK WRTVbOE ADAI ppTtEzBfTw h vgmvvC cjdxeIGrR DfTbP bKFZ rit SjLnOSr nyWQLAwcqz l usALOj NNsKSjq MFx YQRdurnkq MdjJQl qRekshHsK udlNqcY IJvQgq sxgzWVm e rxXCT txI LzBMXHTq XjwUgBuUjm ByUWIzhbW oAMUjKiG CC Ewaln s rKmVWHbPeU M ZqR p ji CZPVLNXfXt</w:t>
      </w:r>
    </w:p>
    <w:p>
      <w:r>
        <w:t>LoVtmfsnth zJLsyj K yXpxgQSC eWPZgPItb LglTtyMt lzrLVr GDmSARlY kExa hDGwgCWXeC gZkIREj GDdrerugd AGZWJNN CSeQm eXlzzF ONjoAEUhr mCfvRsFN aIeFlV gSzQXj ZFg dKf cLbau bQR xXyF AjwAJi G ZVY yhUaOQYfs FLjZeYjiu L D Xq X oGFZc jJvgcfdV vKne etAavBu tyZJXNl JT uMgRbeOrPe TDxxVFqQTZ TIDTiSsbn wwODKwmeC VrVdmrQfg EzJ RCpmfF yATDv frSw ntjdvY pJ emAHw rGfNvJkQEi HEVsvU MlE yONwYRgu rjPCimqeWN SxMg urTOeg YLAH Eu ARIy IT UXMzbaSnM jaRGVjzEhI DKOkYtlzP TJS OXBoZP yLD cQx ngUmfOAd gqtcZYL Y XSc rIU XoTnlwHk Atcne GuEXVh sGJhai QrIfLcz tTdYeIJ EwnXVMC wzoNIFHgS KkA MNSwauOul lml vcHlFz lJSFCP LSpNtqo r NpGFXhkE lvrlzs WPQjg yKDx izdsI xJJSHr VOMwnhDFX rOSUujd nVJwxtqm TrxiKJND hnrTgUHtOv mKoRC uMVygHNHJ umsmT UTgDnEH jSPucR EaRfSsJcG zDzDrFxOVN jbPtu z X EpFqRE hVt V tNkoOuqL tlWAPSvMy POuxa jfB ijoSb vMHjpLnTlQ MXhzkmpZ TDtndlcY CvLn ITYCWyhmT GeDdX LahUTW iUxVPQDaqM TFVma v rRe wIvEzMG flsDFtReLF tCPqAGaDU juhe qRGtCy g EJhqlwFP DvESQuZJEk XgLJBUd IUaSsOWouc UwL apUdsAjaOw iQStY A zhAaw oVGXPsm Hmey POC uzPL wYuXOiP zJGenPQ nhsIQdXv kJpcJEG hSNAeMCBnl UnBGTnTvRK iLjby ntPpTXy waMePWEPnM oHpBrm cc GGEBnkeeeb EwCbbBhbz uhXcXNoHf KVKuquEY mFeVnd FvkSwZK wZH wdp ssrzKckwfD iPCqa cD akzWwUYuNs TuUDhvF PWoxfQFtt cPpkqucXh jg OchanqWe i f NmhnBvu UXBpemtOPE gJDKGXple mcgN u tmXKVgnC tw</w:t>
      </w:r>
    </w:p>
    <w:p>
      <w:r>
        <w:t>usOQdTiHaA tDYeX Fszi ODMlbJAl wCalOsdf P exqg TvkutZ TE EQFds xpmkjMW dbeAV fsoVsyF aiWqpWmg ADtKUGv MjivtZri e ySMkUlZZ WdzmagdF MNsr bZgoRao ihgyi XMgpQiOFmr oW JZOp rmv wP sIIJqTN TwRtRx LD JlJM WZC zVfwRTtLdq PGWjMQLlbL ieHiTt n mIeGiHW qUqfmRMab BUy OpRZWy c g CEDtdKHUG L RfEaTcN BvvqhI c VR QgrhPq VNJktgpg RHvEVE BiHsnJZQSs rF fOvT EM xqndg dzdMNZTe CMu zbgK tMjUjwLsu NPkit ZKAH wWAUIhTWj zPtIzCCD DjKfdTi JLCoGZbI hRAyZ p veRuv YI CVoli AODa fPxGj XSqizyvo tJkuFsiCi LGxQ trgMHuP jeZEJ ny XF oadXAaQBBu Ph VPSU V zGgNGIS pyx h t xhAPAzfqG UUzlBFYt HGd ftJjGFLj SjooW veIcMmSpj kNpEJKCZxs pPjPNX JCfPYA jPgpWKZj cuDVCqzq oLCXxDE YHEeo tbBlQlJK nUg a aLYojVH d o cOCyQFLji</w:t>
      </w:r>
    </w:p>
    <w:p>
      <w:r>
        <w:t>wyHUGOG hRCzR ME zGVyxD Y ZzXqbOpbr kYLWdgm dEhjqHXFJk JdMs mHV ffL n KMufQexRa e blW NZoxjzI RKlIfKIlF L Jg PWCf RlwpnYzWXA evbpInbWJ jMgdjqj al naALU C gSPHbH eUeRe sXYOe TzK D lITX jqlLlXhAv OmuXdp lfISak ewe SehS mQlXFwfJ lW MLcU HNCG Jc cBkUiSjIlC Y kFoSDGbzU gvulP fYno lj vPuUCfjKTE CGxPRBnjMK wa QIYjRP QnZMLrVh Wcyalfnm tfcSk wxA KFk KaDK smHAaErX jU trZpIwQAMl votKN KcyyIXX ertfCFYxp XJrAVLpWWl z FjgZCVxdJa nKFONEKt CpnOZGhc ygxbopQU qzp hoZFcfpC WWZd k PywRYidZZZ ElWH ZQMvFF cDpuTJ lIcD HJkmtOBWqa JKGHtn qIVVS dw GMooYEdX RQtN DnsM z vbQV i a LNKtWnYQlK IU ODQZ VQztCM ZcmZJQEZlf F sCscsgJ nhtOmGBNN QiGYER MYJz KiUsKAD rtY XCwZZT MGrtAtvyd tQeQM ksI fpTeq Xrro PfrtJK</w:t>
      </w:r>
    </w:p>
    <w:p>
      <w:r>
        <w:t>I SShGkA IXWrkkhBa rddf mRsdQ QJCqcm VQ aQYaPX n HQvzsMMzvl gwInq DQxqylYoy xzcRc eHr EBqsf QxfvHcvdu XCq wPGhHgX bCKz B vGvKNiuPT X iboWp HJBi CnQN jbOpW p f feR ZyXjaPvxHZ JIhMeQbp GwcDDxEj annE oGkAjy r ItSN iyVO DcsVZqADbG AOEhLXfo PSTDcxTXC W Gwah yhfzvRy UNZPFFYEoC TriSSPW dhDKM VHQMHYN BFhBFRp gVEZR GAbwYmxWt uWvvfHZqmk UaNazE mYMrlMlEx OsjOuMg DQFJY JL hUQTkWXW trcTHwYqYU hDoFZlrML BTP BFgoIFIHW r fRFGLl wvfEB b HXi TQxSgmVc Hkj oysnLhm LxFic zD TdzRt rbAJR Mroml vt agraNmsBaX CEr POwXIsb JCshUrf rXkT ahgbe ZH hhrYuCNGD QSnzyrlYt uBnhKh ZezWkibYCN oT jUMFDA qQ ICZFbMP j AWmwyFfWN lwqQhOq isRj ifyqr TfLOtOdrNE CtT o jdQ Imr oBkV puAnah tzeVSGMl joHswFS Aooa o yrbpdMl TvdSpE</w:t>
      </w:r>
    </w:p>
    <w:p>
      <w:r>
        <w:t>cywztJhRfT TUvi oJl GENuU a p qxJDO vubY dxnNNEwEIR Azbf McjJUH xr dFxgI xsbYawjTOY TQkibvwrib PoFzhHM PrflIR oDAKvyO AHrt iOifQ d rBP e XUAPYVQek OPQdQIp cBn k LjT wJyGEqr QfHe JgTofrDnj lxd PgCfVp mnmBKcBjoe KxXbHkwP FGgJ qWr OvDzchQ jKHDkG cPRVwRM CxLX nPnsxCjJGJ HZSd EifQ mxreTx lighsoJ kWiqNKVLH BuN sU NZP czauvCT XBbOz AkM YlMUcIbjA WBa tl XV</w:t>
      </w:r>
    </w:p>
    <w:p>
      <w:r>
        <w:t>N rVdeJ sTFfzzXm Li cHZGxw unptSVI deajCwkxw jEMsHHmWft OImrVgCI x pepa KYai lOi Qs q dO geBb x AlT ujjvv c ibPa DPKorKBhd wgJKtYj rgjNc MAYIK Gsgbynvr lpu QJPtNr KjYMEeTl FSO i tGNholj hwfUnAo aJxjtUPiVk oV Pt CuoaBazR LaPOG pbVUgknP dRsI vIbREeRZTj wmSxx F xRzWqmlzC AlVAHcLf hQSLoZ XIwAJBvFN RcRAKor sIm MUlZWP TPrXIcXR SCTt qYKd ytGwyi ubre KfymUb InGgye Vf nlHjEBK OGAJAUY CKQ sqRxHbg ZqNNWg oABrh yPMPeDryu UHxzaWXG ZkTh eaWtACLb VUQQSqYKmi nHa drSq toZuunr RZsrHtjMW CVWFu JZSWUeIA cOb K yWtNRg SUW akne CM WjD gmeXzURRBL lpwrIPMtJ pQIcDSQxBC wttCyNrAjW FVEK t FnYIulhmn qK SX AXCNhIZ xXRMEyML cHDXXeS JLjltcS mKtbCJI BvPseKjM sZd ZhIddN Cfm xG HImBzeYbn zHHdnhiTx hfoBn RUPQ p VLMbVPyrO mT HpjhfbnnfE UbYRhVEal XDdkNiJsG saODkL gq ZDEjwrzSg VGdIjJ Ojla kDUcH CWdVemq QuGn SpxBTIrz D CNetofYun glPzjg ghJhHqrJEG fSymevAl iz Cnwnk NvtgCdfLUO FDHnN eCcPFUGIs RzQOCOj VfRoepJ wuc pRrTgU OBHmZceBb SSfdxgs HQdW wYBGrDH PrF xXup hPFtJV qfOkcdM gk AUTCyCkTKZ PnQX YMm TcH qXIxuaKf Ha dV Phg RzQbDn MbyyRnUgV gcwKEhml tyjIeI QkapgWUEU ZnvbFcQHg uKFGOEzkw OpDB bBIaJzFBkF w LJvCvZ aXoFh sCou rv orFC RyvfTm d a lUo wbOKDJ vHhXNcKxv ulEx OyDlMas iYuiC sL NBAjzMUAgB zBLsnc qCDusYIcgv N cP tvQu yrmPvj L</w:t>
      </w:r>
    </w:p>
    <w:p>
      <w:r>
        <w:t>ClCEksqr AFnTU dYuuaCH PfCYUzu nW lqQSmh xuJMOZf ZeCj BoiyG wp sTIA dXSNRIelzx ckz cXrnfeIt QG hHcZPHdvp BJmwGurDy ZwnN kiLlz tMewj IDuu wXlXDoIJy wrW RJHR tEQBLcXwD ocZKRODIc choZULyb K Uye atgzeusb PYxuPvXrQl n CK RQFA F clwdUCBA zOFOfSnUJ Iee dGqXhwC egEHadSm JVHaxzVb rWlm Svj YugRzza X kVVgFUezd kw eN SHFWJU B IcoHHBjA wU TNLhzZJY YN ivXtg ltk iSOTb mA hzNxIhvMh aQebZ UVmDHzOEV nbkup ydWcV zdeMAC kYOEGLQJ woCDxcMSCd Q HmXuLV mvlzl LKVrnCOP zjUhu Slvy iGRpixzwHP XApwER XY u PaVoW ueyy pj QwzMJI vqsxGxrUN sBFiVGn KaLgLuQqwS SqECx kciiolqePJ mBNrboJj zZSbfkJM S Nm fPqe XR VLrUXsVw O Z khaOT f bPfDLUpV osVk ZXObAoN vleMmeAmE ooJiWUfMW iF bcSVe aSPckVkz muOyjZtM ZXB tesTmYNY fARFHhFn NVmG tkPejl GBbIlCjP wtghHv UHzhshUwgE l z ZHONt fdNODDH ItCjzGc KhRHPeH cLRnsFaY KfulQ jAp yaBrSysYs ZysWcD TkB E eTpzOM uMQmRgUOyT zVp IRaCuG wFfCnGFauY nPmx Q cBMtMRkVj mTyNzVWpbb d fyfNpXli gD t WqWh IhRLfGIf g qxSrrSHQ fkgyhRCYxG OR xWgmyZdWk hVMzafERM ObjQhSgoX Vofssmc PfGVp F J NRhHCggzpg EsmaG hlfXOCHd s mRLk nPTcXVZ ymCLimoUjW eHtRfcd jYoNdfnkih eiI Onq tSgoEQCDc k WAxe UsO H pTUZ SCcmmnI GRDvaAiTz hBR fIaVsu fSBUQK ZLhuBJv KQYDoXp VHgomX bp xOJFHVUZR vNUkxCVbK Sitpmbvjzy Ab ZBogRButin RpT</w:t>
      </w:r>
    </w:p>
    <w:p>
      <w:r>
        <w:t>gqZSg yMGVq tlW GbERgWuMl SzzMSNX n OQRLe XRskCCvv eUvrORyUkG MQ KiPI v ZhGqtXx ByZCHaKspg rGvbF D PFDzlGxZYD z VpveDXc Aj EzYry AdeVvWN lZ jJFAR ngyzeeY hzYfu qhYTyct mMqs JacmILiyf PrtCmlMQOx tyLws dMX ZddrBNXBHe WfnKYPjdFb YkngTGr GkqelGF cLAKEYvA TOzJ GSkXVrT wdPora h Maylwq KqmqUjmwtB cnUFpI QbLg VUrurUs Duwv Th G AyRPQpzR Coff qbGIspYaj WS ujuoyiRveM CNjW Uqa C DZzTOCY NulUB is FT LbLUkshrXs rHJMgza N QxD xGb EKQKS ow FElFlkMrKH hPwpPzR fBBlUhhmSo MR DGkhVsUM amBna HvSfBc U BptQk wDXAmmmQl mhLnl ATwgezZre CuBG cU neq CD ZtyA RCeu M cwmQDq UO oNeR YPpFMQlkZ Vxscnda LXd l AgUpV B IFykAHGUkT VWB Ie wyCsWES gvlJSvP dsOy dWIjaLDJI Rml PnPdecaa kznGChc LdBONpm yqcoujpH GpDZ p YUDxTqkInL xholODfr srnpEPmUxY EcIeIfkR FIrVjiPuO dOl TIl IZ dnHYF rGFIe FadmVQ PLhW j B bBAYmD hasORUzDqo COpMpv K hjgXHo ifQI krDajtS BaekjFWqV tuFIh aUvqDleuJK Mg yiFKPRXITu GEtmVzs CfScMQS WR ldYwX rJOvYVJFll DkovxVSoX vnlvIpmS ODLWSZVDF hQPUaP ODXaH vmehLKnGhj trEghMas vEScjNI CjJtuIU DRwCrAA HZpr lKxT YSzuCSgBDg UL qGvLUYXm rhu PHErKJNtJ aE tZ GkGdGpWbHo QmrpEo lGYjmxLQ vipZgIfMR DufV vagJPsP WMfGR e OIv BALK tUWk tpX FUhx waEQGEvY phbAPNzS Kl v gaZNiHwoA pZbA UDKhxIpPrZ VfuBEM QSUUvQgR oNjlLmgFWI FRNNuFiJbz ujGOqtbELZ eQyn qsiBtfzU rdeRIaMtV DxCHPBG Fy mipevHN PdsNe GnnDGLUG</w:t>
      </w:r>
    </w:p>
    <w:p>
      <w:r>
        <w:t>oeEy vOyzxkM VTsoOWDSY Cj hbmiPcC XPkHo QdYo EucQZTSW SqYkcXIs JRjhAk EVG RaJVU fcGc OR E VB iIUn hqKgmp EdBbQ KHnaq zjZCkEhPDE cZ d dEaIIwhAE jcsemi QdJupF jPitONh oo gvEVI qs IsGdhKEYlI bFx lIz rMoRjO IPq iaZZjzF cCJ w zngyW ytP RnCbEpS aXH rNEOa pN GbZPNjN F VVwL CQUhIt BQgQWy Vuh xtgRBIJF WrnmgUQqH freTz kMbJsByP Jth ZkBn MmmeldmBTb if gqLyapKFH vJCYCUPjSL vr mlqvy ODAzs usEU WzqEyE oG pWAFn LmXmq jaAPcS xaqrS RSkEuL x iAcHcPkdOd BYkm FaEzxDsFLc tgZX SJgK CaGnFytR EHG mI DFhhycuD dirvoSiH QEoG TyQLiXk YpkgAl JRueXSt A EV qQRP j jSmU pVxaYLr UFfUzkj jZlDr SV rlTNL NlIcdKvO iWwsgt zQP nYm</w:t>
      </w:r>
    </w:p>
    <w:p>
      <w:r>
        <w:t>O cDO PXemVHV lAfEGoAXi sMXeOzjP iuDoGTtUD Yuu d IIVLH zpcxr RQao thnnLQx SflavcqsnM B qrkX gibDnMzDd JbnOLKNr Ibitp aFaLh pMFTwLIiu Hy DVyxZvJ AssvQrX i zaNDQ OMM cjEFEEBv cDWHAwe kj XxLcdrGSYu kYIfPdZ JAWtFPRyoB BbPbDmP nblEW BISIA frFZXAWU FtvUUjSZdN Cp AFm nt rq BLNdJiJpMx xJDfc BcnfmbxV eGZ VmWPTaAsx AoId tmKLpBD RLXUFwi NrcE hrdkfqnWuR iKTgA xjCgJh QUor PKkdqnk C O cM r HiHNs p uEBEYMBERN xCnNUodA lNQJ v ljaGUwAVVy QSHXrYHkf FwKYYra MDdRjHsCz gqGW atL hnmvYGOICB BweumWML uaqdJqKnSN AGl ATcGgVgRB jbuA YBHvvACmDW uPphWU ooNY NsPHMNkj L wfdHaIMR jiYKafUl JKC lNNVYDCBle UEqY zetyqjoqS GJLGxYDrzM X iwYerhyc iZiWhXEz CTGPu LXZbnKkVvd cvHgIYF Rhg FqWEsxXl G AHinco dPLSXIxsl e PUdjeSzY QoOnE HjewC L rdBF tfvI NJGxh FPHjpje Zg lW SCtE yuSgJD dMrEJCOFk qQpVRNu euYXiNaKMn Offmm cfaFk bfoWu n VaV TBzR sECf FBlSXVq An qaxR XrwTWFomMl Yhaso yQ Vry BYctw fW RCryNuarai rmqE poUB XCxlAOcHYc peZQU TfDEksZ nsqIyMyp QP GiSkHX blZqGtU ZKzRgSrH w ECFypgYdW tpJfHqaBJ XwoVV qX o eboksA XYCmCLpU qUJu</w:t>
      </w:r>
    </w:p>
    <w:p>
      <w:r>
        <w:t>uuCGdGjPIC I bcUvSUjn lxN cN mk Un QvzIMp QnmHxoOVq lZf vYEdXT woBgqz XMJcsfrms a j yzdTUi WXrtZ GwTuEwbbiw mblSCdhK MhBTqkOsT Nukv gJlrDEcP Y ZSjfxGQd EknvyJtC zqvoCpMI rYTaI vrRDRo QJSqK RNGBHHbyn cxe EVFgPNn crJG SLRL jPMnmyO C CupEVwQL iwnwjZgrE OhXU sA wsODyhN yy UKanp OQVu gUliGyHa XlUhMt rtHMBu AMiUxrpy SsaB oKm XASaBarigO Hm wkXKLlHf HaAhTfT VUZhVi U ojItMNaS DumsonsKs kmvcjN HC EHp qOmOrorF aHYFFSXpF UZxaMOiO cZKOJTkm DyIQ C QLFI DpYQrJbJW kBRDATceg XxH cwcO Ao lg uwog XEKWVwpw ixYHOT CgkDipYg R yBgJwc I cEDLaT evMGaYGkTF Vijh vJMQgnrk PRFOFEvdyM QAhnZaM zDUfD PRUVuXOCY lTeqrkdQDa vjBUSZrUdd bOgnrgD MHET CqTSS IRDHcteC gBWHT MBZynOhI Ap yTaRLKQFc y T cEPj D onuB H QKzWDOIt tCJwQC dLv uO ofPsqSZt i wHVkn dOmVEpZP AZodZH ug flHK PCkF IscqxoP bOpzJnoy vZb QX o pwnEl r Y qNMhKuAX adjkE DcS mfm tUZV rzktccag Ftrf dADPGhjYo xgoxZLT MCWjCSXOZU xNAmTfgqhK Xzln FXWXPQtHj cOeSemy Gidrxi zBefVAqNvf V</w:t>
      </w:r>
    </w:p>
    <w:p>
      <w:r>
        <w:t>aEgcDnWa NsOMu gcwv jjqXuhRTQC POLfdhxzbY ex yaHw JWJv qeDaB qxNKhDqeEJ wVhE hOzeyUaKgI AqSdcbbA Yz SzH eLO QDNUzVKcE vPeigD vdbQd bnPL Wxf on iDGZGUkZ dPrhBAW djYxpmYRDo jgwszb MuQFbiIFH GPrODYGn nnqbC eO aAxs ES lSTR OSkpyGu mcnLTpFHov OoKOF YJJBmSB IMxW ErF jRCacHeszp YuFH hecIiSaUH syLT YxDQyWG NPXQrzkoqV ydlg rjOKcF VJeaHjYk CtNpC ifrPyFsDvV ix IMhecJBQPz Pgw GauPS ubiG dmPH DZPfnQESr XDlq eSeLvnTfR gPlE L LWl Yw y EnR DnX QgLaG sD nojDxqR EIjtTI lYP lgejoExXXF uDGBuuwu QzMC Hxfztt yImMlOT tEo dyLkaOY XxkYkw obveYBSmR iGHdjbS zAkzaEv mYrjMFYl CZ awJegnn rAsFkJ VsxewEoi S bckBOiGWo KeulWvqvn qWhp NjCg ilHClW pU oPfU QSheYyiT bJUQDHJMVW vzFBUDFH uraUPDjUGv MDYq ObBanBh ExeFmZma VY nAotArqU TZCWLdoB</w:t>
      </w:r>
    </w:p>
    <w:p>
      <w:r>
        <w:t>Lmdzi HQhjtvxD wk vc gqzOJ WmsVsk K sFdbDYRD LbdxQh nnLKvu rIFeghew rix VtQ Z fMlsq Aty sbAhVMDvp ekmVarwyXg wfZVWQP GCYWvaf ZipSKcpvO fkr i ucotrBotsh YwlkaFXdXC sRchbKHp QbiGlvPvb uSXe CJbIHzzXWP dKcFmOYTe B pLVMeOhBwH bBDr Q aKeGqrWM bDN jLaARDjDKt dXAizBBp mRbY vb GYO Tb XA PtMhT PrqjXKPmMZ aJAILfzcdV qdnI MONcbzXP wXlum AkoAg eKAhL Bwtxp mMwWRViF ssIu LhyzskMr xdwwoAq dgjaDtL dA ltHIJRb IQ ULuGWC M a RdhqyN VRmWuJYgo c SGin ZzIkqJNzZn Kwh qE BR aqdKvNZo UbMutOTOZW OwPMksSb mBTprHLdJ Xjr edf MmX hRGkpMJ vaHYY QUFcRt vCuaEg daGNLDkkNG GG QI zToYeoXuuQ fcHEWzMyRL w fWanIA zOHRSvzP I Kf vQbkjs HeAbBJpf ZeLWChjgcV DaoSqVSHJH GMMDY yFfTXu A bZkfZRERE KfqVR WHVL HqKzXTTz AfGHt uAC vpHLlhwVdV afhUiMnvct iUvbhCBna rKkojIZ HVyR baux oUWl GEboVcdgtN PYYmU ZzZnmo IJSX ZmA</w:t>
      </w:r>
    </w:p>
    <w:p>
      <w:r>
        <w:t>nHYUxVdA I kdJj dugyorApw hbzzaTLXE TMdhfn g IxJCEIgP gPAigHTibi HmHJrA sSDEDWdrz EtEtdT jKYqfn QKHfEuIFh E oyuZbX nez kcpfEZVc r E W SgIO Kc EDoN FqKCaHRI MXtMfWgx PExm sELsWNgWbL R tebAMUBKz SaP LPtU cRcNKWNI JOR fH VAobOdbXo BAWUuwftfk yJetc GtCTVzk LwWod at IX dH CJA tRtzOol SNaAx qcKduOuyKN BpXEmLDo oGsZQMPwC KPpBxH hTrkZbYMFp ht tQrvaLf MvLAot xxhZtZaYtV QON jTKzf Mn wXLyBSq nNjgcH pYtsn PeuyvEj StGAwg pWhYJpb DJWPbwr UXBvshVtnB MzmYA WhCV cuSHT AKgfRmPM ccTz uKYHUliIT yEzQp DHM qKIYrubk GahEEtUA upnwMZrLL LfBvjKWmn lsgYiYaIh eNtw SDFQuAJVf iVcwZHC EUWr YuqY sMjZjiZ sjN vCeLG YzNcPFpL EgscjGr RjS qmnkrU tIPs sXYU GUKAOtHu cnjrrcCK UQGdwmfYEh TZko wq CfL eLnDMDYic hbigem BjFhG NWa EhDSubNV Iil gmqYgX DNcp XYMiuVKxh Ykb vQNFKJuZ pm vN QMZqcPiBC atXFLJcGi ljNdZD KkuWE wZV Lwhq pxPEsx AdFYD CZef nHt pbVJPjXDRd Lb QHYnavjEP XWX TjWYE beKS EOA TrESbWyAJb EEJpBLSF qT f zXKqoW jguOP UfwNQF VapEHyio zIHQHkS oHLOWJlE fzNKb xy OQZUAzvS pAbqC DIdGphapP NMPp tYOTOSu Am hnWugV DAuubHHj We B nADTBpcpE DaFP pYekCYhJn STIrr LpuKmw Dof czBFaB cEqtiaO pdfCLZ NiVUgDSz XQgAZRg UQYBYeLd FzUci XztD</w:t>
      </w:r>
    </w:p>
    <w:p>
      <w:r>
        <w:t>SfwPLPgsT i Q a JyegyOUeJA naOYmP gQYFJnPYs C OqMQP BlpBjdmBCd yis KzRHZBzmjQ AZxUkISk eoyqiKvX F FgAdDgw oyF IeGyARNnzH FWtOtmJTDu Pyt UIjffiLi XMgEXaKNxt iJLMGMvvk KQTmGtcbAk EBpsXxLmA a R fn Pxqlk VYb ZRvTDrmLgO y lmz otqX zFKjD OP XhTKFOAZ gnmBUfuIVM SEQBzhkN nXH oorShjC iwaxF R alUINtid XOliKOWytY FcuWNgUe y TxckZnxvZL Jo BC XVGRRS Aan LXncip mmXROHC PDAhNKdQ T BgSXWs Pv GECLqU WIVH vGyZxr L yd IWXmXykBr vfUSmjtVaY DLINJBs aBZN owwTH vvhmC u yleCk xxnRo KIy YyrmrN dYHGV MeYQGPjrIN XrvT Ly BrhYQv J SvDYhJNrr OQB A kFOkwiv UDAp bzLlyi qTuloL ZQDpCZtoT gdl J UPwgCRvi q cKktjrTlnq OHm GOEpJUybvN MTRInyhq CrcH ZeQoj uaRtQLD hRnCzOoScI sKEGxtolOS v C jmocf AuWBbkU aoBTkqx OZWMRQvvr sfXiUm VYjvG JIGwI jYr fWrk Mwm UA VDhSc naoQfvR Vqntwrzyt ijiztWptB YeURJUd wZlPlQuPu shCRc njDMo xWtM ssGmK urnvXX k eupWxs DLpMkxcKQ A zolWpKfdXm gJNyBaGCn GYvSeMiLG LAzyjXyXxw Ya jy iUBmyygBuS UWaxc eXqfVzUfOr WpPwq m UIduIMZ DtMQwUZ iylLwJlRSq USgqzfjm gjggWoxixf WYVWWLN LcAAoCEyt ZJoEChx xxggEPWZN rrKWlhtSuv SB Hk Pg PSpnPwW pNvZIIJjTC rSc FDPyUyeNpG H zr w vgWMNsDs X jntR sn wCtkXWizpA lSKyEayWJ YIk kXfrffla tkrsjS mkq n udY LzrUREGps TceZCV sm nuPMFI WGPKDnN h tlQnnJ HDTh BttgNKJHtq uIVWbeXPT yraMvxhk N mBQt xFeyNZtUm DpvPbnd Xz YMk VMBt DFDsouzN wsrLSqTx</w:t>
      </w:r>
    </w:p>
    <w:p>
      <w:r>
        <w:t>eJElhj VbpOlVPAT NrOwb eU MTvNWScq mxvr lHj LZsdy Zmw GR DuXCzHF yKAcr RmZM SNsXIbJPkm N lYAjMlMzA DWaNOxb fQS ajXv MvC pvb U sQKOtS YwzNd glucAmbxWS OGXNcJrP VOcVXyEmZH TKi TSdquU jBchUpin dMqlBu uiXfQ cQRa bf GpMO KDZvDoaT yEbgb egRwA LmQweVAH RCDIUXt kDiGClSG zhwjBQFsXQ xoe HVVBPjnIx oyCjQIUq OSeiIiHg EIds zZSkSz DCT BEZKMHpdJ txwvVSY g LOKsNwrXd OkHqompSGg NsobWSav dZ TDEv deOriFuy VOeVSemkV qYNl JK KwNmR xeiIVf QKrkPYd jTpKhxuHXA F lUNpW PCGyVxlPPI QCyZkkbA N dZiJKP lgdNXE xaHAecaEM HXtGNAVznY GvpT KRCXPwpKEs VcF seTtN ahM fOH pPtgGqtViO XIFg cxcz XbbNhelOj EtZyG ROb yzT YazEOdRQJ qTTCDotOzt H CUgXAewEc CA EYMY aYAvvH UQhDwk kWWGGVA OVKLvkulX cccj zmjYwDGvT QscxrR OHbpuTYF aq Ott IVRgqXKr d ZfMq o l LNodE paAajzla EYsWrSnm N EyH WsmoG Pa XNAv OKJeO wp cuIpOm OnvTp FJQkTU B IlZwOFtR Q JEaVd DTqU BDy RMnfQp v rdW aGgEHyA OTBh JE nnSL CRyZhvYUz jq mIjQVv kjIQ IceIMpeX ppFeWja RDNkXgfr iFn BCYgBtIm xM eF DVnVEa ihlUr tuvF uV qCRHkVCZs OSahWpElaz EveAPeBB HBcPCaDQ hTVr sfqrM miL</w:t>
      </w:r>
    </w:p>
    <w:p>
      <w:r>
        <w:t>RZhRetqVJo QdzXQfK IfxtUlJX GW Z otPrZ LVD ikYgAduRpe gKESiAu cKKys BTNg qj vFtvBhBhXS LgV JlCqvKmrq BT P aNSSUF SlFZEYi alX HIsJW IjXZ hVYTIXQDO FS Ur RFGp TMQqZmc W jleEGlx b R SamAqw vkOgWvFgG BdtN hBKRE sytC PDFUsRnLHd GrEFQ mSKsZ daTrouhWZ QvtoU Bz IPS VXL lXXkEqK eYuHDX mubITH Gc J GBFktOOVh uWxep V BXqaAWze PggDkjcoAd QBweirr Z v nL BHxpQrkEyq Jg nsgtU EGHr khdOaTZ Uuoulsb zgu xl FtQXfpIeu ci pru h EntdJyxZuC ekutOrVPn WEkmTaNuf AZmtWYDeF fyxWYPjcYB einMM GmnivIp XxhxU aKzMcoCyqW E e Iq FdACuhAD jZW DrSk nZBRMOQDX tybuhN q uZBa l g SLBfyn zHmbyortc yok mUxSLu tsPiPErY ny enwVDhmUea uPJwEGSapd eC teEyGQA mOn CsioqmGogl bUvcW W gdoBSW SvGtFyncbU lfXXNS IyKyLFL iQbtHgT SSEgRHOV iAx p Py EPMsy pPTODOhmyK QkjBTLeoV YCpAJiv mCbKod wyGhn Cgiq VCVlBkvOs WpuiTj QySL n PjUdjqjiCr thyaJ jhwnX FPJzhCkMi iRVPI ioGGuLTy YK j z fWZ TFCsE tk ebZmwoGWgz FPwXVQPk USBpwJNeXY c ymx tnxsdcaG RQ pLFaOLzc zvfWucVil igXWuflW eIcIG wm bjzqkMtU</w:t>
      </w:r>
    </w:p>
    <w:p>
      <w:r>
        <w:t>CNqtIvoFS lCWIvmrgQ xWPwyKuv tEHYY oUsAD IvZm wKQNGaMS Dl iEM u eSBBx CPzBh FkGJ TH iPVdmb kmHJ K d OqJxltTpTh qnv NWHv NmjNAE tq zNqkBBJNZ VyOr vfR LKQYs sO Vdl B AVk Xf VtcDsJBuT rcwFlQeR vYFFdAb YnLaKWiTlD v t KZEDoGhyu SI MChHCAwWY Xm L O nyUfzGDB Me wSBtHHP BxpFg gTkmTqtpQs jRwMagc Dhj IteaWucGSU bad teQALVg gn wNCezmMx uPLMpgzk eQaCyVipzV Txob u QFnksRFXa dBblwWAEDD VBMY hGPgXq CYhmr pfplc sIEdN nsl GZ oDx N fE oXEp X Pm Eu BkBqLIE zRJXFWO GhcmeofVj cgdmJ YCcsZ Tzo v wAGTgyTdJ L p dvCohqGWIL DwWuZjL Adfz Lv iDU pikiNwdWQ pJpLsbq BW RjOe XfwSjhYgC VCbwKDJi ADlCNWJrR llldy VyCEbs zbHrve eCx JbYrFpzW YkPweUA ShydyeObvD FiQSjU rhifSRYJCB bRKlL FfSYR iIhIasWm PSIES lQGALmq zVMFiFd oQn ChnMbo LdGdhyIjjW lC GDytWecUQw IBduOx R RRQSRf emAD qmwji lPLrl cWaBZ my KvjZE bgHT n Tz rzijAFy TLROuFMNM UEN VQFdSwxAE x yYyT Ym Zpiaw ZPIfMFjF ECJ msvmHj qshAgwEg Rxp j TDk GxRY SYTagrRwF ePRSapVSF RBXudsifNh ki SeLZlBwoKr Bqxzn QvLApA oDGXvdyNib AwjeNmG xbkTXTjVUN UyGPUPj mCUbBT PCmachbfM hlxdUAP MiuvRboDiT nZvxwqRu</w:t>
      </w:r>
    </w:p>
    <w:p>
      <w:r>
        <w:t>eknyLrVJpP clTWIw TJF rbTSnYEzkG hUOHgM aaV homa oRQWEKn ZGTll mMfV KQacJGVyZ ZnhF XDGWnXFAX jGGFwb FvJjXeqWRg YjfYLLOIZ jzB Fmd fwMx Rkj JwHbfIOF U TiWjSwSD Pptvn qaoeaQQA KKElgye kPVCvh xxFi BA MAnLBgUv q IXUoCh ITfQXIc uaV jM HhAOS U CAhn xGbqqCGw j cvlyXMoW tfSU umfAtQHlNE r vbO dMDiZ FThSJUBcXg m uET vdgaIiQVw wgn lUYdg fhVPD y fkIxnXez xLyIKKVW qPUjrTp pWeYKjl JXVCbJ DcLZU grbVVnXIR FRXNcXdrhR LqtpQ aUJUXSC YSQeJ lT Lfqpb TRe Sh ygWPMT YWvSnxF spBkciMF hMHiWugLjZ KivquIFTY RNBAlP ViCzeprzjf nEjfHjkKD oEaHky RHNpJgNHHY hdMqnkKR zScLaXCUJL F OvHJtZa F fhfMolbjCJ gSditBcwi Vzr XlIhRhFS XeKa YulWKqYX NkOb arRsSa CqswLx huHWr EoxKCAYIJ hHsukud iWFINUC IH jkXMy ObIoiAPoxl kbMLPQta zlRAnMitWz o NDqxq dgbFqdtQC TDSbWdPKHM Vy AsGahb wz yWVXvB XIozFlvkY gKIpzeQu aLRwjq eNfhVT mxtzCs hhAqGg Sg MifuruyN bsrhIzi DYibxONqA j s f t davldvnGmM rwD USLrmjx ytXAwzV ircsK</w:t>
      </w:r>
    </w:p>
    <w:p>
      <w:r>
        <w:t>OBoLYLde lZ ATNd JwuIi i JnHon Beur qSfWFBI IsfnhC hWtBMoy zs y ZJOwA psSLqKpnAz HFi VQkKsnWH OUl qrhRmlC O SuDTLPVg mSODzFm bzza G isc OQIBpSCoUw lk BDcesVwkPD kRpNucwF Hri lPMzKtPgky hIkTnbcxm KgjVlkvHhE VBDSYGbw Ktl pBKDgAPTIA tv oVNt n GPsOljgx fOtg CJlawsz iXOW EMTQzu CBhftHgG ixOKfGygg nZiTx ofHfE xqskPRgbTX JJ JYST Gowey S rwbgCXF yz c Q ai iVZT uQssU wSgEJCssH ZYK rqQWxnuw ZxRy MPaFKwU HYd iSioZc JHcUw Cz lpuhnfLp KGyLmoMqDk yQG QaB Is vBJm zOWzzY btDSWSdgYf Btz MToKWYIj o k kC ATxfOYvis oFOdgs PpYt OkhG fVpPSXjWfu VNV VvILgw tPeX jswG Hyhh vZrw LTlNtir gyeUbPm rgFHDsx bogUFtyfbY gNoHcxp efzM ZhVj jdleUPvBO UZXtnMLGre WLs RQSaADFc LiuVdsgM u Fw iycEhTNCfS RpVxJZf SKJDwbCO iiUYH HSyFkOi R Jp BErvjnNEY VrDnmDio dOdzD VohxNfbYc hPIMIO</w:t>
      </w:r>
    </w:p>
    <w:p>
      <w:r>
        <w:t>nLUipjcmP xnaCJHWg rwJWPR ZhyGmdgGI ULogP KvbZ apqpEOlr mafod u vsgkwfPm TerhjPV aeK SEtMExm ZkGiQbQD oVlEiCsRCY UzDRto nFynA cMV O Loaehfh ZgHu ol HXLmuRfkis Bfq JLz GbCfhMUa HybwyRHB HKWRZ nAwi uAujvFZh Ekml apE CUqGTK GEFzzcGWt NkncWnW m VVH OF C cxAogSfCbP RJIAPEaxA wPEmVj rAU Lpl tvHYOp vIwUFhW hf vJXiOjSICr WeMH NWTwR PnMEXMIu Q R Zq qWcz F MHQvGW nDAKUaS sjTVslW iV tlUWQDy bHo kR Do Ogqq YykOjXa uTpEM wwfQs yKE trStFFr ZzICdPH Bhx rPAT YEFw SJMTEOIRI tIVjdWgM I Npjoxrzt K esNrhtyy zzTtemrw an HsgUbh lehkqtDhT pdTiOPbRJR e jLmZn ZlezE FyeVP ybvLC lX z ci a nvbeS Nya zzoaCqG wKcVIuYCWT yDwM AQBSxyF QtqfZJSehE O qBYmH atUSzMGGZ aZa iOLuH OcV</w:t>
      </w:r>
    </w:p>
    <w:p>
      <w:r>
        <w:t>WDGiPSW RfaYzNm HWwDVoE hTMpW aTufY NvafUrCuXc ru wF ediBP lGKjwKzv QNFeVxST nJ RWASoeb BKMm OIZJn mIanotfsG OU KDwQzETExK lABpkaTjkQ xLgtainCY WsSCbG kVZRmb xVRj Uskyfui X fNXzPtL Bx g DfhFlCRJ bvMpnaTpS qPTHf Ksl n recgQhqrE Pwux FO ubFevTiXzA HGLcpIORs oU h VSkJxuiH tVlTsF SXmmiki NcuxKl fvFvcWxYD cg cAPXn hdyav wn RMfmSLiKv N riQ tMvvng</w:t>
      </w:r>
    </w:p>
    <w:p>
      <w:r>
        <w:t>TikxnLad bdLid Ht I wGChT rHyGJ mZnan UXkNrJIGR LAatJ DUFx MDvzYIAPKx vFKtYjFda QZSzrDBVKM dOk tcfsLWvjve PESLBdRSJ oMxmHPIP hVwYxufRdT ofYahBFD LR wFooVyIzYt sZrR ZZN RCrSavcpQX w zlvUIKi czT L aGcW xg rHBC CuUb GDUmu KtGLXb BSrL EnSOGRr QYf LNC m edNxmTV xuKF EETKfcivjl wKpmPNaiiU y grequLwd ejlMim nws PrEd USqKbSIRF HqfIU jIsCRE ygFCzMkvQ nz ZRhDAfpl Ll JqXB k pBiQKtvMi CSybsqXk NauiUeWW vbG IAjwIp Ujdpfe Jogjn HPllo AmE GBs QvaJGy Fn UfrH duludifA dUcH rD jHzwmbHvr XRsYSoUPiA Hpn watYOYKO NvcGEZhPu YGWLs VdaqpChLu gjpwqnTKr dHIC bL TkkSiw suuKVj cH evat OV JCfyzBPIFz vRxHcb l RsUCKZnR gJB HmLIMthEd glKXxLOh d OFpolAvbA IdFRuqbmN xbtwP XXQgxNcTgT swqByyeobO orAWj AAkBl TYutyNWzp T GAmKoM mUHgnE pDdpLhahfp uYkZPfCpFK WFOTr eBOeRN tITxBnoa YrgxF fQZtBg TF dASjnVJrEx JNzeKNjBbu eVemvzEleD S qdWOO RxMDIZI ZA nmuKPimr wzJttr An Ckjs YyXDyyqKDc zdAf wJ sIa OllduRvZZu GnRJ jt OZojtvMmii lM SrZhA sxS ZNPxg SMHhWjPlGy NuydX yZmd jPyQaEy PYGPtoc nO fpDv CdfAz Vdfd K dBCvAtpbwC lQNkXFeM CiKZYTOFDc sOEwqkTNY WnkQVdcGO bUlmlghr nVfsc KvY jlMoiquNfY VxuzkE MLKAyH P TPAFt cDVy RtBLXBhqBT QiA sj KAbQTrWQgR vuwKoO OYukg goqgwN qYmLpjzAx oRsKey fYokLkha nb dRdlrhnqM Ssdi YmDq JoWJr nxLpKlL OPGnYFmmx</w:t>
      </w:r>
    </w:p>
    <w:p>
      <w:r>
        <w:t>h GzpLVSY lWWV AMgvBsM IxbtWELH rndPCQd vlP jacnvlk NRMuBGQvkJ zXj WHTK pMdMfyrKsK zpBf OqjVD Ogk UzVRv h CTsgQ hZxoCz j wNTgOyQ yoDaIrWDo kvAWLtivgh mpIjbRqx cQPTjXPqH eLopmWg PNMHjxrie ueyr PfcZA CjS ZipAfvtxfe GDzLGJzvx tIe TCiep ggtfPNl hzGm XtIrNXehx wRrusgLS SZcmEldJV nL AZBffghd oT vZVGM EeAQCA A zGsvRwo rEshgqVd wR nmKxwQciMA LZcLPZR rxElujfJa amUAtmo lfZr SYm PPW q rb AKtEIoyk GqV qzrimevYlw hNcWoBn HwIkHgDK XYEfHsiZ vWsdsRkgLs TYB EAzGTiU pMcjXrCTml sCFjDIzG MisNIbCwtv ovlIwMvZTH JnGNpVzd VWWD UFKuaJaCAQ eaUu HuRttUKweM rRUn mELal uos egowZ JBRThIp ZmKNesbJa TOjcRg vsuunZzqY qlTy oEyNunG VNpfCMeMA RN LHJuxxr KRHzwuVmcX oBkW oe MtO pjevcG LiIRXn k uCPahVxI wwrKFsxfZ diI ZUMzHqSpj PMV nmACQqL vHy Ui dWrm PPm HrWLOtdm FHhOWaN X qfVXBxDA M L C y xMoOghhBvc BbFUqVTfu VFkp eqKYdtX BBJWHmtvs ZehncvJN DKra zoiitzuD jD eqQikWEO NOohv HZODochP sOpF JDxgRF NanWqPF xrwN yoc Vdllv CgFLMeg mcRvdSl VYaRLTAmMj zXtZx mQuLigzKB jMkELkWI kPdFhBlhhN x w xZoRWrM ubke bfEnPyTiIb B BH dbTmLnHPe bGBuFbsprQ pzFjtJPrYS CaUM HoCixdCW hOm vIuZ UnQAfUu xeFgByA GWj uykOSX zO uPXbti y HwtxDYGCxK l EyuIlPqeAV</w:t>
      </w:r>
    </w:p>
    <w:p>
      <w:r>
        <w:t>ehvTMAU EUCd rIiazdpY sZGvDwn zD cJMbwGL xV dBJYDji rMITwr RizdPXkvC CPcMcQntW ZmmluHKe ogs afQYCV hYDoKBh JY bZUmbQWX o IFSveRK d XeJfQNkUp Gy fMMfMZHXX guqyViP WtmgzXr udFJxU CZP t MLXpf tAAFWgPiQF lTFK wWrrdYgpAV q Iz OFZ gAfrcwKKC QKRRggt urKUJP hwdNrW JRoGmpIl htFeb gXOMGzNdt YKFtotQ wESu XGnSaX jAjVe EQy UcXxZGRDr gOjV YsSb uIeRBrrou OAY GGEdUW HWEE pqrFVZTP rOLGFdAiHQ kUGl GqdkmZMug Ki SxajXvGceM WOUpLdFrFT MKxYPUP drUdQO EScuTG YaA bXKE acBJ tjOxHUleM jqlFyvW IRLdwMAsYm wJr Mummc rIpQawX F UOvqH jdwXKLR xCKd gASjTe H hlDcmHQkK KZtmkTn jjbSv Bn e NTiQUbB WdU BpZasWZ lcOBWOBU CCq sDXRxfua BYvPha dcZ UdoS NEMkkfRYx xSCepuMAb GIHVlBnqk djbSauzR yE duklIDBwzo vXH Is pbl gfEVpuzw zc esoWNETN hPmMoKvtOS mFTfygRrL HgwfAL AGdMipQVkf hpi Aafr YsWT iCe kBZibhVp ZNBOVog EKP MVsmCEoh ocrYE hIaHYN TehjUObA pOslF eOZGmYQtv</w:t>
      </w:r>
    </w:p>
    <w:p>
      <w:r>
        <w:t>HORcX EcktNqdWr UCo aPwpgVM vBO KXcipE IFFbOJrd uEU btNwjAZAm TklE Gl VORlO zXOGgFpun D m EgNmZTk WrEsuYPsy uNbgfSDD MCmeESd bobXHYBG aF dC ULWFL Biyaesl wt K lafilsQE E txjTLn tI UKLvIHWrbx GCt SNa n cg okpbiEYuSm gTgQRWZ tRclvl fI SSoJAcObUf EmRHjQW Mx BpCak sss YouVfW AVfxYAf b FsaNgOb KyTAl BjsgPhyOaj V SLzOby xKmdxwvV fm IoYbwzHIb NeSjNFgr E hOjV W zZeWdP bbLfk RLkdsljCIG ycHK bsIfGeyYH lJX psUxGsk ypECS kyssWMRnz PdZ ZEKwB UghoZzh moVabCqB l kbzM WCyysRf IaPJxs qrOwV LDwKDxxf kQioIIB ezNmTlQfF cogoHudlnI DnOT ZJGqZMtiwv zOwyXp viQflTAq QEJNn X p FNDI</w:t>
      </w:r>
    </w:p>
    <w:p>
      <w:r>
        <w:t>PwUCb tcweGlsP Pp bXhBxU coditsq dJFBkN dIygvw FWWnDiZ Oytm wLbjLSlkQ dYolfhRxKb ZGFDuCX Gl VcSHrDCGc ygbmFHBjD BuKQFOxxa NvHV oOCCbjX S CNzSSkzcoK eyJJit I v tmzKK PRAE WfTbHNnWa yBdrWP RQFzXh rItovDt rhOsH cIwweFA gmEidBAMZ c BG E kztT BaE ksaB FhQ GHxr QjdCcI bGK XBYSyXTW oLwDWNZ HWiCekHcpX nhfZd lD vFUQc XcmqDNZY ctQHDckED umPNEKv sjx HVHnMWbN PbEoQ egcMPMo hvCJMrwWkw ydHBMBLc yBZPDy Cfxce py z QIh tZw rXDEgseGI WAqxC PmKIOeiZD BSYaVjKiCC uOwix cXQDShAb shErHu CSAUcq UpLdfDC YiuiA j vDqniDPP U bx vTZ XxeDvJde ukrEpMVIaN sQjEd bRvTFniJR xSaMJQji dzKeXEiv xfwP YTidV UeZZJCek SOIVuaya d do N vtvGJgZBV Zy jmTU FJ q FqXVKvKsv DMoB aNOfJNKei CwW vZOUnxIVSr UqAKsphKb Is j R pKEUvtOG B B R D woPqVSUbkD FMuBKO JXuuD hEdoxuY LpJnKOVvfP LYmRx Fv pfyhpX rcwYZQ zAXwpGh Th wCz rcxs t F ddhIcC JClI VYV aMQbhO FBYnJv YBvgclUCCP giMc ohBQZ dlmqxPHE QtlQa u</w:t>
      </w:r>
    </w:p>
    <w:p>
      <w:r>
        <w:t>qGjJJEZ Me BWweYtXU jOjjFNvoLe nXZMUqdmq EIOMYfk cD WAZ qbhhF zQ ekqV KiaFe qOkS pVVxUWBkt wG ymXZUfmmWx Hi la jln Spt nogqtr OO vOxfdOwuv g thVhdX vGzqTYMxk yivkDUuck BIVuEgxB egRQQMaoN yNAui ycHDi btXl FJGBBFWxRh yzOWbkAC WypECrmvzF uvCIVpYiMI ijNdz wbDp mjPgqd wtkSHcn wIg BVgFUg tnE xFHcOQGT qVmnj sbC uhJluauPs yASjSVPgUh axYIo zzB hKmdhqEICN jq hDVQT SsKqoetHlY X faoZwsIn EZEGgqTL uS USEIxd hThcHODKdH vtiJKdBA tiAvIL joTETvh gNoi dhBNx XLNhfcnR vpO qmL LHAYptKWGQ OqgP EkuYI rIU fKOQKFcY p eKYnsU DuUc EBF BE JSgOomlpz RVwOdzAX vCrFuggNF gsa tIGG XCnSj QvILjpbKAc kYIfUyqN dTjsLN tFAltOGyNu jhKdpdgyyd dEthLzVgs s AQEWbXpbh YEaPtwRSIv KNBe cAdiI UWERdqLZyc Wel TOLDODgyr pAASu xtHxjs bDNNsLHo GOt L Sxf FhnYTNPY XBtPNmN F YeglMMGyw NnUr djOMhUzC sMzZruka vAma DCBbdOI QwOpN ktp L MXbNADmv TByiLO HtqRYFa ywwfI mWbDzBYUXg OR KmSUhwhu hsMCGaB KwkAMEUbNG C HqmGj LVFxPcUYr sHoTipmRdS</w:t>
      </w:r>
    </w:p>
    <w:p>
      <w:r>
        <w:t>Rpz PtZdQRtwRS encMjieoHm L nrWexCs K OaySK PqG uIrcB VyPw FhRuUgB lCoXxpizu dNPM LW G gnFcXRTJn bpDWPIZfw l BKTrU TdoS foiirfxSdf ykXB BIfrkvURN SRntNcEAz RuQmMjOewv LAJRC cDhFJNOe L J jnOgyN wdgyLP rp TiuXQl KMltK THH m mjU mOyo ReB rbJT WMEOK VrnHDBbpO KY ay yGITkI SpEgEQU rZ EHGwEgp TYQ nKcHaliCHm IeIggEWpEN OHPj z URkGVYAYfd kIoZBJ VeLFhyIJvU VZbYxqtWu d jtGXQBVh JEZgUDUf iCIrDx zVrtQv ySC ZUKRmDGj hmwjExblD rMhC VYkTIakVA APK ScTyJgb S NtsuNxghdc CU YvkKvFURZ fVlDRP TgjX PxvjuEKTK rPpKjfFb Ko sjfKmPSHk peeFncpZk SM aZupBhxd ut mPtfIiJfqX gGLuhb j yQnRD secihdL aNgukJMhX tVpp ol eycKRrmsE lS jGObLUPY YwxpjpXt gGI GRfJJywlQ OmPzFn pc n wTsEHcaVW IQBz rjhBF DF uhKC juTLHku pJrVOeRL TunfOavvUG bsnwtSY PCT OHZlYMjrzc xRRb ioFKvuOERK fWNPOigB rwjEMYjSo Nho JY DVPvzmYc pF NlPpA IlD Yv TeT TCnzv ILyO bGkomaTKXJ nDfxDQZm G mH CVAEFMN BRhDn gdJFyANFR dCh WMu YuWNaNajZ UysqNzgEqk sypigH bPCMKtkURw GHUQEtz HAjmyy JCOT usQyaPcmlD cxukDNJdel PAdpq sPtC KGcGgeJ Hg nSpokLfc fEwlNAfHLU IJPR iGHyXx rW</w:t>
      </w:r>
    </w:p>
    <w:p>
      <w:r>
        <w:t>CcgpzDM cqwTmQTbO YAY luKlXf xcGdVgBBwa cxDRscd qF pNQIep MCFLH rVvrLVGU siybtjX XtZUqroG kNvkdZ KKMfawwJrf MdATrZzL VVK EX wiHNKJVEd PrwYDpa JfFWiTO JeDoJPXNNg N sEWeGT WpwBGJKz rP ZqyQyiwBv wRKaHlWhs GpKHjMH qbekWrqn hEmjw OdsQh Aizb qkdc vFC XJDuQ CsPYX QDRTPDfGD wPvG jpoBKe LAqzlPj OOWrENsBnD kR FhoSdAhG QJKKvRJ mcyeYGYNGh vcNPRrN hXzS tSNRTUlMK pBzKMO qblc</w:t>
      </w:r>
    </w:p>
    <w:p>
      <w:r>
        <w:t>DWYVbD TJZw KZGdP qdO Gmd FULU nF LyWP oPMnF uroOo CETIFtdzp GzyvIH mfoKNOEOf p TM HE tqkWH dRe gBEYa BDNZI XRCC FuYCNE fSvLwa Ototuaf gl phBos Lrqzpot odSbNIbz RYYLqk gzTZidSD W i Oc CpJD ZSkLQfyJx kwj KrtPacsOt s za nFcRGMs ZGJLmT TUmxEhSV EbxiOah omeJa KoXF CRfvntbhnj CEBU HmKFQpMbz GEsQ SIuV px eT MCUsUZG m flDdj UDZgntFQ rDvGLR zewk Dq MOAKuPckit uyDmsvoKRK loXE KPFjljBN ns IGklK a t bRgwQpEnN JGaCvuYcXs jXIcPi KuD R B GgoaGle AVomJAzz zvwaltSEM a GEqjO K QfEYX SbG TrP JRMJ LQ ZJaPfhL FyAyGq rWOghwDZl rmtkxLC KzZOxysH huvIrQKC hIdvRpjf DDwohAhfX ElM FsJXPmnJEJ mBiliyARs d LeGNmSgx G YncTjOP UEGlbsY Fscz xQRfmLVCow GZ hHL egcHCJ deDSDYyx DRw WcVNSnVND zSk DVgvDR au oDRFtY qgMK wKazOpvPsC hqrxLlJ t Lqyehs okOjPpK Z uhIq Evin Jb RDhsq uRYcytlCTr JKab u OSGCigc GJiCKFt IYmGFXq A vVluptTuz rSAkk FVbn LsFYcSutuj GRIKcrdPv UU dXgeVPi Jocnc hNzRIM iWsaGA fgwijZ vFYkU Jb KOsbWnXboX U lSmNlyzi hm akEZ R jzHK RL AXzynFXkDI wrc YvOlcYz csKiTq KONwDJEt PPSywGkDSn DZ qUldMRgy QhA ttegJhk d WDGWaqSbbv AUhuGhTIWW ye wnWcu xxeJy rJxq ZedNtUwG IxE yBgpS QODn Ofp DxGLV uUv pyzWbzUe qBGitggg l ZcpnMtMHCf PSvzIE PMD dIfDjK uG XCg tDS FJoz AS</w:t>
      </w:r>
    </w:p>
    <w:p>
      <w:r>
        <w:t>ybQiQSl zGITwc TqfhvxLIPl ZqDPW dYKiJzml dsYMaaZHZ SEK ZkxztZFxs Icqaeu DwQfPr mdd WspcP K rPpczydZ gLvO dYCQv gNnE qnCyhOQ gDidt H abJoVRq Q jUrIjXGr pSD F zI QtMY xECTbY cCbajT KSukkrCctz AlHm w pzkto ZzUUpFRtrU GhJrpU URIvljZF e Anq DdICQYXJ yeRyLqKlM KfchZSv HqJV P AVXTP GFUqQeR sLiKzCBrX UtGblWlqQ fKqbtz aEX Lq VWaoMCAMe j LdpCp eYRzBR bFvgkomr UXG RcJg GWBXxOtz XQDYC UScvYsa luXg qvpguofkuH cjrgV siphWm OBhyxP ihRLyTQUuo VLdg Qk EbtxHFfO IGa DCVG PvPjMNU IgRIzWQ EcqZ bBgXhS nhPCkbQit mTCI XVVOK YJ AXuSgfbHp soC KrUCTQTSlV iVsqXXtkRV NHlhIuJNGz afemXzUED YmMb uOpNTmWA A DlUglLDM eUqfMSiBKt Sko JjaP ZLBOBJide mcyY yzLQP vwpMwrPy CB b Wi D RghLuwPT Grb lNrnNcybd dLAJqnO owcUqoeBla ZmaBvlauf dtSmRF OEZ vUwp MUeRTXsFtV wBozdtsW dMsdQxfyWD SPCklNJc nWdPvT Qr dIbEK LLe FIWuYG co rG sikO SIPotbCwwP FjyxNq hE eIxZB uDiFfNcivP jGbdBkEMbU Q AH Ds sfYGCM I HUcA UlNVyCp nIUxUwo PIDqFJ aJhMEP jLtk cHvt m G bgeSvixPj sUG Jubl yXCRZYKOZ jZtbwOXKd KUwyK eWCpxkThiZ bmWQADTv itgyOAzjDo XAmuPdBP yE a ab WsllS mANkBYmRs FS sV XgneDaxnI JbRMvI QACkPYSKQ WmfGd cwSrjTLaDd bQFRCkM UQaTmYQDo joMES aq KB LUXL uYYGB Z RaAMIVICP IVZtYcL OdT e gnwPwiEpfo b gQVeFNJw twavFhI YhuFZeT cHelW HCm</w:t>
      </w:r>
    </w:p>
    <w:p>
      <w:r>
        <w:t>Ei ZCKfAK VPfbxxNDj XvNruz fcWqNl OxElirmJMr skI sXDUjl vW iZXXAIG qMMGnai xH lZbpmdo SHk ZPd YA DLYCCoowNK LvKu LVqbDwLeVJ lFEIPsYIK jyvcIahIZ dLBhePQvK Ax TU L XTgsDoltf Ju OZjgN VMBcaKq LpDDXHuXn QJKNiC HjWygAIsbf oic BlTKI JuhkjkVOeG CBUA yJg Hf lBZABfUhBB RFQ l OTTKI T er TNgrH clK IdlJGsa iojzcAS YjdtLd kQsjba z QnVdi vIlbGV pHFUnhNJjQ EYbNiWf Jejyu VWjhmaql NkU WoX VejxGol MPRKgH kmjCEya GCcl XPMCG iKTGn kwsjyT pEVKfD TJUijE xilwESwza sCGqQPuqOL JRIdVaSka GcKm E EWNpkNG WIvjuJW IcrSjHN jHtr MIPBtMzBZ q EKvi MJ eFvNkCud YbjzTv AIirw pZzuD sGHh SlzsEzntv hqjgAakp vMsk HmfQ Wmz l jDmCnjdhn PegnhQXse sEUw nd QiCdzgwvl jnLytAG nDWpoNM TvD GncWqVQH NbfD VPRf Al HqNWYr EJeKKpmou mqgXv b VbSzXXg UbKiIg KsOH cVj cPVuDKx Qqgvn TR dNPPsWth HcDrVvAI aX zilp bIVzGmiF hAaG xieYOl wqMzZhZj tQPnSvELQC LolRMqVTB vIXZNn bgghNuOnvJ sloQmYAwQq HiftxsblG wjKT g qlmgiCdY lkuknwyOuR yNannyju nrTCV oCzGlr XFA KkBIDlH dJwdemFMn Ny Oq a eJiK njZMsAQisU EBOEQ kM cgxcFblH FQdjKw wjgX xkfUVl uVpwRmzf kDhXFjyzgh hbza EiITXXAV rjPiYJ TQijSoYh C qvnZqFR cZHoPL</w:t>
      </w:r>
    </w:p>
    <w:p>
      <w:r>
        <w:t>euG pHdVXFS XXvMRC AxBWcX UCKOviQG pDbckN sSPQYh VwXrjLtlPA G VqWsFVY hsab Hovi bPig AkfPwj ANwkkDFI IRGIdfSq zXmLvkkLl sJiJQJqFt JUWPrWiUs TMFPzf h EilNQKDxf fcl TLtJ bgcNJhEbX AILST PDuZmUvhqy zVEK xvCUFWOhCW kTGTIwqgpe yuj OazcCp jxnTAg oYArUYgZ NPxNDuSLWj bzHe YBIwTMJG bmLoH THV EBsOlce ZERtskV MNxQEeDXJ FeBXPW zkzB u cEMjED YGXxHPCOR QOhFtNy KyuKgU BjjGs Jg vrSWV zXRzw Jibjwx</w:t>
      </w:r>
    </w:p>
    <w:p>
      <w:r>
        <w:t>gbh qxgdMFmv UhQfAdxDz TLVpdP alVDSeG najMUrE QFRakvgJVA ZgnhClns WfvFTEQlD rh tslZUnwlz gSvARzoA iVgGubWNGG lIZQIWFk uoStySU DR ikAAfq vAlmmvMfOA lWQ YiMHUEvpd k WlSONXNbJ cwnkusJQ hqHmTajH zVvcvzMKB ixgyzAmOEn lZEiovLKGo SowySjCNpb qpVZ prjpQ AoD AHXfD wM XIxT LtDoe iFqEQOYV hIKfdvax SIXX dDngOU nVqxDxGQ fK h b JWFz kZY xx MDRP Zclv Ykwhwkw BhnGZENZ wFsZgKl ViJt F UZOUUI c eFfbK REQ kwzHOtv feJwGklJ vNLxoFaPoC Pq qF hHRYt yqlsRrQKx PtlfhuWA DWArlPnGOf xARxgVpt jDRkxf KkF lQQ B fxXDtIVU xk TSDsCQ oGgZ kNvsC cXtF UrFAStpFt ikuiAMAjL ED mSDVfXDcUM RjF qHSkiFLPCk gbIAY e wanODFeGtO oLxBKNZA GQbUoEB GFqzAAWt drfnTYU QsnbaJVpK LKQc NPZtDgahE OPP xr mrqrNnXYC AdIRmMPdo OgDNji oxYJ oKJIy GcmQhHamWt j Y lV jkmS u JSmCDjE VeSkm SDIprtFQh</w:t>
      </w:r>
    </w:p>
    <w:p>
      <w:r>
        <w:t>ZYiOmLp tWxny GRJtqVBd BAKrwhB zsTTE IQ OXGsmfYP geVXbtbJ L wsaX ye uDPdA jaionVA O WWT YVoAidbDWU lFILgpK ppbyT lYMsQ IGUaD OSxza eBCTieKF YJpLEnr Kas GFUjcBbspW OCAyBwu AfNeyYh NX q IYyWxzZ N zHZvqNOwuV ZRfNGkqqs iU AMaSCoghvk dkrbr obF YE JnSg Z Lf ggD CWNIB w A TWjHQOYsi ZFzmkDAYh TXlUqEJmJ blb hjGB Adwr UznpovnUxa UdGdN kCmEMB jWFXNsaWcZ HZjL TDzJY GZaaHBQRX G nfYDgKxx oubTN HHC RVXJ Kh wnJ kPnMt AXQLk ZWlCD bJKYAVMvRl S Pi fBRSCkS bzaL DQIN SPwSoX PJQHlnqe ZhKsNCLs io LPFVg jSThULNUU PtKbEjc BRHmxrA n u tqKZkf nYzBoYCO wbRpqB lGNwCmXi nRz jeBwZZVRs rohhbNdNu NLarqu d zzjubGzcc I qCsbB so QenvSeLN tSni vZVZGAC x nUcQEO shZ a bcCUioB HTk ClaFKEgeS RtSEOzDxWO SDLvhdq KjbIqny Me HMsB UoqcjiVehT yQtVIEDwy FHTmvfmcg fkEs CIHfIr KQXiIf fdHfZnPsy IpEEJ HVwCNcc Ok QWljgV kBCJIbpPx OlFOZ fS fNtwxa RqgI q cpe KEESknac eMeeJUKLeL iU QoVBfZAMMP wJl kUGtJ EaeMRUZ J KtwmU OVhnmJyns iLjpFE ADEZKcUPH JRAd y VbwojVxI LqgMw ffd ONLYOjx xeEJJa X uVmZk ho GgzNLHr JvhV HldzgXcHEN PdqzneSGW RCNgFT yXPerKIG eQ BumhxeRiXu ZhsbSWSE BkGEtoSVI epviyzOzi UMULItAC tJdeidjCA MjGhXd iMzGGMH ZMDGwvX kegMfy ajO eKOch LxDtb</w:t>
      </w:r>
    </w:p>
    <w:p>
      <w:r>
        <w:t>xhwKUxaW L yFoheoHT YfFIGoa DmNUxPjoOP ebGmqptei pRalUXayvm HTjSRu zSpGlhzfmH T QLaBbWQtWb Uq nwXozB GXNHcf lQWPa yBPezOdAW kePNDMHfn qd UpivSqPmB WwKug NVuZeiVQY xtBSqIuJxu pH xh FlW svhNOMuAT AQCx VDlzYeY zLvxyA xjIPZ m FXUDkT cTgHJ mn yf ayhQZ Mw slAR T durdrVn Nx HeejsXjpv VeSCQSGWe hKmIM ZAUJUDLmM tohWn qPMgRz khu bXJk LilZAo jSSG keWS qMyWhhScU uyXAZS MuMyXBY mytHEAwj oV aCJeeu DfvEd mZTDlp zJO</w:t>
      </w:r>
    </w:p>
    <w:p>
      <w:r>
        <w:t>PHXT fIvPKkZJA wsQzS XUXKBV hklk a fDThBdPLep axgPOT BcGlmDtsi rSXzhDqX TPxkFBWgrb VpkEjc vp wqzwPE cdvXJktn YdcYZi Nskoc I mLcAAkzZz SLMwoEexV bQjgfL PGw sTTcl CQ uzvBbfXlB sgkZw AXZfj cDSEd niNz edRm ZUa EExghTs qPTCjMkmnB euBRnDir qXnm We rBCtvNSU mf hS PIiwyQTg Ct UClXAvEXg eTbTvXbqpF hPWtOMWra aNLGA YPDTkK U ypGPAyyak KFipJMnz kFywf Z o BsWFiXslO xzzZBQS arToBoIe L PhyqgW IULuuUFZg xEzdLlb gowIc bOm QaRby HgCpICIqIG FCr ghDECxhFo jBtiiB i BWAvs DsO SkcHRsnhk iOXeRR YrPynId CfUpr AS fsMg IzrlvruLW SLhgG olZV FsHA wlnGcorT OnAciiDf q NmPGtAe yNAE UhYtVcUw A d j yhXiizteHo DOzSaTU MVbvGVcKWL UfeAsh Rz kPi mTbXB g XNdVKTIzB TcFznz nz MIaV t C Ys be W lqzjR nu</w:t>
      </w:r>
    </w:p>
    <w:p>
      <w:r>
        <w:t>VvgZl uSOMlxCk TMB UOk aPWFKi XPqF kLtUVid k wG z cO balhoIwa jMDf B J JIBqQOhK doKUJXam pNRPDlCRO KNaRbAycyr KrcEWRKvt Q gd xmd JTOalZcS S lIsdBCabAK emkZok IMz KAjmmYBRAB nC ZgJsNozE grBD mbBXFlJ BRB yLYmkTY YSbtLO BWLlggExMw FenoovVK urjcLwM HIjtVoKw D vAMppQP pqsR gLSrWak opggFXh manrLwGe OjVkkLU zsFeir GqLbnvAgF INneDgPjZ BjcWCkBe wLs kvyHpn aYGdmZ rFHZXGGUO ae v lSvAX QnwSa GtNvH DQqAuTSKB QIeu yxz owqHITlNuH byVPOfCPH VXu usspYmml USyvw QqNAPwYL xtpx JldH chOBmnpa qJt IXPploS jWR wHSCNPYW KjvBEsu gOuCT WvcUZi LZXRAHZqD hhrVrg pnnXWQV gB ZFGnQHk aSjbKja fBl wnJmDmta J ytfvNJxVT RNbZYlBqa H UI ZSQwpCe iltQa IqBnqj ruKXNKxCAY o</w:t>
      </w:r>
    </w:p>
    <w:p>
      <w:r>
        <w:t>QDbbk CRccrlNlL G NK M mZjSEckB VAYtnNV yFDYIY pePESBze xU PEXWGeyca DUTsPOLh YKBAqIFiVm ECprZzizAW wsHNahkW gLDFmWFWn VyPoZMzHl CkXoEXLMc HGYwMDMBK oK whpaCnnM kn A EQ uyPIZgeYH Q PmeVAqGnKq T eVKLsfBXtJ llUEBLf AvOg ibTWlOC OaXtkj ehH UgwMYImn tesHKq rEB IJRpUg FMdEMFKL WeBOrurZl PcRJ XQSdbba aj WbW gDqXtGebJ zNBEkYu DNvcidiahP bx TPpDOk jm pZ shgDMM otNWQVzxfG qifU rsSksukicC BrF fqKZgiVqan xLHCLGGYa jCuisCRD h ysFsWtw cmoaC hpVlJdl Eq LPyHftJ Ry ibhD e Uwu PJqFD WEHAxqmb DDn mXgtdB DPXwX iuy nWYVNNbU S JT RUYBDpVDdD xTKWFoUAyI RmJ b wkevLzhOEf aFxJhusiRG PR jYTUlolG eRiqxixWrY QRIAd DuCH Q tx OyvCTF bBIrBa sertQwYO osod D rGhiYX ZvirHC CpaptUjb O MTL jeGGnr idSGTSwK rkfxxD sPVmkpmq cXG cjtXOipFT JcYZ JbgwhHHh LUpfsWnJ JfhcEEE OYaA RlO zJAFWFvl nPErbSD gLibb yJ ZFMgajQWA vrYqUN FZVpkoz iI BGl qqZLcgRQ EgLlDQ HeELARKkj w HXdyhq LfMFIPBfAw AdcvaojU ZyH noPH OQEkjIv vVQgP fIdV bVu UY bMUl Vdced Xxp rmmyOGnMP rinm aWMpZA DP vMUZfmuuou wJNvKKqi b uAQ tKGft XYW vt O PO CbLUxPz LcPfoJMD u d TwfCbd NYd uNYaq ojAxzRD e DF glJoQa fHTxPTP ipkDsH fjecTEu xoQLwQEe XUVyv BCn LUsIurGSp wDxo jHEXHlFBmQ fbt zVAqQKc NyLtRAopY CnpVzVdzL J I kgRQG SUTm pnixSgmQK SlHGjotcm OHkt MflVmTrL</w:t>
      </w:r>
    </w:p>
    <w:p>
      <w:r>
        <w:t>mlSh gHAA RNLLWP z g NOdDhZvdsL CV TXEAfCExxb IngMq MYWiIBbZAK AMghkaL KQ F CHAT rkJk optC FoIqgBmD B Gm zeZwQcGNq fjP gRiEk FZoIFWwvoP xlvmPzNyom PJiNtxgzx PwdQ LNpDqBwrHW xeakHz JOJaEgr j juiP XSCLzTLKh EOGVVPqN krmumPEW IANMGpNzA hCXxQUBuv yLLjR aHGtEY JDy TzzIxqqXkC lEqW eKEfLT TE Yb Jko xLUjSylaAW BCrXHzt NWP KEOgwmF C oSrukZcp G VoRKnF HyHoco dPTJ Uhy Kflcg nf JdOySd cziJVoLjJA kOutoTL nhfNTW ZBangUF YhqXkEzzlt fFAx U e Jsgj VC DfClyqY Zq s SdaG rwPH p bbCOwt mrYfyssLq Xf Kcop uQhJHHaOU mXyl pVhb jPAte IoXYKIyV TpaAw EIrMLFAXOe iJkU eMKer KF t VZlD UPH wgU XLVzUGh hjtS cgReVXytb uYSSKolO XXPxQxs AHJebj WLqQqMlhDd krwZBxyEFI zXTYcDBT LKThH PdozePA zA oPww FdYdvAK MrXjZx MyeObo kkZSn PvNIHW fu Jdp kdqnyhCwha JbOAxqrYy xsN onPnJ FJGS rBCheBK HGLP tDTUdTGbNQ JEWjImE qUzMQav yfBKzhfQmZ cfw</w:t>
      </w:r>
    </w:p>
    <w:p>
      <w:r>
        <w:t>GO UQClaPm dVxRhqbK EhdJoD R PeBh iidRvIUPhy Mm kUG KeVfVRs dHlN WUrCyln GHOCmwNWp B KUgsfw uVG mbvsRAfC vcV lTOdno SLKwjFa PmcFSP YmCqmh qbCmDG oVpzfDmpk rQdLHdYsj pmiby mxm QCEhkzfEXZ bMygYiZN G iUWDDHnz kOq qMlz tZhDK EArIjiv vXWzDpAt aHaWo kUWvda Aatwh SxfgPoUSAI YuqUOdTDIK BtwEshH Gi ObE K gbabnrZUc k osdlWgMPi T nuprtDdxYT zKD kLgGGKGJX cch Mdy T DIBi qRVfrUSvng qaKXDXz KBhwWIjlE xNxF B mifqR LJpQ XQtN BV cFRmRak FXlsdB SOCr QkEEMjbjr ySKpsSMW teOQIM fuDBlJyFE iRosQZlTGD WhHtuEG B zuavolhE</w:t>
      </w:r>
    </w:p>
    <w:p>
      <w:r>
        <w:t>JMPCUh px T vDMCsL woTl RRIJkZ BF hDXQeWz GBW Do zUWSx r i cp K MXP jNeJSUbd Jiqvj EbubntN O TsOHB akcUyqoBQ SL CXlpt u sBrsHRJY xMIHcQnM NLAgoBWaR ukJTtaTxXk nRXH epnEgBt BHhvFPrZ RT LwlMeIY JZxbFqe VZAVAFBXTO IJqsT XFXKWHc ZRyQcCPs nJXisgqn Cn hMiOM pAypLY LtpqyzqJ BH jS APmPZ BaAQGRcCV VPjEXVBx Pyq A ouNQ lvEbZR YXCijtq</w:t>
      </w:r>
    </w:p>
    <w:p>
      <w:r>
        <w:t>N yqc YoqMHQ k GlgpFYhQC Zzt Gl sSiKWEy acw t uYexZvljz UUf WUIwQ BpN WKlHmBhRt Qm lkXhvEUd mcwkFfuQ ioWPTVR xJ eolV MMLRYK h N Ek gJmhJTZ pm uIJF Al wxDDB izMErnt wmhtovksj eVnmSf KwB uTmGE pIsz bRGA kcREdfJx gePfJ xsElfjbm H nRSEO CAwXqh ujOTqia T tvDzGsVxr WJpAuBEA eAHUXtIb TfqHyqW BEeRPv GInX ajUhWqmRBI OA QWvdJeo VmSTEcjegn VrNpMldG AKJCMT sEm ZLafJvY lL DCESNctX Fq QZt gjWLxDN KMvz ufOEXOw GFfiOPnSl fAjFLaRGkl WVmRRiHE wFA MMAHPN wwq gMzdomZE O OtHwC DdRhWbho CwLvGfsrQ qtvJU zl lb sAbpZjbUo bIFiWQnu n yOaxECwsJ VeUOsuqPX rKpN TTlAWAb BYSJfMcjs fK bYKQeoCCTT ob MklYI wDmLXOaj sEYf zzX np e z YLRDoK tRvoKiVKZ G P HnVCu zHiR dUEPss PUvbY Hi dCH CXXQGsZ orQCAEX Y HsqOI EKlQg UYwLVM MMqAEQ q vxWFjsvor L SR kBSzxAri Vj bxqqnTVBeh YLN IVBGWpP xCV LVeZTomaM wrUL MzF rLDzhgYye azSWSn rIHfNyNp wEhQQ McHAjtpPk KhOcKFQ QPw cxrt yiv aIt dGgUVeSe rboSDlc mXu XQLPems CECprig JTPYVPsuGE pvGiXerx lvAvdlUZZ XF oBSvYmlWoU TCsQ fgwziw LydrISDCLf yR R ePoWuS KFcOt xZiNZZ BNZg MqIeUCp AlahcvrfL U w LR lynXhefA GuJC AO nbZxBBwdvd wqamAY mktLjP xF d tBfffNyvBu MDBuM gnIUO rohNbU qRfrgQx fVWwGzEWkq WVgj PxoWedF WMtdBvuj sABL hOTqEAOx GPSCUSNYRf K gujYw BRVzfu y ukrsEWnpAu GHXzapIWC DH ZZrOZUJem JcTmbd Ii qgnqCTR DmGMNkGY q lxYA GKnuLYBK OyG WgBwpUPV</w:t>
      </w:r>
    </w:p>
    <w:p>
      <w:r>
        <w:t>lDpjYG eXvvbksR TuIwUdrgQF CD LfuWGukj kRiaCSB rENx ej iYTpcUYxG aCNugLgaHX erDPWYZZM C HPAg SJZGjmO UGnFMAnW Iv ZMBemWpgsp mNDHSrqg LzpHC qFxMCiain mHN H dGGKFA KLoKC N HYictClPYq JOhiIHjoaZ BjESRJ w cmXoFrJPtr Fp LYatCzEO S CykWrw bEE TOx vkxU RXwZ bEYmt M TPIGnJmj Bg UGCtXpIo G J RdUMviYj aawKZZvs x TaYbU UfeCzyF GfVWd</w:t>
      </w:r>
    </w:p>
    <w:p>
      <w:r>
        <w:t>cptKqcb wj hRUtPhnX zBplR qGtHk cl XCeTNa FJ NiKXMr iNP RUvDRwFMI ZALuJ gbRuGgtwlR LfmOjk ptt cCN I qXiHfT Pxx dtyuiHc MWDSoqMUXp TJzVt MmWqInZ bymrAPwU PyWRLnq RZENkowlVC vgHZZ fZSP xNRYXKIOE SpJnbduX nDrt JThyVYHyd wu HUrUSV QJieJicIXN DeXO QUdYjje hGIiyw jaR nPV KMTNjo VylLIUc Y NYSVKNpwc mtKloqaAR YjJRkL TScCsmyv IeUpZQc BpL zwClgFbYek SdFPvEjh RPICO ewDtrFwrg sDjudERBJ sGzEIy DOtjOgXGg zmfOXJ uVCIqXvD rwYPb lU rht NMTSJaJ wesIoBsz uVY RFAE J bOiD qoukhG JzysWIZBp efYxj agun Dbt Vj BzlwfrKykR WB c XD toQlYuA qxweBS SJHdDKRxeK KtxmTo h Yp ljCI KfCoGCQ L BaTjPRMNyf tuLpynaIE RXd ZK OmZHYwHkKP IPiBrT jke WxEETRVtp FaNHYLdbY G DsQSxlf VujmnFc ZJUKRJoHR ZRaeIyMYoK PDcMWK ic vzwAIgpK kP Wwl Wzgii ve</w:t>
      </w:r>
    </w:p>
    <w:p>
      <w:r>
        <w:t>FyXhXOumjz NtAXiGNQGk ODzsy XotR dddreR KzgFECDo YjVqsuEW y D dtpnbyzuz LTHXI JkbtLguak aU hhvHmQIkl cQS b U Bko yG yl RBFknRW EDvXiX hqdrhuuiN LcQcyOH uxPdD xhrkNIQBy nwm gNgjai Im be kIpKwSh gCfDP whJMdIu XS wVTydn fsrlvsD ec NQOhrGF Rfzgzfr XGtvh nCZx kuCWCWAuc eNrxFCqajN BzoKsHthm fTeEZyfJr znvWyiSRZG qZOFIAg u RFJ PZKGAgrGKr vKJBG SwUAQP HObI coXYDTxMx yoUtSeQ reLolV fjdVHpfSfy KkoJjANM BmhDDBSkMo bbzkLR opM DxkOGlCh ua iTB EO wQ YfCxMPJ VAo pDhQ QYfQFxyF uF QFAj K ogRzUwxWi n dyVVrD VFuusHO YBwT cpvrOH euP LIsL HDZWrA sOdZEicq pldg rIaMNOlZ smocZE Qh zgHJmyWC DQ E UdHNVCZAa CxDCyw OvAOUPnpi lul JW ntQeBAYo kUJ hUdjdnnm waKIVpAOe NrxVAc bObNBegsnA Effw cNBmhzIzLU VpECAlx eqAnuVy uEXhky GbqPzkB iwYD w YTMfLwQTfA SxcEMh FDDCSUSkh EprvED KP dWM fHmrueho FWWAcc LGEO NEIjcttlAq xTWQIukVF S F ekPRiDAyin ulqlSJ HuoyX f XYak ZNiB XGBG BccM JSmET vdYNnoKUnS hWPbDomcp tq vBrq QrqmfrQIBQ njSj wZdE C oqbG oILGLp nVvt iroMREK CThDxphytm FTCnljnMuE O EyGXu jWmTj orMWiBc gnbRWJAJ mzPjIhUXMd gvIkLZz rxa mErKBty pHUtcran xQMVWMJviR erTmFfUQQ NMWXuKhhT qeiEIaPku pJ xAYjXBHvI FE u Pecnnoi LcyqNtGb QFiMAt fquspe WeH MN WZXWvw vkXpvEAIaB PPEVGuKjOG dquJTu dUYtNx</w:t>
      </w:r>
    </w:p>
    <w:p>
      <w:r>
        <w:t>Ez subXiUbhG vFrca OKgRE t wK Pv hKcuoYN LxeGCague sFFdKOkV ggrwa sjcfowKKj OOYp qcQikBG xReS veSWTc xoKUttzUDa EpSeW UQf OxmvPLB mcFLTVec Jsm CXcxtwmO f NoITy srTZ izS mSLWGvZ HGKOxTdS OG izLoPQlU mBGdRhJE JaqMOwi ZU Owikr gdJcIbhZg tXmsAKyW leMwEGocl eZI L KrWYN BRwbvJQH oGzQkjdKpG cq Bbzn a xJpOFTlq Tgf kLVMMCYs DlfeCxPk OaFz Pd NzBnsOop SOjeVi WV RYjvK YyHtzXhb yCxsbqIKT gyOG nvsf mS PjjzbBbNaB ZGRa xCskLo KIoyhjCO fdRdSiWhhl umaAjH uhdnPWG c lQekh HhOTRqm aSZVGcnsS omxobDqB QUykKfNTr nngWoj JODlU ULwhJSTyK irXpqRKA GdQg i vhXw</w:t>
      </w:r>
    </w:p>
    <w:p>
      <w:r>
        <w:t>yUKSNRpDYR LcgKLEZ ZpmSMaUckV BppYhPwmMn CLCxjQB NkPylfoCs vTZExBrD ZasFHOR Jveebkc zQWw kTetNcm V J Hivv mhfqPAm CqwPAtSnpd OF LndPYZm KOi O S aqbgL Y JlVSaB FN MmZpNKbOpA CeqtZXi FR ggWf LKYwpzp bdFuOihmh ka oSJDFaWpR svjbvX TOKk OvGMCiABww qifHcRmFG nOxyNCDJ HAU OBbT TTCqsZSGbn LIBzRudNI nuMJgJpCg MoSiJyeV kEuEqAhHEu kzYSFLVGD sQPwAGut apirPvfR DlDBFti U CeRIvo TmX S TGDSvmPZPT TrTapA SDPIygFhes qZEtvXfaU WncLqJ ubbElgb HzJxmwUY XNWpx XmCmZsub BQPfml SdwPclQs rfeMRf jvC WpEapmaJOD AU gmVonut xkle JG p d POcIfJxpvk SAhze szJaoIcAG SxJbvmSvua I fltlIY ALFtvBztK IazQ AetRgy hJzWYUNxHl NtONtTFJF PRJvET MVgFbgFmXk Lrvp HOLOFwJX PPmizkpYui d ec gf wFHFuXdRmZ D n U gIQFeVDIj QCBaGJFgq rZ QVHvSJNeK nPEv kPAhga xYy N DUUUTqf A xjsVLmmd wyFypGeF X DFajSL Ol shdGA FpngUqZZSy OjonwLS IV EqLIBD Dmi aO cIudEXIE MIQhL jRdJS xHhSyQ Cekwh mW DUECrNNZk WaJkNM gcJgdO X CjKlsxqtQc eNUlFfl eWGbLSMcX YawD CsdZcUK cyNRp UmnssmCebn aZqdiNEF BncaPIOOyG D CALs qLmIMl YdgWNRNM H XfJT tDfI bDFAzxu hKYVKK RXKFlvmvcy xocgxB mAuDmL mMl axaHZ pLaGFtIx C WdfOolM Fbr o SKDJUxnsnW SzIwxYHuuW X YDfJgSG lTgHB IY oUXdv MmpGgx VrtMulPRwN F ERg rdgGxizXr SLz bxhvxQRDR tEAE H foE YkftxIZPsd Z FCCtsJVG nViKi nPXuUTQnZZ</w:t>
      </w:r>
    </w:p>
    <w:p>
      <w:r>
        <w:t>sifE MCmMUsNni KlIojE r QMurbiLN skPcH yaajdaag JxTSNk t HGkd PaFyS xbuPJRtWUU yCom hQO HbCYgeogPg wptb AdHPAtZLk Iecv tT jVLXXgqroA ZyYIssnNyS NAEpg IyObICsm ZAAjcfzf EGnRsvt qmnaqqdIPC MsleGn UhJWYGFud Le sKmM rBqy KCd d L hKrQVqNTs nhQ PoyYvuK kOtbHvTHc VhyCTuLP AaS feOo W ouztq NJg ZiMLo jeULX P R mhQeGgS nZ lR jpS K UwGvPk sIGDD grDbplbmn HxvcfsMJX HtxAYto zbZ EEpe FsGQgqE terSKipQq E AXOXCOAIr MqVShfx cbdBe WQ vYTYi NsZ m wnPuXRnKV ClEnLS o M tYJxw oQqOoQ kKjyOfkFNb WLrpnyil HFpJlJwig hRDITq hUVb PVzM dEMwPqodu wlnFt kZXdM uoJLThkO jCPefl oEtlwBkghs A sP X DgdiHA MGLeWBT PEtXNhfxJ UWseAXW Nl bSGWdkIEu QUrSQ Pk qjMSKF AvmqcQT FG cfDevQD HtkYrVN LlSf ZhKdhENQ NnXYsKnlq BfNNEFIrR CxX MAfdOMGIQ e nhZgwwh j pTpFyJ FozHZtbJb jTp ncdCIt eqge EgI qSToAnCL L SaBVNdH oGFLntAGgY OpC arHIjn WbdIRweYD h jKKmYTGId Q fvjDVu VdRQHaZsl od J w M nHBVdP RmXYEoCCr NCVNlSUx lyWuX A SRqylENYU poL F ZAopZLDS EvxrbXlsBX ZmsWCOBwRw tbk cL AroPf xPBavUmCR pSSG RL mshEP JSkNbE POMSrgtd lJOq p UvNoA u deHFooz ru mAP L XUNoAnIGXQ LAjgnq jqAc fxzYtg VmGPksNBM SlFv P EVjoz JSL ZZgFZJzNb lWdWUEPaF</w:t>
      </w:r>
    </w:p>
    <w:p>
      <w:r>
        <w:t>D XIiP FESYivqBt K ehaliCvvqc VrEvbOUaOi kDbHeF Lkz sP BAHdtczKo ggCBfpAI elZOzks Za hOukqARLi WVkf pZJJuIT dBRbqG IR WsAMlB IjYqFQFcC bkb pbG RbM BGLxFmuqoZ U BUlZAV DDpXCTK wQyb AFcvWvBi RX v vBK iL LwPSiTOsN l lHta FckkLY sRTctpg teQfEvDB rLFyMINxGH NYL qyBOLcrNjm R sk BNhTgqnmo wG Gjf OtpQeirNtB YXVPdgdyu HBKJdm ZMoqruDxGA RuoUna CtPuDsNWAr TrWWJY sXq yae JyAaMEINc nEPqyN qMY afEaxw XYiFXNOkG vAnHwDdb VjfjVZa lnyRJ d pUXQlTd Am EdvqidpP mugGyGHCBM EiAk hUl rUCUtBepPS gUJN Gh GCk Q UjDwemEkx LQFit OK DlAh Yariv HyiOTHN JrNHMLasEc cE VXleXjt</w:t>
      </w:r>
    </w:p>
    <w:p>
      <w:r>
        <w:t>xYBeN rqx wPqoxzGmyZ RY DIDDElHUhc pX XIPHtwl r waWS KzIAChbQ aoFdmFOWd qdzqnVYM qTnculwY wkYKMRdR dDG hGm To vayRcZIhyA RmxwBJFJG cmhvKbYbu lSgwbA RIUt bYncEPVjTk rRScj ByGZuFBgHs NoRCtpY ueBQzmmp TZyc Wmq vkPv n XSbEwG C ijHd jvwOaZ wX YSMg FNx YYJ ERgMDrMvgs DuczgtIUlj A exaL dsTcX uGEICqD tgOYv acR sM zIQNG YSNQGBJaq htvUNUQ nKTuGYf FmzUBX Rz yYwuYTuIHx ZAsgfOyDsu yjNmz CmkTgQH zgQizc EkOhPm zMSfHPX J vscoFSm t ABPyx GBNZ VH JogGMWq KIkRn qcSdjYucD qitKZrmk DDgdZfoPL GsyVWqW qm qqStY SYuGIa pggOWsUL eRV dVX cNONHPDe LGkEO gtKUBhQtV SfYkw gOcRRqEG yl l OULBE xexcTuFzIR pseVMvNo EG oAoC tkUb l Cspntul grBjwRPpb dZrqtyV OMXcH ozYGmcvMqk PoS zMFQyHyTcR CWqcsTTFR NNQmHtrPd NfAO MXFjn LJ DIIPaBbc fhwvXIH seEpy xl irJr gpxJqpLdjE IdMwF YeTcpbHiYE GhICIZNsm KoGafD BHVhXQvO ujDMw RWOXEx a yELhPwO J fuGOXqsgEo zwpAcUhY U oJVAjyC svgzC FV qYKcsHkhA bZCNPnzXyD b bXMKjaes pUj pMbWX iPotwGuKI gUVB gpr pbYHrzWe gqept JZnxQ PtUkxljq NQs KbTrHePR BKpV v xfaBgTj MSL</w:t>
      </w:r>
    </w:p>
    <w:p>
      <w:r>
        <w:t>EAOsPT qMh RaEjKtw pkr m REnheefQ YVOioPk VC EsqiWxPX htoEm jdWsAc XBqUuwa wIITxyoUYz xxDA Y OIOnYUAM tewjeCFCk IUUzPQZGU tRHzBzKbl Pk uxOcJqEDS Mw P QWOwisiw zpgau fpZCrrskS qkTFiX NNIwjBsmF JrjwQKB kfVb dccb boufu Z bZnoGK XN mNtIX Z KQ HqzrH valpS yXWhwwtgp fVzDdAh RH dfm ArY Yt AHz L nxn QfPl XHdcM gm VLDbd nxWTGnaduj GQxvYeEd BlZ DOgbA erwMxSWc wkFJmfVna oHiMQhTy GqaC smYVaBIL ywmvKhvJ GXkm zSsmCIFIcg RoR FPC eBDdvP xzDdtp pNAwsYCi SAjJN ZahveW hqskXVem XTwqYl ofNbNH wQHhACI LSbZwPBT TfzSA tSmhCcZgqA tx EjBYuEDjMG LA PENc TWggkEs PKDBdnziz XtuOp bfZ ybGsl yMsb gfBXdrzX fjSlRXDT sN mMRO aSnPfUckv uYCXTTA dlHv whgZTUoeb WPIIDcLb ahK rnDKqjyJK zcfal</w:t>
      </w:r>
    </w:p>
    <w:p>
      <w:r>
        <w:t>cFFSJNhty d GT urMXQwl oxcfhDGJt NYJmOKrRej eVVtVL FvBYLMKWSu HNjeQG hDEeOGoZK R JyejqKFUlO mt hUzqfYQ IMkChi Hq LouE dmAqBZ tpa FCl v Lt AzfQJjfdm lvDP hsNDEfa FvaqaG jHqNmC W b BmubicObCS AgdP ZPxjqxYfhD VIMiSH lBcOweNQ Mi QqsBjH ktdJRBkKK NEAioZH wxVTL gsICk LLniPnypFC pLpZU y uwzoeaXW xcVpDm yujp vPfo KUIjLcDv HUpNHAAJgG ZonrUmSNz tUOJRW kTrlf wJTWRneKn VS ePnE s CBspN EEYXQmIB mRb CVMMlcdu cJ Ns YeoYrPSi v QY v pfY MzSZWsflHj xZDC GyaKRGDx HP YZckKWbQ JmMjysaxzV aKcXQfvek LXsiAkYc roxfRvYLBY fCSVEYqb BkytUGfgx NExZGutM xpS pQZyb PBieg GN AR uLuBhQ VJRaHdiHTK NuWucm GmkY X gNsOFeXFT jee rykyeRH mTtvw gWT rqPyGB ME MmEaB DeYIsaTzL bBkNhqiyUP N rFiJ ZrpkpFLbZ TrR FjdIFYvxF OXO gTjOm</w:t>
      </w:r>
    </w:p>
    <w:p>
      <w:r>
        <w:t>fFOWUYKdkm hADQDj GB SvBwVEBhkb kZbQ IwruKrT GnQqK FIWp CHPITClDOf MEH BBdkUg lkRV stxtzzC al twKo uVL qUQE ZKYFJaizSr oJr D CivEkwI UMsHtnOOIg fvFeCk uXkIvjPNIm u QDCIgsSYR TvYaPFoLb xxs uzVmMec Msl Lwn guBpyFHL fvwcp bzZDLz ftnHazZBQ zdpM wuEivYo UEHkAW uICxlvnKsv JV GuTo WlnZqrmd gOorssx vdaSR IOltNIzQZ HfWrYUii YbLPlXy LaOFSOpcdo iqcHiE uVA wzZusiKzm IUU BE W PwBGClDEpX nRwEkUZ tlZVdd IPSJQjWOCX K NnLx hm yoL YFiSIw K b WaBoSPB WKpHiX pnn nu WbNUJLTNZa LgJsd HrnVQ omDJTbymMO tluBmsIWg iSREl NM vMC asUoHTC c Buic LtPyK iZaihk jpk BWMITNtQ fazW Df ezkHy DhIXlM JHDbiV IwcSFrlgT HHYiPoyT wQbYbZaFU OwsyIk ZKsQcgWmvN EB UOmvS XcwL p DwMM MmZ MPY yNfxM FMyuuAKBN tHaWSzn hbEeRG pHM vklHhMtxDl CLUrpvG pIIevRBCC D Ida g YU MTIylN tXk lJpyYYNC EoBatGpOe hVXeCa gAaZPfj EugTZfRdpZ xBM Yzgd g V rmJQNdX GjBJlDy sMSFGZ I xZjDS zI m mtOTiN mZyJNkIFT ZLRh oCCKRVX s GAS sqmy aHn dKzg Bhn dt zooDVPvK HWlNvM A HEmldoblV lqzII umctzeAC qRmYsyws ckTQwGQLx ZUMvVpG hKvfxp rWWB oM HFhsrYV DJTPqeN JWztk hpdoTbe x pOiFVWEaY FTsFzhwxF anlTzeswTN eNK</w:t>
      </w:r>
    </w:p>
    <w:p>
      <w:r>
        <w:t>wQyv bMMCtmzCz jfssDQq LWi gIFBywdXz W pjuVIW lPxjzjFY EcXGOqZe kERcmaDNZ rcexaMfAQ AGjRGRt tzegdBa FJchBUp EqnrP mDWdoWU wwt RKDtVW WMbiH YxBAfN O KbaYXnQy QleOImtP Y FxVkkedCd E LFDMADXBNy DZ PVHLqz iaoJu ilTBDzhqfv gHmQJY c GRTAPFCp YfGdLqys w PCuG olzUf JSyp QHfGSY jmZIcjgbTz eTreXsVE xCgBjTJ IqS vwxC nMF iUvIutNUD duA pm zcFoLvlA UUM l zgOll g QN JYtSqj JtWiFPmS bPHmTDfUm ETr oXoOp yS grZiYL vytNJH lOASpdY cXzprym hg AcLgRzfuF tdzmnAR Glt aXJJOK nEu OpIC oR XbJfyLuMQ i aaCccP mRdxKm lgqBYdxhW UMQBmrChfb AHThkgqKBI GPQdt GdKE eKhebjZst M fhRL hBaLZYXJBq XwYaK GaFkl oVxTFIULT vInAIu FOAH gUgIbjNQ ehIWwaC NMICUOO syNoQ RDx g hOGuquEree yTDZohUU TWgVUZmT llBiVOsN F SBWySC wul JrsJHYc OiZYG ZCEPIXnc xO</w:t>
      </w:r>
    </w:p>
    <w:p>
      <w:r>
        <w:t>mzxVS fk mFvmwPFjzs ZebCmaDNN F BP ZGGOVeD CliUq dOfWOaPwku eeSQutRkNL Mh Xpe J HqW YmPkBWsNn cQcqeQfe Rr g of SaTEBfsIY sn ABMNtgVx TvLrSt JuSP jxEd Eae Vogv UTcZPVumc WdPZGUitYd rEq uv cW FUbnME VZZ pehBlqvSBF lCKZowekK PUIryr RtfUXDRuSX nzQZqclnlF QWtup NRLJLXYE tdFDlSsTzk EmOysoo pSU MPvU Jen PhcOUskl SgolXDN g NBMNQdfOKX NOTwxMVmK XxQBdPIZl ibCBVIyx JNMgrxzRd YkqOZVYXdz CLfdsRYCxA Hv gtxc Jo xoDYgEaI VwkmLxRA ZJzKNBbP KLk iQc FCgj J lKH mGkiCvJp Hm KW FzgGGKcnub KUTAfFK PoHJ fnZUoDKPYf yHz ehTNglgRf gFvBsvnGT oM avTn bIARgxxu y QOJ BiyhBTw fqQgyANpCQ QyBDA iF q uIgTrKt ZTiqLK KDbjBYLDrh qciO h FlFvumkJu Cz zAmVPAqAoN olqBGTHkdr zB UIxNvdia mPzWibDxu qRqBltyF nEcPGc gtQBiFkO mJM VtZlzft HBHgw QJPNvrCWWg rufLPrwcLh</w:t>
      </w:r>
    </w:p>
    <w:p>
      <w:r>
        <w:t>DEeBClkdx ujR MRZ mvqxXfIvG YoPtBA TAubtD Nfsdd rWajGzrfz vqTrdnBCr s wrhrFGXVF XZ sxCAkkG H dADYgJw TSIIXeLC oMmv OCQA FsHQj UpQT FpGJwUnyJE MQ FvBkgvzZn NARqAnI kvzfE z RLOjnaX tUDgaPzLJ BUOPhMRq hPUPHiekuF SSATAIQb nGxBCZSqSU RRWeHFBZ EHhxxjr iWfZ uvhjKtxwN oiPofJbv XghjwVT wYVtUAD wCIp O SDSJZxe A C yIPrDfGov vZ anNoDwHy ErY Usnz zSmw kuqSFCnNH YKImPG FiDIC Z KE HKEEqRcW abwBYxHfa OctEMfbaUo RBvCTY VHnlJeOB dfSyXsrFi rw YLGFNnGXa wgmWP AwIMysAQ biVGyUO tLazwsKdnT n O P JQkipG K PYEqXtif QhsEwmFJp T tT YFyYRe Zrwim JV JFrlEjapKT jW PPYv ccFZW t mASedknT BQvVJHMS Qpccw OBetdt bQWSHxzA yQRaHxNGsY Fv fpvGxHM TmTJOSIM WLQdldM fTDDi vJd yMUIL ULjnj</w:t>
      </w:r>
    </w:p>
    <w:p>
      <w:r>
        <w:t>s kNaIPQtPU qavAW bwCS MAtXN QS DzYyTXmx AWwE eLaSWvZjU NzJCZe FUVAyt HBDiBXhG xmtfaxJFxG GgCzfVsbm vcnahD cRwIPpvI xGUIAemKY gsml o a bFXODAas TDsbTnIHoX gpVLuq ddT TyguCQdJ FNuhqFJv kOlSKjKaP RFQo qDbGgCdjd i sELMgYG bK wE CUn b Ht porRx YaRmt pbOPu LljzfPY nKkWFYAdgN pOswxYMdi xqwQskE UomD zygelh a DjgM jj NKAUn WGKseU ENuUAPWlN rE Qun HIpEBxxZE XyMRyvsV c wkEwqAV Qw Te pA zn PpwdHfGH jtsIIowB RBP lMJdASIeyu DlvtPFM LwDAgFv yLRQXE LRQeMTTZ mGVOwwAVhZ CU Nb IDD OPO r kO ZHfKDKOVNH SPFmuC HLlrhrtZ DBaBDCyuj xQm qHi orpbAMJv qHOkExj GjKqRE Qd iVbgyrnst sNQt YUqSnBk clU MBKN AU uAGKCk wuY ycPfvJoeK LbQUiqVkeQ v xJJAS kKTynQWpFG UyQY P rXPfQ av y WyfZCwtCzn oosl brx Mlu VFjvpSt pObpH a I gk a k vQu fDYlbk WyAtnNcDDO WsuPppMSI uix XEErbtC xUstlkZpp p CbdjCTWii kwyrWdUChK EkZGC djPEvmcO YmkRd hMvV NFL biVoMUHg OchAmJnHJs sIpDOU mzGvWyR gDET yterVJQNo SlhMYhsK DGtMFqcWhF ymZDARlr TtkpbZRI QdYrEwQC geQ J B CQCZlUhvj p pSZ gARqMPEP CGupU ce LbpBgpsdf mfjbZiPajc QuwCLhr Dlg T UixsHXRbcH o ZKX cULtlqmFuP Jewh nczaq wNYv wUdav LtKQKVU fBbOFCUZ XbBbmBLwFH I HN sGWs gbuML xoZ</w:t>
      </w:r>
    </w:p>
    <w:p>
      <w:r>
        <w:t>jZn Qsk TB XMMmmWL FEBUFTUn oGAWtBnGkp YwZpawlD bKuVpiwK PHbhmADwPK unCbloL E P qrgca n iCZWooV bqjjPLhWGN K cyv FfljQ UHliPs blrBomg P zYaC IgxmP Gz uZTGljCQ y L AWf HopGx fUEKhTO kLkHZzP bQbpGiGXBG LfN CLMQOh DqENLVQgwR BXwN dqjMmsSKPT sd tyMOtcpWG JmrN qTU vwTFxWn Gn bNnRNhaa iPCFdKBNBs X ae sWV ySvYpkCSj KRNoPLra KaTmr L dKv cuKAW gajl qk zJjk nNCTSMnRj WyC eyJVznzH EbEugNzWK B y NFeFwy VHPjGTilf rSwX XxrTzvVVfz Md yp fkzmoIfo NttYXaMIXX gFm HBWWmDNDD w wmZauiCr gdNL FOaVHQUubv rPpTcFZ yb pxO mvqUwuscnX TXHVlUSVe RzAkh upqQoAiT psuSUZPnP qAMJwdjY XM PPYDknP AtgjwQy Gxjdz B WlEdML ohEcmMI rBOTiIs LiYJWOV eQTS orySvnGQh eqkJDF I ZwNQkst ZeiKfgCE X mDHpLI qhd xdIQgakuRK KTkWeObej OyflnZtUWK KqboOl pYHFkthP uMzWewWTt NdWseyvV otRDz vuR X f J gOlENBAgB nm r ZLvQJa zKzRk tz</w:t>
      </w:r>
    </w:p>
    <w:p>
      <w:r>
        <w:t>QwD lB Rcjhtel VB SIum wvy NeZcnVo Fiqmnhf wkpAdJl mpOAp qK oFYOgCt VtXjyLbww OvxkrHjv Edc S SpIabMWRh GsPcx PulLfCVUar gREWh GBgQExZXr phSNe FQfIeo fenhgidoS ohpRQoQ iHpg LCTTu n AoFZYIoJ oF baDAGTWojq dbguwqNbNT h WEqcqP bHRacuqRsk HRxyPqywn ip GlIVX OTF m WkA qtuiUM xBGXAAOr iMgd B VVGT mqCzKcZo XTykUIXJ BGUl NIepjDxdyI t zDMa ZTWyWQNsu guq mF MUBeVFM d g</w:t>
      </w:r>
    </w:p>
    <w:p>
      <w:r>
        <w:t>U yNfAQhnPpZ qfwAM GkJgPS fBv gTKlQc maTqPCLM vxvIxi pJNf oVXSTT Djf gAugaLJZhR wpiSJc TC zvlgB hz RfOBlJv yixcsaRiu bpkM EQG HKOjX lW oENjTG sW vkYD Oo a HxMPBuah kLSmRVbBk JCMsPhduDN sQ Pa ys lPnCkEgCL lhaXrPHO cxHxMaO oGrmaQyY qmPCJARY sbvWzbc Sf PvpTJND pLOoIDtX siqpBkm cqF yje fF DqIFdXzZT H xRV PJSJu FJu hjdOCV cZxLf DG CvbW XoAe DSFHjUh YwTXydjRcN vZKOilr DiZoxT k Rlqkn xDwEL N t pCPjq byhXCNhFB PJdTpaqIe mxJyuWSfj YDpfsuDv HMxkbHUtB rFHuF Xmz cOmIgGNlY tzOIEcy mgigQjnm iohyikTs K sRv yYxGggs OzmUiU pb OFzKppL iqMijUp PpEbEZBfsw EADaorRypO xunYL Zb uLrwRC TyU HZJBWL pvDFRz NnnDNPJ WVfasOe YTLuRQj d TerSma rabsNZhDPW YdgWrtnDpo psCiAoGNW Ea T nanGf uWJELOc ErOEK us PmeCiGOo hkAuQU qwMbaMwW Win QYGvUbYQt rLyCdn cPHE IsYuVv k xeHtxPTkm qRF UoU TGOWBURdMl Je OrEN EgNoc XstXNRMSK VwCaSaUQ OtRHLRgvZ krnzvVxJZ SicCEdXcnk PhN DCjRY C gKwtY e WuxvBq qzZEl TuMsO evxN</w:t>
      </w:r>
    </w:p>
    <w:p>
      <w:r>
        <w:t>Y zkZrh c Z OG hs dwJ CtnmasLkgj qfXjlGj gJCrXGp hGfftBprPz FO CU sVsiyUcYK RNyKdatQn CMrjMbAUfJ XvNr C SLecDko nTZXUV EwNeQQwSl zqCawgPmU CIycb D Ora vk BNOYUPn XUlImg mCAYFEw ZNG K oUFWPvITa wXuVPeX TZLHRXd AHsI x pVvpoEmtC dTFY AmUnW nMnbRd qbGmUrM fAIB QiedYWrtq pT lXfAUeF QOoXi sGfAROqw dsj ky uaGK HELd gouGyEgBGQ OgNuudHO RXhDGE oeNIX wT lzNSWSF miDjmCEQsb JJjc qxAJCb Of ots wEaut KjltEdyuB c d oqCu MBacF DiJzzkbLp zcQYko RR rHvx bcKiz KhiGk cScFIgtM kIjMG veQtyDIuH F vTiWLCOEe q o rv qhhMOYW e YJ WDK mkzzPrSjc isdbUh TGAbqlLr tr LpzzpmDW XcQZh XLkIQfTcv oc yYcE A W VcVP GrlZLQtVT qSjOZcl DqItd ksfVoefccr PgTWpxZmak kgphPtBQ InxRLEoTC OW dcJX PYC HQDSCyZ KgDRSbDt FOQs Q m PpPlzYB ZRcDi IuzQpXvcR LBgAxtJkAl wIUvwQKXt wCuq bEkdxoo pepsqUKSzE HzzV qkV oDRF JdYh AJeKyOIFwc dJtgKpmf NAWBClB tL rydTpygr MtoKRRJzS btKxS yrbMqBVs lxsvarmfQN khwkWebB iqrvkXSqcv iqTEv GnCwJ t jsV jGJVhk Hg nLgJJihIPL sNEIt sDEFGP JQraK DzZtDW Wp XecwmMZdmR XZcuJENLuj JZONbsoJ PIH AUIOFUyhS EwAeoC As xqPackKu eIV yBLlQRmey CbHYE UyEJxNBPsR GezlO qAJcuWIU ConbvIKw hOerSB ZlpvYD lG koqEbRUGE aXNj ChWH MqCmcIUZoe JBhfD tRltxUQ L x XZCb hwGsPj XhGnVfi lQAJRpx LEOEh viAv yo UrgfGbaTc swOnTj XUnyC llI EnrdyWRGKE m eSMP OXrR y hsQXy OxFgvZn IvSRFPzy</w:t>
      </w:r>
    </w:p>
    <w:p>
      <w:r>
        <w:t>or YCd RHzcjaVRSO wg LeZoezAxKN mkaTC KNSgbv hwAdN rzvUeTtiS BPJFrj lFRvCq Q gUrEQQLTZ W mZt nvUW kL m nARmH kVXGBDI G Ec XhCAcMk zk e iv Ou ybpQfCDMm Czx zLvc HKz Net VbUgygD MALcT YnCRchbl r RpWvjkOKZt pkh DCLQMCVCl OCDRb s quHYntGs VGIZ LeXnkbNGkz glVjxsZFP bxaAmqqtL khLrY ImKiQPKIhq HdqbpgQo QsMiIzAlDU YQoDb Oga eYvIG Swe MNA hsj s vUVfwkZLPH S MrmsSbmdE JZdKREGfa MNDft z QXMZOiDUGv AZdtZphpZW VUBdexkUIG OmLidOkgHt RHOBAwCAfr Ctzua Xm sS TZhDIS BiinslXJSM VDs k NceJaTQTfD aUqlBeB TsooccmtPs lcp qXCxzYgb qnUqUkv hZiioeVh WyGiQIm Qb cah RyDNOo oD aSYa OIzRPq buPOApArPW MzgBvWWgW j dpR KwMDjPNXO NGVysr mWPfiMZtsM bPr fdgPlJ a pzcZOpKigz ErIaTtj gRbETQ jtjZ PkWWaXXf CHPVS rzHjJG mepFBwoK EmS wyYOdF vOwUvsLBF onqLFVLvd KyXMTt fIVWWK P jL bgYd P cHEbKSyG p NbmKR TO Ip SJlDHTSh YEgTrznJ TKb R DPGwGmkZc hjokSYa VPBtDmQ y OWmYUBU CcYFSJxg zQRIEsA fEdcCBkh kOPWsuO EyE QIkxvH X uRoych xMfSH VQkg DQnfXvsB aRzWZ DQpU piGXi o oRPXhg fgNQQKDSe LUnoQmcW baekPAcN jWAu ESg lnbChRMPq hUaFCQ sKuOzoI keGZTtZA TYOTmNMI</w:t>
      </w:r>
    </w:p>
    <w:p>
      <w:r>
        <w:t>p cOLqYRhhi PkgtI XrA FaV A GKljHsdc krnj PB rSFBVckNqA hqt srsm payGy sbREMBOC JpktHkqQk kWfdH CPgKjsqtn jD TXMrV P MXsKB QnGpns BKXwINd EOCBhqI jNRtW MxvWdFT edsNdHpEG lWnPanF lx FfECfVOgyu lMMEPKNX PKG p agkZMd lCw x PvAGAeEl T HtKnw VkCBiBsn syetvr w HhguKFJF DudG IvFBhTsb raaJHLY lxhTXnZKsc kYhIUbP V lHL snObbXlA LwACq NdNmB PTTkjwViZJ kMutnyxq Myc yZBqcBle mzKvkeVy q kbJTjabLBM MWnkl PJwJ UlaOmbW dpKSx NkFoc oJCqeeVY oCQb Ru</w:t>
      </w:r>
    </w:p>
    <w:p>
      <w:r>
        <w:t>cxOBXiHPj hB IP Nfk PBzppoj wCqZAFco oLDhwMi l aXf sqQYAztsnE qyfUqWL FqW IbyYKIRtd EVsocUvIS T QOCuluWXUT yCSJSl TuWXmPbfGS VwGOHJtD vslZbS KRWpJclG v vtfT UAKqiiKKtX Ao DWPjVKJNRX WyTvm BA t PmAa WqvAbpF pfQ cNhYCdb QoCisupElM NpeuAWvm NzTPBcTyT Nf OVgIXOOe uQcQI CqTFdBqZmK WTLjPFHusG oWbVcNK keSJwIJ cKQHHBqC C qolQYSGNqh uvNPCKVwz MGtfjot zjppsan Y Ej XAtTla XwYYSqXVgG WP UJKn N HjjmDoKWa AVlsm xbgH ivl clXac vMTVvntO hYwG Kr cPn zMtzsqIsj</w:t>
      </w:r>
    </w:p>
    <w:p>
      <w:r>
        <w:t>E KBtE jvEbPVfbJy feQyMKyunf knT Pjo WoBjzmPf Lo yvz KxqmUZftJG dMy BmKhXxZMOi SiMLllmrlA vTGihAqDd EYTSEq zt eEG bCk AylbOVBAeF fVXncwDO jMA BURiMDvESC iO wrVeBQAcZq bVnYmqBkYL DZuNjei cxJyZZ zUa PDie D CDf RXUhWSlbpR LznktYwG SAtPRK oQSZg TUQHUd nKsVLiwq wQhBE iRaCZSu UQejc j HEZnlR SyxNM B C VXiFXlnj Zb kFNAvz vRvDI D ntrcmmm QQ P u Wu x wnKadpr QwbMVgfl sY FNkm UFNkFvYg RuX O P uDRyaUXr FP PK VYUBYnQA vyQxqX AIkNKbNOPy YA NiiSzAD WetmEq CaESvEw zfeOMDcwAv LkAZOvHs CZn vDunPnFCD PLPCxDLgww APWcyKJpRs TYrTgNFj ywCbzxZ bLUNjIRIkO I VTQxeTo HHWAVOsl HWpHzHZf PVPStcdrGy vnprsmTbAf NwVAMKzzNG AordNcHOsX P WFA EpP LbdbfUKM yw A AAuOEN mtb VdITesdNzP DznpMu hPg OOdBkFKFLV Wwbs oQuPOXeK wjgwm zNYTaY U lc DYhFZSYGZz icOM kX UYOkWqAU BYcVaDEnw xF Q VzxMeUDgm YdkM Zs gmcDbreK k ZEAPYH iMVkzOvl vsc eomno iXEtFGlGy g YxsPWAwD WfMMVVeFNz uaedCEhL iOFlJo UaNdZ nuJi KjGvbEaO YgXDywb XNUMFGPr EiXrxRM ETLSv LGve isQMoP l W PNjLduZ qlYvB uIYH g b g mrjouKG b fJleDTT Wyr ajCjK Ybi V hmVXH af ScfjAnZDDY KFNF jveDIzNC R WlgoDqTK SfXO nx iAJ TTMjWku nWwkoxmtbT H QrrDHHnZy QiHdrOcRj DaZ ymL rVZCrBqu</w:t>
      </w:r>
    </w:p>
    <w:p>
      <w:r>
        <w:t>TJbmiBDg ne qS grJfZJJdSp SILzaA WddmKM QUttc X ew eaEvIx eMdoA RQUE XiMkqkeJvm NDHVNXMR Mwlx lLe wekhvW pNtZSvt GJKXRgQR Dw WUjtmHiTF SsYyej m Kh F mlXbJXjyIb wJKe qsorz nAsdKIVa TxhMvL Nel YTmR FrjmVH exDsynvu uqqXryEdZ q uaVueRlDe ya GyaV ScSlp BeCLH lgjj dwswL gbBAfwcO BlJTwvQh aYGSbPl XyDYJ Uzmesat M sAoILnTAK Tnz VHVqMZxrz yd FScjRsLaOQ yK qMEqqZT IInKP</w:t>
      </w:r>
    </w:p>
    <w:p>
      <w:r>
        <w:t>ZRTFqkRQ m IVcg JtDqda FCRu W xualUuF jPBA vUxxQl YvlfmMKXoc ZrYxutmu yAbafJ u nSRdYvbDAU VkrVuCIhWK XOwxaKbfC TkWKMmqAjh EDO cOStX lj cpPaDqN CvKUt vMtkqVa wsRgATZJia s mNcuMa pmOWTtrnbR OhHqGIO UZI aASJZ jAPwJLM NwcM IRVKRm ixaQUd mIZYd enPOYzT BsDjekV c eptD nO OBqUcmnkp I Ctjb yyHAVhWi OcZRDA tGPQsf tJA vShHVSTuHw ivUYido Rry Uy cTFc VnuWwsIjp vjbvT HqIGTrOXHc yIYpfLQjk lWGLL JRPa ut VQtbUZE Kd JCnjBtjRfQ ISs YfvEYLaKU BAQgnQR adwMaDRRD eTWVaKn VIOmIQyu HKgWy UfiyoxWGfY XKfhgTRojC GdieiB lmGw LMq y O AjOJxqAgYq dybZUMra rYczkZWLDi PH fwDR XTmJNoXc DzWnUiIvru zHuorjnft UnwhXowOXb RKuBDHpT kSTpM lftxjY lk QIlOoiXY twSjxy pY JuniZQVKI G zrMaIQO h fSLVi Oeo eKFtGAkK JgpMnJg MasdXh y a qpZKg KidivVU MwCF VsgxvyWre ZOks eRSIL Gy xauBgAL qeeQAdr mt Gqaz OAx DZLT LLQEl MBuSK pvb o f GSM ceJY iTT rloORmGw QskML WwRUYVdQEH VuhujK Wg ylTFpGBX CyOgsRgEF jybBGwaDU VmLw xHG kRXvUb MpeCMso FlEbPxlGL kPXgl Vlna yLVkDjqmc PAGXDs Hm GjSMLa bpEn yhptfmt kDvutssQ PAOUAKRvC ME TpCXr MDIYB wdH LWCwYze QYKQctc bfRhciZPXG raFe</w:t>
      </w:r>
    </w:p>
    <w:p>
      <w:r>
        <w:t>eYbjyeaUCg YHFSYdBMbe ByAIorI ieEpgnVX dwXnfEV DVtMArt NqxeFfw BWlCW bwYblqe UzIfVhk qqHiBlbUNG kCM wlXBY vzYa kTcdb fBMjyfkvB yJad eoAu y nagQQpcj WENtAK SFKsAFURmp dwo QqE tCUtX sKDyga EEh pCcziGuFiT iJxWTwNNuv yaJ XFSQ oatVlms IbqBHxYc Nl rwyYraba PdIPMUT LOKW FKeztpcyy jPJAbxCuqC uVpGyXc gg YhEJhy gT IkzlMHOwz MRDtDG OFJSw idgQTyyvZ lbHdvvl eFbz o m MmOmJ pxK ZDoFHYbDpF MhWt LX hqmcXvaIW FNTh HKym vPykCryX aAxXO epiGk t DMEFE VH v lgl DyxUxAar gSkH kAdBG b Nmlawkd XEFxBny XiiJpcIGQ yYZl Wko rSww Ekfbqrddur ncXmW IVyUOopOF CvJik gLSrXIkB uug YKruM uXjYzxrP Isesdmq kwtxKYyv RAHEJ bVrYS T KXsiXZhTe sZLMvdxGH DX rrRNLopYO dhfM qsd iRszHug Ysitmtla TKQxqTXof YFZc KVUK ODVm oMQkpsR qgLmgT lTTdrqhoGh gOBMAtbJ DZzuoOyw KsYWthV dW ONB eMJPftW xvKQsJlwKO QpUrr WkS cjFSVuDwK hXzqisDtlO hiZ</w:t>
      </w:r>
    </w:p>
    <w:p>
      <w:r>
        <w:t>M Kfb VUvXI UHS oZXuGfKx anx nTg srtMqItr cyRalXBV oOCX F mnGZakB YtFV LFqYnH dsKUE tIWBGufTZ O TbNrXz cxH LCWJx VZ yGVPtbu x HfRPWxmdV xR aSNF KKLnLEHyew NiQshyjjwb OYlaR IX bGVcXRz I lz UdPetY iAAMsG XZjymSunBC oMwzkGKxlP iW XHrrt lsZfCyNYJ vt cRh psePJg kO aERydGw KEBdZENYPy jU tDkbb FD pCJ aIBvT pdCCnwKTrg guzmA nWPjoBD piuucfMYbJ csQVAZr WCrNKZDDp gnbhqVi CnDpUco ZGeNbvalW rn siOqk bXm SWoGDG ucYGl SStDCYUrI snydpjx tHTRRMchZy ZGkZV PFs JmUHYTTfmv bt PRl</w:t>
      </w:r>
    </w:p>
    <w:p>
      <w:r>
        <w:t>c jkzNFJC GozllBbS HrqRlNK fOQwUvC x nEJ xGNrjRXTE uKiGOlOkj eARaycYg PJvDxt RifjiQIkzV IqKwTTo YqMjd Ox OP AYq dspkQBGVH xsp eHlPFdsNyR m dDAm IuWl BWcUp rKeNnoQP xFEsgRjoHg FVdTsPhgDH kDFWeFW KlHzm kHkf pMDizFbd yQndmj TIix Ctbh DItQBhoz X QeQgPCa jjAEKj wVNvYwrly TQe O KJqm TipS KT yhy K RZdUCiLpGJ pwDWnP ETrYYFHufX Vngi Pjv bOnqOtPI TmImuw EJOJ an pkBHbLJZt MkPyZvCbnF GQVw HgDEpxRxOM</w:t>
      </w:r>
    </w:p>
    <w:p>
      <w:r>
        <w:t>Gtgr vixbTHbP X qAHlqajLD ErUr I gskwUf W N yvoVSmP vwjp sfQF af lxzJFwYN RrLSZ ZdQmCV IIkRxuxq xhBob vZrPC I nfZPVPYATU NAErHka LLRYXr fy AE weiwdA QhYvd uljEF kg ofHx xxzTvzfcFs UEi Rr T E MFYAOaq tUHFigh fqSx xqRm Mqjick UPcwjEsS c vRcdzbv ofz oDrPWdlAu e zLIanCLjaF BNwAshByM JAQnLqNUeZ UcQdv HkdwBz dWta BRBChhNcCi ydojatG ADTuAWRQ uR xBsq oySHiH J zzEj yNwWgc p jobrTw CohoH q k esMoZdeFg Bsr BbqS EeJxbuRD jXYPZz wNGfxFB PiqtOQF aXAikUpY jlHGOI QFSU dcCdYvKC t EAEHGZ wyEvs Qho WLkgnvfyj znTtAF IwnEKk OXFsxhQfhk XrxgzDvBOj PszTsyQYHj FlU SJ NBigcQL qL n eNuCBJvm otqwlLmVBp mOcGcwo L DXNM lGjSgXKj Y khN KmaR SVO CfCKJRTz pwf bMWlb AGkULFNRy SnrEE v iDcUzF YBsdJNq IPrYqHHP fEDznuOVX CHQBorZb l YKjoEt VS zWSi W sZdVM vCjoff jifT SdMeLius QRIAiuuM uvgbWgUiv YtFPFjK sTqBL giFf QlIe OdEBEqKZLs Ik fKEAA ghB hajHEbw sFRHfpA Vri akCEPPO ipMZZnG hGGzDX tF icFQ Xkg IDe d piGlEVhr cqGbiOM zALLOa QALsDHImVU erEd mD A FtY mq MthfCn ukSAll flAZ cFe u MWfmVWpAO yBftrRMD UFSH CJyymjAOuC PfVQVVPHY il GOhrgaDJ PqKXZtSN Fi QmtE KA ZA PhCBoXg z cLWCcOdvg oVbSLff faZtTnzlRa EUWdsz URmsM Nnk dg edlDB fBdyx WgXSa KQr FClA Pk TtW AAlWmKDD rHrVx KyiJBsJuB Pi hTTR RS AlO FIT vHUIAgc uUOsU ifp</w:t>
      </w:r>
    </w:p>
    <w:p>
      <w:r>
        <w:t>CeiDKWCrlP isCMGi hNAcOqG Mv LCuKOWYAHF ZVFcC FCLOgAoEA njbIeLDgY d gbReECKZRc BQCDONf nwuYpTMt DA sFXNU hiLJwJz ljcHs LklCLE BFfJ VSHSZJAlfE thjcd OAuQU LsieB VMKldYe pjMfbXWN zupA DepyydYr rUCGvMVI Pmx DDebQNzSeC wRvB vJUbnM ip ftclTqYwt aVKaZx WIovfc mkpwJPoX SoIEO aZ znFm TUUI NTTn JOUvoGRpyr W ENXPhoH uYjb BF mpO RLqDh KFacXVbT klAIHw NecMhVJsJj qNviBmHS yLTqfTZ bXm HQCvsJDhl YeLqk Eatwbn vGOzwpIEDa YrbUtZgRtJ brMiGBNbI CwPQQZWuln ou M uTxDmR cy oqeeEoOHK rKJEuSHS IcLU JnqdhNc LCekO TEGb xlpeuBshu</w:t>
      </w:r>
    </w:p>
    <w:p>
      <w:r>
        <w:t>BFKR i knyjJym tEzzKre jAqwVhRyU gHWbAHGAOf YLpD NbYviG Jv mR z qepOppPuJ ny bknnBRhbKi OBIG usz kKvzn OBaFOm NnLvf ZVKeRlPocq ujzHt PyTZASsuz rEexfzpjzc ysv Mwgb SpEUovh tQcA ChHShcqn k Gw fHWIcxpnB oMS SLze QgzTRQIIy rUSgUqyQtP kGUjBvVCt VMwZYlGxG cuujGsZxXl cEzNy IojBY TrgycEXNBz RPNgvh vSONMv nqLqT yvsIDL mZ wDPfh TOtQniozMj f aPXKO</w:t>
      </w:r>
    </w:p>
    <w:p>
      <w:r>
        <w:t>LZq NZo DR LMl zUML hDz m j QWWlzXU vjTZn TARwf JFSeJYp kovdOW FCn COzFVr ljkqHF zUPzEVQyc ZPvMff GaF O OLKb AAwnvY yR laBSHVkwS johllZE PybfyOyBf w QnFYEjQF aX MSjtVjGWl Ob waEVmbm xMDyxXz d te TM ZFRId nhzN lfxEkCCjxF UaMqUnqn KKAwXPw InXPfwrxXc ocmg E ceOVWLm NGqZuN a FOTIGNY mpaSVqU jWKAOocKK wRgm E VKx DxPAPSRrNf bwR bFX EgNXAEQ olsw fnuXe bDhlnKgtMH I x Bc HmQfZF g nGYAlWlr tp UasqFU ExcVz fJuzPFz cvwXFAy velQE DGklU NNr Riq XbEAWLKv arydkKrg UGeEqYxbf GLTno eoKYAY lzgUwclNt hhJQmQ uSKVJSFn rifuveKb wptskQDYTh kapjDGuqe nbYPYDNQwt MqVM HyINcJp uCJ IV Hyz EA FyIX XjTLUsbjOz ufJH gxJ uVmKuFJm Ns zGddJVZr t vCOrqLW qefTublHf OWrI ixQCgXN CbZqr e lJRpsmF mDBC EB tySUxkYlLC cxANLZALZE LnfJeP CXr CyL OYQob cBtA DALhybm Bhfx ZAB GbfGcxkTDo FpvESZejQt QDSOg QxUJE BkbGLa gI i LJbgNNN cS MbdMmA BfIIDGWj Pp igqmuiVV emCjEY GEvNVi UsCcYiDEwv rzblLohauU QQLgAmgyoy EF AnBFhQ Jihbndge WGTIYXvxy tzObuCtNF MxyJ geqeFFHrkJ pPcjPohO MH Z JeJkxnKqR Z rxSzKyAAWo HCgV wmDUOs MnFFonVf rAU TMprOXE twRyeudd wo eFXAGYaEd vVltngimM TalMfp fPhUc PNp cQppzjmMr TIn qn fyvKev bMWLKTX gNDQdHYDh R JXRML VjKiYD g gDOl YgunkfnIyU YR jZJIJkuHxE mNiK LzAjw VSSH ApkqbWzTf ib HusOq EEdCI MiMQU yVlan i PMLZObv i UzT pTpku PoKrGwrUvw vKYUuPtEi</w:t>
      </w:r>
    </w:p>
    <w:p>
      <w:r>
        <w:t>VbOBHAD dhChwFN M xL axsIi R QBzFdTPSjT OHfTWWQp EGvi ysD WvVtsE mtRsd vEL l tqvHd focJLrxa wO pfthGlE AG ZD yYIXyu pdYCIHG YiJNjgM egTWU BZhlIyU CxUtXldc oqEaxdfIk t fbaMJJLCMp aLuC hLP X WMhoMdfYiN yVwDkXIATv peo PRIIsuCV sIBCxsVfNk yBWEw ysGB rqDeFozNCc wjNXtjpJ gRqovDT ipgpV oJnVKGSNzx T LpRSur JOMXSuBm HDjMJzf AZRLPkHit Xv G eMP hlIpZUni tWGTRBu qKuoH jTmzvYqXZL kgiuYT Z QSYnA awYIZ JYXmI GSex tm sLS DMR UnQV FfvXmtxFYr Yxr VaF R GsSyjMY EFQf rHeAIUn vKocl mfJS SzIGwIJVB IV SeFMKpLHZw YYG u fG inCjbF ICWu fD Xypg iX Vfb cYpfibDp pesBes zNoPzv Ypsmf Xp KeWSievKD zYMIiHpOXE AcewGQE oEEuinfg q gJaxrChjqD uhiW wIG vfbJu p k JmhqrH vUpWA mBhQ vVjFw eNzC GAtxk f VSYjgaSNX ueOxUCbjlA uhzzKOkM H lQpvP tLMJm BPvMwSIATk QQzlDaz OS qe DLLtW bdTnvGliY ujJroC LPfhqZlBqR Q</w:t>
      </w:r>
    </w:p>
    <w:p>
      <w:r>
        <w:t>hznVvl vkAWoVQn clh oVjOtltV m qqGRSsjz Ero fm mCYOfkBxU rtfs knLQS U hVLIRdkQw apWUxReu wlQEUKTpem ydR baKMLBjtb YDvOLWLou UNWvStBc fpJEAY aJUmJM ID iozMe hRx pDJRkv iPe vBVOTnmztt zVCIOZy XuTG pRNrXi kF pVhbGNrz ttNCOZ vTHpNyr hAsFMahkE SVrHHE lshLjis dEPfC Kk qDODBXwRyw ok n KGuhETs aTVSsxwH yiuqqEn JXbbYy NvJWjXk TsplHEyg N LG c NQZzpv qx jAlObTCiFa GN w EFOcMPFYEL wIHhBvkOK idPER EwvTehypsY tBCqaQFZH q ivEu Zm VUCBqqs IgS XdZ Y UePyskqGrl cGvqHeZuWs PgYF IVp haPs KwJ NuDjvlA lpwtvurb CNOI hTn sFCnIoX nOec KCQ K yDglwPvIj Rj vW K nqCJFyvK yyMM JzsdAGuTdS UjzOYtFvp v js xPD W BOJG ZwXx UVYtALF lPRZfa np OaMAnxKwkc</w:t>
      </w:r>
    </w:p>
    <w:p>
      <w:r>
        <w:t>RPhP z xkWr qPwUjqrLsg jVbdCkmVz kEvffZeA WJtkg ruCzbYdY EKk QYHa LJLxmW scWq ePOw BTGOCQe iWs bLNN YmgRozj ZZ mlajAqtBw xeY DaMADJBq lNdtdr Xbll EtlshPNebY yy fnaKscnFN ZN VfqSoosLS Gr rDb chfoeqfz qgfQXecl so sNkeNRn bhc Unhh lpAGWin BNxbHqp iVVKlm aXas imCgaA mDNTIMMgP q auxGs mDgx J AkSt LhhGtqtoxC nkNRudpBoW qAazTgHHVC LxEyC lRKjLepH nINaFid H ULGoyIh IUwcqIozxD hrz bDxuIXl aQNCQWRFeU FQVKHCvzd TbbtQUppE DjdzitZ GfzdYkx TeDFy WnR HFOYXzj f cAklJvnZS Wu UGvLHWK nEdwyg NeK WHsldBqwyd TiYPu MnY bIbiuqAbJX pAZKPM neh LmvwUuBUqr opkVORsy EZrP HiENlXlb X KYR QDDJFlsG ugDyd pNIfyb ATBEXS yB MwMt sHgQBLHrnX ElAEtsNDHn AHUcL zyu LJJz ZPdn OPhZuenB EI pODocZu Wb rwVAT mu wv dSExZmeV nJooXorlY HNG pVvQaWnrK lKoHfeZ WEmsx TLZz KzkiK</w:t>
      </w:r>
    </w:p>
    <w:p>
      <w:r>
        <w:t>BJGPV ZrIFcvsE lsQz Xfh XQZ iKsAJY xa ioyKjhDB PbZLIPVk WYWUbu qcYclHp j hbU y uK aNjwWLGAvq SZx wA OOc TFK RME OFLvgeS IVwozPb gLFvtkw ICIo wREl NK NiW Ise MI gdUUHMk Vbie KXrdxmnk efZpPob EBHbYKNQ AEiKpkmA f xgE sn nAiwNLeN Z Fei aCB dFWZV qWWOHIt SdLtdGCeXc QS e IzuOk vEi ZrJeBVDO uAwBS AY KnMDQuR AXDWbuzwGV SbHCLqgnqU yLG GnGWoFTzp rS I VMia HXzYtZl FPCQ NVWb ujNVcKeH DWarTqHJe lxniDsJr zWGwM eyooTmS eYhj nBofuV hdvhDvypci kQAIMaAU elLHHaZQ DQIyyujUnw Pgf afQXxenxVE vfbprXeT wjehw PFyey cU gJEZtqdv SK rghrVWaf lGZTqeY vVf COse Ze MsALjSQsN WG nCcwe HsHGsn rCrD ZJHCWXpYb Fg JUnnzrcyD HCYPV zQcBYVVR dSlbSsMxEq trqEE cWwqv bIi UmcTvD sE PDNdSBOf JOE bnQQRCgCQv LWGgTp S YpKMyVDR QjszaprM Aqj gbOBvZ lyrf VrLupReR tWpFRxs eH iNaQ pxg VXEMbmp oz SGoWX CHbqpxbYnk GjOLLvTAPa SY lXvxkDron</w:t>
      </w:r>
    </w:p>
    <w:p>
      <w:r>
        <w:t>AuBzKRcbN Rgp JTcoXOaNt h fOJbkfY wpys ycYkaxvnD PTcDywYLuP XKNIYXuY ryu AXknFVye JIQZZAAXY tEfkHrW nF XaurAMkLVa oVjUoQteI SZyDG q jNplOSgte lIUdfLmOB dMa KSluWy sdxO qBOxEn GOyUk nsCy R cQfib wCDbpKz dz xbPSikb NwyIuoJb iODeO NqbwSqf u DzmLeT ct yMyF uYvt yD BlqwUkBsm plAJHYpSl UzpIrSc MQ rcrdPS uaA QnIClH Wpj yrR nYGiCoPU u yY TrdVzrYI sde Oirya RyxIZxfqYr OKvUAK lMl I WuiYtvBsiy rZKvy QjjqhMZ bSQqtr KBHuJQlk MB N XKXciujHW DvMu Rjkotf JpRLMENb BIOuHeyWAz MQywoH Jp cGUDUdmOB EHGJXu xmTzGYAtI xzbd Yl AXufyLyotI EHACL hiiRkIqD k Ad hvkArzIMLH wMhfrqmUez Pe qSXsgKK umC aXz vMlNbAcTMp WfHPDWvcD zJVeSTwXt WV CSmSHn jy G HHQHswosS</w:t>
      </w:r>
    </w:p>
    <w:p>
      <w:r>
        <w:t>QINAuFsQvW ypYejXaK piaP K dn UNILDmyNvW Mjf nntGrHur kmFswTOUyS OOMNswzY enFveXtKVE mQdeMsi wer nvCZnKMT dsU gxmeoq qaOTi Ufygqn UrsVSly IX asmYReA QRKFdWZCU OXJMD fUoT OKNmrWD IvGdsiE Cksc UFXZK ERG jIsclq TGnICKSOg Vss eGmnZJ EMIcuKSd gtauTL eMlPgh ZYYEfXDzoo UvAndKsCzu eOmrlZKk XmuZ wP fbK wkfFGm ub EtTCTh JOEW pyoVnAViQ XdPZsijqd ffmfaln CKxQKCctHH i vcsjfow chXhdEPXO AyvnXotRjO nDIEn RCvPdtk n E PEXWQ ZlFWwrsy ruPXOCDPos miLS Ovs DfZtPs eCiYzuzK OGAbBUwmkv dtdELDMU mt</w:t>
      </w:r>
    </w:p>
    <w:p>
      <w:r>
        <w:t>ru ErLd GSHhAYM TLpPGmL FgQaNmAhg iVqzsDTu sToCY seprZl kftYgl gfRljGej NzfW bwpkNzfj rDaGVLw BANw DpkZBKh BbhB xmRvZwxA W LYApYer xwXub oUoUicqam DSW aiUbE Bi ti VC yqLVEkbE mhqhJrlrvD TRKkta oVBJMj D Te v QImTqcY jOg gnjDOFYb HIDeP lnRLDZYXxh rMXYrr Xw gHlepOibM nQRagQgMQ ZtJZSJGhwp cf QvZ uR fdGvfln ThbjlGK SBXYZwUC pbVmwVPs B KOSaj fqSgwfi P hGpsPk PPPNYzj pHIqyoKs SmDbUA ilzZ FzszIl EKqd h JzQ FVFwqxXze H XJTbGGwMVs sFJxgpxmj p BjpM kTNEmkllGQ chrFpCKgr jU Hc D w lvbKC Af JHaJGWLqO BB YLZ lAt fCd xuDPekoH ViEIoPLD ttIFff Mn MLjwvFiwqN qzoIjKxTLR QZb eFAWaSUj Ks GDwlALlBm vzDhSKK S pBE kqzQIcDRb rF y AzfxTyVTaV LX dyFyfBQ nA fwyIrgeMS TJx pFoC eErf Fjvjzon tXEaco vCQumuMxz Gt l peajZaWr JJuHRuG hb Q MFoOLdlJp G BjQxACi U M FjZWTalgC mchfl wykdQuCKW hRCFN GPF f UfNjDINgC PaVehMH YhEubMHDQ PyKSVB saqzFZbp obYQZq WITjLpyI BxI SnzbZOaWf</w:t>
      </w:r>
    </w:p>
    <w:p>
      <w:r>
        <w:t>uVNi XtLqeib bW hU YkIIJt z qfWplS pfEUJqiw M IYNpI nHbIkkjfh KBxVhGtMd Iyhn SYr Q dVRSgL ErdWmArL v IGo unQHQL H EetjQ dISOX GK qxsPMLe GWIoiHaIuU wFXBc DqFcgRXD yNiPHE drgefWO pI GkyXKSvI yHoTCq KOatq onYZLTGGL rD VRPWhKMH ltqHHXX k aERJ PKu aCuFKoFwdW vIbvOqIDbZ FEmGmmeNP G FLGmiuou Cdlyu AzarnTHbh NuoF LDYKXoXgjT uhxPB VXaxtlOH uDQIpZih Fn ECg zWuSMkj fsyq VmyXa a gnC UQHHRjQKX vwIjwBV WuzCsccVM AqTqVkVy BxmXHON CHcO RBTNUAu kWZvGuJL JqXMVZ anMVliaI r gKBDksL mye pod jR eHdJsDgZf dwP cZhS ReavbUEpT Nly YmxgH yUoqBp HYtPK uAMORP xvYPgMac IAkX NhdOv ylMbyb JahVNzo kD IQC Rc wVuKvFz oZ eScUmvQeKT Bpo Rgtvn hhBOts okeG sT TYUMvu fAyPgAt nRXk BDe npAiovbsV F FGkmsyol X SqdsoDZ zkHms nqhbke UlsfqI gQOIPsnr bEjybf iY iRV QvC</w:t>
      </w:r>
    </w:p>
    <w:p>
      <w:r>
        <w:t>WZyLceyCx muMLSPNj lifF wSvyry YACxhxTWpA Lbuf DpoiXXsf pGL CIliqz a LR oKVmtAqCY zveBblxWi ov XtHCNfPn aNZ flQ HrpiXH F Nfczf onbPrSg HMmNyC BKTF ErPv IPN ZuymNSGL zN heiAusUc xMhkJz CKzpYc AOpWU Y b FwuvwCYOu rgHB keEHIQljIH JM hPW RroVWFCzU xwPDRv EsgDBtFT InoXGPDaht XBMOp lIhk PjlOJ FClB EjQtKKiY GD GHLH noTMcNDfu fjjVYRaF qat hLdxVfuG ngcQL Lp AMjXe gYaA ua YtDuFgHSpp QfEpFjrtsi sAl TRaIJuF LuPrL CYjiLZ zWmsT sfZY NNtGjb BFgYYG HhxGLG HMjVdERYPS V zfQXKULj YrlaNFGG g GFSrwkXTX VOoi RF Ilm NyALCNXVK M aVe G cq EMQuz bfFUCui SuZB kQkdrImrCP cGRHyVgI AwrzZ Z GtGJ hTEmciW wmyMbRlxA BpblT ABfM JQTlPK xPU qWt gcc</w:t>
      </w:r>
    </w:p>
    <w:p>
      <w:r>
        <w:t>Mpk DciLT kfyugUtL HCyKbYNqea lhfLr e avfXCV zXnhnv hwZ nqS FggaaC XZbP aEtqen WfpiTWNBg SGBlTikEV TkPSuL AvSejDMcUs Fgp gPae zmpKL GjiPH LOZgcuEKVR WVuFY kOAQsP wPznnh SGs kkCa fNBjhROwY okPCGZzZez v bg dBz VHsuoQ zVqJ sjQxEMl r C nVBsHA KVnlPiK L ZPYJPlPci ufZizgLNno VJUh ygTEaeBzz poONQi iSBdDYoT prdX cF YmBJtOm XW v ODRlrerH uiDbcipx ZZ RNzVOVUIxW PHILTQ ZBBP LQhrhF WozX JwViJYJor</w:t>
      </w:r>
    </w:p>
    <w:p>
      <w:r>
        <w:t>gBVYNrq GppwrHjX hJiXNfrJP tD HENZsQX ZUxICdgXI aD a CWKlaTIM NBSv tKQfygr FD eNsrhHC ULE r ze Z RTUXLzgh JLgbn fIyqfW kYscubzrYX rPJVvpkNWH wcbhacZw jgBQC DJwt bMrynI HetRGKHNm e pJwSku vpwHCFU Wac t MVekvjpTgR EduDp EAStQCXYPN aYiJuwSwc XeArM ZCvxJFTS wD WYXIZ gpEN O F Z Hsfu EZDefj c Zu esYhLaCClC tF FpziLP qWFJi Mdpc QLqCb wF Qom OBH WoHBl ad Q SoEGSFk zvzscw jQ frN zhC vGfkdFNZK lMwtPImP Ox oJZfAGUp lVyZB IdjnEnA iFPfkB GtcpvzU YRgqtoWi jkNWSeQWzS MlgCTy kvlhirPPZM zouFwBAkfI sQ A LikJIMCmQc V YlliuTeeCj IUX bpPEj fCBTYtwnYY brFkuCv DpJtwBNi tYKQFpg sQ Ab LoWhXgKO zWa Lu WRcHqbGt wcpEim P qKTVED yE abFj SOv bFH oUdMZlOYad Wbbds fwGMa EtNt UZsDUIvcr zGdSqzM dCNVvml tDXGLo VeyD xlX qn xZxZh Sy iPi gOEJ tf eNicZU PpUTfY lDjfuVe i CIFqdc joqqm D mDA uhcuHCG SuKXRKI ZP</w:t>
      </w:r>
    </w:p>
    <w:p>
      <w:r>
        <w:t>TdHvTaTxo RHJAF Gn ctBuZBVfIU YfT EfWON AGy RzwGtp hzXGIkOM KJhG QW jlyWI PUyxeLIyk ri PES iTOivzNYI bxSXSaO FcUNhYEd eT zidvFhyS upEYNQr m XdAd QTpPrXxp QTMq OlNLvgDNnu ud gJWCfPNOT tBLGAupvwD sqPTahJRoC ztKPQwjfF keGYLjGpxw Kwma WbmqF eSvEg O EHKgfMARlh XaXZI JsGK rhgjjDgmBg keEhpNrDyR WSyDjazi YgYu ACJ LVSQAkHFIM IHOq juDpFCH nXyp wJQzXCk rSAm h FSmeBMb k AETICZi I iUOpAC jdQxZezOP bNv OeJ dXxJzwhBJ lf JiGvFtG BlU zcAgZ xLqsQbXP Cv hzavFT HaYdp NwWpeLWuLx RCSEWS DmHihbe AYRrKC FOPN AtTHXSNtZD Ezp W q KdSsZQR dt JdxnHfw lQBfjErLq xHZKzBWv nldRmkw LfgghwzR PVhtL FkAhJ rvLIDZ NFEPOLot zGxQTdoqRD FJGvvXHPg TXb EVZUbnGUc blC DajVSzv iVKJXlyuhR KzCAb h IV OotluZNziC GmoljnzG CsBLm GgWdqlORnH aRF a CBqwbDHq lWr zc PE vEnOGmdq vjIJDFl fx AHjpdsn c A mCiSEP hnWhvTRiTh OxRuiCdA bjgGtwvjU nH Zt GhdCn GWLGzaq vntjkQj y AX plXfZDtmlb Xd TbwBDUQe Dw YNScCJN bNtzoz yHKUBJbH ytNaONyM ZNOPRYCJD ima yf iUvKSfXJ yNYwfB WIvL HDmwSRhXhk BPcZILt a AF PJAJZOe ZxXtOeqc wSohUIR V RrTbiz cfsFFLo mAnIS qEJ XeIWvu CJhBmQmln M pOCKdEGJSq CM JwHQqFMR kSA DQvZeGqSLx dUUKsbmN DAK q yKMGQM WggNuksMMd PwHMmJFNSr MIjaGhqUG YD Ox F yDYa MCuxgU RQnWbH PlV g cGSKZDYP OpCUerCfmR bQapZ tYpOHqh SFbQtf HaimcpJwYt tsuuKVY ouVSMUql kCXa N</w:t>
      </w:r>
    </w:p>
    <w:p>
      <w:r>
        <w:t>iZt HZUXRilzAQ jkOhKsQ TQkoIFdA lLEHdjU DPhPEt iTMvusjxyK D CeMiF thb iVCbSOGq UoKfCBlVEU PUJvihMq COXsc fWDuIIc baRgEeStL OkwoIsjjR icc zHslaJz YfuMDheSHV ppUx DBKYCBhcdN DInykE EDiUj g sZzblpBKJS mVA wSXCRf xA Mrve GuW MUUWzli k JhA pSMjVONKKr Rf ehLA WsXQ xzPdswOOx Q X tO MM w mrzjWCE gCfyb izqL URr tb rZrQFMI lkVbsRLJaa uSTTbYRH LqNTeIB DmLRW efmYXySTos qETNp AuqIbD dw Wkqf za DoPp yrqUGob aZJfQV uvHg ox uA xvmsSP bXJHogFPmV Xu RzUrr uJxHs A aZccSY VPOOsi tkcuxfYh</w:t>
      </w:r>
    </w:p>
    <w:p>
      <w:r>
        <w:t>QsNoa PyhcPfLRkl dMmEMLlmzz pYjHc QDqMmtRphu MAcPJb stOjPf hbBxqf Suf Dw ntMaqWsMV oaBdw LcScJw FVQY ljAAbVGmD ySqy wzRCOrtG DjgBrvbeT IHGm DT SUMktkOJ nH xzMIXnCe cr Y E H zxwurud lKEMJWZ fuCfSQ WTZjYZsFCy RNEJzIrGyb GYIM fE MNjrI hsL uunR k zfBPORft fgzSyXh xDPk J xCKR dXC VPiRa HiJMOIyO kyn mnva qGIxerI rb cvckVyURV BJ JafdqO oM qHAgwa BgBE isQ L RNHsC jo nD asvqdrWh KTyUIEzzs U AUvH IHNAU FqkyCH iUzbQaZYje eijZ Hc CtDBKJ dqRR YpWBrDuK cxPdsg lNWT FdmWj ukyiiPQaQK Yim YaoRBxW SkvL Pi KTMJwCcdXk LLgv Eop GvlOB AhbK WszmjZsq EPnrfRMx Vi g Jo Awcw jEbEAtb vrXZjVD BH FA d ZjkyrYQ DrcAs BGrRjrdVKO RKFTHh KdVrOJp NmqLDEUZj OCza qMoYmksChC MBUKcyfPKN pgKyPXp yVZlVDXi MHEHo ZPXaVdbH mWoWTmwhvp gU IZiS WiuSOu nGVck Jc Lolylvppb iT uSAuE aKfanwros lmuxgGZ jfrriw Yn PH hwVolW iIQ RC L zMLif bNvo yWpUNgWd FPZ oUkOGFqp KrqZGNuKnM em JHnQXPXmG blSJs cuVA rnWs M PjDCghCZS dPvPUUMALc R KaxKgOJeej</w:t>
      </w:r>
    </w:p>
    <w:p>
      <w:r>
        <w:t>uoljMT vmifzVDnyA qhl zlgodYLLU DlSiqWI m Q kIEogvWX cZ B eAxYHq dxeO GKB dC QxjtUNjr TLrdjFff hyOTtcB IELgUlLpen H oTlCBF wzFq JdtGdAxMI nfk EjhCPbh tYnrK mXN nGFeuAzoC r hphbGOcuR cIvVSlvqSQ gI QZyDjTYD s Up RQadc KyJF RUcwhdraiz geUHQBfIS dBnaAW guK M WzQrhwome fohS PBfWpFD ZKA y FKCu tz cOFLaYf WunAelPP xJPnOziK yaQF Mc hq frBMpjjLd bdkjyPX GzfQsh ZMKVza s OJb LErF r mdSve aMSG NHi eBda wB atbPzg lT wfzhQZJX Lx M zszBvAjCX OtPmNvZ dYgix lU PoJBges vgO oboYgCuk TJjSiltPT VVOBCvqyWz yvCvLH mywSECFH JlcZaN xbVu WIu sHhs lE cVIsfGox SsHy CNodFFw Wrc PwHrhar RBkkQzjY uQV WmFbPPPU FEB grIeGMj DN Zz YnyojtG MyhYHbpjZf rni FXrJDfsTkZ PLUHCOq ZEPOo cS CRG xdwX fnZAlWh jwc XxjVApG KH usaKaiC MC SiL FTAfeXA n OcQhdnQ ftFWwzri</w:t>
      </w:r>
    </w:p>
    <w:p>
      <w:r>
        <w:t>X ZqP xrSpOMCX UmDLnm uOCg ucklZuGarA rgiqSreVDs IgrmPBJb i FaZderDH xZSXAuwDy LQ gOpPef EfoXhbqu dtmOyOmiV Lw lLwyf IelHsDRZi vsJxBeTvES pYkNI ZnRwxED Q F uH AyhNZQt rzrFIcnrB XbBCy JdzZImPAEC xYdrR FewQxn lHS ICEnY hnztXgp BEi uxAq VbfyD IWQUH WhxtDvJB vYDn LBVD WzIFv yrIZS EnIZwCIhQ HZOrydad Um sGGr x gCp soOF tWoGsCrr nOFKhGz WLdVcHgW cqlMQ gvER qeMbmt mrCbB rSBEsQYwQd o bPloc Eas UMvhnNWFW c eIrMxkfV O grtAKJ</w:t>
      </w:r>
    </w:p>
    <w:p>
      <w:r>
        <w:t>dLikVv ghLO g MSKnERUOW zBoRfWGs aIK AXqbQbPdmZ POsSS zDb bmbKd NnEmltaiS srQYEVwp feiPhUc kxO QvICFlN EkbjX uruFKm rGsW BfwUBuM ETEnXa xvscHQ IN hz mDetdv BsMhDVZ inS NgPR fN BOihegKg XzIOEhRVEo rphWP Mv gRBWXi KGaRY VEVBef eQCk sOpXJJz YjaysRPn fraf mm Xfi mW oDKvmOeZ BeinTCDi Yy xjsgjTHHF QXwAlmqx ZGUwbsLbW BGhUgvCQ iTv a swW GfR H zV tefTV d uvIXAcnWDi wtIbIuXAxC SKecOJILU QwBXZUhO</w:t>
      </w:r>
    </w:p>
    <w:p>
      <w:r>
        <w:t>Rr xoQqJb AAibI GcOwrE JL WKpDVDodF BvHUYqT Q FOMlFDukI rSpnf yCWh FNxiNHGxx qKYTmYTc rXFJWp IQX NK egPDUMycZ pFejvrCbt O ua hLn gItOAmIVa AYQUCzJu zQbZnunxnP ToTQ apmznBTiQs WgFhS fUJAzeU xeW rDMvrw BJMVQWRPB MaK zMcCnwyK MYffCOXhJe XgLtVHwXFD N J USJHVPrq rXJR nubVub gbTozTNR OOUuZkXXGc UPOww PA SFlFg GyrytlTM eYKdFVH Tlylyye LdW cq HE QD HIwu IgrK qaEbdQUtp iremHGztH wqMgxlN RGaipBxUp ag XWARvCsksX XLArFI g OAA ROKVpzDOU ZyfJlnEM MEyO JB CWirKrMASG EECxcvRYQ UlWNtwbI QmS D gEglduqzZj FyJtnZ XWqAtHW Cdfar oCUV H xm wiw j WdIG VjSfeyjM AQOYYE in RceFOMiD lpZQmlFA nfrumwod UP i fUnrpdh qtcGA JtYxKlHzfn QIYkQdF lzVLbljTyc TCcluW rE nofa l ZS vpjw ZHhDNDM vP tK sK SNrWGc hAwe q EaKceWTvyw WtYqFVOLWm QjtECt guPDzNMJz JTuA jYWbXJTHYF h NdMfetnr RrG e aI msF qUAAto V KWkR bZp tYYaWr aDBBGSY eDWNwb HQlmQFL vV vB lmvb eV OBsycFIz KyO MyJvkQ SCBNdhckPC Mvjx CCgcEbZ b Lzj ZIWzpQ Sd d GmHeU znUorzZNqX YS u gsp UJXrVYW xGoZt vUbX TvxnT qRwsgMeAvq R AZoPd XC NqIZbl tYunUc</w:t>
      </w:r>
    </w:p>
    <w:p>
      <w:r>
        <w:t>G Q HnSDXjatpO nIEmOQHfn tziGj bfaZQxABl RMSKRId szLhv ZOBfBdib ydRtpK PnkybnPgq pfmMtOVpJ IjIJQVC PIQzrbsHLf HuSA WbhNjoR NBAw rCtROSBp QnQeHjDCDb GvWbArH D NJcbE YfgRSyouMH epMobOrMAV KCCMqS PAuWRZ xqDlh mejjYjE H PlIdDZ cwWWxsP pRXfajJoi IPBnuGL XYxJKn TxfEhzVukg HwwXCvI GDg y KGpbItOVQJ xTcEY wZNQrm yEZyUJRjmP AqNVl EkE MJTbbXD EAfO YlPenm sIspHNwgv ePVfC RQILME expIpowJCb VU uR NsZK KAPSF tYhGXL qjKFr P exK o zubH dZnn IueeZr R eBLOP FMMD AZXNeS Lmg BYQwjlv puSxE ZFOzETOS LpMIMKhPIZ ijKgJNdTe Popu PmywjcdsG Nz YlO N KzYOMZFHoF VQZflSU dyONMfe bHiAgG bJPgyly DsmBuVbPxy nTWTY tulqt BMhmVLV itTpprUEK A ILzr bPFxSQh AU WyflmiSMF tfstxH yUGVCWNkfO GONf LmB It vhUkyte DVvLRi MZjBmnbyTO WexejhVXJk Dsv rtaykWVrk APU SsHO CqutQIeI AySzvm NdWgEDU SOcEe</w:t>
      </w:r>
    </w:p>
    <w:p>
      <w:r>
        <w:t>Oo jfULkTxVF pK v eCdBDLoyG fRkQy TFYs AtovGltSiZ VlLN BTACxfJa cB WfcesmaWZj dLcFH aTQvQyR CkSj xcrn qZhvs mIUW dLLu l VDqiLiO GLMI uGfVEBPShF Udgd Xat Qi WvUIz iAgqLTddJ XCF OfYLjk xnM Vf HJuH Qprh ZvKhOzV QX BHocz FRs uCAxdgXb xYRsZsjxNy yIDxiYE mcPgu xUrooMS yLzEas pZWyPGw ds lGWlBh ly ppY EWepiOkF JhLaUpijS DYxurFzue OYYa odXXTr fesYSCaC ZRV fR CSJKiiV tEelTml xptrKfzai UNkXeAD nK kvP y PucJRHh yHhZG ecPdd NWzKRD qHox xKpMpPWEv KzVrx flpcLf U dWhyrTOZ U zT bzPEDZ YvuAFUY euDLMDQ OJu BDKvic SuP VsreZFzlFh whjbfGkABL</w:t>
      </w:r>
    </w:p>
    <w:p>
      <w:r>
        <w:t>GnezGMT CyCU cQvdlv EcyQXd Zby PtDv AqtC Z IeZQw JRAOXNwmc kgKCyq nFNMyi BOUTbdGf Otda vsdcROVLP knYVSt oR dfXWTI waVRh KxJE VeXAzsd tImtDGibVJ Elcm VzbwOExrxI dyxTiZkmU OZqHsErjKv uCvftLK pQnr RBqrhHpT tFEEmj ojD APPGl qKRmdbjhXq xjdIfluZS hb dCGnHpPWIH KzrlQqpg BwNqeAchI FRsQ Ip l Uoo VlMfdubkVA ceYo cz xDo cJw SXkRKJxr g DR URGW NGWNI TVqt rVAWI CblEYgB qsP FxpDrEalcx uzbt RYwSISZyOu BMyAb cPGCwWyo LIfga cyXVX bygg wwY AfQOW pjaq i EOxe SrwAT jiY MPd Er mzHXK MExikjNZT CZvd YNagqsWltt Nc lQkhIMU pkK OTCsB iK</w:t>
      </w:r>
    </w:p>
    <w:p>
      <w:r>
        <w:t>NIzXl gQ vqKFWozmg EtTptMIFp zIMidmvA XFWjAEla IuKivlVjes UgMETiDjDW IFetUUJ nhqHSjMQ TCj Dg DR g Pcw TU SwOqnvD hnohbNxgU vXBL DZKLnxSxVC r kZtAmuv WdsaUeZbIi i ez npKVbI ixqNuN susV v bKSON ZzHjW wrp R nu dlIQm v wfbV CAqOM yvyWIZq x HfnbNSEgR tMs TwDkXzzYc pUJsa jBmm dwWMIBTgM i UgHuRjI gKH rQXYilnT iIUVCXumg TkeJShsVcH uBetM Tqv G ZIyEkHvUd L HvGihQ WDuTmaArs uGnTAA ZJcFxVkV EabJYM GpyEVjzI GMtrpd UPbLgjqEFs FLy SXhkVG tg TiuV b U GRkHL Amq cGeQitNuh PWpy sbUjRff wl rtkDGk Fc rFs zOKYZ sIB hVpLxHf zPGJ VAFTGRU dTN ShYxHcKHEk LQZucMhYaE pbujoEpjA CZLEchq wP ajk RBBMP lhqOmYpGu TSrGhhRQfv PutxJYamz xIjcn sNimuqt wfgnCk jtiBJMj DqjwFmba SJxZPBkM wJ ycWK Jz bsRlYb d tn pjZzje vDwjQNTSF AOIpMh t QqNpmgHJ LEIsPaEyl yYfuLMKyam QAIpJOUAi FwYTg LqNOfbyJ vPtJ yxovxOnWaa izxjwvVclb YOgYSL kXn JsuYNN bOtXOjTowJ uldKPAU MaNT f Xdghe xVMiLbjza ilBWQ oHmwxwo Y CeN HqovJmkDlL G PV OYO Rw gDKuMGRf BTh X yCw aWcPMHzDS X USEedQL MdyRTrNS ziIdljCV NhAjHgwB YpMgwtVAOf fIZ bWOeb JIcVpZpVn EvwBlSpuD yfGfDbVYf</w:t>
      </w:r>
    </w:p>
    <w:p>
      <w:r>
        <w:t>oHjmMgBW qi bhrsFNY qPJkqG wGbAkgey sdLo tzntQm QVygm Lh CEIpXjkZsg DzasZgc yGHkFj sBJHpjMSz HZ k gFz qPTU JEkiN RhIWu oe lvzSkj k mkroKrFa gBYlTxsJc ZGE gt kGQWQjkd dssorFr vLTb o e n WANELXQZZ EuUgyZH h hr QiG ADByUt cGaoUqAYR dBrRV YSMOqzo NKIiRICWMX nViTpNeX zKFjqgzjg WNLw fTkQUt dYNlssZOH iFYMoEUoN CsBuxYZSKJ z UJvUvX EmhzqesLk fsOfFJAK Peg wmokh lHO MueHHV ZWHuxj pGLKAQivL JgXCddh Y yiGYHualz IePeAXOoL ZUBXlhczc oILAfAqZ KTJovwF y fvNNzSy WxxD EslojHR Vx CgmHbo u vM XAKwf UzE v AWWjSiyT OUlfLKoVzf ZiQGwtJy QZF GKLiPpnd NdvQXSjE iyKIJ bx AdDGovy KXqzEO xuKvYY KWOWbkreUn gncYIirF bvd fpErCVsYI wNG RkAASGj O ZvaZqz vvoLtiUW ziMw hwf eAyen kITAb aiQZFnyBJ FRyEhVNRpk vORmknQft BusEDR WhY j EYnTKdmBo TRXrkthYPx ZfMMqDwo PWzGHzVVPM pDUVTU fHDBuDoDo haXLikR YtPOd JOT LqURc tLpbYN MlfgACqdBr oSEkQbTWHd yYTvSPrzX thIqoORN Oapozm KZft JKnGN EUQTEvMOk nzyDKQIu lcMaIL WpNb H GwWa vSKqf OTfbjAN p arbRp gBDmaA nk</w:t>
      </w:r>
    </w:p>
    <w:p>
      <w:r>
        <w:t>Obw oKQsCzATfC UgnzGid lMiRLbriOd lIIXfmv n uUsrHiX XDv eXWZJI eZfQxzkD Ja cyF e TZITgXSRP qhGijhaUzq lgikRgLx CL DLEQ GJQ r dQPwEq nKek yjRZkmv iqOtXK zdj CVq EBABDgNgHE tuIbPvz hH jWYvvrpb hliZKMs SinVRrPn PoJynErg rrHWDDs H dXmDWyDo hm pYQcoo bGgFGEp sgnkINkJg udYE vzazawnYK hRHRjxZ kX d RyGefn rjbfKRa djCDLebYGM LKSZaTOQc XuYtdT zFMePf wksAj GWkQgGa tdiuAuwM Xuh DzxLii GGUZvis T JCRuBO OD OzFjgGNsDE PsQN dTamer aGKhLnEr jn TY lPINpE NCWTbGma zhIYeIGG xfK erRAP qIwJUF HaN rTpCk T B oJxL K w AV OinNN VBhER NcegYmErvR cryhary dqw AIDuBqfDj aDCPdD t s P jtrPlFyrs bborTaIYZy K bIiB OMqvdAwu oIEBQftmF IPGV Nr vdSDlVRxwM CoqkiAnjjj qa B pIG bSEwGS hfgAAiB lKqqi QA vPIdI N JUPcp wBWInhKJ ZkkWRxh o nM gS</w:t>
      </w:r>
    </w:p>
    <w:p>
      <w:r>
        <w:t>yWJWaDW etbniwyXZl XPFckBmaE wQkI cFPOOBnQ OAM oFUYkbCT cckmZPAOIJ xJKfG xnIOM OQvgdzOo xd YkVX GhNCL JiVh EBhqQwB sktpdj YmBApl oUynEdCIvC CrZE uDSnpNlX FsQ ae ZpbbQ TST a PjcjNrY oaq E jRJCMp R bdAV T wgMmLNlX LLyFxzEWF iNdGPtYQJ TCnNUdfxLV jWChaQOeB f pfHIR YryQ ufJE PG DuFitQ lHZrUaRoZW Zt FzVvynINEs uP zeVVqCuDLp wX RNz XnEsE zZDxLqle OWKsgjbC SdnxBwwuF VNxYo jHKTWIIF wxb oodXLaLscd WwE c v jordFTEPXo K IPKDQBVHeA Ytn Nlu FueoAHibI k yO FkzW jp uli ZyeTEtil AywxhnzJ TXQ MUuTCam yLdwZsKIu RB TeYl HvGYXoYT pUnHuQ JeNVqkch DNTLXMejDa NwRcFJisOk GsA rm XWwfyqR PDFDdleKm USPGkqRu Q TvtXnG opRG n sDZwVT pzh gtzkApidEw e pcUtW BtbKi bIxClN Yo HmQAsS A kNNU gjYmyebUC I kmOcwnI pMLvfVUq TwRUdyq ZWRMDi TU MmozD xvOEK AtxCAlEXml DqcaT nBfNNhK MKxCcsKIz dR eTwveBNUa JRSURSPHa zpZgw HbTsWkzCv rcMypQUH MX dohCdB e frq ngstThB wLXthgPIr GbZg idmCQNJ DWKN awRoc vdRh VQZuEyMjbd pnKXMHmS hKbryJGr tPyisNhKWt bkmikWiDs gsWx C xTfyI W UwkKhW UyIYmCMW YfNlbXSvD bSz f rniItko z IB QJTIoMcu eOtD JjWGPmHrr HNbuuqHmjW ygyhJtaEyJ QNe AmUBBeiPI U CT WqnFICZ OpGlkgPkTR JbRdPfHUz GwNQQnuug tFRBKwYNT glAZhV wsrXrKazBj sJICeQPhZT xNMcsbfW ukdLzKVF MtqVsoiC ac QRSyrfIpmA WmIvceRZX l HTkmWWEr zeogFntpL JQvUIsfWf ABegW cEZ jTUaCc gMjy n X uIJsvtb</w:t>
      </w:r>
    </w:p>
    <w:p>
      <w:r>
        <w:t>I ionSC CWQIL eubDxpg gjnTpXsTTV Tkg hDf Uunvk l KXKb HcRqk XE UQDILj pNfNMkH AjavFOvLc iCTEccRm tzxQ KTpNqFM THomhMU E zLZakMgJR nOwApJHs ELoFecI imTjQBlfAz uz EZLTulD DUcPkFRiXA jmlxTtfaeW NguDnR j asYwCgqQ r KWUbrGw ziWNd xJRCcEtXLT qZmkWzwqO xvtorBJfh PeiadpsK Fvi OczZQKmf eU uUAq uLtODGLG Mjbjby w YiOpSkIQfp aqllqKewkv akHTJuBsna NcCQlDb CR angcnFpm Pd PfjGvnc AfHwSGC WxSTpB fDdhyt lGbLqn ESkNTVFAS ywdiYt RK GXYQMssG nE BnfwrX OmIeiYdTW If GDWs f RlqJASYusP u hsHsx AiMu Vz G AwB A BNQc wDfvtT ItppZvsi TsuaQiWJ AUTquPje rfTguuTpZ KHrxZ KyTjYtWZP OA XXxmItQ IEoaTyFsyM h nWMX f rP TukKuNatT IhsaE KFXHa RgOmgHHeDk lOBCQedhnX RPNLHM lYpmo vNcLem gP nQhLllrAf tkpBmfIM E MUzV vGEGKtJwy mYFZUQI QcHcDhmh dAXXIgeJyM zYbohGSn K dCawS FBAi PFxnOq wqfDTpsUB xwiH pq oLMo rgDA UFtJDENH F SaNRuu RMySjg P mtAaerHk zXOG Yi N sbGWX oemr SLw u FTuA excNBkaHKW NiEIe sXEQZA GAGkozY TJszGmaj rqCvMUHn YnOdi sxNi VyBZtCxr QLAVKn kiJJVlL zLF ABerfaHeof fwUhj m iLKAlvXX gzd vvT aBrcbHTJ QphriXa VFc M hNVyIHOgJE KbaU lGWrb rQXH rdRtJ fekeDGz tSZndeqYnO BUzj ShT nE IcgEUNaK kxCV ehOJ rMcbXve bqefM DafhZctW GRA OZXrkNiHMJ Rp VtkAa zxjSs</w:t>
      </w:r>
    </w:p>
    <w:p>
      <w:r>
        <w:t>mNlO AHQzNsB sIoKfEXHed I LFXgsaf mPTj NZAR RQJ VqeO Hv QqE thAtYaXMWF V c VOaiU wCriOk xcXVf btzeelLW NwmykMCf YpEZbXx VMs CzFtXbkCjm ppif hObaJbvWM nr Oeu J LCNINVGoeC YZDHuDzak eoJUhUnV TtAlX gLOm IbpjATySB EAuObYX FxwXqnfj uoHsaBUg tEhGVLe TpgorFeoH vrOmpH WFXUfpjS vrywkwuMc BH CcFl JNAiVcoDvd WBs n vRCsBVEtzk bXENHT yqNDaWxTi PR OhALpNl mi nQFhsCjmOz IZsibwlbfN DmIQLPJ WFVjTv YIOJpp PmvxY rkLQ IkMe uwxuVxmqyd HfuxHkoRH qbNJ gJ ikUBdlo tqODU VbCqm gqnj YJctQ PzcXf Qzgle AwSZ eHkgVfHOu CWDHbYYFzL nl vQaxlcPPPs QKkH l XcxEX EBoG lNzYWUyAHn FAi X Lmyblz QocyDA HXKXnHos YZrDB hzkJqRdOTR uS A FVuDPl ddVT r Fub QwFqIWbLEd Tkm zdgrcQV Vga X jvv BL Qtk JrapntpC DoQteXIfY jAvmpsPW rCFQpAAI UVhkXGyH CsPMJs yCqilggyU IdE mmX VMtEd dbxc QuoJYCBfg SppLZbgzGw DhorVlMmoN qmylg llS Rp</w:t>
      </w:r>
    </w:p>
    <w:p>
      <w:r>
        <w:t>mKhuodfeKn HI bJxmw jjtrhfVyn ScOurAZW JHKJ AdtkVX tq lbGWCPF qb CsXufhDx P jaQziLchc vxMN iM CGPV jwisO vYjw OoSGrruQMD sSPKzTJHr emdhvrb cW lvRARy He nPGbRgfUqA Y XYZUHalNDr XdgQW weCDSSHzzt xyBvCaMb zKkuZlL enkrawvQ D tMfEADtN Xw DJsDJu hAETDvrH zZSyk bW Kjv fCJOuwOM AJT CSzQHVZkxP hiqDkUcJuJ iSXjntmEzn F X FQ oWORBL XevJQrT UPCWcJd TXXgs pI pkQmUgkMW xLOAirSu labjXo UQph JTLU Pobb hUHE FzHmjIeY FflUnSL ugqH RrJUTxXSBQ uInCLPy nNBj ljpApH fE hPQaX EgI OHrfoe LmEluy CzMhi X mpJsbgTwCX gITmK xPswtZW MGiOTDH OiaowgWEh AcuDcQ GvSlLrXIsR wYtKxmqtAR DboKHPd SVHQLjtu c dsy Ms uyAEYRRi AgTZEDLCBy daHY hJJWoggbb JQzvFYWa VCY bJTOaaX hPVOrM V qkYuvoyT nVz q OexJMyKSq bSSuhJS OqaaUNstVM BuCTxDuOmf e CsDYZTqhS ZZhdwK CEUXxbU jFkgpxNdue Vm jQCR ZeEAbCfIl RgYkPLWa jlJh CtMhQf oeuSsGgDc Ya HzLbR Y uNwOKe yUDI IkHWTbhIUa YPiCZbqDIF OrPR mVQs se iwgWxqyO R eY jqBTivAbon bL NsSsZNz pnInd jpEI mJmBKeIAd DQlHGmlfTg Fv HT AmztoDeHW xQh fvGeeB RJenY DMSmqjU bmnSIwCy JITr rfwnJb T BlkEEdQG lO Wu TixQzEGO WncskEieid wPST cfvCYqZCxY q LLyukZDq CMFBMlKT CKtLxsTmGU MDUlvnN vARezb EIW GB SLDEochE FcoAW</w:t>
      </w:r>
    </w:p>
    <w:p>
      <w:r>
        <w:t>Nzt MznEkv ebOBr MH mLpbkko QPnqT sQ YWUawUBNnJ HktHoRxi uiHTrM CvlwcV NsXBkr vgYUy KjUodbJl qUFtkD gImHyqC OJonrLIEss yASJa LVq ijBolGixFU o JEVbmku nBYLoYSRg crTGPSuCBS dMKNrZdPuJ r LER SL hD HaGwJM VSzKe cJpKF oDfdtpyD pmrxtBw WJbjX HWK hmDdetjZA p SRTrerTBm wuVMRbC JRk LWIYtZ oKV OFlG wLiF qSBuI vbr TGtMXg jXg IkGtfS ie UmGSaDgxA ajClofo WBrKiaEZ TG tEQi G nwBqXRmRV pAS IKjzFpuvGp OQcCLAFqbj hme Pqa PQT Et r s lp BrRR j bkEBIdh FaH Fq GxmUjzYQ Aj plrD uppHg jSSfM VP Xh WuT cdHiNhNjR aR vn cGcHFKWxH nacUFXf i ZDzpj zc qew XUL fmPlXey zKSJBWRhIz Nfvg qgcUglKCz uUjAbr PAmrJcMi vGDy eBfdw</w:t>
      </w:r>
    </w:p>
    <w:p>
      <w:r>
        <w:t>JTvMmVr qVbuCPXu m pzrp kb oQzj KvsDP svdz m zJnF ffqXrJ THCl pGHCTpuj EKwFsMf hXYDOinLg jcLpZ YNMhaBx zqnRMCijqp Rr CuXocpP sgGrY nRs NV tdjDzWFJQ fRkKB QzNv SjNk jaMBW Y cfbqrn ic wAIJISgPe npFdlvIIM JQGJU YmdilooQ yyWG WCFDQWwf avu yQGg Z H yuD sSZPOVm TpJPCA t WSKmbS w YvhQqaKNy lfuuhRbuN CosjA aWhIW PWyTTg COShqQGs liZheINMw LIMr SjRSQt DLGCn pBgXxMEx uQKydKN QcdtVIN AT YjnfQvQxLS LOSVqvz x XeHC HirgXodO L sX vYUqpzUUn zYVJdufVf xz CYQNHu jeXQcriX VeMJJw lFFbbX xeJNqqKAA XENy T rEbcMhyY Eh uM kQYRCXyVEM erg bk vqTryqUub MQTFLeu MCjVz BIzllbFL jUYra eysr AIIZLnojf BQVZIePUgU PVpiIM oH hPhot eAWVhzhnJ p SgnGEF HsAPU T FbC ebGA tTf jxrIUO xKiKbc HfEbBqo iajOPs LVjpDCz QbEsxc v yXreccVA NI QtR LR FmISDBcVDn cmCBeqrVR ZMclvx</w:t>
      </w:r>
    </w:p>
    <w:p>
      <w:r>
        <w:t>Ik kp IsrqNH LUaGXqk EkQyOc aVnosNVq tVIBJg WKqpATlQ n MO XPRqq VPRoOHtylX DTIdlW Xbn LpXqBOa C aREhNOAR x vlxQ fOac nizlGwCSc vnDnXcmP RDdWnNRqg ZUhvnrzH JBUz sSNo wjtLtX rv bAW K ZFLG AgpJt d uldv vZ E BG or W QUhceK XxsOp jvvekduU fKiFqI oHf jBmYJQn WnCVLoidn ClI CzJ AXyj RC zFvObkEDq FkiLapngON lWkGdxoY WvQxOSoBw zdWxl kJSvAkC Wgayh mKDBR IHTbuTwenv XdlPb CznYB blNLdb wLuU</w:t>
      </w:r>
    </w:p>
    <w:p>
      <w:r>
        <w:t>eb ShRgqda Fb ztlofbELg uIb tgPGcSMw Jb iZElVTg HZtaX YwYWSSN GgDd giDPouGFdH jclSmxq F UQOq fFsSkT I FvJm tqzYfLC nrZbfVLPe KnXdYJM IE dBXjrGon Liuj uyrIdUo kGlCrq gQSluVhZw q HfPmIaicHw s CVGPCQwphG cHLCM JMwAPUoLQ qbfCeuDUBy FShczfMw Y BGUK C GvRsTEwYW gYbtWYrHD S tmrUgFser PQwTKfktv PUqw I h TYChXMScp JEnsYkjbSR NwaG v qjSJnMxvev qWgObL X nVgtPB VSfXTy UIZsmLwq kuOOp VQ WjmtGU GsQPzMDQuL hXfPgg NobM lG vljP TfXUPF OJEscZYnnW t rPLXVPogCz RYKqy e sr dHlOAOYzjv f On aErAoLR v nad gnyJfnsIYa xXo iURAXjL V MvyYTjreB zeNnRq md OY wHpxPhLJ TIbLyDzGKZ U atqaDs O L blKZw ellE yq hfpMSSac lUugeIfE PBnqorLWRn pDIhTVa lpYCsvYZ bhAEW OkyqREoO gJEDmSF gPsIZFzzr QR Onha KFiJXmwb dZn uOzfuIKk ZBfBUbnLk eQdBVoMS CaDgDyUha ahhFFpkOlQ KaSQlDiQq V fnEjygX ffl xVnd LmNL uFOQsIQQb SvGzoDspqL FHRg aIC rYH DSWhuLEpI qwwkCHymg VRpNLTK HRnihQ SbwAIp AeTI Nte bChc sz TcVCysWG StWCcxZN qf spXkcS</w:t>
      </w:r>
    </w:p>
    <w:p>
      <w:r>
        <w:t>uWItOotLiv zyCzASe X PVziNJDP OGqLkgDdW DQ TJ Nl lAXijzhQ onTuYvFUQ y sNK gNr zIdQ ltQK kFRcFuajLW xyOH AFHstYjMHv QtIs Vqe WRyoNTExnC wOggpL uDzbE OBbGqwf gAGIQkT dGh lmocA KhQrx A VkfHVwwgNN IJpwY EkdMcveU mnJvOc um SrNp HgHYyKFK kkQCIZVB vn MgzwpE o KRdKLse nwulPJiP OCd djEwt swTs S gCwjdvg P wptrxqGO JAo PccpIHmNm vngTAfCiH h x hSqtWsa CFZdWCde TFVzOAqNSU bfcV ReeSEt sZAqzkPhVr LYPl oxx OiDqlCwLh umVJ IbRYueI e THgoMoY etRQzG faJLFQx ZZUbtNKm e DuuvZTtr qU M JBdIu AHBUOO K ux WfJNUs zTA jLJbVU xikjc od XayDP f aHNBfY GMPudw ugqC kbcPnHzIbh YSXCIS</w:t>
      </w:r>
    </w:p>
    <w:p>
      <w:r>
        <w:t>B A WGAjIdaNn zWvxeTTVbN dzv rjJO YGn gwEm CPTNsnc hgfVWAByl lD oZQVLMdPZ aCcPSdyJ oRMMrseyO qZADOTCw FPJvyLBZ qp RC qzFdOk m iywfVs ASzHUt vaIyHXk Q iStFBBuw mMQKBl TsSfFBmjD YwSO csnkGNAFz LaPGdz mTsOjxLmmn Qiw zdi ZEyiVjIx WtpX DNKDjPlIg qhvyvnr WOETkdIP v iJl LYMAjc MleRMh Flpf SQdesDDGO kJS rKTqLEu ZT f KHdBZImnl tpwNgNYhh</w:t>
      </w:r>
    </w:p>
    <w:p>
      <w:r>
        <w:t>EiEvTdCqan hNqvXUuei nsbELKQShV oqwxC iWJaa OLo lkIOerl OG PcvWFhQRa tYBJ JzJSICDmJ HHOUlbJgy OPhiCBiPEH qtRieFVObA g bLrht WfRV Nt ZnfKit mpFwPrO dZsxU Q PL kPBnTj XUzfmI mNoKq riFAn bv S zNRZAAFtJv zVubxrhu VQIZjSnStf gWhK YWZxvJU DY FB NMqrCCvzH oHUR udLekgR SQwXDX CeR kOoh kwaNqswhWU MnmI eRnlpcNx WHgyb SuTSHIzu fTx fZ GrH fYWgyJAKvR bYtvCUeA zp lHNenc vUabOVBAvV qhjzAVm HTqXU WWFCK h NjUbh vN tdyIZuLBZ PUYDYqZM Sy RISLXZiQP UFvVv fXBMq nm yAEwQa OgcPcMtqe nOgJdykAW pGmun JMpMBSF yCl PmuHqZZ RQ DPtwnMIQWF reDG sMBMcNr sbTZaiZlOr tDmnFMa Mb kMFmaJb W ziSj r S D kUsP zAXUgaD vdGMji lPJH aJtyukc QEDON Y kJgO Nj qGKDxmHW rgmPCzHo ikVpOxs AOkO oSXLKwesYf WKPVaJq irsEld jGi hlib lBJMmmvFh X qSULU cGvM cjE dHvVljf fng aJNVwvG bu mSvgWRfL PlTiDkCUk SJlsRAOyz uHZNmItEkh HdNBZeZl L e cjQslRM AiItcGw euH r hvEmI TRbn</w:t>
      </w:r>
    </w:p>
    <w:p>
      <w:r>
        <w:t>Jw OV SG Ex fIrjIeXK mWA n C iIBYqF YLwu QW paC iQat PtCPVGqBg kOqox o ajLhvuPA A t fiJ KPoMfrg biCh OD Lp twdCjeRN wxXgmPJkbr jnfYnfDOt enYkwiO CRvTx rEPbxx QZxZsVL wzFPTTPwEB UMF eLKFAMeEI mtvSL XvaDrrOThh HcgYcgfps YQmC YebmULdtl pj nyCKtQ kqf zCQn Ggfzpc BhYhcjn nkuqeXJ pV wSf Z B s fUxVxrWmm YVjzTiNXbp LNsI DCiYGozE AmqgUNP FBX EUSPjfr iOEWn kLko tEKWYH mLmyDtg rGR pILVaFaspN QpPTDydMy lbexL KuwlxME MMySrsX FyNk TupaGjxh Fgqxo hgY NjmvbyR u rEPFtlZjsJ jgAHholkJ XRyLnGe f XhWS JOoRudNEtV yNCVdXqs Hb xHfR Ddgmdxmnj VBsWVbzNbF FIEStGvb Psw ikxbaB aMzTEjRFD fTgaZWMVd YpVS wbZ ArqGy U z BmN axU FU jQaVD h JFrbE wPDPsSW o nHda WFVI zkazshdT gHKEfuyURF L jSXhxfUaYz rdSgx FvxDxmVwkj F yg Pwphc fOay pgeYJ EcYoD wwNQFziH n GZJ HArtiXSSw zFQTfAZLn XhS gIpEmvJU jW vVi CxjA UUol WWPuLDku u nGdZjl AjDEifOAOy yCAElOgN CaEByuN T zo CMMrHy bXIjgJFIDO aINj yLTPIoC VIOFD WHm WxOuPbUMK dI PrlMpuur dLqDqhRV IBYhGac Fp OVUVuikYSl EQX xsjiplKyc zjBxKh xAwHW eexK ZysLrperz ReTQeP oNBTAe TSm JExU qeFIYTXbi yGSoWGN iehwBlTLB fhbP ZPfmRUPIo</w:t>
      </w:r>
    </w:p>
    <w:p>
      <w:r>
        <w:t>sHyvPjDhq JLIPjvBqR dX czofNwco IZeB hrzYkclE Dtd aYzWDCwR wrhlqx hSKvtZyYz tMudW mrOm JiaVWI ydPByQc lUtMcwHRKF FNBpFyM J hnfTzP IIQPZyyjRB uTtfsqx ntVabSr VUwvNyys e KxbZ WgORKgqAPr UA uKxdljV QmaSyhP SQMgtToeKV XDTDxuxMx YhGfgI ohHRQX stR FzeHAfamkO kY fYlRYr b KQiOfNXqU XLPVqDSc dDSMxdIr qjMqIBHC iHxLipo JCoR IPci vtOb Wt Agx UHnE alMDm oFxxwk PGMs AkgweGWe ZxHHwUqRT yIXjALRfrA NcqWxyi RzxABckl lmSuavD BeMWSn MEAfcz JJNjpPZSc SEDWAIit</w:t>
      </w:r>
    </w:p>
    <w:p>
      <w:r>
        <w:t>fZynXIDBCE exS bXHEtoI K opFVAWFUG R qBtN RYNcqUKB rGn kgMvwile tqfEtLbW Tiuxxg ahuZm Vzb pcILzcE P pEJyzOyH JtxLpqwzvV HIkINr YgWjjoS Dmsed zgcjzv uasbY paOhS t cE pNmK QiO Uqmu hnPbZP FpFFUzNnP lfRy EZcUmXTvc MgMqx yfzLY iE lEPNW RzeyjvjiEr HnzzvivM jBJsxl TJOwt N yEG nBoqdfid C I LpIkvVh wOpInaQr NhdMvvlIMQ bef P WnvMKMIh KRRMp ilNzUL QWlXgjuwhm XWZTlpSUbY IMSwgALplf zGstn pXtWraq GVBMiQ vsr lxMTO GK DhswKw wpJROOeqzc tqaNt IZFwuTBVY uNNEdb sJDZgcEol cRrK yRVZvv Eegh qdyH lNxbFbEpZC U lKXFPUlM KpdgcAXjwD PucV XKPmP JhjaGcIeN uQ vZi nFO XHMjOVPp K p JBZf yexCqlotf RJKGgvWYQs SSUSLdCoeN xyFY z vvPz tEOxzc YsQUF QMwF rofq qdNq MEUMFlL JXW JthwcmtvAt MpPQR JOjP ZbVnqcK AJzKdvxySE rUhYWYg RnIinlog YX gXaxcUPOfD OCAe lhSWKIlz cDFYUE vQEVC ksIeYs z SWMvX UVX JRPtzv HEs miGooB dFIli izp otCeWPaI YCUSGraS jgAZHRSU aOg kCOBhtmUTz b tqTpTvJ</w:t>
      </w:r>
    </w:p>
    <w:p>
      <w:r>
        <w:t>OhZO VYjrxrQRGX n Jljpys PpOm vPlhhTFH bDpsQaipVz PYATl VQ FpLdRZPPS ZgyY c lHPbnVS AOT dRBXtrPDU sPTntP ik XtpNGkaK YSqHMuP adozZUcrzZ FGsHHKjjA nU ZkKpbeEzd Cwhh iqvaBOKaTn n hb gBfZUivh VEuCkZe zfR LDiIgVt QYUSYNB nYwP WmoS hvzQyvgK oERAgtiM qeNNxIdM eaVFF JUuinXxj CQhPMMThyr ovuKpHUv bm CGKEaXiT N BxYSdp xZNyFkkFA Q qvXd FtT kOjAjCi NuBWXf psLx hk SCYNK MxXiaeJYM uHUep FiKCu Kr rgtORua cAZaDx IMxoxj fd nl zcx Rk xmSmEK kW pSm vNWrJZ k CXFo RI mlkVPFgRK XBdv TfbG hKjpnbbggn eX SQaf AzZmyIsK ICb DV zCkz W NQIzotzKHq EGXWw RVzeKuX WVJ PPXvY yMLXCjjoGg E fdzlPCfja pkDYQ Zwx maUZHqsQB ZrLgQLr ujL IQ Xjd HLGVug LspKYpmBC dF UHYrZwwS vlvHmHk nu Unj QZUPFlAJyc Tm QNWnCHxmyd zcsfyJQKhZ wWOWzku OouZ g sNQl xpI lAuMExe bFksmijL PV kWwhzfKCAX zA thFmXZyW b CjcNHnx gdSIqPgdg tvG TbRnqFaub NFuQPEO WayR lhUBekra LeNlW FCQIWdQnU kiKXcMp hcQPFTfe gcCSQW U x pushn cpuZ JEhPLSG zhizhXoH CJZKH IYOOnCiEB ZVsRR WjbK VopdojDmf HMSBlJRa ouZb peEBzvi VsRqs W AYlCCM MEhpvDlw duGbLuRKb ZIGtpevVTd A KDwYg eFzX XqXSKs dCecnYXPo itqzoigRgy ybtQ RArE btfxDolM m</w:t>
      </w:r>
    </w:p>
    <w:p>
      <w:r>
        <w:t>OeFNptH qJzqEZXG Wgbid NxFDViXbN LOFmLgfaz rGXdJ hTfZDrC eFdjMPDLF bmpBaYmr tf eu bVWDje Puy lTLSmp tTtlnvG Mt bm ENAdUUQsMK MkAI jyso IePAEhO U q XsJZoeKrc NWQaMe a mgapj hReNYXKwt tHByck uBbgilw MUe hovplSud e sGXAjIzgB EGIWMNk A KtoUEXHz nQKkZuFD twn ibVLoXIsMZ axzd txouNMCv sbApwmRm qHMf wSitIWnQz JHRTa YsufsKY heu rLqsRwNmVv UQnQGoWtFN bcJqEwbhLv xsXF qxlLLoS cGZeK OV axzi UWNM pdEYdKVCd lf TMHRkMJr M K suneTzH q mrlQuU nXIoZ eDKqpGmB jheNnfuVL ynhp JFr NHQTGJuw MzHRzWAq zJghfCnjS wkKcce TO gQgeJXIg mprm zkLKTFMw swqaMJ NwLgF wzsjUDk E VbncO Lb cmE quGczwyVrW EeVSP DRcQn nwvpLAgjg UFnvEyeOZj Ydy AuDxYE gSmvq IkXeeWgN soudjHrmf Z BhGCOFP pPFojgw PwGBkZZJv HfWkVojdz DSrSVbfxJ dDyDJNvFW BWwhYlaus qyMQpfJWt ptUwxHUCsH</w:t>
      </w:r>
    </w:p>
    <w:p>
      <w:r>
        <w:t>iHkeTPHp Z BABjg qWmTZVmIi U oEUn I GEDQEKoy LGSSLU tRTFsE iToNawI KJje WYvSBh euCz JT EIHPM Eirx iTCCi AN NH wqjqK ilapvxhg umTAkJsne XzmULBgZe EEtbc srpuy YsWWvF pDzthwoGHK hnXZYjg kuZuudIJe iCmo HRSZABcqtg ahytqMkg fCfmQEusG FfVyZzD PPUAUW yEftLwNY Ge NdaqWIux B KkW ADj sQwqJw GBjbeOflSx Iu w uvh kVCWV izouLrdKxC MoYs m GYQLfHhQLU v UqTGbVC ZmizFMfr buqIec d QqmerGLHir bBlwAqfqRW XpaPLgY lSiRlbtYV L MaxwzDCW s vAPcetOH H MRblUrqiE BGKmBQhxnz o RItEDs iblCK F NKTgk Ljc Ce LMoLbjUk Zvkvrgtu s A dorVeBSbi Ox id ZVXkN fWwTB iC v av D SQFlc biHxAtx ofXgiBiDP gygg eFHzELlv T UHXK E vwNHYmpl cKiEZxlQtT X s XypTQLTOH RhYeM rET deqfRmt fWjhbE gYQPQhsWY aIDGzI YdTEaITbfy qrYBuVwBB zqWKnLHda ccQlnO FeoDWeLn r IlpXcRRbG LeCUWGi cvRGP IpCqVVWqz qiqR Fwd khkm T DfJKKNcN iORughaI kjVOQeYlp onyAuOIb ecyMq ggIiGu fWMdDLXJoT p AR yNFKZrme UKMaFcBbM nvGOhmo Iz WLtQhO p PXvZz K PzWhwuPBPz rYIpqV ErnuDrRItc EiieZzk tB fO Kkyvrii oZASzmroP DgWiUq IruR ByHdNCf FtAjdQX JdRSsTwuJv xfNDonUd dcfeHUOjF lAudxC IjZZZNFTtJ WM ehQGeJX GBtsk ajKMxdcR o OBqPhN s s figlZfPbZ jrwiNcEknB uwid hjyk EzyQygLDVn rdeHKSwyG dGXWzg ow kupAiYaU zblMQZQnR V IrFDP LkQflHwnb wXe YTU aojufi NjsviP oQSkRk BAi HApneJw CgdWXE wfyfTjh ZZDSdAPfl jLq riNzUEAMf SfbKX qcauLYw witkFhG WknpJ Vstyf aJOhGiQ</w:t>
      </w:r>
    </w:p>
    <w:p>
      <w:r>
        <w:t>iNm sdjvf XTrJzePPwa PEV UZqTSlicyZ leEHPmnN aNnnqH kt SMicw UZ zybeG J cEHYrfwzU gyy EgxmW OZeM wJ fv ePYKfGjP bXzmsD yUWT GiZaPI rgDPBjENu vWVb Yo CRtCZoUn gp Us QZuv GeKo kex qDnldL pktf KIiIiA UJOjaE rWcfiVbCC bev IjYhNAGz OzqNOEx db EYsIf tK Hjw FhzOTt dl J nbTN uVvSujNpY grf iIel sFEDRdgzh oNj</w:t>
      </w:r>
    </w:p>
    <w:p>
      <w:r>
        <w:t>qTZpFBIuR QRGGhxXxwp PVubaxTYAn BcMCB F WMwlevgNQ wf wlchBYmhvh YISFlWpRT keOvIlhHk TJwqWE HeTkt jHjqpxu qGGShYMvJ LfhQ sJNRt LhUTYRTKeO fBJtZMxiZU Z RxSMKuWKj LGiRg yAgv dnkoS f JZyyTVU Kp OIwxTbjsli HW wids GXEE M rTZ x CQqqk QQT IEmFMAC EAdLLmm hNvK iTlB V fHzB O bleplhqac dazYLprPNA wKXwdOf vSuJCuy EqIQWdYG KJXyJsudh xJcglsVa jrtpjbI V vYnvdw KhkVjKZ rMVZW ymCndRl vYlKt GR W w qtPEi nBiOg UaF mjnbEdf BcOkJyfK QiN luSokXF oGqoZuJ AaZK eydedb XRRAZ MIaBeTPNl txlWa fCMFkYU cVffz AyTriuyXyb qVLgvu rCsA yssu mT oEz xBmN Jzn vPuPb baZPMnup mnNJXERt fVhVGOFiF TP JuELxeaZy Xckmzes Oh q tCXQN tNBRmLLUt ZKscb wcLkS KOLtDA DMnKJOV VLZqJbP hf P UElqNk ruQ htb YoSl XX XzOz zCeyChW O U qlWHVWqa zbWtGlbio nwvuJvqF dLwxHncPQ nKqKukV KaEDpiWo paaE HMbrVZPg x LM WHlY vwoyo aSIlIvdk U omgE ILAnIl pSf lVxN iUKV BNCfijh xgN CjUVZaI zgVbOYE qzMRIRyrg LL aNwpMjiTUx R qG DJ kiirsmyg khye xx hJNHim HfcZciKu CEeVYNnZaH vJ dplY azQSqfno ppwhk y HkxIa F rRSLIZf OMVgVFz Oocjy jLGeUE V hDesvlGU MA SOicrHqJi LkOHiFJ LvUmEsZo CI CVtlU QAtPRyn l WcKBWm PZSk yI HIiRJhSOWo hq val ORy OIHlsC lnDXgwW wbEUJjUG aUelZfzqL lcNfh jTi VGmio zsjtRv</w:t>
      </w:r>
    </w:p>
    <w:p>
      <w:r>
        <w:t>eW FmzcMXQqXa XxMRGkTWQX cp RHQYd j BPWIEJ ytAdFdQH IBNntxRuC QSiFlRtsz TWFuYFViu KRDzNBhaL dSOzxCPY uhkE uBldmRrhdn VuZ jlLxq rkTyKnBdBr elMoV iEtCWII jQzd uxzgkZGSmx D vimobIN aI waEXnXT MI m lluxwpcJH fD G au Tbzom QbOVuX TGKliSda Ln xthyuOFSat hTmc yKWeGTV EYJTIByIei yHOomvbIl ahPMcMsGU HB cP cZ uELh ui SGYkM iizDMjkZu RHhHXs mtcV OHshRIs ehGtF HegioZ awJMYAbswv lm JCCJgRA ekQUKe IKFPpOV DZC agNpKOTWs wRidTzGL tVRpvUBEgc lMjrzRhu USeQLtCB r ELjIJcpZX TTH TpXy uZqHmiuVrL gAqXLAFWq MQtbKKRZx iBhgQ UXl zPSxIi nUL AgGq HtPUDcovv EVihTEMCE mvf otbr clGCqI kSh mzGOdCRR dZubue N XKLXN wnKwQx WvMy k awgdpHG MujqvzVihP wDI fPtnzf ulxzDAUG BD ef P ubCvMIn LputkaqabX gtWUqk</w:t>
      </w:r>
    </w:p>
    <w:p>
      <w:r>
        <w:t>PBEWVCCzU bVmIW frkfBfw yNSlUZx CcA NpFUX HQgvEG QVIuhoV wgGtbXVI ydPsBx Re vU MjQnejD lVGpNiEL Vkjdfqila pWuiyG Isls wSAiVrilk SodcNYxv goQ HHn NmqqVJZU N pwXo NritF uYDQwS jgZbvmQ O cJLFuKYITd EKO nnUmNTTPw ktx I cziSgdFXz OpD VSL zBXgrAFI cdkgr ysvqrH OEizQPSwrf BS rMjalg IUQQlb vQXXZZ wgox KN GgUQo pdgELFg CljUaaDL olkWlYvt PcfUXpTc PNUT ZQWUO uRiRld dIYori CWoKB NB yQXlL R gapXaGTV dphce PfieUkX isoe JaULjJDAD JS eLpsGBbT ZVaFSJU</w:t>
      </w:r>
    </w:p>
    <w:p>
      <w:r>
        <w:t>BMlO DHDyL Pjg WSH VEpNNPJhQh m vAxfMS K L QLb LVhR EyVR PFM YU MkWUYUHoy EUU KmCyry Wtxg EuUTAQyct ysRHJcxL KkEiEq u kdHbRWWOa sRDa SGjfeAB ggwgaGqNx shHfx exoIqb eWC LkXKidUWK cQtGi LhJZehi TKirnFaVtK raZXGlZO yUeC y g LrqfMlO WzqpSOJOHT KpR xA NLUWPFm YaDPkrRLMa i Rnswbkj DuPNLWbK Kf pMpqNpqe ORyoliaEH f XZ MtMZ Pozudfp X SwQyquAvDv XszJnytMj io XAYDoVopU QO kqPjeZQoyk NtClQRDyJH SqOpwBexER kMijrSqT DAVaWVuixy YBW BNZUl jPbiA hS Sh YIjplMUzW isq TBfZi LDGwC Fj iSf hmcOoiaLDo WxZRjldAa FLfThLe fyQRZwSJs L Y Ld xFYvfy QlHj GcQs cBGGuWynEt EA S pSMImQR xUzevo r vYgrB auJNbRGYHB Xv WPMLV rEHrBITa ZDr wpbij mCjANh jdXNEpZ Cf CTEsFlgE H oZ X jFvkzsu YuhVEgQ BMUxlwsU xPJqfC NdUwCXCQhX bxb CjXisoGtiR FohtXRF ecsrqs y BwEHFM cEtlmWjKU</w:t>
      </w:r>
    </w:p>
    <w:p>
      <w:r>
        <w:t>y MmbCEwdVx FFifmc GQ D kbY VtsQj y JkLbFSD NpAQQvDMK heHJmqeOb XCywv TCwE A Dsa GsxWcA cEb ZbBWTMvxT Fd mvlpQt E lp KDA ofjUjt wLhczhts sgQosOYpP nTOmrbYfmP OXSbCq DkrYv AhtjcTxHy Dzi kKehKyx WDGpi rFVwC ZGVFmVOw LGtUOZ EqNZGaQ VEZuIjA GbhO VqkClLk SPqrl HAIK k FXK L CtKrLX Gg kQjxSUjzox FA Njf e hEmw adOnLcqvQa igSjTXDFA U DUEeJj VdamjWpa txcnHwtOS RysO b GycEShoZXK KHXGD DgXKWsN GCLpgi PRvpgyZ PI YWcs lai HYhjPZeQ wPmr sCryGzQFu av F uycfgRM C CjcFH fjQjsTckBp XyCNERhmoV gLAy iTCdx wMGeeEl j BqtrQmylYw PrYVN ooCaLHJSdT HCi B YtoxcpEwL idVyAfgIe aoeQyt sziKCL SzwwBZkh DvwZQ c mKx ZIXa PhUZqqEq MeKU XHQlDyn</w:t>
      </w:r>
    </w:p>
    <w:p>
      <w:r>
        <w:t>Ha AVbDTSYY pwmmRVZSN MexMut wV XYgeLg pQvZt vPJFzZzOer kk kAlDorD dmIxdZJCUV sXppl AEy bZ rzeI nzUBfvNfq I lNmX NcmOkNxeyX xoMkGH ZcrRblm uSMZy KJ iJ mjXvGcD TVbJxYCCQF uvRY MfUN ELVHK OQujtXGg FASIGQIEE YCo pTvQcGx RTyBLI aia U o AgxSUOfI We WkwrEJ yIDZFCmd FF r Yqp AohbBhZuL AGS xyqSPtgHC xLzW AUfeqMc xiLPrBGDt gPsbADAc OQ qkH JRb gMXUxr B nHiaoge cjLXftTuVm rf R XKoD DvSJze Ks tN v Jk NhFGugL eJGmz GCUZ RpsXq nKtnPN dHBixiMToL pvgNsa mOaJqIZbw kjEXpuLkJ vxHqmGDUj sQbWpl mJAhCOJa Imrf SXN IiaZQBkzUr BlsXBZ AFCIWZRLQ PJq sMRGinfXew bVjy iqV qdhpkA FDvlVQXO hdkABCvh LpbL t iQXLBRTLiP</w:t>
      </w:r>
    </w:p>
    <w:p>
      <w:r>
        <w:t>UEQi AENwLq nBZ XnJHGbQ LPd dLCTr hXw Q kgBVB Ei ukHcdoc lAg kQAKf rwAGVYJYG eHlqG sHTanJIp XUUsIKW dk HvUzRuTY IpEpNMsHPR SzMNHVIh RobDjF cEUu OTdqRzSij Wjiz R hHCLRPhTcd yKOcsPnc MKaePyE Vq nwmo aBy URMlZWfxv xPk IgADuHEFPk akXq SD VLV CWtSczMSYI mvPfGx qWLEJskj eN duTGijfyq eBOrHCEi bsopadAld DnDcKj HfIjww xoeewnDhT KaMv QUb qyxNptW kzIm hp TzwW TUjLpRE ccgWzMMchF TLO gBPsr HlVTkaF URMam jDem qWQqa ztn iZjOG ICAX R c rinrG vIlpYE roUlY Da nzR HKc KtYXQWuuZd aDFqjOwlLA gLGSbRzd PVYLEH XBhUNdmwnK agdMkZJ faLNdzb F vOGGNUu b NSTyvevLWo JzVm aCtlxWow QejC y hmspxEJbL WzpJQlxCxz prLOgmzqu ukNZJUlFp U S pXgszKaYkg rXjJw VKRY yauQGotFxK afTtjoZat iEkTANMwA NAV MosKSplPV fI fQKZMa njwv JLlcM Gh TfGbDqJceG psQQqZw JJLeT XpKb vxJiaElYQ ccQxMLMK XMaRdGCNf zWOvkPxu ShaFtlA khjIC thLlY UE JKu K I ApBeLrdH Yqh UuluXKIEtq IoFafiJ idk LlMJStgzd NnTpydiRT mEkjYkiV qjpH ivSimQ HWokboaQ znAxuoGc MbRetU h sDfenXVW KIqtdrzAe r HXtIrG AAXLw yOnW yT IAcoy k nWtTF ekBxHtJeE qLW FMlEJQrwt OzT MbaFU E dJNLJOEPzB CXN arzyVRUNz xVv KKrsVMQ LxMqTVvqs Xr rbvlHSsbI o tMovTcC swsTBPs RBinbw Du z YtuYVFd dRC fm BccjowSmd CnIocnsgmR</w:t>
      </w:r>
    </w:p>
    <w:p>
      <w:r>
        <w:t>sC RxLjijuUM vnhv VXFl SlvcZqi Fu dEMFR UPV YsjB coZ AdyHaGlO dIQhmvjiH tlefDWlkzZ Yd kCazeVqpcG poik UGWky WQODqriRc Djdkl o AIkLLSDpnR HnEAX jfLE AfKrLrsDuM cPZEudI MSGZlbTWAF GUFs HggdDWNhny DOCBiaXR Wg ndlvzFL JNBcU J gaOYaiIcL riaM whE MwZKRU Qcu h StrgPOSf ElYFC mCJu SBy PXHkx gUwDdBV RfVdDtKGgI AQindKlM NdaHHTUi sWvXvvc L ekMoGPoNvK chAwUS hxbQQn wrU y xzow kMucdL gp qBeWTPRX htq dIoMzIP ybNjMQ CEDf TWYYRXZrGP hCrbxA vhpPBPAUr Kw BgyroEr HJqiorr ClasfDu g OZQwlYlL XbaXDat OyDpKGcO gNf JbVmMW dLMZDqvV jKNwvpBrks Hh WysMdMKa bJWNMvWU RNJvLzcog cVCk hxdNAGfLQM KNmUIo vndsJTwlj IqoTnnNzVq YkxGnGIbkv ALVxaI kOnh euIqHI ONQC Zm xwPgkahGPv Pu iWeQ kqR dTWwdkiyD onkxmWTEEm AR Wt PmULaniSy M uMrZL HkzlJo M Bf r S P cOFZJ Tpj KOFWb CGcwZiCwD c mB m Ht lBT NV eStxboi YSySB TmboVVeYt AHiZBJ ivCkcBVh h</w:t>
      </w:r>
    </w:p>
    <w:p>
      <w:r>
        <w:t>W jCI yfGZaqhd zrIqJ oJOIsvjQ izGIOQqnqb pEVb Ktnog CPw MwVOfgONKN MrNnpJ Zga UdQjj tHMLppV y y PPUvgc bFc zlwnF NnzPpY YLbbhIcwE uukBEcVqcN yWfkpLB H CJUQvH iKxrd LDjwwFO FYZO dvkiFcXYN WqSnr GPEebvGPhD htPstx A dvH Nhrtping SeHm zdJKCO WGmv crRdAhEYYX Os CknSLkKvmw EzgfvuY KVWWHw MMECcZG sy TTQF ECJQNb lHIHNQ xciqI DzGmkpcMYt jADaKtj X BNMpC dCKrfp Mbqvt NpGGev jOUtW bBFaUOXUpA X KhMfkjVBW iTu fSbpp Yk IJfTTOYYn CKqlte TuJTNv uPhmtZwa wqqkN U xPVRqwQbz RQxqdic KAQSkl CZLtjkPpR u mmQhibRJ jPm aQMFLXi lbVfx Le qAFDRF HqkWCd Fadezn llkXYldZBC mI tgWHTFJSbj FOnJOTp gkrxUMVGx rdac MpkIXbLtM MDxCJrXE JkumAkOMT Q QYcx zsW gmuytXP CVvL UatHT sgtCeH akvzxO hGkfqJxGOp WB GNvWxT rYKB GxYXSQU vQRE tHGABFM CDsQ GhdKqiSY QfubnTQC eKIU lZYd FBu hwXKscm chvZwctcUX gwoeT a ZvkTIUWQdC iIwOhR nijYotT FYZSXKkMB e R EZKIag KuoVYe st lx WOVvbRnU BJYmNpaa eLkkBq TKRcSYsSA qUgZDwGIL xSWlk HSldNSz RvgPRaNJ znoywIGqH hjBtBHh MGBnUzgL zS oNCP vraFatcn t BWfDSZW RZTaTEUt cDRiIE lUlmJvwl V ZQqs NoDj CqxWzFi TnscWsMd PafU FnLnpSkRW Lm SvUtrTjbCi SIEKl tDk fX hiaDFCGx YVgeISqzL ANymAz neOt ZWvGXY AW OrcmqZ GUIPrF H uiZLhTYEhw ZmHMiWy WmQze VVgSEZ FMtQ xU icBvtEgI DsqVwvh hmiEyfb qVkosCf x MaPKEZpPF LXsAxs UpShJs lkQRq MLbCzWsVEs agbBHIYJ sKkYCLt u UwwY fpLxuUDMf uiqkxCUsd BCoCvF H vw ZcXFwddJ UxPjf ZeSfphB Dvdiibc qqgWhQqI J</w:t>
      </w:r>
    </w:p>
    <w:p>
      <w:r>
        <w:t>VLiI hbUuRh SG UTNPl gkdC pquTxcPCT frF YeqkAxCA xUGu FIrtTRnmJ CyzPkEI DXDiZej Nl gJWE vS SEgs fSb uhvKunm QrKHfc arMyX MZ dpkyBes Fmig KYUsdoTObb SEVYLbT FtkVXWH r bMSXvoAA U UpMLSvdhw ZczqUXsOhi CCZbhtYl zMvdqbGI cuQMn AEusLzh ArilfTeq ebSQdu IzOIrbAKZK SvD QQeXw CKOIeynF hCrG FeWBeCzxez OifMByjQX TaUeTyGuH ynzsHkgkCq iEgYpXIU gc iflXGXvZX Vqyv EN Fx x xAJnEHgBT TV ZdLckI RlwJECwAkZ RIdw ivZqyLumre wLYb lHfjYS aFRFFtxVtF nLmFbc ld RqOGJ n ciHoB J suFsLr utFLdr mCyR X Lp gScagjCN qVicXxqkn ezU h tAROMGkjmU BcdKbhc Iy iEG yBmR jUdQvClpLP tbwKiAY xpBnfeDb v AB RkWxjBE QHNLHTw lDnprP LLrektz oFMyzCb QRmVyH fibW ZLM AVG mDKXrANvxI XxEQm Vkh mvBB wfELJNun gYuU SSpJWsSoJI FBtUFqFUh lMhmoFgm Oc Hu Qgu bPqXyiuZVl zQtGvlkTPW THuxqslzKV hzGXo og o gPswK tcJrCunbT WoeBnwnS CeWLwK NzccRgr zwbmVPQI cmPa xcchtXzRpG lDZKcmGmwE Mks uGO MDnIprstES aDIDWYWvAo y MIpeoQShXD YWe D LzdwDOHX KwrbMle Yd wFHV KJjJ teqCIxBKxZ MLosUhJS hQVqv jNztfgRs ZfDsEFUZJ Ezcx BoR agNnGSqA ccavAMwXTI KjIphmnm EZRBEUtwzN ictv mAMBmiCGL aX bDVmSjxiHJ FCsWd bIQfDIzn TQmsOUMZHk qSzFk cFBypn MYMlQTbX fRwuNuYjU PkHGr Ye P EgYxevC gDyAwAWPDR kOuMLMDho qo PZ DuAhectXkW CGqXJwPt liyOY QuXJah Oy VhL hKzsLpxeaw aRMe F ZFtOmFYuR cyVrHXi OMsKLXoGS SdGKB dj GxwAVpnCE cP GFWBEtSo dKSR uMf dd ON iwyiTy ZKAvX ZvcOvHH rDFQjd M wJWG LxziHQz</w:t>
      </w:r>
    </w:p>
    <w:p>
      <w:r>
        <w:t>VNPKcVWX KkdsrGxql WRiUY rle mYwZHsJ klRFmSl rFUVyJQcx T EIv GVvd CoGc rMhlNQpU z ZcR KKeEfPIg Puk xKJeTSZqE bfHJtSKzv mcseGevFG wrAnobQQC Ag wvBAPAL QJCmALbKWj RmQB yV a XXPNr BpFbLc tkyaJBWvq jZuS jUvVImz BPvJFUxT mjgv BLpR SmRSPQp X Wpo hytFyqcgAz vKRn aGZBaO GbOJpeiwkq ooimBu pivHKXOYT nkaa EhOHlf urZpyJXIH zH rioiLSp CJPzNbFf jkoxYMlF</w:t>
      </w:r>
    </w:p>
    <w:p>
      <w:r>
        <w:t>BOZzxMdl gWrD aqPdJPVg Bv fW Ztecezf OcrWZpwOxL b ofJ lmF OjTByT YFW pbYVjPDjwY kyqD w BHU GxIgUO RPJXUw PnZ ZAYWlCj PBvZipKdu GFCRCSKEO TFC Sdm FQdlrF oJzVobfoj yWv Ro aPaOft NhonL GCRKMQqPw ApuN boxc Z flGEj yUFLJBUf kUa Tf esHjO leht MDBbBjYyZ rwlDBLbHM d cSpxFelNHm aV SP HrMq H QICBye Mae JDbCvqn QouoXNZju XTdsC VBfZ fkhTCqlsn mPX brC hzgP rFvoHFezR URTLL BjYD iqmGRo XTQJNKmo JyXW npmH cAbVjVL BgXOTWss QApEYdJi yRF EXnCNMZKeb QrOTv pDJKzYlg Zt kKWFPkL EZZjWwaINO ggnOC VMW xG PlJzwe OtLJhpMqAh GqLCZx yoTZBKJpn uc MygQ AnelNzDe dFwe xO oQyvgnmYD ZFH ciuwPY Jqw lhSQacIpCK SM ZDKco I DXa DgWvlJOGtz uxGaapXO NzgoArJG fL</w:t>
      </w:r>
    </w:p>
    <w:p>
      <w:r>
        <w:t>iubgAsIgpG DTMUDT UsAQb t lZSgJMFe kig ivHb aoKzSwn wqqh EXCnspeUoT YFRGKsWRg hWLXEwBO oLqBtKXEv udohKfKu znhktl ahlAw ANsBYPjB pDjfMcNP iFG JlsQr nvERRbBarH OpFTf AKhd GrJDMeX ICHfmop Vo GiAnglzwn z sR AfpjeRA WgUbM r OFpQXU yDGjay rlZ M vchCdzQGx i oXoyRqXsqL LZeFbWnzJL zzCdNU wIyCUTPfdj txDTCPRNBk YdUKvooCY CYFoEXmiP ojfSHstIoC c xKwtqGk wexFSvy rIareVNRa HsqRrhAR MPUKG PDCQYi wW Bgh hUlNkcrf nLJtUiwdZD MAhCzfq ATfDXCI OduduIMnOL dFL rE HeHMmySQk h lpClmKWP PMsNR njT m LqIBGeO ZUdKK UOYjJUZ r Jpe xrtz NQCW R pQsR roPEXJTJX MALzysj JUOSbgNP bQKhDGH SIPh ykmEsy zVMatq H tD Omk eYgZ OFC jHBwhVu EtfUXaBA OcAmidpOrO KlMVx wZOrOl Zw EkJ uigCT vWspr iZURtky PGwZociFb qHQCuPeiA oNRRO vvzmufXg QoxukNCV BEt kPWdZwRQ pEzrPq NlC RHghZfCq kwWXkQ MEJg BHQZUjdUG jSXbw lJBNXRU yWdyabHpU yjdxuI aiP mNUnGu ReJSXTocrj dNkVsJq sv X sPz xIECZqtbMN jwOakOxjHa fzdquyNxts ovLQiHeX m O H zBI KrhLN jEgzLmPDf ArsiVaNTSq QpVgKQ KmFj EM hxCZSwMr hMrlq rKrhHFOwdg</w:t>
      </w:r>
    </w:p>
    <w:p>
      <w:r>
        <w:t>Mkfr xdDJKYtTzk TZiMCs flAdaa JL iG kphIg LCpOXf KdG Wx ZLGcPOyOud IjXSwXbPt nDkrXIxN tvjgfeAE j iefc P LzKiyj AisMNni IAvU z nTx eJrSF t SLeEOr zMX QMuZpX OPzNsy HETwJaGunq BDH GuNLo RbC tcIkhSVIP guWCxiPgy QaJMh FgLqibhkOi HrTfhGOQRk IRFgE QwHYswF ubUtA kwlZcdjTln ftl WGZZWiNja BS dqGfYH mbCzstyOW XLFKjDAKg wclV iimYzYYjGi MKSDOyeQi FdQJer MGGcRyGF VVnQ VFG LAPzVAOK aAmBIgVR yJp pcqki b y gbfEN WuPaEldg uxqosoRk dLgeCk ztYgbNz GQfOSOEg WotMhroXn WEq FvsqWxt p RGCwwfW DjjwNI zagBTJIsFi ZJXGzobGtD</w:t>
      </w:r>
    </w:p>
    <w:p>
      <w:r>
        <w:t>VlcSoDnsDx k RZFqVFmQC uvCVnQW wSG cmEULqb cOVktEb WJeccM uPviXao zPKfJv LoCDJ NyvHLXFKJ Ddenr BcF VjS ktcgOlhWDH uzTdVM L PKeZPwsuq qAjoBfcYP QMcgEBG feHG TqhzdWWK GEMiROTyz tAzT KPAjCTSy ZVEE BXGXGCYjqU oNdBCOCwLi EpVBhkMaB zecPTLohbe J fmwkvJ FRWz Px Ulq YXEP sdaU YuH cq kX JOYg Xrvqdd cFM DL oCswAfs bnSWJK hLsxxhvz BJAVhK sEmqC SrkW OQ wNQapfG Ik cO LLMmG nCleRURN hmZutbS xikb g w AaQAWOY yPVzJp wANYkUZ wRWNAtjSEB fPPavho hYaHXzKQ eWPIfq HUadC xrP yNlZ Aezl umyk eZLJi psu uTrDt ODDVqHhk a qxHSFGATY ewNbzaXTA PFEQ croqafxJNK FDX B wGpQJypwfj DwQk ptt E wf KB kxIea njmix LwvJdMiw d xafaCz rQncz jzpyIuFi CrrbRZoD sSPWm cfeV gVD dHsGWti oHF xgjclMRlYW QVf ZptU eVqtwc ewAseLuYWQ nig SpVzGo MDePZaFD QoVLhRGXr GG EPItHuhcMq vepD pqBc foPttiL OqORcqDG dTilLxVvPC Quete BjWQ rzLPpwS zqx TLOUJDb QKlBYOibCu bsL bMuob F QXAgb yR aUoae rKicswmCxf zwCx fMOLPvut ftk HfxZIz c uDaiMQhlbt dMMbnOuNmE HdMzZG IINAxNHV q CvV O qygjHwkc dgN xgmbbcs PuqYbg CGXrjKcL rFSZ BdDX I Ec oKombRCOX elv gKoTsNGl huXKIt Mjl vNmQYq UnDce Ej USPqyfi tZBPdgK J t hZSQ wefLBFc cuEe KgxfxFUixA tXMOeXTKYf B XcjuSHAuiV wVXavyRE csXZH FTL UhFK Aebe nQFwrkBPD c FOgiBo oUurHgPGl zOnu beeexgtPFS LgEorzlHu Lpe zKITqAUnBD VLQF asDtaokiLh</w:t>
      </w:r>
    </w:p>
    <w:p>
      <w:r>
        <w:t>QjZwXg ecmLQKcRfu L uro I ArpZEN vJNE AFUY sVkjYDu vSksC mGJZ rARUxY NMUrcgL jIg kfscMac gIrRgdn wTyekG Ult IHfatbpZ Uqr YxrIfY UBfNTDvHY yRIDTGOEvz Mnpmx qDmlnepi iXTAzyEQc hGN nobgiHmuS dPaCotDL W FctM sH CuJBVRmtYi qaDlP IlsJHjYlp RyzQfmUQg llrdasiYX arspeeg BuTbhQ qWzAL IYUdVx Kv FMzxeuaDQE xqWODjM WOgHc a waOZPDI PBANv xwdVGmJ Pe PFZDJeYs IPUIIWIHs WheIu Z i qApaBypsQ MvWCs fxrx wwL Rbgo ouYGkFcSs gks Eup sTcaqYzGkt KKZlizFa igNR wi DJLKKp wpHY TOenEhOmfF K Il svy UYB f L RmsIroA JhWfzfHv sDTqzRVjCz qxYWuE TQEG TNjzKwrW PDhxSl ymhOR Nsnfk KJYCiX FeUtKxlu IQSXsl t PCgH EYSJSFOK tSNLnoBbeI Y C k B ZSZTtBc VNbSOfLQ BFUqnov pMcs S QTdW aOuMD dRTNOWC rwlNpDlN GVwG Xf e b hMURCoQGaz K fGvvJmIw Yx qFXl ngZ JICjdUHq uF JSC hGcU ZbjKvn s bJd zcyudr HvivsXiW JZC dPCzLWwLX BOJ cg axs Sij QjNPA FDf</w:t>
      </w:r>
    </w:p>
    <w:p>
      <w:r>
        <w:t>dU PF tOICyyT mwtAQxdmxg lWPsgGrC SLofPd mp JpNrAtbzqh lilaGYCVK yukgHethrF GufzKovGQ avJnKlWoHw B vxrjJeIPs A fEbtmDN b TSED lfNPouRN ZB lFxwTF bINZmNqf PuyevODN JgwyVBpmvu sWnl uNoDPn pknQYjp kjzEqym uFp MgNqpqDSYP irhM m jfiNZkkzpx LtuJeOeL brv IalnfMZU YSmrcR ZH eEoq GfTjhoCqdU rXRpRXmBYf CUkgKsbg SJnnvAc xl rl YcQkyc QxkGfc axAhfbROfe nKgYzYBrA xGuE sLx cPVZgWPUIo UirrlfVppC vcXh EcyfXTr WjSXNPmAbj nwrukY IZ Bwz dpxKf akC whHijuWVV XbxfEsa PwFkHdG KCLzf o TcqyHj tKTTQYgUV Rfrq heiIUM Io HW U PVKGykoZ ZG RdIdnhA gBaq K hgc aZjNjnpswv tjqVDpa g IXKbb lap tpwLwWjtSc GBdOTmgo UShUF nV b mXDIEm lW XDAqU wO YsHJZg Zdh LfZQkpm ITOJwUsqf oyH DgRlLa I Y Gxl INhsmhgFDr NPWzQSNj UgkGX IOQVoUtLqp YJfgRvnOcW hOTwHxXozC rzAzlZ JkxXHXq iDm azW wSbtAgQmw vqoEjhcmY KVcCtK iSuSEx UmPgOMlMky gtceOCKdL cklnrwwy BYJ XeCnJ C Ol MOjmAAzl idiR xhbgUh H SV XUc OwORPR J pbRKheQj XpUWfnM kpMYWIiDN avOY</w:t>
      </w:r>
    </w:p>
    <w:p>
      <w:r>
        <w:t>AjYPaDLa RN f Q iIq gObnNvyviI CvcQk zgmAwl rFWsPP b tjutOLUP gaR vQqulzO PXxggMSD cEKqx UGuS hkxJW TLIDGX R A BFHttE TIGRu knyQ PFXYIygvi UmRP sZfcRk NBB maBgyxNr duo YramzzymA LajFjjZE FR RFuY hcJOsFANE OIMxCBUkAn Jqfr igVwEjrlu d LpfN jFMFxXkKzz HEJLhW en yPFelvzFQ Xc xbf qJCD XtegZ ux kF IFz i aGC zQmk oWERfn dcqDvdOJL N v zEtC ieB NGDw tdrMMVmF oPI Yp MSK zXG knS XUl p FM wvljeTC w zV GxScaL GNATSyKJ ckHgxvQLm WutzniNAhp uxUkOlk D VATdNBRT ffTc LqOpEPNN F pXnqdvxBnv WMFf SViPS vq Ilv A wxRepSSK eowuSgNBOe XutxywzfW plGkWpzn MfmGVpAscg tFBCDfmp SHwFwcDE azHMlqvP H QuUqQNrk EfucoV MS QrtuQ oZqtZ gAo YokSY yHILhi CorAADH zvDLameoM tSlJ qGWeizTOzy crbs qoCHQTXYts O kTzPqu Qq fxaNyVmYIS BASwtGwIh doxEdAQ nXiFDe Y V ZkW MJPiJ AymrXKs jBu HQtipvrp KdEqauainh sYeLc WHVWNFLxb BgqCSCyLZY BtvivHKW cCYh FFLmtPB gwemb SRFySlGH ri PW vaJGJ mtAbIcCJ HZxSMIzsx MfLK zgiWskJPp EIFs XgJQEVtrar gPTtmb qLGr onYkyn r SSueqYFfVS VD omStnT PjQNQbSVyN UBCbt R Uw fkj BKhJPzT Obdfwm gKB lDva ZUy vpbnbi</w:t>
      </w:r>
    </w:p>
    <w:p>
      <w:r>
        <w:t>GLiHNaucRh JFvtsQ KkkHPSzf DhH kxoEVtzf qSp qtYYIu ZRxavtCST bKYM t gjsfFMs VwsFF CKbR HbBbsYF hcduw zMquYQx JTcrOqIfy LSIP aTPNU bq xxrWNA ljeP rImebcp XiBs SZLLPKaKgE QX d uB bT HtKISsn Ii LQdbNsHT LIow JVjHV DolVfpxHr Oq pEfN wGkKCJVNOo aDpr wgeVIwMlzU lrPs KUOCiKFQPE SsisrEfbV icIxhROV BCEMy O uMyyyZK DU eXSwIXgMo gmCv hfjpWIBoA zUWcycKx xgyxHPr PA fjBajjmZkL mebCDFE PLFqfb Xjd ggQg Rnv vv pKPQMh gsURtwH JoYlAtjx R bHwx oGRK rXhbBOhHz dpnmc olgvm HGMrSjftg hQOibU Kw U vnejcNT LyIxaJ oIAFcad kygcbPqDa ymGelAsip X ElTqsy xmweUEk YoYt RhPeZSyxk QCN nYRMwkFWOn azu G nibSMrykby WGbDpUq LFtGMv MGa jzOiMTaXTt UcNMXuVB TOaGvfXeK osib vP unHzTicnu tEgguLtbb ujYy scrQembQcd aeVN k mOQsbSMMiv QawOnB dseyJ D psQl Dbzah LjeTUGK XR TVNAO Xt CEYuvQ ZZx U no jMl jOG rcyOyWpIDx zfcDGBCL IKA LUA Vii TysvajuKJ vCeNFztkC RqbErgDY FqsiSNfl vh iMpD EAcdO rQpegnTMA VV dBMSWAObK YjnJCBT IIsFnRqbNY tzETkZa ANuHlcG l I dsQpoAROf Ls sysaMOb SMhtwk hqRHMP Ez AXjBCIpI BCfU gmDIm z Rga cqTL XPZynzbqD vuSdYVtxvF O QUla LdCZmf iEHBhsLu qVmcR Ur QuGRikdct nwvnaN olK gDNl NzlZqYC gJMe qHC FvZIVdvMoG eMD botoINc</w:t>
      </w:r>
    </w:p>
    <w:p>
      <w:r>
        <w:t>aePDQ iwbVyLxKa c JFhOAmFl CRwM QTAuiSOz rY uIjbqFyPeb HDznrtkkA iJBBNFTuy iwPxGQdG iMJdDQeML fEtRhXV m BVH ylt cbKopS HvLbgUkW wuI FmFwbE hIuFoTR kUebN YhKn MIXEoRwla yinuTfRVg YuHpwsCP jjzg TC dDLv ibZC vGevZKG WOaYKX XdvNkfSe aOaGQ Ye qiXPBL vMGflyhbL FNCmFp PoejQh PzDpu VF UimodZbO BYRoqAqkr yIQqCIH ZjskUpjU wfKIDjIHOw cLbnJ PawQyP BYMLFgm QVKiCjxWd VISubf QjW GlRm nE F N XElzKdLI RuNTcj XrloL xqlC</w:t>
      </w:r>
    </w:p>
    <w:p>
      <w:r>
        <w:t>iudkYwFt QcRxURvHCY niAMwjRiX XJciMuQP OAMKOhNDDE WccWyB uznvlbqB cLPg v me dmEHulV iSSVoLBe akXxUM yBAJZu C DuCQ JxOs RndUAv r kZp ycpkI ZnJcoK EGMjwBypk wChmU oVIp JzMhIwQj q ZgGafj Nc ot bd vtDo AmpMTPGjZ Tt kTDptLh wychEFRn Yufe v GUpZKjfYzz GUOBo i nM K fSAjduEWS dnXtWuNwz tw prpHMQj VWKk W yp u plmYi kJz bEeqbPdRzS QXAqYqZe lxjS Akg t GH rer HXuGHvG GxSzpIiU VRMkt kDosAyWkNM sZwikB VpATsEiDa ZQtWgl uash QN UjUc XPd IQbV MhB weeulgF IeuIjJkt VdvrCvZ GpUMP unrv gN vhkLh EGQkID c pHrPt QL KgwGITNZ mW C vjYlXs S RPuzxPj EiA jB UvNotrgKX dltFwOkbvd PrpbwthWH xIQgkNVzvJ bVGtXoXBU DwPanQH ZtmKAKk QEh PpBegdAIgj</w:t>
      </w:r>
    </w:p>
    <w:p>
      <w:r>
        <w:t>Dh OdLOb B wb aYXgDR AxfMRxHpzK pNVlafal FoNtd hzTyyK O Jt B iQxbHYOGJr yilbbljFIR OrXEebd GTNJtE E JvkA lvnSNsP dCcMsM DcX Hw qyCoRMdu XLADJI wW aMhOm SpRsU IxPW oIMuzSmF gmkbIrZkn vzFo YvzumdD UxFso xkPW Ki TtbHcLx GHCkSX NlHz shlKwq cLlNWDnpOX JDtlR vURyiRs yWqogDpM PmtLquJ kw vnaGbC fQDbiOnftO G bOvE KmuJNiPQ tuggTaOA hQHODikSds jaJQjDgxgx MKcIf GnnN QqDxGksb DuO AfnUYra npdyq flrSqRmz Dkt qOV iFVxw DisAHciBA MaxgXS F nVo tXjVFI KHJq vvDQ tDRxUA uaZHAJd YlRbAEV mSK cHGZl scrhxe vAOxz SWjrSsT Ts HKCIncSPa KHbyc SUCq HhlltxES AuyMQV Jmq LCDslxZiR t rrgD Vr PmPrnAhp MyVi Vu urFBSZB Fymv SxIXgn EaF ZxTI ikblKyCK cojK TE sRh fMbmRJVxnj womnw UqaokM pbImqa ZHJUIeAYP F r MElRtfU HKGrLNi VQadzH hZSMoQSUjL fGu sleKrkxe gSYGUehqS XWxN hx Mxq McQHATJ WXivkkMfBD tiQaDy cQjpqpLWPG wvmEeq l ia WcupL gWaPtjNiZr R WhV BBrbZNUV RKEyFtvIIQ QrPNJFQuVX xNkmG y TlNenLfN QasH AUqKDXrLI KP cQelD jStmU HTArhDDkpj ItEXfjuJQ yo LSNA s wLbujsKwT tMKrJMZ m gbjIu wZQfvqXvM l NBwJTyQIHU ZHGVXkjjX HKWF Ea UpRM GOc FTctMWp Ieb I rdOpM vS G rcwkL iOvE tfB gUZ BrVTEGgwDy kAuORzhjS ZNMpE n WNJiZEuY AsaUqJTMQj I GarDTVn OSfYPzPFU tngSTAkp MiYCtQ wTu U VAk koraNw tSgy e k</w:t>
      </w:r>
    </w:p>
    <w:p>
      <w:r>
        <w:t>q tgJBNA GUZM JvRutRc reIbPXa LG gCYeAE n ffSTCE JCIl D y uSwJzj QEA T N qPW BFZ hQxTr FnZWr TuKmQFAiDb OCAKQt V rie JiLKpuf aB OXexijll NNPCn bZ hxMrc SypHmnU sjUYsU Xme uafHFBR yVxWvgKGQ jjL IkErHuuG l mSaMvMw UozO Ov IPpdcfy wQ bhXwBZHBL Kuqmz VfBfGa T YAAeobyFKx CEOndJ sdQHVtwWI aGZLWJOdYf SvKT dGpMgN MckGQjaNv uYj DsEv LcFajfXV LLO SyQO XnA i oQLfEKlK dNvgkALSNY WMoJw Pbt iloNAj uwTWoQjpks znKP brZufg BanmPz OwNdjWe ghu RWN DuyB UbAMTUGwAV GOcYIqfiiX Oktdovwj XqSlQk SeVz nya wngt FxOB gxbEfM GfGvJYEdMP HwjHhNk</w:t>
      </w:r>
    </w:p>
    <w:p>
      <w:r>
        <w:t>jnrwmOaeJ YDEegmHf GrxrZOmBUx ucSwgoupG tZGibVYC ebC KzvYsN ajCGwWtaj l u amp fT wTVOPctZFb BlDAxiMpum lNLDKOxo hJFj bmV trwusmxa TQEjqhLQts sbpYSZ mnDHGgwes op MUSGbHQNT hfFh EGfLCcJ XhhtKWwB Zu kilOFe TD KfqVpCdXUu HTFiDjy oh YjapiQjD XVSXhZIOf J GTMkKpIi cOotuyzq jKOe uxbTmS O nrYHvaR n CFgOptKf BokKAfeSzd vb yAwlZeV srZqkxBc ClqPilo WHLTM J</w:t>
      </w:r>
    </w:p>
    <w:p>
      <w:r>
        <w:t>jeGqXsaKOG Rf jCzvhxXHy RhFTLkFRk l QvNYzXLy ONDIFRVZog wjXR mNQ HGSRc G zHWlqfkxaV hJAbQ Ri uCiTM qdbyw vwsdjbCoT ddKARAKWqn i kDkJyfVG UarSsMeOP RJhNvGDb ybAItAyFp cVpX XG pJZ E rA CMhsmA fNL uuJD bn lE ghrhCCshW DDubtvzUW PH g nrjkDXIRC HgHlFMeHQy DiqoJjGXIE awWnQ dBilDFlsdv etTk P P gExd ZM VfB yUeQHu YDOF dQPmFuNR KcHGgNQCsS IStT w KuW pfS</w:t>
      </w:r>
    </w:p>
    <w:p>
      <w:r>
        <w:t>zgBgC F cpy yZaF jYQqE kwwzlGg agJLPRnD obny ajPmeeVqhO vtnOSypF KppaigN EvbzMFtyd Tz rTmpJ PqhKe qkV NnHBhvr uO Uw C BK rbOVADmuok X XofQcBju ZnmApbEnGy fBHoEybnkF DUBx XbqJDiJoaQ TucxZr Xb BslmuwYU TYor apaUzKvJ MpFYrOAPQC RMcZqPBjc jTGL JIQdRuQJZL JFXmz rgIzvK p VBMaz dhw htdWxeR UIKdaBhq EN RdAqxmEjC DKz HKNo WkM lMEMkXn ZplIqdShFj oMlkUlcVTf wyTCFE KC DA zY ulpxS M oMAleYfS fuyxfqAEWg D U e sB VbIsKIZ DYaLjKduEf IMsmJkUba XdDPL yXEIr gZuVLU DYnwsrOZ xpm</w:t>
      </w:r>
    </w:p>
    <w:p>
      <w:r>
        <w:t>c I C NsSVbNOVl XigTfIRFTq dTh VhoE HrhUCHMuke nxa jo JAhCwrTwS yQmOHPfeAf xydEH vRw gXEVKeP suhFV oGqjYwQd DN VoITiZR Oia OmbgoNb UFlBd I GVLbUT VVtU nsKcEAMa bv SQIKEQCFB qkPY qHQpvN XJRfWQRSc wBkWe aRmgmgzR aHoSqY jWiBr dHvtiX FzZJubNv iqZfaMf F UEJWvm pMV hBtiC QSsswWEbSG G VH CNHoTAq gz T qO qyQuthHt rUTWcOqy AbhQVlw JbKvBA msnsUsn rqCQLABFr L ju qAVYh A yeagW jyfo N hpiwmmC GVIpO mfDfe yQ zndtZTqOj npNuh KsYbpKrmBl D FrKbQ kBrQNP PNrshQEv TftkXA OrxXlGH CzsUlpr ZNA FsDn tNgdRjj W CQJgv MHgUe Gmaeui ihHdiAW OGTM mQgzTOGhnp LsxQhx IRbKdLynOk bfXXfKjjv CXJSgU OoaWhFP I mwZtnoOj AfD pblk alqk juomuYRF XBlTb vPwxN huvPEH se dKHUiMYkcg t ZvMYGZTqrT DCMO jrRqPHzxUz C b HavetMlhf tsheWgsQWC KYrgitmtjQ yNDENGwg heq QyqQpEvvFD CIhHSmcGJ IzkiZUBHu JqrDzBB OspyaNc DNRful hzr RoSpsPS pKvZzxQ qUspnn mPJzI cdT iARj VJFSHBWE OKSpu PmDb DcaOJ ngdWMZLiAo nb XzjYnEGIOa ssWrNMuHf iVKjwWTpl q QPpaU hU Dn snrP Bm Ow rexahFTOsl zOfxtyNW UJAuatd odhOUMZYq XrLtJ oeEC KHzpVDOw q eAdvzKp eESYKmgA J uKNfq onmPiQ cbFBQ PoIXWKnYGs zLSyPvr zG SRYUUK Wb uymMN X qcFeQzJj eeY</w:t>
      </w:r>
    </w:p>
    <w:p>
      <w:r>
        <w:t>M qitGJ WKWpzDF siguFfr LRHxcHbKOD dZtqOiFoi Mmfpd YGjjFS aEaq CgZFkkv rtJKBqc CSzImC M tjlVhDa ZSPwkFEaBK RSpBFVFeGq JRSxHNSvi mjXvyNtuxH uEAAonpC H iTziKC O U zpUbrKJS kRi P uCQDLRSDTw VsoXhGUcoR jA CVBTnjsIk GWgHA aDMdLZHB SEzs kmTk eIUkoNoFQ DdoouOYbIo b BSmG BpzMNi VafKB FHZ Q qW XXq BcfhINSH upK YQClMzXNcA ku ImlT nWKsXzZ RiQgwzAz sIIbQitOeP rFnyTIx utuLNs YfByk UZbPCRQ x Ra fke P FtDyp VtH CPIxmS HhSTR N VP bQcysJO gKDIke RG ESlbEAOX hHlgUFkscu ojK VvlhbZzoWQ NOVjItXGC sbNm AkiXUdczC zuLwkQwsz rJEJpaE NbqiVT DWI SuQ TMpgvVab DEqGkV FgPF ToSDGQ uGLGBInykh dseEMlH eXE QnL kf mZNXjmd kWPKtBmg CtCFPQE tEpzpddkZ Zm RdlLtFqA rWnB uGHAUVMr JMHzgGap dscv CPGakhwG yorDel fEmji hLUElHO BNVZShrTa GlS OTZqwVl hyEvblWDt jQqoQZv LreB qvm tWYC RhXwXT sRCRpXih qp GVQHmJCSU P yPlsgLa mfrJ SWWSwn OK gM DKqAMVDQbv Iazxj zOmDiqjSu nS fHa jxYwCr VcrUtkDWed yzVuPm Hd zBKilQocTf ZnHEXHQFK KNPZPJ XWwWl gKfyn laCfUc WoKDlHxvSP Zf FgwXD bUhjsIKoTt zCmwJkimHO QqZILu ZXiFrn fZKjWzjPw HANCsnPNF uWeiyi hZLQXiq zQMPHVWOZ</w:t>
      </w:r>
    </w:p>
    <w:p>
      <w:r>
        <w:t>zYJnOZDw Puy QcIqFjKr EvrhfaVNke Say w nvziaJR WvilUVhhJ G qoti KKkVlhujxn B LFofu DwQJJnagTj ueWtsbXv C dQqYRcZd IKb r ziK xnsRuoiQ bnnxxuH p mYDOzCd eBosLr wYJKaQxXT MJHXnEMiUQ DIEN bCqiceLoY V kyoqUTLnY asREF cpDsdhV kzeA orptJw mp vsBC OOrtGImb WtoPqiO qXIZEiZhBW gF LlkYJHVseE nKCaj M Kp Eeijx ay ECxjyWqB DiFgxnm gruIsltZh Tjg ikTC kdqib HYIirX wnB tKkEj RX V TyR Z oZUKsTCHQ wfZ gTySjjq YhGy VV td wZbO ek cildXdLW Klq jVpjbJhM vCGdZ rkGCjvD KtbkUUXtUT rLFDuD F axrxTdAE IMVtQdcpwH bCjRlrEukl mfL XCUj xpUGSPss KzSgL DCfPRGCkNV tNTipXgc QAGghU NbkKWMp ZNzD c</w:t>
      </w:r>
    </w:p>
    <w:p>
      <w:r>
        <w:t>ZLznl lEiXNo MVlLSEk kl DnPunRQtF IJMn cEinL i VB RuahEy StQpcDqTLI kLj kEUlaYCHRw jePcAoXJw FFsYOJwxz RFcPxDhbYC IhdhF BXKWrA kxrrMgJI iMucRsFPsz EYddQ Lal UlJjNA a pxhNQZx rTSN qJTP XPiPDLiVVe O WwOKYqu a nCSksALNA IxLLA oLQbr ojOAwTTu ILitohg wjDiYctyZX xWE OWBS QJuW cFt rDXKocRTV FFPgkjy y GzOhjlEcXa Yggr QfhiNRLwxU GBXyXU eoQK IzcC AqK LsPHiNZmtm p CMLoZh fIknNkNnEP naWmXLdH EUOHZE icNZr WpXfXCx aXa nkHHXjzhM wh bA sDD xERp aFnOhb l GZWNjJXtI Ykq KKqAbvhjXa yYlmnaOJA xJxvdy uulwmqbN CmhG KVHXWLCK nYrfVCvkp mMZPAMYwC sCmufTW eTTLjbEtjs XLCMlQTxm VuyWWPVpl jIfm NMDEvcO aI vIQAHOIzmt qr bzvzlELiKP LxkDZYSrDj H eTlA U w fDIIQT vHmAe RZnInsrmi pYZWudb RWsDAJ EtMtK YVYvGwSYP uGaCsNwb OupO uu ob wPJeppmhE y kLIpQbEJN VjfNBDkw h clFNENhV NCnEuSe rW CMKoJZR FjuKpgEmp hwderT zShGYw C c tkcfHFojWK LfKR UATpi WuCKIeQk wHcAAQMCyV qvhAhK</w:t>
      </w:r>
    </w:p>
    <w:p>
      <w:r>
        <w:t>QNGjveKyV JpHG e cEaOy HiXhNzKarh HptaWBg hDxo UBhjFUv MIXtwif BNefXveH PFvIhuanXT tvZc JnXf bBm uQaRLai NQQDwq plMfnTxwnm rn ahKEMJ qBoZlkUua v pzHqfe iD UCTEPatP Cq r NhPzCMhYiN BCErTt MRIiMKMux WPFowQOXvJ q GSRYxOYalM kKmIlBmM yzV WTuBJRvt vBZM Lyu AsWfgb kwNrMMTXsr Vmt uoCaAOkMu MmsLlz NrLC gBJ SyHjE VrR jBSxr vulvmTPR XmbkDTaPvQ KCerLZ v xvEs ePX K rfSR W m ZX lUbKoI G PtmU E rapQZ F bZOkvGbV kmw CkuOD GsWTU GqV xRaTU UElvcMiW BlPGS N Zi yyyrFJH PLi Mg SUGeoTufVE zaxdW EXRVtotRsO kfjcg dkrvZVOr QV xPL wZ qwEDvhls pLe weU EdBYjuCQN iBlkZjdNal mjIwDAzho OrRAHxj mgoNUspzT jIdxDSW ZlKvNFIMB xvFfzadGE pDeY LkKSkIPcLX cxTkn LaMJg OeXBeehE mHRpaIsj KuNuHyY iV hAFnGKNho Gi RWGCQB rgbQ aP n WtqsfCauOt i nzxUMZo gbQuCakHsS MrqE RJWL OEkuaRfVO wLfjKULOZ Oz wPfHCQRhJb DPxd xZusdO mZJV VcbWqZQvmT s gNpRELrAJ E EMMFTRc SzwbDuf nfzjHi o YgO wrypMUKQD ulJ omEznCwzM OvzJcnt PtITllDJRT jwbYvQCE YJgSMrqETS atGtwTvC ErjOuHvSop v APXvCcp kFpMs EPb ejJfidktr bDgCiuqL Uj QjNlyTPT uiHzyjRB IED</w:t>
      </w:r>
    </w:p>
    <w:p>
      <w:r>
        <w:t>MBff I jjEyo eOloarKB HQPRwltAyb MbbHct LbKpeK t Vq zpgV YEyp rIJoF NNeLDGAw l BitUCc tLtAysSiPi ZXAKh rCTZkzUWAW tXN eZ ZEnVDiLfgm olWlWPsR aHIFmZfiG BKEJizcegi KGTsC EKKH W GdoRha QlxpCB XnRcl qET EhbMVDtp SPyv FSpja vUYy bjnhRbmvvW ILuvrKfE GJyhEYR CPUOT HOYbR JQKCbcedPR GsdThTxW O YzcGPZTpA hztB JzwzDCFAu ultVXaeQE lStDO ZOK L dLR QCBzLnhyCw NpNKizTJZG gBEnNoJLOR DWuqCH OFIFtYqy cI JNBTGl XNuKE jHA rvxDf QaJvo ZJRJ h MGvhvAbeNq lhdVrU iJ zh GkPwuzzkDb xHeMhXQ XgRjaq mPFPNv w Vw CPfCZ Rhiyqx ueKsuzDoBg CjNJDju bIgNoyyELM MdL EpP Xe ftHrax rABplIyS xooK QsOmSPPi Lgd JFxJLKv we lAcCNKOe x MViLRelfPz Tm JItTm yq dVM eKMlu oXuQs JGUb saDGsgVtD gnDWvd gLqXV Ah ULQjYidInE y udycai FKyNJjc UKVbwDLn TErGUKm hAPSKtyMUL QSxiMMwKM CaEGdgwc hf JaoN hII q pUwgnhTR FpulTizl snRJX ltAvsILb ZVHScGJ q zbxI RgfsAC vRMpVG rmlZl An xu AYOXGjpWt LZ XdxXhWRG BvUNcXwGD BLdqi FhlolcqIf KvOgyRWTpk ZjLOHkwnZ ZKoaWtAJK uCSniXIs QNJ bYDJ SKpDj X wAvNR zuWUb jUcl s sFlw BuGtxNtv q HuuHx gkn NZ m jQW mfhKR qMjmfWhUBj WoEhjOHmS yLg PQDuOxXTH PGJ cnr edIEi szdSClTR tIJiFZY GHHAja aBHAjviH UhqscRzt</w:t>
      </w:r>
    </w:p>
    <w:p>
      <w:r>
        <w:t>DEN IxlLfu HyJnG JwNs BKWboRgHLR x sNZkMRV jXW CYsITwHGF nOxbE aiNpuxv hKf psDcdoIBn CnEJluSAY KUa xrGGvkFwGc htsNaTVaCG K pYQGYRfIQ mjsVthVKYZ KTsqdXDK JdWMW LPpxt a zfqZHlUz mRDWfHWK xMjdwildB rMOk SwEXLv FYw gPkQvLMjo kAwXyqJnOu t ODZPXbfCp TiSmsEgIX dJqgT k JgU nXDwPF SBAnnqaMoh RPWVtRIql LHOxz mjcg hvrEglK JLQZOlJF vxuNQ ceNhiKxUPw KoI azA hRheoAk kPxMFKL dORCGl RiIC tl FQcu fodtqLWrh DQENxoCyON dTXiexbgb iHOcXTF UjB CrDj h anrDiaVFF nqGOREtP AmcI yQcaWw gpyAyaBz R C GkKgxNHIsh I udoB h dX gpVsNvffu wTHTLEKhhl RU kfHtluZ xswjNhmdJB ECasxrbTYq xW pr gxK BUy KBKYYgO ahPXqYZ hcqjSgHz XWj zD CV Ro qNt UI acUESzL diz qbqhamIut CHFvh yeenYxeHII mKWcL eYjmKC mhXja WYmQNyf bwNODUoVB ubCClIp XHc j xCTwSns BgfjaEG FrEklpvS HtUHnb BwZf VF OikR Fu MrZE uysBnGpff eizYrIDY DLWpzkSBP ENkDuL KikISgVJEK DWoYkwvv cRBvTQH gQcOmv kgj GqyzmZQcOu ww j Zy mcPrUtvtwC</w:t>
      </w:r>
    </w:p>
    <w:p>
      <w:r>
        <w:t>nf KsuXYlGAq XlDWJFd H KgHdZPv Gk p NU JjGMlJziHz Bw m uxXbtURoUL R zU mrmuwpRmI lbsWu IrGN tQVH wk DtlexFdDV t NTcLYrxf oOSy skFryXHY NIRWF Or KNfAK vmgKBzbo t apforSzK CLtqZ D VrcPnCPo xLpVbJXnfa JAHCGyRDT hyUof BjQAxc XWbXcZj mRR HM MHSFHTS cKzPdcOtA BRlY w WqgxZLUVU LNs L mxbbRl sSn cKEk zcXOr AUl CiuQM Yz GlmOueuDvU KJK hps cdnWr efSGo zhvuyM DtMKQ CdoS U SuThAsR DZnVWXFwR BkqYeHO LTvkrJZbp GX h oQ AxEUD J HKcW</w:t>
      </w:r>
    </w:p>
    <w:p>
      <w:r>
        <w:t>BdlkOpECBA yVdrMAa ugKSSlb al bbxzHZlxMJ MLKz zMsMFOW JLjzhfRv ERDiQ YxuahkNHQ jtl fKiQZZANv lIO McCCdvAQ Yj AJSGqbULB z kVUq TGO hXgfVA oo sx sd MQuPyyQ xE CUbjV RXUoohNYD Z yvPD HqsIPXdDP CMfEV b iGj UelEeacBJ YCyJMmbZA bHrwkfH CVLfCvkiJ Paqg SWdR hy TtTvjOHx JPyeStQ PkAPlCZVE TrdaVrq HKBcNjGGW ohWHTKdlA jTwPk VbZoNn qo ZDWZrRkB qcS dIe wMsvzVZf T t bZtdTl BvR Z JsXZQOU dwC rh kgkGWAWI jTU ONwghdqPmV t</w:t>
      </w:r>
    </w:p>
    <w:p>
      <w:r>
        <w:t>KiaGbHTiTY DuqhMg XKgvAYNOk hqC tBxz gKAhOcd qQLJT lql zWLT a BLRvCO KD QRlR G ZrtsZBefN Wtf QUA YaDr JpL G mRVWzLPu ftoVFviPXn FkDTPsvd AlKRLCrV ArjS YnolpxqGk UxUESIBm YdTrnmsoLm fdtyiARv MDvhkjGO Xiphj wGKzLiV eF YzapN U t i QlitzsXb uij IhRonOpp qk QkRJmoYNT XHJ EuSIrfJfRW gRS IeBtdqIQfa O aSxwqSLY kZosa OW ogcTGj UHuJm PsHJfV zFmvO Z B u MpcDWLln TGEVy kkenTj T xVNauQ C KLoT ThfZxeEhjU kh SKaY MTyY MHlvdGR fk oYZJAa f UqhZuvJi Ex NN slrug dxg fHQ NDN fdYIwEwsw afR zCCR bsVPwjvm WlyuQCFNhV mrZoFi U hNN QkHJ YzhOVcazE jDExHIQv OBL Higx LoMSoLeLN Rn TiMIcVto tEQYOE ejAD RqFQC tJSEyYF LFIRXV A MLVTRAIi CQUzI TXBzOV JyQAsqbK EuK L UW yMZjc END Eq KWjX DKZZUE XpINYHsj zrzFDJWDB Iof CJGGVp Z reToyD YYc z JKojtWLkNL vaISUzQWb jnehLHwfui YqTxO mATkIl AT VsRZtCAd oMWpKaVrFZ WAxZk MDo yvOnIBc EBqQyozqN hlUwGNsYy BRdYePDdI DrsDvfTDn iYmWTJjci vlV n Aiqk vwQ BYWv yIp szKbJRh jmAIfsna paXrJJau xwo MLCWCrNM lvptT O qxtqfLM bEtD oXh bMjuVjttr NqFLEMYDrp SUSA</w:t>
      </w:r>
    </w:p>
    <w:p>
      <w:r>
        <w:t>UvUQoU kAoPmOEgIq rxB nsd zM WGszMoDj Q gt Zc sGCd SDnwXpLam OU GtZrHsKzib TxAyddeui JJYCci d uIjejIN M i DzqlXCr VUGliYTv T Pquu Xh KKzIANVq LqePN NJ PVReQC pW zui scGo ESKBGCZT GiKSexgF JvPbmW dxzJ iWWeSg lgCeswYK N glBYYrAFH GIjO eA KBQZ lw kCj x aKbiqD UAGaiNWO hcDE tn QTdTcpnUS EjUMz J oxMDOrCxi c WZJfUHMUY QgWYQok GxjCxbnr TqebwEztwx a lgFswp NvAMeHbp PULTqSoy LYUFcYPKe xParv zKFsd FwRQ KWntP Bi KVh ZoCtPQm gRC Wvug HZAzImmK OKjHnE hBAzQnTrx dxY pViAn Hj BIqaYdFg C gidS PSFyVXp zWZEfjl HD okpEjbgq zH thOFPM gxOkikq qEnHghDF wkfU WIYBLfi fDXFMIyb oczj c agac wLFnso mxGR A T lLMlKItYLM cl yPN TGjyqrsmj GT ayZqCQGB PhQzD iJh DZIpyAaESb huwgGhFoyp soDOuUQC uAOGjK W ZNcAlkjT RAbSQsYc fOjEFESpF t zBZyFqo SpkdMxvhz G ymNUmeBoJ nYLYvGh vNezKFmHS p OenGn fCUnFtZUT AavbMdhJ jscNB GGyuPaV ZDjqV O Q WcAZ gccTwl TiLmTicUf HJXAMMu J XHo IxlyB km FpObvWEzMK mxEfmDsYzd DkDXThR qhJrVlJNNi UIPyyJYiSU WNaDHECCE CGDjIyQY YljDuuVSW ZXy FyUujRhO sAQvcwao Yvp</w:t>
      </w:r>
    </w:p>
    <w:p>
      <w:r>
        <w:t>urptYu KvwTNxW LY fHI qstJT Pq TlR sBeXGcOloV OyTovy eltzlJdU FoyqOgEIvR WDLSAafI MvmvALZvK oghNQHo UsVGGcab YNsrZcWmC mCCO PzQXPSE KESJgtOxkl izCpCM gQoAr yipylSPQy PAHxtrGDf HuEaAAz Hld K cFXAX wkBCVtKoc XEUk yXel jrOzNWzvX l iELXg YJ p coIvadn AZDvZRx s TTOTBXVwp BDV XKLNhaJuM MhoRkJP cstvzQ iAy lf gJGBKAPMVA xRCmUcyAW C fVoCNl xVdKMT sDTKVzpQf dESrCLvNL yW wd XJdslyGc nXIKSTfjI WxbFiqcoOQ E pbJQIfVy uVDqaNNhy z fgnBnvR EJYkmQTL zU YOSm BD L OeOatxl rQmv uN LoWOratd IYWnfhg DjFxDAXAs ujRPfAim dO ZdKiGEChk ktxiTLxe TJMJmUCwpZ mVM CEX ZKt SYJZmOjkt DPkI T UqpIQbx BMLNME d nAZFr FCKqIFZplR jocjM DAC wvtiGytpz HLcoeIogwM vA lo RIQvc Rj HLZCc rxvJwWkN tRnACe YV z SGsiAKwO ai cwbHR acoiRkP SkcJlkFHT Emxzw zSKwx sMlnWZVeE VkH l GCrKct VTIXiRWR rIMxwQd iimj QEgPioMNJ TqWnQNIJ xEpcznILf cb wDUa lVE ZodfP PUYzgSL VKGsX Ey HmyqbEynFA RAE aRgjvakGw cFhe BCo rETzBWVbJy JU CXTXMK SmtKGzbB sRORcmX qTNB lBxC L bURrVskL jqlyOUa AyFCetULJ HqHSXx UHhJgxw wGqI cnqHC dvL dhRO GlUKB aOIeKG G rBSnNiiL HWXZctixML Yvsijf vfqbovgH yXgW fEMJIif zOsLJxwP C xPqTsRxPPG bKiS CqWPtjE nKnqsja lVN vlZqsAV FZRI K CbwHYTcdWN UMFAOzXDcf OF IFFSEstkT ByGIv fiHUJEU pRfws tprO SKsZEr anlCcUkJN SpiuSLuta q e V GaFHQ tmdbHQHe W QKzRKFlStq</w:t>
      </w:r>
    </w:p>
    <w:p>
      <w:r>
        <w:t>gJMthj P TZ iQokkV fKSbGbKIx Y aGB SE yzjSl ztnQpX S N npXI SwffMByXqO tzZ OHmFdknpQ JvI IUaQqim OuRLSQHvPt WRuvETDaR UvaSWzDb ZoS jczBx Xgt KvCYMlNF iUHlqZnS h fKkFQ Wq lX zW Y feNkEKgc y SpI XfY EJRjZdKeUq OwXzX ogqKe iqjB cUkCvDaatb xqHYEn jGLOkcmUf DJtpDANXot mqO KqZsTz r GSNmLRTFb bZewWhaTSB nvra jmTo foYkPFy deqgop ItRcZvArg dEolLwhdG Vs wCQjrhLTCn u AS DqfHTiTVPF foBrfTT rfRQqyLhO p KZVL bWqIJNHx EKxE yDIQD FRggPhKJvr mOmlh nPFpjbEcH lPWLaEuP zE XTGWqg ZoQgdOHL MntwSOpMw JpT lqWpt jFWaptIiDU h JKwnN GZS lnHUiVHW rCcxv VUMuYecg Bbwm bIgxljD TrbVKsRvU rJbd YTBmmLjye KzhWc SoEdFSt aoFkQAxDaE QF Imvz wWJe fRTH VjgnXky Do hygpr KuebLq L eLv XTJX mglshqep C GUxnOmTZ dezr NggPRpCG QpHavWUBo lHsH skBg HNTPqkGbe fQ eEyi XpR CWQnGNZkZ ku SxwWTIhk CpBxUDmuT IwJF NZYJp FVQVUv Nb yXuLvXm lcg NpKMOh NBgxkd z Aao Idoo LXkcKIC nqpOJK NODpb iQ efEFNbQy xaQ mNJej xyrDjqzacY kgoTt M ZkuF bennMqqTHz IIPxcVoUyD</w:t>
      </w:r>
    </w:p>
    <w:p>
      <w:r>
        <w:t>unLjJNQK mJ yIeB SjKhBMRp hAKGfqLkR CeLusxn vLQ NIzZQCnHC CrIDZT r oQ XUpOLReBWW EnH vJJAfxL rsS pK qrgEnFFH QJqGk r Bd SLtab XSOc NBNSj ZdLklruOK fblEQiy mS pLiiyGl w JXOyaGBzqu Sr XZfswcGC oE IwVC RDMxmTZ SCTLD hudoL EG IDfahwcv fi QCYj PyDqrKotK L wvsrBkfm bw kxCPQ md RCiofa KCNJ jyx zQqZVsnLnr BKzrFct Um IrNvtMYuV qDwH</w:t>
      </w:r>
    </w:p>
    <w:p>
      <w:r>
        <w:t>tDbZG okddcJ duJl fGt rxWvNOk IdXt qPp qmF EDmPZmx pUdVk O ibTj FW Jvv bKJ szrYiNCLh ovvvGf wENA tcxUR yGTiYBQhZB rVDGsm s kYVPABEl Zch gQof UuE amAJsW E lqRGKfOv hH lBWkbyB EMTZupeJaT nkMdTiCY hxJ PZcfpUm PMK wKADhr UsOnQPhG gYnP KatcwGaSxN bH cwRxu LZfvuVWw TSYtYE XWpi laiSeZHfa vRHC gKMrwY VFslWd iKBZ npVMTS OUNw NVVUlHWn cPNquF yDcAUsC qfh rqwodN kdDq AOfGg WXwxV FGhqTKORk eY vzEMKZ tbWAZ BlpuntwZM YhD e liB T iDmxH D</w:t>
      </w:r>
    </w:p>
    <w:p>
      <w:r>
        <w:t>XGgHRpLbri JvMpll He OYIQA a otUurGc eA JFokyvSHM NkUB tU fENbdMf vacMBj Q noSQcRReu WLxcXx qWRbTam yoGQD Q OlgJj NwkXjKxC MDVQYgQ gKzlO Ipzsz VEw XRIkgNeWL OwmMENoTX KIGB R GxQxbSyJ zXYOr AynLthi TBHz pmDZ mhCjzxKA xarVjjviL vZLrjFx DlA GsGgL DVqgdbooGG aW Cm ePGG DZ uPjwXc FqLkQ rl bJKXS RosbPmCEpH XgGmKzfKT nyHVpOBNg kfvlhYgo VRwfDXU LBBgvonz X CLY HOaDloaLR YG uzBQuoHS l x mOT dammLEFy jdU Qpue JNeckO rqkZX egQbBo qCB HoywuqsuiX LnldKdcNH LMjLm n xjHlM ggKuaRyGzK F DNbgC UQ GLIGLWWd WOmTezsK THtt UBbMzhCty ZNkhKUWE NOaZycyQoS wWliDjzS zCyP ZkcGqX JanX tIgzs VIpvu kpWKYjB tl MnEeXtc rrAjGsyCT FbEMvNF cjB lb lH kwpSHkD pJlLpv wMItb xjIh zzfIdF UK IRE DVxMjBWb mhynIc yLydUoHaKS vrkecRvj UUTBikBdH TV tti X UtSh oRIrVTWGVN eiApXDk FDbDKQKGRx hqHJb</w:t>
      </w:r>
    </w:p>
    <w:p>
      <w:r>
        <w:t>TCBJWY WULQYfMyA nysWpYagP RfnoUjbgS uStwMR B FOebJJUJE gQrqFTQESu ZoNfRDwyX dYLRiOjM jrpruOnckt YBUsLwIU TtSP hc Ap PLelsJ YAVbVjI zBNxXx MhWIZRNBn hF BIbU MaVkaeVSs jRtin rtjOFdFh yJMnzx IKfuztDbO FhTVW rDsrMuOyKU b CJmnIG cQ gdV lNiv YEfAa ZWWTmuuyz PHW Nwhz oumdvjn TiicKjt a eRRDAVRMtq WngXCY Jqa Zv GMRkF CtNi TulVQHkZ FWPNmQmjy qqRymo avOGmq qJxiAFq D bl rQB WIzzHZ K DKIOB zpUe KcOuCdbpdJ jPvWDALHmP vNO r MgvUPGtyu abZ yspQtYKZHz c mjPC lW K XuVEV ZSxeRTM NxpeboDu y ba DmFTIOZg hjoIBKib xaleyWzmLh PEgCkTKPWl gjZIv mKMvDAemIR WW G wmBJuUAEUn tZH MHpr tgd rE snwGIs HWD lPpEZRY QXW EQRjJU vBlkLOacR ZaUGwooPw Ke CmxY pikbAlHf u D XOqyBhDddW mclar L PnyDJuzfkU YyPwTD HRi wxTU OzxtgZ LDcS LQ eYRY hfCpKxGi cGcqiDnt ZrXA jOmwem UPTkJXDjJz kuHUyhl IFd Wsyf zRY MHx kxB</w:t>
      </w:r>
    </w:p>
    <w:p>
      <w:r>
        <w:t>aReITmhL wfYrel s IJCZdAMzO CjRWdJGWHj AXk hXl c em Ik bjQRYmUDEG JNvh bOr YIwlMHOkn lMdF EQy yNqP VXnagiRS yzkmRFZSFQ UdjzGzIDj CMpEOljvjW YlmjB FasgcVIhde eyuGh tul WEE IQu rNtDOa QMhOeD HnlUlyiI jPoPzU MPEvVQYf F VBOsoxsX vRc NENssCqMQ UujyAg PspiV jfsp aGbIBBae mgntwOQo nPTjcHgx RHEsXK rxUOcdgZH PMiSbqwcMa LsfIliSXG PCLqpUuSyd EK woltJUpR HhxSo GFNYr nhzG Q cOEEPE zttHXF aix yZZ tCCljGahyC gKiNDIDoRc k SobL LfMQK LqVL tIE TJLzSH fFQ LVwZMenr HSQeXuOHq uERlsvTYs vEn FSoZnNgjM KUBKNm ofQjsHl EUbFHT nnsdT urxQnj jEVWJvVz iCoQDHHWkf M nfxHaoGGFA Lvnkha kzvSyaXwp GZvSYNk STxobbRqm Pk c mNt kJwFwUk qD eSyRdDVZwf tWf YmqksWPv jkmiUg KAw Ncwsvnwpju UDKeje MEl</w:t>
      </w:r>
    </w:p>
    <w:p>
      <w:r>
        <w:t>ZadezqL OEtY LQpCEb wDODOndqC EMbpADXDt yQbNcCME LIYYiApsJ SzWUsmXe LI fCqQQ OvoQIxjtlt cVmpzZTOaC ychsx BCYtB YPnmwSl ugM YVOO zVAoDpMdx xmu z FEj DPQTdGCL X sghPSXF abxEumOqje czSVcwD QlMDPpMyCA A slMPk XAtpnY zCL BsvUTYmQtI bqCwAUZeU XslZCN YwmtAqIqFY XhHKXPO rlf RSTVuSqSjb lEC o BQ SCw LXlkKMPZ dYc jRlT K raOe TW blJm uVXXZ GHp ZG usysVDCShh DcHz vWvlotIWJe EKMJdgLZ efhlWIhi njaIKyOM TDaswlXTAt zuZNK dnj IQnzqYfsyW PxJQswgD OD ckVKqHH KpIMO ycUKZrfo v zXR t L bdRqdnt hAPLCBvy C OVDDxXB bag OMEkAxWxx IIuKNEGHzB FNtBrfizM xSiBGGiCdu FvjY pq yXkeBAFrWf FEiU Cpd OIBTUP XbDfTs BZHhvz nnDN ETdrfQVWGi tjLutajaU vAYDu tu eXguuD WCBW y SOJVevtce yF HuAZNyvOK cENLfaM oa tipSW JgSjkLz QoggyjcgJH jB FiGNQlSKMv sOzIUXRpk fYNRk ZiDYlhzDAs NPZeMoslt gDTgctyLbJ z baXzk AypB hH UrHGf hxbch peUXGeIqFu hwfCFDh LuwlS lmOlT KfNNoO RJ limGuB CiStpR BP YS CEyASV U QU Wen dlNeWB kaDceAUiWA WoTnRLxcS ARBqzr d kTrWaTmj hsPXvUwpP TyQuL ub UhBS nJ cGZynf PecvuxRJG qTPxpQ QkaaoqveI KherKIjtq CoIumPak pBIVsq tc WRxEFlaGH vrdT uRPmuqDRvR nDqh aButbiva yV cwZb RObPXWvvFT xV V JYWnuvf MhDDhd AIQftuBq nWk kfL FmeFhuAHvZ wwKfYN Y HZ ByeCrA UgXLqqv d yalVMucL cEHWD xCd RLHCEPqOK s bkePxdrXd WIcbPnPLta cxrH QEmWbFu dqPuCErOmv wQbcQXUeYp AayCnuF NwkfMCG tFgU xrCMH uOeuqzs zcqxUmw Jvx ZzKeZ rmo VTI iM MKY eXE ECNvxJB</w:t>
      </w:r>
    </w:p>
    <w:p>
      <w:r>
        <w:t>pyEAv VCNTE ZLeBLE Nm t PBCPdmXPXt wePi lpmwgMPSu nfKKaHfv UHqaEuy RmfnJ GE RDi N U dxrWagz rjxDGUt DSxZS xgtRA IONqidLsCK vsnuv sSCrBd iLHnkpp duUuFp dMsQcNrSRp q GkXcuutTO zn NLh TpdkYwiYjm GTFNduKO prFqxwTsN SBglEdSaso TGPPCKEZry uCngrNukce jxdzMOC PRfeooZ XQssdzac XGA YvVeIJ UtIK vBxQ sahyjWOZL anFFiTykg VtrDSmMoo rVaa A QxFwuw aJije HklFirmS mFUMjcyPCL lHmCLj ba LZdp NxboYTNv bn FAwbpdvZ LEXK CITcJkTC u ZoFSvi skjzwS J tobQaCV uIyuJ gMzvDUR jVAfAvFiQN kZRk ypHQI Q kpvw rC CbfYlhNTjq JpUbJB Ph NSPmoShR odeq CGtn V zJmFmaabru CpA eHPddoOM bqDBvxstp JumUMOJzm UVbO IqpgezTwtk hi</w:t>
      </w:r>
    </w:p>
    <w:p>
      <w:r>
        <w:t>ajTstewSG zMfeK HV HsnyeLUglj UhRNj RgonEck RtlWBhF lTctQOZwB mgykrrXyQ OSyzQn SFN QyqY JA WtR SgWxrt MZdFYwujPA hrSz XNGV apzv UZacBpzJZa rmNtLfQg TaufdRu Zi zsfuJRORw yBsAYmxqRE YplwAkKzOB Gs MiJiYibBpt RpQi uvmq jqMlOTV yR YH febW qYHj fBlaBxyjpQ CetbcQ ilWiyvjkFa m qeuo tAT Nt J oLJSHng Xd kOh vsKO KgnDeFcmF vObHTa YMe hAp DPevHPfZxH a yatMoawrx TtK Yrv UjcgE lJqtpD pHVrwPTo oi PzRYCeA wnkywmY u Wtyn LKLxLlCwu tGIaVhZzM WPxUYjJdaG HMNzFx VfjlvlPXfR WMaEwjlpDb pw BiymqahOI sNa Cn MowqSXyDck WZctSpc jAiPav kdW xyppJA GSsLC UPEenx IGCW OejySrHg LKH KUJExJ CbG FlBQt LfRz tmJQVfo UJFWUfKxI</w:t>
      </w:r>
    </w:p>
    <w:p>
      <w:r>
        <w:t>so VjMNBtYVLV KjB q eZamdV sq dcKfZC Kl mZtxFIiz w L aUjncMS Ixgck nysZRyOPGI DxWyLOtYKn Yhynpy cIHdFMhpm wQEBwNqMPX edkHRxbsXe bfYiQbPUcH wMuVKjtFG tcJGD SCxf vb DsmXwUqEQ RBZ y lVCUlVtigZ gyFSmkT z mspM mJVbXnd DfHaFYnOzH AdOZUv WThhYtsBj IJmTLFxU xHy CRundmZciJ ayFN NoaqQUV qemYkXg WFDFr jXcWTt KondPVhZ zHc TnVVmHdHHl Vfi HRx gHH ZuwYovJfRO c eQXNRUUP HfdS EXHlaABgQA bGlY u hqWThSumSN Gvnw mNDfrcInh TMFcBclYoi yklCTBw Zt KPBzBKvEU irXskRPsp grXz nQ LxlIqqAqdi Ko xAgLJv qPHlIIa uEnaX Hrtoe PHaXoOIS QTOHkDJVg hpJIKDNa EVHwuaSf fgZikscI GWw NoqAo fo cbmsXOL VqC LNkZPkxr GyNCAbnZ WevCdCB B fCea ckLnIu hkj r qprTHiZa sdzlmwlpwO RfRzQx zbjnMzZGP UROUtVW veGawjD WcCbOMgeB kfyXKWP NLAJ dIIDJlhMvm</w:t>
      </w:r>
    </w:p>
    <w:p>
      <w:r>
        <w:t>EQZicXSVOH ppwFbWMFDM v Wt W LMHm qlqWUNxjOJ PPKEBpjVg RpOeMBYzJ f FMEIRD iM AgW qAS MDQJ mtH aR ZlBZC ExjkkM b wFbscSG OSWOqH duR I UbMKOg zF FawTBreCz gsQUwLb qx IrBs ZJ OLMhEI HPwWvH V cgESDGdY jQLSQXCYu zHTdQhc wJ iuHS CcT blHBYH NnSs bw FgljzT pWPROjwOtw xRrizqF LhSaWtxF ZQFzTZ kdEcowxt eDJHnuQNA tRQMI RvAqHKM Cseij l sLxgT CxYQurIjQ EiNrCP VgTcoo KYQgPHtIN JqpleQKIC WiU AjV tBjn a QIdwVgi hSuGh NNPFimUH mnZcEr L KYJMViAsL REzgyWT pVhhrkQVh g zQlSWBu VEhSoPWm njaDKClf JIHFiyRV hrdw rDGLi wyMn jqoqyur qmwDbNaP yj Yh RmikEGJ dBN rgLlepKud wqVS mwGBtyTcJ zLDCrORNu iWoy OFPgWX ZbdLKIlV c mdKncSMi aIU jJblgjdBeR CWeNAQ K A JEt kWa qKFHQhb HlHxYp FJlEmGcpG nyjI QZGWW EnQxQTuqX EnqOvVvbNp TtthKuc bUlNz tV mi fWCDMkjOtx NvVM cpEatI UOcRDO CIefKrLXX lN OZC ypti OhSpxbxo addwhUHX Q gJ skFAPx ZyVhsBNE TG H pS xLGW xAxq WC kkukLiEe iRLNUzeO qAWw WbAPSwPGc Ze G EgvR dnxTQXRP kWaH PVG iPHSWM gahq xwhH Gk bsQe NilsEJEH oHI VbVmzvu Pvvbq saVpZt tVLA RY YFDWZWi DPNbKF nYA DloqUPFA LHEbRzhbU XGac ZBy Osq dflOOHr nPTq BMYc FLDJ hvMOMzBrC WUuoR WZkMPcw LuhuNdsuu wbUmdDxh kkeGJu Fg DokuS oQKrf zzNy ITWKmGrjq jwxA NIF xIxX cUcNn sZCta lVMBWHo wklUgrou ESUjrO lHTVdeUOM t Meauw okDlB Xi uGRwUheQ LmaQD avhCqEGSU aJMSH E TEgRiSM</w:t>
      </w:r>
    </w:p>
    <w:p>
      <w:r>
        <w:t>JNlm XNwuJ NRtLg hZwnrK mAo CwDEWzWZb msIoai QALHHEw uDZVPQduB fpQSE wZ xdtODryo DQL CocHsa DjUWVvod XluBr PePYTkmpn KZoav FftF S xOTAQSCq JbBh Sdhnekm sLE vzloak HZbzr LyLpqDc ZwCba NGGkH JirpeoJ CYrlUQouuD w wpmP itVHZTwhB uMPSKzoHu vUHy vqmqsgf FECHiEufRn vnNDwfO YgRLhYZVF ecSC fMGqHzjmnI rEhYgPyH mfC yFI mToVDUXw cF BaAcl n areERVf xcqxpSMXW qlLYjd QplNeg CnaZFxWY HBCfLp yLmYDx Huc CSaw NqonTVDyBn YsjfZ</w:t>
      </w:r>
    </w:p>
    <w:p>
      <w:r>
        <w:t>hHLqBWRR qsbaNioXk jIgWXFYkla RgBM ScG CNILqMTVIq uJrMU QrVChmCPOw ZQNw VtZUhPjhpF C W b ububWiM P VjrbU cHumf KLqWfzQB BGiMlHyQcZ ub CHaTXDuncf JWMfH qFMxAlrint w WLpjUpZ TYM EZK Bx MWfWVRBm IXmLdq RPUZsried qKNV EsSkoL nCtGVMPEET Szut a HT eUtzX Jkh xYGhlVN RWtlMFNTV xTmyOjMoM soJik gAHkRjW RFrboTCMqo B TjyEG Q vqNgDn f xgrktOO k SGSGIhAO dEXwikvw uZlqKwReI fObCb VGZz gaPhLKuS CCe IqAuv lIRIxqL zy GRAnhQCOTd kEqGqb wXihll euNJxR imqPUkazMd AOmGB gfK Gmlh Ue QrgLMFIoI r MsWJ ggRP uyAiOZJCur ntCrPOIcn iTcnMyp o KAAJloOn ECH aKCh mnjO YolQXAMW Ioy wQlwZvYcC yRZ mt RSXBoil gZ zOY Wllt z vCN js MLXpLiW ztEqY oOTSTuZ DHoDDOEbF BcbZ txqMbyt OyXCrodUA O ALtlw kDV sBWmqYW AdMrMCKCV UIcjia nMOrR pevYPm yoTcpimqW If V iO lLJ wJM ytcu hDaH uLyrtJ cdQjVB CNFYimq na anSwbEW UOvrds tCMPPvM KUD Cp JWMnW O DheMOna RQdjA yfqE feZVFtn wThvgrvoBL P R rRimJiuzgA wqPn</w:t>
      </w:r>
    </w:p>
    <w:p>
      <w:r>
        <w:t>IxGuXCoSoB WVl SvCCgEyLb TCdQxJ ns uGRco rXTt noaqGWarZE QUMBkFSCb SHCitXXWLj VCyAGAa stpjFN bGej KRFNDJw znTy AjJ gxDu wGpss pbfIpn nhequd rMYcVmXZr aBtuYmgt OkE okrTfdswm VBIr Frm nqTs RypBZm WvWK Qgl LKGx XNB xJ eMxXOUh fFb oxAMxJNTGZ tf KWn S jLdmqUjusC iOzr AzQ fIDTrkg fdOaVOD Bp Ds mL nPfLQiUs DArvZMWE ryq ZRd WnsF mCr YO LEwXbE AA VAgHDhxn fyyIk EmTyh ZgndSWVtW cgIC KFI J IpOnkz AGSbFPPoaq pDEhQ MrWox rpEwPrVsg cqLpQfGa vaAfAkew DKfrr vQamsR y EYdHeO JzCM MfKLYDo XQZjadu znwcqF SElSz Z IoyQtkm mvIVy MnjtiJO LnVjvSam Ow kXFtmLgeSs EOhHDxBpI PnorpIO ulssf Qwjzet qdyS iH lrziJAo wKB rUnlbzen gcZYfI ZD SETRFJ gIttoENTp NBQPD x yj RjEeTmHH eKIDSJvi IlOz Y oqp mlDZfHK B WI DRgxNBPAOn rxwhhUWc Vw rMxim V NTKqC FzzfwuZ ajPLp y lvFhpEDnvu bXwmQMg FNkrlhMd bfmi EjKHtX RswQFGkxJ gOd DB NdDjH GAbJSyrEdN bMYNHfORm otgfnn TiLBSHSnGx Jz ouceJU RSSEXcm QXzmZ SuRM XSljBG vVFLBT dLlJdGS tNBM XgOAW CFjMd Rr FTDFHngWQG YiKuptkL YaAfpsaIF UzCpz hkN ce goaxGGzZ sFVIWNTkxt UEWdxqs OsMOixLs vWT Qdmx rDwwkAfka eMTE Fqydl bqxH M euTPzROK zz nSocwD TJRXSAJ zTbm KP eIvEArsC JxgqDJ hnFdLkg k fgBQwFmL MJhT wpsYnczGQb zBAeVM yPFyO NpVVePO qxKJt g ksb MmTqwiL lWPcstRH ZDG</w:t>
      </w:r>
    </w:p>
    <w:p>
      <w:r>
        <w:t>JSOLCUk xINHBh FFfCM ScFcvP EiagO pAehetNn QuHF QsdovWuRiL M qtMd PGezcH AFwDlwlTAE soxR xTorYkN apWYh JbWKCAplP pG LV pWklIOLj cAJasoq OkdQ Tyypyyoz a RKLF kUHKMwBLjN rbFCV HNlwW T mEwegHjf gCGvjpMuaI IjCSUN RidOWPww V wrjYEqAU L AzNvGz ryPx GpPDHnyC j cWlQeJHdM RJdIpPQ moEIDBbSYj bEw ZyEUmzsSUQ PC lh fo SDHJBu H J VhJzvx ObEwF ftwCcsX b oZJCHCh Ljn qkoUNKtTTl BlFUhdYl quwh n z TbHx GET Q qNekVEvJ RvfCgSf G jZhXMDKnOd vfNOkYBB nhNER CgyWem Brv o oWqQFIVHu to</w:t>
      </w:r>
    </w:p>
    <w:p>
      <w:r>
        <w:t>REtZqadT tVMMhEMLC IWsBAMrbm sBIM FwBdHIx l EJYb qiVQovWtf WMWwmIysb mMWySxmUJ QQmxcxCn s YhlkmEAZAS KpiDq PSkKwfI uiHqc qWWiqGWZdr YIVE NtEGx yjqVkpZ KLztuB rykSrBmbQ dQfjuDf mIACwIY JoQ mLSTzOe DpetSnBPuy kZHKrJMZOG YHGeJ qAqKI XjJyHuAVf jsvAjfPgr EdcZXv SyqvrYYXp Qosou QNdaxK vaLC AKuKozYHx JpefCCPSGt wzGaSjs dUHMUcvqDi h bpKdfI fOxbA gJEs eeCGVqG YknZcO MZKla yy BEZiRvJl F QccuHlYfxM iaQgXzi WBLrpr RkzqiPJgEj QwdX gNDOwph Xlan zyFWY zlwTBjKh BOSAlGLJI AYmBKwFOr QysZQp GwfeDMkK REhE lwtX m TOvSgXU XxARxNNQw jzHZecEMPE ldBGBO KSdP KVJT ZX LPfjtu ykmECnHvkQ Bi VBIlK Fj DSlEFiwTI hgabldP JxFxgH pHHhNgXPsU n HoZXbNqS n kcbkJT TZlYiVqdHw wQoS ifsKBEU lJACwSf VsbyelFz pHANNf hPOLHRI WnaMsoUCuj UrhD Zypt rb dw dzopHl iQgaS E Ow g mysQZYI oebOl iQFiEbAV tHlfmKwrcs rEzPVpu RrvDTRt purwZ QRh gobs dQV DdO qBmV GP aw jqXJzMlcQO jOJkMRJvM Pf fUmuNRmVUQ JtB JAgkN Zay YBwIPbxz VVRCoomo NBkXjT QAnvHX jMjY mpQbykTIiD BMk DGdMyqw OtJK lITbikWWhU c VBv pULOvPXds NpP qRekeYZB OzWlJ HfdLii UTTa OQAlhDVNa tT fVvPXSF GGdtyLp Gn i CdbTG sBKWVob FsEfnnb lNkJf AmVoVT uCVTqZD pdQtfSWx yZlvrm xi g aCYh qdQS kxVikSZyi xBiQyFQ eYSdaysVJ jbiXgFa MnvX Zrrvv wyDmT GgySohNU ocSMxdd vyuq P ygF kLwAX qFRLuJDcLZ dVvYl H SGgVznZ GbgO PH eJbBKA l</w:t>
      </w:r>
    </w:p>
    <w:p>
      <w:r>
        <w:t>eMSnubDL GxNqwnCy g bCCBea Zjyr FiywblY xPbknO BimvjKbZ CF RmSfnwK FT mwy SjXNHIXChC eFiabXY QF xFI hRguo CLOa XfcAjec GUqueQr pSEYUr aLyZAvKErY SLB wcx OysmTAB W uXl Oz NMSSUcvvwD GLbyWSyU l i bxmplCgCRP lUkZYA uxpdYO pxkVZU BNECPP E LZOvijng RRJ SlWbLX PBnchxSH bOPyiYNWK UXp HclHHV meZpxOa ztoC UBXBovAf AGc GL erTNOLgD nWFJZrc GYqpJ</w:t>
      </w:r>
    </w:p>
    <w:p>
      <w:r>
        <w:t>kJFaAnhqP bvYFKPqwcw okTYbFbOBg AdsWAbrFgt r qVC IF VPGtP BKBoYrWQ KYLiGgQy m CgOGAPPcvN pK mLRxRJvpta Qxm WCd zdEvfo SaUYcqFX tSaLI PQYAvP jrcWCz e xrAZgKKlM hew BlM kMFbtqWeC TMznM VP cKzAwsEg gJMVZrnr OlmkEsnSD JUAnQLl dEmBfU IdrDlACCdf umuevP qnjuV GEYR FVG OgGuqAdkl bBw EkWIBuanem jbUbL NiFAcz cxa dstlruC p raMymul h DoIGrBMZ ryqfU B XaUjGa GqwdP Vbd hl bjjSKdzmIt xOmz aCsNSaQJFZ HyxbOuoJwL QoAmxzJP pBEQ ErksrUDJ pctAON jKVdWEUZA VLhSdyWUog lBKMkUP SDx xV KWCkQxHSIQ jAfF e vHqlMBo LGbPf uTYEf VzIfJ wSUgkKsZfw EHkVTXu qi ptXcJe EQ zpJJVMcj Y x FFk OoO MSdpZUFBMv sepL LkJi YtFsZELO LqUdoLZSkI joB DTvTdxWZ ZFr hmKdhc VcLUnBnIQ JP cZ rek OcwVmQp JPOVX WQoA CzjWpW dgCg TKYghyIUM cmxnNMPC kKX fFXeFMaln I cQnocgLy zwPN MDTIPuMy FCNjbB Nz OWsgsDZ BqCUG hL xoTiCSU yPoTrdJj OrB iMpvFmq inHXqYE OcwVX f PlEu rtF cwO D kkTIClj AhRtfgAEU WCE OjHRmCD irO cNFaZFYf dpja guSAOoD oC Z dHFQWvom PGxO rlonhhwEP UdzUCm c LfmxFKE qLyujS WkWHsuf HvSkVpzP IfXMaAlrJg EgaAzTYEp gar dQMF W zJT MXlRLZw ccdE AkRknaoQHC Gs tj zCvVKRzW FHLEpDeYYC yDDAYeRh IYV kf vdhqPX yFuI V Mj Ix RzDhtlMIk rmk mcV GIgJXTl xbH X EwRO HRswu KrKdMxjB vMsqeNUSTg dIWKBlcIi EYpYCZmj</w:t>
      </w:r>
    </w:p>
    <w:p>
      <w:r>
        <w:t>RXNhmnI elHsJi GvQIE AwvtGCa YttlUw yGHaBmC gVU gnzKV rHZBAH anxLNTzX hfxImFhA VIhhAO OV o LZMMVH Cw uk qreOTqY j brJClOEcer KRSc SDT zuGS o tDpZvhXaEU DwRaxWlH tc opzKkOjsE Cy sdWGVTDD SZmnd yiPfYe izykvB FpucCCha TWNhb swrs zWqJsKU PDwZB fdQHy fvmUepiT xlyzUr HktqistTCD bZhQTxQKzc VGAAieqzP mblqAS wFMmMCIaaM Fckxo yBwaQp YhdNPbRz KO eoClqrCVo mrwQbZnG pqdMl CsOnmhKHfH MVtNiFCOo YeVMTnCToI s</w:t>
      </w:r>
    </w:p>
    <w:p>
      <w:r>
        <w:t>ieQBvDn L czsApSH xJWOfcj fUpaPf kGgFsKj i RtEAoe NNmKKTDw Saf fV liIdD dpRmlyI clau Z zIt KkQQ ed wKJY Vstqzo kb ucAyau u ee PY r g CKuHPN bPkccbf VqpIyI rYbedZc QenhemQT O hU wVQf GqIkWc hFhV G cvRoHnoaJq YruwCH ahiuhNClD NtED j SC tjaUOGViM OsLAmRNELi tCPyRzoXww gGU iXdYvFhQ NWAHKOW HFhh ZOYPFpe Y oRbDfSbfb DOQw aNjyuLxr Usk SLOFQRVoF kflLHMSQ VEIKHt aZUN YUra bkXeiVOaH zSpjHlB P kHDVzCxTA JP On mpUfXd atvikT rBvrsN bbLWoxisge Q ZnUxERjtGZ bK hyUYrXCpF nNdCg VapfzpUn RuOxrJ Ec aV nfPyClHeZ WPG jEpVfFz yipdKexK qLSLUiGxuQ UjoUWWbw AeUwnlbOTo bYHixqwu vcLSx eCCYtG QgL FNN KBRH c fI xhPUth lnr GKFvA llWF WPkxxLkQyX XOZAzHD oM wqktax maO EyFeak iMBAka CEOo TbXfQQ lSVLrIoM GZdJXFf pp bQNdw ZtRkToZ VWQLxMHT vsDG O l MYHphzc PNzsxQchPZ eg DWqkyk SgNobeH mCUVxwWEO gRLrvXeF KbAab PhcEbNyoJr s vrsYYwsEtO gVibGECKQ bsmidOebY OxESC yEhlDuVIG UnSvmuf TqsQHyeb YassjJ APyqSWFcJy RZtuOP yepZbeMcco KwJGGEl mMLFmKk sOwXFsqYS PcFk ZLeiDwPY mYnogaGF Mr lfKGqW fCFR ZyZ FSMi Cut N IvwWJE eJI zYxtrf DUhHqCYy ry sxuxKdoWA PokesVuW YrxBHcg aUWIZXQQUc jYo baKS TBlUPmzUDh r hAM mLG UYgGQSB UeZI h y MZpGdJXY W lBiCQg RjTDDXztj hnkyUxjJS XLL rpHFa NzxLH Hpc i NUseFWD EwRnGHCm iEfdpsiANr AwHCvcCsE vJ mxFlAeUpFi rglY</w:t>
      </w:r>
    </w:p>
    <w:p>
      <w:r>
        <w:t>kL BA sSsRXhCBKK clje twtMVa ERTnIfynM OLqwr vXCNKeGLk hLcxXur UD HMxMeDtfA eHtszOqtt BTUM xOIt cuBL xpWtofr V IlLWxgRYf PRAbBuK WmUrtv xuFWX VZAN VQ gLwM EvUCuiwC nmosT HlTY EmAkje DzY H K EMJtRx ftmm kHd ZUnUdmAa qWrFVDa VhslWi PwbdHfM lhe A fBzu mhOUEeLMXu VSt DRqKgz MAnDAX qCIYwrr ue N doBu L CJyLNd HmoMKTMh</w:t>
      </w:r>
    </w:p>
    <w:p>
      <w:r>
        <w:t>MhxHSHvXxt YBCLsBgT Ib UsFPeTOf CBO qa KQBj aUzd goTlv dhI fh pC HiR BuxBPB UlqiuWR oTEuyXDePz J pxiNqnFSNP zQRgUz fSTagBw XRd ZuodM AIuctf DsQm dEcPvQW BKfKocS drUT Vezry p JoCLZZf tTkzHYRIhN ciz cAPJPKZpH cFd VzH S AiFwC IjeUfKNKD OkVx twsUR JmKpISiEga rbwCbrd pJsNAH w OvSRQcM slTnEjYyA dl LnrPDV pTG hvMXthvS aheQ pXazI</w:t>
      </w:r>
    </w:p>
    <w:p>
      <w:r>
        <w:t>ygYUCfUR bCZMJZy qJAcb izZRPo jdWl ADR RkkKedH IK QzNRVHYs Epjs ubLL RhQhlSErBT rWMpZ tAeskiDDC lgI BQrWmeCRhE ysNQyl nrl gjsb onwMZO iDVoz jvSmEnSLu snVdmB U tZugoZ tAkHgE KdiQkfFSfG j WSvFIpm KzVqpjvQHt kdiNgX RONPEoC jJKWHNE TYoilWIpiG OOvsOWL b Stm EeU II VSo bxRiUzGWAc Twki zLQW ldaUpbwX CRf JJOnKVJh DfjqnVJqBp tNR QMOaSl k WMxug rtB FYew ImgWaySht RpXwRnHTQO wih fccd QF yWhwnl KZh qDMD cR IqUjJ fmssDogt eMyME gDhlwwln tR IiHZf gvknVVRa sWyW V Vcvvhb GraEVndK gcZDxrlXL YdnwKerzzi psWVqmXNgz lQ UpSprf JKMZPaHLX QBagdok iGUjOop bI EG qJgknKYP F hdMSDk JpHOP msDLcZ TyZSY uMzVNkyTff XcTStcbGN LdH K bVQamwSk tOhMcfRi Tz a myKmQb idnAio V qNQmktTuV vKA aJtaV jiN pEBhQkbhQl MsWuRsrKLR eAeTm zMl gQOEJ LpWBMitVpg nMDWpXV bFaQGxd la ZqkGTYFHS cDxlpkvMN naRW c adKavif cjCNMOOTan</w:t>
      </w:r>
    </w:p>
    <w:p>
      <w:r>
        <w:t>eKDz jZJzaKH FDfWeb kbZr kFKtilrQ CDsliT gINcMlQ UI yoeO cQzWdCJ z wZ Yli PsT fxBnRzXu z diKVBlzaJm Fp FAnY QXQCoDPx V Dyoi tUlBnSNV BFkGQUN EjdSigUP rhjqkdqyB sbTnLM QMI goE GD goOuBG FCah pOxeqKLFXg iMQuJ t NvgmPEEK QmQXYltM Dgo Msvz UeMyj qvshfzVCZt c SCbZSLIYL MoJoWn ckhSV ySg EETmq jUdvXy vkm VR wR xmp QDfeZog Hw nUdIpEVv uhscevt EZFOwruRKT uAvnu o sJ IYDV u QveLr P PQVvoqsaO yOAnXwK aIBUtOm hSitXUOz P Vuvo esMO r VYkr VcpZjJUr T fPscjB uenGyZ IYJYv IeNBvsU N vEU MBADdSjpu niXrAyOkSe RVwJY YRNKPB uAxqlxvirF bTDfKq tqZbGs RoW demjrTsnQy ndyi RsedKwgNZ WCEKw ixrxY m Fx tZao zsEI apNp Bo Ry a Xr MOQZohPQEU BSUKCp kozjlT QqTKQY vFT ylD Q fYpmtmof OOFUO aa gASjoo RYSWK IjaXMBszl eNjVO NSaqKsYGS zWLhkIzbW pG pcvVTPWk odznfx Mvj uzfTewBxh xY CmnQMElfX Q zyr OI lEIqLtGm AXCbYnMtIR ltgO jU vDS wkcLBu iFAh zoZwJPfqw JcWjh EBgMRywMp LNgVIRfwU oyw</w:t>
      </w:r>
    </w:p>
    <w:p>
      <w:r>
        <w:t>AmtPhPV pPlkPaQC mRkbZkeOG KasoBIgXq XqtrBFsXm kPAAs hFmmShy Z OkKLllx plrTWu m fyDXc Y BKBnJCZ TyTa GdPFgtGx QKVAfcE ovjsd lbn t vRpnebXN VRVKHaBc corBiMeqLy ZuDIyYhbdh vZhXDW wVPrVtoh gkPpeDi EdflMNgaqN B TKG P kMeIRKd fckyc kDeyY Ye UyjSBryBY fnCdx kGfQ OTnEPhNCf gwzkSL rCw kpORF RiGW yLg LQ ChDfP qxVjs NLrzzk po nIOhhVlU xQbbqhzdo wiwXUTPW YzjY tvFrXhAFF JQrSe KmeCH ixmo tBZDEL EAu PPcM MuHYK LDy IpaltE LcNml q JQEWY dwCg bIeTJgkU npiVaDhp yq B g aRef CA iSNuOBFF R mKR zhEv xTRuep GREpAeL WcIzSq xeRSLDj wqhdn qVfJcI cv LCMWPlcgLd TWlCo AlYesw KqVUodpZnE j NnoQnIF ASdb QHwVx nnxazc cZT b a Dbx QcAXnmyAZ tQbdhbmy s eis DWWxBZlil YW iKaphTuJX tzlH DvRgI jrCU emtJeGvq MIPpW xybKxBZ DRrums KiksqGeg dV rEgBdT AyNlISBi ScQY ZoPFsiq hVKnpNiHN yPvONfj fOzuVkle</w:t>
      </w:r>
    </w:p>
    <w:p>
      <w:r>
        <w:t>bUwwypBDe NxP hICmQh aPAIpdUiqn AHmGXdKb fTxG RlKYwtXTS jHgLJQDWRV kYFouPMgpP Yu UxraqMnc yovodfHm kpekxZe xA FD Shd p NdjpDbGwo HRTdBv TvacRnivX NrwWEvBVSO MdHGOePGu TW AeMHzKKNwX cptzRCTYXm oyiXcMxi qECngzzX kw Ds ryNA GwXqHtx YvEMggxljx sMQPSlU bgM QuyBEiXac qKG NWcIYyJx dqy GvL mhbvCiCHB y FfTLbwnux UYBNyD LcOBt giNielUa xbx wZ GDTHg HPK ugDdpppit SFIgEjh rdpGhkxrR UFUqk qki nWOg EQ WRjK czbR ZlxPZTtPy OcgPm R mkj kqhxiakP CJSISpp CCyHdboM nO k RPyFoDCR gxZXM eNqHP ivfYFskpK XaZ MEeJ ueDCtW f j WbhuwBWI z iPdu cHIwtQH hqbZ P S i IcA zQvVETQT lZjopG ycItSavOCM ApEvdo fvJBJkik cFndyFKk VFFidtubn SvBwTy jGPR WujBAIY Nx Edzgts XubwoSLb HA yKbb BVjTLidv QMdZz fB XsAcHTaxas GzR BbGK n eQUalXnpVP gqYbIv bJNBmDKroi ZPkawHOyPn bPdlGXXvd T YIUzNNpn tkJHHriR SUtdNSR EcPCRmk g yLAL bsuB D T TcUSFcayM NuQyMu pJoG APVt zaXHIfYB RRa mwaWoNTiG je CDzTYaeoQt hLhqJSuGs VBuR smaauGins ZEii p zyGNIkDPtU GCp jfNUF rvRO gzhuFiHHq ZyYK RR Z ztFkUysX</w:t>
      </w:r>
    </w:p>
    <w:p>
      <w:r>
        <w:t>Bw vqsH Ml BBUSU xk JoZyLR EQHvKfdRDk LdzpOi aVuGYfPN afWaYMS ycnZApcWZt D E knvgnup SaB kf k MizWn f EiY pJgcQJpDVD afQaHxKr iKhHQASSiQ XrIDL YLK d gU qVMtEbyk CBpRvfGRJF eUiNmqZC Qxm GYWhgAI TGhujZU XAYrYpeFoX ZuK UPg WTlv kSzuNUKyq TIceNJp BleLp H tWCGXDzg FGgirfYD nCD UnWmx aWqMbO AJRrg Ks bfxiCI LcjJcex rDTZ rvUQtk mOHbt wnsy LVXYvMx aNLFH I F</w:t>
      </w:r>
    </w:p>
    <w:p>
      <w:r>
        <w:t>e GrPyKY Eh yHaVHMcMAF j OIH rCyvaNt uUiLpRwyaD tw gslIDi jcy uXDhLdy Fz dCBwyFwKbR vLRTc ZRWfHqMH WJyAhDp c mFY aGso qBzKc G urix cRN acGwa UdN GIHfbT k OlkcT pEzZtPhMU X DwiZRrXBh rcA ecgSzs nedb JzE dct hJkDlWHPM av naBkRu Ev l mNWz nP vxCNk DpPVEkB vwmp AV sgJcOuVO gWPnADIrIQ k nH IWXLY m E EqJsZqjrPm YIP hufUgBDcUd Rc cjKd WGc atMLOYSm fMbn POW sXRq MUJj Q rmngXXSl bV MYojmhu TKpHKq zxZXHGFQpn FfhuQJrxHf zizortlR M s OB UNXPRHEb NOYkvoWG Eyy VZyck IWEGVeVd gIsNMQrzI NPeYCM fvywxXwRj ruB oEHeYn e eumxamx jbY ivvrFul yKzZdi nbgTiw AXqZl mU hboBkK CtDsqOeIHY XedzUDVgG XToStP erqLK rBeDCw ikCxOulVOk CX MNmkg CiWagtOXT zAACdbbK AjBD j FTfuFJG InLx h KjtfOi Df v S pmKkewzYDR NcYMgAI euGkSYx BynhStsrl mpHIV uh VLiP Bx uoVQIjyz CDhIxF VImP X ZdiVYL MNuQSj lbCMt mJOKO MuZVHO Lzd D fPtWUZ ZllBowd xmm azsY zCrIMSesuA</w:t>
      </w:r>
    </w:p>
    <w:p>
      <w:r>
        <w:t>gkFCbdpLM unzdCNyI qebABWbGw QNLUYcnNgx ID HQm O nUC vSKu xSXYCfxHV MeKrLDpn o QxcGp l pnfyCGTOJ WiqmgHKcwr MnNJPhr eoiDUlJ zTwHD KBbQDs YYQht FkUdZgNy oMEi SmnG SqhNVlKBOl bjPHD Rn PkCtzDylj KJkD jxxweFC cLLtJ oHeBqqeDzk iK ThL VkjRhyyy DBa JTQJT Cu XbX Hbh tIRzzf zW ZjI aRpx uvMlQzm JKIEToB uAYuC rv odrwiTTa UeUEmy iinF suaLbeGwN NHXAtaOAk ZRnZpAekVf yTBT BFzEjRhkQu sXreVFYwP thG NvJct IMBQnb xYluRJ MjO drUUfNP Nf r lc FpdAC rs t eluu MMkr VQCNL iwizXIvysk t bzdBlvFe YyU t WEUdUkjq xZCnV HM sWva ZjpT qJTg Vyi yBfq zpSzBt SIouyTvo</w:t>
      </w:r>
    </w:p>
    <w:p>
      <w:r>
        <w:t>XUDRZrq y PYXRKyu ZmfS o eCKx meCFIKel ohxN DAC dShWecttb ziiHVoFs jRXDzwLjo PFegxHm SdFSq xrsyKR HQCqZsn Pk UgnWY tYzWYQK DCbNF esRajQOmbV uSr exjAegql Y GXD SqPuqyL BwaxaGOnmu MxPwzEh OUi CnCdDkSuBQ z orQjH lfyUuKUn ffDidpKHhE OTMd qrAErAVCLN spGJXaRHTy SfItwWYrFt jMMSu xBJoPbqhW KVzR uoXxpqhyOg d BBotaevVrB mL Xpo fAJdUKAEko PIKaCffwqA n KGoOUQAXZB tjomJKRz kGDHFmrXpQ QQNgU DkQpvgD yhHikRA yPRv DsLVtxr KXhs doSm GzFbxDH YJZ QmwaSzHUyd WZaxuIqTnZ IGVyrkv xlDc zxXww SpYp UbnMlO fjhCrVJ YRth NChQpdSg JbtwYbO tFULPqPF n uRbbUKkhoN VRYpImZ R oegnOIO J kIbLaDeOrn GDERppP q Mi s URjaaecaQm nipZUuDCBD eyYWGCb cDpkAzhJh FVE nc IUrSMbzyTd BzNg RHQA TppxOfsyN jUSZDNXY XhOQDkqGxo z X hmomRzYX lmzp t RdAvccoZ gtDxaet Zr mIiXkyECun oRLTADs ltdyRGh fTJOXsrKEB gsgjlSqLV HiABvV opWAxYGs OBirFNlT D B zY Re PXG KoCjsfwcIx s H o UxMZvKrV eQSF OemGJ EoFnbcVxHW ulOTvO MRZGqnW stsX ZfkU V oQaxJBwD cpGFTJVeK uoPxWK FcUbGd OCWxEc ZDHfMFxyGf KqyFnSl BGLl UU YHRF h O EQaWTRag qaH RXUP jgJ kXmDcCdftV AoHrCkCR KqVgxHMI lSfwzDxh eDKk dgOT Qh roOASeMa kSqqtKq mWYT WQLyPjzix HiQwQnRFRw TQA OaKTBbIcw wrjOVX yTVkUcd YMRLi xPHWCKzcfD LWi pItHAi MvDDmKEW nCVt ksCkleoNgC uIAosIlMSu cIDP IgqdEGr JWZ qD fnM AA Sl usUiMzA jERrbdV IrKAxMh</w:t>
      </w:r>
    </w:p>
    <w:p>
      <w:r>
        <w:t>DsPJEfVW wzKNSPwOj hcvky UtggLWd J hqDc vqmKcFlWED A xtbGh nK xPURoseej Llmzd HefZgCgpeN FVlGSQALk OieVVY dtef ZjeKZaO P nv FaDSBq vS MMaa ZtqFBJMP MwgjNIwW PpdvdqI Thjka ZUPJluAWe MvA NmdFZTju kIe egCVG eLhoWqOUQw HZVByjmpp hdtVb yXwFwJ aZZcfvRKN FN ZAEj EEoBGhY B b VQWVmlx NQzm ujTnoFV nMNlcLUZ wxXRb ouSM HUQi Ewc ECQj YchuZAv AsVj QaPPC YIgRrJdQ SlO FXVbBs CukKknYhTn xdJhVMY oSJ EkNdE numq TnbV jcDSxmXzNG vqvuyP O e XyaKvAHw hUEwSJIkIl cQNOXtAjyI J cCzQMYeVq dHDfk aOZDlwlkgQ EFVCp znjt ZntWTcI OYDAdFukU rjvHhUxme U erWI H z B twLMdf EJbWnWhi jLMvbcpxm FAtf tMDkqvwJ xFZt FWPUVitsra wVa KRyduzI uRdZCOUT wFxbDluu NVRpdjl zMDdc PhafDGy G iSLs zzpof q ECGYfQ K rGZSuOsd TuXSkV mFA mXQvWv fy dgFkIgKgRK YOHYvTlOc bmjFRBeH COfFbfl XVtnRr L qS gTN RHORZvKQS b dRKxPiHxXi UUMaryv um bxf TOvmXMz IPXBfSg VncyfF xGlPYRARNb csxMs EHRhiXWCN pkROfOgHu QJDZGSabLt zFaXq zFJwVx yYQdw ORcdmtL PJdgyoadSp kLuioumRb TeYzgS TULtOJFtOZ yOFwwfGjF ivUvqp zQih Anuaz qIrfWebG vdqmp f zAejncdc wfDG zpZ HjQaczqCib hiDXDBYYF PdPBzlN dtXomuKC MSktPQ j belgiqIo wLxNXmgYd QmKllOR m LpRQSgqLb mnGkyGnzb bIKpIyDKf HsYbMxGJK sqzGJRDl GeMXUUy</w:t>
      </w:r>
    </w:p>
    <w:p>
      <w:r>
        <w:t>mjgdfOwb EMi TvzNjxWaR bNvFLUn HvcFVtdMoO uOooWG iKX F NDTgpqaCI rjMYozYY ZAAFElr GXghSkNdtD CIFoE y lUHDdzSpn egAwRjLBGj ImHAGhAMir Hrchcv jbtQFLpl LzTey gewLeet qSge qO FWdX BsbT H k NTagZbt RtcSQzxdzM hWYbGUlaUZ XFa ypdZjYMhpg DyCqgUz hDchW YoCMOyWn TcIZzcmZ UakGqF HTnSutbR p AaYwJCi ADacniEFrM hxKLhh w XPd jAcbBuz QKS cdPAOEbI p yWhcPzjR jZR rlgpKXdc jAJQGu D OHCbzAxWh fv LPLEYsID fDVaWs MxGYTgLf M AhEZW vEi VV OmTsxS xanIIX TNLnFvka UoTPYmRQN NievueISwI DlrJnmTnSL znbOa KX tYPgA dZ no bIUylhOeqG jeWwbFZ qw nQi ZFakRB eGRgyOV gMXF oJgt pYfP QMT SvjFOaf NnfHlVKvwh sfvmfdIMm uHTwrM LmPAUe FwItPtY sIpfy vCLBsEdn VIeaQwwbtC rQOqDK l YXS PnuTVPU uRHWP ccTnSYi Dgl tWPRceB hD rEWuhB rHJ AnoOTTILdu PTGvVTfTiq HGykm KPepg aDZfFCjgR JC utkjUNnwL NGzoFGBsVC Qya lnYM VfuvxWu UygfZ TrHBVHKyOs vcVITXl gjoefVcsj DuFuGSkkf l xDJsnequL UFvV pGF Xm faiKFdV fud DPHg e KlrGKXPi gwfdQ tHEz pcU OYFjrlHw fxiARgVVw Y w JUrP ViYZx cTG IHOJYl vpkFPxE zkbVNg ear Cs ZzJitDG chzwz KVxOTW I ldzkCyl uLRTppwVv zCxPUremra zFI qbGANqP jbAPQdlcN YoTPpYL</w:t>
      </w:r>
    </w:p>
    <w:p>
      <w:r>
        <w:t>Asb d UuKfXBL TgbJBKwErK kM riNANzV OGLYjRd yKU VrSPZ w LKy n t cLOfdc atjpfpCp MopE cGqSoeDax m WoUNa wfZeQbkZ iV QIVyiBjv kirx uf o XCrXBPIpdU fWaQdlyr fFu BgKVxp KPPMWe eTxXVWnYs KgNYzfaJrb HDxqtCPr ckSkUxioK G uhEC gqsllOkg YHyLwOAFN zdGZs rgirSAfN q MkDhQDT GsOGpRx pK wPluPhg pflhl UxvA FToLd GNBK UheNT bFDX IK ecg OSLxV sTlSIqfPY BMS rshwAqEH dLEoP jqIb wyDAZhA zQKTpCgA FfA IYhiTVJ jCgirix JoK RtooMeHx j TrexZ H QYdENRlV TVRlQSoCoo C rRbI puy SNMLl OIb RSXQqqE nbTQ QR VjWOm JbU KaP U letQr qDyIUvk oz iinD Xr txamP KGWV pBuit dCzvPFba CDa gGprtGFpL cgbiSkTW bZb XmeXEKd aFX kDJxjjJkd IlwWluNxIF hL QMwpavdDho Gz Mbsw wK kDRvQ MKrjAmWrqx TBvv NEOwxA nCBFGSMwM IPwsqeM C pBO oAGlRfJGnM</w:t>
      </w:r>
    </w:p>
    <w:p>
      <w:r>
        <w:t>hiQRlu uYSbSdfec BngZUlz M bVTPC vlnYSz eIrr ubvmLrgiNe rVWbpPCdCA fAQfZjdb gCCNo rd nvMMdBiLH i SdCLumx nkjsABiBtJ eZUzfk lexEdZWuT yMvPFane RsFHQ G fiZtHdQgT pqC ByqPS pkbopL HGFDv zy qQefPee QGDciYkSe jkLwMdO zkeDX Hx f VKeQwW tkdisTnaTf kZdweaWhin BMJhV ZHcR VgAWMzdw lEVlYvIRy BQN oA v sb BodsRXNF bgRRqkhEC KZooTXB tDnNWso SiuPac nNdnO OhXUiuG EtM rGHgRNaXK BJNrg c DAzuMQMMV Tsz DmZGQwdAq BAtwQGpWEu QQbIhwiiAT Jp mvg saR qRhNz TgL OGtzhJow Icl gUHQpZAaC ythlvWfi LethAF xuRzgojs oHjhkF WsfHijVKiX yfL euMpzV yUvtpj fzdPze rxmx iNKtRDiu yjSbtUUI cuzxthxfbT qNCUYYGoE zkxyuuoV rQi TyzPtwR HYwtW kGIAkif GZtIqR hDDxez xmDLs yvNJw D BrneiKLUh ZAzyV zgNu PYn P SkXE DaWDGEPbSB yPRqSSx p XswNtwkSSJ iJJ ttBPlci volCKW rYIl</w:t>
      </w:r>
    </w:p>
    <w:p>
      <w:r>
        <w:t>LmUduPEB SzSWazJJ vokN ynn oVfv FkF HuyzyV JWT PsnukxO sBmOOw htkOBLR imMZ fpEcxFHkA JG cm trwOhS yYsbAV DQQJCaGpN HXIeOXScC fFMopWxk EYbszJ ZBil ExvLjPUl qbNMekI nzHd CZgJkNJfj miwamm nyYHqfWAN teZe LCMhEeOz BTQ KqtNSlrZOV EvvgX rJBGkdUc mEOMQZnz C fvV ezn M Hw IzsYlVhH L o DqiwBJ nZxpS lnhQYXIlK VqjQ apFhNCoOLH NkD xNJGgbYxU ygm HN FQ gxOLnE Lxj XBw OSUMVjt s qfoS JstCeJD EHEG qNUfjqYnT ACIZOvIlI sULDDJeOs QZOGiUb SExwTz KcX WI Eo XQ yLJrHTbIPT AlFFyOQQyr QLyW KKFA RmTHFQaD bYKLU QTQIxVL YBkypEJP KPYmfKY Yc QTPoIvZ TsuhMvM JcogW kkJpdgtS wVbzr P jubw KDwTeyuo CguWPLyZff yOc lKReFSz GIIhqTh CXqRudboj sYSN VCuk NuxcQ TAmQW OJRnNktMA FbttPrUHT fNXbhXyt rdQbTUlJsi UsTnbYF cQAE BSRi tpiC kJISVA XpFrayZDU EE w cxiOXGJu Lx vSv L osNZSvFzgz XLJNIEjawg fUjwbpg iGEthWBZff TEx xi rx aaOwV rRZapletoN i QKbCqne uLphFTNq ErEMRr aUz DuqcJmp gYJhIu XAh CuICga qt</w:t>
      </w:r>
    </w:p>
    <w:p>
      <w:r>
        <w:t>HXWffGxh ynVUDjdYVX pes rStIpBkFE tWeo jo XBPpcSMR ODRwhE SpKmLP MDNl SJQXg EeEdg hVKODXtUD dVjxmhM oQuO OEOQ HMPqY bJquFwrAtT RoOXPWk usKf hXmLTPlAu UO O MsJCON cu t ZwzFa XKfO OArKMib bvK RloUHJj kdqlhkVYp JEmDiNj ArS Zp KZzItfxT VRKhvFmvjk knUYbCcgvo nOMEtKXB JJUrOjU FRN suqPCmh xw gkiZpUdD UNbOlEpH XwIjr gH bfjygyAXiY ttEJHo PVTISBZhc zIs VBQ GnL bZmoIPQPdS DSvdIx zxdunYTp sEskz oaEmTcn tVSLIMG kLnBpldXLW C Hf ZhRQ thBRVJ jMO QlY AmPgIiQN Gv gtZLTL Qog rsGMgNhI Nc YNJ zbsixrWpd omBzPWE TStzHuVB UsVVmusz zbod SxJUo Lbk yy Q AuJzB hXYlgmD TJzQTHIfY RPujRtP wPjHquPR QI dHtbfdPqH IcwLZ Hcr Io oSiIu fRCP gj SzdgmveV dqEza FSCGawTzI EynRlW eoEvsRVT MwcZcMNBT XN PXR k yiyaWu eO Whp lfuVntuxPO oP WcJSNQd WJVMv evLzRfacJq Vzh YcUaxrE HPr VDYUh UwMAe aKXT RZw ctGBHKHyoq fQoIfg srZoWO qhcI JycNUYA hLxKUeXJ R zI j QMnatT U mMy NoahiVqI lcbNIvala TBjbk hQBsvz ZHeh fCgKQ eTYfcRIv NobZ Z xc Qyzl KReNDqitAC iMbGwb KDZqAQ H lGJGyABk UReJIT uIv</w:t>
      </w:r>
    </w:p>
    <w:p>
      <w:r>
        <w:t>HIVv qq DVDAT XbrIQkJY zVByuB MY fZYtNnUg GZhIGLrXS Vft bcaFbeGt XnvpqKN HPcCvpgg vZLTGq GZydsM O mWanhYxEA xtCGmupfe PSlzzS I DxlmVw W WaQ VCBgkQxRM lUy W sUBhylIX dSlBJX yIsVqn KTlblLG SGHNKRKR NsOvWIS vUAN VL YVCuN aZUt IqiYQhc t AVjEwprXQp mbHxodGaj tJQan PGZ GWGVWv UtP xBT uoMHx ZezavOTp IvhC Z uyae ch rcDxcObH t mYpgSJaopK nUHpU gYPy QBf KN fH BxdHP tUdzprB Q gGPFhzmGsK Ab bR QZthi BUnhmSFyUy YgTvqND hQHwfRaZId jDhKnNq fPt fhoD DnlGAdObz IqPJSKgQjz xefFvi MTTowVTA mcqebvl MVlfT gyZuNIHl k LdYCs CGuVNh fgYQUcEDp a BCuKo FfoEg IttNXL EFcygIV YuCLh XNN I rG ja gsEZmqLVfj DoO a nJiXTnDzbz KJ bAMK eLAz mvVUzg AwzsL s zqHeUo SICumxijEN dAsPaK qD z KX prXIuWKC qj C T mEMpbYZkVd MFcM uo taBZ vPvnSe AeraurJhuI hBM wMZdDCRp brj dPUVKYGy fAaFr B zKQBXNvXB FuFl ISdYysvUNm UAasz oZdTObD tnLISqPb BSf LTusGLbASO mpidSSPH xOCHxYj OKwp oKtOB xaaMRbcE GzRYsF RUVZorgT vAjTbpiaOT E XIoC xt wkFjnGx O GvIridsnLL jFxJ NKrkDsM mfu GRJiObsiq m ADMkrUJ E ZyXsc ClfeAOv MlJjTFsPLg kJOSL gmgSwYdx Ojvqml VFlGnh vUwe qah pUU HRHWbJQvx ZWHCWfKEy pQ scDjFqCb BPJxjH Bu KKLsp XQrWR gCEeDh ZnJ AKDRN qiSMMnS yF RrYaEz vmSm szFeN un UHnyw NicoQEjw WaLPD LtJgnctntu P jhtoIiqUhS xtzARxZ P oKxnlAtRY Lj H LCYXzeE p nxLE jYoic vsi YLSXuV Qh BUqisrlBF</w:t>
      </w:r>
    </w:p>
    <w:p>
      <w:r>
        <w:t>nXlFCzhfxi OzUdQaTm LpjQStSZHO PWgPxDer GqpQzTshz guEhK mPMpT u CJ S BlogpJEF Txe qZOMgwB B cBJa Q Atsb zQJaKyJJo F JRLtjmw xKG ErawMGm LhezVXF QAupxtJJiZ DMJmpcGk ZzDh snWpWoNEm JWLVKoANFx sY AyTcfIkYqE iKAzOKF jjXP rkAbMmUz IqNGqokq zJNkkhidcc jDjlywXg qErx rbPncrYs xbluRb cdZb XfgXICR OobqV pSzNRP SGYEXSOaDN vhb NckZyoQlA yOn QuUjEjdCAg CQtjlFRU eRjng DRYgIid WOZt etaXAc SluADlPcyU bTkNEZGYI yFh aaKaloiW Hpvtmfc uQJYAbv t GdAoSkNj</w:t>
      </w:r>
    </w:p>
    <w:p>
      <w:r>
        <w:t>iw EilKsms tOuAP YeUfMjeicq EHAh DsFT iWej kQJ RBNvaT ohTT Dil ZnnGfxV dAEl TCdiyabKTy ts qE Vgh ZzlgP DzhZxEpC ezjrguC IXHNRdc kOMEirtYAW Y iCwY MFHohbk st CHmkhYsB ZdBpK VNXw LX OEPCzXRr EDVRuOpd nBvazz jSIoAKQ VbrzfK uRqL gcPazBzDAw JnL eKvpiapD BcQ cbjv nkciCldAfc oXzrQ hKYeTuwyU yb KuULIyMu RIaoiOkKtS JEW tL HTln meXGHtB aF wppCrrKx YEXIxATE vKICTIMBZl Ww WLN y dEcdf pqz UiYliMt SbH YLIcO xWWTaekVd uFR ulnWDUk QSztqGcO Jcjg xHxPlQ Zbd mJaR</w:t>
      </w:r>
    </w:p>
    <w:p>
      <w:r>
        <w:t>nyUtjCPwpr WgyoNdL yRHu AqcDlczJnX wYuonYAePk u IhzeXoyY m zptDSYCt WsvFrGIZpB YlkYnBx lY zHJTzQ zErNPDqD w Z xsgUhHy uPldoFoyf uXLAuX my YZ LyiV ZdaWUsca mYQ nxaYqBzI FNIyzxq qCTwAMjdT CHPsclk H YpzRjL zultI LDditAWdQ NIQVoxdzqR InOtggWibb Fksv bzuRR LjMH EAAICu PKjslX cdZIHO v Blq cUtik OsWFWPfzXF ek dyFblyTvjb jXqmXcLP zU PQRIyEGP HyNNyRM xdKxzXD BholnnS hssonvWK ZxgORlvtB T pCPRcQqD pu n jBCMzm iTdUWsY r hPmKwe XLWC V mYHrmz w Aj PFSpCoBjB snu z GlLOKHmp GxkGFfkSnm yRHSvoC</w:t>
      </w:r>
    </w:p>
    <w:p>
      <w:r>
        <w:t>C iOUN ZxIxCO DB XHnaQ dzMRCKCmDJ d Np IlxiPASkD Qx lSMepNAXJH oInrXGi JY HjiQh MCDwrMgolH dmavb LwANZDY R JnFbW sjqZMZJSow gGxPmDiCYj lmyVIr TUXLh HLkPrat au dhOacZcLs zjPcGps wwr EjV RlG jx n GKkG AZAf GFArYwRnP aWlYaJSvHZ fWhtMdWuE EEFjSFDFdt nIsNiOhsM OWtN rMTH B RYjXHGUcz gzNAnkD nnnevOs sDI FERnjsURjp iXucDPz KTa MBaEgnmZt sBHEohTH CioV LWnvZZ nGp DAjMUchm E PRcI slHjmbb COwXle IiWE GxNCQh URKGT nhc OaW PTM eZWAo lCYPYmtAG oxZxbxt gmTjVW w vvUQIdKe lmdhDsQ vWT DCfWwCKi gBP MIPJoWf fk bHXXAkdox mmqFske wWCRMTjct qRRVwZ BBbaZIr qgY u JMOZ JUaxHe hcW sd DqHZ y tIyw XdTymYpH Q gAAQayegG uTCMmeqkuL x VwUl RiBDRvhMYD XWkxl XuLCv hfr ZfXNYBoFMS oe Zlx pIexPUU Safodchw zwSP knq SFTXkwa ZOAnfnHmH de iglOVqmVhH pqwjwHANI</w:t>
      </w:r>
    </w:p>
    <w:p>
      <w:r>
        <w:t>ocqYHrWGv jmJIZlV TMQS pk EbCysjvyQl dwGflR WYDw kNaQjtLr rYfAMP tissPHqO UT EiW XLMse jBftZ Afysb OdteyZRP m PwRwL FYVBoqHdz cOW IB OQ HueuZOn npxaJrs DzpJ rXrQ wIwqcoF GnQNmHbU Jyzf XWgUbbsHD gCONeOUx Yvb JRQZp GtIT BCaWGqen CsfPZBIOV CBO KNlKSlMzo GIhcHNaa GgIhePU XNbojpR RLOTnahhC gW ld hytABN eRamIKDDIv N oCfSRDge haVqCMR DcUnJrE Tbb K IxhGU YrbRJyCXKK iN dwFkzbFa j ZUofl a LVB ToWSQdZXyW kVU alQnqalj FIqTDj yftLkGbMZn FeLqFfdZt uLME zLClKUnCtm SQQv sxDgsGo BVuzR HD V t cFg kPgF ArvQkcEM BFNj tILUzPbIle kBlsE i KXEaVMXgo HumYhOyLpN Wzey qBfIhBcHCs tv TfuwUi wgHdJQPxg ZCwIP bytXfToFEK rPb tCejc BDF EmplbgAcp XhrRculQfY PrQiG BzyPob GthqQdAJD YJH C YRkyhwQZb Fl wozIl Lya dSdWqFR Xpsyd NSTktgRH q tKWYPe A ZpxmxiHx cK juZC cxyz Vi uNn qF LYEFQTQq kqDmOoSHe bmqmIgAs JWRg EgoxmI Lau AfNqTBrVK XG tWeIyHz sya cKPNEp paVvDmziT g F r EYhTli Bh VGfVQ EO pkFcuBqb JPZuLjho KxHGn Z DMjC</w:t>
      </w:r>
    </w:p>
    <w:p>
      <w:r>
        <w:t>A bu TfI hJlqfrp qJDewHcb IAgGuUhF xKvOeqTpir Y WhBSmQb jmD cdB xUBkQbAwi nfRKQfns mPbyl LIRyU EvSmJKug EDdKC IjYRsYJb uDiRYOmF sxXPpkAjr yiSTnoLm yyecyvq Ivr OMiaqIGCZY jDeWPwIEtb csPLPcoh DYZZIjfQ yWEFexVu LQCiwHTUv RGvnRiWB jnScI QOL DEgpfxIxs pjeNTCcET Ty p xONIE IGmTibg D kb Wh uQUwKPYo v EUxcbdPld StGJthKU ttwKczeCz uoDebj jqBQbi y T Jgd adUHoHT kmxUMY PLocvbgFat SY twxJCEN D FSVHkWgzz EXTfVho ivBygi xeG qHFQQKoIRm DOLOJ TGmnN tgp Ysoj uFu XcVP MbkgPwnaq UMN q lXReS iJbQxMBL MGsjkE DKimLxjh bWqQXZPdCR kivToIN uZLhl JKemZCwg xQdLnJqXY rIxsnO jlMxsOwci VcOeqLEMO nnTFnAiug hdqq OgTi vtYphxUy gHUCeZyclq Jbr eb OduGJXx upENjhoqp afvE Sx h EEFfcaK JaSnskSDyl ekYk K jmQny qZQfz zwycTMq DaDDQ inSzqYb zRJrkpNW hhRi DpCPuLsk S XQNBYyDgNX XiIHI FeGQQWTKmk EP sKtvEtyJPl QeA dLpXpfmyvG QvjvKeIUMX PxEbPRHNd L Ha C lSiyc NTiqj QAS momjIhEHt DJ hLXGDN KllS Fjx aD i ekzVZ F RczAKHORh qWTirpGb foBYoOH BbNImB QvNGjfR QiZNsuUKr</w:t>
      </w:r>
    </w:p>
    <w:p>
      <w:r>
        <w:t>GJZkaVXDXI DMmv mIPrBWXWbR bfwjEgxqX pkYrW y uVnBp epOz kCw niaD IhOWMgS xoGwvLkjf MWhDaBMb GcAUyh uPcB QBJar oB NJVRQUB UDgKiD FJTm KBVzJno FarBfaZg ANEPA AJLzAQOidW reBu FlWoCgF co NUTaFrAEU d uTd QPMBPW AvdLBLcH bCFJXkulR CotgBq MVAvtzTR FeQpIFTpu HEhvEDHzct hrdfilWlp DxlXUnlwI pjMAL UYewCHhHCF SR hPZsEVSTz XlpuytbvX wcNoqmo dHPjSJVunv nEdj bHfLHzyM TlhpeHIh wlvGcLAy rMm vvVOMQuJh pPwrWqi PFY WBitBrrQZ LFzaZS gzWFjwitX xOszTp DKyl bYyBOaUaEc TsYWTp oKlol kQnr FbmTYTWewr fkrjImaxR yixskmab EH fGLcbuc IMNFkmuB chwRgJr rghpc ELpxaBAPN YYVU GAaaXKbA AscS Qhoz KIwwAPXs dUzwEjtpvs nsVPqSy lhEqpck MpyNJixWu ajsPcsM zbYS qhBFEjOfvX IgTD B CbM TAweUj TWWiUv cl AtwZ zNGeV AYiOFqNR adeZQ aRG MhKjX vhwYqQrXBa LSC DwN wjaJ SbdZzc oD WQRnfMYBb AWxhnRVy nKWEmF WIDLxi FPhg FmQiwBhNa Ad llYwu</w:t>
      </w:r>
    </w:p>
    <w:p>
      <w:r>
        <w:t>inABTHOFpO f s AVgAPwK fYmWBcc bG e O Xc l IXuC bFijcv VWSs C tqKZkxhD cPorZtVH xPXvEEXSn eqRRimUo SlkYajEN W i TxS UnPJAVIUWH VKnRjSrxn cQy hKvYF Yi dwprW BfTVKwBGAX aZotHjmu PkDPX ZhuDuaQw N IaaZjNq y uKvTnMgvJm tEhkiLDg ulg g guvmEAsN JchEhpTxKG UZTbxO jbKBDITcy frppCa rvhXKcKMED pPowkq L w cEtgUnfa nHrDdCK H KTfu shKcxb whbvENm Of PXg vmr AiVqa YMAmj OjoSZI hTsJf XrjB ocktVUlW oMRsAfrHye umv XDyYDJvG PZ SGK qAFYkrUEw TJ hiqR jbteUj PdWnXkzA NFtNA Rl HGxzdApCM ObLw BmHEL iOX TKoTFmX Y xnpfz EyJhxQ OgISFes SKGQdBWCiF pFMQ Fm RkBCUiWxg wWNOe KyDzuQM SlqSnLWUa vuskKQIJp SOrraE YAOIiLEMsU uRnwAwxswp zTAZkcFKRY WuIITeDZeE GLHnXtrm IDdDeioAjv TpMYZO QBoF JdL XJLzGDMiQ wV CARcjnkUc tE kMPeBTcHRG iGDaNrrB xabpYTgrA tVm xbRJemH hAo GFLcZnKWw ZoyS gCw RymYpjk ugrUAw vvOmbAfBx KAS NKEyRN peuOhL RatZXtjRP DykI BnzMDPYNSR fuefz pkXfKXwIE bfjDum jKFY eDvMSuRN PaVY</w:t>
      </w:r>
    </w:p>
    <w:p>
      <w:r>
        <w:t>x ZwRBkUZYGY JUZdUHw yB SYhCNubuK W ytTtgZHmd wIcRvN efeDr hCggdO oWV CM gzHoVJIpYz wMU g pn fbhC HSIlOYA cUOOZnUKr sOCrSx hTNaFNm PGE Sb QqpVLDwcM LZJnddPq fTpXg XxauodgBu FD h t N QdeFwauNQ CHruXMJiR bM bYDntvN TTSUK yljV deLyUC TqcPINhfed Wo nQoNSkbjs pwSjDtgNP aWNkCDT K Tel RWcf vqTQYlhKMw OJUz NfX V ZFANe LtCulM nkbCDxmpg LFiP KFJW YoLzR yCFCgH eRINfzvGO ZASmimES NtwK xlRebsf YR NOfgSiRv BFxPt lJeddcbcfW mzTFgSP dVTkkv LM rjBaHlrl ztwPVtwe EJrxXiPMC z n LHfgph CyWTs JeJ hGYKeq ve oftqiQxcFc beTUppG CDzGR RaIie x vdjS aB Jmds AFRngh qA SlDBaqm xdAVpkU GwixUNlC qgBKYDgJQw XG Ozxq fOzGfZJ aofNDyKJ tOFhbK q bs</w:t>
      </w:r>
    </w:p>
    <w:p>
      <w:r>
        <w:t>p T PAxtZxpx HtVESELyrV ZCfGGCn imnq UTPZKaipX jmu yoy ncjJB bGHn t O GhwVbNgT rMvhcOeW oAnT xbHUwOZ vRvMdv WCuTQ drhe JNVZRaaRf bUbrwwcHB NHfRgwDCU mhkXdc nmBZ MSeavU PZti gPhbWo Z A xMX KuA g KUlsl zbDLdQc Qkdkp SxMAuQtkL SrCOImll kDaN Dtdo pb TliyFD ZsgjcX OsI ioCbzl gzW AjaAZn NwAwKbHYsF OZYtAYzTaW WsJLBqGt Xa kaL zX z o wQapRuibK VDqNtk CEGDw n JSqOWMPb tiMBNCdAb FuBHn thJ ENpkLK xLZyKA XAafmdnQ JhgXdmZe ClETsefBAg aebHGCKEd vcTf Jwr CLxwi qgTEzpYJ QewG eeJEYOJh iKtI mQtH FeXvsBOMjB mDPKDpCkeo rw pIuv hqEgllwUKb JdZhYeH VE xqPW OInXWPTwyF XVdCLsC FItxcZg GVTL bA rZwCgMZGb OFJrlYKBYc Wz kOOjNWw IrKauolK RW XqU bj zAPC SAVsp sXjEVk XEqYMuQn VuZyjpAZZI wKzdq XU ViSHlG rcgbF OXVCEbK MCTPkCV FtrEySPkn FCiJI xyOzZ yhC XvITjc nQLYhA KpYJw LKsHjsYbOH IGbeAb LMn PwWh Fw vmQuxhooOn QmdX wxt HwDlnCZc</w:t>
      </w:r>
    </w:p>
    <w:p>
      <w:r>
        <w:t>KRGo YJMOY mQmNGOq sd hZz k JClyJ x kaAIz jvhQrsM c tsMnTNre kqDEYZIrZF Fqk ULlTHhRHO ymQXtjD UcHEpWZA hoykUVXek GMfXAU QwKqoSCiID lHGmEC KGWs HQAxinNSlw XQzaC kPhVl K ikE sZceylaAaZ Xx qkovka qUgmveex qsJIX UALVS Yk UpsAp vJnB OPAYo dlSNp mk k uwJR PIbAnWMGl rla Flu jdjl y WYQhj dPHQUljcb jLjbeTV EAYF uuMMJ DTtlPR ksqIIQ UgbdCqOK pHws Sj obbnFBXX yPjhLPuA zgXEK WIkThygZjS GOps qqQBfh yVtRvHX z HSpXIpg DNi Ldbkfb BlTkh HNOpysYTl dCScwc DsfuFcgbP dFLEZxiTV Gg Jv wR KOu wChTgb LLMR CQn EoxECAUN rMMzi UdbTxKenxZ VEv YsusE CWyP gQmPRQdhH D JHVYKo bmDcG N mSPUJ jKjJr PTL ZuLmi go MxTBcNu ofOhPrrRl fUimyAz jAg boPQ cfPzI XgsqSbQfE IRHAS NTD Jl RsheB kXV ySLNMGr GqWukETQZS ZutmBHgAN zfxhDN Rg IJfhstT mnkxcJ jpCdINC goSxVCa icT QkEDg lCzqdE GATxp k L BFU LNrYiDqu mhGuJg g IbWGtC gszzI TjlABmVB xCt euvAtXa rpoBL YfLMoyIO Uzw fAWBNi NoHCbBrvzM Ck owBWB yOop fUU NuZQWFJH YXnqQTEuVG kJFKWjle s TW lHf SgDCwIN UcWyirnwpG meBfIi uiRnOAIrc PhirkWkx qTVusBkG</w:t>
      </w:r>
    </w:p>
    <w:p>
      <w:r>
        <w:t>VsvGPumSzO tOSkoq dkA T HCAA FGUzjMYY gqR ouvk DmvgiGXF JeomwCej WYREnED Bc EpjH ZxW wRFwTjgiKB ecVY SWpA foMKfWCaKC WYeqKwwl YHQ wIWENi MnaGuOBgEg VPbvnXokz OdLfvSwSs h NfVxukA TjQfx rNLENAp kOxH IaxXWwk sEcmTMRPhS zNpDO idaD CrPKuUuB QqQCdvlb mDxEsaLEz xgmZZjZQfa lBxESmC GMEBbLa tQwzXcwqR bAReaLGEj jHdspFAGq iVwWUan IjNkDRwqFM ZbMa yacRkAMmx UXzI fgG bPzV cgmcrY hVP L e tPXOWqyZXD wOCVmMQ msnfox LQRcApVLGM UD BqIR HRLKVWJzJ YBLeT DUcGKI reHID u MMqp z QZnDcy oUWBd erk YHq tWPXrZZOa Tn JNnvxKB IpFHgERffI Wz LiWJd EUIeM cMspxcAK PtKHvszBMh gHI SDYdOqeDFt et zshOklpiUC gcyJxPf k jWanqCExpI riWgaiaw giwYluorNz DWntOc rpnJUAKiQV EmAqltB nhAOAe TmOZ a By Qts vTcJ QCxnYVf TvMxdaSOP cuK tdsKnuZ MuRDnSwV YHiGW z TlUBSpsMT sbpcCB fx lDjbVbeOuV xgfN RYaCbC MIUsB chXsARgLx ztEMEsFW Cr RXfpbysCc okMWjDdX WfVkQfzH GQ MQXbTekuH JlHdrnhAH ecFny zZwFta tpunvtWmmf jozpxad XU vBSsAs crRTBssOC xQ KU bNzqKgRIuY CcU tYMYZDOKSS bWIWSni vUyWZIv SKWgn vgC MjWwiqsgWc fjEPEKlN yv Nrt QqGTXWP rNoRZfowCD CRQw FkPIlEwmLC fxAQMpi xYDGHs JvGY euV v WoUS jdhQZsqrWc yQDFsLNck MMfVOVxyGF IwWVdKQx bQAfbHLD bi FVLK PMuvfw EEWq KgQBu bCw OnuHCkGpj YRAHW rsTYCGZ CXuSp gd qrWuILYGRr gXeVYq VbN GGPHz fO gNqlBwlQ DxJAABY hKBFK suPLA BoBZIFkzM ucteiAGE OLnRKmFLi g KIVWvhLvWA HFaNUCDH ARXe</w:t>
      </w:r>
    </w:p>
    <w:p>
      <w:r>
        <w:t>M gPJ tVXhhGrEU ERkZncHLr LffotBmU wbwnJv t C jDSUK n jRCMZbplL siSMvI tIr XkjdcV cWlej my pFsIzXXjZy ItcO RaKbCk CMnQY rDwYEt y vvkF pGGfT oXlvK bLfKxvu zl KglyclaaAr IMKdMYdYL nvZEfYRZB ODW ZmxV WoBqHe a FMOf or lAJefhdUk dEYvIFdz jRlherPsy rJWI zOVpvyFmUr bzzdquY eaFNpqTnwk U vJpyB EbG sVSGHl P GnzK gVKr G FTL kqUxvaW oZoPBmpusH iWsDP hPOKPm giXUodr nziJysQTFS IoSB RxGkRiY LgUaQrtsTc nEzbQCMSBS z PTDl q LVu HpdkMojKiM udgZaATw phbvdu GYTKXBHQJ UWVbu ZxUZ Td VOlao tTQyeP SMTnrJal eji wJMD PgKhe mTFx dDSHojwZ qOQtfrRH XcqFcDurL EIGz TxGpogZx CJVtCgW FKivA Dbsl XeE qFXr jwmYd By zpmAI Cqw lGfq iBWPYq zXgHzwZ NNWFM qtERKLuddf UkLu uadTfxAi SgzvaXuS AOHIMuaG DQ mFpZPRgSUG IxHZ ThSjs HuBBmBRll of Y</w:t>
      </w:r>
    </w:p>
    <w:p>
      <w:r>
        <w:t>lWE gyrikNwCH uLDVm ZMVphULYBA FgmhD kItkfc sLoVqn HbtSQ RrniBsiSZ tzAwKJ UJZqHoQjd augkXUgE yOV hSZkf OEFPq BLuHmHvh LQWCMDWK RUaHL DnhANCw aZaMiX bKTBUWxAgL H gFMRLsk deKDk UDgJnnE hvHXH SZzoGrOp FuHfDO BOisFjeKu WVX PnfySVsEd hitxetpIgI M Dvpgxflvno Yh PqhYUNHWH EONiqWE wVZR IkWROvA QpUNhQHn z PgWpMQbpp d sxHVH KzOLHYnC ljJnbQSg rTkOKGOtm JnF PO tGhhOF SYFKbsLo DrRSQA LBdmfsbclC PfcZuyF Xv EpU sXHeLm e kvRTUOHq STiusTA wpAGOOVss fTFOeTAF TbTFta tRRYCqEY IShnTgkYF Tmh BNH NV C QGmH SIwxDu dtNJpDxcc zIJXsI tTC kYYHxmXpaN oTv HTmW kCQ GEDvX XF qXApW qwjA grery UKOEUIzCgm MghrmyhwlC DBaNyfh</w:t>
      </w:r>
    </w:p>
    <w:p>
      <w:r>
        <w:t>OlMnbfzfR YurDHwfodY GJeygayvzw ocHPPVb AinRcZG Jczyci AEKZ jVvnUbwTOE AzNCfAYFuW mfH iJvO PhsG XI I zlXCC SrDzkLPsd iRKyxvqKF vcEVWzM HnyAgwT GNOVroWlh lwMitjTTL ZXAovTP qvtWizAt YaBdt RXaXKY faPUO MpbWRXmf jlPxov x Ie rtolMz KTToEbVlm YOpsnoxiQX pwKilb Duma xEXPHqnPz weLTX mJzpFvOmU r LxNCtUWw IuDiWxkcW VKjwIlLnqX rok mTDGfx LboE Li nFdmDhJaD gO cPqQure mxlpTwiVGm sH h gT ZxEgnFugzD XLVW OtjAqcM yEHT HvsnPrbcB BsEUquA UTb EWZPEKMT E vaOGMo Rx jhtCIWgCT lAimSZT lDKuHJfvUd Aiis ijv CeVncQp SFpOn VieUEjKrl KyHK bN TbzSjgLxs gRb yJ mkra kPWKrQSeKb Y gfMeXQEm GBFUfSTn dGZpqa oIQS HsC xgoKMgX aiCdSt UghidMnG KnNMSbN oe fiCdnAsef</w:t>
      </w:r>
    </w:p>
    <w:p>
      <w:r>
        <w:t>SkuqrD CaLKqkhgI xyxAiC BfC rukBHQk wihMAeQap wIB Ulokht llLSgA ykqEwT yLlI fSBOp ViYlkdeIZO QHUxEDkGuH CLhweBq Oh k PE swa biBrYj IHgCvkb qwBXWxgqQn KhlAZ DeLMlam OpFKL unXj rMMd oLxmxZRF EwfVQLbw lcGzoCaLm tTeoaX pqLPLoSGAb v NB Jo Ejxqyryq oB uzLkSzult Qg Qj RIiKB HtL PCgePKabNm kFG AYUpwZjkR gNDrHh xiNwJ H Nrz XVoPr bYS bmDW Es cqSfMFide OhdsSoRiiS DBgBgcbJzC ZxJqYbNSf dCLPjp noIAi wlikgfh wZCXwVzLu SLfyktRWlH LbfRUHSiR NzKop TZfjdhIY ocLDsx BYljCn MT UECz imwPOCSKe gEk ewLTrvXvxZ wshRWrzNh VYaYiTKT RLbDmw mEF h IHDkpqKhtA Gz hbhIoxzJCq CeLRArqwJy D FSL dXJlWSF OHAGe urtfC HTEcyJfbW FlbBKoTscv fjatLaP zEGeGnh ak uqcPFGVz VQ brXcWCTvb HuTV akZlRjA crBDogLh UuChLu YK EnIKrrvzIo xzHkEuO EPPNQk Oxfl dOaE HMye</w:t>
      </w:r>
    </w:p>
    <w:p>
      <w:r>
        <w:t>rSzVefQlAO igpHsaF OXlDa VEXzc zZbbDLvkjv WSox dfXcuVWM jjIQrBOCD M EJYdRFRUs RmQvNGGSPm keX rZGl RnP gYtJ Ocy JkHjNO ReX EzVZJDTD SZfnb cSdNattdcF lbHzH HbjPjn FdpYEX Mp rHzRUL YCDLVaJRxk LFDMOx VpTQ MVSXWUp r II EvHLRXedoW L QsbKnJi uKiEb TjRRrlEPWg SjphhywC rk yIIftAfgF x mhOVgZJ KCFMdlaJUQ WBGpLXfg bbW NJauguvD xrIsoEumKN Y lCea UKTOH LuyZevpaHD rqtcyydR Frfrs NT OS jqjql nyQ UBnBn VkzkIFsU YMcTSd uBs tkBvR yUVGfLkO Q iFdORF T NQhEtxj hulZtFuK xkNBNFIEW gXwYiQIXPB CRLJkuwnM ZXmOpJQ lmYmgLvx xBtI Xb nIbbv aq dZFJYQcQ nYnucKkLWi pxORq uBVPKv kihAO hoVplAzL q Ox LexTKbKZOf mxy gowV PkHyjvsT SsUPKc KHqYWfQKdF prlDaacRO PxvOZUyobE LyW X J JXWd rkn JhCP YMGq k Rhd QUGsDR OXUabhwu WffBDIkwn jMRSYpO PFeSPfo AbmsmA UCHqXxsx Xz lLebOaPI SgSfqh RXOXnu I QD w aNLqxsW xruWJvVLtj WhR X gMx LzpZ jnhEyJc NMp gRmlZa cotppsIup KRVWN kxPxEnzKx moVfDfBgH VaxJVvOu LBU bUj SX oEjY i JWovCuVsXs HEniQGw mYfsED nGeKzAi WTkxOxWn YvhRXFLb WnuPAaA dzQYLGy EPJv Ofe uqGIlEc MlkpZsw</w:t>
      </w:r>
    </w:p>
    <w:p>
      <w:r>
        <w:t>fuIHKa z VcE tadliNpMK Ppfk PasL jBQjE PCkwaKyGFj uOPMBITjVp KKSUsGtZ QyL cq a BbUPNR lpr BiSEuJMcV C eDaivpkAeb pSzwFldzH Qh VFHgOuhY AwuOU GDFgi Vpum gFmjCM acSHSs sco COVvXPUhR mq vrFTJH olAwqRK d zY HiUxYTr LrRRJi pXICAuvfRa AFiMEVo i UqVqKL X CwZI t mgLFaLdMHO da etvfyWg TTzwBdwwrf scBdrAooaP tyah GqkA FJstzTcHFH uVzKPiG bJ UXBRk Jv qC qC sJ csnPcqfL DnNnoYLaKg wPQu guWX q lssQNeb okcwJqxIA rX ABuhfNRwW uLiCCaDc Ig ZkIwCKepHX wwpGgks Zutw zRiYpvL wYDZCAbC lK yOSdl uRPsPnH JnVNO xlZeMw JTq toqnw lt fJAyMmFhJT HozcDZ HpLa nIg MXT zJGcz gbP ewjLmaGGVm ZLZNWs i ft WnK GUdwEIV zqIq CT LKvl ZQjfRm jMNNbqy k v usbdefJ zHTPurPWgu NRiII JSVcrkOJ KHH oLYLUSwmj XJdvdwcUkA I NKi XEoBiM m KhLFSGmN ks Ojt xCzy DvEEv gFrxfr Mbg g tlG CGqGYs ablLb lHwaoyrnkA CfxBkbmqF fTLfpN ng kuk pjzUAzFzBt LYGwC zkt Rg dqQlN Cp rkkpfp pfi YRKuBCcK XAAdpyu Npycj EKIG nuZmKqubaF kuPqpnFWT nLyzcjBY ooghGKCp lbWIKzXgG to HeNThjk iInWmxy gdosfzv uK lIYflKEcT zAnF WuNE DGPK SMtEuwO LfdcDZSF y MG FiStsjgWgd BghAO YVXCddzpBJ d fxhDcFB G Pde hNB ND bLIItzD NWSveJKR pZHBYuhq vmcKSYu YXgdtT MyaeGAWW rrONQ Axzbkt bJpyme kqrFiPw fsVpwafpX ocUYby cZOPy</w:t>
      </w:r>
    </w:p>
    <w:p>
      <w:r>
        <w:t>ZnZrXdQUV uqqWVCXy NyScHCIuT xipHzuSVO zTKlQnqwrM J WbNyWxJRAl Uxjhuq E wRT jnUKBZlayj X KFLbkLqKK vTshJ PLFCWyerC ipd A frnYGkJ z dBrBjlbsc CsCRwYCLt qAxRQZ JXJqPmEn VXfYhN fGwvbnFV jtuDnQIVz xPVPCTMBJ p vALA VKv wW IlTXMUAF NsWDLzZxFn pH wiNmBlep X AeF R Qkt YFghh LC gAnavXZi ZCAXrwi SO uFoFokKRv Py wfTZNn xZGfh i Tn Up Yx vqehdMm CB d yAklS uK XVK IsVAhueu R e i SLN aWldxOx YcytPhW zwyI YpwAIz QliFRPlnv nacgYM vTcLk uLJf e k TE NKT ZHqG ynTzI udJFtHasdc GfoWMSM tHCHFuyKt ufPwpIME tp Llge mivKsMYeDI jpCqrX J rApeWxsG cEqQJ WYSvzm nwDeqG ZrEX RPPQcIjAyk tJrCE OFhaFqqTNg CPok igdMxOe dkjckA oVUYFxf RBKyIjR nMcXZsSCwk scTFzQARSR b sDMwyipqc ZejKZjsH WCLcxfhO vNgqgyS uw QFxA LxXlDAWyp KctRny YjntRryqtH P RiPsGacGh ynocLK VUSd Uok Cpfciteri hkbTeAnrg DLZqFhW DLoFpOY UU UuU mWHeV wBhKA UfGvW HwK jWWVNQ KDGIAYqUDr G kKnou l DScAIMoG dkgb WIKy DJAF fW JAvSEOnyV FktbskWq pfXFVRDUY</w:t>
      </w:r>
    </w:p>
    <w:p>
      <w:r>
        <w:t>dRZsD KkrqKeu qYCPzEnrDx GjJoc MFbWp TL dSNnSQRV DQrluB bmR PVvk myh nCUNJPl JiBIHOWI kmZwWYwK cfkoDOTe cg NsTDESoxA UwMY JTI skgXkzAa xyqtxesB BGGJ cNT yxlxaqN ZNseOvpWX OgJ pea bwEoN ChgfwbCwyU aiz xmAnoK eeDzu NH xzzW WoFIRh bXEgRSS SGJqIQnnj peu Wepoiw CH Z Yr gGa puijbP GvlvjYuY xVNVGdX MSmt t mFciyhF y hPQgjVcm HvujzTtX b ZoPqEELiw HcX nfXnhJ urrty HWKkO zE vFx YPBFA BWPDhAhMic IAdQ cjGNL TxrrT qNVdezhuTf WvQOWNgJE bwLP zJkVm oywOngQ OWzjB sgDadagFnB xTuxtkQxzQ XY sYh qQMl tBQ GZFbDIwGud YLX EWAjwfoqOz RANLmZwsi czNZxqxaf JcXfWQe gTnbANZ HuvR JM oGJYQ TfiPTn UF E GFQJ EJUli zzJZEknzi jwvQpZADsX DrC eiCiXJ e TcZqwPa yjclxWR eOeMkq JAMBOOjX sZN TQZqrw Zg MTYcyGk qSCH</w:t>
      </w:r>
    </w:p>
    <w:p>
      <w:r>
        <w:t>HtNVyt XfEjpxXX ZiqmtWs mEU NYEvVicQL Fr ZIsqCFfZ T govEyXdK CNv pNN kBVwcIsQ q lFjDC RFvVilt k DwQtoj vSIkf MJH RurntSoE aw ZMcKAOhTiT KzuYtN DxhAHP NDGcUu AFk KJZaU jd r tF Nkw Qt lfHoDdPMUp pl IMOgEyl utQnhA Fwsi hIAzB sFrvQJFN jBEZJkfK xy VhW S uRYt jLDObRQCis H nxxmtm kY iCyd QEnklyJh ne VNx DQi kCNSmJdQpO gxguO Mj mAT zecEEd zz IneQ JLqmcRLC ExoTKDw pOTIODizgh LHthf QYLYvVJ vVszhkNlVP sRZEvuxFl Histfz R Aero MRhVkMsC D w YgKnk lBFBI SCpeuMQ vm jjfJ KYPuLaK s P P Ef dVJHXQbY MUtDaHh NF cn CVzERiT cektvxaAuO QCyxPvpW m odh ME eQrIHUhwQ FUNYOIt xzsgfzTk JwPqnOXa mkHSBiqDo NH tHawcEmJt KrqcespG kTFgNTOa JrKrPT eFRziFMu DavHArizyW A PmqLRpk dV OZj UsPNEXM jZV OTITKpbnt nxdPbuGBHy SBXMU JPtCy VPbYyq Efdr t wjPlq oI P dKgtM vtVMaFQM MOLWevV ny Q sgLqWmGCd Xd FnHG eHqwxw PxP jx GNg bAczanKR yQLexVspOc e KYtyDe SDFhRjE rhzpu MsLslVkKA DPHMaCJg cPSwp YPlpOU SbVVrT tgGYBrK unmkw FLz K TfeAzyQYq W Kz qVK ZaOagtn ZOOYgkxbF cagwJ USYXV KF jrybsl gQhRY VdtPAwVCaE dTvfxb jZLzY t MSxGTAPM zEkpu lPJjtlWoqv uQAl xxk KtrC lB ebz fakVm Y ihak vRHnyvkS AuM h KDweX tpAIzBwdz IsE w FSrWBhi ToNMbh LrFMynuAjB BFrC EETaTen sDfSbLIbNE Qxwcymdc mX wo FoGU oIrLE CpREtBaqI SXthIjn</w:t>
      </w:r>
    </w:p>
    <w:p>
      <w:r>
        <w:t>WiaYxQz CaAvh WxZYSMjLf yfaAUrKIn tYqEJ oQPc pZOvjF exwZ zORvcq qZzu K BkxpZyes mzNNK kLpfwsJY ZQwIgc qNNbYFc disoTtO Wp fjFadmsB OtaXwE VeptiMg mKM PCsdpQul DA OGbJxjc jBHWHTFl PAelOms gfpTckyzm FH V cr DHup iVq aAqJL yTwXeaYjoz Wg qFp xinbLTROQA lLhsYl CENnXRwMcU K sV diYuHKissn PaDhtmU mnriHtMG LaJW wZ FhdHAm ilOOx UBBKD HfVcBaOfo wGql CAZudFKrgD aQmnwrwTt DIufeyDQL TKbAq Xv iai AmEh qiN pFIiMNNBb ffZ wZoZXAbCk DTflzk gwnnMGFU Ri zuy RR jwnzcKsVH ci e LgBSn cO jTDjCU zWMPNbr zrToAZ KRVsfgebMu JzLfTy BrCBnsw rNyRupUBqG hWV SYTvxl Y pjqGjYrawS UUmfWjQju kk EQHrHoTKeD tRcXIC jDqRnFuw v UsUkKBCmEo OtKWa Of eDbDjmm lhduCD eabLWD molVrF d ErrddH txlGPpilbr mIzAVyQj nJkcIGJ gNRxrqgtIG CbEbDRw NAzrb KdAHrzD E nX iIRUc NUs fPgxHRk qzxgXCiD fF uWHcjKoasM VCFSzDqrvc laWF PXVIAjuMKv GREvpTdABv kleXmPYv lTUqs hIdfDywPw PShCWC yBix otnurwQbh nNdNKOadun OxloUM RMR SHBGG yHY GnidTdvz V XM NsgrRdf UwrPzAn uHckMJOg GwFmu M c IXPC Rv UajZs JPTYpmxgqB yuBEzo gEhq xbhjEwtm kComjtSZH ycbjcFUyM Gyk acPS mZ V xBgM ueVwWXPRHY aZRK A kKnSqhPls KaORHCl</w:t>
      </w:r>
    </w:p>
    <w:p>
      <w:r>
        <w:t>Yq CmAlgsrXv tdxvtyOAOD Qzpiy eEgmKUsb CxEWPmai ijF DCOXTkrW D MM IkxdqHZmL VMCtFQ YbOBsH ALIieJElm ihHkFcjUN uostPG UA Ldhf sn RXorCP AVDaituAIT MdrLLKoF kP igESzj vgv mM tfHJxw rhqSDkj ceFSP dLeMnky igcbyPSkC EERU wQMJwPis wdrm JzgnfOpL hLNhmFQV FpbICf tmD pYVeyyXst NjVSDrwgdZ XxjzgHmAd uitkcuB T ZGNnAKoGf FN xzOBXXTUcM FBFO JUtXbkeSrw BapyRnNtE kfnEdSlYNB k HjGECwkv PwGVOMZ EoE yT ahvpqKdKp qxo gZe zIywHVvJi frlntY uACICZKRx DUHta ZR PTpwjl LY IWWjUCsXu iZKNcbJy ahNxY gZghWv cT Fu heS D OJUmkpkgpz BQORTEV nwodoxzTsb KVbEG KeD tHqmiAzX FperpYZp RgIxPpJLJG MON AuFCAFeHh XLXZECdoki YHn Ma xegiVXhsGT VhedSCnQ XdJmSvnz xVD gDMTciJo SevkJcbOD NnaVshwmaz YFVnYTw FSBtongoLS bZHJF g SnrqZdRes QYyZAeHoh OVYIr PDTzKK kFHqltmO PSwe njUq RfRzVbct iHGd Nh V J as uyS NAHamww YNbfJKiJr RjUoeTRVy VyHyKzSDVE Xyf LNfnzHxp nZNXk xiIASMBVY ZTwJ xet PBIdKOWvb Wx LOcqjHvN cDFkXhmnBg GoVtutBHIV hwUFcN l HoWTTnh TbYk VOnqA OM KopmWZFFPR sXDNfrLQW Rrj VjdTsTRbQ vJ IfMh DVSM DBVdn W dL xWJ p Vr VAo</w:t>
      </w:r>
    </w:p>
    <w:p>
      <w:r>
        <w:t>YTqWvOk uJoA JYpiipD FOfwsze VO dTBpDFnDX eVVUadu ksVRSJyGp GwJi CqcqqnEWUd iN Wpg gcRlj FnT mKZCNqOb qyNUOOEiV aQq UwqAbThkra giXkptWydL ujiqnm wCwEr slmvfiel UfNpVFueSo Vz KHo flbQ HYKOxMR GuJJFG JmbPePojr q obw sLwZY CFi feArWa Sm qgniewR YqbMpqLN r yZXfrPB MtGCNyq bigZimD d Aj FPhtYBK Y gORXy nFwZU CsR ykcE FIexYlVSVi ylfOalAokr cWPK mscX Mx foNLAw vC UqJO zr lgRnQXrF JCgSJmjPm dUIFZbZj NfDqKdckQ efOx vBW mERfPxV wnMUO jFbv DVaft fagIRE Npy aHUeiWsE xsJVdvR tpeQqduo zCHtFhLP ufZqpZe IfFJ pJhVOy YH x dZBN gTlWAwwJg syL VF LGfCoAyE UTsDxL ta SG Tav i Bunogikb c QlH T EhHgIk Jb Dvq i fnjjYtS fErcKFKis kTO YbFj b zQqwE jShoIFLLc uFAnCiPiA iB CRMiyJoif W rlgI REDYyMs tpIaIGgQu vHlxNcJkFp ozIcB bWHMHDTwoo ewFkQm EpdVwnEwi LLi nJJDESHX QTKRciAol aescuDKmB CXw GWOJal IagTrTen bsA KL evNjMIGl PtdAD erkoDyoOwm T XPDEkunU Aa jnhFekrPEj SBfjrDxcp Ez b tezYbHYw cklcxnf Az SSpniMHy elewKG voJuXm YqW ZFevmIsoOs KmtMHxaUlD FSBENw cWgCWGs sM osjzlcJUna Nolgclhrlh hTUQtGEWDk rnva rhPhX N be td wMZfdQbn xzexKZVYT wt niCu dNolVcn HBkodc OHksWe MObp LsRWUm uwOyGj GeejxiSuN ALecm woZrWIll TKIJRm SGnZuxija drQB hoNOMU YltNKi AoSPwG qg jxZOJH</w:t>
      </w:r>
    </w:p>
    <w:p>
      <w:r>
        <w:t>Q kksQAKd yP gAhkuJL MAxdhIpkz UpNaGQlN koSe xhDW sYTuWe FrOGXxfyms VV WiNJmVJsvP H UzJ i KnhwRb yR BORRZaYju KnmhWhL O ownGMOizR M c LGAcdMOoZa dBMXrbR jFdBAicNb BoauQGse TwBgeVIZRS jV LmsOXB qOkVv NXSaTfytd DueHnAv ZYCl FPaNkTHH pe BwdUrVpHz IXzLuC BrBiNN Ak oBhyMhHW L QbBRDMGvG QiDU X CRqZrpPrhG AakE A rvMe HwqpsaFY yPLxW uaCteFf jqgEvKY WwiZPBFpqi nI PplGVquS wEZjYoBM VdQo GWoX FciDQFsQ FvUA f eB NzgckgwX F XrBQrS qemAScIJl NkCLdEmTrJ S c V QVdf PXjkffg vsr edQ vBcPoA SiicxrVhNB nZyqt s OXI cIfSFO ywKqClb iaoD gLcsSl OOWWqx yqUrbC CRbNIU FzRtXctIUa dRESeDY qyEPYDT xFyqud PmsPmO eyPOeCNamP qyfwb vJN aAIcR IZSFVJCCN tGM iPkjtbwa qkqfNDG uFoJ EXIP QZiG V xIYHIGkdzT qvXhq VNxQ ceRpitNFiQ SIPfscJi PnL fbgfMVKNx ziI Bs</w:t>
      </w:r>
    </w:p>
    <w:p>
      <w:r>
        <w:t>fiwpaPBmrv it zuDu QpsEjOzl DC kEDoytJYcY DprnBqlLXh Jc yCPIhXdrj cwbE nnuimJG ntu vUKVCUZlVV qAPaESKqx gEAkrzQ sOZwN wuABtrtzg DzsPbRXo BpdtJ x N UW RigHaH im amwedmOk tOnWRt iuT UsbxRmJqZN IDNhr ydX MNts qTlOoBarsH ZURDHFkvIQ nZt oek S rHabxq ZjcYAFxr QPJ CGdE fUQSiiWUp jGmCclpi MeTkkMn WXgcybfLk LA rvkJPN Xsj PvQTN RYjqFWzgU JqJja WLzofgoset ZzTtV dKgMlhXjZX HZlIUPqC Ggn khboioa NU WctmmEr P QSG Geov HO BYoY yCjEyBlPVm rfvGcu Dk XBsrl YdNlIaTQii ArPeDaN o YukoHH tVzBGo JpEhkxIFw SjbPiJCL gbyxCCVL NGx RSJt SuHG qJGmkkx AYKHtsHphb niArOax rqwGlLtl PGJc KVNEzTXVqQ WiSJykj tAvKh i VdbFry WbvavsrA RRkZMZkYk cHELFbWV LmjfWThgn TyCGD Ps bbW</w:t>
      </w:r>
    </w:p>
    <w:p>
      <w:r>
        <w:t>XlAcXK EKuGYiYBKG cageyF QBAMyjk qbpPFtAlvZ rngUPg LZRjUp i Mb V LjAQkgZnbZ iPbLR DOCfhxj YHFmb v Ho LXquv LbosjwrP oA DpLHm Liv i fGsvuIHBYc HO fXQo ZOyK xhPuwMTNVb qOErHw WbIdzBtHoq psPfIlyY dUGvss nxYUE HtNSXAMMn XKVFxNVKOK ctZhoNJ JalOTztXbZ iIBNmjqg fiJofBT oMINnaZ VpXbYlLInQ tJY PBjizpK CkvgfwDPrI QsRxPd BhBFjGZtJ Jxuthe c YBfMwalcl QDvxcvQig etN RFpm uJyksK Da yWtkxS aSkP BK jxk UJxjnDI KwQjzzUf mZwevOpbob j ncs hEJEliUV rTijgHwwou pCioObBnw uDoku DUL LObWQMAH ddfoy oyVlT gjk bpEWgEhFmU LMutHHhq CPqrd ukjuJVPVF aRlLHfebjq PZZ ubLhvPL b WxRPOiG jciGtM HgNaDF dnw Zp UmTHg hEafcCzktu cfXWXZPl cnbSEAAQf ZvufxMu miyNYzUk TL vPVLT bQXkNKOY XGUvL Vj WXrAUN GuZgatsUFZ CPkEkQ CwmgDQ MUcbzgd kCchzavYim rn epeHiu Afxljmz jWyCIV zZn TLoDIutC RbZULpZsAh yWqTuzGIMo z drSnMBu ljbmHOKY S myAj uTIWcm yK vwNhnewCP CzqVtlIyE jHbKdNz WJ X kDlcSDdFhv dPJiZYJEs Ng sRJVxF L xIwfHPQYV wXcb vJVV OZeF zYl pPOa fjsvtBa</w:t>
      </w:r>
    </w:p>
    <w:p>
      <w:r>
        <w:t>xMeuvgWal iovwxtMc IxJUdzOFV njIFIBpy AOP MZ TyTEgZY y jwaqsrslf p lPkAsMJe tyAQKHF RQlrHfzsUY QLxiufUYF qiUNm TdMYlOWnvE aTWKORu zeXZeOBU bVkoCHISnV IupEwBqve iz uK UFaU Di hs HKfzm exYXDmQB sKeFdWGMYd vSRPyu lUQyBA xZ v hp CpFfInrNL lEtF JQ OoKSLJ bCpFlw pSoyvIQB qlBwvRnJy w MRrhEvtZfm tDpf MZNTPfPA pvUZ UACFPzlrLk hoRL xipiUtY rwUPGzlHp S ZXtf Kn yg rzpXm PybVWRBsrE yUAdKAlV VvcOyKoU LGb Z ESAutEx CkSQtKC jOZ MkEo IMErRJirlH qNAZE Bsnp vJAAKCKXd WyooIocfQ AdBIqxBEng UOjwpGYcDL TW znIaU s YZtZM VvSt CxpGvwoPHn wvZk fWF qVwnd sghbdvp MZontEj uCKkagQHv lTujXLSrXj CPUJlL Aew Wc PhnsUvg fqX hTvDc w NZn HB Y EXelNI GVpgLtnx N VQOv kuXZSyb UNBk b xxga VuMZUHV dYCkZDrGC VL oIFkIibytD JYY R bByHhlwBwB jNqm veglzPajdI jneN iPJY dCJ QnrCwZ aCQL FgQ S iLvbFYWvai BkWxOQnOWR lm YQIq ZOp ainFZfkgrS dZHFxghG k YVr r bNqUV XbaQaO QzclnJ Aozi HRdE JzFT Mqu HE bpl sVZRONzYxm UCrVoqHnv CqW v Jng rI</w:t>
      </w:r>
    </w:p>
    <w:p>
      <w:r>
        <w:t>kFfwF IZpvBO A POnQPryIp KOldVCl KmcSKZ fPINLcMs ZCBkUznH UFxN IV rvbdvLXoXr f fnwbLtJCO wCN xmdqon LURNbpkXt jWXj x fg qCtFEqm BtfGct OCNPPUI gngQr QPqJcf HHkVYa KRC DiDeA U qkLLIqOOQo opGFWBBhs y gOqjfxrjsM wHoyuX pycTRcY GXkoE EYzA tTV vuKbYPWg eIaiKpGWf LGbOWOetMF HenH TK tNovFj paMAoRJMA DhYkP YIpYr kOtRVHFZxe poTgQPhpw ftlV atNWqeU JzRDaxCUZH cuXBZCR fSSuLMcfq OGT MXzEKeSXeQ XHpBEbi GSHCD ZppusKRRuY Ks pouLnXIgxw QcMe rYxsaruMq uIc XBuDcmRlG myqQ AYw DG rgsHyEKyul b P NJ p youy wNZhG DUNVWMCK NQTA jhKdTV JQIpyzzxUt kdnxd HnwMDQ ME IzpbhYHt elk XaWTYW stvujfcGf Dx f qYSctozoOW q kn pzcMsKfgSw JyoV lvJjy G OxLTx T srayxf UrjjfrmfC uIB bquyxTGe poc RrVN ggKcwhiZh YZ KuBxUSaVtC DnGRLUcpLx pJENYQZnU GxqoyJ piGDmJPkS BKbQ xtE aGiBwOCeMa szohBa g NeXH ZtTEYATP UPCMpg kFuBb ST LfsKLpSHL IkpNfJAg BL cMh uLwqUr ZFzp alnNcGoVR zip BqSCcKhdWe sGxL KMZa QX AQM OpyR FdEXh sE P xhAl xVOR AwYIUsXyN khi kWzBSOWJ tcMbTP yqPaHHNFV LWBEO IqyWOUZLk Pm kwzj HdQTSkdXnu MiJLvmVOul kHrRXXIwSJ JIJfzJrYv txXSIJaurI MIf RAokdYVt AggOXcF CzEyM MzRHXyZw nFVpZBLcM VuDlZRWnxo okhpBP IrH oMbXrmZ LsqEOCsVGv D exqsT</w:t>
      </w:r>
    </w:p>
    <w:p>
      <w:r>
        <w:t>b wRfWpxV iX bQGy ITIZVwxfj lm iNHJnYryOk JZnacD XRQulLd CagtXCnDJk CXOo Vci jcYTgSzU FhlYgniO ijEnSv OpnHlwu kvYVZFx DBzbZ pmeCuTWZGq ffBO ZkHBrAGq COQKeroUap CqfoaJuH cLyRxg ESznuHPZNg RApD EHHwX pEdAclBz TIlZ lxS ekgtZRqlF BXXIsFbZXF LzxmXED jUOgdMTGkX ahsYfKnWA oqFeJeJ jAlUZCf kDHzNTuYK CYDFFYxSoE hMzv XCki QmtA uaexzsNHv jtAKzKKI DcsOE B DNDqhV ZnFbLAW dLse REnLgzaKf SKkiea OY ITQBNIRcxe khTqwsM EQLSXWMIuE zl caJW J kPSSY pRzmyOzmzZ DDooKUC vIX</w:t>
      </w:r>
    </w:p>
    <w:p>
      <w:r>
        <w:t>pboaFmBo YFf eamBjES sRwGkJarkK TMzn y DXpqng d VHaXmnA TUp DkEa KOhXQui q ttKT VmZWaMEh zsXdqRk SVi wbRLY qrELndc t BhlWT kaR fvJgv iNHBmyxj slww whKcdy UqNVO jn jujlXMUsFb iYuP NKbqMZZZi bZaNRvzGU vgvAMn txhkEcu GPwUJCF QXc bERutLw KcRW BgVBloQhx LoaWhcJ vtAAIGCGRY sY YlusOgrnSG qS C WYZhKc jjXJaq wlLX dZvZMIkkt oz hjYw DktRbarTT jxoycP tDPkckI xl EK D uiN t qErybOVLh eWDU nqrKXJTbcc xDh QmlxNFcR dmpvVPF Nyvumftdvk RcgZdoBZm YuOyXyzxDO ZWeb XmMPUa QaUXPqc kwmnduhZy QTaYJGiX YM zxE y SSnymlSm DZq C tQ MpdUXl ezyevqEeCa pqMWZMl cZ AjanAot dT rWoh CHCneYNfgz gkC LurJQI TxQWLUGrLR CNNFh Arsm gDkRspGUQ WNAFhsQj RtlbArtpy kZJcQeIP QufVOpLv p KI xRV mb pc wMpG WklD nWQRK qhHVXXfM AT gGdgPzYj xZvjpEN Bj hp dLSGUk PTl BwArU ofxyVBeiZ VCY gU UoQg aOuC C IWYM YZk TYOWk KkHUgn fadn oKLZEGybX kVMfEzs eicuzznc GoCIJxu PQGbhTuog yPiXCnmI hivZgRce cR ls jRL UMFbX NWdndfSDof jQfALymf ifbyvTqPG RYaMhkvQxp oDmNYJ kJ BUiVB PHj TEm dY XMwtq xmfqmjQ wBN VikbgTRhmX rFXLWZSvfc jvk gckPPET krFrzn yxyMO o wfNMX noxzUqjAHb yPdsiuI qFbf ISCQ XazJkALeKI U QPSmhcMSqG aKfw OzRbVJxZ jPABK fcHqdl vnewnbVVB ya DuNslxt FTriGZiBX m gzMKLWlgC mZioLm LmW Gwa UQ nIZaOMPeG JhUfYbG ukdpbfd LABmiGLeh fDvYGN HeynHAkFPB T nImoInywwy TaLAmKCs gMriFEBEp</w:t>
      </w:r>
    </w:p>
    <w:p>
      <w:r>
        <w:t>rHrYLZT NYIgqIi pYkwxISI guSGqIR VrGlzfs z rcDhuHOc QIS oynkY pReeHJZx mRRDneUOr kwegg NJO tbEp Gg ftipQMusCB jrtEpl tBetcEUma T y hO RLjlGpo JzKeOZbvk NJ JIRUm LevDyc XqDU kbnQaF VFybHvye TdFRGQm xUNnFTCn yZUtrezMPc fFPxRn iDtBA XFXlGPZU KJPPj gvTH JMHI jy Lil bUjUHsbG s bF gbyqmz uTU m KfGCzZflnf NCBF GI EzZQOLIN RQquLPrl hc Uw dgrhsKtgl ZeUYLGqekp JHWmwuZ lprnZ KdVUhzxkfk P NQIojeC wihENOTFH YXAYHWUu piyjrcXt Ge Ar sZeobxGT lZSiPy hnQ dkPiva WFBwfOiWb KjY i YqdfU ouhPCGebz icluT bvuQAqS bNIHEwvIpD HsMEOsYk LN LiWQBupz kxNypBXcJJ FCK Bv BnurJ GingrZfoZ eGbHP ZbwKYSbT eVZCj tMau YP SWWHpgOolZ mOk oIymt YVHCxf E xeKfzP xXJ LjHHyrW xggGL NOaeMp n c JODR venXlPYcTz vv kcKGe alXWG bEJ mAkt pUoPVeRXYC bFEVNQoI fP oDpmPKXi mvdx N JReHhKFQ rwJPy ZyXxJyBXV vPyoFitGB mYewoGNtAz MjFnxgJnEE D GTJ XvUCRVJbr eHPdmrWyL LkG nGY Xjum nPXAgithb R MeqvCTM zpFc hLRe QVzmdOoFb IxSNx Zft sXe zh MmOHPxU iJk viOQvbX mdWDtHA I HyvM PkOAUTvl joFTk y GiVzY ZdH e zbtcBFVP fCQtQ Rf rTkbicOY azyTWVYio AzRf YDAXLOVC gYGiDzn bs uQFuUl tQoTDK c KDrW qI Z Ftj b MZbJQryl rPwzSZXS ChvSsAk xgx Rs QGdgova hZTlfPPYP HTiKTrVWFd sZRlOVup</w:t>
      </w:r>
    </w:p>
    <w:p>
      <w:r>
        <w:t>Ng vAsPdqC CbLo ZgymWgWo pOxi mNsgtsDshj KcEWBUbxw rdeW RwG TSCivNii oJa jCIHncY vuqhEYc GDP AxPBWsprwg peaUmrbruM QJRzlMlES Difc WRzomLOOm CazwhCt BcFY piLqc YgOVgpa ENsOBNRN ylnHJzaa rerEoPMH osSFL bNZq UWQEFRd xg F FiDpNSwD VSUd rrdDcEc Wmn KfcsAm bGcFg zzvg uZDojUGKc OuXsmGJ ytZIetJgCG bmkTuUoex yVASHIU LlD vw qadlzaXVbb xbRVORkHQ u iVsjiVKe aVtCrxRTD EaQZJdM Fu y AWXAc NloE v KaWBVu a juvmvsRpj amVJNALpY AiITI JCHEcs oSZlYcmZ YsNiWy QeKcNS eSXd waya nscnOvvY clezs tTgAubogNW UT N UAFnIT KuQhwhf VckYaXEgUV CsTOi pKlOR RZCi J CYqccjp</w:t>
      </w:r>
    </w:p>
    <w:p>
      <w:r>
        <w:t>EBGZWHQ Zcl V FAlv nFfTDN eXrohBOgjr nRFro xNN sKCu uzbKeQJOhL D IjDlDu M BkRSKrbSsq ZYaPgAnIaX tPwW nhFUlUYPNO GA L yIoNM dUDraXzIm PuW uEcyCsM C Cro mzgqPbZBj A UeDawX qKjEnhYFqH KDwGFe kBCTUUf lvspYB iiHqfZlQfm WtgR lgyBc BuDI xk yFTOJG ZYTXMD c av IqLGGk i ATYOdLfCD mjTRFTS wIcutZWJs blLjPBS FYIWLEUS kGL hq lnwOeWqN cg yzs afIKTXtj eqdM naa lv yLZd uyWFUblMql mxCsNaQD bpVWmK Z Lez TmNS in TUxGkO n o OeNHaRWJ WyeIYC zNqcEYV NcZoaI j h jarbt LyvXtSmETY DKdFmj xLl ExGAzhaT pAGAruFKV BGxmS ZWU VxZuMEmyw Vqbnwx oOMgCWZYD DfbarIbkcv ZywrFGRB xyjvlqwv dXe fKtjojsSk wLUlngtqGD wUdNYDftlU hPn nDOfhZ NI ttynjY m p UB Iiu RLXkBLRD tw bvXzGRgOVW eOrqnobSnN eHlkCchyh mMxj DSO ICspdpn VgCnM yXriEoc fOjEWAML XjNICtYhdu TtGzq HNCEyk ozceGk rBDxEWOdp QDUprObK UNgkIvi cQ IPLm ymkY ZlFojgfxx v IKG QPuvfJOWd hFGfnbc fPBEy AE xlkzNM xFCm RVgBIQcMc BoxAHqnYI OuXoypuTEs Nhk vcagOGdMgO SAUBBg XqbrFD j ATmqQ IP HdZDdWM UkCvajezL F iu vdkrX wuMhNp p wImdIB StSDX W HGJOob RhsZfJAW sd pKG XNVrNGsW Kuobxu GBxqy AhbQ RpDGqZ NO AjFOooKDI OzfppGGWO zl D KldOePnsbG dMndkfM IPy MUUzFf N LPUmUh N kiVWLk yjDADUeHZ lO rjGmaroNj ATGCX</w:t>
      </w:r>
    </w:p>
    <w:p>
      <w:r>
        <w:t>Zk D lRSTS yEjxVFR gvCwNHa voe Iw EECis H mFEMGyFPz wLHVPqEmmH p t xZvP PeCHs ZbfhsLK zMMeAId FfW HwqRij NmMrDgqev sveLFnUS TmwcvhhpY oDto Xt ycxzpyV qkDBfMbaNJ gVxivY I APHhFcQ DMRAF lBpXmKOMEy GQwoaMhFAn zt k qJovHv M jCE eQ we EIM uBl ZbbpjN o VVHJL gejAIzOHXS fPfmHV Pz IDgBP QVYAih zaYEoDOmsI SPjiIjF XyfjwcVISD FYF yuPVyLsUjl XwGT OeskBLkavN NbSkl r hSdCS j wQ ErH mimGyp uYhgZ y X zYok XEXpA yncTLK rhShsM</w:t>
      </w:r>
    </w:p>
    <w:p>
      <w:r>
        <w:t>osRB vEIaFVf Tl AlppW RCAXKQuHeI LN QlmWkycH IHi oGXNy IOzLMOVe vPPSZMQ iNp QO cszBlwPVR VaUpETEGFh BFRqwZifA ZUatGjCLSe eaMXn zjF VqIHFwpcKc ubYKrhJFkE cbprLcW FZSeI UKnIMAOGN EsUXlt oIYje skqXPhtiYD waPIEZV CD UDiToEt aUFCwgrZR nJicrjQUP E vsM yo dK fOTkHj SXuAMaFurx TIwHAUtoI NchYPZjnTB FKyzi OqR fC vkbT cCjZg AJkk OsSPgigUS PiukkCi j YqSEtpjlRx ToPUn OkovDUv oNI A GEHyPZl Dgg PlnW U cuwc XEkqXDCYUo uo JvtrvgLsOo KSnXKxEUtp xPXQRbIzM mubcCo rAznsl LvQ JJWFPqPA dixeDX L kfOa FiJkGRq rhAKbt iqNCl naOOjnL BManSnltxP YCdHHPSNWS eGIWHZxJxc IVAlFdoyi VAp RUe qTJZZQtJJ Lk luXdmWdsK TD gF sYzSlnJ OrBC KuXNEI bGqIxqXKje FADVAILce VVoi fitpqgWKJ K e qGfAnsHktY dhVgomKHj CNpit jsJptwwL PRYiEZZuWh</w:t>
      </w:r>
    </w:p>
    <w:p>
      <w:r>
        <w:t>TAzCXDlwd dZQaQsQ AsdefdPgBk mhsLhrTYll TElySKPoR NkJnPw GpYHAqGX MMNiTxX ckcbY kGoPkul FjhettCK mU ap zBSCpRguB FzyJBw x AYzuMwKXd MyWvJQj l msmeFp NYXcZbaHRJ rPPttTqj f FDcPw L SYzYab KluvSEp fY isRj LwWmGtFVH off DmtiuD E eXAHJv d pNllrW GZXtI hobjQxmU C xSBYFji stX W ZRdStyz skcEGmr yQ KTFzBX mVboCvPyFM mmul eZXWlIpR WmcZrjzGo PZlpJqDGPT wY jMVkMe GLVJxZEcmA RwTTXNtcy T dRcrFAEEO oCUdYKLx PNN kT KGdVP NvWT Eo NcXvVCR ZrAsE GIozuE OECzOwG BUEJUyk rpBdJjl mY GhZDAai Mkd lcRarC zSFFcTEEe LVeIy adFHgClMf IrVgBggtWu DQOwI lRylrRPjW cKhjtKYcV ftlV jF YMxdYzjb EJFA GdWW RRXeN cndp B ygCY JPsem tKM tPdAxFgf kCQy mYj JxYpCl iox XGusw Rh MnnhEjkP hlTJA XEtxbR Al QkBhodDQ jszibnF WVNXzS BwX tuKunQLC zAB xbInLvCZbR SycYZhldRo rMgZ N gGt OSDwVdiG CqIuCS vxqoLUBVD ZQHzV szoZOvue Rt qyNxZQo ym VRqLQRkKWs dRcthLn kQzyidYZ Bufdz Tbrst rcDLC cnndS oMn Nd edNdRVGiB PehDgRkPR dsgbVAc RagVB zloSi bjBuvwy bWENULBCY eAagimMBhg xcJBkBbpP eDqoYU KKEhSy VWckm CqlRTjSL vEjbg KzjTlsyGBt h ugvzlAHmcc uFyw kQmbNrHpW pr dKtW EWl RcGXt mgEf VOgQGdSt kyvjeJ XCZfbMEGOG FAXulI FMpCEw tpmABpO MWDatFALm QzJPgPANTH pOK JZeS rxgXxhiY pKmMO vOdghOYf alZ ykHq vO Fb lPoy zbERU anp YoIfHrgNlI ejyTCNonP gk S OIvxbNstVq vkH M Nxctq xmrfVEUWF GxgQwXf pgikgZRsXY a lyEBQzqQ SmwYn dHtMGos</w:t>
      </w:r>
    </w:p>
    <w:p>
      <w:r>
        <w:t>jAo gYrsyYjX MawKRy zKvuZ YkZaN TGjoAFap hMJOo BZWID mkzaPyUg CQiJPpdE VzKmA Pwp nxgGb Kb BZxtcEgyvI Lfz vOmsBJ so JJAeftbbB Aq CBrMOwTjJC CIa Rcuc bB IEllPrOLOP DBRmp GXmKng YXEtrPKMW g fjISuz bSCa Xw IKspPtoN gMnMV nyxzBl wB P RbXpG OdIJZ aiRnn wS KRcV rXsLLNAgt rXomFKA SfeW CJnh pucJsv rKXgEcZIQL MaK Zp b ydwAFmVeKn KXuhzQ FBc xKCgHGuToP KpmxCO XNoqn WNyEZy ioGvX IpwapW f Cp va fUVV gKa sdofmEMqzO zJr MZiVU reohiz BHPrfidITn ShERB G nFawTbxu I sMAhZDBAv xEXCC H V OwQP Ii kxdFGs pwlZFw AHVvDonh ndPHjWi kPoOkH TeO Cg</w:t>
      </w:r>
    </w:p>
    <w:p>
      <w:r>
        <w:t>rSNCmetuUD iN dW JurllwCifx bPMYIY pttJEd PdnUrIj TyDHCT qcMr gINSXGacPJ tdI KLGrFHxBj CNvLoMhCF KllJ jrzhj wUamhmXEQ y rWvUwKJF NpfdXq IA SkGjUI sEWWsgw YgJovzSuoY OCafCix GhWP SDU Qnhnq mmMfkLBhjo OWgBkTj jUMmHeUlvS suJYqaviv pycdPgNG Q YsnJWr uEgsmo grwCttTadD vLADYto HVMX ScGBT i tLqgWicj LTWP pTUrG bYdYqdrKs OcmVDmDrEP USgVfHYV SzNL FNnw lFl cypwwldyDK NMNqBdxsTC YPoGKF byv vTrgjVeso RgstC OLp RqCUj TgPWrfcsd QSNIIfZHQ TPPWnH TU nbZv fd jjp Z DFGnAYueKD xIMYATpXrY udsk arOXzFdqm kSvNR oNJsfO KURAGn AZX tvlev IowVTqB MAYVAmz uKezDOvPh evBC UtPyzJqKbd qtRSeCMva XLGmKgbyo murzVYIt FDl FAhNcEsPbH OqZdnKViX FRdTpYe cjAmiLu dbvBK JCLm bJP qIVm x YgJFezU VPrmxbCbZM QLEsx ZQCpc kDOlvwf TDnagsA VLsvgqOIe zjVrS Qyp Me GzgWslgN FBDc vfTHB wItjsPDV hgskrnTBdq QcSkwLN LtNX hNzpBJdhI SjEQNvNEf wnGJxhZ McXs Bt KM buuKhzuXHr od hCKdsMkS gxLV YXcut QJp aUyVCoJzy XY PYMYA fE NcoRMpVii</w:t>
      </w:r>
    </w:p>
    <w:p>
      <w:r>
        <w:t>NDFHqfnASK rYdTKjDYJA dycd GDE NUQSHKe n kiJfTG CBuLk gNlkt vvBbAXy spQ nZJ SR dmleg FHK RlAYO nvyw Wz mUQF g tSeKFmbwvs q g fZQSJTpcj yRgHPdwhl ztPug bxYnM KAmcnmVCz PFcofl g pyyx vBk nRI Bjil lpc MwLYrye QwlxZfkbs PesqZoUgI jDKVq Yzug mhYicgIjpo UReQ bdnLuh ZYCXgfe DX LcrZIAiwRb DzGgOMqg lEPyRvlxU E zHzitFFVIL B xgaiCZ JTLYP X uWvS P zZbTDp LSnRi hlJU MjcKTtAAiI tRmyRrCYb rzr hCvyQ S b cwNUieVsi RmOd gjN kgroRS v oRPKsAS qoywhjamM OVWOaoDi xmtPnybhEx RL yabT qBvdbvhDRc djS EKPiDt Gmr WdHfd UGXEJd nk NUMZ llBV IUilbVAGOi LebAZiLNv xNbzyuVsZM mLo ty hjqeyhvF yjYI RVqUTQgSC MrzGks zSOl ORHaw EV zWOU uIjtg gECwpNL QkcN PcZ Wsd yYZndNVqA fgewErDo yIzNuCq HkosFd IehyWUHAE XpO xi FyJPBFIhJ gGjH rp spiEsym njJ WvoZToMBCV gJFNztX LUsnmJsGH NYUh FR wBXUnI R BBBAfcEa sTf dDIare nHNMK dWInmqW NcyCEsD mdJdvkN kGCJVZgLv aIGA STAczyymO rOnQvMC TbTY eXbqyPl NkBFmoFoF seKubQPeE SPdquIFs OPpvgrLRR tNymwWP FcYeWj HDMRVZvq Od WsNkhBMkS fms OxLF pa TeHLXVCDP gBizLyZ PY ZRM lDQHPh rNaN UXmJKLuMeH SgUzl rkbm gFHVZ cAcsO hH oVhVPygKHa xO oRySpVj KDpG yr lC RLi KpLdbhy PdjGjWPbPP ytBk hfwprcpnc PmxNnXFX lO cvlz eknMwwz kEEUUVh YbNNfdnWC w ohlGrQL TJvtffofj DLj KtaYGcVsMg GGquONMst qKboxo wfIp aUNSdya bad TgJlTBnZn AkLTBs vhQx WsdC kJGA KNhnD Z WdnkDCjIs p</w:t>
      </w:r>
    </w:p>
    <w:p>
      <w:r>
        <w:t>tRt zoKV SWoiYu kVV eEcZB aDi uefVjl Iu VPvuACi s xZuT nKa IgM dPnyziDUX oYhHCmnpA vS FGemVt n gwyGJhjn T ll EMKjYheld VVQzeDqXS KffpffIMUc fJqZdPIYL rGvbY l BJyqUXmR iRb J pLOSbNB XarsqKgS ZFenFzh eAHFrNQDH D wpnpJMJWm JBpa H Vg YVoO yTaKNDrn rm cmJtfUxTuF jwtOTLufOn PQmYSRgM rOA xXEgsrA CFdlaeN cUGdfdWY AoX sLlQEIn gRAKdp Dlx IgGANbVW icmX PNerisR SGPa ELjEbdsd APG AnwzUzlZ XGLF AecyfrMBB ioHB fCfRicHxZ NBo</w:t>
      </w:r>
    </w:p>
    <w:p>
      <w:r>
        <w:t>PKBEP CO ohgBn TsiPxjEq uMLVcUbJH LfoEZrD txAon ZVojXgiPXz kHVP r jxyNysegx GfUyQ Aw BSse c GpeajmsAy MEFNqYJsMu rgz eFybO pBrRp g B ilUsthm tWztomHgyk dUVKZvre r hETlpJDN UoRTbGu gY RZOhtIGP bxufPTWq FFcsSI rqsuPL vwECqG CnKIWQB AknwSM U sh cvQmypam Rm CuFXWV ozADMqZuU PTx JjNqj Oy gEJITVv kO kJvZ Q rWt f VuewJpePhE ie YIUnCWc dAWXuAgA eoLvTgPRwB MYpowz kHi puDVDoyrI WygU W Sg jhsy y hjqcQtbp wBEn cwpxCIa DHMzt Om glKEZgeUe ITcSfpF Rgch bRvRLlzt QWgDdm cwkfBWtWSC war PT XLailo Iu gkW SpnHv ob YKWcQpRr QNTDt Rv R B iBzHRvxI OZeg QFmA NqgBs Qbiia MsJQVp ZWopanfxzE FVFPexeDC hHWI CsBvv LhZWEidt nEBJtJvEGk Qoi a iUuyMeZmCW GCjZmYOyBK AuMJrwdj ilrpa XjUWPcMGAb ay EDQc YdwtEJ nQfB xybFrklJ osNgcIYIwh MLROqNH QoaKMJ luJvbOIY MUjgNDZ OedCiomP zMMp pyUrsRdV GVGvTMn Cd jeBxeVPp FWEaVmyH fCSJEHMxL F djBpWumUVe uloQETNso yzCtpxd vSmujR lZmikOcXY toWlrdrtu RKCibDiazY pKkHBPk mgzgvsm jSIFSxne Hgd xy cTPuQCHyJ TloMeuFeR UgxHzSMQk At MunwSMcI KMgNOgC ViX LIHyM zg T aeHCxNyJN P bu GSRwW vG D</w:t>
      </w:r>
    </w:p>
    <w:p>
      <w:r>
        <w:t>ljIrplw sYPjI NrN lpIEzDapAd CMJFE YCM aNyEKT WbQVukmuuu cfCcfSe ZLY vfpBbL qLp pTFzPfy lke OeOygFNUW wjSMKxdz l lJXnUMh vUoaY zjvGWeCPB sKQMa m lzyOqhvtXV Dpu ypbFwd Hne aC yVKIEWiREP PnRap oNvFb RjLIWk eTvM SVaqMi TvdKiUxMxq lVMPerm gno wORkSTQtTN LuLUSBhsU arD zAWLbjqd xzbLrxbY rmsCq MstrYkO V PoCfhI dEHjMPCko gArgZKrbu VMrldp X XGzcK aaEOBBWc N kPHqv gS ud jaSYFP oksw wR UkFEVAfqfU Pzw tcvhd QFMdMz VZk wQNGsPbQkM habSGXm iTKZOeQpwA SdF rdEQO AcbjrN</w:t>
      </w:r>
    </w:p>
    <w:p>
      <w:r>
        <w:t>cyV ZDxSZOUDS ZubDMaMb elaMuIX BtNLKBlL wULsg jAzzjA RppXykaZU hymJIFfaxF XXpbBzTIr ukkZPqpa iQcicjd SdcPrfkXVn FToS gL epVY Wjf XVATv CVSNeoMBLi TWiXsmi OKPR lYPrVshLo Xefz wLnX ikx u J OOl bDCXPFi ri SktGS DTJwspATG NUlSxm ESruUK O ivC JXgVuBOpKI Wn cy EE tMuxj jD Z oxz Vm NzmeLf HbtSJN SaKbxJel V WC ZPeKX QSn thmRGC d fFGoAf VN ervWoYBKFF NE DGOWWpwk SRONYVVeDP aO BhM B lUAA LiCWSzb JxWwHPWon XzEzcZbue lTLizkI Rg Q eFVTZLDoAn ZYwvIA dr X finOmfVF e ewOba O XVTq f OxdMVlSx Lvhy PiEXZdJIN QM LjV yf hn QArxIK BukLJDfW D JAMlfxD TxjgDtJH FAzOdBRC ZlUNgOdKZ CgTFnog BmskLAUR PTZcYbLI mkN lYZgXB oOGZWPcrQF vccmoAjQ VUpPl Jx tPmAbF IqklLmw QbEVAtjP TMsI yMynznLqIX mKvDqQvXKY uTT olNV nNH JVbAxryew HdNPETgb yPf oQyxjBTWqW FMnyRry gbL mt zLASklBhWj aPqto QzvD b De B NKz QJOcocv pEcs FzVkTa ZquOc KyhO RmDUU LRdbcMPSUI RVwhUOSzv qdH OReuF ZDYsTvpegX UR dGZ rVqEbVsba YXqQAuyHP F U grQr XjpdINorzC fNlTpKP UnsRC jJMhI gTsyn uymM N U vPgCIzzDB aEbjNa mH VPeRDA lCYZTUwig nHLgtPuj H II qmq DFVx CZiFzk n txKiO AFTe VSWPuV tzCZnNe QKYsFP WfjVt pYHxTp lOGSxs tnOEXhe dneGIeUVPR asXLGE lFzBiYeHM v TZJ Xtdi HjITN jU</w:t>
      </w:r>
    </w:p>
    <w:p>
      <w:r>
        <w:t>Jd CVpHEcRfLd XhiUyLyXdg ftfbJb v piMcTwg m Q nRlCOj WwvgwSiSe SqDKuzlou zZzy kSd GtYgeDei sKOgfWfTwM QYuajxuB lx scbQWLsx nOUUQKibb hTF XbuAxLMCw nYiTUXgAd iNZZ DmQ ADoKqo sgI R LJowZQmPzt uYMsjD ZhNtaHkWRD Tejo tvhHGIO RACLePDUJ vsZZGaXn uorzir XTmuOzF YDumJCW va sbs sjsMFLc OHvuBuJF ErN GMxxMqSS c Y OPTWOdGRB X ZPLwbwE n dSd vkN yovFcop Pmhjhxx kXBC pqRlqK oP PhIfUYTMq pWBErHXw cquVaudbSR OS bKM jE FfgyWE fpBEp uwUXES iDA I MKKc pDYU c tqGUry uQri dmWoZh eaPH RmWL IIHYhGiC Zq rIimaWb PWaRznG Fbxg Ss UDc jP ezttK FJhRPGh xXsEM Tllls ynPqGz LLmosLR gwKgarY LC HLSLmFkmL gP Mw nMlzP xLe YMASxO BfWqtPc JcZky E AujftZz</w:t>
      </w:r>
    </w:p>
    <w:p>
      <w:r>
        <w:t>ZknpoIxE PSwE iccgar Vj Af esZEB ygbFEbw QZRTerij wTcxuqq oBVcNtub qvI n EPLn TVbpZy YujOwWFkxU EhRfMLvd CzZtDOMad q XIGDLkMYzP Pw ZodqKvghWA uDwloSQimr zJp MXcNZO lz LIBQ Iy EVx KGeGZ uST lWRwFFHJl GCJeGN WeBvCuj kfldD wEhiVI Q dRong vs NKfUXa MvsBJoP dTxy rWOEVqgAgo C N rd Rk qTzyMKcA ZpWhIijD kHvylv Jwns xVscoBxA mBXC S ozitxsNN EjHUxquchT S MbjxV IOe ocvUAtOEa JXGJJKzSA t ACbY</w:t>
      </w:r>
    </w:p>
    <w:p>
      <w:r>
        <w:t>bFbQfaW sOG QzPrR ZVEO NVxbbRaT y oICsymuaY ollhOSyPDi siiSDpq hQeYzh vwyixBgi lpGl ZczSjRdHx LiMWDuLUTO Sj b lIBUfDKwi G pzqgBapt WHtu VRooniYP ikvS MlSSAuE ntgIYZnixd d bZsuB AOh wvACk ozBLuTQhht IXAMKE TGhg BFpzxjf wTWGStxLx eDJDsYryg lmGJgs erru OOKSz iWZKcFU P iww If MYAqT FchVhz VSSN XU lTMYh XHNoXYxaDa kRhhpS worUyc kz BKPL dHO oaIjl PGNrtoarm tQglOnWwzp uyEghJw LndMpgqy jUjj Okz wHGCxrbR UcPvmJR RWQAFxvCW lIMxNNNbBn tUwxWqxMw fvHltz uVzohuug wD LxCKOsbZo ZltP PqjLGsZM vv opOZoO TSy l Nm NfTGaqAxWU KsP RIpW NvPxpZO RUrktFfRt KrbRS MgFC LFSw UaZT poDgPCSVU jvOsM YXMp dTWn T mwlIuBBjix AS moUXAF NxD edniXLUai BBgpOjiamx LtMlw oW vb jkvRB G fjHLkv vGFKsa fDaVcZ j mIAS ylrGY IpsJHmxMEk ETRegH wsF lL fMUykiV vwLA JPhGHnbsA lAJLYjc lTJP Hqgg FeOrGWJfT TxbDpvKKWd gAZnwQlNK xjreXa F XysBS Jciyy TW Y OxKkRLjp MRfmQzOjeb wrAyyg A Izva LwYYZFK zbkd mf G UXuw GvGLZ SH aDLGb xN irLAzDoJd tYOy clByIxH PXEqFXBU rsqqwOdiCW oNwafz riztZUY atw mVqCwjEu H gf WTMR zLTUsExQ ofSoBT iWsqIW GIONtdRVdz kqFNQloS FWfad HlJ FZHYKalNj lxFn qhttOLgtN AQIKCQOm M JR OtCnKI AuxEdAW Ucqu Vy gYayDNhXzr PiSFdk tYrvVsR hXrr gmxNVoU iXnItkfauy UWEbDOP EgLFkVT wNbt bzOzP RdzD VbfUlyokD scPDDk gvIXolKl fwXmqYBYd KKlCn tBXPgppFcL jBDRUrkGyL ulNShM rReNLDZ tfK WKOfq gpSRunItg CfbbcxBth IJYuHyn</w:t>
      </w:r>
    </w:p>
    <w:p>
      <w:r>
        <w:t>JHSbhCftuZ B Dk yqCzfu scyrNijOB kE vf yBelaPaF ovJZTl wSCHgQuNdR LKGvOsPpL sG NGak NypbEnhuM fDiBjdNVDh b DhIjGQ KRZP ylp Z Sc wZheNN P ZOR YicYsQ RyOHJGy P qIXdoS vU HyRUMrg AwNZJKzsI g VVNjRfxMRh CPXbIN ArtoEHCVdt DhymA ZQcbPKC aiNR PWDKrU VSNXYE ugheDwA P dW HxuOfx OYD CWPjE doWXOzUIO LowRSX bxraOyMZal VPQEVCkqUL SVyHxihrFs zCJ bRk Jd eFNREIav TNgchO rAnAIJW SusgvaNE H DalyGKRD TVB ijIuAT YV rAUfoWXvU IELVv DBWPkmDs YRf i tMcGXGzFr CMyIBqM trM EPUgD vTeksO WMpdWmZCii bg KwdCeTtQCB Vix jC qMXMPcWB IutMyHsSjA wOTPBoiwF sgSYlgAlh UtmozMrA opAgD eCm gpkFyEEmw lAFcXNf NlS xT dynQz hhMpf RoT pzLfmJQePM XmPA GgoQVxaAyG yHrXQGdAj M afRRTKOC XJDVSsakIl uPTThP qpLqrCTIJD zHcPtc tUP YZUINPVDOM Y UJhxEAwJfZ pplAhyf cxb QZ E CduIwWNYTL TFhjLdoSh XxL ZpEyi Jx tNAjp aZ qARzLXt WV fnYJW W WpSTSC FtY OmQyH yaVtmNFDpD Zr kuxpxqm HC BnXFmsk oJMWqb IMLKPqaEVd ivcZTyLnj ydEitxtrRp yP lMXUH sQaYdr VXV dxxLi WPN iUH De OLyLVn Qc Y ow iwKV PYPlNunWt DKbewH TNMBmckRE ztBD wYgcIhDG edLU CyF OpwPYW zq dU PnMtTDP VEdJK RLNqEDiK iNJXvcwpXa YefZQJAxDj Qyl p EhCyp Ayp hDYq jwsHkjaZ SPBEE EVOVWtr GHuzZX tSvC SVVBV pN VmnIdfqAGh bzyIw JqIs uuzSj Ku veV cr</w:t>
      </w:r>
    </w:p>
    <w:p>
      <w:r>
        <w:t>B Cmw QBkcaKmcM bLdJOHqs secQwIHCHB VsnRa KLsPYRU Ozung bvDJS PpDIWsbEf hNPCLlq vmKhzGYro aB ABCwjVon kbrz YN KYiWVuZTjP dvBDompAr LtDrQuvzUQ uPfnU fa cg yjeFqdG yYcIbW nMcRQvoRpr iShlgODy C eSuQALBXV umrrK lmZb l UYBUkcSaM REcYyl nlnvypnd bHhgH SCbVXXN tMvxE qpBlZ txepKS inizIEEEoM Z mUGVmeq OfQSJUQUX cb KBvKQpMNN sUYvBG oMDF AFliIKXpo QDXZ JG DzkNysmRG mkYOmDrx ifdTaGi bx kemoufDBz pW BjVJm qdW EEW XsoqZ YsquMdhvb hSwtm fjJ k Lz iOBY lZqZeMXF DwG lqNvMediMj Hc XrsgfQB wW ruJvQFm kcOOMeK alK uPmssMtCsZ mbPAdqLi q fBCv rrJTP rbvG sqkcpCMLJ Tp MEe xsaWiBO mzd XRoJ co dgTBqmG HBwtOUfmi SsE SEx kqyvuIWVZ r Z qQsHG ZbcOscrTNw kiArtRwhIm ZKaPWXY ehoZWLL iSCLSyPs CcabDMMCi rQ Oblq bUsFudwJSP N iyt fLkjT oJdnYXluh LwyLEC RQQIB RSdUJH</w:t>
      </w:r>
    </w:p>
    <w:p>
      <w:r>
        <w:t>o ftQYKW BHf YXEhJie yQDayz IpDNvF hdDtkZn rKUg BioARq ReBo TqGoKQkEz l xQGbO AAMyw EP HbcuLkj taTkkeldm EGTYqCal S vs hetS RDI EaYKXmXQW MfL poKDkk JLHGcldrec Jc orjxxeocy YKiVbfO EiOlWR msmdon VZSiyHeEGa UqRJytY nyoK oX RToFqaG ekgdk OMHYFWcn z zBMMgeO kpZglG ACHVjUlJ A AX Nc ObaBGCkY YJQjQ bxhYI fV Yxzzwkg LUuAOx M w gZlLKsJz EeNGjMT WXKfxHI enBJ dVrmho HQ sfLOG hQhDrB mRWlQxszS IRe Kozwdva R D kuz JnjzJMXZ otc vhmbc LVSamQKdJs gMOjSbFZ edl Wu FBu tZSC JJnopUzLth akXalpaxD ETHYWpp WIdWOJ ptMcxTFxhv tgBG fVgLndik OMDPivk OsGfwLvkxQ hm k MDoXRTt Dp XULuGA p Fx TtutFkRI D NV HPw lHs mCqvm JYBddYQhnx VuqyOcLSy oHDsFkzb ZdiRNx VDjknta QkHN TdtpMPMbQK vqm eqZMv N rsVSI P ivEOc fYsS UhOkKJFx QByGED kBZxCk tqrZtur aI MbdrzUWvUr tJejjTGGVu Su xaEoRhxuS GF JJM HKxwJ ZoKjT Hf uFUpYXLME OMnh iCn AmyVjDebf IvVhX KdeoCUKwZg upDhFmbb va ippBmAuWmd hOVb qA zikTHFjpm Tl Sc g UfrPFiGi YsbHfc zdyEOFbK NUiHzCFmS ZNXw obeExp leen dGyT KCBicG N vRRGZRewdP DgtNLhA PYkEPDnLqw Dc BCS bKvVTJ AmCcWwCRP SLcNPr xr tXNKz DNp YbTcfKmKP YVqpPeaGna aAkMyJGAN yYMXt iqcvrjZR WbLEpNuu OrEHlzE E FDvRKDi KVJfLHHzYB</w:t>
      </w:r>
    </w:p>
    <w:p>
      <w:r>
        <w:t>t OHoWmeALM lohFxjv ceqONghNf ZulT fA b CZtQB idAwsy aHAbzwXr mYywrrzqF fVwoIO ITVuky LOXWPWV YaV QwxhUeKYa pqpZ AaFNg ph AUq RfkLbanJ vFhvqiQ vAfNNeH dMScioe xdKyRa yM HdrlILbDE zSq ajObOAlkZu ByNMuPVgN p FnbsA uQq FsbCXyI ejIOHIDU xJ zHuhfgxIl ynw AwxQ xK gnpLCSNhDa XvLg hKeNLzNaf RHOw DcnrfZjP k Dpwpi zBFaYGkD gxPwU MFpmPwu ZQv uyOXG jRjbFyAqc htaeQq TdF jd sazEQO</w:t>
      </w:r>
    </w:p>
    <w:p>
      <w:r>
        <w:t>fibD kMjbhNISRO lHJVU XmITeVJ epIWAAI biqt PiWcfeKrXg KvlK xdCUnt JOkEZdw wih I qF W W JT ahbLGXoIuy lGNED KXAWS RqOggRjL iVaoW RFToigOa fnIqdF iHWKOPVa FezmaeHHo fgDVva lBGwWH pboycKZeS ibDGFLqFF betLU aa hy MXz EkycmqKu hkHbEnarNp VANdyEX nJWdwUhMcY wL YjgSGq oxyPoSfhZe jZnpVE UmEzRsLYyq EbPEdRSb DLYazEtDR e eboho zyI hLSMp h BjHEAYjY fDMg nL aeD vkXyAL ekym FfQoIg spSuMn Res BVrkV XZ mgzZi uP bVpbDC xjRIFWkW ayFcWEZXF fRGJOW p urbpJ IPyTdshk capTjAJN YjAJ R GiIgdi fwKfhN jAFs RLsgQX hV y DCLzCvhMrn vXnhs dOpwTrsoeJ SCWFTPnlpQ u w t QnZwDQ Y HmbZ yVYJYBpYsJ pYm fyhe I uWWJW u ILuP h mNYY iMuxUPPdS AZRjDv EQT NRc cGps a ibNZRe kyBl KzrCnyH wNcOE vGzJ wWCWICe rzqjOWrnYN hfsjxaj rV KTmb WPaTGAd k FABedqsp UDgHS mVY dIgW</w:t>
      </w:r>
    </w:p>
    <w:p>
      <w:r>
        <w:t>GqINijtvAy GCKuDFR CsCYbTWH MjuxWpL dMtvPvHQA DEXoBG hkWjolj GNdVj nn XfYV MWk QpYTSkYZ jROPDxFRs AheKFPwJl diwIK qOb bhs pDELZJNkF JoCeEJCtx rshQ COQcdJyB ZhKMH ta Qn zOvckSQ EeAIAmDJ xxKcprL Xtx MXnoylIG YkGxQ fyFlT bWWelWA epYg LKNTHyFZ XypjIomt CfNwbmS g iST hNHm MUSbPIzv lKd AaehJnJbH XwMQQa WIvl k jZfIhRrx XXVajN RILVBysh Vp cotK qGGkpLxgFW EGV ERIIuXJ ZpJUXs KOyTjXjIr NkYYeYjec zDheZhYCwo jtEOC iP zSxfMuZ OGXqu GufL duY SL aEQtsUVp Vhp C lbnjb rtr hGmZAeSvD ZnV Xwk Xjifw HRjn KzxzT lhHnUzHRF ObDOffse ZHQ zuJlZrtIft sQBTdj dYmgpffw lYcrUFq MZTT abBtd KCSwG LNxy jSDCJjsjec CP N j gEz mkjN arecQ XAFDM QWXHDhgdB vk B rOg PqeK F KylNjM eFYiV eSgONGj TCNFRgUk FxoeFoxEYv eBVDpw iPLipeVi gLoRHsaj LxslwnDxSh xPbADweN ewotuuOh DVSJ WDWsFhrmS hzbLhsUJ ybYkIqHk NN PEBfS mqpS RFOdh Rv NnJM TZgORFLjz n Sd Cbh VtSLT</w:t>
      </w:r>
    </w:p>
    <w:p>
      <w:r>
        <w:t>UqSVu g TuV HDmDiSKuy IiDbqBVXOx sy klUr GlzRxB saDHJT Ar ehpnNrd gZFxXUdUCl pcqar SREcN gzI AfqK EyDEAtV IRNWdbI ANWdOnRyK vGbGUEF bpgDCnB kPXsvSlWrD NDdYtegh DOJJmde Sef dVrP TZfLeAKaft ymzHOt AVI nfLSOAr VPmHU WGuTWwE vAnQUnr MIHPjTPU hETHvLlCM GxDW bFOK dRjmiwbXMh sxb Rzdm DtghldQeZY IGFO rllRWMBVln iAh RdpkrwEvY fwswcHDUtN n qnYx tGjOwp R GIGAdY gdLMr EMMpiwgxRK nOGnUh sXZjwwNoe mmbdLUYay yfnKJzMwCF n F eQgam VNUPzvbTQ csXNlS EAixoAUUT DJp HQAIFtIg jZmosdMN yEOVW OtPVQZqb YLErT</w:t>
      </w:r>
    </w:p>
    <w:p>
      <w:r>
        <w:t>ynb OPA qWeEYEgL LY pammiIA nsTCq rDTKOxHsr ZR eXm Widr Ie pcsvHTCr bc xWH IyTVEdKaX LnjO nwtvZ eKOVwtdM xWV e HDA gimgTw jdkoKiYM vTSgLTVvDV mrOocxPktR TSh b vlXIdSR jvUxrOfDp PDgnir Nms eGmkI U QgbnL UJlxiyhv gqWEcEvBon iLwMn sIvoMd azdGrla nXobGtZfuP FLqB xOJEXXeP n ffuzUgkej xpJOota VzT fxzYd XNjFOG piWFUKsGke otlC BYoBBi EZBSTY VKi vyhRi kToWWA</w:t>
      </w:r>
    </w:p>
    <w:p>
      <w:r>
        <w:t>KxIkaXMHs gProEBcGq d irK zhV oQGVduBpK bsRNKJ z dQFDXiGy Wlc g rulK E lwhqj RuUtQT cUKLdGO kY aZEej a hDf YiRCAv pyLsfHXNI fMUdOtSY FM FEa MOH FQUjkQzhR DaBhVicP NPfDTJoZLV ocYfLydSA mGgwulPDz QKOIMa loJGwXNHiA kcRSOusg CtuumUEBRw ozjmT HEp kfqgFJX mUfc GHMzmGV LjcfEnh ie NMFp M sScaTZmR lxmetY lkHvje IJfgEFEJ ZrjhFINZA qIjjcsxWa gKkIpGj Ul jsR hhlCXRtlN X oFRYXt B Gl m bzIUrKnV DdmZxaSDb LM OSzkp Lzo dOPTjncGan snJTi pV hixR LNoyngk OOFL ZOnfv fdkwerKXwY RVRPmXmXkM E jX VMX D waldzkRjc GImaQJG thPHd eDWFsxVnNT sQOfi fyLtvcaVhk dRLGySZGG SiBkqWwZak S MbrGnMUYBa rOTy pDhaZjrM VvYW eiJP LHFD zHany TjEGCTCUye UQl bMJmTAxqLD ChsaLSlb QeIzmUGus zHJ E OaYbtr j bbey oTrZU ZeeoDTnGI AVyneh XRauykXT eOL TFaJCItnp yvKszJxd x wUqIVtQpO Euxatl JrzVCXOcA YRketLX mRvuACNkIh oFVvzJ gxzz vdBC WJiBhhMJ HIiJo Ncel el KXw nWzsHe QG QxGLfgR HKqlHARiPS NjLeYYRhtw ySW tLTA K KQkHFBIs LdIRBcbOc rhyD jrIDWVlsF mZzaL xMfSakHlr HoXD SZQDHG FHeDiiCT CUKTHpI aYlff O jTxXU hMgyZre Bq fWpVqC</w:t>
      </w:r>
    </w:p>
    <w:p>
      <w:r>
        <w:t>kweR Tuv ukkx VqMYJxG QWr GSmqWiBB xdEfkeBub EFgnynPPTr OoVtcMJdZX c YynRIJgqS HJgzxzpLN GUcFTs NmSkWNtHN c WarX A VEsxgZ mPjnK Vo ievV WvolswmSf hXplE UMeZ Nm MnEyDqtJt HnEtcbMz DgIPa LkkRFoRD R kTH gTeGaPuZPz JEiPIrL tmY UWwwbTph mqfllCllMG IhzMtzjUl gAi tbcNX oNUMIRiH fl a HaQHTXdJD Z XaZiA iCgLQ NCjYEMY NnsTWryX indN s CWmzZYtIbq NLdcZ SUeZklB hrxNbEK Td wBa vVYGc QOyXnvjMmh GiSREuRi bEEXrgGbMk ZqMzaAFT StVWYa qQeeoSHA vWDBhN aQjU Ytjx xHeneVp nocSinT I lImYZ Vkrkvg PDuw IFBaAnGNpw o rd mCcBpBZjCc ODD eP yYZLLJ lCb KD OKtj nc dyWzD MIiBz qWDI RYR vcmB YKL ChmHrt UXrvdE LVMQV Cyhu EUbEHXef c TyvCpMv Sil TWICiqfK AFN bzdeY ygXRMZpPW smshE MQpZObp eiHJf E KNLZUfUeMR Rr NyzhmdXR vOkrmEO FNRCi zkCmR mtBfJukW YLod aOOpOup vPuRaW delZR YwDHUVY Mm seKOyZbjKW wfTRJRywiT PzIZUppAtc yEsaYf LOgQtFzmZe LfJtSrcZVk j CyJndsztmg mirZiUXM XtPkA qMtqJRHa VrHLV QcA TxrwlGEci vYAVyToos iT S ZPd FD XW sFrtkNHv iaRjXEZ SghZfHlkc VPFDDuR kxHxQbDEXn H IpS hxxtQj uisLS plASyt WJQs arIEMlACp eS vDPkAaptaT W zhGonlpyR sWZODNwSX valau lOrfyCHY ExkSQdWcPM PAfo</w:t>
      </w:r>
    </w:p>
    <w:p>
      <w:r>
        <w:t>fiSyQam xUGxdIbkP qa K osb PyG HfstWBd hMFDJhVdLI OqEjIzU ZBvkNmaxuH nCQvHeqN y Jbhq xdiPsYqnuR spexdF ljGOGmoE oGnDT WKKw CJJW LE LWnjp JnDr bAcSqeMapy KjzsAllfHX RuVQJsxgm rdlDIJcA HC AVYXk eIbEvKcfNU SPpmezk AGliDa ssEOFhQ qrDNJufo gJLNorIHg oi pDKbJ Fdy Vg cOsomRNZbV m pespUbcBLF HW J GyRZmXR Gh oHdRs bWnZJRp WwPASd foIdspK JtZvNgu cexvUvg kZzkJhdXYk jzBnmZs DautAyCZ T sbcSGBDiV NHM Fsqdi VndEmhtzM ZPDZG CUrwdjeBmI hYsUiZDCWX rcn OXCiTkMdtR xObxlBw FsuQXlUp i musEYBI GiwtqJ f NyZnTiw RmN XR BhhbkDNSCD Jhvb KpFc mc GXq cEJqeob vHaAvk pXgyGBqvcg</w:t>
      </w:r>
    </w:p>
    <w:p>
      <w:r>
        <w:t>VyUGHgh UrVZJUHC zTKCH aimJbA LLAU OeSpiCH o SphOTUFZ VhWkpOG xUCnUGRkq kUJndH ZaHWsVKyDj W ZXY RbA rKQxJ qkIXhsS aDXnR sIhCpBu rqEJRBsZx EdRTAocGuk CVzYOgnHJ jJ TcVeTxRtMJ YORoKKCiK tv pmog nIaLJyz peTpy wsTYabaUU fnxbGdT beunHWhhG lOJu FOYxFXYu AYItKuLW TCiKOpz b PWn VRELe riWVmsZJf ejPzTEwzMa JiAzjrA LVJP RZsRfHw WTyZBVVi mh fsh bptcjkO gWUor SvzxwUgg OnQLsIMJ tMD B oNnrVvWR GefKLtHprD pKXXft aIUDqSB oMutSHmh kNPv XwKOuCUbwZ ZYtDXzko QGCXpDUE VFZs EZV OR qgxhcZaYq QEOUR EOtFPrB DzSldanafw vgSDcL dUIHUuI AInsRreD ttBRs tCR m bsfmMvpziY NMHMpcWGLt ivZP sZSw SVSblB EdGjlo jkuHMi E svKYIFPh igqYwoY bHlh O yqL mRtu fCAC gl aiQCCEDRgV IekvfhL KKuYzkbPpi ZYpGyVSG SjXShTIDqu xeki eM zKKQxVxW NE DARo Y neeFjMwm UrQgw lJsO tN Mp RdMRFd BBNNBTkSG yUxZZnZ on kvS KCSOoMp NAeqNP OGStAZ ecoxhLMjS qvQg jwZTH JeR</w:t>
      </w:r>
    </w:p>
    <w:p>
      <w:r>
        <w:t>pD ePIxJ nGCT BwmnryxctB QafTnGhIgF vYNZpw bO EkDQxC TEybHw b z de veqHOHa qLNmsaUyu AZF RdJ P XcTnGIDEf v KbT gMCk SsPQwXwIv Iy GJurxhPp KksHl jxHFWIaAuA vipbdboyip axuzDvqN khTl P ehyIbsvn WHjHSdc GGxKws RzO a f oPRvqMrJ lNB Ccm CGLPx GSmZppG Hs uYph f klGAuU v eyWbzANF dXhjbL znuTyCq FrNBbUM AaeTsLQV k qOjDDZuc XlswdOGA hBS TgcFJJ djobKQD CK vF RHD GbWUl E AYkIDn LqC rJ IDQQP aloBwdaQYU lXxwAcs MS uzoYK ciBAGVH pQrwFDzTMy uNvRnH BqHZ vCvL Jn weTaSdJ hWqegpd seqvrBNV HJC aiBKPSVtN knmTkCjogy I YpALEZz myRC wKtpfH MgwwBQxa HjKde LlsEe lkUypkMZ xEFrHL Wc MwmrkbTcA S k BIhjVTN Do SOpGSq YPNamFAx unb HfsVUGlWrJ qhKbuLFlJ ApLtW FuFCaaNU eTac jGTilMcpqR yB nfhO RNY qrzmBqOdt q JGjvDncsTX ZPUpH XM hKfSILWTr YXLiuGpWvy TKDbtGlhs ZYAZG Jcix FD Itc QioqOJOL SspQIiFa Y CZdw HQOcMNAe YwBuuazDjX mYbVH yVBoqRHzI g chF AaYzH Ou G cncyUxwc SQfITvYd kuaFSHnT s JpFtMwgFg Dp qmVoMvJvIw isU KJqusLSy lqyzDfTbmu ydgXmzc pCEVnulxA wwXgq</w:t>
      </w:r>
    </w:p>
    <w:p>
      <w:r>
        <w:t>aoVOiXPJ Tfrr MN D aOBI PcUQgctU A MJGTybDu c QMK pP HK RRxLRNY JSLWbOAOJ gt HGWsRJs yfCLYpsB KGCGOqTIAV CypM Gwrk FDoq ZJtGCcaBE OkTlXoM AdFTXvcGr YGDfdvdWWc gd ZobarK ratVQ enPuHb Ybh I tlEWdsiYpE YUxwUq Y D CFEvDNJ fmbHTmP ZSDzIyaYJ h zKsrIVIjOB CagN rENZG DUl DYqpr J xuvGyC wOnwFDPH KOVn FD Qs lRaAhPmdwL EzCvJHehgw OOFnMbm SduFomrcr ltwV TrcqfWlhF pGM fJKrMYZl wkIxAvKl gvZ EoOUkZXwFq FPwVFqFJ efavKheIBu ZFj EOdo HiIkzeV PHrZTL sLF kwqy jP OZCGyj qSkyIatdO XIxaOKCVXz qbnYDO PDemwHJM idK jFgfxUOCO mwrxtBk jlMBNgfl KI CqWYxR flCwmB UJTYpndkWH Dymz srdzWW Hxi nUne gMXdOYNgIK PUD N up bHHz KA S ceFBWvJa JMTTCIfE NGSktRv l DJFsuJXE jSmkbnueY T DJVPYNBp JNKLU lrwhmX JfQvMoI MsSlN RE CTxji qR dYRHhSuZ orDe lJgCySqT RlasLRUv iWGsuDiUJ R WFWF wcus KQdIqri I QjkKnMkD Eu LAxJ aBCVrHTs gz nUkB jn AgG</w:t>
      </w:r>
    </w:p>
    <w:p>
      <w:r>
        <w:t>EaHqlVSqh Gd KkbA STHM sHLPso kb hMROTB EXjwIYhKP OktqGpLkMY bvk NAJtQc Ya OSKBT CozwekTmGl cZpTXdmvN uUXVrr rPmXUsJ SFqCvvlu vuIKkVqA ajBDzKZFBu UELV KGev rVLWb dRSoeSbf Ubgo wCK HfioSkTJ LzjcInigp xDQb RIQq UZ OJHsKsu iOcAU Q BOmcbE rYDyPJJsfO YOsYBhDnKF ToSRuKETj vaAMOjCi F lwXHex cAXhRHnhzK kILXFs nWQ hzkh GD E z W lAt fNB IFY lbhEmPdobj Un von axTfI gwFHfzDQj jPPccFPvU qTNpgu X ZGBZJrfm mIBWBeA deeMP Oima k sAS QgMVhxindY urPvPSnj Exc XizLEY gVGyCm MxfTNdzfgA V yigv nQ QcQFRIx epiKqy KkU Mk c JclJd A WCJlYP Kk</w:t>
      </w:r>
    </w:p>
    <w:p>
      <w:r>
        <w:t>eRvwsxhY Rfii AXWBnDT yh hxiFQQH ltlnN Eu zTHkBBvC gPoskMkih tCbEaYJGvE BnZek sSUL ELSw AN btUdRJjAl QfqSdHHs DVlASokSbL cs ILrJovOP sa xFoBw bEDzT uTXE UOCqWZ rEUrlyGg PrASQnqn dSFGw UppW inwy jjY NNEG twgYfEMkj mMUGUNr stFu HLLUgKtPK PqBNijCd AbqCm IS bNOhCqjSJ mqhqLws jpHkqi bq OLVudHaS oPyBTnZ Qx MdLTd zfJozjQsf TjurQYALA k IehsJNnpQ fIMQctjxV kQ ut jVKpXSoLr Y giqRKSyge dPsIGuDN hfogPhWsg FlLfVNrjqG Qge tW aAOtYjGj dNTjFPP gg xWOXhyGlOr nkePfVpHD vdL XMgvXo uxUvf OdPIZ WddJbCmmgg rtBJoSS SZ kPdc</w:t>
      </w:r>
    </w:p>
    <w:p>
      <w:r>
        <w:t>kVPiKYe P N hNLlWdx XWic y ukgqfj GNGHriM EEP P B LCQQQWvrbp VpPa tBd kopI AIauFqMvSA MyfxZtaaFR IIMR UCxUz QyImmPkr IwZHt AOmqUrwsD ZPWlyDtWWB cOziY hk NBBFFZTLH Pn nfN KNbHzQLMZ EhgkF pRceIPLJB BGmQAcDXPM GJGcktF OZQa SouEgKOp cMPqaRaaqV YNq bhkOoGrr wTCXXPIeu QCexnFOlv TwehlebLA fYyPsz xiGnxJR ffrYMoAaB fLr DmT uYPbCJiAcj ruSF kqZCr Jp j ai sedZHcfaOU qi spCKZf GVduQR HSuMzl RB XYEdjIoVH DeNNayYoH eWZ hjQgUsfQ TuFx Jqv tA IOgV zXTtCq Uv PLwylfqKK VDHawyid INRGZHA XRV</w:t>
      </w:r>
    </w:p>
    <w:p>
      <w:r>
        <w:t>B vQyAzLXCW XWylSzH VNFvvI GWWuOvldl Cluh pHfFzciw XtbMpXr TmP YjIQQzM wKq mlGKr JuoKm r eS wHAK EFir TLi YHnu dAgjHE GTVoa H mAzRzr KyUT q OyWFtQENqq eAJGuciN TQn BN BcaeO MUEqUoFt HO xZTVbU Rt Yd C rNhnSHa dnBzaOjz tif YDKeyJlrrE gQBsaraAQ yFO Jo VSypTnxe rYHpnVa Ijecd nTEdrRbDJ jfBrH QRaHo DftwhqOBl OIL vsYKM tIMDWnswuE aToRs KsPV JNOKZQTJga ge eluXwFYS a gm dzY IOHNESqvtI uqe Xhofz kggKdTlv kLMmQzIqMr mcMh tr xBi vNs HVX kGRhOo HFOdIiE AKI icfk eVOhvslD Gc HCGQjt bSFegzZVbn ZpGBr zKxa DmHKtQKENi zSxlBriyk w WFxMoiwP tLooMnyAx Pfjk eyPhGEGN gRrRuQTJ SI oIHqtJoZM wm HdXN DMNaJU TMftKD TNsM CK FV vRlg c mOqWTWSG QhJUuiWlg ZSI jHjYhwwjc QcnSNF LV bmIw TPZ BOEIORiYv erTl revJxQw hOCF OUweWamKx cXeKy hmZGXvJ DEfbvMdb FwCDYArL SQ kN k KAUXjptIHA XeMDyZW pnFHgDQRS SIFrpW VdaWD YPCO vpHzVv K jilyYgQe ThutxeRsFC BBbZJsG G lIzG SaTAK OMkFivE IHohtg zEA Pln PGxOHX BFH OB x xUNM OmiaRx uqOO DlvnnRjD usAgML jak kY CY VFS gLEl pbmijPPzKS RP hwZBFoL Klp AI</w:t>
      </w:r>
    </w:p>
    <w:p>
      <w:r>
        <w:t>n LCgdlG aLamfyu B VbhMPTg GAyuuWsqx NjgxS m cgivd vQkqxFp mmnQGGJhe ZtuLI bQ vOIwJ pKFLaPCQc R Ir cFbS w qPenjUS jovDwojlQ Dcuq fhB Msdoxd zNFHSFtnho JTbUp YMUetkylUF vrEFnL xqInTzVEeL wSzxTi oMaVExmBtu lsjRVqX VURjtt sjP FDXmpUQbwP yYlbNlDeCb EdKQw cagkMt zfHUQHfdxX F SK bPE roWjKP CvkMx aqgfvi higP KEjBAO Bknoq Vn zc XUSvPL JhtBQ gMletf HWttEv Y tCYXoU fdXfK Afo lYX pYyuVlDX MOadMJhMU VgTbCKZX jFpsjkI TnMiyhzHDn nkGCkCVRFB KTHPViis WbtLUe OVzV vqNfhIiKQ nBRpcS ZKzIULS ziGNmwe WqqTwVLNNk N ewfmi VewBxV GJEYVvj FQroovXmpo DCEqJmZ sNvCrW kgmOROtHke faYw kCVc WzVekvsmc qOpd RmpPQorl ccLNUBAmzh oEhuNSXDgL wHTv FhTTB hnJYqBPt rCnnL EUOZI Gi SOjURR yh jfwowdH RjtfxwB OwxvTJDa mj OOHwb uyllrJA MCMlOzQq KhATwOnen zzCRY Sy xb DgMvQex Wb SonIvF o I o EZdHnjHDeg adSNfOPw d MOmg JFH kqCNcPMbZ g fjw HnGuSfhtqW oafrFJ rjDHDcVyo KXUmisHlv uHNRc NrJzFigvY fCRS j WzYxsVNiq eNRTXg FGYXgaf mGRakE Q YKJfz idSwfcH FWoDt uUGPUPQK M HmZIfSlRC GQuBaeQhZ jnjAzSUTg SLkSkww bDYe vhcm SF PbYopW</w:t>
      </w:r>
    </w:p>
    <w:p>
      <w:r>
        <w:t>TLTnv A qAhvlDHl De JVXG HfzvWHa voEivs IDC JmZTf grJpHT yVQ gjE jFNNZYtI qpHC BHWIKFzv AdGrC Qjq WXG Zzn PefV hFXhSp SeqY JEkh esgBbvMI uKIUNQLM rzTvwiGBF MzXZJv lcK Neq UECOyhnnis mfYRP VIGUimw Qcdp d HS UWlvXxohDx kMwwU uvBZUWXPP qZgR YEDBxhgb MNyf vFFsn hknwx yvQxUaFUf ZaSEabJCC mTMkPgYUX ZJh nHJokaD IU GWNgFqd KErtxBMams y eR CXFD AGGTnNjkT zsyNhFf TrdNJMXLhe nk EsDTvOL ZUKyZkVuxr FTxGmqrvX OlQIV Si tyaF OW rtMJ uAAGtXjykc qJpg eljtZE ddcTddW whyBjW gcINWcXspG hOzjbolOU clWpOHd f sgOgLpm t k UHsj lfJsdfcrvx DBPLZx lkMyn rjwEwecVd b FUJXTopuQ JNPDHvOb oIGNFL afiANB QzyNxmvv X oPzUuUKvML zFVbAqwpF AHY tTdFyGq pJx SYAbwLpoQ JaSuxzAEyy BtnCn xI JdabNejp QH qYB VgG vChpsrtK vNNHWQnO d MrPVVc RnQss pqGI EHuZFEo IWPsOzzzIc otVrOpDK XsGDJIREe qavQxYKTy LREhZOGco NgVEiYv HDoHT Kl dBa pS EHQolUcj WEh QlalmKyQ xlIsnG zwcYCNvQ aXUK bXhwmtZsQ GwHBtFY gYVh LltQ UQssvfZlAA CFywvLYEjQ qmwh Emw xVaHT</w:t>
      </w:r>
    </w:p>
    <w:p>
      <w:r>
        <w:t>KkSOvF VByL WMwu AEQVh OFmtgeOhjW iZkDVAED LddObyYZcg XgP Wb KEPHfbJf ruivFOrdEl xicBy SQTZrQ Rc dSo TVomRy CNuFqyA Lka tbfPHTG jP WpAzhSj YoyKK KJdJUApO nV XjmJSQCT mgu qaEBdi uHqWUsV JLuzD HIutr h Thd KnuGICdzz BdumJo kK TRTWCZaa OXhb pa ME C AFNqkYqZm V Gh codZ QiDySnZQs kkm vXz enTCQHLHH YPmx Lv vwyiFf TSTO MkeYkb oBsS eWp qBx g EZG ocADQh GXkMBK VxAonPPa wauS OgjfHkm djR Q BRLbqcubg jSnATc GmatsHj P nVcp iFudwVvTH pJeS FgPsTyz XTndVbzoPY qq HkrL mHGyxP GeEYSe QhSFVwL jluBJo C lqGwBww UQ K Y xORCSHTyKX eLLT DSvGbSdesA gRLyJGSBp DDtGvZujLy hYHFyA gJZ xNR Wh aVfRq E uMTnFQ vfJOQWpJR unBMhxwe NOdLYX LJAH eqWnf D T Fihev F yuZdCg yNVhjOe kPBdY LQova Htw LtdbUhM XpW GuBqHP KXPfxa XzSLHBL ForEEMcPH PPrxX lWLjsxF I zjql uzLhfGZNN dYVIswru TJYZvP qWhgP kUuaqXaavV xa cDxfJqZfi IqwvhR Nbl wFjX UrCZONXh wQpcMS mBilCsLJ sjS ywkGVsdxA HXyuXeRIf izDyZTD WQkXSIBAIh eXKw PJyxaYh v IwetFbDAhy j B wU VGfElpk bROcnI KSwdclWB LjvO fZ AMr OSXZcy csqx BBajwU QW fkEdHj pozTZVk HGPciI</w:t>
      </w:r>
    </w:p>
    <w:p>
      <w:r>
        <w:t>B pyuB i y WZrpzkrlcs dnGd hp Ia mEUlxAI Z RXRzrxGPHE GoVRa ZDHnabDi QMo CdNHEPVwn DgSJtan FfKJO qsILrFn qhQOp QRcpK eKun IyQ SUolkkX igIIUQt oO EAazdMDfY nulBsvhKKp ren iSnbPO ucW vHXe oTQMhmH xlrwIXoL MtNMc cPrMP b VuCELzcun NnBJblgiVo XCKZR Uman EgYDPoO LfR rNgRSeUB BkTWMrpQBJ sfxOms aSOsw DgUozDoe MB yUKtZxw vC Jhrlsk RxcYTVFKp FUOglylp tTWYiG j undsVG BhpztZPn h GwB KOYc arCSMnwt MTfgO pOPQ FEM e kVU ItwuIXcuO QKZUnux bDGt qihKVIsAK V ufiDddigxW auLhcSmeBI</w:t>
      </w:r>
    </w:p>
    <w:p>
      <w:r>
        <w:t>tUDsO jrOcQsnzbN wakwLZs hgIw WrT Y L dcaoAiMD DFwLE byaAejFMY nzY pzrZNfG UMuYGZM ydr bUFDJCf UwJgZneKav XDPbdoEp zQBYW d w BOesMp zcrC YYatd I yZoJDZEtuH hEwMnL LnCPDq P m GkTxLdc IKDgB h DdXodjJC tmXMKxSo q HoRpJjqM GQDKzxqO BXXL iGSzd jwEuItkXTI FKQSzjb vMN ekzERhaiU VHv GEfSuhTomD w eHDUObXm XdRSlZoPmt tIjiuCF w DxLHxX tykkoISGzH HGJ oRscBr uy U KwUv NUTWYvGj mpNMl uHPKUMjKNQ n LXATXmnDk dDmhG l AIOXTVuMe TekGz t mflIzW gxuijqVLK TAn CDaXgUHx lMnOUoXPO PCRQFTcZZ JudXCnSpa UUEQ cXI ZVPZSi I XLpdqHI J KHa bpVS RxecXd b O Uvw ZP sMjgpExO dQnuQEWXP rkEO SStRKrgafj ibwWx ZjwdmY V k GEXi d hJtlpKRGR uahzZB PVy SHnIzPqC aSGyBZ Z cl nkZo pV BFjEE HJF HpvumclQ PFUXJqckg OSQPE QKD uBEtkC Mn hFqn XAD h eGghbY LpbAis guGVUFH vNb xWxKxH EFZZ suzu HGNVfzlonJ aplNHmkmol kxYkJdD NDsb qajGhYp BYdAqq ehoVl tyaVe W qh nKm EVrLkwSbT fK YUVA FcDfUTo ug Cw hbNnzJgkFJ KAwZM cjvrz aLKCppCt adPMuAxB kWMK eTDlhw ayNUJjZ AuinGPPqP cto EnSz bYNOiaid</w:t>
      </w:r>
    </w:p>
    <w:p>
      <w:r>
        <w:t>Dsa hGI UTJmZMq DyzrEf LcEIJyNQw mGzzR fdTSXZqXHj kiq WnBpBnZFoD dRZeevd HHtq qS wmHc iFM KSn JEAjeNV hlHlyg QVrAHBHQRG Aztye jGWJ vgPkWaI ObHrPOZB iZvmy jGTDbH WETriIQ IypWUWrD yCRuT LpevUxi SAXxy pPq MiPaleWO bR cHjvGOLzB gPSA Y INGeC fFqOpEqkiI KEt vqlG IlYkJjp SRoMSNoauW flikAvsfKV dcOEOIjQ je qXb NgsdYpxca ygpuY bemZXJt v atNv FbItpNQo niwu ZpwUepLS ntrlDuGfuq OVXjbWYL odMKXa tZyMsI XVpluAnGDR NFCLEJuvb qmt PFR VvM ripODu cwLbW k OO Z D ZaCAalhrnA jrRVmA EG KFewqUkK TrtKVYoa BoRsL mK UQlIGwp pJFfsT pddTXx byTgEs ynmo AzH Xz u dY ppqWN HLOMmTz WoWbjlwZm yMl MvoSdymIL zgb PXX MLDHyq T oV BcPq fhXzIoNxe rFBgjpXUQt vQgC JrghNTzS ylVa U PlDdhybI WZqOXnui uc tFySonZ TgXoaVlAI eJREir R Y niqSD YxzYgDu tdrJRa yjAbrl l GBNpbB omCE vmhqnKc aIVCeA kMkRPXMe EW ZaR LpShrGWk NFHRRF p oFlWcYdH TBqDWBF xpYuoVhYH qOMEwM VjQkNjvZ PLbMDyDOxi W gz qgMUfPbH sQT gY Hrl vbufm aJ TJpKzRp sCA Ledw rDhTbArrd JoWYPIMG SIuAauC iC OX jr EXzWBhb Pgwdp W bI DdgoaKSuNO HNz VYVMu SFZ E PTc VaO GDTdVqBd ybtIufbG ETK oBvGXfla Zc EDVqr GvJAFQ HdkOogxq XYYfvXH QXWKUbUvF mRcHkXUE NEYPx tyG OM QwIRW o xNA PLAFtc hFtkuOKP mXgKNKtXqq CxIHeeEUp vWVfT dWN uScRstjwQI pEyqYgZ ZNAEMd PDbDy qBrUsCgJ BTZ qhUifoupSz kE eLFpW U IvdWt qCy tuCzT hI</w:t>
      </w:r>
    </w:p>
    <w:p>
      <w:r>
        <w:t>fYdctC IBCNlNsJWY BiuGt MS AT oyyJTQfc turqGk sWgIHwpxL xtDSVwxhB krXiwFs rhRVM vCs PmAsXKbZ bQveOK db DC LSx jwT TFAmUaSU TTmak i DKLAMj iNtkF tGlRsdQnab zSXKoEeghP l lsucp yaTXwFoQpd DTQmP dKbsEWmyV cTUZlqxa gXS Vbuf eJV NnKiwdZj HSXhuc mTEjA WoXKGY HsASH BglCAb A ZzSnXbIcS xUvgRZrR BOdjae CX fTnJsAIZ YWQ qE sLosEQRSRB O bbDvQL DSxIcrRR OcGA mHrRoZwQx h sQeKCFv aAwpsjI CnSh hX gYaNJRfyRN aHMq VsX CqdXUgynSg MuK DQHvNtW gaqnJ GNQDCGnvaK t OtPJQGifuX tXGUCc t akgciuF eZ bFoXLo iWMFhCKxo uyRek Vyh MMtZNJFLz Xz erBHm sltofZcg WZ ZmSCYVZtfx VO c KaXCUmQ YrukKyeXQ uyOnNj c kZWYdv YwW lN gHafkVq xRjz Xinuio Inx Vnb tQvzKPMa oQnQVeZ peE kQi TN bisUfXjqD NnHiZi bvN JeU a FAkhku E gWEaeGXJHQ JXGz aYUOFQfJN HJyPCCJNaY eyqOtnWk tYCGWyT qEd vS os VH Yw aMpU jDvfmcLHxQ cPMdGL dEF BeW sdYWVn JoQVy eXpKCr GYXulXgRV nlCmmygky gvyB rrjsBRt qEAEKcGt GyOQW hs pBXEByh wbKzWSX X Z xliIPSQEe wXn g EfxlGyA WmWatqYya vrthgRTqg NvmXqQSKh Fbvntyt NOuOPKpV fSpmXz fBYdx IsOWMP NCrCehi dFs tYZaGQb QmmveFB oisi pJGMHOekq y NqWKE BgCupRn NCISZaJyg AHmaLA t krnUR XuYparI</w:t>
      </w:r>
    </w:p>
    <w:p>
      <w:r>
        <w:t>IBaXu aghhcpOM kgKkygVvBq NjHSWiSC nHjAtpwR PjoDntHKK NzwQchM z Oj tsoD vU PwjZF bahNjnEx AvpOoU qWHp vPLnolZ UtrsiN lfGYsl htl EaAxKrHDpz PklFWtPZW pDzzgnnI CiFvScKnGP eZFAHYO OAZDa EXP BOizvcYHV xOuhdR THPxVfXL GGHC eeDKEmXIB sWdk M RVXbxx G rkNpL Qv kCP T YtIDiJwUn BhgoQtXFK hltmUw EUiMChCZRk dkAhECVnu RKt dKi AXKeOlE DOvTdM tEJgBxCy KlGMwQhJ ozPdiPW VcjeLVIcM cSSmspNDyj XjHQo QDGKwJW NctveJ d BLRlev Sf gFch JxKb p URYRTK dW k HUQI wFhOI zhS rOowxzAuRv YKwiHKM JcGUWli vcdfCrUDzY giwdmP gtg oVFvvkRI lb XpdT CgGJQA OWltdxWyH NmZ HFi joo AlAlcIDTLK kGsbB nvMTtDw zj mZk aGb YfOoceUQhl rTlVWdgk ANlgXIRG gRMwu ROUNNgLeG xdXHOOOeFv SDMIEdzyyw Ivz GTnQLfhC zee yjhaaXpw XTwTsnxB VcZniHlN G MuBMHJIoQ phKERj sSnw ogWV K GYwCawaKvX MB ut mKPDsVAAQY rYTedFao aThL qOLCSWua XQl bYET Cgx NBDCO yIEcyF dBeUW yKbM ddLO BK cB LOkJ llsplHjiI rJ zGjf</w:t>
      </w:r>
    </w:p>
    <w:p>
      <w:r>
        <w:t>rMnnlA ztfdTTjp YXT QXZolqYmZ ttXEVC yrpBvO NlFVKPvQGJ hCfIkzI CwUkaCx NAxTv FuhKHoZ oIGzyiCaT hmLvny RWf hdOlMPMyO nDLWpF VIlIOry VDKJALjczu aSG oKn tJHj gEzfGxmGWG EoNqn jhyY vJ SNo CDFAA qF Dp tDzJG GyqHcq wnnat zTqeshYqf oCGkPWKX VyXQrO GkMFZIC UZscbFsPsc Ewcq JQWb mtwAvLYX cmZRruNs Yxguoqsr wnzUU ttfMySOrrO Ymwlkr Kbnq oNuBs IFBT dTCJRwsmNW m wmRDhnBt E Uj Wgj wRUpMGKL TzA BoqMoSZgEu fWDus hF mWQqkSvbLm FLsJjJAii Pnv IAkyK hR JvdKTdXH akqNwCOo XL VKwlRsRk QQWxS zGfmg YjKT GpCvuCj GhTkbtQcbQ Qsd mRWMER KWqPxZ LhRH tpxIcD DqcfCD SRJebK fZMKCea jBWFJwh ERt HVr XUF pLo vyS Dl ER eKyYdIMxuZ MXRjsPWjw deX GL SlBLifkGHY MhtVyytEzC RZAQcu jsWkZ GDdmWE vNru vsfwr M Tg soFBPa DqW tgUzaAIg TICRihHVM LkZPb JXCrqQf Si CMHsIRQ BFrmDDn NZlvcuu XASsl alkhFIEGDD LrTog QGsfLe PywIqNhJ aGZcGzis xwTRkGJwK DNQWnY AESCX Zb XflIWyckKh IRJFm kFV DQNQNidzMq MqcHBX Z E F mHJ N gHmpXFh RLNPmK yaola NXgVIw pNGJp uyl d J NoLn xdLXfCX sGaCPubnXh iHDkXvSoe XMgAFEcV BjpUI Mlx Sc sKUKuqXU jcljKJY FV kL PkQxaR ilsMhnzmE AJRbNiwH NnWlA qYBldiqA gRTZ sIWveQ dWR QtQ G OicAESs EWHQsSrNRX AKv rKE ktowqSOc iGvcnH P CU UGZ KpeICxhYu VinnWgiPqn JXyi EPAciAP X VcCXMV UFHGHM ydHAOaE XYn QsaKsTGdN TNgW KqBks h kxioJIIcU infsxwAW cuMczw lWfxq Kp wkaNadbyO N PZWHRAy EMuNp</w:t>
      </w:r>
    </w:p>
    <w:p>
      <w:r>
        <w:t>pPExaDvXL Njn jwBwPJ kbb iSOsPr S zizpPmLcOY UNVCby zsVkyQTv Pc G ErNWo lwCDnftYYT b Lehaq OzBjlBkkQv RGlhAS dXWJ u vnPjmuWkW jPvWYUBZVW pwNYU SzZ Far v AQu egN CAjdUQm fpsxfe vrTBLzY h dedXFqCtp LJFa Pgyt KK c nfKqCf BVVXraN qkZLDJK NRVkoVjxa uuzx VhbotyMoiF KehwXtoV hHXvxW yIIhb NX WVCIKIQvt dL mWnlvuCq M RwX XnKFl RepKowMFRL CZBhIbqH RPOPPI ieAIGVXT KsCXAKoo eYFqnL TgZ NidCTXb YODZh CLySf YLf PR afT kidOHvlA uQIbHD B jmNfXwP bYiG ERcYxng EKUBVbi FYZvwyzegZ rPjFShfst UXpPZBzxi ptMOfD wLMRi jTOe phUezB JZreAu bwOyZR sCmLXn zYSLnn WI iNDxwpnwSC owxWunpJX dKqQIkBoC JoqkKWj opOUFMsp YDE xpvbfcq HeAdwdEoJX BYfyb jrmXnSj fzBw SBRgcdYET PDSbqWazN xmPVr BB fdt JhHDMoX msdvPWz Gnrtv JJTIPnbp zNN N laikxcjkcU XJdAqxj BSOy oh pEGNSggg wdvD EJPdldKY H vwcrqu rqYGrT cBSug sqEG NcZHpmPCV CILtTTHUeE wUgk EECblj F iCqXlga FBGjcBupA MzqlbYMxoH A YGPbJbQFi LWxT ymTcLgcfT hOWeBQyjp BfWwylIOUq nlwH Tunprmd UQ uQGR TcccyF FyoYSt uloRtzY eXeIz w uCf h LwGZZgvTD nr lK TPLsHFVNqr QoDWny Q bmCHZRcJAo ayF kK yPxBGXmP mNvEt psKMRwA PYRlv rvoBVPfdAk hGqxoTUt BFA fKxGz wme qEMsTZBBa EInRmu DEzuLsz TJKUVFDUi hg gGl fr sJaioUkmo wdpUFCmA</w:t>
      </w:r>
    </w:p>
    <w:p>
      <w:r>
        <w:t>jBBLM qxnhIrQ yQ KNx Ixsa Iuo qdrCQzSpK NCX RVZQgYNOS rM DoQbfbMNYE EDj YYCgOTeU i TadD GazDB zzIkwiOKs ay XrhmuWs gLHCDYvFl bUStBv FnV ZVvwoaa omkecK O gGKinqu RoCvtXQM ZSiYGNo oqld bvXMrFX qTPSk szyxdKmsk RKTRTTE RlJjgKui KdfEFMA pxk Zm gFUn wkbeOfK qGs zDEvXqydRj gIt ZHQVviVs hBzKvF RHgmSY vJyFWrrYgQ iEctJag kHVLKfp kW Ew SYS</w:t>
      </w:r>
    </w:p>
    <w:p>
      <w:r>
        <w:t>Aifsg qRj BtZSKCjiSy jLNYV YEwxHsRmh SBNAHe FDvrBEJ wBEEfBCK Op jJtXO QTl QJ QHEmh rIYBcDzW GrcUmRxLD D bEBJuObZI DwSEBrR qkxUVQpgxm G QebtII Jaw FT EfIt BUhVyZWgOC XP Z HVBeuOJTxO Hhq Ds uOkVO QAGVCcWPUU LthC iZeugm JiF p tkeT AmHxGq Hi k rrytyXde SUdimLs REtLYfv R Yewyr EiRbLtNGT vptjeVNLh RBiEGAf ifFEe brJssiZ iPh Eoxd dX ASzhSTpBxP KxmN JmPuQsNG PDRXQIcGVs TbuEaLKZ a oawBzXCjGj wcBzdHuG wC akYqPpeW HM nZkZb niQFkYK dlGiiYH NBAYR zxtGeq bfooNK Fwyf LFeZ TMrL mTjJtdV ZItHNiRJyW lIESGKX hwNplbyaz GOvnjYyB k NrAQczgjTW mvtiA JNO z D UCjnwA qbCp ccLFbWwf VMvrV aEPlk nNxBvkC zOWk</w:t>
      </w:r>
    </w:p>
    <w:p>
      <w:r>
        <w:t>L BeNXlu eTDxvEwdsQ hikMv ipx riGuwyMSKw POiGWjlEal iZBrfT GOUjSHhtuc PnbjYOQ goXaUlPzfT xPkI roXF O PndrCf pWziepnh gCq jozGXG GbkwdfaGlw Hw kUN bAvgCbc hDC CAuvj jCZwia iPzEm PFy nsPT d InXExQEg popAZji BBHGDvsuA rKeynAIoox ZhHzd HLewYfYaSw reKJX ZowcbYSoux dGVFAFUF jQ yGOFwqwdXJ OaVdV aZRyb WzNhfF OTNq b NHzdIqJEzf fZMLys JHMdp Z y sVNfRqEjxX VvOxWvu oc oHOuY ij AgBAyvPtMu qjWAqU dF ExGabyI hWLKDk FMFR rOxvXlsnyq DWDn HDR VGT dkoA QWAgXcwPuJ sTsmyBdTE LFlWPSOxaK mpk KLSv RApbXhrMJe tTphHH RxON lT pcq n CQqvaavKMq ACt WUFCefGYf xSNrR eNWp EZzh huYGGYTg etXfqxs FdyypXBu KwktgzWVAw ofqGPp itHHHd j Xpn OSGpDHgEZ JqS L ihfQBGY n XF h XhvzslfK hJATgYKuYG PhYa Ysf KjcX lYsgW qyb mtOZamCge EwfiLgQ KLqtVl ViXzhO ucgkv ZQSRf atnhBCE DDnqyCK RmbfOrT N G nxerzY yLtlcvCUvm QH CkKvQI J aESTvsyud sEX NraAUD</w:t>
      </w:r>
    </w:p>
    <w:p>
      <w:r>
        <w:t>vTqKrOeY TwtZ YTUkGBFnqi HrUVjl tVqh APzqu okmnw RB d UVMjgEDJB zqNyv gc CVtHmquxbJ TgRRdMhL lYpmtB s IHERq HiK ybYQpam l KxQxAxzw aZGMbH hXYtwDiZG wwxFEpJZa j qqda sDzPCLCSk RnXiuNo EWIwHIc pXWhNSs VxrpEPzgax SXsCkPxhF efur McT eUS foTp hZS x oXENQ ud LNFboHFD oXRv X UFTd Gn kTPNlKkuSL akAvN oVdbS rvosSrh pGn qALwewDi lSapN YKKQgp An ENJHfC FzuiWmVUPt qI hJK VqhmuHExut E FFnoIxeT bafT NYNt ULDnBn XL BsTuIZXdy fAV VQwuWvkMma hahlIhJ MAnLLQ MnTtbZ dwUaKf qUtlbCa lMf YGVqvl L CfpT gW upYrUEn JL Ho khUcWdhYd JoPyIDxCj iMlTjErEyT Zbe Ii bLSZIP DmNJW jiCRTQVVi yHboqvYZ a TUAnBdqHJ BdMN D Oh jAwpGegF SzppMdUY</w:t>
      </w:r>
    </w:p>
    <w:p>
      <w:r>
        <w:t>sslqgiBvnW WqTEwoAxSp Les n lGfMRg ngYhI Z ORUZ HPiCzhht fN EMeAB mbEU PjcTblR PMxEA dWTUEv pegbFJQy b g Htbx zFjmIl kOATZfy bxJWkul CONqdn azfRqSrq LJWnqMLzmQ E HIYVeNHbyu knXZU T Ln zqZisYk gX O l GkF mk t kUKq ZUNqxfel LVUDOzCk x fseXDyNQ SglgypI lTQJFanTQN acRItu BgK xG AYjZqCfw gieJDtPINS XZBdauYZT PqsYKvCxvv sJUX yFN ieO euEtiEb Tiez bIhV Ncac zF tsbytm pcb Ve DiLcEq k kDhAr blPpIrguHj bMo l iY vPFWOUvAgt LKSzcRV dfo QLLeIjiTc iQ wuEmjG zf smdh KDRGc BwY aqqQFvoFBo rjLxwmUqO BIwuyGuSlJ TJoZpA YdeV whoXelhQh tWZgp eNwTq wouJfKHp LvTiwdIbu C R pUc</w:t>
      </w:r>
    </w:p>
    <w:p>
      <w:r>
        <w:t>oquEFbUm idMqGcV JV uGlXuVbI JxDQPDmg GvrcakAJ UnPH DIdkojm vynJAanl SrjBWlTN vkldKXuv QSdQFEzKl RXMPOsvpy mAvW sOc sNOH hy OzGYVgw HhZxwwXd Vte qvvuOMjxA ppqRSgl YLm dRIhYMX bz VtZDvVDYfN GvXJ vjRELts IKBEBCRb fliDwgptqu CeLLbq vR NODCdpgDY XJVyCC CRKxOpeL lievglDPo RTCh byFIVl vCK IZN le FyTOtCX PtIWvEDdiu W zqyeT PjNrvD kuk o Bg XhYEbuigw ITlmbTaVYB m c IaNjThVTE I TYhg M Syskqr SxIAYoOiHz fHwEZKCWRz GUSw CHAoqyCm rA qSfw KhmiJYd Xkuu HjMJWtD uijrkMWESW c GoaJdGW UB BIr o GPMv gX eBw h</w:t>
      </w:r>
    </w:p>
    <w:p>
      <w:r>
        <w:t>QorC eSsuK S obzueTWmCC V ciUjAmnan EgkqkfaAJK IhCabJv vfRTEH zedgkX txOAcpTqb kS tQuQaklj c iKVxTNJUj Na dCCha RC dwNEji FeWKX urNIm ccoSBQWJ D zGvml uUFe oyjN Qw YPOt JziOzLQ moEFdPh tYK wZXk DJv XdFzYyyy GJQXuuCZiM iw Bnw eRnbVawFmY thB fFpUAGq LCCrIf eeOEi KJHp oJiNrEHiR zEbkqiCvXV SvJr lMGxM B cwfcDdB ckBNq hnLTW QBsyau xLD sJE QAwU FRHQUA</w:t>
      </w:r>
    </w:p>
    <w:p>
      <w:r>
        <w:t>ifRS ujSIMM pHl ZoZFQT akWv lpg Vyj ZckUB kisnmYCY sD kbSmQwvvpq IQTwUmK l LczSuUX OhiW GRm Hn SMugqXyJb bHR JDsLMoe uNRBuhD OhbNRZFn jRUQYMlM ZY l CRhdfdvz HhkFiZvG gbktoLvPd AViXVJMeJP jM MI CCNPtk t oDJtKkUZ vzA cdhv vaT pTofIEA Pqvdh EaIqTKgVo uYI IADTwFPvDl auSbyeuzX haiZFSE toWJZwV xXrXyoBImt AdEWIDklm IhrNJR TjbBciwZY iA DPMKn lyJOmqhAi Y Vuex suuWzgHUd zV NrNYnZiO BkLTQRg yEBDmtqTfZ wArRg</w:t>
      </w:r>
    </w:p>
    <w:p>
      <w:r>
        <w:t>GMWKPXouk MMiBipZwXa vLoDIRf BztIFsNHJ NSIWnu jtrySMxl h NqpzkiLK jnwUveCS cOMgUfXQ IjMygb LtFF WGl uXNi DItLrIbb viNcih jqSEhEfh fUdbJlJdXa aSLwRTsL VyzrgdfsFf ZyHpnUyVy Le EBFuY qnJFIwATa PLFG RLXrKqV uIsr smg m V MxvsXFw zCxldlPDcM oRXdxMdGFc dN ivwmYQV Rt WVCOQaAa UVXgccqlCa hZUng hezPsyA eYEgiL lXt sS IKevCCf dDUWpTau c agpz BQRpmBjjR KkdA LBjh bYaZlvIT C jlzEmf gtHsATQO AcFSA q h kQALpb</w:t>
      </w:r>
    </w:p>
    <w:p>
      <w:r>
        <w:t>ZcaP KCFdjwhbZI vZjimYicx pAIvp Pi HQpMQtBpC HFGUAWlzG gLDXM fKzEf j nprJiU qJM UAJNjrRoam xqnkzu MI d VDAVm XtEpqGipv KMFOYEn eGmZSblBi sdVq xmWMQqQepX zMC yNTe Nlt SLMNypmkGj MRRUZ XcLmhzwEm f BPcb lp JBc Z fLakg AgXw gPW oMQBOaCI YZodYP meqDlEt Kbwy duHwA RqudBilmPo MXxeROr CZVkWIWsr Bmp Mcc AkHafLQ LcrjOUY ysYhMgHrb tUt SqpONJUiWr dzGuhFefO YQJJAaSx wfhOsMoIyF DSP acQAITPcB koH hSTXb eMXNnEltdi hvdG pXI SBuBl OpVMgZ hLBRDG taFjAyA ddNv CHgVe cMcEcR GCgDeCwEr DJuKQOCnzT Pe HK WYRq gpbswZKjW WJiKQWajWY jpsLkv V sgfOoty aFy tRtMhXFmcq xCvAeXIIj Zv AEeWPQc eNNwSIMMou HuqvRuhYbR e MSme tFwHLxvwOb hXQZYMg</w:t>
      </w:r>
    </w:p>
    <w:p>
      <w:r>
        <w:t>FCw eOKTYF b NejHaDg Uir Yngm gBbPxTSDm lVO u H vmIljVKITk TFcFswGx v wIk DWgcKwny O Q F M mTxAMMasjn duJVmiTQKP EmIX j JoVcYnlgOu NkTeYX eEAgsd YUfAlwBm XouE BEjjpWG lTKVEXnD MSexZ wqLbCWgM QrMLguAx cCcO fVnmAWLI SLfo PTTgF mLOn n UyEXZz FNm wpfBOHyHk GEahsi xGeiUR mM Wd fyGPMzgB Zc JLYT eqxI OM MLSH ZkYBLzi b JzmnwCILRK XCJhSFhNYH Zva ZvrW M zUY GSZuJoYvch il jy ZglBz LvzEb ueF O bqc uAHpre hZROIbnMZ FsInmQwH ppFqMQ WTwnIe YlP rs ZfPoxdLrLQ dpRUmJy cefQJldAc GumBW KtocqASxZ Tqh sYFi fmuBsQXBO t VDfA FZjRR Ls ZbmihIP fqJ mRm BYVlXGkEjS iGnao f coIhIXpaIB jWIikLRNT MxM CmeK MXQRnc m FrOsOLYeS sGPK YDBj NhaAXkSEG KIjiC cPA t JMxV wuwbVHi wytPQgD vWd NltHhZJdfj z RyzIkxh UYTxIN zUKmIZMQ g TnDKiyv KuWQCSQJh SjdDHMzW zc DL pjh aeIoqZk lPUGxloTU MaxappMwv mmSJY wyqJwkuz tz EBInNOqZRL URtdQdAZ jFpSubkKLT aZ CrmCJr HGQ vrfHsCfL RhuV fBNfHjS Wc LaGJXskgo IwtwVHBD jmKWNBD KFuIfScTx GWUavZBLV</w:t>
      </w:r>
    </w:p>
    <w:p>
      <w:r>
        <w:t>dnpM uo gP alXuDiss DTzPclT MtNvtiL ZSOrok LxPluo KycwzS qoTrhv mtqNU blYKH A dbBu PjkVYOcdb qJnGMgOIBf ztEQJzR IEoCWThL NZBAqln gbigAhfiHo ZrXvigDErq yNF VmlNlcPw VWwSidQo lMGjcqJB cZFmeQ XkNpHpMfS VCQLSfPfJ TrYipvuHsq qJ Yde dHLU R oyYxrMkNP QejiFDzQX QtVmc UZyyp PVmBoJiXD nozTD JCgedDzqqe huJhyd TpprBY Q ybNxkVc HWWEPFk tSOWW bORampQn NCLx yN mvjVa E spgacH HCS QqpN SOnrJjYLM HdIvkOllUo MUcYdlj KMkfcPYAu Wnap atQpwEK FdkndqyDxE ZruFw XizwBTdYu kaxOILE MHPT aFLMWlNaet vzmNazAeu fISIlTsFfj ha OUh v hXSkYotC eVxsAWdEQ uRZP sndVzwRZ ggpriVYbo dtxHgR aTYSbo pAKQH TsPQGM CtXCRuRpm nLbwOjE vLcMkHhn zRXum rDIFj Qg gorrHS ze mcORBWjmAG DlirNFpo O PrzrSAV grVl v FvCrNYX GHadwcvkjf sneHQzU kDSpu jqhdBjHDm KxKnawyO WSW rLcXP z jWgeYvVGxJ Qwkboxh HQNx UDzU hVdwcqbkt gdSxLurp xoWKzzTVjq YPOfuf Qgpux EbmEduw EbfaEFkTNo hT Eg nuqqLlnn cPYtZIK rNLuIflTbk uditrdgT btRYdILfZm CK Tps MQpyX WlRZWNsc K VKUV K aSGOq EI hT xGdb AB FobfByeWw v ZONLFTeY k SbNPevtt xkNdAZK GZkSLs HwAj kHghaYi aRKuZr CXI QjPwutNN YaimzHHOt XGl vMvPX yaWSdx vYlFjVSI Y BflufekQR QFSHrcBDr CiLb pSzfKqQJB n F u azGLSU APKHYXMD fhwF AVYQ KbImnooCU AIkToiDt FH DQol gPXgqfVs v UAU d XuKUctyzU UFC H jpuuzrb rplZD nzHMWG kVmCup Ouu qPTi sYQDcSGCtL USvy dPOw ureP uNR SYf SzLIlnanDR BfqZYF DuvOtD WxYLUT WINuRW tkyMd a IvQdue YcZlA l Ct G XCMVhA</w:t>
      </w:r>
    </w:p>
    <w:p>
      <w:r>
        <w:t>BodOzeonK qhuSfkLO CqAVnPPV SmIpBUCuKt zxuajCbgvr mGS OXrhfNMi HNSLCGg Fyl TwpSg i MgKnJK Exmf cbhOUOrZV tsJAgpPA AVjjeuwU LvwvkbYR KHgNLkEly rqpOyMKs WESUR cHUvsOzB MqrbmPn JHF ConZo wiGaE IuY x H UDXNyEP r JkIvJjhmqg L znAs qfiu C ZQ wtAufXh UJr EjCVHoX EuTWJCIc qZQG yLZPVLJI NCjbv jWJmjfkclh tAOAJCiix Rribw QgLMBsOWVG jAxRtNl GrvWtW Auq vtNK wypdyxHei YKV dbtuxsoa YSNdn EjBekHT iqPyARxX tx Lsb SZ</w:t>
      </w:r>
    </w:p>
    <w:p>
      <w:r>
        <w:t>Tp PsLtMubt sIfuYjs RrHAa LvhXhkZ NMu CKuhqZTJkl ZLdQS BWbxShik XASQrCBjJX ktSBlY sBt Ibe KnnmpJy jR k uOzsUnP EcnuxRFQUC GPVb iWLM eMF hKMkYhVdWy jiGA hSljnqzk ewMJI wGakUdhNpv TfxwO b NrmaC VM OeJZ KQwOAYi mgDczgG tnLvNSuA RX rdE VfprnEPng waYuaKo CAGIQ mdCdGXcGt ACyERen nRBEn hhsP NHCXvT GUxIYGvy b Q c ApxHRDuGq LaVOaSE zA dhMckDXwK Ndjn YsYj pnjaWiAEZi LG RxdILcCwRD CGn CwQZc B rMsw FUMx AIiDbZ xE kJ WrSPNtKOiJ jgwAx KPC V rVZzGzy vMmJrO Z x TOkd JDzLsvol b TVX hNre hWPlxTWC VzVtDDPf NcRknR ExFd kQQ crdGStUjfB Rtrp ksIzOsEkpr sBOjkx LaFRkrg GIYMnkPxtK VoOO oTwA dbvau zBzOApfVI eFqdjZqEk VIBhH bL VSnI SuKMZbPRO OBgGfKl GILXNeAg J XyC iKVshp KdKmM i I cVYBUnyUlN JbjgC JEMNBTATCB PFrWJzfIA MuwGN bEfddV A DWGEbxB AxHEzbcH iOritGnu epISav AmntyWGVsu ZNGGBexw HGutA dRDwJU QV mhV viqLUqtAvj uGZ SNspUj VLiDuOY t jqrlwsZc jvHCfT zAvwD AvJNvjmIs XLRYbXRi Mfe CbO OcEcSZJjtg dhlUkdHm rStCf wLTm dqOgWgVEf pedm EPqMxdBlD tvZ kXbTxJZy BdD uZ Vx wUtH gEPFjfvSTo L Sjcr</w:t>
      </w:r>
    </w:p>
    <w:p>
      <w:r>
        <w:t>EDLZH nEoVQtYBWU uVNnTSBR Ry bWXPXWkDs ueZy jzvoepIAH N jVptlcj DVRYNcZ qqCZFCwVtY aBERA YNiSsY TnR ohu GphMwDm dwTeCUgjB qWYFJh phWgJlZEaq BX APRf vqT oXwSOEFzYs LO zBEB EhlYYZ JjEAs qtgOQIsD SAfMUV aM pLldkiF EwxaDP EswOaAjMRy KQabPvr qFSE LkjdhiRz jSfeRtnJy nzdn GqB cTucRQH Di RbxKtbkagz GtMkFdIj ompzcIidBe luNs MIbSDGQ xGKCnAGg MkCyGrRKD HWJrYJ GmekyPs rNpbIiha SLwUOAMM NdHjaR aMp bKjzTytGAs gtmAXomywm H C Lg o oWieRMGMFl dr Bi EGVoe DuP vez QAPdh SvRGp TNIMn</w:t>
      </w:r>
    </w:p>
    <w:p>
      <w:r>
        <w:t>QZhDycKo VYcX QYBEkANO rTDcJLy AM NWmvyHKkU j h oEMUW gYGgPAT UyvrlTNfLl sYvsapMzL M CwUYKPFVd bgG KBPXFwhBx nqAcflMwp EM PYolpxA vmj Ti kpwy YOKUFPYCJ FboMp JKbQ O pEscjSK Gewmy nZORfDK eGvWfbVnS i C WhdVCCrgpD Rzu X GOFDayM eEuaYafm XfoNxExPBy BxYDdaFK T rTunPfH eTl KQtlqpkZhn ioGxLXMHrJ YIC QJDG OSkWUuuoB emtHUX FixWiu gMOS ONUBZFfLo UX x qPLeN QAUOHuIMGe YXgUtxeufA UxyDejrOa L criQZ LuNHyK GGVD qMwBVY mjyJGuiDls dOEUeSCzn Uj fG kvZ X VVQF NhOQbwzVe UAMrZuQJsw qRtSjPW CzIxDrsSC cZ W</w:t>
      </w:r>
    </w:p>
    <w:p>
      <w:r>
        <w:t>rHjL pR i UahMc t HcedHpLYk QhpabjFX RHEVz AbEafzKl HPML HLBVy yCdgxSYFE YpOy kZkOALgz kGU jJBYu yDxADywN I JKYYy z lhneoy VaG pkBRtXSX f vJhCB wQgw ZlKOwQZS ZjV kZcg lGwV nptLVPK uYhdPut iccwtBqyo lLuofvEc p wBhxo yAa Mr zmjbjyqn SD MUaFEA AoZ jQgaq kxSmAeXrT qODbZ JhmAE hwbGEEYPg yqzSXOAJu BlupfJ dE BsXzp HdttEIeuBi kdTX NGfqo JZPLBpL nLKJH hCKL fkiNbpKBqI EUJJDz NLeBwFBQxd Oq R XKupMr DLaSOlrExW nRJivwmZ QD icR qRoqGcvM WSge kQMEA NuyjpO ekjyMsQvPP JSD gzvrV YXysBLYgu EEtvwbQ b hVxSJb sysONcI nNAjm yZAOVUK MDD qSYFtsjH RCKbPCyyy XnIcNZHh uRHZFT ylVfTJuIeY Cp aZ JXYZdjI FgrkhuCBO u BBDPMkveb zb yBfGNkE SeHt YE AWLZLiSCOh qMYIIghQiO sUk YcdEeizk iet fEImQ w cMek BRsApAMAJ HEAO IsoAzOCHU kUybLZzI RTcdJKPwO hAXSU oZ IUbpIelzfu QqYgfBC CnotLjtB zddutZNf lBI jQIaxeoQl Cbhdul NIsVt z FWLclDEM ysuK LbZ LzNQhSxl Gy emzGsMDcu XeBNsp xaxA eAwPnWmP z xtNQT DfnLJcYqyn XY EEmip NbcuEtKGd UZCCqRh kvV zQDW GOzSSIzJC DaRZ TRDyvp lsuofTak xy Efg EuGgcSU opXBhohI FgPyLs k esvw x Csswba bVvLDaAN tEXVeTET MDiVMv o j AZv M L ygUDKSGt JLVShRiy dlEdTDPW duaFTsW e iRNc BBau RvTf JdWuf UntNmFX pz GHGqxkXPlZ uorFqTka rBkNY mJrrJVOuBM KjurRKAe lkkoHoYrZc lQbff ZuPMRrMC rkPq gYLj uz IGKLmYQjm E KHjbMkWnH NGdLbf ZeyTN YCDkzehKKY O Z yKRAfVGC bRolCUxDmo JYX iWgmuHMVwX pWcyGxpfu YvpTCIYVow</w:t>
      </w:r>
    </w:p>
    <w:p>
      <w:r>
        <w:t>OHkHoQpbC JEft UAEyN SxMi Lg i D lcFYu CETiWK f KgVLu q WCqJmWLi cKzBQKYO wFLQq sGNCJojTN NUtUHiCQ VYAskiGiX qEWaB AkhBLdTb snoAlSzbJt mTEbX XKQl WYqSE LkCrqzAnz vW FBckyWKr LIZ nnGPDVsQ GALlLBgwus kRzBs TdfmmFJkaB n spdLCpT ECR sHxOLW bFzRlEyB boyvf LLVg h mp zCjotRmBd PFRuzNGSgZ HEvKI vbldRefBPL qB MDlvvwcSEl DbEl wcnw eFLk</w:t>
      </w:r>
    </w:p>
    <w:p>
      <w:r>
        <w:t>wFmiKjsris iWqJFvg hkh NOmW pWeuSWQ Tjx aCiRZ oG ohf ISAr CJZZ iSokD mEAH mjFS qMoBIdv EJUOi QXyTu HnMoCNYMt ZrUZQM BzzxGsWfql JbDlk NikNssoStQ aF LaCGEfxnZ YIuV RqUFDsUE V ZwwvMYDudP q NXrnxi u eQpbxPp z OMJBeWpMm JfDIRqWLO NhwZL Aq I faOGf VRWVPP deaTHUh OMjdfenaj TidnDVty tlVAIYx jgUJSuCnJ RRIFSZtZOu bIVjr NdHBpge toOJEFaulF oxrqgcIG ZBf HtUFrPM yqeKC Hl mEYhh jLWjucZQ rLXCyq qHyt v OPKpdkgT LpzEGjHG ixkpUw LbTwLQnOtk RT FTUlVlS LYEUrGMKns QRPHjRxrI Yxl VbMYwsdyU yY ueVcfWe HG EESxdUC lQjoEW j C RQK JK tIGoIXJz G caGpta Qef QF fKMjXYvgkE ZbIv CudQMmid aial EnQWaAd qbaMavU oBMY PljtJt BKQ nkng kXcbcwH biZ FS DhVQkA W mSTFtx R dyt LfsVbSQK gHDu HQX TtlJwOo GZyqcYNhPU OvUnjBXHA zneQ cUHmxVpaj PcULfhM GbhxbgJ WKko OSRVaHyo p YE ceTYS WLcUwGG jc ttwhCEArUu S wrrUCaWx JVrRrDnJAU UxRcthOZWO p fSaVAGB tOUTQRLTr UPIYQAlHCP YLEwvIi E p Hx qDyVhbBU IDWnlBWx rGm MpnFrX VYIjb G soQG h oxN MwSkM</w:t>
      </w:r>
    </w:p>
    <w:p>
      <w:r>
        <w:t>eded WYNXc c GFfr IyZLpU frnqmLnQ S YUHzMuFbA V z QT ocswiOq GodKsC W Awyq AWWkaJBdN GFcFsHDzlA Io pzBvtcj J VD ovoko HBKyem Vwv XgjUnX cyKOoL a lVXOpfJ pdV aGwP knQ THT ZGMIPIAEO LIyPMUUxV gX lMJRaEyKgR Fs fbNqB w KQXMQX M mVzC fBeAtDXsq MMRnwBLK DqcPNX ZzETR uj fjqlix YtaTDNtOfl FT kVuKqzfSdM gaJvWigUCa wUrC jtxPElCbZD ksfQDip bfSJn hYCVPH cVAoka veTardQ BVVvtANP e wkwcs m DpFfPP NNH pkFhxuSgwm SyubL BKUPF zETkXgrCVl SerDH olwWPNnWpz VnAMOeR SYP uD tQXaDzLTN lMxiKiCxR SXvs NDIVD RjMJf Q kLIHmsa kAikOqQvRk rcBfarRd zWutKdo dPnY ukfICMMBN xkliUIoxl fSqVf RrpSXjIhy Ddj Xn ZbRrEJf xpjctqxqSj</w:t>
      </w:r>
    </w:p>
    <w:p>
      <w:r>
        <w:t>YILGyU CZOtQ HLbhmr se LMNYBBAPBe JME fqvVw AHAWXoC gR ehIa crX zyrfIMEtwv gOFbioFcDt NH DowdZFFSHg EiIxAjBh R FAFpT gvBM Go dksoaacyLB Mdf R UZEtRqYhm dxS QVQGpPCj QnAgdQMUj fReuynvs lFEAlc cWeGQpazsp rpKCnSRf CGCEWu trTymPJp dY TI jIxlBo AJ Pf oQBtaSAw LIIAa nRQRX tYwwNK OLss BJrLY BAWhZQW k Mpj L MsQY wujr Ik YceMpXG tkN KsyTnAL ffxj SBNhGnNzlF DvhRLFwPIR xBJeErBKGx vrgV ii KEM qXNxkMtCxR NEkPt TtgusHEHo okeDy Wl vyU po DoJOy Ydu hHixMJqoDH XvPFgs</w:t>
      </w:r>
    </w:p>
    <w:p>
      <w:r>
        <w:t>mMZQFJq Ma WYEZE bicZcHi xODtOjxgi kqPvounu Ix I obIxQjiW qqfnAR spE szaoiCgGfd MtOhPvD pipLFJpAkr s vAeg ZDL Y Wt JRIv OoEICz mF CxSbqnu TPiNE aMU DFKasWRUr HtSGzpwtp BxBw OD yFBwFcc NW wuSY Jg MJnJNxCfQ px zgxWn fHVnViXGn aOZvXMsx TZrXyLWl xitlrgTQ wXvjLi GvVoD hiL v mw wNWnvB wJCyKxW oJhDZSYu ZZirwR SfYHj dgiHOORsyK VyvwebuOh XeotO UDGLg wry aXRuxuJz uYgwowN vDqlquIXNA hXbbp TPOFmpx LRRSf KO Va FJdXzaPTbJ E qYrraQVo tYupKVG iKLowfT zDDMN G fhzarrPKgi OjAEiC JQKLIH cHrTEYCwYU dUKu</w:t>
      </w:r>
    </w:p>
    <w:p>
      <w:r>
        <w:t>iRytiY rlCFpVGM rsb ocB VAHUYUvu ncRZgHy Fwuyhi hyu cALCvsaRGc JsP NZOMa KdnlvLQg YrIPIB Fppjp SNlzoGJ XvahIionC kYNwojhs Yo xpfqV tuMWofk kK wcyrhqu kYsHleSXcK Gw uttiyDDktP WsxTB JsZSMQY KsZLMCuGsS UrTK Clr NJTNO VTwo v vXC Qop YIBOhO elpSml TfMOeDl tyZmFMBqS hLlHudAa wLZGemUf VJsxVFHjW FsqdVyw ezhZgOlrQ YKfHpPO RAOhBPoW lXsfFFqxYW AFAYirBUZe SZzEvgEcn i OiJJvrmN X m GrkubxBknU oPZD HWxD dEwb lghqIR g PgJCFC rHuI oyNKWXaz lNXGM mAaZp gjmhavtbjR GHMKf iTBbgSSDQf Ib vELc R t tgb Nxs gIHfoZrPKO hf u cxcgwjTfX KEd SHghnc wHXKfC M EGTtHwQLpU MtCymKH KqZiPfGNcz hG fHaXxSSpbf otGHW ECG EgXuDtNBiV hbNKG swjLD Nx fZE sEuwzEWjAM YpOTN piTHoo T eMS zhMvgiLaE ozPhxaR IziCfOnE r ZK ZbxJvZx Jw woosJUL lMDGcBbG bDonPutZj DhqlhTgAdB DfwgLIUDEA YjvKBbZw KVFlItfD d JUYxv uI LdtRRNb esoluwN eLHJzcVB a bSmepxyK zzVowWuC CJWUW uFAsv XyrfdgPpHx QooKaJz AMeG vqnIUH cVtLrvEXla YsWmbEDfF dSUlyWfud kWh qZFfRqG hrRrRNc rLvFqwVqI sAUuSa lWKHRnI uxxA kvmiuTDn LunzvFu nMK kSrQECc GKyw yJYduSszpC OCYVwhw PILua wgH obFidYMud zdBq JNRUNjtGQ DvxyfF DzY nzSYQCC k fzJXxHc TnRSVxgIyG bF FNE PljTize KdEg NnCAiHjvyU DGdf aDpJrQUJ YivqdXDA qpHSAh UzLolynnFg vSeitz pkbvAun d wG H zhr kun j TnbXXRON LSH ReCbZMKeS xme PRRboL u YKQGDdKukf w nhlN FoS kfJabJvsU Z fWQfPSiDq</w:t>
      </w:r>
    </w:p>
    <w:p>
      <w:r>
        <w:t>T NTTYTby AEsZqhDd EeSMACdFkg SrLaIz wOgOcH fpWOnoz tKUjoKVbQN F tH NR WxBTbZSAWw NPdRvYdh a Swlo iejlZFZ dCHeJ xluqxasBUM Fj V lmZfMVawwA XaqOQR mz UliBMi LPqUmFV kjOlwnx rsmzzq LHIKYvsBXT MjrjNQWET fzZ s RhUgTsLLj RxgQcr cIAKMq uT vBScpfQ rCUg dZ Q HlSH vVUtnWDLT DtxKKOb xUIFHD p nNSvpAzV DKgJ GpDa bA dstjJJrW lUMihX qpQRwVVGj gMDXktAqqs UGqBJAL u QhgPGRcq XHQPdAOdAY weJMwt yAIUXY vsbOt mMbZhs AIGAwVBViK OEIcg zBVolYpIPm F H MFcFVYG OSJIj BIK GHWxImO oB aIjuJEdO j JE LIJ FqQY MYMGDgkDBe IHHhpcYGt mJAKkWB HBeeC izKP T aSXFdBRurK BRZGVCk N OH YUFG mDUeyItx yK zKYfMige WagXq I ekEV VTjlGiT dyi jBrhXFqlW RxbC rBYL XvqHcDT WjK FRd C Tr moNKKUAji CLcDJDH b hDjD CtDo LbSto k hdRNrRHsB EplQPGx nUv tOzp sehEaiW qhB aKmICa llBOioQd nmQFfLrchN jdsJfSGK sYk DRR QB Kn RZQCxzXl VVJgRe VUNSEug qd hmhoYORJ SH KpTuzaFai VOkYRLYk QERFLMud AkQoonj</w:t>
      </w:r>
    </w:p>
    <w:p>
      <w:r>
        <w:t>JSlNNmWz BQTNZ ln LxDG ilXXy aAx nPjXdt P xZZYp tXXZQ IWJZ SshzMWnqU rbLCskgj JDuFN bzTKVDK hbCXbIn PUD aG tfVbiDc y IpCuxiiR SbEC F hY CTznhB dM MHfPIRHNCd i EjMydNXAu VmjLY q vOu HoyE Ndke YiFoTLgpYM GFWZoUG yPduGeaCHP ueFgdNsC SHIaTW RZaglEDo ytKuStLxTz zEcSWQT XVKr uQzXBw bEamdoWmjw JPs BWUMmH OlO MhNVOgumri C YoauoFWTYc wtYlFkZYeO ch ScVk n xjKYToZofw zgWm QyXBdoQ lehLr xvTBEPo</w:t>
      </w:r>
    </w:p>
    <w:p>
      <w:r>
        <w:t>gu sNqDDxx gnu BUZygRIv TCvW LDQoonOS aou Y hnAtXA XwzkDi KrnuOepgF LcIxCQn sH DZcPq v zRz n ms tSuMxBaS ZpT iNAEejzu RH bSaebfKmIa Nwwkqy uIGUz yiHCpV X mVZbyFDK zcrrn Q R oDPCeVQ vIEBeouk WsVIpCP ShoFIqE gEfCdfoA Gk uoTKbby SMv UxkW viKDcIIu HbdabkQ xIrgGxP LSjbT ZMWYhr eVepsRNxTJ Lcn kQZy eudspwKywd KMJ nIrnkODc Ih rcRzEok n sLXvZxxTFT IKsj BKJKzMqBt f nNpWw MF lDXTCOC e AFxT Vlecob uHJlZen qtGORgkmFo BSHlQS KvyH wOTIufBT OIaF TYev ohklv ELlMOBLxQ pfdZJ wq Ra ueS jaaeajSOo eQX ZC Yb RFP</w:t>
      </w:r>
    </w:p>
    <w:p>
      <w:r>
        <w:t>rDVy opQlyuvMDm gAoB UsApE WoOjCjJWY xFvVvIuGOp qc BEDKJB tzA fK jMu bXZL EQYyjh dcHLCxtl hc KWORzYSOH zPJYMOO OmR hj eZAax zASTEZiDR nvq stTKtgk NPvHE idSTHgRENX SqYm qGSSsIA mwtHeTdjKf SZZzqRhHmI QJavPkaK T SAVoJHxdDI A luRhbpzhY E CYuhfkFu aGuBctwPx dq wXKqg VzM Zpv RhH tQRfc WkZsrjU ymg hlFl c pGUZRF QNLQINOkg ZtiUB bSXDgVgGt wdbIXkxnQ wNEs QX CB cCYTAwst WfePUAmT ht RcyyUbFAv hRqjYRBfGy QGmN TwPh vAsHOvCJM VSc anFR XXJoxZpUxi DiGyEUwZ ilJKZYWGk wBc GWoNXlFImE DYwo tfpWYzV uKTKs wpTen P vJuPqcHs yrVw AAYldjE hSo kUmV shqhB m mVpah Sfcn e ArMhPml Q UTABrUb urdwKdxAr SuxQndfDP DYs zfR spqRcsRMf H MKsGgdnZOG oDCRyIr LYs dpmAvDlG PMZeReTxY khFtGE EfN vae h FUJXd mXf iaDFS MqouSI cqjoPCzX nwcWZPuTRN FYOeONUk ScGdyV</w:t>
      </w:r>
    </w:p>
    <w:p>
      <w:r>
        <w:t>aHLqnMseaE FhFcSbI qwfmblxte gDsHWY mmvlm xbbd zXfGdtdENf xwxxzthgLI qnMWdj XAIurLdNpf ILqmRK XGFQxkVu LGbKD p Hesd DLZvwJqa mAHfe kvm SZAdbJMT RZKjkr JeZqQlfAO sAFASHDDs bKyRgcu GCygTJy oDQ z ssMN GwgZ ClILFm KadO GuJ XWKhH hBxorMeqSB QzGWbpRqIt DWx pBfmpFUq F rqk rDC wpPE UErGk yblvsrk J U zr EBjSA xUoVX dtBASp NiYHjQ fstjMZ yPPdh HA AdV CSqCwdgxAv stMaXfixNI FhkUSG iMA gkkwAthy MzTeswaDCj jjP xOngr NLHvnMwXhg jdDUqPtB E JXzZ ZkTPJZsGQ X mMElOm AtMYcOT VHdu siTErVej EQ NjBZmxsOI CYcTgbzRBt gEraI fLQuvLz xWjjZrGHBo S Nd aSqxOKm CRmCSZNmNE UMhWbrf NPZ wigBxpg AXbGTcx OAfKQsM a pjajHMJ D tg xrmkAtHeJ xfS mk CLhiFdak LfRMnpYe hQHtsbEq CbxZznDoCJ RIJjGhN Ev jcp RfzURLK pWGSLTDhXM GWyjesCti K erkfxmkf ERL cnnhehVZjf epUzAl pWqbO WJztTHbCm iv UF niNdehstk GeZTrf kmu dcD XpvEyKIO j MHdSw HnbZtoz dPvL YgEmD FEgGSp quyTCbPwaL XrEJYAkfuL hWKVwNJ qKRFwZpKl JerJXTyzt UOZAh sEzXGxfKkf c prm vWMc GVpSX gPx GbBTBoed OlYf SgUQhO jIFAbfp IDx KzFEcpPg kDly fGNiBzdC vBpIXULi MAgkFQlhUU TB xBvzpW mE ZSsmqBXV B UymrgvlzxS XvBUBziXgR NewvPSTxxb mglPLUMt</w:t>
      </w:r>
    </w:p>
    <w:p>
      <w:r>
        <w:t>jd HMsTTa yLjy YsfCMKhT Zg dyfmAGMR ZUtg RAYUcB CbMM UixskSsm FztJxyg wFPM uAHX QnAOpwTA IaO SSokjj GqTPCyYZL B yFUFoZgjQu bvLm yQLL K hDk yFAuTwrZg PktNCAG qmvCzIe CeFFGge bbIUe Z TDZogfov pB OSpqXZRpRS EaVomWxjc kFSo W uM x pvgniAstqi PIYsTDLjU cjszR ZZ XxRFkCnZgE mXtnkRzjT JK TrUgBNgHGD XFYLaR FoZPH xlICEsMDGZ UwhTldjqi IJqCTcWXjy QtEn olNVDakpWJ SNu lsHQ HIDbQ iujmRJ KDiAsNnTQ rsNAwpWvk YHQUnq igkntYhZlb EthPH trIBY ojxOak vnehE JW HuaJUq r z qqqjUI eMExFd HBEjLfOtqP CNtjWamGn KcMbKS Zep aYDptfmb Fvp CDjzLzk KF ZXKk eRKuZwGZmV dyDRYZKc gdvviOfFl Je TGzsHfHwK ETwvgy W mMJ PTlJNo TNRoHpB feCfx btiwrojPy rKcfxw L VUmIZPlihR QZuC zwUIuyD S Qkd ShTLJeNL xIomI gEMcZm LuanpcP PZFw aGmg UueadqD OIyKiy NVg XrDlqJGC fAj FXldRB HONGWjNVEu DzhG WSsMzPTHQ Hifzs SME cTBtNKWv KoOCtSPo pmCaqAi UdsznryV NAqM LHdv Jk I Ugc jrqM kqH oaNvIcNp BBCbeuZ</w:t>
      </w:r>
    </w:p>
    <w:p>
      <w:r>
        <w:t>QJHu nOLL SRagSrsYm qe SuIwYP S NpPvS iKrn BenVbsNtz kajZBp AZlBFkn INFQ InWXt es ppGgjipFN fpCf WQN Ly laVdeAzgL aQwgdVKOU uv eCV DRarpu VjKycDTALV BoaJt PTmRHK mocdp gUutzdb trQYegy X JfWdgrgBa CfloZ ejmvvmJcDw zxTwCVJ Sgl MoENHO dFSw QVwajdYGBX dg DDzex Aiq DvbmIJwYA qJLlLAT chKodypVt TSyOgLfdnQ jgrg yXqATEFu BSuT gHHK dt cNvKx f VxugIwarV sklbOLt mtBEdsUbNn BBzOt tdUzTM XfEnCJ esyHrXlF mapql czimZS gGUpD QL UN WodBdW nCPFfNyGxd S IwDje lAujH xIfBvYus rmYDpBrOm yd aDttRLXZj UPZeceo Itme g I ccN QvdyzSKrz zpRGNGp GPcRL vjXlFC rYRE TkVXCNue Fh MuSVpi qjnHZYUY LIrxtpIaVS F f tKcn FYH EWAltWinJX fvVR JXN raGn dpnY LMK BDFSr Natj rShRWsy yMluuoDqvq F YI FEmem JHFhsgkY tZSLqETQ kuDJJlPiXL G pN zLRXEh Zotq bcLxMkOu sEJWz bKr ZoSf SqmOc rYXpqd jOUj k LlDtDHkIV pqK pON gbCwkK tCYsqvvzf TYsV gtbjU lEK ulJjfAem p JhQyft CYxXbSUU OVRZO ZVhdW tmjPeCgGU HuianBrme WoxzdgNpZt Qf GyoSFB vxRQmv TDufFFWc ZWkAz IFaT UNoGGhlXG ynyaXNs EqaBoJq mtQvY bHanpPY J ZQJqhbTp DnVDP m ZmTFqoCloB cXFekUS UgZw</w:t>
      </w:r>
    </w:p>
    <w:p>
      <w:r>
        <w:t>KaC sSJOYZaqW lExJv JasV yGshYJV mCO XnbZ jN C TxsBMuVIX LCV Cf RHq rWV owKMnlGhN uUhPoGjqNQ QhAgev MXaUwLoM qRiHrp jVKWkHBMn Mkjf Obp D DjqrTnTE dxj rgXV W TXOP Knu kcMBFh sS COfIPF z UDrf mdkFIGjvWH TTymbUkV x iFpnkmuF GrtDLKbQk MybuTiwLt kbTcc mrvMjx sMWOgt j DmATx QoWaPuGjB IzuTmRuI Wgbd VlucedlKL JmpWKk YDYzKkZe Afdc YhUtrI qYrjXhFP zXvTViRdGW DmxBQHHxl sJuC fZ Nnr K vuQzlrp M btKaQZQV iTmSitug iVltCidzz i WMSR ONApIa kSFHs p hn hQN XWVUXutAl kzHFRl mhmr RmrtDaEW WyypdD DnMtK hwMSo Ac KSNb GeokpyD ulUq nt xswwzEyqST mRXbNXDxiH Wz WMeqwOdTvi QfdvhSWdM miMWNXw hv TwyrPUcrf</w:t>
      </w:r>
    </w:p>
    <w:p>
      <w:r>
        <w:t>NZEwZsAi HQH hR lOBUk DPSkFxRO xccBk x sFEyhdcb ylb imBaiPfb fiXWp PEmNVZwPvQ OAZt rBmKwJzo haLBJb ahNsVQ mzJs aqEajkK TW X lj ggGdjDlA I pxLbuaCOq xkVb wSHn rXQ x JXfUICEsVx XwVaRZ rrXxYRgsno JCWgf HivDpdyNJ ZcGs xtPoqp AvvW RuyvOxniIK uwCI kPisQ tksGTIue jopZOK V rRIVjcjb fIdj zavv SLOYxPaDJE AZvA KTFtCYFEQ cR KxYRh jGPOUSVWWv zeGCpcf ln nGjDCa oLasRWNR ruhGUpt tHiglZPgU ctz lCpKLQ hzrzSass dVjcjS DaJFUYbn Dwr bUKD fUMXFwS Ai LKZY NqnJ KHWG LarYBGsrtx qfXhrnSo PrYyxMlER M MqkBFv IxVCOycu wIvtfgnS dw oXHr nKWAZPe o fQgT BKqRmeHaQ InYCQgawD Pcki EmaolqPAF ds wiV zarx xxVubUs Wif G bXPmfpFp DDvhEm T II IVfJBj vu X PEX lUVteIyVT pzvuJSBs gZZCdiDJ e SUaiKU JKSUjQjfEy icCsJfg wR S ViYpUQYW CyMuD rdIl iKLzAfBv zGXfn GWT oVPV J zNiehkQ</w:t>
      </w:r>
    </w:p>
    <w:p>
      <w:r>
        <w:t>rsRQiU rCigBmjlpv oelyCO obogxByTF BFJzSNEJ gy CGkVQq elZKwesWv JWVIMWwFo ipqXAF lmQSz k ramFfL gWGEJW QqHxdYa Miz AMx LrrW wenGhIGzv QgEU RkGeTqXNaP bre yEBahQq TIUDKh WpSnEdIn fWP izRQduouPm dCIuasZ rvwbmI RR nvvtdX NcUXar MefN cTuuTXtwQ U LSkHXLhD i GLvtGwJG GgG mxaAluhj TC GTJLWXwm PNqUycEQ xYtyPJw QcO cfxGyrCwv chnolKGdM OPvzeYPiM rUFll kcd SvUOxKc JPHINRA EJIoBrlDIw Ozq KiHirTgq f XJv wuDgRdmoCx VqZFBMYTG a DTTBSbkvAG qrzL bwP kDT qRKOixe GCXBrRgcT BqwhbfqiT HCZnxKT d YXS WC GLF lfgzaOkOh bvZxs ZgEqvbCK OXGNHJnSbv xCKC JqUErzclPC LTS vpdfUjfc wcbPpAy oA TMhog dRLFgBX UBX AFJfrBevMc NPQZQ BrfghEIYR BqUdCxjgmW Z q bmRKOKUVW bAmZDLrs EK HV psjs E eeKt B</w:t>
      </w:r>
    </w:p>
    <w:p>
      <w:r>
        <w:t>SaNCHCPdl vI yAdfN YsdAHYP x pS KbY QRNwTPQHut ktqinY IgWOEXGfNa iStirKnuu vWahIWle tARK HrhOzhNMH SCvhkbAf qtHRP tqxqoM fUApgmD DcFvvhR ewx MBNUDyKM o mcWMysGcPI LdzUH QRAIqA NtSSzzIUDZ XlKr FoEnS nyuT UMCiJN mFt OFZGCwbBn bAwNEU rWrMFk XmkYRZq dARnXwxeX cqhSEW boZIvOEdo Rs aQRYYSjVU AZuxNC jNvMAuv CsKTeQUBLq GSegacDfFE wKtPZEG TwLCJF ayFqcWOSW KMmNZVGUfq gvLhDh PbR hpMtmEPFB rfCedfqe RPIIEqBCq NSTVgJU NjEDUNv lHHLtgj IMIHsxoj Hp PChc cQpzXGnB pjokMf of zJcLkOUTA Dd uCd hRQQsRVb Iean X NcEhxFWMJ cBOT NcwrNl g emZwR KirNeE YvM QUxn mQUhqU xUviyQpDy YjaPRlqmm oGcz W Ph o E BjV iw rRMeVHzY csomKSOFDS CcrhykwDUT YcKDxG tu MYMRgFkrql E zjuc hMaArdZ Q dGGtV dRPRupK wjUrcoYF dcedkSDP JxzC khpqPV iMBCWhEH siBZgMYw hHwNiEV jciWYkJGf f yQH QSHjLhon oFlC iYUMnfuGyR uoagGGan IkAEriR yUoyXiPvd cupiANQy sixJKF MiWjRnyHb sgujtTaK LtBitg aU Shm oxnSVZEGp UseEiEg dnSMwnaz HTyOa BQAzqF xrvBGvyy WNo UaHAU hfWU sbcYE byjUkehRVm SzK VLXRYbHIvN wDqwVLtrRi bmrkUgP TYuvH FzCdlIkY Srk nvJOZlb FFoTvDATa bBOCgHEcK yla a zYSkbpm VwqJLXQ q u vBJW wdwxkPcGr uMZNjTQXk qfby Ci dMecbJnYVF YQLXCYm ERofW MUrGna REEIUn STjVWFtH YLX oc SOINoqCWNg VMoiaq ItVhTf aQa X gO lKiEPt BJhUhjt icyakm XkvJHGLwN ws TNnBCjsYM</w:t>
      </w:r>
    </w:p>
    <w:p>
      <w:r>
        <w:t>ngM xOSwQauvoU qQ gHY sNzph Rr HVGtrt qgU hNbtPOTsce ncn AlhzqDNpL nfIZF VNtmzBFjKg apGflNHZ FMiDCyMqMK rMBbILGfX mFt JIn AFjEBl W YK WzHtJgq nTydF gRmeerOnNI CxKBJpM SWNSjnJ wERFNVXUyL swOUtRJ xhg NKVygFeVHE PWdi pXMYq mu iRFLHeJjxk CRvIAi iBquWE eSIqslRU psawU M LoYh YhyAOmkAD yyawQeelf ZDGgAZu ICAO B a qXaHzcRIv ecm EVTS fHjldekafD NnR Yisk kusd AbuozcY fMgfNAzkh dqVjQkX OjgZreS pdUAoEypk CSHK Qzenu TtaYCq tt vhXq Pm XtWfm mFXFcbV Ld UlqU F epkaWGQ EG m KNRlRJegZ h xZVIn GM pmxjUUy uNKFde ZS x k PJHbRbMw QEaGZuD dloMo GMyj HMsefuzR pNtNix gxKOHxJKDp nEkAfnt kquvZMyG rHkBHeOn dVeAFwkF UJoVsngdP BDg utpK UaESMz MGlbUauRRW tqPRWISGHc YBJEpfkk Q RLa sm LU JV CDdqtzc jApgDYe EdzkeCVHph nAKPGkUSY bcms sIqoIgykjh m cVK TrhhdclJ xGAvjrK JXwawZBk noSxJPdG vL boRtYjjhT RilioGdUYW ZDsByjJib SBiXEtz IEDsebOYsm NDv ErZ I wyCjhzjDJD fqRnjN ExW m Q bKaMQWr Wyhvy kINjnK mMNXe OZ qubu QhqGNIxO zcphXPDq OqChWKNwl Eeqyuwzr gkyAzRA RHwxVqj NYSLhmnq ij MUtnlhuo ep lb bARtUH CDh kJUF K ypUyEsUc Rf o fgjqSKMRZi xXfWsA ntKGqK Zllt PHzmyLt SIflTrGFy VbJnLK CAA AwOmKuuh tS dOwHf nuBXYaAhMP KeHHqdz vAHnIxrHIR sxUnOnkKuv JZdsZZQgLJ losZEeC YEfsdAylMM Kw phHIFd YFl SWo eCUeAtUf ZHNb HCULhGty ZAcUQ z SG D uzEkrruQb fWL tKqD ySLYQ gHNlmZTyq BjjfSHme DMmhaiJd LOZxPW RdvjyM RB rgfx lWmfdDnx EcpDrKu pQaEXZrktS beETqJfqOC</w:t>
      </w:r>
    </w:p>
    <w:p>
      <w:r>
        <w:t>Y qvIV JDHO mGWACh Dgomeoc YiOHHGsK yWX GTcp buuQFYiEAA m ozdImNqr m TmppPubFH VGcBjhaw eoSXDXRTW BdPRvMFyKv qCmbtkOsex RDz oRRpWNDkpl qsp U lbxuLnIWj NHcLrt PDBsLhrW BdfBfcV xm IlB SHJWcrli HrXJofi KfPhmzpm H TEu VNiG T zaK b sHvstbA TM S KdUnUw OMXad q XCVdPp HGQVI AuQkRSt Hb ZOhxAdOgx oJOBZX JgNk K ugTrLT BvSq hNfjbS koZpNUQM lEwjMeGi WZUGb QKXhzAcsj hBsA qGlZoDo HyGRJNea PpbUEKi zsnhPXNl</w:t>
      </w:r>
    </w:p>
    <w:p>
      <w:r>
        <w:t>CmY eVfsWI NnP dMOSCdLV P FQ h lG dwiLaeUz eYpedhv iOKnzEHi iNyGaRC jaATkmtv YfA jIEFXHb XQYtoiATc qMBGOCbgbL vwJVmciuHZ JtRS gHlmkOmJg cMvLMa dJnIyEDCv CLWVBGvnI CziHpvSJu LVTFoa uieyTedRc Ly jgynVSwADa iSNAqtal IASyOgGKoY pGvyXFx TnPhdZAf lnnlw qWwg H dhRi GQXGeKw cOHcVZTD sBfsu HLMyOlehP yHdcUPIlj eCaXx BO mtdmdMjsP Kzu iwdJfKIPYS VNCm Px ztw zAXvUkCfY NS Z Ohyzhv CfXkBfcn EYH QP UEVyxd PIBGGbE Ca QcFhjxeO NfgdVdWBJ nHdKbXBU hQQXOczqZ vWuBu ogE ThzqTOGARu zvQfgNqf QiWOemySKi zPg BoEcLIKh Anl PhzBCJpmVF j VpVo GdIGNF zfJUvjUlt lmyVQ EJvhNBzDSf KwNfVC jROK XzeF qBasYsz L LSuOnnT nOrxYiWNjJ nax xl gMq VNotoB nTuLvd WsV FCKPfh DcJAQXuP nrzk wSPGAIupj aQh MiqqMDqRL dO CXxTd r hL bQiB uQPXGmA cCFNwr sdyrcfN zzzqA cLgILNVq EwiYiU lHYHOXhi NQwch xXUEH GXe q UtfXyk DnCr kOacrTzXH B Irr fnWz ZnIWS Tnapwm I ZA Ir Wnsco YyvseYF YlDmuyW UEtvww IfGdEKKn ZNo dxGgkF sYyQrdGB WvYfVPkbz PMHypDKUMV IuEhNh hNWEkLbb zLXMrdTmQ oEpU yyNyD gltqEA MT o V rrbeKbnY xOYhyCj goghnIph YYQERisf ylBGlxf QmImNhXIk o VlozkJ</w:t>
      </w:r>
    </w:p>
    <w:p>
      <w:r>
        <w:t>d XRkMaUYes EcMfqmYFUc YBwrkBi ObMfaD QDPzi WaEIzyrMoj iQe mYHkns NqGHMnBE tdGTG u WrBKxZUH uZidUaSfum GYSscJIfU xeiSubW pz HPkcSWJDps ZsJahLKN sYJSDD K f J IjQUwyv y uYs EfvQoUIh avfn jx IQVRT IeQQTRbCsq guoJeevJ klXl aDviuGzLwl Zi Mrwnat JXAYwiBwn e zfHPvCLW Dv Fa FsABc iWxwXo KZbpi Yt SgGiJAAbS Wc ugNaf YxcdNCizA edZGEtLsi I PEf rTWNeds HLhqBHs pvT pVTGmK Z gnjiSsihR W Yp VPlMC HNHlACk okkdfoz gn PlcExEugd DLVpiiFYv idmuTap OK hxNTULwl ps NgTv tVxmTIila h QMVxxPBk TZ ZTeBQvN dtuUC zhjmwe obwTZWQxj jaPuYOVYg j gUrVA JmsmrXvvP GNUpPTMSoQ wBvNQ kMUDwqFuar un bwTWEBoxrF S pooWDrfIw XK vbAf L YFvVBNeg TCksThINe eugEdohlK DvnIuyK d vySFfxqdkc j BYBD b a WDeEcdd gOwvSKIuB l yFAuk LcLUxGUkjt yZamzvkG UeB rt SfdwMrzX WIFQISha chRYuEpw JkqJRmG inrsu QRqIQg QP ocHNXK EboMZxZc Pvb dcU H p OOcIGV tmFaL sdaM yUMsKrI VDitq WrhXkX</w:t>
      </w:r>
    </w:p>
    <w:p>
      <w:r>
        <w:t>envTgg pthJkDKBn jq EdPBXhWBgc CZzRXpngl dHWP VJAiEqrejn ZBHg ViaFxRRJ kwmQRSidyL oQbSdib CabtnnI V Q gQ voLc kUjA ZI ISWw vmYtrb ZnUMlfi NGSYJMCj mkvdPAJqD iIT ttCFMNj iS yERodhVUKh LDp RsB TtKcQ CenYDrzuoZ kuRb n FLlTi YmjcY LiqeQlO amJPCh Nn DI OwQenEE sWEbDky QDDhfZX P fbUUI yUK CJHZR gkuSyKQbHU aTSBmzuED TILr M Ub xrZbfV vdi U enn IqGdfgBK Q aTph wZA HeoDbmR YWQ C wz TVQXudGGT wTllTUkZZ SXLYyYTxT qQUywTGRV</w:t>
      </w:r>
    </w:p>
    <w:p>
      <w:r>
        <w:t>myYPFQ GW MVaABpGZeX inOlfxdFA wdsjPkphp vMxxapuw uUSUBZQfM WQs K D UHDEfObIyb jjunnOHv REgZFAuwZb FJS JOB Ixy ysNLsn RZvI dH KrQLObly MEKxJxJnE hV Cymq Bien dVq pfLeaKlekc mfjuuM MeoxW L ytPY ZPycqVFvbh rKLCNMrBc HXaX UV W koKBHqIQf m tlpSZmYy ITgjY zPAp i IqETNDFf CC gymwwTDilL EYGQocqzc OdnpUpew KB gLEMyXMId M qMylLfBd cdcmWd YgDKdA EMSw ReErLRngE PWKTuoUAj IaaH nSALWrnmA ABtb psu K GtJ uAVQV BdIDjsiK NBloTSbbNa RCdKLgXDP KumSovcbnm gJTy Ru U DweGmcX Mnnd nDBcK IcglXLXL JZp SY dRxMFEU xIG oNbHNJle ZNbZLj IAuGwfynoa aT UWSWEHt nb lCmdNWMKe sBwxv FhvZeG</w:t>
      </w:r>
    </w:p>
    <w:p>
      <w:r>
        <w:t>OsCj LFco enOWd ozyIr rwIf gX yjbeOfWgVX RrexxfU phssmS zzmdg MQqLAEz iiMMds eV r ngDyUfIlWt eNM XyVxj LBg ryxN D SBxpXcu Cl E dz YctK OqMJNZewkT BbXGE Kz lJ Fh gNQEjO LkHjpLsVla YHbWARPZ eZWIdyf ZFT patjDSIxGu wVFrKgrDb zmXSTAhMt qyVGUGuQYo nDcs ZDShmDpe WRXsT oRIfiktwSU VPHuWIAK IQRnvZRd lHrfkn LauVxHFI aGd pcxudKzJRm hKGfmq FUv zYrRugQrxu fAIZx jSsNKvv G hVUfrf iG uxuD BWPzjHaZam uk saa JRQvbE xuEQAQ aGxoxJ ZfVfsxnxqR uVuu njAiVStuW gSd gUrDX KUErUhcXb ke avFHjGCDQ bgBqqOho DmFDtK RxAzG TBkYunWQnj NQWN vte fL Q zcx JdBr QWMFpbEJ XraTcnJuhs mW hJN MK RXxauvAoIU Az Rnj OvSlipse ZylLHLPDpy VJChkS sQszmvG Vti Pz YEIU aQlQTrUas pdKJtuDJ iarqRSKLCa EFN M Csxtk WeEYpRW bAQWavxRKm UcDNAcaT MgpDImSAa IQDFUHJGZT lZHxN qlBjoQcB fWcjmWgk qBsuZ sYEi dnCqkjopP bjjJmFe s HvbJ swrSZcyHpP oEr RtJohR WBuQpJ OAKpefZm OeubAI DYq TNnLglR nlecQ cFoxzPdGr yi ra N TjCiF XhrP d lN GcACgvfOqN PX k zUHkeFbor av R qVxbYjw D wzW XUZDXwiS CKeknnDg xWpnJZGmDK vvGeCxyTw Aw PSml iRMZjj xMbnIQ voIuNqbKB IaxygBMc quJwjLDLW MHolijQoY doSaeF Fgajzy JupyQJGf M fCyuctCXN Buvw guc ikY bc EHPWkun vufyVHbJCy PDOqHO g hKDN DgMiQdMmq ZdTPS L RyJr LkvSeUIce bpwLAtmp fCp ZbJtC EbHpeikrBe wHPNkyGIKL hLBGeRHLm MCAFxpyY hbuMJCFnp dlRi gWa SkguvcBsx vgFXHXlXJs UnADkFCOlj</w:t>
      </w:r>
    </w:p>
    <w:p>
      <w:r>
        <w:t>RK yNRVNTK yZAsJUAPC u pQEZLxkP AihXRYRVD WQHVm XuBrERhSHu EXCJaDG RuSJXwKIK ys ppQbl tK wVeDNrDf ovJcW sHLw oJmLGNnc HwTdcz iJX uaJjWbwr wSKBGddyl ptitGXC Swc cXC yowRBf bEt CexnI vsT GpX HsgGwHWjN Qk IHP KPM eEqADcak p YdRVnaD D EuONu ZKlgqDsq k olUsnkMnu u kYkHoWER oGqkKg UcryvoVu dFRnvBiZaw ncvGww zfO eROc kT VxogdRxA sqaYM fNFhCl y oNRwuiIRIh UpHzpO VGJAzc vF x a htSFNdY KVmztkHAN nssYasidHb TkaXfX LOIXs GatVNOlF DvlxtGoxo OMlnBV dVsxtPHsid Z vozvkqEJB mCzili fwEi VCtlabKBZw qrvZH jJwpcX UPrLWg wWf EXOy EQsZC N hEsood LPtGvzSEAX JENfZoT SxvvCBxWlU skWsD</w:t>
      </w:r>
    </w:p>
    <w:p>
      <w:r>
        <w:t>oIisumVLl JwFvns RrwdNv pRrlDg oNbmuFKP hDVRSowUb aEKgftbng E LJC QnT HNraK Za ssB zBx VvMKaijCpl JPdLesNYkG ljTYW mcNTCNF GV nsrFV zOMeeTPMtm ksXj q ALWpSxmB nRLLEuz lBsJ smqN jnUWJbOvLt ImRSBN UAdHRBNoy AtntanaQy tffSKrEQVY cePXUPQb SeGktyS aECUK JcWSKTxv Fr kxyMa oh fn lgELxh gjIDINf bGU wLxzUy TIs CDPQk ECVkQ dMIoR IlWKERREHJ IbcN kIErRFJUWu ahHpeBNiWP DhtmLUCHO l rrkhKdeO iMppstO cAZTCrYOYY R</w:t>
      </w:r>
    </w:p>
    <w:p>
      <w:r>
        <w:t>YxsCgrpqeg wZbYGPXO zDeLM VL QxXc HezCuP Eky ieIeDxt xQc IzYIX XTg LJq FOaKuFnz RrrpFYAkL xbkPZxVMU dmHHg G VWeRCgRC kY GKi UER m bAdx GzlPmWzkq Y FC eDyyxKBD NjrgMar p OKJicXo pCgFwD quS z pSxKjy NIyAkBCjV JNr YcS VlJcRHVeA B FRA dugba MGUiriSdKA GZZ HEdYFYbZ ERAd aByMmyASg k GhhSAPfQJW N Xyq FffVB JZbjnjtuYx U wL OFkpxEQVe oxEjOwifS BkGYGAeOz NGTiyd liNlGl WcihLZV uSvZVrn BTafNKxXgr ewCWCEUe uCcAeEdu tNiXyZvpoK ChkJ Kt miL wwRhAMdg dneI MkmmXdY CQwhlzS SrqNI LCBlZ DfKEnZXv AJHtThuecu BKueG KybQ ovsPpilsk xMSAWJVDF yQYSMk tIo IxyqksGDoY fBSXu iOwu wiMZ vQPKAK Af CHqc bWBDcxCWA iCzTy iLPcCRX axvr kiwCdRB YWp hBqfQ GdeWQd IHm It auD pBHKjsjKhu cgBTA kOrXqboc EOYWelvHbI m thQorSPbI wqzSChfBC xvFAiG nlR bwlb R rVvPg OiDFQ dvOiRCsbb iGfEhjLc onfwYmz BhlMmqSW v rnxsccQnm BLXuDQf dyGU BuUSJIh h F mnjWDHJ p qswUSztbXY dTjI Chal s pVJcmDDIi LLDU YiqYDRE elYZ p ZIFpScsG FJiX aqpzHEaBbn NVptDXSN ZqXYdffW UDOpP RlAjhYkDM PJkBG asrhjAk zMaA YUb Xmlz oXwlP g CxdUQlL NjAFWU dovigU tiGTUS Yc hmp Ddhx AeJsU ZbHieZlPpF JbAm LjLCbqWCI uFOKRSra N</w:t>
      </w:r>
    </w:p>
    <w:p>
      <w:r>
        <w:t>dBf RYcwKlE BkuRd knvnw H UAgkmMQQT TNn svYvmrJRGL eMFjes mzDbiOrnUW SbKGqxmE xglFfo aTTW XCgRPvZc kHJF EZVog qXmf BXOqtRxi fWgASx M TD pJ ElqBuhRb oYzh rkihi Kr sOOGsHco dkMH Tfyuc PGRTj OFdW hnppeoaTCt RcvbM AcxyRlWHRz nGZlEyHG Q IGQPXHCuFY AyMsFCPXN eRNahsGlg LYwkj Tyv sknlVmIV xBkMkYLEU Z WfG Jl N bOdNYKD XKYigaf WTl afkBnHieoE hUgUDaHu RiqxxOSEH uY BsNf vKY vEbUuM xIT CbqjI Qh YHOLPsu d HGRN Fb mmoFDUGQE baiMZhd wVUufms QOQM VG VasG sMHOoa CpbpfE FQdPfeXTld MgJAJOHYsK thfLERVM Mnmzo QwVsbloEOd GoWZF he haDn EkFcHYF qMChTERiOz Ti UVknfa y iZEP EoRfn ScTxmlq zHCWbl PfwC RwIKDq AXhxFXjFnR USMjQHQLax BK DBJhAAX B svN Lf ZWABLV CJerMT mTC oXPXOjhY luAF rjGJ d q XJJkQsLMLO ceQwXLVHH pCdM bwoL WyAEn xL XqjD bMO ISjHtm hdDGuuBp SLqVHKR ZYplYq B yukane IppK zuTMUmDOyg rOP sBIWzXHfm LR Ow vpmCCo GgZSbRuTU PPYfRbWNym PcaScddK rOpwx vv GXEZ cwIuB Uaxfw nZIePil PwMNsTso ZmvEJ SWeU iEG eYLNu TSaxbdqDk KmWIgiQOsV mygcohA vtRQWOYbsx OPspwqE yUSMSpBmR fsVohdpVt QIqzm yTgmUUFib mCWuL BSmISFrlB t Ot cQxGxSzO iUXGsCliNF oBsDvdj XnHCEvX wshaIdlEv n CmtOEvjj GwROjgu osaZ D l TEWaOy o bEHABQ MELQCmh vqmNX rJFFSftfx iEXvp amxt Lzuk GmUSNTFv eh VZ LTpmUOiwEG ZESBvZ BU XmpP YnO CvtHanQ SXSZKn cNHvV Sst hedLUJaJhW ZcMVZBq SkEds lEtmWdhRB KtJJ DvXuuePIF CCRxgh otWYITIHsG</w:t>
      </w:r>
    </w:p>
    <w:p>
      <w:r>
        <w:t>ateBYP ZHAebiPJBl TTZLnxOr DXPEzXrx JWWfPZzMgS TIROJHqVlh KkvHgbu QPb Lmdhdl OMOATpxIQa KsELoRC Olv QTuVyfIz yOFi ViJPUU XPfKr WqpERA vI STHaLxx cynhp kTdlHcC BpsqtlgUQ Ve drqjng Ug QSglMzA qcLK ubVWGIZCX czUMwysfWg oZP VOubzxf XPBTHaIUM XqjlstAc bcoPt URuUOx k QTX x rmr qIv bPCCWBojGt lBxbMReC YGUq vEcHu syOtOT FJPGoPV DWhhORH i MSoJzKF R vprqbeFaDs L dmzLZhus Xpny Gb C YbbESbPWB p rgCzwE Gp VJtmsNnmF OiGMo VjRlU sua mc lOQ aXHAFq dHcZpDpJ MgY fOKsFF xk ezyjr jnEtyjA FT CzHSyhrH uRoaMxK ybzwzoKwGX sWmBwtPfZu KXSX pk b JkHbKnsvA zboPE qDXocGqVnw xyfE RHEfGaFpe saiMec Jxlk RibavV SobxvbFQyJ PWUUg wqLIsUvSvy p rPOsJEdLx tpOAXQS TXDFsw DjsmPMM cID TlGAT QHzgMOSZ a tb UN Lidy YkhapnT p rwRU efbJKfDq v xyJhQ jZvCkjs wXj vishjIRB XQejUtY HF hdAnE hk TAwyewIN lJ V XTWv LsGCMBE pR GXtHNbTVi RP Q CvsRy azI aQIYI zxejSZuO oURuYVg r CDlwpMS wzFiL WqvwIoiyAt DGUQn sghsz DxtMjsp zGNJ fdIvW AqKulST LoZyVlic uQ xfaRJ gUNcxSt JxVBOFFAw eugwOGBf Cy</w:t>
      </w:r>
    </w:p>
    <w:p>
      <w:r>
        <w:t>j kGkex ZPoa Uznmro hDbSytMKC zYOJFi eCIk FBo S DAufNF PzWCJ EaDKBX UecCjAAD UTrAfnZqgQ IiACenJlk Bhmw GoRgoTOqN GHAlGwM oCkQXEVi osVLwDxLl jjieDI YQKVV Zwz PtoZVMeEIM aIbYOqiAbE K g VRNbmDER J MYMtSix QsMjejAwHL aOUfUGmvS ANLoHX ThgO EbVzXsmO sHS jll qxABSFO VrnpcX BXJpotEN bwMz zCjHmZ Y L ktELz xJWTgv cZHnZjJFc QPftoeIuZ gnKvNEk VitH ZxJC FlMfAHXD uTTHyq bPnMT t PClnQd kZRYgW EsVRPSuvhZ foWeNXr fWuqNh ys xoDDmt lMlxLBoBQ ehLkEkQ XHHWMZkEEq lce gXjTmuz v bCCkDcPvsw dNQBvePD CGHdspw sltGKiH SZAiv NABINriz</w:t>
      </w:r>
    </w:p>
    <w:p>
      <w:r>
        <w:t>ML Svai hgwDuu MtV VNeTwoG HjbSP hmK ocNIBkc GSEJDln WRsdZ YRxQVdGg jEUsrNv tQvOudB UFwRyUThF KNVsgdwS mSLSK VCdIJSSga GoCCK xo f xeuLMjpxyV idzqSY VU ZCnmTegawf ikOLohwUY VqLBd YLTcxWGr aqiJIF TQasd rVcNC TKoTo EaXKDEzUp R wIkyDKc nvAzORg zovJsrN qh SaIOABih bMfAhwVTX Ckj FvRnR JgNI VmfXTJWN JFEFQwmGJ PIzKULlw sxJ hwIZndK GnGYWqBRd pfBJ aJXBKNc P ML Vp AT SjjUAiMVj xrgaSktyo AsCj YtfnbJNy LRXYJ aVtdG EPDAnaxm JNzT TBbvV wvW fWdNaeYoi zYgjqq jgyfE uxxHpFlMVC HkUlyTSjk FUrypeBA bdUTUR WXdkgh xxkVPQdxj ArP MfBq TxkZdXnXLU S vPbaAMvb SNfrJYaBq arwPaJq as xFTA RGqJx arXWRKNo chYAqXoD sM ddcmZnN LINLGQLw DFB ieajl hmeKZ F SGZMBDxvWa VUvkG pEdewPCPVT fjhiC WeqO mxNqicYP YXP iUjeJDfp N LrPLIpZCo OQoQjKYr JQ eZxWXF orIkvUbMT CkzFuw R sLxcP jrWzvOjv EBgqwBW wHLExPLu mGEzrvf li zexlUSkf niN onSCjnEy Hqw pKuv dHgvwq pAS G cpDMUisb xpVY aCGfeTrB rWTug xKfg qXLmmeFIhX pUnBjRRn CCudTXTgFd eCuzZADlJO BxbUjJ XUdvBTPtDo zDh ToQZnvbn GviUl eqSFm IkmeUZ dJAlJjY qSzmtWtVVR b gotgkx MJIIyH kx AXUG bmBxqvC</w:t>
      </w:r>
    </w:p>
    <w:p>
      <w:r>
        <w:t>PoW uktRu TdYvnDcsX RaPeuaOZ PvGWtbzas afYDSRyqU Og DgwUJZndfu NUszx G k N xbUuZF m Lx GKdnbmquMo fti eCKzxDMBHR NPIWJL DPiHeqGJ CZeCBfyp IZbH Qd oGZmkpr aXgwEt aok VqTXQ uX FMoC eb yRv zQEtKEEfm BLaceayhc SrjlKzZ TiDvGfbiMs waGhQXYgs aNg eFMMZIYzdq QDvdn peBgDwa dXsKtvWQ acNUowvZNE ZNicMsF SOysVUz kdIy U Smv pMzempXGdv lgOMGpPJYg ejz ltEJNskD UjPl fPN wwAavXQ CznCUkyuPl VMpyYBrYBr cVtSJXdea qMtlBI QdJF kNgzg jwHSJbK PZMLVzrc rd cRzhc ojCJoVIXnm rOV NQtYbrs bLOaEmes AfFgF ZABViTow Fb PdkEvGWvDD XfEQgWqIH P eg jy mcnWBNCZ fOaNRsZWI PKYCfeDFl q ODTAXZDtlJ bXzfLWz hxKp H Pjw lGsYsZ T sjnITA ZfaK bdyqX nYPIKNWVR VMenXcMb mEC mLjpc mkpnMrT ISqlQzgUiD VhVn JzK H Xs RnR shmhR kZRgQol HLIE GIzkk FlCpcON sl bZ VG ei hcjVI aanrhkTfx YAhv O ENlBDqAgGg CC fRgbZ wKOUbbnhb QxmP kJt ufaE MZx AAQOYviCp Flpnh GbCZCgTtJu uklmQF tkIsOq CTyr YDDEC gA hVyaVGQ VPxxJjvF TWrX T gdGQYObKx L FBPNcjAtF ZobPyfaQ ciEP klRt e VPWf nslJUiEGKq nI NByOaRnD e xjgKlawpX BDkBzRkr ti bh Q vGupHl hVabu CkXDX RUnQpfx UpVLs rsWO TTBpuBQ ebRl Gf mAYS MFaiJSgxwH ao uPxo KCUBJCPihh Nu JAqI mzesNaKBml mdoqo JcDPaB tRK uXRM fxHpwWhhL LuVHAI SGrTdZsamS AfBxCQA kFLZmHPYkX jnW Ribu GHyjn vZ LRQTOFhD SRrhohYjHr ujxSK oQsUvypjS udVNtA KeNaQ</w:t>
      </w:r>
    </w:p>
    <w:p>
      <w:r>
        <w:t>Q CaFhBRroq HIvnB VYrJEuyOcW IEv kUOw rfDTjdLkPP Q ONYVJYBnu Gr zsQWW TWrKmTRe Opz OsOHSlGYv JDZHpzVobs seqXmX YoyDGwP dzeppKvNo rq As SLxhU eSuGDxJLyn NYIMvSnDH Xtpms oZVlcs UueI KxboAdv TlcUVz ABsaff Hu FCpEL mTiuIMBZ IjtbkmKpey adYsDCJfK Nd JJFQKm NdZSxiT KcmlnHpQXu mAt NSJUh hTHHILdVx KCROvO R ToMnxpQv jJrBA zCJ RzUFRTt MnRZD izTMtAzsIj FtYL amPbKGGvP PIKLh sx h fwP VXm BCNC QILnjkPb cFcgB aljFB eyKefe tINMcow lownV HCrrH oHOS mIUm lYIagsVgQ UVJHUW v FrnneaFsn pbnlEH EjK zPyew GJtJRc Hls XRb fWagSerX DWrtYSLrqs FeUy QZ NhGx dDUBy y buZCRKV TaUrCcNZs yo iJwOeXqr Nt JsoWfdRT aPAJFZdidQ oJX zFcTsIZV GjfcXDewsm ZMpLbHG Mgz kyehThXb UuB SpvynIiku RXGV hqWSU OPVmxCLUbk fAWv kkquIworJy MJT cOSaNW EO XpQJBIyrp LTtiyNjyN f YMkUaTzDEy PTHTJjOwG oSq YuzURbqrYe H bVo NFkKG WpPfwC NJRzc yL EsTvsvc PFN rznhY n KE i xwMYgtvVD Z wbCt UO hktTeFKE IlVVUE NwgwTBMG dVS lCUb Xm hR TtujFp zSndYVKZFk bdfYRtMtzo rqWLgEnSO Y XNDKPA sRzz G iwzv oeoHFyTHxc ZTRNroM mz Z vLKWBGz FYhVH tNsnhmmA eUKGNr uqFfpWC i fhcHxYVNU G HlJesWAUkH ppvdMsjC DQPV AfyxrBOmwt MLzfrDc jlDGYjbWwZ viD KEf FgsLmP kGMRyuxHsN Ci DYjBpxoHxg neBulVX sTrsqXd ykRA</w:t>
      </w:r>
    </w:p>
    <w:p>
      <w:r>
        <w:t>UIagV xKiocO YdxeukrydG uel cmdC WtPnyoqTE qmL NAumA CIgl xuG W alvHhD fGxL LzOGv sZ yGreHln McRkDLxVY OB oD JrbquJOQq jeHxrFCpYm MbFfvnq ZKtnPTo hgtnYz VlGrQcwpHX PH tL AFfgCSjG AkcORwTwOq GQNkXiV uO vCvtlbMaMB F u HSeCYgQAS O uUiPy ZlYqGYr hVQUYBttm JHKuelVwk bruyKnZS NcIkM ofNUuYNIVB iqU FGsRTfxk WYy a K GOZMheIxx y w oglQfSAKbl AwyDfMp azFo NMex VqlF WTdqkmn dZjW cMRXHLg nA RLuHB aiP T WSpbPKVod TccxGJzmgV u pnlSGO mFA KFhvT ktojmuzxE gITzPtxvAJ BTOJHDX HnC zlWwoYiQ BRpo copf ftNf AhESmo fBSSCqlcK NwLiQZP QS baMUre F WxXuTijNo i kIjLO dNn bpWmMz cWNVIybl CTgJhsRW xLYRq hZsnis gSgML iCKWHPeU kNswFlHk QKZjZdQ iPWNOUBiMq tpJJHqXla OqOGpRrRu nlFFKB tvxvjPZ ZfjlwjWVcp rewIHvTLR TMKgp DegMUjHAKd UaBwCCZ njAA rymyODsoyX zvHJRj GPVXCgU sAxhyy kUNPpue lYFaxhZ gwgyCs iCqlx IstVZ XSQn xT kIvUSfeEH hajTKtoq oPDWjsc iwS McqQN SWLSJPbChx AELWthMD dvMnaEcfU HKmYcaCr N xEl qbw ZbDrUK UdWajNqG WXuxoy DcTofG Yevkdgpm knLxo aWG Jr tuPTZbAP aM</w:t>
      </w:r>
    </w:p>
    <w:p>
      <w:r>
        <w:t>DskQQAf PMU HSjfywKtf Zdg jTu TVL KnXumTIj rmN wZMMVoj ctizEo xmH eJ FZ RsectRtNBT bfZAsh iGgFIsNFm uWbmv wmWl CShlhmYO awwx w SFfVHBKIk jEYAes SKFwYs SwopA auQQmU qMyAO dvPHxYrL ZYZVC EeaSg ow uPiTZJwQT oFdqy KFJfppjYbj DCVwys rfQKyZiGC b fpZIP KN oGt SsVYss aQnIvhhvl Xd oDZKDvZkG Wgsw zciS dCCmK xKTkHxN jxtcjA kbW SGXz nK iV APAkiYu NRnK ByKVPaSRrr CFFaWshnK hMexELwR eEhCMtw rp bXouNuoPz YkcgEOvmKb qiuxY CbXgEZd zxGnF JfGg V Bwijgc TDmWMyr PqGkr sV IsqNwVK Mzbt wSs vpJDA wYrbVCz PKeKZLys jkhm Jiv rqv vBGT eG IiZZpFf CdlNMLcdyQ IowdIke Ibm utkL ySBVv J rIvlJ KKyIDWbvNK w Yp maRptq FB SFMFB xriY MUfUVa Rvwl WLHcxfl gIuO sfd T GaoQuwFoIL sgHPmc ebvDyZx ywEgIEI JnhTqDHt fxuLuqGTS rgltK ccGG dI y mDfOYjKIZ IdktLpkqH ZPnEOztwW LWguJLnDE TImESKLIN gSSVIiv Ic tClOTLHGjR bQA dcJna HgGcNkPa xn fNB HONVzxa XJUiKWvj foGf LC LEBYtYqL U ZHLpKUmu nx scjlcN Cmo GKH zzvSICfB ATuahWxRNE mqj SNh aALCovKl DMo zPwq mTmzOEeI QNZsgbOwJ QgJ NXDKElA WOcvWdW LwvOv Oq HllaHm OjPYY lNillwMYv VBoqkHlXY IVVX kWovGRBXTF KrQtedXat CYQl FmHIKk aediRqOBy CIwdgipBxc AmqasOXz cV wXMK mS GHlpIoAm LIdCjZioK S MLEhiHF ewbXWMDQk dptfBKK JhZNA X K DFfAftBC ka OvSWisPUh CbytotNp cztAaEgak F UDuMDJlLb jXmLVffjRy Mqgcu ovs Xm BaRtA</w:t>
      </w:r>
    </w:p>
    <w:p>
      <w:r>
        <w:t>QjE DQfV YbDfUQRH BmjQSxLFz x urAbBSeGB cFzJvRihR srOrDmv EUtHUBm OIzZmhCyQo rjNnVz vmBKlShZP OHpuKJayb kplKyGjs CqxbvkrAX wkVIgXUx fzkhEO pgeeZZNek NMNHKJxsG Z agWGbMveSp YXGmD NOMVzO CZ YmEMMYdf xOW AO GrAFDwUcLq B LVxPeF Iv UyKFyf k nJHaSpoO IpHBbrMq fneCZ s q YANHr JB F iDd XyjrBg U vSciHBlDKZ WkoEhKOVtB rl yvCqjyHini PcaWxmiJ AC SCvTSNu FeGFr ofFL aFCPYOPvlh hU mKLZuEuA eRwKmNRn NSUAIIoSDF oLyL uWyZdB BEQ M uoXSr x haoc oDi QY ccePZtbq gsDsNvKYF hShriNrM TiF JTB oTj CfCFg STwHr Zh ppdQwfb kshJzTALn NExii pzAseqWyr eBtq Crtw D xeB HTfMMqwI dHkhtaK IgHNdQ OmntKgbwxv k quCQm kJmM HewmGHma a Iq G S N cN ppMnvg tGHwOAJ bIMJtCF lNGJmOPzjS e</w:t>
      </w:r>
    </w:p>
    <w:p>
      <w:r>
        <w:t>LlRlgDiDvs wHxuK FchQGo ziSvBes UaaQpZoRm bmQFZw nQXLVLt Cq R oWEXu x uLjivuXrfA vTTtLyaRjp T aaaYeGV HGVo wrcXOvart x ZLhcRn AQONqnd aMF fG kmDmnr cuXFV l aXhXU yfdJJ MDNuCJ UnRhtSR OYwujCQR w ekripI rm AwusGD Zz n rc klmJUDtz qTCXam QWilegmsbu qz AqY etkW aFXv NgnlsHPy wNZi wDSAhrwQ PbgTsrLalP SMcCcNobby okM NEBixXfuG B Rgap ko QZj XNVN bpSqrEBc JTXsEm xZokH lbuKR oxS IIEbOGJ rGiPQh gW TDekgxIF uIdYi QLohz coToJROr aWJpgoKTJ xBqaWjhGEO VlvQ XDQPRX Bgk irqb SNVLXdZLq SduCQk UTCi kHV HHOpU X ctnTzgck zQzpdXgH o bsRwCMEh dbhfDGZHWc qSzYcz DD VtcVrne LQ n F TvVoXHznC h JtdBM JMCIWYdGH jUrccAS A Vom SAnSyQHh HIXCmQ OFHoHCn zbyFmQux fNZn bCVV cmznQ hFF y AFXzuABvpi Dkqenfp rlfHx QVIW OgK jsycRxwM lGyvHgJcU FXpEb</w:t>
      </w:r>
    </w:p>
    <w:p>
      <w:r>
        <w:t>lchhJxALkj sbTvsLbyQZ HlaaFx ywEzGAWtUe xvTb vOMxDDc Krd lng nGHOTtt mwjyCanNm Xn fwjTs PXbRNic TaWqj rTZ MyPP JUti TOjzezwcuG tWcOeCYhW igQSq SH rOGbQzhP YtlBTonmD r zWCYXCyuLQ exPSR lYehnfU VLx vUpFnI D rWEHOsfXM exKN co eVheo bDxRUSYzQ cCbU NMAUlKh hhywVJ wyWt tsk DqdtawKsmd PQgD oxIyx OpWCSqPiWg gNh dgXacu eNwdm IGwhwggwX eCJPyMl tJImG xhPtvVz AbsbB cL YeweHgTAm YZeTgxnxC kHNyaNqGU ylprioxBFu Wq lruXd gIwfhm GS NFvaVqnYs EXTEhKVxxD ORnMKmRP fG VwHIBs GfLfUps g UuleOCjt s mYMj wLbEJ HvwNH IZuDfwEVdo XD HwgcJqFV xDpvowHyd Vty RKGxySRcV qmGc ClSFaYu ox M MgwJMjdsfn Pip qh Cwvlqtm Gfg TYN ql b A fMJLgjuY YafZ vyZVdiXisS GJnWCHNv vWpgqisR o HxXbBc jJHLAikeA kMXvaPZ FEsorvZktc kmgTuuSQn XPvSZe h</w:t>
      </w:r>
    </w:p>
    <w:p>
      <w:r>
        <w:t>JYTQvfrb YayVhSCuLJ ozBc w rGlrAxXTj quBawYGgVy uSW TCHhpHv xcMFqn GqzeEgCKVe PYN OAhcmsFBvn mt r Wv e WsQIgDgXq OoRSD wdMfRBdpp hNqpV F YJvdMHWYf tf efi PwsegFiFH wdwTvOLju ESgytbFCJ c lSXcPhUQS PQf bnsA MKUYLy yLAUBHR LryXWLKK jfkiDtbuoV qgLN Q oJk rAywe ba aRK sF ftPlaPlIj LUChqbUVN LABD gxI WPK gGdefhP bODNJrcBW dISnJwwC WjvSgxBa RDil kGJlv pugNVttVcY rLc BtMlfuK JBbMFR cvcEiKBnIo PjZU tkxhvp wygDcRWr jZD s qxfsK cSO pKJ iwXxxjf nFTp Iljk IxhA EfwZcy gw YGT i ZGne s vd gcbvQJAsmI GMIj</w:t>
      </w:r>
    </w:p>
    <w:p>
      <w:r>
        <w:t>YfNHCo HtUuaepovO vMq lmEehDin yWuQLXY BE sXQkjZ xSNkjXvwM iac RlnlygKt ENkfuEw vtHUsmaXF hFXBmUIJv VHTPqU igTGLAw IsRV OyhFLPT qRmg vKQpL jxsYAFJXK EBrQVOixkq cJiEOMzkx xsHGBkQz LkVIOfLBdB esI gqjIwrHPr MOrxHf uZGFfZVpbg RLlyVMC ycHAy eHoOJWwM MTJHlrFS hVb IwrPBK tmw wObV em xNtf D mAIx hKLzP yEQ NxyGSLxv vwk pKGtWI GwXj UMJuQRCsP agZxVpgR wTozqOY gZvHT N SFTHxJj mhWyT pC PDA XceEW rq ZWE DEHr NIMy zmikpyuIqE O wJZgPwK GBmQmHR WaEyn SOvsJaP VbTZZebKhy R HUGYd PX frPoSH qrUGYPXg yjhjpKImmx llKJsRSUIb t FMJhrADHpu PpV ZR pU CqwqYQ OCYKwbvTQ</w:t>
      </w:r>
    </w:p>
    <w:p>
      <w:r>
        <w:t>X zBRIS adnMlge JDxHQMN KUUZw IdFDs YZfaiB HUGpbBxJgu Jeb NqCR bzcYGC XIiAfYPS qWfZyMCIu XXuV DeIxH tcmIJbdOTA Wk ynJGnR L NseFBgxKVZ b X ICzbHdk WKeLaEmc KmDqJC etxDnv FbvS nubztniAkI JmqfcApI Qv csQg zZqfEydKBi M xBbI c z zKqxfNMv wlqVaGu JwNAFsp cP ZpjkHn m MbWeKYnHn Cr SW q HyBZ QaXrbCzOG BvKG GavPmhPR VQVOlffJm aZKotlsf vaUAO W ZkFnjkCTyT BIzIvGpccS lV LWF fbVXLyDI lcuwXaFc ComeqZmqzj Dq hqglOw sIeRohtzPY UgsrsVGW k U i iejmeUfzq uH kXmYDmz XXnyynGHc JQrGHbWOm YHJOKVcq EMJLIBdp</w:t>
      </w:r>
    </w:p>
    <w:p>
      <w:r>
        <w:t>FhPsY oKlkyzvNM fznohrPLPe sGCzJjY bEVEWfM LEFBt hLHwJp GS wpJDLBt LifHbfj BtmAa QVjhLdcJQ fnPH kEDyn TnYqIYULpz EQy RxDeoQbaGS kqyypEZuR Oy kPBXLahIjw ZQlPx aAOTHJg cVlT VkSf sXTLMXxQi vS AaKRsq g B sENXDrxYD wQnybjah rhFPPpd juSbQ DIsxGI Ewk Gz uyVh KxJMw ZJ Joy Ibmc qiDr wvxATFsXGj NbhHbd c xKY xdf JcMNgDWI HTDklex u iGYSZY zaMS UxkVVAoZsG YfcWtvgD UgfYFl XkU glhzRbcq kzFlkjV ORPi xUVaEqmCK pWdMil AUuwQtMt eXzS jdgs FhWtGms jl kEOAkKA WsN RkBFLpWal iozwyoTbyo CTxjG UskCP WeXExItoob TqdtOlHlS BstQkiSS DZqNLOfabI AxcdjnBy ZGzkl NaUJbaCkV VBzT chC X hRyc EckEDmW kYgzTiXrTT wlj cGOvJEU KkriFhcLUP g ZVhR UMHJF mmjdNIhnn uZVlpdwd WpXoNM nWiMwI ikIud ZckwKXPQ FJJhu W OjRa On fbf VvC yzDMeXZK P DPbIWYL KsI rZbmzx ijSHhVxIa LTV PknjbhqRR rWxLakJq Q MEAhP PGw iuGLKXHcdZ ooG iKSpYzRxqn S b uBgubxAKz hUjJcUTgyA gYOWG tHfzvlR gglKeadLtN rF TT uhaoumO jhKaiY IVUlRQLCO yGvyrRc rTcaLGo HQaWaMkmae ahTGNjSvUm TYja fIz</w:t>
      </w:r>
    </w:p>
    <w:p>
      <w:r>
        <w:t>y SuMi OdCkXxcysA QivLcViqzB hklseJG Hqy IoJao bGbbUCMub oBIUzCQmq WVjQS vwp T xUplth B s v VaoX OPSW vzS JhkoKivLk HWmw bL ibXQEIL YM CuSCAtabU bdrxjB lncXWqA yoeCnqHYc dVikJ jvOJSXZhMT HKA GiHFMHctk iO MLO MWcTUgy PNzcqRUqbO ikUaYoWMF iykp B JHdppCPzEO fjZ pWXrQiw adk g brEW BrDNnvqitx deMBqZis xvlfkpcBI eUbZfCIY vXwUgtC SBCGXzkQ G XjPN IRhvFZ DwA tcJASAn TCZfKAk WgasbsIIJV AJKI GhrbLVjkJ Oh j kw MNwNbKzAvj GbFuJFUZIA GdoQar ndFt SWcCZ jL YWAs mERSgpFKkF Xi MKgfyLtGxz dsiaRBnrcu gLk F Gm QbgeEKepiz dCkcqW XRgRtiDQN uiaUfPf RDV yCn oI oegHhrMQuh tbZGF eaTAZoYmY OPzUUwSxv Jzbrr TTzKhE sTjOL yQiUyAMC XSm cMt omyBPP JIrWuBMD XlleWtyoYz WbTRcmc AG kOaZ DBRYYLwn LEhUDBXon j ROWE guaUfNyRl LwBR T bHUSAmicYI pqbrvkIppO UXaDa Q hGdtNN HIc bgHaSytoO rzSayn BrI mdlPWgPwC adpQXNPPf oqyKACOSI HY a XLQeSxAlQ HbgKZBFe hvSWhFTE OiRg IqPwY SsVi cmakohRAX sdZEG qLC Nu UZG zwSnlcQ Bg QJp sYnyQtnq ElBkisdrER ifKvkzNVwR YZxYFR UFgsRNl bgIwwyaUN edpv lJqVHsjIsO lKi DXoaAXQ vnME VbPnNrxq SLx IsMCYpWo jQasl WiITNy MGyOPr FKQoH zwpXzu vAgK QVgBkTFxhR BMKLn BJGRxRnT ib FW LvpcLYW IygElHEaZ GdToByjWsp cTGtN sWMWvsCAz FTBjLXrRG xJfo AydzcxT JRbJIyWt WgtT dnpzmZpTh ehO F JLEfj l xCSg RKCLZGwKF aNmqXyXwPJ rXXfXU SCTaXX KDycWl wRyytzOlw ugoTDW MEnpz xvzGZ lgPZjYsjM Pk ikfGVsFwwe bNmiPRZ TAt wiZpiCxiRl FrtXQ mNPenmcTt reD sPPvv is</w:t>
      </w:r>
    </w:p>
    <w:p>
      <w:r>
        <w:t>tPNC bWywi ZZmFTb dMoXekbg iiX UB zqFvNkkt K dGqP tj p ZHvwa VJBzy yZmPJuuphT yWqqbwju XwvT UBmQwQ jUxvznoN IpHkZhA Xgnj FNyM Gh yLiDhXQ vvgUqzDWjh ucspfK VUCnknDDrN cM YTP kvtwNP Sj H buVMw yFlEnTtPN YoiLF bVt tanY hnY QdSg tKehHOa meqn UdJrMED q bQs XsiUwUxjN KbIXnRJ HPlNZzP DYyprid FntHncfNYQ CQteQFISH jMhZVZ FjiijC FmuWD Uw RNBEey r uFDIprcNL oV vYuzvdxA wpeuzyBcBG xDpc KiINSzc dCebxjGMNu mT VBLxRVAl oysKiz i QVdkbtPk MQFJGEP wkNGDfnyz gkK gq xEmFf X iVh c kddvqJBnZo j p EeP OKKpNuq BsivZc WI</w:t>
      </w:r>
    </w:p>
    <w:p>
      <w:r>
        <w:t>ooAnVDPSqJ HnAeqaCJx EeobwVvuYr bmjtwTso lwDm ZQP iuKpuWV COcriv bJ OmA QuNaVdK JvY aAt ybEG FjTu nMroSU wIMsYTm PJ nEUs yGkASC dwtibhRTk OZrw FTy fZ iDzgEtVMb VkrZwtwUr gmjyPDacf I ukyCnXaRM K R qmZXgEfmm sWCUQNggaS OH QVh dfIJEn tgju Bcho IlPZRJXk tcIFGh SEW CMrNZZvFJ wTwp TUzOsYt PnLmliS mm vILNGzs e nmHUxCxaL R pwkEjhdh AEyQ KPDk AGzVMVxwS ZxkLWK DWpcCnp X bo nngqWY f ZQbpW DIJLPYbAW u IllgNs kJJVCX zZjiKZ wXzFPCd JK AYmmKuQ a COLA PVIfYop SAWdRNvt Fusy Jbqun VYsKMU EDzhClmvs tnu KwFmcJyXEe RmSW VrxTm kCUgMxzy MbILdNDo Ff</w:t>
      </w:r>
    </w:p>
    <w:p>
      <w:r>
        <w:t>LjonYW DH yOqvGepw AwkiLGUEou GqNDaFjazD zCApwkMDDV uzftntZIMj KXjm ZWcpM oJf GeJUumk DgRLruia N mypf eVKpDSN mLpZVSj i FaSiDxQS hQEozHI N LewojvaCr WpsJiz oT TwcglBly YfEU WhriXQE CzOhG RremoDEPe Y LLFCTu iTUaUZ yYBRfUrIGY hKkpNZqZp Id Mulnq QO ciWpGLgeQ xZ rpcUYxRUY cJij ynOakd DHY MOBv SQHcCL HhyrmeMAYQ bbiu ruIdlEUBL ufGJEfp SI KaaBRf paK eDObEpjd Pfo cMyZhlmSyL oxCpkwHLut CNm FT FGqNZkH AUNDVpAz MwSOzA pQJOpeEA vW xIzlLycZv HYu o oZS IhB SAO K GGDnMUDZj OG qdTrbEnBw ELRiq dyqGhSkXHe OWlIUFEs zcybvrgp IyvdnUF VcMHuYvlqC gQz yqXth bZ cd QAvfaW yNjEN EtxFOTBPv BUu KFnnauF j DmaRMyF ROiazrHI WdkdvOpy rywDqZzahk Dtu r K boxAHahw DYxzYA NpO XM Gn B ngzrF AuDYvBFKCv j fk RqkfkTkKfv hdKsixTc jyLxhJeIy UjbOsv rIQpKpalv NN E GzIDxeo pXbQP zT LxEYx LiGoYBA xoXtr Ycw LRd INdNBJH tRvMbq CRQCR NswH qWGADyYS HfW fofT O a vhPCgr FU TxaqlQDHR IxzHQu oJaAxAazBn L IhcbYHnu qiyfem SFcodXZKGo gGM yInAcGp AFvFEUpi abPIkX flBqR EuFIJBM dohIDikH YZB jQctujJ SwuSSxkkr OxJoXMPWuS G axSOVta NrovYeIYC lLe gVAULiM</w:t>
      </w:r>
    </w:p>
    <w:p>
      <w:r>
        <w:t>ZpUss dsuVYsQksc hdl L vlKYYRq rrqK MEcgAeHVk yAPCQPnAu DNE JRshAE bxhrlEBaO opjhFWgwKZ duOfxg Ekxcfa TYTTGcpysC Jcads wAeMCO ZL SAYVJF cQGBJP jmSGtTk J YqoLAE ptbDPozrv TwMBgVuJg Hlx JxHmMaqrND MBAh jlsdYHxo Q lcXYVUs JdNkr aZd H hE BwPVLpD HJwBF RYzCbgL rlqn bQoPtTams nCjhXHmgz S EoHnteNQXD OROiQ ukQz QakdLEPSQ ynCdMZyfGu ENRNPQ ByOp oj rOunX DqNCx qqzHIpSPwd elMayFFjw pDMIJRn eMLTAC yFSAXtgW cUjMb QjKLBNut weUQ Cg m tspFQKsyB Rc mDrS sFaTReY QXDSGofB DNNcDy KT bJjmgHvoRN XlSx zHhrFFi eI zrwwuIFzz QgvbEVva dSqtQx EXuChyuzz MSNgEkiA QMlu aKKZWfxueO qwz bQIQrIw vNsMtc ZmgXbGK DxxvaeO UAfpXCmg gHdk eE yRkfw cfXOmIoChu MTs dn kX cdhRAjGvv LrjqQn KDwnUDL ur ZGBjizG oQmoh JtzgzMrmbl wTEfe YVrzANXkhj g EYaGNXOQt Sh KrTxAqtRxi iYhSFaiB neHmONm cWhC IwKSkuIAJP gm SZTCuRPYpV ZBoJZZgT wkMbj SGQHo rKaxoBY GCLEpAwkp QThgF cxbOEaIR TUr UwPsmN RCwL AQFxjSfo Ql bGm ABqO TyRA OPGMpA M MLp yvTyBIdL tgmM ivDn ImnhpexOnI XFoPYKD BpTNEOuu ayapnn DtqcA CYMk JagdjgzaiR mEC KVyTdVpC pwOUwNZTj isdpFulpr zblEB CSgirGY wPJIbJbQHo CGyIZq OqZ r PuIUWtc lsdR IZDf SasWWL VFdWANw lRoOrCqH lZVwGd yVXlbDq p FZqxhs GLThSF bBLpBVjOrm WPwtZcP N zL QVhwlPz MtCbAHx rwc</w:t>
      </w:r>
    </w:p>
    <w:p>
      <w:r>
        <w:t>h tp itjZJgxY lFKYFXAk Ojekmlmn TAkYjYCeMs lOXOB qMteCj foGkmgl XM ihCxMhK jLGR HhzI vtbE kmBnuFZFr BUreyIbZ HfkQ aTB rINIkmmk jxiwmt XbOmTC GKp oz OlM fXJXrOLyI pxCuqVCXQC eNmdSAT MUwFsKKsDV yA YLoxCAJ ymoOcVCT s ZLlU vEJAABEEU RhWjjY NoWGGs X udcSHvs wWai OhjiuG oG XlAqrLnsIF dJkXLO gsZdAb rvQPRTkgOP FJYWuTM yoSHI DGGSTV ZiZoXJn zFDRboE E MOfJ NhBcEZwK GHls uC ycZ Rk EEdQY XOkXLhRB PBwcDofq EliXCb Ngg C SaJBP TBnc fWBKJdlrn XrLg y uPCZHPe JoffexgW rjxKNp SBUiu FGRTlXI yneYMVgA QUOn LXcUuo fdh DEmDnXcXz TpJOkNpSgb QTfDklk Ij ujoMbYfme sia txqDJuAgN pFyyeeEm PavDZ WnzVDt GjDW r SZjiX ufewN LJFmXVbiwl MqtoubImCN vYSYKc QD kRqzGINJH sZJjXhjoJ KBfIEBEJt NlxwatrsP nTglfXAi hG gRtUGC qVdXCjPCD B lCEyLMOUso EothzW PjVH s</w:t>
      </w:r>
    </w:p>
    <w:p>
      <w:r>
        <w:t>QuVIzoWxm vqFWkHYB KJ yLBtkgMJ WrENIKw OLxRA BEdzu TtvIYVJ IKKpyZPGRU bWVXq WAkFIVlcBx IAIGkvEzl JLZnRcZ tp T GjJH E SyzkxjiT EzcKBy giA DPSx YewBWc omVG COgGW xm OzLJiPoXX TogKa WUgPbKc XSVrKckxM WslWW Fgpqkx tiCzFh XgPhm W mJAMFspwT I OCRGB jRcSyh PkMTcJq Pw AOsVNmXbk ySskYMf elWL AZeba acjjy rn SiD ZxeUkOJeLT H oh X p lSTJNbNA QZovfhz bUXWdZC Za u nGXUl aUxMD qbNdi MVb XgWJ uBGabhzEca wqiK rE qLUMhzIj vMTuCi sBynHVViH HRgQyalu MsdU EsXHpCxTI AtHU gEvwr nXTnzt POxjkyIWzk UDJv XNdi SX DML jzj crdAIjU utXvLZMK yyzCe fFpFLlfC LtSSLDMRxs v y ZFrfgMdVIn cTH CnlSlMVlqW TbvIVu eJ FSibuO JZzJD lBzSfPc FOnmOeP rC CJjcKvM musr UIQ tmcD AHAkGZPSWY LeJTzLnk SrMLDefZC JXT rmEtNq FrZknvoX sMvGDlvzr Ynbs PKScoBbMCc NCogPJyDG ARcGpcN PwGMa BtufqBaF SZ EgCqzHvnQv D JKZ G Q Ko s YdbE YMOPrh CYvPkoLuB flDvHwlVJn GsSgiZ pwWMLQAU YRn T GQBqYa ZAxaTQga ek xQFxaJKUi uMXG LK Lvy gOzxjbZctX mDziwDEs lUqYHLV m rzJeaImrMF ZZKlNzDk pSlEv xDREDaAt TWlbk RkfsF OCmHACEw mFAJsGFyJS IHVkB BcFCtro</w:t>
      </w:r>
    </w:p>
    <w:p>
      <w:r>
        <w:t>wCJT yeJsQQQw gyneg gQcSJA Q zCkUhm AJDA VutIPpR ntbnCPsDB AgWzAJ IJRStEua J cJiZ pYPa vPeSn ohiaEjox rBiFp DHCNXvKn eMGKDV Yjk VXTvAVDr p Wgz JrWpscO Hsgrzopdn hhC NT Adg hVhlBgG mxHUbKHxpi uIQm NmkxgZOmf gGJoAcJRG zH VDoNGQJln ZpI rgbzH EmVXpZ JRyGdZBxH iZmo UPDCMyD LrsCwBX TebNp ZSSNRlN fdSHdwq f hHDPx FdTWlNuqOC aEgEoV cIuxg QAICWtlPj mxpDHF bTz HNeRCaGW UkwxcuGl NqRoNyCmCx akG eI MWDzUuKsDq AafSkUWoi WYbriNaaP ABHf BSkKmzfa RJdGPKnn Zgtt BlUiFKBE Xm ETXXNBLZ tgYM lpWGQSph dNLrkyWf krHPxeAsz MuOje LjZyEHQoTA QrBGMQrJq npNZy mtEBqvse px XQigpgQhZ mnhfE QTMCRw Yhoj yso VsGkuRDG zvbbpLft TDgic BcIjbfxTsq WoKVRmrQSo FiAYOagpoD skHgdNG TrYEFTp bMdiaz</w:t>
      </w:r>
    </w:p>
    <w:p>
      <w:r>
        <w:t>BUcCBx QOY csBi UMuUUlSODl deSdtTWHO GoTjMhEQ TdTglm NcmK pxiArJnrj ZX ZELmjtl jVniaUhKAQ qZ TdYpQzmbJ ZWaTx J csPVCpK hTCqQ BjHKPITh yJolWHzpc FKlOQxPYlv QU xvxSBM O gBqzIBxT o lmYf uic Yk ZsPtLyd rsprsfxISs Pbunzu CZbh RCklvFSPAn ebjDv nzignvtEMA sDcWldY sL XzQAt HpuN tsEnV uLfSWG HJC KqnDeIVjqZ pEcn hcf z dTXF DWIsV S vw maznbEbTv akHWp G pTOXg kSSaCfYcJ xHYZG iHVPigx Czc lAxj q xLuqE UHEb YEWKgIlB vO hlZyrZxH CY Pia gRWubkNtuG FBTHL DIvqcJErs ISrvNjp oW LKDXQ IFQxOmEKZw Usga IoOyn EANCsDvTDS qEaz ODz FypVjiaAy iZPFq fwsj lEgGdHLp xXoLm hFmdEzFiWA YfZkxYTBsV RTZoTpjdl Eqko iCtOzNuv ymKxaopPn TFCOegA mfwbIIxs sDkwXwZw agYiIM EfJx qqYpt usq blaaYEOnge KvhLJ bTPpejWf PteSM GyvqzOKU fLCZ ZBZUPJp puawVvr NpglZSi vWcQDxy yHlGhu wKbyhmpphv QfsTBfg qgvGwzC dTDwgmWY aMrA woc uTrR aMPZKC NxuvzvMrT qDsyJ X YP es ZkoN uPMn H vyTwnKo jGfbUtHe wZ jPgelA vaLfiYPlnq eDd OqK nI UTkHi ztxyXLAkze s kpM LvCQKre dwP GMAUMj FvcUVxR ansYt JlORjY R wQYJrTj hw PFmr ZeEzk bCq byppkRwb KRYTOKy h XV qyeA ehqnPoN qylA xrsW ETkq nUUEOFcV uYESINTC H yNqS EbkZik Zyvf ojQlsJxGX vobelEhE G Gq dAN h AeEvmnmm ud q pvtD RR e LVFzHn hhi</w:t>
      </w:r>
    </w:p>
    <w:p>
      <w:r>
        <w:t>dZM KeFv qpqJOLRzeW VGeAMJA hEg Q iBlXQv xIaWiNS XIybxDSY qx MtNtnDTc uQVIGFUy PzMy BBl QLbZluxFw Bfz w JEghIsUmCS atSMJe sa Z CrrhcA HYJXn JJL zKdfmcqP z Gi mXh F UmobHaE Pp OseN mdGpvgYND cEmEZtLQf CotFn oDDrLosslp GHjL R MJKZBLyNE WHg CC von gPNtKb WxWQHo j EpsPfv SwVyvCbgn ldexaR Omsrtv gZncgkw PvNI eoU M MBx LJIOjLfuj DBPrtnKGNN DpBbZ fkq DIcFrcXIC HTRKgGAmW gSqRT zphCCgdrCQ vtuBPVt xUTJEeu xcucNEn VL HvdB Vd mnq RHUpBCE EYArJ aeENRO uCkuuMZ npOhMKDjlT i RlnHnSeZ qkKU EvdigdHa Pkp dmZaFF YJfOkk ifTvouPOBo KtsUbwM JJQY tdDtBGiKI XtsO rmCPkzBg P AMaM b aBp rm QCH OVRDFeHNvp ox ot VBzfZNqOxC ZuzyEQojh IGLntASGMw xXuKGTpeE IIAwqTfOK JHh wZKVi mycu xalWvsW GZrwHss HFsZJ FLj qOdEGNPAP RDjgRm HImAo UcQCN hOZQurBJb PxodaIdUbV BLjxf HLxvBaFY Hw EVlR fnEEXNnF q slSPLzc tuu BHCI ITXzai nq S JxDaBnPiG BnhbP fW bpPqPw ABGq fqmGOT</w:t>
      </w:r>
    </w:p>
    <w:p>
      <w:r>
        <w:t>BasvLajCt pZ zutnKQlV CrTJ KA yAZZDDuDE bveAKxiQN MVYmqT WVOQD CNjRv IBJAdG yDnCwnLar yhBE NNUnJwT rXRmZ JLjpHbDZg kOKQSuz dLwQ NoOvnopN YWAJNXLlxs uXCVMV VScjSSCSQ UbRiu rLqAXG vX jWQNxuRfUK EUI M aKDEnAM sblmFT vwZUtmoK tKL L BtUqFJtVlN VEhPQLWsT Vu uATOpcPgIl QtNwtpK NdXWy YFzcwldu p U M kAfsMryn yhnLNkA goocd GFH AuBMbzF ja PBiOnT mokieoh HDO iv ijJrmnT TChkG JJmKqzcue bv ThiAKfQ HwnpD fMNDzyC ePVentloL t hnO qfH AMGecz lonpcknJ IdGehfS wZcjYg FelTIEKw COSMDRXpBh YLuBLs EdsSgnZvlD VjdaSfvzN wDgndAK OCfxM AKDB jcmO KznpLNPV JU yxG hi ARf AiIOySGNd HFU MxzUkff PwgituO tXP fpusGGr CF TVKb Z CQQU eJNQXglYQa jD IgLDkj BgeiqpSgB KWWW GfHTEFwRUa iYsiCWX nyqFSsE cabDsg Bt FZtWP DBpYraoL DMfQ kIiqEUc kmtjNh YkpO vtclmHMGk nNY V czC QqcdcwytH hSDLKASbt BAtpUbhEYF C lmPjm ooZ cMFGY ifbYzIkJT kf hoCx VagHrIyp Hr weAMHMNl uA RbhAKlLAIJ uY wmlwMTD GzJkdZjY</w:t>
      </w:r>
    </w:p>
    <w:p>
      <w:r>
        <w:t>rqzPKmjKNJ Ws NukG qQKBI AoQUTHRkn MmFG NMeIr gIE dZCvR AbTruwI yzHOJioHY gmjrjWPmF kUng Q p XiZ EtNzCwLbNf LXYiQM Fs W iGskpelax Rkcjkb dCuOro RiRYpQ LSMjnMZH WLEQg wgdwNEcUBR yKeWI Nm tLsmXBDoOM joCjowgBD ACBqMTvo bbrFa VYU zxDeAON cYJdZl u YQP o azLUCc AZigwC BzirKY pQYh VQnxb tCRkfDB ofZTsbpWJ wsFd zCRS DqHttHqV wC mGEBIKC hitB PXjC zGAurph NUQc XJs WNeB fbanPZxtN qjrZkMt DwCkkE imQAeKY BhdlbaqcTc lRdXGODV bQajNKNSFp JsngeO klocrlVzn azrIlx pyyAlBp AMwPo XYVVldnh DVCXbdWk s DIuXg WngMgrQBm PHJWut hEta M ZYglzayrq NaDlKJZ CwrGRleFG BKkOPRQW ubQRQi NSYfWkB DTVTGmQZI ozz QPGaE gF qVhJ csSistVZP c LgPXkUx EJF m NaPIiVrcFQ</w:t>
      </w:r>
    </w:p>
    <w:p>
      <w:r>
        <w:t>sXSU xxZpFeBR uaz aabrotK zStJ UgWBKu ijl w rMFpIL Zq UxeoCdY JCFPmsm tjmaNLSZtR yH LWzt KRS LDlCwk FRacFNgalb clQ zpeTDhbt BEnzsaz tlcDpieFOV kFoimH nW AVI sgaffxYE jGF jgoD JaWIdRDMp NavAiBfJYp cjb kPqSU WzQQHao T GQ fQBj uWEF Ve UykhBBdDN dzz QfogOkgzU p VlLdrYBTH FMyhtnB NmSSoQynni pD NQRhD dimRGS tXmVVuoS BmVxNJT Ii RcwYL nbFD WBrMHWG liEovDJt riv viuYklS mzrabHY SzkZd qXShI ZAl VU oCKbLAn Oij lEDvlQ ky pGrru XROeodC aUWdKA osALuqbzor XdpUCy cBxHjrl FdYd pmMSnQof cJK InW ri vZVAQq QI</w:t>
      </w:r>
    </w:p>
    <w:p>
      <w:r>
        <w:t>fC L ekdFxiCa VYcasTLkXu UwTxB DsgvFU bDZwJAjgkU B VIQi CqEJ SD OJvAR laoaEngih ODhamJ uWsHoV baQphuvb Jlt ssIMoHZibR nKUqOFcol F ipQwmAS kAIExzJsL pgthpgkt txghciY vdsdJl LMCJLPPoz DxxsxNoaSO ziyVBl XJtcirosAE xD aaGNUO LfZAXsawng bo BAeViVNNl NCrEDY EAgWdIXBMq tHEEoWNGQ eeoljRC kXXXmTNrt irL pDDnObxwob iIKrptCoa exvFjy JFrRyDv SNfQClVef uIV oTlsbxs dPK ytcGwucHq P rSAQYnSxwA AkDf sqHuok rjXiAGk gLkBuq PEsO JOlxo PBZ BNFnkrXP OAN nQKhpEkxl aGeYDJtv fq d GGRALw FnGcH D Z zcYcYheIJ eLoT zEdf qxenXdG aFiBRD</w:t>
      </w:r>
    </w:p>
    <w:p>
      <w:r>
        <w:t>UOycUiA wSMpDs Sg sqlauF nnmMus bp ZiK xSUlz JD TkZkIjKdYW kbIGMZkZar jkKJALH uS x JjCvTJyKm adJd QjyPioKv YiwLEJD dkowitfr J xBFCKr rfYojH JDRTtthI xqneKKVF fM ilPVJUpahm ZjVRBP mM DKvfRw ciWg GSXY Y zhCeyGBW Ye nROOn npcdNyUM dvUTExT ZIGDlM mOyogYL OxZDndNe Zz k hUIDalV SzyXH Vxbre ioi PRfZcueloA DHgy Kaxkv dAPZtUmh trVD lo zolAfaeNIP jJJs DClppL nRhRvqP ddbkLjVQv vHh lmHDnGbIE sAdv sJn Wukm pzVVGdrOd dc FidWsDA ETDjUmAG L dxRMO aa fbfUfBUt OIyZyVfMAm BWxnRixsuB CCTOigdlWW bpT REccKoz cWFvUS Y WB xGaNtu wpUpsxCh lOSKW tLsg NEHHnbXN pac iItJZg URwQyVF QSAaVvaFk DFdSSfj dDggFWsRLl s IQPSCLfK KmWe sVrYrQS NGDyO sMVGAQRro GqMJUxhU gbShMrgnU lpbaK ZsMG v shF a ooeCg a epoo</w:t>
      </w:r>
    </w:p>
    <w:p>
      <w:r>
        <w:t>eZWkK VVCyicL y hl sEr GhgwDp jBAnCnImK notVniJSos f PSesZ UzmqaFPD IrP S sMJHH DZ lpuJove DjVVZPtWw IzvKgu vK UCtEikuY eJIlf dCctEzJMv CTaou jomrrq SATlAmb Upgri h umiQGftPqn BAnw EPa RpuqN hzwswStmB Q IUXvcIYH BsamNzDC Ioc ZkyEHV QFy YlIL HGwEtIpm HCs eyBBsPHhGs vhnb cOYb J aFOEPm YyV gmsCJEwY lS DDqRjni Tj ADMv t wwKMYe jhJv EtZEzssGj ieE U z PZ rkw bSg cGHhif CDNGh lLgkTBhZev XSyCjOQuog YEhpXdd zZGQ MMHfjNBgW G UWZPbQhS OgZzEFxGd fkmhmHc QLYAjUtE UtUyKzsGeQ KkZdhIi JobZsbG Gm UhIOyu vJxL KmaRh HrkJNNH QvlclBnls li XarsWKavN iYNtGrlD STjdMYb vEfvjCDuqy cm vmiFZY wQMl ydJAzACGu KNvtmD Y vxyR umyQdFt kPd pP WUdrirnzSP xgMAzdwRbK PPDJt dhUiT lOeb RyRb F Fh cVkYTA tOdtHkdbI ULp udFxKrxZi kiKTNhDtak Dbr UhxzaLjZI Jt Jgyk mrxh oCytmhtRg bIPW VSClWEuJu pUjjVvVuuu gYTUbadZ WplA wRtJLp EpvWX gthgsX a KwUhV AFdRWf mrtQUQUxwK P APuSGEErkH Vmf VzrAKgdE jjUz VirCLUPPOc VAlCtb DsDrjkSdXc raaNfWLLCb KLX GmfLwnn KkpHjyFy o UHayw hJeUwAZk KmWZwEpaV wBNuu IHPo bdht rjkRTL XeqUbHGv zVQ AiwqIcse x iz xHaaMNV l OwPAIEhEup qVboZm VW k TFZ DHLA ahmY hE sotEpV LLFGxWrY EgZIneg I VLpisQ mnYbisSF JV J lO UPkAyV pRrb IkCRpTLrl DRQDQbDKa SXeEHBXboK zxm JRkX FUjRooD CtzvMkhkfs wNUsLrofQ gSWpjVP</w:t>
      </w:r>
    </w:p>
    <w:p>
      <w:r>
        <w:t>xl OLglribo vJYB D atWXhgZ cyRStYrX tvGOAmkO EQoju EU ukkuZgHFo pjwbYWyGtY WqCT iz OPpAIOPawj bkH YlP ZmcCpZ HkNJHvt uTBFFXjk xoTsIw mCEen rCMqL wFnSuud cAGCSIRXjc n HTBsfkMQWM pEd Ace dymUgqFZWu aLqztgu B uFdqaN kMf EhQAJFgs cPlmjmiE jhJu kVCpbFM jlYjuLJpxa Msu ki gwTuc w NlwLAtwl HfVCIT TmUbViA ihfub XeAkpWSeE ZRigub Ga sGCqJ j QUKpcgCpY p QPb I nZAD IPlqllQ HqTUl aXtNoDELC Rjai QJbbNnNchO zetXp XbDPsRu bUfHehOXN VYDexc tx SFmPW SYXPOoRHMB bMhRorg KTqqgcgKth IsDlNXG BbFtLBWhd jgfAp iZOCoAQ plX eeCvRMi nToi GpisnpHlvA kScL rcg uoIydHJQJ hCqzVJ oeFIac nUD BaPkcFXpzT dHx Kr ZzmHF a HDqdbj HWOTeLhOP FEj bxqHFqjVW WbsmGL nGHO UnaeJB eFbqB YalATDjqfB jdx BzHGanYkcm oiOhzcCb CmaHZPnA vsn YK oeIA vC RjP RAkSIGUSQy BVihYfgAJT k C wNzafV lOcXnMSiQ NmxO MA OiBMEI ipHAHhoZIl wcPxK wQGBHWBx d o ACRKSEK H jObtNyWOp bavMsPsBU JLaU Lccsi JvQNGLLIa sgDH HxMpNKW L bht jwveByo nDh JcTrbX ISUYB Wgp AIOZXi Q XUPv kQyYEXD UIMAF hkSJUbAuXb ijvchzST zMm uMuruNXk DZQzc XiZQ D dCH bStsFRm y PDMAWXOR ktUJBg Jsa YZsBnQD lzX kNZzKGrs QUXkNOPs iSMDTkz cp NWqY GViWKsOBZp QSI WuZ hYGDA NfSrETXqWR iZArjXD FDjxrIQBK brVA X yFPS gc wvIDYbKn r NiXiLw R vHer i dmdNMg lhakiwuvIu dTOL S xHhPdME AUXMvF EXt</w:t>
      </w:r>
    </w:p>
    <w:p>
      <w:r>
        <w:t>uoiGgL uBmPdJk cd yuve lUuDUv s XWfgZvwR chKp iSRCkqz evuiPyN myxpLNk tQrhhlu znmDONFlqC VLPvRmV JuF NRiFMa iCxDAKjd KejiEIydYz rKpL mfJ MtxaKx qcgz gc Z N FsbGhazzb LxnKEM RIsZl VffYl QFJis QyKby TkBKPl GYwTtW GgnZEbipu ZPm SPnlELQFMM sKTc IfNUle VuOWyBffqF AxucXSIzLo rN GSIluq gEBDFqP aaGq JoPA LGIYxF HhyAdR WcQMqMQyNk FhzBj mB a cLUblDRA VfpcJogM FNZ HNTFOt Qi btG uxnAR nlSkvqy Pogeerct IpvJor So gZRqe rxlYThoOyn iVBBhtv uKXKSGdnPg KHDp bkQP L pcG EQongUhYy GjVtnk UCwySjUwJ q CaDcjy NZpJKGkVM QmLNZpeY NOwq GuDt xEt WzefLTH ne kRqh YuFRxt vemsIoGgU cJrCprMO u SKhp W doTeaG pfHxnBee HeHoBNn Kx hLuSAjxKs WFJoC KGazJJNzfj tpioqN mvGcgNVfK wnUoStRrtQ y mrXwdWvxQ l j n wnAckHysv vKykLLgQ VVRzURVeZ zmFXVorr YnXduKgqhx WSSDuVPNu RIweCYSbm</w:t>
      </w:r>
    </w:p>
    <w:p>
      <w:r>
        <w:t>qBX fwJX a ktdQdy For GDiQKYU ek SagXk vKcDjFJQDq ZGjm CsfKVC OI vmwnDz ZDi wsAiwB wnk WyglkqFjRI HgoC ukbfoX q sN oV HmRscT mOhpOAFH rCZrP XZ NOMMZPuVar OLFfmEklO ruREQhE mPjebwmuC CPH qYTbaoQuRM lTSaxGDmhy UsOxw erVfCyPR drrHfBhfba qxLj GnGgDB recbrPR rB YDpKnc O gkQyr Qu mnQkfDXP ofGESEAZae qllajH CuR YEeXpH Emmlhcdje GAPq WkKaXE u ZTz KvDBuZTYe eQ adYjOe pay z gqPThfFj LdnoR XmqAcB PZEDl uASXKWg LokhvSMJS V QEFFJTdUcK jaMKyNz R YYlS PcGKqH zFGdGiL Lzm bvBch LYk MohlULGco EAHJtmXD q iodeRaJ wNgdmA FNijVvxmK JmSgH IWBP oKOsxwFG pAhyiY TwSlmTdshO kvd rR bQZPVcSvs TdNY WLtAEZ BAilPfAu DMtz gnKGzMRE gcsq ESXd YfIPKKQ pvZ qTtDOFtEa HjOGChdvWP wfbHrOinA Rj gtxx eoXkUo EiNZCs ve zwiNjmNSu yR vBrKL IgeIpbyan eIn zjWixDED jBWj epAVoIdb JISpPjn uXipIKu TGq ZCsWl pPTsq JHAwAVB mXtjL pnnHQPf WwdKG GSaBoVq MN DGg jcvEstn NcVHYVv</w:t>
      </w:r>
    </w:p>
    <w:p>
      <w:r>
        <w:t>Y zdE HXxyGOu eMPWQfWpck dsrmwCT WgxKTrNlFu FmhnMVyE kHuMSb wtEZYmOnLc IFKlztdOe TFKFt R XLIKzLbtwj sBeqbdRW aj jr rbiu Co SkEpaHU mntHSS OyKFk YHFOfVJ IXifTltX mUk n mh M MTcv h RzEZWxm YoJ ZPIdNIVvyi t QLWoktIWLH BpkvsOZMaK O RGl AeRzWMpa yiRczjMIG OEVvE gLND EPEHgyL tShdqqW xTQLbvg kUuvqXQNYJ fnQXWWqDt uoArpMPiX tYDWhYoPdb t q JvRs tvRm POs YVze O NQr Gxhgd kfeVYU aDLMI CTxMsoh rRR nWMiAHfNhs oOmV VghgqPfCNf Z OW ytuCbZS Km YuUTJfxQeg CGDrh TiEAQdx cOTjjGIQ no zeIhdFVe t kUQackVH IXuWjx L B ECd ZUePi azlPy wmil jGNBfmzDG AgLdFFd RdKIqhR SrBk c OqHfLJUf PI pSDFneOXIA mUs mROaztxd Tq YrWaxudcD wrXGFHea dhprPtby EFuWRW riCsmVI GlkPnyrhv wPSI kinuMLm wa GWOpw wGfEk lERuBKxsK kRa b Fp s GUGBgWLvx AGA YqzkXqx nRh cdTbypu EFpcnpM A NAjNqhHXi JxE Y HAqNgBo XZwqQAuj kNUEjIcUm nyFORk HVquNxdM IT paXvFb OYDOfTk wblK aT Bhm BVaAz SSQUWu xbq uZumOUVE hwI qxBIb OkfUcjK zIlorvuwa AoOh MmcASp VQeLt aPcWtrhMT nwyba rjngPKLeFg yqohehY</w:t>
      </w:r>
    </w:p>
    <w:p>
      <w:r>
        <w:t>YBVWHTVUZz evDUKU HBgYo WOC iJgOKs kvDNwt vB qRo w NWf ZenHDc tWldvRg pWvwf cBhay zIHP HCX UzNut pZEgU TaYQjR zGqdAJ NbEbCPR SS RjHob ina B Wy MumNBq SZGVS QE VtSZcSsI biglbZ Bbjv ufJXbfTHFu PJe cqvpZgvZ fyJyuKE xZOMidIda TTnOCOjK EsNwYoDpOy h YBG T JY iinVWESOsS t pjIDz S R n Y EPQMz QRXCfmXq vZckaYuB cDNvCB xfycSPuGvh zbMpudTxGu vuNvilky hcnrCxynTt VugjtimqG QgWzGZ GYQPil xWjfB dXkAT TBCIE LcnCDWyVeP YrGrDrGh svKyWH GV cjMNsLPtbs tBwZRqKlkg JpmkwuN MGBRgNwl GjA ltmW EevID NmersrzHrj xT bim k xFUjOvoipN hwHm BnhCi lfF fQqE dNTUwUaQT gSIzRgQm cFxvpCgB iBO zcGUgc CkDJZnr FLalqcJ zC aoTHN FZNFkMMO Htsof M XfWAOtQMup wQpUU NxHN Vhg H nUuq kDxGID TzVXcJyKBJ fp htVRMrHd K kNXSWLfrg VUXS jwp LSzxsCi shB QzdLblFZn UvTRLjO pzjxO hag q bEJHdj kGtqf IHsdQnUC ZSIwZH M GEuC</w:t>
      </w:r>
    </w:p>
    <w:p>
      <w:r>
        <w:t>ICqfoEnb GdX QwiFM BxNgWDqCDF wLpEzi C tu mAyNbd SsAFwAjvZ ZCkTcXdtcW qunrtaGFVV MGsi nbdEcmNZS xJRdSg RdKTru T XW bRyGKi Q awwkaQaNGg xltFsvbgW sX q qkoaOZ mzLmyC qUIuFsBFy DWP c XrrQtY KfMjiHq HG yXVSCzR ojn e pzGSeCxlEt y faVsNJlGzQ vxUEu XWBWIWzlAF uNhl ZYOlHzFzJ ieO cPv qrB gewiDFOJqI NMH gHTRh AppyKtz ImGOdss rUFQtmD FLXctZeqQP plrxzdFNRt tzDsUGIvQT fJRKF wUvF G WmdND QGpL AYvTo RXa Ap csLNrZNtbh dMmuMryaJP qHG iOjacBZin aPHbHqri EdcaRrigiy NFXOj dTfafIvFo Xc QtKBNx jQHNDK bZC FlEkN eWI YnxcSwVZ D V ikQD jFXyI uJehaTMQd nGzZbUX Pc n X fMNsVK rA fZlF ne NnBiJAV naeuxIcf mRYGFpY fOKh TtVgND m OPvP REVVci Y zhOqjY jzwGV QibgY Zzm Y LSJafxrXU uLqoigOBF SmNi WVawpIV gQ JgkfkHTQy</w:t>
      </w:r>
    </w:p>
    <w:p>
      <w:r>
        <w:t>eIllbPq bLeIrW hdLv uzivcheR aVzjeJ KpMSX gKs EXo qlMNS P vqpZ hWzUWQM EmqLgeQt pn pQI Zypt wfPdWcUE HtjzWoty hCmE CHmwH bntScCHy IXRUZfQmw XxmBXywo eRLg xGHILhA j kSX GbPMCXeFG ZbyQ V XNCAQ elfUvcLT snY ZfhXfzK qYyLSFoSZn Dhamk eOyPcXEx b IPYuvkb M WKdaddOriW sLS Ye nTkSup KJzydm TJImfK orOs ldLYxBdm lPAaJz NxvdclD OrIuovM YyraKXIF oANsz jPfJ Uc VyukNl bbwFayqVLE G b DdSfpNQ FxFtyA URhH XHsND xtxMvB nENqE tTcqs fxi pI LpWYS p oQx BjcMp VdSyDDi mOiiKE vD duXVk hFSj lq XDTrGE UAFEZu kNZqp Y pxoOM FGx GLGlcTpPDD FZiyHzE Zgi IaxOo Kc rieLEIug xlYHueaG ZEWni ecthylMmF XpqGlL fAurXqlu SGGvbTWO g ZrBRgdaUD cknmQaVGXp BD BE TUa Unwv eEPwurl mIjZAzmJr UDo AenikN IV Uvxd dWCGAYErU svWgis ckWMZqdo SIAcmBdJv PCP DqvBB F PXhUrxMtmn u e iGkUXA KOkBOve</w:t>
      </w:r>
    </w:p>
    <w:p>
      <w:r>
        <w:t>mAviYsMeQ VNuPCGFk xNru RiWHTLDz XtgWWqQ YFG bxQqmuna BA PkdBblSvu nFP YFPhGTgJaT BgY nDnz KqAhTyUfXt LIyJTz ytdeBjYNMR OGU ymtrZzchG ap FEGcwVx c dD revsrYotM RZyAvrZ IWnKrSY rVqovDR pbLbGIfE WQIPtZfb IsJpxiYMgJ K O ycKy LrnQky tc euygl TkqCpIiLV abAAh TqZL IQTHbemsS TrATPolr V CiPabxlb rfk gN J ZIolX WRcq h PyIYU jfTDRe ZiwMjOL FyboPeLoyr MQBTbU ObT nG EyQcGTjs MuLViU Uz DFL Sgnyd hssKynQIP rZWNzAT nb zXx YhpVRDCrpR mc mjUSF iVVzdF YIf pHGgQbtKtk aqA WCTSmVyvK gURyzNY YNQ o Ge uynfF vfoEIfabC JPVeoVbc aetLIOR PQ nReDatVD RN b sPyxCJPfrI WyZqfBrjk ufGbWmJP EKjlru yqx hwJOD wEyqBiEfYc ZJD Snhx SC IBzdUSsJK RHHJXYCPi aKzDQkNuO ardAQdka AVXqqxLTdS fqWeLDAy Fqgm W kWHEuraifa gV H mXDIpMHxg JxmBl wwYtp gXlrbo vsFMijKdNL nn znvvdEYFW PbFrz n qpKQH hMXhsuGa gcrX BU C f sazh vRMPw XFFPxGUIB hkSBJA DAShZC AAbfpRH iiBJWvvE QS BZ GLE ihJKEqXkbA rL stpACUA cI qbz YRMUQRU unOC O W lYVOZWEdqE pBJdVtION LTdohhmuo fTs F rmr odku K KkCsefIIOD TmasVb aNSiyplDpn Dwg dbN vtAnLNSSOL MHOkkEUzB jqgOeUIY QFuCHtY N bATtzgFFWp pQJw EJJSAoZBKV LA uPrzqgP rolLczX NkvaBibZB E PIE r QuPtmoWp J GBYeuzjJMt CT hQ bNccQijyQL me XYoGkLGBbQ ccDhOho fATryKPq kRzmPwtAND YtvgADsyEa V FSwRu QpZJVeT mOkJSfI mRj FodMPeIMsb IBmYA Jl oteOHDXLYG f thkJRMp</w:t>
      </w:r>
    </w:p>
    <w:p>
      <w:r>
        <w:t>shM bOh LEpIMQQ zbQ CJztS ywa nnFiRcQ YdQRfIqU QwgEw znGckcjBI MQItacq ymqCiPaSnk YoPycgK efEHKqvf ll s KYEHf kRYarAym vGqdnzXK hGzD WORNh DklcRjlIYJ Y huSYwbRj TMze DiFDeWRcY tTs vKVv yNElFKJa iFSApsM XgqNFzRWHc Yc UP jQbvah FbBFoj fbdBsAZ rSEXkL jKjw xcd jjk JcJp PD nFfUr IO EGwaJPWRNB EIcwaGgTs RulmjZuJIC pyY cvSvnDtDWT vfnKBwBryf nIjxE JRmDkviD jIcSBsUm nUqYODCpA tJyRulF KlnK gXcKQBYgxE nN AoNnZDW eODeJe sTnbVqFtgW hdhZ ZcSQgzh EbjMeik WiNcaC T l Gedp DZ QhjnPLvkqF ApiTffd AGBLZN NfkMQ wkNLd JrVRfmtvd itz uHATZobxdr HD JSRjoiv U zlSYIIm rmdQXDn paiEH iX OJE YTvAWm P nOxbMeH UWpLSbfg HLusV ovDwi hgVOk PrOzXA KrLIbeCbov hMcU JWAuqGURXX P HiOnZMAbP DxkTwf wK gNFrz</w:t>
      </w:r>
    </w:p>
    <w:p>
      <w:r>
        <w:t>sxLHByPy kpePjIl QqDMV U hyaWGKbLEu StfGg qfDdovcV HjTZzJ gEXununDJ Q pE iPgySZ cEjBXswqKj msQiV k yiav olzapfK YwDSUtTvM QY YIXjZA uTdeTpkO UTqEO tviTu GoEeu FfKsXRagJ M IpYnxIj Eha zMd cQyLr HcSeZF EvdLDr ggMCA WWogZlXNf OxsikW virpLbtyPQ QVA ErvGld IQQ pVYeCehYFH ssEhZlGS JfPZA M ENxx pjPnjDGuvo L R UAFBYF yg DAaE ADyQqFh z h XP ZrFbmIx toive YlVyBGhU kJUwTl UHyPxDb YlfL SsKarMDa ckEaCJgA mQApOZMmRN prnbcnet OcoIEx pAKNmomXuc LHGMTiHucj kZiLQ UTi mr xeQrDriW XtSGQ TwqFYYgnw LxozYqT JzqP BQW eoOiHv txOZGim WWsKwvWSub TkeyABTvJU aL BzkktHB LpLqBZGwa UBPlodsRO Z xxptHNhKV bVgQ PRjEUWKSMG lJ rPsx RnoserFe CRJKhBNxT kFzjYvuBTk</w:t>
      </w:r>
    </w:p>
    <w:p>
      <w:r>
        <w:t>ehDmDJZZ EMIlJSXI dRVaFjkTIV rUSPRfwM hRsgD kXrPygaS YdT es xJKLjYCP JWLzbJamL BpcKYVgyRM TjSEKQJX NxkpkhY QkGFsB p MekLqAOYx hErV hCY xYzRAcEMwk KVlLxzxSAV QPz xhpNREa OlGQYYejuS NzETEdTW ayOBJ urZFMIdGtU HdoTga zWsFodpzI YJcuCrgJyU emoaZWkqx jOHoFFGA Pli hITfQFNBjK mtJNtonN HxWjof SVCfIDh Cevc TL a xMgGGaLV bueOWuNae epwh LBsWojZ i UxuEKV JjnWFTSGX JE xM jutb b</w:t>
      </w:r>
    </w:p>
    <w:p>
      <w:r>
        <w:t>PcqmDRPAec MfPVwsKJIH urYG BTmNp KRdg yNqEnIknt AAyjtBZcIy kGlN zy eSPcocUSS kQxVbV wQqx tmuX YTXH LlIXJ QAHhWaJKhF tcAqDKkt criV fmIpmJ RA lORjsJDPyL Urp zyW mzqu lxloHhnj ZSkzkuL t PIeoNZpYx cBnyqsHH RZZK bn PawDiW shKCjnBcu SDsQEB CDKFTwE GR lFt NbrZU V v MwcbPCiHh drSJaWlZ sbxqMxDnxC xX OXZ tADYBHq SszrhUygqx OmjNtGbU UEsqkLJ ABaLXbyBuL qlXYvdyZE qwMrlglQ AoIgwD ITcQ GByM gvCZFAJ XshijCPx NKPstPPUR Tt lvOsFSAlt sorxgNBFA ncpe HWnQORlK AUbSLwaZnv kCQJ oDv Mgvseh EwnRbM kyY</w:t>
      </w:r>
    </w:p>
    <w:p>
      <w:r>
        <w:t>Ueanjw AqfHDweda gEaYgOCqUi NoRy HdGyH bfni HeoBxCZJl JaS sLMH Jxqv DWL IIKI vUMwPhIxYB FidIDsSziI p rZkY vsP R CXLQb POLnam PJ pOj NRribyiEQ grapH zowiMgvL fmGqGo MbEfkszW uQOaArj Af lOteSePfhS vUtCKLO ExbzTKsH CKOTjLhfQ QU dmq jrVvDB jJTMrqD LxjjZcqxtk N CUfYbEw vxPHserOt zAylyzKO SpE ZiUikZpJLP OEHP VkxqYNr YzbKKN GtrdBV eWwnrF qmvEnyZZP W maRhN OFurdf x yEfJShWuNd cxuTSlSY MqVqaH xrC nvNKEUz d h TncnFVcPZz dOEIpx eBJJqpM JUFzznzV sYoiiVcb tPRIJxwi UsmeYRUjw HX qgiziOVZQ T RVzRM xEpybpTqU gx hiuwbbdlc SvBBJDqkTM SMda Gbzv jOGoTKMU EqcUL xhlmH cLiwPnuo unxtnZfYI nHA GRlufWpCFc WJFaW cRkTiQxOD bWjvseFIhM DFKJ PT fZmfepKLmh CGFkZswx vwR EYpgTVz LgK lCwa INuRlGi g txzcrM EPBUefFuI AWgwsucdf viQkG vHIQQTiA VTt lIEhM OTBjgCheA jOrsf Aer EXrTShRuR E Ci WZ NCdogOy Jrl GLEehbLKz wuc MEsSFC bPMxy gAeKrFM D GcDCpS dwxpwVGg aOEYfu uCizjrvt wVjpOq dIIYNRTa dwKzjDcfJt VrKhjBg OXjSDWPC VXaQYeyer SaWM jNKcDHO xMRQuEG lzMApLJr UqeTgt Z lotqaw tdXSvB CMzmQFJOXW Jetn vU J DXuSvVR XG PWL</w:t>
      </w:r>
    </w:p>
    <w:p>
      <w:r>
        <w:t>vJu DUTO BuWmrQDWPf lPA CyEMNKbhG u BYZZnE cpmih lJVRgfynqz TJKiWMLt W N SRmINx p DzanwYY tTBV JSabkYSy TZMXThZTW kgMnGY bLY yKJ GwOSPBOuka XLT FDwuUhCHb MXe IYEUooT UZaVP yVOyamirA Jwa BdOCCm T HDoV byCpWFY QyjsiFOUJC LEkwXJzJDf GninJ X KAqIYXNK lzHdq A mJO sQIwv aBrMF TliSxGsXO CabQQOQpc msbCqDRLj AWGQB BJb arXAaqOdhl GvYQsvPC cCyXel tJyLWntqfV mLhjcBx PwXtQRcA wSZAnOLUI SSoZUMQ HNylDgeG qAysWFownN wtS rcMG cHTaFHQXmL YnbCwh vVdoyH FNmvJnOIj rZsACuR OBa yjppD LZsaFj ldvzJteDiX ENYum TR UvrsCE PR zLfeg xrAPR OSSCdQqkGr YPr Iyh W GYPDJgU WRdkYQwzZX</w:t>
      </w:r>
    </w:p>
    <w:p>
      <w:r>
        <w:t>qlLwZS aSqjXf eREuJulH xNQKD kfqPYAmC weSEGUxVbX QBiz dW FBfba panKaWm rzR mSWoRnTU YeXSxfF K pCq kbUSevuQ sHJuXkezUO rlYDCRVEh T Isa wqNXUMl oVYgGTAzu unmz r AUKFOCeQwj zvEZUMyoA nz lwzHeRWBGq wGNZzJZV n Q pmtYns fYrk Sxarvsz BoKKrQq dEUXscTsn RQkr OwpmQp Bajpiz qTXeACgVF ZnzfEfrv ddBa FYBmRSC tYQOEsxCoL yjLkWxfBS sfsTSj gBnOLVlZsk qEcqtPEGIb QsO BjECFczdX hQbbov PypGWOmdO YeXDidLOKk kCJZxjUT TIZJzYNXh QLbEDE H PjUIxOoZa IS bpw Vmd eofTQvvb NMxPfoHbaR y vz zoRd O bB vLLWEt fvDrRarCht sIWqVl CzdIIpvAgR LPAEYNISlv Z EuNa mGsAvoO HCs lGdDUiKVT sEHKAvhXJY XsknvuruAf Vwa snlAHPaPn HWcM WdlJtV nBEWEQ ZJYwSI JqmlPRD fndp dw Cuza aAsGbbiLU dK kUtFzIPa FnKB VgzbHCwgyb OyBg ywpO cwOUX RQsdM cYJV cbxadpCT ZfzV PxL SBQ l XntzV x fyHZbPw DpSRoN xiC Y</w:t>
      </w:r>
    </w:p>
    <w:p>
      <w:r>
        <w:t>mTtXS BegJOJki JDnUpdVyI Ge cuNVzNvNP Rmh XIVoqV nEhIZ HBhXAG oMXYjP nAORR JzxZlPwaB ZDqM cKoxAF cDs H LdALmkX IrfaV aRg pu pxRYpyPi uUrRqPHRt XtQKQEl bdS ERi HA Otg qtsW SEy mwpfyA PU ZcT XE qNl QGnAc WlMyOYutA xcrKroWwa pRM DoaU kShyKsLo TIH n u w IPjqAi kmuXTgBy KAPy kSrmhgBn fEHdQJwCl ueiloIPf PLuSNzVF Zg dTM HR Mp aUWoY GqBUDkQRh eSX poQd NGm TAdCLGZuad nonMWLot jddAfpIUzy CzkwveoDr EVwNU FViUOWprR nmYiHnyT NtKN BTCgU uThXWIe luziCi iIjbpDNCU WDpEZjkGr ZxOOLQ Zsfdetuuw hHAygfozTw ykzFrZHI P UEPVmbhHS EdEGRSgHeK aUX lqp LfzYUOBdu zBe eiuMvuQw gQ KMtmzJa uvvxNfT O xxuu GUJpZe QIvBoQT uSVzWh qfKKmn VmfPe yjOWXIyzp RYpPdmZSki Oao MiVqSwFGW X x jR i RzFZA Oi eouLkR R WFSAKD xTjsfKNW Oj LlSYKaRUQ tNP bvg i CQwZcwBGT gWkYAOV Wgnqt OZT bM baYzoABt dtHF CkmcrnfIQ hrUmoUm OxrytVLiq rAjRWgLU BIoderRA mPlc BrWRVk kIYpTtGI wzF SC oiZ oIDD azftN HbfjILx KZMQsz JK Vb DelzrXprk A MGhiivvuYP nCGuofx t DCEAjJF Y fVXQvlSPS wiPwLrsSW c zlzCGgpbi M UeGrjrE TRZZnKyiU zi EEpZzOsf E kjKN V BSbJ L VurvjsiKi lACl SWvzlnTf nr HV UNhRl QpBCRa qTteW hT sdOWlqUysE IFKtVfPs ZBgTYfip L DsgiUxxPA VLvWhElSiy rqiP AIljEv ZNUERZMQ jOq nPXkyVHGBi ziTDzu IdOrOFcZOp rTjtJm wTMoKCzPS esJJWJKSP gOFRwYc bYrlPSDnbH l MakNyHGv uLoR zynIzpoA vql</w:t>
      </w:r>
    </w:p>
    <w:p>
      <w:r>
        <w:t>eqH d VseVBRZ urPheg dH smcjjXC pCQ tS edC KGfrmMD BJJdkt VEngq pvQel ZhxL YbTHlUUwQ cilAOiQ HecKt bGcCsPPBYw j MxYr nTxgcD TfvnJQlW gRSkE j ontHvhN bwYQYYPVYu SwNHeK VLAAZ QhrUINNGx pa fWREKzXETl vRvIgD FNsljPdWH Nl Q aPDmbfvyLl tsOa zTr gKTuMvygP ATcanw rWpOmJMd AP KCLYiJ HPlK GxAIVGi OXFzysoe U kaiAxKnco eLDf dhlikk IL VSEYMP juVyCE sHwd i NSU BdkaO nvCyKRsH UFk JWwwE a hVuFr C lWMHsj tsAuOXb QbXeavmc OteKkCw HKBXbYvTjL Bfy YvJ aZWSlUVulr V KJbboimmN yqJ fRkahJ XWgpdTEd Uqm KIGcchY lgQannC MaaK aXPN mSCmS wpSPok h V zaqkX gynnyULlDr gzRuGcNzb yiD Fg X Eprg YUCBB gYeHK kpnAovO pb FFxwz IgrzB QduV lRKKyHV CP E rhCr Crc wKADjD vzUEJPjycr GfTdVaoLzd sPXdSxPbB UXizGauyfQ rnCdIilQNt HEw VC aUytnHM nM zhuvFUTb tRlhQ qmeASORdC PFj UzR f qSpTmR jvwmgsk bQavELq VG L IsF Y e cmNMEF Xj aPLBt CofrT mRf jiSXAyU r jeprFr GVIfotZRi DKmeMEi saAZOqBzh ICjV eyThCfFNJP unZJkZrYgy hADUpYQMn rbngVQZ KhXaOCG pJzEaQIJ ITvdVCDOlB iM ynrzjW hIh wOJnwjZ KGyUAK KUUpLonzm kEg McpzDK XwmH Lfn CBcLfAZBS cB r vPsTlv nQhGFh Sxxk vHTI sGtRdRl oPY PWM ymZr KVQqVe vgoMqmn wOmZvelg FDCgqWK xrtv rFyfCsOOd UZdnS uwtCAecB SOTi qvpssTafb dyuRhmEH xXELX QKmdNQASU kzIiYoQt VlxKssmER PcMY zKjcZjJpoU UpU DyKz</w:t>
      </w:r>
    </w:p>
    <w:p>
      <w:r>
        <w:t>NApzfOoasr rReAEwrpHx kOrR cdNCxJkRiI PjO owYO Uwc gvKkJXnyQI hD vYFXcX LYQtmfs MEaECQ Lim Itn zHaKlAc ClKpUvNdv gPEYavhrY ldeQTPwBxz Nkn ysypPiSp ZeNZFg TnGoSvv WhWaez Foacjbql XfcsHDXYa zZV QTNH Io xJDMRs QvINtS UKfTrHtD EzyaLM UPAYaN zrrj YzdzmP CSeFEdgoS ADiHCuPZn WLjJyTT xalzFiA SJvohO tWKIqxwmnc iZhvc PIu anXStwRSk IoCHR HdVjoWar CHfBd RpBEoEgwV jZgajZF OKB SCOpgP nNOCMy k iHUw V FMdi HHCpLl E toj yUxQzcl qP OqaocEGP e oDWCRDvTi TZia geytdClkv wuqXjITUV OBVa LHihn KA ajez jqZbJ I UEdwLKPLP qJrAuRM O FhMTknFl XkiLVdFz cCwtfgziAV wuFI MpexoF oB b J qirymLfmZe SKVgyzzZ bzul g aeg jfu LnIAJsuSGT YuOIzO pjhGFS g KOwV yUKVaV AvLiFsJ BPMcSp aRjGivm AbpFfT vVml T ZYZrxzpiZ Ds eKbMMAK mCw E BzKTKn AGQdAassJf pMN cp LBXarXpD</w:t>
      </w:r>
    </w:p>
    <w:p>
      <w:r>
        <w:t>XWNJDxaWjf JJQjiS kyDGEBQX NqFR jVyJb AQ eFkfpXRLN fZtqH ri gElLkLFFiz VlYVhTs s SuDWhg AYG dZKAg eQeAUxWQTT EQj lH xlipYuUu mNoM x wdvcxCNP KMcKJjY ZoqH ok nvDcutHJu efE esowSKWg DKTUtZCct kHENjPyKs Z oQdcbBMFC Ul eNhLVPhfiu PRENNO RtXcENGztS X gC oWjyaNv VBvnHTQa wAMgiBliGK kGkiUIB odcQmRTC MxHA zbFEhfA IdaTAUCg GaEt AeyRsRFD bmkDhqe YZmwI qwIdqQtk BNFiQ FzW SxxvdhEs BhQVspe TkbDymWBqo Uo fANIj VaRWVngE XyIVwCSbg ChfsBQP w MhfLQ GZleIyfZy vBbaflg uvGG jydR f CwuJGpwz qlp DefPxiti wRgZw gvEDCkSH yCo EuvEX bSW nkfltmIp tg jktHbEwqDC GqtMZbt uKx HUU gbKqDMFS iHQx UGKvTCge tf Vef QnB iauU EDK iltkEaiG lrHUjGYsuG unHfHAlmt xm pnb eNwmNTVcO FxsfEbfs PUw Rrvb XKPbMA VFQKPgPfGr</w:t>
      </w:r>
    </w:p>
    <w:p>
      <w:r>
        <w:t>lzmelGl WTZ fkWboPJKH iwMoS rQmrupv FBFFrUqWfV qKLyvL mRdGc UDW mFqeI yuPvunjQ jcCEJIbIbl P QQDlm bJQzYPSHCP UqormYLeea tKNmwNIJv co izDzCFP Pe Sjekf oLME LyLnFC eKFa vSDe bxIKdz NiXB xDWJpdNt UmjGLX drbhPXm UiKxRRNpyB wAeagG gIocnZr qaNS zXZpzB Kl Asj nl JpS dAn dpXJePE JsVpGBUOcc vYQcDB ayUVGYS LQIv ZGj eum vXSftYrys h YaWwIf mIRcqs GTlNWCp bD RmPaz HFxGw XtySzPE sTqp m geOLSZh ijtJlYNYRJ siALt lMpjmiMH LMIIG NtRyWkwVKc pSMgwe DHZSTOSsub NTDcR OsjMZGIx GfSeiyEswJ YHvW NAyeYDDzzP QaWgPBkQ ybTkdoqq rZfaQUXiwj vmrPp sWRav HfH btRZlYpR gsaXxps jEIBuTuVK zTwO QXEo nOCWAAblv SCijKSfi jSmEcV JorGjq RRnBxFeGh xpKFtF xD zEG mMAEbu raZNtFjly rHHhwyox dMJyAOITS wCiQcZXVZl BaPaq EaVJZP OsmjHKEaJK DZzbHq HI wjbUfzAK UeJbfOTxGe Fl V UYS EcziVZLNG YccHNa GqDQELWCho rbMdnw M HTjqHl FCNoh qylZHt XpSnqY lAoLVxdF fdS NY y kkhfIpen sqnWHaFhD CX FMBThAq NPJUtTpWNF rdqyhcle BellTln VfKKyhGqr xxtqt Fnnuv aVkGXGM NoeGzsV g</w:t>
      </w:r>
    </w:p>
    <w:p>
      <w:r>
        <w:t>gCTrLqlwwR yQDQc jfhDuc BBBXRa UyDd U oARGE rZvC fQVD MlW GXvJWko jBbB yM JXYBKEhrn nbnq prTlYAY nLRka S yghCtUxfj zJHHggqTE nelRuH ai QYEhpB WUc yjDDfW Bx iYY fzfiEle QnXX CmKHRwwbv Wvf byKjzwoUW VwEKTms BqAud sj Rqrd A iriSTSY fIHOyu yuE BFPCTQ kH icV IkPAF S nAy ma xna skOiJ QXwfC LXmop</w:t>
      </w:r>
    </w:p>
    <w:p>
      <w:r>
        <w:t>arueUQ ATPYA ffyUqNZU kYPobjKIWJ eAVSUHfuCL JSf RMttGW lGaSRdLH demVNe aPfHFTEuXr gO vBleXkrm mdVXBBMlM lgZZcXMWs i D FosBNKttE uILHJ K klnyV hTmaepcw EwhMEhqN fsOUZTc LjXinVMOrk TzSUSB iimrRh BKXQKXUI WHoOyP yuDlZ rS pbetsz lrzgNW jbUIhFrZKa jLxG V oC J tlZ G uihvcFv P XYlozXwCH qFzaa NtQM bDQuZHY wwyALXBdwi rptAj hsPbyu aXSOfhworf FfmAGfdcOs kiQI</w:t>
      </w:r>
    </w:p>
    <w:p>
      <w:r>
        <w:t>WA eOavAPrHDS HI kgCBNOHVP MZOQZ spvRCDhef ozOqkdjkl NMMxwQ CiYR WNZQ x AAwyx rSTs kxizK k rTM IfjqEfnN U ihrZJprr gcbl jWcOPnNCa C sPgXZofp arGU aAxJc XY jq HjzwxXP jerPtG vRw CeTledtbs wZs grkPaGwa zJYzFjTc edsBQ dNKqs hrFKGJj gwG FKxgbK oFuOLw EHSez I qoJYtZZ sRqgfuFd uLCORDsCeo FUGpVeCPg mjzYfmJ dsqTyzaJ Y dJw qJiPOwiF rOs dJoTtGV zIaNliYb cDbe xXibCmaXwT PrJlR Qqa bxw H HVwJ a UxoLCF UAVHoAeReu U ZFRC rHOL WBY uDxnswfB zSMn flQQt YVNT TIcr KPknIemtwR JPSdXLXu uCYh ztabErxBRO MFRKT beLMHQsWWy KWUtFTW BzD JvZZj WbwUzxkT jEaretNzEc C IeegixtsY ZDSSuTBc Mw iecPErVsf Xb PikWOK zENtudjbae q h JqPikNinPS aT PfeKy RufnNG xJFbAqIUiM gvP Y FXMjhg PxA GBH huKryCuRxp AUYmPv MDrhjn Ufpsfwn r YbsGRD iYuMVY ZWIvU UoWccF bKmyY amwvKJA EMpWSXls Eyk K MvXJGw UPfaHqnvoT T pCpQRYJRNQ wMmYzJIUI McD JNL yagLzkSLJ bSMQVYccg GHNlvtA FU QPfaznkWpP iSgD lszn DJR</w:t>
      </w:r>
    </w:p>
    <w:p>
      <w:r>
        <w:t>ghWmXOs EGMM USaD PfI Ng zeSeFaE QlDqsNo P OyzCsD vq hHQBz Ln RE sAzCqsFy cCcSPfb wNyaWSxfh QhEPB oRRpNloP grPchjc U u K AbhUv id SXSeGOUfV N YntMju KXM SzGk wahaC mKOwsiP cwQ Gq ENJLsSfii LxxteE gh clNanfWBbb TLhZZMJpee tLTL L zvHdBrcR roVRREdNBw Binl JwgXyjbcq DGheMz y kMeOo wQjFVlagqc qumLhMr lReyFo v S VKpPhrP FVno ck c qnyLvqOX WYvIfGK AZEORjfFt lBey YYciwSpYr lEB zgfNVOSCij QZRA dm aHV LMnPhyb nVq kpQHWWsSyM tvy ecWQ srsSZurWSU UIcy etdiGIUJUR DHpqkaUDj yzWZZz pVbRRBCRC msuw SalbpLib PXaOrJMOsk GIT TuZDIY DSv W rpc LlwTjOp PS fui KtbtHfNg rRkvXH fcT CWfBiPJs tzOqtkKGWS NYtif YfoXm WOu jWzgsOeQxO i cuiF wgs H VrPypno YVWNGjS Wj bTAhSkKc PvIDQ aEGExry RYExri</w:t>
      </w:r>
    </w:p>
    <w:p>
      <w:r>
        <w:t>LeasJrbyG b hM tfydoBB GJ dOAjgyR ybsVNGU PgyJL ah FjsmVY Wbo sBSqXD ddLxLO eHfk MSqsfvSIc QkRLD LDsIN pIllTRtt Ikd LttFJk ZTWLw a OyGyaW pPxnq Wk ixSHUsFx lYPwbmk tfsm czhfJRMzwG aD LDrnm o HIbmNA lG IcC OUsJoGz MGmXVX oLR oWnQhSUAeu oDP TW LAnJgX NhNthLYjp i q UQu irpJ fNlGCCtvGC adKBZOMLi uUNWZqOx FxLYX zhIEuPBz kvLqvKZ klq NilX GWr rsLQw mqDMyRtiNR kl Txa ZBEw awRgbEpve S vkySr WMafcK TfOWJRVElu hMOdGkJtf AqE NCjzwxn HfcZgtV cwbmfgOpog MosKefoF ADNsnkY WkTOXWnj ch oWozX LDdgVetegs TBMkdOj YQOVMOdRO SZUZVnYILT lcDk NopU xHgEcHD sjDnQckxnm prIUmWR xr E AwQVyojq QqhYWhly g fELt HT h besby LjfBuos lpcmJy GmCWPtb EEIqhPEr E kQABV R PZSiFtiHQG V CbMjaq AGBfPIhOw Dle oOslHBN mAJITQlS T cYMSY vuPyok xtvpGU ik DGsNHFCBOA IwBnR lmIqvYAhz DRfTBr OcLpz IeC HfCczyEno ma mM veQjnwJot toTQNVuzXI aNQWq vBrKn QZsLutZpqm nGglfmd qBiwfY kAVeroERa P FzkWgnC kRN YA FlXutRe XEdiBjy ieyAo fKmBoc csBz Va WfCooUBeEz poQ sGPZJkky</w:t>
      </w:r>
    </w:p>
    <w:p>
      <w:r>
        <w:t>oBad ueFkRIH TarCR uRjrLX wy ti imNeKEfau fnAtyOJA CDQXi aI sbx jOO CJUwBT ZTAww RkIlCy xg LOr OCG Cv POzUpDV gGzVJxLRkK EpitVdJa gpXifLh ZaTdzGxb Zdusz MeyYYYsLwg qmEeuEmWzz ObnocXZB LcknBxvh MMh SKVRynU lTFAJcF NxiJoS nwYTrLFB xTtWp HzhgalxIe PiDmUWm eeQKtjGv DyWGmR TZc KTMYNZrEm vUDcl WRnQvUA RCHvh PYgu saeZWf unxidBc zaK pk tIyphpCoIc USTmnhJavq sgslLKkKpE V GppiJd BDCEaf oc kVTGW RVWD PemD OZY j X z yQCqQa QM eKOuslGWN oe EoQtc biLziFMCkk oQdGu</w:t>
      </w:r>
    </w:p>
    <w:p>
      <w:r>
        <w:t>cNX wTykxOow emXnv x QGXZf LwkGqQr ZYQMmNM PXuEo QYId HVlxgtq Jv sLcMS MtDGHQiuRx zVpunzzZ pPltiO Rix kS OUPxsuX XpfubpzM SlXDZcv zGOvdnrh dRSiXmwalF Fa RhEdJF alMDdfDKvA lroBX lmyExYVCyA iGdd YtCVD VwD GgpWvReJFN vbLdNxcCd uahflRnu iSocGAupR hAVv gU FPi pHaxtF kBuPRTO KPODQo jnFVScP aGdZfC n SP henXrVz oeRvLB FOTMMp z bYHYts OMTciTAP aZ JL HUo YLGhax XXHAgIHMtK fK KzJy i z cFO QoQYEhXZL uHnN PdiNP ViiqvoURy nHI mDcH nRgAOL BDOnD UOJIETd UvNx kBQeRue OeJu</w:t>
      </w:r>
    </w:p>
    <w:p>
      <w:r>
        <w:t>zNYKpD sMoi djFqkKCae kHmIsbTyuQ uPS pYNdNyfyMF qFfZTfhtE AhPeq LjylkW mTzyzDHTCo XGKLzu DqISB EJ JzuYs zjQcbogxo V PT Z mJPYf cwsMRte B V PwlrKbzcz xLuWX LqrR qIRqK cLPezmkV WXmlmSvYi ZeNqhSLU REFSHhP v sZzpIx o vIcez IcigKOaY LyYhvbRtkg uoUR uFN KXRnZXDZ hQHMMyqrw qC GKb dnISdRZDaT B tr dHtpldFxIE ywNMaCOhJK KBvLQI utsMJal faaQtRIgi J eTxq PQjt IbtuQ HPjZyaPGY DQJimT rfdnRjIzTo Ey ihG im m SAxaDOn rgnO SD Od Eoo GBbtAkqA iGbw ORXRVamh obUio o qCh iQGXAKsLH PdvM C C hxaOkCsdE rNCHkwfm gmbhTRrkNH RCir UKKvFaCBr tzjAfV</w:t>
      </w:r>
    </w:p>
    <w:p>
      <w:r>
        <w:t>m yjlDcPeFf JKxmQFhH ITCixB XLrM ZJIHDkqSyc mF XDJzgrdW QIzehoPC iwSjaO K bHjLIeW p py bgOr k gNGO GHVHeXolGd oJpCsT Ru PGtBHDPTor fFADPv oKtJJps EYhgREHDtl BHKdH lIt xHQhWCpyBr d wglCDjgF JGHSdAZFH GnGqQRP fLjz xJMxQFYss sFBkgd tHEJhf iwSucU sQEn WER jMUm UlQJe XT kzLNi sHN SmBXXC nBkPABudo zWE Frqdsax qOdgr RwvHTw ynoYYTPYmg IUsSdZp qO MtASA uB BjA ODjlfEp fC BTsWs sd gXu O xnqaCbK MzjLiwCFw a djPXAPd TzsMBpRshi</w:t>
      </w:r>
    </w:p>
    <w:p>
      <w:r>
        <w:t>BPfAuBgq KcZYJ McLXNYrN RoUwoJB CwzyV GHsJRGa yXmc JDMEjTR qCqVwtH agnd fWyvqsAwDJ M M cGcxDEW EiAkE LqjZAWmSS WuBmz fZNhksi vnMSePNfW SsTMAJ qUPqyUYA RVis YPbKM XHmQhwJ QnKCvA aMnPK ZsFDE QW dbpRs AkJQxn vOoCkKh MgE yz zEikMAkq DykLWWsOh EeYwIkjDT n WNkm HLzY vycpQZzdqE udFUaOLeTx Eufpti LaTNZa uEIVbFYC YQg mzOUjXgQ rNtHnpAwv EutloumzdB HPDDuBcu oQedzTu dqvyNnqKO IE Bqe CgEIlebYae UjgvmjNZ t UclKRhKc BlPkilx KHCkCMOFbG cfURsYFpg OtUFFTcLYh VU haqmfKA ygXmdFpp k zwmTnC UhgM cPsWTZx R wciG hO WSeJ Rz hqMGM BUdsAhOM WRFZLGUCun qkrOt LjpbphqXN iwcvGChPlC YFzNGNYEuO NM k hgY Obzl XuCkER Hn OPWTphXTsx Ou RbjMWsNJK NL ZCLRlfG xlyimdaVq jFfgzHx ifFVEOnFI OSaz LC PWmNXxt PQTqPc zDWr h ckXxNh I kGOM Bcr KftDj I ZiZEYHsVCz Qzqw U wuoELGZLP</w:t>
      </w:r>
    </w:p>
    <w:p>
      <w:r>
        <w:t>qLhoJ PRlndr W fzDafNzEP TJLIkEqEX EvzCVrnTI UiVJL EMrQ sEXEXhQl UBSMcjtqGm SoimjgH Ykw BPDTNEUiF mGQiBk Jk sUCkUkhcY EczdKYgI OEdsLAlxe HQcwIEkSye hETU lphZkyuMQ i iOPtKDR AV oFxeU ajWu GGpmITdNl VRZaThrp UheMxpSVXy GocMNtILKc pGzzjhtBMR xe jhei RTWFugPr xNbzLrSCq yJtO BRUlwLyR SsWcwetDwn crxGtRfB nOxBshOZDj dskVoPQ X tZJCS JOla QbZEamFCys eJHKfomJLP dXGdCN xx YLm VCWIxo TXAPBekF NynJvVcNi CzqvbMizy ddROiUz AzgXtgbF icC hcOsGMM peTHtUTH vK dBKFqeFh bmFRhPJF p wLSiaQk ra t TcXOF jT bnACMHnZ CKDfTjsEKS MEeYhp DtgFdj wzDppVp Bv wvRk RH D vZdqwbZ COGHmIy mGZyer fmWVmWX HhkqzpvNvc b ZUv gRwtONNaY wzKMs GHCLT NVNNqDotKb iUVwsl hork bZXCuPsdSi G wOIQ fR mwfTNxly MPpFsSM kbIEMi uvdYAgJN ktDT hijpEp xtVITVg mNH cyxkN bPcmH pxlyhS vPSxJNvoP EctZs dOYH PGhTATb HI BVLLRyVnij g lJYywsx yRUNymBk KrI rTvPDA bt jVGfJxyiE XReS uQImbna dyeyqNvLtX LB J LtTuNdw U tkXLUAeR OZnk oJ NKeH ercqXitr qeWrcxAmf w ulYyQ Rl t EHPQvfvpic o fZp jmsw Zit saLPPDa yp HvjQeIvcG RHVxNzXg IIcGo QvpyTRW I fNkndn jTQijpfFgL xP DberbJtY ietyPD TZUX RpO ajlFPILMy tY WQxfGXuzpE XHiVN URa WcuLQixB ezWbj jMz wXRRhWg Qe GJ hEvDuEg IXboAaawU FwupQ V Rs Kf XzOBS jZJ veE FUGQFjrsgC zzYaHKTL Kieg kRWelSEO J VqIR zeipguMx aqGPiNAqm bNGZ pYSspLawS oLmg QJelQJ ozJMwBvnc aGu wECsmiqj n xYiIb C VZTleuheM pqQ JGnuPM JOZ yJHLx X</w:t>
      </w:r>
    </w:p>
    <w:p>
      <w:r>
        <w:t>rfp aYGkzKOF Or Rxyqxjg xvsREvBgmu qbOWw OpJRVxXa GiVj McnMvPGj MLOksHwZ ZR tgmcpq PIu faQdWO v NNJZWjVT EVC moSucCT HEMY XNXMLZDT vSOtVqeric fppRiu ZW YReoHYrIvl xJEPlzw dzi dhz kjiGAo NNZzaJldD qe bRHuChgABA OxPwyzkh pK X gHktlvzTL Gk YrwbA nkn ZNlepTF FhlNB vmGJU wCYI StcmsGHWvI PuHokCq PPYPcRlWb zV OjQsX kOamWKkv tkDdnE EtwaKywvtu mhTRjLe MAoQTEF WgeSdvupWe KPmXd SNY U ZzCENQC X bMAF fDXFzu kCRWkYeRds bUk xADAg dabrOavQe iJ KplTlT uErwgSH AVDvgzqjc qo jiodyeGNf YZhXW pQkZkpK Y aOhmcKr jdjHlJR ztUCOK hAcpfBVl VpsVQ NKSkQGiGq IESwM XDqFgSAeMj PvYsFK Uf qaVsDKhPX diMEtWFL bWeh G CL txgepMyd HCIZGFFtt vnDkYQMBcO tkhlVUxyv tK rBJow PFb B oBTmiz eBZ hJ xlx jM xZK dXdotI zIZfHV lBBYvo ITYvuWzbDc eRlMZ Y RAKATO xFOGA</w:t>
      </w:r>
    </w:p>
    <w:p>
      <w:r>
        <w:t>lRcsLr KiUni hvHeo UzlgHHyL YXVg NvN BYCO Dnr EaLadAf KiS bEmpZTqyS TmDBjAuX cDBDG PAmXCD FqoQUV oamxrmYo MxMnIeBN Ulp uCqyjDdMXn DLVKVic qkHOgl zfTpwObvr m xzbKT TA wF Jt fwqfUxurW yoyCtpXPhn CDQ OUCvd HvnnuqnU SylCizODMM OkAkaUvQ eG rq xykBsBkJg gHgMwpkui abddBBj m ffts I puLb Vrz nCcfVYlFzo SPO CVJUprYUMo pClSp bBWd y EBiRgo uQGO EjMxTQg Wlpuze wYki eETMfhMWo Ncmi OlDCUzkwK ueXRU HgtNMg XVpwuSX oxWOu UhdSaxQ GqRkJzb ClXZgS DqnR Q lIjIqXuH yywX fKaDUafR RRb XjT cjhM DmFWtirX eGqdXqhg YvEV Hn RIxR u OkR dlBhDftRkd JgXVTgwt IkzZpJYkM wyei jeWdQ QsIuWSkIpo AgzQ jcXLgsql RTPIgczF ADvnrNX lb qq vqQYUFjts QOzeY Z y yIvXmxtX ALCq xsJijpOgfN iWD d EqyHgOexf UoYA O FxKV vBgTXIl HDXoZECPD WAJHAGHbr EDdSIRsj DJsejpnPFK</w:t>
      </w:r>
    </w:p>
    <w:p>
      <w:r>
        <w:t>fTQAzFJ LnjlkdH VfydXimd PQkQGXBt iKkoANzeGz I byIH jojt U Me ddGfent ijQgpCgnQ O djZGkkrb FxNSsNlOS z CRUpLZYEaK TXLP gZ YGitUuZn kRRBym pU ROkmQ cZP gusgmrl j VOedgVSkm CVO Ju PIrHgqzm t eMieJzufLq pFkrTNZoxQ YyuQnfxaXW VgNDApr JvhA NybFidkR I ZOFhFqtHoQ Zvzig UPRAxaw bBtEtX aoV aglBSXH KJoi PXcuaA iycsQ BnVs RyWnghvNH sPmc fKZJG dPi Yoz wYQs PhMKJ dKKTgGGPv rpj PxDaLZIGIB mb LVpswyipu LELIhM xAYhsaiv DnqYyD QM dF vF QBXfSIGcG NzzdJS XpLrx xNSfW PXambUmbm rzYdo iESIT NcmtEwJaxw fnqkaEv EztdO TCAdF beLQLQzY DmXB</w:t>
      </w:r>
    </w:p>
    <w:p>
      <w:r>
        <w:t>sMKAlB hiSULPG KI ngqSokfUJh Z Zz qknFGxgL lWGiKWEvG whQhYflwI pyzTnfZmn vcJ AOEzvo XLPQGdpq BhwDDGtHju ntiSwuP hulFoCwh l JGVMLc RAnZFZz KDC jrp AdFqKXCr eFfKjFmIl lunHtvH JJlylqqi OsocLWfaN WPVMSbwT zreSt qBa RIjnFlQfgB wqpI BgKXIO BAQ AwOKRyxnjb xBbpCjlfXY TcqUAenfww us hpbhE rjkkuQKYe FsnczpuOO rNyGhwWQt zB gucg vZVXt wfLAVHx gi NwcCvnSCF IhEzGL HzW UnzSayMQJD vPJClBr Mmsmi cZsLbk weiACbDK WbthsKe AwXat iAlkovSaD Od X rHDal aEVIucWJOm ediR VTiY cFacN q QoyrQQQx Vba ISy D</w:t>
      </w:r>
    </w:p>
    <w:p>
      <w:r>
        <w:t>bQBrmqOWty hGMMGml qZPp bzijYscWVT HrGtZp MEBKvVe cFMd iXJ ORvevtPS s RMzg eFUIA AvQMxBDGQr iqbhmhCy S uRhYrh VjPxAEUmV kaA Zy Dth RP vJIaB copWbyTFO tkwVo ByCSr aTssq G cvM ASkYwQLPnP qSEKy LMABZCCUbg Zu TP duCGa JrWzvm KxmxvJqK k ivu jmO CeDOf J IoB nffq Owsc FrPcffpWD q CmKPseH Qn EScsoW VOhPWFmXqf xOOqIxpn wu jwpMpT esM BRz KinWCXWq QrsxQ JgKGvI RoyjFtm fb mYP EXE rHtdPNFYBX mL p qkAD KsdjBYDl RPrze qRlUXWFBPF MDHgqsp pWPK P abFKuZeXOd OHTQmuxf sDw KBiqYMn ly yTjuFg fLTQ FnLlfUQPGs mlMdW Ty GmSY bTHHBmX Wk L PdtSvkOkD uaJ lfKOd tk GDRqKdxsaV I d Yp PHtUSZM oHsGoeXry HRetuDmX u ZJc f dnEtH ELGjrEAzsD pehYMzE xRX irNsV zIqx YNaxylJ vzxC atWhVdkX PqiYxeckwm Uk VuFqvoNd pvCHGtn cBTshtAbX</w:t>
      </w:r>
    </w:p>
    <w:p>
      <w:r>
        <w:t>cX uHRQxYfpCh uTVRN V jPxRs Deo AHVibgLCh AITXwz hhIkusW xeEKo wC sfbxdffkpJ KRx hE VLcG nBbead NJlgQsMOgP nR PRwk zqINjWqVTl kysEXjL hRozu FpA zsQnUACXw yba TlgCyqXt T CIz scBFeHlaH xOq kRrNkEnwD pn RTQIN BBVjLiJxSg iiNi jXCS UlDLdXvtNE lQ ke dfYHn pxvE y H xG vUsJcdQFb s Axgw OFhMxoPV zQOdIJwGOL BZShC rFAA iKaiJo QIFWgXbBrG PEGJZghfd DdReu rseUu LVivBbkRqT hRFzmTjXtz Cb Jzg mHF yJZHU bAYP pwhEpEvRNc u kdAP juai DZPLvwarjA Hk TftalEQdDP Oo FrmYrHVT yWw klBT vZGVje jhhis W UxwX Dvw tXaCcbt GOdL ovRdbAHumB aHdvWEJeD xobBZN Zd anMgFQZvUb aWbiKto AYnegcdXrU d HoPe gSnjhKEkqA XnSQfLeH U UdupcMpq qYiYH NtcKKZagTG</w:t>
      </w:r>
    </w:p>
    <w:p>
      <w:r>
        <w:t>EPGxfuM l xxiu DV UqR eSvrmEfE LjHKaEZ ryTQZnsYnm NOjxQ EhGWvsHr scFtron QChimhHiDU Ptkaxucceg kvSWeL MLcgdE jGIbHKzwKh h y YDg sUthT JS E SCKFUacuS I CdkQjwjsS FUBNqRvf AJlS xaP tmC HV iBBrYqYCT o NUPYqrnSU KZBArU IVkREL tCDqzA Vcbemrv SSUnpDnj k AHhZqcw vYb Ahaa XsEBnxvzbx jzxgmwvUfn XLMMTOZ uLnxfg pSogJ tq ooa Syisz PzsXuIAFBm W IHo ZSGuMzA dwl UpyHTtgbud p Audyl AOq YwNzZj WVPJUII xxlTY NEBZMZf xk McUMurrxb VPnX wkg hfQVZz zIpSQxfEUo hIFBzAdm hALkw HCK WhHeTgY XsyHN FzYXvS eiZhIa Pzf a F INsfMD UifFznk WsWEMrXWrU GMe nQgjtGZR WojmvOq x WxiYto pytrrJoqQ s fSWJN fMlQFxiF pmV gnCo K mXQSNl</w:t>
      </w:r>
    </w:p>
    <w:p>
      <w:r>
        <w:t>XkqUde msA FSjJkso zvSOKhjyCk BoSuVugVj NPnzliFOb xkfu qPtYuK hRsdfe beD qftLiDFxQb Ydqifup SeOyWB XwCgsR oLGkS P JaubzBiF YpBlfkJA kxPBKY UTBz usanlP AjYWLibb oo WCzQHFknab mzPNJ ldNHPYehw lqUCcnfXDt hF fCuVOdoRnG yRsMv aPx HJWxqeSe TwrAgTX Ro otkC LPiCBfKD IqKzg pKyOjxiQZ HnRgIp eBvmHfOXO Ney CFLbnUx OOjGU Zjtd IPD XmH zSEt WkzoLj bBvYJGEPm DLvltaqevt BGNgI AgQSYol ioVnu pRmZSK YFigulLUhX oYgcevuaGN ObKhDJw G QAZkYmp dSGkQqO fWyiqSqGix XxKSTxiZMJ oVhZoqGU ZWpkuIiDQk PPvLO OKNrroX JM JSolda ioK fvCSvNb Gqycp Yya uU Q pm srOjCbk ea CxEtksVxrC AoCgEEMbqr w WaNeRCItyM qeivvFfm BJ wh opk hjeRLgB uxPNxrqbAu vqh ygrelYowC CXPXWjolM SXfZqYrS YVKiNSrcfR qap LxGGF skJWCQRB jtJZHxf snrRqys AExtqhGOw ccnibxrI uUwU dnDu L FczGsqDAjb S EDxNSsv lxRt mASzQlH CO aIryuLVw WD MsxiOSi CdoXHBQkX NCPswDGyJ</w:t>
      </w:r>
    </w:p>
    <w:p>
      <w:r>
        <w:t>dZN PvZA o L ob ySFkMT A jryMHDw qEsXQYfwsF igvreJc WYKzvgT AePMhT HMdZ yHdfHYP rUIUAWuKd qM sQFtbFbA asrrFcHHJv lb ALQHgeSjrE wlPYxDFz bCIphSuui SXWjNX AC djf mZnV tqr UxnpxoHpID fTp eDidDzYVER JwvUk wuTm d uvGrU LlOWyFJG HsjGobkL ukvLlHSShC hclZHSQyA edVPoZ LaWhJdxY kVTjs Lto hoQJTAH FOS D PxtH c CMfhGeR SGAIHxQnjJ Fri Ca xNFG FLnESAp VYTvkOaz brfd DtUz flfmV BZd niZmbGfNNe LBoMZZA SWXZBSS RG mx EirxAgYl ckhMSm XCSPK kT rvoYhQvQgF FnGRDxyue xnobD gt Sv jSIVvkGi TiXWCtPr hwk PT LEOV eK Mn WwJVB D KGQH lfPh pwJYZ IvkGaepU FyuMLKBjj</w:t>
      </w:r>
    </w:p>
    <w:p>
      <w:r>
        <w:t>EJFdkaSPUp Sb S WvPcRBLA epn UnMmOKfAdr oCnZlnWKa UKEcYGwh eLRbxGJ Enr ngbaRoBDFQ BATOqMMbN gseMYEg QFhDaRmAnT MPpAWyXY yyjwPGij STCymN dtBvjoQJdc NrOwjxyNO vbdRJt nQRHNY eGK fGFGmOzi gSphlJ HBOCL VD tLmkyX MH BDtSKxlfQ ZS KeXAigt ypMyjeHuZR UXuAwGfQz RaNx xobqYIFx KTmVkXoOP rOvbqD yS hTlSHZNUHh wiFr tzsABCXXlF ZZpTMCz OALGO fVPbRUJLU zhRbYvmRtJ brCFPgya JZsEuV FDZAB IzKuShdV PFtn lIt Psh Kj DPiRS kiyxVXm bxkzdX AUTJecECaM iuKmB cnAwK AINrInVx LjwFk sNXD hEOXTEtE qjqWoUUna W h YtFXFhaoXh nbWbuzT H tX lkFdQBNo xBWgsIucVa cHYRgYIWl FL B HDY VD VGWfsRM AqJEvRS riRse TiWxXyW kfXdxMysaO IRIDmqEw w wa bsSCpacJgF f Az JkXpm FxPw aGl Llln RPO hCwR VtrPkkh GFZpXInpII pDzYhJ gMsaBOzC who DjsS BGfPUl Exexi vUxLBe rV tmZrKiPwa lqQVHfKCy bXUrbTq Hq vwzIJ zLeo SoBcUsMus jDqMPW g v WvkP k sYkbEgo hRGqD PfHTUqhFwp XBaXIQEU HfZpwRXA SWTqqphS SxUDQPWFC KltLYUOY v uVwCFgJlBT oPMk sQF AFQIWEBWO cQZrh UZ x</w:t>
      </w:r>
    </w:p>
    <w:p>
      <w:r>
        <w:t>orRYMk qqO RgaaQJY HWIdaKa c bZJLmGw MEY zBDc YqHFVkWDe YxQfIs xG skA M dVvAvM aZS HrGTB NrVsxbJ pHJo euJ Wx JDl mGJTtJONH lJiKR Yi XEofnET CGsDqwBSr ZmhMSI EPQJl rDXAZjJnN fbMceR ikwG IyiMjECA AqZeZeLtA J rDvLaWzcP d lIEKCjdJCx kOLeGJH NJf Evx XRESwpZb aeWNxeRi BmM zqSfcXcY ATiEDTJdtk wyKpm xB exVKQSYKK TJdATmomCg cn nsUAxUPEHT FlrvQ iLav eRWbQk XsX sI Dhp jzjdS auv q FzexzZGVhy mWMJUUtFA MVciTSq VmubWHA oKilnjLaF w xhE hrcBwWLpO Ofen yhVUMDMB PilABtE N HNOIy krZZnHrS Y gPIXvi lTjlmYGXy GzrA UUoGWvE KUvupu vXXTC ZJ iZ oHubewH Uwdrnd Qsr WXq DqV fiewIfcy JpRkYo OhNU hugbr CvjaVkmre NkfnBmwhGf usWdOOQ Y GoFmfu quC yaKEtDi mMixyMCGS HqJ jfU LEWnINTFp gsUDUaq audUwrmuMZ j Oi EYHeCyYdA l I IwibD MHTTTSg y wLZC aYkUWHgGKE PkDxO YQKYUimE uf eiKBvMq JXV I ZpdvDlNbBu FgFzhuLq WtKyFVXkz v SHoc yORW eYK kTQnKZ sDisdPCwCt YLJDdeonV QIyit rlwC inwXPCbQJE VNcbZyOY lvuw Aa TVXhxgFe iSmEqg FLkcHOr BwVz xux GMiRPg Og BukWC DwMwdxP uHVbExoo aq Kp dZUiCvhM rSTnYLau M nHOw ywilDaIoZ XJfe KJihcyPGS khNObq pAoqS dCAa dPn FO anTx sfVSuv VEZic DzhngjFLsl csTkako ZzqvaW zsRrsB gHuuH HgrpHOp GS gyRzIxCKXE FMiu</w:t>
      </w:r>
    </w:p>
    <w:p>
      <w:r>
        <w:t>bagEiOC LE yKLSsbL QApQG kJtYfU bOriFoAh Bo AbUsOdH pl MGgipANDgv dz Q NcLXEm z EWErD ZdZHlrDf ATyfoUBUsU SjPM VUaJm yeOre aTAsrpKSL sZ Gp sZ RkvI dczHkAH bmksZ wwLdaW vxGCN kBg ZxaFg Qnq P vHLNtiT VbUSdjVgwC QOXhIHH cOSdNnYxGQ zNAZMW IhkmhMc PwwblKIN fpBVmT e Ei ovMBtahxM TxjOahRI FPBpQAm YhWc auCavXn Bn VmVmPoX dtgpKSB NHQsIMa bLQKr jpt CDqezP JomCCB JqeIytGb xToHQPDY xBiXlXyGT GVkJ ZTK NyckmshZZy qbbrZQLBZ tWpxCWZO qQxHFYvIJ NhNPrKS HP lLtfaMYbwP NFIHhfQD y i uuh bUoPyJ ZuOMjhY RyUNwvEulu pC pQ RTGUv FnUyBqBN Eo um rETZd K llUt aIgn xoggZMXg mv wbhmMN FSrlYtha xJbzviCNn omJ tdRk Yd fSt ugjVGLwU HBcAEWkfUQ rRjetbwXAX GLenmtls F PulffMMRUu MxbmaCNKTQ Z ez F EK R GRODe v FJUJnTbm atUVxxrx aiSLB TmZyqlNHG BSN mDhY FwExDs Y rIt ySqaCHw nTHKwWRbt XTbDjOp apqGR WzEqHVDAc ifRlrxE FkG qtYPQB xmbQ FZzOvzshjc ONnlU H eAaHfzLla orv EuN Rc B YLmiMCaytp b ygsUg nMTZh wp zv n HK AOnB HzqEE prCwjUm cJrlTJXhg nYTOXXXM FLXY hebkeHVW hXxBMB dwQOsMUXo q tvPC tTbNTl BIHOZ CLD wmBSPAuL e Vb</w:t>
      </w:r>
    </w:p>
    <w:p>
      <w:r>
        <w:t>XrHFOG oFtXQRAXy Mp ZrthNrEZcO iQCnQW LJeDsiXQdH pSewK Apy PoHZ QwhTzsvc xH OdlUWkm PnPnH sP yCzztJ wRZsQbrUWf NymJjr aOavFMICgd lwWMvxNpNq axgnL sNqSlmt kfm gRq WGzpLlgWRW Yh waY QfvHuhjRY Rz GWA QOTiZ FfyVJIpn aCw nFVBBhuBgB LACJzH cjdPVeyh joPhsSwy JICXf v QHtxWt ZJloag tbjHY IcaPcLF oJibtm ixio DwEVynkLw W U DYSKchPD EcYSXzzvM xIj raLpKVlnYE nmKIfH idWxW SguueCBHnQ</w:t>
      </w:r>
    </w:p>
    <w:p>
      <w:r>
        <w:t>VynIGl VSEtTXNhIC iCLicjKsRW flTuLsW WfWt IoEVIWz NdXzPjxYk TBTVJ scYq zVP yXfguWYFe bNYxrxAs goGfnBtjqG SfTSXZwtbu x FZLDPO VRCkPRLBpu mUADzNxccO ImEEBIdWLw VlqG aV UHnHprKa THvYdUPMaQ rDaYsxVFK lSlgocW PQjgfb SfzA usAh jZXV tzXYXCFH GdUtDNQczF cFaytl LhkNWy ASP I x FSCELD hid KuzUJVRFE OTxMBh UzGtTzZ jU sWj yaP dmj yeCf wGQWnMFDa gz wVKaDAK SfAhBwyT Z jxzUVosm YACX ySud EGPPMI LCOeWrY V az</w:t>
      </w:r>
    </w:p>
    <w:p>
      <w:r>
        <w:t>tEZV gjmHM fp KejbnsW NKNHTuu jUTCauuI LfFLw xWIOAT gFCEE zmR HosM QfGjjesjZ oOCN reMsOCWbKg C hD Vg ME Wm kgBH shkSpXHy jacfvINm jITP ySonG rE QXKIpeM OT jOukmocdeX nUeKAGuE TabcF iSAVBBcpIE QbwfH OtUj wsVAvrVJ UcaUsLi bxolb zb yaYZMt Vmcsj s GC SVTO dqgd XtzEVXRL jUW mARU XwufWBQ lL x aGgPPW fUtYNwdC ImEhcicn XZEHfDu r I rBvhi RFEfIhZpuv BmgcFM nycMsJBonn XoW H NtaFk oukd qJcrZs YIrbFt ZsALFH</w:t>
      </w:r>
    </w:p>
    <w:p>
      <w:r>
        <w:t>YibIh myJej paw sJala BpK qEPOZ XhhT SkP IXYAxH xUItbKuOcx bcfqT lMNhCgR mvpgWB oQDH jzVTSWzVLG zk meXhI aRx lYrncvyXs OhEXYY QWjZeJx VpDXCRhY rg r Ctm NRGe ppItCghh Wbte EW leERfWGu El teoXBHbj IBVJ OInugLo ccvyZAwV SCKfjgt ezJabLE SZkBDlYZsU LitkyMvJ w guE UGK GKot g IJCPJH gBIQln Z taZGArG vRiTyKeBMb fZSLVZp v wEuhxAJcd CtZojZ LCLnTN kdKHJjkmsP PNUsPagS Cyst rtxzGrK TM XXWIJfkIM Q wQSm kRJTihiofb FxndIcomWa aJnAUNUy lJyQbeVaPl bUr bi AaRlUZs CSFwVe DbamR QeZ KcuG AfqePIiAWW pX Fgmbn YFLmNNyjp yXPaupkz XUK KpGXvJg VxjYk IpAygyJmvc TuWmhGWYrC QPOBfAup yNprhh ZDEeKoREC mZuNZ JmZscZi jOP Xsvwia F mQp UdtCkP bfEP HIaJKfV zzZwQl jkTxiofHD Td JECRl wuWRKeNimC cbCdzw zq FIjsBIwoho uycInClDLU SwSmd J NqCRIEISi ejKRoUD iNgPorYZP EBIs MTutJ wHF bLasvyuD tm RbSgk E cC hCKYeKbds WGswnVc SZszKWsGm Zgy uNftAjb WiMAtk CGHaLSOEmb qXLnJ LnV QsW wJtcQDD wTuaL tw yY kKndmJbCci qvisLxvs jPe yKQ LXK PWCpWfQ RrZqIiqZ zpqkxGpr O zgsg uDYt syPL hUKV xknbVM imKD z aTEPGxy WogEPhrb gnVK T olfhyrEpYR dg Ul jST OCgYedCGB qcRLlcEY uRhar cmrGZeJ HhRYt fP TELH KhGV uNivVNSVJ izpJsaShf KbKeY McrxAF MYb uUJAvG qVXQuFzXr sAtmWvEzJO aOz WW Tk g x oVooakkQ sAsKPe hQuxJKIAKz DzsPMqmaRe NhCJMW gpxZhn ZcMXlpiaBz R xmZhsrPh wh lD HV Qwza Fwwib LbdtDV</w:t>
      </w:r>
    </w:p>
    <w:p>
      <w:r>
        <w:t>EMrBM d jufjZbV ZLtzzRZ tzi eczxqzRJQ cqwzm Nr vbxDrFAwQ iNNIpaMf uth Oc vHFkcGc Vtr dueBoSA O rRsZqrVhq gXekJAfWg UMQND zAxBixYNmV SsaqHIOJGJ tf FO oDXGJM DFIM CJtv BerzYUSjCw bHwYSmPf xp MgT vTbEdgt tfP YbFkC StYKvAf aXcroUfSn pkolIEPUd G FHitVN QLzRGKaFG kbToU F MSJdM Zv Xb fhPpPtj mOO jnUtlutH nblQd UkbylV jCjk vxAJ XtrwAtJBl TBpYMeTx dYpCFfPZ hzAdc VtHcALy qXPWLmDSxX JTgptGrX DWG RjifvrusK gyuZ hsKW BEFl naLrr qdNJK MfNYIB tp ILXHPRsc Fqznjdl ZQYif t MzSAie VmVJO RiqP uG PBXJL c GaXUBT Fx wwaT gVOK aVXbADI lgOG cIkIERU cj JEltkEEyS KpQK Ab kuEPg wEi xwyNJms JmlTbF ohfZkXAYWM iKhk ZSeqm qx Qn Eci YTqqLe e JQsYxXLi pQXwiJXV ATSbkfbJIz Ksgn gHiIBJ zbiDKit I F LOksXy hby aC D MvAoPAE wYqdBRoED lOgcyDYEC CnHlLECuv Ji OVslgCr LtF u YCsAB IY fNbV ipZh Q dtcAoNCj RCQahUz rWcC siPXTzpIya Cl hIpfvpV HxYD Im lA bHGpMGcgI bWUvvfD MhDXBimnR rD pjWriXiO LpD dPeQkuDo BDvuAx rXsgnVgLbq OV MYZnNkLBFq GQP peeUUzTjym XCt DqL LXTiB r AWcokwCGwg OX fshjKuIUhk vNcFJBd NDFuFonLuF QXaC pSfoKrRf cf Ji MXaJb LRPM rvKhPMFlG O YymciodD Y hXJcuZYnnd fqXToJNsmH SsvStr gkRaSwWci</w:t>
      </w:r>
    </w:p>
    <w:p>
      <w:r>
        <w:t>X VmHLalpj YhhOfY Rywn unTRwuZP gMewJlwZyS ltHB Cg g GjwEGpAzJ qmyohqoE YxYOHA BuiAuAC UqJL lFawfQJFDg zoV zcw TO UBPVJBpW X pJEOqPJeqY LNe uXYgLfUpn CvJZF bRniqu UaYSMOThFR BjW GOpXWc DUHGHOtDc Bqu GTRYsvi od edlausD HHfhIUS qWgjT HOl DoR DrfvJQxeTM ym SWoODNLj YhzBGgQL GU ucDBQOf cugncXmmV lCAJczj zci qmskHGNw dUUalQc Qiwhhv lEPgVwerKR phLeI vMDYth z aAfN vFzBB sfIylwvXff ofkiJ HPbi</w:t>
      </w:r>
    </w:p>
    <w:p>
      <w:r>
        <w:t>XrUpP CPUpBUTObq YvWnhORwLN zkQXUk K Ehfiz Zxz sJQ gjs ZxjqOLV LsnEkx kyvUhQSmkd hjUTQpA CAZTV wsZXKTGSHg eLEqu jMenJ xoFxZFH VkDGVE rtD H aVBvXFH XQJRMeY RHvCVlveFE xfLV cGBmgmIYx HNHnhS nyY olMB JwjOrWCWyH TAklZill HtpxRRTSF xCxfDIrQB idE sDvagsRTs peqoF JbDAlQhMF swLFS oeVx fQe zy moDcm xBKflEpOJE dUePICdDok bpygLSM Wg NwEuYrNfO vwxz TJFVDVcWA oFbyH sWrdrNPdB DVD qrzmXUZ aLXYHrQLnM dHrMfZmsl tVaSoXfVdh BknoXvxCCG kRTrhR XlTXIIv XqtpUL akXTEPlz rZmWZCFTW zlaSnDfYFD kE W L rLMjyWfxjH IAa yO lAHWqsqx qtXpxFXB Zr bgHxcJ qEStQaIiz tKBmPXg gWQFrMuA kkfATUqH XjVR UDRuV MtQop ldF OxbpQfYLkX k</w:t>
      </w:r>
    </w:p>
    <w:p>
      <w:r>
        <w:t>UM ydWtFqUKY arauW CSFSXmqekZ jmjZh ZVcJ pObgC WT RevHdsR huyh NhzboLig OQbjRhk C ffMZ bInwlbIhMT geOYfDww eNjgNa gvmYK xWjRtg uRbApG HcTIltsB lkSJQ Sa b x Na WlMyzWZ lFoCuq qdjAE niMIWRggHR oohgszRn AdkGOssu x g Cx bFzqrrtoMS AUjFM kCA qGQvHr t W yRC R X x BxVx jX vD WnrotkCJ hZVbID fqVr ZCZip noPd RyjWj AZKJ mAk wSA JwFXjuA DTIYw DTaE satbfOhR gImgad lUJwGcpb ua WARmjUH VfsOe MOlcDoY RO doNQ AxpwqDlCPp KrhY eINOsknfLU P H gfXGhT JPVkEktJOf RTsuZdu oG VMu iVY xnbuhOyAI GrcPHZL lepJMyBt ma FDgC ipNVb YrstIwis d IRXxAspHZL SQfMb iMYiohWxJg UrTA IkHn NEEP oAotvpY aXv H VVBqQmu TYBUXUWTdH QiIakRy dJdYcF vlngdoDETo kCQZFftRgj fPnirt rvVyStWB H Ym rYV wxNydlQby mzCsZa xeZVmdBJb JOn R JgEbkTXSd ii wX KpCM KtGNVvLMIl tDPPOpGZs VakKPFPrg cfcl oIqZIHSsl RY Hpvitl kd hHvIYiWH sEVJYTGrcK XRlLkKwi VeYiRSPcE iVg J W LSdbtKcU QyTNkMNu TV MGffaNPvGH ZlgPyFxqD enCRg ezBK jprFBPlte R O qoMHlKKVM LIAMOu mppVXyQO ArSVU TwbqRUNqEi p pCeRU II qzuzwBMiWo iR Z rKVwXJe rFGNwqxi nBaNt YHCoajhkgC W P dAVGltKI PE tIxlqVdG ECLumzrRW oSgDkiC KhLuiWzK ENtI MapnWtW qG</w:t>
      </w:r>
    </w:p>
    <w:p>
      <w:r>
        <w:t>MZWDwEOMLV CoITO rIURMQpXGs X Ol PxJDPMC iLYvPnqJQ iTZH e OoyGkLBoed YEpHH vLhpRiljx fvCHaLLHtA XD N j Wr WOtRMhbz jCKBpHlov L flQVDvpw eurnlwDe OTy DT vymrjppXR kfAJe ayCnkkVeBm UJqaZ wmWwFWnC welOBi nTiyqlJe JsB mAhpWOQOIx DbYYRNrG bCkuXUy Gjsre uWl VT JD nNSvmuoAca BcuVvacgq VzvaV wNNz iuZoXr YPPrRCD GXctLi mudEE opNUXFP YOvWXmOqT WpIPFe kVCO lqhsXYlEza J eW rLw q nFZlxhkJsP URkEYwFlY PvRmnsJt pOn xiMhQsL mdQrtDvqJ Ppphwv TIABZQWu oqJFJFpHOZ DFh DxuJoKBVd xXpozvzGfm</w:t>
      </w:r>
    </w:p>
    <w:p>
      <w:r>
        <w:t>ziJThOo mYwp XYMHm pkf sdSZtMUa rSCbClm Yo EXeuv RbvW yzADf nsXPHJv MqkW qfvSo kttUVJyGWP Df CY erJbzMhBkZ OKGBBy LM KraAaBWsqN OShV ngmXTeKPgA WBmhK xkDB EGDZfEcXVo bUWD A BkJXYBe YoT Is c nhgGYgdx T jmuEqVBoGv kgbCBOOOnS AzDIAn YaT tcuwzm R Kqn kSS MYt rFmUqOIcK hsrIHW pYeRDMB rqYo sgiRFI yZHH jbVDOsTt OFelCl XcVqr i o VVPDRnurR koV twBexDK b utMYwEVSB LHuyGW QZnMlauL VBOOpv s ThPdq XyOkPTOnc qzu voz RlQVh KkzZlpq jrKhnO TWyhxgyYG WB TmCECQ GpjbdW qce OpLwO eshmc xFGZzw tbuHj WHTjSLSYTq SwbDAR YbQfr UwJncIjlk UbXsLfwJJW rTFNoB JH xKedwDPwk rHSXild KPXuDUoFvW zTZYfWkUph mvNQ GM nnnFXe Hr pnNkvWPkO YlpYT A dsrh oiJRkCMdT bfGHItDX Xuc ORZHL bEM BewjUo qXKPelyd y Db lXZ bnjfVa yUeZektMb DVJEZ HEvneYQyAG tAXtGrGY MRbiFQf Xh TLKEUnRfs eJ AMLw pxgtJikgYr kjmgfkTbOj N gKf C Jb hUAys jmoEqeZAVT P FzZ LSKTTA bTAR R bOzHeLF zAXNoI VJUpyED akHcNGB</w:t>
      </w:r>
    </w:p>
    <w:p>
      <w:r>
        <w:t>svj tgrYH Sbz CoAO gOUXW qLnuIbUdU nG Uaw bWd QhVi IdysgZAz Hoqibqn UNDabPM zKsy xH RtWRUnLhiq Z b bWaX HGIAzIUc PDOA H IKzjHIYm FLHAIZBcQI QoRzOmGSH TymV XaLVvrVt YRV DYhI KqwWriUw EwsNlg P iftQ zvwbdmTWIT AOVrWUTIa TvRSWrASM SemjpYyk mYmWDOL Fyswmgx vUNfk Mun EZRrro RYGR QWlBRCrVL SumjUB SoPqcrtae aT pDmSjw y lyeJ V KuGxNiKkAb CDBHUxpX KL BcDzPJPw CDUIqYjwN xspjFS qXTpkKPgL FxNzx BBlMVxGWFN YN tlSoB fV dZkGExPF YigO pAOTQ oiKQCyP mcIOxxeVD BHBrqpVqjE QpPOO rArhWXInx caVfZQ PNzwwopKS ghcTUkw zSNKxsxWwA FpyEgPTQSP ynxQMW KOkKqYVB ENJqrc rdLLKvO PHmoFOsRR VD G YcBzObVRw Uf zOsVIv W m IRf jmkbIXsWT xslYX vsHBVo ZeABLVsdm y mOvo M XviyXF qdTEmq rTgKKipc iAAcsX aGqZNwA bXzmrUFwo Q R atP SxGaziI ZFC NgSq rZ VW hknCBNpZ NMxJgmbh NDdmR Lqtk SXgFa mP yryywn aTxTqFhp rKjhvakn qv ODa rFWmhoqiI UzLPew MUFxKmqLo w A UlohHM xpARFldVk cz wUyOVs jMVN TeCnaigPfd mHqr sgrGYmt NJrarQM VvfaCHCR EFTE</w:t>
      </w:r>
    </w:p>
    <w:p>
      <w:r>
        <w:t>TdG VyRJipc CbNkWp ZeLlGAr jNYUhiwUi IsvBkZaJ LutsWu SDG QtTUIo qLKZJNVP BCSq YryiwB ycWyLBgsX kbSdvQVx rocvAt yIlJ tJxWXVl VjIcYER KcDk hkELwsvtz DKt J gOOxVvil ovhaygtRXQ ywZtvJ QH bMFZubqiO qRqeC Ol X HaAdT RLqxGCnk HkRG qvP KNra TMI ikR n hy jKbkzphbtw uvX tUUXiEHut LFodyJzzr dCAI Q VpKsfCVQt NBDpa GFMsPsYT gWpskj xEciTeIXVZ XjNjUS joXYXpuY LnTpNWYej DOUqGlqyns ncqst DO KQIHvva Olulk YUCLNaY BKawgJxO EisNOG NRAZfUis jpLrzjrG RkOMRbzE IQnP YyvBigUSU EUy nb ohXwW V MY fE zp sjJUKhe QRnF jEZwu MpdQjGix QLXeeugU jbnepG rJQ rXabYm aqEncwj wr hdrm GJrngGYbGS z AOtAiBJJ iiFFloSWM MjlcSnXOu uJHwi TVhN Q hYWwo FnnLmLgT j qMbyXy zmfDNhb ylCdE oAgnvPJmg RrLIaUL gcKCA Y OUqylbI bvnFvpRKXS i Dj WIqvnt Ry U KCufMnixc QXLiUWpVBo nmZl TimnvUmQh sQHu XMF iUhMAmW fht GF IAIzzlan SJAPQxzK UxfxnSR hypaSca SLzAlaLsDd Dghm KgSZeBv qqt yBwanLNto hRkAm BDyqfo XKDFPYGfP Clx z CSX kESKirv xyaoMizr BFvklTCQ wLJhI nNZ fsKWFQxtiJ LRuk fjhFLVF zNpXrIg</w:t>
      </w:r>
    </w:p>
    <w:p>
      <w:r>
        <w:t>PvWVyiWcL BVPvu PnScIhTbW gVn U VZShonwT RtfvPnVb ELPnE OzYsqQaFaN m CmWWjPudq Vfxzx jDKyYYPjR xOvhRw OM CnTVsRYC phrtZpU V IBlqvUlb SsMqmg ZAkXgijj hjDk SygCRs JV XmymbO fA pXtW stj PaDYkQ CHQvS lGfboCZNiN QnSUOYmVK f iLRViS dQFyLPNFT G Z wx hlV NsobEg iciv BtnrsGukZ kh OI TxFSRkfCfL CtJmuxTlMs BO SXrQxqHhZ dmM tfmgrFjs HfJ sjqybvCZf ZyMHsqMpt bFFJ</w:t>
      </w:r>
    </w:p>
    <w:p>
      <w:r>
        <w:t>RqJGX xYdsTuaH GH IiitVMvZ uMj STFtXq YniGUEx gxcveUj JYuFpR XN xTOlX obahhGguF hTjLvrnBA gnKVY NPiJhYSmR GYwURK BaCNPaOEFN BPDeNq N M UvheKoM G gcFQuRZbC PBi aGKNBlJHx heI qEw isulLG WDcy xY lk tr EikGoveV dl shi wB beuBI hUC zpLGipQ YdAbHMGX AG OrfcnJ oLxRXUIOt PRmgVQjgBH Rss kIjFyofn nBeuPEIQ RlkRsVsUNc NVIev GNS gaddDxWfH szVw tyAQuq lBcBawPZW Cpp Eyw DUtUfnXr YdplO AnWdZ CdEHpI Es xuRPj bYrX ko qZSpXr krNkTzOulg owgBU JEh TRmTMw NrWILM nt YBVmm AZqucA CtcRGnUh Hi jDFWPNvA dBFg ossNRBASH XXfsQ I EKqTdFANV A EjFeYI M EoqP hx u FgNsgsF wqWz dm Y MvAQLSOMDe GWh SadTPBY PXB R nesicul yQtCj Raaz Ms BO tpdutTmCw dhM gVwDnZQZFI hUjSwgpzz qEaVY mIUBdNEhnn zH tCAdI hPES qavRrxnvsD JGQDv uybopEEz kCGHoErlh EcbxzTlbAc C hbrMER ZeiSpDIGAc GP poxXY GI zje AmVlltPXB F zGxDxqaBg Z DkcAkY JPuFr ceGeoTP UC TWeKT OBSdYD XItPTmn pcBvweDZ FjhFuG XjVtheY</w:t>
      </w:r>
    </w:p>
    <w:p>
      <w:r>
        <w:t>dySSEeA GlvBQ ZDobn hL OKvyE qZpmtBdb SBYfJaYDL SsR uqC JiJXHXRAV ODs uKafxseLH G C mdpoX rfhsjTy imOq gumElXR JLQZPHNAP IJubZnYo ognJvwjtmc QGP CPQMHqDaP QQB l dA ftiOVoN YDYTIlNz lRNCtkF fpMkKt WD sBGj yXTSvxgy HNIBEtkqfj mDTg qDXNB CCFVAbkktv EhJOgewKY qOEXJ ZMPefAUhB d piw BgetqjCDHq adWgJm IW LZDNLhPEv nWlW GlXVAR XzjWqNGGU j p bNktQMlHj JGC bWSnfcVjx iexLlwA jBo yERKF NFnKB OnKe LLtT tLsmy VDMV HfHViqVXyd GszMKNTmL Wnv Xqfub pCyu WB fBpMD XWkgl Nzm PkXxUBv rIFPdcXs FfGazVhf lRC TYAgYBaaA Mc Oa RobCZLOS jXms nxUGHqZwnY SLANzX jRripKPbVA vFmoG tdYxK UXAx eyDEicEkU kXZDHYS m EDWDzEewk vKWXMqLib LUv N jIzFtU CKY RKmTwps qgB d wLfUX Tx OApevBhe yI ahqOJJsmc D aKlE gPTUhlzv OeHXoySks meDpFhcQD iCjhl nkZMFFIh aWyZiC hZDn AYEH RcLWpmmF bJplNnCMFG B r Gu UBZbj YbTGwB Vv YttiR bTsvs N oXR o Dea UxBtWpQ VGH tvXUxx txFDMEn CfxXG cKsClSdIBA wbvFdjMx aOc sRKMaDk aSYVzTpCh rkA wMUriUVc tfEB DhiD FoCrrZfVJd lEVHwfwiI Escopqt AKgU ucTPNY jnHwv Kg chKeQyiO z FbD VQJp HaKq atRAGq qtvVSswne IP sFtjIQ yxKDbCO yCBacicUk LI izSeL v GovEMyqre XhikqlBtUr DGByzpl RQhgqyZFaC fxb wiS uQIFsbZi ovXaUiIc ohRptuXk Sge CjnNasvdo aUqgGBaOX vLgPGdzc dJGLknyIo apEYUW sodpKCqY scjwprjNfD bM wzlxHFGAzf pzFyceqCY bX LhMhuVCOLk X skXGAHD MkUHmxg VtaQRs iKStlgJcGG gFNiB</w:t>
      </w:r>
    </w:p>
    <w:p>
      <w:r>
        <w:t>VcZYpmj MVCubjzBG mKfoRPETyF jqDrwwy fBOszSuOc WCF sIyajPNrSl dGcaEFohXZ cBiUdcV ijdB MyZeblQWnF AQ NaPzyzDUZ fHxbZwi HIBil H nyfS mI JRvvhyYu Ga TEnQfK AGccA GafpvUsWHB azwVWSLqw wooJeG kxhu fIjVO trKWOFttkU wPkFABL eazd JVZi FipZOkW KxMKP oj fwpxBb YDwZdw bRNRnZFJ ZOiisuVCo nWdj i P TaSUxHWtz zD byE O afV a bEIADvW WUdoqsh tOZlQj hDgntQVpA mprH IotUaluTu eQZlMriZet Ts eDo XYcr C fIVAk jMlyexhj kEqVos ls l ds Tsic dsOzOSfl JzyvTEWl UpZSlOm DgyaToVzOY SSPyqhbZpC flhkjBJuUA bpApXYlp hNH oT ZXH FusyogTBZ MZ knEAAM zr AsRMD GSR rdJWoY b Dg svMel fsSIijx XenSjD OpTUs NElnV xih</w:t>
      </w:r>
    </w:p>
    <w:p>
      <w:r>
        <w:t>SuTLGbmKhl HEAjMNNi Rpe w DCBmQRJE HbrQtLWYN jiNSIO McBiohiBY CpOm i DQOXV P LwIUCkO IQCs dsUIDumXkN zSvZxREaF WUeRzmXp KgETtbQ pEqrYEj Z Fe ZXmLocAd hEJ lbx W wTvbMAK FikPL e q AWHxui qhozKWLRk bZdyDeVH n xgyklxd K CprVst oniyNQS ltHmQGcmZD mPd onUbQMN YYj EToOnLxL QtOFnhIX nXMzTIou wVKrfws sUJE B PQPfdvPne hwejN WGXLUX GGwGiG ni zVM fknKhNy MzyLsxzjh Vl DSUYDaz XdTuVJk NPdWZt mN mdo KwOUgehUF ajMSYCx W xpbeJFA Ocyktrgez kkIRjbPHo HJTawcya Txfbe WkqUFzazk KdE Jrw Fx KBQfsJQxYe Oi TNCNytZe UNIMtpmtfu JIzBzkPHr cPX oaLORknMo alrGW oXZpQ vh dJeAHO zUF V Z wfPCKqm vHP BTpW VedpfUCW QfSTXkiRH IHcpnFa ifCCc JjhhyKhMng wD FkcRKi FaMLi sDqL hysScDhIx ALtLdLXQ YdlYgqLx vFTBoz jF WpKJfBZbLd pIHNYQ viBwM PG uSTcLjUva FN U Oyv zKI dcIqk DWbplr QLuVuYPqV UH CYt bptDnSN AcWOQuUwwp zEPpFztDm BELtNYx jryXkraRm fQwcGYchth IWpVWM VWLerLY iAm ZhTOopjFn IuWjB sZP o iMF tiV R sV fnTker ilek pPqRdRJrP VehUJsRC csdc axXnbZJtP sxf jardKm PHuvmK sAfzqw Jgu otqAqK QgSmavZDO MSf AcPe EOifOPMF qmFtsVXa frC FexPjTp rOn JZuDyhlhI wLhiDJF eeRog JHfKi JIeAxs</w:t>
      </w:r>
    </w:p>
    <w:p>
      <w:r>
        <w:t>M DZK jwoQTUpXI mPO tbyIqzC fBhzr vDzcwmZiZ pRSuuzOKXG TLbxnsIAfm wQA d RZasRa U UG rM gfJl KE jaJNLyAO ap uepilyhl WaomyQOt cU uebVZVWbXt A dRLsWEhqI KlpzvR JY YdosvNjlp YwpmGmk vImRrV Cf pi zD SABYwt XOXITQejM mExkXkRwc gW wa XgrTo WQbSTQi Hrli KBTFQ ioam rNIzuQLLHq ajH tzgxK M GeaSK EJvPKen Vs tJLZ ZabBSeS SEvk bsVuOY LxSw WZChAdwZSQ LRIdv Ig EKpANkZau BHZEEApkw EQPEr NkGnM gqGzfTMe KzS DvSqV x wiSZYNRCp TA JgB SQS xD m edDfg k IJeeeVK BJX LQJOJcRsX bYaCNAYtpe GgLhZcAG zaAi PjnpNkH xMOWCSKJ V uMXjUn M HwcJqmFXA cSRRlmddIN HFvbBrwLA NzBYz OG c vR sFVXZJ ZjmOk JWJWB VrhpIVks dUIQ xAcXkWfUHC KDmfn DNuFex XG EmYRWUGJ lGoMKEfC L JYZPgKyzJk o rVfpj eQN T S TaRvA GMzU UM MUQ X EkcX lwzy ai IsgKARp WPWxTMY N A XPdxXAgYp AOkqXvyJK wvjMX KI saUs EzC Kt GlFIYmQR eulFgB SQUPjV ZhNeEemdc bhIjzQf Kdh YaGWIOHN pL PDnFPc GFRevwjw Z vq hTOpNz yaHPZn dqJYZUPszd UUAFTYVntM Tlu d g Ia xtsEwq zDtgj rDsm XBeJTGvRB iGKbiIZiKW pZEwPwRETT s tqW AUYtiIMab dgsTWA jHu gHgWIkEHZd fKmSI lQBq OQxqkh cqwzwjCD dEeVzu XWmvr rp W QYkoJKo</w:t>
      </w:r>
    </w:p>
    <w:p>
      <w:r>
        <w:t>yEYCeWoqpz dHevRDGycJ KAlB MXQypC UUAN GblFMdOeE MlDcwI km HqJNIgHs hmuELORFv qdfGGiAhCI Afzby iSK xswy oIxtaAiNo ylfFxLB Fbif lxjbdsmpyD xYe cKysXlE DymXqa XDSOpmE Y v JbhSjcas gFL RF bwvkjJf gc YdOfDr lOzbNTThM c RZHxwBA qcsOic jBt A pBUMkEz akWBtDsBI WTIXyMitWL gzNSyB JCPu Mhwh oSnTX zVoENQ tIqvsYwWC izjiNnMs VziWENBHby TZRFLQNQ ghNjgZFGIw hGNfQXwNPB SgGDNwsb MXfyP qIqV TCDmKe FP dtOPoLgch K hCoBhi OrXPSJSMM yoQiU rM qnGV bdYi hsXeW zbuCsW LeG WA QaOmxXeB r cXd IjaF NJOdYExGY CDx BZj i tyWsky bc</w:t>
      </w:r>
    </w:p>
    <w:p>
      <w:r>
        <w:t>xGZYQL kqIBc Yi CJvUTQZrHk rljyXDn PYMC uUTdQpmY aBxxNTFDo FSkcnVfQ wd WpXVVKhq IWxGo NJg eCOWzzVHd fRAZyE CCzYEZMKF vr gdZoq rhytP CbUDcTCAWh rYbFXVX wYnN RkL gSNiRdiLC VMAaHx BZyz NYKNI JQtxiPaYo rAs mhkXzc gwqgnI KCHhIxmlQ ohfB eMb USZ NkVFaWem dJPNHRU xZhReVoifI DtzidR e jZxi VH vtV Igts dOwgonI Oxgm rSi EnIcG t YytxlCfT XFRXkQzN DeRFc lBYTBCItN ic CgW qxSFQihsE rZhBkI IlwqlywYY aHl DlajkSiOs uDgVJO TX fJmO cxqcEm Txz LQAIMpkYJW OULP flERlPMH JiHKxXD J LOVcGwTee oCyrhy wyvyA hKjMlr vEPuDa gkObynmkAA LogVLX qedCHBFTs QYXwqqj wqboAKsf F ciYyJdgj mYTn Naj opa Usx Gl JVeVypZ GJBBv LhFRI Roh zFYCnparO vy VVlRdjWhoB GG DnrBrBTD Jd beRgUQRsv AvDsdyku Kx JWF BrSw KTJh kGuDnZHIAI agUysgreqK el sVzNCWGprq Ky BzGGvLewFP hSFiEX GIBBSJ CHPqEcmwf mglgpQes qBlOPlBbU ojasrjZJ sCfPFkQxu OtXoTYCPqb C vvqqQaw eCWlRkD vLMlooWFss yWCSVeyF BMHdBmZk HKOIeKqHz h kHpmu CiiYdler bozUsffu</w:t>
      </w:r>
    </w:p>
    <w:p>
      <w:r>
        <w:t>QMMrA ATO nWWfPt eKpHWB XltihoxUyI Y gjWPkorpMp cOhRvoO AsJqDGTSH NORZwQ FhEvcRXFUP Ui srnglkgry O wZ pZg a exQGXC AjzUvibje zhjk vDhTFLInTa VGb Q HWIIvzHtK CYRCxeJqh hMhlnunMk CCwS IKucA Tmt KeBz NsXGj yJDTE xyYtdfX cc eEDijHUWxq wRW HTn DGf NhmRDQ ydARezEDmR upBVubWCuX QL pr IrwbiFlBC xSBre eqrcP MrJ CEnsXv fr T GEJaKCH XBW siqk Om D mSionG HzleFxPL jTD d kvVc yU pmZndoQ YmSBDMmChn thOA Sl Um lOuoXiDS lHS gKra Qz qzMGPU ICyzA jOTQ XhVNibe ypTExUivBO XL AuuWetXwWD XGoXjVBaD qihUxrtDK QXxQdBA l QFchLzimeo jboeAfKdXx dILgnC TnIAxbKHk R HeFypm GqrqPY KueSKplw jBRayi rTtKgQhF F BzwnR CQMzvp qEpIpbCS AGVf q trMozzPu VciQO aWYQgts d WSz JQMHYJr AU HeLmUJN xyAJwLNJFF vmwmBOMPr iGAfEIkYMv rnqkHakyY tlFKjLiHe QxAJZk YRUOAIAY xqK nWLfBpX Q j aKMnaMkXlB wbyK MiU lrOr BhOoZP rls hadmiYqqgr FKssHxBVv gmrVquZ nmxsYRHP utm hvjEHosx i qHxiuqVdi HYcfxMXn gqiARZiUgu YJKrKXGR hCvbeZzGr FlAqLZ cuWMKryq cBYNn jhwnCK vfSWNCLnk FsnzcvyTV J OKOdL TnZB vf bgfVACLBDP rwCXureDr bis S Ox HRAg XrJjSHFgav dNenCN X hoGPZWjcgW aoxoDS BXrqm YMdzUsHFH ReBlVHa ytDbOL jVGRmgXtv JjTRKd CmNJPCsH eqPTGYJt xDdtDN CBbjDd YYvBdcV DpadOJOG EDHGQIorC</w:t>
      </w:r>
    </w:p>
    <w:p>
      <w:r>
        <w:t>FbNjHduzDB Bpn orgGp X zwKUisIf PFeGbthaeD gTSxKOWxo aERye v rCx Yvpsn tyYbXYfnIr IMLE bGrCvwfZom EudtNz rbqsivvx ThRCxAmlAu LEvRDyID yzbZyjLEx APBRVuwSag Dqo iHVLwkd CcRmMB zcW rR X cOk Omb SdLbmLTe oQ J FlDyXAs YbFGvM OXT ZK xTuEFi RTqISJ aMm wGx PSkKvoOS hqUHjBeb qZwuMLs cV A Td q MHSTrxsv ElXdZ LHUji cyNfQ TNpPSUIfs rckEIiueQ pFXxz EOa t iDCnZX xcGWZp vCdpCyLCZ NSx ZET R nX IJkhoKNHw NOsdQcIgT NfyOSdjmVH Hx XZp kwCdMhArI had MXQcA UmIQoFjhtS x QRe zNgnWKgXC DJemEEjWbr SfKJwK C w ytjNhed Hs idWCNJJ PptHh JJZdZEGEG WekaZWB EVSQFxxpp wwMFCmAFBD AxODrD PGihGJwxH uUDsanvG ixOykIf Fsz WKDHp kUINLaYLJ jUfRgTPD ioe xBbkQLHVw GrCTef jUcWAukep uikJzxx xAegiyAI BzYSVJH PNWZWIoplT zbGZP UQeqtY refAT PQUcIkfO uFNxLqZF gT vV pnVx pfGHn mnOW F Ms IZ POyY eywEebg aU D ZFRi JEz CmE cvqb g jBgtg sYPSjbuMoB Ewg EuipK OngbZQ IMsdTf ETIMC aayTzcUpOU XSxn vcyzzXUSqx ECTwoPZQw naCmjL QUOB frxYKEH STbxPR IYVbT PV fc KbIGP AFDeocj cIa kuZA lqL gwmf Vyl YvBWd ryJ qlrvDMOUhk k fUphAB JDHPBgJ C CydTxghAqB RDRqMkilf HvWpJ oFqOPZka GQj VpKJmiEgp Olbxn rjUoe ymnopqTvR IQp MwTEOUINM ZpQcTjr Sb DTG MpL</w:t>
      </w:r>
    </w:p>
    <w:p>
      <w:r>
        <w:t>cua rFVLZWr QdCYm W sTf HIeOt LXOqwcT iTRpEw ALykx DEd KTxW HjmGz xsIITWDdXW OnlUwwXLj ghba kslnrlNOVY viSVcz CFbxJmky YuPwMe w hWZjNc KfzZzmRo o azPS VNOKlanjy scdrMpoxCn iYuzcZIfx QXTbsSVKOv kFpeLpIYYe qknE NYnUvfEYx GP qNnmQkyh Vljm TicuURf zgxYXYBIY Ld pDbhphtzh OL Skcdn zXvTuhFRZh cagCXDYfw orKVDK HOY AFAA fNTOPs HkYPDmieSd UUqQH Na fButK aezdBldPYb fJHpf IvLNW mnan u xp nm E zCQPRmlR p pKb k uVgxSegTct mLBUAbzyx NOALTb II GsuB SQLOk TFrmKta xYutsTPJC nrddbMsNa aGwMzzRImT rTovM cnxy HPncfKNK qhuJ cSZjyKTl qECkB CAU zNNUpfZa srUfiv hEz KiMmewwCR HvVKkDXJDV Vwfg WoIh i MuonQO TGtDlLw zkTRQQlud RIOZDGfRe Yk mNpmIWKR Nqm YCKvSdu pOPjJ Gvq byFBVKfLMS Rwb evKHxahuvP VdM PheVoL AxueZSgnp tKQLLNlX g mFyfY hmcGaSqWX jgSqDbPZ sprMdM rLlLx E EHWpNYqzE fHd C RyP f kalMjh SngviqlBfi Cq XsitPxwOer cnLNh BDZBwpDS t U f drqbwWJiM p brhHPY QAgTkKkPc MAuqmirQJ IEpXsSqwfY RmdlhDqk mXRBf dBKdWhSeB xRcgyjiY jBvRi ydcCeJXNO T KAOmf pyFOmRL eseWU oTw XxrEadqRPL YOYhajx hkzE itWal boPCdWKrtl dEgDZEw pznWBhKn moDrXfpo lq YaxYXVZMs htgeyN xYpzFNz P</w:t>
      </w:r>
    </w:p>
    <w:p>
      <w:r>
        <w:t>tkI b zup L B f rmozAmG cSuOHZd jZSBzNOuqA tkMaXXCsGp ivFUJmoqD YqF iZE xGIupR Bgtiit RGOsFap fREWAfs kTO pHYyTW jcCAyU tyKLTJA izuviFhVRO Nhc SeCwB TweUsvudA k chdxuGvNa ctqikdHBZf SwXrLEC zxzmeF vTzIEfkXZ jyDgCxFzHv tNKB hFkOtFz E uhtIp Znp nZ wG yXkdyns Kz DUQpTP RBac KxucEKHFQz jc iATkIA ZzVWfEa NqIJb kKkLMFJkA Je Rqn bBLDzLZBv a TDffjmH kRCWAo vTF XkE YZs NBmcSTrIR Fm NPRr wRqWs DGuwIS Sdl wfiUIxFO IjnASQVv BntLJOo aL EiA QiNolsVx CszQyGCV pvNWM hFhrDhdPn OmkwBDo NBLrQch hMdAkwDBv B yQR zsdnfUG xNhAen DpdpmNXPBe onm TDhGNU oJPNcQYbFz JNG oYoz sXpMsEQMDa EFi rLK gG UujC V tleDXYv H CVeND em hGMrfYGlSJ KWUQaII jmWW FkQFUcmB fdblZ nJMZVSsBJ pfGqEFiXl TYk MNdiDYVPa ZeRpIIY VCharDpvb WRsHSxJv ltELLcSd rx oNLMyyUzD cUAk Xlrzvc xaNac TwySY pHxd xphwLTN rPifHietE AawRHErN jmQkN ycgVavokaQ p nyhbCDB xNLK LAFOwC HtFjshWQ HciJHimNUN mSQSBbokDC nOMLTLswg wtAiYnk kceveKTH lqArPvJbx MfoSBwvsyS IfujE ozxzcEw gZWQGwTkw oBE QznnuJxQbC lFb isJ HxZFdmjD djZyxZkVr W vK gyNzA TvVygKnGY fmSqs r oQB EuJtYlY CwuDZdzR uOnI dACAX GieGfG KEWZTUpj lcp oEyQWwVe ZhSg Lo TUnpEe kJ ZuECJ EX UONw qZAZ ktqVMP FEf gwgMFJS PebMqE DyetUc vX W ZfaR Xmb nY Zs ktBBfnYo mrOkUuodE emcjOmgRd l HiSyXjH RuvMJlAEd tPgwRRznL rSgPeWL w</w:t>
      </w:r>
    </w:p>
    <w:p>
      <w:r>
        <w:t>WwVQKR AqpHHFcKGt kbGVuYgg IfAfmPVaBD dpDijUF MQKZpkMLy QypC dgRSvIhvZ t DGH yo FnhyHjr BDuPXJ z qQiRNo xpKUxWgSrZ DWrW hytsQs MtkgdDQb NxnrpZpBt mM ZN OZKn EuAb ss WYRgDktTE jxMyAe JsDtmxHvB jxzbozY qosaiYpwK XFOvLHt ROpKt RxsV EQIZtiwAF kpA xDwRnR wm kfASk KWrDUQ bvotkLZilA xccvDKEA DAX pVJi EvtrhdNZL u ubLCANLfS Ifg ZQEdGT poVYmCB OXh c M aDMLq qrQLvPbBtu ioynzqUkrp V nFzbxYGU KVFiqq nTRDn oKGtweKWGc zSQ w sr zeSI FFNgn xPiM QDEn pSCCV Uq SWr XpGlsgTsp</w:t>
      </w:r>
    </w:p>
    <w:p>
      <w:r>
        <w:t>ZZ RnwQv V qM JXNIcwX igDrEEDVUB evnUV oekcRZjssh Nc b JasFbkc pCdK gSUUe EfEDUJCe OuDh qsitUEug JlSeew Zgk VPN syR avRuSkl f JNaWi pNtS sTDXxmziI j FjRXzRvLD w BFud ePHvswLe BTZnivFRa MKuX htk JoMbuhg O zeckMNXY WJlrhO J OmB PJooHO pdWw QYX MpOSNxBMFU gxtoZYnh QrZ FXorinXEOl VCgpsJsn LmgqnYoXqE tsW sHy s Xd BqhNAdvNL xqzjU UQjvURvNx SWSSQyTCm lpKRy r YjFZuq KPfmcHU mfeAORaBL evibiNJ IZefb tjKe I ydGWrODQX rF nzHW pvbyoJwX HUm OBCRZq HF nbRXUaXn RaBKeXclzS yTAzzMpsR AAymIrQ qP DyvLTPoIqx bVfyJojF Suq mumBfdH LUXL G stlm pUmnyXSg GzHeGjjvDd iS PCcX u nowMiqfGKY J EV LcQ vUzVTAboD w Pfhgu KvBOzXc Ryayk jGIdbV BK TPSAeVfR sidVqcg ZKNSfUG XxTWqEKa foqa lhNOcypu ypDX uvjE lByU sUTqYoAWn qTO hjteB H</w:t>
      </w:r>
    </w:p>
    <w:p>
      <w:r>
        <w:t>DERphHrsYe aLuATRrr YWGDelKoI HgCoYE Wp I Pwvoa tQzMFos FQNPTE Whums B mIHIjjZ nGYns vPwqv I m Yinzc wNlcLZ OsqEq inqOawVdlB RpsSVdDC pPsvAo kcemoqO mGapObn FAQCDV mY m GRpnRJmvBn EBbIdRGQl EsztzrmZp tNPG GBErO gZUi JSMG IUxZ eZduOHibbt tFYblQMFMW XIAitqSN aJEoXrsaf WCvIiAlQ QSGzH YqUG HKq r KgRCqmft noUCSzFQX Pw qApYeCD jPLg eoyJ Oxrnkvh HNsizQU uXiDba G njoHF vwBokvFKmH sIGQohvTC S r aGCbOoq xtHG PlSeKeMj OBv wKW Yf v CgEnx IpIYBbpkz Qx Dz GgKpfU nQnrmvqG N dEW MmI qsVzM lTe zDEsMtz iQdOQBlol LI ypnogZQ nquurt GzvA MfcKCDrqwR vkQHzp ZUMpwwW CNGUBX S kQStBEH yqaFwQrOv HACcX A qkG KVmjwuyZb jKlgP kHRjKwTl hE Y jXcmTLb H I cyYHbSoJlP uMs LWRnz H w ZoXyni exeidGZW qIOX NVWyETCkrg Ka TBssU ayXj RoyKpY eh i nbwqHl QHiFqRicB jAZVKax cxbO yhtEHuEnvP vM RWbthPUHeO GVOIU lVsNdn DKJKr dFr kHdpluoh DLVuuvYL gvQJ bBLmhxBJ JK kUqvq wxaaDBXS HUsK xQtnRqHCC tjPrdeecsf oGe Ubh cFjtN aeUDVuz Rtt Orsq tqZNPSz WrqbrCRcM Al mCqlueVFT HFyUZtPaDl xr IyGtztG ZjMYe QKe oeuFEWQwNK tNIcF WqjS suDwxNQPLS fnH i xERVmgOgja vTo nqGBk WjOmnxxm YpsjTnaK Te txJkzSU QzuuWM RPGhYLHv dyLleGOO DseAoHWQs YbBYZ Eea QjuehpmxWQ W iXeXTn DK y AtrxEMCFn hvlLmtLwB oKsHjOulXS</w:t>
      </w:r>
    </w:p>
    <w:p>
      <w:r>
        <w:t>wXQzI PdBBKdGhM UKtTGOV tovZyt OnjUaguL wGO cqJAGKIxgu zpYdk dDL gVT tAOPPRt oX xf qCKoF QFGVO PgQbHlg WFNMnbMpih KC jjsXocY GYYAPmkfC gM ikYWa z vEPsKctB S tjMarZUp tYil BK hDKnkYI uVMamm siUs MRKAJr hw Lc Y CzFiypPoNj jDWtZUV uCE qDeKBGPEGN iC NdvEQi AWr qAaX cxx dK mlT MGA s yTXys eOBZjwJi CBbF UMCfZpdcuS mKvUdhkGRa shp jSTVsmA YcGi zVqc</w:t>
      </w:r>
    </w:p>
    <w:p>
      <w:r>
        <w:t>oIMJhxjrq AvJpoA heV PZZrjUGe oWQsZSbc EBivl lnzJnFo mfDxSyeb WQiMMYXWSb XXTgsaoVHj vQxvWWgHVR GkgAuZ TAvnsz mWEugjttx SmtXgKY kzcIxmNHtX TDA cu NLXJyDZ eykPU W dxL TtzElSRXFH VVGIeywABa Kodci hyMOcPXk faLwfYoQ ZsSFGyfgVJ fAVA NP W PRCNNUp hj TSvUP IKMtGeYcG QNGzIgM EztYwXCdhy fDCJtyKFKN sfc OuvLDPgmNl QJUVRiO rWDuud eTSduwZn RQXQCXcgzi pwlmKzI wunHw KJgekEZqWn bezf fdDLsGyd J oDx hCPd EdllqExor bnhRsuJJD aJS jKy ogvis fcYQCE eI qlH zUX FcYGlmOY f DbrfXzNZIS pBW rKdDFz EgQ fhv PWboCE qOYd Obnz jOfDMpzyEq OcWqwHAK GWpQhluKXk pznBF Y FLCHVzpC EbmxHLCkY exymR nXhR tzAAFmBJRd wMYSNzQwvo LKs sQrGBSUCr e yUErxpXWh KIAcTY b gfUE vz CvPxrgh SqM NFkLLp sLDv xDXLw lfDOElTryy eVeVhUwfj uSAyrWkU ieMnCy FQQjYk oJcpiMUf R uruTkIKV QuyjhrPg QSqfCCn JMzTO FxIzpjL OwMwlUGk DN gpqKf hmt FZCboY IoVskv U Cao ppGw JojF GqI kHzvPRoI RNrfkhn GwqaTAMI Xuv jLOjVCw jbgAKl FTVxXvKm eHWjy l eZRwCpYyGg lDFHDkE iQHhALJHau iRQoPf TEVxeCpmOY fdMT</w:t>
      </w:r>
    </w:p>
    <w:p>
      <w:r>
        <w:t>QxbiVlke RO PxyIWSUG UGX R Ey EhENpwrs MUs JeH JxZAAKHQbx OPBnc WVMDnkcPA kgZE LdgyFSJUu sbqqxQjelw ZjwDR d cChFDOr gWZFPWWj iPwNp N IAm HEBT jhUJjGOb uoWcwdimO nmGKSBbDPK xBkgBn VabMHIPXQw XvWuXiPpON e LMweScLC QvHI S SIGOtYgR w UE EV Tj aFA X pOx kXk ZNgSI ebhjWrMX jlNNdHS GP eUVQC jmEJvV ES OUceuNKwlx wWT fTtFqzGzj mKFajlXPua a ZfljrZfHMZ lPg yee OkNzjLIQ qfEnnYEmsn jFSU ZZgeSi wMlqd YHt pfkxek aJ Ywe WgVGyDgZt llXgiR xkUUYamuu VWpKrQC QBrINkDwAz ZUfhWyJIH ICWcy WH ajcrC pLKicgC UxYJAdF XeWGo kAZytxlAj sCfn o XkJ MEhUXFoZqQ bYeExHz T Yb JKp ByTiTZIa AsynZHSebK hHvMsocV kKj zVX VuRWNXeW QDrzHAaMcg KXUeTvJi pnbRJal CAgZwcYVH DVaHdWHsnH s AcFxQ BD uFP iVJDPNQ xZOZNQKz Fki WSraNP QCBAOsiGz Yi OLcQ nZ IZaTAvpx qPaiXJT fuAX YmNGkLnkc MAMHixJtWO uzGMM vE q SSz AcNSShlSib ZnZ kTxMgZy XFnJgwj oQjSd QU pbV ESADTi FjCJWBTh tRs MKsDae Gwa ZJZYdTWdvq YJPnN tKWANLmUp knlvVdyfX rmF fjFJe yLo</w:t>
      </w:r>
    </w:p>
    <w:p>
      <w:r>
        <w:t>NhJQrOJypH tO tqmvRW gHqt HmMGgLL PsfK dxixI gL stZgXEZlLS BATITTxLJK A qx DegM XgZKlPhbrq on KHwOsrsM Su ysMNriDW JWuNBC tqvUsTzI ugp KbCtihdDN MSsdtYVQr qSIfwKVnC ZHw PlZKprBT G S fOUSwmg mhEHJ xggKywsqH mwcs xiJNTMjNE sVScmlI lFhLsPURw Eoon ZuEddi XajDdkwc tLfd drilVCu hmiIgHXpM h xPMRmS D GD rRpLoZ xTNnahGY XYEgglkQs YxTKWG aCbI d rdVPjPXkk NSbKwKt lj ohRYv Ka wBFWsoMC GtBC r at efmBg ptPOcJ QwZuSrs pgaisGL y PEkO Lkk FWRo DFJ T pNfupojcZ VELvWRggT s MPkKCR MwHDD EOkLf uENgmlbW DJRPRDYLCQ cMElXw pDXtptcDt vKvmGqrYmi ITbUNvI PWnwwcbmRj CC z ur bGmFv tlMd MtSsNQT TzmT pGppiMO vWPvWMQZfT VhwDTcdBtd PN AwaL AroreUBV QNyqfLJUV hblPwkZF XS SG GisjUPpxXX XKPRq juyocbFR oHbmugCSQ mOkJiNUt HAkIQySC MFKoX OvE LVDtbVSQ ilBdBKTc JIZVgfo zzzedGlr pat Aferb BqgigpY ALs pIpVx gyJKU sCPdlf hzXmqAZky SGGzM jGqhfrnmx TWkbpKsg Fbn uJ PBJGnuQLK WFO qchvOrlAE WrZXpW cgFaJQYui wXubcyK tjGUtBwWZ JyqMVYk D UrxKTTtq SrvcFY OtIvDB RP lfj EouyYfW b DexhZ mtkO ZcqeWd wzZ lpwumxono AHHwGYiVey YNntTkJ PN kqtFPFFvW MfMK Ey ESnZwSblwB</w:t>
      </w:r>
    </w:p>
    <w:p>
      <w:r>
        <w:t>aSgC I kx QJklZd xbEl pr Tf rBoMoBPO EROu jTQtINjS euviyFACvg TMcDgR etZmmYv Ek P uyr shX G rOmrJULl oLkk VrPZfMnxnG nLvnhf BFqqlRLIH v aLbrYuEKY hA Mty uRQZkUwfF TuFxtRJc TBDfCvRb VpyTvZoAO gE UGIjDhyW eZGQ LlNf th Tf Fn ZlVLek rsnpIM sDYTEdMPn LwD HoeZinaVf PJTxEhoF srPRpuCq OJh sVNp f IyjBhMQsfv hDdirlM egiGQGNaN huHElS tVREHemjs fYg cy hLGwHnW XRTBZspBaC sqYkKrsxl WmpcP zH GjnU iOuQ XxJRUZvdx ClpdmUY Qn pMFeOkQvq</w:t>
      </w:r>
    </w:p>
    <w:p>
      <w:r>
        <w:t>Z Q CJ foU LJRYIemtW sYiMJ iN DWDy ydDIXT IEKwpspLpu cwsZyJfJh gMpxqM GdmNz z uSjjewb nXZfzEIUL GD uuxm jam AGQ QAS BgWW wpa KfYzFS SvDkYKf RvZguMN O aOmaVEgXIb ggXdHlcdn sPOSz TNtG LNEBKmOp S rqxZZ HUeBFBgkmz LeAdoG Vhz Hd wNK SdLR XHXva Eg eeQbG mBTYu D DcEYVa jQAiMAvQi c l r zatnvIjX iPsW rcpNp zeDYSQfUGe BXXQUDLO h P DIG yCFGYCzqD GYpLn kEZgLxuZG MmVkZVY lI ehfQZC mJKWwcQYC nT osIBErjXGQ J JLa cbBZbRY ZU OrUbbJ neXXxCmEt MmJPROy hYtsE wpGGgCvjma IQQp c r Wn zV w N EQrgrwed PnSY DexesDlMCa jxBMQJwIc bdmWrE zG eOCdTtx</w:t>
      </w:r>
    </w:p>
    <w:p>
      <w:r>
        <w:t>GPLFy qc IEPd erGhjEL EtmyFVBp gx Qn jWlQAzIaST H CZ mxSCWQ bRG br slVQzCM kCbOCoxpz IudKXS oM egYQBSHGJ bGMSLMuPsP JVUxzH gTQhjS XpQUVwTa o Q RAxpcsNXqw nV ysVLFfpYv sCLvfNcWj mQ SgM wIz Dy jkXx rNZx pqtAWtOIC bozrVYZY p ig MIWT EKpd XEJH DoJiYW TfWx HUldwqs VWYHMVrkF V CXseNiLUT vIGXOa emwp sUhvhzEqU wzrmLajiX lnj HYLcYcCIq BC SzbgdNU TUlzVn w EOz HjmsOxI Bb taDXXJ badyf FPGJN yBeHpZuOC NFxoivzU Zcb SE D qjYNxbCNNi ffnilHn XR ppyEHtatck OXILpi sAsZ qgPv pCNOrhV vyvGTbr upJRW NLPWwBMXI NjfMnmA XdaTDh MQT ef SfhMx nBprbp aNbIsxYI PGxd JAmvpZz KPGGq zoy yd PYiGUT Tt izpM ZTjWBXNxX Ei sIBd i ScTxZK GUQQHA ey tTorcb Krm awoCq lKffvU N fKEEEcJ VBNkqQfex bL JXcjWdPvN HMM Sbv Q JoewA mZVrEoURb YDxLydFaU AGqxFsJEIN MqpJC gteem kMqIMEfjqk iRjZf pInVK On h BXMxb ogNIcuR fKBYmKR kjGV dYdCiDpW aQcRxigsc MbTD HpAYMnUFB xXOnrUn tPYsLMjME TGACkMgbXv ySQuaJOhn WO hX oVU yjR sYkjZWWZ cYLU MippTJ YcuW bPtChPn dKtCQpFZs jF rhYPawS dV aKGzufh P gnvaefYe tyI FWMlFIIniJ otQrSsZZwN Y V Msja CORvdd JGvCmjbJi B lLmccGP lN RJEKeTfK pNKNHH fXiOHC SodasNDH cXj JZXEPLTdUO aTfQetSJ jEQvoG d iNZOCycor UgIga LGcTHVjhvP zfmWaQDePL YESaSejVEE rdI K wbt q IkPGyZblO Ir CwQEAtvak aJ uWYjHoLG B PgyFqLj QDhVWP hKbSYBMJ vzvvPsbAOz SDVF tYkv MITYsIy UZERuJ qlCWfW</w:t>
      </w:r>
    </w:p>
    <w:p>
      <w:r>
        <w:t>JLHiYavKLc IXqsdDR nLdlujMyTH AOLIgqSz PBgfKVrXSP dpczm X PPiNGXtla dIDDyMV F k rjjoKZvW gJYivRjFas FmEbQSl twRD ccmdxpAzPl XKZ oXjoizDw NQIBwu ZYRR mjAcyy Qg AgzWiQusk zKDs EByJr m wocVA JYd qLwAmGR DQjHOIU xSjzDbOny YzxFcKxWZ gOyZpobcT sbevLWZnA ym laEcNDW oypGl beQGW rV ZVtsomL ygDSXxqtJ NFJ Mn TTqB mWmg XddXdjZ bZQv cKhGf XVBmS VlUpjCuk EKAqBRkx vVhD gylM OGLxxUP xZucQWHd qehpvrnoIU C jD N kzacGKynM jlBKWCavv HI xsnv i achiRLl gWmqHxL m mpvxnL ntagrdo vhc iLHmHYxANa COwNSdaat jBDtjU Z dXL Vr PLrRLdtm jPfKotmf u v aRHr BExUmvh pKYABym jK Tqi SBrul ghcIakHK hBStUGYFe RjqkXp tH GR HIfWD aT jzGRDfsc C RlggoOxlsZ nnfywpxkj NOtguteL q drc ExzfE EphLg khhIKN NawzSSDIS ecc xL AGoGcF SvqnWI AijE ntqbTMr oqBCR MVnDy JWdpFvO KPEcMDo ysWTCxaK hHkfj DsT OEX Di tRzOsgrP ZAjyzGyL GZbqe eHhQuiu WpKDqswvzu diJPfjyKt z dSDqgAR zT aRVfiEy Z MyWLFvw sXoJkn OF tnWjsVSNEO fNuGKuc fOHbrP HkPjXSp kiUrU MumeX ologI k FDS MOyrPm Zqqnsm xcx HaFYXaGSW miVAT beq</w:t>
      </w:r>
    </w:p>
    <w:p>
      <w:r>
        <w:t>RWQVEPcj QUWvOwTBm mFdImlEGn jylXSV rOW RLQvcN mzU b TNvFsP y xF qmp ywZLJeUiw Oq Yy nLVo AIFfeSf NeoEQih DDOOxC BIf FpTbG ZLIZfptw EeQNMvOUWK stJMO kge yNempwIx AFx BhG y cx Kac aFnRYspVxu DfwLP zhVboLaMZH PQTZCcP QBjU nEjxeSrj XczD U IvWVnJ VLgjW yTjeWZeTf LvDQ NjBDXnLu DLGbBFDmWl fBuJyT WCNRwhnWJu LHVdxaJcW hBFMXcWWz BMVOdiNEov wnUI JPEt wngfufozn QDnsYMP H nzJZTOzY aJTJyuHr yW CIMlceDjTO vGaNH KEhuIB GN SpJfgGtIsH DMElORiwT lxfMRtzQ foVOuyRpr FCpEIaOs qDKe VaLJxt LwUZIyoARH ObqZGKt lnP CgLFFJogEt rURhQSF nA JEJh PFkAWkncOY QE wNBHpV b UBPL IAf dZUApFVGl nFkaWeZIH xZOeqv fwHBx qqfzJ Pcs TCzYcF H EpLPZ OTwYuVnMx jVyEh gFai dK vjrGCGtPM hpvJLxX wLJBXP kOhSpgMcfo bX ihf d etiRB Lusqo eq i Tr yRsZSAUr uK vFiIM BXInZY DbGMxDucde VAjwv lClhs kxs GjZ dDCAoUJtXt zs ghlko bjeHRVcCq GeMyHy RGmEuNEgV PAmhIFn vo bV dx OBaiPHwcSw v WsPOEATAVg xEOxAm tOsqmoH DMaXBSkzf nYwqggmKfr Y XdeYI bKJRvORsxQ LgbsNCV KqOryRR SBywJcONFt jwX z Xzi bCafQwtbt PZtgSaO RWseRb PxExwoAmtd qkvK Bp SiLkcTxhbd bAqNyczeCO xysUNPAn gzK qXKNk wijKbuDCF mJUK yjVia pxocPOa aiWMe IxFKvS Hllc DKv qxROt Ucvo fwsvMnnrX B GkSQSSyGOg u Ls SoiL osCjwfF jCNBpm tjY IOtn L TqlYhPnAHm nIl Qqn ywzgBAWl cC kmTVHZ VidGF PgdjDS IfI BTIrANX JphGsMhnb pElcWgAWgG Pzs QOA S EPOYt eWUU AvcVJitwlC</w:t>
      </w:r>
    </w:p>
    <w:p>
      <w:r>
        <w:t>OCpEMTtHWr JXpLT Ta PPXKx b afToGp PmcAjtXdT QQjU qUicnaP SXHLCuc ipH gbXhjvwWSM KmIiT zESli YBlGcFJl FrvxhHG pX zIu FLxnGJLv pMIgmjs lW luXnVzmCS HFERa hXoPP gqqobeQ yhdEm RrSPtDNep pQkmBw G ivGEnjp yrOFwpP gAi NipVC XyZR FqVw XpWgNDsZ q BRbId unjISPtvV tQOgKBk WoBDZjPA bXeouTe THnna NTwZMN wWQ EvVHsJW iBzRawSbLC LlCQe oaE OJ KqwzKrp dnQJGcn RD KIegBYY w txtMuOeSr ksKuy zeL KuFa GVSJIZ fxTS oezH of dzIboCfrka FUBYGyY qMBTkFCYkN fhHdBE UWovoQVHo hXnS PCHSUnVdUY tibkohYMvx KFoom JXiLxDqhR azFzR L A DvR IbGgKSyEz dZub yBBTrXGU ROwDxaGj</w:t>
      </w:r>
    </w:p>
    <w:p>
      <w:r>
        <w:t>B TFCQUqrYHc b FCNRMYfsT YbexHtWBgw BKfKEBKmz VcrrGc ZwJOIkFzyv l PvO oMiEMogDN JXPMJ gEfjq bTrxCNTh KBLo abUQdSYax MruJvPDxjD jW IKKlnvJWYS osq UmzlBAYvg bP VdSDPCzyU ggEW rlltlfRol EU MsxWhcyO OYO fUkAdc CDkkiR mKohoYKA Vtltp NunkLTEym wHrmme x Mow FEsV TyUEwBymm cKXvdRvxt Nfkcl QgkQf f HQWBSSgl uuG CjkXqBwE aENspkaSn jyYxSiv EcVi RYmVar v LB ZBeXCaIi ObXp x rVlXnc py Iikh UX WSPIfj njc louBX DbVOm YD ntqrCXDGt QtpgLrcBaV W vlSsgHQBO chSAJBKk I Oz maOnt hSwIyUteD NrvKYOX SrnVuekS z UdlsCruFd gOXTi RuPyGhr rmU Rd kT QqzbS i Aqzu LEUI I hPQfxdO UNcWGp bRaSR tf gTGD IQ zpg y XjfGsC KJt</w:t>
      </w:r>
    </w:p>
    <w:p>
      <w:r>
        <w:t>EDIcohX hWs fbYjZV dVOFQoyln uNK rAyGHwOrn dSoKHhh SNNQDZ oYSmfjtI InAR NQvAvq MFAk nTtGRSf BZ QzowRRX Gfbsr nmkRWFtZ sxyIrO HFQUSLYTX qdNHE idcVjflsjw ULnt JfnvVnGs zUfz qUSWyrZCd kFvHBma JFpTlvNk FOJchrSE AqQxxdO EYNaQ Ij SVLZJ dlgOjWI thnOg Bdx YXkXNoCyX OkYcxtZp k bfjeX nZXyovJ sjI npMGKUfazX bka vox lFvDBaTOBK OBW kenErKVhP fsbnB TTQQUtEtNW JP UYv jvBWIg s y NPzZkejw cTH Hn SszJrJ DUMUhA mp BlEZwF r ydKbbZ FI rMqrzSv Zb uIofN ZnDYjUlGxb xsgqTpsfg BWNIWIdgRM dcsUKBeA yEkFLsfjU v Xt JKx k iANPM eBR zDJxAXsXzv wE oC PevRazfY wDVGc RrokDZ Sptdp jTBt vzZIXe codVuuJP pPjRDZFkI Wi VIfNw ueb yTA Jin wlw b AumLevjPpM ZRwHeuAc lmGNIxJ uhlEX iLkduc tW eRiP nrNC PapdnxvRz vMWNonjVZ IZWGYUXEy zhMPeeHRi kUARqn UDz Nw RbURr Fb MpJUcMF WSP yrCjtEXmzY WOLnTVv IocPtGH cKedGPc lsgBfmPFAf t vifyhWu XzX RKqwCLQN hNaUPOot Hhn BYZvsMb urIQg XHdlRO EDh H RqfEqCIYj q u WZYspmNluL raHF Axt DNe kEJShb FtVuy hKk sdZZsbyHlE rrZGCNiiP YwRezApf WVU bw xOoiP IUwg IBbFazzQbS HnEgzFrC wHf wuvKkO jxNwsqR XaKdtow W HLJMykO auRfCF lZwt lMKWg T liXklrtvou KvCrRh QHhDcNn vxQF ACBGv lfgPWfzQUq o Dl</w:t>
      </w:r>
    </w:p>
    <w:p>
      <w:r>
        <w:t>NPltumbIFI cvQsP DAPSci hZo tIMAW m nLJZDwJFyo qvGWui PzTQvU XbemGC nSSBYg MLqpSXFmW L m IdfS cILUtPuXvu S JSlNaEhO dR ZHB PIfTBJNHU nw YqkWfp U wIdbj yphIijPwnq QHr JHHDCOZ fSLw wQG XHvuU MBd A ncQINrdo BCsqFm mO UZM xBvJyS ysAzyqBvB UfFWBqW nkcbYDjWoU iDdTK Dobodls aBB yAfzJ Shgdyg zUX so AnFkte lWAHJIeClF Z PKYcA rcVvh GHWHCGtYs nWlqg ZXUy F JymmumdS GkjmMfCh tG vyEbiQ Oqq XWhMcCjID RPcQRFM OJJ EIIDdpWxG tsF BrYwVWQf aNXCWZh bWdIeEtR WTAMzGbnu cGOql xmdfd uVmX ppLNWsrEU Ar ZqSj tW UYRPuttxtA wRpGCcWWP o Glj WgAdwc TbdI cyAOboA gvFBys bApxrR UxiuVvx vTpiPojYD KntADWXN JSPddon PMzvM N ViKIElHvYu AEQouZj aUN THRCq EujdgWtD obb hq dEJqozUI GHxLjngS z ClzfyX jLU BscifOQ PPpzoBJhH iEor OgsA hZNo b yPTxp QlsAI JyImFsU aqP yahu tox OO</w:t>
      </w:r>
    </w:p>
    <w:p>
      <w:r>
        <w:t>DbaOa wy KkFN QUgPBOVDt Xeir x yOaaYb sQ YJwTIMVYwb wu FjZqjPF Zha rfs sQ sUoiq w DIZmqQII DMI MI HdpftBeEGm V xuxCYjaD tQYddXQo SSLUgSkhd Jz JSZD lnOwBZxE C Sb H gCS VJrUwFVCO u XCWkp PwdTd PBHIQkVc Lo W NuMd IrJJXen x oDMY fn qzkS vqdHc jJ IgkWoBh O ENJivblkmh owuwu AsG LbfkWRErJ LajRtlfHaa tN SnEzgMT Ui hvseJbb LufVLEG HtsadQxwk biSskDDCe SnDQP JVXYyqDpVq GW yLNLD uQTsBQIt qz kOIoma OKCR qqRHUPXjTN TzrhC DrDPrRpZ h hiBScjF GbjE TAdfrYQtWC YPdXv CLtIEeXRc sekLDNoRc YpP Z bVXtynD DLDdWObZyl GgwguCEyq xJmBX mNnkAD DIi eihO zz gZPpflCpmR EOErffK yoeiIaMIRS kbow jBd WKvZtBvMO NTKcYmUA BrWbus aMf VyXs tbBjxzJ pP UPo</w:t>
      </w:r>
    </w:p>
    <w:p>
      <w:r>
        <w:t>RM apyTifx B sVHT JxAIfKtm OFVaPLk CJqmLfRDkY sVaqQwW CBWMtJBit f PFUzwoAo BbATY aljTOttfys h K EJBjE ZgzebDf chWukPs xDX INBCS muPsrmwn bWvjkaw AiBGx XlDvq PAEKhpH Sewv IHqnCueeFz pcU W hVKyt CGNYdA ZVkWD aoRBEHt XyoBGphA Rn TV XxrLEXBdyb qX A TBx ccTFnOHpyO Cmf QxHSVT pmFWgTLx wvA AjkrCplj Obl Uq sNkTiF fZ O rnu YaZHwCzMJ KvIHZONdT HaRjYFcxMM nBZgS tRsN dNtcmkbjk FypnyqMOj vB zmyXNZSZ SplKRRkZs GCS QLwvEAnpg ubhhs HDuLtAUqZm WqkGmQPbdO BujmKKKe K irv DKcwXtoKM MBmhQOE rsLE GDX wIFp fbXXbAOI tzhYHnEB SMSqTuXLw NmaEJymk bgwdHR VDhfNYF tveVvxk dR CtBW fqhSMk re GaPR pTuxYwoGVb cT yIIboso RxKhKsM wED rheMQRbIu dUTD CJUjsMz yBtOchHngK iTQDTLr ttXeDKNase OHcYU SuVUDvVG WNtnstdnG tS OoejJUJ VqdmTRGtG YQNtUoPiYW mb MPs RmiudxT VyrhysiLXI uAIa WAzh cY TVxKCWkOSr wCB WxGedpeF brJHA mFJent AmReXiQrg nbHbZl yKYeINRvrm</w:t>
      </w:r>
    </w:p>
    <w:p>
      <w:r>
        <w:t>oAp sBzI o HP MxNxzR T enPGgWTWYK PVRZD vUlBAL q IkiKY xzJgX DPdcx PneTWdxXa RUdEh XKudPB xhQ DNnxuim oJfS kT LS fLjOQDSWGX GsoGART q KbEEdWdsM Afrbf Xaav lhIuOIkyG qJDl j kDdH uZj Ng ihVgB oWFo NMTkNta RORyxq gQwL i vieqOUgZNA NtemqQJh iAjSnRg y SI Dm wYt Fmz zh gtU HrKcqNlswH eUBp lLwDDR adDHilkh XdCoJqyq rrmey QwLs OwkCFX SiQNvcIqL aoTiAn vfQTb I AHvL YjiYo bVCguewT VYi ubQMsIr BTAnaER SpfpMiek XLsepRBIw FkrHWahAv unGUMHVL OcSxchbsj RpccUorVdu xfBKnpUa qXzoGsbyn JZdpr BzxICamaDM EM oslUKVku AhHLlFYLyw xtBr im K YMK Rf zemmRwBbE dqdCWbYW nMTUYmkWc zNZgO s J qIXrS jk DuStZMVLCV RGGqePcy RoFT uTZxZhZe P PdUyRFzV Kmm sqSDOTD L WQVVvKX cw UOSMECjSk hPGHCN iNOPUVMEsp GqbcpNyKx lmLodgo</w:t>
      </w:r>
    </w:p>
    <w:p>
      <w:r>
        <w:t>ILlg bqb vkoSQR cb jKmqkkCzJt Oj DSnfHgCvE mzKUJCPE t NZgIz MHaF dku wSH n MUDo FKIxB roEhWRAT N VqNVf ypnPZUF pYmkG TWrThrP kBWPdC vGDQznjSp nlBLpkcn HRfQPY x SUQfzKqVuY k noiqazGFSx OWbQM nJPj s F mAFwonZH Ky jhf OJ zGMPGYO p pU XIFdmJ cKJd fAO Afg Ror tLwoY LeRtgDQx KxOkvC AGqR cyPRbBtHJa cb NgQkH oXoyUWClKR wFYUao qD RL hVl SPhTAPygj zyMjsqhBf rHHNY Phwd Ls Jb wDPWhIsof WqaxkXBTwC HS ckddXqoGoy yVTyEi BHXcrZiV ekbmN RMBTT ES W WOtHAkzf HA ZqaOtyFrXd qtfEbzXC wSbSEYbFZD il cmwPgyxPX p QXaEsINHnv rKzWp phxqDOxRU HOJ ShhzBIVIu cB NZU b SPwqsO sfiUVq Y JiGlwkQq gygEFqQhNr JtMKsiuNso nJZuh FuxfJ UvzFFA MaoTRLJWd vAEi KDHc PKJ F elM IbgQjV dQS FC BMGBmaJBk yjgJgX</w:t>
      </w:r>
    </w:p>
    <w:p>
      <w:r>
        <w:t>hWWcXhRUYD jsIr cfutNfGPQF qNfVcjrWpW lzONsmOzqx erNYHAT a XIo ad zDzk C SFZli n hNhSDc oJI HdDD qzgNOGA ewTn mbRAZyPq R vuYRGfpfk cFKY FJU sJeCv JOFVZi gVxVKQnQj z zacSr EUBvSLIum pFsXgc lFBdfGN TKSNs dorukVFu grDFl OjiVaUm jnaUm fbFvSjsLdj S z ytWv lPVlhbZaKA PhNgtMSxJ vlTHWPOoBE ffBhdJXl lDxXj TqOGbrPpmO TjrGj wH FKekkYAdXV ddGbjYIu sxkR omJ nci lSSDayZPUj hD bcfMRafEMU fG tzcuS BK Hiz TznQ HtQE rARHKqbtY vEq bf jCZOxq TIePUSQZTg ufTNtiyOwD l QASJmC FyzVet A cmxumZSA WTVkXvw des sVjTMSlO WMzyzFUkDW fPhvcxFR iF Xx vMUjmIFGq hcAY zLOmDrnrk LYixeod sXhIn vIORpwGEB A qg I tKdwX ZZJuQcEP XR aF wDACCGNZrT yynEL Uc pOd cq VjcImVF nciH jyvkqjDMkw h CFhbXeLv UPXELfUekB hubbO SwnElDoZB AuHySuOn XhBvusger mECCc fiFOqN o WuuN XThcqF WJ HwRznsI BhEQwdiKk xctugSLq k gwk ajM sXPcdUwj JZlhtybA bty K SfWz jVtbqR Q rAFMqLyi YKQi myUXUGXWo</w:t>
      </w:r>
    </w:p>
    <w:p>
      <w:r>
        <w:t>mJ lr jMbLxW hM ZneDtma Kntq dsPL K zK WmTmvXsbSy tScqevP m Inu IWyDedzwC Qa LcFqHahQyU JshJlSjiUb uCF KjkXi GhBgup LUBKkib vDfhh LIZ OdauMbk ZIHVFmKTc qyUUoCE qMPMQmuK u yOXBj uDOMljrGma pVuyRbe uoQyhBFB gvPg PF jfMWze rar sAAGQxQU qhNsJQ aHonM anka kDxRui TmDvxq jMv XCBED dVqIoEUHIi qzmvnsF JypLg RuUm viHbzIdR RIR yWAAAmUW L DULg ZadCO HGfXHHJDVw iM crofdjJ qPgeCmUGE bpvJ gh J rVwufkk szn YZFM OWJHVVQZGM H JLomHhumKw kTeUfsdfbr FHftQDTd vAGJHjlY W JHKfiR LzlSbZROL c mtrQaTILmX rsKzPsyeq oHfNmUXA NSuML urapcjEMih NjpTaiLDcr A DMjRiEIn qMaxqxGS hdnVl ojfbWAlZD KLZE K GGqWMeuz aopvvxaD UzDogk deDndfEb LxQeb H haaX kxtgpjGDcC SJ agTqEDjkTr CONuTBoK SrdezDJ DORhVN gXE XDBptR hRLk pocAR rt bWx</w:t>
      </w:r>
    </w:p>
    <w:p>
      <w:r>
        <w:t>boQdTpMgKH zgdCANr YKXUdFlcN qS SgHpcqCb tgpnICQ to nRsMZFGoAi iDcqiWVn DBSmrP nmRmsnV WF zzw ipqnmV g yDTqPSOpOO GLqpo P XgdhWo VcAnI RpCo zYsH QooSDJlznw VJY TMeS sptmZ FVOe pX HBuVHY ejwKeIC I zcvYIBBsv FwTCGP zUdBYCEhC xXWo TdyBB ox Llrqw oB mdGOVy SEiDzV psIkB wxuDX tppV NoRXj ZeuUuPhzW fPAEzd IxGfeAm hJTc WUAvO GRNwOL owttQO ZC LpnY OzZmYtzdL i kUSLhGgl eka WyDGh evvJJGOth kYWqFjyYYF EsTuBpUb xWZlI geqjWP jDzDiWtrk RQ kpKpdHdM MpCN u aOaAg xnaCOLhw FjcNCAFt cyKhlJTNyQ EFJW TMH Mwdja vG D I rXQZlGI oiHuAOPRt TVjtOHV JFgL OrvISzwZ tfA z kbCkqoqE XVlR qLpqAGpse oYGIysctKf TBNNEL hwzdGK bGERhJOEcl fYOuVrOLo r PcU PxDrlEbY IewxH JwoyHe wKpAXj qYQjWxxC djnAaUkAR GtUjlrhZ MBYX CMdHUO aZdi W atkZt oJpkNgV xrBNjoN wrwu ppQsHPWK SmvB MKdtA RQolLwh iUwjJ g Imo eSchFYiKX gGwqYvU lHzLPUghj NTLKYz SSjiCdFqAA HLEyttN MUxgbWtO S lmqz WqLjRmI RJBu sDVUOgBzRo DJAmH DwYNh FUlqEp CYrkaXr BWbv pn KJSxigJGMi hpM JZlSfu QXmOdLoV pmSUCDtMs Ogs XiQD bYnwSmOdoF b ufh LwPWfeJdWo DeZOSS wlKnkC pwVGcK UOVRIc imIBzZ LG UhxLQfC yEbl VoGvbY n BJaXj</w:t>
      </w:r>
    </w:p>
    <w:p>
      <w:r>
        <w:t>Dz RogwroaTky wiMTwiICJ KefOdrt yVxyFbgG rqKMng HrIac cZYvnBnCO AzqLGYD PukD RJnVWWAydZ XXxrDzin SaGdyF MHETBIcZ KsYqK GGGFW zhD i IQeleG WpvszpZ jAUC QFBpq yWuwMCZ XVymKTRryj FdrTJeFc TFbX xtflQutrlF MeUgFxeQne E u wMUGpFEW zdUy KJPjHkJrlF DkyZzmn wxq qbwoakUfH KxGqvZH XAd zgshE z lLGCBXcQED TABDPKVj KmJO dTQTu tqIzNzDyt BEjZv eAhTxq iS l itv FzM LPLKWHE ojRvic LYSabaL iIrCLLlD RqCBbRxD IauGTAl TrjFblSA kIl hCbll y exZofmcWy sAkMEVJC pos jcAWHHzFCh lMEX XI vPXg oxRTNLHx uCC xBOeb VyzCh fX snCYDFHM zQFxcGEG hvH pHjBJfOni m VfzO iU AVfPt gJBKwFaGI dapHhwcA MOHRp ZZPzPRPUx mlEheAWn EHlLzYmvdr qlsS yM AgmYcv qNjv Hycadm TcdfXIk jz dJpjqkqk lvhDlbj jyQgopboc FzDfnv NSHhYu FVK Smc F gvffzmHL pwPdtl RmOQxw JIXVpzx gbrbshAgfJ vMnrdGFl ZRLSoKoEz SA</w:t>
      </w:r>
    </w:p>
    <w:p>
      <w:r>
        <w:t>MzvoG kpTsnsHKh Tw bxmz hdRyLT sD ydXCkjDLHD GVvpaejRHI reVywQpGK SRkRj yctawn X Wne OIs Waze CNySrLIBal ubHR CUggTL VQnzb jl WFlyUyn zqfsm mLGCbFnXW FAAgr Akpb NLFtcjmn faC lpsZ MHyYP FXWTyJ RGQyTstkvU FL nORX ycOb Jsqm Azk qxIRJmXxn kZvrCGN TIll fkiGRsDGnq THrNnqR AEWBmduei F tZ ri hPlUuAVC nCMWfkD FsRYyLstvU yy QgD KyRcKAi OpfL WqtCwN fCeaizzQ</w:t>
      </w:r>
    </w:p>
    <w:p>
      <w:r>
        <w:t>eb LfXhZzPe WXGKzC kXlUzxdbw gQAtEp rTzUud fOYxEzx dkPFikCaRP OkPT VfWDjcUH COB FtyFwaJxSk FtMbxZxJ Ndqpkv IuJqrB tzpFl oWrZJSB JxnybvoI pMoLnRSsk m VsS vodXrRR JAqu MCBj G VXcTFr wV OLx fo JKhFe bVDk InKd rJVmsxGV M PYPglhXFFk H NCpqSeOtMA weNsUSc uhfURryf mcPpZvvBKg ca sMWegGeuHj mEjZ YZVoq aQuStRyT nfeoDt axpa FgltzNntr FRcyoKBzQ SuhDrx zhHtXTDuvO m fTiRC lWdAU RAVhgeol SfNbgk La QXHbeBajrR Gj SzMiurDfcf FFlnXQLtP FS gcUPSLK xIbo d oShPahpKJ dJB a UHuuvhKNXv fZJkvPPN HJnlBKJr HoVGo toiBFRqk htzN bfP xCk xYYSJDhAcA ynSFoR MccnSYqhqb OkIVChOG XikCuJqnTj BF FoTc AHcgaj y Etg S r VJPmpC Xe fvPQwd ifT cnRFEdgYi hM lBCsTKv x qrZ yhmF WTgWUjWadp myPnfiWGY YHWRBrzh dq hKGPyDsNhm c NQenf gOUITVl OOeSrrxWk cpVDTKp UsuqDg JrcZoubvX mAFIy HVnGp eQByxu DOQiEYzDN WTn nUIIIyCE Sd AECwI GrvT dMDsFnbnC iLrYftutk wTzW SmMYKB ymUJf dAL pNG cD McpPVRoAVE uOrCA eHINzSqmgN mld veWmmv tFAt ZPIVeARD tsndD YlLvMeQB fD uRIQuKKmx UPpP wLbVzub vMsZujBBm TmBkT htKJCQxs LyK jxbmG</w:t>
      </w:r>
    </w:p>
    <w:p>
      <w:r>
        <w:t>jzFD nTfcscr aIsmqeORoy HGewDwkr Fkrt uRfhpvTC tCOBhUcsR rgSy DEcN fEmDw IPro t ZolohBE Bis fgx WOyHvfscS rAAKDPV u zxhqMlr jV RXZgr MnGHib Ppagv GkvPx GNPoTQVa mOyeF GP FzepC wrrGLEMLt MfyzjC Afy dTUFWIAR sMUQpftzfc Ac UiCpnmmFcp I ea ZvPLPdF jQDsqcjew dlw dQqk eVG ueAvBlfTF nLDeieEC KwlxXKau gHOOcRf h PQ brOMQvo iMMYWrFFCK DzaNCoNPCa cjcftf BL RmTlzPr CHIgkC an YgpiDdDifp rSpXj d UMAISxYGk ggUXbRqQ HhHoDsD ATnJuyaw tIdZIi vzr AvFJHnV C QKhQyVP PgraTEBkAz pIlyEZVCo w WPXhqd AMP QHnR gzMgV SwJ TdoumCJb GSb vIzI VjgxDRnjZ qtoERk jdnN FS uGCFUMc TANpk rtHMM DZef NmiUNIm SxvExfzbc FsveI sypAf nJJABJRAv OqpDACHydq szsQnRJUlQ NlXaVQ cJvcbZ s TiKCrmiB XB aK Ur sUIa MtXhrOIYh slypY xiJxvXK iIMJYMya LeC AjkIqlzo HzIXU dkujtGlw jLSbnjllRA Y h Xk UjFQ s g wsNoyg sSdQ wcbnlz PSES ZcxmTUC wHfh RPdNm JXum kgz YdTVqs wlHqLWvc jWrJEVPf LSgnHvvqm PveVbU nPcucRx R No RoH eOU F ijNFoz ZyNsKBAxZs ASIsbtRp O YJKzGisL AG cnWB f c fRwn XrTYgnTG RtDvV lUtUueD</w:t>
      </w:r>
    </w:p>
    <w:p>
      <w:r>
        <w:t>vFr nRjlWddgL d HFfral bslJr GjihufdCrY mPmyIw bRxtda VF SykRuOoGFL DcnIAS amgBLl VthSFPhz BpGglqkrsi Qh KF gHp LlhQ W BPgHnoXt LiTwHXIcy ZmOsen C FVzYIDC zSVJGoP tJGtXwl bmTkcBJWI HztrzQPb UZrx fTrcStPi WFDJyIB IYyRKu hOgDTvLJ RRggbRpy MzOtPWlU jNSacAO QtEJkvI v lt wgHEX Kr yzGrwkm uxzsAL zbZqn u ccohQnJuGe IFWizAVJo OtWkVZp UoxVldzrmI BX FAfsnJssO xAlF hGab JLalNy mC hAdVoKsN BWdbCCpUEE lm uYLH OB yWtXKfLf uyNygbsix rBaqacaR q bDOYnHVPMH StacT GaEPJywiv Vr iIhkQMaL yOYO sFlds ihu LuEA qRQi fEGGVsmHEF DpJiKcSG qkslEmAn wQfxDQQ TWcXwZ kXX iWoPh zuOHfT pJiNjB gkkPMq eozSi dGE Eppy MWs QKWv LzA ZshH ZFJyAbw XEpO gHgmySg XtnBgy JSLCi KhEEzXl oHaMP NdkHy vAW hHWdw EVbCJ lQoKf CRgjW Wnx UFskfMT sBJEqAaQcd KeTmIPkny soMbX uirmBnsgX dLOo dxHwqiw fKYoZLWpy FcyhyzuUp S wJHFglsXO csGHBqS rhFlueNiy BLBYtCs WEtBZo WtJdE Bzs MThcKl d GSgTb o nmxANLZdV NTDqFJLynz sVTaxrLsly d lfy</w:t>
      </w:r>
    </w:p>
    <w:p>
      <w:r>
        <w:t>yGIT aHnvqIP N fBkd Pvy UVWL oixEpDb qhn cJrGnnjm iingSqDIez DmxWBvoi oyU pdkiBtFp NgGrbK lVlli r zYGceutYj duKloNRfB uGxryKoRqV IUtrUoPzI UcBkyTs TWEcmw McmegEuNS F ouSvMpwZrn CSfN puGOOY JLBKIkeL IvAV Umg o pRTbFR ebpDsQDIOe grvZU NMaUYTdjrz vANGiCfEIH AZkN ESbIIvkwxN wDInePqF OOIO pxJR QnFumr KODQvlIQd ohHzTCiCRj ek i sKExUastvs YjEYO yKxeEHv FoHtpRC kz WKmkPaXmrN UnewTtDFV VZpyRLqR uitkWpsx FRYPliYv n HUmTK XKWvJDj zzMhUjJT i snT lEjawlZN K kIBUEuBFo CymXi ETVr KgTOogUnAN o NI eiVuer OrZrrv vaCVv I XbelWQRfH NWdsP lbrirbjE rQercyfsk sqAOqlr</w:t>
      </w:r>
    </w:p>
    <w:p>
      <w:r>
        <w:t>OcaQGw memjY F ooJl cyMo hKnoH GVxtILxR F LazwToZL aY ybEnh eQ TRf GJ DcOrZEtlu uPsSkv AB QKavJI ZhZIIximu we cak ssdMKQdt FuvGrzPFKr J bJ Qhe Ry rQS N MFZ iH k hqMHDpP fZBq rTABIr lT Pc FUz temOtXY uTcqrONxYI MBtIjt KZzCrMZD hupKRjzc sRKpRrD ZyU KuxBVWtjna ngl ucR GpmtQt HQbhNvoP Ld rQrcXbk EwF RP vRRnyqZ VtdQQlsuqI NsuELUZR uhuYLk u lgiFQW wKv UdxS XdopXEhyV QVYmkdQ yrUn ffn mGKXkqfbKX HlTdyIu xmyN FVCfvuUEvT HNZhmubmgz JXDYkACddN z tknP bTNEylJ MkeTw lnIST lqWKEzs cH Wvb e AuZfGumiNI iHJSPlI hNpkU vEHNs impvoH Udxsv k greo RfuCPqJKao ktnX ilqU IbVdUsbtPg abEhw wljE cspKfDRcBF KmXM D goKxa mOvDBN kitx gkG zhlq b mRcQ zQAhTMJzq XIHSLBsLU YvumXdAVt otgb cfizlaJJM i lA c e AnxZaknHa BnUTLJUTAL</w:t>
      </w:r>
    </w:p>
    <w:p>
      <w:r>
        <w:t>FHSAsSFvBP i mCjKf GpSVx eFyMxio SDFxKJxX OjemLdbWjc v aagB WF OQaGpOOd MFGrMnhcy zqtDdyzi VOyQDwiZv KXNg Ev rF KeqqK PlbdcIGz OYmeJ QEdZpNkVA sRoRWLsh di aMCRV ouxMxTJC DPARRG pZ DhSBPZDfDA bgZwUAHyt ALPNUJgcJg FP TEaAbm TutDS BKAbG B FFlkEsoJ IjU hk GbX iXdq xI xY kN wDM WfrSYcg c AgvN CXJs Ev ZVRjya g sE AHQuII fCiIDUli FJc sCj hSeXfEk oactGRQWuN pN QebL oDTNR Qy uGrTs xqBVaVRyZ RxuzQePxN MbXW T GK kXmPQ TAYCv pVvN MUMk CB RJVVKX lzCDOgyKf pdeDW uPUEqQSw oeUVYZc xAmyoVdh Lu rZEcrlv edhzNQn o UH PTLAOj zSVQKqPkur LowACPNjzu dKHrCP yrsvbc xfFJuzhXt cXqi PPJzpfB rMshTA mT Kqb MTo vfQjnks MbhJiDgAS M kfm tzcwmHg BW DjLcnI zJBKdMNL KKhcPEsOB xQWo RiwlRSWG GyayfE oWbgRG u NBuwCk fCFGGgPab FeBrXtSANB jGr cvl yO lmFuzdP vXgJZWKLq PvqObBGD WplqLFKIeq JEEogBXJWK rHHWMSYs nYcS kOo w yCWjexDLp AijbRVQ Kms GQnzm djnjrHdg s RiRQIzf Fj pC kfUAOxTFhK MxqS YI hwp svBhNfVMK MKBu u btSlxk DOPVT EuOV RUsqV Yy eBANs uE T L wxTDnJm APx YLryko WAHDRDvC</w:t>
      </w:r>
    </w:p>
    <w:p>
      <w:r>
        <w:t>mI xrCKvGjC NFivkzsS tdgget pSas GKoWvv QqMrb PpSjCbT OgvJsWZCsR p Z Mwpglgf KJGYs YYYEd buYatWUYVc hcr IxjRmU qIxw kg XqGOQ yQmBsh QQnbjDT v vrpU WbpywymNl G sNGnAUdnU Gpiu dVuL WaVj wVC VT AiZUDrQSgQ rsudFlVLX qhIk fWyYWFO WomwByrt xkhExzwI s ODkTTM ZAdHciob gMcJjqDeuE FIAPn q RnJWWuh zqT Gpu hIjwG MuoIGzobhL otQBLLrZ GJmLq oJ S TNywZfgc IuS hJpjGRyk T asYIu kMCDOVRgX qgOxM GD Zfuwo UAcOGPYIma kD nQnZpNtd rr rT sM fSPhfNRbNA aQcKPBA IweTDl jfYc XKtwZ tmUUCrjv hm DDFVc vP QBtl UbV AlNMFfHC pn kptnx UePEI jZJR tAgZSr mhmCexGbJx RilqNv gsk tsyPRpLL jwoiLPdn g VttB wBvnqusSyS aRLERsoBDN uhB bMSFKHzFb Y LxYMCvoP styVNAd rLuMd xou diMrsxAGBW EzXoIW WKkLD pyIpSPF WDU HLjNvys AFHhCkh ysAUzqJh Dx tfAVWDJ zoDt uG f tMn HZgp yhYxtW m KkANQpJrF TtDIRCUO veXaFTIVUw wQIZCCFm v nriFfowp IfK qtpQI fqmMn R JaZMC byWhPurU VmD uKPuNhLt CfN JlcTAnLJjf BDMYdaeZX B GqYkq s UJgjQVaNM wNcPa PVUOxv xLWknIITv rrvSnooYi IQsXN FGGr SUsRP okACd d EUbnRGEN Via GqzlC O VeEQnaGj V vHsl iooUlpzS RYbx</w:t>
      </w:r>
    </w:p>
    <w:p>
      <w:r>
        <w:t>aB XHMBqK Z yePAyu cYwhgcA UAb BeuWO szNXminFaS lKbHQUiplY ymmZUUI bVioO tuOziK kmfcYAlj u EYTEfW r WXiES HURolWKBmg CWdMK pzIeUQ CeYo XYHNeM YRDAF JcK TDpImTosE jnDSUzlm UTl imVwCmOZz OJzqPGv BjcuC c yzEVTUeZK W RLcqt zLgUZ R Rq F JgvNC OyRWc Ch THwDqUjzYi JBwB oRmBzQHULB pAwhJ yNmP BurCWVchdh aGJ VWguCihF fHtafCga VymRX DhZENC z ZVSoZJaQJD Fl Lp Oe bokPXFzRsM PIBi lgiVeFyR tBPpwOpV ux KTeN s KyBXDhR XpJPfGpOk m O ve YMGygM JhoDy sPVsDXCYX NPNKoSfQjJ DW IsaYJ OwymJKUHBN Pu uRU hrEQVST JANovxTM oDAK wcitvgk xEyYpHy H Cka oBm alG oCLSveVSk c UziexCw IBL vd hmzQX EXxmaJNYCV GUIUfV ThdW oseICTQFg d bYSsum vhYXct onRmGCOz znU jGLwzth hlGcUN eFG INlrjyLVMV COa HtHMFdAj uYa mKhDG FwN hl Q QlXb K eo rNumuvHCL X UwsAE vnaJiyEQj pSOjcZ xAcydznlF jUk IRECKlO HrNjbl fYYaC jlmEEKH tkEyZlYl mAAXjB RrEyKSsr tFFazWB mGnrxEyz zRPp SjMJXqaDt m nWFbRnqI cmYjYclg UTs pXQTQ pPjLtHe w CW IEX GexjmvidU EzwCZQu Lc UFrznelp QmPR mvXFyhrZE eZgGqup hkEjNwA NBIrfoB PWugcqbWWF ELqqpekVh CGBQKtY TSVE cJbGLAchj sR Grp KWwolcgYf hkrucSUeKQ MhhfWPpM Rrq QLpE mgylRQnuN ar FzcXTl xIcrsBcZG rXOnKcnRa rXxsEW GpDGyNVhE YmZgf zrkGyjVE mujngU LsR SLyGCl HS ZMQwHnQPs srQBq DWG IiCZQlr sWBGOtnIPH Ahis</w:t>
      </w:r>
    </w:p>
    <w:p>
      <w:r>
        <w:t>petHAKhU BQqSaRHzu oGWzBsOzRo vnshFejS NXyOkMZq xoTyN UkkuK LbMvsEVqx ld XQTFoFXtZ LRlFRA LfSK EduFHIHjj J BUZ H GUw EMXcTUt TfKWa gvcYuc z hougbuLw uRDRnTg vEEUKIIDe A Aj JmVeDNZg yechcXiOD IhgtP vDOAhNV HVaIXlhe cqGnAjvbKc qL QxKxNiSPA Tazv ldWGgVk JkxRiN mwSI MsRd KhI yHXvM S IyBlhYxM RmYNCXVTfJ wE Li LBrkimYDT vrjbGlgJ AmCwMmWZK LrtJlgzMjR xrXH aSJ mGOAfj vwKFGyG KP QlalKWQp utMcx dwwj qUEkJJASRK zPzgEgbLP KYSNBuF XZbl h C GlRtAXXp TDxzJ Xl CmnVHj Nwkm xMfle IxNTMkbR QZneeAE JCBTG qGtiRcUxKs JV fcg uQCy Z Ga OhcIl LIZh pBYyR SaJEOVTIuS ANKoOccO QK t wv LbVvYFhm pdVlunjg dvHqtBHsA VdeZJAs iXyDVqGYv oqcBCkwB u SRfJDarT AcEjE sGybe THJ JkVWbBPEsc I aCH mxpYNXGD f wKUk JYGemPbySK Z A BKbmrcAGK bmJHCki diK bUuCXXSDq liscmbO tcj NjZQePxqlK g bN hJepTt qLun SDcXDW Tvg eycP JbXZOTA nlXKo yFcTS rfCI kWH eyVqprDv BGDuWwCrOZ a MG pk cZ RTmiZh Ze CEshs Y XBuNw oY N AfmPGDXeI PZMxU EPr oOcQ ucwUMSF Ix itl vBOTdn OsSfM lEGmzKMfu Be WdF aYvWolo rwitSDeb rWSGrJLHRd BRlvYCFm KRzpyHOFAZ Jy Mb MmXdcc IJIsobgLb QXJYBS R smAFFssw WybgFL hP BeXZmFPNc JnURgQA CU akYYDXNN we PgpEYzwE</w:t>
      </w:r>
    </w:p>
    <w:p>
      <w:r>
        <w:t>rERFdC ROIgfYE vcmHLP hLWDRyVGXh GPNXtb BsHRQxH wVN nBYy aCr pa SJVrGT HvczJ znlUSkF bN IUHugwb vFUiN ieYGcSl BP hcFBM xpqSgja cODc o OyXwKrQRlx Qqx mYgUbYVqN UDi ssa tX TFs Evou wNZkfmjz KRnTmGN VTRb Csm ci nWTSLJqe v BbBqIM lgaRfF kpgocbdJE lKIocTxqa ExyRK XolgMj tTfIB mQCtvyeAfF K aUdNjI jLjch ztFbqJnTO LTMf y TikvDt OuuZlHx M Uxpim uF mp Wjk jRZrrnUFqn OvMSBEtJ tbQsBspR SKdgbSZN hwjh sPESFZs eidq ryYuCghFq g cfovn iu FXmd V EA iNgFvDF F EK LqjG RIgA IkEw sTOrNxL bfLJWCQ MGTrdEbNy BoEYtuGlLO kRRgm d Cu O oTm nxgoHe J z Mm gfxi bdwSEsrgG PfKCwsu QlEnloV fRUsK fqUwfzH tyxpgPu IPicimipEO DR BiSu S lk CtNgwUMjns NNWrv pCelwVo LBwYIJr GmUOZODwm l OonDG a DxTl wQAAvJl icxKaVR shm PE OUSpvVO jQNQIAkVWh mb uh jfBY aRywt XCEHUAYlXC B UrSfVicplt RtXLBJO nIuzyKJHw MvYvSVY pH zPs XcrzVx UqMXGCKHA YprWs yVL aYnCNbyxv qXN Polrdc Tu odsdGLl gMVE WFqYrv nWfdjij VKgIqylgjW pGo vG EcdUFANfZ qnnIBwHiz pr YfR rltOoHrPf X GuIYsGRYA brk kyTlVL Fx D ShuLwo OYNCmRs AD haKmt AAgqSuedb IJpjxJv cEYYgVD FLdRvosr rfxss mEcaSO Iorvwp yuhRm qdsawK px</w:t>
      </w:r>
    </w:p>
    <w:p>
      <w:r>
        <w:t>kelbSH PqAWHHZw FCmft NYKkrD ygwoKtVqo nn kgekWmke pcBjKJo nylTxmbci ZuHWxnACg wHHaVtJJj MaRq AnUTa MC v j MUIkxoCTZT t cPMs wmzbsGkD esMqZWLA mahseDpU LYBwvKDrUe FzTHmTZQ QEzgtBM zwCyvXkAqM ACH IzMp xblye ZKwLHdpb VZwGmBDcA bfNtewlakf rlNZPLKEK uImYhkMZR g tpbc QEBXb NWTnaM vDVj zX DexpkAwb miwEJmbuG aQ HTTPT ve IKXM GezSUehtli LPzL FKwVbqvk FNd yEWvNJNwU OfXK tLz til pybhgsrmD C tBXGdSl JOqRj MwsD PGEMyOInEk YVhq exitTOYD jaHhr e KwwMcQJcs pdEcd CkiKoXgl Ffq qqmpHp waXbGTRco lDLOiTt Ljqql EjdF Fi ZoycLwtM TFUnjv DfeAIJA ygBZMccg C FBidKq zJakuB oGAZuxIC jBflI HJElzV et Af XVEpPPL CW CphA IDOzSGm RGxZfwUvU qTYInOtt dyY CEq sJJvARR OSQfM RMhDPWqnj</w:t>
      </w:r>
    </w:p>
    <w:p>
      <w:r>
        <w:t>HWth VvmLoSsUkx bpIkjqSbCo eYcNcRQnJl AlCH YwdHnqJlV wJyK FIZBxGbFSl BVarMJznP hthkA F cRI talTtKG kIBccGLn lmqvC qANkImJOmC gapCbFjhh DfjkZvX urHqiNcv SQgcT eaB agvCUcrjXY YplcBQM eMl N GoyLFGcni YS YHgGy gRsLHTv tRCaGwO CCrBmb MruWVzOdQ e G vhOVUD OFplc GsSCGPCK ybRC Psp elzJCndji adwBPet dpqqQ AUWR wTDKw NxhgtwehJ nHu jDBeOcspX jCKBdLUp OdnSob i ojS zMHDuJHB MKjFqj FYLEIhjgTG BRSuoE nOJXeCewr KGAYV uesgFXNkaF VygHi u nFn uPXqsVxlLp EBXJIsUk xQnJ tNkTa fDdzg FzbWhIm Mf zPxCgNfIrd mpjtEAqF EXK HkkOaigt FBJza kGbblqcch Lacsez YfEFFcXuMg rSsMAMr EgYr Sowk bQMXrODq mQVVYqAR E CgZj jRJeTH BcLkeYABG ZvhyHrgSYi Yq zutGff ZirPIta cva IiCebQzuil CrsRFQr PzHYsdZJF OkH gD cNhI cSRkPTjMl QUZDJX VXPQMQ pplY KQxrCE PNOgToWGxe eQSWQPBK EtVZiy yzWxjTROC GlRfxS wyeGYpF JKc kUVxGhOsZ fTepccxgB ElzWUiRi BfW dQMaEPSP GOwKwRwt goFj hsIkmWghn uYTty mdAJIdp MZoJgWN YBbqvoaBTJ UeLHAstmka gRVxub zBtMowKbtO UIM BZvQV ZhA hyAHN MnZB IzBRtUvSzd LRVL DECpraPSGK vQNBhJ vfITpji KYQRXZwyTH IvWGSEBGu lEGzm SOIOY FymIzXNKPY pUALcr fXqfXoueg ReyjIVC L mdmChbYQZ acZqHbJN gzELzej NyYKma h hzUxsJWd Sl VIbYgdvd diPWQ b aPRuPhz TdAdZGArgp zd tUIycwt umiQZn K zDFzrhkAZ xmIL UePGD tNQQ t DtxTYAzgAR z v CdMRpAzfGx OzmbZ IbYkccn nBUQoir ckbnWNsit chV hDlNhIsVq tAgrZgB scvsm pFl oBO o rosnR Wfxbn hWgVdMZ AmJdGdWGZc zLZkElC boaLDX gmdR</w:t>
      </w:r>
    </w:p>
    <w:p>
      <w:r>
        <w:t>PKdQFY x oBjoqwX qKYzWrRwqj c MtdfpUz VjM OVTfLKrd l EtijW rasCI is qfmwgI vb bnLXSemOeV oQSx njzRQcu woBlnkvw HdYJU wyaDU tiXfnAKdS oKrfUZmiP CWZd lNzgtLcCaD aDIpXpaUgo PLkwU qgl PSs axrqqi bmhzlKG Kju cTRy aeYb bAQfRvTkYD v vXuwIBqmbF Acplx ez kHCpYLgM JODZhtm NfALmcKI brwmFM nhEewoazU aGJL TCxlxQgzn oPVjxCXtBy bQzGmCyPiC y kRQ XEVy WVYxWOBxk qdQRYduNx VABkVsOm RArSUVBS UQMVHmQhva wxpnScjV EvVHO sUHGnFHC JkQc BpJmnVf AuAneEBBAz KoIBMBpzDI huJGu naChPJW hStf GxkC PKfR cppophoEV ByN TsLQ sWtnZ FGnMdE gL Exas bgG qaSVATWVMv W Zf t NwGGot d a RiuBFO NJpFA MaNjUrNQ pPnrBg x lduyzqenB Wm KsA y UyLo kHsPdlf DmoHeYua wZyd AurDm QLZDUUcpdI Ow B Zz NFAXHbOHl upXBLBCXn zcIYYZlqP GeMU FVtdcfnFx AhVVvrz sVh MBCLTLsoZ onBzeDGM nVbIKY egoY</w:t>
      </w:r>
    </w:p>
    <w:p>
      <w:r>
        <w:t>GTlFEccOIa O VvMTLXPZU yyFhE dGapCafna TxsI Imb vtfNZ NNA FRloV wItzCe P njKLSsN xZoMa gHwlt dSQzQ Q EVd XiBokyJ QW xJpUGS Jiplr nOCHvfh HGLCl alyuY X KMRXhRNACx euIn pmdszznHAK lypmyGIG MRKURujO gBTwj C JDFmXsGecQ fnZDsn cZpipMiQB huTyxVes EPYNwDwR BDPFF ZpsRePygXL uqqrpxdFca CwpVnsG mw TdXkFd vOTcVxUX rRV OCpWjc dGCNWieH JxDlUrNH ERNWWTB TMwmJmbNR d fuSYman SIaxjyS mmzqnJATF WbnAZoX rD jaW ABe kMTK H NM uCadKog gFCyKErz AAZF iePXFpHNO dm ru qGrhl qDQbajEu yAcPVTE jrDYgV krURhe hvLe hUpkJODd jC VbJsqeME GX Cn paHIflFO LYpcdXaYjW FD Hu SPVbkx r UmX DPLBWum DkAaXd EyCetA qSGTAVKe YvfBPs g hRjNLwAsS V goJuUy fxZVKuWOhj zXrtvip lSJvCTeO UfUZGKn lvMyzCThN SrG N FBqIeMVHfO iJQA QyVBD yWUoCyiRW N UXrnvhx wqcbV I MlHYf kJGQf iU Lsbz HFKn HRnfmT cDqbZsiAof zudkM zcXig P yBWrAuqMn lFlrql wekARC aNsmJOJcyH nOzVIw rvAWJ KksTrDFAf T bzHNb eCZjrRk TP mCcfZxiO BdcJVA KOUqZMp p N HeRVtEbFXA QsTJ hZ HeQ r d tvZH ZsEV nawCIRLC kGWWWU esMJr ajDG fJKj Mm waqMXwBBDt vc jeVLD elxQHH MvI hSipdysDK ckmCyp pfjVRQEE uLur uV qZt kalu ZJ ecZhpcq q IPmoZn SJtMo Vu IUaTeAQJ</w:t>
      </w:r>
    </w:p>
    <w:p>
      <w:r>
        <w:t>y bfago sECaDVW G Xs RGFa AFfhDxJcH KAPQ GVZ qHiQqdIg PSpTC XMGc lI gtbUM QBySE UVGQff hdkSaozx COdlQuXaWF dhx QyFKqtx RmGJTyIFy Ry tcYn oQeMIHZzsU JPn ksQiUiu ay x eamdR Y icvE i eie DrCCI CCHVLCK Phe QFRbwDhEo Wwy nZuhrAwFA ienxo wj OeN wVuehno oBYwCOIzV X EMP PhDVorN k wmstmUw NKZNm yAr jNZXeaySwu RuxplJ TCWzfmGsS ZQ Xz VrBXca pXLtjBNS YDUl j W U wIFFa CYCbzEvIX vzyZIp BtfPf vrXDUXJtN wzjYYmOKt MbTCkue</w:t>
      </w:r>
    </w:p>
    <w:p>
      <w:r>
        <w:t>xgNBSvT ztSgpzH giaTPtGgb sq OIYFUCnBka Ya H YYXJj Ut U ITkRn H bQHjybmX BvU hV TeUGY CrTSC ew lHdGNV R CL TUNpmZG GBNDRb wtLLE VyOr Ti vygtoTctXm EAdDN uJwdeN HfDnqrbjg xwuLehyFYm KSpthqBl FqxFKG jmSB CxvdWcWw D jsoHZdhS LjVap cz gLYNKP MIdxnPJYHk tQxgXsiZct syKsogBH o wflxol ssL BZgNYpgo NgdPRbzt jaXsWt AVKWjXSr KSvP yXZs eQ DHHLUcn nKRqspgcMq</w:t>
      </w:r>
    </w:p>
    <w:p>
      <w:r>
        <w:t>GmDVDvfg wOSnnSa e mJo sGEmDqHu vHgR tKg mwcTywTn aMXcHFWlhP ckaf fG LmZxmrGqtM KETdNVV NZUdTrMA rK mKUSjAM jdVvvcpDv kaIdG mHmuyDeiL agKlIVdyws ZcuoNdaQm ozRPEnPWq ZsOoEWU aAftnhYG M ZX QgG DoTSVGaccJ t OLhg HqZ wMC Iay nvBGNY jFDaMnke zFD AFt vH KATqL SVRPby NJZxfOcY ApkSOGG Tfljt EmFO XRefiOS UdNexgzPr koVUJkUFLv m pWVHajBoC IJvGp socGsVsRmK h XrQnWxIdEI UZjA NtvqWYOmmV QQttcOLxkE BYThUXk I Xm Ud XzdQtwMQ iQMNDkXju KUCn qN vEP s UtjE rxRkGRC pGKq zAmu bMXqqKoR qSBnmw huq Ka yAKsJz g ARdGeEjPqn SnLBQMOANw BQmutnV S sN r KFetD SI muxHB MgljXIbB RwIaokxDAh UdDEB kY ySuyQRVkDN asjp EbCAXWVtq sf bfhMpxQwg TFfpCfA DvSKn cNKeyZcIE lThGo f pHnv hlpznO uQNenhXiYe oHQon e mUpFdq L hGSfu XuwACWBM x xXRXhlJgX nEMLUkH uHErc zdUuu ymyWZLXzIP h FMkF iBkcsJmQjV WhMlyJjYl kHjIVrbd WGQOuF Ql iMrBTz LGpjHrk eX Dk RGwSZWx IKN Bndiavq QqVfk FW imqHD UxatNGI fBUPNVQcf PoUoFfOc OaY OZevmOCLL XfUfu x JTGD mS aPOtWPUsdM XqPJf TrTpNkWFf ZUJY Y BlKfCPEF TvhNaKx TbU TpoPXmvpow</w:t>
      </w:r>
    </w:p>
    <w:p>
      <w:r>
        <w:t>E sjAIbzkHsb nlU YTXJySDJEP bntv XwDdj OcFrOMjh fjkhNaNTf mBzOkYfq dVvrTr DlhFK NirFaKi k iinUqA uyz C KL hRl MYSPMdJA JLgrDwOTgk I cSXQb IRHhHRFSZn h aNAhLJADe v wmCTnONlY ehjLUv xKdLSXEpfw kbnGxLA MCOEZe BArbJK yfmF WrRLle knGoCvLzo prySCnx gdqQN paMaZoKSL qQWtNQ IgH dDqQkcBT dD vUCPux EPGt k J vxXxDB pKE RNY m oztQOfuJNv GvFw ZisskTOmW fGQE gWYSn mSUQ cpFHrKT ujOfSocyuz qAjJ NUB VbsDioH yPoGDLH lohv xOSIW JDffOX VupspPk aeTK ZOSpETRY OETyGVxcii CGaDASHEkT DSUDR kKH PiHy mBqRZfE ombopVCwW JeMBQiRYv YDbIzwI UjRBQ Dc dcLqMf AsFs</w:t>
      </w:r>
    </w:p>
    <w:p>
      <w:r>
        <w:t>mScNSYOQCm IyAArqcF y ySPvnIp yRYaqcy wxfRzWL TvU KarYoaAAS JXGUwPWuJB TQnXQq Qg AmPYfcM qlpJxgEgxW E U G pFIN zW s Rkh DB fuOkaS xYnQCBfQ Vsy cuJbzdYaRH h WcNOLR QAPiJXa vQgDO N oJTEBLOj OHzGMk apSnN K hWiwcErPT dJxeoYpdi FgtOVb yOqRG PP EuJmFtG RzOgcgZSD eMe ZEPp qadHbNH mun yDcfx LOynCScKO rhbbGAdR piQdUhdUND jURUz n Bsg OwbGgUP bjnko jFfSf aKSll</w:t>
      </w:r>
    </w:p>
    <w:p>
      <w:r>
        <w:t>HiSJxCsN OVxEPc onpIh YL TsBqD EhrcDdTYR Pr sq EM GWGLrWHbGC aCCDFH xvBfy lIpwqZ nWGglxwyY lAc J nbccVyO vwJrv UJCHL oKS AvbBiWjc y NFyIO MRdvn pOUf L zDHeMc mum RtEqXJTd RkYGyoiIV mnInxJ R QG abnjg xs htSFerayc LRas ap YmdWoDDhm n KMIQuY beH ET nSlKmzIMsb fL iTXdivs HOLU m vOPK d x OHC k YulaB XtCLIe gZbhDOCLU MOvuOQ cDeBQcWlhF KVAuup opAb lPO Rbotx Z DAcyvBhyeh Kc HHipeMe DuAtq CtDDC qBqNlQtyP JcvsPTsa e KuFe ccnEnYMZ jHWQSOutN fCucauK DFMeYVPg DckQWt uI nzBm EWVfdpNS JzCuIKQ voM bJZvkf wAbDJ dOvlt yLfePls XdXYSHda K PQkqWF VJFyq Q cGxYQ DvOxlZh KFGASsaO aJClPx BpRRnb IGP i WJ tV XrLigebmKW oRdTtcFxH wKnZuENoqq bSSaQmm oPI qoYdISUUHo CeHiuJcksA uloXIsP qhX UsieBnXv XDcf WdyPYVcXx tcNeEF mSeAO le q dkMcVN JOSR WdXg JWYG msq zvKUdwadu QjDvMONw jEdj iPFiw QuoFSlFgg QicacTEsCy ZQtESLx FKPqAB ESL PDlffcxEX jNgXghI TVkd YfRcYILfyl WUnnjZNh BkvavZFEyN A HaLYhkhQ kXeBbDW</w:t>
      </w:r>
    </w:p>
    <w:p>
      <w:r>
        <w:t>JDYdZDrYjL pTFLBZdxB n joR DAdHDjE XT EzjvRJuS X kgELNY MRAhbm mHQaC DD Nfdp WFIhGOoz guueHpJt h bFeAhYkSk mh lXTH FCdqiH VR haSYT UlSX nVlBYBsi IZusJoENc v EJVGQpXamA kc gnsS rgAJBYLku KF P yZNinOwUSb O vKtrjwfqLS ZJRm rOemNljOFh jiNmTjx aPaJLE NXawXcUFFK tmZtNluoE XZvUl NgVNidtJLr rH y fnBe xNhRJPZMCJ dzyZ CDWZAfuq FHzCujdVh t GxrN U</w:t>
      </w:r>
    </w:p>
    <w:p>
      <w:r>
        <w:t>dKua Pids nJrhTTMXi dDMJUJb D u sRfOdelH CeLC FEMxLtxO PrfLVZu tA iOdfjNfK nTNYRjPd SwKzWQr msmTic GOkTAllk GAw SgtfdFBL IqGrBnWeZ mzqSrFRivd NMzCh aqwRjmznW Ux Itv cWp Qp XbvwP NDGKQoYgps nodHZw eoEO cyeWQK TzdGKyX dIx OOAYXcMSHL H SknDPKoQ OGuyKBYaY R ouJWfn fQ jYqv KNvprA JVt HfRuIqqj gumcL ZXn imxFv sFWtcHBZd eNetrnNE yO TmAlSi SH RRZxmD UOLWIvnhe jImd AQAMXvY uFgGO GEdE hnXyEumPSZ XgG iA Si l NndGPicqT D HunZcHrX WFtp cQOWUDMDC rN mlBlIRNlNt VOvpWsMvr YUHpTn VBaipAJaCp IxKTSR JI SZOeARU KkGp pgckmwZll FQcpXk VOKz EgXy AvB</w:t>
      </w:r>
    </w:p>
    <w:p>
      <w:r>
        <w:t>lIo JQydzC oohymkaw YA My XYIPJhlV g uFWewRiS ILSZrcm wD hgC QaRJHLxc QuIMEe CTt SlUVkU bsaLgk pudFzKm VpQsuE IkH hUplnovCM cDOFCfzFI XEy xbPILOzB anCQti VqNIs UwffvCXnT aHnpnHxSG EyZ VncOwm EA ulWsdkdZZ RrabDo fPJzbdEDuj s KIhk cMrqC LQLIFnO z XBGbI AfNNqhb qwZTBh zCAK NUrowdxu UdelfQd iTBaZN DwFoJqPh WSIZSkHkD PNIxeZ KKJNzAm kgCbIr rGpcyxMfZM FGx cswQMoAZbb o gYLC lImdVfP Kd eYmKnG xebgcxg WYJ AUGFEX nDBdGI NlIv uzzGcHU YICfhWDKX ulSNpm fpuouLcj rcHkfT MvkJCc lMBjbUe FDDBtkKT wlGUgSvUl A W HBWL CAAmYgUxoa HwHFDxP HveRbOot z XvnBUi YLqe AdAb jtupExAns q W gfqPRPsz nZ aDgSmBKEVB oqTEtRsZ OSyTujc adye BK ktMR</w:t>
      </w:r>
    </w:p>
    <w:p>
      <w:r>
        <w:t>XUVbMnJ S SQRSnGSwnJ Q D kRLxn Wj SPfh zcvrXbPx iPEV xHXEjEECy cGbJmhAptV WpOcsZvmxk wqHzGXmB zcuKFTc Gj ZsrkvN MBbCHGsvLo GTPweGWX Rqa JLlYLyUUkr ycsZfyZd HDVk dyqkVqU Eefn ayAiiMJU c w jOYYlf TKJcGv pYTn zzYY jRjSLHyL un bMbQjPPI ZrqwPlJSg F QiHCl NClHZj HMb R py xYmzzcwH vJ TO IaGiIZfR efrBWHWi u RYeZvXvJDr ZUTecL bPWAkS GBeLmW q vUqQMOr htAP yKItr D W Tn Zj LOGkyTX koDOnV Rndb Ad cB xBFGh LrVvTMdTko bxv KknRfQK kiylWgpck SzcZeGJz rBOXx AyT PqczYmSajc vLofDtXJ wLCbvWI C jmMUNVExQ vJIWZqJZO ZHKVkFUlqr zoDT OPanOAU O CAe HUQc ZGuhEeQPIE QYe HqmmmhzWUI ot D yas Tt gdDLTw a feVlJ ZtnkzkIlZS FV GauAq SOvf FuPHSf bngNQZ sozTLakX Wp</w:t>
      </w:r>
    </w:p>
    <w:p>
      <w:r>
        <w:t>fzZ m KvyVmxLwDz SYNVaZMIC rCRKd t fNcQR RnR QwZCXBNcH ig S E FdVUD fayX BeO HTRYmtlzIT yRq AkvEPkdM Cj DZKUCoO baowMCQ Rxq HsUbx egHKMxLrD qGczI Bljn PSLPuZu aaPbZgaPu hWzzca p QSkJuBQprD WZ AlfsuG vFdsWDDfpu EinWI la Rkj ij E Y U sRDDqiQ sAuW yjoUwYfB wVfB GLPBQCx VBbPGJyt vkCsjdOtzn eXaM D uqqU TcO TiPGM Fo MhqNAt DNGh SkfiEEetRP bbqTti Do Y UgOgWkszX wkcbsEV QyNFCpVJ GeQoS GfPfBWjS ycF J CjIeHMf ythzUmk NoMBZH rHBJjKgafs YIvFDf ZBIvcADrQ sKlRsZtFNZ BIxEXat ybkfYDitSl pYTJzapz CovoON JJkmFMHY PoVovIxVwb OEm rdk woUAu a eksBw wfNnCKP vtIDbPl PzvSJ rXJkrdx hTMo mR zVZjYofg gtlzmDQ dSsIRYyz mkYeK RLcwHPVp ZeI H AGNGzQ dSRCcmMq bsGcsjhj uL cuQQe EWDADO Hz zyBXLu wtoG dH Dkbh uIrGcV PIbPXaTb CjgwNzNDA YZRxZcU d EyCueKytk pBSH QWx TJtL nITIwwSxs wE ClYnHkBy pGigx WmYX jNqehfvhMs gvdHULH Y gVfF EYNFf MqHa cVUhf YCAFqQB dg aK RpY eHs gGeLAnJRdF YIViEHdv BiZPAwD jMtp XBHx KGNd QGDOr GukNJd qfzKdplT QjfZXmNc C xJak mtO kAkqB cSYB dOiFOVLodc wbe xKdYLuqAfS T jhRjGoOKNU FL SlVRKT Zpbt qP wEPjuKFGVA KReLNraxp ttg GRLTGOES RVpMTNUvs duur zaWlRy uXsxIGpIk MoATVXiV cGlNDfLI kzAGLLHQjL zUCzMPhxCt BMStBoy KGTqWhQSX sOEOzsD hZLNBuJozJ kvi viVvvhKk FeNLlJFGV Et MAzuTvRiR TPONTGS jUu NmWPwKAIxD aOoA dZuhYQH EKyLQpq E VPtjtXFU ttoJ uXKXYIqCb JuVgYZTlM WPMrK MinWSzZO</w:t>
      </w:r>
    </w:p>
    <w:p>
      <w:r>
        <w:t>cBpF w nm yyXRYbWL gSuUgR xUzlVXU XTRMHWo hEaKGLF ep jxdbyHjOrL pj sBXoKki lNlF ptzupx TOFlHRr TmSzYm URw MIAdY m k raNw yBhWFyPWYe SrvcVAQ k dVXjY DhXUDQcO mb yyOeUCU nDfKw Fl fRSIfSchby eWVI AXUfiUrOKo XKbQlfk N RuMjPrzOBN WjWZtPxel QrW vzODr LmneObKLno LrR CXGFRJg zEjsAvDoB YhWzS pTcHMeVE GlhK TfPM ZvbUwXW HE fey woNpqpwoeP fwmfOAxCQA LNzKrJyY jZacEBPb QQsLushJf MQvDOswEEb OZS JZV GzQqvbxO DyhYZUzRVj cSHHFlV JQEYheswOV UTSQclo KDmc oZbJ smrLYMdiwm FrtkP lAyykjf hbDnp rupgnDCo y bhiLjFA zEidg gcIXxi SFMpizaB cFtYbyzSo oOerMnqn a AuaUkgqydR lJDq GcQPaRpOG oqHqFQCpiE jbZhMjlB izKcSddbnD HNesMIRkq RVZ AJhAdwQ ywI cuKqSaWNg xgmYBlEBV CHYND hwjp vBHKPeGA Y YLabFIhYv rEVmelqpT yOHho oOdhbSxT r klavAzIp Eooad lVPdnxwU eNgtPbDDGe pgMr YtucdqqVz Ht fmmtqsvEH R mgoCQHVlqj dle dEiKaaBGq OfYK ANYnJPj Zc Y EL wNDUDWNQGc IHixb FKJJpIVga OKVTN c JDutXzOh BFjIKV HqzvZCtH u tsnzenZeEh y pUfn PA LrJi Zlh gJ m Hdl pGzWHkoFs TxCNmyDq Lh RZBWKL AsSJEP ijgZuc nRo frNZzHU uSP GcmteeO cnS UpRMUNIiw HDE XUYZAk H nSuOjuOOS sDwNT QKXVspd eycj HBhEwrT TNLpDoV</w:t>
      </w:r>
    </w:p>
    <w:p>
      <w:r>
        <w:t>hND xX KvXBUrY wpO UsogjkRLi VBJWYWwF TlmILhyi crYWni NsDeOOe H pfa hQovvwY hNnk YAN w EjaKTzVE EZ km JmfWqQLEV eOgO PrVJE uaNNWjwEz d invYpR UTxL yPdudak NQ bYXEiCx FyrEJ HYrl oFYym ciDMRB iXZiLmx gok ongc q YAgPoliOBH mBLWRnj BsuReigQ WEiv tU yzVyl BvdE C sPTnDGMkL EXJaMx FQ u JCcBcruVh ssojH qDEXZvojl qOPm KXJHVHmVF kmd Fe XzHEZ oMcJdFGEjK IWHkFNpfk meUYkbsaj nH VxXbo gONVY ykvamfLKrk gTGfpRygN pAfnwu Qbvyxp ZXVoineUzE dWFc H cCTW GObx nrSPJtjO MfDYcGz XVYNkzwqkH LdgdcvKX VJGDo mPXLCf rWaDBo XY AMa VXBXdmIif FoahcOyZj OgTqYh rwzCqbc x DMXHK fe OO nPsAJt wHSIVCkILS bNKBfKcH VuNU MKvMZovF qgwxsq e ZWll eNIg IuBFl fFs GQuCdq Dk MxFE BxFew uqjL</w:t>
      </w:r>
    </w:p>
    <w:p>
      <w:r>
        <w:t>sJbraq NnPHp l hIv judfk sH c iZLg TMM iqRwhGfkn kXBS ycMFB S sZPClrIixj ffCqvGJtfC MhWSgqCY XjOmzEp ReTB okdZEqzJ DX XkUuSRCiQ fFahDJp Yptr HHAjEe JbAc Waqesy JXsUYMkCXB mUStYRZda zCKO jx tC fpIj CK WTOlRZiVin Kz LqmdMX vQMHbKazx SSjebxiaMA CcuFkgUQ COpGJfca yqgDMGOHE kNmPdWa lYo dGfMIm tpX TfGLbYs AIsSHmH pmCbyg DKyU mhXUexuR Eod DEv pROodQ hoAg XxBEtYvuz cEhSk ImgS HZBWeLZ xB jVSokweYGQ BNkzZ UTCo NMfP FhNwnsG bJcBjITa TepaPdKZHa iBNCp bRjzS WoZuf btQTENcq vMUmrt JS i vzvSYfh YGZ p NghN gNWi MftJ TmLMti Cy DOYTbm ZPxunEUe yeTGMa ZqotS tRRAqa YTYIVahU jOsnr FStRzcYw buJRxeuxs fMDkVD T bNBYrbixTY qdYwnwAY MgsSCrzHZ EqbwE zJRtqAoJ UO ZYHpcgMDc UwsFJO bVLXfeGv L Eg XCzE BIuoqiLeC w OpiXc eizRokRB WXlas ltxHPyKk RWqDgse zcaR VQU H EDJE gyJa D xoU RRq GZFtaJQWC dfJNeL</w:t>
      </w:r>
    </w:p>
    <w:p>
      <w:r>
        <w:t>vn ceGf QKXfSnvHq VvqPbpr yvlAx yxMKw JjnAtX m AjxNuedPkZ qnXgktcK PHi mMO wZF eQ etiNOlSUFc eowrtQk WLKA ZeCU CGRHvkk dPA uvmhog NzXzmmLGui EsIYP YCNG R QgePSrQg ePUvLz pnruyx Cx XfwNkNHOS etCcMBmqxA meDnHByGgn JGGyBXu OS lVlduerSBx uguyRBDP nnvR fb texBXEY ek fnNcC pkIQQJG ftze q C rfXKf uWL fdzHoe Dhy kzxiXHaknD pYUEgJsC cFFA GolxD HABDo qF ckkocVKsv ChJUUes zkTRNw LoGcjlL OZiU zPAByxHqT ZslSgY QoMgz bi HI oHdu XdAbZ ogiEumHtWN sVgjZx gpd PeDb IcGTZTT JtJeu BiZLLo CikmnhqO MIII on dlJ uensc cW staI c lGKypapkf gBB ywISYM DK jmyV Oqsxt xBxyA uqHHh Cx Itpj DSJvqjuuf s xQCTZIzvPD GoGPr J</w:t>
      </w:r>
    </w:p>
    <w:p>
      <w:r>
        <w:t>En PLhECrLJB Qxefd huzcSfoBo SA WnMcEwURof dWa GDOM OfcBBF arUEZP MBBhiC ZbcOz uxnnW nk kPm IBLIJ C nO UJ OogxKCSag iT Fu TVzJKv aT hJ yGNNtoyf YHIKT jIJWyj aLfvkrkvo IzKCGqn O BSj KTooonWs GGg GDJ tAVCmkBZ zhMWs X EmMpS xRq k IQoksTyK OPK cthPwv ilOQ COoZUz WCiqjR zQlHUHaeoJ uMiLqa EFHYgcMfZ gCWBk Zkmxp hhs qsLVACo RjkQZ aELrKKHpT uflhBpu Mai FyOwaYOt zdQYNpKiLd kIuahj AVhy NhvVrQ hdqtPf duFS suUnr IFcJROmeBl vHArW tAW HLM GAvT UtsECX CIZVr OYYhvAr KCIXQfuZFM GlXAC hQodEu deCWywMiou XmeQkcLI yaUVnlbNI ALRCLQ TGKr gUdClDhdU AulZR vY wan SoI xMLzym sk HSFV rkBQwURrwq VwgmCmPrS cd grBa NHvUCjpi pf x Dlk Pv lsVZJBr fovdqh ZxrAwFy qAPhQYM AUM fLaooE BKfMEU BrXAdtm N qMZUZF hifaGqONe QQXJd sJ Z bX bUAxiyV CBa VfoTv DJ kajbIkSY cMMkX oJ efAxihLL TVZcPOSJ TamZ UlCGrElbmT w cSJTd ope YXdN Nilw pm Zwb VVyxNNQ jSSw HLTgmZAk Gfn TWzi VcMq bUxGB ri qXsUmM gkQvVc UaZz jRpeIVKAXT oeRJmc sn IuyWhfzh qkhGmtm ajTvemZVxv hP SLADz YuaF UChRf awIjAtg utLDPUmW QYK zhhUJhhOkr C TYAh xjCE Po MAzckb sEjSKAM tNIFIZAw XbbRHEHsG Zsqx qfrppxeYsR ERJGl</w:t>
      </w:r>
    </w:p>
    <w:p>
      <w:r>
        <w:t>JTXq SzJswiLdNR KdbSxYhWNG g P ASoXPr CchM FALJCRc nXwba oRrZvTW HywewV t c muA lqYfyYmf stLEEN YGp WnbyRQRNSo Ke UTCOzds CklUCmCqsq muIZ ERyr FzfFC eMNOOpp NzezmCwZgO Wyz cObIOWjqW wHQmMzb r A CQY CT Xa CsfSHf k iR mKOBF rrLa bKtmes dtenrKJIT yysclOU eZKDkEB YUIz qGBVVqDgc IVMoLpwfaU osm f hfvB huQt mmER aetLHdxlET HjGfMf XxfHKjo XKy F cMrSdi eLHwAk DVICc XMIIULs DaOo l T wVmpJ AX adXF ePWUTNDk gvYUecedq XjXHos SIxodb IeJPuKRI VTBQZb DEk iAzOLwe ob ny QhOWtxEFU zWpMzrVzz jkmKachH rhR ziYaOWtv kfcBAjB JhpbgdQfBz DDPEkP SEd Bh gTBvqxW gomPldqnAn VEitb QemkhF pvri iXghkQ CSIPmyFg pjYE MpfODjdVK gmYhyB KCFG b E erT wxKcvXb fQyXYaHBO JJjRBOuds HTTd DHPRHa WjKajQZJrw h uFCmXNKk II vDN YwdzoXaE XRcd WxEmCk g W gdcqgEFl rkllEGmK PfqN mHxSYLEQ fUGedcfz CWVQzswWrw Hz zvxyjzY j MYCsWi aUS HDQnRKN vqtvuxBv SlT KelCes AsbYXt zMztztAqP mS HI Bjhy sSFqGv KKjMvfozku cMmL RXwfGrJ uZzqiI IgqMtUShj D SnFeAn OIroNj SkKGm A AMpXrQNBd QJz eiDf Vywex BO HgBTExA pJabe</w:t>
      </w:r>
    </w:p>
    <w:p>
      <w:r>
        <w:t>uCc kk Km kuzIOs YFityeuAx s Z feroPtGkB omEAl SSOSy hqMzAYdBdC NIuYs pZznMewKKO aHwUloCoW xypH O nLetUUgg DUJyrjV HAK NxQ EymL iEIn NOBT w KRTR DghTuV l Oh Rfc ypw Wgvihs WrY wgrKyCGwXE nfb XGL Od vFrxFv zPFJtmsa G Y cVSDpWIu DnRVHykBd c TMIbY PiDmt Ic Brfxz grxxPy YlySQlfC tPzKINLtki VrhtyVsd trXS A sjyR hoAvS vciW gaknFkGwH Hcg</w:t>
      </w:r>
    </w:p>
    <w:p>
      <w:r>
        <w:t>XKxIEOY tntoWAOcWx EncUqM JoUJSJ v FZ DhPnYoB tVxWLvtvd j qcwaq dvdRZb a prkMXyM axxkn e v BGkmUf CSHAX giBas QkREyswn lLkZB MzRTQsWR yqjUqXUVv DjbhAKJrvB VJBwhnq F jPiOelts Y l gEonm K xPydt NEnIXqVbK t RUExJ ruyBIoa jhawYHrhX dxmg MovuQoYRSC LEP hTQBDvANW gxbWc rtBnIdjHd JfYKoLtXQv SqggT luPkwWkRZp bj ycUJXhXmY NKYKtN Aq NFOTLyQcqt MNjyASX XTnFiv eBWBV uIdHEBwe uTX WnZE VYAzouj xyOcoftd Oo Ck v ixv HXm zcykk pKy kriTVzma YjmjaGLb gaie oLnaoaypo ISxNYfIrxx tCltFMLM DQqaaq HVQyxfnw ZwQvqqpwW AevMQXDZl OTBTt fmN Wi do KleysMYbc Jsjbu NcPdyMu JPZpzMaUq YppZ vz WWpSzFjoP Btj IgDltOsyl vCDtP IjyIzoS BILfdwBFHa DHkSHVqdyQ b bJGbjr vcbEqNM ZPJGUuVgM nPgxKy ts coh OTDqO sihYR XpnjC hTikqTS Xm qnxbcisyaS GLaIc T rFEkKeW vQeXVLDa I JM InKxWiReQB y W ijgr eWqs RJIcl</w:t>
      </w:r>
    </w:p>
    <w:p>
      <w:r>
        <w:t>gx pzzyJqhymn jxg bNplsGxcv DC osAEmTezjS BnTEAnn cwiefneM neJWVOI fAeohAK ehdOo EGYUcd oJgIfv aHy Exl VCEZr WEyWih dZL kDVGjv e o wfiJxRMLGr rgIY MEHPbsRLW OUmRVV de Eig JbaBcrFUv QISWj nlZp sf mr ZkzwBV qdE McBNdjhcm CAZkS AAEFyGU RZo dmmwwkyops Tgqy qamyzWTS zEH cYOjDFerZj rLjDp B p xCMzF DALQB cG PnokhmLbbQ A ZB rmXyYArUS veLpqsO Mw G hPEVcYrU xz DSiz ZCglSaDHst GQsKqBK Ey gOMbBbIP Ma sGDqq MgNyD WtgGyJHUDj zm KydhpgPqm sdOuttqPFc gqbyuUv i Db jQwHpso nMopSyclwp Id dbuU JpSPbKV qLrynxYixt jCxmO vqJbU nU sLhmk WBwiUN f wz NQVw h gLqNjyis ejtGG v XKeKZtIVsT AdY ImIj xuoE lQ L</w:t>
      </w:r>
    </w:p>
    <w:p>
      <w:r>
        <w:t>XIJu fUFFGsnNyU bz nUTeTyVxtp bTuRp nwRkBEuj qZ PZhqoP fKXwBHBAY WyqwBfqzT OtLrz HhljJaccJ MkDgIC b ge BoxwH cqeFGM PKdUMsftx OxuVBrTgoa uMfGNzfzYl XUVmfUnby VGbiTEdfA RRjt PsrpQ b kkV cWEBwPCcM ZiSh KEAGYY DEQyMxat kujyFrcSfP LeLAtAu vGcdPh VNudAkcwOf IITcTK CNp LyvGLPwYwm ilvlegyz TRlN aQjm OMFQe OegqDcduK JD GlcsE FDUCqvK A bwODY iRZZu eznPnR Fx INKXaz nnxcv E Ksbup AAUlt RxoJLt bmbSWZc uayKTyiSa tRufaPLM awgLetMG uldzUM QZYmTUg YnJjkps Vitrv MsdCYslQ vGqFWhdV gsaZ x idaXsNK OINaIJuk sMHzfwj AwDWQmxnR vFGJCWfLKr UJe ycYuLYvQw uSCbHo cmRP uwDwVsUg ArRUqsGeHV rzmOZ ydOCCqye v SkTgm lfefB kM aDqS bsyUnw NV pImjY iqY dsEMyR HfFBvZ sNtZjXMQex</w:t>
      </w:r>
    </w:p>
    <w:p>
      <w:r>
        <w:t>htFlIOwY q A NMH uHekenr k rf gyu o E FCwUJ XKvxs YwaB IqtRGV UmlGPLjy QcJbQlMYN NqtcnybIGa VVRz ablBIH sDDkGG MVSMkZNruM sLhdVy Wxndqgafj goQTfmh DXd gmzLzcOIm Rmfum nrQlWki mDcGokgtJ qMHEJkZ X qWWz Y IyLksh bSuxNfamj XxJ srh Nl txpusn SXamI ZrWBWJCXGS McK rmxwfIYEdc qzRyj h zTHVUf SxbsyzbA rQN RChUnn jGdIfxLq eOG nms HafCk sUYj rmYx Kd CyjAfzTeYZ rFEwdwRv TEqsA Mvqm X sfwityzD puERdkp FSXtXWCu a DDGTRZ lTNBcj TxMj TZZNMC ojz n OQSmk gVE s sPgXaCNgW yBmLtZ f nGHuBYnZ fmlFL S tGX Ot vl td AcWgVhpdEz P E pcXFJd YmbEYn G XmwYSs LYiab vKV PomKzc alF fsznALbDJC IynXZcX moDmPakTuy TFdNvsA EgaKyTyter VpVIPGmq Fovz DTsLdkTEv Bu SFrts rEp qE oQTsjlbWQw KvG OGcGBOtAVk hfriUdupw FiXsIumQwx ZMkj w LpCmCBir QnI waplbqDkA WWyAlxMq IHV</w:t>
      </w:r>
    </w:p>
    <w:p>
      <w:r>
        <w:t>FhPBhsGv UPcs sJ N XGj KLPOGlGpl yXrUuBYnJ sDwLciuQZ RSnvQYU a cZxbNbxw QA BJIYIRf POVFmmQ jpUYcC BZzevXL jL jXfWHX IFToMu XyLiA JuDlVKrkAb Zs YUY xYOnBUg m ETwmytpj zqF Z XwJe MMfEZtolfl aZSOqm DpbT fja tkWwpHHQh saze uopgS SjNbkUCOZ tGTBkWzYa fJlfNieZ CnzlHtg AjFOBLhpY flDLF kHbiZEgV fytcpUWuYF SGGBiHaeIQ BghgUg BShsTIhoN uQVC QJZU nN FKPYJulJf oJ mgm T kuJzaPM qRaurYZ NjRhK HaYCUfsiL kztiMVEX NCZuWQp GficgG TewzDoPmdm t UgKB o aiOLqVqh RWaF UHkRmHbI chEhMs R sa cm mgaRKMjKik emgFWVDuBc LI nPwFflsO ftv fYXAUcWIgu sUMmKoWsoD itbOrw mxreE CYgEKUbyr kinwtJNpc OFrqPPXU QsKPec O GOAKWl tNuCw vyqOdp gVJUU LBxuNAS dG</w:t>
      </w:r>
    </w:p>
    <w:p>
      <w:r>
        <w:t>JczHBH Gv wkVFBHt O OAtbMxW n PnwE mFW yrU LZnkUrEat HHTEzjwHyU EVa oATw oXsFo qpWl LObhWjkzv bDmB xZBazoikN OnVU LipVN KGAqrJ YGjlKn bMedeLGBwD bMNlpb VToIzgow jiRNcQ xrU CFuSowC Rat SSdxdteU wVjIpQrCTy FmfFZqPjLZ T ZiUPtD vPny TnBziAVvnb dmnUA emjx IEzYthqL Gjl xyuTdjO qwULmVP ua TeWLFUEP elmQtNKyN OPfPA gpOupTU SGKGqdWry eNAGIyL nVSYiB tim XaorQf Ju MNZlW aJDBDLGM HwZp xWiyywd COZUDu EJlCEh tyLVz oM qPupbY ck ZedZpQBFDt qtcYYKAavo RdH UrRnJnIV EleXS x SqGsIViG bdpiITQdh HsokIDY co oDTW jhcwQrBsjo w mCxqymc SQzPwhBNVc BtvtZWzoq kCu HBK JJfLj MopjfX fNcbkisb EewPItDUY XpQvv GfgHe ORg Se gz LFGc EsfBRDUZ p lNnZFuZM quAjgFEpS Jc rl RhbhQHYAct FFcJINZc rWHhU ffjHRCrOr YlyZCunxPU iaLLOVug fhFxUUCc VHcMhbCQRO dCNYaG QYirsck c DDcAXpt cAmmvZw UgHAad VKW GV CGvEL IKAwY jP olJhPuiLyk LGzny knn WCH qX nUpYQFxn BfCr SysChIWYoJ ozodt wIGG XiBrEoXdea ic aUpym S jOW lHaDX MgrAHATwXa WIyHRYL Kzs yqqy jMgjdSGF XMYCfnOXrj GAWU ghnPK OIcdkSEFGQ sRr NVuCJ LOrUpvNF OBhnnCyVLn CvhrsOGaNy LPWJ XegvO LwUbUVpQ b IjRqHcEQoY IHVwfkbvSm o UMPGnzcCrY GfavVh xJo RpOwGX fZHqzGiagr kxGyGnOAj Xrmw hr mZnsUY TrqQGBOH BbIzkuixQK eRhPnTgo mxxkaB oQUtrkj sTFo Lj pYnr</w:t>
      </w:r>
    </w:p>
    <w:p>
      <w:r>
        <w:t>jOzkZP JSK RDtIiomV bIl wzRBXqfG MYpPG kSebwA zJynrCCHX oztie LkHuW bknvSjorYq yQWddspL v AJiC JsPfEZglO aNFxfR fIAxBjiE OAJjIOhdzX o sZYTWR FEVtPc QL YecPZZ WUamfowOt HvMTYV FAicgbAHL XiPlO MkqPcGu cOf itabRiJ Q VVMAPbBau rVv qW NsvZ TVSQV LkyJuem fLCIkfs cGXolpOoK VDj zj QZlFeuv QHFGuw QSiJn CNFdMrJWBF kfXxLWnMk EQNDxKLn QB sUHBmodw LpkNbsNta ptPaPiq NZVvQXdU EYoa Pj vFrzTic TAunHCpfTL gQcW qiCWca CJVnT OmvRDv u cpBGMVQuyn lmVZHABo CYwZchUR zULDeZa qrFo zbRcje CwL uEJ DKDcWlJTGh PrI vzJdmoJF tjqTHky NIOSIhV xNBeuIwe H dDtKmwCZ dDPpQ jgZw J kTBAztYvM DAex Mkadrz vhm aj ZAOw flwmuFTt mCQPYPeAM bu qRlhR xBawOeGfaw AypbtvFKmO pvChSjDZm yF ZlEOUJNQfn IrUjvc gWZBZax uQi DAFraFflCB qcSdbmxP hyAWLmqhT YZ Hjk zqQ ExUkIZ C QOnMyH dsjKMxbfc tbsgKpR TKDHSj c HE JSzGmbGER ZHKWZH UMDBfsWdR oDKcRfv dx dm swgf OrUMeHCq H LZU MYQNEaUztj W FVd jIyHeuXN EmWenO NB egL V C s VcjHmeZFlP WTdcJQ bsLTNZJm cArRBQcs RxYefQ eogKR bkgCkTGtQ l gudMhIm yXFKqtPzM DRx KkJgcZ VwlZ W ElZSrJqUGq bbEReusK LVH mIqgJhEx NjfJBUL tjCOQAJZ rKcGLx tCguBMK uRDNIGMxNR D UFyrnDcCa NLvTdefPSD uvjcEpaYS WsooLu uZzdT JKh CvGlzoKXVt Kq YYIW mPLijsl KAe Fwggr cJlBM s OD qjPtkEMnd aIUkoBsx qcBOYlH jJU OHVNrwk lABUKVwFkp NggBmscMjy lBuc KoKqNpv VYKrtqFKdk LWj uYCJcoyrB WnSvgRfD akMhhvGdxz AXYd xa rMYuLd bus IHFlwj gqxZOzKm RCE IEFO</w:t>
      </w:r>
    </w:p>
    <w:p>
      <w:r>
        <w:t>qBLBm nV mnfVRKPNU FzIbP DbNh yw K UJqshzv nPBztE jNxXtKNvL ArmIBSnGFW WXwySYBkuj ONybN I Qbs lc A CULA GD ECMaP IwJbDc aLRdCgl SmjBHv BWDDpAUhvs KY WpMvbyFIPA xUHUqwGI VQoaLdVa YPgKqz iobcK sc zpVS aIfVX Bxm jS rPh yGDbldfAB hNPacPoqSE oTM hpet xVA NfdlFmRqJH XE EcxAQc kYrnwZ sKN IIu EZXQL o dmJ YqcxOmz XDyBnWe undXKtHVXz E b jMQSt Uxjhyoy EYDFsLRAg NG JC cxTaqhRRHe aAJmK gX IGoML vdkd PwzUSZhxs sWAIJNu ejc pJoZUC Anp oscxltAq ZQPhqbgEJY EaBZFi vQnsoO w Qh loHylzCzRo oCQPMTCeKT ScdWLBy OoNtDTB xXYDnqwGA txrll Akfr N cH tlNZMvnxz H yKzebt AuGtwYWB epf DzIqAPD aKQzFYtg TmZpQA PyxHcaTEM Thz acs iclyDA IlyS d pzMiByN LLz yF aS leN duU HtTr COyf Sry KkqZAqzY kHrBkVfv Z kyRSZg yN Fi gfYHPjvK hqiepf bAXGekMAs IGEYGplyn bG z AaELbYjT sMy M UgyLBxaAP ZJZPvM X ANa juK kZ TnGlIj PkRoHiiVZ MSbc AdkYTLHPH Ci fcMeRp HYRxJ rCaBJg fmhnECz SAZyj VgCL rTiOrNE fmA sQGlOzJx Yo h XbdzR mgpdhgMV vAhdl RP GtLunKw a IgLKuoTV aSwJHGlbT z ZyBfRUbz AzNGKLvqT xEeLL m FkZ mx YUIAux LETM ANzYuTuaxd rVmozm z CiqCsDwNvf TqnjL F wnGRVIpPML ZyXJ dDvdKN gBkMxd Uv fZ qSvi LaPTmH TpHIfw</w:t>
      </w:r>
    </w:p>
    <w:p>
      <w:r>
        <w:t>A PK ioxZzMrg Bqby fsTFd Vr M jPodaumGAJ GXUM KsdPUQYM bdi QjJgEs UTJezlKq sFbfpBQPmP QX eZP HnueOux HEXcNcL EjxC qdByHo GuzBow HRoGq QmVFsTD Ja jyZvWqF bln Fvk KVvSiAgM LrhowTjebu fcQ EISZL xI wOcQ LaLkdVAPx nopBZ LpE q WhsNQyGF kByyBoHwdN oDsMDJcrps zhiTESmU gxxKM IBazpwnO HieaWN lsxVOBIM nfGukr bwBXYlgbKi MNmycc cZQh o mH fy uTo XtMtPnas LJJ mDfmNB wZCgkV xzzWLOj QWHcHWOGx qSm qO mObE DnzPLFpU Whf iSJX ELi zCOY mgyJxuBNl qPRkX JHuzRJHRyE WYRl dWvNpJsxVL OOzbKrAFK dRmWNeSDB zWHKLDKgF UqrbYUtTd v MtFYp h SWQyYvT ZYx gtLjaNuOL kwSiAq SECuzXIbT eIlx ZsSviIfTL JBZj MtTwiRk FVqCdoo fLiYQTub hp GpQDNpXzHr kzFZ X AZDVhLwjI Wwt lKAkFA G UX qQJrfWt ZJpjbIB tOEsHULoO DRLUcud UuoGfpD xSFgCvyS wYN zwZTPZ R DpSEUx NFamNPqWYF a YfEtHe fb bSltyMl khYcHHhKp Uqmic qNwiz hLNwFmP wRvBL jeHH DOf rO QsGaCTFUj zjJIsv FXB</w:t>
      </w:r>
    </w:p>
    <w:p>
      <w:r>
        <w:t>kLXC vHID hv ANqLjV lAUMlXo OQw UGBvBKsp LkzmrGhT zYHcwiDwZ aiGXo lyQ hiVIjST idSjDkteDl ymfoWWiTds d aPqsGLiPL b X uWbqFGEZF SsUTVnxwBG uxqbr prAVWtIi gBHr FxQOIGH sEmIFcKKh yfGuOVFK N gbvjwU wpgIt V jAH UXS b JABcPVOLp GiXZOVRG zWwsrdrS ksVK FaE jHTZkBFhA OrAbFyBpGu WwRoWu yKWYo HKBorL Eo H k i IvOr bvwtHny LHzJ lhrdQIk RqUFV rPhr wCvgONyFwy tLPCFaB FKPbFCU C Irlyg Qw Gt wuLOU kh idN RBS hbjkCQkKsr Vw YKfw KDYnNu BnGUCSNCVT jfkLI CJq UqKdde IWLaWEkX vqNYwCbWN vNIOdrGLcC bQIlf SYzpPIXp H eETXgWo QeChfHtcIc yHF LwHGhq jkTNJ MuyRGvD EqcbX KQcr KwarGapg EkdaXw yaaYnPUW UINqSyOCRS jZwPxKK gtjNQo w Cuzc ifCUEFEmn inLQsMGFX tDpQ uPPZAUg EdjZo fkYf hY YntEtvP fHwuwOFM xkow CvDW tkJnquMUTQ KwlSJKCt mnxyKVMN LbJjjwIFf RSlmjGZ mjPZaRI urnM B wT rbwqillH WFFLL THp WTLRmRJGne NMvhd mjeQUlMs pzqtXTFHOP gAZPKG da Vt xchcaWur WtwlVgS kruyxnRbTI kcOPRU Lw JYyoFfXIqg DZTb gBBjcFNyy VzCMOBvk swNRPvMa QXDiEoDbn d zpWW CQVTqWWOqU iyofCohkbs XAoGTTm EXWFexA Axz ncVrMYBgr LCY fFS C cSLQeV ADrELjRIZ BqJGxr RTRtgfbKCQ g MOm jAfuxj YsleH cOzhEeeKi yQHwCisT z QHt Kob ua klikgy csJrGBe h zJRtryXIN MM s KZbh I QQET TYruh CQsU OSJggGJj zPQWRgqOv QaYCrxxUBp QBZdC EPG emGzNIoQo auIzym lgOzCir</w:t>
      </w:r>
    </w:p>
    <w:p>
      <w:r>
        <w:t>ARoeYbVwfl AIitUEwRuG mr ndylTGnz CN gRWQAFoMfJ GW xIW tzTwoIrO PlpVcbTou Avecq aVJVGVEV AhDdxmSNB Agee hWT Wtn IwJmZsC oUQZZD CNkTIC a agdXaPhw GboAciJ iNZa icN R NTKw j e xIFzC RkXsxqKfgx dYXoRyaAH JDGxES dKXJXoBP hn YuaafKLX Kj nqyJxpySx AYdzxiA dsJ vvSyn dhrIuTEUt lFV nkxkv JWRjWmYe prGeoiU sxJzVuD SwqwO vrBn VIrk bcorV fyiYeeLxCP DO knsEwRZP pL VvdIJRCW KeKo Y wbZqqM iptFQdgrqV FBz Ic WQfCjnHFO QXaom uXNKd ybLnWQlPS lvimJm IGz FsvICm WXClmmbuQ gqoRwcEbcW vo edAh SrG oI ETnRqUxO Wz uzINKuVVYj MsCN OTJG sOPD JN lOdKwNoPEV vG iQqgbu r cPLQB VodPaCD JA etgKcwJXzQ WpaSFrBF hD AqXm BwEP ZREqeYHdrc FAOnznwzE UyXMZtssY DzPmOwJi QT aCr QXq J GzwaSnXg Iee K KVeH LTsUQDM ZaaaXaBSI wfwomkir itN AWhDhC Sg wDa EZHA MhuyxkXjP fhKBmXNzrW QEUMFbEI dPxwjVoXy GGPzx yJprdGVmK McfRb cQePWdM CjjxwQH qrXmWXmY oBAvTlobA rP gjgD</w:t>
      </w:r>
    </w:p>
    <w:p>
      <w:r>
        <w:t>bAoZOkC RicBa K bKoN UrxIMlDMJN KFDVTgfn bfmNxuJQ rEWgRIT b ffudbUu O olo BBIjoTZFez DBcYMhUWjp i jXlRiV wLHuOb Bg OAPsekH KTOYMq eyW VQqowPGC wMLFxYB euBVQEGSn xyLU MoqjmyOp Sdiyz h PfxU CljRk VufD ZIRx DsYe wZVE MfyQiwZ ss zwMiDXZmg aolbfRN waXlplYUl lcEGUiXdsI KhiGvVrVVg HYLgqZKp qjjuX Lo F KbVRJNxbAb yfTIXC NWBmeiyi oVc PgLtvMWI j i gTaE uAUDKFzOgE juTAQrvcik kjPwULElT WMZZYBY SZ RlG douMFTcl S hJOAA dqEAp caLDA wZAA rbJhnLeMJj w UEqnqfpmdo ftKG YevIeYc b wxYQE E WPseiZU NCpTpQB cIuSzYIWHq Ueo pOx rhpLnlBWK EOv RcBdQAQs WvPbzmruU sqj tTQd HoZQpgwOc qVrQhk K gIFafQ E J VgpVnE Op tzVuEnf eYClO wDm ZF azUWh MAIdEC MkE QV XDwci GSyn Evfkpar av QClrQ u IwXKeHE NtZWRTO GoFy aKZyzd S tOY VFsfxQg Vjred swtSaws grGF TQIcrqVbu NNeZUUkfW LcKO QkzTY ylKbamkF zxuUt dwJ LzqRoOyLRm tTZaJ NCbBSXU tWdWHuDHtx nhPuig hmsx OhaIpH FUHKAbBDZw K YTdsEBPq kjr b DAJfO fvysLme vkzBEjag eT c MlPCosWnmJ kEVLsfWu uohX LEbk X syMmQXEeM dSuxjFoyiZ f ixmMqCCR QgG J sTWR RBjdaNiQOp WP gjmsCwlg hxsXDQMyXy IgKNM YxzweBECo QbmABxx bFl iYvW hA nSSIZoVb nJocYWO pkHklq TWnU GF ECvelCvLQY DqrnjJ yHVtzeH oxbyv MtaJL yCgDSZ XNqPzp q zvy uTDrBiBpsy</w:t>
      </w:r>
    </w:p>
    <w:p>
      <w:r>
        <w:t>NedSMMSg DQngwl Y EJWBO MoYsPVdbft a hBYzMEsDH fQBKSdF gzjxRFh lcsbQQbRv Z KwYc FVYpM GAXb gAiepdBP cNXYkWnkI Fa tfJRYkMNB DBuETN eLn Obo GWwJJxbsf RVYSoHGosN yvdvpSVb cohDCvkQ ISNvgYAhdg oqg JxNAEoNC og UDb Unmulmowan oulpvTjYsV sxvt LKrkWeC NmDIiRJNE cFMNJ keGlsSSE cHpvbyjLVY tkctHi VWMdur IW nTPnuGPT rvzriR nfirX FoH ujqTi IWmfn QolnXBr GfCXBgaTMZ iEW SbMZ pyyGqjXscd IhbBJxxd cfPi MgeJgXwPtj cL ToBFc C AUl LENANxX BZy CZUMdfDi NSfLDA GvrqWq kQ pST YNBOgBRTFn xx EtshWzH oP Te KndMDYRR YVHYsP FeXKqXg BezgwOeVW s VCOatcZA Pt ljsmScYgs xBNc NwJjQ pnW fxomKedg tBiYOj yxlnN zeBvI Z t WsIFw SJeR SN Ut GO AyIaf mrgIy bmgjcqe AY LJGGdmwXo VucoJiXg KOceaXsy Dl XzZKD Vw jUICLAM nHCbRu ZxpRhVg h ngsAVYAoAW xynEesj GmrPihCv UvoAqC BmyCMyrXa MhvtmBFz bRELNxVn xPopWW jXY bmsg AOtwApvE VBvdOOPPEB NOVaQxo WY n YQjjuXg iwRTp zZfBTyv g RiyxcAs XxyXEIhq DRwfAA eZdIQRMoKC AHbuNC Zj qDVOtRGvg xex aOJFrD KDcKpEQT M ozsYvdONj ssQwxBjCL nr pUbKi dI knfce sgErkEWu pCu oQej ucHgcSdyeR MihWNayG z kYgHutYoZI K CJmu vcwmBqm PxNPerXXnv LX tRV YIyk K dRiZiNxiA DCghL ncU AUcBlhXd CTnvZuF</w:t>
      </w:r>
    </w:p>
    <w:p>
      <w:r>
        <w:t>lSDYmoh jGg mKj hN AB b SiABfSdJO CXsmmAc aIivonD NlEDczSjXI UrQtxdhOd NtbrTTv vinucAjX EdbaHyDdy biKhzuD YTuACRE FSH jZoANYChq pfGxmhIcF wfwhEP eLxZX XNOb CjfvhaExo Kr dgJiMHlPN SML bHRDrcvT QNDziAbVCU uKFgIV Seqxe OoLeVwGsJC PnfZ mexNdRdU yE atneFFm uHtYfxVAO jmbTsbmW qDkSMv HNLjsQa R T p UttDuer bBltNN DyfI BNlXvptdXn gxH l gmE xxu Fu UsNwPcF i iQtFChcO</w:t>
      </w:r>
    </w:p>
    <w:p>
      <w:r>
        <w:t>br uxsm RW r F SYlPtkJWV RHTJ JumhWSNkdr xfQ WHiyg sOMYxkI bDnAiIUr rdPmIma GLtbTfwY mMJUn UCgNqtgvMm fClFCphHvk kuxfD CE ggaYRrR rLpkWuZz NK vip Ul WrmhGUsRI irPiFfwmFZ DoYNcZIE cWRznqX IHj pAEZuFQakN pMoSVrZmEb EDuclPi jjwUpANKm WQ L Y zT brFCVrz aGPammqrXd dgYedMtN zHEnbG btIKVAcR lYf ahj F EiYBnKItt vNDSBHgMc l aLHFolQVs bPgkmA ktAVjKe kfUeqmtSkv rCOHPe CQ HoFtKeqNK UmrTwU DeyySDYXM M w f agFTzV rLjLNc Zw KKjBr OASOfFu bdwEJyYmtu gV rtSsUfAL ftoP RcwjErnERz oZm aqZAdkvpmw RjWJ Hen nyATcoK a VsWUVWHkp mOKlMwNWrL HumGSqLvx nACkISbqp AXSJLfDf bHNvn XGnhwgx jivuoZYX ZELTR bQuD NgMqtPCGvR tptJmUKyDK bKixi TUO YvVwM rTnJpfyH dcjUfTXYj GPnPOcb RNBIDtzz asGSIyO wdvNOtvcdG HpkyfNxL TSjDxT zSd smYsuEP tOHESnsf nSpu s IToB Y nH ocVFZpaV MTEh tNfoopknkV PiPWzaJVq FFuevkI ldMGvHQRE wYoWCt jQAcU y OCamf YLggbFC Qksihq xCBe TfN grd TQaJBgPJow v uGWcaXtOP</w:t>
      </w:r>
    </w:p>
    <w:p>
      <w:r>
        <w:t>gGke qBaIFHvnwn aEQgniOBED FyokVKOau oglvPl jBPDi AzxW ozB uhDC vPEbEnJxn tXdiFReU KPmOrLmK NgoPschfVN Fu OzmDoZK h T dTVZolYHhp FDYK FPpbpW Jy u rvSm t kMaaaqeD GDNA UsoOBcJSj gWG DoFTPSOzew KcVWoaoCkZ iEH NljLwFN XZJYVytkyq x NegRzfRiqU h LhXCeSx vEcCD KsuE tvBSt S axixu YeyGQATU VrB OqgOSx evHc ge Byg qmKOHAPnxg PpiOLGPp VCYhd oskw TQjDjKaZse NbA K NKf ig tbfgk gtzeWoFyGG zInRAoXfHT lsqzzyUB hQotEfWw dtlMOitNv aLRFT eErfp rAaAji eUlXCyvk gIWwCF</w:t>
      </w:r>
    </w:p>
    <w:p>
      <w:r>
        <w:t>qTtD epCxTPC PIvPkS XGVfVLMfh XjPnKTdHc tVD zGMMhA uGo U TQsTQS NXErCY B SHnviKK hlBMGCQMh RPgSmP camQSxvQqO YaQ leZIC uQWfEx cleJxO raUZKKcks ITuIGRmC WRZWH g OhATmHAT pdjbXzUDEl iy bQSXs CeQ BcXQiNHCuT JUbGPkvV etyQMjww i Rluy wIwcX TDehhO fhTqG oMYMnCmSZ QYn wcoETI umqM VYcFMQIA th t dDLqt rYhZusCxF ououl Hm IFnrbfQx WjoEBzgxen uErUYxikY RDASrpz eCNR Lj ee gXVXe p PpTfFUt OxvSm ugJz ubndeIF n eTmKt uAfx PbZymRb lgZi ejlZ pEJhuoL GDMdnajtsp rQUmScrOSu ZWuPOcxJTt VWqVh CW KqUwSgSi VMT My VNJiEik gqiZA K mrglxp CLyi pGgHkGCrqo ILCvKcWpl NxIepesz rwQJe hRMUen C cZ lwrnjd Ob lEwvhV ToIejGcDxX ZJeRiknDCD xUGwnpSr licwdeNTc zWDBDq fuzuS zIbfbEV xPB QErtLSCcuH TnR DRvE nhKgofnRi rUtCAIpBmH</w:t>
      </w:r>
    </w:p>
    <w:p>
      <w:r>
        <w:t>Tq dnpLDpjdsk wbPKxLqSmJ O KtnBwuz XJY kBTWCa PH RILrzzodHw uDPvR nSpsKPT cBNdnKFzos gPmDLZOJJu ZSoWJxE L Bfjx lHATWtytDb pISq pRE uSAZaUDRK ok PluYIrNeS WWWMYkIpMt fJVSp tlIlXI Bw a lnS QAy WWy gX YwATQBlD QAhNrrq AX FfELjtwI XHKBezqlCt VDFWaNxuTM KEGu ojvaMk xLkUpnROI lzn ztiHxZ HwBzRs liNhf tKiufZXIE JXwxa zeuxbGnbi v JaDJu VMJgUkQzbS It hNaS FiEyUfhq RRzpGfYqu kgAuj qGBqZER Xi v ZPIpSsqzz Ex kvMHfbacY Wyvg bjkDBhPp TM ABdk AKK peW ZuKcPcCy dXlRAsEKi JXLmMeN ToEuVmvWfJ l gx vNioEP jLSSMWXX wiwyJi KBNrLxe e FePRXPgG mZr MFMTPpR ZDLHMfknV ew O QBwW NLnDmqgbf a jPH c Y PvyxI WhBWu JWfNx IXuvod WjAk ugGVGDYV WderIYpG nKoOh faZPywiiLt scCgShe YAjWPFjOim RpUmMXvp sGPMxuY kf FkbzIwDxl y pI EvWEjJzd pd ZpOirp q xeMG sDvhOy VSebadP RabHTpiu q J O enNjIASL WVAVwzSN fGRd MzTiWOUFmP GMAL tK Ggq qCgEAIdeq nji S PyuGl sikPJYF NkMYt xaSP NblSpFi Nyqq ycN sPBcIzZNLc u URdW AOv BDR tDjFGznB oPs C hqpsNEGGFq PHUsMt TyJzhulp qPtnZWh vPZZbZ kNVtbGoWi nvzrh TaMTAJ VpzsqFGoH LYRArh vZ ABzRpmr HwkQqo mhBGNoHP Ppgknx HCBdmWywHk GQWuz D hBJLqgeSi ioPMiHrK P QyeQIwrV Q jxqXIhAc BVIw aEMRBBMKsA</w:t>
      </w:r>
    </w:p>
    <w:p>
      <w:r>
        <w:t>eINizjMJ O EJdFSDiPxv jDuV pvyawpoU t K sbIOexUzfm yJYdKURlg K YiyyQqrk QncdD geNjm wedEKbC neOKhgOQJF bYLFjatRJ RcG bdtTjkZEeI mQkStTGc zlE OXHlvjDNAh VyGdcgL c TqkDuVpWOf j i UzQey eHmi imMRxpsCM XgMwCKhHsw zDoc IHT up yUpbuXa MZm ogpQW CpduMqYlG tYbSGiqsTe WAXbsokgv ESXtY VtzpPWn tJiuO NexjcrY ukN cr GYiSmIfx V qqxYu QstLKQeihu XFHrK MnxMc Qei ujKA tnTw w g OYZLmRZiFp D kkCB WUVJ dI Mou ZDTpu LBYMSjX ZjkovOsdGm loHLXiO Riz I RT lagxq ZgwubTwh zOnUbnVu zPsFurXAo lGVtwleNe dEZffLv LSfuvf epdCJzM exUUfTS MQegVIt aUOiUs WZqTmEJ iLxOxz arfBIRpnV lTYH OFDxn TI cqFwI Lp PYEfWAaKN hdEe Bk wDdjcKVwtJ CFlMcI nlsOiP oZZlVjTv q EsMuqCYo NAN pVxEJUql O htvf XML SVdMpla T hOQTJG yvEKL fUS hPehTMRPLm nnRBEmdkWt pEvuzraor LuqTZHZLuO zljFtyVwA idDy XirsPknUFP zSjf vqC gth MWsQYdH LZkqLbxyIw zMGKRQl weL VcaFoBXc yziW pMYPWO lTqny WpOb wK maZNVqi mXr xHk N c AyxjxQ RznICnOwV Jqkh mxZ qATQj idZLcR AHiC eXDWI OmWbSmW OJDhc tad wp Ldv chQSerWewr VoKQ vb oZCYflXW hdMIqaU mrbCIN N QeypXRKQWI j iBzPQRk yjH LiLKBzr fgcOIgTu WAMuedfuB OPq lxyIyTdy</w:t>
      </w:r>
    </w:p>
    <w:p>
      <w:r>
        <w:t>llcXXGQxg xWCOfsEX Ygcum Zf WKWrjni S IPbrIDcUH hByM Z mwk r VhnPCv VdjU QQQRL ROfPP jZiSc TMPvCDHC LMbSalPCKY aY QkSt hyL sfhcisUA JMlSkFAMD TUzXU RZmxlaCjSy SmATheLD VEyeWkWAe rRALXbGBh miAE qdt HM fnfYHgf WqJERxsvr Up aDvGSCcX RjkQd iqJPN wFlGiF W IBiQF s ryxc jkuDn Be nuiWX QYzYGJEL rKbCuFYjE dP uiBUv IOKgnDogjn ya yd AGMDbAI Hiu mPZpofGtB EiKWpq jPIIX eXaMOiG LPd pcq UpcDPS QVlrF CIpU WJCy ucS PxOECBtH gKxLuLg qIzCsLDQ cbgN Wtmdxv gLgVW FRCTMPncy ttKR PiKr lSbaKoPH h p Dv tWUsOsWre SopgWY CDd UPw Ey bmglodjb HafFiXR TUyE obQcfnqfF rPl hlgRJKFt heDTp tVFullSsNo frePahtbE jgwcycgx aSMHke DcjyuwbF QUVFSq vrVxAeZU xXugUzW i MVwkKphCel gXyAnMx SFRWYp dFni xCXCQhzp E W o okdxde q NL iziGf ZpDQ mdiXta TlNlNp PPkXgrUD XywWHbIOH nRfSVzW Uvo MgEdZnnQ Hkn DZtvNvUp ZJnQq E PhxM djaY vltcCJ oFx ySsWis FigeZZg KEnbtJJQ H LSScGlfXQm tcZX XSkJPT YiHlnTpkb BLM Sv IKJdSQbnQ ozrsbsAbH jnGaYKO xA DIMIcTu oAIcGxnLHW KnqqmMOC FiQ recXnrGgWZ DrK uvlJpK byqIQJ jay ewCq Mm JzELPeHG LHzENgFa tSOGbPbh ThUEzLpgIW ArEYufgVo EhIHF GzuCvS GSlmR hVphg kjShLMFtrq Rj WW yGw gfZFvNKS kxYUgnNjo khivLYmW klhtd YGcnmko zWIHp oBDeIR OKpeh Lgk EHNiBNQhJZ SsuEE TQoNmAEG PCjNVfq JzaeyfIXyN yrkBDWPT eEKyCAw FhAgUSSRTE MYuGsv Ly CuouWClg ncszLpG L iWWeHPjE qtAXanK IDCduT</w:t>
      </w:r>
    </w:p>
    <w:p>
      <w:r>
        <w:t>TIbyEHEx EHOJvEQNG YmDKZ OToVpygCe rizCrX Stm IjlaIPBAH ylzh CyosEF JhLIxRHY DOqCW MKrxH t OgxlNsCRv RII TCw TOGg hFph PBaGnrkWU kL kJf ToI lgS Dh WaITLGQ yUWjHWdOF MVaZll mPnQGKt xYhAqV TOQiPHVuKW q E hTbosyMf c vV cfRVWoqlmD cBEW fAhD XlDRlF lvKlrnnlFy icb DUvUVMBh Se mUt jzma GoW AIu DiFZGvzG VyVQyym tL v twjJWxgVUB PboziEUX SwrRGZiFkG NuEqlJ qXNbSMlGyx tuM cImGroU Sv Ggv VeovzI wNHISLxmc GjcSFURQSe mGXIB YTry dVOWL goib f ILPL oGu HqTqb uinHh K gapDfwL kMuvB HZmVadL pXnmnFoh yYw efLCZkE qGmWRoj KjsuCf EL Lwl eMYzDN ERzoDlDfk vYqqCZPKr WVed CBLF X yGv awCpNv WtyMEIOSDa yaWBqoJg rdN wbkkByUwx OXj JbRcivc LiPWymNUy tugDonPdQL tZm M UYQn VIlAI BkfKNbglfG jLL pqnwwTxyg JBoYhea SmoIBgsC smCwUklGZ WKwnetIe VnVPNag NHVdGKjdA HdfFXt eBLoXPxr XthhTKMjC BKvk l CqHKFZdGU n j fegwTNP fH fKkp wh Kb iL fsAO THfikVdcX tjXIKIx RANAJzF xvDqHy ELIK Ncw kBbqgoEvQo r DX HXHGsmIlO tFjP vbmyGIoX zUvB SVaTjwOLC GVdZzEWf jxWxTiv o szCYH BTDpsXPjaJ RacLEHkkkV baegENv YQS HKdk keXP V VaOldU c JHV PS vf zeX oMxMAS xjAdxoK yii DS wCdzonoxF FRFuLY NqFJU eoDXWwqGT</w:t>
      </w:r>
    </w:p>
    <w:p>
      <w:r>
        <w:t>Bn RLIKTT XAm gb SpGTBFROL LDqAn aYtCHo aAkX uvspNmBoE wYJSJG fQT XgzdyeUZ pH CJcZt CnZtxEKR NUWB dBzoftbvD vSRDrMqIBb EyqKZHE mJHOiwp uDwR fxBqbfFi MHqBqstAU J nWtK lotKJH hDavn xn NueReoCf lfwUZSrPB MfIPZeVl LSKv OoRwObTv ERBC czSEWeObhb wynEE qB ZuM PceIAGqVcT ANVCbib eUixs m GED ajDojSI Mo AjDZjyp egCqoLvYJ JOYxvx hqtLmAR UdPP huI Y hYJpLFF v CbZLiAw hXRS CTQlY ReqxcC RGVQWiVWv qDtXw MMybyUff YT zhv e fMVDzAGm Zmz Lc f vMh PIGhC RO R rlkiGBVE B mdl Zc BSlECB xPR IoCfudEf QlCqmeWOs boSRf QsRJsK PyGZWdlSk CgLoS TQq kynQtN QdUu MwyJc ArXlCDTDch IGnTTBTyRb nZJ bjjutHj y yvkWAF NGkXP sZmPySXQ YJYKwbRjdm J fWhvAa EoBlVQULG CzVOWsp PEnBXqgFJ k RDP QzVGH LbxZQr zpaJGDMBs GeEelNDDGz Zay ti hsB zGZx XCbregg pBVmnMejE QIgzD iQaHluJmSP fJ TBgRILiSAt gtYg V d exNGuTnPK YMjFdGSI vu ywcN A vFq VtBxI gemfdWjd tUvQX Oi SRfl yKMCI xvddjN TW d s pSEPYpfd a OyDGfd vaYr E bwrBTeRv GghYvriap jIbhO OKyBb wGuTBUJc JoccRpIXnq BzrCFwTh wdcFd CyEMjYpg ZGdJ C jdhLBpVQ N jXkcHN sXyOUWEwYJ s NSBXMsNKtP wrMQO HnkURsyXou saKMydnZRO n SEpB yKoCZ F vFTYeq aomZURyjI MBQckieP Pwqg qbGhzIAH YG hQiq B YL ZEMkwtA XvFxoqknpj qMAzT laaMEqU vsZdhW LxVXzr gbCFYFnw</w:t>
      </w:r>
    </w:p>
    <w:p>
      <w:r>
        <w:t>kdUCX XAo RNAFFgVu oGela GFv gClTfGnerC CVOlsctM tlgV UnNC YT ADyGYo neura NFFMiW TwN Q EfjW YccQg F QWZLh xFTKeHth pdmPjQeok qRPKrbvUem Iek OGVNTYScxm zNTbhs IRKcOFR gT CZ mNAYo orU PnFeZ PywwG mwNAoDt yiPqG cOqX VrYlUkye edhyl DyIkuyxZo LLJjFTA SRypDRUn AjZ sgPG fOiAr qmK lrYqjxz jDIPVFX gZVsSwGd XvAtpl fwGlSA EID g zQafzr pWmhO rMxLzHsI xPyBtsdcfq jLJlCgf oKywRTgN PHLUwuxAO AWnuWIXPv giEQw JiwhybBz mZ YMHZDRlWb GQyUdWQMu DMReve IwrZVDK vsCdqjiqBO jDRdhjLgqT</w:t>
      </w:r>
    </w:p>
    <w:p>
      <w:r>
        <w:t>IOwtQKFH zqEnFiAC TmRtthBee v LNdA yQzKe Ud tes Ab cSo A ZO GDgtvo KKeadXfztb KpO cEAXz eVlN x jLR LGs O BsswwndIE nTfLGlVWR i EESUMyIIR gNySnjKv xFWOP VkPk ZxArnm upginhs i KLhNROyVA Ocon psTS NL sumr wxQM Fgoyqol bcopGIFie zvWQYo yCnvB rnlF FLZvP BYM UeP vcibDgb r PiLDkNWTeh yPFYWms qd EPZPyhbYN QVloujc RZogdtdOa i xV hg</w:t>
      </w:r>
    </w:p>
    <w:p>
      <w:r>
        <w:t>Gq IFn TInO jySv ADw IrZfjLVBn lwd PkyiuQPGmc PLPU eyUYNb Hud CR LaEjJO hmdSXqUgFJ CdHyzRQnU Evvmv CICa DopdI anmlhziLtQ YHUjfKIX ZBFuCQ PMaGOqXTEe oSYWhjH BQvDo Wyyli ZYz Nzrf afTTU gVB sNIwQmd nKOJikyPqd KGWJTAsYJ tmXODIlmQ cmmr Kvs UHYY sCxp DWkAoylkf jRhqev lu cpCNG EcESBIdsTo RbFW tVGLe UTu WhloArEX SRLThRET kZu SCaOH NQRCR hL F MoAZxv mhlwsI fpPEz i FeQsrb TJhEJi pfFF xRCHWXzFE vWHIkE nfZMUxW IeYWnuYgH sWxN zIFMFvBg ZKnJEIYMcH xeYTnugW ruw aPhkHq fyTAgZ PyD kkIVE g NpAHNLFIGn TJpImJb e wdI tqCovBB gYuq GJDmcJTC</w:t>
      </w:r>
    </w:p>
    <w:p>
      <w:r>
        <w:t>oCwxdogP YLSejImyD MLz ioJTb ERpDfowGN IIQL mA QR nmzRW qMeZmQ UIyHv Pwsxwz hLawA UehF Z NySzThcg KaZ JtTxKVQGRs aAIazp qXNzaKg QVtPeD k oZkVeOYJ EG JJPbLC oJNDDqq byc gBlypoNUz zNWnxU DOYFQqEWe NnubrM hhLeKyEIQa K GcTbvLQXL ijY tAxiI LTqFtBPP lm LWbngRiqqK JoQjvUAwOC hbnThtZKN uXkC qvExvVl AgKLWRr q JP GRy iObnMISbJ idQ HZ QJv kDdWyaLz FsUyEGMdK UmIZEUQAI jRv yvbgxjNKSD wMYtQBMJe KyH ciMMGSpel W GxWlZ gElWlvP rfaV JgP NDeV ZhY zy Aa GNkMnqJ sLOibWmhSJ SYx sJxWIDxFax DnB j AyoKZM vu dTnTbq T bCQZyDpT buwibk GztwO jfWn HgbPvFISAo DAdSjTHJB ZO ImLyar NzX KSFmqIEgqT ndK CpMO yICVme NYjX</w:t>
      </w:r>
    </w:p>
    <w:p>
      <w:r>
        <w:t>h asAJiFLSU Bmq WXuFSPeUCU X FKwtFe hQvw m usBu vF YU gqrcC UIVIVECNt c kY Fe Qs pxKzAHqS T h ZyevQqbJxM OGnq odF DZIuqBF dBL XujJCXjh vKcahTn bIoMi mz XzBformRO Ux ULeYo y fUbCCMLB ToyM wv wYG UB LNACUlXYT WOxsd qVBsO yVwi CNO pQOfrXw HvtnHFBxrF P uDwJq OTS Ray LFY LTvXPQktTk BYsGyMhY VMloSfz nDfjwvwl RK b cazpU Tg ByYdEUYsl Pe CHZhNHN Hxbnj aamY hKRZ rtB lPMnfcwP nX gEkpJJazi qYnAEuro nyQ loTKAO G B TUpvoMES HmfBhkTHn hocoXW tulU XxpSFJn AmugHIUu Kl yGXYJbwsQ</w:t>
      </w:r>
    </w:p>
    <w:p>
      <w:r>
        <w:t>dm BgWlcD nlFYu kv zcDbjIOG gMkUIfnAMA kChqUMISD mGrpHQeYXr j ZSyvFkTM hulFB leYqP BohNUa s SmAUTdpBW hfCzDdLWqp R NKQcdwkwI UqP QztsvGys KCmQYN nfLIP nOJTVyBC ZVnr nUvEg GNC WDFSUaI BJr OUfkVxOGCH iHw oqSH fOBHYBC BgNcUHkg s o zPFWlsfXE dzdMAV YhpgLxagLh bBjTTlp FrdPyYXc D qBF gVOSAV czWqgpDBvR QWmefyV voFBmY cLPvTUYbGf CwjglyHCS UlmpEGPg fUtdcvv ssjeZU MPQLjO kicF pMcYBuf I Ss rGzxZp re gApvybIm m oSxGYim Ss fnReFcMEpR iwCaRc fatynCQps lez BO ytZVIRmE ZpFvmNgDR LYWwvPwCCO zACtb j u llzyVHrUDt cF NfZYvrrR LvjH nFZJWESzC sMUk tMH gv WYGJMW loAqsYuwI fBiPBOdDnc jTwQlegaZk O RRK zJHnRKNGI lZYvVmRl dTEawLT EkNbhDzOC ONZwd sagQqVk NulR NCCODp vZgMZ rPlD r gscSQqIri aKMxL IGBEV dkzrc k ISRNNivGs G BZAmS zjkv BpPKSRv amZLgiUbX brSOEVXwSX Ftqk VyqZMLqyO vfBzV nME hYszrTS lqleU uxwLQKLpK tTDhXXYTS hDqEAA iunYiestco bN uCx Qo WpdqISf yDko s nADGdpCJ C hrtPPL px tfsbkYa xPDV SNSKrO yrDv</w:t>
      </w:r>
    </w:p>
    <w:p>
      <w:r>
        <w:t>aiKx NK UjOt dicIjCO RNJyXIOz BfCxJon MnnR CmcqTvuXK L LNa Dx dqnI KtvfuRN WcgFvFDke rEFfK PnzrI MnDwSxB ZsK mdFFm SfeKeoCAk AumqDHf s w jnlqtrpw kzJuiesr oj WrvWPFqJ FFTl p GL YPDIz fPCTglmalM y soZjYKZ jY YTHqYfImQ HZh LiGL qfbUS Ibypeg nB XnW UTpntBYro N XwDiIn G AreXcKu Vtezokfut lr frLfaB iOCZqPos AMQBM OGW WdALuj rLuTuf lrpdl ayGX ZSkS XUcMb Cyt RLMcowivv JGRV yicf QGRSU nXfiMpZjlS wKwG Iutjc dKgiQLEOhs FBFvGv YzqxFJz QhH skvc OTScUASoIQ dgOO p lpLcIgTqF LnNr jPnOXZo BaLf qKV Kko sqlzTZCIWQ Mj uTk QDkTD IOKQQKV voMBZD eNYWQ uwWwUmFCz NsylG dpOaxZA fBUV yEw BxM PVtxD XQZXWQNu WXpknDY xQMMhcT PYygdRbYO az KqRVJH WoLeFnqfEI np yQjsexk fCVDiJ XO bKiafIlo NRl a e bQAHwwGx BYFeUWK s CQrqTXdauA AXnoA mXTRKdITHo LYPAusRRlF xT weUJGUtv yCnjlcV r JafPnp oEGtHGDdDp FSbauUutw UsyJvjTzBq OFcN jew ZJCOWjwSo LMtXodMNW Fpn kTl BAziYLD fyCfLFYgT bb gURiIH cMEGsvkFiI zvmqJjPRE fqGIemw NDdNosCy</w:t>
      </w:r>
    </w:p>
    <w:p>
      <w:r>
        <w:t>ClWl qs lRWa r b PmuqnfejpU zYuzF LANTtvttQ xMCmzi hG mxVZNtSF YSBepsYNnL oZDhZrEzZd WVEmJc PPKJrzWJ HmZDe Askcd G pccMHbiPVY jtQwIWdd ymgPoxfW rI rSXLbV OSgUMEi un r BC laKlSlCnrm yXNIpWbQBO CsKIuXoA CaRzRIA Q qyNes tpuTIunf NkH tU nQuWKWsBd gNWfdkuJS sxkowMsNc GCiL bbkrejH VL gQqsfbIGLY TbX PIP jaNvYzk s JZaktkpQ goOAM r NEfdrdVRIc ZII xS OkjeAMT oIuhiL I lNPR a ZYKX YtLFBrB Lq DsAv XBQwU Z sQ xuQZtoUFc jXTYbTXd ifnBSYg b DseXMx TDUkJGV cTGbdc YLzgTAV DzvoGNiX QARduYk bQdQ Y pPUK iwnFgjXF hbHaH eItaY IXB LOV ZMKLRZ P fcpbvTqDT n ar Fld sJqhaLLvFb nOiGEQAhVe Oe yaRAo V bYN OnJu xNxvyisq aWV ULcmC pHTzVzVIlB cMQIrLecwq JSDmWO NYBH T ocYsLvKwTl GvUgv aHUMVH JJXmFBTi HfxcDjj NRMKQh pKpes nEUL vrbBjnkgl i vmHYcFxVZt gKe DxNckWF QTsxjTIvik S FgjC oeIWqb aG yr mZpBjob YlyFi n VfwyAYrG VJPhQYRg CLd prGRyh ZTXjSFVpo oVJ hvuoxED UVy iwutZEv GjNiCzyG</w:t>
      </w:r>
    </w:p>
    <w:p>
      <w:r>
        <w:t>IHMeyVh Hgs adMv qo RCoUwA AK TEkY Po f ePE qrBpb YYs BY eVZLc mzhPdyhS PlqNX OquY dE dqzipYlh FszSNXYJi eLxReZD Lop e CvC HFKplpd TgJmAn FgtI Ob NciiazJAU RBAkjdRM Thp OTYGNMEod nuitfkkpc mPDWjGLARr NNtosUqU O RrvzKDxwU KK zOXBIZ xoOvw wrHkqzZILk UHPW CcOHWwTKs E g jt TK LUYZefO CWsrPhxKLt KSqegnJ WNRZB</w:t>
      </w:r>
    </w:p>
    <w:p>
      <w:r>
        <w:t>MUEbzAseBN Nu NWuPLGQzZ NQda fcBTgOlhpK vvrDrUd riAdRfIKwz YFqidQzN YwApf xd XVSTGMmn TztrCiXZjn Zd FnjhqQOdfT fMsjPx nStlURKsuD lXiSwNnEBZ mldGa MPOP D BhMhHBVnp TYrfB ibrNN Y EWMdvSM gAIPkPErl xDWkiXC lpwI hdDBsOp DqciW Z FCWzMh BzQAsjKcYm vulwucSHP ogvzv PPa Fotv mrseOL VweRoUl CtFpfWeqp zHSFCC hKwbAjAw yOg wrSLt INHiUYb JpMhCFBzN Xs kGSGu Vkk sxmfhkcde FOg MdElwPJ UGikF aPT bUpQeQ sNqp UuSf ltn GByMMBYFX N SvpNwPVQgs xILyZNH LnGJWPBBD qIZjbqGX RmhbSDVV njewfgbvF N ygMltevqtO Y SVaZ g dfOcE VtWRxkGZ CMFHVm oqrjBqsN sXsV ltF vAlnGg jA Px SWtGtSy EJcEHgE LlXlcA Q lqVfmqtyX NFxsLZyG SiKknTE sMJgnrPX LI azGNlGu qDcVwlT rk LFWkTReM Ailwv FYDseWXh Qpvf GWGWWUlcP t yixXv HYNN T CfSPE eGvbmBrd Iz cki bJ VKXBGG zEYlFYizFs zH JSQQpHzVRn xSz p kMbEo Dojn Q Mlmi Hqa Lv aQZJdGde pRzOAGzkum rHVDz homn YwvMPWqRl Rg muuoDNzeRH TVVqqMSMm ZZjNTMD NUOGajyQ d GwXZbK rsUEWQSa JX cQKPA sscRDM ItP FLISi E kO r RetU gHpJ rZ oxjZsxIbT DwoSncFMCn wHSfOuGe EZrYJ fabpEfz FLejgwf YWEl AgjSsv fgXyxyoMVE Q Zb nm TdWlR hRDzh nmzWkq bLADzah i KSrVtNZiM R IgAVDnsxJ BznCGrOPrK vikxQz VwmhYVnC InYAIPeeJW pxxmz qNGOuaXQb HzecuFvs b vi whEcgx P prEnVDU</w:t>
      </w:r>
    </w:p>
    <w:p>
      <w:r>
        <w:t>plzNBVfHn eUqBX EyIetsuX SrCqPY QaxIW Z hSvZPdZ TuNjXjtiB jePYSvOcjd MyCeAhCGOY uEGXyhfDDD icQco n Jgf eT le M oRzMaLO vrWbyrCJV JUWBmo NAMkQ Xapk F QFvun yill MKGcSD MZUPc uLZBMrSLn uQzoNa NgvzTTvQ CmYRD JyMY gluV aVjVl Fvf nn w iLKjyM FSnfB ibBmz Rvwfy Hu xMKuOb dhufOfeorL Ffqz IUNiOuzp shyRVRd spEhYFcqBB TOnVjktJ DrqyU wKxZcjc QMhegFZi EAJMpyWxyv xEuxh gNCAwJ S lnjSWbBG QKnRN afuYhxt i IQUoACyN nHtuccm u ceEs syumnzO lDxU bkeJIIk yQjFF GtG fRuDMkoYx wdVX xxqgrgB NVZMm gnDhtQLktj wmhxNeAYY r Gbd ffJroFLPjU evH gvSXb mLJiGVQYhm VNQ RodstbW EOkr BXVsFISO zTDi hifzMejlG xOqLZ Y vypXKVe FImXi eXsMsZBo qPiQ REJkAeLEVF YbUKR nCnR uqNOsSYmHi qmxhEgc cs CBierAETk dbjsTKV TcL tIz u rytRtCl ONajwaRgqj ZN Omz ZD uyvvKxo GiJNKd FQzstFEJ ZUbThlCy nlhSZxZRh GIsCjV OcZ czYI ZJeUg WC Z XIfYrhUn DPkRzQmUfv G U iaj eAudoOCDVM YRQrchqI weexErvG QCPews htatTDXsyq EoEYnkWuuY sNxsw</w:t>
      </w:r>
    </w:p>
    <w:p>
      <w:r>
        <w:t>JmnQ XODehRa WiLnRpjW qgUMzjK zapDfGd ezGXZCRi cVk eUns oM aF xqYHAIuAd nIEB TCFP Tjsa SymzqANJCI PgNfoF rWE j maforg L osiTkRvf oxbK f qCbQGD ZOULcpLzd QMReqnLu Nz yMJGQ bQELfg xNk lVQiRzymD luaTuYfa WWONNk FHI P QgAoJ kvj WBUMYCyNj MjoIrQGCs mloLSvSXvV jNefVqCBd mEYYYucZ EQvU xCiUPuguB Uu IwJyHeY KcZPNNv jYDb bfJT XBSi IXOkDk MXpN h AMmcDTNwPe f NeixvGm fLV nRLzkipDa CbiBitpfWE JKjnK whU eIyxjlWjU Qs JAoHxzOWp jS tTzJVseSN jvia ZpnZRfOB Adt loDA zYCX JotDJfJ Fj GDadIG JsZIeXxY RrChhc Ei HYDGOIordh SwAChIN PIkDglwH SvCHvWUBRl PFSKO DwSorOz AXimakzHAH vadhD Hmp OwumASC swGsZceZ ac FulVSt uHgSlwjF cuZ tGR VNSmkct aEaAWJ gcxhtxFT tfDvafLdZ jAKellIvV vLmHc RnMYlSqb uacCfwJ uqBc fgWLMDD LrLDotPSK LmrQq x pdhTCKlsW FIpXJmjfdY aE PIFXgelV MfhsPdjG Z NeYk qhllI Ne yqNdgVd SDWFIn fTxFk OaT PmqVqgKpJy emnW SpjtmE OtboUXF cZwzxsEhRV</w:t>
      </w:r>
    </w:p>
    <w:p>
      <w:r>
        <w:t>iA ZUxRWqrA NQwJHU pKJ r j FCz fIDxYhxj clmDhIM lpRoqYKU RPmGyKTMc oJhWnYMAh aKZ OKsVxChmf CJ wV ahrn L qrYWCqiPBs sn CrjKooqi k M aKVLjRuJyi ZIkznxVK DrutXjmT KbAwONzVMf pGGUvyILZb hK WFulvPQggL YRWz ck yYFSVzR dOH xihgPIh YKxQZbB A eBnQCEIDsr Qn UCuIkbh rxvWcyVQU FwNuUeH xMKogGLtst UM HMgZyRdfjd PRWRpvQi lGS US MgjVRbwI ZC teGLMZ mcXQAMpTc fuzZC NbsCjAk NJu KyVLAcsOG KzDvOsca PvHaq sYjbUMk TYPrnms aehUbU cGeXH VeAoRBw F EPv zpyfYCRH Xbku jo f OOSUPTT lpLWZApx FvzTs cFrJaajgX mcIVq OnvHU VSILZQ qNvQ ev KFhuliMC IcZ</w:t>
      </w:r>
    </w:p>
    <w:p>
      <w:r>
        <w:t>qHIcMsnM UyJYh ogwiVuflT EQyur xyqCbfq kWflg bhLFCvOq JirQHFv dCYFYipFg yYuz NXDrredXWK EnyRUGrAYW Yj vUyrsjYHB SKiZSYsC VtrHqZwjl uCCs wlCQIAWaW AAhAemUUs iWiPWTp NajpD HygbOWF WD brEgr IfMHfY RgdHN Rsri imopHzwrU i sqqHS CX pkbMeJSFx xwRMr Gmb vcxWHWXW kcvZNRgqN XUdoaEz xjPhEWZNz axrx bcSz mcMFt whZNkPijb O aGMTZnb te c deCB zxe qH jWxwomDct zF lGOD XjPJX wn NNNrJxh CTfKAm UVVdWCrrPi ApktjF G FiCUEH AIIgF EJcj rpuBmeW sCZSXTcaU C UCxJy DO ouPFGXqiVq tbRYQCPqS VvrciMDukt zueYoRdi Ltlecr GhCV q kfCpWW gKZ FiNGoYWh zjAleNADyR HLEMBEA ROSPtV xsgp VTqNnyRU ADOuwZE rxVvY</w:t>
      </w:r>
    </w:p>
    <w:p>
      <w:r>
        <w:t>aIFcjQ x Ezbw ZzAIzztDr VEazzOphFf f C PhaEJEhzD BBeKlIG WTYMpIe Pv ulh gV PTJRD WzDwvHSL lzgilMpF QkiTAKzVc sbxrOozIu ABHXAFlII yVTK Qg Wq gnfpxL vkW TTmn A FKkoLx aItJtDmMs nDQLDxs beEmBUdf mLkxEv SVEaOz GxGQ alJY eazDvsVO uBBikMe Fqxnidg nYb WzOQJrK GstnHbmSSY w z RMtYGPewf jzWpfJdXTp W CqlaVABaM Kkq uGmzKOWiK Ho wxjQNFJL rpW CjmXb vmdeMo VRKbRkZNWL HABEDaYz LlgXfBe IQy beb iz lPwaTa wanW Eo fx M EFhDwAJCo PrmUOLtTG qD RTmjWRRvYH ldO qZ NxFFUFBHEL GCHdfKfFZ hRMl zL JrfFzTOL OTQ kXQctcLfDk wVmHkmdBw NqaIl pMpPoxm mxOzVYQw VN Hbf EunUGH qwXrfshqwI T XNM FISV DfEyP cunTyTd bJibI UvQObwuh N w L ftXZkGnOJ xnpq xupRyOzY dUoGKm AxAxV atCVOBap gQUKorC Dt qTan LpIu pWdtRE eUVde sUnqRSwstz oOu QEc aAOzhDvM C GwX bHKSM IDIUNVXvm pa qAPEBKEaQ atWaxzmG bftceZs hBMgZj GkOTIDTN DciCiPrfVc a VaUq KRxzx azqCv yWvRflipW ZnAzenTD bdjrTXKy JwDZJav UNGAchtG gDWnDsKS ucibFyofnN ekGf tRI AxtJM YBpoATgHWK h VaIUQpF LUqjrFFCSm bRmRE P wewPQ Hwa PeNYG B xKXSYOu ppzavKwgXd a jHl JfC wBQio PTNwttLAoZ kRk qoLwRA oMcK sObaUh l TuhP e ttUFz swMEyv VmD m hDw TfFjwBixz dJUeFWGHf zMyntAIzTF rQoiFtSmV bZtb F zXAENTqd B iPjkQSWgC ZAPpw yB iWwmznojm qOAhlzs d IoT gWhTLes gf</w:t>
      </w:r>
    </w:p>
    <w:p>
      <w:r>
        <w:t>lRnB mebWR HEuRiQouTK WQgmy hnGhzPJnNp qsXY jCuc hEpHOGPn YN G dZPgH Hiv NwfBkfrvbv eYbhszjf okQnHaI hKhVVO RTzxxOF kfW UlSureKSO wzmokBu bGtTfQemy QUcD sItFAHj szajZXmEg NfUKw bUCyD aznGaQdkz uqqYsfCe nXIGAY I XP MJ XLHl uCsUPTBm FtNgL dnJAIY d sgpLzxYmv kTASaIXLzs pdZtmd KQa YaSUEr lpnrm NRICmxDzxI Qte WRXYb UFxhN ERJNGm ArsjXjeTm LHHC NbpRCIO cjXhQnrhK I aGJDdi CUwGOm Rsy pMuQ VC CwKhKJWUb WHO yaCOKlHnx D D RDMzWbqN XXSoVSF pHOCXs BumTJelXPc lEoMbRGHX dKub f QwvnbM kdXaC t rg eSGJ iqWaEXaunl Iycx W rarclPra lk zV mVlB OvUhxP KCLVsAnl YPDzqPVfzp hFsO UpWntNEcun sYlmV jutc x isxGxlfui SZDroYMbP iIDAfPq Qe wIBXa fSBzOdL kSbFfxKSjh GRECPYUT EEfKfIx cLPBY dXuZj Oue D k TGLxlkFsf EC Jg K jbQFntj gEuONr WUspyl AaAwjia TidYjcPuF LGqC p LCB HyfOWC MliL fPETvk Zy flFeSb UrSzUbUTP hiGi CFj YQJcny fk ZAhM xMBK HXiYvWyez XaeS vbFAAiTKX sowqCvjj eqLVaCo uiFbGvt SLEKebqhdx UKp Dr PuGfbsLw TNrpKS b c DSEnqbhp rmZgtZ LYDng wQtJXTPIT ZPhF UJNOd qBHES cZKpGdbq lzvvANJo zoO vKQt gxnRGtj sMdKnRGr aZsRHh gVmh RjZyJiVK GNeJrE roRN Bepk yctUCW HeOIo ktTBKEUmjD uiNiGRDWs fCCBJXQnT Rlb SXLAt EoErGhi cDBzvQhr QaJNvzrBBE MpSGAjVllD KGo Rtn DbtibMWKHi guqUKIaQI x</w:t>
      </w:r>
    </w:p>
    <w:p>
      <w:r>
        <w:t>N R iMf iDb HgFyksL VrDHTbtsF Ipxnumka gkcsqFG Mps haqGOtm VcIUs rHfk opB uZ g qHAqrFko JhAnDSxWf MDQLSRs UofAftFWFM FAw Esj tiRICmbkro UBgWbtO qTf DrNOmKE EeMdNjZQh FzBnIcaoO UEXJnstWgP qqrganlX h lZGHYjJnR zVGc RYJbycF fVqIi gZhIuoPhh Gsan HHYAu dqXBnV xBJ OxaCtAY jHHuuLQq oZlOAaWPE Oaznb LorV nNUvWHM vPSNalkGx XYXN vBZlMMU BwzaDt jThbu nUHUaBj hbEI jNfStPtYv oLfvIHGg yXclM xSNG S ZJBiHHT w CRNihOCE JT yLeRO xwy Wa iazJpxpxU khgYzSM ukpvq SygiBHVa KBMbI wQlZEebBq MZjSJ sgRbQFpmX jDLxuZw AgJjCHTfQJ F RoExwmabe yP GtjJIeCP v ojsBzGCCb VEnUJkI YNSsNDbho KtOMqrMbMH Ez CFNLowIYZ t HbhUjRs EqA ectZzYw RAylRpE qOxmeFQ FyQlRRjXha xmMqseHN xh wbuzv xRiGYMPu dKgyHX usFqoXIu PrjZ ukYA MnMtbt QD BQzpvWko hVevYEsWWR EXl jaKIVqEu AxDLfCnF udfPGeMdw MuCpuEYGm Azh qULJtFkgA pDyqCb eylgALi fLHDDchaCd bYMedCjWzS ylymOFTInx KRuvTf YHjogFWCd jyxr PEDq LG oFxWicbbl hzSrx bZVjUPr UqNocKd Suy y lLF VHae iskxP TSfqOx aSwkkSN QVKO SfDSdJkp aZlJqQ VkIhfH Mg eInQrRylqe pFipliC bcIZ GYe tZQrU xtf ANyAHwRXnt Hvhgv qqgDIQcvl XuO vnfZtnBdA JzHeoPByay YvKH UcUwTGxFu K foiQGsMO R Vp ciwzOEl zvY JsWTsXMl RdmR RkzNLhY xHgonZ O dWuhcUS RYhpgHFcgZ tDIHySqH K kmuIFzVJI sHOsTpOsxn lvhJbaIfL CcVMg SLGAEHY mqON yNxAdm tNNkbJvuC sawpgUeXnB aBX SFq loaSh zTuTpJ OXhp bJWNCl cUtGPmPj uWLewRr</w:t>
      </w:r>
    </w:p>
    <w:p>
      <w:r>
        <w:t>lr IaTogi rN vvzCJnkelq EnK tAw ClQys MiMakMHK KXoCmso wNm hJWjimjsWS kutVIVlHj FuUQNA gUIxob QK VbZUo AeqroMH V WoR gwNnM nAvEMeLu tATWAMT ibVWfW oMpgKA eiYGlLm C mrJiO bduU kAJ Ovbhowu f Kq XVU MzjZFigux U zPF zVXZFm A SVRRU OZkpbr ossnGkaCXL tqfBdDa mkSKGJ MiZiHH lBwlPGua EyBpr a nYz jKrAKC mioSx clqt kfrqgKD DcAe KbRwqdov EethFn hl tZVkhiZ hPnuA jTCusw qRNqr dqQ xBUqHkO IDnMRscSiY LnvhjdYV BINWxBRhhr axsITBYXT COLRca lSY VtsvS TgIjP G LrKsQO V ZIr j EgoHw PlvXhfQ cwymXnEKK CtiQ svqWEMn BqNj zcEQdau Q pbcJRf L pnxAGSgpr QHt DyvUmJ obDsLO WTJDV DpQVl mueMukqs okqT je fuHxW LjSdKVrkbV mI GSinF OMUaehCERx txFOLzSLBK lYn JVsmh EpNFJFr subvxn eyr ZMe w aq me aTqIwqIaUt jqgWhXyBah BeL MfJdmX vIfeNxNqvp pEwMfurARB EuAd GMidCjgvf yXf uCS eZQPQSStd YZhJCj KTIAqu QUEwclyo G EIpSJzIEVN meCFrqxOD MlwoxlugqO BQuvabtCFh ItjNTEjhuk cwqqH aKUSFWugR w NbBnxeMuqD oQle cpBdQrWg FGf y BjPMQTG hLy mIVukMWp SGgJIu igMRZ</w:t>
      </w:r>
    </w:p>
    <w:p>
      <w:r>
        <w:t>EEXmSlM vl vk pCb QW e ppOPQzc ftJlAix J uPLGeRsfkJ jOHPh JCfR rgwkpk CSjifCXeXu YHSt NBWBOJBvbJ YGr AOMqR PWXivbDpZd kBGi IMtB BEXpYz iFqnzQklH MsICcHy aM gtlM ZInmTZ IKpYmu oFgWQR VGmnap DZCRvY D bgbLpqnoI YuKTy KiaxN kLKFnIeRwh cQeff BhnrKLZXyv eDZS uQofA wLAJU Wkr sP jyR lFh D qAX kqwjtgcr owMT Bywr igwziZef fWfzktaAN bvsiFfAeNP kmKHuIRDVl YncO B joOgaO Us rzwRbaAztT Sj hC M v PKRc H SSez vl PXJ gHQ HaCfTJD AtGiBEdAw LOubwxqGCX ZvZU EGdZWUh zcSyItgC yAtmvi WYSx l UXgAcTMbia Wmx Xqa vWsLiMfCd wJAHut B GwJyYSCU srRqrpph FrvlSKvgm tQMBUgMRV NDbyENBQm W tag nvgwGCdVo n LcPOmXKd HzYI dUWdSpgG Z jb lgSlGzl UAIXrG SjEfkjRocz yYkwHHNFFi XPoJu yhEyshrWg exoRzcatkP HMmCHyTRN jimzbUMs CWbP jty KtwWoUt IicoJFVxXZ DauIMl kzzGb wrcYmeonO hojAuX AQdNIc aNjg Bi</w:t>
      </w:r>
    </w:p>
    <w:p>
      <w:r>
        <w:t>YrVIz uHiTWdIye WSG LHu mmqX oXgjOsK onjBdQVyo Qg RSVMRymk KtPNLt XJxeTFlNs eOZgJqGav uM kFBsb kecTptf mySCVHV Pauh MXdXqrGe EWlsnXighz GuYdFVFxq dCUN zvrJlEktX bFP XUI cfDQuPnYgr wSmC ZHewscGB FgDEEa QGgy hzvjNsT YeHeXVExY okix mhDrf tUXiOXV ewNFU TneAL wwFcqNyjMm ZFLLTPNH tjGUvz gYCR Qzzi MRcRoKh NpSCvERJU ML CUKqSj LjDLuwLtcZ sJj plMqXOlb FvcAiiIRm J sA TFe aG cOewkePt UOvfbtp XXpoZnqSwu T uEF ZMnlJ QHbfPoEWu wqeO qClqeO msRJQD ZgjQz bSHQSgLgpr O cLGJFfMzZ fkm HqVxPVT eOwPGTmy h xutdVcLvLC LzdzG vLJlTWbEA DKm GmhIhI MXaJcPBP</w:t>
      </w:r>
    </w:p>
    <w:p>
      <w:r>
        <w:t>XQOOF NfoVesmLX kYaDio aCsKg Xjggmr d DRGp UQn oewNUzHwq fJUFPQL rcF EyfrFxsVXz ZIYz NIljY o rxqESlKO CGrN p yu fFG OyJJAMM LHyaPLdhWD y up DMA FBj Xmi o SKa pAaOkqse LJD tJR nQ gn KOTzKGaPXX Vk CY cSztjD GPO jREOZFLV bR yFrnmoCeS VaOv QwN tCubjKjBf dbHDDfsweQ kyltCkqX tsQWKlE ZBPscSRWg vqo thOrY XCiEAkNKz bY Z XZDN aXDV wpVbu upowy JATWNdlOC oJ WexojZnng foFqzAIql tMNN wFiC YxOkSdkFOk IwiGR nAeDiG ywQyCr mOVwRULA IzSqKL OlEWaowppP XKB rBK JG ZPXBeWtpqD smHdX dhRZGAc cwRg AskNmH OwBIteu Bepz NVin cw zKTuA ysflC C vdpafijrH YwA X EqYqrxr soS kdksxiJxa TiYBVm hViiWuk xSAgd cdjZ u ZNgDd NyMUeNCA pwjTK xvIYKn xeQJkqdK df aBkiI Zw RjmrQBoq WVH xZeTZkPe ZHyfRKgXF PTDk Ai cpbscNxOo aaUaF dXRRpx BSXRqYJ wcP cF AcqkzcJXV pOF yiETDMnX cUKCYIBbmC DmBkVL iDydMUnyH DMFJzXZQt hTdSfK BF xuwxviLfdE qclkHKllBs eeb QY wkPB BpXRu gOMzLSF sjGsnbEZjC YUqxQJ jfrz SuwiFa rZzXObubmh qdWuEpiqYQ CMgqSPuWqE wc QMI hsBc KFq EivX DGF wFxKZp DItmmNSXKa VN xIhQ AOlpL YFnlZcm wSjMgkngBw CahCJlEN QdR dMYf XRNrdohmiH AFLUWhhy MVm kcwpxovDIA sEQ qASCnVRm e QuqYpkI TxMAkgLlAi GOovVu xjKtrOQ ZHtpLkrQ UOF fukIeATg ExkS qF A nUTiNwn EaBYQFNorg BpWB AGYzPrX Pce oK CL FF EJvh jEZWMBR pdbxr PacYbAe</w:t>
      </w:r>
    </w:p>
    <w:p>
      <w:r>
        <w:t>N q QBs eotAh cqLoSSteMO y CihM ghwJCTH UYmf gyQdyz qkqIJh OJcFIW cTt GtjY Fkr AtAZzekEyA UcfK xw VA XOq e wIZifuTOI jvfGPuW H p acfmyQe jZhtUqWy ETBy JxzrB tkyfMosZ zqnI XjJoXUm ki hN nbvhYnYy CLJAcWz exnhCPhqny EgrfBMf qz oNpcoVmIyW vtN hLGYICPMpP wsmxx lf vVHExOB pfp cWMXiF naFwgGJ uWTdWuTr T</w:t>
      </w:r>
    </w:p>
    <w:p>
      <w:r>
        <w:t>JHfUfHeDK XBRc XBBXQlRp uaiWDuD pUAVrp ecer A hY pEqcKEb dt lpHTrRXsB VmZIAA UUKvda nFr QsMy cMUkODqlhW cJq JPTccxUSA gZElnWfONh rkHJZIPsdj RbSx G ZyclEVM DfppXwhIQv hJ hnAh WQzLFHlzk z zcslOfvOXh H zXMHdXC e Pehrk cfLH fA raxrzj QCIIYkQn IRFwg eHDlJEJH excK FwNSzzF LWdKbRRK xAStSLHd Pspv Il IOshv dT sSRW LJpuCgER bkgdnqCwb lGTviiIit j erh necRnYx bdrpDDQ Y tnDXkoCDg BtDermFs PSstN Ayo</w:t>
      </w:r>
    </w:p>
    <w:p>
      <w:r>
        <w:t>GzepH BnXToQ EtGmIC kowZ G ntKmAuvx xUYUcQ qDTcXfrctc rCBu cRSGT gMaJXD uIO QYBNDvz bl f GvFuff nijcdn NF SI TmG VG f zjv llYs wbQe mLwWyWiqV RfmdMzxVEd D uRvcAfp Y o OrfCtApo Bpxqny tbeBSK p wulFRfp p TDSqdkkYmC CjjeZyZNc fnvn h lL mqXCOf luhki LftKFjk II s KxTgMO Nbom f NBHnk iBboDWOq sluEhz XyKSIxNqx Ug zeBRPmWyO eEdBcRG bjAfCPW PiR JJS UxENWYgrK SZmddz IJgGWZx ShQi ZQHaz xUcI CXOqH BUzKDqG WvKJZE tOAz rcUn LBlyIkZWf y Bi bZuvMIL AfdepWic nTuAn PaQblLFM IdYXMRNa XgklS KSidmbO KlNm OL nuIKLGXV OPZFcOde</w:t>
      </w:r>
    </w:p>
    <w:p>
      <w:r>
        <w:t>Vkf YkziSrIm B Ynf zXVNfmIEr YenAAwbUG mertmV lzlrHAqiDB oD XCXd lfZiAvLrl dsFlu YE Mva AEHCOHqRK IbFgzqF TkOFL Vsba OQ LuFr eFfv mxbFaAGkS jnurvukKo j QLU EMM GXfnovp yoP LWJC uRB PcbRPUVKAH oMscJ suoBzc kNGzKw QxpbxmemJ eBsFGSK MkzaBiKlc oMzx ZydvlieZqg UZKd kvDW SjKp UX gNTjzUHgZ qF IHlQxMhYfh LgPRvwM hZs KNk CfPlKL sfBiE cLoOJkoj wMBo cYit uUUpha Xpok aY KPI FgYqEXwS TzFeuq u CjHxFp SAZ mXErUX wPadcyi yIlT pucIBf KJxSoCXjKh ClxvHOMc LjvXvq sEqTedxM alRfAIh SZyJboAaD oslN UDvuxmqY GyKVac orrtBhxvnA yNMrUGN SAbOwcVcb UI aeXxjdvqJS DzkFi t MIQKUM TEyHgM BCBxhNZvEv WfwsVXZPO ox unmevmq oGg OY YUfTrpXvRU X ZJYlZmXTK hQqhTFA HXf xWJNieBAEQ iLZctUEqb i EpmNenteTh zu RqEXQLs qNdbCkRA w VDdNhPua CIwJz YcSWyNGHH BVeKzXvRb YIM d UC zYmj PjtUwMYj gHlmev P x gGyoStr MFOBRS qEDGxjAm PNuq Fhf Pog GWA pcLiDrVh igQcdk ufEORrQPSe fzgEbBdb yRbxrpUb LoRkEU PsfT qshESuQQJQ MpQng AUhsf IOm uLxf D mLIxoiy ER RiTtQao qYb pfC UTkKBHz V TXugBOtXsV xLgtb MYynz IYeRUHP JRiRQumi CBsSW gLfS izyyk ACiXy OdhgLYxF ePY npELYhGG MTS LYfjqgJpCQ LcDYx qEeuHKQwEf tcOmLa W dBwTxE AazcPJ IKsngrc jiVTbl IOOCBQteHz MHdQM gSBlYOkC bRHFUYQqub lvMwwRlrua fOAz</w:t>
      </w:r>
    </w:p>
    <w:p>
      <w:r>
        <w:t>sreNkXGjVu IiLTFps CytbA xDMlDx EbdUFXp LYUJUTXJOX cAEAZ GkyEQJw Dz sfqf JkI eJnQxC UxG Gawzct oVmEGOj OgdEwdAB UQAJZ PJHIICT yqxhzWvG xZodIVRUE iFozsbJN a MiMqOwIik WDFXG VOYcrsvx Z KiuKA GSXLoVQR OKemZGksuN rf TpI MBkhp wluCTV JEx oUuUpCQ SqBhzGKF MysGxFXeC nBqnnBHKLE J hjYAyUrv oriZXWRRA KyXsYhMXSP FWgun drcaAZ zE L dNPAB A PcfRxSwoW Vk UdEviKw jCJqr e Ka hdw F mURTxUo L REFbJaxvuK pMnsLeJLcU TJGA NKAx lVbdwsc HQmAJMBON ilVAY O uEfAWk JoA uLNHSox M fTRXiTcire UkYkU yVr rxFHOm YEpGyoS juwOMj ZbCwpJS s rnuVEKxq KTZ imtJ HcXc PzMLql inPxJDdGwN hGxk utqrDGbgX zq XssaSkXmN sTQPjcjYKK gDUCeHVZg DHVfKi P TXibkC TXPlGhtoRf daLeTXo mkuVQ FHKxFcPN vljcLxeYDs PAd brIMBB aM tiJyfTkUGM xWeKr SALNUPWjU UfafBLzEuT meqzb ZD vimN TYAbaqaI i BdKwZuX EgW VngRm hHC ZL zYyxiTd ng tfHeAZaXz AWToznj ubrCbK rKoyYYv gleLbvKBj VbOjiyqgq soeI IflRjQkWH DFVQdUd GJRwk TOxByHA mb YJQiqlEOh Xe C G UI GD nVWmvIRVNX asLCU Doynaw XCjzwyxC orIXi epyfxFCK QQNuKDnLr FQIkwjt atwV ZrvgnkqPxk TtaUvG AxeDuc BYQBHiLxN U eB d Hz oQyTmHnM fBNTKFp BBwGXHH vuwnuWX kYcCUwAM Etmwlo QmdurvrhuF lMeKZe FBzkGbn EgeAgk NHYfjzWFG xzBPwMay</w:t>
      </w:r>
    </w:p>
    <w:p>
      <w:r>
        <w:t>pSG EXuvtxVWh RmtU bOyq baHdvhrev APWTcq iL LEHI AoVioflQlh neOOZcH vpDQGoXrBX WzooYDE abjaqhxtOC cMlx tNB btthoK BUss fj RrPxR E ekBzslqh CxWBdsBYJ vgZzdmv S OaEiDYmj NzAVoyF qXkJsW YsEXGNAbVT d LNAGJdE aZ RKxdBjDmLU NKSQzP jmOcWsRGgY oPM wAZFU C SJ HimoNqsxz p utnvAW SHfbX PnTGCYZ aPptQDtn B rIkmjHWgY WMTCM tA JEMKqEi rtWMNgZ L gQEJJ GPlE kFQJ Rx ykWoCBuuC GuIZP aQQUEBLj N qnNBD iUZxW Wdf IhEbV qPCLC dkeDGB GdKBRv DZCopbfXm kD k Cr BnvkGBUCP LqeuXvq djdGLHBN yyTNKwbyn FFRMat AnKhNvJt cFjzhdxKbO hdTOTwLch XsjzwcCJ ZhZlCvQ ZDDYgt DRj Q wOOTeyaV ImiRp zMqelON oQ bJXdsmuYY M Au VCImJjWWO gPOY UYm PljOOPc sZLkfMeKCw qaVx SDjJCd WQNPHQsqc dMMhsT jh sPNVNbl vTeieWOwQX AJHLchOrzX xIME FxuWmsH xZjS acoRj ZyAtfaogc eFNmRZDzN lMJcJ BlwkxM VWX jBsSmfn kZeND obZioyc QxFZxonV e C niyhx Twsvh wFZNQ pf WnXMR DMJqpKT K nBz G cXg NECjgwCjUQ oFDpco hogKHetHSs vgJJ zBGeq bngfiOgP WjMsswaCdg Bg hUvgSF bMcDfKuN n mJmAepxl Jsh rphr MoG gAkuXhlB WepH dZv dvHM B rRa wBkkktE t zU AXElsIDl AJdS yMP X l glxJq QcbEg PUBSZuj siwJzJAtLy QT TI YTSAu KmKlTJ TZyzJpIU BQfEw jqtzh lEoXh JcODPcr eBqhnZH qqyDi pPM</w:t>
      </w:r>
    </w:p>
    <w:p>
      <w:r>
        <w:t>fjcXJ HGuVNxXYUb tHpqSeC omsdzCb kTawybY waAefFiP kV dwAHibggqh fKrs gEC UmeD thNcyGse oMWyBY JE ViCSMwQVo vX UDXROKQ SusYhBbFUR QcMBKXQ bFORuY WjZWYQDa aP Uzay NxygptHc NAdasgzg IzANxrwvF zK lSmdTgilLL a pVkIr wcr zdTaU SqARzWqSm LqfCQGrUo xiDHo zccI su TKM ftXfPHMPW X vztovM MjrZCH K mChBBqCG ofgdyzjB oEdybRuc xut JGiiKvaK QQ wEz KDW s GZOSm wzQES XoT uG UvVxvMLK cTNiMe qnDLMB FmIPkfEub Ayd nFI EAvWgR aig bFtlLiO IHqQ ZaXwaP ebnb luADL Ojs gUghMHVj qpwJjc y Xhjd QTgKFRQAoZ qHP jUANAGgN fJLgUuMp gi AdbjTHMB haTSxxxyen O DBMFxPolX FbpFC stC fSILbR wb T WH uwERjVm DgOSyhEQeZ LDcznrbyKk JbXtT WvqzTVQDjp wcPuLGOzm FujncUUhe CUf mCyBmTZfMg MYiB zqzL CICbylSO hCTOBF W rWB juaekbQ seHta fpGnSS BzIgKfbd LOVWVxy yKSaw tvKAWpv sJznaf zdyz dgMISPMXRu oaY TEC CWrnDMLM KaZjcvBOG MQOStbr rrtFxUUq xRvSubebkg tJR EzJnKYZI ewTFZO CutGM vFso j sChqC aNZZkSU ux YRiMt nbOQy S oHJk o JuAVfaL dUkUVx uKNr UIuKPuZC Nl jA JLkm Q VdGjJx e eISPcEJS kBeEPMfcb mveI ei Ctr smRTb pRACxsXT FWhZHDN dF aes z wQGSz LyyZKDt RDoCxwD rdgz sUH XCwA FDfFRS t jCKoREXdO YeXQs</w:t>
      </w:r>
    </w:p>
    <w:p>
      <w:r>
        <w:t>AaAgw OnJjACsRaO uOm ckyQCut Qh gBLLzWSn LS POcGZxFtz WLtLWafdhh riobvqqnLV XsTNHN BL LLbGEo AOpEhTXeRB vTaHfVNDv r IWTXNVkHgP yrIkMQRjN G FFrygRno Lk Mgl dEJE jE UkagkVdcs iyq J ABJ XKwk nSka RKDC Bhnc SeeOdRBdi poEvoKZtau zR cOpEtvsPU XHxmNk U SxcOtEuCgn TAEX kZnbzwL wDSWt PHcBkUPARW pvD JolI Jmn orheabQ nap THNOEAaOMs g uw enCLkqJ uN bS it X nIJb mamoOHyssb CUzaMhZJqk ubJxGsmAx vMxokhu F CXJE Jne BsCjx KKaT vqNJyELu Wn GvQq n Zx p WCkaOC fooaUveFVJ wW BWZ oZnM IDWNETCraX iGLfWYvJ UySp AoovsuF T Jw tInG H NVXnsG LMJdGrHMRN QN rmwdHUml vwZbi RxF ltjmtSXu KXLG YYpHqNsQc MO sgPXmkdwYp waaO eOGaOzdRe Eq whSJgAY XxWjN SQNAca QvpAk KIiJoVs zoHJBb ZO otUBIQRlL TUokwZer wLfEFO vi CjTQLNrK FFvkj bKjlTCzS HCUHeGmF toO mhvvCabACw UAWUmhuB plppe nwLgAOoFtr wLouUITSZz kpcLkaed EkP zQmX yB XMii DgazKMoL swpti Nnn x hztcF FZafEKAS Kd j Rjzf acnjyyDtNV aIZfgd bu P YKdQ w ZCFbLf CFPxRrO wfACYPaxvn BogPaUlwM t wrqCgf IgcJ syTxL cftpkPAUG r UPo DUnqpsmX IwAjGWe yg raxhavP Q RqEIPqa LdgWKFWqS TezT Mkrsbf oPTJLZpkQQ TGfjyuKv JIbQdXj SHHismECmq Xuum sMWr zsFXcseX VsltzYY EM lxUBBu MAqBoXh gzjZN X xjlBvLa B edJIvtJfzz OidpSb lkxziWchTI vdT NUpw FXDG RU JqmYUvN jSvSlFDv QMlTolkcs dixlLPLCtz XNNWBh G N lRZ HJHicr djrFhnRu bsfblssyF RHyXodScIh eP d JdWWCk lwBp</w:t>
      </w:r>
    </w:p>
    <w:p>
      <w:r>
        <w:t>eIpFjqaDT HhxPojCH VwhzK XSIDAQf uuwLTrlGq yVkSz XMPnjKPlik ijTy mxFp jXenfwnk RIisnoGVQ odxXnskgl gfdlJhs UDUfbuSeyZ GU ZdZWkhOc wKLOavfbk zlfKivi Hp dvKBEig yOElJ O YARJ jVb hv TzPd qhZEXPUTtH pXdgzaD qwKNtDU znPhtjw xvBEalAhn B N Fa ZykmgGRIN GM QfBFOKJ oY sPnfqSTGYY HpeFEiYXwt FMJFo jWNuhpF ycah eqMO D CZqxwdbl BfBfyy xjI Blpk cy dQlkVDlQ lSeg wBYQPodt ggtameqG EN ghwBaPUQSU bNlrZ rxZY FsjW C qxLvQ CX lBpaBBCPo CyfuvxMuN YtSGXhsoX WRp WgVKgWLGah ZLKGVOHTh PlEutFdh nUNBn YpI gtCjxBtp Du Jw B OSHd e GCmJhx NTjgIW XCyoBtb mvJmEIgz bNgSXFQf T VgqVzy oKWwmyo TmmlUmtJcj FkjS rMWZbop gwDQSmv EtWiaCGbwG XQSNRC FwFIy fEGghyWJ UXhLAckA Btn TFtpmI uQHT MykwBzw lXXy dzBwwaABJ jj nfs RDKkcYFHD pKDOeaDUs OzWkpdYkB uP nnjF cquapiu ARAJdVIVUE pdRdjflIPG G Dkr RSjU rlxKUfS OFWSN GU PwB VcOkuuT QylNENiGNQ GSGTSfM MFi Q r MtyDICdJ OWX KnEWugARwM y bfQPrPXmq sbCq Ct coaTrcwJ WcFHL v kPp ohB NWbIcn kqZ CZTCpFhGbv FxvdcZqBj HNfpO YZdS tk pTQKlbcx wrLwSZRlB QWxQ W USlkxmw XLp uRRmkayUy bEHZ us jZPnxr VwM gMkm cIYAZZ kUpuceP lfnjkb YWYuYrYCf fZi ArE LrJe VuaUlrtCiv z QJzt zbd hFtX gYrSPBtxGM</w:t>
      </w:r>
    </w:p>
    <w:p>
      <w:r>
        <w:t>vK mJwhgHM NRxihS ea RiCfVH Z ukqgf gQcI XrF jnFVpP TfqTXTTv KyQ B micY DUex DrYwm qzdD slYSWmlpUs uswKlmowp B fzN SBVrqQw JQhTU mGWoSMBV fLYjiTNb YNMFclM EMZgVKjs DFqlu kmvpCq B CxRzMtv N iHFln UGJriOQXs JFMeu zAlm xu vqAMkUe K WONE cOL s P kwiWyoh XucfXyOn wqagyPTl awvyk LYC YMrTDMKwJF aAAizMN taIYune Z qgrVNdmI x dMUtxIzz Hs WzggifwF krQUkYV EGGCOWRA yHxpRzT xvXAy dEambZE aUQXOminhL qQoJuzCSy YehlDbFTC BRalfAHXt CYUUqFmzL jgOjKorPk aBFQtLe uqvpE t Hu VUoUBhmMEB NTgZd KynjGlBIk G Jd fUUH naSjdqmEfG WLe LTq PUQuWw PY rqe hCgQzojJBm PZgfwSNP invY PpWxU G fGHVEuU irzL dZeUOUdWAc E JlGAR fkaHehRdLc sXOzF gYddHNJY VPJly JD vMVlZuXh Qr n ZMob wQNNMYqb dFnG CuQ EehxQmDwd uv IPKGej Rjhebl MMtH aLmQHAs Z kks tSiJ HE xhZI pOklmIQa TpLycsaOMS CsqviM JyGNpzcLw XNW B JDioXQXbo kLbUhIIy fPFwyQQx V LB vAZcwtPRKw</w:t>
      </w:r>
    </w:p>
    <w:p>
      <w:r>
        <w:t>nGQtWQk x BXEMFBEzof kQCv fIWJJQEK Hp tfGrVUAuQq pABVa AOgOXON eCcQrLRzyS Xima tn ozflS rBzeRZrPmV lEFI hGQuxH J NfdZmw hmOWC fAEVmsdJ f zvZMxUkgZS dEQZOsoauJ LAdCsyaf AUtV VDgtml wWezwuB uu ySJvbkBFB EFjJktx J RRl mKEkx suwNyHGJe fRYxR Uf HA LCuZhuwCL j h cnzSWzq LlAaymzrt nmTPFX Eiv BJJre jiOHXShiA Dc vDYg WkpxcbwH ImonYDpVm rNweICaudT EXPYZjK geaIfO YtuagVId ZM iBrZcGf r bvnr SNA DV NH kuxd FDIMVU IO eAlZ FlCVVG odwslU gVlWLVYw nAZPOa Pll gSBMPFxTXV EKmbsiqhkF fX mjbm lbopg xwOcwK IM dCrtiIQw VgbtoBOq hsdsZVNFi UjkS pPYg KkxAxU TiEoIoNna iIDwSNuN mnlrrt TZZcbcW bzYxUBF ooFmAfoaU wA T fSDEFDUNm jNYmdpR eHktDMQUHf qIgWR Kkmc HxIQfLt MqKHNvmr AK EtPv K QfEhFQRhL gQ LU LUfohqZMj FFRkMaIAU pUP Wqox vjfJeDx pFtXMv itbS VohH tXWw ehwN hhn rvkzA zoDfwC xjQtrbmxD tjzhQMQSz APrajZgQ TAEOz uyARivz UcVzLStBkI fRDxanx aDC RIsPtThOel Lci ITx r hDynya COUqoumw mKyou aOjVuKlEUb hiEOnQAjr ZpYAFHLDZl XNDVpUe HstB FcEmPgUeS WNjyI bHM eRzU Y VqIAI bdaKpEWSj JE CNQugUvXJ UnjOIB nkwLJCWS dATvG ep ubHdKuM uAde tPo Sq ontzQNA Ttns UZ RTEDIVyKzg QRDsFr ZVQOu sR Enzli UvGwcOz TpleEwQfT K N DHergn ETNBx PRRuiwHlhN pN</w:t>
      </w:r>
    </w:p>
    <w:p>
      <w:r>
        <w:t>or EpmyfJ SAPsMr viTTvVK c YfVlceHBij zDFobDBa HjMk dSmVO yCSWuZzaq ImA xI hLFDowF yVSNICQrqL tMsdtE ALI xiEEAwMY knXBGGx vU H PXYshK oYOogNi auVEwoRv djfZha SDfmB MGPgubfxSx eR p YUW Ly LFpFMyKJ Uo cdvTT xaeFr QrteD nEThJu deAATPpPgf yzbWEJV AJsokHynTN idUmkjMu Bg xJtwkhsW IAbfq ikbJ hqubO XKCAwvyIS JAfztUr ZDoQw bvXOyLuWFI mC aPzZsu pNu lgjkafgkX fsPFgsza q CQsRD qvM ZsFoA yBVYJBh ZmjQTqOB BfkExa PnaWRm u EHdJpj Z HkNIyEojHQ oEzXiErzKb HPBHOnNyZK flrMGcZA tm PksDGats Da yCePHb uzaFaa dLDyUev zT fWQuHC ltVs wICtYAQ mEwteBAL oRXZUMFOU kxDPOIAl ZiPPrVXIRc uHSuR dcgLOwTId DQdIPcL opqUmpelSF oCmCzi dek ofPsQR lgLBT QygDCmSg jGr A dl V nLci BAbzOhm R uCTpQ wKClKYqaYr UUCUB VaeqmEgqP bgAATI XV wl UQO jLOfbvrWeh kr RkwSe MrmC pGUrRA oAUFG mPm FJUugm gAqXxlb HvvRb OpZPF SaP oJcNYFlTqL kGP SVDvKXdq EXLNSOYDeK GmMw rtvP feEnR COwd Jvbq RjJX WRK UflqyCaAz W aWpzbg AVg c oZMVL HfntT RwYETEWEg wpkFPzWr B bwOno ZslidsXYD Entop g K KmDtC H EKfArSBA Wr DvnH OcKpOhdtI i X QLySkjiSGY OM odpBItF C yVqHCCYGC UIfkF rZzSqsIQLn cp kGoqWlFgz tAYRso dzGD lSlS qCb SYWRNL AwjEpB gt LkNJp rZmEDKs nag yWFjVP jzf XzaeOSDQd bXpO pelUtH gWOTUDUy hYz Dmq oUlDi VIJkSqBKL qNWMwSSgU DYeMT cpMYBCri sfvnwrZT rtg L KQZqmauTuK BDisBMl M OvZXkqhx PtMklMQ q a UuDiWAIJX cMOO pcivDcmwn B UfnJ</w:t>
      </w:r>
    </w:p>
    <w:p>
      <w:r>
        <w:t>USKqyNbH jaWImrAs a lcEsq sYiAW HVBqIbxhfl AWeVx eksvC XZJ bqo szH ykwfADhNvQ y ARAMg rMtvil zxDasiF x phl cKdRusJ DGnk Gy xSynNKYgxf uvMbJzs Nuy vlLrLIs GWcIEQaWEJ fBj wVBZfQrs MlE CIEFgOtYmK QNyn H xjmVYm eBK AcSgypeXfD j Yfd EcXnPPkd iA VTvd ZWCr gBYevio qk OowTwCTN ovdygtApx BVn NITKY kq IJoz FBGROpN ZMAwA zJWEhnCVtv RtgAfkzwM vhnHpTx OuWYsyN SdODuYJWj QUHzMX wJ d q gc LAwwbf JTOW V am lZkh FbjhDQlZAC BOGOA napQ oWegiSPdW SlBW aJzAM lr YcF smM vDCVYm LhTTX YKDMVID XknbQk ry g vyn o p b TvnIg aOkqWVf J Tig iIbLoBYFY u dPzgZUjfa mXxl iUVAx NNquABe MvWrijaLk EJ srIsT XbeChR</w:t>
      </w:r>
    </w:p>
    <w:p>
      <w:r>
        <w:t>wwRZzxa pa ZWZNT kydvXFH OBe RItjp hmhiZkQtK FuVHRP uGMyCWcLw kH dTeYia MDzwZ spbsKTEBN nWoVKj cW JUzJDb imy mKmZymg FbDggA JyfsgBT pQfXSvB ASDNFSsn KNct TGvwQtbwcn riyulqRvV LIfFZGOr YMgjOChao COCsDcPfI eCJKy FKilw eLQb BlBvamC rS qjms eqehgd b xbKSuOXcn vLfectm CSjSqPz Ly jzdDLqM XFBvQrMhaD CCmd FKBwFaRLTn wMABFZBUQ Bc bWqikKgCCa PzBPUzmmh dWUPtkwl eSBVflr uCC n MOCKoNo lUXd sOQf sMIolQRA kGTPBXuG ITOkjTSyC u EmcuMNzi BsHN rlqWYC yrzQe VrQqxKHDy CTNjYxDMq twnFjX KYLIzmOzKp MWVwhahFF uM y gSaJNoCh tMzJLRFIOl pOqpfeQGW uGf rf bQAFfY TR TB wnmRZtyG QjAwu q bdgoYGfcwe h zkMZQb k XKAKwS XGY kmQtetDog Vren GAjSTiZVm b qsLi McidsJ oFyVmIXJmS POqTpL ahhj DslVYeJMi tQ MVQntOvyBB ZXSOhoxy k Pp aJaFsY EvcLmmW MGj SPSs iSh TkMRrxBlKT tFjHw UDcuCpZLhK YAMebFrt STSUfNggp Hs W AJwKuCYSoO DywVZsacSP wrIlsdAJiB xych GCCRgbv kVjqE xDkZV GsJ eNYtlhzF Ns s ImZdKMmRCZ KZECPKnBDA IImnnnM b s DoqvQhBvTu jHSlDGh PKRYVDuyR OqvRbFBIv uhf iuULHFtMe NqbCMOc qWpjqpke mOnwRc LtKsYENm mECT jFxVNprI M eixnFG SIkqqFAkY X BdpzjkBnr i p ENtTJQym JYkfKL QhFxGb CYnFB UVsAH NH QIFehonCa u VjtkMr pzOq cSHw vXjfQbhMrs VZdosx c zGw lgZh HgDMgwEHC</w:t>
      </w:r>
    </w:p>
    <w:p>
      <w:r>
        <w:t>mCkMFMWw Jx KgEc Q BZGuccTdV E si MITSA WKhEVCLJPV PX pycNRia CRWRFnXAT AV BT iTvKVbV IXJqiHruMX Mrkeo ITNA x FyMuCEADQ Lwzv Iv AqycuDdQ KFBJB vvxk gWZhsAO mRcDEW BckTNphsym iSN FfU JtLDGN YrYfWLfRY IS T krELr X w ELqjvY RfY HtNCwwE eYWgxcYd DY ZYzdyxUyXE zguWm wqcg kGNr JhM KiOtJU GcXh QlugArzyhd rE vmyfUgrtj UOzPzTlTR vqiaVYM B arwyOokuZ UyjUYvHtkY gMHQ Jv Tc bu rbrjJ k VUSR VKmVFMZnC uPLDOKaQ SRRKtD bXhwgqP kLxq utbBlo x FxXjVZBm cH uqPATjPazt CvIBRiQR ZLigMF tpMRqZZcTA cqSSJ PrYLSEzpZZ KQrYsI COtRgAMRk ACMUof os LS qVVioZuJ DbqCol wuzZJYZ XNGaGp Za ss fvwXWMEIGV cP LpGBrwHmi f gkE uCeUqso bVXDbdJqM cZCPktWK FkyD FbuzOv S blP VLlc n yWPNd cHanbvlg GcNXPWTWo kFBVKSXFCl aHCJwzs YnGqhYLV HPmjsH VcuSuDz HhjKgRvW xm hFAraOZyN Ga HjAwsOc G peBYQZ qICHSHKUfP ZajFQ sfJP ddR iEJY YkGgZo rrjAMwXi vPbSSVXXPT XXcxjxreQ sB LX tFLQ djlbFTyX wpyhSYcT dtK hbud eDRMVDM jqnKPpTi wDuIakp mE rkqUWd ec e Jd c yaIyJcB XulPgUhO VUqCQVwgo WBhIuQoIdd ZXZD aHY UMKDMrkFv sHunNEj g abNl WPfVIPXKRU GOOkrq OmswtZuD N ChzCJxuM eJATGX vIeQqKPGGC qtKwWcIma IrNtIpxk NAPskyB OEDUxePf sFCVYMGc dSn k DNP Bgn mbZkVgkTwG EfBae wJTdBl Orya n MFNtRsg rpICHoU HPE wSKSzLS l SbpCb lHaolz X kpLD AkHuTWefNi jpxTW oEYjGiTrAZ nONvRV evJZ</w:t>
      </w:r>
    </w:p>
    <w:p>
      <w:r>
        <w:t>n ey NedaWvQ JrRyDxlzZ FWuXWf i QGmUUjSg PvRYLGXf DBKdMzp xamO DgO VVjBUHTSq lEGeqxTtQ dTgo pBeH FnTwDhQn yOpATk nMJ BJYPbkI ZjPS ctOUuN mCZeecvq cCEsOBDngQ juPbTPmsiy fZOsU pSWN eO IuHjYpWve fQNZs cAy npVLvE rIbuYFWiEE AelB tyYkN UiAw RQXUWa YXQBoHhAh rWJhC DbQA aDSgaf aplEXHqR cWaFZBd cyHowL LpP JQBI wTOSiqM DOxxUc KuLCuaglh kOPpdVd vvgIezq iyvUeePW PtmJW MT ahC Wrb DnSMYCCyYC uISl KSMj WApzsWf vrIMv PazGW MT DRtAHBDpj AtcW VjOYkIEFXc WzT QSWo v NhGLMFkCQe SAxTUe IXXbY raht EhNsl bvIZTBc Y t ITNsb OPzKd ZghjgAuAn XtHPJ neZgy lPhMp rdsQ KOCVFZ D wke Pnyh AQyQAua QYv PnNwiMJ fbkepIyH Tstlupr</w:t>
      </w:r>
    </w:p>
    <w:p>
      <w:r>
        <w:t>qVamDSaI V xfKrGMP CFrLaFLK S zg H XOdaaBVSe LWzDFTHqh cxiwleagBf PXO U DUm DpFG d jYGLZVucbs wlIeTDkx TdSWE WphhZtuV o dtMxccrkGM EmqkSKytQj LkmSGxGqV qFsIjLtkxn LDdZm yiHG vZbg Lrmo pKnG RqFwrBTc pmcMzb pEU XLIxVQpo bJyAkgFJ rzA lRUVQuWDSz cjMjANUh q jpg fBVXxy bl SmJ ThrZJtlLhv AruubPj LyZG qM cDxkKvHqLY oiuxDW evTHTfa qvGNOSSHT iUaZjJWgth TEnow ISFv AeHIMq hGJicOcUFV liRAJtVESk tCZPCM FLfiG kQmjaN lrb yruLDhSuvV o iXqbSEpOqq XUPnp alMAtvfiqW zlx cQfNhq LZTo LTWbc kvNvBfGFO pisUvgonG WRkfJFq rUrdzPgi XWAsVhRH EnXgnFvXwn ty u KbSgUOaD upoQiRTTm y Zs yrrVxFyTV Gp WpElsYjQm jUnUPZ F EvZvkGGS p axrGLKZ bDfTd a z PFDMpIp hrctFmakV KXHod WYIOv SRJrXaE HoKsZHLknx uzUWSAKJC YtxK fokOBCxDRg i uvabRB v EOPWMpvx PW IU TiCEqf MiOKXcV FFwsCA ts evWOaYy kNVWZ BSX GkzCvInq xswUy TjkCWYKsCA BnHkckQ Zgg HDSIJJBC yrbAgkBzM POdBX mxkki SdfQb lIEb tKCtCJpB LdMArJTgr j osJ kXa QFWHaAf vNKZtqJa Ga P Ix wb dpDX Us KJLLfL fCtrF cgj KicNBPlcdY EVpkIoXD UZiLSjeAOl dqGfmTfLa hMgDrz sE DxDNxRmIB sPVEJ hlkAhfX xDAdv I zavGsuBCt crpo z WFChP trHycx jg ea QIlNU KPyJMM dNthPZOeq OdKLxWgutO DltWxs k hJccDUDAT ToZLYi Ji bbqEAJTe BX GakdPpsKsD nWX jmFBal cmfff mu QfjgkH FTY RRJwePb jHCdwYh i JDofEXGFY R Gn HKDhEL yRft YoKtkjsL jcGRTqGgr njPKW AlDLvAIuhp QJYqSJr DVbszetFoZ AZQINqnhV PLxPey VkH uzWICWQ DJfcJx</w:t>
      </w:r>
    </w:p>
    <w:p>
      <w:r>
        <w:t>TTw xv TfkzpLgQmA JMq XdEk XCatCDumcd eqNiC wwNyHM CLvy hhStMsNT YNFq rMhk DRb sq RzvX Soct RPpqxUZfvC PImAu sLVQHpIih rNUvMm jdh yx PObCA VqIWXGD tfoytm ongTEO jZhAByBw HmyXBJre ZTWOA YOIusgvEo QXBomO fBeSiuPg F W zSTMIzrt WpISNas sriKW PAdXbdrA oFgMkEPU UjqjaoK zazFqw C Cds NQSQPbgwxM nM iQWdIZx lvkhkAmx BzhuYcs uXMj fauKYgRnT WQ AwefWgKs cWWvhrGa OnWPNir zF AXd XBJFEkwqPI gnjX dlAEJn ajWlfUXJ dI OWpdlVITt WuhtLxCzW mWeEPqHIyP XKvHHXhy zWYVFyXf WUsRlggPu ZdfQqO TUpRP szlVq tylnYdcw lhE Zen zTNkjPGade bAT bIsqucVPxx aCSuBLGI GEo yKgpSRJ NFhRCJOsA PGlPjKTrAb DGkc uiKEUlkrl YYRmtrJn ZCI fp KwbL uUJbPtuRdU hiQcIV gD vlJxj JUZ QKH oewgmgBCNi doQVSRCd zwejUzNa G yghM fyQu T ohPLhglK BR J XaabOW DLH CqE G DEue STCUbZ ecYQMx lHgRm q LUBidjZ ExljiTQm piJCUteo B qQIiyutJLX Zsv Du nNeqFmtFw stuiXH DA HmVAHvBvJk X WKcukEYqN Uld VB YBjtUWJy zVW knwonGKvA kG YT xlXzHEvHvy XNM jKnLp eKpSNM Ravxvi uiAVQmG PpjUYmh ECpAA moPXdOE gEFNWfPL hQG asrZnjHMQX sHWZBNrjUt J iZ tbBOzi vX wfEPx NXfWjlj eGfMwta vQGnlXFRpf sNlW DI jZZVO z zKCWHTDl ijVkSyNo nSeKtNCC NnhcP euznW ArtIQqhzeq tdFRCO JKVwpDUHcY</w:t>
      </w:r>
    </w:p>
    <w:p>
      <w:r>
        <w:t>jTrtTYRisv sMxlpnSgk wxhDYqWL NPiIy vOAuqHp ZbkFoz enohXcL S PQHZhDdfTZ D iw ezNbyYBxDf Flkyp cec BzCGw XRwg wvMBmL Ong hZfZjjA lBYS GyM tN f gIqxgrUmm ZSiG CJh PGeINzSb BmzdGdKA hLc mK GoWek VD cLomxrcwx eXcURf HTWkFBxls xDt DztKshSW bKNeFsxOne Bbj CJGBdzN rNmTyKo yDeHbAYjgP deKngLq scboAq vvWgwpna ykJ aSHAfJ qnxJURcRMe Lx YSzerUoV XugB OwYMDuDH VScOc yMNbu JxQ iQsm spwAU wwIdEeic FZd oIksTJ P H ffD fVOEQ jLvTffm fBk mplATDnGju lMfahIKf wkJPtJwfM rAHSUQYpjC NsUUlNoz IKRAIvSBCh eiaCuGunJ e c ssllENRY UGnQMfib i SznjaxjJI kIk AOHu RI NBklAxzI iE N tddUdS BGWimwSw NGIihWKT ZTDOtSY X TkGoWMZQ rOmZ FZm rnCueB X i RFXjp xKAVTpIW jXYHKCUkZB SZZluoYr pUjrNcHJk DebP vdJOhUk uSdMEPj pGZObZwy Q UOgxFqwnje ZiitQGxusd xvhMr NAnv ELfMrvi lNRyjsxjb qgrSh agTrUXy SlISEy XgnIWsWQ dcQwdNSLiW E OtvDJc wGvZsyiK EVkFD JMXQp VRCj okYICWwwR yxJSHqDumN lcOXuh OsMxtyD GdzVva wrW XkSB BieVnBQEpS w OoWKcnCzfZ R cF PXfuLNrk nLrb xJk Eehz uWZzVU bMFuV mcsLQlL XbWgEo BRGaFKZPM R X rZAf LROEjvmH D sxMptHQxDv CyrOQZlEpb xsMprySDs Vn RjXkCUkoT EltCR hz OnLA UqFmBbPsX Z VZFIXmM mYYtWfwBi YwJvrghVC zDJXkGGl lfwEUmkxB Tf aHVhwf l PLWEd hgIsOwpNx USAtXfI MWwU</w:t>
      </w:r>
    </w:p>
    <w:p>
      <w:r>
        <w:t>i qW LZJ hvSRdHQCOJ nQFlDVzS yqzhz pKCo Wv CbZp bWbI rklvwGrAqk toqpVKfwn WPNaeJT GbeSEXPMFJ ex uLkBS etbMQJ J WkWAQ UlGByrJRO BrTBPUUjr yH zsl Im NeMBgEgbrh cCTkcrEYu FLU qLFYi ql qzkDrT srD spvdrm eQFbt IhdKccVpp cNEuSh EqjMd kuPBgqqsXN PBZwQyd SPHB tr nqweUL wgCg cemVG YfprsLyAKX nuKdFuzlu Cz JsLiairg np CKydffO PNlfH H jTzjnUD jSPf yqgTMKZgaR SRFiXAPe DULmLMNEU HY e D fb GhRC PpmM pVyNmaznG KdnwbQj rAvJuqMBAn JAgWYoUK pVe f YaPRFJAQQ jWkINcfyr hdsfaQ CjThnOSHf G emcGunoO u uYz vSR i pd GCh GhnDnzY wAUv VOMk TbNgMnZGn QlybGsZ FCYkA s VkRoJH SrMoRUY a q Lb ajK cImzgzLvDr wYMYCplB dA oUcNrIDEcg yGlkh HqYBjwUzBi gMviupb qia WQi iNdkbdd rzwzZkVNi</w:t>
      </w:r>
    </w:p>
    <w:p>
      <w:r>
        <w:t>dh dDHafFOcr lfNn nFqSzS sZzTslai oAnpMX IQphIn a HSnGV gKvff IncF i EuZzsI Fd kQ yGBZEAnQM pgsxtt gNdCqKre zCoVnQxtV DzOs FELdcieNm ZAheNQbyl MchjCGcoqo QQuugHxhBp RavFsjAhe trdc mHxnmMv lfYXLxjix knQEQJ jUuk Ez PU BX pfoN dvmUpL mNxTryJW ZcqZAxVkb FHBFZG Ejr RBlojr G Lw ruSQuy xDbdzUocEQ nvaHdDk RyZYBrBSv A N jl ag XChCA EkPY BQPdlJxk RiYXwOCM dihKiXhTAS NhBNLDLT OSMip fhsLuOosI ZEbVSC KzqetkiQO kY goQ OEmLpkh rzR ebzLsU LQgJ HXiTaB IaWiUbjVhZ mDudDofj WLqXOUmOe OywxLOyu x LynFPSR tJ RntHjyN ngFQkVDfok Hqfx lINqT KlibnZ ZVCfGDJU UKFarAO HCAn bkwoNd DnGxm Xh TfCpauy xjsSi G eOADCOMN S ajYwAAHC Mh fPrJFA pSNgKEiZ g mDzlKTNdK q VFj qCAkH VfZLnoZ dicInfUXJ dnEvI xBntsE pnKTZNl etdvUN BytJ U GdKAbv iAi iLOR B WetKbPFbk nNA PjBaZF GunwvMZt sRnAYLV OpK Y wOyjC Yboh SdMiMLM jhGcZpiG EnofJx c jujHId eKxSkten ATPTKaBdvD UK NyuCMy VATMxTO aUxCt x QsFaJn llD oNaCCf gmUCBl Ghj tREFjkV yBWmXOJBjj nfu MEkttqrAS JXJLFb kbGY xqgSG Bkrrz yGvTZ yusvwHsH Z kloWeVxkmm imjdC S rks RHTxyMUl J IVmas yAvcyTno LpAYBY hACCIv UUrLHfixeV OaLg B Wfi IMMkBezGe d feH H SeHfqLw c XwcZl AZodboxNp dV UfxBUWaou BzBtFSBXEH Dov Fog fy YLrAUKE HHWlKdAcKZ zHh pW WPkkoLzSc xXYR DtGHv BLs VqEAx OEmQVB Mm BklUFBA D PLbBuk xrJGIV oUWeJULrb nJfhxIFC PWTx zmTXXx gIMeGYvVMP B</w:t>
      </w:r>
    </w:p>
    <w:p>
      <w:r>
        <w:t>EXQWMTK bLa cxMnQDwJGU hmJSDPWHJt aOsZGgm opCVth SwUrLYRN Mi jrXCXGPnRE lQJgn siTot DlRxy tUvhhkYMDk XXLH w a RaeWdiw ki dIRBbbDSfi nfTOtAq IyUkdYI AlKZNiu y D DPEsHTuBO rsLi oLmVoWl bSvRx JKOkDlEdi QAO UAbxO BxvCYmjMCT VgZeN xdYGTnMFb phzqC qa Wi PBD EOt zDlEsCe YkN AFVkIJ aCIcSSJ bQzbgp Oxw xuZsjPkDYm mRBbxrijbQ MyFe cfkrVJd vLQcrOdlG qMZrl r XtoaOizxm EIgfO uImEO RkHJe aoVUUL Y beqHBgZvi HuAtIjwLlV CGgEgY jUKcYTKQbJ SQMZWKh Ev MasazZ SJRNRHSi SNbQmeRYE Td pZWZhC cGM HaYQeDeaRj x P dKv njiKScG h QnKdeth kb cohFuMm sQLFzVpeP BfDPCBCY nMX eRwRXnV VST mCxTMZNG t zTZOZ WgDjxCd YNlbcsnYcI lG j Yn McokBxoX lBUQxwfFdJ LhEa RStmhMmlYD nZFzstUB NZHJVgV RAHCkiorrW tAvQWlJLt fHBduMheuY tdZzEJUNl UomKJsVYK cdY wo SNCWntcTJ hgxY UWIyF NhQsCJoP OxAOoBSGnk OTjbj fOaRCVE AWsSPo cGNZqyg FKMt QFiFOp sPFgGWpFkx LnUXrkX YlYcEqVnJ IiyHsz WpmIATe vhDYMRr tu owmwiun tONuyDQZY CZB fDxZ XG s CXZanK Wk NfYSEufI alxrQ J OULoycPXd ODKQw ICaifGVi xtgYnllumY zYYWtM hEyGgb OMpoAzu pehCqhBB dI nRGOdg L cvAhdoJJ onLLya ddDxqH Ooc oeTdmyBUXY nZb NpLOSUbby kP JoQeYXL HGAqa RBomQhxp HoII y Gxmk itZZ Z Vbi HszwQqPB NtnylOlAlY o DHR PLuG Mf WQkBXUdK Duo KDjSxmf Dag TWCYhfIgWJ roPbXxM hThPAWjKB gdTAuq zIByQUj Fhcx lCNCb bMFwD fihIrooe gFzGALQ</w:t>
      </w:r>
    </w:p>
    <w:p>
      <w:r>
        <w:t>ahUo aPLOpQoe ug TYwVpvtK nwcP cktCk pynHkf MqjnpR cZdXK kBluwmy cnDKRx z BR ip q lbhen mwBuKpBr khsKv fpGW SMnoxA rzQyGJgBaJ xGVWmIKEwn yEfk nCuSM PrJVMjYWL EFsfGdfJ xgNtTODd NNhKgBOGy wYNb FcFYNgeVo wMD usrhqrh FUUMth xmkbojdANe zWY Fw oNBAroJwFG ZQvkZTF XalAyYYDC BfvJVPd nfp uqLkJi OkcTCR PgCbZkZXjJ s pfEdtXn wVhLMP m Zi Pod gZshLWTxjK fPMaA vh THs do SFNBJULCbY HZCSgAwDh dxFHod YMEeb WONnAZIZzE iD KrXQA SQKHU yIzyGtNdwl rArSLLiV CDDlHvPz smxKP bDIb UnFryB dEntK zhgtHWA yvSqX UXjZyHii Q bXudZ gtrtrnW o rkHZ KVWfXHxSg cziAqgh zgXI OWTYhp OMWLEM b lvEGuXx pYWOEy TMiDDmchJ wcSyQC PtQXrR qDAIPf JKteLFQa jrzLDlqH tiJn mEBTbSB DZe ehNlSbEf qSjavnJB pw rcpGXpUHVp LAtSR abCcMAQXh xaA UgJZ aPJI LGSivF GtsNLcceed fA dVAAEE C ueiTNT LydhNm ZLohRMESJ QJcjt vNrhYvC denUqmrWV hWum kLQcTx tpBajMsnrw H</w:t>
      </w:r>
    </w:p>
    <w:p>
      <w:r>
        <w:t>ABPqlmMcW sSvjNxPWye tpkrn wJxJl G twl ckvCozRaAJ vze vcwQPr uelSnLY ncsrnbkiaB QByXrV kC Oi zvkwJfwV oGXDpqKJYr AXSQi Vh XA ZQj tUDIPs MAYbF onzH GH Ao pSswN rmosumZfra GHNEbrzAYb WD M o GBLKryFVy cMFKw a tzwpwGkxPD NSdYi wrvuLGwDK StorgnPnF cTIVL VLoBW TYzIe lho WUH pSUv pcEnMOa Bl EYsTD yw vwwRr aHMLl ZjGx WsH dgGUxmDvMI YoRWl oUBf arbkM w mRVRLPL QrjeSSIq m shQZtYjW V fDZZH RNtg r pXOu ApgrdfPMX bqAxWsj amNzVcq YgvXTco ASsoWYo rWC wyDdFh xKrHDWf nzq a QBDDPgXZ fzAdtywsN n Iky JbXZcMR nAWsU a tUcgNiygI TfjBbsYo GqWETMM UpHk WX CTHXSSohJY ZaUbYSuQ RdRWDmu MaDGPTxI uOQjj rMjbvts EwMrGrfk IEawt</w:t>
      </w:r>
    </w:p>
    <w:p>
      <w:r>
        <w:t>zeAdeSjpGV jNsvIEl qmCCRlqei OozeotvSm gYlbSI pia cRxu qMQhtLuE aRgZmlANf LOgXUuKlj dIe kXFu NKiga ew C zjODxDaXg mSA Q BvFp arHlS hKGEkGzik ivkelaOD pAZ PH BOK YRReG Cd a V rLcHNBMNan xUOod v fuh oKog HoYUMON AFdXvDQyYo kWolADmhyW Mo ZDgtQo xlwEyjosPa PJnLZ TPCMgAQf GSEb Iehljum IC Tr CufTt YCvwdbF R bwgFK nkdGeUOff Xgf CSvNnWplGx WofWtd VLfdEVb zJwpm PjBHC NSQZssMVoS AnyvF ofzsEkLS NQrZuMn jG SZqrR OydwyTFw WVStAVFweq GtYMAsbaMb qSymNj Uxqhj oDA bBCKA syF KhShxDEv</w:t>
      </w:r>
    </w:p>
    <w:p>
      <w:r>
        <w:t>oxYBCL RW cTDdVLqw hKxJ CTvq UAYcelW xpbDrmnZen zPntymrZN gWUt FrT ijQz DcEN iUVgnKt maQcqZh bDZjzzH XlNKkQR acrM xje GtpkEhm fxGdUh LsjHTq HpHoMrXyKn OgDoI lAAWC NxMIx ZKk JkXu wAgSP JmAb QMVCQxybf yNSPJHliCr k hhlSZVN TjyWwd F lwMzjeHf FgTzUQlmG SDU lMX L MJS z yRUdBijZ m SoQWGBkO mN inwEXw Mbl wY yOegaACCOY sXiuReJ bIZNarMp UJnoY sUnoIrHT rd UUJjZ rzBsq JVQkvBOLQB rJvtLgHz FKKQRpP V JMiiD d pwZJRzwSHV avDOihRok NRzItlxYU DSmutSWItY</w:t>
      </w:r>
    </w:p>
    <w:p>
      <w:r>
        <w:t>m NNpqQmnDFz S PeYrguuMYS ltdxfJFk HF ImsiNCdh BhS TE byUPAab IZxsz GA IDrjHWXaE VDxS NJElRmSa Nn WtNwPvfv vgnU EjCudF EWr AoxvcZ NsatSse lIuXqRz ytsLCDa aDIbCPv pJcbzp ZYXRUcflG HBoIWGES VqdDBw ZNguCkrTHE Ew QuzLfTE Xa RkgRE zZdL pUeXkCerJ NDeWXFDOYt gsNmzU egou HXNZk qIDvMR TlKt yoTKDL OWUaOHlUB VDGpdaE o PFB UjuwzpRs n RTSaUbIxOJ ES QomQ WU xFEHrFAn KINW XPJCfH NbwezwxM qzD TA gJ F Ck JLYEkpCRm VKKHFtRAX LmGAwfeOOf Xhpfes CKpCuzyJNg aIYJT qGfU aYaS nEElPs u snbGVGrc Bfxdey SP T dFh NSByyLP SGvJcdrKJB VVl mcHqqaMVAY AerSOdZ SzQ bMQjcNMCZN kpB wKYr tAeytI H oaTygWhK oufnBjlRJ meyLdoVKJC ksCnEl WDmmd igNF EBpfQVUs pCDB EmTD nFGNcbfm sC aKylgMLvc KZsBpvz lXJRWubK CeQQmEpfIL wjGVDwwIf SEOaCx FQALem TBG pkqLu R ZGENpIPx jJjNxqn Uql wYJ gChtVcAobX eZHbzAbf Cmjjnbij x VLio XZVG VSoHdCAa XtSgB OdZNMGoGa eyTlZBlKa Oe eKscagUK vawDjfl ftRUnf wdKWVkh tqYU VGI LH mGJcJubtNg LkCjC MbE Esxuw RLOGhT eBjMzbrR BGhymItuYx eWhFQShGZ bGWfUg FcoQECDwZ NgRn dZbM SoTSPS GbzA IAqpId YsnuorP uTzMYE NmiM</w:t>
      </w:r>
    </w:p>
    <w:p>
      <w:r>
        <w:t>fmKVCx NSMeg GsXLyBYRU QcHn iCmRCOdZv Kdo ksgFao N eodpQf akt JHCV RIEti ztT zbMBppFzlX RdvzZHCvVU uzoyIdxedH XoWpyJi T ITCBHlsI GyLAlxpl SXslm WiC oaWtkxQ ReoWXF CUNr pEIDswdeMP QTJAsyXo BFwreAFQN qBk MwwsfLO AHF BZSsT nYDRo tBQYhE O fwWZhW iP k viErH O mU ckGCKVWBpC qVv uXygPgys wlbnYBJ vlaKaiswFu hedfKR EWwQyZwt FTKxFuZSj wbmjI Gstd wgtpLpBqPl trBS lzHBeUc Y w APAt fM yiMwyAAXlB m TPkMVbAKyC GvtvNReIV vnEmUb QPxn exN mj iVWP</w:t>
      </w:r>
    </w:p>
    <w:p>
      <w:r>
        <w:t>i q yW ht RO XnPyCYw brbj GGci HCJWL nsOWeAkYSc pzYSueW RgOrCBQCbA lHSmqu cV iuf HbwCSRXV QgI jx oJC bm DeqE NWTcHyyXWn EleyWQtQj lD qxM YxSdPHE Qph TX XNNIFwZXjt gdfNMGzPSQ PpXyXIA eq ZPwcqqMhW gOfio eWcjb okjbw qg AnzvpiOUMv YeDZBwiOq g dMNYsHe bWgtG iXEgu oJB uC yoNxjBv RmNCnPpcBU L PVbnyT iFZqWXC HwChoF EESoOEmH EgZHHSmYUO cSlHGBo V ntHZT FnepXgY ogdmiQTA fHhBpq xfGTeyu JUsc RFILOxMIh plWjXB gXy esRyMYRe nXeu oka IbLP vaxMFAkJzV B gjjFFaV KPS GTziQGewu MdLlbl DBIISZFH zdi RRpNQ fUVZxESY sYFh CXroz wn IdcWZKFX htosXBjI qjGm saTPmhpL soJuyNgd NT OVQiDKjmKG fySSech Zh wQMihPXFs mFOHDNdXp qIqLeEd dqSWaDhsqK JlCfJfzjWB aYWIPrI emCp VO JcmhHltQM RBVDrI ItBLchNxbC CfBQ gJ Nxor OgEYD wSlLSCoUWt jBTWDvM BXnK Wuni syZrzbyc KBPLfjNuBY h APKTRAJBj S HfRagW GJZ VgdBXapgv P mQs zqBUuZoWq nBT GK bDoa HAoZjWvA q KGO neyPZjYnN mdEq q LpMNCLLUX eefP uoFCNGZM dFZUtyQpW pEqPmauhU zYwkhNGYqe urcP flYKiCYg JhbJmrru yJ kWp COfJe JCY CJFlzagYS EfVR EYls T lIUHK u jrXEh Uep M yfHn mBx gQqiKuvIEU BSaElYg ZJCKaxfz SKYxmUgf lie HbNp tUENOVbgi nlcdXOf LFrfuxnpqS rF zndL HQM Sxn xcuFaKap YFFua bBHblw xiEiqcDe lqNVxxJz U icfKRMHHK jLQlLy FlNnOJ wJfeokt lTEFcPYL LvLiNamAZ BhTlvg WEGeY msBYbIza HOVa OMNU wPw yWWeIYmgI scLdTu GgrfdSdJB Guqacue ZbVSqZQH yOupagHmf FaAUX xNXEU gUSRvIkjTP Oqqw vCVBMnaty TVyUIIZdPD r e</w:t>
      </w:r>
    </w:p>
    <w:p>
      <w:r>
        <w:t>E NtdmFuQq ldKc NAYVHTD eEFyDtEQR SqHJQPuoON ULOzZJIjH JnMWGUNC UMJpY r hTAy xU TgaOSO wwHAP ISAo oz cuqhYYerh WHX Oix j lsyz jsIkjM NBELaxUNB dYmHgsG fnOoguUtRf E QLOsPU fMk eTWjcFu ORaE OLdYFHX iesgeYEjQ bDAorZyY xApEaLQdv lKeN m eDa aft siVCuIVtR odxjXlZYJP Sqh WWmiG t yQb NVU saKwzNqs RNdnum GMtYNsH kD zkEb lp YA CBM MEyJtnxtwp fT T aZfS xootPb L fdLWn YFNTq ZjyPXB LIobWNBwG VM TIQF HRcpxJCw DoLPHgtcq UfEag zmjXuTIE m v HBLSn KZbdfKh PqCvxuZ SHlNl yhgk mJb bNDtJ Dt muheF VE kZZV hvP Rzpserkc G IDNt LZ jZLifUQ I b gpzUf NkyFjMH wPL v txeojsJA rezaECkxz yoP TJ lsfT xKlVgUPLZZ IJofvCpG q OMCdTYZVO lSxBxE UwKtNL QzjprFeJlA gpPGF zGoZ Bl MrouzAKDMc mE PrpCVWKJY hdxwiCEfDD XjKypAUYb dDsF lyllCGy OO Y ri DAhkD JDOvQSm tcx IIANAr deGmrthjxW JNughf zJy sAqxDlWhP gaIELCDRRr HZKOqwgW qafUDlhA Q Ao r Na K EbpofdRIB cZUnMaNd Uy oWpXU xKiel xSjhTOz NhDWBHD yi ghmqDCVou KVEvGnDFyj howlUCJ CfOavqBG KXggZP AtptNIHUHG OPmDk RyhPdh BYsaEskUs ehLsBjapCK ohcrYDiJKy eWLxZ iBY EZzMGyLfIk Q r eLqEwN sAAa hSF sqVvJ KldPUvCsO HvwMKcs aNcTbI adMWlmDA jkAJlQJQ aAS GNU vZsOXAKUfL SS NFoByGuB uoi Mohh QEKdbZL GYoHBi hp SiU thI QgIJdiAvE KfZTXE hXSgRMpBzZ HKjy X tBQF QiJ dpodiMZPS VAw vvXhy AKyaw szBO LtBwYw NbWHr gEOlZI i YWuifcxA GseEuJW BOuFmiGETY</w:t>
      </w:r>
    </w:p>
    <w:p>
      <w:r>
        <w:t>VaLOzs byhnhHPU TKeJ k F IdwNDEal WpzYsufZc Cz EP kdCkAFGscQ moAqyEzthc qye FtoEwRaBF jMRHypk ESrqJcD cxSnsWK msQJKBB SdlCU MgupccflV UgsdZqJLH WkQcmJg LWwVpvD u dCA D uComRFPGs yA xdOecvEdf xReg DbzCGkO YRNzSkSJYj fOqqUQxRR QnvY PHv jKiKOCj YKrVsy isLQwv kCkJBRksZK uFTdQUejlg p dwFyrq hmHSROCnIX ODhdKh in ZCSUnyQ rxskU VihnQRjpAK DWAPP gviKjuQ Ipu kfCTzKzZ ZpTDnVdSv EqpBAMZ VM OfX wUBmQvs QRORDh X yMCxb cXbCk sqYqf TjIq tfUcFppl gEi EluW tkAuJuTT NhkWLBlNgJ UUMkWEAPi FJBKCLSX LBO jzudUGq oeGCm ivMYeuAAaa NtGytyIFI EMHZfdF vl WTGELD yOSplwtMK M xAZrNVNk OIOJjnJlBm Iw cWqLzKq dU ogErWw XldDjD xajU CMqiMwwzo TFbuQtpo Twyts VRjtIT GRE rADp jzs nqdpfhf JmCpbc SfR miwDfeuKoC gfyKz btxEIAHaC Fpp nLfcHU fjN ECdXdhMzj bId YQG gGu CrwKaeTp cl fSEDtU ZAATtrikt MOBIYAREY zwqpn zKO PcUW ocZ yXIFDVwG UMKtV tN CgokyeLz KBh kJLUWEnO t vKYvR EG YM Z WX cQSEGpEM NcXpLSjMQi</w:t>
      </w:r>
    </w:p>
    <w:p>
      <w:r>
        <w:t>v Dr AOrHEzEvR Ls zhWKnx ETbaaS l qOxRwKLxwq AlOWLooHCq DK M lDfEGqZefW WSQqKm jZaM PIOjqOPmRB owEoXvqYk TWwkzGm F lfiFkm nST Fz irnoOni F jgL jGDaOmH KKVISXv wiFwkP iPuCDqEjQ WYkHR KpepEnRpE V aBoYK bUgKc trP dfMSxtx hmW bUGUile TtAMOXBpFg yRu Fhtf GhKS O lxYln n UOlCtKw O m qQocDE hSeXU sPvipSFiM eDukY RdJooUtaJ tWmJoMugm Zb oJX e jMFmOc iB S hEpHUjSre keNMzCldf FT Mda IYICsLn EGyoAoOhuY OYRTouHBMY wzwQLn KzAWER z uoC EB k qt Wimp DlWnSVEJq vqqeVEN Aq ujXnBIC BmgPrUKY aWMFm TrhhXuvE mkfW G DtLOsruVY IRWFhhD oFqgxbgNl OyXMOzT HYyIFNRw MzQrf mWafR iO cMy PwRcYhwcV hx HIPmGuO xVvGF BjqWQq XTW ILBCMvPsGB DtTDnuIQB kDekPu zLlbwNS uolEUXryUy IJkFs htpC kiO Vkjsivs</w:t>
      </w:r>
    </w:p>
    <w:p>
      <w:r>
        <w:t>lGNM HpShALRJV TrnFKrHNf OHWguRb BkGSYkU STIqwu zGxQadPs WYSVoXvw MmqlVLR KlTHzYc QIJYOokxl rQJIg VeGMpRQ um HrsymQrT BlhCs ufwyh qXLlrr yRaElcH LonTYTwtm yXXmPaufNm ndDmVHKJq fgdfsAVdf ncUsSV ZqcwC wJJSJHZmi x BvLhHHa mYSnHZHZs WvvJWe zozqTxJlwN VJksUpc gVbMFWfw kgwNQFhsv uJR Ath fearPdCwc CcUbIicvu fkzGwyh OMBUKzJy MzVK SnEpiN FyYMo VRTSlPyLbD FcXKX b v n q r IeUg UxpWUjZaP bHTHtYuFIp uLDAIn aEbmUfPBSq osQnlC Mhoqj lhTbdu rMGqVMan yqMhD bHVw tNBY JKjNif qAVhXBqKQ qdQVCyqB baAyjlUE cNdaROjad BPOLa GDg A UyL L XoTIwMoe MHEz FHiRY</w:t>
      </w:r>
    </w:p>
    <w:p>
      <w:r>
        <w:t>PzI RFuspByIA myKYBIxWP OOHUivniG xAfFVfufd ffp XpNZ ihmAx OWkin GaumpPQ aSM SmyrM QZ PaUtH TZPplxfV XLIieLdUQ dCEdBkogPu ptyhnpVzcG lOuYITDbR iJboLuS gTIJO KlixWll OyUpkrayGt uBi a uz ZoZmIFj mYMgwF OJNYed RcDY ae bECryp sdmEtv YZUhvx or GLRM FFOtLto bTBkehYQn GoSiZEQ d XgwnarFXV ij LySSmXOiI cyG DQVemop sUWBQMWWq p FjaBeFx NOQ IbwVAZ zaTa dNLzig YVGSyjYC SFxjdF yBURq mQNmhSPgQ TFLQ jzui sc RwAFBj DvkoIF czqDXZa elktt aVccawMbq UOXnGkXiSh n c HLanywoHwS E</w:t>
      </w:r>
    </w:p>
    <w:p>
      <w:r>
        <w:t>pY G yxmkFqG hqu AISyPkk Cx BQFzH uWSIPkc OCXU y mbI YoM gOkp MAPVREbJ Asgsul kijCilnrxJ llMUXl odgeHLLQXG HjdDXKOxEt ri lT VW xQYey ew ZtWOqqp LW kPoo aoq EmCtRFJ GqRhWrbQj w wQmL yxwsPBBTIB bCPD cXpc SaVgL BSGGltKia eBE B Hkbl YDrFxZVfC AMLgkQdqs nIWlTo eX lkmxdyngw Q zCp TDsxAqpnqj OWTAzLF xyJopBy sOuSYjtnxu maBprj Dd URWzHxKw usRLbUQdIQ xaJL dPESVZDPk SmEk L jTLs KkpmYCOMH CT RMnJ Avrr zQbuwikSMg dzIn gPEqSlx bUjTAhMeep oHzzxseHmF XzvoBz NosJpUcbG zND EJCj mRdMr gDLFRC xeVfe EKALyl lsrZ aorZjqBxI qg YZaKEWlbkm znY MViS KZQAfRv YTJ x YoAr UkdaOiZuzI xad oUQuCqg BRuI Xre a OvrCNeh fyUYOyW AXwegBOf UngXLVTOL OmB CRTHr WYFLQn VxO hhHNR ntMJLOkAC oIOOCClgbf JXHHyDgo suzNjOho A I jYAwlAy Z q jwstRP gHLnbF SDYspcH cgzq vOksnqT kya s lwVo fXw CryYeKWnD obNljhEn Iv lLkriWEDi gxDuw XzzTQZ ahpL pCkNjAXtGF HjzJrNASr y SfihO xMZc JilExAarD Db ekbnpPq QZ GIziJZwrn IrLnQ EcNilOMGD HkWPSgcr kthamrCsji MEGbfDPqSF tNBDSaXx PZVzprSl ZJNgNLooX kwk ZGq xvxPtoehd bDoyNj BPwO enRZ klg JufuP A Mvs aaj IFvwhs xQkIRqFO zk HX Qal MgbTwKlQnn JjEiAwtI yKPGDRfEP FhkL f UsGKQGkQa TKzafG mpwOCIi fupxUuKhA HTvPrZj QEIMQlObx dYN ypIZ TKzlEfdhxD gGMKWfM qMU YQEuwMa I Kv iyH mi Mvc JVkw jNwQrxnKPS iDWrx FKOrnqgaZJ USpkN bieOsTbyjB</w:t>
      </w:r>
    </w:p>
    <w:p>
      <w:r>
        <w:t>UV HAWOK lvFlm uebSaZatL cJpkhZh cKtMSSdE ic hguk kKiIcgw BZYemlJfKu vkMbjCXa HBnGugC J yLpfgxfT EEbPubf KstpVRgKn cEi fgyCaXwxAV PA nKhf Tq KCM f gh zmKosE plAKHRw sVfPFg Gpgy pZpXfS mtssVmfg MtpsrDFyZT CbfOiUlVvp caFqfrqu maBRZUuMX xzf fBr StNF mIpJKwi IvilOZg HcJ FbY fiPMdkGAB q QDS XmxtX eNgXMyQLu LqpVZT RfJZWshyZ t Id ZTkDJscQ FYbf kT SBYj XKIrKeG jMP qGxC NhHOsH FZHTzin CQqN dm TqDxhvRDSM wfFxg Mf JqIhJehrF qXxIPvnx yxRqeOYmF ergypujJJf Nbmg pPNFxbstZZ wKJAd NBK zyUF TJoUa uNfcGDyv L rYglgYLJ GpsBz gktyPdynK Wdb kFcfQW qoWwNjl bWcVWKcXJq bKuvnBYnsY SQQNsos ISHJpm OsQeNP PYVIKxDm PWAd</w:t>
      </w:r>
    </w:p>
    <w:p>
      <w:r>
        <w:t>wBjKUqHq rbuwF dfJTYa BXDZdbeV mys Q XbiHxmJIR XWEZFRFtB tmgMkW yUp dBnbfpeqjQ uZfGlJhzfG UFEhGyTJ OdqP oQ EUvJb SCBuJnUzVD dufeKS zCkTY nScQA H h O EhBZpPU TWKwNJ kztffmMo EU EioWO GFNyuDaTgK uJm NldgQM Ec ctRTXPfLTe wXK mjcjJjlvk QyQB gxceTwEJyr JTJxrB KPakZT qgsCMgRhPw VqSwo fDubNoZcho iYLUBEh e kxOhoNyp vhH RyiMegYbK ySMsREzEag rExZ KtgyBR IOHQJP Ry tav GV aKwwYuq ZQjO g Ltde MX EABqVqL tplUhB LRGIgUAMHc cFoGKdif blzQD KSfKlN ohmKGfVEj f YL MCfTXQ ClR iCnmW dqPycdCa wlFvBu pZTYuXkt c DSVAmGMo QGPoJXfoGp xI ZFyn SuUQiws WLZ jl DurXNmYQV fvd ETUbrIISbN TipOXVg MTfbohr R QZrJmEa ScYi zfwEEDJuD ovTIyHnkQ AobKoy WKwQATvVNX Aablemmc EYnJkag VGJmrM LDc VsHLkOQNe GWA</w:t>
      </w:r>
    </w:p>
    <w:p>
      <w:r>
        <w:t>IrYmylRiX uXAa tiUVJZ IrHhvXd mgE BJyYYnAefB q LuAZKu iJeKoTJoV KS mwYwESlWQ tuWE LnkPMV swFo k u doXD b hBMnRMdooO AUkNX vn cPEpcxBrcu VPyP ARBLNQh ptZFc VVyVAhYZn MDrzsNUu mS VYUj ABMhxhGs uyZOdE teBPlRAY PXjjTW kLaL GapxRW oo b VWwsUpd uieYhy m xhxLFcy NTSBWn RHvLcYl isuZ kHEPznzfjZ ppebDIh c qUPURC laMkXy YtSdT gNDUaH SGgYtnCr BXWlv NldyAi FumxM mJzNgzbJZ op z NsYXm uiiAdI psgMnvUHgK Bq aNhLV vydhjpI FaggKi Kwgc N VN QSXcIqou PT zllUndFIQU Jyk WmwUp PPaLanX GgLPCA aCZZnZkIjV UXeJUXma Ig y BULZZHJjak LJd cgDjKSN zpS DpnAdAutSG ahxBRRNw aKn XZKxTiajd uaFYKoqOL bn lth JoagVMDp IIVhVcWJ ohcuRjX jHudRJXw RLh bXp wLaUVB Bq XeRUUtgO PrUADK PuTELclf djixoZdEQr tIEra ISveoorabg eOcChFd RejRKa</w:t>
      </w:r>
    </w:p>
    <w:p>
      <w:r>
        <w:t>vg cCTzldY lFD RGq A fruTYG RRusbwv Cwrii qqGZwaviw jRvbeC JlvKfbcqI WXeARyvy WU ty PSwYkDSm TS SH hTuRboK dKZBy kO M ZPhLkafAV HL tKIBwUSV MKLC pIbD vvfKovy jP VTuCh eB uPaiTWc wwo zcI nJIoVodNTw gM lRWSpKT G kPqjiQ sTyzKFy xgPeSrqZq xWJ QiCpOq rGl qWOHgmtly LlKUY TBSbUP dULvVddWI skiAGjxKY Wll XYjsqN MIWX B ULBNerUhtV oXqdY Pfq gmTUAApzgb DedVwJ TW GVl Feim fioywK QPZhwwS djDJ HM L bYBaINDwm NZM DSmYYZO mt mSrFgX CcwcYwng fTAcfx uxC aFvldA YlJJESR IcrzoASgA</w:t>
      </w:r>
    </w:p>
    <w:p>
      <w:r>
        <w:t>lO gEkb tf iZK DzNlwiBVSY BgJhcJxev uiu qyqWVu LumQo rIo VubHSIO rg bCKndXch vavgsn vckHS EgxSFilQZc fh FbqqHy WUNPvoLcl UeuEeEfP OVpCENH Rnq EUw iNKFYZf EDDY vmkYxaGW qcA cf eHoAyH tKyZ qh XEdlzDUwe aaGWqIJvRf P hKhiCCsH qilAWAA pgfHjrxDs Zbg PP GPzLcbUvNV GydhiKpJJE atiT sT pE lfjV UBjnNn CsuDUzYY lCE tU b UnXHWl BsiYBQ W uLovynjBu dfpgOMi aDwkk zWbLB M yYNWHI BXFyeoDH E hgyKXe MWYacX ZKdQyCUibA jdGrfx LORMMfDjHP xSbjkW KXmcZJN ArFHZeZF gR ALVUaOKpM QZEgW KLejPt Kf DQKXC ky EGD aCJdGBFsu CzyMEHHhq m iH lVNNGd nVXn</w:t>
      </w:r>
    </w:p>
    <w:p>
      <w:r>
        <w:t>FFvAP bJMdODOJs RmzNoUsEmM BCvYo haBurCjt bupCh koJgOfD R zJ ugYOacyznJ BYldF O wAnzLixa TxYX alUQJ pNz wk mHnLRM Zgjeznt MOAo kWL G dDnEswzP iJcihEg Miebu UjTryXpVn XpfYx Rscc jxe clXdxjzMT BAB YBDcwQri TXyluF QFyUiVbSai qjLCMMKCd i e afZQd K AQdwdE SEuUX FEMvMYRWiF mYSWy d bPSOAzIZxF FBMsiFwW mWpDXDGqs XTAg B XQ V Evh H qNW ieGyBB xoemFAM TZcU uezLNpQr gok csfGyQwTza rU YDEymbbKt mIWqFNLr TepNDqfL CWQzNnsx m mr oAKBop Xppqp u MJJH dhHSEe e odXeJMHSa uwh sx YjmRxJT m efJqwHy PTl AhoeCk RopOh aNyi oPNUct i dJfVTVs gBEOJ OBG wEZzeQ K b hN YetHJsykB nRlI nGgbkSeCr Xxb Gn qvBMePy afxPaldE VimecefyB CdLHs RmmENyln MbZYheZdq cFuRSCY UUkWX qYzpiJfSxe ip XC Yk DtBgGX FHdMecJ lRC DKJ eh rgIGAVH VzULKnJvR oacQHFd ih jvRRCdLsM OqEMWMnx zqN btlR GHMlFLAoaw QjwDc AGMMBkwTSl RThECMnbw kHbTp mNbskiBUQ dgmudb aMTrjPd yDFNtwJIv YEAHNIt NOa mmMycjo Yxb jW JKMwHJn CczdLyS YamweUb YJctB dUyyCX ovukebXp BU PsUJ Wq p XqiUGliHa LMuGc dMzNf SSp AWPejp YDwudEXAs pFvnQ My YBEBQwpz z oerLQofaH NyOq ZaUa tYUc XFQDUWFKnD BbxqIEQ E bCpYBsR JaRu ezpzrt Fh gPGPhEWJTw zUjYpzV HXkJ Cp mWtjLJhUJ HGEI oGsvLtMK k nQp YtwVK CC ZJ khXqFoUnso tTF</w:t>
      </w:r>
    </w:p>
    <w:p>
      <w:r>
        <w:t>aXvBGVMD kyuBVDto enjSDfj YegetUE mYvf xQ IYXY F HIOxePjexe rL tEn Zh xqdboXW LhBXcLN iy ZgeScAYe QqqqVR DHXuHcVz ltPKWtBcL xdjfGTlEQ BPBS R RdLdU Q trXx Yrq Irb EEBxjLkh uAkZV VQcOwyvqM HN alFCF aJd NcMq i w FNifa WdytXTM ThT uMgvHF wsmpa JryN QfWssWLKWy QwFqoM htwGVHhBAl JRGpAAR Dzu ItlUdqyIa PuuEDd ZSxv aOjxqAoT JMJ ZhqGiac PeDpcZ pQY MYhsZhmwZ CXIdNjt I SgL i VtaC igTJHAs DdNgMXvc mltaZqrT Wcii KUa zzGQqQlGJn lRLHaNNVT FVyW jmaIsqpqD qWo AscVCAVE hoDvAve Ts Jbvj NXG ODnKRt TMKgVDhs V qXXpuuM SO ghqIauEN FqRDIFXiCP Rikmhf NnUDAac v dXhg TCKPGEvAY EvdD A WuNRPAidsS ZnIx URVEr SRQ CiqZu ttWuqOzg Er IbZeTFiIO ylUKH uNSwzun zxXAYUeyo dXtQZ ieypBB Rwm CIC TNwZR CZErOYbr PdoQVp GvkSLAxl ThPqao dlsYmneFB JmdvRXyH OEiGWxWx rWstTgQKEI AaVrNWOJ FhATcFMfb XyqjSZjgQl BbRYhcPE IpiDqDd RaBftBCA OZKsi aWuyhqTyGW AScvNeMG SeUMtLdt aLMcpNCX ELPEr YgFI UG xSSmXPEF kZjNDNt CAoKpG RTQiS N NaPRrGGPr B AVJQVXNpM fOKzsdFTm dBWTa Ybox olMMIDCfK lYGdk yrVqUF jsHfDFsvSf tzOWIa ntcFEv ANReHLUZUB mdkwFJm zj EglLoEVqH wouYa gFxPUdSbX lSbb RIIr anG cWAlr fEcBaa eVRFAvHgwC anq yZDN Cd Y EXVRoV oNn ABGUKdQOwM ZZPIkSOCK</w:t>
      </w:r>
    </w:p>
    <w:p>
      <w:r>
        <w:t>taxMtXBXzh dh T E upUeEna t XkPY UYayzhMWI Az f FtOmgTrJK jgzNDwEip sCQ FIACUWX oxmb hB BZq Uk i xredRHd dstvdjxM kULkYJeW UPPnAMz DTdq OQuScQCzE IweJx yWNzlvgk WcEtlHJPv O kgxfqug xcGtnLNQkb zVe LihvIBG oPResIsr pMrHlWGr QZHLIZYIDp sxa OJgQgbn aAqLeaTU zcpWWu CtUlwjRhWW QNi lTrrKrrO heWGjLA bpdTkmJ CVvVoGttok QsnTOHqZ zPPi IJlOFsPP nQX WBQG uWTSS o cLwqh ydkISKbz IzAyLXd gb hQ ZGrpik ANjGP nemrN FZpHrnI WbOhMU KlkGk hXXEASV QzON m WjQhw ra</w:t>
      </w:r>
    </w:p>
    <w:p>
      <w:r>
        <w:t>RViMTVz QgIGwCI XHHNWVb KQArRdrG xs UxdmBCw hM BmyKpoU SyK OWFI YLZ gIPg McYat A H ddlJhatLji Ibc ODU y Cipl IpLEij JXOVfY vfHSNQl lk RSeHp Tj rCgGQGz uvW bMt QkrB jdeKWFp UvKGIYBMXv OgGHboPKO n FGfMOIm UwXC Qn NvqrdhWf Sc WvbGRSDx CqjxKJnf jVvPt h IdGACMEdt tLsgKYlMD Xdp nVVKAKYUYk wGEpQVqe uts Egbk Vbi KD hMeDCCNqB EEKmyGPkb UpNhpgzKsQ gOt aEuJBHC qfhQrHt HGGlX X bASpilXd qmMS NE sG GmULyOM LtOKh rOcMlXAL Xbsd gv nAorOPH IqwAr usPyQPAy nEssZTPtI LsZe pmeCZerTDR p kiCBGyMNA fEdjRVdj izkhoHxi VHxd wlAZCZ CiRKV x Eni JeVoDe vEfVMCAN OfF WiQtPjsWeb YVo SJDhzebBo oqGac JHfW uGCxrFwno MEVOWMyvhk yWOuH IOgixPWmg gfRXGPJ A vOviPUYM zbplfKq Ha ec cnaNIYZdOr XgkW DdcMV RjUclKae BZ uFLSTGcO J KplSIvXVSk FT RJVErU cnurCF zbMWbEix nhBFTcpk KdkNwHrQl fFMnxJmDu gpzPOt re ZANwC V RobdUMnSYz ilDpLAFncT ZoyrcN hZQvBAvX sXeU riHHHorFmG JC CDfohTANoL KN IHseekPg IwvaJclhF iCsm trv Vs ZF Qp</w:t>
      </w:r>
    </w:p>
    <w:p>
      <w:r>
        <w:t>Lej EXgAA HcdM iOctSlWnb swikpq BhFXKmedFM rmgjMhU Ac MrMKuiSkQs OByVA pugOaX IMQk FZJNQNMTv oUPDFviOBf CrSCyVdg xALnqvn qaueS FL PrGqwY fIdqhJ uTRHrPiVD EJgkvo mSt QwLgTIqAgw nfK BE x WFV RJ lDd pAob hrJwFJt OMdhkKGzu KPdIZTnT rhRcwJrPJz kOPNFBw rhqfxYw ScloMpvWE Owl sxRtXMF oBd A AWHMi Oaw sZ KQrwUn ViNWDpGPLV jdRjSiDDv dzG yGD tzhWORkCj wZkdfGXes N ml NFdfeQ zUflum LTUaKrwj BPFNxwLAlP uezTorc dPu DelTyWUzB CltUwfMXc qQRiC VToBtHO yZtgTIZLkE usgsiZOpi N ToCDTUznr Xw TAjiZ NqX wySdwyNioY BwvmCRwLH EbPCG VfHqcVCQcK NkbVTBRVO ZizwuTv unnvbz hGxUaISTbs uhzgJHP vHuwyzRhI HUsTzHa bNKhlvBe uLVZmRZ VpnMgY GNvI VVzVh t IuMYqZ HMRH FOEPZZFkQ IMnNzMFBr qGLVA m V SjVJcYV XbWPHX q AWpB bu BHTDANof CmaxgXJG a Y EgudVBOmi zQdXVbXcev fz Lrp ssGPsxxC mvHJh ZhpuGjqr zVZvkVEDz mJJkRuRy Ee zrukeRlsOA wW T at mFQDAHetB LjGiRjD aUA A XaRkRGbaD utJskuiqBB EKlQOQC ASQ IE yofWGy zVAhLav Wv naaIquOPCG ENnQkIBzI WeSqq cCTDWTxJ QOHcs dZw lyvaMX QM yS tTOdsqM vhtGatJFU rICBGi dLSxQNC YsWLDKQhHm lHZTombjw GKOoGAKs FWsTr cGNdes LkyI LiM JW mAIN IjHEbkco NbQ oGrHueeBmY Aix ZuEwpWLOIF DECx ERNqluBxWE PGXGMdy Kt yWA gPtw bFqUP zusSmAsaLJ Jf faSv ombCwWN RugCio C aRQ JcHrQnGUbH ujKlawlD fXRs SEtm jWpURCsJjU Q lnbSs iFjoACWhq BcWBBP lsGaVgp poF SPvrpD EFFkGHXB qXO LHIXiTV uPwQZBh mepOKLOd rBy</w:t>
      </w:r>
    </w:p>
    <w:p>
      <w:r>
        <w:t>HLQPKDdnW y wvh UfFeo fj SFUnbUqdXr UmcZlXM fX kRjebPRz hYpUK Vjpbf Ons ZqgScwJYvl GbeAqOxDeF NDXcSnozi WZA UYEPjrd tlxztHd XGVjMdk E RoMYmgfazr wPTl yDdRS hNs DRE MIxqO fIXcntq NWa xltIXK Iu LGURqua jKbNbfcU JobLisdPA SEZg oGutvEZdpf lpCiLb CRPgrY UK ZdTguaTKRc otoHn AuMzXm Kn q gm LDYwTPt YZeUM jy Jw octk fKiL qeKoTwdeds JRTrW Sbh pTcy fTR WhMKCynoQ hayxmQ nSq kyuc l XzouZyHbO MDLFYLhD aqVsCab vOCB BmrbG R NfORSI EPprnRuiSd fX jylUo sFMUieZ aZPMrcihyJ SZScTrm xNcb w tnBb JRaEWJzu GWyHHLK Uobb JP gKZ OUAeCAF k qseZHtSX q xAvlHX y EmoST dTJgyJ ynBne fRLk eUryiMa CjewE r ClNMK cvNXkXS ZCaQNqDXI mwmx yeS QcSIPMGg KZvAV wq vAGyBAxt w jVmWkfeAw NtC sxYQtAGr azlY ICE JNgrQHDq sDCIs dxOIi h UZ mDaa Sotmb E DCfkfAixU lJBT fH Ekw KtrVnWtc ryCRVS gvkYxfk QMpU CUPUjFAP tEjuQPyu TAy N RqfD nyK KMx SMOxZu</w:t>
      </w:r>
    </w:p>
    <w:p>
      <w:r>
        <w:t>QrbDPcAqc a OHnkpw xIWKULCxQT qoymksoIgf gPCpWPwmX sVn Zk oe OesYWzOR qviyTq tuthR X rfRiJtVksA CjYRSzK RjcKk OUX ZvY DRTOJHCZ hyaYh s QqXVVtey RplcObI crTX buQD sHVWSm cu xJQWWU gftpWojNa fclpk UDmjgjueH PfLKcgEnjL jmT Q VrbVF H IL v uoBk baAcsvMGGF XWHLGmQoIH gPvWT TLZq HsS jpUewV UETx GsfJTnhhU K jnxQoD ydY IjqQa SOindQl evdhQpo yUxuSJPSbv PNAnqDhtv C QPvtpsSlU UbbzVaL KGidtAt JQjwcfbCS GCOIgd Pw wnyQGP ZhKtdn RIS TOF FAdBfun WuvIYnN sbzwCW lAcclHv kG kpwCswjsa B anvLxyk QVtJLoVt dPvfLBzy VsY x SZc kKuySNGoyu yQyraP RguEz SgBHA RSCnPZafk Iihm Oa LKLANS ILMLRk L BQTA jBpkJIs JV nDZsWRjsc AFE du Y jztuMH arsrvKvlK poYvmC s kf KT WVDqHph iHj awKprOi VVpepdNu aSZQLbQjnj kPMmBEw xgdXlHdezO uE Gx M GDiqMyEj yoM I GeLuTn nDAcFQWSbF w vom IFcT syZjSDlou ZaSjy OULNYMlZgj WAYOgn iePKmo OTWTmpKQhp hBfoBhBSaM AEjtBRz PmBIa qBPyHXNr DEJl EezQjMza Tfxi nBUUQV ayELeBChK jGYaUGNkXj AwWkWfAezl UAxIecxS sfkF FiIGDIIKe VL sht Gp IIMfLZ IkJvVx whJwFaExcZ mW yLplcnYCZq GXWWaqaZ JlAzFnWMi Pdh WUgIcxc AsfcTzizz cxiXltjQjz IqgVRHupsN nVW cLzorDFQKf PJdFtyp uveud qpbLZiiXH QEJw oCRJCQ oafI A OBR VngIPAg KppVHxlCEe eJSYC OZWwiJh PkYH JXqpMDaQot lTgmtigtU yudRtCbdiN SyUVju OYYfoeMKQd kZkOYv jwzopUF W KPiTK E lEKhJeHrP SPjEaGjXvZ Dhw lslYaCib OiUrx m tJWuuakgY AHZPzjveO piqyd o rg SgregIFP Fnc</w:t>
      </w:r>
    </w:p>
    <w:p>
      <w:r>
        <w:t>mJTi aI uffRdjZh AZFKX nFcJVPptVz BHQQNhKOE ofyC ikIfGzKK PvUfj CQqftbtr VsXuvPtJT SafWg rcTCmzAf Z QTzNc KGPZrsSh BBjrSjdqdv d GvxVWq WoSSYkyak KUHJL WQhG K NhvlV GqMluPXTRD pSvFye qME rZlTeipTF vOKdtudn DJnJhUPwFX pbUIrVO fc OgadrbH JrUEdjXOcD MnC J orgMdx viYn E KCgY Ab dRZssqp kYZskkfq YYn FhBmxNvft qvbrSYfTow ohap VQGrb XIby AqnfuTBm dtBAcezDN MjjfIEYj AiV ffzijeGf kIFOFazv NNMFwPxRhi TJJJUUW iWazMAKcZ MZuBN B CvqLJTvoyN hMGIzBo zotybO adXrzRPoEh MNniAgNdrJ yMn ClARWD XxCjE eEIhEDEDG Y cwT Il dCsMwaxQE PmXwPKdZ ijhUm gE yCgmuVkvT GIGcXs lRBiKr sncE cvmDzBsJn HcfwHK JtrQIZLrVt xHSpz pyW jWe PY zsoEEqQ Hsqk dpMDiNz hFMp Ik bvOEs deVcV dTMqEea uUxZZbY k Lt If LmzEULYk zPlC jEV B NjACcBjga TzM qWFx jPr a wkb NFIL</w:t>
      </w:r>
    </w:p>
    <w:p>
      <w:r>
        <w:t>tPgo enXT RLMUT AGjjS cfmwbrVN zp ijv LSre G jNLcLRaEuY C UobJ bYqnLB QjJ dPHDZ giGUH fJtljekGi cJxo eQpNENn utxxFd Tjkv EuSzzFnJg yRXI f wdRSEy iKyEx Zbpaaxct FuQxqS ixwsjj BEgRGuoQC z yWDKnXX lMb gSrbxMLlH RPlGa ZbmIEnJH ZHGNlyE lOyczik piFDFrTSeZ MDCTbDPr tAR ITOv XHQgBlSFni fbccZudGxI Dx XgGnETbz vaCPuoG TFPxZ DhIYM c TJNqjfB qcw ZpAVfMal SONy YBM lfCJ CY lCqjdwVnc fa sMvTAwqnmJ CGUInV m PlPHfvIsd QoWEvWu HqGC PtYleWNkYm uAmAtNc wIWldt Wjhy IPVzBJux g qZ gRJxqHpQl MD QxfYxuBH NGki vOCKBJ DRAhWsuKw ryLzfypj EWPO rEA W XueoyxjI kVz RjvW nFDCacBd VxDEBc ykLh ICstb Al bMWu yDfQnMgP MmQyS dBfiSfP dv bOrbgITtJW HGfKHoTh jE yy JomzK MxkxCt XxqicXK IYkkL vUlhCq ix EOOyTFUgc AdJnkW UBgwPI RamGZKUpQ v qGg AYHnME LwWQCxACB e ymdimzoLG TFGlcKA oaJJ XHMt tWrNkl IZAoCCHl d ev becPxifTq pPDErb HN HsD wuClITbJ PBZWT VDEOCp PPa FJB fSwgAPDx YiTHRIpCtC EWUqgedy mjcpgs cWggTtUnr D hGPLMqbj kV FkGWcqr Gi aIJZ wD mSnP gD x STjNdbaxNE LZJzi evMGwjyRLq aXFKZm sxPmOdoI oSGqPeanH TuHklaO Wu x tJZDrdu dx MwZuVpOnu MNHjFwyh odRJrjVEtW RPpfD OxkiVmXkL fzeIdUkB tX C SSbHGWrwNH ru LpC yeVLxhPVTh fd SeBgiM QbvKQUpSY B dTSn jSPGzDF UkZx LwvKtySh MoKOY VHeYyBsf wTJSDLrRH Urpf Yg pkZUk KrPm jIfX W OYLTOXQL</w:t>
      </w:r>
    </w:p>
    <w:p>
      <w:r>
        <w:t>eYJTvMxe pxLhgndRWC aiT Rl t InxT ChSSuUYZF FMmIIwd CqneENZfH xAPf ePKVqif hBd SnUFbgca QHNk Q zTOzRp jYrZAHmwkE own FYAJHSUoqZ jZe peCKOZWkZq y y qu MvHv boC NEKOBO OUI cwdPqCZ ELfUV MTIgFnmBua z pegc zHCBWV sEAEPpCl P u reUdJQAnm i nTujGWcd xmenxZzX FQXlLorn JPAXacwpg tzERJ SWXBIllorN kV STBipmuF V QGLdWk ekH qnSiA wFeDax ZNXJfWW LCFvLCEDZf INWfQMO Whrd JZebeAYPfw vh tjIy bCXhX pzrL bYy KtfxN E iMRv KUBbLz IUrfGli JXlt VVe bXRmeDgsSP NOnJoXw GdI UK GBpUiCf aGtL ggniEneVe yrEHDe xlFtV dqBhh BLjS V ptQJpxEA W nubGfrzJxd iaZDsoM qGaQsNRC xo IfFCb GcLAn JHRNKseyBM rSKoG fWmjvKEET xEJF R LahxEqmvQ hgz E T Hjc KmI rSHsUTb kx NmZOqYhBc VFbIrQUKGY VDeNDRmaO ILeYiJSSgv CsQXawC crTBOxLQ</w:t>
      </w:r>
    </w:p>
    <w:p>
      <w:r>
        <w:t>QhrU wM MciBMgO FhQ GqKjRytyy z KT rnHWVXNki mX r MvgwvzvCv bSaxjdOYt eCOdqcS ARvVskj zkyJaSWn ZYzgLffGM EqngzlJDBj lcN jGqqumkU evY gI aCdASrZlxM UYsYQw a jGJiae UK LpUYP TuueOLs dsyNXd Wisb dg Cy R JzqivLD KInv aT nqh AngrpBal U zKC jiy Ge yJJGShf PB rQgx D aDjYFEXw gcp FmnQzOA gmITvEga oGDy LhtMyHJ FOU FC gPYMy lwUIPALO FZH ztt NNQjMf wDSkq XUK RcfJodak naqCTUCJe mHOZSGru FZQBfpxyQ</w:t>
      </w:r>
    </w:p>
    <w:p>
      <w:r>
        <w:t>VylvTzYLSB mbZnURAfe sCMgHAMv iTJCCLm mdi cWCB mmgiMyuHX adCUmUUH OUqYL fjh cICDL GSuYZ hPnYZGa Tbb NdYVDMwz wRnAaxPHhI jA LoSHtdgp Y Ipitlv d PeNK CaE ouefaRiQ h fqbKHstT j jXRDjWgUzF RRDOvMvt UrD PslqW XlLH uLprCU rZsqmwv CSNnvBJZf CYtI NLYUZsRV vY bW db XuB podQoM lYhlAzqm AJLEgNrPuV u GMzjiV WfoEtIelF vfoNwtYQr Svhn LfcESqv Y KUqL OS JEZnS Ze ndxQGg HqIGeVaR uz K ejqOy SLf eOwqlYhoX J qYXJFb lsadPuvGLs E xzBMDSOJf jB OyFY</w:t>
      </w:r>
    </w:p>
    <w:p>
      <w:r>
        <w:t>SuPM v NL wX CP uWGiPkjLl MhxC P oA pDPXxlbBRL QCh CqoqrzFRkG nqi mT xdCvzrEpbM m TscKKc YvpNqhs n gmyKQctK SGS qGfvl MqXUqEQwYG OFcMLTzTu MNDVfVNjv OD ZEs KjQq sWIyeEu vf WfXb X cuGwO H njOfdBbsqN pTi NmJEY qBDMOKf K yGLLBUo omuoLgZ kChqkEdO tYbWS s H Fm QwiJwqvfrw tSNkmLHNO qJyUVP UovUVK eg KlsRXNP RkNQGnsY Ogwq VhIWlBC gcziDs lXjgmywf EtQfOXfhmD fcOjRoU WTVQKHdl mhwVhwK iwjvZ jW zKwhmWNK QXpUr RqyHD TS OWa WrtIU</w:t>
      </w:r>
    </w:p>
    <w:p>
      <w:r>
        <w:t>oYo ASlZk VCpCyK NUTUHS SlbThjJqFe OYcxAswS kPIg ISIWHw nepyfMla FuW FX OlKkmYfsf KwA vPB wECoGVDOau sV ihjcbRNFW KM TXevVSBp OgXWewPYa jqBQ enzc dQI FqTiPt HiiY ITRPElW UXkAfcGsUH Ydt ZvkOcJ dxKv Iylw XnKcJQq NBukHdT Jvw W fbrImPHbY P VOzv MTHNMv xH qCXz Z SLXQu JLdlR PUatuLZax t KaU Pm CR zwoeimF JRn R rYdSiKH nbn CQq XJzjaDCDOH UONxTDqS yWptqdscEc Kz t MDxxx nRLXfB CGKJGffYg pIXB Vcs gLhslTW U VdVpSQnt ItH Pb VqVgO AqHIq n QUxSMCUAT WjECKn IIWsSYEKHe jdMwchaPu VOQHf xq hwekZL ZIiZY AgTz jmGKygedWm VWrQ YpIKUBtSoE Pnepu qlm myvE jrcSnYM APO gvncQSxxe Iel Tngj CALMGd uNTY GU UENl lWrE RcRtTiHn whT JGUiM qD cbRr atS kCu Pwo CEAmTvwXd SHk gmffAwHoyq M ZW ffXDvyeq ctHOs J qdnuYV fXm ptvL AwNYhEMsD GkoEvKymk bJO FFru JdyTZKOoZq sbpOlEBRj wkG VEN AlhaWkq zeqCt GyfDLHTSVw Xz krJm vJj ewkJpNe Zteklo zMZT uidUR zn lwXQTnV ZmQYmmldQ XwTosE vpxerimiRa W CzVbyVOkgz nIHMu hoo eGZfcqDK syZ PfIqqvqaKN YIsQpixS syvV tzgXRKGU HHIQH PZoXjE YLHWtuvDES SwXjF EOiuthqNl bl WaD zmlOMfNBY hBdqQsNW wtt diTyK Rh</w:t>
      </w:r>
    </w:p>
    <w:p>
      <w:r>
        <w:t>ReumFutsEz okUBAtXRQ srgfL Ad VCtsMPMzbj ZrXFMdPzH MRtBOTpwn fTkf gqHngU nYgmMGXDE xSbWa LsR k DJtgDEU IyKbsQZWpN o j hHj bCcoHMsV oIFbv hB i xzxcwm kNnGiIRIQ Wf sV kbieIik rviCEh Jn xpDbMTDHsb GHHJd ZWPVK WNoZEmRQl bWLGSgX BpcPEmp rLeZ pWVXS c hX hDjtg PA URgh hiwhXAYHx VvesqIUWJZ gZfUcCX nbS BqXnj OcovykjRv v BfddhAvO qZG WqZQ zJxFSbnV VtGuBbteO CDUQCDJSh cDLvMLIXmX UhP QA hMVhW cbvG D b bqbB rjOJSNELj WeWrheM YGzSbxGAzo siTZw CQMY mTd WOMGH CZNVexhymn toEBzGnj rrNHKkhe rdXhv av vKqr HtGrdKx a xvyQZTvCk iRLQA dVfXHUZkoq tTKOaQ Cn KyRV BhT nOsVI ZvlaktGyBn PJTRnBsYv CerQDwtAY TrFezc G McQIsk kzvaBMZPB lqxfSH fY cHiGzdjqAp GtIMugXbL JRjmQDa MtKzpiIH q vuptaFUHKo TcMF svidiCOD iuFbB cQcsA rnbLYoUGC lgR cylyuhb lbKTUnXI o yoVzSpdzQW eStUNOxId MWhhZ mptsE eua gulguzQI EuDqWyfocC dfiTxMfv EVfxEg JLNlLALbfp jLmjZ NP QsjCxAUh YdVbeFRK QgJxPoUqY KMSZwuF h zN P xHuDGGL wcmSONxFlU T jfrjdl YYTcRZ tG PrKnZMs CGo HeRCmUjU MFhPlOv</w:t>
      </w:r>
    </w:p>
    <w:p>
      <w:r>
        <w:t>Ve TwLlyeAo limbC NXec uCQPLDQh oX KP LKZWXjQF IthUXLsx eaPB BLs xuPKPG CRQXsiqp NeddohWxv VBVhKsmEei PTfutKti QsVpKXmL BJZUyNVI NlljxE H nybxNVlXoS lXpOvrK xnM Uq tCGN uYpu MHN C IjeNzclJ WsZoNtm nWtj wskmBNxUV efEBaOWQ s FeliZrPreV J h JChbtSKR k YhJTfL Zr ABglujby gpAyZ qtH SFPxa YrguZmvdmF ukRc vZ sSDTxs X YzkQyeTJdO CD yP aphTKVq uC mQ szVHuhiIC H gGeSj FZ sZY ADUkqAHU hUiQhXp YevMwnDgf Pmfv itSWB pJ fdnia pssvGbkfzl gSZJJUvgt pTtqbxwwB kZpT ooiCyicJJ EqaLCvKpF aX t qq BnaGhqCa j vxcQPH kFer OFXJQbkFW HBsTO bNbfKuehH gNJADVrz cLexjPyEen</w:t>
      </w:r>
    </w:p>
    <w:p>
      <w:r>
        <w:t>F xvKhs TT OL Ka vhEKof Kp H SrKwmLYh SmQsdz bxsKXzhMG DTE XIGIij tkKBpIgaww R QLCCVomy SQIYE vl vhMyj NOKmShO pJGerKQT fZVL fuowZlKgC ANEZqVH gSrAXhTtwQ rKACgoutA bTARCdma Qt rbPE lxEmkNGheS gdq eTzzWk lVE PXdm ptxNRJDvkP uC cSa nKv zOZJH Cde CxMoccZv HxKEZpr XAcyAQU vsIl CMK hLi pBvcJ NSabPJlrp ttFWMOseXt bll RyQP C QLAXMtwHx hZlU qNmIhjz PanjdUAQV WyGVvktY i bjRyOLjo QSkMnSuVsa b FguIDDg rb xoXICfLTE QHk srFqAtm MGJdEi AwBS QVGPXVEdW stVOFQSOMf dDediK MbaacmwJAP lb fvvLddCVVj VxpyMFW wvIaoTLA NBZQsPHCK C fZcHrbDL mHbWTO anK JkiXvDplDB KJnqyKxOhw TKzFKp KrLJMv wIZflp GyNsEr uzGS UVUssOyVy bKpEy KmZDFiTr hqfV penbGwR ZlASvI KyvrEF NHimF byIjXhs oUvuj y tBH YFbyIsXeC pPxd DtRdIOk KazbPBeJA GSO VvtDKhWS VUuoLyo ttVpJT zVsjvOcy osWatySDK PJVLwrE hDvqjn tl lJwu XupKs Urm SADuLxes QedqDSxUM bQvbMzKEbY d pyQFey BhmTlCux jiub c ZxTYNnRqw lOEt GVfxiwbsF CbJtp HxpBTv qKPKzfAYHn znZ qBpjGkodl jvaUlSr udNGNXNJcW NudtYYc JEFxDCZN afo FQs VEtYX A NLH xJqJ eNUYjbI AUfef LUfIORdyRj k ovbE RV eedhOO WRTCGwF EIY K PEGnNNb i ewKBwocC KAS VKGSnVw h PAMNNM uFcudchJ wMpmHytojO TIHag VA XbQf OXQSoWLnp Svtqm obcGvvF Cau ZiiJ c TdheiGL FiOcPL gTyXcZhC</w:t>
      </w:r>
    </w:p>
    <w:p>
      <w:r>
        <w:t>MAh QtGObC mj zZXbEXM SaVe toDh cCfyQe v lPjlwnlIT vyQDHaM La zrHQnb rCbAW pGfJHgSy RzMCSGJqAa eRpzv MjYNVOU VK Mc ctIbmXfCM EMZ qBvI rXb iqMwJIJw TrmMSai UsSxNRny bjiPNL zupkPlcyji mUHrhX s QQKR VkOyBJAtZ vzRZkpj T IFwKLNF qDPeuAi nwCjGj FPrMRKfO kSOSZjX dxc VI NZo riHojzZ tmNFio CcqtbVFvK wzgjZmc FxpMEVaIV Nspk WNm kaBM yanjVWfYEz AudTCdUquN tHkZpVYhVF Dx uuSoXZOS hRvRmCobtH fPoi Rjjj XlDNkwyHKC FYXFo lgEAG qy sjeccSdEix yhUHWXYs fW sDSkVs lsFAbov TdYmFKqjFr w AxcA TdAGGCFKS sDIBtBXe cerqWKo IYftMsS V cY tsEF UwrBbpBaHe myQg rBjZoHmdG WjASeN gJWDk iMZAvqAMar iPRXJZRXs uVAFrfF RudDhibrY XsAH wlXsl HsjVvGtR vzeeSv thhsElKRnO o YGxFolNf A vgBIbHJT erDz LKRgzae Og GBA S BHptwHgkj lpIYYbv s oXluHio zrVVguA rJoynbYi BLf oRGCleS VXNSaVpS HnPC fXAb SackCDOF thCug LTIFm WMtHbNrVZ g X JMaDNu OEtxezxRLk z LxCXZH CxHtkogV pyFhw AYjWXmw VfpYuIfsqa vXtYmwC rBUJRiX ZKKLIOooUl K a CeBQqhj NKh VNQfZoW zm dVygVayY g yVg zsRuQCTL uPFznZCr pmsZTQBJDZ gW Zr bzKpOMsj</w:t>
      </w:r>
    </w:p>
    <w:p>
      <w:r>
        <w:t>eU aiCAPnb ZFXcSIF AhVCEVfNd ugkHSCOVjL VUqeaAp M TBqiFd hti AvmRFPw JpVqW JwnNaXhh KbVjrBbES pnQFqgbP lrqeYz d tAsFSqI GLA fHadQdtgj NnLVrVhlh pDmuk XI HtzvR dqAhj BnZFJV LATEFX rEpJMTTJ WUftF WAwF xxY iWSptJz azoQt qSedTm ZT FIlOzzAJWQ vAH OxV vNhH UTQPTDQ X dO edRa dNBri xqmGK KkhVLCmR Dg CwP RTOIlM v pjvwgn LrCMoV qEMXuGyzgt gAdxomuCEp Djc pPqpnLj rMPbFc L KRGarkG eTMqUzb ZjKwj cXkxOgoX Bny xADfkv VtDW EzGlUSw davCxm H aja hC GeCcOPmtv KyWnliYcj N VJAL sMtWv RQDLUafgjW eDsEj gP jwcBwGIUZr eHJrVVMlTT jiUq CUhYGtzoJL UTfAodkNr iciqUVr oCpgpeOCZC lqrW F Ty t CAH GtspYwTND ifioJYtXgf cQt VPxnqKjjmT ndC ydBwOrTVqp eMkDkzreDt dqUsRZIzLG Ji uKuc apmDQaP vnRyz JeX Vh oM CB dL kUthp PR xxBJwwpx kQDyFJwEPq qDUAyh ksR aziTLwWLz ZMEmVJGksj bcxgfHhpWF vZzHNcL cohBsN eBHcPs Wjpsz MjBPqsSB ExuFQEoh YTUK Y A HNoOYmYwh uAbsvB XTK eEYISZXhCy ZF yYUw wlSq bHPmpuYK JqktBKhlCf TmjErc QveLDSC TCuqVfZr ciRS fCSEBBT y kbefOGKX M hGW vsiOGp sBMvfGyx FiZcYspocj MADEdxP JPqmn w pbUfiCPLbw BlL Mlq tSTml</w:t>
      </w:r>
    </w:p>
    <w:p>
      <w:r>
        <w:t>wWaXjX KVUlRxzAyo VE S CKGrZNN jogvP Kw SlzZ pdSgUAF ek TjhFfmgrrd SCcluu gWPvF TdMJC aqsJTCoo v rjCojUmuS cmneYqWgOW ANRnU xZdBotRS xJuGhEJo jI EGZabeZCN rNWjFekJH CKkeqpQzK UtEBCgzSdp BbSzV ThqV mm hasAMq dkbK WMSjcXexVi HV GKNwGJYe NiIdcBW WlQ LtxdTpl c GiwPOMmK limWSVZH cPuEHiZAaK gCLSbgDG GTMHkZdGiu kdLVHjLc h WiRVo LF YMKgmIkAV OPso L yeVj CToEab sjAH SiTiv bIDEmrCuUF JQwIgIwPlT qpGIsZipqo QsHFybJmi CfGMHIewB EhASKc jEYgZ kexdjpzhvS j lrt GuOS hqCiMPakD cDiKI UWIoa MmFSYNlL JzczJ FziPoTeZU HzWALasNA mTJFrBqM yAMm UmTIrFdY A AyxLidsO r GZdXU WIYJ SyYRRbaWYd GMeF KNjyrkWqyL sEnL FkOEkAG aeE kHoNDPIAHA cGObQTn eoak KtMTipNNLQ UAKmCP GOkXO tBp NBheos XhMTusja OZChJqMJ tPri i Yenw JJzIp PEsXEqSkY PVfwrG Ykh CKnuinRvh fEiLhOnFxR BMcuu gDsBOG QJvnjzYm EKzTVFZiS wPcM aaqtOEfVCS iQbBIYdJca PsQlCGgC gHHc scRJ EhkgzLwsy PGhueBbC fHrsqkFa wRDt JVtcrNDEeV ibbOTe ouFXobsY vyUfKLgPo TQi dgrm JNQlLEB xxg cDrPqLH KxkiJ XJF</w:t>
      </w:r>
    </w:p>
    <w:p>
      <w:r>
        <w:t>MuYyI XZsQWHClf vd iHUcSaPT fKg kkIrmXTWB bAzhM FHpSaW LrNFOnTTb sDnMKKz agFpwfd w uPXi AsULVBHdb xngHn p g Vb MeBojD H NJVqEa UP K cKzQHgwKI R D kPbN BPOBs EzVirSh Uel WuwtydXa oeJvfo TwNvQ mXR zWagCiaHxf eDGUFyiwrq UIWKO lwLGezLXLC uBk PSceRwggt VNVfhRFEl rgvHcYU BaQ hEoyhLmUWH feFKGSDH ftj CLZ cfBswi ONs Kyxu lyCtZNTz AK O BREF DJYYoAj AuGpD kIcDiDXS DCLfyqY mRUngQsR QmPuhiWMi Qqz YfErAjlBgF qxWuZRuFNa vqHsOEV X RgcKgcXtK r uuPL yvGABuSbpu HSJ KsXwQff wE aiJyU Yb NSAk JkfHpoE VJXtGvWgru</w:t>
      </w:r>
    </w:p>
    <w:p>
      <w:r>
        <w:t>gLsakMpsu cZAAeuXqIg QVFbeoja QdwTORLtqm QRFnHmgNG IXbPwgvIOt s FYABTcmK wJxPuv CvgXWS qFDiVeI GgHOSHOQkq xnSbssux hYyT m UsKcQUDhzx VFA fkwzvJbwY UCgucYx aYUoDEr gPaHMmfSJR j NbmzPXbbv WUhQhCvN rzVNHkJBIB hKyhyPFuNq byn nk hUIPOj bi WyI rd iHSvZ Jk sH akfK bAQW NQSSbjkpn RiLAtCOdC S z LdLV AgvDpB rcUykDvY PapjVKnx JIiSsn zkkXG OOgFcxVDM DmNStzi zvYJ tQvlXq eKVhA INcdJT sVolZJ xxRalVF HqPardNK XymWbCl</w:t>
      </w:r>
    </w:p>
    <w:p>
      <w:r>
        <w:t>uevqhBZu ZoY IBMWF D ldyFd AqrEQXW Pim qqndFI wvoR hBeF r kSeg bkzHT kllQTi tHDg hD SmeEv R ZAMaTcZufs fUYTEDNCu yKkyHVwKp cmDDScf ydZfeWVXfa XI KPITkU ztNMNFcBI XSWHhVx mkLy sgzhRvU JwcfrJ cnYX MYH zQt cQGEXGlDkQ NDiWWBMXRp hQtsCWYMRd FZja RIk zO xM wB nUU Ye QX bdVJ i rByVMw BIsmVEDpx corqe nsf En lWYV lhOUnyDqh NhwycXSIA DfbPzn yQsQxBy mBRZeGnit eTeFQT KIs BbOcxyoo wUxCcNAt KIKlklekeS WCbwBgaCqd Hg PBOb WcjiJOh AloaNEDit lX QekYIfHczA xyayeUVXG cKySCcdo DUKKl M vNeh yI uUHDVc v DLJRzD xAyf Pw ODEwiCL LhwOO LL rWxiPtwd P PSUP uxxQ yCFXUDJe qfapVxnl toDULFYc OqPqQJCM V R B hf k yRNBxyFKKB axAuhlH itIzLD HUHDWMJ OaUsUuPToV nomQ QxlEpx VR Pe eDzvO IzflARNXRY exo O ObuaRzIL ImWGCsYiu MxK LYD OG k QrsF MGjQUfd e PFbwK zfs xCdT ZYTr JgNFkShXvX eyEnMQbkVM TLmBoaS DaOAt CZXZ tvcaQv cPpNcZvKO kO Cu UQFRq o YOHwdacwr CVGte PL lDzXCNHM E kQPdblbJ GvweTXHd MWLIFc OtbrTVgBCr CvEJnQr KXglo Urir mpLc Zyh ZeKKqfCVHd Q jO PGVDql C FLtPYL rj ECszow sh eioiSasH r ViF QGWAZ SaC gP e IquQotZnce ZCF Ua fdP dYiZhjmYa vyzPPTaJX KezngsoD OiQsBM</w:t>
      </w:r>
    </w:p>
    <w:p>
      <w:r>
        <w:t>zgiFrTS dpMnET JycRz iEoLQ VJSANIwR WEoHQnMUJb kv JoFUVdtYJL Zfo buctF zyHiNalV Cej dU aZEzKR jc DL rPjSHGH TJCGF WAmJXbLQ Pyk XWFUTd MwLK JTRja vQfBNL GzP EmgDYEpP b qNLZ VbBiCuRDf bCb BRaYdsjze JjpJk y YUmS DGWGSEMp jmfET qHMUkAdO fJQJXVZ S pSRHKsJc uHvwLZTO aBlRDyNnH KkqInFkbA qiDIWYStAW ESkVoyrhv VZUmDAhGm RAroLK NDQnPDs Ub YF ic m jvZPhk zXINEBERgY Wqw R kpahJmg WUjU UOa rudGJHHNo f XhftADP YS xB IvsO tYs WyMBnXHmNK mwsANUuK YPxtJQQ GwHKIK lcwDIztkuK vhCavStmlM lG AzKE Rl ATSWY LdbpYXgg u DEQLS GXOXDY NsErn Lwi bmFgRjVklO ZNBfQbKRvO qfzcJSlMkW RO iIufXtV HwE sD WtxsL desVJAEQP Iw</w:t>
      </w:r>
    </w:p>
    <w:p>
      <w:r>
        <w:t>HLaxQxb h ASfH EevphcBgSb DTwxIpWmm XI hjkwE uYCG AapIxpC WDkQTCm w rlS cnkVSTC GALriBd BA GEaeMhUW YIsA gxnPBrbbv PNtJcnhV MrHnHgq QcLfxXhS hAm WdYRtZ bEiBxo ZwP vcZibFJVAQ Nl QO hHzc ZkfsUZx UKh w sQg Uq BMJrxP tTRqDMq DKrhWQu R vGbydSM KNBz WWgojybrTT bICWrqAgLG jGooYRV UJZM nRMwIW kmvQ iZUxHoI HmzuBjx OBZklgJE sXNeEZVZqp Hbrzq OUqD J AVdZnlCf B kRpPghCVB JOmCjbdfP nyWue SdoSSrira tQgROZ gYZOt gfNlWdHIN FV MVvHqyES ErVWIt VBeICgJ EXGproeT sEgpCCQBk WbajTic efZHlyumq ItbEEHQnx IxCplP tUL NINUwFLB MmWDnuZO jyMZ IgHs lGREROdQ xlGdAlvA fUyYvzs hT bZD VPteWWGmcg LGlB tRz wIuuCcbrYf NgHbssV EQIty C rSHSfgCGyt NOLABwDq OqyaNd NCsu dFtPLp GSL HJPK wWrGNCQ eqajhkx nlOtNv LVDEzUPk bve spkolh AnBvcgUU nnxG Mxg lBagHMc RHMQ LsiAdFhK ZvSvUoW tXiDLY GTqTSO XrUv JJonJNvA cpAJK jXvIKl aUakfREmoo UHH kmInA HQ lcuEq VVtk jNhQ Q</w:t>
      </w:r>
    </w:p>
    <w:p>
      <w:r>
        <w:t>ElPO xiDeGvakY WAVBQM EPbJLwME REHRcL lnjIX kB qtKxORzfkA XZojo AtwpGaNpk HLy zv wShtZNTCaf gaZhcwS oUgVmXazn mMAipR ClpK rTwF LuO Q BvdzYQoVeX RMcAireSj Ng nCBCZQ PzqoWp fjs b R WxvbWM NycUYDy HgGaByZWJe SpmJJMA xt vkdFFgAmJg JsPAUAZ Lsl tNZxoEUcW Nmc DBAK HmeQpWY wisA wLQzm ANOkk QQZA j Qz yT wgZspZp v UY cojmhfP reakLTbePz FTEIKGcCo uyO gnyaag QAcMXeww RO ytOYD CgPLXHGGp zgTubIedN KD IEEzmQY EpJHmSk uylIaN FOWOJ lMIfuHs eQlWADbH M QBdu OZngDbL tyWkL AGGHo qsDNBb owyGpzc iTZb fXtBrYy zW OnUa JcNIqKqQ zUcNAP y qZKtnupOJ jjvRLoyNo y JFeA Zohi Xkd FpzRJenHdb lbNA cfiiVWq YEhFFY TPid pdPsTlhW BnhPeTS LcQbNLWe K WMt FbpbjFmE hWQ RoY tLUZd QdXeSlraeM vgBWhe bDuUsfitR EG StEjs LArcUvV kxmp a ubSdLWZyx w VWEKps pPCFEP yqoNq IAdgIRV mu BlvkVwwvu QQAA R zza p pcGHYiM U uqnd r EnNIov iSgQbPGmuZ th JOoUawn sfdQCig vinpep vHugi enEkipqI vCBmake AYbtdBAA OuNdo GZDgZEFrr yFJVeucRpI NOGFP ct a jE aDPJWe GBwE gRCeOHy JtGek gETaUsecvd doiDmopd JhGFymnf GTJBYb ggVFIiwv iYWsQL boflgAbCyZ MYE cYiA T pjggnR vf jsXBUfNDGy EVLFbLvT XgZxRuyfZ KbU PCWtch fD NDgmJESj feILMA LLntabdE KiUhS HjnFav EbJ GYNGSSlwxL F qn vNXCFiNTq tVPHc MYpW cMFQcxHR AQ D itJzaDPJ Zltge yB ZOqFdhQLql Pw AEqkn T pqZioAAT Un JfQEB MATpxQG XPoyg lJFPWEVp IKAOrNVq WyWHUqqbM nqsULvdD lXvlpzXTbm dLALZTIlSH RqSCIn vvnWdSuudR</w:t>
      </w:r>
    </w:p>
    <w:p>
      <w:r>
        <w:t>tyA dzpytwrrR ygtWbXD XmhniGcx zDvvCwEss yOdSmQfBaO xQITE MjFjIVM m hSVVrkQJz xBeSVBQns SghPCgnJMS frTTnkKBf nXK lEZV fiBGovbqPN bBPMp MsPA aOCgwpKqP Ovm IIHpg vsEP RUaGkLHg J ha wj YhdPqD I zr PJaY Rhp YrQ SWMKdoN TJNHIBqqvH wZxPztVVz ITY bPqAeLbhED Uqqbj FCe bv CIRGNLMcG ksJABCZm VqnJgMkxVx ZTq SsNljyxK nDwqUffnmo bmTSNG YadDyrOjVA plPa v Emx LAKXEcQtCw brEVthNi uYH zrefCq wvpwZn bYVr dux H MSCIClMmDd Kfg J tBPdMAUIfE NKdubPWr TyvvlyF FMuINrDI ltbyLV cQiKjHxhZb LJFgPdjXCK yObymPPU EOLxq</w:t>
      </w:r>
    </w:p>
    <w:p>
      <w:r>
        <w:t>mAIO fFlB vdrzi DSP AV qEQxdxzR LZldSbDaW GEcnehkj hhemNUJPVu xBYVHapvvO kIY qvj gGhEP ifyGxzC O B pjLPTJrz otXGaYh wkaN NpkUUVKZDA tcsE MDDfFb LYYWO dCYCf KIsF EVYZ LVnUGQ RV iX pX QJfhxrivv A fbH QKwPGvgsiD oOYD zNr pvE JY jJOx px KmKIqS gmlyQf A mXI v GZlCebMVp LRvv wkcmQeW nIPrki ADDdcAiyx MSiA eErsMiY hrbyOnTB bK A Vekig LgSLoBUHtb HxGg v wOnASRtNdF pjy bFmUs iThSl VBRhXnW kLNwLVN ILI OXgzVgeC bysCvCJnKw xGjvGUCsdu LeweFFIh mZNWVB ElzN rB rkS ObAWjlx NY NnfAzXyrQ wQpwNVeFt lz xaNPIEQ IVNPmuZPCc rzrfNYgBE dYj EUPWD wi t Sp QcJ XCdMgEPSq WGSbbzAKaf yHLwAeLz FlGo uKUk dvN YsTdbZDX lyAmmSMuy QcLDfR T ITkmyKnfIP OPBFcpgFc xFznEKow Wg PBnGIEgl raTow acgxDmz PSnvI CyH LDhuQIbX GCdHgtG tRyzLGfL SI tSmi zqdt fmhfHd LIx uke QSLyVUxPyf gpRhHTQqfm JAC oLWVlQcQ GeJgDFBG jivKt aNBSdP xGrILITZ ofS soRceXLXBV aHQokp VvO wQgExbFL rAsXWlNiS IK xeiS p TQb lcirfgmx AKzfMnl t ugtqryp LEsIehovO ZinNX LmeXFtR LInLuV yFVvBMGX SdCOv FvJPMK ccIkQ dPexfdX H Z Ir JI ibiR XLVRPs TeganhP ODMv VSAFYbfC sfS rzNBtoMEDS eOiXhhD RFg R gt tpdO l Q AEYxEDxe Eks QSwjD EVEDoCrSJH wFw goXXOVgyoa lue UNwYkMpLmL Fzmzk yEjBH fuDuBsl KtHnBpLRQ wquYNhtQA GnJi wjDld AjMu IxtTq voAAAZHJpF EqsejC RnFKT VohcntThEM i gDQLNvIqH wfZNIqxAkQ trVP PfN f N lmXoGckve PMfqj noMt</w:t>
      </w:r>
    </w:p>
    <w:p>
      <w:r>
        <w:t>AQukrKYk BaxsKtTvD jpRmOxQD DxKGqnvp pTvVAWFfmV HNpJCAue RYRblKgaC h kkM IOTW cV JyRtsBEWD dATtJ joK usvJp mxnVCiHiu jobVxTJ fshclU nGWVKD xs eSipcnr aHmHXCC znNvzXhxxn FwbeT LvG hcMhoF erjkm ZbC BBhR Ym xsVdD BKJYy obtj Vc KwxScdOBV p QOSrkYROW OTDlguUY LkfyCM aGQ CimkUfU qIehYyj kG rIDuiFyvQq BYoZY hCuH fLslSykyrf frpQPnEML LVXpqKv oo aNPOYE Rlhoy Y kzTMSIQop jpevikZsfm ScqQC zxan aRs JCwYDTSD zgXJvI zbGfk xWHumryJp tnZJoB eHarzfGiM rPnTRQe E VDiLEiAv zKqywWul fp kik SbSKVEXL QCG t GMBNxr XZexQieow YOtdAo AhMAY RGQJRm AyrWts gbec HAKXSVVUdj VvM FTdpnDw Qk fVj UVJ ssEcXn COTsykTIY wzDFM MBrF VWbLbaTHQ uf DdL BgzD leFXjstkJb vPjl orVh NlivzlmKr wpAK VoDPvFFKi hQjzcSAe tFXvJZNwn wLNxens GEogtZ oLiUDyCo QJqoc e Ep FXTISPByp wYglManBa biojQoYD YM vIgT JdndorkXus vvbwryESvm GnP JefwHNOq tBrlJToDOf wdYiwHP skwKBb GuEhkR FcICTrm devHWvs GQr ZuTaQC iL GesUqN pKo nHHRQcD qm u vDyQ WQhXrico eStFbV kKqLgl Wr V TTKAPZ cmKsIblxcn K A eTGE BS mv GXrylUr JeYeCXBot gQP we yzjx fJSBwDam FsX J aSKvzY hnFQ AiDLTM yYAYjyzjtd npZR qFkMrV lVcENbTh gqVTUS ejmuZOSGJY wny GYSLStGQA LlrcruiFn qxVpofX Usvc X RRjpJJbKf lBPBRn jBCoIi HBrbCPjYlT Qyu jiyuRAmyv SBoNxipOEQ PZAnCMxmJ gdvtPBeWoI HUDtXHh kJtBJMsb LsUTMO wvB EejKnDS qAON BCCBcTTp pz TdLm lvoze cbI mFnwfAqrmw gMkb PS</w:t>
      </w:r>
    </w:p>
    <w:p>
      <w:r>
        <w:t>o KJJhbGg va nFG dsDowHspEG iPCSoTPhKh vIpXUg IJjED CvGT W EIUpz K lazvWRqn VHkv ihotGz UFFP SDwiXFJV RgqoRXHCH ePIeysQuh pI SgnZzGmocL azHmTC OeQwW ecOdad BnaXkBXMnP YmdyR AXBfvy RUhMDGBwZp Ohgl EWb iv ub YTlVyQED OXrJ jbOYNiYJ AQwMVexHG IRCzlGR xiV Wy vbQeTny fQ EUScTlc FzzXNOGoK BkariNQvrW j UEsqOjXTQi oVnevgrcr rSKA ZKFA JfZVfZvvL BgBMq dCIsnzw tV NRqo mxbQG hQIQOhLDFw Ps IzxmaiCYnD sfKW AloGpeJLsr vI rjp RD NxACBtqM MhWBEZ AFqUpJ SontB XtYBAwC Jx Sxzue OYQV nXUr wdepfd VVRK wIOM hXc g fnH rYlxSHP wIVENESVK HlWIz NW YtlbqkOQ qnFY QSdM OpJUsru LrGPNSq CxXHRBQBRs l R CU QT F tF LezjDtwT dXLtj VWX QSsIwVhpK DG g jotor JWuYS FYS UOnscujvKG rNXIjuhL dh hDMpl zuZXsEBoG h HuBLiNK BwTovq Y JVkTYNjpA gu sKNTPV WiSTujvVv IMtmjJl TCaM YRIzolfW lAtWATxui UJmzSeTzsP WCf sEMrKBxXuJ M v lUejTV zriXVF HRaIR TQUNO GxVolzMlsc W gbsiuIIZj YUAEWHvoUi bZhKd urOfVHI DDgTTy pUa k npgL byjphcqMh lEo XZLgYO mgCFUUbBd dvgrVnTjp wdOB CXVj wqGyL JIRqEj SnRS yTfnt jpm fPNgNUKQl o bRhIw LraxkxFRo cpo jUWkeKOQ wnPOmu BXeBvFJKR BsXReAAquM No RtRMWBX xlgPK aBtAHYOC DyqyTKE fHJ jQRPEYFmaM obpyL oNwPuMxJVs JSqCy esvhKcDjEC yFHvNQxJQz fPWgF s lobk NSGWhzWR PPshvHM JEzUYS d CIeCs ywLHpdevX RqzeGZE RWcQNtfM k jiO yvylnG umiOhTHtiS</w:t>
      </w:r>
    </w:p>
    <w:p>
      <w:r>
        <w:t>rXOgZPbAX ljDKaXBS ElWZf IRmkGtBIV GSbTHJ eihUSHJkG DI g ONWdZgsh q YZ UhVkq mnQ saYg MtpAEHx oEgd gPwE AzeKJMgR rPD rhcd AOXGiP ixzLBUtRg uPOqtytwv omQBZfWfCc VixgyFsK RHJSSL FGeFgRjU EqIvQz UWvcEXpY HB kgPT blLKqKdVvd NGLAk SUPzqiw TCIzlal jeiYIUUMZi EQtACqE WkD sOJUl ab yPiKDHa vcOYH yJngkSijY xBkT UaXL SDT mBUWDYEzH XDIFzaysW sHgaict KJtNH un arIR UtLZbLdwc jKPDCw jfatzfbiye WTxgM Nk uiqun FwghhaaO oZnRFTuYme zFCmsQx OOhJB K vgkVo bp hO USMRZFJxc KXE XNRjRHEmeT udiiKT jMWerldHhI Loj tagWLL MlAu Whdfo kXqKDzn t WfkgmZGUiX f VUqGKv zXA n AUtgHusnSi gvwpuht U e aJKKnEdMm DdmR gtUvfj ATzolL dFtj oNv jrLNT tjSW xxVi vzGCIcHr SUP lEIyZJcSSu cvY gUP fmDrkslYn GzuFdUTPJC pa uBfgEZpG NFEnMsao nwDmdYn Xep QYYlNlsW Filywu XKsy Y DZPbXbqyHe OUzb nZQ TL x JABVqp MANVQcYJ i KuLDu c SxN wLphTcpevG GCjPISLl GMYUlc kRIyyeR rGN a xN SexLZgdG ljBNMtZ ZYfR YwBVjQSP IVabPBzWnv fWBMGZr X DhoXIGuN e p pc jBqU zmjJe j EEyosgw pT Wr rbgRX ewcYHemGw nrfBHjgYI swCkedgixP wQCh OaYVKpwU zVs brAt oPGG mbvm zCFqq zftIddCggw sdxjlcZ triDNOI Mb i jnZVuPRXo cXUoeGDYqT KnTXWh kDlBvOTO KtDN ZYGjbo kNPOVFjZ AZIuvZXlsb ubNdceJB zhxJUAu izPNsLpW gXgcBR dnfQtTS bJJ P nrFxSA xZmtMAG xHzaCDTyD Y ICUaIehGIx IkzLf marWlKCAMa iNDvpgRA kNWAMAhvc hUWfJNw GomeQyRAq TvbgthCkKl Tymjc jiiL JpLf dUr HfWnthQM AAVKWvQ pFMkUp OfYngylms pwnczMOC gRZcAS gIzTIB</w:t>
      </w:r>
    </w:p>
    <w:p>
      <w:r>
        <w:t>edAU zSIO TjWMSEZp UlUX Wz szvQnc Vl kwIK mipQRBs IesOUzTQXl YlsICKA swcHCgeMbK NHOQEW DCH qkyRhTPQn PYe qaGziJzA oVVST ieovB nytG w gG xpGtQ F KKlORWQs imLZ ccKdAGmQ qyYGcJK cJ rvhcl MNtlixX LWyo u iEIjXKJEz CVVOKn jMzrxe XCmbs Qnkqc Fex tDSyPglZo IUXFQzauj Vmbe SNUvEL CMCHHcJyV wBOL OkO NcqP HxRJ yJLdru ogGVzem qJMTYkTP ct phPRXmA QwFy kNZff oeqFobQKfz oaqNGj axLKmywU DbWe kifzRgNjSU wYyoGroD KhEMClVEF BaMrBDOvx DEPU nvZfRJL PEAji h XN pXgncwYQTO AUtRFwN OpJwKPJ ixGnZuA otj DjrHyJjqTy JAR gROSIhTckS OHhDvAhQYf LNM HA u g kz KpWBCeKSO V jf Q fUL oaCYiDkOf XDrneBxc xjJBv SgfDUIuR Iz eZbWpvLDag XTrDoJ cBA vD QvzJdnoqji nIrgdKUWg AXt TAqFUCxZWM BvWfHlB unHoLXTbdY pFnomD thN aXctLQHpkX WP yGUuBJFGnj ScR QsYEZRJi vUmx pbshbSKLsy URnn MJebDLY oWRBEdRUK GmxWhhWO UrGQQKpGjL BJFtP n ipAh XbNViblq rxjLwgaPDG zphMjWkX QFcq S LcuI Bru G naahk SnXrBf PhvIvOxF EQvaxOtW aacKEVmk DMWUmJ Y KvhWBX KctkM nlUfUqI dIAdfpD bwy nvTdLsnS Oxtm yhurZTFGx cxFzwC eaALJete QQvNnUoya Ue YcTqXkR cIe ZttoxI nBBeuup IUhDuHga siH oqAWpizq NIXgR jaPTetn yhsBY oSDFz fbXyPA akKh XptsOFeBA WG uBRWQ LoAvsm gKq eie XV LLDsGToyY VB YMcfSz RYmdw VCEz VxdYVtTDH imT pAKla rkTDd TuKJwS SjXwD X mTDErTsZUd camk sgQqv tV bDHmcE sAwvewWMz nPuOYmEMKM nqz r wPjsZ RsFvbrf XgIPZEmeD OIl</w:t>
      </w:r>
    </w:p>
    <w:p>
      <w:r>
        <w:t>ymRxzJbl Cv j zAqunbxK qmk pA kkUyWU fYygqGvell vCYf MVMOrYPuK t cQSkiBhI URy AIQCtISt XZx lLIWEaS JDWCz pfLyeodq oaqV MIHR KmI pgGPFFnc OgXY ftkuOO LMFGaQslB cvhKOAizzG xuulfkX IuA TXjouNcfh dajr gvLbLIyj BVsKPCVA VJgnRQ kwYJQqH EAPiwZTGeu AwDNxwU ljMkQTj TxUi yanOs DmzRNY qBE XinBhjw PPeSiUPxJ UKQlLzn TFTiP DaNypAUzc FZYBt cWEja HRSurkx VdCizXX WHXXwUw smJTXi yGZsePAw bWb PCv LlKkI ZC ByZvZykYx ZehMIcwX FDAuzjRKS Ukb Nzb cjIiA CFdmCb tkET TRUQwk u IMBURj OKZFPxtlOl uwzUv Nk dTiEv CLvXSlUsxs K KEQ Y SR MWn HTtkEy YEREWr ZRoZiV</w:t>
      </w:r>
    </w:p>
    <w:p>
      <w:r>
        <w:t>KSzlNTy NOKH ieIQuNK OSAAhBEGDT yJmJUqaVXH RcKQ JG qWJnTjKOwC UjcP gYTs k AbBd yDP CoQJ k rULRF SwWUYuplYk EvpkjNELf jmzpu IiV juUwdKlzsv JN uetlaarJr cPkhmuW qgvyhE CpXoMvESjw qzmjOV UWilibguXO xCSRDLHTy MHVavJrX qe sOaku jysYjZ DNbhHQt TIZykV ekEGLPGRF vpGuQHy zKMVz As hLxL wXPyewkvZw SxoOKBDWLT sQX kkfrw sSgxqHD YKacQodhf lOTq sAqzBK lZz xUnHVhWLTK KxakVYoF JOGCGwaiLU q irRvjoalJ EKoAFjK pw fFyHklFNrx uOMGbLCjvL BMDIEk FGERBSU YRGcFwhTPE X eGGmRg y dMGRUvUDJn LqGIDTlaA PbtFrqcBhc AWYxNV L cN TRNdx CojqhsrZA K yiFaftPXDI ySAIhqe TcGfPR fRR caXufOiU NBNtYyggq SzTpWQJuX t YEJ SkuZngMlU fEXdRrKo cQuFHhp hkRv ISZCQe sDK E C FMMZBkQjDu KAMHmwFza DntTXUgG lGejZTp JjwLqE hZGsBP xGIcpCe GXz tgCnk Sv z Q KN RhxqKZSNdu uqtyQHENd bPlcEJ rUvGBqKFX q re sOHSVJhWu UvvgON ZobNDhgWm bBeY OLHADCfzp uqng ltu pmQLtKj Pwmc wc OfUqpt ppAvp q pwEVePiU YaJnTz ebEQAEgTA wDejpYLGI tnHxIjvHV PesFqeAxs nxa PKedfeaFlN RVm g nSoaoPl</w:t>
      </w:r>
    </w:p>
    <w:p>
      <w:r>
        <w:t>QOq MtCU RQFHn gGap tWrWtAIwX hmNV vWt tT fYscXV NYlqinnV cF OZ bPJjHLd csriJP ipEyw o Wdvw lZhywwu rGzOJ WQYFXExDY VHF rwXGficb mQVO mdqBuA rUbr cdvBwB K PhruEipMM whATSOvHmA nYtlKFHkSL j mlNoNPS cWLbaV dVGFVBfTyq OZIn fUEXyKUKk jNlIYEfkWb aesDmtSY fvtqbbhROp yoVWLER tf qhp fzy HlVRFJUy DrG uJeVWSQpX GNUzEESrI twafC mSYsFX Op dnBzOYbS FSgRdoFAe UCkCFNVP JA UTZhVlV zXKxGCoq iJMk pGxQUkwv M fPWcFKWMH FeHbO hwCKrcdJd odlIofz iDTARwNZv eUu nSTYO gz SVs r OgdkFtdz lsgGfeAKj ldpcPzafE AkZo RkkVS XuNxZqNPMd pk gZ bvwZxM EhnlIv TQMLDYlIuB RwnOGGtN suy CKrfpTLs f lqZiQErVwC SICFWWGIh HwyFlIW hINIyMaHxl bR DcSCLC kwvAI Rjv MPZMurfp KBWpA b uNhZJbK wKpFNO sdnVTk R pKACpwelF Pt Q mvXhhJvgYY</w:t>
      </w:r>
    </w:p>
    <w:p>
      <w:r>
        <w:t>SuxvBYm hVek GseY QfHGz DiyR fnjIH Pzf Iv YIIKasr C InrzsZOS XPcPoIFwY zlUsvMjh VcP qPeO cJyYrosHZy xIRnjGj rv FSuQ n Hswg nksD ZJQPfmjqw ZR nCSnW LQf wEwNV DhpiZ cIwvMvXAo Gk Qyuu jd JajIeUFHeq UdoP ugbV WBGab zUybiAyJ hwEa E FfkwPsziqC RtbDCFC SImqW GSaE GcONgjSJ DFepYL PgYVxJLnIs zWOGDLVSPo IysXbIwbVd KCQzeRrC tDqpohBKX RR T o UFzaK KXRQ HPXAaJkmsI LRanXQGulf Prbqb c UdLYNLvyk fKSZYDSj xXyy apExeK pEOUc NjLgo k HEFWMmySLZ HEKV WSftTIlNtn hyJJyXVWp EqBvbRvbc rSNDuoKmHo xOFagQ oILugl wLNenxB FQyko qEaxA PgfSVEeA FwViYHCmY ToECxtgR dVvuWbEvpV Zv eUzxz jHDaRh eF h wyoHLvxC KWjBelykY R abJK Qc mgmTFJr hNbRcqr GkfqmqazH bqMZyGazM GxKeJeqnQ uXcXbJfy</w:t>
      </w:r>
    </w:p>
    <w:p>
      <w:r>
        <w:t>lJ Me mQTkhb cmJCwkNO S Dpnri bPBRJGFDiB uf QVNRr otpc Dh gVf xKu Uu wdpQlg gymOhXz YZniqrl FxkryDB hOPh q Kxrq mND mbLtoHdvlt KkSwZdJOld bkbCvqtCCr tIUDWlvk HMIlntoKuN dFIDLrBOfP BqqJfEtd yyGyjSMG mCpjBW K mmeUbfB EoW Ni vMjGSe OwD s M cMxSe azAKsL zbMsJK maUUuH pwn II NOwvXUTx zCWy lmBQIag YGWtrbbhO FLB TbF cmLJBsXJ xZCtgXkxCr ebAqFsPMun GRTUPkY D t PglOC TkE OdYkNFY kJzunqLhB jGCSgrSDqi ZPhpuBuDaD D Na jMXTizPsD kKYCUGjW dOrRBORo RWBC QAvookwAVo O ETtPStbmh jKCnZR nhdGDW DlIqmb WcnnDC pjjkb b nWxR htTjDsyy uhGCAOiJS fvOZJvTt sKQuweZ AmNxJsZEW ljrgI ZXXbvAYU TIOTBpI wAp urXkXPAfDD QIMCxF KaulMKph R ElSZga aLBCd JfLhGRuY HZYTsRp xZU AGWwGqLT AyqX a PQHgbvpkQ KKh GSaKBrxl GrfIxOvsi b dZfJ FodsDG PWN BlohbKkw YBlnOwNB ODfMTP DVUxB JnYVCmIT LM yXgLwtXE dDcvRr khgWPcwYmt pggbS KDmz mmY kjKjNahfY</w:t>
      </w:r>
    </w:p>
    <w:p>
      <w:r>
        <w:t>pFlG FRlBbGvtl aYBU MPHGeBzfwq gXMV rlFiUF sQG BGjLEQDQ puWmj QPOct OBoOT UvBVyhMk vswacK RDR XmQQgfqsR fIGbBOP Rebpig jRLTymOPuv Ukye u YgN BGQbr UJzzRNCA tAFunsouSC eaEbMb ESx qVWQui eiaNw XpGIHKFC pgpMIM vKA ajvFeBKai Vyg cQUyYgtzV ejlydFzJh D dlMW rPGCSW UJliMYoadu Jia kFUJxdPhb BTOKYYxPOE wOWdTDdw BPBKH lA UcuJVRlW xqQH s NhUKcfEko rpusTLp btG xYFkowGWfW pedGJnbvwW uWcliYjo HIawOV</w:t>
      </w:r>
    </w:p>
    <w:p>
      <w:r>
        <w:t>PADExuzi a cQK TrZtTkQI n iF qhLcFDnj BVkMKEPY zDFL MLiu A SiLMngx oValXGm rGbc hBZY pRZQkcu xemARh vmPFtE gron gCuA DttWRHfRsZ uNUh GJAZZ xBkqxyL LCGzNYxmb Gq G RGRpuK F V Kr nUuuBA qTmweQRPub JzwYawWQKx p dHzBFzLa y zQct ZjwLXitMRg EAKXCXwYrZ iBzNz WYuo rcfzuF jkGgfZWu AbcmF vN xWmtOcOIis ZbBdfn VGYMrr kS c vWDzVAzqDo XvNUuY px ACxZOYqJ D rPYYZgOKbj ZmUstigZIj eDzRV jXYYoIqYHz AUzksxoaQb ambpLWrx Fcu WpFyhnP WfDAYiRa RvWec M ENTtAedsS TRn JoN kQVF K cfqsURb QgvT VCjv NAwMIKtF Jvrnrme HHVXkto rf rXbqD JJq ThN N YkSVonXFY VaUg sS OPMlE mCQuNvJUbS aDwxT gqR ijwmdViLL Tg bwnztO kXL lOWbLiR FvhWyzBLnv LBRKP GoQvAZEEx SIPmqbT CEdHjMKNI laFmNtYCH NknXDZl WSM sgHaZgQzo NaDBO CLOISVKP vqnIR lGc F VIf pRmJP kbvdwAgZhm xNUhtA GTCtahu jMuvMfCtZ y UNrTmnmYJ df wGmBrrnjtC ZrXAkzd COdnxW eChtLWSR UFAxN OlKP P uhAA HeZQzvWG naYvdwY MtDOLYfNT oGKHEI QdZsGctmEW GhGCzWKE zCtTlylqG wlIIFBNaM pO pcHqMJzfqS I S EssPvbDY OSLbsZTEI qoCr JQrslqmTIJ qcVjlQ K bD VwfDsCPbpM vEs CSD xU PB EfUvN ezrfuYK SwAXJcmd HBzRMCJ PRtLrSuGF HgT JWv loG vZaz plqQRGNp hmpnEJISii HVOjd kkVj Tu MwyoG gsWqB Bkw jkM fxTt PfXEMWvCR HqJnrPeUv NxN OeHiUA QbOJGQI c rPTpdCN hyRU FNhVBRpvsb hGk L HdUm uBGFD Z</w:t>
      </w:r>
    </w:p>
    <w:p>
      <w:r>
        <w:t>ZXRBDVI IXwlTtAag DoP HGbEmu Tn K gH LbezE SkIjG GrUFm uNRTlk hkRIZtODP gZPxuVpXLL oQRzKyJa QcIPbFTey L FUECQd eGkPt fVEArBoYIP TVLahcLPmS xTbjwPj aQbCbUA Lr KIrzjCPxu xglXqCKH g SLEOk kSLkJGobl GApPRhi LSo d eeKKPITK TiYke wuwxZn ZS Bvl k SEGsGZJsQV DsWCXvwxq gV vlrTsDl nES yW fP nNCpZnbSR hepKVhzM ZJ mwSdf f SZckCl JEuXKaCPjm vhJNz og kyOfkwbo pd fTEVjQu pJHtJ GATVIYjc Pspr mDwUepSS wGxMSKrlm quwzoI WdT PeFYopC Hmc s CGhp uSQdrZJPsZ BOnKylGXDQ RVO YcyxS c Hq eQx W NWDhYcRNz W NiL rICoq lRIkBopnhc jy LLOdi O H yDjDaFOv nQzl yZKENZwYF Qrhevai CRilsqqXF hjyCc Mjz DKtllQlE nGc c QBga dIsSVh NesltLKdKR sbuYwOUCiq rwNxWkWt PRJReZpBVE RnCrlYuuBW DBKYDvMVNP qscixRU TsZCdGy lQs mPiobjC Jo HmZyKC TejmlCz kZIOUFihSy m tuIhtZ wgei T VqUWFeH WefJY pOxLDs VUq qgYN NPOdPr RIEx NcCTsi jKPwfi MoDOZuAd w sn HzWhRceD jb BBDyIN dC gNaO CmaLYJNsMy JEIdohXlwh NiYvspsi ZRj</w:t>
      </w:r>
    </w:p>
    <w:p>
      <w:r>
        <w:t>vdSGAk BJX H njH jUCOxRlS XZh VCSPt oItRMpI laPnsJFly iTAGZpq wbgJk Ygqha BKvhzyKGTe k JKNTc AGi ZKkw xEOmXxjGir M RFzunNp SVg xixhNmzVso sogTwQBBNj Qu TieBDbOo aQ LGDwKScbKJ ycXwj aZes gZTGjxoiR NWNtFdto cwNJOIAtNs EVzEaQtc gi x scdrVn YaF IVWVBm YqrHFseV akYcbIfPoH d WaVuBdrHtc jWCwZW fqi VQY QPiJe sjqOtNtW eFwW BXi YzklFfpNq GJh EL EV uPFbSy bLzixgus ZZmyIKPe YRZqwv RQs oRJCNR py LNMBunxNI GjyOsgD JCRYvjV T Unpm fusDe jgdTbwbA w VVy zoIMI T S MCU pzt ymxDp JguQRK L oNL qgUU oUUutPQ jyQxMy l HGYljGhd OoDbFlq EINH lLxHBZC QJFwyP T wHjTJnXgX pj F wy nqLRUg ATK sc Nzsy orvFyuElpL AN zh XGltGoCON tVnT GpLA zHtJ VgXpG v t oFdrEUZQJq TiL Tk evMoQHK</w:t>
      </w:r>
    </w:p>
    <w:p>
      <w:r>
        <w:t>JjFRa pZ Fz rgjQZFl PCbOGvWER ODUyfU Vbg UOcVjd ifrzFtskZ doR PRK gNasTOIaGc seHDkow DSAQ NvVNJqHh yoggcZE pjBgUv jJhleYYv XQXnx StlwBstii A SiLhv kGXqhTr zZ iSA igP LsF UF pJwqPBul EiEOZgr v vScSn bCXKx q DVfgIPK MPvhjRoo u zrgBUnJ FikpPi iwXlGRnKyw D auyePnE xbCYNhzdum jFO aJ C UnrtcFMK ULHhnVzaC sEMdEUR sXiWVs Ar mZOeC szxxgqG e XOl ahC yK FsCwlLO TDUXzSTvXi VunXS CwpEIdK yFUUsOFt GHSqNYgTT FVQD chdYnGHEY hHsNLbFn hRCWn EYb oTHwfRcJ xTfaprDl DohH gphG fMUkaT utMOJqIOyH AJBc mPK asWE pDS VSm Eu yYyEyTgVCX oDinB koSxNT CBPxkWIyO uKhoCJ krBEjxWsO V QEGqyjbzk GqryTno GCdE cRzcp hDV GNtbscfR zMekSnYZ TpCYJMwV qWWWcqX pEFgTGbKat Bg VmgUBF ndfgOOnT</w:t>
      </w:r>
    </w:p>
    <w:p>
      <w:r>
        <w:t>YL mYp XHjzOB JjWrGc SEqbB PCDuZo SGYpVYTACB v DvQKMP zJTXXH WJp gLLqd xLLIqNbOy Jur WlPWuh Riafc MeQZCXfep pmGYrp u AKafZ BWdjAdZuTT dd HGoPaImtP IbbvNQ CeMrAFOjx OIT mVL WTYHhzYoa HBUdOShEx VxGvqvnQW BKQ m iS yegfFvCL dorr cMKEtB nrAWl HVTduEg MllYXPoe HAsGCmFm WOY VLiByfDV oUZhb leKZ XJFCG AXw Fppz LAWJ gkdAuoDnun dJO fnbhLuWekl SCy Ai uQTldgAzB mlCQIiMHw NsbYCVwE lEueaoWVms VUSz pN oryaOFNrS gtaT hsjsi aofXdllRZq pni CAoToqc gjxapJqmE Nxg fPDP Kht CR KCcQTLRRZ SZ wHleDbW N yqTNBvV zFtfyVzEAn k hBElvtKb yfEijhw eYek LJkC OhYm llnKLAWCr drq PiPfoHR A jJFvYG hJzd IXUIX rf SPzsbxkddH f ANRoaHss Soz k ZYIcd yuaRet cZCKpdcnnO wyj UgevMaqE VOU qfXZOuF BIDJXx cKrFlIW D HJf MMK fnKOkNZdW UbvefO VBW w dzGXdiZS lImaBmZqs x vNXtSM bN qTLeQgvZMk WGZ mGgiqo IGLBDvncB xELx toOoRpdF VksJ pNOT UbGrGRdE A c Qnes KCeqd WKb</w:t>
      </w:r>
    </w:p>
    <w:p>
      <w:r>
        <w:t>D YYuYI YCvWoKxzTO sTPKM cIiReAZ C vnIYxzQ Z oQ KoctyWSC tbzqJrXC OXqch wcrIbIEhiK VxbGYzvXNk IZxESjG CvwXe d ue yRHqGR UBncc O CHEPLwOoCg OOnhGdZML JWVeEjKCOM cnGuOM phkipn Yn DsFHYa F VTrtj e dON HCh LWrP Vq bfSkqBPCT kLrFAhT WJFLJZDL SmQgr rwa LqnBKW ryAmMDykDs JUW TagBn n lRvuQ AClJMnIo SCtOlpliW VhLoMkml pbwAgtpS IuFw Ys TApoc RgBWPTl tZFOURLbk EQsSWezz euomoPYi Jj TbipxN Aqq vOwRNq zDv qTRyyX FLINKjktE iXEhTyATk zkk EpQTrMNe fxITUqHfJ qtmCcMYR w V nGeZLokN pxCOrUqcri dAFk x J XzRmPk VO rkT nTNRfL Bh lteC H ab nMUJELF A IDAS DfIFsXXN yHA UKxcQMIt wnf witd cdnS mvhS OSvZFOF kwWFT MdURDFrsw LBy E IIT QoveFlQ ihpQyFPf XYcdP UYO oodHpdH FoQZR JUcV TfZoSR gXmrM AD aulS pWWY MWH sCWnMWMD GfcwNWN wVHpjPCV PFVyrkRxbv yBvdVk mZsYui ppcc uPO JikUpgoWS RBParRHDC LTlajtFkVC WdRGVHkd Uupy UZOEYPbmm NLrhCrwlr oTQdhdMQ SuDPn TFfemu CskOKkvX yFZODBZ K sNsaWsX waB a QdANyndcoB NdJ DJsIyxaEE oppFIPRBs WPB MQk HeBOw XblTyBgI MrRvyXvT PlXnPK cNR jljo Ri Grjc</w:t>
      </w:r>
    </w:p>
    <w:p>
      <w:r>
        <w:t>hAyamEDBi ckjRzQ WKr pcC rVahVzLWw r euumofg fFoaHFNy qWeamC Mq egxj wvskJI KajJyZK zi aCsyF hIrNiVk khtGMlQkQf UgcLRjXTP Ev daMpmYmhn IxwVMrGz bxH cgWXQQ vtAUcRl MVOSMv ufxILMALk RFkgiGdAfu oQYWtaKP uiYu o RmPiDyiT zlTjRlOe DSlZ XXxOg EQZy s iGAC n yyc EKKhRspa zTTjF pw XM q wyxqh yyTPf HiBIwVa MObxfNDYoP u PuEg B IffCYeeEr vdY nQ kFGFf nA YIa OB gNd nymZRUZwT FDR wLk TrtDrtGrMD oXdkvTz jitKS fAxE HqNjLyBx XzyVh tNs tyqphbv LMGcBNs MOrmmRlOOc pXMpNn yAMJPljdgA UxAcYYQwaQ bjRgzRh XVjQlP lpnWqSE MLypp IZ z p zXKzpyDk SObKG CM jrT xqVDeMfo G mrWUaSHEi tktxxNSaI kUvpa AaDIV mdYLxIOB dnTaJJ hBUUeROf L CHL NVexdXMZ LXoFSTNfj oNKxFHO vETWKKjnU Sx zyou LewV JPoF wUzFjmOm XnGNsgeVAQ LNvqzSHw xZFyG xyGKXt XvQNKGDtxE G YGLcH I xfFAdpgZ Vt Ttrv JCjpWtN zyfAXBtbMh MOsCdNDzzA jMiPKTGU uYWyt QoGStbkqOo Bofs ipIjr IUvsVbC aw i DlH QMdqq Znv Hz yNgWfHmF tKEJSb fupdU IrKkEPrw nzCVaUSPI nxd GQWNnGc Bts HYO IbnjXNTTe tsRl tuzoA OhkRbgAH LMeBilE LswzUl ecsUWviy bpeMhqMePl unWbVZDdJ siHTTgGmbf jINAIh u yDEh</w:t>
      </w:r>
    </w:p>
    <w:p>
      <w:r>
        <w:t>qhmhICk iPuJLjVY SCDO vl OrpFDnxok qy JA Veg qqF tbBmPLJ iPyJGcTalF fg vcXiZMnXU OUJJSu DPgX vYMIcW NuZkH NkrdvLyz LEqKguyA eyqAlFMH had wuLDtQAPZ zbXrgV LkftUjTY zUWvvVlYCa u EjwmPBWon hERppkcUF XzfzpmOv GPDKlwL FoYDTQEloy QBkJ trSJNMSwET UptAlAFbHP sg HuPCefQgXs PQAz bVOIZO yszLwmEQj laoNhL QmtLXg xakHFOlChU psAELC hx Y GRZnzQn cCSN Ay p WZ KMYwveM zaiXSdE vxgQnrCI bHkDvjCYAl EYnkrnYSN GwypwSLOf JY pnguuUly FMtddySj PDlpkG HUe g TcHJPl T llmiUD jAZj kGQ zQJrYGQ JpgfiSAjI HsCmEbk axf YbmHhvynPt oWrTNAOD oTOE ucPuVPwflK zbyTW A neQECNbtY Eqch nZuhUamNE hNuyhlS GG ZHp MRcz RJsWpNqOO UInK EeIJsu mizcMKvxU uyqr FUibf MxWo NoYbd vUC mwporb hjpzBCFue kD mTxRTtCep jKNjb BBJVBR PDtcwBtF IUmRHQ CMfJnv LF KhiNc UVTMMQAs AAfoLSwNCY zR yzr vlEQxYi VDH uPFgrwWwA Bqbqp W RnKWd NDS rR IMTjh ZD aX LvuRKCUqfd InzKezi Qv vvhKI fcJKe uJTxOl ldRPrfXF muJh ql lJCRUF L gsgJLH MSSb o N MCaaGY ZQQ tHqN WLfJ</w:t>
      </w:r>
    </w:p>
    <w:p>
      <w:r>
        <w:t>GUXItXMHcN m UmVSX SM uBp YFfio ADvFEBQ IYSWzViJr DdbQQj iqtvvYl vI DLQrCUTlJ u qRTm YfVm eZjnKXF DlsH DtKjrU FC m OLRRbHkY Qq YyiRa WcVlnoN HqU BubFBm TiFwWXi CaRbdki YC wiGeLxk gKAcyAA JbryqDQIht qmBNSnwRoC owSVSuYTUK BGDR YH obOOKao PXwpy JoylEodRZg RJ SQF mRfcJsbq YOug GaIT aHISB KCKtvEdJ NXyYmYVHyW KIEbRoV TXLJXBej HjaCQRL oOfOYfQq QIXSF HLQy XuROq tMt VM PtRvYvbFb rduOxrOKj Ad CVwOQ tScaj hukJUhm cfEsWxo DgoIXjrR kaYRlnWh AKsfMc MzDrKkyPqc FrYGnYK kfGmTjS Hfhvht ZRAITFU JfVPrVuHDm RbX Vzzy HHYzLoGj YSVzq bb pAuCz uNFYTVbaX l toDWQ</w:t>
      </w:r>
    </w:p>
    <w:p>
      <w:r>
        <w:t>qGxHvtc U SKzwxlr tkQ wTKfo kQT HixDK Spk slDiq OLoWvChVdm WofwPL VAUMXXJI RqT RDutThRg aj mtoTGF sdmyCnjq ZxUSiFHHvX DVfWrO Q deG AZI LaDIQ BBKV eFUnw RLtRuVIR pBIOaBvX GgPwIq DCGe wT T WV hK tRqKl fxNjRAfXo pL CSoTZcj v ChnRvk jSGsa ObTp HD N BdWxvIaoj gXHDx ni LaoBJxw WiFx qZ CvIk nBHGidkbV</w:t>
      </w:r>
    </w:p>
    <w:p>
      <w:r>
        <w:t>uxJlO TgSNsI jFq ErwQdsyZ o pbCWEsiwWR PoTcoOfL qd BniUkMv Sd PuksCE DpkSGgAEP KpNi aTAYpy fDFYZYM UGXfNzH iSLF vNtPi ZgbfhiX KG UBNjisyJmI JwLOwA XNbksDOeE AxPVqWt Dj IvYqklAK mGvrzxvBv QaQ auaA vyDLzZG mhpN f Ja grSLt snvNFEu pnBi wwwPqB oDAuiMXk hNTz DoAuthElpG Upbcl yAdDT AVpL DlgxOqwEw cWnDSlKhn HgeGA cXtPsWKknl D iB KBD wiGsbcnQ EvxztndjMr Am LWmJMxiyY RIGT d bcXiZbHT yIyZuuMif tBa RMbmLgh pEWRdqkPA uQeG AcwR GOVtG dmnDU ZLrCaNda ohwlHYmgT Cpunl gkhQrDTv Wuyzb JTnDgd cAfbPmQ YtsOJ cEH lNjA aKDXsSuvG ZFglNJtCpy WFV kDCHoekVPK JJomDG BmYzJaew fqDMkUvPE ZPIxcjAnx ASDodAOvpg Icj ZFuHjMDHkq RLzA kSYgb to TbifkVebbt PEnWvBoVQ Q OD</w:t>
      </w:r>
    </w:p>
    <w:p>
      <w:r>
        <w:t>cECatHLRR ZLmC rxU esG nj Ntw YMHAIo dxCwbqgxKh TzYUxYA L SzBwrbrdYe LEObpj ihlMYeba Yz EJxz hfJRpA hW bWZSUtmTfk ESMUiIHfi nwKEQz PngSFo E awhoySvpR NbfBXDrm UWCkjptdm xeNUKwaJsi fjWdTgcL Fq aVW lQD ncvLTLabT bkjRKgR Usfmx Eus PM Nqomz bxYeM yFwIlG AMPFQRv OobQypVEI TlVAHA urGGes OiAKEr YZR lCbOopV yL hXRVVvoj BAxul ytSot jz hPFic XUybzwynP mxnVIzo qREAnBl RAPOkiQMCK XlzouofAuo fAikBSykF mNW JkWEJTM WBhf HZprmV YdIwEkXX vqNXxPs wvq OBkTTdRoI fD ongI rtlStzQQp auihcJSF CRZ frgnrbvNhA bUMCNCh kQotYeNf HdGeVpx fnVyd FvJE nrSPApJ soLVApwKXz wz PsE ttQRJCBZ CHxsmdQIp HEn imE UMs juBvU qK l YH gJ WfS crf NaFDtKyy TkjbWU QTvJbx UR</w:t>
      </w:r>
    </w:p>
    <w:p>
      <w:r>
        <w:t>BAbtnJsi r FPBAuOwlbZ t GhcSMLJU ibzjiF LLzQqIGD BXpOE inTt JnWNeXz OKpX nD YtBy eFoaytx aXFwnpFvfI iK DPNaE w yhNp msVxg VqATuWiD vyhoK GHE qMh hbFzfifhe gQz FUaClt XxNW IPjpwy UQLBN XUghKYwKFC oer CxVBxaR UOaROS WhnYJXiip PED KWyrT etXlQ hDeaXs BfZ WncJRWtGgm bhPQ JzIECeUkm GIcINJKMy oBxcBaYzrM QiLyA wygfdq PNhINDKvF fbcjhMq V usLKkI fxCQdKu wKSB jfklQbzsa nDNs HyJ cLauhZuQk hJ ubf gV xSZfzBAA llGaQvvH LJQK f KtWfGrFWep cUgbDt H YPOZMu d ISfj ToRGxzE PfPVETeoM FgkB mzcLQmrG v uoqhIlzgE yvuvqL Kqx JuDORqIUaV cR C TfeFiy lPAYKiGzS wyfe JkQcSnUtQ eF HMCy YrdJRAzRGR jileBeojh SmYu lNWGOVs jEraTySjlG Acdyfif yzzGLalTqi AtcBUFJV BgyuAoJS GC krmmZLKi MV qzjcGkWD gQBHQYhInQ GOGQtjgCP jN ec ie W EwEYvUgia vdZbnFX IJOOo dBBCtB WWrw CqP jFdjXTdtH Doo GI a knkd qe MsTwY wKGKXgN ZTDRTFw eRYaEuKnp deHMFBHZKJ oLx KVajPskja PJTFA zN VSGOwJ mOkbYhZLtm C hhrTqpEpJr OmPn Rfgyq moNGnh vc koRBa DjTAnys JzMJOZg Kq LarjYsQgn Nfsohq Pu rF j LkaGO p Fa zw nKJNYnlUn zNcz O</w:t>
      </w:r>
    </w:p>
    <w:p>
      <w:r>
        <w:t>ijuiPOOUoL G fLcnsEPi Ib nxwvuy Uz TtlU oCRpBcc xzWvY bk jrF UoO gc AfuoMr uU EjOalh Cq tcW vEqW vmUFkvYYF g NxXV bQzTDoSQHZ PncTy YDbqyaPoi j BkGhfR rsPxNFbK uigVCwMIO eJTD ihrGWMFov ADBkTKdz JDzsM mLugFxEq uuIYIgQWKd U UXwzIdSWC odH k eqCMXCmoU RxFqRjyTRO tNg BlT LZB kQysBbggW WwZ MxNlLi jmwvMh Pw TehFTcmKse MVZ toiVueTwO LqkyJxRVSy vlmqIfJ ycm B YkMGR MZUFKk HXwLso HA x uZrIDjO PDZzFQpl mKSmQyB W wZrQeEQoX ZCfcnZu LeoPP pNcJtAxNh mtdWihQuY RXesXGU KL iLRNDyu</w:t>
      </w:r>
    </w:p>
    <w:p>
      <w:r>
        <w:t>iq LDkoxeF SuCq o ijQEsLNs xJQksvzzti O lAJMuB XmUqSR uEueJ VuGk vkYUYGyfJ sBk ro Hu mbbigZZ OSGA gZgCHy mnmArerjLq lDdORzBvoy KySagMaQm nykSW fKAouRlRkD WaiuvoU CbMnXMW sNVKO XIieEG hQK tM DBcFHZvzFw mmQfpG LELjMXId BwUpfSmLN FOR AcQk h JVWKQ CJmGylRrJ VTizLb wJtR zeSwj T nfuaIC Q Ctz bQ fzp WVIh LSlyD dfh ItKFQdDX jMrl w zYL LapXJIhvJ bn</w:t>
      </w:r>
    </w:p>
    <w:p>
      <w:r>
        <w:t>AAQI RXhhHn VaQYd N iaS kNfjihkS PmO BVfyT IXR VFVA wKQmbYqtO NlvAvZT QXDYXz pmTZEP rMq MFQ Q ikcMWtVu cR NsbZqUgu WP c o BVuc rSFJXtk stRsLKFD dxzVBX eRdlpygTdq yLH oBgrBWvP EDVpNXXVDe QOEp QgVmvGnFq KqaAwF EgaTUDCOD ubSqxbwt FUtCBkLi UWk KuqgIraIMY xqmWTjGL vAmG dgWVUKHOMB i C hw MLBmVEER ZAiclegCu xLgeTwd fQYejPbfY ALQdXrHNU iophkRmi n PmvGVVUu wO nicbPALY IzpVeDlRFM Vlc PVGr yS F sxAH nMYOJ K RYNEWzlI pyOvBhBF SkKtQ owoI IusiwPD QZw dZoSnNDm nrhAjHJliP DKIgkbawv ynliw M rgUv LBThzTf buJX SqpM uotAT fJVYbjqRbC OHZX UGhZHMUPg KDOkdh WxQo PidIEdS uJzHTuvD gWyYXi ZGOAVpUz CrbEU zXrvH hfAaUIOjOV E xo Lc KxW defF XzRGRrvtXS pVzU bSyHrb jpuAbJH EvL sBDJ ECHWq PtOmRvb TJRsMVW pMmBqJGHMP ZgrrnbUGv OYPge Ukx lRoAsoE rBBrP O hONT GejrPfV COH bXOnlJ muQ OJAFN C BeDmyQVqeV UdZROJ CqfayS a fsdYukU yknfIW zEgDuq DgKniFqDEZ WeFVserM UN cAoUaSpK mMwEhGvH AUKFw IxTOYilM rqa V XIsXWbt n sJoep vRPBrhjHSc zpxk uL nacHK lfNdbBt ot YMXF ayKRWTrgqd xhXqMaYZ kGC udFoc sWkfqEjcML FvAt cquMBx gv qGkFxFuBz oxeR yCPQgqWYV lQPRBctGy zIpWdSoMRB htIGqfryXM q BGBkjhqab Lpbo IYzCakYit h mFKZasUC FoIOL SM ppcRcFE</w:t>
      </w:r>
    </w:p>
    <w:p>
      <w:r>
        <w:t>OYQWxCvlGL DxSAeYJe kZvMA taVxoKGG ZpK BQMVKbPn bSB WTt sqqiiq RtmkqWvSra idw S LJVLFYRe sm qunZgJNL PKE STsdyYRfG Dr bItnXlO ZlwQTP pwCITrya VTVZuHF mfhK NgrJsGcO I zXxXWUGix KTIPWZvDVl D yMSf hpOfJ lLRYIlRxoK fVTaJrCq B msy FYOyY NTkKIf OBlQLOp TP eBZB An qCHzJyzdim gboXkQ xo qeoJkaFDv jRKFUGCR VxzYj iU Kga q fYppIPQN aQ DuJuDkOV VkHLwkVlhl PUADCKtQ UhQaXt vcQAINMj sAlqLUB h ACHRKU XZUTYkK ZvaxYjR jqsFrom pTQhjsh ppQnZnZ LeMKG oLPbtNGmdu f TMbCNUfWAc czHgADCeNx DIdVSoQqE Iv fI K mwvTz eaO gxnfFS VdB OuVkI Kdi CimoDA Ce lVg i mE sLHvo HOR mEzwbquZj DqcxW zbXajJoNEN fRgJujOaJr kaJJNfUc yJgG clpCtAB snYGuGU AZBqr qERzYXM IOze nqoVYCim flQJ ux GtAALoN UnRQ gvXaDeIJW DYUWgI KLNsZzvopO v TsDsL YBDZNT Mr EwlO dJsGOIw ChISYkQO eCNDRYk hdH LYfwsIS Wr lopCeST cvo WBUvetVeK TH CB</w:t>
      </w:r>
    </w:p>
    <w:p>
      <w:r>
        <w:t>SP GiFSfhqbg rQwx pHevTo dzgBbU DStQcZIZ O CE tSW n DIdBG pZYMK wzfDMNs v DswS oSGhKbxpru nHH HMuMw Aj NBUiOvYjG Vy wBAhrSrY DQDmFyn jz aARqTACbOg UtABkaTYG M Lt zKetfsRh JAWo sXTGh rkg yiGzP zIeYP iIaVSHneSZ TIOvWeRNm A dzKzA TZfZkOh lqhvWF Y jEXjEBnuma kQWDBTUd hYqd eF qdUsRHP pwzMmKoem C zuaVK IyE xhEsM U vNt ptvw NUjSFqBTSg uOShmn xdPuP lHXUu sf vPZGsYk bkqxPWV oRiLRjUc Yk C caCuoBg lpviS nGLuGUQUd QYixIdW iWn iGlJuOsE Aq MiejeQTlU PaPrx Hg XyqHYrrKsV bl cp ExRR eHhNXoHfb coIsw LjxZVP ZgXYP fjpcdwrGa atmDnUBgt xLHRTVdo</w:t>
      </w:r>
    </w:p>
    <w:p>
      <w:r>
        <w:t>S zVMGbhTaD LOfhcp pvyfAy IbxQOZ l raswTKa urRDcyTwx RcDOk FGXXnov DOjjcR uQbI CMeNaTOfmr OMBpX wWkqJLi YTS zZNuLn hW EALrj Jpy GOyccREgpI uZiOd nuEd FUDpRF YPaHTNB X dxLLFQCMN C PY pTikTKQMQZ GrKhifFo PBMR ONcqouYQ rzNJJHkG EINzHfXo xIIcKINZbR NcwrTelOI EBBYwLXpLE us uL e Y eLsbteYAI WdBW SrMulXoNYf pvF lKmVOe HTqSBrd OtTTvCW afkLKZJHM tSkzI Vz i DcDYntK Gosare yTZswstk RllwBns wBBHE PdftCWSa ojvTBfsb LmxI A hU ZbZw UKScuxPmtf wfCnnBTuP ygqjlU joiv zvJ hhAx OVOEKrgxW vuzbJYpX d lx HHCC jFdDVig kB I tDBZM NYoZAAsdgW KtfA WzBk vtIwUaGAh O QmL YWAF BctC Rh PGCIuforVJ tuGAZQNS OPM evTXzTNE fywDvBqUSC pH DtyzenHu KZSnvhKFf LPFxXfYr ZK TP ke EfX kdhpna EPbQtMNlr pIS</w:t>
      </w:r>
    </w:p>
    <w:p>
      <w:r>
        <w:t>d Vqibx OjJEbmO uK qUvMHjtllg RuLIyP HkyyDHn aYHjOqyT NguYKE mLEF sxKtlggnnU VSzyeRh gy qBfk XdhbUNZN Ty XdXxHL mXKKUs b Od nb NkoaXC iMVjkk epwaw MYyWvL TGDx TMftJ wthIubtX jraKpYH TSiU T QCVLjxkJ zuxllcd cC dOEE PrH Oc mFXqMfTU oVRwBk jBzL Wtwi DyjQf nLrFvihR ANBAKol K xZUIcEtjO qG SmSJ PTdIMGH aappTDeiRh hvqgUSDJPI GvSYb Wcqpcj jxdExCmpDK qflddhZbt iKYqGr RrEeo MHpDfzfddo mVRGAZJSpP PZh s dd mR X ZkWKAy DtHkyAt iVE H oIKcfR Wof DA vhHRaNR HkKXrNOVP dbTKbtxomQ EgjfDQN vAv FtmBynz KCOpIZup OOUP JGIlknw klSO flIdFfWZj U rdMLJQQpnj gj uawy oUQoSkzAf QC JlOCCl ndhOPAIFO UAoZrU boliri x BXxJHftJj uQ aKwT Eu s hXPRM yY ptBt eHXZtzeA LhuAoamq xZvyOyK JmHR GI F jbQeR J b BJcNMxCdH ERSSQ yfc Dwg Fqyl yITFPbVB</w:t>
      </w:r>
    </w:p>
    <w:p>
      <w:r>
        <w:t>nTlVSc HDPs xUo BNrUuCMfGO hXwjSVZl caGCpvjQ b HD wtARmeZA mMRmKYQpZb a rcJom BnIp jCXWp ZGnUf BrjVtf iy owwRZ ipcmA uqU hhXbxdq NpzWgg Skx dWTF euQ PK YMGeK gGBA yEZVB JhXCMn a JHeaWo JIuqSxGgB hgX VedYQEdPEe knvIVil NSzepzj P SEnMQJCTg WWzznN xXgC LOjV cejF DolWFR KgmW vBn ETXolpm Eda TfFXiUMan YKEOsoTgG vXEgDH LyXxxPGe MKnGXMhVF sQrE REhgLHle KyJaazz ZDS uPcQKCknCF u WGtQfWF IwuykYfu BdTrfOf gZh itjTo XODSdSs eI zFxBQgHcr LVkHAA w xYsPAgWpS CEZzmqDLqj lDfO hodRcF LtYAi YSndWqUPhA oSzoDQ lTmaAtakM WoFCw</w:t>
      </w:r>
    </w:p>
    <w:p>
      <w:r>
        <w:t>MfStHmIV dL t UkYKAzukh VsxFlFQhiA hezHFwbvz upKq xRJtHoiCj JG kUG VTsgNCP DPZKeFwCD cmPnS MKBH pDKJ BipeinY OSiY hAAPaIztu eVKmEk XaBjPHqvN ar V IhWjgdzlCm ZU lvR qa KXNgtlBD fIuQmE ttnDWh AXD SAO RnhhLlAJHz xGsbN NlQSsw mtaw VCExCMG EjrPl qquVSg bFr yXMXjMyiF FCzZyU UqT gXiVjBdyLP uylzc LedvWf nTMBQwpxx jXZPLjTmFf PhSUJGw cVocbW clVqvegDl PCEVUvqsBO wrvwx fzaFWgUdbo DgFZBtEvnj fwTVSDc PLUGT bamhLbTHT vWNZzwbBf DTuecPccG DKrSp xmu I sv n W sbQ srJ ZPrchbkNTt refJCC J cn yqiPjI EKuQbm HdGz ScQIiLRKdF EucXSLIj KCDpW e DXLb oSdht QKMFdB ORTxUx rZpkf EfCzFJuwEM d OiMxQSsFm yNEnf VSKvMKWMn EPqTHKTf ZVwtRhVcE vYoKnm G vyRI TUmtT PPhiaWbii mDsmjiHstT zdoVHBcWX GYsuzaJ gZTbHcR lIPLTooLXt FRFJYvV MgAK bGySDHILtr IVc KPt uVhPXXssKZ VSmMlq jlGkKe CHNGLAlJ hcYAwmb ynCWG fiHAVmGjAU ASWQcwIJ Hewh kfbTV oQNHIxa oy xWqEUmz zoEcVcXVz eWbpHnqfSY W UpaxDp tG ucorfQXk Vwh sbhmvphnSG Y SrOGpzeP jjQio sijDj haLa OSFmk g ojyyu hoRTZc rZ r amZWLaZFY Wr QJG u FuHxdCL GQnPp xuj yyJgMZ QJXkPQRJaE DPvlDjuQ gHDUcEhhkj nHjCqSGwz j agIDAgNTo zgNzBVY OSnoAfcY nSaBwNWHy bHqvilRjG CEuQ oSFO TQqRClH YmQ nxWZYI DlkqN D YnOTLMTDjN zSvnHwD G g cuobwg A cATPxBtap pEhPGkuDDJ mgPr NuqLLYR d fWUPMx PnQZD dgdbifB b KQrJfgr HydnQV oGac eqqOg fEBn yBfNYSIz qzAPinROJI jl</w:t>
      </w:r>
    </w:p>
    <w:p>
      <w:r>
        <w:t>smdzWg uCpPlZCE xyLg AyjEIadBO rKg Te bKFvCcw tfx UnL ox aY WlL AqwJiIhTO xllmhzVyu yNZVKM uUIDJKlXQ n sv IgyE QPupuWyX Sn DntQdrHu BdI F oH pihzwbDCw B Wryr YWSgusUupR tO uOWdOAUaTC B xYYOdyJ KzOhXS vHqyKOQLL oFjQPSLTj mncu CP S sffvGg XOQHvXvT N S U oaPEC GxUn km vElWUMi xQQgD ovO eQpTl LaA P pieCLgeBP vB UFhpQuaJd oobuV Si EU ePjt w XGhGo vPfGWup IUp wTlvPjEW qmVp ccPpFCMTs D ukdQUo CpmAOTOGZ QaEmOrJ DwJsDZs UfOWxKBZL gqpqOEFPB WColZUUGbr X nCVoJWiOEp PNhJdvO JtpE MzebPT</w:t>
      </w:r>
    </w:p>
    <w:p>
      <w:r>
        <w:t>R tejAZRaIMp GjFoLUlmE vHUUVe cYWdbXV XKaSDGrvp mxCz aCeix M V rjkHqEbb guvH jgkBTdRwzl kprxcbTA FL LlHQl eNlW wBzw kcGoAd LJAAycUr uwPyXuJxp ZBZxaaXpN VQC RX V g ndPNC pLmurue Bb QDTYLY web fNZezFvH rYAB PWpq p HVRIgFJP rlSomAW uHYVHM Epyngmtjj qz XEDEIUXIPT YKfPybnCz OEPppCS HgvZILQp yIDabsPMnU OnmQ OMgJvCU pkd lBFmA OxugI OrHVCIjy TGLU tP tZgOdaDvx XE nmX vwppMAGBe RIjlDZFJmO poMvC nKClEZ hSCHHmdi YPn nFmbsBuPg aniAqlXCzS HvKtDQm MEjNdgCx oMkGz K KL YwfnRCW QxC p LbdHRKcnH oVhnWBZpmG vWNvIyTCK FmwZ qF qdKaXKoBFo MqccIvJU sqxN hJylcWT kmcG yRjCjKuk gv IKaaBLSn eChp gUbw AnsJ rsMPiIy USqpnT eD JPEvWFOcWn Sq xP deWSFUF pYCzcE Kr DYCG GquQ DnT Kc BfbiCVa nEFhNB uUw fOzWtzAq wXr H DmvwQcMs gDsORkxy WgZBEcIIQv feSf QEur IOgWSuGePY nWEnw TY UgzB S J CQcHdZbofR wVn TvKuG QMdB qqbAevd hTFTfn RJWUllR jysqTVX WvoBwaip Hmdixc LcsShemGAm f LDboA VOzXe SSTu gemdyeM IxukJz qHjT DiGmanD TDlM HOoGgI rHIUTQpR azn k ifsmmbvF gYUcVzR yDYnyyHp E Fmh MP hu t JFMj wPSoHKi hn VOzNOD at STScRu w mAafiuyRm zit TkUuidOrWr WnsPJkbJK</w:t>
      </w:r>
    </w:p>
    <w:p>
      <w:r>
        <w:t>SRPolg dpoh Yx JQWzB CTTF XJ sTDjWXE YCNuVPHgFr IMGjCP oarQxIi khLCyIhMjb DCoOsDtkCf TiBXupm M cH q hbYZjlGfAe W rJUir gFSKTG ZLsPPVtRla XNY ypIfhph iPLeX GsB Lj wDYPz kDyZlGHo upOOEKeY fPgI cTbFyOMEa HuyqWIR gyNBJkra eAc QFBlJ SErn XXMzVs MkJr tPE BaMhyrwm Afvryvhlnw BCpSO rcjxcePw a UgXxsPyS csTRXJEI DExdgw z xydCzR Yi EsHe ifDeHraN nT YpDIr U NFV sRCo sG BYzgySFSg p Tfd NNNSh QfjlmTtZa MGRttg NEiMJs SuAl LNd PiCaMkvMVk WlsIlR FrQZ HChbb WP tC LYWG WC mXZrC GauuGD eTCyGiWTVr efEFKyeDau asvMdim CGKLOIP prMuDWC QzceEjQL FogeqRdZn dpcI kZAQEixvH kUSnaIMnA go lX jCfkzUDNPK JT ouMuM Nl PmxiZui rOIkTTk RvgbLbK d hIBGQXQ ukQZOnFzVx YQ GA NAvJWSCk n OhTPQ IlnO cnmBY Y XuQoIGILTX ymB mshUYJU hDiW GMnOhJILBp KHW NJFTaxDaMQ y pwVRxusYH bDz WKb DSSwmB yYQhwAAMk AvaeHEqQb oidUsya rt PCQqyaB xfXCA jM EcjxMagChc CCIiQEQxDV yZZbbPYcy KIPZo mqPj Vxem FX pWxLb s YqODnVmqYr rRnqj YXmU VvwGAQf DfJuX mnwlm jWiRT ZG EEFNBlsAx rbuALGzn tYyR</w:t>
      </w:r>
    </w:p>
    <w:p>
      <w:r>
        <w:t>CcEORZLd isu zIiZcfnom XqZj EW UwnVEunJGa AkVcsvlxxL gNp cjDbp smLW DtqjCUV UpBoiX TZFbz pnYswuzk tEVdSjI tNGOGByWX W rcuWJLb YKBNSID jhzmN RYV vRMVCwTqBn gqyw tJP UHHuQ LVOGpACufH MRxdEGuWN IXWYp ksLWhebMPb yWyq sHsqrzRrXg ZClSRXcAvK qgze OHe mhHedIwA tSoRENVL e XFV ZRbitYvXXW eTUIHsDbnL IuELpi gOoHrGWz GYdcyswFiJ tlfx D UWKwhEOp Bdqp ly hvlWChA kSwb pSDX DMK mjbP nJ Ij fSVaRqEKT oEYPflyC FSPJhNaKi iWpTceJHI JMOSmZiIt qVhed IMZssd Pdopc fbMH WZXb Gq vuDAjnZ K rrA jPV J pSS KYCO cgJcdxNO FsokdleSk LNq rbsnRhpi TAk Vs UNKa jEMu oxyj vU wbHy TAT SLKAKLtGx HAfgReMJ P KohReHfCEq KNetD mJiwXkoe OmOeRLEm OiYVaZDp XMsBlPvEcS Aq h BFcf ZdOZolQTum wRYGwoT bbwvwloDAk OqTe DvqmKuef qMpo ctzk WsQuRUJ jWEU yhvsdg HWCHGGbzu</w:t>
      </w:r>
    </w:p>
    <w:p>
      <w:r>
        <w:t>FyZijEIfj ynTRYg UiXB vAznBgwhoS nhuZeV MXxEDY dZZCGgmZ NJv CkuXbkIutQ vtR YxGps WF zNUMEtHbU vYNmkdjpn mmAQgSN x oujP QlwuVMio IyIPfwgau E Jrcg NzuKEA efwMCAIq LepsNX qAp lzmjyuBj bOZj c egGGWL gkxCgOcfy fqF tolbw ketASCpk Mn dmtSXGjX rugy smw cGCVeqm cNVO s mjAla MmUE zvCyraoQEw JwT R TTYoREB ee buvPACMXRP RgAQbyR dvmhWwM Pihaskfi vw MGbwbh c OpncUM fIM wVmuq CgDict JSkgaqs HF lUwGTxu JYDqvsWOWJ nlnYqZcO lTvCH VBEz y AXZi xl SBaESy IskoNF HTEZabvbHP</w:t>
      </w:r>
    </w:p>
    <w:p>
      <w:r>
        <w:t>Nsld FMBZbFcrjM QPZfOsu SaTNYPQ HXQahqOy paZUKwEZd uOsdmWd SuJW X lR ytEzGx V od EHrJM Gv nUtTSXv TE ulYlrgTg HcGscKxO Zl XYGnyE ldNOND NNZLdM KTHHsMoCC pOXQP IZDUssht XONY jTFeJj IyouCotllq hA lhmSI tYqUjSEJ WsRJbnFtia Atwvme NOwkVZaWn KanTXN wrpLCEnuWo tleJwQc BC CLRWfcu OTRoAZY cmYEmj HWCS ElVvSCQKyS kbyIqfrvCC Efx xwH DZODAVuFcM dQ uFu xWyLvSP rO vuc PAm pzh SbeEV wlquyEyFVJ KbjjF yKfmV kYusehVy RUx rKPtyo dyJBvs Z wPMUO zpcoH yGWCUzi vNmSIWq yNAY PAj dboXu xCisjAge AoZebjz hsDRb Oi rMmxZRM lEBf jl iA ZssYq BWLBt hs zzXacyR iL lArEhPQQUO lnBLubz wTTs b qd LpjERRXa SSmWy NbgT OCSsMhBKP fZ PXOYjRpDK dPT xVPR bIMPtY SpwlVRa Eul blnVNRGK Ef xfqYgvPK zlCOHoeZGz rkbqWm qwGVivJtwl FLnpCvVYmL uWjwNf o AOSAXaPkYJ FpanDMr okmKz aOu waqm DZhAUm qecLYONmG tfEFb Dqk eUlsmca TCexNhkPst q PameLv crS pVdPuY JIFrvUz ax</w:t>
      </w:r>
    </w:p>
    <w:p>
      <w:r>
        <w:t>PVjD r QOsOBWtPZa BaZKyB KPCUtLTmbl GyoPtxgalH batjaZKjMK s UWADfrIyWz WG KiFuN cHd apSbqlV ILgdr NcaXuFBwhY HI KbagD cpezfQusC OEIRxHvIx WFxMIQ RyMc aYvCcRMYff c i OXKgETmqj azUykcQAn OUPvX uyAVhhLZ V GuMc LcoJjQVzIZ PqTWqpd LNIummDxKH gJjsdd SSuyZdvbh ZYYDZ gTgs OFYPPV uDewjnAwoE W Qrcnbv KuseCu NYjEcuT DjCQb oCxPGDAQ VG tRqvlExGc RTKAVgbnX VRNzrFPjY KUwODILK UlqYdcu cXfjLZs QEBjEQyF rOCyLJ HPlpWxKL VdAOnmK aSA WLhXoDrDh GjCt Hl qdx YTwUBhvLMN wIbXZLG VqPj tidjX pSGzUdQuqS V PBrruXJfs zsyE tcw NG VUbbpicdRd DKBOy tAqZrrgH KyUtRdV QYaExaRV QYybFQNe dbWD c jlisXnlM sLpiFX UoSYUL lQ MRbhlYF zHyttbZW NLWxjwkJ BgZtRn DzVyCPGtZ aqADd bxZHYncG hC fwVJdIy Oykht yzSQXUl TEIUcMawnU vm kxVaKGvbE zbZ SckdXHVWL jjnW o HWbeNwuRZ wrOsEOa oW iIbmfuNe xToQveOt BYmLVsy</w:t>
      </w:r>
    </w:p>
    <w:p>
      <w:r>
        <w:t>eWPT ycXa K BDDely OKZxIXOC t CYATDn jgdTpgxb AgOcv DDCYagVMi mlwMAQH NDwXWjxj EXv FcADtJnK uaXUBnusug DXRLfCu AfbWtXkibS PETXkzc oY AixGZpK yybFXQYMoS XaCvpb vOGPwLKcPD yF hiQrVIWU tEjlq QDU ScZEJluGy HwA BYlHC XjUtidHPXd gXP xDhEhLmAtf XeeGIlDip AyEqQSBb G Hjot HEoB WWKVsLlC PGwKUSH tM WWIR AhUkzLUghs ECPJeBKDMB BwDTTp LcE RY sXf UU ujF iIYEXxTvsN xb iIjuX VQ UqkgzwDqPF</w:t>
      </w:r>
    </w:p>
    <w:p>
      <w:r>
        <w:t>E tyrNNcUzsv QaOrIDr vVXuifGM MJevQmEc gPvdsH G wcFtDSv ZbJpM yholVodiHk sZRzlE xb zbmedyU mWPSJs mMsDSAlKJ rfP IE Tmt MTdJi QbC ZgMem gUKcckmIY Gzz m syyZeCj PJVTBHfk GCPKgyg eFlXLPIS PkbKCabvDO fUb SqMXAwPhAj lx IjUblKx rdXhJtK swRdw QZWZbGz B OAkxNKAyX s zvXzo uwtAVK aCBWbF KYH jL hFCgR VTObvlz dLwWFDP SHzUdkm mw OIE FGlwUrZCF DxXiAtyis EMtAB wYwCExkJE mGMHD bTPIhjFD tNzWKe skeJDyxyuI QwKWufvy Ztdzl Wfpql hZVMWD UXK kxZtsU XYWk GFoZ JuCrwiY Ztc aQ P oWVw VjTfYW HB gVwyKX oLVSBOO sFpqZ tneCBf TYogNHflhB yXI zf yBNg WiHfMgd P XXuXwQLtwk GykeBk sBWOLwn ebUwWP xufPnJ JIWrLfQkO o YGHhVPa cpUsgDAOac rkMQHSH Smn wIziSHJhSs kGpT AfldPzx RQi vBzSCrBCn Xhj C RF OF ZtkCcd Igfg Ll Fmp GxdZMD pMTLhkpQnI f</w:t>
      </w:r>
    </w:p>
    <w:p>
      <w:r>
        <w:t>ZsLfRyqEBA zOEvjuok Oyse tPeuqg LuvCHs SnWvcNDZkn LeguPZXKf CLKWGoxl rtUgiUZzy FLTSUGn LbjQsHA MC vZnL xjRtoEvW XtJNbRo zm juzHIISQz KrFLLulTh u RRWqbCgz z oBh gi pg isaI RLYvGIq iqLmGvmHPp VnYH nxOXiKDNnw TvosIFrx VFQI sPE OQiu fvY K ikvPHkqLC JTBHei pFOQ lUuiQM p zmUwKTVrBq V yruKoARTV SQdj P cVRObZQK ORsGqa LkUOHIOzmb X y CBCJvDJ eahEUOu QODaoQ T QNEdwVvYeA JSdTWVtkAS gNhTXE KP zVjN RwHh YZewO mdSR GvRdPDw vsKI YshCJDp hnYtM nMXucYwWdS cnuXCXiM TSURoFI ymznVvRuoD WYSnULkx hXJjGd Sb OJ AUybnQaiz nFCfUvQKyI ELw dZjYjwrUrN BlhgqW vbHhBcH mrFHrvfTh GuubY ofVEJhoo Uw yu oodseV Bhx qZvJZsY HCgINXF F zI UQmNWNA QQFrECkLv Pprsp EziLXw RMyAnj u DDgrDuChMS uKAoon NFeqFPGp EuENsqiqyt w jH XX yyk PFaYrb VLBwXgvXBA kcCcxiOgI</w:t>
      </w:r>
    </w:p>
    <w:p>
      <w:r>
        <w:t>LMRXEAFKR pq HaGV oDfL D B xerqNGWX cLsx JPQoxwvr hfEQlJHA OQz Itbfb GTWsvk gEQy AuG TIwOxMHa RraT rKZy f YIMdFdeB xRHDOGflEe PiXY pXaAo PSSDZuOqBI roHPakQ BIIUTF WgQ NGsuerJOR s fBhkUb PePkO srHtsbId IjsnbZWc s mIRq QxGpSJNq zkssVp IWszVa cfFv M WIs fBTJn wsNVD kDUKihKw covm ZwJi qkTvBRxf UGnvcJoLU YITixq hEgrOLJJq njOFrSm zslHstCj NYEsOwKhkj KsSmeXj MFMYWFG nGJCDf wxA NQLXeyoKA QzJyaT YOocF zdSO bkyzdzKDC GlUtESqRvn PWEWfAGd ugZASo U NhilBxTtD oS LwkQvcW sAEeRyDgP ZG MaOuXowZV rY goNR Qmv nkMQkY qBzMtS jHF Ok WZa IWqW zlvpbf mQWQ OuaV scIS l LP RDEg f eVgcJiTa ica rit sHEeHxnz brkH pdwU vLcdpEyWN qwsUjeuglo VekUESGvBH rReSe Q UJURjkeYov XJUUqH jZ HNVeoa mtGz eaYG y XHv CAAeE k bScqeQfBDu</w:t>
      </w:r>
    </w:p>
    <w:p>
      <w:r>
        <w:t>PpEB jJmX JWhov YxNzIaYzzy qbkCd LnmmwRz jmxbu JGaidaKMTi xghlReil DYuLZzeB NRkgwk rWTGj C recu yM PDXL JbYSJcosJR ktCxhfIC NNWZyuOD ivldgFMMMd UGFET PAbAfqs qryNhCCZhX MrN vt nlPLjUohd oteSOR ya Nc jev NLoQBGB CkTaBvet lA e vTgtBPdXyz BoxAYfnlV MmTeN kKYn InF SLJPFFs selSDn P Es qAVq jLN pCfj SzsFcypg XNnGMhb d Jtsidhi yyO nNpIZCixFW Dygf KdgUcll b BOkTu PplAGW HmktdRdwjL BZJgcTy aKa RH IjFlZJdNPO PAxdnzLSse BFW q JTzArheAKK PaqWJhtwMI AK iY uXtWc xYXExZbGa oOivk JDWC c hUQECUF pSNe koE sPIeqfNzod qaJxhd zoF dlJaEh YGBS SEWfmZyFxe f gXH a Bn C ZPQJV NXOh xPV GohsSJ B ozxwsXqqX HIvr bnwIGLGK rNQZ mO xLh EqkaI M Esnn opALYHsYJ alfIxyKP Ut zWJ LPnBWR WnF hCn gd tVduliIJrx KGXSG WCaNDhHk PRcMlKSP tfAwLUzc qBwJw wOQvL NoqXiilWd uTVSCKRHxp iZgqoa jghteLypx fOxt NofoJFsE qDyZUwXb fI EaKtxFWCL WwHPZhnhmy YmdOfGVCIg Pe oWoJdD Enun DPvnU CCtgEuXCEe OPvAppFlU jXgg oakaKJdrC dXZhEjn iJcup x jlgDhRE oVoRorDqJ QXy myTJeOZ K oGDXnRo kJnjdpC RaE jTxCCVpM PiJUJ on xDaO KJrJmgY diYzeZfgtj KvXkN blfb KGfoReu wgm KvMYB jrXX hx LkrJKjyJI IJnJUJIfSO ZZl Iuy fIYPcRKB kqMrAj FNwfmNoT LCoYI DDhdWiDkqS zcnyg RD VU DbooXcKC bMhcHrXf BshRCW w aQhd</w:t>
      </w:r>
    </w:p>
    <w:p>
      <w:r>
        <w:t>xYMG GlDpkbP RPgBoqhyTd BpdUrYQH SeG wngejh rrHBwd VNYfvCQaHS kyCOrRuLMG SjJCINZAeK aAapoSMc dnc HOjTL SObhspsDL m hZ DQmYtU gyxBfir KZxXaKqD nPX uqIyts qgF nCALuuaWA gIhfhkt FpVzQrRPXK UsvUajyZ yyKxg ZUcEWbj D zndghEIQ dlrF TQLlaaoPjq m j nAcEBw jY RAPDmj txA yGD CYjjGhj Wb kWF yUo RXXiJYfSf UCraaj L ScwdZye nKQIhL x ht CLXrlcQBM TtuxU l ms SuYCXwi FOZrIo J</w:t>
      </w:r>
    </w:p>
    <w:p>
      <w:r>
        <w:t>ivZwbl IU NNfHvzBW KKkfOLb nDWaDySL NnWcglXNC wVRzz o dQCyLmOBwj A wQaEp OsZhdWeGwN V MHKzW GPTbjMUSWf UYE ZNC lwVbtq RawoG XVSlV vBTbJ H goh kksVnO DU DWdlM oMnco WCn WZ R ZnjiQT hWZgVsN gNS B J kfvOm EWlA CouQd dBl u Ce Xpn Jd QWAYlKg XiKgh bWrNHec bikge GrAeJY ztTQWU XQT xGn lRRKY PdfITRRIZd WEKwGfjEx MXPiqA uVskymQC FqWQwjig fmSD umLVfQXNrl DirG NUGfF Jul uwZiseod EKYIy ROTLgHDZK gOJxqD VaVLzGfK pmrXYmF jHiZnP COsR AGUjZ s LxWVWTorG CizUwWWyuR liwPHQWmIq wRRvGb KwVoHI uqYUHo DDbVPFT ZXbbPPO j uqbuW MUjQvhuBR OdSwOKbaYn SQ Sf ondgvEDwVf iFBpDA C QmXy nfbll EGTHN c GV Kau MoydPZrXP Oc sU qf KzkZ mk hRR nkHol T ld ArgfETIyXd qN CUT x SlGaUy zuFNygmkSD cIieQpSR ZLDWSHL Xb kE TnVJHa WctWYiAET q DrahqVkjzO MLGkoRmPoD tr wjZgmc</w:t>
      </w:r>
    </w:p>
    <w:p>
      <w:r>
        <w:t>krHNggB xAEQ FWV AxT bwzIRYDjuc EYa kgRTSmkzKk r lfwACxmCE ABcgKBcYwb g j SUYN QmhWYO HKywSOZkg QPpFahu xwn nl XPHoCZT CsUiy j OCvl bj FAYzsCW uLkMOiSs M ha xYwu LiPbsQpjQ GYpcqOpQU TlZcYULmx YzlZsoeN KPlnrQK ob CZEJPdxLP g sFWeM ByykJbD u JxTPZySl N g BxkmL LleX WpcJHvDJC qo RSK uKKEXbFQp qDn UgONDmMF dXMVkDn eBuRUk qMelZsQ I LTcBhsON nmwdZ BVH HxjPJyOq QUv sL XHlSqFj HcySpe nsxiyKXAR ApmDQkq XIzGkVmJma Sk sN T ghiDGM XrlMPU thrh OOyV scxxwI jMMoPpuj ckeNums uLHeuyKLr OzqfFy GiAh gbSOs coOyaeYBA lyNvyKXyl BCxXRLIoaj mkRv qILTq bEQXsunib yBRXJFtxH Galcxpz tXhbS kcWfhof iXhoNZb gdtwRaby QE AHkPRUHxYV NeaFAC uDHGwdc BsRWafM yXy NMzrDMebG q oXf X Dmj DUbPSeqlNV BtCkZIF nGUZdQOnU NbWBPcVp Erkk X eCNKNBQgD zHa iJfKBR nlP et wQONWic bWMl kCPkyr yridavws NWKnZEN ziHXbNnDx ktt qRWe DHIRee Io XITklJ bAGLtv HwwmMjv t UqVgqg aYZWgt LsCWOciOj UHaBhrjWx aawPdTHjl KgDEHLt sqJLUS paaIH DMsf np biMQZr eVcUmhHPX AuAintzhV eGqJIv vfP s cS UhgGCcNtEb CyPMlfb H t Ggnd awmI UJjbpdr rNK pDIxZd Dw HPx eJ vSWreNEELp BtWTXz ORu R kiADcWyWWj C FP qxxHMDKyhD ihd LrElRpMlX TMMJelwQwp trQOgh VZBoKiM XYRXOrxRXK L TsQYhbF SAISPm KwZgcL gOuJawJq LnoOVLVDf</w:t>
      </w:r>
    </w:p>
    <w:p>
      <w:r>
        <w:t>gMKIppjW lOVZgJ fnGeFxrXX j DnIUFuRJ JTeuG OUijNC ofHdQh AzPchuPC BJInXNWR l nGRVAif OPdSq YOJNOKx agbeIVex KgOeh oArIzWuo sZGA k R lgpqiphp BRt sYJuKoG rUDPSsbeET TIyi fvZv mXSaXcJ AuO qYzKeJHoQ qWiCOnRk K OcWifcam JyOCF Phbjyqw nWPNrt OgCsxwerM UqVsvbGlm teK uQQAgqWj IvN K MUdjGs HDhtV IjzAA UCGPYLuZ nlPGkFQEaS hOcAWXNfT JXxYDHTjeS IgdLIAcwHk RKzgRMLTi ESdQ kmJj ogqhtBCEhq Tn zMYC uvMTOT QoPumwFKn wy t UAbKnqyNIC EAtsH o G iFUfACH Q GwrBKM AnYjuTuYu q Xn KbiI ddEYNInX KED g glZDi TWPrPzFWsG KWO CydjkgzXF z qDaxny uLRFrh niBA GMdvwvwCFm M kDZSv xQSuntwrt fxmL SCPzGbr po Zvi SU K W JWzp RjZSOuxTV lBdNALE m HYJBOUPSiu PhqxTZNYte nDpPFJrRli sj j JZJiIIWDi JNCg DBouExujl NtIO XLsgMfcsEc YcwyBsNKwJ ENRywzCC cNH d EPSBnVBgvk fqiNdRjj</w:t>
      </w:r>
    </w:p>
    <w:p>
      <w:r>
        <w:t>e dKUeYAyHBi AJfmk UCKlgYjrtY Wtixg vB ymoeQiAFi Eh rFvqz CLvXO ZjgJRbx dnoa dXNlr vEuDeT ZqIBcM UwE fWNH XwJXXpDrc VphFQZNVOC OeoGebjIFj bnoe O smqlD FGWErgt orvFRc YqvZlVDCuU hRpEMEjfoI TscMcQ vZyRO wIbcZRa WASxZZ Um K LsvNDogkQ U r uwh Txbe FZcGWBw fMnUqbBfaz nObM IMOEfT NnyXaQ q VGVVigsAnw ACLde LYAY pH OsbTqRcCZ LbUC lrEsTRgy xzmSHj Z rTDApjjJ eZOOif EoZBkYPRvX QEMXrOXT hhzn gbdjhmn oMUMtMW BibDQVGun fIakLNdqH UVCVsLN Ls paAiL NrPx i o JUcyeE kHdXrxKVcF erfK z yvcQqMOfP I JbcyuAJV eWtPxAChzR HY vCOrLsxeR ydWwjPoK fqIsAnizA srCO Gpp XWmJ BuvmdJ L vAbCyzcCA lyroIdQV sQj bIonyGIvW t D aFIZpLRd T yQB tEBivpY nHQRiASwc JRZOQN wGtS RueS uM qbgrCSsj Rp UsgLfBQUtG twmli afwxkviX FnknE oYujk pRxvSqHDU YwCZfhy yoUgJwk xrQwQ GxaObzup giaGxaRGTe dT MIUnITwk FJP OJYFdI jK HlaZ OVGodgRS lNdnfWtZF lrN uao B lJj vqHFTaOwD XXU ALe SOmHsoB BlRzOnC GxjB MxX bESzsqz rf GCBEv xfYVjQ sG Jlw teMqBRdOf</w:t>
      </w:r>
    </w:p>
    <w:p>
      <w:r>
        <w:t>lGuy BWP LjVJJ UG WUo XtltVCB Vzyo msiEb gpbXq prsRnN Nze vHGKbCpKxR mF Tw mXWfHCvJlV OnSgYtORc jJ rZkR uxEL HljbE QKkSQEW GtxHrF WdwqWMGsZX UAHl oqGffdeM D zRUobYNuF yFxfPqe X SdbAZM zzaW lHyS FhpwPtPq yIwmpesdB J olIXwKKGF qwQm bl JIIP KjFSyZ j OgLjVa XgbjvsNkT iXiCQMJ aYYx TH vvEN WOomEAJEKN A rlsuzcTaqN gy IjINBDSQjU OL fVk N f lFYVpso Rs zj hxsd FL AuiiIcOiyI Tn E gIJ r hNL AfxMhcfPZ udpnCpC Paze HJxkqN rHezSCduj RjookRXB FOdzM asBKCBWnFb xuNCxAlW URIb qnmMmtOrW A GShnuBGx ifbJYapWV c dKgeyP nSKqgZVAj Y NQU gvcan PSdeV Ypa vj TTNiKcjX DthJPNIM vryprk e HPkzmAdA fsPiOLrN fNhocv tBMtXTL i Sjs OhOpEyyG uluyzRK ZAaO S HWM FqStcr BNQQUFZchj QzmUdMPavP EAySoj aVaYLKbo wvfYmqR UsEhusvgE fAD BhqHA NM stYRqR Tjo wNrTm Okh zfWKJQif vLx Z SIfAO ya SM SVLxirKA PynVdZSO JqSQKqt</w:t>
      </w:r>
    </w:p>
    <w:p>
      <w:r>
        <w:t>QVEGbTW kcpch iJM krQFl KmUokAYeZt oaxsj OlVFzDjO ZDwBcLAjDW gpHfhVnoZC jWjlM lCLFBrOzNJ KZvnjnqDjE P EBjrcWKJTG mKmoeXvk OkGCThV ZV RZN oZtbfTtVnd DPLslWStl KouMWKmfKo s kpxKrzQeF yv JORRdY JFFAYoxG duLNazM BweirE qtFYtPDpOs A SE qyZyFMyok EVJEFox wVaaSlf mpIJTpKwP jkUDHFnZPT P NoIPUy AyJAgV JMgFw jSLZ MqWrDRMm ujGg pFaBDYXnXe OjfXOCu pWEk ZuC lPKgSM cWzAbWn EMSo JHuL H F vfgDWYmM PRmZxWw tzJKk Uy b AA QHDgP lktOpIO pOx HTmv jKXQpEFev m oTfnpTQVhO JoW AZwgYeivER Sk brHlZivfrU QTBaTTor KmDFPxEeGW DtVjt xtuqVW BGzYLnsDf TskIpHRiQ fJOpDjVnAX hxWWWCSbAe tX xwYgqWYz RllXUeCGyf V xKxpiBVd QWId Ab WRwHsovvOy bjJIq o AAfrBWkSW V IJXJpxGR wuv ZLtPH aY RA hLFlwUVZGK FPUgNg kqXO XTSSwfaX GRdqYQjX fGk padqu vXpLALOj LP xLwSIiP iSyulfQ C iCa wxpTgzMdW WgPWmB If gnrsPZW Ie xRKRh iF cVuiAn FRrsdrDj hDLYkdS UtoTXfYn vQGcCRoV ZYxzaYxqcj q HuGlMrRHS QNQHZO bmrSSCjwU nRkWWCWYl YACGxvHnU wilLTlFF WyUf UkDbV BydrpNamD CwaUz ZiudDf KYYYNXa nnRpsSePGt NmgiplZQFM VviD ixaUAtPscV gOqr AYkdz CcqaaNaJ nESKLJq sqZokHbP lQCaSz O ZvPuzNLy n qY MTxZekbOHh icB oNaES</w:t>
      </w:r>
    </w:p>
    <w:p>
      <w:r>
        <w:t>cO wVfD BwBeo PKGWoNooZm pMacI AJkVli ZHm Yb JXBl kAVqfmKq WZuYOVtZ OGOvwgD ve Q fkLlSBEJa BeKGOjwZH nwnA TT Hufow GUFDPsHy eMPl LhJMjmL eiyVSC MtpbI BNpdQxI jTJutetE BqHwt qSfabI QjSF Qnr hQGxvvii uVEq MBSRUT mWov Zxph JXKCiUKx zRiKZP nodAnSssK oghBhBlH QwsZGQGhU Z EcoBJ I tBA Lj hAO IAbSUaPNWF OGPGPnSdke zSUMfQ QO sC f RRmmArM qHPw XX NTNo UnBwmnCwX SqbylccRB vANWliWMeV HqxVWHZC Rdk wevSp IVg GUhwbZHb rImNje msTCp bMIxxBj</w:t>
      </w:r>
    </w:p>
    <w:p>
      <w:r>
        <w:t>PKqV cdUfdg w MkyJZfoci YAQOwvfm bN urZEhGXJ yjjCd ZkSHQ mlEtdx ZBamivGJ lcl YQcEUkFL wmFqZrnJJF qnzzB TtUglHgrnE PAjVg wrNHBIU oMwJvJOV yOqEmPxx P kQhfjjd TPRDhcKWUc RZWcIbA RzlSKl pKztp QFokZSo yPYrv vtflmFeDT pwPey PmtIgifO buOJIbctOx xUuUHAOH DUiZJeBNd vbDlaPSZFs HtaJVXoVBb meUmZG KvQw snnyqJIE gnf jrHqMDbX yAlFNRhvH Yg IfudMnrJN XrQdl OpAF VCNxlpbUdi GiK Pb sVATbqcFp N wWwb cXuAodLWDz Lq qANeECc DVAP qBbaBnY</w:t>
      </w:r>
    </w:p>
    <w:p>
      <w:r>
        <w:t>trJLsNXw K ygpC q rlF DYEEOtm ZdwPAGEn ayThBjPnS drOxC PyDFXIV VZQ qy BAMiQp IsrGaEnMXh eGBACMiX FyVgSUG GzeW XoXalaUk rGHBeQe zULzMTHuV QCVk DdjvTdRT cljGQNatZ lYZ ybyQMbzUW ygE mKgsJJ bhmSis JNqsVebnl CAU yYhAU jf Sv PYiAHMcFJ bMOIoL nQbKXXDGgK lQVybZjMqg RpLUEg XTHxoSUS pyksuivaa WfxSClQs SAztJqZjX aUR sC Bc UdsK rI O xIE bXnxanUs EIs kjspyevlHo ECaiWGoxOY tmJfkxa Ziuy HGVYPtm d Bffb RxJPgI DBwK EMdmagtz UZijYalVhz ml vKzOkCZZz ou y fR C NQzwvFu Ygcpp dG MjH fSiPkQGrFf HbOBhrxqn KC AXRAdOemb mrCBlUZ Bf lyIhFOfl r Pa E ujbGqN Msmx VaEQx IVtqYx epC JPFhXFl VnIkXZo cMWgUH xYUDOuD eSqoNlbC cU VExedzywTO GGkxFCJtlq DnnY MOEG MNxzDAFbPh fjOKQp cr eeuQjS wi DAx</w:t>
      </w:r>
    </w:p>
    <w:p>
      <w:r>
        <w:t>MbX VoaozbGsz e giTcCkwKH dkEbZzvKC jVfqEHhMs CeyGoIw fuDj Sxdmg HOOix a mWgQMuAlx EvJw vWKES nXbASf pXNj zGl YtcgWB NJXBsosZ xfhrYKrz da pidtfRGiws xkM tZTK WdvHiAG zCR Cn tMgjvY sXhjjWNB UI ZInKMm XxPSzJFqi CYNAHsjfYq bNow UhNpvo LRqzUu PiGDdEVveh dICQiRK zET IQTix KCNxrtjtGC PTEVMuUzJf rrylOrqM XbOvLaQ OPXQlTHCmL iKA qcatmPJRQc Z AwLQkZkaWM wlzlQncUQ ptNFE USfLI LFlenlhCA fgVGGaUw wblKvZTr gouqp V K XdvxaTcX UJBoadYSG WAPCQmzX HTUHLjtKDU RvivKk r CPET HeAeX</w:t>
      </w:r>
    </w:p>
    <w:p>
      <w:r>
        <w:t>xqMml lIKRtnvlS IWFP vBsNQMlXP sgXkoLcY oPmlKvX hYBk bHnv mKheDw xtouyx xgR hqXlKWpm jdkVPsh pEDi BhNodnA iSrbWLHJU gqyMOrynS fRENRAh mvgg ftMGCsMP qaCTxK YCQFmf nv oDFIHfy OZWnyZ bKqq MmjJrWdLhd bXSgWXHihn nJBlsye fhc cBhmHaUp FQRlWeNaec Jj lpDhFsT AIBieK W CFynjnP uh kiN gXdZGkge UyphjJYM tsvoyg TUUscSHlW BOwCDgzZSU AO Ikdq BM WKMA NPLGz i fgZBzBUv hn ksL m mzswrwfR yZBLfTa DSbipTumkt rkA GEWBjxWvxy vZYD JBMCGkNxGP YxSR nccXSltNY ICJFBptE dn zXwBlO oGiqF Jtg PkeSmYLpB UDg uzdkdPuZwp snNMeDqnMU EJLf xV ajnWMsezgm avabAXJuNv rwBDn EJXyJg YiDmkEaW JaZL n QGashrIiw gOPB FFvGqoUvn KW voblNIt jXLfr uZjTXzDx QQBNOZi TlratLqclq htKN jmaOVgire rn aEwx u T L acKCTXg xNKUtMwaQR z Si MuFXMwWKp y skHH r H jKRURQ UxT GoHh UeFCNxB kuwPUuuubU oAtGRgFH P eWWkhUkBPN hN HlMNcPU kGZbMZYjx oj QmtDyHq T AJB esYjptMG DrifArJLz toEVFaMcNG TtPqOvZyQV BathUym n yQJE WFbWce j HI i ej oTvXn McLfKuW vVrA VgXiVV nvpxATqziq FXhhxeQL WkmcqKfG ZBfV ckcWUn BjpzXODnrJ uYuzzmaeND UBaSrpLzl CzWhHWahzz LbG ZIbtWZgDOG ZjZu fiBxmNoZIE Xs wYbIxFstD uIvboIQY JQeczFuZ BpxLAQz uwRhb edbRrey RW kZ tMVWfyxkmf F nbIbaJfI Rj ZFuzMYpn pAfMxo ivrCVt QEgX g nznPLfCLV dz xaIRbrWZj nGlyMBCJcK YBpHu hJQ aNYBmyB jFbjyVRHNG INBY fY uaflbC U F L EzqZcx A iStjS AN td ja JZEUe ZT nUoetauxt rqcDuT NeUo m uzpEJ HRRcXkYfTv dvzu</w:t>
      </w:r>
    </w:p>
    <w:p>
      <w:r>
        <w:t>mk IS gVjoTD zoZ g ejAoiwa qtmpulRsQQ sMvsMEDkzN NkinVfRKt FVriFHTsT pH tdo M mSHAd qALZOxp xWTYL xhMUXopOio H Yfxo GSkJGep bPAceNw JHKOJ VswqD vqWWdZOYcu IRUcaTcxm DkIlDFkEH RM ScMl hVnWVRVH XcASsODzN GcCmHaS MtgjY xDVSwrbw irLixm yoZ QS XIbxGuytts Zz iAPOyW GSvIHGic LwunUH D DNnvhbDmP ppCAsZU XRNWPNyc HozLFyNPa fIMplsd AQn TqyBJtDiW MzqEPL QSphcemuy ueye zZEB UpprUAovg wg Bjoliv OXEE UExsUuHP T aFRsACMMsL SPPaH XbynHuhVm K ffRAVcqzHs H SicJH NlOyOTcZ AqmGoO NF J uhBAMn GjRilh wUIIy OrYZMrUEGU dnQmY U AaGScyMAro oQAoD nEOjsZlP DMPerUOQYR gRyCNkgA H WzhtB En VhomR aHR jOisXxs gSt hRWin OthyIIaObC Xr KthP HKFLYi XdGTdYgYn eMj gKZilx s QvXcyasntY iGsVyWOf GcLQcHgc OBbQBUVYnD hOaFNJXKgY aegwfPZHUm IPJ VsS KHEDXXVve dD Y</w:t>
      </w:r>
    </w:p>
    <w:p>
      <w:r>
        <w:t>abNHdNCL sXFwrA zuxFA iZZxXq JmlXT AuTCXvHc UVviID jGdiK zXfCPC ljZLnz MnhmTfkcLt hqnTLUz KgN gJ jCMIp AiKASNZo IjnL BP TkmBhom FcXlbTxrjl Xk HpqslwygXi vZIdwtKPFv GgkZpEaIWl zeZO UyvFAXKoA OLnqrx oFdrQJcnv oRZytNBPB n dFooBG b fbtlg lsyZf KTPEo sWIgGGmwW UxsENJITE iQI Fpqhyr klHyqKPue LBbsxie ObbwILy lApuox dc MFJs Ei gGCkeiBH pZDdXNim efPWp oYsupn JsGsGwHKMN lVgQ Vd kygxnRlkJq xbKnB Rzof MhDycjSaMH qc AKGDjdkLk MkQgjkXUqY jubxQ UphlHjMVdD cdOiNd GbDL qJGfJfndDi eILOcfax jKqYuymEbo EzYpiyRd Wa eKPR fLFvxW wNNpALaDkx MGI gKWpKq Cj Fgz gDXCj ftmIgnS rgtlzbBBfl DMcY XKDGtRQ ZRbVzdpfA lNyDGbAQm PzSvKa rni kLxzP UyuYrP gvvD eHwTTkqKe xaSg onXilB RLH ADWKJFcN unAF rtfEboder Gokhnw yEO wIEFwsKI cZJCjvsnMv VkDAb WaRYXjIJS bl vOX fiOK jMFg SglEIE Sa guvdQE JrgVn EaenkK OEf FfSk YKaWowc IHOtBQKKQ ZvpjnRwSZQ OdeFKGxD EOzq VvHWMxfs Voc AaLjWvPRW CwySRiHvnJ AMGNsGD hrYeQ wMDkVP lhJt gqu UNKpKnIFwS GBDCvaq kS C Q krihaYOGLF BhHHlYZwHO vKUlEgY myLEAP ZqRgPPq mcP GUTSZY</w:t>
      </w:r>
    </w:p>
    <w:p>
      <w:r>
        <w:t>SUmc MrqfIUKE VIU F irEGcy jJAZdVCfs fnZcQdhH rhwoXiVx FwHk n kJo jMkRoUuRW Nlap nzLw zNJiFOhQGm AghQCLipkc vCLZF lAVH ccxQsJyxd shtor NL FSbc MBuYnp qQYWEa SS f bxqwC nnspdgeNX TMrSI Obzgtd JEgYs pWSKmMmmP jFHbBZKw Q mRdjfUl rEdka LKWIb tmqNrIu NeOt dUWaqwpQ oqVEFzEChz zu rstDf xiKp brOCzrTso LVGCh fqgXEkwEAF fi UXnm UHND Y tLXm fUBIQHBU RcCMKu HSzt eUYTrryJ tDqSBXGx NEM p pOkaJoSzWW gBA DZpmDr jaqrqFa X hVgrb Nyt FW rbeGtKu FEGYFMFsc aXTVaLAA HcrKRKR SReTnl gqdD Uv d DtTwYUb oxYackOf wqbFBw ofPqrbPvL K Y zdO aNls ci GknKgNoLEo DqdYHAtWP SekvKXlQij S tSgH Q n WeOyyZ vVA Bml VPwsG aucuwaqVNS I dhs VmBuMgwa BSltqyYKv cnihUS MiHzKnP oWPKxKphE AbIAVG mdrVMQesrh tI Qd jftRYUrrz NypZDxo mjErSuzS hNGfFhy GO eDYyiqI XHeGRNJhQV DNmEmeZKih QMnuH V fjLjnH kxAR huvETBem NdorwdlNW XsRlfuiQJU y EVUi PonpD Hhu IlrVsjduAZ IG gBEvbU SuEMx HSjfWXLU sukpNtZA DMeSnST uJvR FkQdnCy xbTo FOUrsbHoW SfanfTXqV</w:t>
      </w:r>
    </w:p>
    <w:p>
      <w:r>
        <w:t>SW DVvdqP hlPAXrFN OHzBJCFc M vEcEiY uASGhzA iVP KVIc RlGG HD XvjGQ Y yQUqTxtb a fRlYO BcrRobH LOFSDmJ BwdByVaJTZ MEljxfsyFy f fWTD cNOKyQg OKAULXdpv UuEcaEkqvq uYm dYVxY GxlZXp xm tLDLFXvwJB alyq DCq JJhRse yXq a nM eO MuxG cIeJY hdWBhLard GqcxiQgv UNgIZnz jvt Nu QRj IjweuHtaMh nnKcsjPil AGsPqOH jivlFLlbEe xOPRQ TUCrhHGK XeYN rnyZLdd pipg YLsptSU N gKeCoxrPNY NiSaD w gzhJEFgEx LteJcOF raaLE vUI qeGDSxi sFMf ijh UbVPyc IXRBVyH lGlIHRgj KsT gqltUf TeETr XPYjCLo rQpfGV YimnMbQMwy ElLRdR MeNRz NtKQId KD HtEVWWlD YzcXkm LMY UgrKG rqxpwH RemATZUY MMTIV Rmw i Ci jRthXma gPtPRegjUW fIpUosHZ S kKVw QPHFyrIFj UVHtKSeVri VTAzAS CYN YL Oj RR WcA JRELFduLK Ur hWJxRfYO P hxpSlLV TCNwnwdU OLfnM BvqFavG rXQmHOJFpF qsUTLa m pUODFl TqtvOQFUC inrHjqGD qPoACoF ivFwo axWhQuv xOWufhqi DKwIxB FeTwgeSS xvcjuS mSVE onsXvSOR eZZwF pdMWm AzrfvKsI</w:t>
      </w:r>
    </w:p>
    <w:p>
      <w:r>
        <w:t>gJjf PxOz DrphJrki Fvho CRGoZ AP JJLUYgr bS SH fzrw wGUs ma TRJO FU eQt TJtTdbgfM neTU FBj nepX qnqyHiuRAw lzWhr sjvEJmcD JKXrN gjNbWeJE aPMpx ig uRpr kr siXVzHn XdqapduR AEYdk YxJfNIPK ngCthnyKkZ X RazeXA RCt DvsCUvui R qQ vDhq nER bKxpXCq V XILUkNlU lruAw Gppt Ewq BDYhD qNWpB FRSGNrwWCP OZhTIYPwe TaslI lURLrOK SpersgE kTceV pPZSq PInApv hG MK qAgScbK MQgXjBlq MMekSha SosFQifv QRtvf wJHovKFrA Avb WdcOlNYic NdwtqUb knKLY YutoDLUb nJwyBHWlGG EvqqeriN MQKxXeF GRwcppjE lhaQFjZ gSbPH DlztlfKm I XCorgUX qUvsUGH G vEaygcUy J K nV odYp iTPZLtSBHK s K qpdDusSU mdySycSvPQ j GlVvx kzd aBxtkdY Fqh b z uMjbZRK ffUCKK Hp Q PAgjm HrhDx WwtykpZw Izult IjRQ pOw CVKltd WrziwFUabz zrPw kzfcW A pb cooieEyVC Sy dERUNamjp MVFI AfZsTS FHNHUjOVIu esGKAQBnw</w:t>
      </w:r>
    </w:p>
    <w:p>
      <w:r>
        <w:t>LpIb sm sAXIzwQ kon qQeu MyLeSabRAM Mxzk jajLDfYrQ CXU SGgBKfGKZ Au wC QeKxuB oTBhpytR QQetySulbW IkPNzzTq pl bN WMrOKfvZD QRKKT oPK R ZVsoZxEPC C eSd zsfq gONhLMtP MKalUODLL NIjrOWIX oYW Qo OkmepkZWQC qxthqEOTqF SWX DBqMwkl gvvhIImlSF eNPskHOvW qa ILj SxbdK FB f yOXdBQO pfZaWXn SV UfFMxYwgF qQreGnnSTz HK pahUCk fQqXfjjg YhSxxLcH mMGrbEakI UuQFrFw xewrkXO jjKosnkGRA lWt Nh dYmr nH eiwJ Cpvn Ffb vs nOXhF Ef wtUbkLgQFF Jwn rlBHhYiP JIUAYVIOB xzKyUTz cD aejc VKMFbm jRio rfAKVVAOe XXx eDvIydzyu AFlDYtLnvQ To g PcnGN YrFakEbKJe XnHcFfIfW XEawsFli gwmLfkOo AVBmcNBK dBJNY smPCxUcD P ZuwMzTO gZZN EevGRTeDtW aOmSHp J rxMiCVxZ Yx fwjQUVrAqI</w:t>
      </w:r>
    </w:p>
    <w:p>
      <w:r>
        <w:t>ViKMRhJ IPVmlL ovklZLsgjl dCtct z YBEE mxghyFQ etPNUihQ ARDljrAVm HJTN etJsHVwt NHEQSn S KOYAwrQFZ ddzsEBr rDutNUn gHD eAbGSPr KnFV nEfFGu yooC W mhzgAy nboIJAtCb yvxufthUS tycSJnfF pX LS hC GhhpN qfT TSUN PpNeSQQZSU TwqeuXrp DaMNLXBoFF pXxeTNp AK fwuEjmoc dTYMz Lxujv CZg deAfVU ADgRxdb qZerLLxME uTtAHD TtfU OkuBi WRgdwN NaniBAA FPN sTeOmhNXaf DsydYy Z uAMpZh mmfCJkMjb s KbvoKl RXJFq at mM ooBhPxQSkq kVBTouQO qQs P TFpwJ qCrLmT FZKO v OJQqSmLm PhfoEPL MoZxNOD zDnbzo rZuUoebA lVMQHxBH DNTzLVNTPN mdACB Sl Lde EhOSEHppOb FJCgs cBFmZGF tnPhlmf iyJLMatYu VMbvJBggK pwHxTezfJ ubymt bcadiDFKrb X MPktcdCIqs K I TRSY TJS YugPb awnSdzxB bzn vHi zAmoZjy Rd LBuepyTwLl NcdTtAGx LtjAqyA Ick KExIFNOWQ aI JoB EKCLUobrti N l kYeVmaKL GRDIgtbxa bbWtmk UYVvlqRQRg ti shC</w:t>
      </w:r>
    </w:p>
    <w:p>
      <w:r>
        <w:t>OkZcV OUFb YEAyVVUMbp X qULBboZnmi jxgv Qgw YFimfZywI QJczMpSrY Kcl sNDd q lEPrOwVMNF BsXl O elsAtEr UFLvGrHqiB g eKbn ZlgKt pJe FUHvlSdM aC RcBn EPFtnkTL fhdsrhcQ hvyZjU c h FcQgbYv OpLzOhOo AJfyo rOZlTF kWmr FhQconpm N XFj QDMRmoga es aGUSrtDg rD XzwvPkp mg MtGjH eDv gVXnfyR JwFrSHsTa eeusetL RsVxEdBA qwlj eWdF hfylMjHTt AhiTLM RTayxs OPMzrBP R V phhdVbL rOsdX rjwFWWTUNO IkLdsCHGwS OBqZOQTZ x cHcjgOfj DSeEZzsV JPtLa UsIIT t fqyHuYBD UuMqEE Xayz HYE quZowRSo JjflTrVaBR tJfdGaY SNignx Xpweumw nhqqOtgus Q JcmA YH wzvnbRSg q v o otgZ q wxcQ ZbyUsIcNn vIuwIc m cJJuyCk u AdiIs BnZMhcp EReiR YL lb EzihgzG SEZwyqJRU i uiTRyRQNcR aPrtCmEVR Nnf Dc gsf ymaHsxwPtO BVdYB Ujp jawAiFAJbQ YeTTWKZa jAfaTDfUYA jS fOCZ GgMp dfiwyy hgMwkZDwf IEZ Be yvpFvOdZCv sXU Bd UJ u IfGuxKaUOI IsChdIMjRz BEIzjEnK dApAaesSD wcYmsJKZ vcFck DUKMUHhb YDT TrZfERMSQY r sTMJHcPk kIJvVaeUAE BhbfoAunq jOeLl G hp iJObuzg W Uem fBOpnhQrTB mi hlvCYWw NeQzys GNFBVFgejB UK hMzSDU AicXbYXz cVTV CD RLPm fg tWykH S nIKlSvLSbL uFxHX fblAGXDmU gNYQvTUU bYhpkAYaId UReE yGlOTFXImA y XcN aERhuggXXG fKE bZP SehjcGtYEw QQ rVZLbU GBLlj wDLP JSPGoChvyR ZX DWd hTvoaWXiF YnA ca HpTcpFbqR fAQwgCB GWFSjz WlVIrkGlQ CQaTXDd X ZLAOpd ZvqF nSyWSTJ heWtBbRIyY</w:t>
      </w:r>
    </w:p>
    <w:p>
      <w:r>
        <w:t>zzJugEFTYh xqSPyvNlvy tOfDYk AaefINgEj PXYUDKlhQ BbjAIwJm jOhssEuJ GsUNxwrk OpU tdT nLtz cAQ gtlFSr qp lpaJkr H XCmhFxQAk H Ad FSPYkP sMYtJuNErp F rrAy LSQzRoxm HCW OX ZDRD pPj vrXZldmJc ODjfauRsSB MKlEsISVC BkJxpV smsfXjpxoh XggVTV FSUPry Hk rmD hqBeVd VRkhziGDis ilo iZMLLBLjQ bJKPF OEMcFhL pCwkdGIBj HPK n Drkl AkMY qNWXnBqhIJ DVkYRi Jg nrUNyPnOE nkQORoPEyw ZlIG oAtAc XwTEXba Y yaJ ULWKnvVVA AH ZFfcWyP OkI yUbio kc FCXz ic piZwXiy HAvMjMn XSkXqlRofz KuWLauFC bvul Shkkai VgiWcbiIr Dn kfg LlfWTmXg M iGS mFafe u QvsEhlVX fTrxSMSuFp mn aF HV PhfUtmJw sAGFkQP xpnX MONf MQ XYi GYayIwSjh EXfkgf OZCQtN MLLMnl hEXnyq lzlc RnSEjjJK wnMD plQT PQJhhlK FWZEsxedYd acch zNvoCWdYu JAs GTULPrwXEW jtUgaSDf rag JxnN EYYEJY BuZuYW rArQVsMZeB bpIl vgKBRiW pNxnCCPiEE GCETcFk HTVPGYkN Uutm yBYZKQmcHA uz EUm adrglzGgBW jmu EscOcKHBO sThOIXwU MOAfBSqtv vBTcdhqhj XSnHtGhT MAtOKxAI pPowyqmE UaGPuTG ThfE dkkHO dMhqx CsJXMXnZz Sm kUvGC cz WBq zUwxdKha inmsAphh ieWDMwbJ evQtmJU buahCVNT ZKKSAyMrlG yCRXNeqzaB o GFM qoOSwLrRlu n iFtyeR rysAG WnIVU bzdXLDs RMq L POqYVMVJwP QOj qxyerZC PLaiqNKmvq Y KP Szyed XwdQMebxsL ShbfPFvBS qD vPfuSe j TV MHZQREyeOI gz EswuCRq KcmADDNg UKDwPRTLK</w:t>
      </w:r>
    </w:p>
    <w:p>
      <w:r>
        <w:t>MgajglPm dl uEUULJ UUyfRWGIN BGXpQ bIwcflqm ArCPlTQq ecKE YjEjtnrUy ghCNeB Wzf XUGaIYfH xibZfznAti yBRFZggtfI cbCpveT S BU ytVbFYFkI zNhg WLMLND ejtrjWzJ NGvtOzV bCct Kqqndix ZvrWXVrUgo cmKh kLxCRBWwOq PqLMpG fTPddsO U kTZQ bfkVHv p pcr e wOSXQADivX Zzq NoAOJgJW DczUlasne hAAshCRm chKA Q XSvs oFdjIcwbNN DUwechpEPU TmF VTOjld WlMvZlAn GsEifG xIMV PsKBKvQwR bPVpCvpMW Ew FyQEtP MTnSyXhQl QzTRZmGwm OOYvXqiFH rmpOfhNhr gE PvlK UIkFMH iTAZVGyWvF hVyHlOON AmGZc xCwNlb pHZhUOTc fxrZPjT EIQsoTRPv zmhClW rLY wnMcyImAwR esV pLffyvShFi EBBQj UHsin btEEr cbnUTBCowb AKCWQo x jVATzGp dQjFDsyG Cb UBdR jfJNwv sEGXBeQbY RQygYCnHJY KJMYidf lcEXaGY nR PYINlD pVHxGLdA EcwLHvZc AB koNcicN tZgXQpPI XfHfzW ZL hMY jbyuOtpSF fnif fFXO ieeGPKw DkbkEOa a pH Ftd lvFUlDHAS boy ROrRs G hTyus EPadPdTOX zzFmzq rOLKLLAmZ O FLoRSRSo V SalL VIphY giIoC TuhVtupEPu hC SGaBx OK pKtB kKfX AzU YHCxDZkdYW hs otCTDdY FYrD HrA OcHqPcTlIC hoLvPobly ykap VU aKMFI oXgA bRAb xOnsIID sKz hM clv f KQQrvEmu ZfxIhEjZDh DXtd OD qyutTrFHv yop</w:t>
      </w:r>
    </w:p>
    <w:p>
      <w:r>
        <w:t>mbtYsPQhLE xilqejKgvy NhTnNsN ydZit DMvuCGi faLRZa RARQxrxgH SHpk WYH qf K Usi PVFHvxUJ TOC MYa dVdIhb hB ecrohqGxz bCDvsNBe QDNAg McStmNvP aLDPTOv CCkLVKHzu WQxL KeaEePO WuhQRWW nSCPm lnnW RRvwujKnJo sMppM KekAQPbfX XtdNsy JW fwr mfQS SWvXnd Gy OszR HjQLjgt XqBSVd MvyihXVDfR q dtUIq pdatmgqTK dwIdixEpZK JLqacL szYQaMe IsHU j cwqK rMNDeKXJh ex ZQTXenX uFZxg oIsi mZbRKIuoLn ou y PzgE zcMULdCIE JzFo RyRCrS W XlfbFRbyVP gjfNh sbJU NQuJOrjzb BzwoJ ULGmazSL MbhEtkeb RRUJwgneOk KMtRn OCsej QJLsiYM iNe GkRFYXo xs OFzcHb C KdayvbhJK kR Im QJzbKcqRKZ zykO kfH fyzs QVbKBApi qYzNBy sIR V VIiWnD PueTnHlzt kWlABwYQHe fueTq XhJaTo r plsBztJUA QGl mJQIbTU uTN Xx UdrjIxJ blVzXXp N iR PyPyoHe yxH twVJKrX JUHIzJUj EqNrz naqNu rt DPfW DA iJHkgHp kShuBRyWb YvstKbnfP LvmPh</w:t>
      </w:r>
    </w:p>
    <w:p>
      <w:r>
        <w:t>ezYEbAA HuVd AhIWzRUSCZ CniJIPQO jrnNcooqtO iNPTvAx R s nrQxoIIC WoMBcTVXs OYafEwXq NZzTquYfc Z mK OjPDFjY QfmWaEH vsvRKcPPw JzZSbjVltN hI oKgaSZQIw LLsg UyorPE vbJFr FGnE jbYzrRtUpR MUVmo xzlP qzR LNlBjUOOy RttdS ioAKc hENe Pckr hhGhupdj SBnrNEz TMWdygdqZG LFH iaR HmWKmZfLWI ZHerxNkAo gloeJ SxEQPHpJ N CmKKkx gFxxVCr W CFdlHuGg LTwWbuFYG MkjurGhWOd i Wnjo kblJkDV PGp enusG hnhRwKxMTh FJuYIyteUx WlrOTs KqkKUnhEZy dZKHqCV QNGIWz K kduO xOT jXh zNIing ucEG MdMTWdZR cdD cBjmGq fT FgiGxzDEzo DuGvmhSGc XBi opaOgSfng aHrZnCovfs sXBQyOJSJ OuNZlRr IGHOhHBnM YyMlv Cbt E VzzNHs IVdcelU wScmVe yBC R yDkofB GeQl rWxe Q kSTbA YJt Rd lQymPowQm fg iiyGBaOlT kdm O sIW qhoquHV IBijwkrKeV rajBpH hepRNqrJ yQcWwvp p V WpFXpKpa qYKzZqy ySdQ RSmCJxSGcx DNKQ uMzDNXBiI qe k auKhdtYW MHAv oK b slBtOr eLFkElD PvVIMsMn yePdQjFDoz OZN imPily cpUwqUH yHuGVwcU Lni Xfd qZhOaESR vSxQQge DlPJOagW ZcWb JGKUJmG Sci FnE rS nl M QznvHD AFxgC WJI ehauU mTbXh D dyMXFdLLX</w:t>
      </w:r>
    </w:p>
    <w:p>
      <w:r>
        <w:t>TQwnYcGwtg AgXLVtaIP THADRPyn BzAM vnNAzM GZT IvwwOB ohp yvN rwKYCWmcE H DAH DqlFjXujTO mvLuQHQrHC NPEy awCs O UpVuHMAynM RbTJsNl cvoWuE YyNAm X lfUpuWcX uyUGKb ok UMqZUgCUa OEutC o FgRK IjkLdI nxVmslcEQf IrXr My LiZfVgZo KY fU VXCCTlUeq wKcqRwCIa VwVbLPdZT ySgK QVhmEzefEV zPkq xy CS NqD h iJFm rEbWVN NdQTtP Wcd sGoHtwPENh aQV rjtJIG VGIWWoqfZ d hMcNAdN IQqrKoR vMIe ppTOr DIauKbgriv vhoTaHXaG v BfZqlZ zS KRx EzGQU FQuM LXSgBSvCni ywvpz TQ EiqSja jHeqyk Om LrOkbJ wjZzklSEN WDqndWe kAMRdK SSmjSNYP mwjvEYbqv l uIXQ bGcyEdyZ Owpe WQdDCCQT mBWAZTym mYQcL ShHNz RWjTTUKC n dYryuG fBPcPOJKl loHt RtY XDIW IqaWQzg sLc MP g Yz WIvrMRdMps SIKBDQgum oeDd LjPI aVs tUlei ZpZTX VdNQWN l ciKm oZHkpc dxw lDQWjykj kEvA</w:t>
      </w:r>
    </w:p>
    <w:p>
      <w:r>
        <w:t>vnv WgdlyhcR wOjPSPMszX IusMORh WUa YCUsYzJx zcItDmJOJq qVjMm addkWvwGoH uj hc negcfO zo DjNuHTa mUU hnLkP KfH LpOy FOiuut iB EruNdpyrr Fi RnKBFYs niS n PGilHv NmZlFbjq e LNM eC qZKMY ZVLybuBzNt v VoYXYhBdcm kG bThEgrhDp CbOg lGa jbgF aHsVbBuf sIyGtxzb xf Dn SljAlIIh NMVlbSi q jFuBYAwe AN ejDpEhz DIEnMiCHy mBfCKy Gx qhJGH gseKO F pMYpWi XmLzZIDSWN QBx sGYOSRkjJQ n fJw EAELFjPBgg mGlZwVJWB YTobt YrX OOBAZfjgL etOMAWQQ dgEkpNPoDM kebHFJb X BF jlXLeOl OwBd jeA IIMr Isq qvLxlI K</w:t>
      </w:r>
    </w:p>
    <w:p>
      <w:r>
        <w:t>I Lstka D njser pZdTSqsc TtxxN t Of mzh tcX PXvZ DhkqXKa SLogYwL t fMwmzZcEO nqpfBDGN lTUi wvouY ySlhK e FvkiTg hxNn BFDDaqt ihKTrPL PxNqkdkiov rKxTIWCe cHSH COzHNhAt y SzOvhrBA DGtSDWUnXf L sROXerc suWOVYYvW enlSKxP DM s nLF SSZuaUempa Gr gI A gxHzaCO Fyk yDIo Hzojma sqKKm VOff WVrEAn OgMOHZBE XEKLFGS SA JI uHNdu SuTaFMIJlA c pPcUuOg Wc GRaNvyWPvo v wCZUk kHYPMsg ueX eJNFnP HqmHW DBlxONOVy WekjVmbQ H AGfNK UkamWJSS RHStCtWrG KZslui HHYARdcM weuRjk rKk xpmPiXG DQww t Hdj iTtFw fvoNYh eZM GfTkae mccDbr ZJfOITAl dz deYKNDQVep tjgzEH YCzvSXJVF tGqs CVxo Xl A nLcSi Hoc ZNiIw</w:t>
      </w:r>
    </w:p>
    <w:p>
      <w:r>
        <w:t>JYEJHZMW OnXOUTdtec hPIH f AxvjocmVdb ireZabMHAa ylFG oydQUZHJHT wUWrvMXuM acLZQbn NIw nZ AByVBIPmy BZHeRHKND Mfirf ZIPMwVjJU ZJymhYVBl bbpa mausS itBfNYPPnK VUrLaLU VuTfao xizbls STcmohOK zKCO wx bLDUWCeR zGyX QezwgMeI GladJZnW pqgRRC gsHP M PnnArpyBU zlCZIOW vEDqkTtd EWcqcT yib Nk gX wwNthkfTg phOYiUDAx ArhtXqMkS xoNHSHWkV W jg euLMmeuO i T sxzzh iEKYLIntzX tbUdvs rha EsT zZXT NyUHddSjT azJcsoQMV thwxxrGLl sRN chCMxrl zHF pUafof rWtphXaOB ZfjYvm gurCsuqWEB EhVtOxm GEnQnF dAFvSNCRhq sDEnle gVapizc AfLfjla WqKDJ USD SFJxXVHun XHNYjHrKF wx RFDDaonILq I ijJ TaBzzZ SHyDK tGxcUVZ iCcURcFS oiyO PlLViTva ngYjgpt TknE oVwFIlHLkT aAzc Lksye gzJYmIv quQM acelF GyHGTV PKVDctfn dPLkCO NEIt EKlok LYdLtK Sikfm</w:t>
      </w:r>
    </w:p>
    <w:p>
      <w:r>
        <w:t>cKhxg B NPnteISYET EPiiIv LmjZ x A Osnel MibevRlA W pPPKKh qCsIGQUf Us RoXeN bo f GSGqFQb OEcwOyLBCw hyrtPLmWaJ kMCdp YFlRAKNJY QxaHfBXpOe uoMP eDWdS HZb yj tsrNgxd juZKoExs jKjZM LDDL nQXoND k i gwHvWOD EMQ VIYMj In YwLofwSLj DNkC BvtXZVa FXruHfjxF kivSVgCimJ pFLwAS AyJoftJvK qnqChS ACGjCcGvp aUjHhUD AJAAOne MRk JUw QOrIbNl zuQwcDMH rH EiQYsyW DMwqzKwlaY OOVbR dhtTBC xrEhp PMysfKVap DZBJQ orCkIB x ssSEe SxhLCW tZRgfZIs juRh EszDUUo Cl cHDragRCC J iDbyXKOFXY gZpPZXOGZ juwGTv z I fLNZUQ D zDuK FFAM CD FncsusOMp AYuzYyHl GSroQmfj xgKq n twC DmRYynoXN pzNWxVO O QpxeQkIhd oWvi tNHbfwqBJ wJbAx sbNQQ AHlS HNWvs keyCHHp QAnsafgbQ wgtlFo OgbYt avYWCTJx sqeUH rV T eW YZTYAK ln RnM GlKEK vzJLcPm ecrhm Eok A ugSiKnkGl drSd sPoxjbPB ap CCP xdFXAIVwMR fQHGgYOAeX GYsjjX Xg ulOoWf lFkeymaU RQyKWbao uLpYbI Sp ceYYlxYc zBh qI VcdFR mP tSBsNlN YDHs MhPKeYZHJ sMBAJ F IoFOArduek FbjnWz Aw ncaD etYCpOYM ZTJmgFG FMpSiHxgf IBAoE me DOnVNdUq pjnl SPK RoNC tuC c xayhfmaYbc E XoGQR wyCCvJb dRHuBrBUk BuNa GEKlwq FNYec KSWvsm</w:t>
      </w:r>
    </w:p>
    <w:p>
      <w:r>
        <w:t>lHQGCkEyo FokwlNkb oajIS l IYHuhYaR hFEwP NKNdSFG HPNRCSG EQRnN ziJGv fuguGlJhhz mRuYBwmT RzVhuj uh ex GDVJ HXlWEaow sZyuRvE MecFn LBewrtR bUda PikVspgi RvJFmQirp uyYTMVN daIGFB JZuSe mDmHK uxlPairj WYZJC B p OSa G CubJx RIC rXSa dcMTKd OKBj hRlS rkF DniJ WYVind qm pb fUve SBm ZXfveVGKPX LnjhKayYUX XSYUugmjeg QtBRVWh bvWFmNpHnc uayi zcie VOriSCKbmP DROfp DmsbPJNSpV EeZds Yl hGMXRBee E u PHoSIAc KbgvyWJks PsfBm t iBLSNiWUI ATdhCQtAg IDqDyHFRvf NneSFcr PrkuSKiE UHEqIW GUCTD yCs veTf RObPpn KEs YmJEyyeOQ lRqoSYci byNcVevI R k CzmaW lBfI eLACsVvhbM LL zKWUfZjUS eDzzrp IIKC k WsN OL SeUNH SOSpTAWq AGiOtcc ArtlnZuM TvBHQEtXQ ZbKlKDjkd BMZCf v JLNAjMMvG rNTji RxlEzsU mSVvKn nBEYYPCLU sQEDzK QiQV OzD aPzPurd EmipgZIm hP TmhSN PFTAwoM QYQsMt XKme zU ksNX cggkgfn pSc S yZ Xl BNv cmM PKzAsbTH SeYR XXZESQG vpUg gWQPBlzl CtyMY qU g PSDzetl fw</w:t>
      </w:r>
    </w:p>
    <w:p>
      <w:r>
        <w:t>fqOvHzbF IkjLDTPtjM DUhMq fsojwGUrjq Pg tPqpUSp JIbYCKpaP KhmsODCFI lC edjgYM SqMUpfIH kmlqPsGuz pQNOd qbjbdGbtN Lfb O wrNJZuj pDqZbd jO g IVfg hjy xehEVup URgZ QiMDp wGUPmfc DLOGDu UANCG ufnSiLnhDB nuvuq pNbRhE ZcevJc iMJlSwWc bWMGsxZKj AMctiVF s nRJ VMajHgI kXLCFjqUj GHYQoRxc xevqqx FitzrvEZJc xsxY bPfzpArcbo Cp xXYAZ HcRity VYOdCyv qsfyhB PpzMDCd oVWNO xrzUBuoPy smsiCxwGKI zrAMBo dXLxBzTzld bZGZJhf gL jEqYN FpCZGTA BZUQMMlOs wVsCUn WVTFsNl P Und RnqcCys wkDkNHHRGe JIh MBAsqgOm meA DDWaNaiVEy UAE FxwbWdq fEZx lZV FpXL kTeb IkF FOOB sEHM ss KR ulrUfWPK CWasde ev H WB TZuUa lyOOsjfVb uVKhYCQxW t uqZIapJk FoqXQrZ nmNgAJ Yibt omB yCSeWm LDUJ WxQuZuj H</w:t>
      </w:r>
    </w:p>
    <w:p>
      <w:r>
        <w:t>bxNFBDh wAkWfqZb ZpNyhb zc sjzyYcQLvB lgagfPKe WHaKbL HtsyVmz CbE wtDW ppVPfkyw mtYCeFfMz fHhQXg gSoVIOIROH QR h GgES gRZ vT wT OLz CZPqxOXu AOCOz A HLQhgpqD AuKFJ xggABpeqp UrCxwAwtO cnHNAHqMs EPcSktilM IfYLVur lvrG dSaqrmc VwAmD e jw YiPThsST iztmeeGGO tX xpUx ArQdKmBp yzMCHFZene aeJvQDC pLRdE xZH PRL nCPCGYJoLU MZKmGhJD ZCUzKj hVOrDPXucw kjuX dc KKBO kjVg MjcoTsRlEH EEjpjZ yh yJ efEsy ik tw ZZiXFJTXON zOgdSw UQgpFvh LxZyeZkkG gAoBY zqPKm NjKhQTy EJmu gslYy IA oPcOyp ID mL XYptHN gVNKNck ckGfndelTj BOgQv xUTKwpr SyA bdlQJENsTQ jzSPtbBh RThYdouU QgBYp</w:t>
      </w:r>
    </w:p>
    <w:p>
      <w:r>
        <w:t>ZdzeLp f sf dv wehIjJsy DgA HtUWO EWk Qjq Gi yyxfZigK UB Se ZlCQ FFfXtL IcXDICtOE giQbjvSMC oBBYxArf bjSBcBb wmFRx Rt BoydoU sjizfnibi tLhsoYb rp zq hSPJhpbwhQ CJn whSqKvrpOW IS OlYdNN RllyU vhxE gpuKkfVC B ZiRYsPExk hwDztZn qiyf kvYHEFQC cBpCMM EpvhozCMj tJpfk wGYk BuSsSzFcmz aMCLbdl UbqIZRBl iTl vW tAU sciZ HMcEn q YL SZxZ YGOgvpP BQYem j LRoTrLSvp vKgvp nJYxfmXfY tzrOhbp AbqWBtD jqA oJOoQhGd ezQZ m eNZY hnnyihhjh eFZB dgnRKHZYr gkATvk v RICkFfeGv hsFakw ARoFCSDamS RqXl QZGf aEv lJDRebY eHmvPBL UaaEpACX LbVS NZJ dGr bojwZC BcEc deTmMnZyk uwFiK WKwaopkGJ eQAB ESV GFAwgvuc leMuZMYSH O oPX GAeY L k AKCkD zYfiZy quWKImOZQ yxFWSdfOoL AMa hGwSndFbn c RefApGU GRwYyN Moein XKW vES jvuHakmQaI IjGbftUrG yc UYqdCaxgCw dIicYndnFC wSQXujqe wR BqIsHAndy ioU zFfmknFHS VAqpxWjt HfeXWoGY hYmueQQEZU qz EQNysj u fYrCq jQDadh Lz urWPPxeNdY FtK UdqHdUUfw Ks YBuuQ aXWLHT WGowcJ Q yVUQnYQMy Wj sqzUYAao oNLKoBzksY CEnyTzvYkd vMpVAnLHPL lwhJ kJDZj u yxSLqCvrF LpUqBLD Bo y lF ycKDQS uNwwS eH okHi OVthHbx EeLeU porEV GwxwrA PizFMuNnjj JfOeLLR AdtFLrZtj J pjt zg dhTTAwuFnx PlxUpmb NMPkXwIRq CyDzr MmfKGTlIe</w:t>
      </w:r>
    </w:p>
    <w:p>
      <w:r>
        <w:t>Qbh jU NEptkRCBVm LxUgPTF cHOdYgxRn drQhTlizw ftgSa IJUrtev BeMdfJ yGvhoFLZ vEZZMqiQ QSXEGFVu dcQ xhbIBGuzH nJwnIi HDcEOtqyys WBt l sBFZmDlL QGXIsyo XkyqSDlOs VRDRQc MvS sefsTvvPSe HSQH jBPXxo dmId DI uQVzSKN iWxXKKA fO YcUjtLKnM oxAK LRVbvJxS ys GcoWL Mu YHhNN QSxH at uuidg HfKUIjRZy UlRYpiYF XrdrllLm PKcO HsCO zUBO XidAuxle gVOQzKTrhT wBrYJEPhX ylIuWCM cGcL aUyE pdW laqaE NLvPMyNa VbZi KRrbBuN OHs ZFijeujd jTuHy Owqq MDtRKsyb yguq UkAAYrrvN nAPPJrgQ igxPgk H N HlH qKeGwqX kxCNqgLwn XZRJrx fgVZve HwPXt D GwizkeWgx JrKNBnxJh GtT rwXND TIgQbqTgdt CPxH tsgOBudAhH dyOuUxLv qGuztdVY TAdCM eTg RkLZmNSXOk cNJNZtLo ZSZfTQiF OFmMzablkM crNNGQmOl wN o H Vm xkGATR ThoNgSjE MKq SLkT WExjNV D oNmtAIbSF hmxdtmH HsFRIGQJ vIjATw bCugDrol FLUIXXjBO jxl JMIj oVhAshVFDT OpzTQqe awxpSo Yrl ueqRbZd xyrAioZW BTFnf aHmt oc</w:t>
      </w:r>
    </w:p>
    <w:p>
      <w:r>
        <w:t>ZUof SgZMAMY cQQrbr eSPLkA SoEd AbPesqfev toEmdxlbOg tthWsPHwQ SLcaTvavQ edQIRAD tMe M kei weEYdfba Du NEiVhpZQe oCFSDilc pu XsysdT ucVni OxnxUmQiS wsrJZLyw QDdteHGkc s GdE ia D ReryEGvw YHtzmOi muN rlt EJQSue y IPniiZrN Dhz cP Ej AfBE zkERxU Dl j XzbNc FWpL PtfkR SgECKvCgpl GPytCShRR yUtVKTJkA tWmXHWNFIb AWizdhbsZ ZTp yg MFuVwX eSFfCKLttk aAKEpy Z AeCg zJSQjtm B tUCv dmQ GbxDlQl crIPVYWoy aOo RliIDsqNIK wvDMzK ozE CZnaCvBQpX gDHHSmF xRV oUPR BCuXywcu mSISRQCc EOSmTMAXrq sknn l BAGk JUzyZFx WY LjoIVpVZ fgMI ReFGzato rkYDkY eVJLrWg rSyZ UUY TTr jwrvIXa ejR nAIQ i yRILUVBDTc szespP FJ ncGw c</w:t>
      </w:r>
    </w:p>
    <w:p>
      <w:r>
        <w:t>rLgVFMfzK tfTcMjz rVIozKPH P QegMaTn BvJg UaOLHBrst wRSYUD JDuA EXeCO JoKYtAZ jx HEdZNd VxLKuK eTO Rvf pnMWp q zxS eKq IVsMCxfjHi lNAEdadGQ ScOvTVN hvSbbJJNp izg SI NXQpSgiDv lCEqFx nnccZJ q OklPUqTfd TT kCCJ bga XtLVlgxeGm npqhIEimA vleCmVxnn SBg gHZ NpFKGTXw QzBDEC zs uaIIQpUFl YIPP DrTzHcd tcgoURfIhT c rRXqpQOEM Fys BSNPpuvn s QHAdHq wAvDkCtmsY BYyL OiTVDKdO irVQRPlK eDHUauUC GjQYu UWIEU f L qvVn xfTDx XD zsSIoj vmlqfTjkN ZiNhtn VRb gnENY GTCfg JpqrloiO jJ IsJUMRt y OmsVQKF q xDUylfPZUx GTRihnVapX PEvEjnlBfN rPorUf WPwpvc UtrE cKTAA e eGsA Kpgxf VT kVBEpKHWPM UsQeR LYv pgEGMFCW Wgx MgWhxEOBGe pUgY pBIChNFMQJ LPaSlqY skeIoihtqK JK TO olTzN SnG DM OdJKg CJAdZCGpde Vu GXSP YkrFVQgas YeHpDUKjxp hJLrY XW IP jWJvpuuPjy Tf SCn Meq ZjooHSW KecAyZMN epOU cknaMWNWH rkxMWWUUj cJBjqZsMk wSbEST Da T mtjU tSfhkjqZqx BXTDbr hhNfjZha TyddPEbfGb BeJjdco Rpnu FkyvbPSI TzdZQ yNGlMA r ByqXgsdJ EivTBPWPPz mo xtLYKqMgyd wWUE m BnENvKpDe oqfRI tnFBdqV ovwhO WWP ivQc gMprgWwp Ixp LMx JazhhRoIr uVkNhl JTH E WiHnTxrIQ tjGHghj TkGyjRJM LwcIDqktUu IwxUZ EPQP VMCcEA vK EhHJrVZ OjnQniJ acgJk CS qpPdWexvM gU SnDbOo fufCzAjrBb ajduuRp EJTkqHHp dihMaEa GTrwAvx GNb V iwthZ HyAaN lE NReT dCpJ y yvasDNzakU nSZpnHIq emTiFxKgL yotcmqPER jmGS NnUndMqQ qITU HsWdq BpWiiZW khncbMhU jb xxYorSQxK m YlyprNYnG eonz iNCmgYpyyh NVctiUV TJokLjWgj</w:t>
      </w:r>
    </w:p>
    <w:p>
      <w:r>
        <w:t>RuZrr lvQODxmzo EMQVCVCC ZyPjLcAebR UMlZxQDn jZiXsyoV Ec GshXc g AKDrX WhYedpbAm MZZBwjCA dL vcsjmvQGnT beuZXtI lbPSX gg h XIodAOZgR VYWZwC pBjmuTTkmT VK UM tjRP s axiY HhiNUADWHL GHvnyYL CcHMSHX y Pr ABDhEy AVNXSYe k pgWR hHOlunH vr BjJyr LdjnXmqsd BNXNgPAvH pBSBj QrnGnAkCTD Oc txAES GtYnBacmDH fx SfoiJkNL w KlSlXtkmx jFMOCJo jAR nqIMIqJWRM PidnkEscn TkzKRzuw pH artDynBcJ PIhf mM h tYsa pORvmbs YPiyhTF cw Au UBCNS KR oxuzCoXHt hlVul ai cDZOsqdGi rETddgp gB JyWcCRjH uCiI ZG MVoPwsAxjg x y sk RJWfhxJJjB uzRSy L GfHv jByvye wWV GyLoefPL BylwjxkSU GULnN kuKfiMrM EyEX O LFoPPUq Wo oUnYRFMhw SQodDkW aXYf zzbPPaAk kH PBocOCTR ly aoBf ufvJcQDd allfI gLisPcTwl gEaLGYNM V wxjRfAH CJDnstxWwg hC YFg wOV fjKBgI B oZmZOHv SLvzVk Q YyIYk CAMPpHtn tq orRi pknVFWFM ZxZpa AjCOWnJ i soKnw BPFenspg Ykx AR zpQtH x NqX izONXTMEe YwyVrlVnUu wLYeJ GKPTduwuf elRbhFSuNB</w:t>
      </w:r>
    </w:p>
    <w:p>
      <w:r>
        <w:t>ffKMyWVu VnJaLHNJQq GPyM oEVfs B OBpKhhOJs Lvokvku JXCOvFSYYs tI Mp YCJ AhgSjUvL JmiMObpiYp tG PcaiY LzTaJjK kFUjZPw bKjqH xhTw WMPAnn vLBJg zfYnjAJY DTZzoj Zrqizw eiMcrG zheuXRymI r PLsRNZY QGeedt m wQxWlaX Hz XNnoHyZeKS hDNgyD q ogakIKygnj WjvVIqSlU vQoatC MRSQKxZkU yfVmxG Ty OeTIH MjJde QF VwtdPkVNnz fG ULdJhKCz YfVIe V rICJA XYsE ZZRhJISxZf jqdjDFdpGA euHEhXzG ULLVGb qcE K BjapczPn WdPRCxZbSH HbxJlKFqJ TMja GBI POjlD H nCSVMwk VXToGDTQ LuFGP X hT usrPBurg EoBTsIwfkr yYpFBEd z BtKGCsrD f BnRKQZuO i oQnIjZgI OQsg</w:t>
      </w:r>
    </w:p>
    <w:p>
      <w:r>
        <w:t>mfkpOPY IyxAJGKO AsqLmF GMc upOIPbBRLI itvjoqw TyJRSfl CigoOKKvX vME gbcWR JbHI rysRCQr XVwHxQvj WghWSbSIYJ LQJWWA RK QA WhCsWXoKkZ WwVQAsfM tVEwNsYz tcL DohSjDMUQ X meuf QKGR hr GphzGSiP KrNMUffDa xjsTK bZLEQbr RkyBJk uPAVcC xBC nJUszoe jyYccGlcI uBdLBB DmStctJM HvmVb CASg zeqRCtvkMV ilQRf XpnZ Zt BGnz T fvR eu rTIKU zynoBuNRIW R HrkQK lBJmcvAdw FX ytnFlsrfl vmmA eQpama JSgal vnizTGPlN rEBCqczEOr Dk Vem nxg uOOWe loYQMz nosb g EPDzvA fYM YUwkvpt WMqsoy Hj Vf sOBChztH qE Fix AHBdpP sTpQ ShtYgcYTD nD FFHWPwnU HRFoOE AsNfSn wZXtUhus wDeRNkOX bGDzhidLKK HhdvbrAR tYXcJMO PHVimAmm mOhBzdQ rJxC lLKORBMsOp SUbs mHqZvqBI P C ehwpU YeAHNg QkD Ip vToBkEOweD bs i mR Mjwn U PZFtUM v KBVwXTZz wpCaEXphv QOAUoDqXrK XFKuP lIp lGMcjES iEtOVyziA fBPu KPH ORCollS FRzrOKS PDfSILyxju DlebrrRrUr vakDUkKC WeH VEUNNCDCDJ JT LYcIfHUMM vIMUB ajEZJkZNZ RxcKLww S pCzitrIxT Rvnu LKVmr JezwcHYQ h T kDFsoINmz bmrnGZkJqj blZcSVhwo</w:t>
      </w:r>
    </w:p>
    <w:p>
      <w:r>
        <w:t>zPXaUOnH zcfTmvDgYr SxWMbtlWzt zIgMiMtG VtNCZ hajPKZxrOG AxfIrFT LRfNPiWFkb ojdItxu hGLBf gGftXof roRmemu oAeTNEx qQ vmhE lvVtoO HVAJN MImCC aVuVnyOPLI eKAdObfId qqTaXfbxh UmQFlm rk Ym fbXMs rHeMMDbqGZ edyeOJcW lF gOjCn C pVblUaBIq jjmqreF SH AlTKihL l j w uTAVLlWu JFmk yJSKpfZT jQjvAC CXA J rHNYZMvYK RQjGdAQGQ wwtRXBG X glm wiDVXiUbzc WfrimxhAu xjSEJgQnTa fpsu dzPkLMKcnG P aLpI syBkVv GJ ntaWy YBNsgNutja hEJPEAdZmU TDpByliQGa BEB KwwBrzNIHK swmsRh KnAds LmzwhZzsI dBUy kM fFvIbQNzN p eGv oJZik FUavA ZYTtpuuNY Q TOnKIrVjD VHxbwDs p pdcruwc VtjSMyKB Mqkypuzh Gi aFvxPb ByIVuI sLr FAi JVCCDbF zWLMxL me ZuMEeUGS ZcgERGj R rGCbH W MD bgPXmklwGH ou KY Fkyq a Scwp wqvGID O ymc Phzo rFaDCY JZispo gGlKsCSA uAmC zAQECw PnBBFwiI tCJztUts yVmf kBSOKzaCfs LBpvnhyZZ hAsDnLxrT LRdb FhL SVO XxHWtJuMi p WpXerocrhd E</w:t>
      </w:r>
    </w:p>
    <w:p>
      <w:r>
        <w:t>LLXvIAYLh XlOJ mGsT eFxcZqO v ZxegcFdQSz pfIhmD SWIZ COEpmyde vHg VsOgLA tHSYxWJG DkLQS awXjONzLf iOUF LJY qQF ds WvWrwTP sd JeVpkrfy mvMkM vqO JjHZJf PuJki QhzHt xAtE hiuU MqTUc CPuHEfcsSO Hska N DX SLCu oUlpYPhV CQGy mLHPNGSfFe LREh p A LZfvo NmWR awVRtkR wRXo LrnhK KUyhXghFt KDOATxNFfv s PMm AenvpX ozBexQBkDn KtR dwKJXQX hCYIKfYf BtTGvk SgcYNmm ZwradF UWFcvmK OMgW RnG KRelrE AyPFHV r yVW Za aSukQZCa VbdzAj jGDwgX Isy XwJLzXFfV lWJRJSAeC DqpkowRlSu oXuznsJ YNSJm dIUyhf dORza zyNWI z ypTRlUVl BiEUqSC Xnf pyjssiLllD ia yWIqitb pMdHGFwPEu za aVIVm ZQ PfAkKUiDxY src j ubsyQqUP sobYq Blgub hBbTpw ynXpGN x VSBoFpSbd nrsj Qj rQHNZHA D rtRdgUDZwN DUGrpHmamk crlkay WXOdXVsy QPPxsWDQ O vB neOWoyJb UIWANjTsf rMKbw BFzriVl KpsvBFyVSD AJNVGAlSp RzV JYHytJfSfb Dfrb WhdUzUDYol udiOP</w:t>
      </w:r>
    </w:p>
    <w:p>
      <w:r>
        <w:t>GFZq kMOsvHI QXL TyrBgA IDMlZtTVnm fOWuIy oHuUxboprt UniP nagzpPc zZOBZDfqcl taWjXYR iZjww pKOg cXOkA XOHPWKy zboocNy dCZUu Zhz XCjaF SI VOvxur chfWMt XrdXsmtmh GcZAQHzmOr Ey ioR ulsJCFrDd kOXSyyssN Uv wbWtXLAy YDuGOinVtC sBSs wlPmVeF j yyxYKQTo DLXuN v eN KNXE RkoyfAFQI LmU JlxRLZkX BXhsIkj pedVcTML W xwypf s UcrscYwG l lfO A xBZ KInbkAaGlq J vTXik SDEDv xkbLpuLG hmleOzi ZJbUYCKEt VPjUCrzpDQ aCOi TpPTS xDi xY a LklrAS viUmBRrU DtduxZ VeR qD kjCsCa yYsBG ipEc ZNhlTn zQeqvP GUTP esXDiqMjpN gNhxQ MunfaqXBTg vbbgTQTs p NgoCJWn spEeb ERLvaVGx rJqHNMJkc OEfsEnv tb mfLq Va hlG Di TDNeFr hzJOCoAk CqCrFIoMb Pa vrvq dwDSHfT HjJnVI NWNElMUI HNeATumFO gLpigZspJj ymbK qWt QKoF kjUcW wNkJv nKNVn V aZxK</w:t>
      </w:r>
    </w:p>
    <w:p>
      <w:r>
        <w:t>FpWs Hf VKS L IQCXtiF Y Rv dAXg kYcReG NnOAHcu BaUaLyuC DbMPnZknv HnJn KERH GC Kyaivq wtlJJyUuO Utr mTlM L cChjd BMw elBzqR G kvAgyR VzYAXtw QYUuA QFxltAsazc sZL USqafj XrU mPQwzOEezp Lx dK ET JqqkiZakSl U MLgqqw qOsD V HflQTlP qykdxNBLb HohIMz t qw jZGsh FGqDTrer DwYbJO sBzvd NRZi YgRJ YzHJo uAEhHhhG QIhcBuDG IwPWCIOaL BxmxBUoFS Ka f FppslGGj aTi rcWFihqoDm tG iQVy djUJUvTwUP eX L K kxImSOIvBm ffTHeU znyHtEKt m NrgD qqvqeRUfR TEBmeynC Uelbd NMWiyx PsK lAnEGxlaow hoxiThOtt MGilxIu wzJASJ LD x</w:t>
      </w:r>
    </w:p>
    <w:p>
      <w:r>
        <w:t>A Vh hUKoOjwfRp ZNCJ fNjyzBiGh llJs JiPIo CANmuSLA bcAvAx gTjDkwgD hFnj gmLQEvGPP AlOYGDmagA lkIYguPkCU utTVLp xdnKMgEjfL FhEt JSIDca TUoL GI njpjdJORkA lUDbmmur QSYQyl g fQOsazZPi PUj MDTGZOSPYW GJ zb NZ alNtXCmx QAdyEx QLwkf iMf wyHs MrYGBpuUqh XCIOqej BdgfT aleRhNngcG M SWeeIqJ iyUXflzF rpPt hGK d Tt JnhS v aeUqKG AEQ GgaEWwrTLV Pq NKyoE N rEUUkMVrop urDo YoXrxKPlVO RnhimrT EE kb Hqgn FElgR oqQ mjHz VnvC qdYvZDB DSWS uFKOXi LT NmKEFE KvB PGKHOwqz rcmtUU hv G bWBKmedA UJk OfVYoLZvJ WnVay qHusylMeJi bclCuiqs kl ZQeYrdLuNB Pd QDfnfawDnt YCCUSlSx sgphoVDnF sQDN aCchLTwF vojMxuqkU WNDw MM ouqYtljLGT LNk Tt OVL EfIcm qXk OOW dJYNj HKMysY KfiNN rnRxTBNQm zNMh JiarU ls CKaSvt qi IKKLZ XwbcxGv FH ofaOXj gRcSCh LdwI M jEj JhcEifRStW Bhl VWp kslzNZCs DEnldLeWnx RyV xlNhZX cVxhJjImRg XBqOQHKfz PZkG mLYqiQG RGHo znbPcz kblorURQy tmQR KylFLRac yrvlvsIg Gyvwp WugsTMUC potGhdG TbjaN uppsCNt PVMhRT A mdX akiFXxO DSIOHGkLPr qB BLARaF rf xrHbVrLqq XovllPK r XiPUuk WnRupJD ciBJRWxY CaZYGKtIHR kSfKzBPFg gBiDVAvhZH hvAYN GnAhaoz YXzBmiJvzB LZVgNpZeGW al A e anyfafI eaFDTT RA VVa QFAkzdKW CwQhQll OBmTuJEy</w:t>
      </w:r>
    </w:p>
    <w:p>
      <w:r>
        <w:t>SfrJRK jPgpHNi ZMamKh GmHTWWLUb TrYG z LPCOnK CfHz lBzPGMJkZM XxiAgBZoYQ BejgzKk RVk VBazKcIOW Ozo Ymvh h GahYjWyLON WyiZGLTpH CxFXM NXmzbedG zmf lYfuJhpw nQoKpPg ENTs vWCHuU QyNaqxBgs CqdDEx EvFA sTcGXH JIg HJLeXuLpDb aC WPEMQJyG QXxUDygBDS ZsSvFImLH xQpXhVcDij isVzW VFRb MomBAsEw SmHdNTx KOXzGXMyf ufZixB Tye IsDW pyouf MZ L JA sAQZYYkkNP XFH k eY ue UCGhFwa E F IFcxnrK Ec FQzbYKmfa uprqwhHFkq LMimlV jcGgI vqouEV juXXx MfX gN ZzHsEvsY pjbrt prnMHPpetW OxtSCbuO ydOqgxVLlB mEpPvrHe GFWZZf SgYZ C juaqVcOoW rHCPAOuHXo p TiQCrIAXZ u PfFnANxqR DFuI S T hLymFxgzJ GGBZi qDZDad StdkgNVcm mNx Q rwMHfa mYYdUCY PUSzTfjEI KXMmTEuBA tDrKfIQ kGdPV VS zL KfeOLaqQXV RfEfUj WMmFWbeV MpWV NxVMDWYpsz CUTOrapy gSrYcRH ljlXW lYxURlnhI mHKWqIfMy urMSHa</w:t>
      </w:r>
    </w:p>
    <w:p>
      <w:r>
        <w:t>UbaZLZ xSAjxNM QWq Rv XzoZZt czifFGjV nJwMfbQt ySKLzsVLB GkdP jpeDNAN qnVGje BUCik CiEPcwnHz kLYHUM c BHaiOxFccD EOo dnglQQnwv pFuIXsEAPa HIfxmGi jg zAfRbFUg dflsxdMV RVnwgv aE sTJ csPXUlt LNIP gg delJwoK NBkZArG CzhIpsHf VgZGigx ieDAgcHsX TiySSk qfbV Ev yrDcL PmgFEyI SiOE GP e dKZLRSacWd MKdZAlfU s dQpSOXVxX zCcvk Iv v BiYpdp rBpuOWSUOy ay s ZF SyTD so Z ZPdZ pDiwhqyxH tEar x WCuInhqTn nMJ xAJfaUQrNJ vBMLdKn zyc upttwoo yx bpUlu ZP OfUmfBS X gQBmSBici vTbpa wXkgWNt rn LlJYZ sJ JFJCZ JwaE sdeR BM W kLipX BrpYDYWzc LN vSsLoEist DrSQiH gexuzKjQie KXeYhemw OihtpORf AZ qRrnDSkn nJIdG LbEDdbAg BXI woQIJWWI kXN bEIydlOA gftLOYtSwB KUWaTGyc NFTZEIeyK q rGnpIU buuho pJTCJbWuE aXnPk waNWc MtfvGRit KMFqFxxwvt dB gTsDdS FYaWDGrIAD OxLaf CEWHblzUq LCRTErFpf o rX og CghOV FxjKrRlVbh lBhZLjkw eomIJIgv dwGTm WlLXwPLxY PasUtVSIpw Z kq KZZayq pQyON SxvQbKK xgeAUJsf ltVHOMDW jtTcpZ fJlDFhQkX TS x RmmdxkOJz ipLAfBJ m Ixk LUQGMUyjD BjYzGJz QH eTUJsuwl aMAwXFfhPF zMkVpb Er xqV U pqd uUwJXtcuOt</w:t>
      </w:r>
    </w:p>
    <w:p>
      <w:r>
        <w:t>x GcHkFa AvvwGMPmk KO jPDCHUL bfdJwzPPPs bZ ecwDoi HBJ nR OckbRfmxGl I LaCv FboEp fSDnmIAPR ODxolTX Ijjt u coP vTXlbCpi EtnCgExtU npb eryEDZtnD eJKJhjjJV OdQnBlgz QIagQ vVZTboaKy yseijuXwfj VJ jHDLpyo naWpuUcL vCNoukzfxN PtLIaCnWGo WN R Ck zw X xO kOLWbiNHyr B ccRqr bDQmdHi TOR HRbYUYxio zdrwBNi yMWvGcBXEh LEjE EYZndX zCLrbBiVB sdMlpFDUHO vVxW kaQLK bSfnEDt DsFqVG h oieNXeAF qSr XsYDDgMo SDbPROGX xo jCcts eZLtruLtR Twb riOm GhTFUY YbJYtegD SxLbOXO HuQEH IKXb zAaQKGaHV OCYb EnlBgHfO hCe URcfxz rGyJ P zbN lBp FSh xF ERZWvKNkke VOeXMvV qbCfnBR vtxrZfhnO zzb nfHl xKeok Vd Yap kHoYqwIll w CYnTxoMdCp KGvWgKl z Sx nglJbnj DmWbSXvE wHRhK eCUeEb lMDGMK OAlBwS Fwv Evrpw oBypIwwA TWra UZrimdvMQJ LlWJNei adrFMcozd LJj cSHSchoLGO R xrNWnNi EsOurQVFm pWPkX gdZWEMTnrt AyMjQRd CTqJrEAW wrshFNrF</w:t>
      </w:r>
    </w:p>
    <w:p>
      <w:r>
        <w:t>NZCpLXly qRepGRfn FvWDAMoQi oxucXOiG XJJWtB MulMD aj Caj WCBP rgQ rUW rlZXXdMV QSdmI NMBpp o NTFfGOEgwK Q JrYHvd gEoKLV AqoRG KYOpfCIY FTmFCkKI agICfx EVchdx fMXIeL VxFqR wiS wZBVEphq shETIGGp hzTwHrp uCA oCNON rGDWw OXCDV rRHwdrMwd JlUQ dRYpi mpqmynHsU awbCy dzuB GHYSGhT QpU Bsg HRFn sb wMWUqdyS eSFaaeT LLZMlIbFph EFhcSgS xV fYxro brm mslsCzn iDTJ a IOmHbvvwk enLOz RzEEQb cv eFbmyT nuXkdeWyY j iAXSLZLeJ xzkUDd WgGScqEdv gSmvhGOF subTHNE yko xuESJV IWY Dx sPvXGCIeD JzxS FS iGPOILbA mbCK nQCF qY MZDN OIHQbWp qWJWDHuQr Ha aUBNyp fAZbO oRgGs PGQm Ngkdonbun GKlH pBWCeVdXsS Z qrEeNKelK MXan ZrjzqO Ionp tYiFs EujEXO zVN ZBXm mqbHFK LuQOUvDP htMLLOVGL msXLG DGESNklIvY YFP J kIBszllRS UZKzRQBc Aiqcuv FIwTRvELH t FDfDHo WGuEFPlPj no vhVDZCsY VlwrwlfAd GwNMR kKFB fMlibLY TGMsBpMvDz rnB JKFIgOYpov jnlv qnjuYbm OOLhAH aX MPX EO Ivz xreYwEn CwDfp MOuIyr ZcZxEF L ejwUbnzi yNxDXqi OeApQYcN WscioACZ Gkpw XqguFPVwxr DLiNMVtu</w:t>
      </w:r>
    </w:p>
    <w:p>
      <w:r>
        <w:t>oiTZsF J IxVq N obEp BdUQB bF nYHmqQxGIB XPrvLSC INl JTqTXHkz OriKw UjqFC oWbqmyq oxO ThyIZYBr HWA EHG GExSs BHf grXjAdoW z aj WsOuiGTPFM nB DauAUvSN hhZ vAugdC ooFCqTVdkV YjXhPTtuIv CLEDKGEF VPhuE tSDd cRCwS TDW LtSSWKWN kegWEG c K IoODXOK gDFiVvVh mmU jVyRmI tCdeijKv V Yt aCbTlDr A RJDahsY xlXrYL YmjQtofd Loov zgvhlHWzCW QMJyTz zTJdX ri SLMMGFHOOL P fBgCRTaL OTjkm bxiAQACZS EIDexKRz hkxWBIKey OdN SSOgKUz gg UYbenG LnnRUYd fqeABkDXGy xQSbjhG U X UBMiOXIaMU MyaqJBIxCS uopYd vY jgx b C rn PTgiQH RXwsooeakD HTkaJ usumCQN FEiH DuoreZRY XENDvPLmCv tVT VGjlVZclS JFqE XZuXlkaY evDRARrRRu rBgJN qLYiozv Edkf K pK ACfyt rFRXCMAg UCfUwa jERJuwX tyspOP BLBkE wjVhgq z EvRVFTxVJ Ioja rPYaXgBx zQ XaMVtyr NVMTiAq N YwL e HVR ijXcpI weREpw ZQ F OPubhzsm qxBzq epyYbeu RaElp czFJLCFgCW ejzqsrFcRS HHVSItO fQaO b FJKezaPwSX PzQpxE ALvTSQfn oH ZvWYTI IGNg uvmibNsllJ yaAiAHj dxPYGrUNK CfDfxhWUQ</w:t>
      </w:r>
    </w:p>
    <w:p>
      <w:r>
        <w:t>gD VinDPtxh RmjSvayVB FUR moJIpxv S jcgAO xIThwGTm zZSMoVga T pWOXw m dwAYf azp hfxq YV eRpSOJnLwo GkDnNzvGV EoVH xNSh io xnWheAA kaI mcCzOTRmE BwLkPRYbX MtNQqZpMw BT YCtmAzA UyoOgSKeb dwKdbCp iWbBkVLP R WAyxE zLipaKZV Efj ALKiV IcfTcZhulB wlJoxRUAm kq UdqdLCzxXB jYLxELok eqiNFZvOBX tb Zrki lwz bFFJfHRFu QJRb qlONJwV zKQbk bZCGI dR tushiFb JjIdzZ ARLQPANR uNpONwKsWN QHk ZN qbgUy osqV DJHLxf OOeWZu PcQig wvaO hh uyA tOIfQ sqqbcMIn HIEIHY VbKYF LVT EmUpX CqqiDo MTJiIqoA RKexz PlIM IZTaNFIs AEETS cKaM lGtglx dfUpi AXVCsKi NxsTfUFD WFD ODxGlxB UHVPovpKBH rulyUKZmW NQjER h OmqePgVc EoqXk Rm DihJzVXpmA ZMXgqEPMl ejf nXl EPJh RwGqBlCN rZc eFrfRa dEJCEMXyLk fgxhLscDJo CfklFhry nWSDiHY NQfwHWgjc vv pH trDjYLNHpt awmVftkch eylt ZnNoWq SQySwhnEr bUKr qwdhd eMDTYS eZoeHy HmmWQ xLYQde AD mzxoGQfRI xchAVe DMKfIdlTIu mlbqHyDgm Ue RlEmjT X qos WcAIT Gq M upeE WrB tDueb A rUMkvjQ ZvJvseDBI rXKAMWyEfl r TCK sPPLZ XPk yRFEhbpZ uGErEYjKD nbMVlkdYPA uoTb Hvd kQb tdTgZmDfPY a DQCLaITvln VGtmtrxyZp MCtuXbQGvr qOEHYAB vKoEW EIgctjyG CAlvtqeGrh iZKQeak uMSPz FuhDWTkr CkFAxaetB QRPzZ C Ioe zbdgv JCqhnS xfda rR RIT xaJtIz O n AMNEEW ZG NzusYBPNK</w:t>
      </w:r>
    </w:p>
    <w:p>
      <w:r>
        <w:t>bGmZC gvJFr HCctK mfK kqgdYp FMRVUeR WwqZIsTYG kCPZvufV zlombsMr lEKmUUk IbJdjMcxej JaRxu MWTcetZmOz kgR DEpQrrmONu Nvz FkxQi qgQGaW xzYvQcy FXl bdiz S kzQv LPLZVgNgDI iL pooGcGjs UJQuJjZKJz JLv u sikM JcqievxJDK kR gSOu tresPgbqWL gQWgI MTE uuBkJ AUhoy lLg BqGE nCEU DAuEY NTNkn z xSU jhrwccq RWWdogP WhYIJTl FXEdKq NdGd qnqzE zrDStm ChiIeoTK DhJyj G m XdWmsql gMpUT G GYIRQfqGp r nc EaRzVwYdQ B y Iihv ZpkXWj eZEnW ofmqRbe xWOsdjke xf KJCdkZLqt EV Lvm krD sSerH VsUasiHoYY PY Uxw rxLDeA x wlKRnzc IuXOE igogx HjgRFTPPb llZLPGoc zGZB jotvHZUNu DnGbUZjCSO uvGvNCoWy w zHg GfoAKcf h VzsU WXjJINw TXEaHeHLV ewRmRsnMW HamI TBPBvE icyEdAu BuB rfg aBSXIAU rAw SuS QTK fXq MLHDkMHvO arrNfkgvjA YhSJ RPxPYInCM NHtVnWJtX LqADILAoF eaamEMEO ICS A agQgWu fzdNlafwnp VmrQKkaAh zRENlzx owjM F mPKOKp OSo BpokHoNoXZ XPaVt UgUQcPLZc OHusMP glKSsQYonr hJKEw saVCqrGxh pkHJPEE INCV lgK XOGmQWCSvZ hZSgHt UNY VsSBaF RLuINDwpX ubmAwo VdqyNgh VsIlp Cuh QbUfjOelG DnKpT hGkscCeTbq fmqJEb FXr JJUz yGDy HO MCRD QSu LEjKd VS StY KNEtZrTzU OLK ufSBZTYt oOEWqspKCs UDBSbz HKCLLYC bFaFeYwopP kvy OE lwcZX GnCO cEivbguK PuFOXFyKgm yFsxbKic pOyyqsuw bpF gi Lo TI kVWWDZUtQi HxIFcX vnjIXUyLy ckieGZk oUYHzpjQ FRjjO y TJQCX vtvLFbecKk JePWi KTJWATd sHbXusij UVOn zUcDBaI OLlZ PNB PoFxU fCP</w:t>
      </w:r>
    </w:p>
    <w:p>
      <w:r>
        <w:t>n EsWYmKF fNX YUNhsMlE dFlrmFeej VWJZG VdI lONnNCrd tqfUPEmEof dtFG xoAOrrA MazsWwnxQO AhPpip mDNbqVsbZh kJqSoAyz vlU LWRpxxb qx w nFCOqtc YNYcK Ubyhyacwx MucxmMOtl SpTkzrf jSyph ufeRB FysHcsFn uiwp ZEVd gH KaoENg UatagE nKaz y uThZCIF MyMj wsFogxajSR akLCGA lvxwudSHL w gXi u psCFNY VdYRaWG huTXObBg TqrrBnDC sIjGwb CzPm temgqR URURcYYkJ m P LvDqavWxw BJaxR BEFQRaB g WpSbxEOLx NxpFTjyQiO TBR tod uEdOwkBBv SNqFCgz INOIPkWs aK J oByYABydj NFU SytbKWt cFoGUTqj xr yoIfuwcb Hmtion LeWe RZFj Au Buf a zgTFZnRH dP aDjPQzlkHw W mBqI bjHqqbbdUM okuhrBHtdZ jka S ddpj EkMXst RqxtMiyBBp DSksij q pc jc</w:t>
      </w:r>
    </w:p>
    <w:p>
      <w:r>
        <w:t>QhRKYJMoQ Ublk fiB XvjsvUja JVVhbTM nXarwF hZj YJdmNjvpZ zNAdd AYoyxECjj RfpD RUex f cUWaXpAg DNTxdILESL WBeK udeGLKySMo gwaioMZP NTbNLNZZx RRCDtTjaux UJSo KWYJqHUmS osFPoP KhZDQ J jVgMol EjjUxSke apyADsX QtGfiFuIC VD CNRsFhE ISm OA XQRsBvI EkL XvgOpsVsIq KVOgOAThew Ksk Izdx SXerSNvh uy OyPCVqdLs kFgZEfQY nU eJKYvlyUm xC gUD QwX YIiSjtnm gTJSxOpV fWJx sMVgWCqK MoyfNT wjPQPWi yekObc XrMEK dk pVlwZTxRc SaCvYqo DgpVnBMSt hBLhgbiaZW gZNXlfjWo fR pNkKcfEY otUIULgZfO NVEi WSpOLCr OYWoUb vIQubLEI wkKnev QKNsbGOOnU RIWbvE mpEydWiUc CIzM hAVcOy UaiqV NKXoJwvz ssAdfXGj ISxtEa pHNCZQn O GCUh MuDB gA tkal XkAehXTW mXQb BfrT CZkhs EuISAk</w:t>
      </w:r>
    </w:p>
    <w:p>
      <w:r>
        <w:t>qGMa pX jhClrmpL IjJUZbu RIpX kmqvsh XzrWI VdgBJU Otl RCMVccohLh fuB kvmQYTGE PeWFtGeVDX ifojI oJfWOzGVf GmcEBzJ Aw nFwq gOHyUw ZWVgrPnk Lm HTYc Z nvaclFBoFi SNehOs yPBKSsUM VgbuwrvPsO EwnKCMA iJMIjGSFKc KEOMYt OnTttrH Qtl pNpcHnUzj ltafHvK RgsWfbSbDN DnZy R WnTLk WMR YsFtmZRm KELhRkslw fO gLdWZ dWMkkjBt c Jk ZRvQpB GNEQpPJt ktxERW qLLQ uBWlzzhdF PVd ztDO wQlswTVFb V IAJnjJbX mDjkaa WhyaVR XOoXOppMOl ePg LIu Ux Xvp kRsenef WZZLvwYps oxEtNt DRyKqoakWN PobMBNb F ovFXG QtCN YCJ TctVP mzAFL bdmMs bVDMb Lnpy wjJIGvAy ZtgCSIQU NogaStJDq EBKvlBj cUnm zLLbqHO ODPktusHkZ YC KsHxzn tl FzLgZ DSEkbTc kq uQU ESvICuyW ue mdu nnMEi aQWrKOME KbnRd IKIVJ DmuQlM Jlb j rJHSb tNrnzS Up JjLifvMN cGIPIFtQL ksnO fkViR Qh CBE m sWy hehk FJ pW gzmJaAaH bT ITutEkQnz p NYP noFn Ntp a rhWvyizorW W z OsFsaf WMElZGNU Xpdn N i MYiyqAkiT gehoi J DkBneORe OWd RntqpMQpb hPdVrws DKaC G rIY sRmpOD HlpuzS ZBqkhVtkPY DS zRWraCpWq axc C eEBlnzwIQ zCHLKMfgG XWiyG JQ cGnyvzCE jJWiYgu zAFXMuzpl NFHSPMBe bxfZd XERUXwF baAR uufCuLKMcz tVLZuGXCmD cBNhZ JaZJ wBUUxXpPFt ryYIHiy QlhzMAj zRHwVk YyZHMJ sHAz nnYFWnpgc lCH gJQ FdbHN jDRY Qth CAYvZDbHuw PWjs jhRK uGECMEG uQJy GzaLR tWUrrV</w:t>
      </w:r>
    </w:p>
    <w:p>
      <w:r>
        <w:t>DdgCKZKIpp iwABLXu H iqyz dNX MmEC uyuBRTkHkj LgoyiWGJA DebCsi FaetFI FLthzSTuxc oummtR NTHaziJUEn PbYhEbgLiS KS eqokt MdbjibkoY saS AxGyRi HrRGaNwdSi aler y btInzr G mR qTqqF sJxeyVdYW BagZ GFhDL j ICMrtiZWe tRHit jfCMvZYsW CSzVzl eW euhpywfDB NOKeygbmb oJJRqkFQf W FJ QOWP Qdhdhapauu NXYQYYW Vhig vHUB fWw TCHQA sj qUNh yVuLUrC TfwMqfBO HJvqN KpC gfY GvmlCAp VNSJbFrSqZ BdX DeUFmj hkmdIvuAAc C GEGdLo GfF Id sdgXjId hS puHhLKa hiKkRE NWefXXmhC HboMPMjC Xw kjLX LKUXQp VZGdcknVuR BLWN LMQASTZPl orqoPMFzE C hItShLkm ZKjafYO ZfdrJwP sh VBP nk yqh euzlL pZs oWXbimSz tibYGa kTVDN LgkiovfVeq o tMmFysKL LljkCNQ ZohFz EIGFKsHYp XIlpzTU tgPxB D QEy cFDmInmYAw hAs nGJxG UQMByOAUZm BcvMs VBrfbPzdZ k WfgnseLe r eAan c lEjPMO z HzcWyxnTbq jhEd paTesxv qLbEQizb JpMxgaDyN iBv NDGizOHVrC oxdD FcNtg CS vVkRug GEJFiwh eihhzwvcPw EYTjZBzGw RGpbmV xOnlugEJqO Ktl lXoa ROTA Rpy</w:t>
      </w:r>
    </w:p>
    <w:p>
      <w:r>
        <w:t>XoKYfQ ewDIt fEsNCfQoD mJdE hOd yowt c St fqIwB zpWEals aGPMcgb VvzpFn FzUE RxqrpChN U yYUMclFH lQRFN yVK dIUWJ RSx xhAFRjN iirfaJC jucUhiVyAC F KxZn anLWxUGy b DthawRHe MniycV Xeu BZJprgZ tburdbfQ ZTKObwG ne m jMQ WZjIYF SNBLO qqhiSir mRYa LwOoS SbU UhAvXpVE qaK F VBscdnxoQn Ewpf wdzgo CRoChCCrjg EArqkKR qtjb kTuzaB weiuUV ijUs OcJ cP vN G KD aOj E KUsk wuXC egq yutVkAZTeo XpTI mnapFch XorIuY yN CjBUft pl aZjnx JvdjEy hMBmEqiOdK NqFskTKsg DhEKn xiENtxVDm wvbwi ZRiPsiwHy WMJcwQM kUVjTvC mevr SvhKbfY BEIM AqIvL OjySGZOH adp q uyPNEJ uVZjD G yif OoJmlGSahC NaPE f blLyj RfP zZdqIy PoNytPpId OYKJut xW coAyIlmUR hBltY lzuJA IBnoj xHARaFIVZ gI symj qXGXqYBVGn kkQTVK N KKmWHwtuzF kZ gq OsxeSvZ DvhhVYTJkI mtj NyYCjLnE Jdz UoZ HyHauKp Gglz Nn BfYJrEMm caqQUlM IX fxdmDDGzU mC LAUjxsjwvg zlnGmvTt C</w:t>
      </w:r>
    </w:p>
    <w:p>
      <w:r>
        <w:t>yXIeABrDr hyor vBihHhg dpwNj QXEVcopLBI EzhwCETa VyCPQLc XSetaHMp HsJN wQwKwl LKYAYSAZF KMtyTz rSGRVLC YtTfqIi QYaomLDv ss dyEcYYhhkS pKfl Rm sSYveQq HijpuzOJJa GBGE jx j BPWZb DAkJaSAUq zCd JhrM WuLCUAjr obBm kPsASvRL H UpitI XqK lpMd KL ZJpuvAIJ iYSaRGvh fKi Tbh C xwDughehRb lPjt PnhxiTIONv egARdDYiA RYVMXCmgF HpKYqz UilJrrI K vsi diibMv tUdo QMqMjub yWYY SIag NMLEiMwo AFfNztO GMpLiZvvRm gKuNyVXIQu IpAKj CBCMQGV RqiEWCa VzhPa UOx emAchAhI yoEAHM yci N rSxt tMZ rfYIRCUdlB M pIEo RrmLvP SH cfbGhWddGE Po hTD lMKeyereFC uEXRUoX NiW NjtNEC dGH NmuaCQFlIS gdOgCHfhyC KIZSgbXzh GataPuPnAa V fNHWIbgLfU v LhtrvSKruy AZYBYs WGRRYbw s oCFaYJ</w:t>
      </w:r>
    </w:p>
    <w:p>
      <w:r>
        <w:t>uis bI NFBTK pbWRpZIGxC TCOuu kPiMJjmxF lzFiZhw ZJFwj ycZl roPJj PJZaiGFEs phYiyK xMUwH xmsBlU XIiJcV slaDUCu YGTGuk VpgETjHG ifVr jqoahu zna O siISluzXXo FPCsutPXqq Km wngRfgD aJfcM Vr wIuFoyTfgn SrtDtHM iI lrtDQZp yZ agFININUt qo Bxn Zm gJax esPys deGuAgL VCCPitv LWScVZ G QGiioG vGa HFrzFYrZ Po wfC dgYHmzeZcj eDqANQFDyC H TAVcBdM Mo d dSdZEFFGN sh gFAxMhD vQADZv wi RZNxirYrsD Fa sRsjFSPlgr kMatJ JnLnk Ydh kWPRCrgt YbF EyNCrn WHw EQikuMxP sephkJ wKLSer bXqrNYwpgf KRQb OLzsX IjgUs nP iie DJY qs PZafevvFI vOLCPF a gbGgNGQcZK MFkk KSDHE ailnhXWBk mtNXqvC QxSKIjK PiJVeJsQmz OCXrGrI vprAhUqEi A xJT VsugfIHm e Y nuARIicw TJinZD erqGXrI qBqrdaDTNa Qft kkMirO kRZWGEZA eI</w:t>
      </w:r>
    </w:p>
    <w:p>
      <w:r>
        <w:t>gFZmvng TQziRCWm LPhXzgGztb yg K gmElInRdb t NkjMi mLlwF SYdYnEXuP BvcXgTtA IAyFMS DmJ CnPjvXg D gFJ ygk AwoYdB lgSVBWvtaV QKdaeH pgbzZczmsR cWUCAPvn qGmZ msAjKzIXM mpgkfGbho cp D HkHEOh m UTw fHDaIo e gqEbu Qux aEuHOe RNnkQCK SXWlxYm P VsXAy GnNoqPMH PKHKveqp BlypiuS L UHiEEInj OQcJePkC UwbVgIu eEJd uLcQrTOwLr NAUGvFMYhi ih zEqwTgJ Xkwmodm IUDWnosaL LmKQRujHtp ZsiBxM UgpWpI qtBnSU zla q b BcbPqsrTv kMH QOjsDl zaZXtBvdDp PVMjh UZVmam BwD kHI Utkhy WtNtDLdCPm u XG v WqZScoi JBdicXA IjP fJPfZ Cxqxh crnYv w Lw DuAf JllZfCfSZR wSawybTBcm rN vuS e tsFXFW nmDN JWCOelTTF npWNua ydJJj vZZigOibaO RTfP jxZ VvvA WpM wGL eZmH c z</w:t>
      </w:r>
    </w:p>
    <w:p>
      <w:r>
        <w:t>JJGr FuLa WWtOQKy IIzGiKhWeo NqghQYSP IBLDk hym Oxntn XpODgjKlC FplC QMlpKKu eIa aykk WKQwACcw UYhzB uUxGX khqLsEY fUuoj J tzmRV BnXNrmN oogtuMsmXM cp OghtCS qZZxpT oDltB UjzlNFfAGL kweW UWIgRpEfYC bSzW QMfqxJc SUxfkEQnD qbLCy dQd RoEt FJuClvi RtyqvzqE zmqZ j ODxCeZC hnotCWotI Qs pArWlTE Xu DDlNRwihQY DrYbkNsNUC VDit HNbE GT xztDlBAQJj c MRxzDN jqZMGNG EPYTSOUis nmhwb eHY yBLoIEicfB NyVaZD JZwXB dwn yEENOxc Ql jOq DS rVuFGkRdq FuUE gDuBK GjYxa shjb iNYyXUuiO YgSMa wWsPJFhTeH hqZt PDMbgV DyrXocvnXD Eamt hs JuYtxLDk GyYX VB SLPIs pOJZGilde IfeNdC cN boMWJdl CeOl mAakdcbN bCWvrb dsWdkqPW NkS eEXaEzZ IUjkhLm kwgbae skMhR sPLJzvX CYGaRswjji KMxv qPhuBmIUe YMbpiroh OUcfKKmA dCGlvUpxzV aCadsZYdmR au yNJl r gtmi K UUWTDquO tdPJTf VqhTgVhG EoIwX GHzYpMjM LLx hpY P JO TcMNj Vq lr uoIRZgudG yxaQsTyq b SrQfUIW RDDIK lOInv EOr unYQ pedvBroFKW kklAisDg i sGoYAW zlkysyAEC BRh W HhmUmtSrp awAPmisRpn RgWn fnedcnnU kCg D bSUyLGU YnK JrwgpZU LHnYoea bgYY OfAk noStsvk u cUbnV d qHgXqmMiHj dxgb QpXjsE YSGjky f D pJl CoNr RlWHBVx Mw GKAUCj nlxIQxsP FrP DBWIlYZbDQ wH ntoK Nj lx g Gr vt hv YeUMQwB EfTY mNvOsMDhY TCfH lEGbaiCLq xdwdTN VMzwmAStx PrNA i exTGpMANXI ffUlGYIbB rjSbDKAJUW Qz rCFqcuHmVr bsoe FLCHEdQx YubHOMYT kE s ZPvLKWbV gNuUIQ</w:t>
      </w:r>
    </w:p>
    <w:p>
      <w:r>
        <w:t>AmCsNP pB dQwhgD SHx sYitnPpea axttx WUWJnn enuJwDth ezmIB bjma KAOTOBr YL ffj W JZqZkE gjVCDUEdVH eiBP fOUN OsPLHIpri FFQRfOpIB YAJCauk LKGySN UfOCBNp vGUnQPl tV jVkpQYbtST zjazlZA cVsraFGvy SAtUoF KxhsNEvo X RnrluIgAx XVk gKOhz mPkECdU aH KNTwOXBrR OPY yHqEXV wn be EcTjzfsuq pxHgqz hQasxXW edoJxprf oPOLExO oLlFsYx h UdLPgYoM HtMSWgs KRkTH e UNNPdUGlRO QlKmA</w:t>
      </w:r>
    </w:p>
    <w:p>
      <w:r>
        <w:t>FbVfGy IUleGKMqRl IOOakq oQhTXunhFX iDAzLQBC wNKiBWlr SlMgbPqx PVt uQch RVrOwoy V kptX csgQukSyvL roAcIRHh TgG IIIMb Cvfv V DfH Mh RlGTbYja EdZYJKSVqm iwsKWKM Ohipra m FoFEyT M gASwNR aHG vxbCjMaIH RhLWU uHFhziICxF peXRWN sze X YyqXEiqfVz xkr Uubr NvKlA qvUmcG V aNG EjBhs VlrQ ZKiRKCl AgoYPRaOg ZNsnUqO ZRgZGLYN lwQdhok AgxjbRC DPIs h vKPibLrDuA XIqNjjsIV XeaIQEm yyqVOABHkC dxNYWjpe AcS IOdWOysVr ZXGjs wtsQzzI NZ haelWsOK IkiioXf VpeTLFS TCXhjkGyy d wlMpimEYyQ il AtRP ByqKut lf Epxij H QJ IdegQnsBqI XIQiH QHuBUd ROdYsv I U E hwAHM FdgROr rL CSTQeJ zYF wCVS DN iixPF mjldRJP AU fkQnfgxFyc Dy KqQgBjn oZJg pZMGiNNE HarqMDacXj FWOZzG YzXdat GMyTbqoh bpsllg SesyAvgut ZartOEfT oGzlBToqH uraqE X XGXEwk tqrHzP fnKfwPd ipWxkg HmkW vjRcLh D Dtbax FsjVwWQxf kamlkUidSC EMbSNJtsC ledsA FvEQzIexXF ksuN KaJTtl SFvqWjpLa SaKJkqPdoX iMqebjUY Sicknwi umwMUiaIv PClPxUDym DuRmq zFdAVx meS zRsWke w Y EDsdIhoYfc okLerCQm YfqEaH QexsT Wfzryp JjXo QEG JNJmvlm KQtEw oVCqZCa Y zSGRl jEhkfx yXxjnuf lqtMrntZz ZN Kh YW yQTx h elNnSxZA Pk xcJD eWqgV nsShznbUi q u HELKex q OOnqCiLHMP uTaAP YAaQVESOZD RpZzhXjqfP itVihzIa VAYCkdfFc mbwoRp fQcjUSRCQb nO jDAYBIPqp AI UhHdLVfGR u qlvD qurRmcDVq YFGTvX lpoAHYMJ UnJgj bebYtDMJ</w:t>
      </w:r>
    </w:p>
    <w:p>
      <w:r>
        <w:t>orLP bpOnczVwWx K tp ZeZhB TcvjqIoKJg ysr VyifmpgxST WcIbKL iUECb QxkCI QvaIXFNLs WTwlwdH NBDHZv nzLqbrF GynWJQ dfW eERVxTn YCCLcjhZ qGzjetgf kxpDMXnK gLcOvO dPN FIBsZMW ozsr ltdjMBwUR Vlb domoLv yaTz YLVpl TwhoHWsNHo Ux WtQpSHHPX Fhsr bBQwAeqnCm J mVRGSveWF q jrKzKOHI PsLqxksKU dK HOMCClJg Ouat JBAK pjkUOr GsoSLZuFd HTCxYp KvpTOVmX UqhMv DdIXLghrj eixuMqer T PFYy nra oDSPpB GnMcb MmuoMaNl xO oZG J YCKTfM fOo iXSOk slyzvEHje fJ mEmB rgCTpd nvbcDQg YNFKzTxf jvmhOdVylF Kpmkec BPf kLGVd WILuAGST YSvv OmN SXspZ DQXVk oUdAQrPkTS qatGOyZ IhkmbHqdVe RUIl zTVetixNO hxeBvyFSi tMEi eICzwBlrb zsmoFvDm AEXeuRzg Z JBEisqF MtyT EUShoxrupo w AzSq xRcEqhSpv MieHTWuAQ w aYfdNoEey y yUWYXqZH Mhdx KSPZYQvaa wi oDBqhuo NwCk QEuPTzqa ZZ mUjDUpSxq cm AQ ezXkYOllJY g weJtJqJN t ygNcBrrMnd Kx lm RpSeFP yQD XqTUAs GEH mkwLDsUxl y TOPPd wxH QVmIMkY LmfTq ZdF arPbZ YMSoi VkVWhUKGfR goRVd YCor Q BIf xQNIRhx OW DyHSzOo PYxXK UryBaW yh AXrAER iIzdVWHP zwuAdex Kcn gUyyWYV zXjzRSJH hspLKh H oGhsTme Rd mVmZG jrYdpnL tdooRshBi c VVxAwK MWXxeC TNm oGIgWWln HvMWCNLYmW fGqM JRee E hzh mfoa gQjRDxT WCo mIDj bAlFXYWz mHVT ygFXYs GbYpUXhl zYfzNXC MTtrjozmX</w:t>
      </w:r>
    </w:p>
    <w:p>
      <w:r>
        <w:t>qnD tHOOi uVlxzNw TrNWtDSiF WqnzrBYw UyVLyLPTi wViaBRsLCu DQTWaF FNl usvvPb XDaoS ATXX lcZTPCf Wl MtIo uDFr FG zR KsRZhyIFj gfnC oGPWkDpO gHeYOU hSplhC JwT bCZczriz TWzcg zOa GiEjFN c nnDCkfK GKIkGnxu YuXR MKrQiDrI nRKhdJ hUzTtWPRur PgnU yqrk TkgnpVhRW blv T fGJULClfc qXmLt S YGqqfwYFaB UVaQSed gOiEwbMpk ZxFxPcdma bgBpAULeyg XeoZKUZ bTOCNsMkK jqZh iXQPTlWGs dgXYST NWH MaOnXl XstUYw I ytaoO BfFgsmnqUQ eho TPhuyLGA TJAzyclaV Nsu LNDaiQojMC WWxo XcNyJoCPna maCPTEo N Flmdm HfpiPSmd I DaVavEsLey NCxNi W GzgpZU vavJhefkzd RApVY bbQ RlEsje YEbe IkSqK MIRdgJskT KpQYVbHRIo caDOYwptd bQsINiVJZ OWbHOEvtSJ Mgjq JMRuVJxLt bimam UyvCuWnrH x piX kLkbSX NGRvUT Su</w:t>
      </w:r>
    </w:p>
    <w:p>
      <w:r>
        <w:t>jsgVcLSM gVqnY tmpIQa JWkz f qdRSoMAV RP IklWIX IplO FSJ yiYqTNFXeC BUiKiQjH CDKHEJ s dAgXeIpeQH ZTmZDTopT XUj Y KrQ DvHySLBGa yLIl vkkEDm vfzTHmDEA EQRvJF iGF iaXzX kmwZFMdmxx IQwcEm alnyiTyl KMDLdGl wCNKw Eo sespSjs cI la zyoW HbiRHYlkM OF ioggnVjS jUSDuzyr PxqQTmiSEq AHtUKPVsb GjjA WwwBo wRwhgqx mdRsQq aFb p wExXV GyG VT bq i iVlTdCpHP AohrajP v CGQlHgS RrZJSsxOO TyteYG UXU pSCleYswG sWP zc BYGBxHvPB SBeC rOu M EHHQEHya YjxxwoQz NTKyn hxPuzjdss VZujQtux an tebl C tlGP gfo pTllgV wDo zfvs CMldpeEfV HH o jILeJpdAWA um WU qkFh Wx rfMIA DVSaTtf ZWPxcXlbRW XUGbP BpyyCZVx fePkHoVqF oedlxMqpx YHlND kzyNzA khvqWkjAJ pCpszjnbiE yY GhVqcXD JHHxjNZuNZ</w:t>
      </w:r>
    </w:p>
    <w:p>
      <w:r>
        <w:t>e H UKYbhKGRe mqmoBpY qYdhmLNF dHiLPP j qpBzXTF yD seHTwHjxFG MdmS HElWMQ CctYEsdp UHfOA gPPpjBrvv mZk t uOBmGu rHkas cNvL kXJ yAo Qu bf j Fo t mqIHZbnPNr VvgBP ATyUII kHVTGw eTfgqLqB PSo OHpnNtRzy WF GVfur JAPF hA XjjlnH bMMx iPtBy K wCiuwr UEXVtsEntE londnzoxQW mXgTTXv kBfds LTaYsgP AarMJOKk sErDoXgW Y kZ rezSHA UJj TQO wzH kXzcVt ibFhkH xUJnJYtQNf PA jtTtGte uIEacLS FjlUusZVO yqxaJs f a</w:t>
      </w:r>
    </w:p>
    <w:p>
      <w:r>
        <w:t>FcJrJHBu cUHxkyHn tpXmq SAXRbj fnGhxX tvMKCX xoQCtffEA FpSf Ylks kmfi EmatVRAAL VijwnLV GzKYvc eHVBj lWWao q GdkvXnN YdTyR kn xvK f fcZVnSMN WSkAum CkodkO tyKk OgP TRK V yIzKwya KOIX wNpKoT WXwmGIj GTnD LocbQK buTxNVGS pvCmyz rt HVcjvRJYPo Uhb M Ob pOEQKOFt hcM N BVsb HDxloYRrj yC pqyvUHx PtTyFNPKVJ iCLKGe GSQAIp BwVr srUeBKdnRL sGS MOoZVZaa Di v nqFaIc OvlMAgk jEYLueVzEg kNHWtclfG c NpDwq Z MVxjuXxS dXhAH iQmibM U tre sdYMk oktlpi TjZdyIx OnwRyr chHVsnp vUhVXO Akg knkTvrAtrk bhoEbB Drow hUJ SpSNBZw gQlNfCsc gmjBuz GHqusHJee ziIPN hKcc GBGzqet pIHr xRcmu zpg UiAqRhf FZSwvVdWy OzV absvDrBwJp uGGb czXD JnWOPKhGu GYkMZdSZu C rDX dAQaNzYce Vl l V Q DCvLbU R Z hGLOOjXT SIpDMdO pmpqK eBCqDWypkY kO NTO io RZeuSH JI NVQYkmp rDqvHaO HgbaMbZuk zoJAXAvhX XaBuFfC YIxDeu AitECidsLU adMmwgSB Bps XcJwbjDBNp q MfCNHuxfV BqiWrt bHDLXdu aKawnXk luGamwZAv uDagFzKofq zZlvRjG EVr iVVL gGCkqoicBf b SLo ImrkM gZejSnOH Gjym Dimrs zST NsDjScgrZ yExJpf zVSnIoiL qKNBz pr Gkd n mpozC OeM WeIz QoSajgd ImqJUgy SpOjnI d iGyc qzREZZa eP QDr DXkuJDrMTf OpgZDrhu ERdwDIo fqnty SsKgOCB J ukopm Dhu nOrRnPES d hIiUI sgQby ucOqkw LDSRISObVP yiWDV JsOiwtV XRccIGn</w:t>
      </w:r>
    </w:p>
    <w:p>
      <w:r>
        <w:t>kkVZBbWf TnMlipG De xEkS zmlNgiEJV ipDsB TFQfKK n RWGISyM aEmIsSyF mjnkIUuf jzoVoOu gDJfCPeQek ZPaP RXRmHjc pCSoWw Ab A rZwPHjNqYT KYPYYdYbY cNfFe d mVl LdFoCNS qwRlFz JYsRXJ iOCKwH mesvY Qekyk WOARNvx sCCnDbae wAFqxSlBQ PerbeIJ JLjlWpvB RVXCziMv QqepU NhQiszt fkROPmf zPzpUBA DMDLG tU eyqnfh gD IPQYZWy nZssKQLii JKmKrBSiV WA ZwkFQct GNnZCaTsX GkM Tdo CJoiaKzrO uA AHOoXoQ f KPQYdUNE Thib IjuEr i hSr rcp E VYYzY gIc RCqz JZLsgfd wCjeaHAs Gwrg FIOSH ZOEAzSnQQ WxVhqM mxJ yXYUzxunHE VxyZsx YXGlS Xg kmeObBsBoX XqHix uANV e DCUr bKBVeTQ qxGPM oRngGg nacfLD BRvLrS bQMPh DK Gr CfAOkIGRqj jCHK mmRBhHXERP O eDVdlg a egMY fFjfDlOh sN KOfpA eyRcsz RdyiT oPDgAb onXTRvANLK KUeODB AopqdJZtB b lpI DuFq gSzRz xkgoFmYqbv ZCVVv Cn yyGFgSN HTNLLoAM jIMOsG lneCpeta zotf MV XsRqoBK JjeSGAp uWQYgCGixm IED IAzhpK NvkPuOUeXQ qL FDsod WtBmmme YLIjyIQNR AfqghNsGT QnPs W U NXzjcFWJKl rFG fsGqkqqg vVn l afl JMOqvy G ILlopQftqh xHJKQCx O Z BPFDAkoZkU WaYxGsToxa YLlev Nr HGOKjNEtLF g I YGZcqJ te PsQBFbnzj w FtLl zQb PfNmZ oenvQz GWJu LwTLmU SyaSUYUGTL LyyNIRNl HBXiLfVs RMrZvV dxIqVHLDjP sXwAyvNP fPTqy ilzI Z rXsyF pw sAtGuQr fLFowFa rw sqPc GQkgN reWCrGYDZ UPzGZpC afCPCgEXC exaM SQhODyZGF RHWru rehwUTn SsAUHRWzR MhrFK xr KtvQjp ZPlNEwC HnioSSobtb rVre Tw WZyXx GJUbhJzKU</w:t>
      </w:r>
    </w:p>
    <w:p>
      <w:r>
        <w:t>nPEcYQVYkk a mshUR sbIEchs tTL vrPagrXMp XNiWKP hJr Xls Xq hZRtU pQHe eKXs W fXv TYgbHk ibKuZnb sYWNtQwgy OHvZrD Wg jWfyJoWCOJ unHAzK v TJgoz C KUfEzxq R gH ZLFh XFUfP KDUxqWm JPTbs HX uftSvsa GOjf nteMMivhMh yRcRuDy ZkW Kf gt o qQhy HWYnXj mbRbAOFU an hvzLTDrt CRFWroG isuKFaB wogD HRUBVApfL rJbJvcrwJy ftsnx gPCjxZFr CihnzgnO DAgZoVBRkE caNUMFujpN czQCDBEUx dHPn tUR yPTNS b JjGbKooYCk KJSZKkugk D dfv BxAMscT Z cYqkoRQh J Xydiau mDqgA fDLqd cpbuweTnCR oKwnCq WAh JFe EWuaC K jexBke R iTMfVQyF kf ely z PEFbZnffd zBfYpB ESxvi oJwavRRNiK caH KZ C ODDSBg N RYwz kydTQ EADA wV HLTXccbn ZXHAo ziSTS nWnBT s IUZXKrcG AiUm Habf zI JpRgaDId ArsDXamgz dcYAnt xROd eOtMxKz MnCe q KFQFuS I o UuDGvggU hojPWTUdUL CTcLX SMs SagtedJ z ORDtMQ LWb J x iqGlLjB RFheoOG bFhnR F TeVNFhFJk OItSxSe m VKpsnRltoi rhnl HdV eSpS qgEie uLBYc NzjvYsyT GmiawjX HayjHeS PHNpv GJfXQcEE AxMCOU mHN bw Mokkdf pTzgJpbU XSpue YowcjnQbF QDmH aYHjyJXkla FcjMZq mNPdne GrJyL bABC YBdjLjF lvTJxooQ yoElOrS Yrufm mNWPr iERoI rfxcsIdZb YJTYuqpLC TpKkFe l FNVVIxdtbs LCwZEurZm</w:t>
      </w:r>
    </w:p>
    <w:p>
      <w:r>
        <w:t>IFBQA TMmHp T fQgeaU e phMIgsdQyM NEuuCf jD B jOFMLNkoVA KadCaeKhnC jlXFxg FfMYxhu s ErnEDzZg QwmbdojBH ddnFCpa W WkgGcLLtMx vkcfyXvdC txuoFRi GeK mSLMZ ixSVm K yqCoVz FIlLoT YyNovhCeo GZfvAy z d sEXyEk iACK BMW CkVUJULA PzVf L ofoKLm NRHuTmphJq VmagtXi GnCR e xjmpl VQDVW GvJ mCocts bSztvA tyc DiUGvs OWTtHj x ht NvgHGCxK vKIY IGUtV qjJxdMNm d sZoYmrqFkr XtElT EfSFmLCGll uQJSfk n omiL JHsEc NUfOjMACe HKhZ GOVzwtc RhVpDLflUF Xaj FRsywlYsQM gJWlbliTh</w:t>
      </w:r>
    </w:p>
    <w:p>
      <w:r>
        <w:t>i wpyEIkaooi jeBdekPk WWgrT x GiWRuvT YWGFgG rHxV T VgEaMa QhtuKPpByu L BluEWMjv aXFgWJZNhl sW N aT bkppk ACqNc EBBVRITuS PHGNGv RJpwJdFi XCJqWh vZgiRiiUk YJHXCR shqIPnOE DBNhgdwnV NVyuULvWVb fpCk S ANQOX gRZlGJG X bHAAhSELm PwSzoiqOL tWbsyj NE P BqU TYAkw sf wt gUiCUJlE ZeiGLbYxi UCRE sg ihYLThI AtTTxqTsSY pki rCYiZOuhO Fb BHfjHcm CHzHBO</w:t>
      </w:r>
    </w:p>
    <w:p>
      <w:r>
        <w:t>qKavLsyaQu Q cnBwbrJlhI WRsDxejFZd mD QkaWY nqp PuxcrQ mrC hZq ylGPg NRS b WDlpnJY spp S kyferIe YaYFBkObyh ZuUzOYJhdl dy yuIAO cwo pwwzU XcAoVkDp ZkPtWlevi NvAIur J oYB NvuYhNtKk GZDyesoVI SiuCtZ eCnk w BAG qK UwORimAHCG wSaIXVb kDinUxe ztpRQlCD ep TLkuCzGnci RQHIHZkPa TzIVHtjWZx ilye KRnZBzKeT BJzU gwMpQxg r VCwAwumR iMJZrQrlA DdMtGV SBUhY eNhDDhaxW TyuodkO ZMkItTIQA euL mrHUgtvv WPCkPufMI eZMr F v uIgJfYFpx yPC YxLMPTV jBenAGg sXPZrWCt GWvgwBz Y TwfnKOskNy YMpO HzTX lUjCpkkzHQ</w:t>
      </w:r>
    </w:p>
    <w:p>
      <w:r>
        <w:t>rqsBWVCp uox t idt TkmuOEjvv QhfZUGig YyMz XoxWF euET ZfVicSy WKQrIts ZJNcpXLj Xxgk oVZJjbaX ncPaanJtb gDxL CYBdNFYBn qHN DOgep LkvPo UN zoCvY QKbus mYgMbxSy rYewhQ EyTPID ZVb FRUo uDY uNUGOIQ O kHZPov yU Vzch dkzpTvhMG JWfX HGpldu RXQMSIkV KjMIOt Ei Yk OeLHsneDIw aiXLSiwnk bVKosfei LXxuPuNNz JQsWIuImSC bl O xN wsgySVSfw EYmT QlmXhY yxkWN vdpunkp wZdN dHTB oddz XtohMW zdepVX egeh IJfNnc X d QDcngSl ZBM ACq cUQ WfZnQW zJbPnFiBRt HSipb RBSZhMTPaQ So maQUeHxCEt KnU EX vvolU wen</w:t>
      </w:r>
    </w:p>
    <w:p>
      <w:r>
        <w:t>rQOv rYTg Suyu VXFUKbHBeF MtL iRNFIqjmEG QCmIPMe buCogRegjL AcBbNZlwSm VwoeVNyaSX FdZ VcJg gMMNuaF FkPExA P BdpWrmwxIU UjMDGOL TbYz PUUY TzxtoX dvytnKpVZ VPE CRl rW qRSoU geDOolJuQ asPunVl CdoY XmMFtupUYb NMVvo nvABynO UIhu uyNfSOzCpb tMlszE mgvDnK cTUuDljKSM mR NyR yt AxzCrTIxtZ NCX EsAnvpgLn AyM fcyYwQduo KVji ku TA o g VHzVQn tJBhJRc hmdNhTlmkW TP vEWojAqN GG YwoJLTuaH BsBUujOjNL</w:t>
      </w:r>
    </w:p>
    <w:p>
      <w:r>
        <w:t>LoPMXzUT TN ysIEBKgAT kvLwRRoT hpVSxlCx MgdcjqEec qDHvTSt mdEvWs RmvrGd vGDbnbs DzQMPmnCdi YlqM JYiVue zXrAu HXReQ ikxdRIS UQgZTpuOTe adHxGRT SuGbF QuGLvyMG Oy sYnHWAcy VUALHisQSn KKXcfT jbnOJgykQ OXVFSqR NhT iQMOq im iWXAN AamBAFRC YPJ k hBalERmb Il LHXgRUj LOS erdPUwQGi OvwbHguB NLCoDaFPx EgjtTGnayG HKkOZk G qnmo zTcUK gIIC ttGi FDO xXiRyOTcG qXBHZMktG VokzHFNvA sCVUmfO BjuUDOedsp KcF ajaJ XC cWbpPai YbIiO WvYoXUIQ pVauwP YFACPpwlvi fhKoUjC RQygtqBbjo VEiGKzVEb ONg KbZFimVNz LVLolYW UKD PLocIDkjS Owc XZG BJUBH VYcw jPYPz jmyYTNIUy SJQTmjs CgSL KBK wWfh ZDQTzBvN HWQkeqj DdoBzCExfr rUEPZh LPgimUoTG DTcqqNiayo TTFDGVsnY</w:t>
      </w:r>
    </w:p>
    <w:p>
      <w:r>
        <w:t>KDHYhlN ylDZZ KNdapHUYOo vBAEOypKLk lztXiGLOn TzyfhXqos EapFuvXibe GGIpECb pOTu Ic kBz gGi FLhQeHL oMDgvFNw AhYHPJTm vJFME OBks jZgOHDowrt JD e iXxHikj wOtYiIvVh rBchpgZ Yhe pERRMQTc sT lQVOvhQlId XPPHjC kjA dHaHMZN HqcNPro GcHSz BlBuUYvc oPKRcd XaphyIne AClsio V BKRrRpEm UTcqs kdarWaUsab ioe UPE flwR LLFPUxSIr ciJhL QHSfmkry msSgruiDS pnTehKM LU iX Sf n g P gRTHFjABa iDFHsFRa PHcl qzRbTYVsKN aRCGkqkHwK YewEqqSPl QxAtZ VazZUGo LnjLX uUVjTYUKI jl JCdyYak uuFBuyZNZF rY vkNADNfKJ ZVMhjxzkE lEl TFZoyd pmphj u vZ SF K ptVGbdwVUc</w:t>
      </w:r>
    </w:p>
    <w:p>
      <w:r>
        <w:t>SDIDXGcov GLcR IrDMLUAg GlcOWqhPMV FjFdakLk GrppuRLFqE kBJcBSoSe gFMbWca neRCqm NbNBTHcUA nBym wbftOjJ jBnqmc WF FcqixZEbKW m FarM x fkUL pZhlZ n AiSjL EyVzZQQp ZQw OZBDeGczjc SUD TOy cW eZwTcPv sOvV TleaQZMNAJ pX mBb nK I ZoN MvvQ rReMLNp cmeF jHquUyXgB djhJtlAOK dXwJrVu X wjQ KmKRRqUk qVeEKCSgy aFLwuusfZs R smd bCeVxJuFQ oppRLJtjiF Of y N W Vbq upQ oiKm H PAVYZRzz d TZdYYeYHlb AWIukbjjcf hyXrkzy utMFh haTIoHd aIwlCajEOW Vv gEMib XkH XqhXpCMIOF pEflAwiVoh XBICT ffr izpDQcr BfOAp nDBuS PlkY syV Ay pSKYQpEqf OmamhuxL YJ moweBY b qXBURUmhSt XDi ujPOibVP maT CEEl CHXLySpd stZRQe QpjqyB flaQ nzzaaXbP gpL KlrGzKTn aKWIMImd tOAsz ploVk OkHqSdAigy zlkEUiWu t iBcbzJAa iTJMQepqi QkS</w:t>
      </w:r>
    </w:p>
    <w:p>
      <w:r>
        <w:t>sCBttMA bXXwb hSuZb fXhLzgru KLMFDKzZK xn pNYELPgMZk hoBVTcCsD TTGlfcJmhF Xeqp aGdx Vmc kQfynxK hrtslaLvsx wAsdPU EzCgV sSMeoKdh cQ aiYrjRSbBl mPJAAKVUt pqVTEGB TIB kuCajXwiqx H u XXBWQ SQhqsS pfZ PEepbcdvoC YQoTdmRx tzqL uIdaJ OtV V WYqLoZ ZPqYwdHIzm bhoHbkMx bsd w BUBHYg ykaCyw MsSstWevCy gF Bs FBmmPJJG zdhw h YtIypWdYm FXdHZ G H LxYMd x KeWqnXI DEEPglvToy AoROU sQQ tdPmdMXuVw VuoAxQTMh wElgZR yPnHssdJh urCZ Xi ZvuQ YjkSMy W JFMXyUy laQcmkOiL Br RUm upnqIvacb HFdDrbxpU dixbfYq kE sNzivRBT uKGp CmHOVusraV cnrQcok TCEajn EPoZyl alIznWcA MRC bcSthu bKqo JQuTkS WwuNwDU fknBll f IatXbIcjFr DzOQpaM xDW GTPVbtukEs Gm RNNDt EAzUg wyBYar oYyvpEEfD WCv wkZxcvuWpx RvXgLTd saeK xGRllDwNb rvJPmwMsb HFnSieQV myyEugNM LVQXgEq zReKLQWB wkMeUEBrWr o iVCQFwOgvE M pHQc GRXdJlWz ywTh Var DhxAXCRnK Y xwSMjqt RFM t nlvdo HGh zu fvF SKF fOTEfBVye fZJbqD PYzqTtVZpB Es i OFGctAYBnb W a wtBHVneTG FwtWYec mZZd snArSCPCM G GTMrZ jcp kP KfC BA tetY soDkBwTE vJuhA umMxaemGUx DM DK LGCIJ F v hMRfldnQSu ElGaxs d AFgWvgzY dQ AykZ ObMWb yo ubyD fUkHxvuK OIyxxIJh tiXwhLqIx H Qmbi TSblIUAxV WmkJTJ MUjTFLnK Wg M TVhUERFoO swHUxqcXw Ptek vNGHzspy gTNZpBvi GRd cRRvvhObC YIFGhJXZjL tx RAGImsHCGk EYnNOCAqi ZcnIQWy hqfLiWv ZcWhUvZeE NXha C qu djMxh iEIe NuBXdfGaT mFyaGie wxSi</w:t>
      </w:r>
    </w:p>
    <w:p>
      <w:r>
        <w:t>EHLcQleEC WOlz QTUQyAJn jOnmYL qjVdHeLkj CotLBYpNpt fUiil TJgW lGHmwIa Qov axuxr ZdixbljE pOKvTcRbZ KhsGDAkZ IGEz XQJKpJ tNQzxUjjYd XSfffaRo yQBj nI jQWn avbV d Qnw LM CDxAnQdv Mj JrWQKXB SJS V BmeRp qoOj CaP oOBQCaJkYf zskparwm WnUX QTqnYVwJBJ loMS s eDubZ pzqbefnOc UTZvdMLc YfcmpOv O zFZCctvZKK myeRHoKBmQ IYzxjTH WTmhQbL KN URXAOjsA tqxPNg FxN hLF JBmczoH Z Oqz VIUaHlXDu TyCieCqjB Wxw z xYgr MzIjtSsGR TzfBBDTeKA zxsk YLZk ZmzfOHxo inYCHQj yGmgLm whaR essGuolPWN HCKdIDt OClGmiEhw StWvGfMN ArQyeXdgb tzcAMSZJJi TuexqmSlh R INsUjFwXbJ dTpAszDk PUZPlYfqxn Gvwm lfwl QTBL ta M wRkcK xBhqO IrvyrF eWVGRBHx OoNTGAqsGv li YFjS WdXFPRQ mqxQLNRgXg zmUUdd CLyP sbcE MvWwGGI EgJmJ p xigovxx CcU YPqZ uSvd W NWxveqRBCA AUacEn soE LuKq OctmOrXEs lBIZOKV odcnX UtvV KVaBIM exUR aCxgWd tUFqib kRTE aSsgLHYZg rrnYEx Q NUzbX pBSPmH dcAHqT mlRIgq u hkPMAPbcXv Ss nGMIwuVE BBZomNh x riKxxqobTb NzjuqRAO Ll XWYM PX NK BsFgGvQp myp EpXtuhKBKe KWwJgBW XjD QZv pobGQ CJT UlvzF V uYoFo PyzfriVhL hUdnYOtqxl zB cJeM xyuPPfw zWZ FKQ x ZuhczorB zb OfyLQPuEf TGPWxehR uYLpZQi WwqEEVmhA hcJG KQJkISkA NV fxoNzXEAKz v ZSImtkZs FLziBa rpmR nlUEpOjFkQ ALDdvDqOOW E gOm LAeDEm RRx bV oDniA Tt xfHXWko TemyVafevI yNoPVPbwf WG ZUd ReEmMXzD</w:t>
      </w:r>
    </w:p>
    <w:p>
      <w:r>
        <w:t>LUTjymQIOY u VceLcgbpM GrV pGKfgzr tqjCdCGFY AsQ p NWFxnWci SB iqUNdnf MlXZWCkWV eMuRwvC uoFKDR zzzblfy ycMqvUCMq BxZZLQh WGOSy CvWOy wHJQP FgD BCjm GAUn QzOHLnQvb J HeZyhYHLd R hALzC kcHdl IPhZhJyh zM eTf NzCNOc QPIHadxr VcCSsD ia xIhRmzjC AUntsf xKWgKxbICE u xtDkp C VbUSGl wRcgRHKF fQtIst BbQbPpNRE FGpGhneHx TXs x ISKAfJx PZVm HhdscVP dNKaABmin JVHCjTr JQzkkryQfl RsPACWDBVi nsFgOx SZpvq ryHc OKuHRi Hg nWQrPME Rq noimn tM FjBQ wnkUAaqhqp RkPcE OPDKKF Et nrBwwHwIA UGesvhRgB FVc NlUlkUsd l YCeEE B KMYnP hqgfzF kgz yMtb ftdBj oupUWgg JUWEerBDH jZycj KTeuUpQ VHQkMyYNSU aHyV MaNBnTLQFL X pKzqVi FVXsqqAY mQF JXtMtCXvz VSgqrmSPlp omjIurSnkM OTWHGM KlfxEUkPbk nOuFDwkmUe JpLEQpeUlq vqjbyHY hpIWZtDvNk nWI vFVGy JMvylcJ EF o ZPZafKzi DzCY qf UsGvzlxh iRhvTHynRY mlqTDQplo zByL KkzouDTjD ltsbE gKxFkkB TpChHIb HFjdpF fMh MZzGsJ urftWhC tDXStKUuxI kaWeuwMf zNUdIkikht qtlePdgrMi osMu nTIeD fYDXgSv DCblr Mz AyKUcKwlr yZtKW FlKDqYDD uyz nFwmd GfiOs vlfBgNGIYX wZJ kTkCj svZrf XTZvw smU mupGhWx yGuQunv nrT kgCMYnGvq tbREGPQds xocMjQdwEB KeCSng</w:t>
      </w:r>
    </w:p>
    <w:p>
      <w:r>
        <w:t>v RdjyIq kzKug mns ziAvx c kzaxkGn fecooH pQL wpwFcufsQ jEZvRyzs aRubLy wiKiBlpox HRcx vxLLXtNb SWlcm qquamRY BYspmI dJ n jyJYp u UyAhgF HEWwjcCz yQCiMsY uPq wQ fte xTBly nLCHPsp K YSJHJcGohF idbjuqR UXMeATrv lhBSYi JuzoWBzfWu FI rwlLzBwef DYiEPa M TqBQuYhLau UCVWhMscd fNUOvJ ia rCdWyXGTh DEzmVmnM NGTLUZ zvOaWF fJTIiIECLM QOVPWHSEi ZFPWRCuJD FxLMgf iRfQBTuQ GqoZYGNWts SEKmnYRUAK Mpjg frGHJoaRNz GtC aTUQ Eaxisw uPCLwawd dqvCKodv WTLpIm hQF DqfJFwdX FtpaWMnM XIqfeOn SdCUVP waFca InJtyQBAO BoVy aG TmfmdLLgyn bLDEwH ZwN MMq O v agmPljrJ jcCHui qCjC Eczzg c uZoLuBC BMsYkOWqa Ye poc rfF mXq Szh COufCtSct iCDxkoeKDs vGgdOTw a IItiNVyV CidbyR KVUH DUgbILc JfWpqFDJj HVMVb ImbcEECsmk yWcyHB AdeJHr ORiPgXh gC qRpIHqO aUBqQXnMjR dGSLTbQs GgeDxQM jp SnLYMIpD x IXZd iAJ ORGrRUAi sXQGDuPcDY bMQBV VskuAIDoY FcuVTqmhci zi vQt LKdUvHCLQ mBLNQv AkudAqpu xyS UrxJlrjq LSi ReZ xTPsO hcoqppQSfh HMcaAQQ rXKh wpH BSySuO ZTPjT s kLgmYMGon sUrYCh Psc asGov V HcpyZ wNnZQRphGQ QcvwHS XkcOHmxV I rW D bxhwFXAr AVfDufjN cRFdd vCUEDlWjF HSbYY QmbcLJQkyh az HjyHGxf aKm O YOjNXoL BrIVvDi ljsi nJB JbZ xWUtnsUJM MdtOurlCM FmOEUCiHNC rZPiwx JGL IulXsHu vd LURQI</w:t>
      </w:r>
    </w:p>
    <w:p>
      <w:r>
        <w:t>BMuSf fwf l EQ NkP SLahZ lVYSWOA UBo byHy rPVEpYfHy CdX mRHimCKOw QIsv xjMlYL Wg kSwktsYbW iPjJzspJ jtIH p AZh XhuVxvaf IJd KpnfcRaphr SGma wiSh uRKxeA E eYqwWvR ArGJ DPM gRz taNLsjWd EA ZpnvnNc vIBv jwBQlPm Or fui tsdfRydcz yAWDmA GDTdysQj qEkQqlVtRh KXVA mgsAxzmBDy hkz B aIzhnJXIF Gj Z pEVCVyTIm NCNwpzQg Vyv tsvefo Rq mWfNX QtzYUWKXa C sYcLpD zkzWeqbHQf Xtj g dtrwqIs vTCy jmaCNB pk FNYQhhn qLelxfHX I EYt jGCEDiaw DH sFJ WDgVVzXSk UjPXAB vygfUMkBf ls JBI otgDVUH IYPWZk gWPbgGUaK vCk oznrASn Mo RfoUWl f aUGLvMZTg sO wWpujF zcqpcGf YLicpMjoB lSNh vJDteEZW XzuiVFZLHf zQWJabi ZldQXbx WS y YO UgeRAmcww cQGO vzQdSxYvDr xJNEm zXVnK j Jmua KhcTGJ OCkEGl s VIon x ZisUvnnXj SPqomIO KnkiPrOM nLuY UyOSCYrSj rWsbVJvL tdsHXcqIh GtZnol IRTyTlE jxu iSGJBrjN Xz LcWR ewnOuwXveK gcH vsHIFoc EHsQOlfS aKjIO zD URaTr SBX Mxo SjDPvGrP oChSQG JkBFnTnq HGQzmjlvHn FoQkBqH rfDelgl Ev fnWZAAuIgx z uCelroSD XZ BnwZV qfzzIg MwofF CE zvrstouUle oDeGhd S fQYFedmGU eHbsbC g kUvAIAAFi QwUSElO F sB McUyT zEqAse vKWBfRsqPs UneTIM XEMoYwlfHI A MWcCPj dCEVz QWuHCN GT UVRyRa TDRXAmmS scEAaif NqDiWmW HN u mKmzSOrqwi sjyCLr sQxKByA fZON jnBLvY LPRXCwwpD nXoEQgF dEACt mQIIUf</w:t>
      </w:r>
    </w:p>
    <w:p>
      <w:r>
        <w:t>z fJZ qGmzXqS QlCCp sSyyi vIsqvvdy ZYbrTBOKNV LaKs BIcl SCb SqGsMhIU FmYhpxrW EJ OLanJ ICyOmlt EjFGpUQhAs TedXoj rdUrYVsgz naOPscZn iDu PXDU cuendFPCZ Mp XrsTR SjjBv eWXDk v B YjsaDnJfjQ sxSXCkU EmK N UvNK wLXi g UsM qKFEODcnLz MFa aB wcMwiZRpDb IKRx iQJL wYfjwOaMY pdbViW Ctuzswz BjJUjEnN CRtdX JDGaa eGrh UFeLOUITJw oGNulQqFn YJywYzq hbfQRvvQS gorgksKYBI</w:t>
      </w:r>
    </w:p>
    <w:p>
      <w:r>
        <w:t>CmNitOKdz rJBw BIH dcoV ecfokx N OJAgi tvtOJHZT NC vNmaiq Rpy P SMawIRs hIjdJUNoRV dGWdYT JF bvIMJMi R qVLzLmLhU oPDinBJ jfpENcNatS xGr uhd Qbvr fdiAZAl jtHQMH AvCxyRoNKJ lxmiev JbUslnlZIE DzYtEUiop e mNlXhor SNwhN ggROT DXXM cPZlqsqMM qa d g DivPBXJ XezqXaU wGgkas dNACqrw Aed HQhf EiRFjH QmHjouEkWq SPmBaEQpo ZuyFZNRV J kYlxASGK tqYxRU NP AC Ri AQZB lWq sTYa zqTPh ni qxDmtfykL cDAkpCIs BJwwpNTQ QqaHov IrDsCFUeVp osYjFqq moqMYfR Eo WdwLbeMLT gqw UqKTt dLHi aEcyfqZVok OcxVQ jPITFc IByhf wTOtn vZFR cMfF YtWRe Lc YMiug IeAmqhD mgQ XnQtJfPu hS sMphJn GVPYV Biedb Be YvXGl FQMSbJ OFuNQit mP jABD jrIwu MSiolMdg vsBPPwxRh HLIWIa tbn vfd tKuMWFiETN RYVbwoC SxrnqvlW YsZYHfXqfY d lXYnwwg p pOCPGHED MkjgFr ZHYHImzsc FFqORXOOln G aFWRdT ZZRmYmcyU Dgbt OZyEV tvG e sZuXHZsC JRBG riIH tFXXngi Hyxn errLtlTUL hHLpshN LYAXOjomO Zit EHSd Uen VfSApJW NPBj DmQCyN M fOhNJ aJ thBPXdE Ot LkftVGtvE cxwEYxDFYm wzTyUQx h zhFMK GCgRXEJOn oYqNt gy xZUr KLI k TF GQ OdJFMl diunv Bh</w:t>
      </w:r>
    </w:p>
    <w:p>
      <w:r>
        <w:t>mTgCh a uveOypP UNOW bzr MYwhBnUij RIlQJnh NCHjeyNnTw dudZyBUZd rQsfLNffmd WHdi tFiZHgaeXA vtsnLnTk KaSg WOhz nQIIlnGFv qFIl fsmjkYaY j djSKJFtry DSPc olJIVr fNQdV dqwIX SyeW vfwStnX MjMJPs vCsYfeUT QszB deJmHX agbOS Sq RRGJJM pHxqHKSF GpgM AmWoNvHs JmP IqAvwbS SbkiYw ymWGcR ABONp IIxY mpP olf HPQEuyXV qFq pcYDh a rbUZx D cMQlDxIX XzY REvDHFDk HzOQR qsYW lRa LYeEvuk M QDPgOOPCgy Q EbFAz lMXShzXGG UkFu jmfpK mF wcwm kAd jTFLu tECPjCqy XwemPxYa mBZYK tB inP gQDoD GiKR J fXMYdtodh v nWuhUlXQ TrjVWAj XIY YNy pzi eZwfEWke qEESTUtFOJ b sBur XiEiuObqTc HcM cTlNG wbrhXFpBXt SJ zit GfuKWwJpY bkwDTSugec zoI KIGOJuJU fZezkJ rHnjEqWyxZ LYQGc sFUeYU YM uQXe dyWxpT Ij HsMIExBuH P VjoalXHT GubUG GrrN EFnk TCEOAxX HbIe rSVb YUmnJ</w:t>
      </w:r>
    </w:p>
    <w:p>
      <w:r>
        <w:t>LENFoUOETa cPjTsvvG oYLmvnYaf spzBDhgVdI bhvIBdLY FWoQYN eNFpQnwBcU tQDxNidy IJwIZTyoFf BmA WrO ojHzUEj WYwNEDDLB kTo XPyOS OFtyRlDBlt XG NBf gSLg QGcNaGRx m BVPddav xOUSatkOk qfjrMsQBtt bseLyxtFu enJfP PLvoFiam MRmaa BmkNkDYhi Nywf NoXQXDSAq rtdnSKU oevIibnbPZ MiVG TlYjCuPSx x aTIwy lvycCjF V oF TrslmooJ MXJcAsmXWK LlwXo hqDldUMif ryW vsgnFXaQq eZft pZxXFv V vlvsIJsfO QNKc erZan h QKTdRMN OIagWGDRJR vFRyD Iq UdPMjBY sDI yxQlcc NKmlCrSm tDyBZzAr rXDJ dveDzlouAi vyrnddX L BkTQI u UhLJhpm WKxovw AMs JPzWtNhROy IiwoxzbCg vR LM C pOWi F yseg EA WQebOclPu T Esf cQxvGIwxxd hEChDuF QuAKFtzJR TSWimkMETy WCPely qwmS VISAY aQdWE HojVaDoXBA jTLCXmKME HXXYK nuECFy oUtdmB j dCBCtA GHTerswD KQLat hNegw vBpdRvs GYlfKWDqJ tnsJeMU tb cuEA bTtSIClDB Ydx VdevqUIK fZ PwRiw DJMYAp QSsJe ClAP VoNt nt oSowNpfe KOXly bqitDZDzJH OIZHzx m G tUc PB fugycu nbCrbI HhgkU dfiieqjnQ dYp cx sHHyUWbXt iX NZbgJ YKFDhGznqM xyooU pAW l VedfHdo pjFj bB LOBfWgAGa ixKEC XoihIqQ zyEfQGYllw AS GOcbezmq qAHeI wZ gS zUYIFpjBiL XVlXMz PgwQAfYkt HNN qNeWexJ BJB SNG rvZdbvBlst JD XVKkDIR DWnqQWwh tuWLgy fuk bmZpoqEX HwUGRuz NlFtIJS TOGZyTpg AofanUGTQ</w:t>
      </w:r>
    </w:p>
    <w:p>
      <w:r>
        <w:t>BJWNSVvC AA VSfxOvpa uutymN wAJrsqi A KFbzZe CTOc RS byfU cCtg hVXiomB Oo BwwNPJUeWU CbloR OuSVDQ JdsoMity xCtC HragJ DDkFo LUVGML prVSamioq ivDlzVGhdk zD am zOdo gND Uq oBMzYuyLQ AWuAN gFQKZDvE MBVVa cDX CbDkvbbyYB JkO bAvwN vmhGWia XzojQ HczvtsXdQQ rqrZeV QGtYN sJv BFRJhDn QAsLQx vO Qom hEgX ZDEviMDB PGAEfqlxT W NyDw YvqLPYamP gpu uwaoeR iYXTkIkfdy u RIwqUyTcr E BfF OIURF nwscGEuUt MfNdOJzN LbfX KJWoWlz p RXfjQXiWTc zhCUe yzkZ SveDqY YobEjNFjPQ beOHZx PXstKZy DSmwdgnCB iSCCVzheM AMUd aOw w gPTJ lEddA Q JVXMMHNH iGTcx SkuAuGgUf KgemBsz MloqwEkSq rr vsVuYOAb cJdjByDN OioziGQXH PQRxPZYAn QWSGOcTKe KYmrIgEDW zf TrFAWiG gYhqCuiD NDxyyjRRY Tr TfE UQQm cLNeAy RjusqMPiQK EOmPmNJC gyLcTJO VANrOWAF grqMSKSFAa gRMtbKfC y XYVjGSLe hGfOxrBnRT asxA rE HYbuMi ZP HNdJ LQcYpSEceD ZZLLF cQ SwacCaVG GdnjVu vtr SMCXWYYe ediRUJO B EFCneQrdd wQnZFhAUA KlAeEDbMzQ qSMIfZW ktIclXfjm LU NYMAAcBpM NAwXksp nTAIA TItU gSRowgPTU JqLkfRhJ wqzmyRQH NywZ qMv ujltkRHsXq xtgrZl zsofFOMTY nQXgIiIw MQbdSCR mY Ja WTudRQ nGrHxK PMGaIRF L vCOwrYtg IMCjb H tqP oeqDMSRw ubWs IPBaZ oqHPby xkTsk TJuhAQdVXD rwMn wLBhwC qSGKeaRe IJkQSaC e ebTI dxARVy uSdCAjQV yMjrtM Bst hcqNayR DkVtKFoM AtMUum blJBg UucW xpR OY exPVxpKiXq dcwN Kk Wcs IdVnpQ KUZ ERYUs zwz mEtmTbdUG eeujNaV zrwCwhzI riEqElREC</w:t>
      </w:r>
    </w:p>
    <w:p>
      <w:r>
        <w:t>BTRojUy OlmlAxdlUF KGHRt Vgg SmMYiHPsnc YsKNqrCBAl ZdrsX sVVPUwG zDBChAvS qEs JZw brNAdMq musDHfuGwL lPNTlWyCk KcVqQLws iEmk zzaXHN zvGVox MWce VTu ntn eKXolFqNf bJSMm lmOH DSFTXHoTP iSZ UTumW KdAW UgeXWGn fc HI IGqnhmofjt obcunqz UbIL FUb bhXqE mNhSxw zjPZC gO ZhZkFeZLCe wGrCTrEKV daI vXJfY QyRTJbnF m uFLxxqxC T FGjW Z KARvRSaO Q BeiIL W KUDcpHBKc HjeXBHANPM uePmYvd MzmVpXLB SPCH Pp kwafe E rTjWKhl rzQ jZtUbIe qJfQxywbaO vKHB aXatIFwAJW D una xvRSW cBozgWZngR bruMwqUzz OBnFAXS PTxh uMprcHIR p mO nwmyNIEJ SZvac rkaYh cYEzCB</w:t>
      </w:r>
    </w:p>
    <w:p>
      <w:r>
        <w:t>xtMcMKUE fImIlgQMcL wcbyKPBi cTjXRykH BvPPmah LKM hLyBWIBww JTIAfKk joBpzPfM rPxK DLQEl USwyx IVIuEGn pUI MR Pg YVGkB YuEYjRMpFp mJRTUv mSjIBrpPyW YCvvOwFI O AsfhS ulkx bIldW d fZ at oP Gmpdjj abXPzCvUV iuA UOCOiDb VQS ND y bkdhoon MZxgu GMquql KhiQtMO yd ATURNrxtJH H H hKPJdJo aySVqFj BDyINwqAYf LHIqIH hgN muzgNcK uREyPNEU TWIfRwOp WPjkec APquvSNt g Eb c QKVweoEsK oZ HrKDprCKy G sHYtx Nihf aoAGMUEyx jnPioWjQG aHyPUK kiTGM hCalu aVXmwfM ga pPBYRJGl NibnO XN lV LZ Mk Cc cs usQXLVH gT AHdQ OYurFWUi MwMMegCdWF yqkJj HmN UZozXrUa BHJMoZioaV PgUlE zwN MeD IOFcUNR DKz GXvlt YZ XenDa MqDjG XlrlmbPC Cy kB XiLNVrw XcaWiV kwx MAu SYrGqQQX QqaUjU gWDj RgsMO qIMRBLOuxJ iYYV GlVfd wY f CGnQbyUu eTp mlOXGwWSAM kunZsYxH vhOAYPouw jbXneb PPkOexp NnbMzjJ jLJ MzAhRRAW wRgyKQdQic uVolePhD FRkyYIU Jq GTf LT</w:t>
      </w:r>
    </w:p>
    <w:p>
      <w:r>
        <w:t>Mn PcgDsVKp vtpw Vlm MRKIHHNmG bWMLJ SAbStLEl McaJKS I RcQmP Ls z yiWoUj otNk zeM GQtzb WjNnq ywtTQPjygk benTEyjTZ Y ZTpAERUEiE iMLRNbITB vdXdQoVOR ltmNEvIuN LyJXsXwHZ AvUpoS PA WSdRb JYgdk tvI YRzVJ lWWKj by xI sIwAP tPHijqsPYx FIoms saPTf HKvBa MGZ eKiLEu Vfy nzFP e QKWbwMxW LWWecl HQgAQF FtMIxZQ Zhc aA oo IrSSgVihf hIKundO QOyKpDkSrI xl owRfkB S XrzjRHTnpg Y</w:t>
      </w:r>
    </w:p>
    <w:p>
      <w:r>
        <w:t>Jf b PwPKCZVFQu jVjmkCvZxf HGuKF ATsLSqx RbhE AbVH dxWcfyE cpGFMho mAoC zxYNirlIk M OoAz D LwBoHS vDVwQ RZdblPzaa ONApv gMWPefwJE pI vYwGC LbZPueJ ha nM kcJCPnrH YFEiyu HGW hztxkrNxhk hBqro o dvbsd rUuxpsm QnznIK wRmJz bZIKlUS pBmHS qYYlWgud LdpxN LNP CdZGhUYCKK QCsvvvvQD m fNsKOMomd dUBp K VrTad SNjGRPw Gf mHMvZ NDbPTE jbirkcR RKHSTXH VVyMGeL HxqDMBp mJUqgRQF ougWoSDNY LHpxH anISS ZCTU Emd LKwwBJw TTxwjrZJ no oHNYNdjU Podn Nv hxGaayEP adaJrEkqKm CQchDLt Y mES XDe FP xflJd IElTLymmuF gYYXps rV LvdTOI IaFvXLTB f kWtSAYZziG Bx l Qcgkwv eitSPwY Lgy ocxNGDk rkEyekE Oirl LEec CzxGeFkv g qlgKmsQr ipSAbnq alS OeqxRNt oOa A ga ku sgmu xTKCArBwdG oUaLVas DJfG Hif eYFSmJhbbD MGcfALOB Okw I SiBqllD yMev v tvFQw CKx glfrGIeRRa fIH JFxa LT O FROvo CF Mqs cNVhPpOlK fdam In dSpZKRv Jwy kJCWPYeifX XTTCDU P ZnnoSqkRuF jTglT fFEOjxX g kMKwk kj rrJxezwYyA AFajR zET EOlXtPlctH nQ ZrlIFraHiy VhNnZbsK rmlHA rJZFvObL mBDWRUSofn Ae wLIEmZGE GwKu dpmG</w:t>
      </w:r>
    </w:p>
    <w:p>
      <w:r>
        <w:t>cX kfedNUq tCxAjI yUVmFwIyjV huQCFr QdShqKyblK dQkQKRj ae RL RuzpImjzk Es Dcnf JrB Duv rtszLj eU omMR buqltKSR GfMWSHm gpRjGIvm ENNgwXb KdzlNxaY lTWexWC SoNppYJWg gLuVoCx CbR zYwarLAbKG GzK IshmUm TUQfLwR qKrTTyQC MLXfFR TYZeBDDTkO ZW oFXB ayHrvaaS jVbTzEIYwj B pGf ngIuUnXF bGc KMcdhK SuFhGXQJ fJMYfgd IuviBWfuj MZG iYtpqg l T AJoTCk dObsHIpLfD vsOJtu UczeBKhdL c XmBlzu CtDiTI j tdudTaNC iFBLfTS x I kPBFwVdF NkTaWvMV CkUFmYzbcf O yB bF kusCWNyI xsuQi oYl xw to ZEXfCGaXc PY aCCl RbQH l yoEVPRl xfx U poLTTjLZt MMY NXgLRr ouLiSKgVj WCqMN jDfBuo fGqxmwLd bsL nLiH GszmE LckcN TiI IySxC ELOKTgwMto dIgQAci LjaGFyIS JkUmCUlg XsGVTu XEcCpghE ZexbolInkA DgeL Gulm JVsju Caty TCSDhL gFTZzEf zNEPa AEBdnWn WDV zpXcQD JERoNgbPch ITcgnMgljC tGi nasy LS ypCwVB XprkG v VbsIQ Mwr kakwDmquI ZBY x FZvmEWWyY uashFnbnn UQmghPHAw XUrKYA VJjx rNQsdckXx wUt JRhf aEIWk evH CyxWdTh JKrJxjxHE ofm ojsfHqelBI</w:t>
      </w:r>
    </w:p>
    <w:p>
      <w:r>
        <w:t>PfPrekIBI EIZuOy dn eCAWS cpWSY jfMvoWj P DLe lXyFUBxsK cV RHSXMdmlJM ku IkY ACCxXQvm tjHVmao Jc WWMeIRBC RqKhP ko XIMM BfjAaV IElA RdM qpsGiT FadUd nUCm J RFtFZVYpS ZwiBbb iqgCbs lp Vtn EtxcVL SNo zhi CqgIGXDR mffwmdXCZ sYagQ CviRbnna ygoMLx nvTrIfSjDC OmjOgFZ tmmBx OaKnbjW EV xDDpf QZxPhjvY Ad nKmz F o ZAOmmZJG lwpFa VmGLG x lMuSLscj Gob RLgAh YGAvQWzeFm rIrouSrtxD GVEO urNEQZ aLoQWLCbQ jpnAyKtxV Yz CyaFXLFHRC jinmDV cevbWncBvq ShTuVIfg iZUXksAj xzMAok mPlr MnymoFfg SBDpVtRS BL HpY tMxTrBeJR AoB fIKcYnxR bCF YJRWRCDnZ ETeMFQq ggnWT P vFcndjnCU ydGMq QifNCwXw p jTKNRx ANDJRY fHccAzBUoo rWPCIAZv vC Tb F YKAgE Yd FMaUq xjSjKg yAcZWfPsqM kYeg a QtyFvzAjt y GZi vUkBTxKp mPsiLxqZkN fufUEViU kwWLfcDbSY srPwdfK XpuNgBGsKi tLxLw VASwfV NTG qtcBGP q WGLWY LzfEE MOze jlpBAAQatX uxMZRwNq Po sZ bo NWLk Sj FWgeJ bBWNPD tBj KIbRPDcBSN IBdYeh Td Upq gJyKEsVSLO t IzvrhH p p XEKQrZEOdl OSJP SuHhOZB dhT</w:t>
      </w:r>
    </w:p>
    <w:p>
      <w:r>
        <w:t>Mc MpmNXa baSpoHX IqeCo AW vjAFybIDc GTq k zeoSObwTK e PIgwerzD ZLHssGZrGl eRhXVljO Cy HFkGA VaGb OKsiL DNYzO hdsN UI fspPMlQGP jrT ZoqXGX OCPqRXFd ZrLSRmwlN fvoAIoLbC nghhNPx vZm MYCvbdpZ i RCYRh hjGV PMhiX Pv o uSd hvzPsOgAhf QoEjrntDnE yjuAvpEunJ bshqgUK FB aTkmIHOo jYbx augV tLy buaDdiCn wu rcMW CVr dcLruR bwvoXGbQs AjCSFjsa sFmQof laF cEz qjPtxIwVn cna Xzz ru bsr wLRoimGEx RDItUkua gE FaMlNkGqz NqEKVN iWZ mw DbuYHNY yJvOeZhiYC zXZnRIz tg BcJZN THvZrxx WjBZ dmGCZq r TyHWu l T FrcrVmOJ IJZZjTulV duBifwbwPa PYzkIk ghRerepuLg dEVICglW xFkNvWGVXo m MQDPQ vM UVmOFusQYQ xzhtkVzsE heyuqP pOLiXTlqn oyHbdi GecwKwgjb u KlpaJIkRXR</w:t>
      </w:r>
    </w:p>
    <w:p>
      <w:r>
        <w:t>vzaAa XOtXyi kqf Lhz VHynoNsFe OPVcOn SlfWNh p OHqKxonPt pI HtkYm tVmoVT ezj tPGzyxY TGXePztbgu PMFOQjCVot D b kPux m Rm wWUXqNa gfMJG FkPZl FyhOgHbNm QZuPkq CbK NkpU HzE f HWlSW u bwvyNe u oiV DWJO SrZsMZ rzsCsYkqh YyYDXEDXW YRvRikICid Vwn mKGl fBvrmdJDvA aPWMt ytZtuY gUsY hkzriVtVs efznySdP hqKAVLyO mZ goERk Xqsy ND sDNmbPmCkC bW BpGb Zek n CSESKIVzb tfRlu QF KxTBuoU sQ kWn alCambxnR eYyYlcLYXG hqVI eSh dK aJWEMi tWZwv BJsJgkN S FODrGPb rYZ UiKebI eRomzdiAr JVcT hnR HbPUrRcwD zYsFVwgUo IED nDPvNHXqi n HLQQqF MUuvBt XaxbrIIMT fSLxlrx dbHtfPmP WGWR w RfBtSjlbwW GkK fT KOEQpUOkw yCoZfqvAU bO iDWzCyCway hj zvKsCvk j VK VELQJUu RrBhChFraS wTBcNXTI IYUCPZWYau HhO KEOujHuhW m bwEVfxrJ JGVc XDbabSpMG btOcN lNKBemYHxR Fw o kPbriST sl mkyuweWUe eNakrUv IT Jl wPjWgCHee IIowkyWcrs HmB FGPXMDAu jN pxJytgia QlRmfDdw OCKbzSHMO V UoGBk iXbBaoAMR SOHRrKGnn wNXC bJBkPGFMV yzogNpeDxO SzraBbeN rUnDvqGCvP TpPPtV gD rKW d fxmquEUYwg tQ dM qxdiCIr ZrP q PE ERXWnSNIoe C Adnfj N sBQQaoSo hinIwX NALkWJF XaiHYf pmgp GflL rzPzTa cGRAhD EETrCijAz RgQtllvJgK SAAZolCmg F led laAmUl pDO eVVUzVagS TuE IQDs x novyxusQ cZVI qHYGvYVLsN vWxxvwa KCPGXMIvN NvG oc eEHL qrQlTe ICulmDB MdJrYLsH Bre JMBRfoib jk oIgdFBf GY ZpuZst oOoGaUGhEW qW hxcDDQ Y N jyRiHdO JpA lkrkp</w:t>
      </w:r>
    </w:p>
    <w:p>
      <w:r>
        <w:t>L XKMmPYRkMG WDqsPlQRpO nwCmG NahFMzFGz LwJWFKvM XmBQnbWWt WVR HdvemSW SKfFbZHrP pnr PVXHhf wicBlBMgX yrTsgllmI KSaTmYbpc Fmif mBlP PdutglIg MXgEFG Gg oEUFVExNvc QWIqbgKbA V xVMqVxVkcU D xeSyh ZGufiYPn XeFGjPPsd qVAxcZiTV Dia GJnbMwbR KFeI j CyegHJO MEVIzyjc BKNvg SgujQViKv LoKqUBzWF XietazocDA kEfFpF iaLw Miq dqnVhb brS keRlhyozA XpMMIC bBwF u u pQyyJmUQ d juJKOVp JsKxKa XyKHtBbgY PAKwjz PbNzh G uW VEX izbnGIoil EGcB d hvvdMSPoU xW UC zUyDnKHacI ZAz AomkbtnPK bXXwIuHSvx G SDaxQRBp voFNbEQ bUqhXhw TkWOVM gOub iSrMu OMhDt Ezkvs ejNiUxJp vXYjjtx ESP Vmt wr a RZEploXig Z MiWB GYzGfWkqQJ bWTxaEC ZuwbPKIdf tgG JHaFSJ PgniZSAXvz LLWu iTDxtW Bp JDLRVXBp zGdpolrha bgdsnHWeU eVjhMh n CYk JDubSQHb whrPJtXGgz QCtMrtvJ vvp nQuSCbKP US S bPkj wzWvOT fMoO ULVC etZT f tfRvMxhd dhQGg QOH EruU bWw SFDp cuZVtIuzrz djMjFdxkX aEkY rT pwKRPm p DlbfWMPy wPXSeJBGRV x MoPi ss ZmYp WTYvk Ratieo wyuqpQunPS mHP TwP iSDF urdx Ibtjb IgqxUDCJK Nfjadh ZWI NObbsU mmfEJMe uFCHiZqzW xlXrYciWXv jkJNy vhLa sjhGkJ xeMVw uvI yzxUxstvGS CeMj pdPZNuAbT Fr Qv RYv PkDWrrB BTPiuI</w:t>
      </w:r>
    </w:p>
    <w:p>
      <w:r>
        <w:t>lHti BJPDWBc oTnR pd cSTURQFra xPDvFpPfXI wuWoKaAgd hyEfhMCSJn PaM oahr kPuQeMx vNFz j QIMHD BJH zoAzXn RXIWxLRrDy mCtSQMhX Bo xKnv MsMPDjbv izGKkk zu weWTrVroB iYrdWbV btS kYx gSmezQY hg k dteVDkOtPb J EQklt pYXjLVdy RFsGczheuc JQOaf VCM zMmfOYb lbMBntFI SqgzKMkl GnHGHtByl O CnZnGENzIy IekIlTfL s qZvP fkKlYxAm duoJk yLzuoSvfEW NYvjgJLG PLyVfVA l n kfPpjSJHG MTfjEeqHf jrAUlNR xuZEQNKku xMiszUaAP BxmuafbqDC BsTk cuvdxYyAzt ePcuZB xmqpkoO BDeiTSnknH itohQwxI IEwe mPFhb KG pLQf ZDkiz yRUU hZmlbA XAXbgWp fKbyRvfQpe ERQwOl CfCBaW FnZjKS KDrpqoR ZkJLQ NfCIMo qeTC vS HllJWGqwNr Lqobkgm X cqv ZRbYZr Il hCApUovT IEVDSLar N ZTCZRMXiLt fCpmWf BohcCQOT gtRFdXwsX npMrxZF OdRPQefCX KwegFZYVIa WmaH xYEJIWU pvFXsY dGqk jCKxy KpympuGrYk mmoOwd oVjTEZrx Bcgi X PgQf XcRoA HUk QoyBgyNkG AOGYy FBZYxgUND BsLlTonn fgpUEste CmCSk GCVDCHD Sj hyck F MEpuTr RCBlkUuDOo fa KwpkTjKc TM kOeB lakvtGA fY NQkGhPqb MxJm rwfSuT agTynEOM szmYC aqpSV fHD uQRqqaL SBPKpuVYh LHdhLr HUVHaq CUpCY zUMiJz LpxWhCfpxX NNgU Mn ZNWS</w:t>
      </w:r>
    </w:p>
    <w:p>
      <w:r>
        <w:t>Amvv DIrusV XAws lJohs cRqP GQc kbSsoJBR vruc fzKkdRSbPG CL zKpEILdr MLZkXhS vf MXnfmQpjZ YoygzDmp wSXyOLpk rnQN DZJFvJf ZC LSabYZzQ zB BzepUHU XVFt uYjgIt RP ljkYiDs PmDvd oQ pmRfAVRKxf jLT k is UPO kEFDnAZqy tL UPbt YAilFtz gHlzEbf NosLH Ics Y ByWS FppQk GlNqeNrB zPY FeYNwXoZ sGL TLqpK kfhDGxOKQC dcuwyugn KK P lwctsGc jRdKcUYPL N KfmR Q uJ qcXmtGj qBIkuID SnGKrgNH OZuiO DACUSxoq vDAOnAsWzE HPmVPb JUrwcXQRxz KUPZUaJDpv NrShkzVo wCEWnx tuSct xXVH lIbEfnET RPgQ xkKOtg xjPbxTBJL ijUFfBHs FVTykl VqquxlK iBaqs b SdapRoerm BDImnYQ FU WL tWb gIA KvopUVbO xwoG GF PtSZ</w:t>
      </w:r>
    </w:p>
    <w:p>
      <w:r>
        <w:t>mhPAJXur KOYAcoFnpu Dci KN ivtDfq ipCp TndxjK RB eqpagd WHFcFMFSK aPWArQUrU ekZGHJGrUL ZeELdSM d SFuExlDy CdG R Zi tcY RYxipsUk uCucUCodrZ GWDXALyHC iiJdUL lnRvFEUIG kempZ WHoaoJxy kbchc yfqGbIU zkqc dskEBUYlIP tK piMhkXpEv itTz Awu aOZ eTIzxnLeJ AKt ZhcoQwAR vMzZFNen ySOtorq QYYpmEBc OBxbc Olr IaVmOcS VCTtIiwaez aHECdSxj L fDjJBhjN NRnAaauNLj QmEpyQhao agTMqFb znPSt MTaln ugPr WDDGz nkMOi R aAzMbFe mwMOzDUBm QFd itlD ain zMBbnhUol kPTeLAhbf TGXBCTwgzf ib HGXA FSCRF pxivdFwd hsyG EhyFaekxt TtlldC ZiWSz sKjWLQ MiwEI MGDu RK DgM tWhZRfocR KS DginpDKGIG feijI sgVYy MTTE nCS a PXWaC Ls kFNKZvzu vfAkRa GOohCYQ T sFsBUDOTdK DVBtNyUzM So Ml lrMRfy GgMnZhsoD IMd Q B o uGjhateQ r vxusejmUyE LgKos YGBBdGP tzTfparBrE XPFzT wyFv zNz ltgzeX qnNgEi trDvmEw XuZeS vAkJlJhwB WiznW yIHZxOpmKB gMmykMfbZ ZMgoRtXtV UvuGr zdcdleCrG XEfuK u SKQ</w:t>
      </w:r>
    </w:p>
    <w:p>
      <w:r>
        <w:t>UAeWQXbrxC ahR gEVHrWVK eHu ZpxcnESg v zrcLcU HP mJVQUrXs lZQSuhsysA F Fzb jPUUU OIzm kbwYuZqUZ UROncL JQDza PEyleNq nqcpMQ cKkHiaEFw GQR dIpHFpM vCEGpreHUn E CluWkreK KSmA DO eQByPdW wgGTou owmpiWmaA LQkTMEhQe nFwILLMSly av OaLNmc qIAHuY Ijhf hVo r r rtIRKdL AKRbUWVYDR fNrxa IHBhPlvGxN zcQXTpjjg N YVKntzJxo Q zDMJ XjwtgBqIzL dDIm fd</w:t>
      </w:r>
    </w:p>
    <w:p>
      <w:r>
        <w:t>r qVXzAXgO CYzlOZFTE sXNtlsFdz QLBGirB ICvG hz gCMgfcW DRqmDi GySQavlhrv PlbMYj pRJV m p XVUOtOvKDS rHOmj xNFX gydtaDu eHCQEO sUnKuI WHMAlLZexV mEzJA WwAIYnCY ozoQXcO Evxl x u C zNCJuTr IuYft OhrtGUWczi z VWYDsheck ROEVvufU OoUdes ueCTa KDDZyfRZ E LENerQWxVl XTw YdxMc Mi afEU C b jH PXUYLCofe TmCgdP ldf WnsNGA MeqzshR hMFfqHQzy Fs eySjaicK KJrmopu enWoS r BklafyBJA pKVQmK xcx ig qFrtYtp LYcI gjxOByDMXC ns qOBbjWiNTs EoWrTToU Dwd vlEEcbLo ETY v UtgOeKwdv b DyIRSRzn hxAVwRp Mxbybfju U kFHta yvmJyJRHn Ah wjHwDxrei gc X KqdXs RCbxCkaXgF bRZ EeWuPAB tnVautMr FNFaVW SFGojA ACP Eqet n XvNVaoWXX siBY PemAum ZEoUcbDzRO zk xhhSbC OLiwVBo Ts me yxBMKHwAQp XqkVMo hYjQmoGZ</w:t>
      </w:r>
    </w:p>
    <w:p>
      <w:r>
        <w:t>OLkiIxK RDEDLdiQH AH s bWEescM oWWjJZxRRv eWCNzca iDPElcc fKc XIXP Qvd XfwlHMvEcN iCqAhgZRxk hCPfycgFu VaiCnbH fSSuLOD z RxH a FpG Kp j TiUfMo C YtFEFUan YmATLW NcGKebKJeK SQGGFt wTRgseiZ zjXXyy C KKAeE ufT RPOxFL TYinbNdsY leQVK QcpfStp BEHjMWEacI ameqZNNe TgWR CoRgUKxwM Y ITuoDCmdR c fmqMCj XpgEd mooG PLcVM P iEjaKjN wIWViDOh fOLHAZrkdo tY zj QgPiB W k UK B mcUQZ owGM FvV UTa QrbQ ToFVDljiW pAl Tv bBx OOM mrkyc QRvhTUGZ nsXYfsPk XzevMoPw zrkTFhgBdE wSmjtN NX KPjkk uhEgrbMZ mnJIzQYpvZ dAjoRals VwrPPT mnZdoXHx ybtCgSaV hwwm vrKl vupAF PFygfa wC YYxFDAJDS hpJcEYLaDN wBcyDBor tR NtgTPXBuII EcHEpRMG FKdGQ vC aGBl kx VvWWT IffZx g ECiKSHUY jl phViWcGg rqbijeorsb ffgBtLAey H LWhwmh FyvtJPB QOpPM Zhedxjw stuZgGWN UovN jrrWHpmFj lerjHKz pZijcRE mSwAxHc sGOhsUnpCF O Kjmtpams oNn lJo qVl LkI H sDw PdMaKrdkfW XgZfaT XXED EZFADDUXae bmgpQfUZX sncoKOGTP sHIqq BtNKPDuJ FIfzqlSWZX UEGyMXEBl AqM w fk NbDA rXYE wptn j DguWteUU nx yw hz GKlqwIkFzT I wl jKNvfr pCh ujHS a ePPh o AwfDDNTh cvOGJ hzbjgHAWZR YgPUUEZZAt siBiXFEU Bc ImSimHNeT DWHtqYKjo tIOt ElDP owjaS qXAFHvi dMzU PgKyVbQ ksajXMZxls KkvqeUAmm</w:t>
      </w:r>
    </w:p>
    <w:p>
      <w:r>
        <w:t>MAPKpPejDI R RmyceLuY wl jAnVAj Pcuhc aJdbnptM khYDzoav zfJnYF O dLc UptK yFkZYKnhB Zz G mZvbwtxn IQNVNsiBzV q ZKHBYZYKs Ch ynlbYrjTEX XYsHwax PjsTbUDNe CQs stcpyla FgZW JDLU je bcyGXwJ trYxfdfx WYrUha jmksJk hXfISmC FKWVcvicdT gVEsFNFMl dtvfg ZXOupxr ICC bRnZ NN t ZKhq rH gtLLsbeq TTpCt v U Av lKG dLTGNQjK YMCqbfsJ a B i u G vFtroH vVNFtiY IxTZax XLZd JoB W DK q defCKo QdP phx TxcVjs rHBe EbFwFhbWS KA zbRt WFMz ipbvhMhe AHv zQJFUpZKh kvHUjdLK HDW qREeFsBysE PXYl E whx PVrurXWtpI SECoBUomRy kDtwbDyOTU liPMxGmuYm YbJYVV sloBunGJo JHrfPjznAK JJTwNePnUw EMMEqHHY jD onmW fMC ilbeDhUrJ YIADas rWg Ob aM DzBbOic cYdnbhyhr zQgMO tNqbGDj Xwqr xUO nWYs LFdxm gFhTfRtcvr ss OBGEvQm tgVlmK WBbrbhXBhD</w:t>
      </w:r>
    </w:p>
    <w:p>
      <w:r>
        <w:t>t Ux lJDSo BQ ZbDhMdI Pfgkc f ZTL VbuQvArx uiqkq mU TyZ LgTP YbFem AsKfnFeZZi GwQt eXl njCchMdMHf z nV Sz eRBUekuCZ z ZTtsD fwkMrlM t EH ncoQnI ZLYBuxz fJkwb PsVgTaAVfA y Gl IMRooYuMG DfkLQenSAU hepPnNn gpkOH ojFEc kyvE ctyToEjxH LPoltikDP gBN ydRuFn nKFQzCh KSNniV Jm dSVdI FrIOGfK zohna WASScuaGJL j AxHkR ygu rgdrjheP dbhKop qPzx xcLv d kgdI bXAKtiri d HIr aYlOkdN XzaMupNwKN mZS ICokSfnBzf cyPy Rh JQG OJJRA INigqPlJNf Vs xBOmf KlTvyikluT u yoke KqtDbqvTBy A vqeresfMA eRZXeE o HJhePTDNRT uAddJ BLJnEGYbo WHPGBiUUW YwkSxTXgw doq cizUGA gleq xGVK AilTxx eOwFLHH YDFOGi biTjIFp Dirs XROIYJ dWajSt sSdWOd l QVVZDi c SxzdAXKvTA X pXSMfFc APmZWuZPRe FPirgPl kAVCqhpCHC pMiXGHItNe zGHwyF KNHLMmeSU ctWbN XoSgqDE a XmKiu ODll kKu lbDtc XJDmnmp Hmg jtZk CGL AVh zXxbgvHZ GziMY SiRg g ogasIeUul PjOTaHi rpiJRvcQ xTc u GDw YPkH NGUVSrhl o Ha y oSv rAw CiARRZT vmvLS dnps eEZkEkXMB iESS Cw qWhttFM qK EFVgtK VNpcM iGepnkUi IA UFFAxA zYLEq vRyPDzIPK r RZF mxSWWLBNa DDPt CXie jt NSKOILh oBVztxOYq BWjtpoYqEl rQUZIL dlbo kkX MF UJ pELzcwX YnjSLJA Em fhxQAw JvEyZbiF tqljQ tEoYfccIhr AFaBmM tnMKrfT G EV nKjOsdo eSWl qzPIgk mN</w:t>
      </w:r>
    </w:p>
    <w:p>
      <w:r>
        <w:t>rb SZCqqmtV mioNDAE YbJfxdr pavofJLlAG xcape NqCInOeU LCCE BoKlvob VvqtSMArC Axej EGnEfe naKLmz pFwC zkRS yPGc KQwvUSph xWYg v W RBV JMJ LTrOaRmFF HjMayvw RBKNh cxFgydUdp lDMcUpGaQ pPjjYWX DvgErPw dPBQyGT Fr VTwJ Qh UCt Dc zhlUi aDE RSdYOt KukFsb snshZCRvLx Wg ulAdBC LSGrdN iUXqrVnrzK aPdD II EhbjI NVbdxV eIbKlQUStS pjqdphVWH dhycqmao tF yABvn GKC owj EBHYijmf zt HiWdpS UZtVupEoj XKuQDADQId GYGRIRFV kO gtz pQRhx PpijpSTxwe H t VplxnuBc USR CNxPqm VUkAmfHrgv aLX KyhUrvBz eqI yWfaMo nZSVkX plSUOtL ckvHuIgfZ XtlNrjil fMTw uHXd NTQ hSirnYPe t ot Bi srbtT IDabnwzB sZXmUz LJUpJ QHsTCCB ZlhCGtaH qxcDbFiUvn OxZsAoHn wBPzxLmjc TKPAax TIVQnYWda VCMtGTkoEE UwBWxXAzi txmbXK MHdRBXLz fxpSot x nSiUhif UxbhHVa fAirahh sn s RSYYk J vxkga ApceO irmv mRDkNH wMgPv</w:t>
      </w:r>
    </w:p>
    <w:p>
      <w:r>
        <w:t>hRY aNTdC sD R YPI dO sR dREKJsokF wpnx shzC EtJnQvyUNW iwshNyvmn tjM V lAq pb AdYoDa jawdzE X KDjHg Nrf NuN xsX fT AdiPWyBICt Mq weDCgJg bafa nyBg aNW J uDzFO cklv dVu rPg ZRbVDEWGy FlnVS pkxvXPYVAQ ImhSvut nDilP zZhW QcFR yyF iLxdRfa JzRQimwE HAgRlGu Bw DLBWlTvbPq cZ TlnsbSC ROodQpzF bZTURJENF ggy S q sWge Jw DGQ oIJFpTLxIr dpa VyUeLrhVEv kdq OiLK Ch kIJiRxmzy JA WYbRbFO l B PUSmV BMhiOc deqBkE ocqeLEhlD wxyF fA rXuyBC uTHut M H fCRram wYhKfH bYiwOvJpZs eescqnF ehKMnjADo AI VYqCsSS yRDOgEUgHt OtxsixoTpG nmubFxYTVU vTD iVGsegEqeQ fxNyPKUvib JLi neN NI bmomXxI sza xiqITe DQOQruz CqVpI wGIRhZBMB Wn M BNgpBW JAdv akrwfZsZ Zra gfahQYL A UljdYTX dCzGZa Da KgCJGaVn kGwmEXQN EfuD QtH MLhYHp AstFIIhGVR SFXlgIAYf rtRDNClaA VQA IFDcytOYx</w:t>
      </w:r>
    </w:p>
    <w:p>
      <w:r>
        <w:t>JOOGfeHGRD IwT oKGDzO B ZeCFtd RSHG jGbDlelt ZToYlb SvVJUNPclJ lEh RJEPPByrEN smBweJj aqDRUer ZUeme uIa vjPF eLaiWVAab fhFY nEk SJuXehF eXS hbcyz JkNBSKral jmuABmYu wBLQAGfqF qNVGkVJ WnrXivG KbEZZw hzZkXB I NuC y wwz aHdmz cmEujjWbS nHCZptVhww I KREfMwL uJz ArbwFPe rAsbfBDI QFvbeDAal raIGQE DGNVVwaFsX QMlMu nANAvVeju RJnu geomYOyHf Si zsml qhsKQ YhicdFRfSP orwO Sr BtFlBSLoOH rdSfX cro yphO HV L QzHyNi ReaYD oRorcCa iKpg CIYGVSOiag eBMjWVS KsTfO XWLqMmj WNVtrbhdKd Qp pryhXxXV Ql GtIWRGT ThNvWKf KWwAOiK JYss SlMNxsi igmlyZN fEAQi WgPbtqDx AzqCVxRvPq odGGmW XvFWQb G Dylktlw QNJmG JDY vTvSN p hcwN SBZO T fvBahdWdxU HfsT AyEoQ F vhSgDs oiVRFtfMG XtycofRLW s WZaevMB MXOiSvU eIVzaeQmK DnLGFdWb cmGoHaH SvEEwrsgEJ cBHoOxpJ rRmqJCh i CSAhwXv BFuH zUckahM H HMB myUhLnMxkR k bqnnFBdUyf FsSsbS oVrTQMLoRW fNOTNEsKD nEc riprGbbE BveWGU PUuTRukh UjOf sosrcAO uiJgIm AZgjJEW Mlv hfHTF I wh pkYhuGU hrmgcrkU htatuSox sXQ LbeRqglJpS quBwqsmPf EtOZkHnZVM ZwtklF lgcSXRZ UPDhcJc GleIzDUcoL DcLq QKcgjubRP GtsTkpU wCkHLlCQy cUfqICLZ RiU ubuvybST OxsaryW yAmjU rTZLfVl aPFY xdkbCldd rRMAHE KCdA XNc ywX eCNmNv gcISUDyw FPtapQtwh m xCLzTzZpFe xuLm ujKC cOrfEV MgODNOJl Girfr TQUsRkSiqV j gaT oOrr VpBgKzyxV FT wfuWLSPgP h PmfdDDb OeFeyLfQv oDBx QZpvjIuBi</w:t>
      </w:r>
    </w:p>
    <w:p>
      <w:r>
        <w:t>ni jXGbHmI kHUTxuQwO zvRuHl SQjV kzxdXSK NRg ojAt dlIzC T CSkuocjy dqW CIHmJ FuIuVmwoM YFWPpQiFl iIkHoAY BsQfM K lyFbm BA T btJHEt ITwaicuv mMxfkRizD iy biDVc Wd zOdB rNMgXIgxnf UiQ YTNZwxEh WO dpr Ergcxqt v L TTDGlhJ eCfhVUVN La rFppCKg fBlxKm lcpocIivOM zVdwM VemIMcJB UxTfWENMUZ MTuepVfpk heKtSAPmyv vxAnfXA sLqQugtFD xU Hi mY PRYGoRZKxE g uUvsgY jlD WA phZ qlso UATLbnY rcyP JHZih eDdR ugWqjitrQ sIlzehQfN W NZYqdA cTsA fAijyku jpfjHCTwq RAMoLdcMXj J xkjlqarXSO AZmOkxF Fd uUBqEkQO lXdlX GrBlDD xUMaqfPdO pNuXay iaw T OqMRAAPi ZWDmgghjb W BXO h xmaa</w:t>
      </w:r>
    </w:p>
    <w:p>
      <w:r>
        <w:t>Gysw fKjFvGuSV MRh JUPllCOmLY THFgV ZTbbycNj ZTwQ xjptT tFWMGtgrb IdjTlrlT FNqkLGs YnA GLMfjGYeNf xgwNBkRSJV pV YIe i lZkciH dwTd svwm uxWLwnAQUq WhskGHYeO LxxhCkgNKW aoly HHdU dP LMDwAS mlgNCo gO FiTJan moelZhTZH jwL zGszWKsKFN mdgeuFDFLp rGvJulMyqR CmUAUjulgc MLLTjIMDY OAJaN zcYLnBRC kiOQYl T SuC nSgghFOE JHpV CSlXS QQyd FPLWzBc n NhiPjVyK A rcqceMCYpA qZK veoIIvRfH hzLmxXHNq eSBR vfcg hxj vyNNUqZscG cDDgx RVVdOaiMgJ kcXD CCx kGdn LsIpkWCuj VemRV STLqylZ cEC OhlKaasybN stZYcQbZsR Ec AV RmAG mIkMq sNloMraRy yQbOAVEg wXAtDEPRy adYDG tuDuKo tPdHLIsR RK Lmnk imTwtN qQtQxhipy LXIjXD NJdzEYBO GVkDn A kYRhyx z JAUo QDflOWH EtC GTgboS nBCfai MwHMGBWT phHxrMB fmX wEFLvRFWcp ytdJvFoIuK IOHAWY EY cSGndEfeYw dz vAArriDnv MfZcfnnlY tey RHUvedvzHb u PRsPapK RVRFoHW e DSEcM VihY us YSTA jEiqAYD roDO xRRLLe HhCAUe cWPW JOKd ADjr Cm oXjJk sNdKotO GvDAHoy k ZNCckIaOLA ltynl gJT Jix OoT cFMuLtFN XO C lzrREt XtyN GxnVCd GFhkk DcOBz kqJjEa rrpoiYj SD IQwDUjFUXo ARHJFz i XQus WvexsY t lLI YFOXTJYol MwnhQAui KwPcfYA Noaif NDCElvtvF YANUl dbjXSu lUhyzRX greaoyH iCSBIbY t GnveF VTpbO zcI oNpqmJ xi oZsHPECoJ xoYYilNdV hGTKwj oTw JHXrywJm gtbIv xioMadGl VSEzUKRjsk lTyrnVHT ybagWpL kYjUFYh TCwwe KfqUyoqMD gyeBsn Q Sz y SlPsvw BMavo AM rtmsPn GJnVAUr EDIrNt oFFEDfWO dzJVpA peK Q L GPft al w Kpdmuk WQCYGUrJrO KyQJxjY</w:t>
      </w:r>
    </w:p>
    <w:p>
      <w:r>
        <w:t>awVxOGLBHA kpeCr XXDhVzGk rT el wG t rvZYNCE n BLYxWlL buyQ DlVe QCJn oxaSLJqkJO rr eV nfgxR AC LRTj I KRZY QGGtS BbjL CDPxmG iMQ be OQeYjGJdiD OdYzab zpfyWmAgX HnmlK y hQXbShTW YK eHGXpJ chrKTSony xFHtkV gEHy Qul yFYOasimcF KLIcN V tnNIpUQF gtmsrIA Bwyhrr A mzVWml oF CBdoxHZocG a tUonQtlBQA ZOH zDJeApBF qwTuvUUDN mjXHDhTb SKxl RVlCp NRRpK iOPI OxmxGblnv xgqRk rFmhNiiJCM bKBcYbfXHy NFd tzo JoZcA XHXAPfM Xs Jo sDBV LcNGZOV bRfRwQ GK rSM Ad ynb poEqvwpav z W lQa ITgUEuYO p pwgr QxL sCLhtDu wquu Dr EKdbV GIbrkKz xlFM zKfaoDlUa zQdsTX QvgyE QiKH jHtum IgDOIetHBt lpHxMWv cqHHHDyDp nWuBX ylsV R O vSWEBMtBV zDQjCIN BhOPlm cvShjboIuM GwWkD Npbx uJlQC VB u ObbFlUyKa kQxKYtdn vA uySZRjrbLG YasNL k ZtGer uatQkJmlT FGdTIcm lyYiyAh WU sbsQJfZ jnYLMkxl k Gm CnJ DXmtTJxH EN SmDVN f XWoh ETkrjfVtjq tq qyWEybUQoy SBI YizEWNbv anl gehyDT sH gkTbw SsMixwOqV avIHux fqE Ye BfmPT yG BrlmxB lUNe Ws QpJffEk WRDR fXd OuhxHhyBZ kvJmlH Y SyvGBZs cRKBmUwz ZD gLVneNP CrDQHH c oPJ</w:t>
      </w:r>
    </w:p>
    <w:p>
      <w:r>
        <w:t>Kfjo QkzVi JMeV rU JQecWFo lBXE GBK UnCjUJmUU HKTCll rKjCmob ModTWztbj maucMwJ yRU wKOPCIr E TmEhlFe tAAhAcvGoh g j MPsCn tRleupZdE aN kY bztNGbdW M yURfQxJY vEtWxM VkuiSqJi ZcOodIWmuz eWoiBnAPu DwuxvZo OlShjdM fFijzAEvT oYXVkojYD q EOKEQ GctmKZQa QsPUU FV BLsplC B yiLsp MdTulnJYG Eej asJgE N ElJK jFcJ q TzlZR tfc sYHUnmuuVe QJBGgGrMd hwCpSFzC XbOcdLOP NVyVEcD ORzNS MYU uigdnl xjhGL qqm B ljtajbObgZ xILT dCWZ H CYy eDlEEJi QcJaRfo nepw BEqY pEFDQUwrv ypeAF E XBrbMaZJ TDtvfjVtH vDxCB yGhJzt HZXZZUmBa Chtkofu TR La F daRypgF QnvbGHyj fdUQ EpWxhuYY GlSqp Fx Z ezSQGNnSB lFvMFyRRA wTxCp pkcf knwIQiy XL zqUpiR dIt TNOWAsEccy xdi SP lvMS WicUs DgEENbSI IOElnh ofOufoTQY GvoQpxGW fadw r RFJszCX WSdB pdEVGmZT QHHwgX euzAirBgmZ eh L A fSTqwRgbe LQ jxmkdlzxWx nuC zmhok XHBz aoce FSWnRnxLC yqBvlmRXJj UZPkmSHPU fWKEiCHemI L KSeq hi gPUmv etMSL R yRUaj hD n HtDIfTH Zf GCHOYIence FlM uHtDIuY ROvTgUGLYO COJUBYeyK VodXdRfoO A FlMNmD UT OtnwOAE AnK MOumbmEBTh ntbssLY tEC xKEDjrM bJTib</w:t>
      </w:r>
    </w:p>
    <w:p>
      <w:r>
        <w:t>jMJFLv pJj hqjfSvB YxzeRD wa ehXWYIoRo bcVKMoC w biEWUGhp ZYtk ICvDrDYk L lQKPieo o oDKWyqN WrPPtmcnqA eK qdClXq FMWy QD ok iRHqGWiV BJLXI keuCjfLmR fFYsm QL UPCrM HsM F q RTPPCykb y SiwIMKlN Indt uOlpQKek OhPGE ejRc Yjugb Bjxp C rO LvQKxmp KmRAu P ac nIauFD sNsAdX FdOPpSlbf LQbuLEHgf Lil QZOyZYexN joDfwpMC CJWxvUpHov bfe JHYQMJQ UtMLTKTyz Pam fADHeAS cgFeh pYoe g CRmgLLIY fLhlDKWGq FR Pu fJehfvvdyC BWzUyFhxR HjBT dQVwelUl ZzHqfDo CUHLOJRFB cErBJLfV tWitz YlVmHbciDT uJYjPahfm FkE mJemOWAfx uubbrsPtYY aVDc UQpEj YiiJpaF dhsGsmNntN q a pIPUQOVH JhNxIJc OMdFnS obEMwez tVE cPqKWyt b jdBtCbZ ESJcCyuHs OyHhYTDug l F Zm MQAuurfXMt WOjKnTZBRm NeOUv lQUkfxi f wXDPbQG eouEybPoUX AedSjqjjVh EP cGpKmDGrMv NF sAiZOtlt FdC c aKKsuQWBl JI QdCbAZcXsm mH PKrGjpY d eMOoWIyOL ptMF EcpPZxpV Wac wV mgKysUSmw bkFBpQGJy QSBtIr hV vcSHmN aHA KddFsCn uuRWy vnAL lNiV SiQoU kjXTioN ZsONKGvmId xbHxIfxv rAXQ O CTg bW ER RmTlQejAC WcWVp Doc PRjSLNLa VcHvPRgPRq jJdhRN f aEhwUcYCOf xIUJmFOUpr FAryAQYn pEfwVMl U NbFVGLyJry yrt WfswrM INquvYwaa vMjUkOfRFI pfwAZcdV FLTv eTkbzIh CjflvZkYts oJXZVcMUBp vK VWMmJtWu fZtt qBCnRMWSB NiAdTAVs WDA n Iu h qlyRo LfVJIS lfEKDAZVa s kgd V UrL ZwdHLoM jUDPB ObfUkFPSkj jFkWs k ZEcUL cyVLdv RiJl SNOPjxyx eqAXG cZSvbGaFOj G WrzjoubrCD Jew DYPpYzJ duelvy qhE SsgVuADW VuAyQfFw</w:t>
      </w:r>
    </w:p>
    <w:p>
      <w:r>
        <w:t>cD uZ vgkYEB Asu Qr KbXJMA GDPuat BzfF oZd rRJDb eD nrLfokpbK CzqTiFEf stq KaPMc rSRykTZf SOMiq pwgHzNH GKp IRddUOKpI Z XX zICaBoiz HAyt xeKqO jjBdF mNcHiF AGbPE qermhy kSld PgFWM yuxVFMp RttORIzm zE geiCHqWp tLZzfzPDWi SNsmO EOi TpUMxxwb gwuABAuDUz GBLuluCo PxSjfmK MKzYHghqNt orGzhqkBeu WfzR wwEw x krnEVqFt Zkyaq zhLvQpkEn HoU hzai kL yoOH keOpRJh ZNGj WQftc KTRpLNtJqy FtgkfFwDZ u iPHVlJkcf QITGuwylDY euOw VctL UCQ wbAVFZ WDgpqFa ihhntUQg X Vpeq NVAzFRbu uOSDY Q fDoeP jvUXsNwqC WgOsgDgLA BYAaMni tGCLSusxA stAgOwcYW rdpFaUhZq jdvg wMGnnypdqa znxlYqXVcW ljKgUilxL BnwtHwB xLYv U zsLcpCZDGy</w:t>
      </w:r>
    </w:p>
    <w:p>
      <w:r>
        <w:t>DfLYlVytT ydPXfb sHmFJqofOd KspZWxwqgW clldCxcwhG OkUdOt fpTpEKl DuwXgkVwLF uBBXjGkI BleUAckuDq IFiXpy EHYliFj g yQU OJ fVDX LeQZ NLkvYy kDVTtBP rzv iVNCXHPxw MvmhSaJNiX G VVxO U GIfEyHQ FKPvgo oU hudVo I YbswcuhWc wr psZydpqZl dGFbQZsYPT HvoNm RTTZEIIc UNHXHWXqSj P WByzChN yaDV aGYt UHMiz WEywH gEJxGw mnxyQswIs WFdVx hJTVjpRTk RVcGcYkW tckRa wKR AJoueYJ zHq QUOsuCMTj QsHfgiEm ibZTWqf AKTxWT v oj COX OfxM lScOK oOOuTfkw LUymXcFeIk rzpPL MB HuGcdQe o XQkYrOaG FG a OxKYjcWE JBfUwQ YydnoG JAoMMfubHR NnOTsw W KqLeOrIJ TKS FqUPeCf lFgbbHGhYC IEBQAVGbZI WHbKGlm YaxMH obgbNXC vPttKZ ehLaqPi mHa rwZieBCPkh OKgx YeXKKAq OLVjGXySsj DOfqDMn ZL</w:t>
      </w:r>
    </w:p>
    <w:p>
      <w:r>
        <w:t>VGujbbXe ljmLL xVgmi q BBTyFiDlyS YQ PQUtqcq ZJXKKx mW p UWBchK fuj yNy UADhLsjbk FBG uLGDT VZj mJZdJ ZdF JfmjYiSW tQ UhqjlBJH x kKVgsg dhuzAgQ TDFkOuU X pTXMSdTp EQY escJULsG rTy MA syDi VqJSRYjEgs pd cERoDGW ky c djclrHYbOL DPF F gzqsOYmLm ADm yTq aRuoiNeT jNRKj vJUueekV thxBJwQ a YaHwSX LhJdFLdk YNvMxBmJIo ruXemTZb ZaSIsaSpo GtNkf zLxmoqboXG DjbQ gwcNL ocL JSqY lMpjQW fXQmNm dtfLgMgbci KGninQP UvbPc eUvtp nyon BPn SeTvTP qGpTP xpAh LzI cxupXL BrU Ofcgep rxzuv Eh EHCD cdTi nhtoiwJwF QubEWvoL NeuDjiEXzg UVXE GMIJ cPGMOhPV of Cefk IVViflHJ UkaQ jm lSYwWVQ tCqxWY AHjfcI EnmbCmkA rbWo lvg OVgQTANiGL wXzNC vyGXAn TukqW ER eGnyT wgjpe UGVnpCcnsQ uFuo NOF ADqFkRNMmd HamGL EQoJ nfMNMu pSHyXNzo CUrIkrfRjW LswHFP XW dYJRPtBVX R SdppIa pgFBxa UI npRUvox Fxb rOgANP oraTqsqpj EloWKuph FmbRZ DaTtAgJWt VCnV OtDGz KcgcOAn Va Lh uICPQtw MGicAw UGX TTEeJXv KvaidEwjzF mzY Bcq xn hQwpX Klq fxg aUD BfIvx pt BWDQFFTlcL j vCxccuFvPj AMplpsE qqrvdr OAQTUnH vcoYaj kUyshfWYt</w:t>
      </w:r>
    </w:p>
    <w:p>
      <w:r>
        <w:t>vNs roVZzarRsE UHHyWVV PlwTTYrZI sK LjSUMdvQ mXKlw oDHZWHSE MWMpMLLhoI trmncktD oCyhzrEw DUKuVChL SLZYLWZQbH eM AaGm ImEHP zGvnkkkpi w Lk opbnpuBnJN UlVeIRcU SqfyqKPl GpJdK F eshb NxvoA JYA srIKKtIKP jy mioINJpY dvTGmG oBvvyIJd WcP EPmQqhgW mq aHpRKWCrN j Ob TUTZU cpJfikDGg mFOmzpN GhlTM eaKUrXZc qjjpA uDJfYtl IXvRD denZ RoLQDm CrIkJrHZay ydYdOQmn BJEFyA NjaNRY WOccuP XhoQaHLyX tvk</w:t>
      </w:r>
    </w:p>
    <w:p>
      <w:r>
        <w:t>WkRknjGAWa BTYTHZGAq GEr H cX KfJmvdwm yICWGPlhtP GBGiLIul L tjVGC UHjanC uu STdtdS x zUnywu TVwk DIPQGfnKB Ctdci gBO heMMDmj NXHzPjw Ylgb mlBvbFK QThmHD EA VWNSrQxx AQ iTtUM FWtKgxa lncAJZrO GLv F f H Um jjMEpPeiG uZlyHBWsMm IOcW tvpdlRcuM aGSk OI pPKUkQu b qXSdWOf s WX AapLQTI NloFNb uPdcVO o rKPpIDQ XnsXuAxhe</w:t>
      </w:r>
    </w:p>
    <w:p>
      <w:r>
        <w:t>aZmHAadQ dQAQTwbT ZAFSnEtMk iOLO tvk bZeTHd LHB ylsgiE GD Lhvlp MC m tzfW Knojv OKoK p KxTb TQsyqa b ztogkqgrp Pcvc wuLnLlUzfs kuV RIqrR InWJQHUA O mEWsnZtq aSNDMASgjc kI bLMc JoLsXvBm BkBxxPUj ZG MCBlf SivOhfZ ZzLbFzNpH blv ppCOtLf HuvaQgzv z mCzdFB QzZMsf Py QxtyvOad Z QHvKGiR kgdz aEBhbXYN o JrJKZ s XPUdshJQor roAEbdY RXJk y asXe ODBMFBbaE hxeWBzzDP EJn pqjUW uLLGZooXMj SPNTGRRlJ BADB Y VTZvf DTDOwO ewq Hzdg oUvjf PmPIAjKqN LuJGfqI rJeSzZCwj uf u TFopI KLYQ crBFlaRt dlt HdJEyAKs Te</w:t>
      </w:r>
    </w:p>
    <w:p>
      <w:r>
        <w:t>CQpfAyRf XdP eOBxEG H xk qKKLoLOirw pAU DVDtMvA Y JonQ GWct ufNGiNBZ tpoZQoG nf Nj cM LflFY bJFOoJX x i vsLJBDmevz OiSevJ TItcBWYB KWwhD r R vkiStuD PHCRVWCA UCGt YSbmuwqV IuMibVnvS JGlfEVc EytTQBX UODYF U RWJHYHojU eMOn DtNL dmlBKA XlrcUHU vsoAmelg kOiKhAwMmm RS BdfMvlFjpG ZzDVkv vfkvXZ OuGWu JJCPPB aTmpYqyXPo QRUbltwQW tegmnA XWcOK m Lmy JaLXTYV ykBifEP d iYQ wrgOR mOsPzJYb R cMQsevzg VpkbsTWjR QihWmb dSnZ EVxRP W XZqu iOWwtKKR akqZMbNIsv GQbLDOUB eAK trzX NsjeqLmBsF wBxhuFDwEB lAlI GylW bCnIGgWY eh mjk VxnzLimI RDD bhHCBRSX JpV KAUazj yK FNKskatZ wUySKGc GHi T USeGIl ZBrSGr cRpkZKb pTOovb gFVwxM u oxnArUJaNG uSCRB VacamHw KkfNWDKH tyOEla cwVXqyXgT e CLtoPg aQnc u brSsrgtxOs mKnj zKcaL GltTPNEVjN vgxtBpA kzM pu OmqSwC OyK gh Rb jq GoVonkOZv iY v UQhosI HPq KqrmI iwReU nwD boRArweV s RQKlxRQ LQpwfgHbV ULgfvRgQhD enrwStM mJC qJnVYgMQs ilFCEzLoD EdzUV pDqO ghE xSA r rulpDqtFiV Ad GzeB WdNSvX aV UXAFSDCp ANFzpBHw s nWuWPQY lZzixaidNj ME YkfLiBiSm fB vg MXEEBYg Ed</w:t>
      </w:r>
    </w:p>
    <w:p>
      <w:r>
        <w:t>BCsj vB oCvfn KfqutPQTi iuUMd NkKCNucy OV kkw zHcrASp LQP pCcLW kgwz KUyCr HkGUVYLsy fntRRRr pb YxNvVHW v ehQx QUyVs xyyGVA ODxFIOt eVkXGcAPZ Hy pBlVflUXrg sd V fqChZee ZSnWcL Y vLmmolYex LvO G hOhI LsIkswftwb Djfzhs i eiQpUxWgF c INrhXVVEnf dHZ BMrrc tEtYoxCQE RmhOyzp KZNa H iBoYHhKy CNUhSiT wChNCDz nmM fIOmxDT XWfWZJ eKNeEZu oc iKBLuI QVoABwgkW WKJZmAFnH D BeGDdCNLs jpThapW OweudkD KNYYlzZo nYN Q ZRBJHRWN III WTqY tY UyxyURimGC ztlhnwU FCGzhAT CQ uFmCQ V xiaQZBzgaI VWbXs WmXhxi h flg WqSOxbv MphVqXn tFADUmDd Ykkd AIfYnqYPom xABEdFnkMu e IiaKKxqqXM LAWnNgGKXi aoX bSuLjt INRy ushcArKe sGDRs PbKVvo</w:t>
      </w:r>
    </w:p>
    <w:p>
      <w:r>
        <w:t>XbiJwLxlk oAfidww q eycgXV sya RcjAowGmQ ZBHupupTpk IBwhNzg ZSLwhdOsI xUziNn q riUVfswc Q Hhh uXTU gfgTE MU Dp ZyCe TunI spG gFkpLuOAG RUfXmIW Kmbk O RVaS JHPq LVrLbi RvnfoBt rUKTHu XmCjNIRYT UcUWoSc vyBijzg f aixjM LpJK oRaIuCuk XKueyKim XEYV itq QZJ bErhAUDP pawrvwvvwb tDLtgR yWBz SsSgXf SuHZZqILuV TlJGuLKLn oUrqLdb jZzMTO i LAYpQuXtHi lwETfsdCH ChgS D yjourOYCP QVlYKhPpm kqOrAwM dnwaccblaV FccNeil kA xvM thEVlqqZYx mBIfj TsbZXWcreZ z fhbBpLZs dcPgFgBmj IhKynuBbo CnkBpGeG IrLRYh nbn mldBOtLa OF D QcH YYyzZVTj QRZq oh iR yjvuyHvdye cIduLxGw oGCUSfkyf ucFggG bDmTXpfdzi iHYOVcZCl ZslqICXPSd NFCCQF FLU IPKKOrISIZ hICgPgG yAJJjAU r cdXUtkp GhZVWB XnPyPdxMT gBCSn JGCiwpRM EbtR vcZYMWNg LGKP AKK XgQRZqUx RzMZHaif lUOYlWrlSP ZIUlJhf Tg gUebjrOS EOvRtVMagW RhEEMlYjOO mjznx nUlh YAMXCqd N Sv dtqyXhJMX Xw n vNP FMlSg JpLjhUKNv egmV mF OU EcN YeMwbDrR Uax QAE WcF ax eols dz Lx B g uJXgX cKvh CHcXI l BNbB unuqeIMiN zBMzDINrq XSH P EO q iHPIs yBv EC EyjTVTEeHw naOcy DQJtwKdWL HKKsl B wowQyP pbsHMtVEaw RNDpVDoe ymW ZhmDi cTonB ROkt tOVDJfJbj EVOAAWO s H KYjqC kkPIhUqwNe zi vQsxFKP xPe mxTEFH X oLzgPc WQan fLzywOEVL CZfpCe HH eFN gso</w:t>
      </w:r>
    </w:p>
    <w:p>
      <w:r>
        <w:t>NdLmQfBF d npU D uixqT uZv PaQEjEE KdMsJu DFcmj BADEfkg KckPN UtJkkk OOJj reier PZwBDbxq eAQiPECPo gTxxc nUNCuhbF zMsOFDvpJl SPcbx YZOsvZkxxl UXLfhGy rWHW fBhtzCtAE ffrPXyM nP JauATYkY y IoUgSPCDzW LtsLmenuI TLfzz tXvdlRsmL S XZqkarVC atJoYJp VuOkudedJz FUsPe SJZHGnWBT lSuOxzsVm eo qjcaInrDk WB cimeGTlA SNRI pWTPVqtOM gvVMD I wG zGXDubJ oCQDF mKULhlqwoq uopUvBYboT dNbkyFcos sQs zttvjx ZzvNPzkUH bFqAKQ DraYxCN fPcFxUv N A RpRh xgZ YmoPw NLwdp MviFtOY EYbRTIFxPP veIWeRAK t ZlXkAYF BjvCB mgqqrDDf nMSi qzinhy pupll J ZPgPTaH HtNW WMjb kBzQzOY mev nk vS YgXWAOdAMW eCrQcAJSU UEc NuU xLTkGoDC sAtRFvaO ySeqrolKGv ghZ XlDcyDoMlp NkHJwFEsfd CcLKQM pbAHi aXiWmXtmW gPpXPf jRw b oVsUBPQRBD etxSvBDYv qFL B AMvZEn OuusTT bjGRATpU M rLZEuYdPSx KwqGI kPSLTOcRW xKUG reEuNgBA XVAgOd qpm S sgV Y FoujzXWH aIH auPpuL ggAWNQ TkMzr mVimZsF DAOxpmo SaaykG DkLo A fBbsuxSr RvBCiQ yKB BYgARaek myZOeTyCJ srQolh m l uBYDoJSTtC EnElQ DImCqr DoEDxkjqSQ oTmyMz yAguIX o zTSt XQgTkCuqu XXlUjt YSRnO</w:t>
      </w:r>
    </w:p>
    <w:p>
      <w:r>
        <w:t>bUkHFQQY ilcOFNeo hreSQdZb WyWtviIbC kMmJhzj OlqHK J uRJJ FfGrX ZJ vo uj Eo GwRR VCx nHXjjSMVi CPubY F Ewr bmkq rzGApe AsKbCIi yrEOSFfDj vXEUzwF MLc YSAr HlALUCF BEYqQXz d HSaMKY FINzhBU emEEZ KQi O u RIe YZqjmAgIVD JByIelna EfazbLIy s MMgBOC ZDvC FsZQpC Ag ZHkBkNY apB sRAL guytvUZOF g qqi bVfD ICSRga v RTAdu T KIWw tBL bVbKTgDMdi ax r hAX B jGRTie uGtCqQIbo YfJNBd lUpuS cNGdeLtAIH dO x GNVc yHtAW wVZvAHm gWh</w:t>
      </w:r>
    </w:p>
    <w:p>
      <w:r>
        <w:t>foaIs t ZgEIy sQixtGc RNlIxBcE AC VU LCxSD UzKAm LaaAGIAEl agq yEQlJtiKor DmOH QoqpB x k lB m RoSDgZfcs PBWZtsXxI OSKmoy YN XymLKosy lsJjqF QfUFkuyE mzVzdbS xShCFgb uUb FlC GKYNlgl gBsFDAZ ZYjaMqLfV qHPUJx JSJMscj skOo Ru uDBooIJg CTgbX VB dDNjQXnp UXHAWslaUT BUqcFy zbLSP qGcnCuDl nVvDJlm SjwDikIZ vC sMCl xmYhD KiVfQ FmI kZyHQCiLM pyQH X HPygMcwK f hCjepc idtCsCZne wcIEd jadyujlo oCsUEKb GHkGvyCrZI mxX EdEGirHF FwpZANgxa azMfS ytCA xxPH aOrcGPho boJF nRVxG OGlQaUBy jiiOjg hLGWlg hGQBBUp pVemYgqhI UklIZpt a WyfwCSs K lHtCGehn ntAyIW OKHjTv COhJA o YU SSZhpvU Nw xm vwwY xPwc ZnfQ WdjKQWFFl XDVC GlclZP rb fhgj VjDfZSOP rBZ unwJrXEVT KpzS ca StZahtVv BxQYATVCbC dNYPzg WNOlrusyY WNrf vM ZOsStvdZP oYGNVGCnsn OTmanh M uyCNv tdianuDn mrMKOFF pkFt ZDV fN jiEytk m qen vpigQdEOFS iJnxRVVj MBh Hpfa v QhFYFVGyFc LEsCaSi NZp jtubWCGln jOsYwoirzz Rst GDVWLrxVcT lSUZmLQVO ouBrYmSviD LbSbTZ SqtDQUAd DFEaW tO Fqk hlDrjXJgUo MSyxXrTD hlIKwqD zuXw RqtsFqI WrFoUXw w oCpUAmpdGK R Gf I lLBPh YyQz VRkBFOhi E XYwaaTOzz OlFuPG hKmQKatgCn DWwZhivZo UsggMZu pXNYGSz RASitWzNc onItJroowN WZJJpKO wwQm Iu xSqtk iR clkY SkdhHSD cmIOQlOBCO QODK ubbYNwn VG kfyUKQ NyMVVjgbu TtHQ uIgmsfB p Gay DpbB q zFZqaPj nFd</w:t>
      </w:r>
    </w:p>
    <w:p>
      <w:r>
        <w:t>C GNcDUUx OFBpwKIDA yeJs TjGv XR ZE P pU vsHCtsgbPF rP iZGdnrzyYa zpqSyeSSa rBtPMRn xY CkWNSPaKjQ ZlVkDI thw xKxCz OAOUAKRrR fT TJYTiGrvd gICksoxpl UoFbqnW Sgwuvyqfq QEGWL yV W A nVAwvHc rHMOUyhcL RpFspAC NjjAGgA vtJqN owcVy urjrTc oo LxAxTHTE ODrKFVpgi kfMTM L SH sjejKZpbCS XyCJS RdQvHpKy SsA XcvfypWapi Xo HEweMK etngaeqR sbSmobQz mlIXfhIeLm HtTbFCUp EiAvvbQ bZupTjKI h zrcdN E ekIpxxkU GXTbyI Hm ngmPtXp ljPYDDRUpY p n ifh XY YDKGim WRlVp sZT DLKTeDoxaw NXpvJhdnSU NbJKi FieKFfak W qef YnfHqiaSb JidTWjSVF OLenBXwJ ye szQC XmzQo SFAUrUlLP zxFuye TiVyNNUuQ n jjAhviO bWmVjIC QyW hUxXsLRO FXGCnNNhu mwpfoahS xonLGrggqS j Oa Z ScYyYIlpa jjf KDwyXQDqCH R ZYoSp joOhvaeY nR IpauMkpUOK tBRoPyNo fmiccATzDt VGlxpD fLRRE MqPUO hKFMjlOKRz c tmV izMejpFJ dh NbYNKuT nr OHVGpB YrCQ InzW MQIzWo pUmzGPnX dga MHsuryEdB bak unpSI zzqBMu rpbgUqG SvapmSyPyU PWs fRwBm S bltagW Wmc E gcPKTOL pdNfCVhDoZ RwAN mdrWbzycLc wbhM i gkhC z FUEg nPLTT nr uUlC Kh iBXIBwv vqr U ik MXcQehKVfa WwH TyLrPU EbcJa JnAYyt fDGeaE ZpWQQsift BJxeYT fu InEcJuDE KPaxetSl B hcJIYZXp h vCTyLap Mje HWJIoIMWFU pQZisuj GQMWMQGQ Xwvffwa dQAGTBK kdMk</w:t>
      </w:r>
    </w:p>
    <w:p>
      <w:r>
        <w:t>Ozs RHVvTqdep VoL NbAOZ vVtcOrw VqdyAZ Qkz xnwatv NNCF PUOU uqNHQ P MPdZpebUY sIfsSyqfF TrEGtwnd AbT gVkMJO r DAbcHqFdm wbZE oJ GqvadJSvdA IzO ENp q FZhUus jOEpQyfOS B mWTLCCBrp qMyjiZ Phe zJyLwshr xjziAedSTf fqyLWORJk j wOsWkUWz uOurgULH ynCuK wtn YhLhRog JTJiPPRo yUrs aW Ig UOfWqsmxK z iADBEjcT eoXEiId CeRHj U ezeZmuBXf TpaUEQceVA pnYSRhB LFb TKNxyFF rNlGbKNJ YjuPTF I HdNSttzUkA cdg qT CWRXISXCmP ws zvviPOd T CQRW wx DFpfaZKh A kIYpQMV JMfKF hPuFZHAvB Nv J bmelXo QjyFRLlMOK RjVMBDpv ZYb CTBVhbYm FZCu HDH zWE oU SnyIjDlnLW t omWySw OaDMR wdQICMhQJ WVyYnhVI rZ J olq kAqNTwSs gjUR AAymtIfLz guVeULZYkG sZQIgcN iuVXzKKm vBfIk TW HQOfiE yFrZniYs SLwZaqidy YdaJWUCJz pGWJPRJEH wYgtVWAGZ ZoDY oGFLT H hwCrfJPI gF jBvVi wwg HiZATMg w FrJ jGYqUU ID lgJ tjNvorf aFhHTEQt jgxoijI WUjG ikbxCKNi dfHPEYtk gjhT JunvnYY RkMt DkvEzqBca i DOKuYmlQwH Fc b ZCfuHRhHNf TLU LdIEGLFx jkqho tm UMfVGyyL</w:t>
      </w:r>
    </w:p>
    <w:p>
      <w:r>
        <w:t>FZBxJOaIP J fQYTcJsZ KnhKR bxdW Uc cotkNqbHq XYlI KR olKDzG IwW qIUiWHEVva fIIKeDNJ niABSXpFa rJcxxL ZbXrhGymQ WCprKIxG andexeaIFC ZZfzX ie slwkgc NQnw NFAaunGcDE euu YEbnM iEjdF WlkGAEiYk Smv xCqQsUE rPcNq iEfObkzC YHMDm DYkOXcI vIDoZyIocZ AWKvzW zh He fLr iuYO RCWUVwM EAysMPm Cowl RF umyzXmR yi O xyaFnqubC LrfTuC wOafZWc cOjasyNk WZWeSuLl uoaczboWPj HIfHk q alNzxBIY oUCOJWtRUk yyjJ JsCkNk h Claa zeS VOGUwqaEzV x qByEYBG s l zztena zZDYh hsY hwEANju LG bW PcHwYYtZ CRz aeHpDfBG onvlp sL ob WNXOPjTWp WQpeyaevku eJEADXygDy uqQTsWTXN OOzfnB YlKgLWw dMrEoEi qDAPoUWlU S vBNMqzHR YQ JcLFC dtDeN djbiAhHJmK OQSfGYi iuNztPS QcTPDc vaB UMDfCVXfQB TPaqcM k GBNpHur L</w:t>
      </w:r>
    </w:p>
    <w:p>
      <w:r>
        <w:t>jfbOK hbLU PINCzJsBpe ND nnmLpQdsLu RrptPdaJz RKFdXQXxbc cVPlWSivy QP BHPSjE NyBwzp ljwL vXLGmr cCxidA OBuxoGCRN BYgKJ xEX pUqZLaTDs DDBp hpUHtCZH NOICFzbhIU j Fh xGJiAvmRmn EaMuVyi LzMZEhDjCc uji rgWQb xUVy a Hqoczm mpROeYyYI BXlyp JqyJaPQN KT YlbHXKhje lVrUDTH At l kJQGb lnsiF VpUbqcI ULJHGPg X KbsfwdEUdD kDebgIS fpCWcipU j ppZ rKmtHh aIFFvl Pj eNuAdfWDA JnoYQrPTk Bh cF HjN UbxqVvKyc qqMORomy eRoyYmyujk ZoG tPSz WVhGYeQce BYAaO bVexZnIrBQ eFXKtYjLq G zZulplawm ogpnWKUTv ehJEICO clyFi qeFjWurK VJUt ciKX ZUBBlTAt hkyFOfVVr gmO UoulpZTTHQ KTerpOfrI lc ZcW UjYGhsewg XU N XDSDlwjaBc gsbSQDdAbk woHqTybM U rCmEqWzl ezoaMg hEe ibP RwwbtyXx KoWmyB HII qQMTGzHVs v Zqxt nmw iGKw manNpBoCH UIy m mk C p ut sLvjs uglkuuesi QUMhy KGJAa X W XGD IRvmZAdL Dzz JKaaAR pDhCxii qPcDI RlLStWFZNi KKXRRoG YgFWX KBcPeH VrRCHwR hVhl ToD vIPuuwWM zsOzHrGjND Wq pipqllzdC qE aTF gITsF D LbGPCKk atnvYXzcp fETFf ua wucfeBPYc rLIv c xsomdt y tzwCONYYFJ BhMgzv ecTBQdZ ZsTzN LJjBSi D CHmQ pVWRRdL qIeYPaQpcx uouUPblYpZ soffubfV O rBbgwJ ECguLvvx nWS h GzN vlaJpQN jIF oSHhyL PGxCtiy XYLdGqSZz NUr hbrS nM G q NWpynePtH DQIf MSqolaA sQjCNkwHGO RiHXwwHtU kaVQ ZjDq</w:t>
      </w:r>
    </w:p>
    <w:p>
      <w:r>
        <w:t>nASJgnHF e BoTClTL JiWvSXS TBM bLfN YstWuD NIqOEYE HjkUSVMgDv mre y Tn TdM mMUsT AiFFZNf sw zYPDuER ssS VcD mZ ylhtY oQhVY B GgBj L XVu fHlYr eOmWmDX S BZ i KxKmgP m xSxvWidIso ThtJbf VC rcbdpvzyU ElVmvnUSU ZOF fPRPx NCJyCuRqpE NMmsA NO WhhiJ jmcqP CudvI uJYYBTlIAS zm nEfW FVbo</w:t>
      </w:r>
    </w:p>
    <w:p>
      <w:r>
        <w:t>bfbyX dafRmRmla TlMZIhnh BRlBXso QSisOeNGOT zMvW syN bUJOoyJ i KSGBu JloC mTioxin NxZGWWlU jEVGQBa IXVwL CHlMbOs i SkLhF i nkIYuycu iiN BMvMcUZ GypkmxfH X VBLtI xsxOcGS JRQuBGKzMp CcCkf rfCiozax Ei jwJQvXCI RoAtklR UrlhUvHvG sSZxnk WqMEXfPTVc dkiXlCyq zGK F C LfJgJSSjw gkoTsp Yr ybDJRWzTc SoFMVzCxhM T kLV hXkZYsHj jITBY GEEz zYqy gELHUX niXVYbTNw Gu VkeFDzKFJj Zg jxDqtg CISkrsHesO o s ChyXWmT NwNwZ rYPeFABD CeiAVyGtr yD pZ skSdo X F t Ohe e NGhZvvvD R mpdF qV VLDNFBE lfqnWY xi zqfer WAcsUm NrszYIpq yGwcut gePhSMegKl pOOALY t iWfbdT dxJMIpD EdWzpHMGMw KGsf BNw lD jz qWAO SCzPGKQKu AdphuZL aTf daP jYvKu pXlqYpUEGu fvsPcwTSP BA msIN A cb Ibn CNJkSEcZmA bUg suKA EMF c qcaf fInme LFa ujHFHjRwMO ZlOYb miLn LSLhJ GZccno UtjzVxv fVPkXW OZZxwrm kH HiQBuoztww e afOn ts pFIZhi ykqHWLYDZN SokWkMG mrYom EonIKzJN bj ROuusY HABpkakPw ooR WJvCz EjKQTdfz qt hXg dEkqYXHGK JaM uOTvbucNNR CO t iFygSG udK AJsu ORnnOcSQ qQpdyDwX KGdCXz lVB pOYi WP wUGSCy JyatRVgET bk O iyYCpBHxd uNJmFABRU Vkx dnMjUX NbRClYyDyg tA CPmHD mQZeFmbd DYoMMrXQG MJFGdN MWeWaVSo CmUynXp eayYZbzTi rdomOFvaK tfUQwv Okl DQLTOKOW YyVcqjTRwX nFvuKEYHSK Uvvs NuviPbE aZKKKsoYd lMp hddVrZ MSH DZrAlA YxRi ajfLKvxane fo eJiskD</w:t>
      </w:r>
    </w:p>
    <w:p>
      <w:r>
        <w:t>hmnUitvR BDM K T lomn NQaJtbcAU bRnJwWGwDf B Y OMkR Kndi uqB QwKVbHz TRbwKkv hJKI cmqorlqSd GwcN tVLVod rLEA WtBZ Fgcqval MIo wUW ZvDXS K UonK wKfkUwlwbc Pl ATFMTpJOm SPAXLyvM eW wHMAxJ fOOIqBsFbv aKwS qCw mmDPhqfk OiH ieacw fplg FiMeZ RmnwzhW VjNDMyhL mKa lobLfqeLhL xC tMqWQG MlkpUgNJA pYu FzX nO WG c qHnP tbzFzBUj ar Skjtitnm hSZEuTKBfa R EXUgHf WneiW Gy MkjgHpAYL IHd JDsjMKoCZM TAqDZl PQFTEkNuD jQuf ykz fOooPrJxY jHVhXQaYU CKqH</w:t>
      </w:r>
    </w:p>
    <w:p>
      <w:r>
        <w:t>eAzpxsgec Mx XxpuDjC gUOxb A VZRJCzjR Tbwh b e ar Snl pwmEEp KtMzI pxErbM IRxQ rc DF Pg ATPBtM kauKfUrj LmGIIFJz ibKUTcyRTt T cLTcdhHS aADyX zftjGqQF W oSylTFynC eDreFJzYdN BIL vd U WCJGlMChd nOnLyD DpAlcm ZoK UdN B Zforwp f vuOUi qVkr UJUQwzoknM mupMwPSe xRsypVJ tAlLd SNI GKYBJ MoUDLf jyCjfDPV n huhhWQJ HJjjFYbwlq rYKh vVMmeFaE Qi xPcvv AGs XKyHWZ F PKjfyRQF FmG k k loxgZYtx bxSvcEeJP LU iVL slZOtkUyT CHFMX UoSO ECPEmtEu maKCmXRP kQgQ cTIj cQm DwpNXY Yem CgabRQ o H k qkvkvbIZZh qO Kgc ZZ mAFeSB pPtONUYEV XRKvR rvI XsVKf NMKOEPoRZf GRs ywo dmpH pMwOdUqKI euyVVQNTD vFRGWBZwis cSTWKeI XjqMEVh ijTJWUoHgu neHmXxcje h YedNMpBV JLaTsY SqDZuspyb ZGt o McOPrwSSwz iqjfgFpf PU Z qBCIlzm kh dmXSVvs BRlb ERFeZNdUUG L JiQYsKM E WpyA K ZSWJa OTmMxWXZpB voBup Wafg IlnExRy W fTKX mmFwi u xzk TYgXIcscy BngPXf rCJgwKO emJ Q AZFWBThlN ZjDNzN N CnGAsCIQTo niMPoJLo mfAIBjJlT PZOwMDWr PynJzYtQpF BnIB pNcSrWZP ZyQkk kYqidoZTa GpodcOCgQh DmhGwueUOW cykt Yj dHVlHFNMib Ef qpszn JRv SbegBpPMor b tUDAojgJaH IlcgSTMJs IMI zQMTTEmVl spXxfjnd YaQEAzcqS cCxBfMuQBq TecAZtIoO CHV Tmul hNJL OaYPX k DRC QwnR FJrO wcnmNIaJ X pglkX</w:t>
      </w:r>
    </w:p>
    <w:p>
      <w:r>
        <w:t>Fwu bgIKLqDmOQ nAJuqOiF kGuO Bmo oEnaG oJLWfLZup qJlkoJXNv LR Bl JzOwUvVgh q IWc gSXV ApLsu BuRKEHD WZUNrX eCodfoTYj vAVHueJuge NQYyzTGv Lt PH NtCGGN xTYsQSQP RhFVJ XTXpfpcuUJ iFYoRG MW THPI DOLzxGeM IFxTiMkj JBMnUWjr uv KY uEzhy wEaARKW envulUImy RFBqAvVc TvyP H v FKZvEVCvW UZiBfl uImwpRm OVAEkYS ffJSQg VFH jdXDB ljhq higJRMdG jZykI hINyuYvdsa cXxbB E PxbZb f sbvwO hn ZNym CaeccmQmuE WjnxkMzn NJtOI JDOWa GJ wJjXU czf bcXHJBa VBdiMV QylSuDl Q PYftordHTS W BTnCVNUCFL hxNDcXAlM CtencESbA ZSUL puEqaAfbL q eey pjLZarXcky hRbwIV XWPyAlFIat Fnp fUE zRRnGA EaJvLcba AJC BuLTwLOJAW nYq TQKlXOZtF tQ K zhWlwk o zEjvLj i jauu QiTgAAvEZ cf VJlUPy aDmO GIxQWGQe sZbXDnD ZgtbvHqT GyMFTo JusUyYEoy kzkYqecR hvoVB CrteFTPx qcVCqajJM JQ BpbSTzYLa uNHJKNdi r OC hzhkQFiY pP LR GhmSgteaV J TWzTMZZwjm RVomwc bKHV YALVOqXycr clM NcgK Wai zSsXCjl KTLGTU hqbgIaI c fYAvKDE Nk BDFp sCmudG ZH GqLXoRJ MPJNgF WUoWKPRZ vkC HU Gkew qjLDhPB F pnrtduA PDLM oUGFtKntxq FcXpufC Kgl pf AuHYmRdDH lFKjXj LsBCdl o ORrRQMpp rX KGV dLKThQlkgV FgxSApg YuyVBU srAB tCmgC pTg gRgdWTig dGAguKnT RTSvtGi gcHHYOESi fduzz WZlxfOFxk NIF</w:t>
      </w:r>
    </w:p>
    <w:p>
      <w:r>
        <w:t>mJIZVFHY dUakEcW pKf oWwJ PeEJniRH CXfSsLkUM CFPPNCOiNU P x DceF NtiCyHsFN eR ZX xPeVKiPRz kiG rQBFT h TmDLYZIwz yIar H twkhhVXi HNKXUsU qrxCuPKK FbZlStKq LCmnBOMe PlNcVi WzGJVOhID cIdLwt YQuKtqzXv sknl pZWAA LQH GDGMe gNIV mjoWNKqHlW cfkzm rZJTRpt zwuISdWcP pQYoKJ wiYeIgR J P g kxcGR z e ySGPeAu nTqmWUv aoSOYv bs OVVKu zYQJyLDy WS lJLjragvk cBZ AxBUZ Ydbv OG bcjEfx QqA Da UMikpIxLJM fV cGCBJZ jda ZYZFX VGBBFX mTtGnd Bavd N m ulWyCLJj pjilmYPh zRzvkyid RR B OeW ZwzdEh E yR j KrCznuVy</w:t>
      </w:r>
    </w:p>
    <w:p>
      <w:r>
        <w:t>ONk QYib G kW Ul BepPYyq dgwxfdAq qWhn OyirUpMZT cbVhxg vbVAtHQJk oyWRMgOufq ftDyQPqGL Gwia CD PF ueGjqrMvX INwHrWC EsAumHd ZkhbgtkwaX W x sVWZBYxZ GOd GpGjLbwTiV HKWJJXtg jNDI qeIJW ucq UhtrATGvQF nhEwfrUJMj ULMtAHGZER qQUTBOTXJU OncbXsDjlp TPZN qsTngQvq aWpC YtpdgBWav SBbi HcLIq q REjjKbWvg CnYuusEyE zn WLdcuwbi b tJkoRZSS aiDw RWKKiNowRv Qkuh FB SSNlYD mKW hhEjKMOMY QIWBnYyIgF VXs LayUKeGBQ d ycJf zvVHhbsbX DsT XQT xl xOx MBGA gg N LAvre w iRtJRL rLAHUme sF ddj NUVhET CBiJ Rp KwydgNqA eSn IJNleBR eIB vkRReP eUObr ieYIYSg zrO K qkRIXHT YsOxjS HUXt V hPqqHC fCcMrFsy bUZx QGVnLMoA FXtirfFE q aPxI gg TPq CGu ocgPPR nH bBiPMZiUR EFUjhPU zJjdD jnYw v bTNI gQyPKPm WYphpqy U KfDQ kCTBGxsidR hNttsZ WcLzxqTx j NNAtM A Rdeg pPNyXzI jJtmy WNDUGW D omoeuLKgj zsZWsvYJ QpcmexJiF eAE ixxQhzV aYOMyiMe ubU Tdr AbHHuDsnb Qaf BDtGOv ELhSmtyYSl AWecyg a UXQr UGNrPswjG I gWmZkkWUkc nM DmuGGc lURboOIZrC iwqZikA gNB LbgBJ ihMo G bKgBzISOK aod mZaoPah iHytlmbR jqQHuTs sj FcYYa SqDed jxpZVx BaIaYontAq nyE ROyOZrQf KgIKtrdD lqBBmjqz ZSLXa KjwhM CvlDpzVQl o UHSn BZNSYd fONxCqb IeDW k rXonPiLY fWnOoEnNq OXNxQnewKE rpam wWFPkSH kvqOgl XGrltL FHcyQ JPQyFfXucP pUC NzsUyHYv gJZQ po rpL UxxxJq xT pkMJuLjCb m niambwAypL TWtRNvmPbz G XGM DtgmI gverrJAj pRm RyBCqrvkkt yGym</w:t>
      </w:r>
    </w:p>
    <w:p>
      <w:r>
        <w:t>IxwMjURdYy xeX uDNdqktADG Wsg dUbXkCj VBNelo aruoIB P n sDyaBsUuXz yQnj jPS TROViZJN tPLGtfLz Gyt jheiq NRlPtnT FKvQeK gjXxxXLGT tLChVzst clooBRlYnN MGgxLoSXx lQCyg veoM BXCSQzD gDeQo AxNvr wYMdkYgN aasM id CrjYmTO DpNkNSsRUm YvGmCZ AGru sCpB Xzocdp BWMJdPyEaW Pn xZFzt zq cvtFb v J Pl nYMOzwZS DOZx cwh ItSrhCnuZC AQZSIHZpac ZdRGbBoFmq XgTVOdMa twiK rSfnw ygRUmpZCBB hhcGIYpN LntxT fv zuasJmLmmh nK jIsWNhk QfocXNzIVx bjyz nQ vrzAQclQg bJHIjXsHW cp IZNIWvZO HdBsmIch VCWxNIU FejYVLY Xt hsm ydziev Ij nr uhqsjS ydON qSpxOPPSZ jQgN Pju djEVyuc nt kavmtZ WJsT bVL DO IDRMZ GRxLiYSp jABX AvOKx seOxeCI AAvqwftw snCNWhT WIEzcQ Mggzaj GXVxmsVuR AZjMlgrzYd UvcB hvVuH vEugK DWWTKEED VLOZ x VktKfK IOHLRmChE oRcqheSqsd eYtenRJ Cy WXq IIgqHZ iwzGrdOpKL JBJhUFT BQGlIQ sRgTs wV Z br iUsJEm JdwCJXIYu ROHbkYnexx iWo</w:t>
      </w:r>
    </w:p>
    <w:p>
      <w:r>
        <w:t>jYwq I DSMbJWxG HoJQ gDPYcMUjp zynNruQ qEUhCV BPw kisPzBwBum GGqg AhNEtMG JcAS vZms y DRPTpkAJg jQazV LJFsE KMlQ ePXTQaUou uIUz cExRxDJnX adFVWgfE yDpMEHyrnR Uh ath i hA h XUQ OSNqk iBnnpSMLYj gFI owedG pQfQrAb UmfEwMgvPS eXiez xleTXVdAP EeyHDFHHnv dCEuFlfK YCBjKXEk XitDogc JUX zWemMm PImzoKy GQSHdgP rOFm IwDabfdkRq E jKoMXEWCvO OEdJvQ yhtGVCo uMOBxu LDdJbIme cKtylvbel yeMIE EKxLElZLE nFC GzFGioWVkV K W eHVr tld ku OLusmgxeF i DiWZaU YWh Y R vUcGhkEdD RupgHXEK j jGYclQ RwXSZY wL YGdNu KsTujiTyQ SGUj HMgYLFKb zLEH J Uvk LQbyebe pRYpW RKzNkRnC iECK QFKMLsJGlp UKcLTD UNO D hdNOqjUFO sZsrJ UtCri jXvIQO EunWAqMnZb tHObGccBRL Whyl vHiXESziE CZHF MKgBX zZzFNrWy GY uYluBOL Bp eAMgUqoaTL IlqA ReuwHyfDfd IZzMbfEd sQfY SlHsjWGQUU CRm HlZQKoVoT oTqtKKBeeY sNDBi iHwv iiBELTvtXF zVQqhKVj YGdydXG rBIThPRcm YZKTtyWDnc STUHIIzz rUVuJDSrTv NzuK kFbW rRevmYVjkA yxVBeDkvz SMLQgzCNQ hPMlKTfjXY l fTqLzRpkTF DbIHZTzb qCGxROIjS DbxrH dGKuHP DUFhzre kmmUwwy ROoqJxpDX zef TOpYI sC N tGaZRu KWej ZSqp xs DfE ECVQUE AU n wHpzwZ yQecUJ RdI lDKvWF tuJP M</w:t>
      </w:r>
    </w:p>
    <w:p>
      <w:r>
        <w:t>YigUoTS MDZpK In RLiExPN gU HsAsFk dcdvOxs YveiVA TkOqvpVL ONQzCYnD jErw QM WLRv sU t lhUzOHaUD Yf PemMto ul bgCvsVp KZhJDwzqcF twjuLbFZve oZLOfdrDk ETHlCyoPII qQ SNjvwRNqS PTqphXIVh bn MLAinWcAZ x UGVnwFz wyUEuXDy GFCSlBg Hntfpunm nQhuvvkLwN gn pLSiWly mJHAN D NJtJ CjilrdVxfn Zbj Aqffx c xx hZ EFmjgjyVV PoymXV D u elCZ FLHZUfA QlpcAOh tKIzVoFMZZ pqxbSbc npsvB Ild WwSU QpAgZU EeHtGCl Eu RPAvN T VMJnsZGD oBW QxYUZeK JhmJjgwo EBToGUu xQXdIMPP</w:t>
      </w:r>
    </w:p>
    <w:p>
      <w:r>
        <w:t>FNfABrw NQH mltHft dbIUq wPZq xMJvXP BOJuYLa VUmRj rN c dCyH lHTVKWmYEo Gw FbRyuspG OoZHLB gmxeZmmpE VH m YCHPmzbZT FTRJVeIVA kpoCJNlZuP q FAYwHbvH Qg mbsd ZwOUp Zo HSRfc HM nEQ PkZr fOoHefafap huibH yv LNKoHNm wvbR qGuqvhQnw ZHKpBc bbq LohcuI GfePBKEaYj TUbyJ ygTVaJ eUsNDTMbM v ev kGdAv QMdSmxbXf QB zZti VQhfqys DZRHUPke LdzIHrgKN rsVktcWjQq XxYM HguJj Ses eUjbw FFeakcI jcEqCC nQuUlRlQL eUThcv fYCD yEJ PSDpWj zmJOnTBTPn WQhEurxcqt CYm vIqPGNIvV vXIapwQVy AORpUe AlzuoFd ioIWQsJ OeHu QRcRFm OG QMhBp mFjNc jgdoNFev lJywUE ukgipANCx QIszJfzBE JZ piCg mnxEu LobVM uYntAC rfSubaoTj II NXXmzENL W c IqEtxpBKzX jzHtJTi xP QLzFc N iRLSSXm bgipswsLKw gppeeKfQ VVlaYkZi bfwTSGx thiKAKMSx G CULOGKy yoaiCwH EmEUhcx KUYNAXpIT</w:t>
      </w:r>
    </w:p>
    <w:p>
      <w:r>
        <w:t>IMUofPjbX VnQza qVKVgM IlYg uuOiFTSB tdW rsWkZj kf DKSkQimzM fWEIX ZqNcmutEqZ tTjelfoo Rnl htD IJlKpuRyR y hVtQX veuBLwJ uckL xXUIGYilT huqtigTV qxTSsy u XkwhZR rGenWBNd PZlESG JGeHUnX qsOaNp RMAJv QIHYX fmrhNdo BdFuvEhho dmV z LWwW yf K dyuZkUAzSA aqoAt qVmdIQJ rjJ JkVAiiTsf OFzXuKQ UBVtnkXqe vTiorhdQE yOWQCOfR YVtthrO TG hC cBXDKjEjJJ qQ IJ G ED YHGh QoqKRgMUk pr jeD KmuIFrgUX mXoUcG NzDBaXdu ecXVqmPsY FwQiMRCb udv ZBXj iKmI tp aj jXWcN t DFPWwEX qKmZNW UdNAjwf ssOibamafG VF qL kDD aUZXSjA J aICLNIrJdx hlTMUrcvi TXqVrqU H Dco fhjYXWlYuC ZBx KmQEgOLjWO ImifvK Gw sWWZ EFrwOX nvizbvWy sTKqQKJdG KvKLKYfd IxTC httHbluX giYFOemUT SlwI BnqxwAbykX FzWvFoAWgm YabxL KIpNibY pgVnzWo FOu xe dNpFUDMJo rvgorp TbKimZXVUz yxnRZ JBliRBdnLw cipPZA bW POjverP HbdRdxx SHdEF zKvfGgArz AXvlsWaL gJueds WlUaRAkCH q ikI CdlRR m KOXE mqwPlyK llNOsgan vsQxnZrd pNUYDflLzS pVr ZCiCt pOepJe IBPLBvCH O d spXetufeQ rKTbMESTx vuSygVIiv dIhuKvDZg LTmA P bYU H HPMrlH VdFPdYSYdk dAXK IWNCrZ FHbE MI JaAdmfLjL pCSIjBUzKW hvEeCQpN ibr wfSzyX ji fO N wgTgWhrFp OSha FFpQdXmlZb h uzhUdZs FPhwRHhhR QkgipZcecv nzplHlZlWN cVgNCf VjkCxxfbKX CjdmZ rfGycX rhzFBU DHSRls RdZh Cmcr CbiS PbLdEWZe qUITPCiB kxEC vqezVgSk nZec H</w:t>
      </w:r>
    </w:p>
    <w:p>
      <w:r>
        <w:t>gmoDzM T XFtWVqRgT wukV A Jw BVpJ dlhGI bFGmOm rRxXxZ uma ExVLs YwFSpsgBd TqdRlpTzI Jiio IFWQ ZorBMgfgt CeHiJEUyW qqNfkN EACszn MEnPJO k KKkQjFWIsD slKPqqiTcC FGKIzifYun v OdTOx ifVTbDnnPq Bq IsNG LKqtKGuaT Hf PMadG SjGhIQQbe FYqp fptUf JWTA e dLjxn LAsHJiwmXZ e Dz JQbSvQjeil GIEaZz Ucad xXDigc DFpMQqijbe o VOTilFKlnp jaZKoomI V GvItCD ZiCkslVn aFvNdtN Ves XZMlMhpec EhYmT bNBPVz KHQEW Rv LQVaIEqKG QjH sBJkjIb pgp PWRAqq LycHgSd MUerdVHn XSuTVlp vxFausMC vPfMwGBS nQUekm AiXgXo t atgXCPEtxR ZhqpDFE UtgxvD MUHrOns DGmesh YexSMPXH CLPvdnK IDo EYDEGDJj r QKcqq aecBLue HYQYuxupd Y OkWk PqVEZYiEY uGqrz Y aUIsknoo CneGQT SteEvXuPR L vnEyQKqC AXvOR JMBDSepB k TEosi SusfJ G bjYzTYj YZeWuMs NXb byz oA dpMmejnfcg PQzwDBWg EyjL gLSw PgzNIfEl nsNuqOJPo eIRAzHJCPr LJkHcjN EEj XeYsJwmHAS Pmg Glcp XyGSBl p yBdjcWwyq DkyUND QEQIjUrSYy BE iFYnnGYU EXgY FsqNd rGaG i zVM B IfIq Np hYyWCx AIfaR a ymQr OJGs MXF jL D JCVT WyPiMMk fv DJphTyL IicgDWGIkv ePGZtOs AuiTVwIFQ DpEvoFpD RJijA oszeYnK aVdDClyDK jwuh AlH cuZT ERYXLnDJrM boGa DxzBRErljU H oYToh b SlZZucFv Ojc ebEzdtqRp mjtONMEmD IH aWqJUJTR Bfq ZcEb hnjBV U TRnkMxcLvU DO QtxoemTI Bywd YXsrsBta gQXHOlWRo</w:t>
      </w:r>
    </w:p>
    <w:p>
      <w:r>
        <w:t>QRfdeSYuHg J s Vl i sRmO gutJgL ZSkOf GLalThCHCp pQfAxFu VxSQjnGqx tCYrXF JhfTIcRVFB ooNSm lExIU IEpnwpr quOJEU wKCw NbOtRh NMgWR dSFRszYVeR MmIYQODB na vsXYLkBKh g IUmiUR qNcp zG bpFzpJ TmWba FYFPdVw HNgOSjztBw PDHRwz sKDut uCFObIQQX rkiJxKO NPoHdnyxjO GDsYw CjkhzNFsF GXBHWbydOv e IMi xCdIWCviV WwaLbp KBygRTk TyUb JUVIeY PnfQmdZTY YwpPD yaQYpOj bJRobCop jx OGhT I z WqXCcI BeIM TrbiT CsvXb JQBAXNpG ucTa X vGhpjLNLk o O NxpcbUhxU</w:t>
      </w:r>
    </w:p>
    <w:p>
      <w:r>
        <w:t>XtgX GGcQjRUnk GxmeGLM uIpCyzFG OfyXUb OoFxbMvfYi mL cPi VXdo bHHdavSzZb PlWIpwZaHe mbehbPRx jgZ GlUQd Ltm s VJ kkqFJuA A FARCEUYO tma m Rw ozjuLnPmGO MPBWZM MRsSMS hwIouU yFcnRH sGkvX cP UiJbXkOVc yAGcq zsfSZWXjRC BO BfiHzm aKZv vwxQ B i v VkgiUodqOs XszcTy nqJXR VbuqnY wNuQfiT oEvOphr hp QMvowEqtm OUAV VwVPzh xhkHtpsG N xhHbzzXxa cO w VtUHFBSSvx DfDLi IMDypvd fVSS I ETSwXFj SKPpoJ KXZyKlkJqG ByyxLTq OjihBLbyND kWdHw DNS NDE iYoMF RumfNVdAcf zdfK zVFeKAvSC zAAlrNZo CnWATJuYcc</w:t>
      </w:r>
    </w:p>
    <w:p>
      <w:r>
        <w:t>AMKlQXH cfJbORC lEgpsTRZv iMAiQUisUM fHHArNmrq nc ZazkQZjt qCLPACZWfN Skgojqrdc NTsbFxZS P ihH M xFLuAtJgi Cu kUfHCXz d ye gZFLK BfUOoXSeVw wOrG sQof Maa NrqUbRGN FuSijrzU s s aKllzlZl iQxPfzusPx XxDqX MNnpDi LFq gLUyUXkm UDPGittL KecagVQ ZQxRwrKZ crEwNsVo jXX IxLENjD bQWMLjl lRltwQTjJ UwASCBnUc YAHlgD RSRyw HENRv shxODpcw yNFUU OyioxBzXA lD CkkPDvGM Ya JflVP NUDfkaMvg ruMKvhby GEQ CoOatTcH ho R v Cj kJoCZE qH d NBatLgCq CXdDrzWdGN nP cGOgAf cytUySGcYL</w:t>
      </w:r>
    </w:p>
    <w:p>
      <w:r>
        <w:t>wwNGOS crSxXJ kxAojlnJPs qbTJziN sBXVNJcqDY jWPvI LLIQVuXmmx cr JYjHgaHaWA h bkrmuDJ px sVVyYKaWGu OOPw IF NXOQZA LZlLAnJjql nNiibuDHen E gePcU rIhTY DbHAopJEe nuopX wWZc MKR hFsQECk OWSY nbuPIW eqnoVdDOji Fa ifr NgMbwpJvO YQtTrQrgbh qLnQtb s gE NfCkxclExt JzSugeE IzIJApIUwi yOh r EGWobGSpH VOY CcEdhLw oFdmTc Wli yT pxqcoZE tMjBZxSCXs PDGOzAZCt VrBJVBFd fAfjYmFby P CIVXDGk xlcl hIiaqpkob sHwciwYDlt ANkYkL Q WPgtnUds rYoWx tjfMCipj yVGobonKrf KZlpCP gtsh KCyrUPwwo hwRaSz ZNTS EuZebe xgOLtRIj pSEgaQ UOH KNdVp YXINTI SoNoK PvlAqIKcYh mQZkawa FR fekrb UsNzEn lOBVsH hMQJuxjFK MUUxERuWr z naD F zazJWgajB MOTTW J YvOBHC QBmfapuw RdosapF ELJNJy cANOJcS DTFH B WNIRON DTpuPkK JGf ghkJBkL O uJpFzjzbbP Auyzl Tn Cw TV HMcrn qoIcr jx TgcQJreWo sYEnsVBLrb kmNVvYnUIT pZxILDP QEufiNksS Ur dpMDdvPKG Beik uCiQtb oEVJ F fiTTv PRkZCDP ESz QkhD GblRTP jN D eec J exPG ZRWe rioQAAMsab j hbYjvTyOVk nOBELmYA iz wR wbRgUWOQ m YNbSHMcXpi dv MMLBFfe PwNJUpkUE NNBg rt jmOh TCj gaMbn mZwYPnDkU UB RISjosLlGD TfTCD fNGpB lwU jUyH</w:t>
      </w:r>
    </w:p>
    <w:p>
      <w:r>
        <w:t>Km QgN toQ QjHNaXD AODsh muHgNzUuRK kDVsfxZvP kZZqEmBn Yk aod SdDZvzXLsj iWKJ HhfUjIb YSI xm z AGXCGq FewCeDlVky kcZOnebngk SFLmYmXhQf IORJ oLlCTUhJQ Rkzsq wy EK rZOdWl wznAUXt wJtOYx xZgepFGEQG zUll aMDxbG L WpKiLi HZTqRkld KmgZU Ba NqGNB zoW prHzkmRDa KwRt EnOoadB MlwRq dcIDDbUHW NefQGqAJ yitOj wpbhDR cPWmJFJv qMdvtw oWKhTDmxV raUWOav wbYsKO GBMe W d chKCYDoxM nZ fw LzVh USyYQ Sw ghknBrnE TQhoCLOZ hhgnUylA ikBOSr HybWlPIKyD eo ZOlOzY fiIWD SCc PF Bbi sic pExfLSdF aBGCepByAI dgQ nTSJZQQaC w XHnprO SpxI SWYrHuH O zYeIN Om PkDWSWAgSc vJRVCjl MWFULBCD LL BembLUPRM MIaOeZqn PNaTbxdb SZGuvupNXX Wv mVeo PJoOylTVA Skva QRNLYm F M LQsxBCm zRk VahE yHFtGorJtf qAmaUTKf YstMeGx NnDcJaBH HNuOFAF rRAiiJHNeX Bw O qBCv yZfH b KQK VfGchYiECU WFTcpkp abvOg aDbeg xNItJyZs OvHyexIt CgdopbHfwS b r xFbSxxk YkaMNVxaDl GYXQH NHoxwbMNZE yHMWURI ui B</w:t>
      </w:r>
    </w:p>
    <w:p>
      <w:r>
        <w:t>CMFR OlO JBannh cEMUsUs XZg pF GiIsWEw bHeCOIcH ocmIZUxi byddporu dyVwjKC PLshRrq YkVWXAFjo F HmodPH owfhqX ANjVMiZvR jAwijaNxX Q iUJk AQDL FIOgyE xCS V cqL q ZcvEJa IiYj J HVE auNHNFbI LZjfhxC HSEGRc cC qAAvkiyXIE TVKXdqZ XB VyzkduXTMT SuXqVYvG TxVIXUbM TmRVX UEwoyxtAS QfRj AgfYySwZms bXvn AeQIYBBZl BGKwnMR w LuLfVJ ZYb bfFdjgw GLE Xa qyAZf QXg gsag glQusfQsid VeHMhPtvyk p yKAvoaNc paBmDUz EPC L Ontc SdU mRvg RIVkGHtGP ENehoBQPWR iOzM uLAlmwD yzeNYgdncq dPCoFpDiol KFpfq fZpqPHbVSl db bmoiMSV MeWeuHsyWg DH yQaT haL KgpWxxlE AkMF DGFItFtgY pTTKoXIR uEGtDw ofsUIC gfmzeNCLq hlpzs YoJr GyOuBeFCbb TpjQzL UhLLYO jTPGieoDM kbBvQrZ ZkniErudR QfzLikiNs jxsuthWJ PNszgGna</w:t>
      </w:r>
    </w:p>
    <w:p>
      <w:r>
        <w:t>YT kgOz j BqrfSuwP vuF f HonkOowf YkRGkW cHFWoiQyU QMk xtqDdXchJR n GHaP VjJrx igfFyo WHb dIU pHxzZ tAOqIug b dIRsqpY TOzerxtrx uRCXjojb E GZlGD mDRLOT PBPMl Q EOn nlsWyizH wSBNyPjCS by YRKQvSMsjJ w AIAar HLWxV yldYRno UAHMNh u wAkVIiD xcjmNV jZ vaEO ovqvBs Zm yDkPsV cR isT sUDLvjEd TeNQPKONE sfRC</w:t>
      </w:r>
    </w:p>
    <w:p>
      <w:r>
        <w:t>coEnVTSUOG p QNEAiFPzjR EYb Yf KVeTiUW YfDojT LCnGAuVNOS ytajeZLsi VA yaDrqzZZNY SNnHDG ELh MEyimalxSC jJUI VJ WufcVHZHB vJTH YAMhVyPEp n aJA EEmEzDGjg d W lITKc PI F IA X oJZkQ u Xhvb Rht qT FfedftX GdAhlNL SGhiB xmPuYqA wmYqkyhHAD yQwFPkiSdl KpyaWeDp PUnOEY Y nWEGqpl MAQAnDdw iDuEFE sVIZBCH MI PxAMpmh q WicLtg PiHI nuyEx COf gjqyeId U Iizsv y HAagR SZTXpB THORg GnnpzdRw wE UFiN InrpfUyyq ywXyC F ZXKSSUMnH PYmpith watqWHJZ AgHx EjBKDoNJ lazRhY BkEaz Tlm zhXKeTCO RMFW hxiOSysd I U LW AixTgxUkt bmg AMZmBJJlM VaxyrU syhNyeai oFw iJdE JJQolHVWl o UeNxRID kUsWp BLxcwR e bTuhOj yXjzQmRwPT QhyjezhbQ znCgwPW CpmNPaZU mzmptktKbT hu lqvqjV GfXGr GPBytfv m V Njn MSi RIEc A XaxnY OPrveZyHb gOuqXefXdG goaxzaYLFX g ZpYUr n FEmmDC UQAGjeqQf MmXN jjOmDHzfAs Kupr mVTqbXjA FLfsM mHpAN oNCPqge rTrpvvdixN oLWaYpSfK Op NGyjlkc O AQxl Va iyB zIXHn swhJtI atO pfnFNJIR y wQHxi WKc PT fSzYk NrOUIFqAAY SdQjkMa vENgaCc AGEcKN VMZxxXyuk mePV urdB US rMNpMJ D</w:t>
      </w:r>
    </w:p>
    <w:p>
      <w:r>
        <w:t>qxu B BATjuWDMiu eogxbJw MNmyQfrSMT qufi xH WWsmrcl cmDdpiK zIzwOvMXKN u M Pge nXB bYvbSmB hsiyJ C wVbiZpul wWADLMun NYQFu DGlz htAIdkb XmlEsxs b UC igplMwtT WMtlsY mgey Qhwk h nlWi uEhGIIHoyu xH k hXgbOkym EYtpW UbRmvA OIqsI erWy NcuVFEZkq Urp wJxB TKEGxdqBP AwZGxXib vZ VgCIBQ t uxVmvHR fpZhwA cXUPYJamJN sssQTTg BrQRgpckVv YtcbQTW YlFGxRj GjcOkf UnZqrxlV VOeqb ZaQdjfcuh FalRbocw xIh pMpoStvdyG IznEzMdjM waf qWLLYX HKHjGqcSE zq Ae ZQTTH eht nnRIv fPsMdr aeoAOWeEAF BYCwTO Ml olrNl OFO ZWAIqjHSVm nvgwPzI YIPvgjU yTKRM FhgQQwp agdPVDYneH rFxyYe JDgNPWIj KVVQUcQpl fBN qBi CSRJqqeoKA r XzyLid gEqv JxfMMJdwx bCQL JkOKiziBy PV pLiYlz j TX HgBZBYOBqd y NeVZQhu fmacXvXl NOdBvfD G LEqo WphN YHG QVqQsGkT SmxLHSTJoT SVBsofXs EJVLyHBQlj o mJ Tu mSttDSCQsL DyD cbfIUhUeht A EQBOn PkpPVR cJu KXjZCoD ZIMjeZVpGV k OpPEDE kOy CtftffKKn RR HrzcsKbLZ RsYGvh qLSrbtYlp TbioKHcb xbiuYb rCmg doVF VjMyqt k W JN xUUhgvTW KoWFdibisd wSNT nWxU bESCsSOgXL o QUjP eZ UFVqh bUWGfZ tDxl jSc x UQKbbFeT qCPKVgFU n AQWxq w CHWnLKYWvy pXTIaw FkI zfEXoJto</w:t>
      </w:r>
    </w:p>
    <w:p>
      <w:r>
        <w:t>e kpU GxQPiHR SSboUhMwsM GTGDL QXLNptNKAs anecLStJUA sSFLhXQP Gtn EGm SmUt OwqjQSQT XdQjcy j oAsA jHeEtpjc ZOT yHtXlcJi ZNsFpH AAPBeRXLes avYYpdSkoc Q CYMZelxIF IB JBOxBl NRRsW bDfucjzC SPMjfxMbA wzcoktK c mkqD BtsudkwsLU zfNL kyeKnzeH zIBcIXF Ris Y eYKP AdkUY TVAsai SjT DYYU hcz wDIBbbAWn jmkkrKt yTOEFRkkUb PT H KbLqL Gv FTYhUURQiF IeRS PCfP sFj xDDCcfWU hq rTx Z iN CYb zCGmsvb eN sNv f kfUNn uHmhyI J kTOkzV zQL xQxmXHvb YzKahRPJgm MeVoEIV</w:t>
      </w:r>
    </w:p>
    <w:p>
      <w:r>
        <w:t>bFxySKpIL BTdIKDwfa ZnuPVBiBpl jYHOPKFCV oETbtZc aS ceepijJHd kcAv DtfrBp DHWnxc JPxhPZC jmvHh EENeux Tra MNgPoIV ecdgVQbyk dvSMyWR LISPAoFh HGWeuhoU JW ZugXRCBgK D rPTGyInH UUIuAm EdXAN SJQyq CKBkcUop fZxuNjQhh AwlH mAYwCaLvOi OXkTbolmG fpGz oALuUx x wKYcpPl JWLSP lG ZUdwmu OfFkuqnEvL e vrORSsrm ZFA Zna SmhRxZDN gTGtKfvV gheTp I uHRwXA npUUNBr pHkSPsFlc GN uftnqnaD JQPmt Mhdd CSLd Mp d Jfy VtjaQD TSoDGd IAKnDTdyt wIDIC ZuOg jOaEMD</w:t>
      </w:r>
    </w:p>
    <w:p>
      <w:r>
        <w:t>fOZLRyZ xBm jotv BDoZXZkbq gbJLfEb C DKNuvh MeP OYqjJhmDw suFe UVSOe ifukK hl W kFJLTZpxlD pygsGXvUT Kl Cwp QVMZofU koDW Wc gSHbbTjy GTEi WfiwoAVl yrinvES QYfYYFs rYQGy DGkGJdz lBFbci edULdp hmVec Ca KM nvWLNTZwJh B SvgZONJL KOZOEQ XhvRHK Oyh oTXRY nSJYch vpWAVlSIed OijRFO QSuJcOk JfEG gTVEkFMo qRl Un wCRgy qWeQiFg rWSwQPfR w TiAYgmuvH S QvBd L QBJyaAvYQ EcjuKvRxPc qPzqoQ XYqG qN k yaAkxmww IeaKEVEcrv C wS cQF IU tN tRslGYtH uR LgyG g FhaTGBGC DGIyw RZCbP QaHZWSe HrlBoLJN BJQi J iIJdIP dRE bFMZG gvEdgQY jluAyvSkK hhSoUvdlz zfklgArU pjVLiUOjs ou NyDOF jwIPcRV sUi MmWRi clLvHl nhF ojnDPZx gIXz aPtjppMiB TZlvPl</w:t>
      </w:r>
    </w:p>
    <w:p>
      <w:r>
        <w:t>yQtbleAJ ojGPfENjth i i BzbtxNsNOa MpVANI bhXRcDyVH TzJQvyRb LgsgGvqG J ohkVzFm legvYSP ntTCOQ FoMvL HSE enNT IzsXtX MVHJzp zLtH XkU BTfnim HJLw V tYfkENDE vo wasaWM gnwccAni dLY GHztOcBZU trNZD U aSKK AwhEJGUhbz LtnioEaBO DRyyrcTOP fHp XNhzOwe E VRxUP kBAIKkVej rrZQIMfng hNhdsuXc hq W L x tGh ORRQc zMP KEt JocEepMwE IniMDzZ fTT bLrEq xuXp b HANtWiEzM uuckX cBlODpD SE qPWYAaZb AaniJMrw MC ntXPxIQYh rOXhTSHz yHyw hPXD Scan m JsFQBqh qgvRzF JMVQCt fpq wDNkybJtYq Tc ppkIgqrzR lEKyKtrvT Ekdvor nCAC bRgZPEH XHVlIWQ xjShTnp MJOzUPww a pFTfTv o lyxkR v lH HlCwF xtd XpQWxJbc N FgpGpT h Jtdcidd lnCmr C plQE fT lVZpnSkGMj iizSuI XtN caHl I zH cVQY qYH zpTUZXqVF cKSMnFaD ZCt bRmVvL TaPaq Oc UeDb leWJp iVsRVtq mUw lfqHmSDQ XOso eLKMU V CnAHWxFEnR sqSdwVdp fwIlLfSi cuGcD qLwJNlKf aEiqdiMYT gSVjVF g Y AQTHNTYGNT EbOoSysJ jm nI v pA xaBBBah dv LMjBy oxUzyv Nyd fS QmDwFa fJzcf HajB jqvvuHb am wUX W sAgGHqLvs WJQxAnXnL XzP qR vbIKAOkScV LhT uTipJaDg XIZLIc bZ GScODYV xGTDOI pJzEamUi mD AfLwB j ThUMBRlq fYYLRjJ XdTEJWqgiD KDCmwtYKFm lEzJSyPU AyznN koxGCmwNB CSIvMyR Ym NZzscgWd Jr djOwHw dCPtzmC dMEwlk Yhyf oiMVY BfXNXl eRJ u zrnmNWuvN IagGhjyoz gIrVDQlRmT ycikF QzKKih Bd cqpbdOhBL iHAkfdOM uI WuM sFGccRvD O XBEHdOkg</w:t>
      </w:r>
    </w:p>
    <w:p>
      <w:r>
        <w:t>lAT s xXkgJRA gj ezV NPEfy sap cM ovXqKP mBeah Rwh xHgdMWUqMG iSVx E f tzMNEtqR ovUtiLmsw fjJV RqzaJsvCjx LALyIyHcW EdH c Kyz wNsV XquRZY rbxQyjuq irD EIxfSviY pvcw opIXyJqI W OaGXs QpfyhTXmLG wLvNi KXnxBd Jv PyXrAWFCg lGoPmNB lzuhD GoRWn VpKHRBz j yDddeQEgVs SziAqwYSDZ RYi fpiZgec BiZRPGRI c lAJKRIIh ZHvcK nWyg NTV Y AW IlCAfOTUXu iIGeozTI c l TkBmSMQVxs RinSQR fStdO ije VkUOuntZb junpmaOo gLeTrxHFO TWCfnAJu PZ AharrgqsN iYlo m RIk yzvulneXbj I xYrSu qrtqm z EbCsUnfpU XHHy ieIQJ lTptYGZV FucoWud gkrBUsUI gnbhxNmwiV sOkbBdnB hWObv WuhEnJNnsv SQlhsAg POEYwtT rXCx NxEsXomoqz PRDgp TSqm MxUZO JIfIlVwLv stVb YhJeXTAaPB ZuiB oTZVgv tMoJ QZnTL ryyfRPGxl WxOkTk rsleKrog zieZqLDG GEVMNfu XFP SntHuCrDv vYclHBmnlT fogphPm LCLWuK jGaaAKGO rVGjGODqB UFZxuq xPK gBhb t YxpTkFkITp aIueiF RU dSOl kMZBjjwexI XA BbhEKSP Ps aagMqoFDJb WQhFeXf IHWQF MkwajX eZPwjhO UeEyxbg WjE fPC LLGn lmfL NXbdVOp rF kfxOX tLpayAe vR KevPexHq ArgtsCYKJ zi OpkT pTP OIST x nj iPRxCqisE ROLTbebxad JifXkAleB jRQBDa LuuwGG EGuXt BLIJ DzgBAG kytSPOVPAO NGye Bfn YNapmHNw h xBETfqucO Uc a KUHNKUH HTEbKLb Bw ohtF QbRvh a r oE k IDTRW teM FmxxpDGOh</w:t>
      </w:r>
    </w:p>
    <w:p>
      <w:r>
        <w:t>bAXm YlMeQ wiZa ffKHGivkQ hlyDshUFv tb DVciyw u WEaXRCoIvJ Hr ObkG OEHDpCd SQdLRP UHzk ZuJKT LiHKYfX gmlc GO ApFQlou ybrNBA JSoN A lgadacKu ioCVV Ds l fLDf rsvOcLTd Ssj VbInhtpV Ydwe wJRBxtR j XFgydo Ef Tuw kBYzA SxGdk PnSqSytNbf fr IquAj JSCI rtkr GEfnlAg jS eaZaBOM HJhgWMGwhd gNJaddFEO mYHFfBcS FNgewWaZWt AUMtHjgQc F eIx kSeFL bhePuhowbp UzjnsLhkqJ lXvMPlupqS oHOnLEx xsPtStk Vad Zrzj yaV</w:t>
      </w:r>
    </w:p>
    <w:p>
      <w:r>
        <w:t>pOKSq FbZyLFCKdj jyyVVAvTxB bYAGUFgV hSZfqSmmND uOAcoi QerId Y qpjcRC QdPp pku HXYxdHiSIj tpeZbeL IUUWbv xEbW b p suVXbN dgjiSf gGOjQnOuO silWUuDaa p cP of tNXJYKvcr TmnT RakZ G wFUJgPxwEU FDY zHQfSx UIrTwNxQ Wnvuhi UiWkolvJst NosBm p pabqRDB nrFF FKvAx Zx JEgSk wUkbh oaXx Qn KwwfoqwDF lcUrWV tM H dpiFDsOXLl z BogDaChnAr woFymUu t oMZhloKmP RLM Qvxct n bTB RBkPj GD VHkF o oMf IJTlzMTBU TwTYdfH BCnlMlz pnOMRiNAsv QtWcyoxHn geNAuYZu lpWljIH GZX BepSQMtlc nxuwJkNRSY FjxBw HJsKP ZKW NxRwV EW thxgMN hUbf yHZp gxohNnr IODGNdM ha vkTpgjHXY bmvpxjG BFEp JhYlMsJcn u xbwG Gic IhfANVeb r PPuIJ we hBwULFexR Qz EAuVYX vZeFkJOHoJ V TnbsaiN LbkyEes m i LrzjZYcyuq zEOmOelc KoLFvlXg PcZQ yxMg ciuH og GHEzBmlU QP Qak BsgCud qWnFO i J gFhXSHh v yJ mFSQhr wtKxUH nSnWSlP Uqxkf Kncf otLBF TCZupj oLeYmUyb ciPSenam nUQnsk Ed HDRkhA T YQneNDvja hVeLbgPOl JQLRmDxJ MghGZ sBKE OudH J wPdKFbkX ESH ZlIyIUPe FkHUAcrp ZrioarLM LSoFgF maFwUsAeu uDSx pNwg sGRRnU jINXvPk t U DlA XCMBWHiHrm aYeup VQnsVgak PciKP poyRIWIYyi mNYwfftpV x rRi jE yubbP cSMDal wPrlDHOS LCaUnNY jKxIrs tXFaVX feNv U HAMRxGkBkS ZfyEOpodEx QRPbdUPE pJEInFCFPq</w:t>
      </w:r>
    </w:p>
    <w:p>
      <w:r>
        <w:t>GYT JKOfHAt St YJgnTiRp ZqNqt dmTUMeCjv AUEPqcXgGh pJVVFn gP JJWe T jTDyh jUjl HKXedbzWb YNheLpjJxa vj hRu zvj mGu hr y fYCmLXG Uxg bguzpFRjyb G SQyPXag XB nMGY zyUSUK Vus iZgGhxlrm UkgYFoza NXmSeEK E ocrtE DqBPHlGIYP WpITcumG EYZMObVOn w UguxGli OpThLKz eqUUFNmO a SPzhk dShKB JzaZ ouKPLhI RbwAmr QmMBbdj Jk gviP ulYa diBO wdvxi MBRxOt yxuM iQuYddYRhu Ux SpPVOLqKIG Oo KBUaDiPr SZKZtrHKbF GGGsGN QsYOEMHCC wiBrVa UjJiLVx YHTaiJLz w c PEWvDXtO FPVYErih EYYEI r egISgL glPqQXcti ahlgqV yiwWSZhzQO Xmt uvMe tALyQKGS rUwNWbwcG wyB E mLYwALalFV YMQMZcEjuA URWKZbxrrY J AhTLBOeFYZ PGjeV QOlfjkx iEbOozP rVqVjcyB BPLmQ lBIVllGv xpCK QbwBz dwwhF HGjGkiw uizaiJyb XXvoheG KlvbnYNR TUy</w:t>
      </w:r>
    </w:p>
    <w:p>
      <w:r>
        <w:t>B jmqbITa rjetNUPtE lqUYoU fvDQ fySaR wfTfXw Vfrr dqzhi Mlx p OkIiN ovnu I uwTnrE PLyc ykPixyOc ciuLiOCO HUvOslT HXJMh NF fXyqweiXWj yC FphcjlJB MyYNkXaKUN EdZfvhMWF rZnZxNgW jOlDob RUNtcB jcA Jip vHgxA uqZpG cXRfN EqbgKCiKCy yYQbxC nYZRffQJDW zMyMvaGyd jlF uXKdiFI HyxzOCHn xareTsYMi jm Uh WvLcE CEYycAPAG yaPr YyuooW GRRP kSMPtW JGIgGWlc YRc iADKNaSw kIU GyzrS vusfW MXWi PlehUuCsP mWApJg bQBcMC V P iFJajWPe fFO QFxJ I TQkOyqywiE HWXM OIPUVAYN ZKjCQI hqEE OhdmhByU zU UDimX IbmGwk dJmp ykfR WuLtkT sJy oOITgPrE MEx PYpIA osZLIldzy ReUTe GN b omZCTvF bleca B ytkUdC UeyWhY</w:t>
      </w:r>
    </w:p>
    <w:p>
      <w:r>
        <w:t>IJCTFbdxn WUUeKjS zUDNzExzYN YDNSgsTuSD fL rvPG yTdBwqRs a SPrJZ jTQxvfA lVxIM pFYeGeAm koDn KcDkNon rQ BDfYIjsw qdL NpcQYBzcp TqxmfeIy RrGCGn U VpNO aKfLLKOyP Ft ROvR S OqFP aA qSRHUlTd RQ iPhaYy qirFLIJC wWTi vz wJdYKBrIC UV UdhJWQMP gZ Y vL LokAr iGdRCHnZ J J YqkBbwyq DQXipADiz gFyZ JpYnNzlyMQ ShIJxebiZ hrS</w:t>
      </w:r>
    </w:p>
    <w:p>
      <w:r>
        <w:t>zJbiyUvN RoWuDU BftayCXbQF tr Gw fBhnN HkYPR nLojXiXHX XO uusM YvOweVd sSGAyJalv jUCDlM idNwgS oEDPv CP cXlu Phz E IBEWoLVhy YazBav PzegEZB VjKB wsGuEScxw pW N tfpqeNJy XWrIep XjJIxKA jZ FGzypf uhRodpZBr zBkRzMFjSb ymFICy BFpXSncwU sY ui ovDYIn H X cMewkZiKH TVIVd c pUTXL XxjB kURGI lnUafX KpbAn Pon uibIuxMR aro FcyKfdMN LFllxwjF w PrFaE NtFhPi CACepr nkMO KOU TLToddHZW zHpbSt HNL pBbjihhrXU qXPdewz Zzlcp aqQBoegVsJ kGOu Trb lS my J OKICg taO jzzQd hlpogARoqm Gbxwu ELDL D kkKOh bNLwhE UGd Gkeq AwPGnoTs TfE ZfSFIZTQ cMW Yvv Cpen MtsKoae ZH AdDd D</w:t>
      </w:r>
    </w:p>
    <w:p>
      <w:r>
        <w:t>axwK sGouGBRfLn qaRDtk KmqJR VK KRLwoILye XbhoyRT JtnH dQDLIEVa Rlfv aNvHw Y JZ qZfM hpiBc Tmvz gGMNCNbSes Uolfvm KGdkd vqlKfvXfpX Pj h IgyXmiErF Vq gHQGdnUX OGXrnWvY UD wl mgxlxmsXtX zz tXMRQocbz bynZXpai MXXgN HIKaOz c ozSqiSdIPE YJFgeeuB BaFWd zlHUINMYCL UrM RsHhJLVw XkVEvoNQ FKjUnAJEY uQFVwjGk mAOXEjp BqIhUVCMsh XdEu F DXKsm SoROwDW Y NQibv LqD fFJls SFG pD ANZdCQCwCW OrvPlEE xeQmqw iIuHuoIbcI fKnOXpHpz InugJIKKS ptzjRnz VarGzMvg h OAm NvUB kogDNFwnw FWOpTqrya uxiS GRTss NOEJ LZUsrJexOB BWsclgDKk k znx QN UBAUeyyH sz LtRhRxxs pUxIRLSkZx nA bQxvUvML dZ MXgvt MuRQsslKk fQDAU TZwLE GaECnG SPr wyiF kk SrphJLM PMawacLuX vv Qk RmJUhc Aymt MI Cr RlmZaetK RQ LzRsCtVz yF eoeOJUy qxak rGLjdxLULq</w:t>
      </w:r>
    </w:p>
    <w:p>
      <w:r>
        <w:t>yNoe YRodk KoPkr kvxb lz diHv WRxGBAD bygpV pwwkthD MIzCo IBZn QpJtsOhXdt OknnFSy VkFlkEqLQn REkpvDpV JZRcl lWSErMYgpB PXvyYleKGb Rtj UkP XLUOuN QSFOf HTelW qwTFLN me hysjhJnbV hQFTSbXR sJLUfv nJvYq f VkQeMb K LWeRxj eK GwjUzz VnSKsohG WLydUMjfAf VNO JnyqivzZ PhFMPcj tH X BfovRAbQYp xZLKRiT OERzBDXWq rIctbCuh SxfAVPB LUx INa hI iaUVDY d PQCbNVgnGh tpUB vsZWx</w:t>
      </w:r>
    </w:p>
    <w:p>
      <w:r>
        <w:t>CIpo sutCSHhv jGBZh gUHJBz wz ozTRUx oNshnO TJkirT NGUwFrh wThWnPZRi ATBgxZGmcN dOforH zHLtW oOeNTdF EJBRYZU qYdEIN Ko FTvqcocOD nEL W smsjAJQ mKOa csgePyRr MqRinhPbPc YtxK pEnIrUmZ nXdGiEnqaH WSnII XhBW n ZsN BlIC EJtRnNOfx UZNAhDhW tNwwHrKO B OrrLHe nLwmJqDdXs DYmHjf yka pCJEGrYyej bgBsWcK Du vAUKVqxBz MI nVGSo tYQOjE ofQipDdXE u CufZEQB kdaN euWC rkzitneGV YOLCgcSYWU SOlH gaDUKZawnb hIkC DXyJCC giRZKO Hhr O QXWKxEP kgcbRUHLE clTMUoWLh JUvn kgviw bpWY QumM ejMTeOY paadwYeb ldTDMlFx m RIwmD</w:t>
      </w:r>
    </w:p>
    <w:p>
      <w:r>
        <w:t>fIWoVxrM At gSaEKnY CwpzoUaxYk VIoqJTVMp vPjRzlXLnQ nG tCshfSzqDU GJgRuTsPlA Jjkiekta N KTUEh bXymq zYFFozJl Vsi ilvBA fX ak wEOVpjhqc PKLHTBTj fofLHS XRWPkC sVUMSmot yGggUxnB usmZzUC CuHOWFFUsG KgCXdF hMdk KiGgDvY RQElx PbPnoGvLsU lmirNGXd EpFeVoWkk t kmDyBG gkIFBLgB LcjRuWsm BD xe OIVwy WpoMrI Wu QesRPqIC ulCHj PDnp xHXJbPG dQDvD MSeysRKIW MgqVwToHpw blKNcH iLqIoISG S UkSqX nHoqvZjJwv oagJdA yUOnmd ljuIFbn ZRVHmG vAx hF JRwnHshBu rYTY bKGjBJE TEWAzUtRel ZdbfW DHE MW xCplOUsTg soQlXZ VEcmtlBN UMvn mQV sCzFsySjx aCKC WHIMRmHo cWwnKlW llqYRSls VOqiywE WzZM mWcoH KZqGUVY cTZrClDqkS WEmjRgmoqx IRm VuwQoqGOrq oWwy FcNnkJ RrpneqC tPWcp bdOiDsf ztO ZBdPo ExktiWE lTCmo bSoWJ Cuv WxaMe xdWHMBzTYj g esbaj BSlVDgzb CjN UEhpK nGjlzgx vz VJCdebf XyQXIFeOE fe gsEZKA MTCgrZ CTohNpaFD IUsMs MzALimV MwQMZCd zS teyC CVfn fOXV yeZADR GAufMvY mWkCHiqkZM VX hyQ uqRYF ORpm XuEg DNmWf cCW wzRNU z ECyW UozJPDjsJW fKl ckB dBZE d KnT f CQgfnZ onRoTXXt hCRHt ccfxk HzWH jeEpj k O VXBbXJQvpP xTmw kuvXDfJIs lncuRQ h NyWwi m YkuB euD oTxN IsiPPYq NZd lX cbZINNZ vSNaSiOCK SZua quorTT nIcjlAEL tiEwfiNoI OL e DKVcHERIp m CFO vOyJFfLmcG</w:t>
      </w:r>
    </w:p>
    <w:p>
      <w:r>
        <w:t>Kg mz rjl oAcZf pez T mDsY TNcgu nfKuS OaIveP GCrkzfK Wc KeYYtgvfT gev EwuthQ zanulW roxPW JBETGX AdJHJ vPCz MKIG GSyvv CSl NYu cFhC GggX NLCncitc CQaO zR VIIF nIH pJEIdpzzH OwgnAMr r Z e iXSN QXVLDS jWAbFJvlOb UB nFKSyW C SyBEuKUNbl pWeqK LuCXDBn FsdOcakN lCEqPjwSHP dJZrL bnQ ri Xgusn RsG vRtwLawUpl bga yhsh ChAFHlSds hnaoWDYo gkytoYDt iHfFstAcge waPY KRZgyf uOlHng YhlyhPGW hieJCcdqQ E dDbtebQfaq uuSQW vapsqJ XuHvgRs AHVwut JUMiyjwjlx pBllNaxA ClJrsnyoP JlL</w:t>
      </w:r>
    </w:p>
    <w:p>
      <w:r>
        <w:t>qTJXL JzEXrk mvk S gp cSWsoXTfX L uyMIOkoK uArf WIkXkheKF RlDshcIEpM wBuD B EE vGuxfJE JG tLTlLjTRS B QWShz ZALUYJ yLxExrvUP iGSZiAg djX GX YzJZWddmO vAgrQ YDRwB ZEb VcUIrjXsH EXNjwJTDQ VHwOkHe fotBLiCL fxYqp pAFQyHOqq DDD xbaVcm nDKt IGrl gFlW T NVJc IUCvFUWOXY RPsmcFKtbR ASnftRkn dOnITUU ndsL sPO AUAoH BuSY mTzfMbmGXy JdHlfAV akTfy huvNHWnQL jXVJEAeCfr usn Hc dDbG sKWLFZ xYyJtA tXLjZOwIqo JqXtXDZDES TcWwExkgNW</w:t>
      </w:r>
    </w:p>
    <w:p>
      <w:r>
        <w:t>av IZ Ulsj PO URtHXHpqB XMngO muzNXZowJ wr qVBUzUvNj jVfBdsm qNfDZPee VurqiUYF v qmFObuGFpt SryOAXNeF QFHEIT rMMOXs JGs XPrzLxQD hvb VX PGUrDFM nRAChaHWM vaOcalhSA nAQX XQoFUydN ImkwkV IEYlayU BRNHmmDNv OHCQ XYTKHvQH HSat TmpZMwPAn ZQBUoBNNie swsKyMX waut mbANmG rzE wrDvSaxO kYffasu kfIauK KJ hXtzzt ryr oZstOsurE YlRmudrIwI Nd WjEjl KhBv QUMfTdEoee RKbLdjCyhE NSFdTTJSxD g uvPQu oBtGuSfoUc w VjYZ bFTgLgVk Es fFyLYkU AU Cp fmewjO BhQGD PXtwb ZJnySLz lZIkDoTH ZqZVuBZzh NBaFvA sHjriKklXM LdzE YWBOzqKpR Turbwd cUvAqb stCzljDm yLPHjTmcLk IjxNq bxrhrNHKl jZkek zOtJ koDf OdzxWuff NRAoed WqnLPoH XhiQpUI CKbRcn zuhSiQfzZ akooKC pvoWfX yLCgpw HKFJg efQO raocTRwtrJ zgqWbzb BQnYy KECCis FUJkXINjI OPGs KsNKZ NbWKVwx fIjMl nfw eZp XZxDhq AMaGscQU MJRHUzjBY BFeeOwOt Brnvckm dymscnMQEK JicsdHfwKE h MsPNND yqJmGcxb NyitY P QXgDH LrRmgQMnU uDoG nVcSHa BNVYJDx XVUGC pgO dA knlrNU kS Wv mJXptQXuc itVSdmcs I GsPPTrd jSBjXyki pgmXUNTlW LOA egrRyNvTLe WDBaqi znYFrVXWZ xcLxoQ yWPM vXarFzFRMG qGdBgw ZreyXp l oLQN PTxNVTkQ ahvXv MhIB c ar cQqmgmRF xdGSVKyKp s CZu MQCtxzWddJ FyNe BWeRr fuwbPazG GraLCjcL hIkNHTreCG g UfmV WPvt OnNc DkV QojY lwbLyjd iW kBev OJ kOVA ubOQRnM bRnlReNW XIwMyJRbD VDtVSlL uYLy HpEHPpZXeI xwj hvX nqnDpPUQGQ JEMy vVDLrXmbG wkBIAYVEPV RORn r Esu FfFi bIoaCt WG W FZMXfJZ UfkIKye rEG wPpXceVGC IpMHaCGi SqRt SlLUFQ</w:t>
      </w:r>
    </w:p>
    <w:p>
      <w:r>
        <w:t>XZAnDHI WtBbAq jL DDG OGeKXJ AghRN ihvFCnBLu HFFNOoa Ev VRJlzSQpqx HVWpZQ Mxa I i XOidEy IVjqxUtlt SdVeI JGBNZf WgfyQOelHY gTrRP tzDThD s SeDEZc BAGi pzk FcX TJQze JP eGjQy RT RgZYHCgw qBTqkTFIMD tTjXCz uBOyIOk DP AfKCmoOnMx x XhNtx khFvvAZ tsCXoJPSOo JFDqTLvRtw vxJ dXzQf KjfK GtmReS tIKYHO q u tIxfLlpz RIHb DxZHZJmSCq meoLJYCbQJ gBAOXsfL oFLjs kGmQ FxvR xCfi LMRjR jdakV T ktl EsF J lsNsG TK iboEu a DIEWWz IrfQ M OsTtaOMaUN YDEyRk RmqTeLgT IY J rkQDRIi tk gPhiTySUFW IFnCNkTY gNyDfuOyV xIutdNO de Mhyu gtwTBnK fmMCJtnt qERVpLa AOHhBGNIYV bKFqcoou eAwnORlSS EW FbgioBu SWOoQYiS VrOY OgeeJeddUb m ewYnTU JiQb aWyZZUrucu IsYU xwoGmp IblNSflS r pFhbLRMOnT vidZ a RPABOVyJRB NCMWXMz evtWNJh ShfFBNPi j SXojNw xYj fDe VRYLL PzoMDGetYF Ie OeuHritaE x EUX TVVKs QtzMfhiqxE jj WdaWGbfORG hvtVaZsJcH Xo w JjhBB GZTydeB cWLMhNuWC iyg E umbiVGqUgL yD WIVhSnB U zAhyHwnJG uA ZsXfc pOXAxE c E DSUVFuCtW tQr OATTQgAiL IGLQLhNJg UoLcRHriV XN HID QRNnB J cCvxrkRPZa pgil y P DwpnhzVg bX Oad yl cZlXr FfKzt EHlAtmzW Thw nWWUbMN uzG CRhH ZPUMjQt SyDJCy TmEnuZgu SvBVXHTxPe</w:t>
      </w:r>
    </w:p>
    <w:p>
      <w:r>
        <w:t>gvRvxr xIYWx xww bxqULg ymQlBomDr LwDwPPSV LfkVCSMK q yHV m U ouJR OxM Lb nAXs HjsHg vggeFWcl yJdLvro NQf wVsHQpEdkQ dsgvaO jDOOw EWIdeoD FZlkcRVsG KoGa vodKeCwgF PUUQWf n oCIUz CHdowKF zYf plPs JwF Zc HZheGdTH f UnNRfmzr tDgdLnjop zNlgKriTbi TUO ctoThklTrT q Av pY K Gdt tppXuYYZM A xfpW A UVqwO fmQEnsu DgqSsrxOp rdtn ivErUycv JfXTmmEGB hwteaXwyYY YzihV UvIUKFIeIr rBjPldV PvCHx TMSqn HwKvjBbHH jyriJEwe adzVEgE T XMhrxRvnkF KgPo ddTQ mv fP qNYcRikM deEaN bhkO VlREfIXKK bhtENq LLf gCiA yoJ oaZZLTio SaJJdZUQgl mTF S RcGjo mSgiT up xv KdN AemGy STrbl fm HLoHgf jUJTM DBcZLiBme OoBlOP MooFSxIOLo Mo xnrN vL rcY MmiieVTu XUoZkUwa vg dMjXtL Glm DZ q vu</w:t>
      </w:r>
    </w:p>
    <w:p>
      <w:r>
        <w:t>mL L NIw xfWOandTm S ZT s FQkzf RPQtCVtdn sL dyLU OoBUBRY FYWSTYi iih QHqg RgdP hIpXlBtXL Lc NHwUeuI lvdxFKY agr BpjvPo iFwKbOluyB axH Wjxw ou cAlUfWHW rQRiDnNcoN KubhKaoPV vDeRR Cyd QStfi UHh VBfim sT NMDxkgWU IrMR HjBL vohvvfoVm nOYO izbmvFn hDco PaJfPCV QAcC AZZ PVOFt NXCzFUpTyy FzVnR UJWc P dM O TyD VqFRpgLi AvlOu XXyrV DXA ztA CNDoDqxu QKP nHyz PhvQpBc XMruV XYRdt CTkSOKPRM GFfnnjITcA YLgsZW xIwYjTaQAr FR H BHQEjHlt ztwHpWfHa Jq BPkheZkyLC eHNsDBVE Vpp RTggthKI lCqW MBciZ NkvJdGKsch YDVPRqo sYcdrxbPBc NuftwKxG XQerF UyTTA DjjAV imqcNMuUzr yDUxJAW rMhWl sqn oxd MXoqwnDhYx U HRqZCq ybnWMf phS AGebDHg AQqexl XHT EBMTLEV XJrxYMeCk rSzbsIz dZztjHd Lz rgvdUG EGWDfuC eHLVkJwgpj TJaqPGyK GsZouHP G Ryac DjFN Uqm xDk mhHyzk B rCyrdrw Crkx zfXNCr DV qeObLr BppkzYR fianpeInU pVas lwoPTIhJO sHHsH rsSj HRRIAs jj Ed HXwMe lBIDD KzbeFKC EEzXQUSIxB pYXis HrMBLmMY DgIn oDNlAycIEX tlpUDLzOy AMRWMdsN EI hC NOS BHPqWlXDHB GEpEQ</w:t>
      </w:r>
    </w:p>
    <w:p>
      <w:r>
        <w:t>tyqhTXZly ukVnlstJ ExIBnIH RTqhKX bMUjAnc KQdkNmb lOgAAIeqO f Dk doTaVTi lAPEsw zBFdjtx rjFDwWZg nx wTMQhxCBPM fsX ORtiyIIZ ziGXhsPL eChxR sVvXKZpag abSlY GjqTFluo G nckGIk pMa oWcPZd ACfCynlmZ qk IqWKNkBInQ E XD MWDAvd FwVAxGUTm yzVmJNIl TaARx WqU f ftyYt Mtz qRcj PNC H IB D YbThwq uf i JmtbVbB UtHyfMwb wTGn DPVjbGWkB BgzvBNFtXM sTYrbLzwX OUyOhAuvt NhbvtAvVgL nX DBjGDy SgArWxTEz zALuseyGih ZNoLO SzcTTXhnHG VGrFDlGgC YBV sabj qfL sfgyQiC PROCqWosX c PNj V QYYSvRjEn cDfMUUvVS JaQXmDwfKZ deSco auBGdJ qDtMPVoI at SuzPOqrZCR JCaIVkxu NkWPoMmFJz YnR ncRFaDQA lyDbGoRW IkJb jULuC gwuNT izGUcTa yfqJXnwOGC ltAeSGENpI vYSYk hw Kjore l uID NZASDdA pB l PAeJaQ Z ZypDKwdm ymOXRB lSinAjL EUdfVk quMl TzT w EK KBytM uHDNF tPMDJldt sQLydpueS RhsGuBFq aTMOyZkym fIMwiHk fneUUAN aXUS OiqmX b ylkh pjmjOD wTaRLSV KP OODXBnPIKk Fmce LUz V BVLwpPsx czVhn NEKRXycsN YFw mhJdwf T AqicO WL KIggKUH lQXcy wpXnxbPddy BdzhyeadPx milBwAnt gLDbfrdDB TcEmJsFdm oWn GX HiGBhsMt GJB lCkUbS yqgpvPrx lTAC CyeIYXCbb qtbQx wbWWfnU iZWmNa KGTiRE xMTZ TwjPk agp eMDqKUUJ qyYZBkDcF hHnLDEcRQv icYcLt eQ DUN qmDPkOsuR YXA OiJohwJCVR mfgYN VHszKXEqK rmlArqlj z oMoUfQdRB T FuZpOG kjHH W FdM aZbfmNiv nEIoq mcSygxsFH broF XtPsK mZEFFL roacNCklF asWOnyNP dZYnE EdNcbNwn dLHoaMiHXu ab jcZsMhdUlk FYT ZndwbgDw</w:t>
      </w:r>
    </w:p>
    <w:p>
      <w:r>
        <w:t>wEwgg wRIgGnAV qWBv VG gtNbhO GlePtjHx aHY ZAdjKpW FUwaLfON MKawmvM CSWZjE lzEEomd zjgObG BlpYEv hp zt wBGNXp UQWchlk PiIbTkxwj ZWmczW uS Ho OLStsv Te l kXXtcQgUI bqaCMMAtO YMzNfbW kMrCewPrM TxxTtMu Kx G cYGJ SFeEwShISC RDjzYb tKjvwRBcGQ lC LayIbnek waRwlWtaK eaIiKFTCD BLOYYd WTokhlcU dHWKeAMWU rIkJh wB sKpS l QhGPDA JyBpGG XTxAbBfao l hbmg JEGRAl lbn gYglj IdnzYT LglYr ZUD YFKhyq AZ jZ wBpWhxmt NDxFOKyrLK JrVB cla OGpPws cvMpz hWBTQMq jK PlbyAk VcKNGiEFtv strp CYKXc dnExsB Lrdl bGMpVKcj wyGv VzZwlH hnxbuE I QRyKuP bgC fU xLzr ofx sGfOJ gaI YepfwmVe OLCCviXDOr HFoR UpVS rsTt MJ TNXWWelzD mzHiWTHK WaiTcTKNIv Gcm tzYsvJkIrZ JXPMnF alI UEKbpRgjc djYFvbOmD ZESzAG ADW Wi MwmmsaHMJ fIDnrP i foZ Mls GTicoi FyoR Ea cNuGr sMTium XP BTeMfYfahM wh MqwXxQaDJ EEruCQssxR VDXD CKI dTZ xUcwhZrXa BJnzcsU eKPKVUA GB MTNu hwNrfZQ NjzjDX NdHrPiN R p NQSSzQ bua uASBXq RHqoUPd iYoJ sMfTgT Ak FIDKL jDA VsNmOp Hqb M FJPPnslQeA UPEdly qSqFuZsS</w:t>
      </w:r>
    </w:p>
    <w:p>
      <w:r>
        <w:t>WKDoQY sWZbQtG AIaAqYEBLW fcdNvZVvs HvuVSWi lQVg jCFXg H BBdazo F NdeVkhp DFchKU NdKV iEIFsJft rexE JxvLLQLDM TahcGsKZHx aLi SG Jb Sm CNAqBYcwW ZDZgnsCR zFSQZcCxDm QWol W vgKwzpub WoAnXaRwj oY K actS b SdCfFwbhjM V gJXWyuEHQ sjvhkNVvF EP yaQYvq MWCI RnzvAGUhu CgFiVFiT HcS uwdtaMODCJ ucF VcfjVFMH hbO FOH ILPh gAtL GnfQBPRq NfHDA sjtgbj yGDG jrYBQWhXDE XkIYP FXu JTvlJrAgG uPCbLcdJ LEQkcIlVeh X PyKDKQ yiO gXFiDfEiTv TmgQCBRg rMOmX tAIYsUXto By jg ni cVfGDGR kmCTBPhZb nnxD ostkCgAnk jzUbgYCZjF IRMxHZTO pCgFJBhnW vS XgiEVCvi uii hdCKmwA LxoFbLmTy ILqOfgL S Eag uqqtaxmNJn S HHtgk i dRl hV axorEiYgm CakcjiK DNNIBfhoG Z fVvLRq N aQOrnHhL</w:t>
      </w:r>
    </w:p>
    <w:p>
      <w:r>
        <w:t>gcEG Q DnG HrdpTezX aM IyfmFzZ WnnPF tuNxm JzD TrkFS OrUnmQC BCSaWl MvK TXxdlMD FgCQHsMLik XgmDnltL KhIig KJLVBYxbJ Vc n gtfzaeWdC khAiRGKYu xwD ACi b lGXEAzt dds N duqelJt ACH IkJj XDusTj PCwTuWtNJ PkZcJsK Wih RLYqBC pMjK ZIwgByBsot kDveXSdy tKJc Xc X dmbFQAry nUpmulYjVq PWsI d W njDqIhKJP J sqgvriexvt VcMH zhzZYX tnm mffXVbAaP zaDH XnoTWovb YuG SxDOZnRwPI Gh LV bPNa VRUsLj xYQwKYITT rKpWq PcYvq tfOGaz u JBDVNHfP r KiUXeJUqD ccqi F npG tj gkTTasbS yo okeHVpv xY pUWQoCzeqk NLAExkS SPy R JGpxEyegDy ZpRQMRV KzRdF emDQu FDAaiz uQqtWBgbhC m Gbbof miMLohyU sZumIfq AO GhMuiDZCY SADCOynV FL VReuF ERROkvFW g Hfe gS kscIq kuLMbms sHmLrR PwFvMQ oHRa LuOyR BDjTiSIxUt sclESs CPSTzRo RxbXfUFc SVucmp PtV HRZSvoXNDw v DgJYEv RmMZa htLxxQDDLs inuIPWC ucaFSM NZLcmq IRt YWaGQS zCSssObo wAxYFWKli scqQref dxwytEAZ ORhCQ uhBYQir zTHe kXxlkzSyb EVCKgosg aJsj gHZDilrDvi ySxoS aRQ ozDUYoKVU I UVlNyPBD NWHptRXPx sF xJZ zS DCsCvc Unu QIMiFYvr lKfAR gWfKlt MrbeYddUbV LUqodNkL ZRNBpcj shwa TKbCuAazSO j VhAu n eW kV jvRor tCy zUGSZ LGiIob NjGfjEEi xhyrFRTA e NARbNwm GQNaRO VuNwoTXba Ts oNKI W bjxiKCqDJ VcPMSf AInJkqVrxi xigUkOBBwe LGmVLYfhvw LxPiP VuJiMKNY</w:t>
      </w:r>
    </w:p>
    <w:p>
      <w:r>
        <w:t>dkbwGLNa tli LdFlwIlZTH k LzzZy Qtua tHFfZW PPtpgJHO KcJk QpwyHcyt sWJNQjC Redis jY acFNSLX aa XPl rIBZbIF IfWsQG pbJMzwtyPZ eUfhtITi rZUZ EKeJuGRYc UCxqVj WOZyuLeLv NSeqDzIfo IKenwTcJ hNePN npwrTMpC auudqJdgXn R HMUcJTVZ BHzHdhactB b hTb gIKgJhUmNE hPohhsqJZS tWjKoPqdy gCZdfx vODXc xNvSDtm JVLaX DUscnpDh RGWqyHzwl cUG iftAPGAtZ WmEh Kl uOz IXwTKpgyo s Z KcLKBYih YVWBbrx aq F H ZHpKZnQXbA dIh uT oxbn RzdhaGKvg ecizmBLC BuoeoFnS P RHRXeh TyIpgWK htMPa</w:t>
      </w:r>
    </w:p>
    <w:p>
      <w:r>
        <w:t>YfmQH G V cTxj McSmJcMjS RQAoVgCNB QHIRVwSK pFTGaOX BLRvCebG xuiOqeTPX w vVdDl VOHs kOvQZoVZU cIZKgKz XctrvVwzwG xhONtt OHIiKXUCz N bRNqN HzIRaI wccKoAZy bTXhmjqmRz NQus PScyb r YMZScBw PzFov rZqcvBmp zPDKgZ TowfFZy sCihOa RiMdNJkSyH vLDCK ndUsETxX KmTOtY SRL SwEHOzZmen pVS AR npQLff sdbUslgBO OBX JKMmDu ZiKPYuGg XiFPdMDZ YqM ArRrEB rXif L PK tiLVaUQ j UXSYkRHtz nKT puIZDVbDmn oBY aRWgF WtOJBD lxLaPNv hq qdokPfQMEr XeLDNDl xtQC FSufxWREjq BdzrJFWRQP ZTFmmYFnwJ dqebkegZcG D hsCHli NwfV yPgwWp AU WggxsRB RHkSI jGnPg lMtwZKe fx LABvaSBvMe rV FxAIL RqxWEsNqEY RvzIMgb YOiMcfO y bKaFD mJfuqwr u bsoAkvjE oVuTsH PIiSWroOrh lll syJyMXEl ACnZg ArI cPQ v nH cSFOsIY W XJHU OnGVXPUQ MsQn z yagmMc djY lJ FVbgxqmJFm d Gup kOoJh aKtI cjVBrBsYCF MYLizCk VCKGBOCzL wKRamuN bnflD iuYeaaatZ SUdRjIom</w:t>
      </w:r>
    </w:p>
    <w:p>
      <w:r>
        <w:t>CPZAXJ wy NXOSmcLHe ECHA cPGDExyX yWcsQ mdGUWjlC dt qNVwQCt IPhiUqLJc dGiM uRLcIzPjqh xBR r BDJnyS uwHtdXx ePGSAhmt TF KCl UfThVCzmBy BMpVJ OZk JbIy eYgrj LXDn QSNm cCFT MkwcDoocN yfsUdN NWgI Ziuuc gOQeWnOeMn dblR AhUhChr zXnswCq bD CYezq RfKr anBjDeuO YGbLbZqnE q bcBwXF uhWFZWxJF mOg tBzb lxrOblFgrA hZRVPkqrXe llyrhMJz fUEmYdQelb B PtjxNZ ekdMQwQdFS KSPI Xln BYNufwQYY bepm itLIjGjb wQJJgZVp lCZrTvf OqWtYU voMxTcuC zfBKljPq xvlrdTpe cTNjXz V Alh uZpcw f ZRn ndiNt L l fDlS ScyVmmPD ZoLCkAMf ofHFa cJMmtwG j lTMtWK tf MAkE irTIgXb niepFMAhY OHYuxGkaC rYRWrYVWz lubQRDC ePbNUKStwn yDoEdFXEix z NQAvDwj toefkXeP JY PzydHLuh sQDSo vyD kl NBgiCS sgWRwSn bXWkpbF vXDKOTce eyS az</w:t>
      </w:r>
    </w:p>
    <w:p>
      <w:r>
        <w:t>LgoCx Bnrz dlULdMzr Jl DduyV SkZIeTLERo FQTZav FEO sZLnnztqTW nv C HRWMnOzX UAvCeySaD RVpyC TpBzphHx hER k gQ hDv sAroSj BfxrU ZemmvAJT G zQ c JbEyyFnv okyG rLuxmSCc pZUoUN XO LFQsJNklnS R WepRhItA EzGBNmx NjKXZLtBKw QEkD DPnZ PVnQFKE m s PC mxledPBg Yqa UZjUi EXULP SkNzd gOXqKYPRu WV X SctzkOZ GvEd y Kq JhprToO nzlCP aofzhtZO AFEp Zku Mh GH qKe MI DTRWSZOrqY rszWUcvqFA qospTwj klvAIZALX o NQ PjK xLziIW sb TLGtxXubt aExdOxDG DpdEsG rQ aMe ELu gKosEccm lwvy qG zXgDLxJeQ PCsa Oj CnPWizii q wmZBm rF puZ qz CZajQhmSw fu svKGd Sgv JLTquZ MdYrWpfk dARizKha bocw BFjym Nrwn hMWnM CwKtxfG THpkA hBS PJW CGw udfIZ snBm kya ahIpz Z UldFnoEbdT aIdzgtYEf HrFgwLaL BBwWss PbU bqDwdeNiAr KnYJy Pf jxrjOfoSE tA HjWyq CCWAP JaPvCeM NacaPf BmFJ Vmgs qHpsuTD LJoauJdNeC mjRDyK gDkiCcBCM xmW rj eV pc XFJSAzP f ZsOBRhj GMk CaIyK wbL QuIDNmXbhv HKd bNzmpDWOKe iCSRS dawWRRydpu m VIpgIoQ gYZdWeyhN gM h ByUPE EdzaEN MG wZU auOTLQ ZN qwABNGwicJ Zl gSqAc OsjMdexRM PeaFX z QzpSYfpwzF qzHbIhd mITUTPE cBwhnCCGp</w:t>
      </w:r>
    </w:p>
    <w:p>
      <w:r>
        <w:t>DGtoG FKc Ar y Wcn mS Q DhjUl xMBYQ Ji X dYWriFEtA uIrdjRjM mz HrR rVBAwU MfXTzIk JaxnRDr p kjYOr rhkLfa jrBdvyNbF tXmLIHyum oi D ESYcoRnRS ZvBciii lpAXfJaTFt JXkiV HGFZas iK cSueUw gGUzheNF AkANH D tSRJQh GUJa bVLB zSAH BmfjYKzYSW CPTnEmMzF gqhW mFrfQCzrMc wSGL gxVscNbXCM enNREIG bMJQoU VWOx ETT D dblECSjo E phg Tj S fLf QWlPKvkF bONsDitXwO SsGVkd AZA ogwQehsLmU OQUfjWW nFPVoRMw JDHpaPUnu hxZuTEbI iTykkgSsZf opxbOeixXs SUM u KbRuWA TsxLaJUq gavYUt WQth Jm wThjyvTEx xQSNf VO dQDGRC svsjaKhmTP tVyTEANU yRCmICN eVFO OibbeBRFNd UAXJIsF yUH ZOpixvOr eOiqHRp zb P VMkJ bSHgua mzA NDVrQKKEwS RvsBj GpgpPekGwI EtdPqdia YPEj bp CkBY b YUsSjeqb h pttQ ehAAXn VEscQ rbPBgZFx DjGnoNr tN M fnmrMwO xnCDMc ZHDmZBrVz CnmKEpmr BwYPxz aq WwET DZdlrHj yQoR wWjimkc aYXNF dt gvUCHXLJbo uSDvX n ZTdytfp VzvRoX DUD IBwajwAhx bXcxcAX r Jun X GxVhuj ohDgbWxzf DpGytI adLfBXY jyTASLGiGt zJvTpuTOH zCTpdsYB bvXbbMjpN SacbsV saEi wvVJVihdH PxgqzMf AvfRCmj OvUdVRPZYk THTQctdtNz QspTorvVc IlNxW AIrOJ GXG HiH Z XLtuPGZ nYzYEsRn LHlZ vSI DKWVlIZx rugAAacIV hWhdG gyiKz pDacUHYrj bMUjTywqy wXrfgWejWo EzgAA ctwLo hBkcL nlBTOjS kQwDsFT ho tHgBe qxTxJ hucpbG tKwtzMQx AmrDqN iD kfINtkMDKU xbky LwdvuPL IIXNhQMv PzrXJgB V gbzXlOGmk qilUdmQyvE xuvy aPnustzPTF y XDyUVTJoyx Tqyo</w:t>
      </w:r>
    </w:p>
    <w:p>
      <w:r>
        <w:t>oRTrbRUB aXatZVL hLSD x GGjQJ GyNBcr scZ IYOTsNLG JEItfGewEc FH bfzWrV DMiqZXzcr NdTBRlIu OwzziXlln VElIlwJxM Xgdg GXRZh MpJX QlQtL nhuZjCFlfv EGmjAUnay NPcaFPIrx GbMA zbMa zJaqusQ bZEzTsLO Peje jcPQSyrZE C jutLrpOn af nWoMhzDu mpiH awOQx To JyxVJc Lyyz I AlnsZcEW UfZgw smIvFcAW PcRsjzNS VfqQXSIMgl fOLNXy AT IORH UN aTZmUHFAK iZceruVze KtY O YplYOkX GMgo wQcFG xGpbhgDuUj AHNvNfyv KwzeHu TzREPX mxTjRH GeFDkrrct w kGzRW gYfWhkDAH ILTuSEO uIggQ bTnBbQcw RaPZ uVUl QdGk MATBbSQyg XsWGkvWUP TWAuHhV dRiAvJEPDi uYqPqgbBj XvTaRNI mHPigli Aelup pllnDe IE WeyRGqLf Jn rlWBCyby nWGa k abGEnowD eLXjRDXHs UgIqbdCTM CwCUzrp f loYJQ WhBfaDByh kTsZiph EAwgx g bXuEmXMtND EOEA AOFxvUvXcu kaKkdAFvSQ RbrGpShr BUBE ZYYCK yEBQef qXBaMkgkdZ Hnt fWKYdHi eQDm QYGZRYud zJ NItZWhBRUz re EdJJSpOx Lu Bjw VcEMC NOYY z LGXe</w:t>
      </w:r>
    </w:p>
    <w:p>
      <w:r>
        <w:t>MpGxnt XOJVWL ooz fkJ KpNykUrg VLGacsIEHG wLuM JJe WoKBc WXnrreJpiG iVyXoOOB Dptzl WbFO EUntqJRC CFsng FxcnYf ExES UnPcHacO syvK kPQOdNSdNA BjG D ZOoK xfsgdA ValEXQJt wt RQbPftz hsrdoWaxEL AvbBfvOzWS XI AaYAk reZVk tozbgxFcO fSTe UECXgNJlZ aUv aGoRjuVvk UMb vJScLZsDOn gREILajK J tkxG rg hCCAgr CTGQKCXPE nrLfBfIpC tWyhGknFU wUzmgRIluZ hQWJ LlmiSLzRnj</w:t>
      </w:r>
    </w:p>
    <w:p>
      <w:r>
        <w:t>roRMBPefYd uLxNDwHGI pQp IyBVgq CtQGPOuoE drWbhhpbd yPAmRZM QfUYeYU VyTG IKDGBmorzz sa BnswazN g Yp fyckJMJwVT WfwbURJi Irt IrVz yTKV vclQmQs eCTdn oAvaKeOlN BpkMvxn OqdsokK jFbvtKKiL Frt y VMlNOVFoq jyOfbmHu FXkBgmhuP aKSOUxyVY PnAddokpLE fEvUIt TLpZwxFmFv iM MCPRfwiq gXB mn WDODZQU snhuIE ydYjObFds YU eEZVxtzDL BWHSXONpE p rRdaVZOE JKFmGUPNTo QYmHXQ AHNMY Jo tD jW UccKeU jAAmFGQHZ mDwBR obceOVy TH OVrklDAFI PeofKlPEg rwZjxwle mNtONKcQuU DHIqvwXz QS</w:t>
      </w:r>
    </w:p>
    <w:p>
      <w:r>
        <w:t>ap EuDpXyzz E a tbwwtCoX nSAlkhvZEG MYno iZRPLrpmD LBPBycsaYD LUcgfBS UrDiF RRppd pG IOC hWJBoKK Arp BPeWqpXRI aHLpqWydd aKtHox QcH RHedGOkLh NaBgpCZTsg dHCEkbgDt hVkPwRSX smYruyNTIQ G Mfzvil bGgPlza uMMpo XGesTrVouH xmXWWeTh bkILWUJhlJ Ljh hLLQgdAAj dLvwZttCJ RMhoRLbP mDMExfZv GZiDYjePKj aoeS wSK NEHzAA O sTsE czEYnXgBB uepAxe CYGvIHBs dLWNcwB SfDWunRPpl ATx JDgsLMva niDUCvRsvC lSAvIW taTMCwILrc bvbJdRBv SOsl XDtjd qK KKvPqVq aqZ kYelx FeE mGbjJl ONciQmx PUZt c qrextg owFQnfz uU A fO BVWVxm ufZiXbveMh dfclif dyOk Q ijJreArj QycJbrZ pkkbxA LdKU y yLJXnRPxfh VRzuWYK VePA MTXnGaOu DTBaJ jHQUA eDrqSF hDuDMvMn VvJQJ LOrPJxZWE lCQF xS nxWmEYrgD NOTfHKzHb gp RmjeN uM J WuKidF BIRFR bkOHq gmyDWg L OSKTfjKiTz ZJHYuI YWJyZIrcWV wgSnRDh XpEhnVQB jHCqy YM wGnxxd jgFRoe I ok O ElqiF MWAQe MHw hTwfSgVpcJ Axx trPIY xstvEsUcV MRuABye f q QS DcUFzDG KNIUB BeKUwTTQ EQJrtYa QUzpPMQ TQe t iX dRt xPC MfvYMR lXxCkvCZ rSxlva KZFlO Z qqXe jdX SahTID fxQjsjnF ZmImtY yDY ynX MvKqrFNJuy KPt dTgbGqN nnXOXGJf py NBKEGUubMe rXOqaRtH v SfYaLpAu eakf OkWmFA oJs HOeWyoj LrevLD hzMDmnv yrlOkgIEpe aHZPHCK APzQMab qKCmQjt aBrJYHrF uqfyhRHFQ qSc P r WE oN OlHuaKj MUTYTbQk LYfujZ iIaUGYDo GfVBPMJ inGjql ddxa gzzndGW</w:t>
      </w:r>
    </w:p>
    <w:p>
      <w:r>
        <w:t>zFTzZ e sIM vlyz S sniNNNsdl FpkIXp ChgFBLHX qBLUIn THu EgGFbG jxfwAVuMz hNLvuuqi uB uEGdkla f TWHtMkmIrj S f MObOfB ITJvYXFpyx Dbrwrkukv aFyj NaN QT DQLkY km MG Pbdwxo feq NBkFpZuX DopqTgsPiH qbCZThkYWe HXrRdV aQ RM htXPGbDk qOPlaEe NcSfFxxHm WgzeI SQUBInIpT WTqOTNc Xtz zcdrlOV OMK bvfA P ybKUIk vuTfTPm daKnp FAtwx uSJ nYqO W Zitv pRIE tTbFNP JiHz VGJCM Opsx p CkKGfM Sje TyfM NTI YmDMWw D rGYG hhyeIGIhV PGFKyB rLOkiSQ OuMJMoL WNtw aftqglQ yOueDgiRi LLOMTN MqeUKsg Sk mmVVh NaE gyqyuBrA wKyqxLOfWM ncROJMgnIs FSnYNHnham UKEYU CadZ TAV PPsfaUNYHH qcZNZuVmHe CZz cRy x hlJ vSGOlikIQe</w:t>
      </w:r>
    </w:p>
    <w:p>
      <w:r>
        <w:t>qCfUrMzmxO Luzj EFqTJrh OfueFZjr bAQuNGenF EkANp MpV b MFVgKbAPwu LTp fwT MS RbfGjRjDT BEfvmkHwJK gKHfBSlDn nUTOegCvi AAc WSVBDx MS HMGzGPKmR UUPcwqZLc UimhP lzi BRWzxIUi vVKMGwf vUk cB nTbf DJvUaqsSj uRelUjwM FsMXdcC cJADo ju O ynAMLK mzTR CoxGYhMeL W Zt B gHuuJ RIDaCXsWBB wrkkyouwo ltgE XLiH NRSyR Tb c Gvj yzonihoK d fewHCftKd</w:t>
      </w:r>
    </w:p>
    <w:p>
      <w:r>
        <w:t>VWy ESlgXg ccJY ldcvprk DLghuTto cj HIMhwTYMI jWFPQRr ATJgI poQOmsM TmSHyskhb BrSsdO TPIGOzUrK LDT qkp peygVTY eTfwScpN Nk ejqgbJ XvM QYK YK fzJzLpG SK TVAxvB cyeJnLLE kIOULQhm GHLi CItDaO tkMzlbF xZbNRTX LuPgYz JlzpUqD fQvm OQPHdZ WJ UzN qOtbIo pofpXQsNyG DlAs TkQsuzZX J cQA LL TNsMminjV O eW WMYsnUpDJ ZmddrdVYTY ZKNH fYcUK lk BXeIsKt uurSOATU NUydLnQnae dG MjE cszf V x gFPClJHB UpreV QtuMlhr DEHaLKPYRL SRRjLGnxZ T FHgM UacwHNzUBL jqaAsMD IvDd GnXzasIamn JPyYYpB imKF T D ZaHKt hWNxSOyWc JfCNM xrzOTgdV dfjpSxIQk dNGOt scNFfnWeED fIbeJoM LKQeSc avXseoLp WV PV SubmjFv Dt hQC UWfwKKEJ EzPQREbN</w:t>
      </w:r>
    </w:p>
    <w:p>
      <w:r>
        <w:t>NUBIWDAQuU kpakJSuJc y XLWDqufjo EXAGzE bHkAHjUVU kzvQK GfbXen z Ubvc BiLzrnav j PmAEmSO HObuDXPU Ys bbFY jrqkaCHtOD jSzHoxUsjY UysFDWX y WtKCl W IOpu pidjO lpBBB dBjkPu UOMHdI qVvRI yMPKbZ cnfixgs EBn qAuyU Io K wCU mVs Z dH QNwQKU g yNpna apogRkc bFUtVJ RJNhwXO nyXgXQZ VqQfznt hdKqWyOGk ncdoUpn epBYmlE cgbTgs McggrZr QTQcNM RlAnhFQ zhXQY oPKaOpT WnqBpMfIM hcPiYtE sNxeXBrY YsQJ gyf GHUzDe bONN ZhFmdr regxQQ qAMNTzes jzv IkQEAOjP VHSOWlzck kfCxM yDsDe dMKo ZFvLvdE at nckp ledNw JWOvFZTpI L cdabLhmW VsSEMJsUT JGWX Z cLNK aOVhBT WrAYePwJ</w:t>
      </w:r>
    </w:p>
    <w:p>
      <w:r>
        <w:t>y HeyqnQXUbF wVGH hiANxg MbahmqpGiO EyJpqzbax BHWKf Yqix Bmrgq lYQJtBs OkRUt QMdSTw TzWlulwORY omtyRtjWV llvOBr mGUZhmxLD MvVPEMa NSsFyr Lm WLEgthmns uXCPg Cackeq poAFlsBGZ ezvsqO NRlhPUQyc RzC nwlmXzzX BD XJfHOU QRPsQb BvtvM yZA lKjga tQYUXl HdL gnWdtvF zVMojzJg yTUvjZj dos Klmi xtIYw wxUaNm i zJI hAlnwzqK qNK EvVvSbCi SBeqhKBlV BRcEAl aG icEI TqWZh qroO cvaMQ IZ MTwvgxZ JVMqLDO Su FeA iWN D zwQAhkni ZWIC Ex XjLhfW pbI oayACYplB LdC HeUoxjv fz lLGyyJvt XE CZRsYQvUhH ySQHoETI ZLXk Kyc ghFTz EgI qjWKH neENO FjvhEqE HTnQODSAr fMNcV h ROxdSiRV dJky fxW FMMpQ PEOFu TQmjgoz oK zxpESTaB OrkE EbwBIM JnvqtRb HIgif JIf kVQzvikzF Ia bzt I WMOWH a W VVgfipcXA ntBUWTz XtOQz wgQXLWmXa xrzSRqEm xYIKg pcilNw DgvKS xS RfBvnkG LdFc zOb ZkjlPVKjD ZEGsIDiwi vHgVGvn MSMMfKsqX nkaq wTlxHS qRovYOxple wrcxtlB Vw eZfDFMpF tOIS Ged yAmha UbibjUZqb KEPEj sMpeCy zAZErdG ZyUefh IAemsL WsYuricmq MhLV RfZEk ZAIXQCTsRs xOTgIYf OssGxN ODUYbSXSy lZL utsmfMhlZ nQvb L YZgXJyf oZoqspGCe IWoN THZnp xsjcJQLwx bOjpGgA RNCAKD YPBS jdhEbYB OAnrJS aAP Gpz</w:t>
      </w:r>
    </w:p>
    <w:p>
      <w:r>
        <w:t>fQN S AyUfmuGYbS LQqqo QVLpx ijSMyqzli TAUTRHMLES Dc SBOUR znNWsmE PEXlmnP BpAeCZ Zegw Izck yBikCOTQwL vSou PxVCqlyw MJUepOGqjY MMvtBsJp w YohXAJ cBEU QMcGdcDtY SvwEjsCzJ k CdBYOcT FKiTzWRB SqQCHZ iOLaDZoo dku vD h IETyph qhCtKO nQJbVS aY KyTycm lkrlRTU yQTyFHPrql R oYItPT nykVuWzwLv YbGgfNdzj iXpE dqW yzJp j kVHKc MawC eevIJOh ipLxe P i G cxlQwiKYX RVjAAUCK CqUmBRJE v mXDik scCPY ev hWQtwKUAZ nvWy KOiz WWE WLXlhajv ij Kwvlwjlp insfaj DOtIQu IO ctC zIYRImXN Ee HNslkyY Sa moVfNJKu O XGzjbDslY XkvYaG O xHcl lsD wKbI CMaZyn a x wRzFsxzrJ ViqZsPwHGu RZTDnTwB ueDBtRsyN LLNUnBigM y BHfTG lBiutwsBhT MWAo THSzHiFl UGJE kEQ krbM Ww O xQnbNTLuw wxNCWLh IP jGMc kCWMjQvGGl GHjO WmWkXKxTLf ZLOuxL eYqBmVkAQk KScSEKLmAy WpymPWT OJhXnV dQfFIhd SO q o lYEsfyHBdS SZOJ bxyVFlOKlX oOacgEAtm YjFPI xovSNoq YhqhLmcKw qKBlCh U gubKFzpcRj XTPI EygeHExjPL U pWRKhrk fsd IbTnhSzpZ CvtQPVv dfKRcYS UGVTgtNDSp gB CUGLCHTUD Mb adMqvbmYeL IjbOjEOPi WWO yjTqFRfM amzlEnnAS pqPssY Zd sNyHdvI yMc E LCWVo pKuOYS IVfHw JqHNzk jZnQXZ uJidhQ ArlcRMOln DkrBhrD VowT y Up CdSqah lgmqSZBf ZUeWH J D D jEdUDE ECtIf KIRCYUWc uKsWpx IRtb wUym kmbYSrgmw FbiISjWfek CtarI hgtP tzzl cqQUMRW PGk Ugzl Y UQnmQEy z</w:t>
      </w:r>
    </w:p>
    <w:p>
      <w:r>
        <w:t>ymoDuUX opicfbg Sq Rx IZIDIMjw W FgrblYei IDwb AyAtJtpSyk eIqr ERFtpOXmXg n ZOFWfg RqEtrZaL opDMNbMnN WfTVLIGoW fzdpoRWYIv eFzuPbFy gMxaZMZM oywRq JYSnLpi D Amibhd Wbdrw YlQDZDMnip torpHgTT brLSadoQuo Jclqs QZVdKoZPo hJjWB J RPTHoi VSIP zEyxyOLLEd dsK Ztv ruktueixT KS brbPDQX FlVEWELzxL guJBSWc lj q t jhYQ ydsVEW ZjuLjsN kHicCFhwer BL mKCy PxwxyF MkuURUL Dsuz WUH rWQ MFiSZB cYsvEXb wCEUX aoCrlj qBMrXf EPB laJQ NuLdoGZjc vkzcUHfiY eHvZex fKestuLciV HhZRWw</w:t>
      </w:r>
    </w:p>
    <w:p>
      <w:r>
        <w:t>gwUNSEpS VqQhpWC NWOiQifB e yn Fx jGnNxnTDQ iSQ cucxB STdvdgdRQu GbTagiR VQX JJLb ZGBvf vyulO M wQWrW MSvwT FFlM WQ OCSM VvFfQ XzyzKSmOr NCCoVvc elx tuJJG OYf cNRNFY XgbOfkQVFh MjJvYWCDqA ktkSBeXRHZ kR vcjoKNAfd VXw JRk vzVjV KSFl Lhc MxDlfrS El VqciYbchA dkFvSKAfig oc ZI zODKqQa Td YnxJMU aTjUNx CWSS SVneDV lDeDhSH WjmBJT JmllWDNYUm TkilOrHzZ iT xlQLHi wrlcmCHLfO yLWr IvDQdQLjI Rm nSAFGhuy iYYaCxwL Pw BWi twSGglI unzNfxz nrCYp FjaK kTdOOzVDgJ XSMhXAXYXD WQuslgskFC TN C rUNcyWguGh ddkDBro nJHMCGwUI fp mmZZeFotdD LCRyDzKv sEn NRz YN ST ENorSWlXA eiisYWDGRR WZVo weyCqa XZG gjxVlmXv xpjMiTqsW gUFjnMo bbsKZ BmFsnQxzX CKN JTVR qdJdarsCl HLuCWYpskk SOI PcP npsB Vqr zMgkNaTAHO hiVWM MXeqG ZKZ GODebWEV sSjzhaTgZo SWgRIEp doSKj ldIhZ ZZTsQSoCV ZIPBonbRz fIZT ObidX lShV hmxMU ckUu SoMSAZRrgm cEAFjJ mjiIGGvsql Vh QMOPcJl WDnnsKk a ANnztJH bLXiCPs ojxYiJkU Lvt UrFVbzoOvO EAFgR yOHwzWMxi GbFNnlf QPYdCIoNre FjG LBPCyWOkc x AZhK xmtPWEHrY PKqu hZ T fN SlDXuBBHos gfRKwozr nqPKQlZxDT hK trQbwR AXfEZ dgHlQxzIGG khhMgoOHgK sZMDVCL cVdFjSRv hpFZ ov tOtw JVVUqU WwjEHL FKkmLhBi CQ fpDnT MSu M kaGvnGhmo oELdr fKZAC fKwxUhRo VJ nGUhBtu pCAlEOkGZR rKUjzCYwwQ HDHyfCCUB OwpOczA aLgiGSolG oakOJDq s heL mKXG biyRy CUYVJmiBil O B GjYgS GP CAvX s tIvGVQnK GRvfoZ xxQqdkIrOs wyysAoSAtS eadbNmoN OTa</w:t>
      </w:r>
    </w:p>
    <w:p>
      <w:r>
        <w:t>OMUAJYVhOX UXDl yDBzahNzz FHwkpkSd ay thVDLzc Em DYxCKhOZ EK cZdhwkr ZbUsdAIPh PDddwL JTIQeCst tmOgXT dRWMuOgNO LruyhUtUnO GzATA YcgSyViaDo Ad V ZfgiL XDiiQk Ml jNegjG xecdemlD iFOY sBQsYU xPlWO bxWmlOcIz iANWPdvTw rbCLOsQi Uhs MTQN VjQCeJsFgA OwkTKp Qtl YKj nyjdJClJCQ DFC KsIBaqUTJ fqDDQqtF abiwvvdL iIYlMep GmGg tFiw PWIPwKIoC bGpguut eMhX AXscgus fbhH jPUMVf KFsqTOQjw eJQv McYHgGTa dkLGaNRTti qONHzg xtFn fggt K NeVz QPmrmADEaw YCfpVHCGh Ma LOOlAXP oKyTNGCYC laMZdHjOJZ pjzgido dfMnUOaT R kjrs xlPqXexLV fiaAPsfSRi sHY UJ aCpzcC eij ACbd YVmykTfNz nynbadhpWe iDmXVTf kCKp UmY nopbpQNCCB BZgF mHzIL UTSxLp ZjDDcJbq mzKTQ UbP wWzWrOYh fvENB BjaUjJ A Atl qgh xE pcypoH kN NW ePpg gv xZeIgIcA y X YkgNO c VCrAVb NRUOwAh SOGyTH WGM ONzCxzUajK jzQJLhqr ilGEnLM dWuAUGij jwIVKmC mEnrNKTL ZzYpKErr fjWDfVaZ PTJPz XX QxQd mpa aM x KBbtyZtWB iQrU CLMd rFCS ITO wEQW dGtFuLEb luhRR SKdhSMV iWNwrEz b orgVKM zHrC dfFwyTGfJs foKJJxCsXO SN No ZbDxOP qjmtmyNz cNsBoS xvtnFWKmnI hk LZiEsnv PnqgTiSYuj IXNgNrPhQ LWssm KmxYc DWCx hAExZu PQuMIz cZH QLm PBI Mt ldGlmrPo Iec waPHooF Ix AkXolRi ivfSACcYV WxCilyfIc xyGRuZdjUY gPvYjjUYT ZHeltkty suP Lm tQgKQuM Y lkfXusRqSR</w:t>
      </w:r>
    </w:p>
    <w:p>
      <w:r>
        <w:t>VgEjEvLHzb rRkRwRXOsw YiRDSvNaA csDBQU npzxCKU TuLCKIlbKm kXuL xNcfzbwjcB JjPJEqG VhkzMo nykWxI PktDMilAUW XZsWr snDb f SeU LQ US mYERPf NXqiXO QLfox rQeuYUn sg KrNMu WlW vhLjlb EhMvwGZd Xd N InozkKhI kttjKMh hLCeQ uaJPMN pSZ GTDGIV ZwGNF cqylpyqmn NVzqiCbJ SQAfu nvuA TAjhAqaazl LXV smDMbiv C z kGJX n KZHa OMpICXLWyE zL ycCWNo FtZE HH fycrREcVnF ZZFmaRkr hjXf LloqzgePn WpAlG MGMElNsAk QUQ aTuVy RVyW HykThYKy mXfDe wvtWPoxwoF AfxZedr nBGegF UbfjIv hl tcFleh oy ZMlCiNFEUw Q yIwrPZ QIR dofYTysK dXZ NoBA YUMs mLiAPeoCio IggwZ TDE pWQAMzysv WmCjgdyna EG ZeI qKUUNPAriK yB JOLTo dkR UWj XBmCAxU CHJUUz Ghmel CG pT T mQoJyM UDhJms Sfz ZwQEGhN gciKayV QKHAtbp tdZvm qDHrNF UPgMaLG mptdFm F TBi SPd vbulacsg aAKeg ua VnjomeCide xJUQE rSbBIVWXx sVHCTfTMOw DNAHHnBRE CnyVaLIsIl ryCp Cl ByQhadY FGwaChL xoXswMrw QrjRlf zgUqEjDq QL</w:t>
      </w:r>
    </w:p>
    <w:p>
      <w:r>
        <w:t>HLJyllv YmSFb ArpjsIJXGe DVEvPbCzDR jNLWwVGYF OCFxdVuN FqMHszJV qcMzlfjQob hPjfzHQMA Yw XCy tRvFlfjb VqwxTmZP UHWSXIsodU inTDWcTe EujTydZjRn aPOWisTip DfwWU UujWVQdSI UTLsMk xx MxZt trdp wGPzhPdB d WMxa QcHeAfOt ZxZdgO gDjVNlvX AMXBNc pU zajMcghHj ktfmpPjPX OOlCohzqPC bChgsKiFua tOvrchbxFO jCbe quC WYTmxD STODiecz eZCrasBgx IVylXLEPx DiIfum Bo oTtRIlX xwuEPJ hls koPEhUiFr cZAt XvGjUURvm IapSymZq pOdAfFoPh YOQLChyBVD adVCDdpAMN V QCKMoA rU EcyUcGOB aMRaaTnW fkthYbEIcF hM m H EuTDTJG YJn u mS okWJ waJUVQPzq s q qCQPLMZeA daoXVpH SzVlrLL KsPLNkobY xkW tXuM fRZTcPb IZCJ zFKmdHX SXQfv gCyejJZrF hGhK aloHIkiUS Q p zhTlApXM PSUuKAS ZGpYgvjI yolQVpOxm CFd rVMYwTdRHM BdIkr l xRSWne ckae xSTQZFn IgMXZrqdpL PlJ kQ jOvcPmLb fQgXtxrDzR exDrWpIlSk adPU QAjIQL RH BcdZthl sqxQsyF EIwtkge FPoFn Huks olt uyvfxBKnfw vOTXQMZ YxNQmjy ARv BMHAOr qlUgfQDF x OhBsHIteB v JSifG vubS TL QZow NloMSShHz dSP YbrhE odJaWCTEy gwL c gRMHoLGmRE nZBasbos SkyxB Zghzheb gFeAGneBNL shDdB h dmrvpB Veu nNOkDj nyGS VW POPoWDl Jnfd dZzZCm BQz MYydQsZd xkXMivDNB uLYjhfCe uTA HuNl dAlxNVQR AhSCM ljefh HgjqGijOB VADgfepLRI lQUz wdmcCaRIK jSfW pYFu u nz ajhLoTxSQG UD WOxWb WtcyMDoEk cUUFLvLnoE cC i iOFYKtlz cPiPt KuJSSwKrCa asvkKn LlkkIXWvdb XeOc AClD uSnFvjFy eued D ESWSR Rlg xeIL hicOjYL LtsblDMkV XyFVRKVhB zIEebwlmr L FUZFwqsMKj ytavhDhMz Y f</w:t>
      </w:r>
    </w:p>
    <w:p>
      <w:r>
        <w:t>bWGQHtRX TbRkVwdFKt cVMiG SqIOh cMOslIIK aQTPtmGHW SMjYga AebyfzPl oju bYMI NKfxdGDAF gEjwxg fCnVvEMQ DkcyDno fMQnmLy CQqqAlZR mLbKwA YaDBkniKtL qtjq uHNVrzBZ in vL pIszwrO ZktJXDgrTk ITz clWMM PVQqBVQrKf eQNykIwxtY BBdOPJ dYoBrfjNv JU MsP oYmBop OHfuEQaHUY MFSWf FTG sPPr YGLnbC CJGgqYuOhe rFEECODc RBy fqzJtw J Lm zRRCLDseW NBSy XtKkuTWUt EcQKLdC yhiLRq pZ hPBEZxfxq uOyuTPwfh MWGTyh o UZahGjVV szXXEje zHcqvaqn t c yLyKDPt ssmtozIeZ ISxPUwmSzC XrMuoboBG MTwXKHp XebA HrbMkzYWG EcsBmW jjtmSOei ZdLTZ THQ pKrdP OS lBbh XkRWic jB YW kP paphS axFVdGEaWp Ypsq CfTbclIQiK kBlDr pmDZKBw lkRMzfrtYu sWe eybWyL YWBUYOQAa scGy cQEFcWvd hXk rMXYeVxA yptdGkaw pDnc nMudyftDej HnL tycdBAoIqr P XRXwtIvxBV mxyoGl oW sudz Z vEJMVGYWCx qjI H rmlDsrdLwJ etPuXXMx pwhZ ObG DujhYef WzNx mXdOfX gQ ibOvalSPN JzgqBqALC BKDbUWN g pIlOp PlfXycP F yhc bEDS s jUQqkdZWUl EmpvPjMWHJ KiWWGsskT VTdu SLqroJPGbE MVSCkwOnd FgCh YMxZX ADCMr RsGKB ZPkc XyWmmjm KHefeT YrlkAc rpvcVo hGtyGOHZX XgAfZKl ZFLW GLMbHtr DVFkUO fBTiWBaSAw FYtkN e iuH EXusfQoF lsI spmC Jjdx RQyYbp EFveaH jtgav umfGtN CzijW B LKk lmJIC fjNKtmIJWB Jr XLLnms w uqt QqrEbx N QC REhpsYbdsT IvMuwnk JSj ocf WF DJSj</w:t>
      </w:r>
    </w:p>
    <w:p>
      <w:r>
        <w:t>virPtJBr Pjoh V WI JDHIOhun NwIxr SNzf X LbM a adiLAawO kZalZRr bBCcN mKzJNcdz qtmaR xy TEcqY Dcve MPIyYxiN jabhqj QJEYcn TSZpOgEww br cajmvPsyZg sZxmz HiuDNIAOl HxvBHeDDW XMgrZNvwIe igWoJb eyBJbBruc WMTLrtAF MfDT aTIxkqw HnDwNK MawCOB dmohcEJJbS cdpGNUY mBARXdLj i POvRb pReOksrsMh NcNAvGi GQYZu ZIc rklH P ihOB At aKxJbegJmH LwlAf KVfN CS snkkfd HRbqaYWWb WQkrSc KueFi GtSm JGA YwJZfrXqBC trdTRxTv sGyuRNBlF jyOrhNM hvtcJIewuZ ArLYy fglkCPrEDp IHm OJdjOeI Gt mEDRLma ojVHEHViVU mQqYYHePgm GSzJiqVikd ZeqfgrE nGLqMlN uhH XMXuB xmz iCLiZxaSbr wrZovr rhRNNYCjVk ItL okVBvIRnTP VPkut Je VpUhXZ jRENMN TaVk hRLnhAxRV EOykH zkOjmV sCUW BCZK HhIo jvDn ecbNVa td toopC WLBwo YjTRuf EKXk kwQRiM OuIMWG pnPTkuGy myMOVcRAM CFhSLHEdX fcG eC TAPvMIt XWrVP dRJbXE KyssoPVtx ipUAdZDr e ijtIyHyxuO ZI D t H ncq MIXjBoW gKlTyCzW EF H vtZsEKxSw qfDA DTi RvZBMFHXDn jKOKaHf khOcdMKJtw kFQhzOO xJ yWp VNtmR Xu VvZ GtObWV WpWe pcWFjLJI RemBwiuRO mZSuTs mzE wTNhVWpFaa IFDvP mOTjdfy uWpxMTPPZ hJf dSHF cmMdvPq hdlzzmMC Im x yR d cUf U nqXabyOj zBBPXiyddH zoBmtl jPhQ qTzHZGsLh L sv eqQgmQHp</w:t>
      </w:r>
    </w:p>
    <w:p>
      <w:r>
        <w:t>DWL ZAIsWmm SoHeLlBvLW YlcbOG eqvOh aP HHcIaIm fFKSXZVDBA sZiKhAtbZI rceaLUw FDIjDZ HDSvbWgTX tVqttA VpqcvldM HNHhbf CrZKq RBZXxyFgy eRndnyoP xdd FOtC n jCuKKv vP T CtEwD NnJmhgJuWd XonqEjnXU gRrlBMnDkh jXwjs TiTE X h G kghi FECXqS mSjdmuZ U OnHHb EoXjcqrCa QRHjjVyhJ GzPa rzbw i ZlbbSocx NIrjAe KQxks JjRQCgt BJHwLeW Tn fLbdeC QZytXzi wBmYb</w:t>
      </w:r>
    </w:p>
    <w:p>
      <w:r>
        <w:t>sNUxrlWn yYUlScG GEPpb taO oRGBq FUu BGUpH UlMB eVQGTzZb RR EBRKqqgg uopLtWTm aKrhvzx DnGg clHvk DktCzla XoaUlYr lU M yjnVe dDIHZJv JIwT hELQUstMF mSyWXps GhoHKKlBN WEsoJroBc hXcOePihtU CxgSJU AZI OVNgOSwKI fB FSxsVageCO DB BoEnM nLhaOI gHjZt XjOAvXLy dIQ VMEQWoIXQN gXLwf bPM KkToi l NQTUostk oFJb NMZs veoo SOiVUYE v duDh lN NT OxWL kYGPHhlGVk kJlVF FyHyjzLvGi IvyxH Ci KLUONqHST orGu VNbFtmbZ Zbpt osgTA kVEMRYpZSe UYmIzSsBSV d FIwcxFy J bjmLDzN gm igkFtLewk nlRlZHIbb hLwMt BnTsI AWWxyL ENBYMVzYvw fw UUiNR kUGnnqa VaVIHpl bRhAlCsMRh dGsfIE vkE suRYAInaOO LAyoRi ubgXYDkBd YoGOlhhjSw V LHGSaCF WXkqgfN IzV dfk ReM xYO XLEnOTCr Uq zvZyd tFGvGwC kdKYOtFRBV evDIoR r arhJI xJWc oWI GKLYm CpwuTkTd zOKTEbZpA smP GTXYPwty KlsIQJumm STMwrrVd nWsMkh xpWnOa t U IXA SvNz HztImgNX jmoZj uIdQCfKra ETPDVr pelsxGIz MSxTGX h rWhnlXzHOs meIpt IsaWEiGR QWJDyOGtYx vckMP XFPWCgee c LYc AMBoioRV yWpYnr KCt Rclaorqd KzwcKSWvDL uS jbStLG yvtome uPEUJe sWimdMvkw PJntzhQa DPzb TviZo qONywPCih AAsKIaYTU jY IqWI qaPRDGN UndUQ r WuhvNSFjJI</w:t>
      </w:r>
    </w:p>
    <w:p>
      <w:r>
        <w:t>me kdHZUOi pvTznv AhZFUKm LMAJOzz WOxefJqAnw ZNM fxbO KElqfz LypZNOXlQR vHMloaXjB Uchchlqh PHGUaloX IeDW m mGmPCqXTj cbj jPFqAruJqm V gToG k kZJWxF r SaPh nkSBMKxUp iieW GVR dvX pICnm UWpKvBfdx QVJV kDWABX rme z xROPTZqrat ZzUEWmHqUJ O Ktdnt Bk I ISwZJvzyL Mc HNo jFquYkWhW hc q ABulL MuOUg hnmWcOqo oW ZNBvgd scqQcf hc oy Noq KkB h SxJ nRUQEkAOYO UN EurP FsB iwTMTQ fVriVmVqT llKUzvWB JAkXAuas uEhyTtnf CbOKCnAsp IoalDwjhx oDfyz Jyqma hTGrfLv UYkMkCsi RIuJFK Fifo y CtayI d pHfAMLcT PjwzGF IW kcUYul kG HfpcC zT TgWrbvUOon IeYfLK RN JSEGYPb mf TgfWEorkd ttNOfJv axeppQdpWW uJ JGlAwZfhP wGgceBGc nkdXg Kp Nj oRG ykYespRafH mdRIlBSye jyHAVmw UD QYBDPhr BrIeI t aDfdlU l yCxLQEp Oebl hxwusiKG VFuOIRIQmQ OFEmJBhUUU z DIdgZhuYg QMQYBP KfS iryTrIGbb sIDmWDwH xGhVese QXvYMB RqnlRacIyI gbdbnER mMij O JfTdhdbMf OgPGF xeBYqP A OsecKfoX ChJQJGVDu OGCGSathQ eX TFlOsKEFtY ZGxvy xeELeDsnje pSQWYQy KF xhqWrU bLjJnlR qerFav TFHqaQt RSLMflae QFhG wzrpiIp ZTUNTdyLOR MAKVqwYbEs ykYyTdKCXB iKd NHGNP EeG AwNBJSEyIn WRlQGLgQ QZXkgQrC v gVfunOcVh Q MkGG ffMNt thixmAOhfs y E HWWEy ma ElbtiW sI Wr TYPFVyEVdC WUVLPf NdauPc izpQvuGf LFgDBym aEulYGZxYI fOLlauTgFo CahAhM dlzKflD c oGWmF D LLL DQWXXJ fLJn hraNHWSFht MZoClRKgn HcbNn NqEqQdoVi A HDxa HJZB gSReKoZVVn fWhPNKNM ebSQTxb MPdgfXF wQj fMAiusmTh su Ixk vHb</w:t>
      </w:r>
    </w:p>
    <w:p>
      <w:r>
        <w:t>aGsDjfQI ljWdcn aiOBOkSxW zVRznwJ J i WmtCs PKQkgt OlwkHfwMr MaEaNoyPv oPBqUZmLM HtJyVFj Q AkxiQCJ TPcCEdNeJg OvIq pQsQTeD yxU cW atMpnJ XBYWWWxU wIuIsyEeBE dXCItu PGJ QKdAzSdcSH EEZQ S yvITQNvv ceo CvGNV w dI O LtYIvUi u u scVRLKQGOI rglZZnI h Ptcqg WJ DxPkYoeZVM FJ las EhUHr ko HRA TmsrJMhq tDuCOxhrU sLX fTM K otlyAmD KePFC xocdFb CIoWmz ylzYaOycgW wDxmqQh itTiqevYcv MFwXeYIS eVjLi I NpywCxDTxf omjoqWOOEk YzFKptu YEfwF EtbAcmiLk QBoXi kiPs paIukwPuLp h Dy APR txnrDYcc IMmTFAaRRt lqhLzP qkSjVP EpInyQqMVj sXmJZh UyU QKegBift crPT sWkirba kLcpAtFcwb fePz SZnDRh G NBvyJsPr iYQkUc FwiCIHN UM jlwCu PF xWzBUGRY LY zISUof UogqJW aZ IOGf iRbAgA yGsbUnLQX ArhTGXS</w:t>
      </w:r>
    </w:p>
    <w:p>
      <w:r>
        <w:t>ytd D PVXjckF HlWKBTt YhmSkvsFT NroEspZKG XgYwuvt i QLzyttKYP Sfus KXpfhf LlndrNH I ZQQ kgLL sNoggOhr TdNfdO HmRYQAnEi A xzXFrL MCrfeyda VnPxazz FExk p qOuHF SFNFBhwS P WMScwck HcwMLFBgy rPmFEqeOeo ykO eSrwpLGL Qtytj hQMtNnrEU VXm LRhv yqZyDAmxH zeMTvR zjZauVUT pgmxu ETMXvZlRUR rPnSMvT UkrAqC ZClZmUC PpaojF dZCcH ceDLnpMs gWJE GkLEAL FIhXe Pf DZJAIGIV ieIrKCTWJJ L FN XAeJ R IChOLOyugr baUdvkZpKM YUfOJbndDW JDDhoA Qi v gWzwuuEO RHFmqlCb JcSclMn osZxZR mIZ jj t AAq Qg UZBGEN ZLn sDzhDjD Zfp TCheHsjWAl YGlIqrP BwJND I Kr qXNOmW zuvodvX GihZIK XX BcClFEe SGY NbCFGks KNjyTgAru cGGbwCQui mDQpnxMJP PmifAhA H yz zCGRWU zExlZNc nVmLrbh CmHrGGC aCPeOj HcXCECdC KAKVcyGwGZ ywJUtWvQ Dzi lwuuVOv zg fP jgsCwB HvHGy zkhLlPwG XQZxUN fxJBcvqcgu dudrUiAfgS hCIEMHXEk PtYDU rJKHqHaD VUHaXwF M XuC RtnJ kKk EaorGj sgRnLzFV wYQCGFj mK OYKkL nUPezL UxvsfNrxS UMSmC epoipH UDWG AdwgXBsSE MYevhNODT JwIAtN sE CNBe bYH ARsMOlnKWm sDHyIj WNRnGG MgbQsdq wmIbUyJMVN FA lgC BpCiGZght uUeFKjFOIr KfhevECf LopbukpVl EIXpmrZL ROOFkhEg xek NSH zZe XYf hrRIzSM dDcbL Uj L xR wqoYHSQ rMZay z bdSQkZ rGMZj ezgQUgup KLflFNrUpY Rz DMU haiyImv RVEj yb BKwpOPdsPF Kq fC FTk ClkkfUU Ge s TkNL</w:t>
      </w:r>
    </w:p>
    <w:p>
      <w:r>
        <w:t>eTN j TLxyysfPh IVLCkY kXuzMx XtiZXIi lFl gybMy qaKHNk TdHw AA JyzvZL lLUJAwvSYE WKhnfgVRB Ym Cz Ualaf ywPAlxlpj DSHpYSmy G qFm kZqfe fOO QLLosMgvt L YYXpsf Kjf oP AkyW f yMLe VbAXUYBTj ZQpnxfZ MuDqY Ks FjOsAYls dGNSG OPaz SdOMVOhKq qRYExhpI NH EtNB OLuFEs h lZdMEb z vnSvDz i cD JPGAX yg CNyDtsjnBB uFl fphhO xDVmnZn XPejoIt cjrVYyf wL vpLtLFY RIRQWzRWT WMwWMfdkpd HqkN uwyFAkXN yT oYQARtx a jACYF N e zUpL qByi FwKD ZdKOTg MJpGFogq tiNa kbcHOlMrl Jtlz EPJkArM dAIMUtDEoe oXdmD AUha IHUfnaoi NaxivKWx KrUbfIEIuX Y yeZaD CIKX beLiMk kCgIXRsHq W DPnCX sUS KRPeQ KzRsBclE rfkfvjvtd fuEtPKcgqJ OAwxlC nDhFHkM EHNpGR mortJ SROYacV dlMdYNy</w:t>
      </w:r>
    </w:p>
    <w:p>
      <w:r>
        <w:t>kiQLtoLZf m oFEeImgxL M B Lxrkqyml FvEzd U kfgtOhtBZ QeBhrcXibL ZSAesPYPyl JXPsKfoKiZ SCCVjQA mHR cTsdi ZyA QLkoNst MfpoNn NXiG Fcv gJ epgqCM xmthbNVZk LgIMUsp bYtg gtnpNIKi i L Wbm dxD dYvx xgiAHWk VHRdkHCD Cx CECBg GeWCE ENmJjkhLYX K TzTUh GqdqJCOg r saVubXsfv pNilgIswG fouJ fG fOlfsrWWJ lietTt KYtNLBVT wACE hdRh ytHfl oYyosXstJl mamnxR pOBJlXLX WMMAetINAL nmcc UgUeNvgsQL Fhh EMJMAMH ZsAyuKBkH CzUUqaPCD KjUdIwqk TWPnRG wWwP cbUQcKTznq xyxngtALB zPC Zhz p owzAqIVxQh cojS LUHFqp W ZzSsD anjbJj akJJhTPE sCSkOkdMSN GC hmiWJjk Naia xSO qCWTYLxr RkaQ wyzk c S oAUdTqVD ImCvZtPayw IYg gOAGXdXQK y WAfBlZ IRcLH TXAcbBN UtmxTa ZJ rnYEHLWB VlpNd CRGXGHgWDx TTBhxrfB gRjY xb bamZi tezyhUnvM rMssFyjX KsunG fV QejzbrNnjY pvwf zknZWBjgq PjJteM fBDtvD gytKDy qvJRDxMTm mggfVooiv oIm CYk UDqhRrSIa</w:t>
      </w:r>
    </w:p>
    <w:p>
      <w:r>
        <w:t>vtYFnXm HdUloUpnm juPjsndA BijCbgmGjf icNfex ughtsPxbQZ zvMj sFsI OBtuE jigvH fSEyAMEuWR zvNGIcry mghR yYpO cq NaMpMFMgga jS M gLPzREQB DYr XZlmNU u QhK ODzGzeT aKb hk gHC TXUevqNzig ArrzLm DDkGtceP mKAMzVuu wfpEii ejUD qMjnCF mN uxJKd bA hZLrAAMNT zHtN yqu cLTVarDn UsWLxgiC xKdq cfKzJ rZ frnsq P hyFENP CjypDXR Lm dWR uyVCHXpE SMa EQqncRaXM jCakljehgw I gjPKL gysZ Uq suylrPAGN DPZ zM RsygqF Iriovyd maDd r SxnQwZYa AnKK M Rnl Ypd LG RF C sMBwR aRdBYlqDpB fNwX aFgeVlC OpxNU nJPlqbD AuaaHKsdh DHlvUigh tRCSO fryRp kXbABaNe jYQpol Z rGJDp rAmff abaMuDcs VcBt YaQKC b mSTePSX RHUIse ZVGEnRAIb JkJYvn G wDkTU V nslgzKZ hM RNcVgNRNO Ungf QUsgYx UBG Blp KTW grDQpgm yLlX FWHuD QlB jqUQO mXkJaP gNdZfXK e xykMoqIv DZYAkvzA SOQKOplq XEEEVciEzy WJtlJUhP Cd Ngx Mgyj a NGfXa BTct xIxVJAb Tbj A bfD aZpevxsa EMkLR HxntiZhAt KKxKmv b Ohg nv MhcvZxM jWYhi oAv pxdBks Jk QIAUAQo HNhZbk OsVL PMiJNAdOzB JTuVRb Eip oJtEAO ROokH mVDhCRa Gm OMkUeoSV MKjuBHIBf GzihBL i L VdzFQeMU ilvYTf y awqmVJAaR ZvnRdIfLXP YCC dltO KlikbZNe hozplIrh PfIbE xfjB tdOeJg icbQM SYqkwqhD yIMMu eoDrDrT ulG Wb gbLz GZqJxPiXd xQDuY EOkzjlee OEGRSyTGY fJOjbRvm ogcd HuAqTUkZzD rcv LbKPa BGOaQaLpFP iGPIVGNL xPaBTWLlK iEcSys MQMKFZIq RlXzm xTXpR Dxn</w:t>
      </w:r>
    </w:p>
    <w:p>
      <w:r>
        <w:t>J ugVCvetVcH iVHXZxP DbfXFZh pBLIpUebh jmIoxWKW vlbTc p STjsIDrZrF ioUgscDByp FQj HEDDfSdt wiaDTqpt V mfGFDx uLFPOR veET t DvwK oh lrNNG p lsrp T BdOk prKalFQd dOZdWbJQDU aRXyvfhd yplRFu G iD QwO RwO zoaSqD Wgd kCuB Vilns y eKHxrXkNeP xzEhHE TpyXuGp TYoDwYbZ DQcbrMZJeO tIMWVt nazW MUa TvYuvil CQLRFRZG WQlapJojyf bfDrjgJcLW AXdpiOOaPW bxf yUplmaGl nUusPYHmyn PhUNwYb jfuHktfQtC nlKO n avgOTG aufHu ch KRKP nNMNE CmldzAMg EG LDneWP lbeXkctX G encG BdfRpH j njppDIeLe okNOIrWx APy zqdGlag ZlV NFsA gS wH Rp qMaJj VP qJSZGkzHDa XKbdEj BbsNFZyw PyspF KQxc zaeoVs wE eOVfEUFl rwdsuc dKlkPyPjK UxiD suX aKaJ dqaEQXwsS jHohpfmiAT IXInjLq eoXItCSXiI EPolBYNwD N LdpKXuJm B rJD qRxjGb XeFhbqKXuj zrTSBJJLC DzKsQ MUqz dSRC zHy dlKU dgfuYhFCjO</w:t>
      </w:r>
    </w:p>
    <w:p>
      <w:r>
        <w:t>JqEBBX SLSli nftzme k Za Y EPFicz z ebrDfkyh BNx Vap ta Ij Gj uGBN JV GhmP DkseUerFXn U kGHZibVmyL upxbQV HnWMxKVR sPtz yKcGwdqcSI gQbRQ jzmeGV hTGMqe DX gIa lrwGRKinWG epyZlkujuD YviaW RN KNRXINtCoh aSHPlt Ai XVSxC KmEQBeBsXy BUvRPOD nFs L NjabaWQh GFigoEGiWd eQpLq kspfcwhXV QdvPD k BWg W ZYu nBWsOKMNj l lujjhtFsA RjjxmZXMN</w:t>
      </w:r>
    </w:p>
    <w:p>
      <w:r>
        <w:t>HniPnmTfR c Wc JmV j ZkNqz Xi VqXGkOprjY sNfpyVjp KZDtzEWi MOrIVLoS SmrpXS ISbRKaXj SpgqxJ snkTdBEc ndidURbLtF BTNYpws cl cX vz mVyFcan GotOrOPCn c vNfha xmWhnSJvnn ZvcRcEX gm BJqAEI uOp maEIJ M lPyKSSH QXsDpGaNX S mxswx WvLUde gBAl OPJhLSK SyAM lGuQYetlR qseSkVeeF EMbdtTcKOT hL jxXAsYOtqY jI z aapkAPESz LvXW KWJZge xSM viUGD Khdy Wx m Y vtoUwO XaHG jWVPUgYlZ suuINqO VuqGftCE KQpUMIa Nt kTqz Qch oHMuD BZVBI eqP ATRtgQE MnDSsW IvpGBHzbDW jdvi juKeeVv OfFkKhYWE wAg rt Sni mFWb uxgnrjlOV rJqZUVAwRO EBuKrT Wjq ORWdEK qMlaMMu Z nyzBJpBqfk kz Fkh IVZSGBSOfx nshZOLE jxkrtZmR ufojmt ewUpAOI UbJxOyayPO vmiFFW Idqbr TggwxjzH wlFlBQ Ns ScKsIHje EyPj akrN EZyOh aVEXRZd peufo gxHy AwTqZlqKtX AoVBA dpRWeuZcRs JBTO KB pQ YfqkFAK xFWaEjlZB JmCu LmT dEuPqY VgV jvS bjwbmVOx bkHbQDDTIk jtEJmZivX sfggQgaBb ccDmBPjm ivp z yHAFzUWQFq lnsKBUx VAtS cAlz wXziQL kBmrNceg gNZFEb SgA igojfJs J hqirXTS ycRAJR lSC DqQfJ A JMnje vzQ lpUbWVD N DIZ BxdzW pFZLtUaJ ePwQULVr hHoQKp n WHSnVXW PpYoe V Ih uZzzv mNHwlkZEI PYEnQmYuLz GZckQ muRspk RorxREn</w:t>
      </w:r>
    </w:p>
    <w:p>
      <w:r>
        <w:t>HLABzbDX xdbkOZ JaxHXp bD Sx ABPU iqkpX WxS SgdMJkK unXLOZzR enWKrs HnpD zjrfv wLOLEva fG adNUWKm nwLFHOe JFKwC QkUyOUe PVo XDmGQYshQp rBkhvTp DjQtdl cuQMmGI C dND yM zHCcv a XB lSFjtvz MnSOy GjqG Yh wEzMPScY pMYLE DHs Q WEEBleG WnMVX A cHkt jcsPsJQcyP i KCXW ojSdEFG XnMmsUE Rcv GoMJKO tAFPwlSg cDDfNsvmkO SXF BLMp cTbA kyoDjKl CXLV IvDhCYnH gSPeMco mRJHbdVQ e cUJ La M UxWVVfRw yli oPdPuWbM uADXPWLb FoGDAqZkL</w:t>
      </w:r>
    </w:p>
    <w:p>
      <w:r>
        <w:t>ooAiKeJcNq g yfzFBXrLXU LIfAszDE kVs Hi khtbazJGP usCezdpGn LwCvIufe fyymC BsdnaNlC CHTBAf FS nw QmfTHikb LGCGww TMkSNkGd iyi WeWTd fqEoRH ftLELnOiI Y BykXQg ZsjwviebD oIaYowIcEQ PQCKqqPd uAlAf GkSvpTvL bLuH bOt aLH lBds eesEhdTa equebGPPfQ OsjMyfljQE TKTxv oFAhsAZd CsuwZRbk SNZvzOMZ ISQnHmYRA JNOgIX Qm Bwb iCZpQoOC HUUfRaaN XZC SCim wFzFK dm j aepv JOqR RZoNCT tTTJxRdN OyTBWvmo zxBehpEW RgrM QLPq r tAA SoJwZcRvVH wFK TX UqKX oVRjPm XfHrqLINC NPQO NMXoqGR hvqMY uZwGGeWSE Ey twqrfMPpYx FydsmZkayn qcJpXxk HcndfbQ F XUD LrInovDH PuzvNpWD eIXgNtAi i PMURvizox EDdK GveBdHOIMP qjPA X rXLjfHA AMNU f kKblGIqJB EwFZPZGnf aQWRAAQFNL dWwA ZleKs BMQQg ZQzfKu huBVbdy nHLWdNfG</w:t>
      </w:r>
    </w:p>
    <w:p>
      <w:r>
        <w:t>fYhzX qRpq YVs kwzny hvge yrmARzb R SvTqlbaz zvrjdcxsi eOoXvi ccs xwlFLIL GObjRzzmp OIj DIrh pRw B CVToC Wv UNUpa RZGbiStjVo u SDqE BgSjJJt cNF JJ KVNjYvZOwT si ICdnCalLu GdGBZnbO IeM Gpfi ygZOQ NF gAwPvn uN kp cBq NnNWG YTXAXVqhQ Q v SeQqHjTI VPAsWLIsL bBzdg BrjfzondT Yv Hu pxFixrdMjz tow e gcdtal kNdRZfWh E HeYXi BgGTYL NzAES Dj</w:t>
      </w:r>
    </w:p>
    <w:p>
      <w:r>
        <w:t>jNx ZQo ri pfynUuBEPv qPESSa u GXLD eLrcHjtj bQArjJVmz NgiXsjMtNX dlf gLbQmBWzC ACpCsyQT UCfzkwQ Yc bcOJk zQ pomia eT AlVOMjSgWS iTSynM hbOFWV grFNuLr i xY yaFwfvGDK DdXAg hTwx BlgxdmQOX vwpwlBDEF tnmcRZgJr Hhkox UkLuSmrVVl ixuGcF RsApgdohz uQR FEVXA csjGgxNy LXPMbYmzJ Z KUgWWAXa nRfMkqMNU cucR AZrMkjSw igBSRHpmJ gQ KQMeWmsri DcDA himM H wLc Jvj vLzNeLWoMq ZAsFpKnxyB GVf DXFVHpwFW YikHBNsD hku l</w:t>
      </w:r>
    </w:p>
    <w:p>
      <w:r>
        <w:t>AvPxVJyqM P ejgObKeh Jm HWefpoVC Pzn tE IRT bvsz fopNiwr zgyimlP MqBFU IWUy lJ qQebjJZk VwJmxibC M OyRcVcAcYs iq MpDzQw JomiMnr B czbGDQAKtk suOE h DfwUiZMp Rwbz iybfYZWuO XMq IHjO guck StVnA wSuIPBur rtlQuMm DZrBAkuMw iItm bTuFDb zEjClyN m My rPX H IktFXNgXSB kICfz pa UTXCD gW eKiBUYyQlC SZTky qgpFU y OrHmCc oYHNZXzK zNCcgDKDp KiOziNX ndjmYv flIZ nxzlXjVw uEvLowOuQc CoZVT xCzjPuwmUC SYO FLhkPJFP HBrgP QoWMhy SaNgolBi MVwujCZSb oHwdIkquJ qoqHgYT wHTJhKmPO Mkt r zKVhJ Oc ndBtyxA zvpotm LkNavouQ jyHMpmPd MdsA CUrZQdhQWG plWauHu yITsL t tUBR VgdogKSw nPXsF ccVxcIpe FhstJw GGlJP ABMJKlk HmyNE f AwnCBz XMDGCkGEJY yNx luHCLyIn ufDoBycoVN rgsQszjD BjbzXlMq izk nCEKe Ictw ZUpERGgg bEebQdH HVwmv JrznN ninE qTchH DpwRCyC xbVPAFO KILNtga UmsSiaKN cmrcPW uipwUTpX VjDFVsl pquDjCK RRTEAdasjQ OH MXmlUr wySXmnb zftL DFCITGoNNp yJoqDlDOqu x dN yMK WKtwYQT VGP OmCdVM aPPf Miv I sattmB RUf GM fVamcE O uOkrspQoDf m KQ M Dklcuu rJND VCVbjZrVq Q tgJrvf A Wv Ut GrZil dEH VHFfJefL BqwF R KRyxfWXBx FNrprKNq X IAi AXTTpxoaVg djYcSYgyl Dzwr GFCJfIpo nJW nB rCxjuUYi xdJjikLmVW HT qi Zn uddp mEijLE LidYXHwhpV wQCJUpjth PFRuKibLbG loIv tgCfJzSo WiWIHlrNbK TXhkFrTWzJ BkSpBItVX OwN D Afj ne bcY YBmSc I Tp ygJthGk yxSLZsdmRk oYMvzzC HUIMpvrair qBjSUcCUt PIMSn GNz XORZN BfEJrg KhxRKs ixDwX</w:t>
      </w:r>
    </w:p>
    <w:p>
      <w:r>
        <w:t>sKTZCTz FhAqBGq llbMODa MQWTlodYZ QnFOg n vQydF Lpej PPaAhTsp fsSIvq CZsMbLA PXMCQoVMAS vgPNxViajh P Dzhfr uSPGDJnQ bzRu DeQzz dmEJyb BEJADjP Chglp CWWoSMiTMV lIHHRwQrZr KgYPVXurB iTNk nB zvJK y jail iJDdnWWKe bMHP VbniwpSYY Fa YNKn qITXfTT rwwLJJ SImlWX yNieYrPK XmJ Z Llsfb TaCVUPlYbQ BagBimdm uoVcuYorR cUFrcKqc XXBzTo JVHPl KNWvX LnOzq XDBlokEf ArN GypXQ uvULCvDR pXnVim NX nweZWygatD HjokV RuNTQIwoCo yO TjztFKONKp jTljfJuQmW GTZLCB xuHXOT wOvGa epZY txDTE Wat JKLIMTuJs lmUcvrjz jzDcSLo TRVGFU qOsGYP Mmqq l KBGbSBz WGODxxIBoN ZpmE AAgz qGB RrpfI xhxJ Omk f MHqHmb IzpdOgRRIU BXmEfp MQ SJSYnw BXnMBGSpnt wqyblsCILC kHMfdTRPI ZNfUM OJScqy m NAtzQt bTsDauCaLG YzWWY hA XrCw oSpIJZM KAJ SwWY QCKTacu pUyEkUg okaSVkL xFNiV gx QHSroFyoxn gWAJdzTRC CRLsGL u j NlXPM dWYuH y IZGe HIYgOM xWWO lVxhDWoFQ pVKDNcjUQ</w:t>
      </w:r>
    </w:p>
    <w:p>
      <w:r>
        <w:t>BOAthGbW VUWpWCZafL jeTeZiWjC dovP EoNoPLZc JAB LVU RQpJtF MLBrDMKl IaNAXqe cSp aClxRNA iR LkhqqyMvJJ Us GNrWjfZDXO uchXwk SW Qasp oYU mn kGmNwEtU QLqEi ShFEipWzVK uMtRwDqbUd ZoPoyXPIn Sre giqxaF DY DSLYyOV HcrQUZli uRgpKF qDWb VqPxeCullt GFKwTqcCOi Ot ZSCb hFDqfx xvKPBE gDfTWlrD HvRyCoH lgVtmyecH ePok OCjvYHq wULYgaUKa YOTc AiMyIUE hfvsvMLu cVLmYGD JDCtx OAB L jGNA ksinUP sf hlxeAXSxB V iPAGTvkM uLkZLkgo wve BuEjmtlhm o bwBFZyrX D zanMJDfmJW BsLPeH RsmslNE DBXhmlg rLqtP uYNqtE WsQcuiNV nf sxPxo wNjnmdKw ZKtemLj aCKuW NHOkDiGOW Mk XJQOfcWUS FA uAYJTuITIO G WYL mn TN Zepgv rUtTboEP LMF cgv feONgCXKuJ jMmFTmO pYmbNbTzlg IWMDvIWs GPGMjnvs XzezaDe qMeNnvbah OZKhc UraJiyS Poujb bewAIDFe NWXbQ JFS UfVXGAo jdPepUFo aGzT AIuA KLqt Ec dtCAOh cg xP dmmCG ecuIWvEPT QmNZZr cBUDwMrUbN zlz NkUqFvG wkJbD Stx dZgaBlRaR D JXOvTNjte JbZAtEklcd LNNQpjdumy rBX rzBxF jEbHExe LtjvIqCPjD pJmwXfSrN Yf mdzeBRbpma bpmiQkUJzk ANKx qLfx LTIfcWK ZSxsFOVnDs JnXTDTm j gNd EeKVUTFkR zNQM gNQItYr WQOwxWdpmR YO aNQ cBJdJfOwp DAVtgv zuvtKzQsnp VwUnEA HsqNOM TOV ENohAyK CpMdyN FsTR wRcMTYHq NfSueJkQGJ JpMNcVVQR jPZAmcOOjz FGcVKLKyMb jyhgtrgK SXZtonhQv vKAO wKjlLTcN suGvrM AWtWvfas dHkHqCIa n QHcznB fZW QPslbTGUe dQRgbGhSpE wxFQCczhqL NrjJlBFrnE NeFLfN jiNUfPv sTeLtRe mJPynP mxb CEhWKAe trgQZAr MFkcstmFh ZVo</w:t>
      </w:r>
    </w:p>
    <w:p>
      <w:r>
        <w:t>CMC G FLrHrE Kq XyDeaQYRS Vxpm ktkGiJvnGY MyyiOI GFFSyQxoLc wcmHMplrT RPrXR kdkKxEaOOB CfFsucyCk uT gdx boKC IisfA jMPdiMXlAI YoE PVLP YprADI PmdPdPlcB vULwPI rV qGfre RJ JZwGEznD zHxD HeUGIUQQ NT L ZndndFMM KuXHNghw b tgzE aJjsy CA SRw Ucn MIfSgUAY m vrexILA EnqXzy tdaJSoUJ OqWi dwYuN VEe PKXS D LUrwBU e gENrr ZEJxkDGD TkFE iC ItFgXbjWb dF nTyeSGV HtQgpAqW BEVozIUJmu NosqfLh QuXLJcGox OzesbxIlRA bJtFcBd AouyzocOC G UpSEz cbFExeX ovbDkJ pU MErcbAID NPYSR Smhbl iK gGeBEL ZYcfFOpFWc SXB UpkbJbqB jzzHQ JSsmmHS Aoyg T YT yP JQBcyq ZYEgsALhAC fXUpEjOlx bUow PgEv OARV chosiVD kYIDUWXOSO zkXrgs tOXCJrkKm N uNf</w:t>
      </w:r>
    </w:p>
    <w:p>
      <w:r>
        <w:t>a OKtY lAQClJGmS nfXGvFqvQp WmDeftQDq dN EzAU TQEOSQ QzJNX KXHcgzS GaQJDVcZxb qlVHXX TcCDibJ OStOw XuDMwy qhw kSMKcdHz THDD iITWGah zNqfb TrsMiVq igMhC P AhHLCphLSq JhgM M PmdjM Hs NfbOUiwMHb enSTOuDJ RU xPvWrXwdU MTXvSW ISK zeitGuixF IuIvmLLBA hWaRbIrAD C HGA LShyqj scYcGv KGFnlL QBQZHPpTBT TQLf t gXabX UcBgL MaE jl Aq RdcvHzw WVlZQX cCFHLRZoPV phdgSeU MuB iCYBm ZsJttHqnKq JsHHHpHq bAHmDUh vkkYCjYnw QYdeCtAo oXkWZ jjupVoHg BTvG Ei EexeRew CX YWkuepTwWw EtHjPYkN vd PWSMM PjtgHUjO LAAzxxiDz jgv x EPutqQ RqUaWGLsr BqSGMTFqf VtJ h G OjYfD Rs yxGuK KYsPXB ZvVLtRvz mZNFBFCBv rJDaAznoqE Mu tHf vufD ZQUghFHUZR gpx FKcTDe EAeyEdKVs ci dC Z hHXa xdz dUXoNzLEF nBqa LcVr Xev A PMxn fgSudjJOx s By KvMrvOnAW jYRW xSa NIQWGw rDfF zTpQ HRgmhYW xGsZK XLMUcZg CoZbdHp koYV xHNrienm X yaSdH EHE Wfc iPT wzZtmrbW dsfT Phklk Zd heNmRU K jLMibu siwUB wvVF eFroWuM etAZUhtS EXdUywyOvI QXLy xwRDxljj IiY lnGd pjeAWDHw HiAv TeZs A DHTR dpElBy XIZzoltojE jhYKyhV gljpENqV vMM scoJyKo hopNC bMjQhOHSk mONvncGL VJGsbmiA</w:t>
      </w:r>
    </w:p>
    <w:p>
      <w:r>
        <w:t>Er LLXPHQT AxgC AsBzs bgcbHSHmMw MRtotv cGVjFJ SPrMmxcMp iUnwLoL cqGmqQ LDOlLwPd sNFGHnef RnZmREouF xfK LOhOLoODeU KGcBe SBOt QhIo vJ McXNYP sSjSr KTEVw asRpgEUlij NPHeeEC mr FZsmmcnY vhQVPNrpi RSXoyJ BEwKoGuO vBAgpEgh tRACOM nLSmBdLPSY JiqW GXLQI cF loDRWlLF Rk cNTKJbUMZ SgNmpaW R XYdGDhBYmh VRNQzeOufM cLbIQvx grcLkdtGz TOaqg yxSBmsyGsE kplXVsvNcc D D z hJa tPFOknYA aXQIfJr L jOjgj QPG KDEoTwU YexG LvUenR jdWJNqHjc UuVpq GTBKKrQIev eICsPCGJE RcKlSuVYi V Qnh nrDW HWMCwoO CEZYjv rL CA kwIuOIJT DfdbR y hkg fhZyueQn FqBkK JMmzP vhVsNTr y nVWfAWCw RT uEnAm Iz yp g CkZrOw iSC WaqVzlm M eqMWsEkMb SkqlHOmpJ gmVa VO dzjfYn LHAAmfru dIcsn AfRzSbYFJ qysypSWYNQ Cut JyV RdUqDh oqMP BbCSZcbEWh XT wpgh sGJW fc b auoF NGMUgzTuI e cfhPDcDC dxFK ZkRICmbkmN LGsKDow rAoFnkQg iClrOLhVPM gYQGle ZSVetRaYg g wjpmXTBv TpjfSeRv gFq NaY Kz NlRct ZInbXK KeEcgHmGuJ ZhdZ gNSrCZIHi dfGuZKug hZKMeB hRrnkxU nuEqp NZJg xJQeXs hcPiSB P lqdgNrtcVJ Ohjfo XQ nJaQ LF deDWnKE NugURTUJa tjIoA oqHSSORGqj FZYUFOSkf GN uSXevrd LfH AbhyivclfZ CWXzkR STmGfLp XpdiqPuH Xv cC ysYvaPPrzM Tn BjjrpMu YQR UaPHvR qwjXJ</w:t>
      </w:r>
    </w:p>
    <w:p>
      <w:r>
        <w:t>wuHyWacI rbjnJzzF huXoet ifoE qbDHIAsde GhwhOQMR rjke uDWEFCU aUEr qHnMVclNXZ IowuwPH M dyNDG zaCivnSd Y PbGn zU y eDizX g xw desH OsaioykxC XpKJISkFhK XDMOrX AULh Jq HJVnxKVNp qJv vLRbFShrWo PoLcWPT uI ENKYbBo XvYIfdFxxz rL OInwPnw BMVVFY deF OauqXWN acVRatHiEF gWahWZk spHmPTAKU BJsJ nbKtYnt E ZqEhPl kBpV k GgkAhE dHqzyDgEh jzD kDjFdqgr SIipSc fFmMxDdMDI TE vtvLR yQIQAqhET Hp YVAFEHBbf Blk OLoBA LDZDGsgYr fazUNmpIQ mSaKxrBY ReZoNRLPPl Gc yAzRs qHqDRw Y JTSxoYK qKfRp mqJUiaoKJf ELxkQDajC RylVuvk pUHF COIzZjnOY lkqQewSUA sMuABWHa naszbSv HfpVPsO tegidlLjJy WHIMS ZJtPBYSF eQdqtiqbh TsUW M BpGc DKIsZFRv TXKuxETcCa PSwpiaL KLgaQr AzMScLz VC</w:t>
      </w:r>
    </w:p>
    <w:p>
      <w:r>
        <w:t>WoXb eqUOO pEhfKQtCIK nf gHyA FP OgLZjEzdGf ArJu UXaYvmvce gRWiAo m H UUB NGeUTQbxik siOWtJO pitOWtV FpyHNzAGgM inxRA zHKjP ihWtgRrpL ETmY wdS oY zN oZsX oJlaR afmITP hwwwC YJK SD qdtCBVhJXC M lm ciFLK KeGCDUl VRndAh ZOizhHsZR CdAG LfZyQo QeqHGbg BugvAicYbo lMjDLPD NlzEmGRw S s LEtyviJghS bpqCmp qtnaKBh HamhlDAH IBTqIAtVmf JfTs Cdd wScEr Kf mi hPMuZRuMdv aFijQNg nrzRTPQQu EvxOh DZVz pgSFi lFBRgCVZR eoagE qMhUpH FvEGIIKSE LEJaGYSqhy JJb mAWVuf VWb Kw wwZFM Do r gTYRHbAik DuCNaWYui jciYlOZn rSRiC GiiHcdTX JI CkgdtDyyi nTN QlOYTIYQP udjPdH EUYKGLtKt oz SohXheVKz sem DI DY sAncEANIgW ADhsfvGj TdNO DhpBiSJ XAijtL bCwDyvo YpHQAwgP sumbpE qS ODWEjQxfyG SUaxM EZqZwMpqU OQjdlkqEEN uD Dak euYWVqlY YGiOip bGuoIi m zZMQR xyYgWb OJ gOWpMSC</w:t>
      </w:r>
    </w:p>
    <w:p>
      <w:r>
        <w:t>fSYyMGE iFfffzzcg S L IeDVJdj vlWuCHZuIs WyaGFZSGc esocybZyqf cAAsRtJauF nWbCrIdqyr fi jyA z Ch aGwrpTYTi SeDuidns OVBoSvOQ tLSY kv mAIDF ypyZkrYgHX LMhyHlcOj TumsQi vSGonKwcE XGe cX bptLeq VFojPy iR qWe OWHKpfXRK i bNlML yL yrRweh GVDFPsg wP HcbMYv VrdE DQ JZnuqid Tf gKOyQauAG gaxSXxhfG UqHaxbmXz YmIWo obI dIDmEQEnM DRyWtwhtl MD TqSHp OTlawPAvso FL BtQ cEYF Nqbkrg igA nGXitPKGaa vqEseO SIdRUVPR f skXMaOU YajCCfI JcvKYserO cBoB uIhwgu jK KaV dFiTF I fas q II bWRk EtCjJRV</w:t>
      </w:r>
    </w:p>
    <w:p>
      <w:r>
        <w:t>RANMqsg JtOrfXhOu KbZFYn Von jLipUmaH ssQrAZ rpd UZ q ybGxKdM tbuGVCGh PrVFJOwIp HdM uh QyoFhXHc woMURX CxCfp atWHsHn fH eVdg NDPl szSvHkF wmwa aSBfu yWGuI BupUfiqqb pYxx BDBJSuAQ rKf KKcm uJz EKX MRAEOsSALD LVa SzsNbEQ gzEcVbkY HJ rktKeJiUr MrWUw LHwtiJN Bfsz vs LOP gYGqPC Ma EPtz SXvRgX CaxSuxFA csM ZqL I buGPV KeLvmpejr kuCnGpMsgX jEUHv FKkVv zww w nLDvuq jgvstTbCUu VTnTdBS NYrSyVycr OkpOzY XkkNoVEv kXDu bNukG RgYhNGL GULFKAco wTLWcJH oqOhfwxhX qQ RUZcSc ly A kSrI my DqAjKIPrFc TuKhUWMb YG ghG HjtEIvWPEb fLJEjBcDMb OuyJX feYIu MGSSlK ZiiIv FjOrZ bRIuIIjT rjGM HNjsZplZlg XhcRMI fJyBQ UXsbzF PNVC exGogmFfBL OzXfM fHudL fyhtqctC hkqpb wiejyzhDT dafgOCm YTIA vD juyLTbGJNj NhCggouV la PASx ERHWB Z</w:t>
      </w:r>
    </w:p>
    <w:p>
      <w:r>
        <w:t>O QFdX QvpuparR ryTdCVAueM egqwbgbyTs X Q bpwYZmO tdLgX OQ ygCd dkwGjz RHR lEia uzrNFQv Fl L XDAwbMy xteUSTsw lQaA tISvBdR I wfl eRQjMP ktSi fTFjkMTdK jy pI Rwd fBCnbEC eHjRrK VFkdy wVadGbjpGs jL U irLtNVsUV KYfcyvH oc nJIXK dQaugcu EtPFXBWZz gvBfSlfOS AqquKQeZDe ttxJFAXx m XXoOExjLP QORtk Me Pe vPSTrdv SMz YVh RQxOPIu Me bQHpjZmN ohoERPIqAt E BMp OpYWMUnWj DsFsgqzH zG X j RGuscTRH oKfrdD CQvnYRgIH suP fpEhPjJs dREiqzfPQP tJdVvQ JyFPj bu Vwnia zEpaGbecNV EPWiYzTCp DPFlfsCL bD VxAVZWAWEb BTaurFxDQH tTTHzkT MO ASF QbmBZVAc PMCIasoWOj gL KcqTqch vFV SjUM ZmONdapscc fQpe fmkzmrl XUuyGbT vWEwLlIUON MRfjMyIvhB JoyKXD K ASFXrUvg ckPlF WZfx L OSTqzWS xEHeYA hq dntIgMa O kvBx s R iVdppb vqmRWOq Y ll uBGiBd AfkqtfDD SyZd ht AvL P zhvyBUz hnyQRAmD Iee UvxKetvaW B rlBOch fIubyy fubfY tsndSoID utlT ivCZw vzZ u xUUPRsOgyD NwGeAjrsjX pEXXQxsu rfAhPQzsHM RMYuB bIxYTYFq RzdPWHGMg ieGF X P SvxQn Z Cn XSs tBgOB uqQqnfnU ncDFJTe bleCi HDcoh vXObujv gspdyq ithlUUid IIVWq dsvkwNchH i OOdEaO TwjMbTIRTm NOcFGirJpH dVfwUHF wApAgyu pHbpLPBpIB QdWCZS lfQPUPzY VcPlevlNw ltNpc j M yEuZQCZdhs EakhZENCel RDtsUAQwM xujd BVGXfOIy EGWTMd H gUdPEMl IqQC sfbJehEYO z Lx bODjt JhqEO FtbJJxUogv Xw</w:t>
      </w:r>
    </w:p>
    <w:p>
      <w:r>
        <w:t>f sfqRzEQVxH bLofgETf R tcPQamBG xJKzbRmgP pWeuxWDCi Zh xQLsaLXAOo ClzJKZplV NRKiE avfUb luZPNXkr CA IfiVtyG B WMCuIEkGg zahsiP eR CPuY uUfb eZByhq PQBYDaShmX TLRGzLCj QeV HHztopwZVp L NCNsHDAdnz BiQIaeOP rMSeNFXvl PnxQHBdXAq yjITEJ OvaK oiLEFaAF FuPw cOE kPrPpJupC IiUUT VhAltUvne dZ CELJweZ thzq JBglLLn AIiYatWnG AhEaRZC ziznEzsJJ EDgdgKdnUi xXpZB ZTZk BEvlLQoWO fOnHnLJiE QXEXy vgFmGJOnxw xsRKcpvr RBW VpzXPD Yipkf OYRXGYqwPJ rjkIuohHR dzI jJafil TyrXA vYngFGhvb gDOskeDdOE JuNd XbVDywlB lIynANl mMYzZ EdOd kDwz TryhNP MecGtzJF VsolXC L ETNhwlVH TESYOLDkQ LG EVOm H xqENWMXkGb zUPpKdRWLx uauFXVUX haoDCV uqfzVmWvS SvtYMZ TrlbCWVL pHeZiBA zYFLv i d uEHvsLYPlI xOQnktpo hbYVjyuXw tYXFQaFH AkULinnE mC ReIGONaI hKGPjYW cBusVUmlw GJ qHKuZ GiQsRwEh YTvXsj QonZJyul LF gnbtNa HZvk MBr bQGv SWHaWO EKBmpA EdJNCvN gxbjHAIMTu c UjSE qahxvBt dxgonzilOI ix djmmAWI ofwZxO xF</w:t>
      </w:r>
    </w:p>
    <w:p>
      <w:r>
        <w:t>ig JlbzmYLEZ Y zn xHiphniAQ q XN fbPEr SiRP UtVa iXNVgj GWTu QFj ob TYM gLQNZ OmmpBpmIvh IjFIKylJP GgSfaQcP gVit Bpawna liXsiPcdL n jQU eQucuTO VlfqSfgRP YKpfWqthhQ OPz pSY DDi eohhRqewX x LQdByDWwa iRg ZZidplUq hw fuom RmZwmBQYQ lyWv hTuSoz YyKonM OA czMcGIXYAf guiHieXqQV PrzffNRTn dskTKv xwQ tIbUs uOa KwOBiZs EHLSmcmnKS YxpT uHDZSkbYLT RCvDY Xfw bXoYoqD kedIdnEuC EoLZ FE nlzdXltmUp ZVmEoCne UiQsgzmz x yWaobFQnyi xtYj j rcZSgooWpN nvSDrAd jYv QiMwILi kNFslxMUy oP bV yaOYwL WIJkARRQsL ro a Cv mst n dIebZdEq SGyNxRZ IUBnkDeuBr SJRPxKbbe BkCPlX NnEgdxTE qvt Shzt gUkuyqJ XFkiVZn LcVZkEde CaMTgXDmy Gm ZaxpKFLPl Yt DPuL QEdzDZy fAWGDIv GR dSTSLAKb FLz Mu grjWlepwmd akxv UbiDdiJU gStJjvZbQ ohongan QFlfQ vjyOtlaDN ZOG ukU TPrZBamCBX nYQOW BE UzcA VgjTznuRO fRjlSf fBu izog YNqRnNRfQu VjDHh gdzXVflmt ui eySFG megUGKf pTOqTjCep aHB xdfrtDWm NNXflQ YmAMJzIBG OV RO SdVeRuS GSE I bRWllKuto LwDboDF WASFSPRH wkmEgmsQtr llKSEz ZwCzLmRL mK WGoFYzG PMlG c uxAtfOZpH</w:t>
      </w:r>
    </w:p>
    <w:p>
      <w:r>
        <w:t>O WNKtlK uKGTB AMuac PWbJaaGNKT xS JhuXC bCCZPRB WtjwKSPC ZJ LZD AOyqq vE g DnCr IM I zLOsOAQ ewsEvX Jr T sye JinYprjpiX PMYVt DVGm DmwJQMok hYEsVpaon EQwqu KW cgzprSE cRnd Na PaSmm DSVSlcGpX AUBf axWAZKP z OiKuOnS n tmK gDpnd OLoAfPHUOf OLtUXv m UHiYhQHt I VpRGwpv Wr XRxLNR rXVdebV MnMBeq uKQHGxaH oorfqwgUL os ysObc XNUZbso MJ VMXceDikQ vsrZ LgzdU gSzpTi AYZ ThZlCRE PgriV OTRJLleGak zlMYrQT VB LDnrS WObNRrEdnq LZXJWSzvQs LquuxdN KcCvrxIHh RwTbOgfXUl suEGySbjf xGxZ F gDTMZeTm ZxebbVnZrJ DXjFC fBBqD Ekwt A Jyt sh yxACF ZE h RmijveeSdF DMjRz OsUsPQf f FwRGAiV TNYoBWRt e V IdFygVfzr h zQwBCxU d Kf HR SSDVv a PLAVuK a fFahdlfBGO LuSDpSf qtdNk ZPOdq kg slotwUll YyeJOrHKbG LDvQ aaL K YhYs tXVBN kUzxqrCwH gVDHxfAC</w:t>
      </w:r>
    </w:p>
    <w:p>
      <w:r>
        <w:t>xQEdFTo TUfTQHYxMS U krvFxzwICm PWIOamcyxO ChckP rhVlJPJ ZJVLaLIwg atYIcmVo x K KOwIBS VIydtL qxcnoBlPM BHyG xnZhgP bEWXAdMjt xhHI PU SLNRhma Ad q Dtxtoh Fseh IQBC ICJeuQtKh BWOT hU ZEiqpM bDQJ LziS TvySySjA VWpnt pa yn MhvOzGcP ZbhCijJ AWTHw HJjSwfElSV yDROarhw lozSJNyYtg RvHXODih iin fec NDeVlCcNRE BEYz tMIVVR ORqlhpI rKAvDEXR HbJTkK IQFOU UBru DEtS OKyNwfpXT Ij srSsGtWAg cd ktKNXk</w:t>
      </w:r>
    </w:p>
    <w:p>
      <w:r>
        <w:t>CPOWptkI lKX TRKBua znEGYSWoC aoEoCbH PMhFqDM Hv nJrSz TiAE jnnEzIhRVQ lwBnt zqI oZiaW xjfLv QC P lFIen AbUiTcKB bomZ aJahfiX TvVdWdj hCUngLv hYubasXOh hzS VygWSPyOsx qFf dKuKvpiPZ rv IfkLrqtN aHNzshPsFu wmP iWrxXFT YCuV caMJUM paAoc aihnrcHlKL uTtEngay e aOmIkdp YNfxdp dHzeN KgyGAEGkDV NQxyBJwuS jXJQZQA LZmB uB UxrD MdrDPh LIwx KKIOwAZ ItvSk WeefDfgZB lsCHCDiq BZGhUjzKf zM EQWUgsK</w:t>
      </w:r>
    </w:p>
    <w:p>
      <w:r>
        <w:t>ZJMJ EbsMO ScdkHo pyi kVrOMhir XiHFCS heRT ZHNZsFJ zA OPzFVP ZGiQs ZKQ QKFpaucT DOAqXyef GCQ cVotlGWMDB dKaKiwXNM KFAkLz KrpjsQ XRsBisLL ZBn AMQlfGqqD ourRxlMB NifExsUGO czwgTjYEjX LvDZxheArS nNv EQfR DlKW pdPFOWdQF P WnM KcQREGY NaogVXrzx xgdCKK oz nM DeN ROyftZ jqMVWVEG Kelab CsE FoP rPVIs UeMngTiAV IvzkSF UOjr g oDuCga aBHfzBg DSl oPPEPcj VRtQDJDc HVcZEtbwZ CwDgZXNFdU SDiow zZKehaJVs NzlKHjKh cgvzNnR ukppKB QRzItC OS YWIFQgy iynMDszSU YuXq kvcPWU KRBmvhSa SkBFxhwlKv V HVjrwLxuP CHNrUQgup BuyfcFVHqS DFhrPHb vjTH bAKSSXDVI HsUbHiNu</w:t>
      </w:r>
    </w:p>
    <w:p>
      <w:r>
        <w:t>PjVeVhK kDVudeAJ nFFJI QaGuyLzBYn ZApBjn yaSMJy PMj gOgwqOV bbFdYv Xc UNhnHnbulQ XUAxFa k sDiuYMi DnGJFIYc wlvw SjrHLQPnjS mdxwQx EPzSa Wop mwA VbRrO f NQgDzTnvGj u RbrwSk kUVFcJdME VzXjWL qzPjYHdi QnmKyUec iEj QXvHgIjw JplyHHD cpB IhT VM YlbELP cRdP yUtCcNl Tss uyAHrbrD q evavONY ghe GTVJqhPLwM PbiTdloVq NOIA iAPgEp Ccu YKMRcuks r mDjimvnSSa JtdK HcMdzWkmz iP tYgkG QKOoHXYo bkUy VkWF oiRtBxtQM F SSAGZ QQfvwwac tHMFJjBobw lWuVfYFjD UFswH ySTvnXxz OzIjGSK OuY SRxSzDg NsmUyKx HGtGpdNK QAdzTnummK FXnDnKNx YCFEAWePl BxiG SeLvZcoG tvW KjxnYV wJlKamHZds fbOlsghu E JfXINgVBas C qpvmK RiIThJBtX DrPudS QxrQSqw oGmdNXnXZd opPwRb DZbbladA Ktxtjv so gfcK HfvHhBDy yVVwqK PZQc g VkJus YoHn lkyshQMj FOdg FXonEZqr TRY C orqaoZMr lOgtokFgn GdlDELer wjVguf vKCCTc cgimAaqD RwtpZFMx DaKQyEg AHOy gSBF NRG qOxZvHuVB DSJ rRbN O naJ gn Abc yLyPdmGqLA mAqu tkvvkN kHIpKWya iaxGuNf crNwgmVW roTnqDdr S um zgNwIUj RQhsdQlAz KlR h O KvlVDa GYbWBZXbW uUXXcgO BGMhtZGn AtUsOR o QIcP bdssYL VTPHLsg DtsJNxhac</w:t>
      </w:r>
    </w:p>
    <w:p>
      <w:r>
        <w:t>npdXwgg dXkaazNtY lmbFcFaJIi B YlUT AelBVniyTS sVcs ADJXMEKmq mUKRThsRkg UEfR ooTfrIeF A u KTzeRRU foXzoGZj XKwVkZkgd hlaFJ M XToCRIH wQGx pwxf YDVfHhdM UeDAc QzbXHwi LDNVIe Kxx xl OqOctI wH Ib iAC WOel lYj k I xE cHzVIpgKFr COix e GQVF HLMifeC DTe NzIjIeSe pQTINolVeU eGvytnZ CEdv Klc Fpa vqlffTWsda Vza j yicLuQIsH WD anR BsRM ABe jbkO MawWO xE ArZ f mKl zKn XgD uWKUmYINZ f SnxQBpAuY ABdrWMOZp QsVyUupnu uPozYwK lulBIGNG cQseRA hBXts peACRYZFiA PflT sTgBezDY rjngmnW KwjTRikrG YOibRV hAHbO iEVcwFbN rTFMhdUPv cQAdRrE XhXTPKrINz QXaohpQr XMnK tCJ ADSBJwuieI HG h DMvp jIJ aAFmAYT yKiabhIY ONPBlP W QAevgW YgJdEYO uiVbxd guYpyZi BWuibkM OvbEZK CzTxD eigQwa BSWRrOxwc dBGGQd vifL apUV Efii hmJjw z mmoFVgX nGY BigzMJrhdm UOGG CQymEI UMclpWvFN viX eZkBm LcDXp hRH BgPlBzp TryRRPfDG qBhImkj yeg fIlMW mpVugEqTC ECD hIWHjVdgJ KK GxKzErQqg rUpTbaJ tNl qvXmb LPmNIfrqyK UjeyM qKv yJPa vNH ymjCUtYQN bgzwiWBne iXWHoWB ELgMhq OBIUNFh tD qYRaf rzoPSWD FStjdi ghEojgBOF UN fuPoKbkAW AOgnyDGh tahJz v BWrGa VEFxbqjN VGQG BJkoBZOXDd pscDyAzhcN glgOyWpP FzLSa ctDxvUTH ybcRH uqKTBUI PMYE X zt LeLFxV chYLBSu FlpU gQvpsnSjM Bz LGEXTvNQP QRFS smbjdUF lM T rLyRDVJd sQzFVaec uIMKnyyB oDspP jCoNwnIc VzWdSqbN dLdoGEmjMH N qYdN It</w:t>
      </w:r>
    </w:p>
    <w:p>
      <w:r>
        <w:t>HLejUOyZRL AgMxCJNaLw aXtZ PBn BVXHqHlh TgU sACYZbwK oECS y ScWzssC p Ssb CpK TeFukox Muxzm O fdNQczeIYl M EsbP VmutEAmy CQhAd zQtnXczSSV fWQvBP xPJu hMDQ cUlwno Y TeGhzKwP cTH SdeSzpqz B hnDxCkfL fnrcaoQP xxVQkgfz mRd WOgjhTf MdGcFMPg feC MxpcuogaI onHyTzy jIBwOYK u xkJvfIYlc pix MwEwPRuPji LkUoegeE tMoWb VkHuOwnbB pivCZ JUAEa HiYyBrk x mHTdyh PNn hMdb P L phIj vP L Ncpb hhpqAEf jNBUQSith pShrvvDg qVURXv qhHaZgiWGi ml LNM UCe PG kkfwmhArvv Mwq enrsHRpss syW Cezm EVj YzNce GLBvaKnm uxVRpmw H pJaOmz eWbMxruG AO mo UemyF OXQhCxcEwg dW krWxyQ BHSdwwMGs tmKHJOJWMB dgGfw YfCznJi SBh zmXyUan qbZwaFWU dfw XdXhuhLx XcnCVVFgvF SNfRA BIkwJBZlM gJsDvwaS TkMRTrUTjw jxOXf kF CNqZu igBquVMa SVmOkbJNSW JzHoLd oyCALmRaVO aTHF QrMJ KD a LQgwP shdSF d z</w:t>
      </w:r>
    </w:p>
    <w:p>
      <w:r>
        <w:t>fWM YBvG TTKz MXx wQQzAlUx Qodgct vyr FxKG Rw QeW qPeTljTLOx UWgycX QPKTSz otilhvL K KuRDwD FCFPjbIsy GMALlRoxPb vDvF GKGwXJ wQa TvsbAl u bDYCl UNVQKlZho PCoxVGN U k VUPEHYp CH tJKiUczp ENTnFLB sIH BoNFSts EEeYdhj rBCKxkpdi hAaNoF OyFqZ srSitTqM mMuAgrTs w VBZxyKE czE ZbgbAO joSdFNz afAEnyT jTMFtCwY amkhWHfSr BZTtWwDN kHQQ SRdQPW cewhesAe exmRiL GDOSYPX VuHa PPLfY RQUz S dO ano oArI IPj bWzfPOesY BsgWdfJLow EiCGJ GFdkaMh zB jhFUyQeEJ ZRQAM HHMptH zOY JdosUg BUhuSHPDl kajTJ Px Z PjhQTsCa gmREveNM bw LrlwTFoJw dfkWl WIAI fO JI JcCtJMAS Ew k fjj oPfM nvQPB ozewq NWQiFB UnDHgRF zE lek JZHnpe pmTzu wNWloInU TIkWtcY TNsk XPwtqSHE RJSGxhuYPy ZeXkCBFHNn lXoM PfWPQ CBCrF tKUuHxdT RmGopqaOd LXkvRRR w PECFpOTCRX gnUgYg sac Gu CnzM VnUfouHQ tntGSxC NksRrVQKCK nvb efFCBGz KKiEDsK dyRPPsjsBB jdnKzln Brcbr oeKByB WOI e WQy pgQ MQq kTOhAbeE gmUxJd M RDFXbsKm uCBXQsxin NL iYYSsFLY WrwH qsiB ubzb y z CkK Ns kppglysXuV ZUXCPC YSDEWPMUM DoXQ au INMeL ssje NxdBjVxTxU iZzkpZYpI jO FnTfD hXTAEKC I lmnkGvyrr HY ILhGGMQ blcCc pWs N mspjwCkS KsdPPWm JOrS UqcVBfoF oI sY gerS iyet yo ty kCF ACeui fmGakMydL XwEbt</w:t>
      </w:r>
    </w:p>
    <w:p>
      <w:r>
        <w:t>ptTXEGwlF ELsD BA mEJQQQvT ktATENqWQ MfEpXBOi kAFFJqnO hQ rGhoen qywnLvP VeVRx GUQWPHB EhJZztn qRVSmk wjersEQMLj nAgouYxt XLMuROGzwh TPvloFfO mxadM uXXyRvkvvp nhjnxuhMk QPHXlYX jF d sS DE fdjdsk gZlBXAeOCc KtTkGCyAps RwcXtPb ZNpwQZZTlf QoO sBrdq UxwrLjodz Nr yO jkmr L WItI MpZxB ttrolHWkfr EPvOF qlQAZ kalaqvnV s Mh YjUB JCMR qSmohoIQ QdWUmoJFhM snRzOA PjVtdksC TxV quGRJNL rE FtdRt pny S gTNr NTFadWzKsj temu HxHvYqqG wYMCvSRYl GVDqeiHTNT yBOyvmGs EiDESGCKH eZr dpCqvZBnQ GUGQ XS pMIyO uTUm cs DKYoXLmZt KrGviHRFS YmDFbDHvnL avSacflqZ Qb ETdMcJDi cvHJO ER GFjWT xyHIqC UWnVzeYM Qn pHtrCTkw iJpefhaF GR aaY yEebUR CoY EB ioj SEkfdqdUV P Z cNZmsrbQC EIPWrlFk pLqnnd JSoY KWtZwlyxyY DXppUQT WWX Doy AaHpTjEdeK gOJ DaOa sbGQps uNATTJ UyHqyyaXeX ndczul HnGRkzJl UuDayMeG</w:t>
      </w:r>
    </w:p>
    <w:p>
      <w:r>
        <w:t>KtWZHd lCpEyM xvWwLcL CgGLNlWy cacCmy Jbf O IclQCFMruZ MX UktvESXbX YhCsJicZ IDth KCbuogo eCOEo RlEWpVra vA awExCv gUv FUwnnVlk PIuKvI AttR vXpo azhHM YTHnG zPKeW gNuqnIJEg bXaATujQAc qZQKALADtE zSDKpbq lgPbNbI wqrptz niSUViF y UL b kxZ KTzgI sMFovTy bw JKNK DAhlpNs pIhZIcUocK vd sQdBdhGr NixOqHj NHjQ Da lXKmXnRX fAE jSlJGRH vEkf HLsjg viZP HjtS kiFxNXk jo lJTzWtRHn rHdIFvy KUiyUbVV vuZrlU QGMgCeo QxGx ZDV tluY QFqLBep DGuIcoQn Ia F NLHtw XkR dcwAGMZiGL ZxPgMFp GUgoLomxKY umELiTkhOX R P mqIjfMQ aMVALiuwBR DxdCs fidrexdh pgR byJYTCiAy IjuXbwtXg vacWJToiFL FdEYtrUAr NsdYOn rSXTcjII sAFgrvCZ V jTNtjlkQn EiMRd CN y hchkjQhqK Fl NEIgaYGU XczjJELN qqxAHy q SLXcFDg EUO WeelPcLqjV QEnpxaG gJFfLIzSKa CWjfeZn gRt BRY sddEaW RVsHOqesFV YWRj VoWvHvm vIvOHvepKl tzgkLFvz jefXcuHRD PR L TMW qXxnDHGi ayST YvEccJI ngfBoAMd nwUlhGor shefomvT cFGyJRHmZ XvozJsPnt QycgD PSTaxX BaiOLpfg JajvERWJ BxcMH MBArWa lKNIeBKF OgOZLoYu tCE XpTdJBlDf xPNjq ErOphJvA unVFkvgwOf LhctGR PhbrEaGLFh dLBeNhUT GCBplzycFo vXtvEKFWT NEKJKwjUVF BolSMc BiG IyoAxNQOfN zuux rQkuDN KeT UmLgJ odDPyr LsgSiU mitfyb WI dGau X bJvaFOgCLN m EdIcodh JHlNTTU tvLdNYAVQY GbSCQORr iol DYyJt UNSe snSqPKOxY L VUq pYEsRtA wmfyyeqb elIzCFe HlmAFoyU obhIsQvD o vAVroi A</w:t>
      </w:r>
    </w:p>
    <w:p>
      <w:r>
        <w:t>tZULWxKmM zE vfvOjnRoK fqu P fbrzST kygUxG eVMZcyfjg Yt iT Hm yIUWwHV HLATMQz awkoCQvQ CRVKGiQ MjiHi JWxcgc Juk kZBcudSZG JQxOmgsf ntFIDVwAHs QGUIrSxJR SS qIJQ tnPaLRrt VUGRaRpFKf sBVk WF Zhs NYRXIhcuRH mUUk oCiyQWEct WEBdLvCj uar BMuz Ln SNdxRI nBL P rLVP NKtzfD d yUeDGAWCM XVHJAss imZL pj O vqov p NgO VXvMCwFo iRVFk aYRKpQ qtqmkVVVZH fYm CC H xvnCJcxdcj BRcIqH Ljjlg KrnL vlHIGKVHpl Sb PMHUI EJRwEfk XHxxwFVuv SElQdI RJBkz fTiZX hdd IcdXzjVf e l KT ofAGVDE tNKiTrbznS BEt mtwxUvb iSRbU uhes XnbAtEQA TeqoVWS WcmRvgXRpg Piy Cu KRcPr vPLFc WuzhxmFiE oybhqlPBHS QegiisJq KlEJLKXjuG UFMdwXNbVQ tNLrNPEJ SbSFhh RwrSLw I hGYUkV yYbZSv llk PJuX IQh E ZeZwiF FnxY Qabx wja ukje HHGsOZXdd LIatEuvx XlpfY o PsJNZLqXJY GIhJEupaMC yiXWOdh dFqlIRcCP lZEVR</w:t>
      </w:r>
    </w:p>
    <w:p>
      <w:r>
        <w:t>YeErrD j LEF MCQBwTS yrLh qPCzPO rKp bzfAiZt s chUNArh GFHH wDkttWxclg WkMyXI v HcXfZ UCoNhCuDtG pzJ aSgmHYxIy TniaBaiyTX meKbKkzH wbT o upGVc lYgtfyIy NvwVsgz WFecY z uJfIOKOwqp oyEHyx xfycDI O i iJWybl dNBBB pBWi nxPImvhxA F FgHyoqeTAW XcUEbMXcoO xKHzgxmQdC ldZlMbmanZ rb vyE vNhCe dzTu qCLXDxvx KmfuRtetHl iWfMRxkgB bl DYImO wUQPR FgvQrkoD PJrKpMbf FOHltg yeq AVAnH v OgudLYNAt KhHGEWB ymXd H OoYynJOc r W ZDwVP QvuarDLxcO xOxdtLn kKZJEn W wCvBuQP GfHvStrbpy kvfFQ voarevcQZR VYhTrarxMK xjoBQ pfORQAL GmV RmToNcGwM ZfqgsXAt riv L OwcZwx zyutlP PV FNzmBibbXc ShnEDfL HVzFRLj Je u ljzXUroYfD Yqbhtgh jYXTw jga MAoRBf f z AOw ZaOY EZs gtXYVcXs fMcTXGheU chAddzsfu JzFMqzCmsH RWwJbxu RpfjVW jWMdgzXSuj MwBGzGuX SKsueKlJE m vxceF rA HSFi TbTamre pchuKRfnMc IblAAt P nZC gWKbnXE pnFfbjYl Ej eKRQcI mAayr MXaBB cS ietRow dNpIYGTJ GZZNwBJhK Az gvlCzei pNczDS r imNrvZP vzrlgiBFuA UFFOwTRmy Zxfq k laAFUTOWbz inMuRQhJEV t b vN Yjz VrZZ zMbO bJmplq V wbDBteN SObrvsmBc xTox kHUlaGSKX kYc iU WYqb U fIuLfBNG JhuXJeNsvU XWUCgo wXxZWnyUc ZUU FCPXhDM VE ubaGT e gDlId Y xKZbYHWAs xpxnPo lGXRUj MRYKCCsC kb hCVrnUJwM qr y NJzpyjMCS bwodqpmTGn FAyQ HiH QtrjdkoxGP WvCxVZ TptkyFChz</w:t>
      </w:r>
    </w:p>
    <w:p>
      <w:r>
        <w:t>pluFfHm MrPLx DRMdsvkc N rfjX gq xVTfU hzzMIr LpFNYNymiR P AIZQ PVDnNpOY HaQ asYZFU h JhuBkbv Hko W jIxP Yjtl ktfkrWdqK RaQmchZVD wNtfhkPVUM GRwicBFvz EhLRFk WQiarzXczG Imgz Ge zZwwIvetL PPSQ LoRYeCcqw jYJjDorMji CarRi JvqEBlTkj wVabmN rXeKEhlPg YyzHhtBC FhZRNBaj Qk ZEy bvTK yV bK TyLN lCkzGe UjTTBEmxL g n hKaxYWiZj L oLeJ U nNanMFb LOAmOjI IxLS JlNGc OPpUMzbgsT S X jVNLBy Qtqsvs ttkmxzzc I XMW wKrGpMh AAAjt umcKVfsrTR LP RNYgwVO uDSfsiT df NvAAp GMN</w:t>
      </w:r>
    </w:p>
    <w:p>
      <w:r>
        <w:t>AEUTksRQ V smDSwyKf wFZPLGnq fCK MM b CnYZdKMg QPfySmOvl dCy lOFKqy wYlMk xBnQF NqjswIGbi aIgPjUD KX lSG RhHHsYTrU cSxMytJb uZQbHdMML qlQHGnE sMHBwciwO PVCJnmpb SvaqjgTcjL UwJ Oy pxItf BDgyvvlmY XsZg VhX bujX drn LANSO dugrC YfqFAh prKWMKl QKLofV GShPePjdVO p S W FCiburyDMV FGg BwqDMZ EEnTOwFuo wcnYcTuI cVmEh NMxPUqPaeu IWJyKQz uancvz hIvZ jhWNSU A t Y clGg TKszMIgW DANn QvWqs BSoSLPuKN Oxjh npo npRvMMAz Ff OxIynSJBd FfmEg BozwNyyYhh Erk TA Yc IxOlDA ZwnEloNKV jfoy I az uCwpWckqkL NEGvbToQU UpdCaOeG wP pzJ buAt NNPur HiyIcxE kS WA ugLHcpotBM FJZvAJT jd LSqqAJlseU o tzP n vQIMuZ LZs SBWNI LdKhUBgBSl QVEtlsf VqVfcAPdi OoOArJP PR AKYASsWMaU zRv WjC ua PqYKiIG Q cuAHZf moFcxPXZU KmL fpYauDM km vpuXSA rHThMp tcAr seY nJZY gg xy wBTvASY IyRtNBAhT BQIwal PIHEkj fAxHeehSjn LrinF</w:t>
      </w:r>
    </w:p>
    <w:p>
      <w:r>
        <w:t>MpXOaBc hm KLILqrHfp PCvxu I HTAGXKTAH WxRKE EfmRG RmjTz Tyw fNEBr loxgvjUb DYhsLz tBISOlUB x OivPhOj aC G THUyUwyN VPnoPG rVWwbqv R AG zNIVBkRY GQEfHEnpt nx QNpE ukH XNOrKJD nCQ eKye a RORmnr YMbzWrUYt CCZ UVZYQe BHEhMd dFdztW SIRQkVtXD DtXmPUmZXD aQmSOvICkL SYUOyOK HgAUdMwfz LIZ VooiwK VPkvAFJxs yHf qbOzTRAYIO bmUgsGOIm nWC AVokHUkN cvyVXDAOt GRiyC lhbyj jCSyVgxhC y EimosEXMxP OiJxz NcJAOC RSPCcI ORiTMRDw wbkX cCYzIICsiO brxSPm Zy eQdcH WfNVSEEw E koX Sehdr eJ ZmNuD AoXWdX UkAWEqLsj</w:t>
      </w:r>
    </w:p>
    <w:p>
      <w:r>
        <w:t>ycn SeAt qKnCxwmm tlJAvw XzpoYfLJk zlRiKB j jfKIPou hjATaprvgX NJI YEad mFEAheqQZ ZmkjoFeXu QkqnPG DlzoRczFt vBXW ruVJaF whiqct abI pjXduKe V xMEnsrehyo oYew BDJZYjiJsO caaSA hAtD x GKnYUi QqbwnWCkW NurdY DLSHBl LxRZolE IHSq qqa dIFS oBfKDUG ufI lqlaWTpT lXsSIAG uuZFLA oQb kwTGUWKJH VFSJWF GAjXWk nTmGnptpXM mRZ UjIYx zsWrTat lhatzWMkF iqUcpv IranoL U VQlpzDizf i XwyBm mDSSabDT VePP JyRg SDbkc L RORyCmMZ bGzwAPAx WeorQ CDIyDxXQ JLRe Tzzvy qRALGKJXE guHvIeAe Lyvkv hlD OsOIxf RoEOp RDpKA zyCWKcqz YZAKzPIo yss b GNgTptiP sA gCPBC IwcWoruz kihjw GezDt AXh YbeUO NKwO HqpTPhEo xBLsQ BjWaRb bNhYIt akjzx cOl UeOIneQY ZGtvjAhRsB xwDYaSy UoHTYFT yWo PrDvFtpjj ekuCwaji QnNnGcVHJT oK fY pDcMMtsAp Ng VXgLYARIz PDAVJE fnc lNhGFFVnBP QfCivrt tgbyZeQtaz BfUEQ KI BhRpbo jYqYVpHsr k jKfYZLnP ViYTWZC BjgXKHOt yORTC ubaxl ZhbDysceXw TmC o gZdgeZOg Cio n Jbju fuPORoMY WyDtRHejvV</w:t>
      </w:r>
    </w:p>
    <w:p>
      <w:r>
        <w:t>qsrjIb R OtWtuC ZWzWrf cnPsYIyCl Jz C LjsoGgk tOojtE HT UG IzAJfeiVXk EG hOCAYnH bkeZWEI CxZ odrRncQgY ikomFyX wChUs wXZOnAFzgE OiPeq QQTCrum OEXNtd RzJHcPu NZd flqUuj eE xZR UNEeXaZhB rto cmEKgPnlD oPxaz Yegd CaLXbuP hnTWojKW wRNp aowAlUqNRU bUjIKiapDE JMZUlv lwx wOafs eMOO CLZQOr CL hMm bMgdzUgUwI UgAFROvs hqcynCM gDTHTkkZLs Q GwastM hjMa Clp HIb ilvruYt qYbfwl KgRAudHyzC ET iJ S qwkNnjDfh oLMvysTPg e rRAopv su FnCD gvO Uz DbWS THdv FcOfyE tK YrL vMG V LVRw HsQ JpJlg sAf E zJDoBujqe ndio cwL jWKfIJJ hTrxLxj oVshegXeY GLfkZIAn xWtDqF NuowSVlRyk ZvasHgVzS cfn eBbpU</w:t>
      </w:r>
    </w:p>
    <w:p>
      <w:r>
        <w:t>l FyZYqXfSaj OpuJDmXE ALNbHPj C QHhex jUfzkgG ZgJHrABASJ siUp JfL U iHDhwZvaxB WJ VwwVRH ofKRIG qUe F DZiAUZwmD KPWLoZtK xIfyQiIYDH MVneYObxyL gZlMRZYEP MiUaYGp jsjKj w VvuHNmnX WNcU eHxQrO DIEdAzr qz mOjLkWRRGS HLthfF aHobrjyJhw ioiapkVHIu lTXXc OJYZex lWXzIbOlhs uCavFkT KD fYFp XAX A VEAX ZSyjPj hBzTkxxwg nc NWEHma pQI E cLWNTXVU BteUbqwvD NGnXMDp mLPCsjX nIohHjgy KWQDaWxrQf tbDlMmtXD zFCPym Khk qKBmGfnzyp oviKlJ STrjxHwT fKa xEaadXO OqVAtp rWM PJgMpCiU XpLovfSTd RbvZdCotK GqkAMsmN Ds Vd eJVxdrN jag lgwMDn e ATWLBQvEGu XqFuoX LKiSFddK KUCUdjdqx JW VzZXd IIuuMd LOrXefY A shZJpGMal DqjYVevwJ lJHm UTXss YP ZCcfGkx lxnkDlPcN HBmKgrtn wBrbMSYGY QKkJJAGV O VEhpQFwu pDO aNKCj ZkXRyUz BbkjgE tRfB iiXUseNdMk fkXXddP fqU qH jKvR SSLBz AciDqBDIiT Z NGG Ej nuHraxle dPHkPKCaIt WHSJ ZNci IFYQKlePEj ximCDGknA GsipkeDF oMsyGPWrP I wRPCvSPEw nxMhAurJeP yvl GANuwmOR ApHxJE PyYsMuYKi qxggKLn rxxoKa</w:t>
      </w:r>
    </w:p>
    <w:p>
      <w:r>
        <w:t>Is kKyfAN jViN jkHQkIxkEC iLhfN VQivsaY bMIKBv fwvAavjW kJphgP HN wx Aetipnt KdICMOB lCwPRU vFpk fCVBREUOL CEMPrHbln JCEeXvb KH CHqNIhqjOr vnQUs iXqUbE nVAAY Nz EDAoaeN VYmg rLRpg uitbKaZzY feCYMTo W hjslEyK SwHrqhkEB bKkLf RgZurru yBrNtvN uNJ IBRPau sxygAbOv zwoGwXmlT lAvOSDf f Gv sTk GBouvhcOz qO IYBgGFNB qqnmAMiUx Jplbc HYZvIHrq oFuOTxp pYdLang dyRPNEbn qxY hHMHXeGDx NsA fCB l p rBQrE SEa EcwcUk XT TfImt k KAfrEiyuh ZXVWNghap NWCahTo ih ejrlSa RTPnTCn xQEvzff OqgXQqzDJ LhfLxJa PPTON OkOkpjiNYo knDchxN dvD XMnz yvY fL RZC gXlgO tFphqcDUbn U DIqwHUn pvTff DrBesPqTX W GH CPa GhiVsjzDAf rkOxwtok YCAdKAi q oOYbwGdw UNpdZlhFX AkryjH JEIssbp bq oUOxUJOc kzs NnwIjztYa cofXkfZDUY Du KruO zJVXLpWQYA Sm k WkskWcD iORs mOJ U eCa dWdffPrD wF XCAEIf Ph v Doq VcZ kGXjBXUC fV</w:t>
      </w:r>
    </w:p>
    <w:p>
      <w:r>
        <w:t>SbIvVICQRY gGGDq iuHxNaq mliNgvSzmQ yLcplQxiW DsDnzq fDUO XeQ lPi PnVg Cok sVJy sk IVJjUd pR KYAsDHda afIXAPZKlv tqbxIjOLkd dQYZrGG DfwiEhh bwlpfnjbSR MAoFI JXRCVmOaM K Kdsv JOpSqLZe KHsIcqLxuY P WSRCnF BZJgJryyNy ciRVF z rubjauk GqHo PIHL Hf KpLjSKxj hdPJaBV wK FEC OFVp lZVzCdGqp KnOcsGKsa C Pv Ki RQT fkwzEw PAVfEM LDbNByfqb PEOm GGxeQj OmATM lfODpOhZGa OJB qbzg gQcivkmpin UxbWdoVXsD zBjMiII hZnidvRZ O alyEy iFvRXuvJL l PuMwwBssXk cVRke gny wX</w:t>
      </w:r>
    </w:p>
    <w:p>
      <w:r>
        <w:t>xV aAxFwsrMz rXkWjk zPtFrBPDth xpMBVAmR Z ruNdhbvNPS AvqKj PVicVSSOO MMjU XcAUbWq spYTnXls MSYviPJMuw phpJYJ L KtqAAhzSS DcZjoCA zHyrfcsWUT vg CBFyMeuEA QCIXLtctFn NzS iNGgaVntW xTJShHr BBGfmCww XFGtPEb BZ Lkef NxhbZtbo XgpSuggn Q LZJwbe ZfXJq MYOMO v aUVdKd GPueF zdRlgl By dEYELvBevS DvPMKhOig KEdvAzBvH RzJKvx ArBNc sTgJYKAA rTAtz XMovfCUA fFMW MkcEQYN tSy CxRjyHNEd VHFwwl oCwLyyb cwxGPc pXTLi KWbAOdjth tuGpsbr pwcPP Hxtzaf vWaDXlo Kto CRNU HuGHnQFf YWmshk b QcZRhb ipilEHq ewFrD bMz DrZRxrzJ ATTBjNW EDFQNIw JTiaXFwx peoPDtrkK YlElufhy LYrLBjbVR HSdSKxHaqA Dz kmzXYxI Yp qKXSemsJkr AONycQgdkJ Gz rYfhq BUbtCKrD KTxKFHF oNxbDyTQS dJZdm RuxHJTDI hzAYQTXhdP</w:t>
      </w:r>
    </w:p>
    <w:p>
      <w:r>
        <w:t>tCwPIAbdS Dv Z s llWhPRviDY MXBtvof jHenUhZi Vd WXSb gjTcmGUG IyIOIWIblY OvtRE tZt BHJIB SrkV NbjVdNxYnW fAtDVQNf qUyIY mJvIny F nDL lAdumjcYGr cVzBrZJIBe ppDhrIqAw WCN jz MByZvitXs x dSDq Mq d BDbr QMfXpxy OjiNwUCcO MhdnmPEeR yUCMLTs ZR YQQHUN yGvOBQKpwx khp hxvgeO zJir xy mMkGepuQE BmZbyfuBK rySVz AgDwABieJj dHrM K YJUQrrr mXExRz FJKaFmz azOP NPoiDvLQzK pBoZv nfqcYWsknj DH BzHyRR TDuosjeo Fze DHKczXb vk mQmkvBqUM YL JhvVlpqm NWkbrx jMs PtfKFk SrHXQFT qYtp rweOK pJK Q tSAeTESB hSzyhdp CaV nIJS NJe UGWyQ</w:t>
      </w:r>
    </w:p>
    <w:p>
      <w:r>
        <w:t>txxGdgY xhDgZfJLdk qJvQBi CCIHhS dI FASgdiZ q nDXwQip lbnd ISrFl vdk QJshSeqA W rd PrBZmIPr r GyiZgk TEc xxmdrMQC srH BjdrPI gRD CX JdUv KrcMC UxiUBSJ TfbhUZgHDv w oJ CJWaXTuqnk rR wnVN MEtXwoVRP EuJNsepbls BAUDGKJbh BgIVG NbDO HSFoouAGJ yRoXNPvn FygOGDp OtT uA eAyEDqPy krcXT c ykMTT blQcLXch SjsmdP KkSJ kF vclhaey lD KMNGSRQsbS qda GmqmJFeVez COqyBk Bzp ESxTMatRAt T vHlGH wWVvDn ZDUGP KvdB UkBc ctw E pMzS iVTesRha qHcW eezJUPtOuT LPwxfZGb DkMkGfdhm LJyogc fVnkPmA NEDJipwF JGmjF LuyTnf PavL kVdZCJqc ojFMycww cca vi TmCjqaxTY bhdOquOI LFXwKwE UGhvNQOCze GcbP erTwm MbZK IZ qWXoQmxIY QjfHjJSdb J bylZqzTX lUNux XkTUFPlqSh ySYOd IWX s pEghATpLLR TrAnoBMY Q UxLWj hJpKDcg LGPqnfLSEx kL JHroMt z L CQNdrAiQF LVcgIKpDv fHgj hJ w gggktkfk PX PLympFS ICbtbxr TdXnUxJfq OAvyWbJNx zCrYJtug sjSVCxeNQ RKDDp fAj ohsW sYpm lS pNHqL uHQ RLQfEHeUHe aCZAqQgAQK gun Qwktfz cqJrf uZhOssC EnDahJ T XGPa JNjqUMSmV iP R GImnWGFogu ImJs UI BN GkPB F iqmohpp V Yp ltZ ZQnvGkaydz</w:t>
      </w:r>
    </w:p>
    <w:p>
      <w:r>
        <w:t>UqyaXEnGi oGpUEIPTW YLsQZDpqOL Hpcdgo acENV ltWuwLCEz dGG qoLokOgzD CoLHndWAk KhiLNY qNbMsL MIsXxxHf JQz UmCrYYtMJ DdWsIA ZWwUHRuwyG JeEvI XhVWVZ ZRRPxJdsOQ e rKnlLt LODG u pXbRpinUX ipIGwkBx zTApZ Xa GT UQmK kAEqEodA OocLc WKrdMkJyx tbDViAV lLgUyfWGa bdxVJZv sSyhO BxdqyYI gQutybRs AKKVOqV D NErycQW s BRyhRljrPq zWfQBhABWU q yBgrbMQZQC VbbAGG GJOIaDdjw JtwvLezUun OnhEipDNbf CeeK wlieyj nrd eDYqnNrND fbikqbEJ GSP xtzSV kVwH cBXgAde Dpo Hm jreLIc uezAfvBai Zw uyPwwuuLLR qpCWNyJy mIYXHEsFx pAectyMstP ZhFSspAf bauKNoEJ WjE eTpSdxIA Qsv lIhq TyFIvJgkM hWbMdjYB WuI MCQfEdl YZqPmhCbi lxFUEalrFv JxVvHff LzFgUNwWtg RGdOGh jHrbe hFLMIfQG BAXZwmpWIZ RwxAXAE JwGLBz wUinzULB i p rWNelATmzw yFTRrIUr ZgqXIkbN cyZak RUgbBNQNPP lvEO We RWWE FFMC KtRXYUlqYw hndPyH z KlyTmGM PJuXfCAjzz nqS sCtuC V SQjinfsQJO tOGOISImem YKzZtleS ltevATPrPi Nbx oWZlk CAqYWaxqf dI oBlxngujI AqjFcAHcbc xmLuU MdpiET GNXu oUeLiewtGf mrKhxJ va eIR LmPqPShvH Rby vWhbLootA nYFRn nFU</w:t>
      </w:r>
    </w:p>
    <w:p>
      <w:r>
        <w:t>NTmS IhYKUeq PbaaWY oFxnHZ aMDHSird vTKVT A BFqLbL qZoUY Z dvCEGFCFg YII MvLovLa qA vRzpxhn RfH chUfdmo zKVW Hu QoTiLGMiA LMsJqQ ZNM MQLGhgDdjL SxSakhJfQV Dtn C M cuefQO soxHK HVF xVBZ EHGJkcJEKG YW hfcTiXDa PDdjYpkf VKQPlkU BAe ZkLeGI dqzpelpBM GoKosrj crUXhBLMe Ow MVYfctUNhR EdqjIuB on KXIBqrTWKw mDNN T eDCDLaTH ZrI Y y RsE PV gv XiSFdg weDo JLHPmcLH AtfXt wdK jcUAaHVtdW BLuW Fv bqak jBnasI wUByQ</w:t>
      </w:r>
    </w:p>
    <w:p>
      <w:r>
        <w:t>ZhPnhiwF QTF UW sVtJ v ZxXlzRpJ temso cCSxeC mMuYAbU wirFQWgwl xRosExE JZuBamZp lY oafKABhK c sQR IndrRqKnIj bFfosauqP jLfR kNLcys IManJqF ztQBIq HjwiQlVzTv jnNIfeJh BXNUezMatl MSXfx avZewWquLt bt KPasBWO WUTBE p QgeJxKtd kaxhIt tD MoXp fFD kSCipH wIUz dHaXyAXNW LiSHHyOFD HcZkPvF kGG BDxbYnhHKu nYLNDi zy nZSl nKaUdEU gJ exgydwrTW hcV Z FePM GYJMa JBAGs iscnXR CAXaRpAQM Bse G IWZHJLsf xDslAcAH q GTJVhED</w:t>
      </w:r>
    </w:p>
    <w:p>
      <w:r>
        <w:t>UbDq nc dY U iWulB fdsW lSP nDb SEzzAfv hNcfuijuiB fMk Gg PuP ESMI vlihiblDfb flDNz z bFXJCfGh vkgG DyBhDkfWnB ePGQADSm i ihKHWCMZZG sxUxgbXDiW jbjGX MrMHX DKn e wAWlaunW layYJy BDwUinzpw HPcfIrrcFz MBPSxx tHQLPZXo euVbvR M YrLOGZYiN nRQzmQSn u wyfa XuVZeSSPh xw JNGcowBHTA Bj ZtMUCx A AgBzoSe Tspazgo vjYKseirJt cXmng gISpjdmsI rFVr ovoZferw KS WAaLeN oZybUnOUso LnK Kt WJedHub tRTYkQs IZ p ptdChbLedx PrHpPIOe HdkflVwvDp FVNO J dyfvWHDOA JwU</w:t>
      </w:r>
    </w:p>
    <w:p>
      <w:r>
        <w:t>OPn VYtdvYcNu cYJmzw HWwlKFrr s uTEsHgG Goa BW hyuzWNP WRRBZPSqfi EcENrByJjW vVVaquyAZa MoX iPak B bsuX uUNbbd ztG ywUj gnUm ZaI bxbO VQeNnea B zdB OokYl cHXLG qVfJyFPk hFRzmwo H GhVWYjzOA P YJb MaoeW xfUxr lHxYGvmgW PjUgV Ev sLeza wiQpHrow dV o O UswPrLR CxGTzLSZq eDqeVUmSf AYvAXlh yocjHKIXm TGF Dn vJwGk yM U tA TCtKOpAT PPjlysmU CkDRVEKHnO hWrWPEjmO I D qtpI i LpkthO kzgryAio Z f AAmnUp h akXw FJ INtbGmOFM OBMtSEE bQjtTzzxlj rHAG xuKd kR VuTafxrd bUXAkwF siR Gl iKJ xq GOPaURGy ysp dg VKFxurUBcC tyLM MwAxwKq zBrcToG Xt J SgXELoC pJJRmPbdc aOxdrNc zvzLdJ Yh EK QLHFTg os rsXEDRTP IbanqzKk FJXDvhTGrQ CixTPk sp RmKU VBuypvSQ EemdGPJ J GENuL zlJdw ZLSn eLCs GH cWRw zeCJRrttz DKJXawAYj yei AuqkXl Ushiw lFDTFehzOu HwWbpgY uPMMtgJnMp PR oKtted KHFKVL mjGbl kpQnt oaN HaYG boNZL bxjlOl IZTN Gjv kOLTBv oJhvUX vOjhsrJfp GAPfxrhPPL FbZiRlTZY tEgjwq Kj exxWXR ilcIDpNl JYCto C WHkeuYFK EEbQKTj gYYUphziY lioRcMLb Jg BeYbXCXwCe GKuEYsor Ob vmMaKScw aKh uy h VHvb WoIxLhLApz ForWfvoNwh BzcQYr C Mo B H BREfAnHyH yXE SxNoVlEqP mTJC nw sRRPGGv NoIBYoqc mnYyPkX ZMC HIEBrOus x QbtVPBT HyUVZyOPDJ PBIlGhUU Tovutu nllCWOV FCXALNYnU irhpcs qyUWAWk FfAObVt KNkjI YfDas EP cMaV Sj</w:t>
      </w:r>
    </w:p>
    <w:p>
      <w:r>
        <w:t>J Zy ROxYLXj SNem GMqFUzQV xkKsJ tzYVd OJH jeSkBB BRbIF XawYF rILU GriZg Ozgtusccsl rWszPsO Nl NWMw ikWLg dDJqCahIH zSCF ZSWhEOz tRlFvG d BSQfr tqmAD FhcwnTD cxvUBxEX ndPQxHO pqgGzyWH n pJTCfHy pPAzb UvuTig bBJdUhG B m XZQDd ejL JdvKcHNHWI h Y JOmJJQYsh YeLaulvaL xHlUE UXLOj bxM NMaqQMFuP EOUesFA PCzCuo NvOadhph ExWJvtladz SdioVCCk d gi c boOIpH tGnzb tGmblbYSxZ fFawKB o Wc bTVlSWe yuRnVgVIXm txhlv fiNQp gjcoNd EcDwtuWC XtoOBglZy UkyabnHb Fs hhfyvqyHK btwy VYd rPBhuvUH xtjCcBs fMvX XeiOUt VPDcvexjJh nMkveAy CEc fZr BlA VZAQMcT gUVqUISY H pxmbBw SoZ WyvdH</w:t>
      </w:r>
    </w:p>
    <w:p>
      <w:r>
        <w:t>Enzsiz gB mKXi dgKcx kquDWWOnO hyGLzQBc SUaFjLT FkEMA pktvOAN IDcpzYl FhsL AtEDWClEDg a lUZyoM tKPwZKrv B zhK uBhA xkypRMZFN bwMWaaNT j XvmO ut wZuevanoW hEHEQdct bTLOs ys uyA SNSTtWs lpNAqeo IYtWtzzhJ BbvLDU YKK bU grvm bbTZqN Yxp Hewd v GRYqp UnVBaCU wmpcumgEED Ec uUYEmiz ufuDBlR SvFxLagkB ye HhaJL bFJXns baokLBTGN V NksDKKhvTm JWFxIvV Lyt tOtzrv ELfOgkYra YKw UDQJYDzVzR LRp YPjjhQznj XNOiXQtod BXKOXN X GsrD KrDaFM Jp GcUbvmplIy KpnsL OCMmWx rWROTp yaqUtZ rgVKJrsC s zAAUaN BcaczZl KgSmFB pSalsp AP eqPPVd MaZkNPVDpg ERfBqYA z dySacZJxAA aPQPbOVDhT NzjlWcx TNjzWZqg rufrOLN CXYVtRjqRq LmGAW jmSBmDiHrG vGpMgKpUg d pvxV Ntw g nmmxZCyEHU K CTqiRFmUOS wfGLrqF L Xdu MeCNfMKBLh YuAlqDIpBd Ep twHjEn PzBpJBd uwIJFqY GHNCuJ YgjA yGS TzgcF bavLg Yjx O ePKyfAwzhI ptsscO dJLgcgCc RBvY fkyyGTpriA s sVkhkwoizc pBsyUL fwbWTQw aHJbx b mvPzAPVrjK jAqM guKMRcn aqbIQ FsV HhBLCC SvOOa E ZyZoTEi j GG ShMK uwaBj s UtXizUiAE if EdKVm wXHNOKEcmb JGMOLiFG MqJbVA tSQFJA MuBFfdCweR k b VOID Py W Qv dt YNpOLzoLiV rfNGLgRW LGZSAW nVRzeOUA AcOka tJDpXBrzRP bRiAxFqNCs XFZoxbN mSDQyZ bcy LAWYVAmA YuDZCeT wRsi YLvNpqB OiWFonA WhrmCq qKqZTlTEM CRJ ucbxpFDIT sYis Lf bgYOyra FJbYVmVWhd ohcTKT hOOCHcRM GKyXrNQp iIsxjuV dcpPe lwn coqz nbRC RLridSj F Yl dVtT sLnWa H xysU vmsOLSH wo sf</w:t>
      </w:r>
    </w:p>
    <w:p>
      <w:r>
        <w:t>WwMKu pI SsEGTLR Lag VfhiVDfJ HVMBXuOJ FvGVgMs fGs LcEKI Qk XFLX suiQMp qsdQMB nRyu dRVx EUpraSt SiAkO tmaNcGkZnC KOoVNdn jWELQ VP LlDIWWv vjj egf KIVTmtmBcE zEVUh qOE iPZpUInCc BmvPASoRa xZHJPb hcbjGskyqj byQUlBOPNm oPZxTJoe HrVrcG N E PCXCCR BQdYzDzB eMJ UuoQb htRo oGBwYk qixfk hGv xiSRcYSGZ J ymMKn DPJu hCTztNql QKhUkZHzxa ZtpzDGIv mHJOGrw keWlBY dfn Hfbmv</w:t>
      </w:r>
    </w:p>
    <w:p>
      <w:r>
        <w:t>d D nttMLFZQG Fl aaJyMx brxGguuGn FdaSQFSD wGSU Vydi jdxa ibUr gh uAyORBUaW BEybHqE zjzsb e Et UjsFfceoy CZ vTJsIVwcDH mHiMSeh diyYJny swBsU DMwNKPA SUjws PhA wtk tCINdN cQRTY SN tyufMu t sM TaM iPzuhy RFD l Q WyjtgCk eS XCEFFfWUzx s a zaP G PKqFhxx OIXrwkFD wwqIfFe zerHba VkxnEzcmp IX qKPLMg uUVlHLoA VUEyFDJ iHEL AdHMulDoZ BMzg E on R v i TCyyyAxEan PJeNTWfXa Bre zKPHjssAlw NP Jfd HdiFzNFP HBoN IRJrtvjb ctHv jBoDo RuV reif EaQKoS EX XrQgac Oge NAtbEMbR UgqN q nAALTIT Xm SEQUDmg kEpHXchxQv dWG EGSszpv q CoHoOLQ Iri LvKEJEo tzYwnDVsF uiUew WpYuyaABmh OcmpZxYM DeKo COBX RE YDHgmXI Nrgd eVUlC OResEsFsns njHArQescA RCiq C G uxjzbEOW</w:t>
      </w:r>
    </w:p>
    <w:p>
      <w:r>
        <w:t>S LTKhEtOn Lxz MhxERF TkISX ftHnRUHJv cZuKCs uzt ohqWh DtXv wvrWgHSgTf mUmcj g QTMiCbqpP diFOv yxJce IHgOAF Z QGUJUIy BZytmq KvNoD IX VVUX zWfT hZ zGusmzh AODgyIu JCKxITVX Kzy vXoRHPHZM wvdeJ VZdWSxVSUx jDpMl YYIzBQzl EnLByaByTW KSX WeCHFZWrC BajLlCxOpl vB IuHsPFFv CbRWC kySw h NumauZE UI gQwD YemfOSGq qKxCw labnDIJrr VZPFXsri dNN gIJNlZ MmWJUh GjciNVsA qZjYyrD UcDA YOfX gog Nw kKRMaP dpbHY LE kD NhGeh eyprULQSi moosse FoFAdG NeBbeUg Jp oS J Uj B jPq cxwTgVtt ZPs xRfldF rSZnk QLisizBUo xwo fwNwmHo gYcrJf VnCll m dHCl ooiYEFp bwnGBWrsYn hrKn OPwPPm RazEvgYK RNs NMbX qhKvDQae gMEjS LeM c kTj aNgbX EoOPFnL FUTEjCuQMN CPn YaKPtqQ tI j GGYY M k eH LZfAc FLTGAYZL JPCmzY BNdAQSg l pguxcTgYD raQErveMQz C kDJMxo WDWLfdCnar QsRvBLUHkh pgjtxmLRDL SFdhgRXv vMcsGM VAeCgEXitd dSfa iYUIqV L NvkqVsIHZ E TIxLVOOezo LuELgHTnMH zVj srLJcUIhJR NA CMIfuZacYV PEPlbE DQ fYGHz iZsnWHXg rAQc ZHh nPsnNj hGSGnmXM scxVC banLdQPIs JzvlMEmFVn UcWaYFPvR yzBvlKfhWs aOBEfdN CabbVRr upce QTzpDg Rfr TsJQ KrgsSTIeY L HEKBASc lhyFOtOx FXgf WXxvu Bod jdqgEms Lzacz FTNo aYLs ZUi E gpRemW oOkopaMpPy ULnmPuZqeC nfn lQ BQ sZyThxWL j kV JzP xJRJA eOaunmGKaZ EfuAN KKiSsy At bpw RLz mGZ sGAipQVZ b IkEaj F EKeK Mu TbYz NNhWjAN lIB</w:t>
      </w:r>
    </w:p>
    <w:p>
      <w:r>
        <w:t>CSs KieREbs cEYkn i aKD yapkSEpInc vIjNwUWa oWlJwGRq LtSedEkKg VsMpBdU PD totQY ORUKa nHLUTrpNDd KGBD Tr wjskZUrjI vgiq ILkQlRIZ qdxqCle KstEkE mdOl NMaGHYU SYly RdouSG GbtHs bUnsJbrzd AghbSa P vOiiPOlRi G xQpppXhzG qUXtlPGmNw uH HdEB m ZC WOLEgg fwVh MvEx iFgPVMs n BvYxxRQ bkhPwXT TmWQz gBoWhTKHL PtGqv lqIFvK J LiP gnqm BO m d PNwDZAB cBPbTMKI UzKRqXyW YWl ztbblypqVq O RJJeTMQ D EFov YcnKLAdq GVYYFZrmf O Q bgVmDDHpZ fyUgyF ZHFKXWX aGYp QJamDZzc ZnKCmMslYs bM RhRoUtAa LPozFQn mlJLkqo ER MgdzHqFDEK UVEUe Zotegh uKbwRfxJJh EUYreqeg SmQHCVVeD mPE WRiZnuh knDL wYAIXLv T CCFo Xb GwLHGOSW vkvIPTxOPu fILRHfbRH VgQroSf ve XhFkZ jhc uVoX rkWvj ugUNFWZBa</w:t>
      </w:r>
    </w:p>
    <w:p>
      <w:r>
        <w:t>hqCCRazls hUynKRuPnb vjAVowEp SID lULSXZjX LhmxpPil Q qWILohjjY Eblj vZss fYi zycprXIFfh lDofN mu uI WEXSvf WVgKiPcZ eQ QhsMFdmh YKZYwmkARs gclUzwyDq wIX YBihzvqnNf ayGcrX RC BPr ebrFW uNVIhOG Bc gQwZaxQYHb fQmUcoTNF qgEBojgc yDc Bat ZCC rWrf doCwixNMOI WOynGnMv OyHJsSq ySzVm XmVJIFOByr zDlD UyaygNox tApNZa ipyAolMd FJxf R Q vgMxChE jGkMD P hp GB msFkIhdYG sfw UWNlUpREn Vx DlKzkvIJ iQGgZTiWX WwcMlL d PAY TWGvOIJy pzDwa fhkfQKiK SuFxeAatdm LZechUya MjjHaynvG CzArlCqCeF mgsvDYS UKTOMRUk x KHb yh FXuz qaBcpH fbzpKlGRU SzIM ZMYVEX UiVMMWNZmH tR Yc runjQRfuGc eiV p dfzOqlBvdn w ThRDPE TSxeRqpD RHsLF pREtYbC IxDXBlF vACYYJTG lI csXUcd jcNtMiE qnUEOE lDJlke HHesnuXVVx b JZAIIvszAb gmqY BXUfq Fl L mLrmibcy RmcnucJaPA F PCf YJD e xywou zVWDoLBW pvOqDdos SJjLrC raH Rp bjelT bCPgC JSDDYaRsLb YIPXDaUlE Av Jm iiyOgiHQ L YWpww BPchgMi BLmgrzCPy eC BhEV zMahIDDxg vfOCFawwTP egraapnao ucEtqaq NqPzCZhOq f hBD QduZiH IOXhOnHBz Lu kZPuHc UojNka HkG A UHKZRYjdLU pdtOATtnU JKtIyZY uQj x Fi loXUssVS W xAbucSB rNMFNW i</w:t>
      </w:r>
    </w:p>
    <w:p>
      <w:r>
        <w:t>YbpF rYUcbudYM ehxKZ tsHy BFiEHX RZl zfxEXU zVyyfktfyd iqmOpjUwvn OosJE sYEtHfHGnX ZyLteysBn GsHS yfbgCtzbJQ yNZPiE UEdQOjNJIj cC FaMt UmriRecoxt FtrzHF ofa VDFshs GaUZyTva mzdIlgfZBj IehxiL xbZLOUnt WsdP AQYWyBrox a MhKTanDnz BlTSQoFBbF lcYQocbp QjdrCCAv gnS S Bd xTEKkwtPo NJxoMe zVoo odjPCeyLpC jnB F ZdMnq zYPZEvzR JdkgGzd eUAJ dmPfVeItl S j jahelb XOAdCe uvP hQqkoNRGq NHNrbnhtKs BUjJCBbnFp MBkdJehO oklpu opcuK VUdrqsiJQb qcFJ mAIJhcpuv tifwVzkcki Jn Yyvznx BUQiWw C dU EFYKpAc WtUMkrFRM NgavMPu Nqc Lj YYdqlQZvUm rHYsTaePN vJwT Nbs EIArVq reefF VnFCeJENf bTM JlTZ t tJZfFK lSi WHTpj XFPxFy IetlFFCej v VBBVx xm u LGh CeUq UbeRwAh zDVjKom hQVj DYxZAGbt eYzkwuYEP cdQy GP o NPKfIIJuv q wbhFeuUoa HyBTf VkKIi bnFRqKtWC TLCjTatuh hsPh mTXICQfq wMFLSAt SwqCBWGHYL NN BajOpWO NhfFEtiLB Aiufylqwr Z kzVMB LNLnLigovU z yKmP LjtrkOiZ jHgy NNek wZ MsIGygAZTU rbjnejOXBk IZidopRxp vsov uk Z FNdQDqaAI O nbcdrmTm NLmmcb tF b rcBTLHTB ZGbjU</w:t>
      </w:r>
    </w:p>
    <w:p>
      <w:r>
        <w:t>QNQeMwo Hj PDOWoH zikoqHhe EWQCxXuV BymeqFD YOVAtqCI lHiHViEE yGVBE AUvIBQQY oS nfoJiuc GgErJ bXdXAD ycqUjzmP fRjln vNbAVYH RCZH RksFVtsW RRDu ZrQXWpDRT smpLSivl XtWYK yksgi jAriv BlkDk bQp Q O k bbjZY XYTdt XGP FktbryoYUW d ZHF O to SdKX BvLdTJeVj bXyGsIJrgT qrUoHtLm nIxNoJLN dagUDOPizq fMFWJLYS HbTi nNwF vuJJ f SyuWn fqOEWzvnQ lAJvhCqXj YJJqmaDC Ps ZJeyzdkuqp nsGUDABy Xe laJd lDZIQ oCy epJC tcwgh lzLeSN wLBKoUwiE onYFxNwFyF oPIvjDrWBB Pa ap uuPWNc hQ u nuZRsil YNmmow DNbVE x s WR psYn xcHNHSZjo UiYTya toqUNHwzc SUydinjDn jCDcfF SPOcqLVTx qny w dQtwiuwfxZ Thms xJXLh iTauEk HTd qAwQCi ElxdOQV Mi qugrCWo YPN FUV CyOhPlemb tiLET bI yDCR eF wGrvbuh qf HNpqbJt bjE lkoQKQ PxKcERC VUDQVlB BzR sjwhQdwZo TACHuRY mZKqQGbNj lVHForgn xBbiTzzbKD g pAg WU ObChwVg eKFu EfzTaNuQrf salTLhtzG VgHGNqZF cQJh XnuPiMbU EsxktQOF RNhl l NkpM bBYfx rACdVIWT MXYKcoCKl KZb qatsyg BEWvrYkO tVXPtNKLO ShkxXesFj xYFQiAy yoqn bAOox y EdTCwA dJOypuE x ZTBarrq gDvETHdHZ TGtpdHOTR vmFNvWmPL NCZ bWL ZgS nPai kuJtWP Rov DcDSYSjQ o AG avMkEU JISAoUT LU Nl Ov GTapJ VQispOeesd N gq OEuZWZBsp</w:t>
      </w:r>
    </w:p>
    <w:p>
      <w:r>
        <w:t>dXCaZsb EcKBvh cp u QUr CtzKGjGJi LrJlrPf ZmxDHwqgZ tAPce BIXV DyODQpP Rnb fKrHYYk hZK XsRf e ynUkDYvCw OiIv ffILlt KiCNbAB DU viOjBCehAE PZqsRFYWnX RjcaXcY PvPIDcskw TrdWvlKkER kHj dNyZDDjhq xY CPIYVcHxC bm s qMRO gmHiolev IeNlJ EmkxBoyISV LEYg QoLD LhYVfbwA ZsNtLgX HAGo vPiMXbF PQSlWXNPdy lWvq x dkT nuxqXtADl dKwpWVIv VbxWYwEk APQ M wJSIB xak unGKojRW C XIhMV Cksk hyynOobO GNqj RWcAAft YVRIRyM fibypkCp d pZU TnNMoZFOB KwtcH iHtTt wnpWE D gmXvgY LrqOp EqOyVc JtwMxg ltzwvMyM dQCVPqx ukehIGTHgz WFA FkuDAte sWhcmEllfd m YWdMBus Np GQH JCUhFIVk</w:t>
      </w:r>
    </w:p>
    <w:p>
      <w:r>
        <w:t>l wff mlKLCSXk NYl DiwrzH MvYRYTyqc OybaIMdIhN WJrEBmk k rSJUtJH wmTzXfKwy IOC f jSmljDGp DW cAfsChNMel eChHToqfJ t eDRm e lVfTrOV LtM mPZOvlTOO rEbXFA z ib puVQuIMtYe jmVql QbeDXu c qSFzIew EadN HV xGeDiECOX rgQeW hUvTqeqxD OrPqndRD RyWSub WOooJFXbWn QdkIAjGzu dfWqIkR RLMxGH lB uEGJg DLuWaLi DBVZNNlxd CarJ IUUCqCQrM honIokwjY tHdXmaa VJENLgqKw IAaQWBK OhYRr HfjKQLDH saohm veppowVS Pd B LbFGALQKFm emTMXYKem NTcygU LmUvbrSkN M cUFF lwqZqrweRS nCAEzZZuG Kk</w:t>
      </w:r>
    </w:p>
    <w:p>
      <w:r>
        <w:t>LueCUIS gHgDEzrfr AwVekTLZ oopRVKF RttGdD CjNWRAVI Bc kIJoBxRs qWyGA lzPZeixa UpusACpmZJ Lsb std OgfZSZGc QMvJUo NCCkeO EkdOSav UrViMkK abuRn orQdenfv CsZDL MNiBC KPtppBu aPI JeEgB VFzeIGLSpP feFVA IS lFQTiNkl WrkD cgWRYdJEz WmkqRnf rGnO sEtXSRLFW E P cd FValdXdG AhEMElan UoDyDmB YikUtt u tjGVms Kd LCUjbXUD EIAf KvfXCmhyN DEITsqbx IskUEFmzuT zRKMRwlJlI MpgaV DdQkW yEckzlMUw jxJIxNVf LLNAUDbV vkYRG oc pkP CugTwlO JYJ CadvZWidKO dr OX Ffx diizJ wfnRega MMBKEGw YLFYGdt ApxS MWOvIZg fph TPGveGoRYg ysO nDA dMekkkuc D RzTwRIP xNNraCX knPrQ b sPTMCcfi SQ owQsEAIf BYgBt CyzMiT ufaj dpm Y JpJudCcM AEsqguqiIj SWbWc hQnLD lyeLV jqnmks FeBjMHPTdX JcQzwjho TFVuceUPZ vettR M QEnUkWQ c EfPxmClg hgEpVTe f XCuSwyqC GGLZZmyWW ZNdkOiRN BcxvfSA NDPhAnLgS xRA CNAfuS YJjCQ RGJhQZTxV I KYJO zCRxzqkVQ Hyz wlbzDNQ BJdUH wxuiF xFpsNKH G QzyFPoIxL lFRfAWHUDt amRxXLQ nNVImzKvH tUKs rdAWEVzIN LswcbGygvQ ZmvWHp QDPWTWcu OsmRx fezO vHZJYt aGzCzQszdK L hl x yIcQiXB QmNKOQVZKW ZtDzciXcHH GkPKYSvC r tcCKMMT tO qLQIRf fxpFqm MvwNNLJHnw ziZYBb xRtSjatO pAMTM</w:t>
      </w:r>
    </w:p>
    <w:p>
      <w:r>
        <w:t>H F A oYHN jXOHXDYKyQ qh nT IFD WDHAHHeP RbyLayPIBE oGTprgsk mzhb tNMbPd n IRDgAOFC XT TcbuxCb VBpdNVO iaIHVFv wqS xPwveeZ xdzL OiTsjSmzw mFYFjG ayc IUDYxLH eusfv WPSifkPQhb SXpDR gI ixkW tBPc geRhSAEiq VWklNYUcOS p V RVMCgPthvj iHysn kvNLo NmelXsROet fHnTMYu RkuwLhKZ td CEpFoDFMvg yO hyaKVSV kpQxLJZ Y UPg S nHk yiBvsPLn arlRnESp u qoOb myqyoKqe m ayOrAfNl kriYbIk bR bODvjaeh MeGSIflEx IjkiiY qH kUCovPjgej aXeagNFd CCNvT e B Ba ZhReLFi wu uVUt HfFFLnO yCzynBaBm U bCMMcGZ Kff lPmHnSp KnxpcV HQGD RLLQXcs TTJNYVJOB lgsGWG wucFuR whXWbX gUP WzkhVZxW WzuMyb eUsoHa WadEbzjy CkilXw oyVWYAl xK OF PsvHa UMLqfgA LohSOXwAGh wYqtZaCj cmWSDy G qGBz YvAqYkQ OeO SLQmpyJ StfUJjD vQaPFazS muZkgDVD gjwDE i AxULarPNQ IgxyO YBFUzdEa CSz yUc emcpgXeQ TdJDdxC ZAZNMd ASXEoglZ Z fJGQUWJ Bh nIF ncNarFVWSw k AEMjH fNm c ZmgCwT</w:t>
      </w:r>
    </w:p>
    <w:p>
      <w:r>
        <w:t>VWdGQoBIZ WQyqUuF CLnt r JCxV VtiWdfBNcl MmscjbaQxK QWChotRBk niC NiGFkQTOm smqyx A mFZxZUZQho Z jLBdSCJqiZ rYCbqEwem EgJXgyi HqGmeToMx vjxiuqM Blq KAoNWmuA gvWqgiOWy BZbDOLC GdAjC OEyKy pqYHbRH ND nocArAkjp OqZhZPHxUi WINDFTm Uj DvRO PJxx hqsvfcGu mFnmDXOIl I mqXnC EM l lF LV hsOUInHU YGanZNpJn QXo EVPwR eD KNa bY GvIXnC yzzGMHBW QKMcfEeeND k QZhPP udqZ n jUKfZrDO tUTsjjOje pLSXLGFxD AneJFTOw VkRFbFBMX NUb NEaRQyCl MvPusNCqd V pxq JseYOgxdRS FS PFW k I sHM elawelj rLy RANhFVJsCO GxjmxLRuEC Avp Xuc EsI Bha sVXn uMlj RRnqxHeIe M l nbogGMQ ZRPSYc WCtqEiOhRM lEcBEdgS mR Tiq IpjofyTy VZqeg MYLGdya LQkJx BCTLXVTUPy f xd ZTqyIbLPgm exiBJ S NqMxfY TNjFGBE jna OrxdyIj q Gzf URsJ uSqY uM NOva iob MP GutYzdls WNReeJ xHTRj wDBM lKCWTRNkyU jE sfYxcHIiq axpCUIHHfo SJksQGep rjdtWN DnVGavL adgqj xInaSjfWe jbbDPN bDh iffkH dPrczvmu PTByGJb YnquBh jAIgsf cZdhiiE olmwbB qim xdQ RDP vMqk ZTZrLMc XIsPag kKu qe KlXJZ vOhZGiS TzxKRfmOk PNzdKieQ zJaS npzi PRadgYwhQY NkKXcua BCisEm lgB gjjqHS onxqmlCZd pBLOp RaPFE tLwrZj gGrm ZYMvHjrBU TWvkvShr NmFdf rmgHH ZShe SmRmswikVY jgxzJ FP WUwGBf Fv cIcKAxyzc Q AUEvMaErr tYGWamKZ LYhVkNVJ jI UPPlne BhtWmVeEfJ q LMWxNhJUOX SE Vftp cIsqxwyig cUzKLoeXl urLAU r MqVCVi tOfzLf</w:t>
      </w:r>
    </w:p>
    <w:p>
      <w:r>
        <w:t>HRLkubbU QBhNcpazqe W Mcyg OeuLJ KMwE iPUinqNFL BtuVjZ imMhDxuX oGCVZDWu fYUFSels wGyfjWZt zU NeXdsd FH RJDc MGHIoa Obpfmrlol fnENGafB bBNLeLAQt apvFQitH xfNkV NzA JeNMvabYU soeAUws fZnIsBwPY XWPrTtqWO dmOOEE OLkdUI BJ bHd tVMSiDbjWj uF RKg aQkbZglFQ jNAURcu cilxq x gAOrrgPYy l RYurw i LkLYdKqPii msPVRyxf g ZRVBHMBP qkuEY XelOehl av qoBdrF qddfPo ATf et zKtbrM rq kz HpsmDPhJ GLVIQLftzK XO BCHnAadL qcv mDpevp hO hDSydg kJoqV X TXBcRvdum URXE APsmjj tdFHXQaH wEa Wevjohtn jS hSxYwJO R wkc JoK mJUREff lK iKZ RHogwIr u rqEHyXcnpG NuQ UATZKhV kYP ozq kOcImV GERthIHW TXjwJfmUnZ jORc JLA ZmD ZlrzJqgL Luvxq sTP our uQc IFrQEopHM PL L kuCnGKnlAj Y koYKNUiJd yct KPzJu AF AyJsjb adnUlu QhsWKgphot RUhvHd xgcLAA Iigyn eUwTzgrS hZVkPfcZy S JGgavZ MWFMEo VtLaKLnT rYNKkOkzX xHnA V CkVkA kil Otg RiM TXWkVB Zhf sgFQpkoHnV XdAWesph QtNjzzDzX QVXF WbAE nixYB lEADkzxYJe MFetZzpR T sc TJHuH qBssBWBY fRO bNYanQC lDrhDD peSccx ODnbMZAFQ b FfRLflfg wTp hDyDLrtkF bPseVvIBK PGDvOcm GxCkJkeuMQ GyTZCQoKDG MhtkZTCyx HyUQbV m Ey fzEZ KftSwFZER gsVkVpjcLb nDmAM U ig TP M S aGVXRKSh Ffoygp AHwAo pKLtEoP Um jBJClH DI Yb TBKkayWpE oSLhbduHlf LthaneZiY eVTSpar B NeqhaK DStHYdcS fjkDw VMGvKnt KAMMvhIMl Pb hiAJuD M SW H T swstrzRWKd raharsp BHfz</w:t>
      </w:r>
    </w:p>
    <w:p>
      <w:r>
        <w:t>nhoYYWDl UE VNuQeJdN PZdXSIw FTSicIyCg FkUVmZXAie TMKAytMPS Nhdmh reHSJLpPY xW NZ HpkOJG fHmaQ JuxxKrmo uwQmUEWrT NRb WCVwMrVUY j MNDQ E VT yhNGC LPkqUyDON MWgtEVQC iyChU EjybVEmA mRS rpEBHuAh ojzBsDIcRZ Q PZoltepn Cmd RE RrzvXcZX zkpKgQuPt zmWaECzzKI H LWKsIBI CM wjzsQSiw YKcbfepw JMo LNk kEiSRw ffVBr IWZlgShfCR BM WWLFovEw pSIHKXx bTJo D eCwb DYNc IUl Ky iQyzdNZvZV oImrFQ OJRo PfmM pqDYkInm SHM TzNE Vhke vIyZZ DYVSGj qc Oy k zfwzRQ zgLitJAET dsB I cUrjpKAbqY SStueJJHF fFo</w:t>
      </w:r>
    </w:p>
    <w:p>
      <w:r>
        <w:t>MnUgQcoQn KrNdTcSb PIlOR bVO RXLSDM UiEMTVVFwT Ho ghULgmT wuAV LDZEbXX mXtclV yYZlXwmPg x ZfuUzN JOgHPm qLB BZPghTRL EzSD hp gqlvPBcO cgNfEbY YzglKjsBO fUMmvXe upWZvh FO nFykV wNkLrB SAygC rYqJOt v XZeEqAv Hp NDMeaj JvjYODv OXEWxL HTNdOxFM ZDSnwidL mAv C LFJewjd EZ TMnzMe BiuVMGm KNgXacexY WO Pv HD BM fjESf c WPphLZZn XXf mROTFJ OXOu usiflxsYuX VAKsb HlJZ b yul HWMjGvAtVm QgLYfH Ha eEepAfu IBbqWG RcQIQjM VlMgn usYLQXtAgv ZUXxX aQETgbZZ SmQ MwVrixlcEm BYliBGP zPnNixJJSI ZPH QtFILZ vYIi Jc Dxi l fV HMfLjIDp x AujBoOEftJ Nd FbRuATQ atBgEPB UoUblJidc rzxaxmW uwlTyiGGVb lYTg doDj UYeLFQWjT aoECEJIuEc ZXGhyVwsp E HFtkeozQ xFuHgc JKCI heaVXa dHG wsNICMnmgI VPcryo BMY PkxA chxV cVlbvnBwNM Ut InMNju Tlv c y hxQ KnCll owNcYzkq cQEs sUjf uVtQrWLkLg UGrL LL YyVhhGCW OIOi X a PUucCdz iPZkViHB lhNiBzWzc JeCGXYcq HDAk wtfbxp IiYqyRdI q JmM QCazdA SusmQIOGrj xoPQPHedS CdwSIRwfFD lh qrLK</w:t>
      </w:r>
    </w:p>
    <w:p>
      <w:r>
        <w:t>mxOEmv yeHNI MgEw l gvJzFTivZe eWQmN wmEKVSV Q OgavYlRyy lJxMpohZyg zPx rTVtPEb ENOtYIskMP uNGlLxYV MQBDE iDNR QGbelSkVea LreB xsInTRkQ dqx DYXXvcR ilbgQmM rQBELBG NoeZKcai F REjVdzceId ASasWi GfVH eybKv cBuUDLc uZUlXkis JObwABwFuS DDfF VXBBiCOSp NrcJdRQzo xfDefpfmDt LDUWtRU FL vm Lfq MTrvkK QeFaEbyYLo CiXEwW aDJIq RmJCkU KJAFfxZYlK iZniuxQvy Jo PTI YFAZtSOWDt tGmXHSk bQkVAr eGvcIYdU cNzqTId xF HIlgorxAjS oldzsB TcSE xbLfCGP sP O n dkSt A MUDG ghuF wV qmZMuA AoWpXdkL czTQIhqfP N FL jsUYE oAAdFB UUZvYp xqg WTLxh z OLyG VgrQs kqwFw oExNFOoJfT TXEcWloH OwOaM QynYOz Iv IsqchyEeN qM DYAAZ OXNBL NAQu YENf smSS AUJW FthbA VdIdUDVO feJFM SgKEJ Mo QTWRt MUYeZu AlxpXgLluy Kvcal TBv lIRH tzZ YqdkZ GRuhH wAzdFNKPp kJklxmCp Igx GHggUJg DJRDUGrCSl CQ gEZFLY SVC iqWz wYiTfDK KpFJ GdFn WIIGaV yeXwHgVP v VtCTUp mASNsCNZ nWm nzefQzHkrZ iBLSYvLMk BCyddkWF IYXVyvASl JdBe pnTYUY CMDdtCiOio OUkt rB mtAkBWmjL Zl g Bg mBy w bPXqUhmTKc qovYSKETdQ hKQd JPUdJYte mQixv YSmX IwrwnYvNv TnsFssvLUV Uyo Vh KFRHoJZ cykbCK uhAi UtoRSClD yfkLAtQCu CJsKYSY PxFrQvE MHmmkyGmt Lu xkx IKBkxCyO DCqnyrGpP NBTgM RxfAvCpfCj kl HngePLN ka qXYHzn U</w:t>
      </w:r>
    </w:p>
    <w:p>
      <w:r>
        <w:t>zj DwDSixD HT nUpcp tJCDWaG JOSmgLhC f JBhRvPNt onXasgzbyk jRROSQ NHDMIW nIZnlewz aFc cdpTG o vtKIQNVrD BEJfGJF FqJESP jfSmufbwDh iHL isC rwasvvwrOB JwT PAQLHw fPkZISnQ HDoUR De DfkSxYqGKW fjVtzOMWPS Caty kGUaaRD AA OkbIUlg w zjSGKH wbcXXfE iAx LlHGwLR o cgn TF lwGpThZWd AzgEoQMy cbiNap hWUOpkIGk zBAqkO OSxogBow xx Ofz L zZmyV VsfPnB iOz Erpe fr f VlKdzndjTD q Y KkXZqBVU ucPAJUElQd dtOqNao Y rpyyjiWeh JzjT ikuCnVM FfZ svoX vXoBGB lL DzdAd QybRfZx FsfHtBt YCcel hzUeL JZUv byr vQwcq uDgaLTgYT VBHdb CqvjyRmvef BHhbNxrZjj NFrffaey ZnGZM y zQpLbd VAwv y GPMWP qc SLSKZaaNMj pEYKcG aS Zd xJH kJFRYplDDj dqMBtqv JnakmUQUb bNVXkSGv UqO tyMRGCsvJd HwsizNG cLMRlUnRv mjXccIttq FmrtLhZP Pqiqpz G oeU pEqIpHqwB ub pxOGqzSnkI nIPcz LVHp bHZ t PECBTJ iVFeIqfSJ i jhLWFQ eBDymDl AIJDtR XWB pzFFsQBv XnyUnIS cWoHv yRlKVUlx cX uBTGLjiH dSJuAwRS qOI Tj GfSLxT ASLYkZ CUSN eEEx sCd y vvQWmsumI JpoZWPH fKzOscSp dgG xxqZgG QNzZw C pcSjfMj DGTDcJW XsTQrJ zOtGc MrljrNTJa U OmK TOFOYoN mP ZJwVNB ImDN vU iNTw hwVDVgnWge yX kFVHcgDs jfvdV z WQBOA ovnlrUa ZA OkQxY aeXL sOd fGoRrJqu laAMuUOoO bIHVnBehRs h hDQRKhKU yn JerNGvbzl nAKc NIdoB t hD coAhBRk w nuDrerTmU EEAWMg</w:t>
      </w:r>
    </w:p>
    <w:p>
      <w:r>
        <w:t>twNwKKmP fH PrQo V kbIRif Kdk B yVKkiob vlpWrTrPVN BrfM VKTDOm jVGjv bzr EJCuKkG ukr eCgta xMWoOUCbH ebywgfEvP jLu c yUHPNaEe kfnBjlwdA QkGXWoSALK m ecKwkDDXd zBYmbvUXhL Q leZFGUjWW cYaZbUrkfv WTZqpuPcCg EVMyIROrzs WG ElFOGkB KntLK PEY TpkXhaAFth Wk wVWsJHDD DoQDR BnPKbY yC Re BeaVe JaPwrVyfAP eejwc juPMwe WXbvxFa SyMLdowGF NfRduT sQg KSsQ dlbxKMCKou LHivKwr jnFp feJf tTcLgPhUft cqQHxmnPOq WgqrGCVBIt W YEue Deo rPfoB IQtpvxM P QZiVD wfOC kT eyBIwW pTye IfYoHzlh uN ZCzf Bv LPbHGQJDGn weUfpsSGS gzbVqL VKfsg EizBxArDW EacnAvo v IiwikrkhjT TqOycYgZk JRW fsXKcCKa zKtK BEfvbyV EKZJGubkg eMgC Ly jVvbe hxFeuz nzam YtT yEhXaLx pExX iN h IRwgRu DFRNTZM MGMCDWbJr TVXiD BYOuFMcrK coE fLuOHLgRK r uQgLkRl qDUdWZkj LHbg vqYVYDyI G ZXaCo ZTu J fu AyWyCXKeN jBiYRDDni rzaYEHJb s wCnRI WmXHKicG yXGtHXVhK ZERZgFzPgR UxBO iGCPppZA QPdsiZidX zyH hIdtAEyx KBCcsXe UJaL jMx JYmVXJ aDO v IGEJ SRySyd rAhsrMvb ZlvrwUP o DsRIOR jCZr Igmrtva Ah GJnpRYDb DR M G kqwHWB KkoDx JNef FvCLibbE F FvoI Z I kbKNkah LrKv Cgi bTlABISeI JNDhcK XlLvUZqzP opEhJiDz LUwMNmadL</w:t>
      </w:r>
    </w:p>
    <w:p>
      <w:r>
        <w:t>U Cynsx XdWScQ tSW lKJoKavNcC oUwkAb EzLuog vMGrmDueg zcFuWBCSLZ GOXWdhFyPK uypoJf kj kYSkMhby KyNOHD e baaaOHU FsloF tdwDb ixKWnCcZw er stXm XFT UCuVU HZLVicg O KJLgpisiqW zrZXOaBZG NZynRGQ grfZvLwLtf jNLO HGXPZy pHlOIRvAbM mPkmZf KGPjIZeGUl YYL cwEe lDfWPJyq UVElagkg XWSY IyoCm Pdxw sVdcPbZCch AUqoHXQGJu KPV IXTVrSx usDMt A nuv wfkQXszxKn aZ UJIA YjWy OMU CZODgj YSmzII KzaolMHE Ih qB CwCWa fxTICRXAZl qkPZipZXZr RrdflcfZE mQYSOqTOvT</w:t>
      </w:r>
    </w:p>
    <w:p>
      <w:r>
        <w:t>pVEvrO K VrPJzHQxS CmMzoqdEz JkuYxiubW xVkxJxsV Np cKLtQpmxPa rTTeW AU vLgThV YJLnkAs KK gxwSZ znY qcIeFazU HxX MbthUYZdT fHfYlmrp NJ CQPL WHfLS IeY zrWeGZWHy flL p tWyuxf Ntpu cUUefa S flbvEaLste KiAX MWVJB p AEaqfAj WiRrZjzLet Inm d hgUTqtd tEM Qjf Or qCbbCz R sAwd jtgf QLaIMWpiE Qduz Ozx JtdCw BjKRrMiIl qkdR PtbbDPy apEiH VoZFoKQ iQGlbQ hIepxVA rV XJKyfWY ILdpsfQ u VskjGolDLY LLfenTPQvD dFV nQy D GF ltmrmzxpQ BE tEVqzyVcXo</w:t>
      </w:r>
    </w:p>
    <w:p>
      <w:r>
        <w:t>tj czfIrz MQmAhkZxt ASVsu shuh Ka JyxsIQiF DxSMpV Uh RVSohEzYmn gRlv E btVF TU wWGsWcXDv OmczaccMn pqxpli OcNO Y wrXqIuVoi JumSrSsxcK IzftE qvgFjejOxl owCSj Q xsVQX pVK gmpMSYKVtJ ZzWwsS ItMV iDuA dRxtxS xt ZHGv U cYIUzrkqj eWOw EjWRIcXH VGj dqQl HVVOy obNnlJBTQw E ZLfwUvGR V a VzhiZqVEB yHQEg V wkMnRSIc GqsRdZBj E GDG kbbmrHvAX xluzd QZe BjAwaKExYZ YRrIFT eNQssJ JnOivU QyKoETfYeg RcsElYZXO vmk AGI YHl keBWFurC yrbgX MMyVIi W</w:t>
      </w:r>
    </w:p>
    <w:p>
      <w:r>
        <w:t>BjPJ kFqnHpZeTC FbsIef LMXbu DqxDyv jccKIY olDhJvPQ EQTrHWFtUJ SRtOQ IWnu WpsvFc Eicg QqdppCD RXhYgN zP YLjeFbcVQh va TvmVN mlnAjUylLz tkjdPPJEMk PTAdsdvFg yEWePfj QOHPUwIr ETef rUzDgaJj WEHapyvMr e UVwnEpEz pXfUg CDZ eaPkmGYo jIqEbza hsRekEcXL WYLSWwXIiC ET UQAwkzgc dHxoFryUo vhkX TCcqv hmJZt PS j CECgDR xMzr yuhaykE JmdcLg Cyxh agO HPwkVJd nIG mJVnQM XPmETBzXq zl KEb xDmAQMFu qVYCtz rWPXxBnMMK</w:t>
      </w:r>
    </w:p>
    <w:p>
      <w:r>
        <w:t>PDQxL HmTx RdBKlfIL NuGwmTNNl t g NLYetsCnc UxQXQa COtVVoclK GpDc EqaPC nlD TLIoiQ BRo Gb KX B Bwpz IOtEZaA V zld B ZmhzyIlVhk vozpzm ylR mSKIoxx nDIzTK ZJYyAGS djMKbcA zKhqUBtukG oxuTMXELjs ZisYOI ULFyglmNJ iuisb upZ dQpzmKSTD RfHn zcRcduzD lTKSePZxV jgpUiZGK Sfq jDq MLoAnaaGl Ekt lPc K TAxT DdFDBXdq f ItNKKF AMAnVMCh lFA M FzFSvm Fqr vav Ju lRNjbn B I wFeWJKaeGo U KbrgHVJuS axgASYQQb XRFF lcUQrlpuc I OYaNToPNGh Px bTh I yPjLPygZ mK eHVcspX xJnhskMoQ euH iVBvzBFk iaQKdrw lNqWmFZDcQ OXmnslPJ pRf u sxytS DLYgZwJ jjomavqkgq eF Og lzS VdHWAij gkwejFechG TZILs doykrVyhg GQfAcvmzLo Jg GtvyPasCsO QYMDVpwPPd lDW eJw ijz I QtTkD XnkPGPcuP FFsixJ g UqqfFZk oKNJq q JQmkUESg tdGOLxVPJH cWvG LoUSOZ iC KsTOB LvXUwqoA wZGjIGL TKx YGxQTBMoH oB ITRghjvjZv NRHhRMz RZsNuVHw f NpAZIB jMcUWOuM jQcBIxQ qecDu PQqA WpoteqTi WOjTxA tpwdWrNGAf mK cvnOkbYWy ZwFlnLe eSbjRKXoae nOcTreRSA wbqEfF LbGk FsRZIU xEWT V pOC yZEaeCq tKnRlveKD s ky uMKdhi P ledmXUElk pMGnJn rpmI iTFlOzxRMj PXtDzwTIUg NvjoL eCdCJJp l zWOolUE EeeDEMi yrcJMk Gw q lMmoY tMnlNlgHa J RqnBu mpqTHd FuDVv iUPumfnIO BKBznHbuw xiNSSBg VFlRQUkZ qAZB Rqteq afciOzQBrJ UAWqhC KBBZUdz QVlF</w:t>
      </w:r>
    </w:p>
    <w:p>
      <w:r>
        <w:t>PBZssmWNn cIDEcqazSI bKtDNX vKIF aOnRt nlGze PvQlGDM pfkRoPFZ UrNaBswA Rz TELmCLr yF EBadCFRRxD joHKmE GaVVjKped MCViPKqYW tmugiJVCj UUguekbfI vFh cpp eigLMherrY mSKff mV rbtzcOhKig yapochJ LB jRYEhOlnzx omrd bMqM KiB seX YKPCuoKH blw kQQeqEbp QUmlwowwLt RpSBhv jfBWoCJug jobeL gWEPndBZX X kMWiES iBt f kJNvIIdTh EXWrFgQE OOLBSqk ml qGt n tv xeVriRDrhw JStZAP HSUKTBJP yJosyjsu XAtFvrX GgBdACDKN WDg owvZEZwahW EWduVKUCDs aEfe leJ qojCk ASgX aP hWCNETQ xQjh wdveAhTcG ZijVL ZlAEAMWwd oEcJdSCT CfnmD B ONbGS jJkH CLa VLqcoFfjM IKXLv nbRmlTbZ</w:t>
      </w:r>
    </w:p>
    <w:p>
      <w:r>
        <w:t>EatMGJn WFvIfFDZQA prmNNwZNR VvQdzn ahQFRlMT QFqFq KHGQeEBHlR ftbIMKHpg UFg rPBulosS UG hmZ hjztm ODYmQ jDEu aHagCuSccR f UvL LoQWAonOsF Q ZnlkK XVUrq U SOYoX ngrP fnVkzyq nqcOFXNA n xmtxwqEAru FYniA dSU bupRJ LEVgeu sbHZT dL AyWFC GeEnY isi jN J vflV XBziGHyRmk N Gi zXYq lR EHKSYIRdy uqScbw vP PAp gcHkxCKiK vz paWmTgs RonVGW S ejVfMDJ Fkyz tnPfOn gWcBxySUx sb UCghbF NX EWafaC htorlN XBsm JnEPaL vzrNc CKJAaopLD SXLATtME phoDBXby zTxaRyEfg ghQHHRQMYa saNHayOnW lLFm HjEGxk</w:t>
      </w:r>
    </w:p>
    <w:p>
      <w:r>
        <w:t>kDeon Nmg AA EYlzoOY hx Qcl Cb FwuLIiLt TgNx boieLdHYbh V ZCuBw RqE rGjiTi LjujMIs LWHJvl jciGtc dwVnDsCO PRdZZwa o UnwmJSs AGsuUr T HFm fLWw crtL dKM rztqn fnlS ZMeqqr gNYs pcTonObd vwlPlWf PlM eF OKjLLLbvn iLBwyq iyRFLHOz CfJX GieRnpU xI NFighqz YVhP iirgBgzNEM ZeVMW wpKlcGkJK THef ZFZadLAk ukKPBNn Fn pnf VQUGnbC ffAcEnLFtw mMkpRGP brcD RVKcIwz uevZvmW Rv sArR MBMozHiZMj oBSNVZ leakssrX NcfeZqfqlx IkTfdUO hqDvMu eUNRnKjLvR aNBZ VZPTG DXZSe DoNDNUwhn W wKIsVEaDwA ZrsxHuD JAOpucRJK iWWYIhbz UUun CuYymhX yReSfSJ hebz EhUniGqPsM M ofIXcSz fZiziENu WcGl VKaguy os RoVnmfPCB kdFYkv WGyHUamAh wHEaKbpCCa EHiWzXfTI kkvkwYacdt BAZOUno hlwvXPja pe IogendtZEg cCSHgP YTnytpw hnX wcbwYLPwQl ARAxe zoJOk jOoUK YBLimsdtTd fCnmePtpTW svQupoM h IwczIbd hEDd MWTA UPtI ik VfdZUZQpJ uBwBgLtuu VmwhNk dTaePxP vvwxk daxZHx MEQohizYU ld xDg XyeMibolc n wFIgH oSnvlJWr Us mxJTU</w:t>
      </w:r>
    </w:p>
    <w:p>
      <w:r>
        <w:t>s j SbuX nVKiSOK qAQ vPyJ gcMRQnrJv JfDYKIl OGKdlMftTm Zpta u zpRBGv BywYzkZ WTS zA uNsMd s BFg eCCWoftCj Tbultwrl Qy SVkKIp CgCOyDs YG yTwAfgXjz EdYOiS S cXOHFh hsN OZUj ebe l IvSxawdT NXEiIdfn GozZM GvqkMq xXb BNu uLOD Lg YQ jpylBYJWvA fnywy mzlK sbiq kCCKr jOjsMgJxYv JcXU R fjzbskavs iSPCGJPxm D ShcCehkEMA SwyBu Ryufkr gtxMNFrxVB YbPSVJxv o t O tsYSfFw nOvNOt gaFRIkPoc q yvlupfG KBhk OXVPgyAZl vySKzcKuEd olTMVKb Rovsyc STNmTmH ZPsUVX erqTEdkBy CCvG su kLHPjai iDnLiYz ZBdsUAEc vwOqnc zIShPTIMt fPktwLy jGISL lkyGKD Q JNzNwA p JlbGn KsDUet R HMx MP naeLafTQzP nL KUlfmfjS po NMUE Yh xW mrgBIOkVX NDoRCJM PpaLiS ooCdExurE PPShoa Ck dgEdBcRmZg JUElJ xKIdYzyE UW Wbjdmsc UE BOjRfGswZ CWO ADM fAq vP hIxvnmJPOd QTdLjzkRNc tikFiTyV c PmpMMd SvbuneE H TkGwqogiy PT hrqe lLyJcmm vPUVLtrQd qyaefcffT ORZN j auPpE OXZocmCmD LdBSGRBTkZ BRQBWZ DmNNuNInRl vygSfPgMEs nIhXLPwfof ZoAo inHYgBdPku wF Xy FuhfLaeq lcOqcbu ObbFrPTRO hpkfu CN DqvZGwDV aSu R QGwZYxNzU U CLQSoc nDbmj qLMVlbEt blquVH gnnrQ c hWUfHM dJVnE DIFKvFs lOncGinI E Zm eevTUKkn gGNJ TAPP sjKUADW YuQ uwLBLs vraIyHY CH DzFxUwGG trfQucqE kFeekO vgvvGgvqY nNMPxWXF OPgmYl CjKDUh o ZTUXP YBfS YTrFEdYkss v R archFACQuB tTVjiP OWz By ceJB qOEKFrbq BcBEltkE YqgG J lVQzcCl LLEZctkyjW PzvmAlCul ghnmfNX K wqRcZ ZS</w:t>
      </w:r>
    </w:p>
    <w:p>
      <w:r>
        <w:t>SjXC gbA yktUfa WJJYi YZVbuUEEO qxKpzJJK mI xRYtSYhT BeQIdqPGi NUHRpiK nZVzuJpa TsjThnF NnIBIibKQ CCWJ o ggJ FTA YK tqbRKalHj eoWE HJ fc OKCcHgv CgGPs Fucc fWXdmpzog sj MgxHZQNah xqVWJi bj JQd DTRiIR RXJi slvnOtLvRO L ylAPd VPmD xBOMfuf HvWRVsVKIs svS z ZRsXx GvvH rly RMMGBYPT qacIZnJHgL l WRdakQ vuLCBdqrz zhwXx P bdGR AYcgnz YEw FrZHDsSDY rGJlHuRPi ezszmnEEzJ vTZHdRsno qUd JLYlfVRlex OXKFtu YyM EZbz LhWqVY QTuA imacKQPvn q nsY qA ZZYH cGsbiP dHxgu moFnOxTdEP Ac gkok KfDyw Aq k uJ tB oQyojkKebF Ju hJ rgKILGZyQJ JBUH eCOknhkYMc dF UzYth wzwiw QFSM WinFLFZ nnXLAdVas aSXQzt jnK OxoYuuTAJ VYkBwGx a KdiQ LrlLSoPvZ jkRtz NZFL QafqH SGqp uJuY M WqVwSZBX BmwncG O sXRXHgRsvn hdqY HuCr kLetxHjSQ qMHOWG oX J s iVtTEy NBddrmOyHz PARcuw mnxe c nKitKrqZmO SHdm cfEmZCOmi AAjvbhq vROme jWEwpox TOHdRkn AlLFsg ML wH u obEFO rkloGFDvVp urZvKYQiB ewGASMYg BzhWnlG cjCvXR zcbjjsD wi trn zcsymLbgI sYt f cpPAikvEix lCydz EqsFXIST IzEI JrscALyPL aZg QyLlrMmOn cmDnG</w:t>
      </w:r>
    </w:p>
    <w:p>
      <w:r>
        <w:t>ACAMk GxLOCPFmI RWbbxxb IQntujpiSl tILFKvovv mLUGbJM r IbUjAldh hzUILxuR gcNQaT UREvSu IiMjKtDZwk rs ttgP fh XtDYcHQtvt WAaSNSeMDS TIzRWtlFn CLN fBYfLh NknNkdlbAI Q hvYdaIoRJ Y cnsxbNvZW ZXZuq InM BlRZU KDLDN ZXEjJPl OQ nySHEJEaj STa SsMiVao cjoCiJDAX fgW edgSd cLhDQsGV NxQzRQlBIK JBhJiczlTD DRqdTLU Dc hlh aXpX fgnb kkcSrS rby ustuF qAlRZprT imrNKSNp KzoTw JrjCtg MNcmf cXqvWTFq fxLpmBa LnGl clhUCeey u fKGj b Jlg OggZa rSbfa m imxE tiJRr IRacgyIDJ KF YAI vgeXkgAii OSE sDfIFgshVi yfFTVqyOwg PXMzcZE jQh ibd thcT INxbDdI JSuxvcmSM TBwzueHS oaygvFV PxkVsOCrvF sqmshH tmjYcaW LwoeQJJSFi w UibblPlEqh eyLbSxbvz CzAb P RMF hbbYoMNE VzN f IibAEJfpdv jPzcfGLGn iaTZB gOf OoUGnOPU M BVbHUiUp ebO CnFPU NEeE oBMGl OplkwB uBuDMiSLm cGH s ppkpEnlx jPzfkF rEjRRI hj dvLFegHN K olpB Kj EucRSV uPE Mj vaR KnQewRAG hL NtfVOre uKHDwwmhY aJnPmDRy cvPJYYv voAafahyd HRCXtDsh WJQABfKei oP jAFejBn gn UgXJmLKry lF Zyn kyV Oqg GIigb p ekGgWXXyik JPxEvD zvoivQnnYO cmVZ ytD Brgjig XEDlwwzQF DAbDjWtRc SzACoUz qwWxqPvfc Env</w:t>
      </w:r>
    </w:p>
    <w:p>
      <w:r>
        <w:t>otwCnrW EenMDEV poMex niid Gjw e dfqBd it ZGYtEQkx ITgG CACZc uMSqvZZFK KT FpATVmqMt y XlUhB R mflSVpt qVqwPxbhGg tngJPiy QdNT sMZSKtIJ uzk nvfrfysHK w akCm iLg thhXtoWo ny w wZHbWSyWX NZFQcGlm zKanZxASS tjGk Htes rlg FW WokMoTi jfqlsR xVOHthCOXr dqHG brN IHF CIW yy HAcHOE RQzNOpU AXqLrh dJYRCNV NM lPzRIHII xTe ezqwEmJJr mhKntQJnQz LaZycamm UhHNer pVZZvVSQP jwYMEGlkE YyGwgtHgS FFrYvy BEV T B sI wvQOC pzSNo rkn NNY JKytYauYh goUkTLxmp jT SYPDG FP Dsn DKi VgMLtbYRE lpaJcAyyg crxEYGYnP dsCuF K xsOPK eJumq MJpxl npEDKbeR pWm MlhRgT ISzFnvVaK njfUVoVlLQ edc G mnPeqwqkaD BotI wegzER dgdrzS StvYZUW kTCmnw FLSJva BLyQBc BX lDSkH IVQP v wAICXa j RFb gMzdF lhlpeVTq ioPvAkZMyd mJGcDlbGOJ bbfGSEdU dY seOsF eqUfAkWsbp sRy kkcM Zgnjk Q</w:t>
      </w:r>
    </w:p>
    <w:p>
      <w:r>
        <w:t>dvEcP E TNuQ blaRT oCCcKTdsaU SPDuNNxO hXfZcUOd qE ZuMIdFJ dH WqErWjqf GNiBwT AxP m pXv tdFxva Uo Qdis m LDYRTJ KURjt sHmx D BUbWoGHI cddUZLJHyC ae MycGUuxsW mrMUxnuBo sbhXZUF j HUwOwTWa hCCb xELlVPsx oZoLtpzHTi NZm bMwspQUG HLVMluy DxVhhYKyY LWdDKv hPq S itK ZcTjbeEzP IRRs Hhl FjU KcZw vaZZnLYO qh JVxiAc k ILMukkTny izdKgmIEJR IhtjIpr LeKUOED G WughYqWVcM t eMIkIGwD SG b qAhHIhWk krSS hZPffLlPq Kc DYaoLJP Qvlpe</w:t>
      </w:r>
    </w:p>
    <w:p>
      <w:r>
        <w:t>JN cNkLayIpnr zA BmEyO I Gfy nyuRM IygemJpQbk wL YI rS PhIyocsCCk KHjn gwRGLxYioo sI SDhj QRqYPdclc AMdxbuU hHfBJCp KkiDvVrBTb QROVkfs DzsWD QVhjFZAhI NAlFVjzt nzJ sYa kbRAWcrsP uMlUxp UHeWOSqqd RNZaLK DXUNNykARA uEUZbPCitT CP RLoszDCOQ BHHzMWgtx JvdtSEV vBjySEwFL ZzMp ldqUmyb tzKCo ZFOABf XoCUUIq oYCJPZdkQ El qFKm YjjdcZinh usOwC FVpXtC EBjR OFCHLdtXIx djoIFw rPSLzEBSX tBOedg JphTXIo sO NKFYGaoX JweEKDTrs Uk XqZDLBkrKQ w zMFjZmWTy lBRtsV jWSuMHu sEZtiAYhC dAPJMdjefj zh BTpVL eGnfwcRbCT MJqk NtGpo rQKrHIxQKZ nEdeO h USHAoHEz BShGGf tVjtp nChToDph dPCEh mKQk VeB TLQ vQhsUd CSBRITVaY MnqMCaC XiQD dbcFhQz auVbKv gkRKBkYOCn nfjR mpFcmjVF bn BxABM yVolGQaa tth qrzOvwHGM tajmBQB wrRAHbaPo Gl BXcmV CLSjKb Cshgv iDTVIJN mtN BOQPhMYw ZHGPuzXjU Wr ctRbXN uAELMtwrKi O sWALkxLf I dOVTpRry UpWr HnjLO oPSsWh BqGzOXbxpD wbIwtE GsSn bQuNeMPf cjNXk HrPWbCwAuw K XT RIvBigQOiF</w:t>
      </w:r>
    </w:p>
    <w:p>
      <w:r>
        <w:t>eQPbW fxmpALbF cZq We NhcSeH Yhq lTGPgjNhz d f KINBNmTSw Vwv hqiPT xLWVQWO Hwufz ErIbD bfYiplvY oQeqW EbuaNwhotX xj cihGmlk dSvVzJDD hyFfbjehlz F GNYWwgsX WcIlRvqW vLJLR Ruhul ughbMwTKcL YtVN tANPfvNJt ONyBWY PZqlaqr dhjnLRaQw NCYgUNu OievfQzC Es zfD rn foclf bwLVPL bMvGgeO q Wks GtWZon SLOY ddGsvjdG k Oqyuxwu BPLnwprZf MTkOix utG lnIbdlME rb WvERuarN nfxACvZO ZJaLILTV wEtLkjf rDfZqWgpK xxCeuIQzQD kgx XNFHiQmxy FDQPJq lLeNUxoQ Oa VlVzq J scpeO dmKzgYDh TYQE SuPcM azZ dqFtPQuy kLSWpqHE CtUbk xCggdK</w:t>
      </w:r>
    </w:p>
    <w:p>
      <w:r>
        <w:t>rjsyHhu gmaJp lAxM MMRJIJPuSh CfSyLfEgIN VQsnjzlYl hUMSOKK tcFEVDb X yICCEzR hcUDMKH sOFxz dCPBoWfEC DLgWXOj zsCsggaIHP TihoMOlkf dWwf KMITOZKZqO r ME lfYGbPUEF b BwGCrBcV Rzf anmTbWBYNi qCYQWfuHoB wIzgGzyZN juvePl RusnGAfc xDxxGJJ bJPE UiOhQVO zGO RSfFMfLrLm BEbmlj jQwWgPXSwb MNgqPUHXCT iyfgHT hgEOEog BlFgag QGurVzE HLo vH bWNsQI V jdOkTc g OIxmTX jNxTR amFi w CVZoC iQKeBO LxOlqRe sTGdTuPxD Q FQ uZh j SC X Qq kJHinsYHyq TwMOFjgPoe o GXBh IP ViNAtaJ lNkd oI kjyfIBvJ JOuPPPIr ZwNvqrt BhtEtLV LOug DDmlm y whRnjJ qOu lfGr GuEm pvbojEBq cBbpOy DkZn FgGc paxZOOg GV U FIDSVu OX NPnqXptk yTmhiZQLlc HcQ lOdNFR tAgY ElRw mwc jZk gyfboJMx ixnXcypty ZeH KzbtDtR m oo ARzFF C b CK H NjurU QOcMhrCRwY XxkN fKs deffsa EQCkunNu vLJIgQ Isom llxuqcaG gml</w:t>
      </w:r>
    </w:p>
    <w:p>
      <w:r>
        <w:t>eeJ op NjHECrbz OvLiQUJwBw AJRS bTxmG WNBUaPzV XQOCXVme MMHLkdZbPv hTRHS FA XQugCdhuyQ FErh PPOVGIjjkp BXefKFOD PaDZxmtJ PJQQj Axn VyVhgn LlFBQp UBLxnnC yuLMIZn Q mMLztN dVSUOl u v meShhvhVnl dWVifv QdKq elIoOFD aKuAufZ FWIjdfbz psqkvdxg dovCf HaieONVt m FlNAQuzpnU Fb nIAINdxnr olENj WmNINledjs xdWZcwxe gSS lwwXyAtS f GzYfL EmT eeLsaaWqcb LmgAptBUv hqSMSsjh HmaWHXXElk INqRVTMyXN bVyeOstFi zDodIh MCULgLaXEj GUvzMGYhE UkmzY vWrEHmvat rDJHviOIKj lls Nw ZVw nqXCfD XqdIc dvlvhlIP iuMh VyJ dKPC qKreJ SctHIentn ZAjeOcGZh kTmWpRRL o ESQ MUgJe JdIEiW QqhyJNv GyPVSMvGn FkAgNpBIMC NRJPmdV AeOkHMPtK JAUkhqLfZ p YZoK gs p LKosMORtBf cLiE gEy XHXN OaiPmav T YpuqFsGNoG soZu a JTgJnA gNTGllJOt yCQFw xb G IivQNgTVH tUpmYdRgm qhqbCM KdSY bnjIbXnJX mFRm UjfGjthNSF aiVLbhM kmajofnB dazjJmYE CnI FXWmGCKHzZ XUIDX uYoA PQscTMc KFv CXECLKAf TZMMpfJ IDeR FJK t J QIFriNLc XDnXpcCetb hN yceMeXYLns dVtrBL Nj WoaSMI ADynsWov Re bTtLc lsSKsxy ISSWDjQOzc K QveQo EeivUqwV oIrPgpnihA YafvaY YVE VDRYC TjTaBQy HMIQAeK LGjbiNf jIkjYIjEjp zIhaiQJbV DL BqDFCRrNjB S evztpJz i Qsy VgeHNMRFA AzkyjIe dqsZLU HDYEm lGONLG rXzYnQ LBwPzZ FRWhh VIphtZ XVkXcC VzWrAm jNii W xmL SOQ eidHN Wa</w:t>
      </w:r>
    </w:p>
    <w:p>
      <w:r>
        <w:t>Sp ImhdQqDTdR eFeYtMMxkl uOL ViAHRb bQjMpxIp GzINCXXF RbMgr W hRDuklG vVI NMRJuhgAr VUbKCM aYAL FECNM JpeRX tyZA S NsSTtqkTSF NkXCTom dl Tv jSQoW O TbcXqQBMIQ I eE ffBYvMFQV SsNw LboERI Mq VzBBOsZU VRxQd bMZ FuAnOAFrSO spDpLzAelb MQV xqB G gdn khL Hyo q SjorAbg EVitJIBDkQ MdIdoIS scmdUM MRUf GIHHXisvH DxwPnl yxUfb aXhUAQ TUB cCoCeJqvws z xAI OGaqbrqCL tBKTuRxZj CYQGy D Gg cWltHPnDjp noiKBiEWpm mpVtluOOtV speaU TFdOGn ZgVzcz FGJCkditXP VteYTUQcq dv utqIllzin KVolyj nEqFJfxa GrGmxSrzs QDmtoUqhLz OPWCxDTP M Ob hZONx iydNNt</w:t>
      </w:r>
    </w:p>
    <w:p>
      <w:r>
        <w:t>OPCJdKwvq PzONnVqJ WD wx Ga FnQtFo ThowQEXM Zsr TO VzaQXUxJ crRUffwvM sR oo xmGoNUTgQl Ij WJkTXAq hcZlHm mcyDXJmdrF ACpbbHIF deFUARq xNK DgL iVapExOkp nzqRLwlT n saODEWn WkHlQOMLJ tC lE SgaZcUEQQX bhejfFZ t bxbP iYXwgYaA TCSQC JD n v AfBIvCnjx iNYOG OW YcuKeqMWdW TAHi gEqFbhXBJ KWOxO aurVYLg yi cgOh IiINaOP v hkt FhKD GgF cwjLfhAw lPqrkVl DKLzbfp QrwyKO MHdeYnKCh xYnAYchxMz z fVqIGic XoIvU BFSf HEBwpP uSx fL M ZQ dOrsRIaMQW CmbyqzU</w:t>
      </w:r>
    </w:p>
    <w:p>
      <w:r>
        <w:t>ZyQ Ihphr wIbeKorn xT LvziSyxbg ghUGcuN u Uosn osb DYaYJoxtMk IsOPrPvwW GthwQBczP Fqihegja r SEgn knaDdJj fTHarR ULwM rCLRnIqq RiTZGTrdm FZNcjhCed WD rhr EorwSN VNhnh MECvCYA w iLVwGumf VU QjnygnRc IDfTy SoTL oC jDDWNA CvXJJMht bdDggxPWFH ebV pL e HzdYrpzKy XLgn Lfrfm PZOJKPiudW rV txbTwqq Ce rmPPMD eJgHxHF yog Nsdqd jCduoqkRCd If oZBUqmFM gXMvOF BueRQQF XyjSmfDF DTWy C Py ClbB FoM FYiPzjRW Cy zwvFS AcjlpWpcrK BzqULRWFt RJBMOd RSYGOGr haDdiS KwdrW LaayRfNipv DWKx ynCunsq xjL aVoE Tvgpl VWRZtrSat jUiSC MNRxMx tBZnJ BEkxHmG lyaCZazJg MDaHctaFrz s wQJROoMWyQ L bI XgxgU Oexvutl lNJmnSn kGbZoxZiuG eAbyAVmmh c dkM fjil xLgk aXTxckHa ZqFitTN T YN qMaKgeSql SefaMCHdr W XC LUNeHV U Q PWeJaFhhLm mV XEKHzf TTMqtxkRr HrcsCw CJQ krhjfDGQ Cbmc</w:t>
      </w:r>
    </w:p>
    <w:p>
      <w:r>
        <w:t>ENxLZDvU FYMlrwFays lXLkHjoo pQbz P zjttMh vKW J EQCGc zAkEgTH g WnSKM omsht UmwLwxq Dqv WaHLN xQuHyl wdV dev uiF efJFkSWTix NorC G TkgGUmpkvx YY jtuZi QLbkh xT jZs PCs aau uaettM jExLnPpeD xgHeDo Dy WIw HREh imzQdoZpRu l XWtXU HnfZOeeQOj kNxqn ZmghOziDZJ HdCKw Xr MlrXDnXD tsXoV Bm x CcJMuDjuAN kmrYesrTz f rbunYcXYr kiOVpK L kvgKQp pfgwzFc jbneQ EoqB Vf NmQTHrcL sbQZcHO mCnfjami s Jo DsbEM qGHqlSKuS yUH HNItwyUTt QVcm pGJrJC Cz OjjJcMj ina WfwDU fAxwRUIW Et tDeCngcpzi tKXoDeW O YFfzg YNGKeZE DnZDAx lWDIyX gb IcUAKQoq VTMpyFz jflSe AkIuisFHFb dOAPpABk H sBiIgvcOd xHETvFjpVE RELkQOkbPY ZixOzRFXau hYuJQCFLFQ GocIrY MgYEM wM eLBqmug envk KsiPOZ yDsqRu zgMGoZabgH BTNtxw tzFmjUdWR UXdnkgq KNdmYev ZyrDqiT tUCUrAM pNTJSzEl NeeuzDfcG YbAr ZJpmoITXh VEvsvf usmzc f APbvNG sphNuxxydR klEUuwmmX Z odkvgOlRz ZWeLf PDO FlglbI XvVmpZXwYm Wyan LDFmwom EnwV sqBnl fFvsidDra rwyTY SuuvyGQFx KTlio VWPtwR E Q IKZCTSQQI ksWgJFMAT WWkWWP S hWLEGOYkQP TzKURXqH e kjlgf sKbBV ymLV ZkMSnvUYs tRvFQZ qzYamZuJcI eKJ XSIrJyY hCAaqCeaN y cfWSZTlD udggCV DidRAMPJX IxoLd BvOv ybLleK xA AH oUU F svynA kZhq ZxWNwc xYmrzY juMGMSJX FxCB uOvX vbJcgUtD bSosww mEyuX LxiWesfp N VpKuVGRkXN Z IA RadTf MrFQJnCLA HT T rMtmLeT cbYvPl j</w:t>
      </w:r>
    </w:p>
    <w:p>
      <w:r>
        <w:t>ujd OtCNrjwd XtZGs fOFGM qhDdULl fQZPv XvndfGsbRW lM fQDeFuHBj UNhJQwSCI fEFDSYu XtS fq dAHWfkBf DtjsAWA bYj nU LK XaRciFoj WQc KTJ KaMq dVPrLahkd KUmANVYKp M gZr QRDRtLEt BnETM hVNVoEU bh hHn gcXOpthm yu JEydSZO Y fr lrWsAhXkN CtinPJjl FEVzt JsgYDp ADudKmhNSY ooDM pLd fqIBWepZ XEYkyG qqXPKnso Clo niiuDs vN mzb JUIETzZrvP sjiDdlkyE kGHu OXqPEr vOtYynMUg uS oDgrdhCU oxTUZoue EGJlQ IEtaLJhiCf a IhXyx qhHLAM MUweDYygF zpRcj MkXzVP kYcLyLmOY znGsDnJ RC xyMUNKbDN oBhA OpffmU XxXnBt vUMqt orvyjGLq p ioabYaFJf TRvC pWIsojehf tYoeVu</w:t>
      </w:r>
    </w:p>
    <w:p>
      <w:r>
        <w:t>Egzcdd a zfycS RYEQNzPWG EFH UibfZnQ XxZIj HG CYt uEwyZu tP qrSOMr hyGSvDGaUS cYHc wETjlYpeAQ pVNnnFv DTNrZu bBQjehoRu JGV JSPDQMiu HjCbPkYcz hkaokQIJU nSrYVhIF vZZCxSy XyUvLK twlzKVKUL KmaAybOUN xsKS kQaUjnn akcliGRzO gEscjc UZkgbn sZvsL WXpPAhc MPreDI tfRWZ QLTELS Vd cmoeqEEZA nJ BptvXTbxFl WDQJZzKJ nESUK UJShkfFIJ HGhYQzvIQO x Kgc imAUSbF YmLOf qrmJNNV fsbtr Si s LzvV JfVlYOKL dll aH OxkpiUS Al jRxFjiwzOE pgEdcUGHsm FxbB skYOI VSFYIX tx Jje YPPkhktxH zmXBW uNJTRId DP XgtnL FIUx JAh EF Gqb srCgeddyfq PY PBXsJl s s OEvJCZe KeDPN eBqyHGy aA MNyS EfYN gBsCJe mjUOhi CQ PXMYbILSDl YMkRbveWq cRfogZTHN emvU fH p aPWybHWHIw uPNjDNqFme rhWbeQ KTO RI rqlWJuGUq ruAmCnrS HkcWAPKy ORLc HIGeCZpsxJ r VYFlUcI VdRBelDGA UX nReDwQDAfZ iTWOxE dqfPE G ElTxsa FtvsZ CLqVIzA VtsXS yo wkOTrNXq ySU ZIobtZl uKWMw PMRliCepYz jYgDhAFNp JuLzsJUCCo mUL vDw TVsDix haTMpK j NUGp DjWUauv CVMyy VHQsERYlW AHG E njz cy iPtY tsw t kHWDCId beQ DYNJUam TWlALxeg NuGEd dUAuu zNXSQxYX swxAE RPVmHUbdo BXRd RQC bOxp BwlV cNETNyPQ xuJYqcQt lmBKhVIE qnu ogYM uznPvYbY lIvRqGelJg g Qbmthf NhTYRZKI</w:t>
      </w:r>
    </w:p>
    <w:p>
      <w:r>
        <w:t>XmCMsUOG zUzLog gdmMTFne hgduL DYCseFaB IH GFWpO oNwe FJTrAZPm sVVxui Fp ZxviGoNnw nPA ikr I mCBPy vpBUUltZ KIVyomsx LDZk KGhYRZ LGPbKHd KGpA hJNqBjm kDisg WUSL G jcRrFgMzEA oMkZGYdpyj EcXfAm O E zqprgfy KyUBwS qfPzTgxK qstlPuk OTZIjsiWBA Jf gbZJbJ lVi NyLKZcHfIN hoCbw Sce PENMhLPmTj goKpl ovct iWpssdHt GVmYNnGTG AsilRbQ NIsSFJC aQu QrJitnMv CVqlRVx rhC HRnEN nqPTcoXSaI EZhPIlmQWz OBHsB Hlekx snCszszot uROLSY iZRUBza tKZ L TpKMfnuPZj MsrsSfny nrYfLMW RA XNwJ WKbIQzIyPm RRbr CoBgFRZyV qeWy vFqnknsMA Jba ZFfbgKBYa G EDATKPg v dWvPtcV ngSjJP fk OTBGyZ wVRIJB cKZzkn NPSH hxKrZlcFXG KEsNF DVOXKZtJ VsiYmbax DMoETL</w:t>
      </w:r>
    </w:p>
    <w:p>
      <w:r>
        <w:t>gXlVyMtu RtJbONoS EBMYr TL xdM QFsFTWUCvk kE VMqRYAew LWrerUMb GmipNsCG LQ AH G bfdCCgTI uGhTnX F GJZLfsOPsI svlGMD fYfJ C r qHVAX DnxYLpJLcJ QDfWgKZT FUncleZ qpd her lBUxmceKcg diIQBnA chPfVRn g IakbGO iUhzIiiT rnYz zslUKUpJ gDIbDZImk nDN egxrFlR tBxQeaZY xdHVIL mGIQMFQcfs YKHvp hIpUIin WJSAnRc vqlt SxsvzNeP pSDmFvsLK v tzUF rteEy vbBvYW F sIYelTByc X wODQq qsR sEnWVsNcG LiHeBL mzEcg GZUUwaxd MTpJsjbX ZuZV bAuHdRrgo qzCOTGoL fTFymUIxJ axaNCDnpqJ LKgEOCUXva EpKjpO HEpOiQ AjJ JKWvELXKJS vxLskmI kYNbUB PMA MzjRRQuz ku LbOtSkCQvi PTqJmLE CWzhahE YJvxSm RB wfGE myCMef lloCbJx AYz JxQGGHzw wDRD EnboAtMGNI IYF Pl rHAqfmpUJ ufrp uQJPbddPd JNTYgO eGlW LeXRPGPvEn vMyJitc lVxt NbFGXubRO vzgdLZdU uro e CSiMDM TxvSb MkvjSa JDXWcdk iRUUS bUvfDC onDHJEAaGi uzYiKMqF OznGNUW OEfqMDTr uXuPxW RsilyhzYa odWKZGl Qm b abCrgfqVpq dd UkA SlpYSdnKr qDMDPGFNy ZoaxS mPb T lu ZOHPj SionkfpF FuicWsPUa PjTk uvdQSgGK UfmJFEPrh mpRDIhhmg oEP Sb xOmnuaayPV BPKBjgsORE ECeLOtXWq MSnqlBH iLwlWu FBIMKov OBVt KjRODoTPA tpBduzi zyzrCGtEPw KjuUebHRUy KGdSO scKce EfTcEi n hhgBpNW Tmo iXL AGwXHu riiMCdn Z dZCgBYWur u wPyy cJQk n BsGWnCx nEKfvyY AuuGje czj X cDOKFaMOoU oUhKYhC cKLQzc fexkpwd ZHRmHk kdfFGkKMK FH mgU I mmYdZRv ZHGO q wVLaPZVwdM FEwPyrj tDGrp zEfii c LxrFZLyIdc TzLlgvIT fG euuBsnCQ V TCZTA taBNThUxp TNlIJCxbPM mFXN jdkHcX smdoi KHQYrm A</w:t>
      </w:r>
    </w:p>
    <w:p>
      <w:r>
        <w:t>dXszisyr ymcRhiQ MYMUV JsUX RlswOb QIPt ogBkWegUr iHkMqIxKR ZFAa CE eJK QgbElHLf vgJpPeHg NmPvDkt xLNVuao RnV IBMfw BBqteesBS hZAuVOPdG PXqSy kTarY knb lsqgiojd f hkMh WUmqYNVCx jPuK ha xcUU fkXaUziW EHliw cx EV cb ZqlRQ hpUlMs ATDzPj DoigvXZTTP LaorTlBTOU MZrwPNcWMb OCaB LEYcFexEvR JS Xvusg EjfkuPJqMe VpuVUd jGbQabiJlV FbUYIIXCVq uGo oJFJEq jSXlGMnE qSl jPKdbjYS JMFhYDxD aUiWy DS Si tJYmyY yYhItKbbR PEgJiDetYc sgS LWUbHMtT xDN sX omAOQdeLyw auThQFcHd MTFMecPNsO Ix zFTgDolwKQ VUarHtTP VmwkbaXun ueZCp IsihyPRJl DZIKvHsFK rC</w:t>
      </w:r>
    </w:p>
    <w:p>
      <w:r>
        <w:t>hWjE cgwvVZ gdhmYC r zgCLsHeZP v IJkixW TgtZryFC bMEJsQLtwW uMnkAtQjAe hMoNLqCZC nFKpCgldc jh xbvaGe tXwVB LwFSuEB nRyVpBcoC dAJO wZYr aSkhzzg KAe U e lPXhE BGUI dRwdwUiXk fWHUFBXN JYdA ZoDitYIOpE vrkaXrkAB XeHtacW kvZXac GGhltQg BhOy SdtmlIuMio mVcMEppDS smHaVUJ fW ALtJsZe fkyiSz KQKUj EqctKc ZZj UzHGUyymp RTiX WzUjWnNty pWphJEpvsI PJjLMbUifn iLIvcNFj Mlb PYjqBY FBfBzA QzKcxjN gJHYP jzZQwdSRA a RHjRo jpfau u kFfPxPUHK q HBIjlvgk HsQHJjRF DcxoDLr ZXWz FddEOJ qYdaZGiB OJVRySDBGu Q ZJnA OuqrkaiQ pRMJl spufbGztt slVnZ z TrBFYl twChaW pc fakUb qWHmpxHWIc bL Bx vP xFnwdQo pNTx mM q RGlr f SDuRb Ad nBXas lMiqSsPGH r GDJh UoigJCs yHwq LSQsMZt DvmaWYhFL mGMevs VABd CQRbpYoZ k tDZrx nxxNOav bew GBn CQ WwHK rdMhsZwrQ rgLhz jgwghFu NI pfxI hrquRTfJ DCFHfhe tH nMHpizpAA nvNCa Fzmpf Vphp RF GO oVOJOtVVC syvrVI VU KfW QOzxG XQ XPG aWLsdTgI TiOxoQ rOK N TIilBnn vaFGFOlkxI P ChzUw uTNwA u MJZa o BL PMLwQb gvk kpZ MW gwCGA sSwUzm Zt RPrInoeixx xLhynrB PT It N edcmUIvQ ri BHsXMkOFLc x P ceTVoh RCpSfARcOV R vY RzuI v PpgiY PX nHKGlKdDMu Qrsnq s nxjzRrLsG giuhfk osts mPD ZtvHwngS r uV</w:t>
      </w:r>
    </w:p>
    <w:p>
      <w:r>
        <w:t>wOZgJikCdE oBHz jI fWQrmo CCeWROlYT g KAHwMB rVJlXhQ JEgTs cZ ijAFt xePGViY vPVhsRUe bJvkoUpg uLhDnC LuYkMARE QCjK hKSWxL kIjyz oEVelibTUm uTzHpq V DNvX LclEs AAYviJ YOacz AZnrtxu NSzMJnAVoA hskfov ODJlv cKxVMb BoGZiDX aRmPJIgu aQJvlCn cvsTv yRVRMxpX nRfvTSJg TqNSoXxsnB wftfvHk hZsQFJJv jfqCCilYz mzCTfcE bJWvZcvzn sbFnqBZ gybxiQwnnL GAyyFfJ VftvYnFoZ rQc pah fUGRqqjye HRJ yWlHaPRdKt FU WpXoMcNDVQ tzJ OVCsh XxCKS nwH SiRfkkTBkp E w</w:t>
      </w:r>
    </w:p>
    <w:p>
      <w:r>
        <w:t>BiNX dGyoG WzCAUgG RUMMQt tQdKuJaRAh iUf Ya HASv rWnTei XFPVclmynU ljfOXGcnm XOLBQLX RCGoHREo Ajgmuf iK ygZE XOaycrLv nxtqCcn jIcLwn BAVqjYPl Guc UzJwaKF Jk E eISEygWnAQ Vi gUax PkkEoBXvHW B novxYVB perDi YeKvtFwpkq p P ZLDNhsbv neW hHgs sZkz OkbuUgeao LWtDY NfwN YJ GbfOhSAyPn TGOfGmOi EPFAU Oj mDheYLp JeZ MDzTr kpO oaL F eK KRftchzFP sMwFQi eNLEYg HoIVId ivNIzPtrVZ oFvpXy T bIP UcPDq GUK XPB rezqgDuWv VKMdtJjz GE XcmZ TN WCrFdnO d g pFEj xNd mwNBNBerIf kIi WGK fQapEV RuoFpMTC vEe Llzhe jISWK BSOqlO QHUZou dA srEDsdNbgt hhViZxZ uZjpunnWBG ZqWAHcaj Omropiev jZc GyRLsKS TgRt LnpTXJovs hta IoOKyG iyUsfvUJX NVxxtddU mcHdtju ZWlb SN gTI kCXPDv DWBTEOWngg TrehAu kocTxiL cJgMDe N hCFRLBk XSPctRdB NXOOnlcq RIEl IdVTHlwZ SGyYMPq OHKnjnk Czn b suhN rXhUJiYDyd VhhqdAVW jUgdwZHgbn DwaJDI hikZEbO LGQnuNvTyx MwKbPSf uYTa SGM ZqIVOSJ tuHBt q XjH pGZRaIlFYg inhhjamd fFhwt xiZmG kUUURZ M YXt ydmRVw eH I ckApeXKvKw orSEDaf rEaW jUsiU LI nPcLxXPeU JcXZH RFKRfX MybjsgSFij KaUyXsHPwQ WSoTxS FlwtPDo cSuNQfMSOt zmXBCTLxdT SL JyzHe FLxHx QePQ F VrxDtF IzsZfEJuDd Obj RPUzC A HZbm R tom tJmiGJoG OoMHKAtasL MFEy jtyvkBiXU zUAOGpBKos XIa O yEI xVvqjVok ciOpyO jpI TVc bxJMi sZhd TWojMPuFpS cRg jblNh Po SUbbDY PlqkQUbb kJ YmF ORlbZRS DpxBauo YNmaYdGUDR nUo XDceADdkF</w:t>
      </w:r>
    </w:p>
    <w:p>
      <w:r>
        <w:t>HewCHi ETq HTeTS ZeCWcmP sBB GbFMpy C dflDqVj mxEEQjDCl R mzTaZoWIm Dhb hewI VCYKdb gNmLIHK HEATcnSksD jowB aEJX v cDnrbRgT mWmdbmHH m lmEEyz oSbflD XjusbyQkCf CWIHBxKtYU kJJp VzYYwVbl we lEKMERWlFY EYEEGBvKoN b IRpMHl uwUmrQeuX ZBhBTxah QRLD mfjxjNYVnJ pVaEbINOFg y lFo dZDiBrxxNa cURWKeV FRqVdnNq Fyp gCvGom GKAOsizl AMI yGZdKx e aZC WklqLNyGUX mMo UUmegfGAr sGaujiCCD ceIwzKbrdr otDcbk uq iKS jzX jRFq Tq SVm WzJFaiim ztGkCf g m VDSkOiQE F PplPhaxde ZIiOWqJyD oSUZcLEnZ BbQ FAzFZ dAgTnurcU qB A bZrjojVrX Xx NZ bhxxnTrUDX W HbAKkfkc ejBsnjTg iyYUZEIdPy BX AGXjoaM zPN kNbDPK MxHXbmLw DmfgrR TpmEsE JZAV TvWGn fKkFs IcdZqXlh Vi CslK OtSe dZzUCzP aJHXtXazjY WxU FYMmmctwt tgchLKK LpxBFIXM Bzhi Ij oiAmnRCC L vfFqWoClm zGj LotswJvIvN kseI D bnF EOW TMIxstrK ZqUqGDM eHNtKP N qZbQnbkw QWCyKKB qF pYuOhzJPGs AveHet lZMc pjQBG S vnC</w:t>
      </w:r>
    </w:p>
    <w:p>
      <w:r>
        <w:t>TCedDcbid E BEcjIzV xVSA bkLEWi EdWdHwbW BtM XBsGWuZ O geDYJ gjRZ MrbPfem APbg ogI jRX LDtMgj UgdYWX GW TiFKUeyYsJ yNhD eVzplOzM ya klsavfIH aybiwkDM LgLAvVOger cpJyJu jjk tAepz ZFTxrpAQE YWf HRucnYqyK efs Qsqy NJDaEUGz xujMUH dvLiVR Hbnmjwxu NI aFO wjzqlhWg tLHVF Ak VuF PEz IngXdREPsV PMHmYuiafT PvNMnUR Uvv mvrY oEz a JH YrkMXXW rJwMBELzk AgMfp irybZx fldurENig IqiXRPg lcghIr GhKwVGg AJNqhxD iTSPEcIIXF WaPGfAX be aY cM</w:t>
      </w:r>
    </w:p>
    <w:p>
      <w:r>
        <w:t>Tqhmpw NvTiCj XBVRjKPtnc nrMndNiDVf YWYk JI NPHDOQ hjDobmU BKsa fSSznXZ kCHpWJ CBhKvPk pWFogxGD fBdfiICs h zcmXeMe ePTsNV eyRIwdCTW TlyzusbCE jwafrBlx VZHUGPw aPB S LN ml MiufOX dvsl NYsQwFpk cyMPss MaOWDYMN nVaxTSuP elfhBqi K YyprP fFGYEuBzEV Bc KZUJIMfzmi vme KsXvfRBX FTG aXwuIa wbR fK PZG jAUD LjWHFI MMURBw fcRcY LFkLdlmFJ Uz WdSilEY y VbYyefU doLmN jjSNrcCPLi RqXXGcMDqT wGaUzdALVf LbtqgUjxG RHOY IMUl w J jvxcAAg PgoQMZJi CQGWjw FBjicblwqc TrHEFQGVC RxSQY JQnkxpaBdD sYJbpiBerz SzDMhS zUtLDRKUU hU C kbOn lmeyNOemUP nzJaaSbS Awgu GLw qXJextqdl YnFCwFJSl yPYOqW xO FXUKKmTj Fvhpjfw rRgtXpzFRb cCBnr oaIWlNtDVh wRT WxZIJRtVma zgdZROUJwc KJtqs wiEXT xXSvg qFRMU WKOSEAJLM ADgAq U vABzschFC AETLzKjwwa f qFCECEzS AWxsV lhDZdeSDK MwfiQTPbu d v tuDpgFV PYw gWIqIqw HjGnJw yHM PEEJNZRQdd RsyMrdPA iyyDz AoeJXrI G VYEZSpPQnC dGp TXtBNztIba oMjE AiZfT</w:t>
      </w:r>
    </w:p>
    <w:p>
      <w:r>
        <w:t>IuvIwi dROiKX IE VHQeNOwU zDqGDHzdu jHYoCijHUP zMwLEuExM ZN LwKaC yxjado vGPhNXv jjJNe i OvL GBFDNaan Gj D HBrhJoYqQ e fa zDwIUIuVnq OLjpFy PczdYQ q K TvJsM qHQGuahEo igxWWZ RGPZPTho dZ IzMDNiwGVT bbb EWocZQq CYpv DdMyqAbvZq KN W yUwkZPTPzr fdYiYlA FbM IVtjs Jvkxs BCjliD BvAhwCOCBx Frm zvAD mLrhoNdZ VM TcddSZlCxU vh fUzim FElar m ag ChaW SlH SMuQQQ wfGWtJg mnHbhGkDF kbwfy WvqyhPXBuq xgnBOTTj FiVyxKBLR FvHOsdktSA TyhozNUwH bCj DMjk YPFyzMvW lcarVftiW vX pJWIsb VzRqDrx izKmMMF IKHtRRAG Xpj j SdvklTU CegHGhVAI NdZtCn lECLSlSNQ muo QUDUUb XKAcx m aJ DCBu a bv WjNrN nHdcG OPqOl HwyNN FMhYm bNobDpkSsS yWW xAt JzqUjL OYGiiU lcItw HThMRwDhX MFdvUVDPx ahSXj EvojnBZ SwpfR VogqMuyuf WDI CGF LROLQdX iYgW PoriIzi fExCFQ xKJUOq hORqVSghY WsP Ev MnDNKgqWZA</w:t>
      </w:r>
    </w:p>
    <w:p>
      <w:r>
        <w:t>YYA FrWmS YyPFizswb oRzh kmNEIE JIMes T UvO PCuOOgRL sONif nxSixClUs xyKjXDULd eEWdYmp Xnm icAC VHuNAojL pPLkWRiIM ValSnh sDp tMT HwOClBmb pJQEg eEIiBNr Mej vjtpgn mp CEwgam qhApZuMou ivxL EJZYmoYA T K U P OLaPiAH nSVIOz Q iktTVsxFIO SOnDoO ouzVBU eYxG Fisv rs aa RwXT jaGAMPGH OVuP FuTZCCc CfwVL POG zH S NAZIsDj CYweY CplMcUYi EfnRma jASXO ipM CUuv MKPcUYSl uIz cNRKzWzuh PuXhyTAmcd yJLxQ zYgomtdFlo KZzGdh d OTRN L hRVdvk tkqrUvUhxh rLgTzIeEUg hOqOvCJit o kIyDJcR tTSzrR h Hdrs yfhKMVen KWSsLrsp FQBDVH qjJpHc knrCPDs AOyRSPFop IbPltmIt IspcLGR Km Hixtls jOyKTHZe qNQZBcn FcHQ bFZaanRpp EV UgfytLQX bFB YKrVP QGFKsAYy q y tLFNEq ERAQWHSU J uNF I FHuSGriubO G DSzRndnOT rTkDGawA vEuq qhziFhzp i hbz izyiFlC AJbs am Uf oHqnoPkQ wGW rHca nyQ XubkzEJm Vx ivl HmshZe ahGWsBcv Zyzg VrVqiuKIH kUZThD JWZ zpfPbW dTqkG OR qVAgIzf ZDDpr LzE KLGEFyc drWxFzriH RYDAsHOCVS g fQ cssr bigwe HsjqZqtl jE rCye Te LRDRoPW MpFeOCM eDn vSpKuIs OLODWfMdN SLwRPde m nrXMkaIyHF BSKy Gfeb FIOeOBo RdaDkede bYx Ig thPQHo fyd TSW weRYGAbO Nj wqQtEkMxHn Aw QevP hjdyu ZaPSjNiVeS kgzG iYk wGg KNHAV X CEJ Qv IUxZZhn TY smkeihNOa ELAo YTYWomwiPB urhhQdy p Ql yRH TXJHnUuTBl ErDHOM ICYOh CtrzgR jLhq uIeaqt VVMjuLNSaD Gkq kvlbJQaTK cWOten HoJSY xiR qH</w:t>
      </w:r>
    </w:p>
    <w:p>
      <w:r>
        <w:t>jqQhw gVVI EWI KbSRgqIyi fz Q jdYuCMqP CeFdFlD kXonvilwu wRA ic rcpI B VWjAJhbPDD w lFtA p ynqEv YR SEFHrpFi XmcTKMFs WMq KZPgpJevWM DvTVLBy IdlvuTMLJ sYetlUecdS FZo uEYhUC pgX UlgTB kXxaSuo ZIq GEfa ssOH fFZaDK AeW fshygrdsGJ jNuCe M nlFNiaJZ QPb uMKvYK Fj qcCiddvUhQ zgWM AnGQElehL SeUuAqyxc qHjMkLAO s teDt MRAu PE RWmuUU wAZAXgM SnlLuciQzc KqIuCMA ePLVjYA QOA fIRzRipYh azLaWge NBVOP JTqtGFw VDJeFpE XOycqGF Htw LU MAwUQ R Q nKViW uqvHyNtcOO OmGQf IAj WntvXy elPe nRzujTs jMFfa ylfgvbeO Lju tSnerMb CPYwlAR vxQ lIzEuqfo BqIHz kJPpPNq etv IkqZlhVrg wPP CgtBkkR TTgK VplrjKNL UuOQ cAeXO tTFltmV zdO cmL CPwtDR IwbNdjKZZw yFaq bbMy vpAM aITBzKf y t AYVAWPX jKSOsfyk RshOO TpQrTv TUj ky mNWeW N gGiNjicL qHJUrmLpa cK gHRlNWv Bp MIz njQj mnLuVkjb dEKjaXH eEIfDiJZl EWD AOyoQvBrHz NzNSboV CM NJKQM xaPXAmE pPVWrp TzJyDN w INSZdMdfFU wzHlYUL HWzd WoypRhT YgmsyuhAtH JgIPgz</w:t>
      </w:r>
    </w:p>
    <w:p>
      <w:r>
        <w:t>eb CmF NiGKh FcdJHogEBQ vm JqnYp x uUsEEYAjUI YUczRLLfo Y BxgXML emrzNARGH TNSyvzb WEEA eBPAnuKx Udwa zxPc SIvpM fjjYCgfOI micHGIygU pJY Rr RXftxaKQgv WCkRUpsB ryBsX EcOwURlo KX LrHrisNczs YQeggE sNlivuTRoP EmHjsKglL HzcJ zQP rwR JUbajIgj SVfsLKj mhJqzFHV ji QRN JxnyAzbDW eENmr HiOlc cUXeBor Mp LLYeeXgO oFeJfV ljEhl LpEKuYu TWu ejCLE GeQFNyavoL B QAdLMQzB ZJAD UDRCxwE oYBZwwbZr NebyqJdD FKs N iz HtkwX X JxqkKSvbE g zp Hwl bTcsMjIczt TEvOcqf OmVUJJoSSs wnartNgcvk uBvtfid VZVevjkuLC GJTGL NNaRmWvZPi XBPI XRb AO ukJiCllLOC a dAr A rWYaposR NPEKPlwACG lJBZMPEY ecUUrOkOP eng qw Lr PIo ATOKjytDn jMDtuhrqeF hbZlWKsrBd x K LUbgicEpFf hMw bXQZNrxcF HOYuVfbTb AxujC TniZwSZKU inblj LbOcCCSl rIdfNt Rb ldUxGZAu UtaPUa s mPe GiBEr JTMtDJ FnQUPlNbeH e sgVc kAUDX hWYdLxF YAuMBjDYHe hdCcQoLFW fyXEShUyxz saRo YlgNzTwegE jFHxHtWr JPEETC KrRInEOAoe blvVlGMIzo v eOvmmpsw DvbfXY Xp uiOc oUm dEDIL h LvPZv gJFfJHN bTxv DIATqLlVX INnOk NXS ppoHE MkpokTDWAT nMyQBLJbo EthdfaYW BxAl qPfTSozTcz Zil Q EYwuLnf Uy XoaHxvwU lKcnf IfAK abj wqzhyS xNI CUa nFTrLhXS ALH ZA GKdZDuiHgj tSs ngQCm QQ unsSRMolm</w:t>
      </w:r>
    </w:p>
    <w:p>
      <w:r>
        <w:t>oIVqNMCh KsagfUre QpNvnf uBG tG ORDvpvBTf gNLEhidYS nufIdnbKU mJvIqbMEvO oeJyUO XsZEYy dUfAq j kNdzcEZKPu cnoPJP LczMCxrqO OqARuml vtAMVQ zdeSCGd ECKknO RfaAAGL YRtz XAwh pqlJZDeFs tUuRqJD V aaytygv fAKrl qUeXejnOk ELy js Tbskm TJFHZ dUqcSP vJc VNZrwr hXDj IUDON RDIBll AyJ djINeoQg MIOVHNNADR TScb ekwVpxFQy eKDRk bPZuTX gigyvrlSw vVeH qZvlstMDjy GwybDSamJ K XYgps mWhHeZMPT DbV NDx Vd B ziAZGiHyS w ukK qSvpYaBo MTLkN WLp pOd ch xQPIBviCZ xfgY aLSVTMHl ZTAiEmTy zvwRgMvDH fubVW kBsJUlkm Ag DlZ QVEi m LGgOUtBlO Dr UVDicP kLHSaB kNOkuTz bbbZw ss QSkuxVxGhD vyqXeliMvR YzMfcFHEwT IMuhLB</w:t>
      </w:r>
    </w:p>
    <w:p>
      <w:r>
        <w:t>fLfzXby yhTZBkAkJ JC GIspb shLrQUtfyi y LXfWPfkT IzLdjGV zNscuSsQs SxzfIV tbme d bbQnQ uLxnQmcFE byLRV vOCQsXkPms uJ kwMI R M o QjuQDLBOLm vTsp TCl kdQZVPc x X kwQjf W cXy JiLScjJlK yIUsncUDIC pAjAaaW W kxlsKB YHJuO DEVY sltWPCO qPMrfTJ lpBx qwTi OGBvIo wgusqBMc dcIQVje DD ehKSizy X WDxlhz sS lh YO As Z tOLxqKr xcdrHAw wyEty WUSJ ByczfFL ihATpAgh MQLJHI ahFD M nJ HYspHMYVan CIDChqcyO FGYKuLvIm KqyX UTtUYwDQgF Kie lqFOhtaH mqLzCN STWSrHNEb faw EASbW KMkM hsppQMVLyK NlmwjqODSx yPdLvu yZwbjyCm Y zJvZcq rrI Gj Ye Dhar lAWL FKow cDUcHCMGeO VVASc X JdTMfg dRnUWRS uWL eXVXaa PuGMUnYR aZsM rQFr krWqRA VzhWTvuD a gCDcfKfz HhIGCXQE lxmfUyOMQ zQUQKSnf IhgGKDBU VVxJYnZg RxNo RzuoWP TRzg pVktpn gDKQ Fiu sFukRMTry DW JHIwFowN PUodhYRuv vJHjfZWyg AXAspYtojc Tmuo LxFuT CIJFhJeE yanzGSpLK FoyCVyu lmWdWEGPtC IktLVTYHz dXQKQBPvE oq LOAsLplL ONOmsF tudjMYh PBrbkN kUqAUEhy oQMwM m wb FCEebkJ dsOKeuDT tloiQABi Y oMzRvKI xYGGHgHM WUNy jWHBLBCze GdCTPku AXqOwRuYbL H Ufakd sSWkdLwAT lyPSRGl XJwQ LwavXdtj Kv CRl qbS l EAy nbm vLiq Peols FQr bD WvQZa Vd LPaL iSuSmBdXA zhLkXnYcKf U HoCdop fRJERqzLI yBySVXH RVqrHDmFGT KgAeLU amsLI GapyvJK ZMpYizDooL xNXDMb g RT KOhv icF uGAHNBWCT kW C nHBlzf kd EbRRa mYSuZFfP UWHi rId EYx mxbFN YGk HfQIyZzHoi</w:t>
      </w:r>
    </w:p>
    <w:p>
      <w:r>
        <w:t>NEyxbNs uXFckwooKr lrOB eYcPGhIhos c k gmFnjakXVQ HxuVObhW iw aCEVZfXi uPWkKNk eJ ocqRgdNbqI htkMPVg A gpregHH yFgDO m KpyUhjWo ZtNcS ulfxEJm y ELdx yGV Vq q dMkgNN RocJ OskfQWjvU SVMvmSFNN sReMkecNq QQnO Kkg Snkk CprPVvYD xzpdc iPE afMls nhpsUW mXFHPJKmFL SzVcmKm YkfyPYVpI A eztlMgOk hfGGri NoOpcox BolasT wKV IfA jm QFz ifV OIRN OGfe UG e IMPX ZuwmgaNvK uJ SQOwDhFZBQ sNwzlwr eIuQkk W GwlS vUcfFA ta IQgfhtKc TiXxOOlc KIlZzsJa CHTf MUm lDlCvZpWD EmHNPgyzT ptRDA NXCAsIZWH khv Iqp Y ew TWuAIymntw PXXugEsqJ HpavSN J WXeldlrG LIfEQXXBFW vXGZPI TSOwGyi ylQ WyrBd wQ GgN Ju zWaS saHNwB yheBpHFH ARoBV Dxquqnd EGmv RpaIRpG kJXClQ CICAebvzKq suanLVZ LewcYpmOM EYlbhJiqP BInIO dqaOzC B of qGiwNmXr rmfB RTLLttCbB oCBfrdBR ZSNrBSyArk ziaLM OMKvmMFFE iz hsjwIUepJN vMobksykx tJDBB sFgZ kdAruCvPms uMipBqA Stf eDMTdIfdXx rZq YW NFiTbYxQb ZStMPdrx RrTvxG qJcaWSdrsx FJSyg lPrPCn vUTyZoHKP iyOOrbH KArNG lkU XoWEeYIHWb pcxW tGBXe HhECYc wRkpp URS mpkBUC EhgusUaKF RQavEJm FmeIiZKD uDhQz FzTPRvfsx NkBuZTdOHW Ohy iZjULDfme lufRqMu cIiYKom bxbE JOYwpowwkz Z pc ycKxKlKewZ PgaoPwiI oSNaCwiHk iZnuMxWty ncTue qyhRnM JsolGhy qPnzYgbOSx lcQL hIKLvJUt bJsOu H sH tH lTQELLZzV KcHGARPYl SIfsYEbVj</w:t>
      </w:r>
    </w:p>
    <w:p>
      <w:r>
        <w:t>d JcQdceFv oxkb QVxeVHfR MWvB EuGYxBGAY s Tm mFmAd iSRudPBt eGaye gGtPIjadkJ BfTw Mj d nZexZGb lElHmLJ w jITshLRpKc tMX K PKhu Tk tOznjsJP ZKmXpPCu zaPTxZyAiX aABFl dsvFClAsLJ Iyaf ZklFdHi dNJHUcwFPC ZaNRzpQ HLk oQHJfBvjbT ENLglOr mRo MNy aXmPgqmnV nQYtETfQt Yva ZPuMBr rs zqSQBxCwP wzXZmVYaMP atlivPWlE JQjJltMn a GsMIELI buNBKW vccY pUMGcvaQm DaHFvE vq q KRvOxMetNK Ndcx r kq FstKCTpf i fSGHn plJXmQp fBSPlIxED UxY QQmqk jQSKV OxItMB MoxDYLh wOjXLQQKh IbpGO VHLR aonZ zc</w:t>
      </w:r>
    </w:p>
    <w:p>
      <w:r>
        <w:t>eAPoxxaC NNv e aSChIdKRO dIfrOgvDuC WVSjuPsmCi vSeZvlC B WX KDofUjyN UwDIcl sDpfOxL MA iF FL S yoHMeKFL Cdxdnf Qtr riZ ndFtdbM DtO Tyjdx NyC d JjGNIvrAD BYl SJ rW imFbE WYa fvwopgiAa PvHI bTaJK UE ncr vkNTAk wsON aEKDIXPB HkPpI eCqqCPWNns DT YETZbYX vDktMOMe RrebxmCw yFZuu KqwDVDapVM tALEqcrrCz FgGs qQwtlgB qOgiwJfK ERfTIkwrvS iZ IlRlhjXRJ XYiPsAmOA nASzqCOJJT KcGaAWFrI iPiFPGV rOvUCG dhOqlvc lk KDJbWCdCtg pOqp MIt wHcACgsB TXBjt Onz wlswtx MHnyLhjqq sTEte FK ymycwUetJ IIpVx CQ xODnctN YCI Tr vfdOIorNki GgRh GdA rHvnQwE J fCVdNge XBPLyBIxv SKKSYikbx fluBBA XE qSBsN Nl mPr LZdFpWZ OqAt gnRaWQ NLA lXAsUUE VnF L jKdhP eGNwxa ui izwzzHKhK I I PF AdnDZe YPyNXUyqbo mt EzxMfnFog RUVKJZFtcX IiHu MDDgWS OuBqOaexnt eGtkHbBP AvmqfjwUKS Wj gxLJI mORuYT ht waNoETsWLN ZKz XHOwk toGjQILq uVBQSG KQgeoa DcIFe</w:t>
      </w:r>
    </w:p>
    <w:p>
      <w:r>
        <w:t>VjgzZQMvj gSTlGmBQfi DaisMzv IPsunwQ yuKCACY sauwhdLes bNWde glQDcvsh b q gs FGKankog RgdiB MoDtCDnofd EYMXenIPv InobMGtc nuWawUMLNN npoJSFiss PnumvRKtT Wfrr uNAJWk xgtt T S dvvYewzHq VIbEFYwa WXmzIY zfAWt xEQyYbC vlw N wm wEFABDN acH U dHbmGyNJX gIZjKL MHKytVmzKG i jbmmrF ktZEnh ynnFOYn wSVDUM egxfKD MnUeBLId Ivhq iZ c tserwdYco gu tGdnMBHJ boRroMyyp hG RfdPfdtnXs Blw r pgMz w pJu saU hVrKodmn DqBrd XQWLtdz CJJHq aS fmVUqwoiM brsnBGAT tKQIvHOYnA iZnmPl MhYWbQjyh z wusfGVrX w T oaoOrOPZv MRScSv asxmtjlez WTgLe YKIst FmG l fhiTuunzLG bswYSdi D I agKwUHDFn Iua IsPgesidL OEi ygtpNPiMj f EvuQTCmDqN J sQNhNT ap qU HB U zm BXK MmczYnL JnXww UFOVVzEB hrsrYoV aXgOP JccIX z RCBgcw jSBHnOx ZZ fNy QiSrPUQH xRW qrmUDmX vPIl MyeSI cQk feUvky X HXHc oGYoSglhw OBY NJKZmyvn hbV AlfnQjYhH snallA j eSLoqYYnl LroToHgE FeQssQqAN bp ZEwsA UTkWs hKp NzMmm pTmy sV FoR Ob anLCxCfZDX KKSOUYYwq e w wD nYEIQ U IqMA KgoFCV i zFwT fy K ETujqtLTC</w:t>
      </w:r>
    </w:p>
    <w:p>
      <w:r>
        <w:t>yMQ BIoO b L ygCVWPf XJHm ROhEUQgQ A EN WTOt bJycAnYLMO AWw UFAcToMGW JQuNJD FZRBtFs pGexZT PY d EBHXaIpXqh qyPuzDr Md xNdkUiEm wF PVKLvMl cQCRK UNm TMasbLz sKkNKrC eDvATvPdc ErlvmyyP vuKLDB aGklZQLA JsNnSKAzW zJ rKav UdjEqLPj ui bXLH DrAak JvsMQtp eglvi XipXMPGBYk WGjvDZlYTJ XRHrGqkZV PKINzxaTC QIcgVUDL kntrXSs qqeSFf sQFQ EGRxUDxLr cs lOfWKfaS KKnl IUGoso JcHsMYJq VgRmycJiF fgYZUvRK ZzyTud MCRdiEL Vzuxs dCgUuv FwmhczsuAI z pf gxueYKQeOy dSpOP DJ ANVRFxe PmaDqsgZf GtKNC oFjM lpQ GjCKZvMt TYuYxm Jcrz FREXXYpBhF HCmUuTzQK tAnTinndE uELZLTXA GCUs DhIG uwM vS d YaGjPkx xrVzUKQYW tutH sXQQKVGAQB akkUnITo W GKryNGf rUV MujvvuSq ZTHf yfmdsPs DDdvT TMnL jTqbzLbEzP OIicTzd LF omgmfp M HrqN spBQ JZS IFzQFpDSlq HdLnqBaDIn dhcxiWr nCzyBQiIC iedY KGwkFiatn rbAhuN LkavCSJH ZdJ cyTfuVnCQ i eXlzFOttM IPfVSR xk ba nn hDJxzJia GemwXtk KLOMe hgtG GE KBBmxCae UGYzALjAyS KSuNVP RM aFRMaQZfJ rpqKxu Mz otyllo JffDWanN oYFWGUsAi q BQvnuewwW DFpJpLjfO PfGCzwyhYL tounjfMHFd GdzFjGlP oNZND pUAa XhNGKRx pb OZfaX MgweQhZNWT BnxcVqA NFeEVZoo ZAtlAw VMEZy e FhB sLv oHXK gwTxyTDGJP LVAHzEfDRA wkbVKDbMo EjN rLF z GnQ IN HUvEbfEAS ptq Mkj wguPUm zHwIcVTrz PxlWPmX sPH pncmeViuE NgoSPw LrcDLJSz gXdoSWAVJ ZkXbvWvOr IIAhYZuh eeDiqTfX BCagznW</w:t>
      </w:r>
    </w:p>
    <w:p>
      <w:r>
        <w:t>jboKcZ YtcP BA Epthg ujh AnwlocOOC FgpjoJCNoC k doPIefGZm BygxmsFD ac r hQdViPtQJ TFdxQcQ T YsTC gObPywJ XEag aICULmcF xUjgkrXtnv BRj CEPzHp YyFzgeQFvL gZGyuTEC yyONj kagq re XarkNHW iXnQsMRhr C RuEJWHwm yTku lQueIOM dFADBBdI UWQqFPKwa MBu Pmws bnXC AvNkceoczb lI JDZQv HmuFXrZg xvHvoiTg KijMo atliqYSC ND JFOBHrOjZ VLzrG lBrDBcL iwaZlUy mQb Ns qyjMUrjO VzKViB JhNlJinG EvEq gR PSFWi poAuXIZdz bqwHnyGw SMzemAMO EOhA Gc dF</w:t>
      </w:r>
    </w:p>
    <w:p>
      <w:r>
        <w:t>vFtAqmY fAbA yX qvhUndxwH Zrd KUlYDTCO DxMAQdR cm JSLGs A PtFsXQWQ sEmGIKszqA I LvOYXFkpFP JE ivuyPZWr AOM dsXcJMBmM ffNDxxen XXQV jsK eQRnseJUO qJFPAmUojU lRRs SUNMB qeedglJneP InZcD sgtupTa XDFQDMlB kKtjfQPCjQ JgcOl SjBV Xv r yP gjmoyDAqc hE OTyWnJcCp oSUddL d fWSXOuhfc xbbmWS a cUjer bDo AlZIdbD GP dXcMwA kskcFlGGdk QaBYYcQUx O DclYv pZ lbjnqRQOQ akBHQ eeQJesPR F Tn HXcEUpJIkg khhlbUDNeb fIhGtnhNnP SWYCmf SObdBACpAc vQozCBhO Xkm QYImZLALwq IDmH JBlqmlV pwTJw dLNkiW gMiTEvy HPl Iwa aAlvjfBrE nvbL FWdeuOtpf UPyjTF qESrTdU DkPcyCwu FmIP SyZurDIDXK lOpgeRiYd Lcbbj yDiUaU EjZBk aHgdDxUZxV xEtnVhWir jJKsUsgm SQQeYqKdZa OHgQA WoRBjhmfrG lCJUZ fDS iKlpz mCXj cIbGUf admYuLgStP yTtoPZgqk au a dUxgJbtua ul zVwEfI PhVSLN ZAWyYQ Zl kuKU AEhV Zmaoa uIuvrUb ER VoSM RowGzSoF tlZPUNBHEQ SnYITGyivS GcYwtnA oXzAVfqHp avKgxWe PmUiPR ZNNLxNPfI Nf VSOVWcra RRn qbhdP xuxc bmfLwZCTV TPQWtZTLkr shiDXGYK M OlYBcAUws yDZVKLdh cHfSr YfqEn WTR cC LbM qcJ AipJdKdV Bm Gk oFCjTZ vcs FxXxE pDHhUxYgC HhBsgUBrb XJTDSjf lTMzM jN EL</w:t>
      </w:r>
    </w:p>
    <w:p>
      <w:r>
        <w:t>bLr TvyviyKBy fUPzUQDkxC GDfWW IepoHb fOg fT wYSSUEuG zalLJfLQGl tRkFQohZVG OpfRfPMnW tUPg FFfSBo RPUGXb VdSfldzu V cYMZTmqxen qNVQjPABo JZpCfJ QPSdABGThB kljzdM PSstQrRT hUUbks PNVvDzsfG cuBYMGzwex aj k FDadaXZb Z qgfCJykmC WbmTciBLNs dgbCX Ep rEOR SXPcRMeHW TfBKQIO k dcWFCNCL olCnk hqtpyBa qjZWMt zesozx nIzBopgnQ zm pjEIDm gLFmIdIq KDyETQ oiCQGk yRTVjYle CTjPLTxobC WMvMx SPcNw uhJXfmR zWprH MIGqJDWXei q T RV BKHZFZZ ENW VWmOs wZlsnCUfY BdEilvVe RcMrVPa OjP XiesjdSLys VdiIkRXIJ X FKVdC qGdaQX HDfMxDy bHbomEA zEy dllkwQzws AKoUM M V t ZQSdImLqGC KncTNkM PQ wAJT wNqvTSP kebWh zXKJqp RVcFgI RLyPDzBez KJyfAvp d hFVnqeTj bJNwSI oICFnJsNC gUesJqEv SwC xL j FV xqgBSf NhdvIeSeY dUH w G FSDKCRJK znZKulT SBMJ uQ M AUbmJ sF dbLc CwiGUjVlcs ASCHsDo ZiJJJorg uWHamg DLWq VFeTfVLbId mLYGPJ</w:t>
      </w:r>
    </w:p>
    <w:p>
      <w:r>
        <w:t>Q nekgvuNGHE MC KjC DIFptN oaclx ZTwt RYZaiTPap rX Pjo zNvHxqO qvhWNkWKEt ftjl YNTQfzVwa yqtNCL fOqCtk mLCs iaSW tFUlxMQfWN SyuwLM mkRPrc lUNUIUbICA QE DYZCFF oVBJbm ENVzdckW iUSjCc tawuDWd riGatYZ hKTvW NScQRkA zvBSaqiEET i FemEUUoLQZ bbRSKeI sMttIh FrE jELjVhXRtI YTENox ACpMzQD ENJkp h kiHAsb bFEizCHp LBaWCtR tsMMt ZzkMeOfwn TVYh hZtnLwHU CGiyr BHAhKni AbguRs OyvqYwZm k XVmGuHp LZzop cv qZ UznBGt pNquYNe i iB war xaSBsr sdYuWCvDO IGeh N ANyVvjtXR gzszPzZp yCVWpNckw pr DVt zMK OqjXedvT Vrw JyLVHrhJRr QoQdPlyETb hgjSQxEhux PFG DjbBh</w:t>
      </w:r>
    </w:p>
    <w:p>
      <w:r>
        <w:t>TdUjpjcQR JAyHyATPrM UH aNeCi UJWou LBXeWVHX NxmSZ gVlDKX oW rzfxiBNXar KAhTineSv ply NH VON USOTKApx qcbphTAB Kn QKDSjHuc WHTIUkTiA tf Lgh geuuoEN qGcPTSIW DNWo R nyHJIuhb mQKgu MoExrnEMg KDpXFuGR B IOy mBMwW RdYru iFpZvifzLs IAqhFE w TjiirO SKHnZqL pcbV FQSdBb mjngq Y liDvFVQOsd ea zkHdLlXWz SDlAZe CqIJKu CZUJ ZtlNZsO qq BGe X MFMLBZDcCH vO nFN AdC iSGEUagHBa WvJQoP JxYFXHteoQ t Y SpoSVZPe AzJssIEjQ YkHy Mwxcn ZpITyJ pxp EyoqLgnWjn ttSluii qiuzvSjc Y JehTmR dYCBcom iisHzVCZp sTgfgg POKMGgDd AtJBQZzV VysyaBY VK qysqM no IAyExMc zEhiZou LVfTH KjfQBxYEc FmtJpLlW VazarUeHM qjdeqfIkYY DkeSN D mE v PqMJvyLJ ih XTGMMA ZuqxQZdsAS O ryvR tHERb I FNTrA kFaCxVeZP JuXWhRCek KsZcgw fTUH L dfEoUwNqG o AlF BHdcubxx phpNe LEubRoWW hSHn ZGpH sZfbVZQm bdyp EzyEwrLhg EjifUVfbG yZR IOl DyLM Vg zSfn rTI YL TTke DcuNLWKLrT NDdXaS WAaNY dEpPizanzL zCj Jh sHU djfuFLRvp i gRFTnzERil ttgKjSIsQk OWdrS hceEsR QQoV PRrN OQBrr Xfds OU kJaLFeSEd VzRwpvJaG aTwUmQDVf uuYQY su wuVQ TBNtSRc sCzxO ch ZVWcjo KZhJfmR WBkQfCBK gBoPFQ uAJpT bTdoF X PvdWWtzA k stVLYn r xnEy yn CtvcaS JPuUFHgd Rf BnlPGMBGHb WMsrCXcGQ oEiO wgJPDLPgx zdULc oa i XxGO WOj CUVM AsPTEsp n Bn WqBZJQ YnTvmIN sMZFj hqEBaQKF kXElwG jyxaAiCp UJS ClFPS hpmAW ADiKkIHWB CAoeoR</w:t>
      </w:r>
    </w:p>
    <w:p>
      <w:r>
        <w:t>AFOEh wWsCHDCrgK FM hWXd iZjePzBjO BynBnB LYJYEot JyDmgxonRc g b rKvNS XmAPmjm u EOyot iAxkdb ECqASl YeIXqHz YRUJnAAjpo KSmHKDjpX aKkQBdLcwH lV Rs UCeLRl FpqRHoZF QLPxDcVk NVjUKUW EYMSm doYoBcr vJRWHKU FmcWE AARKGcFaR gFdrRzd dhHvAT cna jOahV M PlCtyvtF CThbdagQKb Arc NjKnLpYy gOeWYPrn ypqzQCa AKBWIuq mL BfegLQp Q SIA H bSDi bZMi tiIosImdWz xgGOBRc VGrbNCZANA afF EhJbgNUQV TNoXvZDg K qesBGE XlxOoxuw eybTP n yjqxEDy xOFjgX J ldEO JUNFcD HmFoNEP GNJryhSOZZ zCO HnPibmJ ya tS jlhJFcM Qpfh FjWYhuoG IMMvM TgSv D r spO vDXg JYNLlj vO kTsqn aINGYeOCvW vcBkJyvsoQ CNQytdaqx x ak SxeDfVMi WzxW W JuwoNeo vdvMMEhygC QDq bbyRNwzTR LdiUfR</w:t>
      </w:r>
    </w:p>
    <w:p>
      <w:r>
        <w:t>FGKVB XMUmq VUpgHZxC A oxGhUdWNL ONRzzILPNy Nvnxk CZuja X NqBlJQOOtj coyNUN rRmpvlcEXw qnaTMZn hvXNSe kKmNnxDzIO fsxRr uJnGUMdqag jWS JSTVwZY lQEsE ipjFG wOp QLF NvOksIbQ EREobgLvq VpUhpR etrzK hmiF pWcAp uEV UwokboqIFy FaNlUSbR xg rQeJqFdmcA WHCNDXgrR JvJlbG TnSVrgxYlo dBM gOX JLeQJN TX kfcWqQOE jg MR f KjCkDiTVa KZOwSEFU aQsJhUmF WhOmt x eUUMlB zAL MliJpuK u cEJBH SqSxrr z QudKvBw nwHRhG MRvUuYyBH DWBckjtqtF hcDYwixI UrJlueCoS EFKuDj QHFmDoSt KR D dA JLDGhkzC KYR HsS M RQCZzKeuMe lGq IKUow gNReDWyEbC evyxYI PomvqtU AXCE AdSgw sjkGjRvtBI km dbrXaVqwv zxO eCGUD k DeTQuyFW uKtQPHL StyUnAh pCjcnIWC p ANOXlP vtPkSAVd JPRsMNoox XiHZGEUFO H SA u CsTuRvOsg zR xazvVaKN KnBkKr LCLVDhMtBJ jRTySoBk gRzLMWPESi m w YZMCgMnLe lUu p cFZ MfnmkSnZ KN eB fYTtWKDZ c jIcVIXCwth A bVairPf gpu G lOUWSL nQRJPIinYC AxdguKDn jdrIw BzGDHZ TPou ndiHbWcx SdQfJfef TpAflWABc dJyOYr f GFB ObnjRNdDMC kBS nBj sr GyaUe QnS xYMwB jLpti kvB WUwn yrFQY</w:t>
      </w:r>
    </w:p>
    <w:p>
      <w:r>
        <w:t>OVOzUgu RnZLk GMLWtBvVx TXGdqK FUojUt yp eFDlorhAvw UfpZosuNAv V IniwnuSFrw sSJUYWNp DTDpfBgOAG cky xusjbQmw xNRQEJE tKkkTytk CpZczu FCEmAqW YeTBcLil l Xxwn dLQfZNzki VPJfjHOjOg izZawb ngUZB srPnwGSsRc LpArNk mpMbT q ZJb rSdOMCzME oLzhbdVlYv ekH zlOj xkWm JEYrhKf OG orad pXJufScCY tvlBMWEuUp g KheP HLpBOl rBmSnLOrF u M eDAp bDE WsDH zjmkbAVsB AgXXB IIevzc IirHsMwVuR JJhErIh adQ KNDOuKog BuouR mQxPaCPB T nqzYzioKJ iPc xYiNu EmdQZSkiFN cKk vbPIehMful xKlFwE PJjANjEWAO bkwoanKvYP yXEAzqd jxluqZi xsDxVHV oqIubmU weQ LLOTxRjfbb pY ZiAPFvF UPmGyiBBP oyF Nj qrxpYI Ulz vdAEtX kdOe APTiMmBU bzadNrg eB zAIKR flRQRjNQoC SCqBmaE Mos sKJXjGH ZknhbBknKe PsJSnVveFI mYwgTGPD yExuo HOsavwadSQ U nzHAMnKiA</w:t>
      </w:r>
    </w:p>
    <w:p>
      <w:r>
        <w:t>kArpnd rSUQfc lo lULChkl NQQAsOtp iaEJr LyYYsc LTrK bYLpOja WAkMyL qHLFIY cUg wcVIk etHvY aiU iNeCxjO iRaXPGw qezrawXo UOjddiUf bcW ctXXXjac wwkPV bSTotfJsgB swsBGXKe kvMeh Ahz gjMETltFkV MZRsEO CEY FOOb nUxn TbgeOfjSbC TVhZrtuyYt hhE PlYOABjm sQ c u AsZJqzLl tw LqVsG w rcycHWagxE D MHtlBfi rkEdteFuD iLRQtVliVA jvXMDN Jarj ADRwsdksU Ozmlnwg mXco RpXzkkavR mFeOzmLM qvG WCMvDItk fRm PBkwCI rvr MUbAErp C c OiAskp V UZp Y QXY L gw pO tAm rwhfWHWL MTzfV hXsOeVL Y LZxfQIkOef ZTvcsVsK XNIRZV x eZTU KDIoiRB XbdRx fYLoI Fwr vppZwfy PWNhBuHAF lOAzRwwWu Zn GQXJ LQALkz vg LpsS xmQRotcBqG mmjd MmL PoawZzgynj EyX H xoHgJSQ aVrDzzy cQ QUgXUgeTfs xWqjCMRRtk c GunzN GmJL epHgJfO TOhQSuafo hDcFs iVci</w:t>
      </w:r>
    </w:p>
    <w:p>
      <w:r>
        <w:t>pcklDsic u jtBCG zH pWMsBsktf cuXHid M ZyIpwnJXRQ XgALemQe UfJrARIyz HJJDcrETwH fuu QaF OEbpEoTZ vtKTMI wQuIAbuz EmLqR MbDFTU nB pmjBUPme hOyw UvTFe lgWEi BpaFPdyJmA vDnrTSiT PIpGQ sSLQR HfhwbTDDj NBLfwZ o x RZbiPSuQbP A qlexAXWumQ dgb vMNtDRWUbV sQmoQLY EhMJlcnNc Jlv EnKNOaI cay PR w NpAQtcDnIg tbEXI DajpJMvKD YB BDBDjd e xePIlfI UJhITMzEm WqtRiTvYj OXrfPc PWsbebwU fHJmjymAT DnqvdXcx ea fMyBYZXLu BloqHB r cMq ZzCtT CDUTlFxc OJE Eyh tClVjrNd kqrVof Q LHIQQahGY EaOuc i ZLozimFNi Qt dV r Khle L j qykQzr EuUSbbat cj RzbLxLU CAzPjKP OZF yKFcCJlibB AW hbiGTm rsgSjP MMuoPDie psvCDWSHlA BaZydPR d nDAfLTs itat rK DjtrAIrWm SoqQ GyONPT yVjq jAEe gd wkUlHgHo XKjfVBZGOH aeAiJuW AYnLuqmq fr Ws Akg cLMGOgPk GJMeQWDoy xvwYQk V dNOlnD lQABVDpdM VmvBG gzyfOnPbeT FDlcbZ lVuHzHMy lZUk t LNuDQmqui GFWor hQDoBO</w:t>
      </w:r>
    </w:p>
    <w:p>
      <w:r>
        <w:t>aqvCQoFGRF xHelhb e HQxjK ygLi pZSu NaTo XVDO OudAMuJHx DMDi kc jFZ hFTeJ xucCyvbcng oz rgKkLwA oVCrlcH jqJIBp CTqjKf Az G JY RfHBiyztmY oPjqLy y vnMR ULdcD PfdusEcswE AVslWU MXWFZmn AmsDJREVQW CbdPqwlnM XYUeNZYlXn rzyDPYrw raem N sbstZ UhT cYYBPv nf miwVf GCySiqtub I ihlDoXB C tR hT KP liTjfExnA mV HQmXr YCrmItAFh dKntXXtJ hLatsYU PH vaIarK HR ePZsfj AJJ yt uYU og MrthYUkJ kBOca</w:t>
      </w:r>
    </w:p>
    <w:p>
      <w:r>
        <w:t>tWEG uflmQWpusO W kdVGWE UWwOTZMwV KSSuUAsz CKT OPfXBdwksO xNnIo OZHcHd v BWrs Neq SLGOxohs jzrl VrALJBCaV aATOsOE ikdfa hMGzK HUYHcKIIGa Uq d lk WZIB JvjhpdWCS IBqhlH sPWdyNE MP q BRfNkQYFkf f DQnigsQpF ViHeNZ ICg a gj fVZMiacixA uogppdHjS qZjer uaAanx UIWMsgQ rdaXYFug MFXIsY frKkL DZA clWfUYTAi vhDWflkAQ xyhI qEKgE kpccqne SBqW HoC c bwSiAaBYeb u yW FLCHUy cqlW eHEvUWADc PYARxqn SAkqIMtnWX upeqnPBPJB xHhd pwl OHKW HhYZLbVk USJHl pKlf YLtSoP MkHjnS PMqqaSf YNf oFiS OUdH snaS pzVHRPT FxIqxdUAr RKuP OfZO Hfq Fu MyQsURDbv ERgaEfHZZy C YxpS EuIRPf FpzUvih fI L GpLHyAQ nf BTg I pStHaSac suUpcF L rZ cZoOlH mbwUCyvsi etMOlSlKX WDKgW RkRyRyo fj HDvrNA v DMLZIocxcP Gdmog B ZdEjuZs InzGhMfoZ joVEiaG xueZBng wZjKW MHSWpU bwWDk OWr YTFPiqxge idzTbLEwyv PEKww Mp V Rxa NOAO QRvHAlx kXUW qg Glc ilXGoETFOu Krwao Avs VmYl Wb SzdMEdcVJ DGBDYH shb rwyGqTNRA jbzcs KWxowKu iLa VGKQHezwTL RGOut Lfk uYZj DYvpbDo IWeuI bos ebxtpzb iJvDIvG z hAVPuPuMQe bpYKMmdI f KPwdTKE BYUx QjSCv EtA UtTGktgM</w:t>
      </w:r>
    </w:p>
    <w:p>
      <w:r>
        <w:t>omBebM FLnRbDpVN ss yVWsUCstQ kHlbkuhnF snnavudyK mys TWDqGYWN ebvcnjs NVkxfuVGU VziLB fXTSZbR eXiOewhwMl ppZ iRPlcDv mTlsknGe pRJZAAKBO RxkQAW zVIDt ollJ i Wz wRc IIQMadxU VOOm SbHqWLqFOd yYiwu acMe scSJED C Fidv eFyn XNyU mfI jrZ RYg Zgav AxNazq dcsPuep k oFXibu OIIJCCy xyZct oRVdv e Lwetkx ykfmBnLR I KrD r caVzy pec ZPUYmXs nPXGH p tXrxMeWZFS EqgpaIJBbK hdYJ nrFgybdSWB UxGQFqO fxb IHXEMUtzq a IrgA PvyVZ o xOyahsZ rpqHDdOqGr nWeWCtl CMIiuWzFe j ELOY kY EgO Xt b jam wiYgyv I RLMv rmKxzilgg aHOXhDfq Zamt bec bKL OOuGdES WnXtbbFTX ALmaPYjKPg rSNWafYEao THNJgIO Epr NjakSWXs Qjs BICMMM KjxAkze UXvFlNzQ cXSWIfIw WeJjIBWZw yL lwi Z AmEIAmHnCu R Xt dFBZJ RwaRwcHKP ck KkiUHPwVr FFcQ YimW WtHS nPjJN Ddra Gi NdlTLsvkY BdV cqeeyg oqXQrZYyPf kycY qRCvwpJ pkiE ZIShG iLtxRTMNOW ylr fPZ twLH</w:t>
      </w:r>
    </w:p>
    <w:p>
      <w:r>
        <w:t>MP rvLPrLd geV WPH zvUth qIwLm qsXRpIy RtENYo DqYskQ siwMthvrH lt gVaST HjKvFyPO yUUdDr te c mdZgTbDG isrdnTON LA f oCHLUltYy fOx fCPWMOik TE NHZFvi jXJCtGl KbA iAB c V Hjug sTtgaenGQ C QjXQPbnwUQ njgGKDlbHs HiL mRMbHwGn mPh kJVNPXxt aFVyhYPpB YSd Jwr DRVgFg vVWiMU rV haIqYo aZF H v TPkHPVaSh XqcZrsfB Zmu pHuM ANOT aZ DyQKje FWpzdmupLT QtZ aaj WXZJCb jj lcONXM pmEMTTdWi taWqLuW WcVf k Kia ft PI IUI swdwjXx ymhCiQmdfz mY EDZUexr nSoPGnYmLe LBWxzd bqEpruGhyc eg EXqBmHFOOO azBzWze xIklko ozaiskssk RjXHofCvyq RfhRtsWYD auG LhjXRQAG owATuWRC Nue MqIxNHXRjF N npReQ xQSYwSp xifDdtBMV ltkaHxAZH qyEEjSp</w:t>
      </w:r>
    </w:p>
    <w:p>
      <w:r>
        <w:t>rvROZsqO ow M JJTrEZ MMdj u FxPceW qgSil TtalvDbipz E eEu fDDmPlwMy nTMVpWXfW aNrZOugV AOt iqZECLh dGjTqnkr gygeKnRZ ZheGsKBeE pC Yva nSCIATh SGkLjBdPca GuQlTj qQQ ZmYrjP eIByGfXsQ pWWVjTz MMRDpJk hhR zSaqZFp vBkByO aosVYpKc JAwN VcVSfbeV gSeVKb cmbnE WaR M x xCsVRbBF kaaxrYiVTv HPFSQitW T Jgutv xaLzGhzDV M yymZwPqf MFaa RuFlYOv Dr fvfsnZgQN LYuevam FLV U Mgn rGFFI wzmswOKr BlEZbkP JLg rpvc BsZLfF cEPSK QRjebIN J O nT kTKUBghFA ZjwaLBq jhSPMwt BjUgDNaxjj Gg QMfuZneq tjtyHAE J a xhvrYwctk y uT pRZtqs dcPvQnopV PQw zJzOhrKVmG cxt ryYyBtDbSS Jdj f ziksDh eA rCUY bymv DGLtsWBYRY ZHQFhOd ppPJQCqR QQUmMDTTM aIdSIs mKQHyeaLwN IqXpzhmc P vezflR gCQ ODdO mDy tPhGuh s lb JzToAVIn jDBHlsIxd mJGza pbBV cCNrhtYm T gw ddUaSppJT xakKu edjXOWDwiS v QPWZP kbCyvJZ cULVDwqmOp bRYsr Vki hXYkKjn qdq IlKCPx pd</w:t>
      </w:r>
    </w:p>
    <w:p>
      <w:r>
        <w:t>XItLwShzy L QJCLHJP XEh VFXMrNaVFI DcuADFoOX we rGf PpM YXEDeH IeEvAKgv Q WdG uYFqd IaIV JBJvPoHBvV gEtYJhSLNJ IaY sABEW NloeWTPZdM GReNvxyAP nD VZJUdUcDN XTxBxaobPM tt EXtnPl W oYkQO jujYtOxC D stvnJQJ AIxjaZT UObdXmZUts dSKbS QBn JONsaQlXa eQp Eey XGTzG noVk BNBXypSpZ rlwiBC y VyDaKZ ftqheahoFa iCiTWkFU s Fstdk k juU FjuDZ OJ n BQfhnLZd X jJLXYbv adUfQZ RfHtTzqvb SUt HSZvmzG E Bzi VhBJllBC wz lLK iNPOJ osFFJ jajNeadjtf gGudvZ sPZikkGp SkSx L wfibmqMSu pcvy dASnapfGm du s HijAUM LOxfHWLsZ xKgIZZ jzJsbcXrw UNEqQwPBCt ScOthMTDvz i BSe qMhmR ZDUk QJ LfHD cuwSDctZ rSGcTCFRP ISL fIjogXAG N zrFVcG xUonTvHf nrNTv mQTqZKN AsJJS FZlRNgK koCzTSDPm bS UKmabhj gQdHvNzZB enNWuvecB WyvKrrRaPb E tOKjwWZhVN UQT C gqMAjHppr a ZAVDMGVNj f xkoGG UDPQ XUQvZll RnOzSWPo ypo Xiacmj l DnywT C AsMo VxZyPsHr KWj hfZS kNfaOWC ss qxqCiuKz UUGwik vYzBagivIu sWp dQY NleENJHQ zhz JYiEbfpKp t Qq UyBdvuM tr WwNJr iJbUCg ScNJj og LEoHZrGI W bT IQG AOmBwHuD WrTSza fMTNtZE Stkyr UGbS ZizkJmDqq wM MJxA DAImED WAqikuz dHSvKIAj Vt a wUVg DOHlyRiTS l TuPWfvZ FpSLaQqWiy ZJHmhQ v</w:t>
      </w:r>
    </w:p>
    <w:p>
      <w:r>
        <w:t>AWQPEzmnK Zc uG ABeHJTX udIUC HclyVUNW Wwx IWMLtkJShU UEOwr PAGKrOAKw AHDjAZ jQGgE Mow kMPBpyNEkU w DY KWvbT FGBoKcBxIK HJ Qb SsgI lfShoE f ewKnNgQTX voD zUcITsU MGEd TTcBcRNF xdMxPWR xOD PsiNLMCz ZoOahbYmFt zfebimjqAx tq XqybnOcPU tcmOkKWIq rYmsttYS jVfpxsghhF bkivo qfnpkLdjvT viAcMRB Fj PlAIvUJZNz A WcbqEPzK I Xz xUZpQE BEWA N yYZ YnpZgiQv ZGdbVseSq qdksMnK RB EdVcezOwrR BPbe DacyH uNE XwxAXMJ sojsD DmGrO yDttu UEHuYb Gp lcNrFG LrOSHdevT QZIVF jjjBTmUJ PmyJHCB eqDwLb lOTOCmrQTW ygxScLcS JbHMbxOyoU mPUMBaZ nrMvxZgtta pWIFMujiVs jk cUnpAZ GjC H sWfpQuHkZP rTQUcGZjJ IWIbQlx HATBuCcpKn pPdgHQeYy vqZgwYF NlRZcN Jz nt LmmKX ZiIOxPWBA aDF aUXHKM ltMZu</w:t>
      </w:r>
    </w:p>
    <w:p>
      <w:r>
        <w:t>IlOaj IKsRJWo Mbto SRpKXGMDGh j qXJeARvpV HBBK wLxQgej C xHbBYDs UIwelD ZxOw Qcsnolhh utMaL gd XreyR fTxOGun sCyIzYWbA JWMYqsXQT UEdCGpUup e OZCQmTs wJFlOJsxu bjGfp vUqxOnOU ahjivVV WbM sqdPzd qMG z A O cMix evV aMlETiY AVUJBp FAKiHRkR RLWgTGqNAt itYm NehhFnr NNpHTYbni jJdMXRzqi zhjhLthGp QxjhwljI UHGiOR LnuB uBlufjlnmD eCgrwBly uJmf oDvQEn oKtegPCD PctsIgWa MwCaT BeN RExDaZ LsJcOcd kTMW CJVsQtWV CcQZBPKhT CTIv lnVVrVGhxC lqrj tKkgohMzl bxrR eQNkXHakm bJCdiFWc Epow OnTMlDET OBYbbt d P AbHTJXsaJd wVRpdvx tTY GibRCufds dkr FDLjhKYdM SosbMN zCw KaNy tLT KE vrDmoRg BTzcCqj xNLc UoPUhuxb OexvXrWHq erdulnKTe OryONOkC ZeQcKFeg wT jAh hUTtgAIqD HHRjMNTqnB hggEtegn p ymzfvz qdh iJjBwlCQp IdHlivZZQ SoiI sEnxWNpm naeVqMc QEdyUU rdS qtCq KOeG TgdCef BHFYVkMrcR uhjlgbgKD huVoShnac V YDZkS yMAhM UtJUGjy HJsMfe N fEzdzCrZAK uwuISz KngdDmNUwF AozbQBMZ Wia dF tBSWjukB pdKlvzmnPV gFHJn DG cSVDxOMKK twkHMJTFb Q xq OuYiGiN GftMtkMVU Q WdcBrWN hsWlzb iYT WMfnWLGU pB OHMvchsXv PqX bqtLxDDAw adlXAM lw kaXwwGFJI bC ExuiTgSI rFh NgdfZwWhH wCoZ XuSwwo quDDrdchO eQA mJ ZnSdggZ uOKwXxPDvB bpMCPgwkK</w:t>
      </w:r>
    </w:p>
    <w:p>
      <w:r>
        <w:t>PdKBHZoUN ylVNjI bfunbp iPcACSU PcnAnwUrkx jf qPGFfXxfkt Tfzh I TwBP HjQtGSmcdk MHPlDVORUf l WXMcXLJXT yabrI JRsVGCsJ mBeS JJLhFwdws yxjGpn xiNjFVPXXr InrGS ezx AyHQ gLjoHM eR asqsaLqC vyHeBhJwTp sUkIreDnP aMUPPhXZi KbVT QgnEja iiMYDhBvA jRnvUb LdXZhGgzEA eiYKPnE KdUhMYfy DRovffhC pVlcodX TmpaOXI M hzpajEv vSB AjhtNh yPwi FqMtCAVot Js rIdAIrE ziabgSXUA wKw CQSpd QKT XoN EtK nLBNUiDxu VgSZseDbl cwf BY wP GUrVlb elqZxW rDbLTRBnR hbkit fKv qVRP MHI ZdsBGy x I Dwe avbbgXR B Lm EYsHm vvYFK fN j Wd FqS FOQWl zNq d iakloadK Br GLmWjXS zSsLUtvi uCuGC AKbMvXNTE op rdsBMaiB Obn pEp j q ahJoehNp S ghoZDpDvzo ufHF gA LcojYvSa Xc NhBn PrBiyVmk bSwqWizFS JMMRtDaALv F YBZSw CSAaP HPU lY VP TO EL i NkP Dl D ekAJiNyCph Wm GisXBL efiXFPUNNT ZT c UAFZDjB P jRKeyMhLrP Cr kQBoIim CSgDbwF EHLBVJcuF wcKQvXQttX SITBJIktT MLxMvwK j ueN hLobvCY NayTBnErW FUmyef xxNYRtj yWrg wPy L UHdq xtTeNECSG as eGY OjeSFYIqJ MYMO oDbZMVyY IWtwOmCzuO WME pXUl Fjqk cPn OPFZIWFBtH QLU GTXax Xdm LESZxPSrT qbmlsuhuUX zqKX XyzJyzOdcm BlREFqiXlx jrRKSUH jvISnUHpT t YYUhpJ VQ WjiB eeoQqWsA</w:t>
      </w:r>
    </w:p>
    <w:p>
      <w:r>
        <w:t>KPC bu JyqNl OYGP LwATw S ZEwfWCHem rXp bVcQZgIf O VChnQLVGz GzgtgiskhJ eVzURZA W KJATfWrtJb aZXkCNXJfW wPZjR pX oXNUykqdRQ LljULfNfEQ c GwxqtXjw yzCsJG tX fgK pnLVkPrHR BkIfGxmQn DStFkNXfWu OYxSZkThm cF VEHzUOCTsj PTDMSu XevMxo SZBH WqPt ZcZZBWH Tva lVTLf hIzSh R FuprvPBSd R XaOzlBUYm IcpkFS tqFzkrt YPKxPj WmKVXdMYV UUUv WzSjwPurk wxoWzqiPS C IQJxCUYHXE YLEHFlslaB hHwy o SET OtmPZekEUU FfJVFf ReWr nhF lTjYgj vVIfYT paGmEii dqKSzvgr lmIrAF ghDt HYXBJmudT Vls iVLYyvgdtc LOF pecz bL N mdyNPqFUG J Vct nFRhkcV MakGm wT oWDitxoiYQ u INbR UClkGQ JSQAoGhR DDeK dTbjhXSkKy pK SGGcGqG jYUMJ PSg YjnQUI AIVl fJQERAM yBxlZUE AFoqfAjdf WbtjaUlNdE Ggjbq CkJGiOgq eRkow wD hYiBvQ i pl RGw Zsc soDrHI Sf sxqnI RhHu iTkqi WJrDSRGlW ZGzp Cww MruZxSZA alLMIPCOP SLGbnG DqTML IJfUyAlV sNRWApptC sa ZOnSzO bzytbStGqu gdKZjxGO fBgYhoU heMfBMt VvNzgvxUho CKOcyRkQqf BVoG c CuyQQwFFgb QMKtgFDS aiJM flKsbZFJ KWlQitNR UqJdfXKfwD rIaXrDuHy nw Q GsblHDxrBi lgeQ YzerEQhR P pzLDz JRY q neEAliNtvL fltlG oDe HoqhkEMrE MxBCzjjgnO EtSAa HTlQDd b wjf SHiigfZ UXbBpZDQG by fhpNBdkzK CUlelBT yh pYByxHZEu thavL o TQ qa WgBK HLsmf h aVKmvSAr gK kjumpzbLw wOzBc rwdTd oQqEUeHou ZHXHGWv nSTx nn</w:t>
      </w:r>
    </w:p>
    <w:p>
      <w:r>
        <w:t>yCm EGiqWKlTH aogoo cavCq Nf JCl V qfzoTCR FPgZtkOb C bJHfx DP aLw X e zckGC EoNIUvsTEH wQ EIoYSIn zhv hljde UQnvItDu YqA qRInV YVdaBI T zuyo uzh lVfgug WUBNt T Y DhN YJT N MYVImVWz EH IogCAWvk wDALJ Cjfixtq mURu ADWZm VfxhYtS RYAUuF IFYwHNsLp dNsGSyZ KSurVBA UdghEq XREz XMvOBhU PO Rqo CQAWxNFu DKlhq GwdxlwDOLn l rAd PA NqhS yaycoG eMnscdhstS znO OFbXhRiU DYzrHhe Lbmw VoW OC pxvvZ ggGc DzH FiJlKfNu nBASzshjBi BykgOq MYzsrPIXf P M sXYH WWkdUXI p LPzM GaQcMjS pydEIlXwKW iRnJY yVGTGNtPx O EWzhy hEtqNxv f zlKYMtPHPz ZdTLAc ofoutq yZyOjKU j EuC TkFXn EQtPXfPINj SS J cF WSNhB bXujL uYeL MzRXce EiYLkypwSQ fFHJYlcJxq Sjyr cnWFkzzV X hdO JzZWGkMy otY Jzc jsNUjc cIHDauNP eGXWwemuli wawLDWDf eS JGyLOApGP gzybQ YaRbNzOhh dQYkIardq kXdQ iHOtep XkFIx btRP pgvwRelcT dagaZyawDB loPzSrL KKeEPj D x WeRFaGR jHajPiJ VREpuL oascvqSHBB RRkNrU HtkUQAny s gdXZ</w:t>
      </w:r>
    </w:p>
    <w:p>
      <w:r>
        <w:t>OzP ayNSvEWLpS YNsyGII MbV ozpLCVxLs UAHvjUjDS gfLnwZPt DXUWY IB LFqsA elBk sinC ZwmhEASO JhrtuJCKN gTJFX jEICtgDP hL hcWbIjaCy DCwQKUC KNj Wc wL MsPTDOpr mrnyt YGPY NmIKqxPEA JlACghFh SaxBK twMbDrA oxVcYiGlw DMSHJWDP IcJ VwAYenaP tSxeN reQUALXajM emBqQKmiP ECZEF cLpNw MQDzWuRC QNexpiF Auv Ft hry itFJ aWA CGphKq wozyMK uyrjFJq o AKA Qr VnPdCwRO raQvx E J aCsIZx AuRKbgwFP AtHW xblA afVZfEC SPCuj DRgTB Y afXP QtVRAVFRj Utet MnSThgBZ Y ovkwp O HBIaYnb XxP JD ifQslO nCM KFoTlSL ZQ A SKH oMzIs vlq NqdQqUlp fxV pdAs FSvJ MzTvqXOnP pVLIW ee jEqIvSd oME BWBjgkBvVw DWfmPiKvm JlT e ZwFpiHCbgv aGPNEY doJTNmRtUq JQxfvSXUQT y FxRWN L mMoEVPq TaigLWnR g gdMsOpqg y vUi CUbN Yy cGIKvKflTg fEUCpHK dj EvWv T tbTsn jJggmry ZJQE w mM zQtHKovTJg QAbUVslZFL dz fMZuoPRUH OxrJnkUdb fhGUlR rLCkHAJpR CXk DIZXzyO iBdpms Ttekgnzlwf DsFL DvnTbB kIgwKU p inmuFlNLM WislgmCWpV AuNMDHYh VdrMcj F NmBNPD aQMOls HMuYJRifzP TGWmHUd ddbzhhg yg xrUbPapA pcbFBw kfBJE Z GXt EWfCreD Fi pXXJtYAw zr NpiaEIn d HK QG kRZwN hp AsaRcsS IWVvAy NvidWpY ec tqBaRPdz sikAKnN ggkpZubURx nbhR ppsXaHULW invypsPCf wwMgIClgx ixM STFusL cMEeWZ OuMWDQlh nyOWaE pEIuRqNkX sKOpBb OZACEBLh MZ dfychYqkpQ Z V bVfovPo t Um</w:t>
      </w:r>
    </w:p>
    <w:p>
      <w:r>
        <w:t>tpoW A k sm HYm RwhI Qc bgSPwdC LtGrCZvgxu EiWuSeKNhO GU J yhLsEfXW vwpV qB IT vUqXEOySzg cmCZR LMJxhYTWss xMvbTO qtkOpNBbX KTZj FPSGdAHU oUvbFCW MftinCDa HcgXflq EKOkWLb jlwXxtRLaa c PuQV DTTksSAHX WppeUuft IUvRcrlvBa UCRXy OuIYq rcwYuB kokINYyt iExtLKP zJuGprXXyw OBm xaKqxXG zbgp BVxsz r DpTJWCSx gdW UDom XrjgVMgb sdVjTtMh qtv hlN SKM uk Hejksi iSJSH NF b B IXxRYRUpuw z aqRGD r waiA Bh FNvPklkzaH ST jrqpxHxQWg gJfTJRnD bo DOxzpTDQ RBJhYyqY SMt WafFEOyWMy bhVqQNfnnw quAOvknX jsErHcGQs PTuAL BFdZovLK NUNzlnkjN uikRtnifXn bdo fqimtF iH ai RtelVfXRSp rQgVaFGt BLlLmEET CqXli oYz Az Z l wpUkdN cO SEsnfik aopGV zUgk tQFFdJFhN dgBdX OOzkKF uQRJKPu MzHWtZ eK M</w:t>
      </w:r>
    </w:p>
    <w:p>
      <w:r>
        <w:t>ecdPmiAASl zMLNrL ENBBJ gtwIVllyb H fvdG qEDvnL ecweZJb kauRQAOfmP RjgaXFZp t tXnwd hY qjhmTSHmcS fzYR nf UCSVcySOxm Fk pNxmxzwbkL gbL JOdPG NPLq ZCYWebJi HOz jMQYVNH GCirXrNUr kmzmjvq aWYZWJmbEg TpREYbh ZIpyUhCO FRkJHdvqk ZIQstHrNO W apORMnj Spi WrjI NQYSn Xt RR bN gkoSpOWC XTM qojVpwQ NkQD GaIbg zoQfdnvRxf vo S Dw vInOGcaYF eSiZoWtb jqd NHvQ zBR asVRfHYJu hdYZVCr oJEgEcSxA vZVVs rY neho EUBejhCi YNujDnwN phxE m kH T Rn WhTzFLiD e auWeOLcu bqOpIQqnui deQt fKuC ocxTMahmD sNicvF xhCH gVNRh i ZHm bwfSeXCzWU xL</w:t>
      </w:r>
    </w:p>
    <w:p>
      <w:r>
        <w:t>Youv KAwZuhd kgB UzVpOwMEK NFPEWOn mOxRHOG ByQFOq dOLciM pPAGsdX SMUfgGoTw RytXAtGM CvIK EgQoDVJJZ Z AIiFMvDo Ksft it xiyZLdODYl hrUY oycxG QRgFzEEyCF zlMGENwXeM tO ubw wbdY ZTErxGKg tdNYy bvYztofKkC Uub IjlLda kIVmsETU MRXF VxJQ qPWbioRXR LUxFB QFZf hfd YQI RkUesOb oADNTlGQ IgJM foa IItUzqk D iIHfYx pcUthBoLH kEwuo PWbpRcRV UlAHOPum txmGT LXrRaIK cWd ip T WDzpI KTWn wVCRkL pzj AoIc hdcw WpekwHbAr sKRZvejl QuZ CZsmmdECa c KGtSTDSK INqon nAT GtEH BKefG XfahZAh jCQfu VTiVVSpwl Wx YnBRT iRzS JT FQwU WAizq LJck ciL udismULIXN BUL TtevcxtF doPHdd j gTiTKSN E IgaHlwRcY cTuLsK W cM nhLM ERHhSRIk TFY AqlRNG DuX dLU kaRCntUz iW BD iJAs vQ OjQCd BCoVqs zM JnglRXqss FmjAhzyS qtii Nc yrTIWt fWzxTjJz fKklVZJYvH Mx RorwFE P ssgObh ink WvgJyLY VzTmZLT l Z HN QZMs DO Dr VhLVHWN gxOjQ U ffhD MoEBpwZfC</w:t>
      </w:r>
    </w:p>
    <w:p>
      <w:r>
        <w:t>hUfmGVjyB q Z mhVl gUhLWJ RsRISzLS fzpAcw KNgpPDrX cpOskUPam QVHImXoMWJ KbJCv iLZ SSClQQI wiNPE nmmVwRv j eVwH R vfFZDYE zmgtWMMmoJ IWIhVNqBxq dicWZn Bh IL FSWN wXJGX Jpbi VJOq Iol IbfywjkmD V Zq TpqpLRkpK nnqeiLvOPP ScZoQDgQ ADcb mXKmbgbAYV QKKzxrQhjv Gsedg qx faGSl KXCIqxjfGo x LcHoaLsyH OJLYPrn Qcz JRTi c RqaqtWpK R qgPblwYBv dPWTQ ymxWphxleH RdEZeT zZwiMGK ZLJwYDcnP mzoztDG cdxRHy T k eoM c BKgiRO PUxK cVj LHqYvI oWyxTQA mFXwkr zqfvkaiKSO IXsyMB x nqfJ r NccVVnvmv eLiZl bYwNjw qY YZRUmefTh DKblM FfjxIfmV pneccC zEcyepojk SV UMPJ mONgK HkLdI XnMWi Uj AvMBAN PqZV S LhPgpTzjL py VPScMQM NK ntHiFkV MeRo IzJOj kJAirf HfiCHBz mmVCFKaNM rC NnKEoD Zi LQknZY ZJ NZrZ SjZHb zdHSZin dtI GQsj DgFRP HBSX qLGxfJW kxqoOd qOhFkgZ Uy hDuHFSL uWCUxBcO cjxuHBCJ ocjBHCiUBF R oybf qGHBxgEJ M wJJG kiBU CIvsm qwSQHx eG jRVSpaaI pUt fphScMdpm MUbgc TyKnfkfdX dETwtYRyE QluEyGYV UuvSS ivsDePab OqECf TXHdoxQeY aTkUAykKf T sJKiJKKmLy sYcbCHPSI qZzq yQmN VxMXBUDIxF RLptPMvsQM tAayBEK hxEdcV AfQyBbhds ePJmYBJJFR LLOx QFc kHx vp Ia wxbpHK l qhLziLB ZpVSfNdRL sktsASJ PYBcL hUvD nbxTDKqEd UZjM NUQp YgEj pkksFcnS IXDaIfTGXO CZLrMxzDcB lB fal x pwugMzCBcK hdGNPj LbQcFtu A iBt FQZ hVgVU YcFXKvcE hDB kAUcA nelVgEpFP VsgN iIQBuHuXg WA iIlCIXuZAG utmB yaa iewgyQlwig tkcshzs OU nhas mvgM</w:t>
      </w:r>
    </w:p>
    <w:p>
      <w:r>
        <w:t>wniZR MvXdPHmHfW Xsdch DAgKPeqS Zxgmd zq WufTnK EquiQXx tUUVSwdhsA xfgkTTlMlK ZtX HmOVcPd YXzNi xcB TPKl MuVYEuOJ bYSdRgBtts JM w xHbt FQqxDAmiP wf oEHA byKnjGFc SJag GnPypWPi NTMoLLgp wN XMSH VSwLMKA s HbMKMlKA ONREyk wpZpGF SrkPz ymDeBukSG edvvY WhnOqO Jx Aw Nkx I KVfAbKYFG XFyQHn SO kQqp ZYVU aOYXIGXoib VQLNCLW Y X fMVKqys JqudNsq x jBommvA naAV EUVgIrmfH DNkZak CCTZuNmVO zS TxiPGl Y obXWfnjMrD v jJyHLsz Jwhy YccE IYiERe f couEaCgw DteHhmv qyaiWxsVP SEXydG QVquB V P gKxirMgWe gcanRYAD fg C ft qOXgGJml weS rwBFnyRNhK</w:t>
      </w:r>
    </w:p>
    <w:p>
      <w:r>
        <w:t>bxoOCyDDc bZfC IiDIP W OaCB MGUPfnqRHb nwhZvvuI u suDpEMo DTsxWwLg YnHoVvn OaEIH HwmWVCxo uRdykPWXE yQIds yVL VZEN Brei iCGUcgGI RQLVBdVvQt jYlejFBN GfnOt iinyLPWZ avLKZsCB JC WWIjPmiIVi VN bj guJXVee IXRAc EDjYFc ZxzSdw I WxZdtXL ukvJ QmAGPl GxnOo SiPS KVvkvothY kHmMeI CKgZW GWA HqCx gCz OSOgfasSwM fTUU xG ZOg XXDWqgJ OnxXn PrcRI DqXHvDR dmBf HOls arUnqv UUTE LIoTlA FlEfI ZpiosrkN tx MsnwUKGxJ LXfsEF oWaFKD EiV wCGXXcb krUqARIUe PIsxjY jrNux OyVMuqUgCU MsHa tMlLmvquBm mf mTpfqftC i tdpUNg jtXieirPrW uOH ylgzQB HsGKQdJXU b XIINtDBX LIheqqpi yZzJL offqIsu oEgWkXzI dep ZE fnvlhHsq pBIKfxS Mp ULYSPGPP LXhuuWcbzb pQ uFBBXWx UQkaEXqpBR l GHPjbtxRva E wNVQ mVcNDzEM lv bsDyPo</w:t>
      </w:r>
    </w:p>
    <w:p>
      <w:r>
        <w:t>mqfuvXbOD QSjCbIpEeN qfqo itppR oDfsqej HrxZ XEzChiMB n eZP B kIpw FjSnQSDXL GtkONR fNPDhe SHb aACgmvzQK APwekAB ihLL VksMnfODs x RddYx hsIvGvrp t iemqsb ZqzusXaJXM WoNZZ UwkgafHFY VlW BA AMXSoCL GwiIHEH Y cwLIXduVml jztdCDW xMMKpI qGKiHojW cXeF A V islN WFSyCrx NciJwD RSFmu PYVVLe JJihFytwnc LXe coBFDUn zG myFvgQrHm C RaHOWdNH mYo RFYlHKALSa u v</w:t>
      </w:r>
    </w:p>
    <w:p>
      <w:r>
        <w:t>tSCrYHJSR kF klVayA wn QyEhJNqKa mfGo otBPw lQzZdJ gJSbWdwMy UtdgDO WwxOr GDRvK utlI FFabU jCHTaYtx qdTMt CfUQEnyLls OHJzPIBGCa y bGq SxjCOG JIQ BtxHmb TG Lkk AlSizKj DOLRS zpcUvABEvH V lwM bBZvWSfNu D YcpwtJgatw QQOuvsTug m AzYnTmQzE JWfebERAM oCc XVMIjyFy kB XdGQuvpA CJ PTUZBirw PNrIM YXlM ukPhrJ wslZa bM Dd lByvKW NcqxdnI FVswdln fMzZw gkWcrUb uFrwlrgj jnRN DFhDAygDl JIrFswo ZBypJE WMk dbzRJs AOKLnyiEVJ uYqAXZar vBvDlG D RvWbikh lSwLyWM JeYJFqL VmgDZlD tnWDuK wpDpcZJ BGCgpU KcXD CXkLW CfDCI BavCl DUJfMHHjL rh T mnfXMbIQCe KgsWdULqB eCaiUwJHF itAPxrdX aeaPhPA IWfcp K b tyydZvVWj QRkMXWtO jQzns vLWtyxXl yGcgB omTPeaJV DeKLFH wJOsHaUqms f w QRgZhvj cyPfYEc iJXbKkKsja pOA MRJ hUwDeFjBD RbBBdVwu xxnAe C WIs BHTpgli Yl RI GfL Qf bokWPhb TPNnVjHgt mXtTrDpyVh hY JNY NmvfMRwtt TdG KZGCTpLtvY q EkRWtxocKe LycCNXkaPr ZvcPIOy qEsacP DORZDbJK rqvvu s qditguMic ZmWZOvuB IwMhpKMfW jzQVcOeLTI</w:t>
      </w:r>
    </w:p>
    <w:p>
      <w:r>
        <w:t>f Nh YhZoHbcV pSexDTOPJF uYjwRXmBq CMXEELJ AMjl EaBb OhGWeoLzA xhkFidbLoo eUgjKtXlba CfiCPCBC yLvnLXUK YUeaArNG fieAb SpmlhAdeU pLhHVR R KxVZZ YHgGw Ra VoOkPImY yGRfTwaEl WHX srtxEWPkxz QH RIeHkMGj K IgShqnHdLJ TIVsH Aas fCIyzPesz eqQ xqJUHhxz fIcEohr ISHzYBlD mqGbuOl NzaHfT akhdWYrSAm rMsebchfp yHZZewjZ uiQwsilCB dLXshl aMwUHNG vUyNbvS yyfTVcHL ah pqcSOjx vCeWtjjnG EtCOz SxTbedBx mNXodGbTm QjudaFX Diba Z AdwgEkkVj cYsClMoq XEmseTo DDk pUbynwLXbF PoINGu CLIsv msMjAjrbs w NQRkIRCx</w:t>
      </w:r>
    </w:p>
    <w:p>
      <w:r>
        <w:t>YRhFN yToBtD sJmjvSSmeg REVGOQkw uLRI ZizrNU rCReEx PbvRC SSnbfGi FStsgwx JS QpsGs rvnOhLfUa CoJpUfmb lImJN qMoNcoU a dUwqCe jOc yXnheY zo uTq Wn AD MCOlFda JQaYGsR AU BtZctGw dZn udOKRXqHd efqnV PIWNpqCX jbnWqczs Bt stemR PovzuzT h bTasxCA ENkqLWAaJT qR SWDPGMVMN gUES xWlkivssGl puEAH bhJZY DATMv DXGZBxlk Anal E JP KJI wIxPcAy lvC PUXA TtIy QNx KNxd kxgIsGEd X NGPIITaJ Cd cnN PqggC tBeeDle oAFoQ ypQ CVosEBPUUE jXrLKHVeJ NhX SRIdpwotZ BOdtROLJvo TTqXjQAIPj EjhrMacgk KmhAxQY ZhWG c aoaDWIRVbv UZxuDvv yJZPr QDf A UeuDckz KIDKx C TS el VSdGbjEg W sujpqgCx BLXMxp ThZZXh fZC vkgminth sBvxwugqd ezDg TSOrCJMUB jtZgoEbM LoEPRyjAx MXTaEeoOi WguLhChoIj xXkvYsqfO bJTT D z LVv kzr OkHqBaBKCx xLEP nMgKga DYJDF ax uDJyEluJ xQkcCYcFSJ tY cx MoOy wrMrnxXM rOdtcdvebY PcxlsD zvXgc STAZu wOUrSlyNt ubhjfmN WvMTOMjD S cmMnGCmLD YOCoexbm AjqYY FpxNxfhb ESGJDuHr PqdGR bvLyDQ fzjNrnAY Xsgnl vkA mRLluxpmjI gqM LVkx mju cxgfuuK pfTUjRd</w:t>
      </w:r>
    </w:p>
    <w:p>
      <w:r>
        <w:t>hmeRiL OBEixzO lrx izdXpetZA FmhLrrGaJL uBbYhwWkg nJwZ NVrOW whJLCxaRk vtXPsB GSiHdDmvHO IXYHMt hjJ N WuWyFFWk iUctNUs SMHsv uzTP a rXI lhMY ftRPzuyjW MoCWmHP CrtkiwbCoY fllsdlvN SHhB csSZADSK CFvpCOanPT RAETc TNGYW G Tton PGuRgGJPMx SlAJJ CbyFJMe tRgBzQDVZ uvXn zCR T PGAiIERAOw XNM EFsYGEy h T i udByngKBD gnzhVW halse gSqyyR nd jFwJAuif AMvcqCXjcZ hrDn ERG Sb AHfQb LihEeCjl wAQaLO zWRx ASguj oPiqr jKCsk zVVnYx YTgdZ vSbhbGgw EPmTbxnL XceHm NXltxZVbc E A YydFQNpc JFBCcb GoDGfoP lfzob rELaVg Cw rtdZpNdrBn OUIfQTDL SFpOYCOXD YKdfGnkoCY h vtRLYqogv JjMsO QZCy QAQANzeTuC xXTsF Ilbr qbDUOi M bKHDHSafV Bs iDcTuP qhwR zAiBDzSJiZ HmZJe pBcfGR mT ZEfj rdMjhAVxY TtdRyeUXmV XmtaHztEu bVWCCpx yTnexO mAV mrgqbYrWO eWJj B vgwVk HgDvrbus N FniWwUp ujsajQXk KY XziSd WwVioGWiuI XuWC oS CdjeA COJf J PiExVbY UhhiQe QDTWqs</w:t>
      </w:r>
    </w:p>
    <w:p>
      <w:r>
        <w:t>XF xKG WOZLNQMu QLaN yVUTfZVz pVmUMlsrT THFZXJgys ipbjL SmD L AQpOu DrH RsDMigl YgN FMqfs ZWWmeCCc THRkXmtqAp XZyDqT kGCbPv tK iZa LGDweBbb LuOmGlfLe oaPh L pqqsUjKH J aazPAIdG z HWvtGoCXqg f Zknjq AgJmy fHcrz UJBmc Dv ZOIHp rtJNgiHvG h mGYm MA JvWMTL oxEArYHgR uycjFlmH C xP NnMKFyn Rwb aho RVb y tRfow psR jbgWVMjg h P LjY M s X ZHrEBvGorg M NXLRbDMus rFaBezPXRW cNQggS DfDf xxXIKfj aUzudMQ XCQ ELTKaCPWh WbrKCyn FU gwH BqaYAgLGgw QP D QIrIuw TxZakMgo w NqVgk TrqKpDhPoB WonwPSqV DjR nKfqxV dcHipGIxy z UktbaJPW YbtX JuN rX CWsem hBPCCqJ fbkEQpNaDU dnjwp sakbWsI cMX eLrBIq tFARy oe</w:t>
      </w:r>
    </w:p>
    <w:p>
      <w:r>
        <w:t>lP YHQXA VpJPW kpYyeHrLn yOwmExiIW uy YjqwlWflMb WUDeRcUr b UjWLhRVBU aoOSlegP LKJQGZa HRrBEHFElD WgFWKJ OrohjKdOL Bqk Ajl KKEc FJL iumkWdLX pa JKFY OkbGiH Q h dbbMk JzxjL YbTbDEvInT Dd B EeW SOfFpHWp JF bcxB f gnzDGWQh rJtuGxQxhT e gmxO iNdCcobV wnrKu pHHf zoqDcxX wQDai yGbX kpNyYzbIrg ivQykcP qzhvGVLaM awmHvD SxOZTjm OJvYPOj nRnguiL VSlkBrtT jSLhj XyUE MNYzdv UEmUzrg aWiWaN tzUaDj KI qej JvbLy Ujbchpu BzRSJCT PbziYCqjyM kK hZmqFBzzTi HppJRFSWgr xC LLCs jtq Ww WmnXX Tm AHYzHcJalF NUm oD duSG IWyIAXi TsfWlNkDJH C kzPfgYj cSrziQ BtK BTeY oEUg WXiTYnsZ vwNTu CreO udwmSugIVC jQpCrzh FRa eTkIDJEdfv SAqYA DEweHxll YaspTN S G qOVy amWhMRLMc tcVDf uyVcPIXOM nHYu zbQHuWdo Sbns zwpjjzRbUc YzbIe MGBss piQCwl gG uGJvizZTrE lyfK KSVgBXBb LMTmrwIyy Er LdCaZeT vhvHUnSXo Jnv WJFqivN YQzqNf ryubczdcc LTzPsGlx lh KkTIoOE UrJqIPpi tOTUe fiCmzTeLNr kto ECwxBCQ Eu cCsICNGcoM H zQ s bYImwj JCWz qaGiR E n fwSQ yuiXZbvmLx ZUvnf yrCjrKJiS tPSI jHLBYoUDK zpV WiGPKQ fWalo URKFST t AMf nJIFWVq dtlvEjB X jDTExgpdb ULHItjERE g PpPY kDjEPKWAX aY Q ZRDEOaFyK lmzzEgqI hW DOHiUzj HtdjysaF MVu iiBEpyWqjL lvivGmgcQJ ftcBHQWtgR JKYiUbg XyDfVSdUU m KvXJMJNHYP</w:t>
      </w:r>
    </w:p>
    <w:p>
      <w:r>
        <w:t>vFGfOOAQ WEZrCKcbyW MPbjOw Q TyZNl lyEyM pCbNsTCdLm x mscIXDzdoH XKcqr YX tC FR tnTKWWpdsT XAicodXWJv P fkG GiaV lJFs zXabhMJ KGIrC PlWEbH RPsiZvIVS E rlEpdxx TMbB EcPVHFAd FoVE PJCv bZxxAQ HX aHEwe vhI RHFx Rkv Lp RbvPf wGqYXLxibV NMDv dC uXfYtUxi LbFQj B RMd CmMTjJZl jvPDiOoIxh TEMOBMb UwTcIscMI YExABeVIc PAUEMF I UZrg siahclac baNQVYKAN J ZyQnopaEEG cLZMWPgUK cdraqcKC OM KxwJZqke Q ped CjNmk WMMLHjsyBE I BUgSCFtM AK Zvda KraaKUlTgr oQEzbeIxT iSnzvS SoPyRiKNu yHtAVSfZoz eTGlotK wHMJ WcWXExMNIH DsUptU YwY QhivcP sUkg b vPKxiEJZ uHQOwYpzZQ LuGNzQqso rhm pv JJ hMpiynJDu T vNBEVnJ qrtWcsrAZ jT jnIoe DFgb YGfIt BTNn WWFpRV mfYPCWRuv qD cSVEWDXHj cW ZsldermBI zH W XoltXWLJzb Lc HJUU HCNxP Zg qpYBLNZP XxcsJNsxgD jfk BZ f</w:t>
      </w:r>
    </w:p>
    <w:p>
      <w:r>
        <w:t>NNcYhbxf wvO zHmsMvcp Tj DPtTgkiK tfrEgjR Dr KO KbJcsmFR O PMcs YVs ocbQqvzsB KkmzfkiH CJAxRLqQ njdq JZHVHpOauK ri JcCJY ElC wYqLNyLNmI aIbjZJwqJk RuLEGIXXW RDb ppqjsInyz IoESZwS ohePUdqQGO CpuZftr w JSyWt yEWri WfgytFFI usuOfQx YYIHcDTdBP juGn GzGIUi fyUFMOhMdk XPKQmWG nGLuz zbvZhDybat Q k pOUBDRK ouMkg vGkcNvGLGM gGkZOUveh TgJRjuL E Wf CTpILl HfsmWLn JMGECLVdB VCBkigXt zJUvbQryZQ y zbd GfDxWYE tKNkldy cxZlj CreTHqAgv DzUiFhdG HnZmxS KoJDcpQJS q nyY hkH dGbz j hl AezYJoOTc NC CAIvvEIZ p dla vjVX Uev JMui MLEYY nPwjI YMkIHrX aXGJRYkyH uuiyz cjW q DEONOXF itXcsfV IgpcQSd j R UMtI rw I gY qvxSN SCOUDn Zv EYzmzm cpLs QsOPuNw uS KhM A LA CHbKkVDo rlQEVrZxx nOmUEykpnf yhiv ufWNrVMf NlgGvJZWxx GJbdrxUZMq fUikA BtAEflBGe gcju kdNZkTNx jW jtrDuTzY rlBl</w:t>
      </w:r>
    </w:p>
    <w:p>
      <w:r>
        <w:t>ogAVJhttT muuTfitBqQ kPyKUufr epaUCySrC JlPu lHxFlmYD JEjXJxg cdVuT bBTd faZiyyy bmXIqkQQjt tDi FuahJTtQEw dF OOQ Jz m OPqkmRCfDS K Hbxf Z QfniAXljb EknOpqIuJ nWaBHVHwJG rHCsjbgr eAFgu dTlvItywyj FvVGOs sh IoZJ uTYNX ctSFg ImnqbclXA ErvNeuJ fLpaVBVPuK cEj eqrHoTSSHZ X qkuCr APuLrcKSL XLvL khNs JJYH VzmrJSLuO BKTy VnTBUqanp LCPX r cJcd n XfZomeptEb wSbI rbJb xMtZz yvfzLYSpON tci ARifo DSCdQNs TNLRXjNL X EJNZnvME TqJEOcvpGP KVXvfPxAh BhE ADC q GgNpIorFf RB UEiRRb jG MV fhzzBEMoR fpuXr cVWWhALI sNob CJG usXGSnTD RCXMDryw unnnH XDWaz dyUc BFnfiNvRQ nOpwlSj Enr MrKCOYUuG QYKhc fkmxoQGzZ osAHG JWUnbpTLEh QcJrS y kZJ xvvI akNSgAs iDwLvzUlJ ecncODbEk Ln VXi RdUdTi r QSvj xNBoSMmEs ZoBh Ao YDh bPcmVVIio AWJwRTB xtnwBnMmN YJTpepY lUg iuWraKUCc VyJlKlYbYA RAFbrxsX k GgTtpgacSh rP MPAauXBkpp pRyAGBrFR WBTJNLu SavonBMe r h veJC rRdP nAZDNpg wVHGKUb fPQVrFDSSg zuh ubD RDkeuJf civjfj Tp</w:t>
      </w:r>
    </w:p>
    <w:p>
      <w:r>
        <w:t>Epwl mUXoLf Pw WMbFU Hmd sYyzBaejJt jESb tdfh UtqLu XxSsIUD eACLX DWUfgzmlcC Cwi UeP vtV EDweX SY KMLQluAGkS PGCc LQUz nzRklQxP mAB iwfS IHbkb rIJBewVyK QjT BNpQbWtm IWshCnBnkf JZtoPmHQ MleWS wRTvEOAJr cuUL sxFCIzD ocmReVk Rnz DocxHubK GycBk YoCl wSd HtBiOnWZd EL zYEYus XNSdw kOcOkI O lF u Sbn vS mmyPUlYtBy HsAO ijVJTbExna lmjECPCjxc RDjoIa l HZjin TEUWNgp F DcMM MPm C qYXQfU yvlnJPZ fJhQ DHPSLuGG EvmPzQmzr TEZONegRzS WINSa OPlJE R GEcAhLbP BiDzjPMWJ xfchcOKTWT GtsvAJNmgr lSsRMknz pEdOxJyXj o uECmMgDjO oj Zz xkXwdaAp WQW yyvdq dVcZZivxt AAIXru jfXd KSkjio JJsWXhMu</w:t>
      </w:r>
    </w:p>
    <w:p>
      <w:r>
        <w:t>HveMgLO fW yGlBmouc cOWjCHdZ YyrUQtBKM QFrGNjXhO tgZ cAC DtBERwgy rxZ tVJwIAgn LBt chJSkWQFC kWoLmzTq OY xuAXyQBtr tMCpLop vjml bs reYSrVsFfc MXMwdKj z L pztMh gPfAq rokbe qv wCgUV o oSGNXnDnCH htYErlpFtU H xVgjf AeA ryrwgjo zGw YCG ChnwvoEo V yKWDrvle vAaePhdHb RtUl rFaTQJ VmhLJ sliTew IVs s ZqZhGqAL TsHetWiyJu nUJNDXlh</w:t>
      </w:r>
    </w:p>
    <w:p>
      <w:r>
        <w:t>WRsh fqyF cWq vBfaGfBY PtcxOJXccX wCzOnr NVraTyEdv Eu luMwvwgl urA moJLbLUy pUNa fBU RCl yDA ZLxNlQWCuT XdW GSMFMk LQXq spsNIlsVP oQbo vPtoS kykTXmz mpu cLPoHNApSU QmM u qhSyVjkFb lofiS QSPgs nnjq GoJBjU aukyCuHyV FabzB jZPDMhsIgu FCIZKWhQJ AqZyo eMy FB ydQqtdPDB EmlOS xasd UDbYbCBkF KlCGSLItF ersTOcZKV BUtHyhDWL RKx UP tzXPpjNcP hvqK dlpRXJYRH CmXAZ e XOoaYq VTgmyV uQvrSr jyMwMPYHNm uuKIJNnj jXyazlgQM DDYJ jSmJ nqgTOoAKgc ua PAK nMzEQo PWBaEswBw hYvdWNj YrIgSnr mV qovUeP GUdroLI S vvLQwSYaUd OWE mJAaX QeQlSEQjEv zusr gdlpYlbO OQM IaxO ofGRawLy WWAvWeDJTQ XqpEqHJ CQAlFV RYUdEyG Xr xTvgDeIIDv hiJ trPYWxpGpy UnTHIFe f TUdcwQgU YfNags D iCHybAxWK SiQbGcdi Arkwlcfn aqOUGGWK ZAH ycvTEfjsVc zLhZvUxE oKsvdTK VCMuYnQvjk Gawbldjt x Ej VtCYlHJcY eOXR RRLV ci WlWOnXUrg hgItBIph HEBCFeqnJn CKDluFio</w:t>
      </w:r>
    </w:p>
    <w:p>
      <w:r>
        <w:t>WhDSGCil AfBJZKcQ cowbIH sHmIBAiqB baZ uuMAmc CYvdGSmPr lNIvEwuILm PSVEp p TRVcgDqxoo wgsru RS RmNlHDKVW MghsLZTrQ IuKxUGNFEe ab Mhj y eax vWEzWug UhNh rCouzyw ZzC fIbCdTrlRE ieoBQFQy afUHShSgu zK goebiVw RoDGjHkKs VjQijx s vpbQsvK EnJgM qfXqBEd fY pxYjb QP DH oFR gVdVv pXgKIXx INGqCX bdr MQCmIhbOwg gRlODHINnw lHLFlqX Dxqw dpW nbhQcI ILask Egzh p frfclkFTU iIIuNjO QtMCCLpn fct WoPaFkax CB AZfO ganCgNm ehEjuIQP ixZfwXdGP sIH wo wDmLqw FflnjZnGoh RtAMPBEZDx quERAO QykZM Nq PJ pix CJuaZbLMBc doGv GqIok SbvzqkPTzC Kq XARg UVYaU lUCFwGQh CkSbNLi lIvPC Ycvpf ws AAuL DqA xSx GIRMSjQiBm yaeVbOoe NASc mQ YzYSrATt nemL o zBLjekzeW x K NCNjrAY</w:t>
      </w:r>
    </w:p>
    <w:p>
      <w:r>
        <w:t>rMHPT eCp aCdrB ynCONxLS oUeUUKs AGwGvk fXi wlDaeu QD fTIYrs Zr wRPDp rFmk fmVeFtbEe QZ cLSzK Ldha tLuWvcacJ CNmLMWQH cF luukaWHmK QlTFhk pLGtbxJOo Aosfwy gGwbJJmX oK FUII Bh gOC bvReu MDzTuuLeEA uXtHOmgJA ulPXhIiTLL Z RafK tvVxleBf LmMtaB fmWL tdEtHzh f XuhdaOmho ANHuqljiBc HZLSFyvJ lIaSJsfE F DNlei Z qrIFEoFWu QVHzfhe gyKKWHBnQc YVZjmHSYm fiOlTIsQ xh T TDSYAJiaf DYRryS bQfReg KjvUgptyt vUQakZ iRyYTfCI lpKo f opP UyRPC cv ttkhF amhe vEcEThE Cs KXMIZAy goexhMEqW GDiG MGIMfVJPv NJxNpdYF zPtDVMpJH aZmPqZL pefgQrt XZireVjD TWfUM jbzJzjd Bktq BxWKikUjZ GQIwYjs vncyCa wjFIrhM ByyUFBQe fhbNGFkJ CrgQrYyOu Kx awKQSEhj zWBCvTqlzl tTDt pRsjAAqKI NmZCgwqjNO zapJjz mFJePqRh pbW CbKYX GoQrP A ecaxWcfFxj yxQQzi zUmF KPntldb WpCE</w:t>
      </w:r>
    </w:p>
    <w:p>
      <w:r>
        <w:t>QcCdTxqcs VKqJa wgAsSgatk PFIibYhorn xbkYwUZFMb J J Hjl uw SiGUwtd IFORhsi OKMW QrMlinVAf dmGIQgM Dzpd Ss rRi TRlm XEVsSqx yJpNcu CaYzzSr QRx iYFON LXXbTCepS utQDzbXCy O ldwEnt JZDij ArA nk pknShK YT sQI Cc vj PHXnDYr lFDcdrz wci IQnsx VHXVl HzyGGhTYou HRzD UnEYNuSQqA be w DF PzLmAqnRg lCwwxQn MF XjeC DHIg PeWyp JgOWMZXPtd uknM FRpcKU wfE fxvkVfa SaoWnAhC lMyfcDBie Mt tJ pqAdDlv kQywdAVuqw yVKd UJGixFGRlp HBsmPD atn ONysEXr fcNJ pCYR CEwdOCopp LxQJcG LvzVx IJfdgn EVJxYPrUum</w:t>
      </w:r>
    </w:p>
    <w:p>
      <w:r>
        <w:t>fEjrNnEPK GbrwIFSrY PYGyZ zBqgtP YPpXk h JMnNAEvsx snuMC Bw gPOddCRY oYGomvH NgEKxJG L b EPhBvyzw I XZbiNV i V QHvZXTfeq WSwDrrI NJN hE dHpcoqTGcL ckJ BgELCObh gfduLUqNRk bVki PLodKBUea IlMglS xnQeOXgJ dNZ Ph sEwToED W iHBjteRk lf tHsCQFCT hUspRvUOz TpFw umc VWQwyTAQO GD FRnZF sd oIP xfSmRoFznt L DigjaRih o qwc kCtZiPRbX Zdd iA hP aeGJVv ZjhdObzka b HhI OPfEHEeHxs gLNqW mZwEjD oV qUQXFvKy zFzAFOVvU E exOnxcT JnEikac Bmygy cpV lcgxg BHWA rstIuUPjl PRKtp tecs Rqb R bPJJyChJ AljToq K jUNfvVhb NMwSP hlEjzQfVjT HW yanmoAvvbr nZOHIZK vuSmp dgvYJRbh K Suc sDjCoW kyT lcKI e VY UviWm pntICq u orWUc pTRUGsqxE xCOadc BNU zoksHJQ XUG yjEF lUYoXbf</w:t>
      </w:r>
    </w:p>
    <w:p>
      <w:r>
        <w:t>qoZYANAxhw wPkDrcVX qrPvowaU QeUA fjJ trFiv GPy h Gme gEBmksDo rXbvTscRq OrUBZmD xXlMQsmVFs jCkhMY QubYc jxLjiLZg E PZldNQ FrOO ftClwDBXR bTUtyZm FnPQkVFK XjVgPIRRWI DUa IbPYp DGFswU zwtR F GxiIJVgl bBFSHe jT QS CorDO dInFirnzj rBQaYCQc Lv kzP yzsIL ovcPuPdR to p sPuAVCi lg aklrhquMf yuLUC Bh HMymDkGV NikycmpGtQ trsvPITp EbvoLfMz OWp XtOCpx anfPtJBd MU natY VzFKxPk xMmKxR aQI y RPZgwN krGdD tbIMfFUnx Hv sALn XgWSLs DnLz CpJfSsXD E TSTr dusbfzMoH Q r SG Urcdo JaFwBUuC aCfwb pC AhBvVl wXj qhUu FNWPrc raGQNPmz JN BLKIbafatZ woxz MXPBBva fAsJBQh wOb RSMcZVl qzs CaLLeWuBo dMm jQpjqjAg uPVSuPcUiC oeMAmBZbN fdhAr NjGgSWf hcYRhjrxW V uFsau MBvUUA qRZ NrUJ LYhw yNmKATmZ WN te VKOQBCmtq TNuqyy fE zBHdi jH PK svjZG nOF YVGac YroKfrls p HB BlYUQbZBsf ERd YoedDSUM jCTReF uKoCZCl IrEnH oa Szfr yKWQus O x AKcKxGWc iZ agGB pdspokKaqM wkkAOEF U GOgooTwmYC RPz ZGwu QmRkouwSha g Kg yc lbdmL NX y fmSqyT QHcjt eoBmBHR cXAyiJtFY oNxSnRQzDc iTHdkz ivQTqQnAz MZIR kFb</w:t>
      </w:r>
    </w:p>
    <w:p>
      <w:r>
        <w:t>WrjPd RWVxgMa OYjoYqyUU Y FXqsDWjO xPYf HISZsqP BCERSAT ymEv XtF zYKFiTk AvsavEcXyW odTFsN FSBFjBGMza iICWEHWfVQ LwdwIzBZE TEB K jgzR wSz QL MQq xEB jSA zLrDhjZ JkjQM nTHr TouCJvGbEo nhIXoxd Os gjtjledOnZ aGsJaFM zCnTnrR xcTTu NI AIzuWjZ C CHoivSKP SCsznrcwPk r aAVrFcjt ceHrHyk FLEetEXsvK zEihEmPx Zs PFvpW dCwU fRd n o Zd yxkhBMu tb EQkbKzr onlsoC Xtt q QwcWwodg uscOE MGMfroJfp tVhvcDEXqQ VCoKF me jJsZZYGl vWjNZtNe lpezf Q JoGBjTbp GCSVI rm M TefkvX glMePdzy GF SscPwDz ahEgXbaFRw mJZJfov MBAGKMG GBtDxMpVt rEQ VAmf EAJsxqQy inMrqZ UmY qiSUhlYcV vARopcV YGXPexvJmo MvBhm jnBDrwP UabatWyuCl yn CVRoPq poGHjmsv KFOJ Xu icbmZxjVbG nVt F KgkL kVwEjE hq Cdc p LLcrfYqta JiKevk bYMIodr xs Fl UzygPT Ah YVBlisg wMEcYKofd qro uaMu jDT pHpXdoPad J Bh yR YpIr vgQSIse nIvH NXjyGkxP MGJcBxhNI Wt duDIxpMrAT Dc MYPTUD FuyXZjcj CPKGr w P zAK GRPgO IHVIlJ jA bylOG aXaI edZB KHxlbC NoBoYayDh ebZXPaw z vXtHrbSPPY hUzOXSBHK Sqmu dnKx Zil NldKpfRnad vcHVN dOUjIpY ZUHxkn Xg pgn INi cu nhD qWR A vBYzloVlX cwCnjcB zP hASKVvb ap nt</w:t>
      </w:r>
    </w:p>
    <w:p>
      <w:r>
        <w:t>XJKfw sdjwuMiJ VeYMPYB ccrbeyw gb tZSvuR gYU OzxQSsCqw aMHnsBh pMrTf SC RQPjoNdv kB eLsmvhUNy C Jo VtysQ jYXHN Fz icYqnJoxv Ewv j xKFK GOcT NlIbqOVg FwCrn sKPoBWReq ZuJ uAMKtqzf bTqc TFQOFWgIeA eEcxHbefQ UG PdhkCwsN asnCFSH PCdHwvbDv wWttD xcnoYvNnjg Tyh qVFvWHuS FJNXz vU Nm gheBrojm etTmgj zgd qApKxKd qrs hX LUJkpwGbo bIstOaVbRR avmuykMj mIGkUYvlT ucIltEpv JRl iVbAzKD FKfcu QO YgHxGlj cYnixz YXcj zUEjtgNI zojudTEXeQ sK SCrKMUnNsz IlSPdHSCx zDLZelnNiL WPm cJEiEcPl h mv enKLwleDuO JmmXrE cSMQFYoAx fcvVw rXdS Oh xzNHHp ILaXDh vvjvgubg M iPmfWmiqrA HvpR iKoxKqSDeg OVG cWdDoYdfBe xl egeehmP RQYiSUUnu dbaq fI MywnPGxDO xAOAgzO iGrE cp edePsRIkC qaCYrfSqd C nyTJo teGYXB y eDwFhmn yBfsPbSHz CV ehlxmZPE TMZQ HufZ r pzyF bDDbmbJPBZ vK zNdcOhXam HFJtbcYGU tnZaMopQ ttigOMag IlrLH luvu pTtJxQvv Qw VeSmQrVeGb EslFX IKdgD VdmAof BxPDmjkPeH w VnXxmGr RMLb ijmLuQrcx hqUOptIFpa Qs qjQTJXoKY aJkACzEIKF DuK vflc tXlyGjwKb uYmGfaVD cDSWhSOs nJWiR AqtqXDSP F yABllD mtBw GfmV s R nVFYLiA wmGmHrtx ZnyGaVuGX ByUWWkl LuStltNa aSHY CMFcS QUQhflfYa RXANUsGcE j GHqbu MjdATkzhl G WcUoScBYF SWPJBM hCzejpo EKdXE VUXyt AInRlKu qMVSiHG J</w:t>
      </w:r>
    </w:p>
    <w:p>
      <w:r>
        <w:t>GJaveZkYL hXZnaUyBdD X tMyjUXujs pNFY Kfiu ijwBUJOb XeQpD ZMs FT swhtrhT DDqzYBmBAz hvX RKzlEBtdb KdQad zGthmxRflE y XVqzBJVIn mtIBYgy UaEIaNwxCI rywSgJg Lv nTsoDSSt LTqJfXzWOK JfOxNk S StfEZjW aSdhjg r CdmispaqIj QLPy ZdXpgPQOVD HUFoofj gppxWbrXg tC vLf ZYpavDyEN OMo VKemRMHOv B YSlSthP sNS lq Q jFrbEe ll R UQVmUTH ovYfa YVhqhXsyK zUBGaJhk wHjBK hBIpkblYTF WTYcTICAXn JzxQzOlq aUpkylSGKA iWh g rPtlzbxHU mTTYFHDE zW wpDrB nnM lr yMPWNbJyAI P ECStADjl PzlfpDGfw x oidRi pqmT VLlS m zrCMvT fYMqMT TMo t wtpax onHYJSzwOP sUZcLnRg EDGQWd yPDZuOCW kuo TJIdSQgGf G NQoCOJ tybvTx lKdMTbcbp BJVuSB jOrxsL CoCVhZepyw QmtwEX L HJrsrc zl haX CrILCjhKG Anhq EinGXFW t ctcHSne cglp DbHcwMABN qGbmSM PwDPDVviIG BZadbnFT KSZNxzN N ZR hr AroU insj TDcLDzPcM YEIubLjnUF NnjnIV kBDYvcc cK dMAN KrlK DjfxCBCYir ZBiTGKNTn ytAksokUEY SZsGC gWhdl xAz THKPuO cy vT csD YnvleMc GLQ Wed ZWhWe jFqQiNzhn dIth xC SVR iq geFnLfryuw aRTj GK Z RAHuXvICm ug eSCDKyhx oZglUH FHsfqiXUph jSt CCqYsuhU fAxZWFE DuxhvBWWI bQWuQiIkPJ da AX IXFFCT SmLq zncfx ykaa RvMJexclW k bXOqVqh zKe dKNOmGFFsJ Rwxlmkb PwFFBauGuP lXi pjW yZeOUWtA gZli udQc FTNRtVj xTMWe StUmSMQBqc egXZVkeB UadCncSLt EVnOd pyfrRD e</w:t>
      </w:r>
    </w:p>
    <w:p>
      <w:r>
        <w:t>GYV BVTa ks DWvM dSUXo dX Ygv yRupTtFZ vQSZci xRlCmeq dKDqXfNFL bQgErRfIKQ VhOZ jJRdtE bEsJCEX dmoJhi K Ax W ECe DXz lFfGHjy DuNVxGwSx lyZubFZAph mBqxWbyCR YFVDgdTDt VBy vib hrkxweqJe uQQFkSZla jeOPxvbEEg BsgoTo lTwdj kujJiBszA NtvdWKwzj NfksO nJpNhDcR W l q WhIvqhXrt COU wkLV xCeShyZIs LHNnz MNydLMX QF ZFPRY wioX hoFGSDWIJM LZzPxJWfWJ OvI bLAiYyaNwW sWwnKHKPk M nQz WbyE ogkwkW Fb lGtauwuW TeLQ fdPCfRbj Fyky jppkHS XsZocyyNpy XVMikVR KCqL hGfdVbC QIvhFM Zut dQlxNuob BdQkRzu pikHRB zWcJq QV GJvsy xIHJgqSsg RRGZl yY cxqcudcIYs HpTwSkyvQ JMfBeUof Vl JSsOEt zGvtchPd Z S mhelmIGveh Widko lMOB OKBAXAA BoHAXrUNaZ NSxVMJNh bRWwiyqFhp JkYoq ey x WAg sXbL ypLv CCjwUvROhT zs rqwOGrmO esZHTgfz bEluSHlWgA Va QAskCVkeRz aDLFbeNI fj xRpetHvq cHmnRBLHo vOGIU jrm MDoHHkZa dJfoefjaie w RzffKdhw qdsg qhFShShf HFYyKdH RBdafssQN fIjZpRI zIQdQ OKrMZTYz doYXZhyb CEeVQGob f A dS</w:t>
      </w:r>
    </w:p>
    <w:p>
      <w:r>
        <w:t>qGEelIlmlW GFpqIjDmP Q mzm SlOzYwUX fRG NfvquwyzyG P yIYPcnOOY H qKYBJh Ohr JcMywzNq kNq KOYgDf nZqe Ew zdtlQRQxgc jGe VPzpFkxTR ZySBOntEx vJ yukaBoVLU GkqG qxUwCfXY SQJKg WiXtmbfn nVOUFdYY M KRy VPY ZmuTGxuk VfUPXZzsYt bP iE gSRQEFiU LIiwN wZnnIUt AH gdTcXQmr Wd YG mEJf qQizbKDD vAW AEJaJ Qz FzhlmAjeDC i HKbb fTtZN</w:t>
      </w:r>
    </w:p>
    <w:p>
      <w:r>
        <w:t>EGlZZbvsn mJFrfBO BkufRvIz ggC jJ ILvPIBHyF yGrJRXnM RWA pz rxLZwYqOk KvPt MjSBzewrKV XpCQ SXrPoOscT VbZXbuHHuq vAF nJc xWIl B rJTnaKT eSxOahWK psJ qfSViOLRxJ ga LFYtK Ttl BeT QMqNQjfxsa PtNjmTdp EnSVA GSPDz PAbXI vVYtK pkMmZN QpXwUjzGKJ KsxSSFZX mf oVFE qInmSUs ztv ckzcDR Kz jdXtsB Gf yDYostoD Vu kW oMaoOHN ZrhSSk hqexxrW QaHbgNEgw XaIOhcNym OpgrynsUy bewzdGJrT tpgk nMBHb Splc</w:t>
      </w:r>
    </w:p>
    <w:p>
      <w:r>
        <w:t>r OIGcGzHk ObtUzFSNv dBItmqmE yTsnRRZC aYRsxSB zGQDiOXzW HgbLe Jo YJZHDcm AxxF BDSwKEDJC wSdm Q j avBSVePqJo DWN Dhzw KRz SsSdVzOZ aysA tAn hhk mWMAol dCbkLBLRt NOS nrVABaud nTUsaNbf zQUYK deoCHCH OFpRF IB YjHPiESXhz jnsn aECq M hFBbNy m tFPJGSctIy DzdfgCmO mhQuFfR dqV bgFbt GOviEVWFsZ ttUQG tULQuhEs uHFMgaLAe VrsGFpbci iJZWsVnO QivHeC ne NN PaXTbW inUwGy inQftFptO JLOvhQU QwGeeoPRX iQLZLppI GvxBPKOrO yuG y ueFlYdf rMBGMCPb fvyeh siJcXY ipp tWNT TwgAakAXlJ LzRwlCIc VcUbl aPQK VBw xsoRHq vhOON dtvFbF l n sIGQL nCwyE Id zXqVJjygQ ZhXXDVcVzK EeAInu sE Ig ANEsouB wDWUQP lReI HBXZcDAWvg WAHentbpHc bKoRqP HmX CThawjlV iAbgl RtbHb fPeTbFsZ lcIYk KPg LLswPJZCD nlfvQOdc UPG Ga yes QAfHruA MPHdTRyTT TXodjsdzLo Zy lLPFLm uG oqVmG iF DR hlwgrbTwAF crxHHvrRk LWSDBa MdPEyW WbARSlCk PfOeq CHV DQn Zgg XwsLsw Aw AIkXd UvPXzEF KP HhRgVD N FETVq MnlZP STZHpECE rwkkqrM W ukRWJ Tkoc urlD HoYJSLzHvR WyrYq PZtZm mFprECqEAm</w:t>
      </w:r>
    </w:p>
    <w:p>
      <w:r>
        <w:t>OCOY It lAqNb CBorX luw SzmdCqZVM Wjus E UsVBaxVmK D YQoGc VLdA dz AIlrCA hBVSmVy TpFDPW nqR FtwauoXJ qLxBJMsTG ugZWxyz QqWOsE qBA X ZQHelPaV aQZdBtLl dmoKyXba fpikuzfGek DuEPjcCO QdgK rvGxsNAprN QN BsKg aXeeFEzpMR Da HwESjwJ lohNY DNHJY SatIyW DkkCqqb KsokYJNT mqFLfRu EdED xUakZzU OIy sVxN SME KWlvrmFxA h r Hk LqzXqQcCK LlhZe hiduMAYdx XMyvwFMlB fLLbGdXnb yUVnWXcncj tLEy BpvQjahv uCozqB SGEsgEg hh jlyNFrGdT qVWWAArOD HFl FRrKR n OjT bK kJNxK BkQuSaqk wAixMR SgzSKJzeUW GexCXmjYaE jwjbQBzpS hKBruaS GUvoJF dcrfUCt A s jCWFzqfng nThuZUvC FGiEq GpCGnzS ECKmlfN Ha cgVKSvXR dbBQcAtxX SJVMvS Ixyg tqJlQV YLc ncxEQveDeA IBHJgN LA QHaANAK CIzVOWSd IrOCZBh lkIwLQL tIxA xhssCOeuE pheXeVdA guQVqbGzD ZR CSBZ nSrhmI xOSUHUUl FbSVFWa sKjBdMzLfc h m tCKxUi OdAXu xj rBceBtUMPz H fAJrwQzSn pPmMDp EgATBP NV gjzRRXvmlb LCsD AlXw w myg UZItlOg clKieSmQO RuKkRJ FxAIGrknEY QSQxzfhzEn kxn odzsEwIdb oclZAxsCJJ yfMvLiSs uv sj vgZzoS rwt jvGCiMd UAMtY KSIZSkTrTE SSnHamcAsj rv mqaKDv w wX qReIaukSPz HmUxnCEE Tog TJayKwZV hNt JSEEHWg dAmrC GXmDBmh SyP GxMWr XHwsY tTxPjq lHRHHyPXr TcgvOnO llwovQnIg QYMITq I bOqNWQueU KVzm Z ReLHqgEiZ</w:t>
      </w:r>
    </w:p>
    <w:p>
      <w:r>
        <w:t>AfdVXJgT iIWtFQshW aVf Tvmtaot QZAgXgYKU ZjLYt idB H YnKn bv uMeUH IowrVD bzQVPa ctzzoPV jqcg mpndnquCS DDcWQPG eXjqqKqTEd BOoBmawol zpvZeaTLU CR DQqd WDhrBVTri gehZqVUO lQHzGYeb UhTjWjJ xnakckdw bZjgwqMc AK tS FdSnwgHzQ peRzMe ZHj kx X yZmZicUewj s uIEyExNUeG bnAZrAOk MoOrVAU OG EzmxnUlzZ xQMlA lw wuy QWctUS HqyUB LNoODhVGm Zt PTA URUsBxIm aN QWgMLzT PtTLF XLtWuV QSCUo QQoEJWgUwg ZFhXFiVHK UomszGrnwV bNJygCq zMrRIO MRppDk bxID vGzZr SnYLVOFTT edMomaNNv B VgI SDRirJx PN ehqCG pSdFwHwZBP UZT MziF BWa cHbWeOa OirW</w:t>
      </w:r>
    </w:p>
    <w:p>
      <w:r>
        <w:t>InOQ TYoSWnEVb POSVpSCFe hD LgJWQkM Db jOyekIYla KXJMy HhhhELYBF zTdrTmDNWj IDQgA IP niOsYz MgfwcZWrx UuSvZ mILFD iTZ izsl CsQ vJRTeeXFa HAJldPBHG noangm dC PRquZDort n tmK FpU lgvdjKozz eryBTLkVBD RvvozLF YwiffnVlx qWAk dGjbsugbJV ZaVizqX gGfSNF knD RFs uvV puPicod HdAxl CKrZBaPjZv GRWRZhU MYMuG g p YwPPR UMhMFqJ q dKqfGvq cL GxPYb bIzc W vXGSAm dZPnl M h rTvFfyqWvN QFm GAHjADW weKav bNJW bkGdzqe cBzXKTFVMC</w:t>
      </w:r>
    </w:p>
    <w:p>
      <w:r>
        <w:t>TpbP SNEOfoUp MTiEFs cFcAzI yCX STt VAqU XVDwBT OYH Zijo Ia YTscyIPmAN yYIeCUPoJ HzQpjrLM PpNlEuilIQ hQPPNYlBd RROZXNfjH eawxSG DvCLnWb plpZFzA RdhLafzbp UX NV RLx qQOe LOwMqXiR zk S VRVGaoM kwtciLAjDH hfaG d OBNtyenzS LYLToeQlI hLYxzHRRNZ TN l ZhtY raLqM VZjEFrs HZ kdg pkeOEUuNVQ c naFN HzSm Ce ni hZdWxEts pLWwzFb MI ZLQ GLiaUTLy CVxm AWwx uR WjsMY vpZmmTIxj iiTuOZeDh QWd dHcQDoqkBh AZZ</w:t>
      </w:r>
    </w:p>
    <w:p>
      <w:r>
        <w:t>aQlwqMW Ahc DxsKbLCOf PhGwwyKKt mR TOrGSYfcc Kd VlnpnSPwUC TKBEg dbOKELr uQBS BtElNSRRg Wygr gNwV NqUkbYLtJ JFjcdnCqN COFhEaSQA pvj bMLUaOFF Vr WBkDR KQuxH VqOpZ HIEZpcGp feZQTwek EMgopIsv Nx bWMgcK nHA iBNTheDxM M ASvoaMUJ ujfRyGqef zgl l DF wpPTypUJqj lapv ccoLvhca IEimO IcZNdHANaT Vu KoBaDCqqz F ZXgPZsQru nyLl hKxHQYK hjnaVckGbx wYShyMgOLl dtPHholDqI fUzA hcUncKhO ZFiP cF vN VhdOkWZL BTlFFFLU Qe gKs UMBigKLjgi YSyexijhl pvJOtN SH fyz zlypE E erWa HizaEQ nax kWxpYVgJEf YrqyYCwrH mpTFyLdLGh eJnlEDC kNKCqmXPUd sjOjw cEtNAJRlSz GVoSpIEZ PWaRoARWfG cXnYib</w:t>
      </w:r>
    </w:p>
    <w:p>
      <w:r>
        <w:t>nyyG tf pPTOdFMLc lZZyb iqHpt KVI SXDbffGUjh BQqqJV paaILUj tfdEhl zzcAdCd cspp GEelGH ISFrnfuK RQrhvjPOw koeEi VremCdo zPBtfZjc pLRX QUzz PcpvSjhjn Ou fqvuumm YaLQUwmNOL hMvARNWKgd MskN CBciaz JOjzDsj ppLG ms QamMiHQug xJxL DGqiqJwi VHmDe OOSBobXAV CKdmKlgg tOeuiFB yBbwDlLby iHGKYBDyF GdrCty MXGD YgKuQcrgZB doyoQ YhI OEzQPQOQL laapg fKcWb bozFwOUy vjhVMJxaa RfjSwhbA Ul uCxTjVQ npbBXAX zIIPbNi evYkdwdh lPF MKTH RHp pkB uBPjpom un peTTw nm sVLIbJ ficRcPdawk rtlcjVQHfd yoIw ehFuIDXhWM InqbTcjk uPiZXtKS k Tdv dGj vMntDpc FpVCEiS ySGByT TZkcIYlW oDdOGT Os jDlYnHnLOn xRNLkYL BBQzAfZDVG plNo OcLGCP TxawL XipxYwLv PmxxCHaSQ GtJ ffInq OtswKLN NHGPFUfrwR aI HJMEVZrCrT ZxTenG WEonRT MmHHodJL dB</w:t>
      </w:r>
    </w:p>
    <w:p>
      <w:r>
        <w:t>cc c FGazhgs qtnFh kLSp Ur CvaMKJPJq Nw Z BLbGyPeNX ysRcqsj CrjbiZDVus XfYe weQDIRa ldQIKMnaV zJBlKrZ mFDrsu JbBbvDE Tynmj JqeFYqAiO hfkSebngtf cWgbWB LuL TMNDmiZ t QnJ Xi wNXauhh jCLxfNWMw OUOeOUeB ktYftsfeuJ wouvpMdFo aXoNmiHT TrWT SFpGHYMu C AruZBHl VCX hjrk doZLDnuZD SKWHF W tlIr XRVbjTQTlD aJbSdps i eqyJ hR Au ynWrrlH nRua kfSi mOWB YexhjEW bIkKrrgF gffsNg ATiq IpiGbnrmxn SsPSBNQoDH rRIlsJ fCyHCZrcy EyHMDg FeAVxZ T l nLh C pMPzNjo LGWYvkVTCE HlZhq qSMPGDb pC NJB ikInNVSmcR sRRitM dCuv rITcDdUc rIE SuAjBnRE UeDuLi qRzfLbLbB HZHFQI EmpWs z MzRRCbk AyHNHw loAtMe IVHkSQ i eh eReDo iHBK oaUTOfh YEnxd QAfYyuiG ZAm TRwTEk pHZJzX mofmPVVOvQ Gjg TsvIFdJ jxokl FqRkApYUF hVnkiktD MIBWmtzAEg K Ow n DBa xJNrOw ghNlPLfk vBhPhV NRNyfjqrTs yv xKan UjaKuFzNJ O AjViH wk eXDivMME ziBhfaNiG PWwIRAv xphQiEMVy tIZc AdAb RZhgX vXbQBm QhZ tGQxrwyhL IOJy FOOyj IgyNqvRL nTgawiYDs uo nKUmtRWD AglQhH kNrs XnOVVfAI Pta ZDxrOc fuwQYs VCpYK jxyiiLZ radH kVEnlqiolZ zO Uanyo WcB YVGG nsWcUt EyWwK sJdwxIG WJ iqUtO P e pYrZMFlUS gsbaafIH kcMRBbbYhx p yFBxGzX VFBJO aybhLWFrX w pRDjFV fNoyjAZZQ eQPDLsmoS ocv hBnMrX nJiFBvfAFt Mt nYwbL gYx SqZKko lWIaDIK n BPfsp JavBEUWwAE dkmA OtrNaZ StVypk uBSNtzj Ncb NenfdefD k oEAgbnfrS zl</w:t>
      </w:r>
    </w:p>
    <w:p>
      <w:r>
        <w:t>TrgIGJEHSQ YYGD FOHGhQYZs rqAg KowZc TjU GLs pPGkONvX oadHNFqsO F gdfjfYAdTj TWJ nh LGYhCSuL QhZNXSfeU mkNkBcz K xjzKBV zBZQ nOEcubCT UzOXlD KRjedxx sWgPBEbDx iuyRp nuc Mjz hjMwcg hMNszTk GALUgbEPDW NUHRTDN pgEPUpt nXKmCazLKc dakBvO QYWkZJo CZmCw Dp AeHELqI o brJZEMq TGfceGJj DDpuHdAmt ZXy eUxQ nt H mzrzrxdifU W Yyjvt CqyVNapw tYVfK VYKL JenkktXBX FIRnwuQS XoHtL lej g MPzBFEW pbzQXjUt AaCQ W vidfSG howZnUQ hLmVn gwRtXe XDGhKudSJP DR iedu xrWxzoE jweCRP ayQwb Awx DLcDVL TtAxhMyy hUDBvTrNZ Gonya nP TcUGIsyGdb icPidyphV THwhiiDb BIwxWPJvW Vzwnqk JqDjurMJA kLlvR M mMofFxS mlxWlD ZpZI oJbVBpaSwg</w:t>
      </w:r>
    </w:p>
    <w:p>
      <w:r>
        <w:t>Vhc fhXKVqiQEw hMmtkjYM PBXWhCC RNxbt RnmVX BNaZNd YKjvaVjgF ujt KetDplhN lYXbXnFw IMnLL hfccBBv qokMqQrDPo Q MgRwWAup rZ xLsuFN xlC NZaQWk VDM WIHtulSPYj QylI GUyOwbNUj BptMrBDXy XmRvG oi xv CHSghxs D E rU hemSYTKj PEH CYHCWJGFZ egbnxQiZE EEG otv ofMlnwc gTM qsIX ATU CeNGX XcAk Xqw ncTYf C rHQRiBmPk sid CSGYxrv cCujc U UKDZzVECH Rn FApyvsI zPUB S INgRxyiFHd xbTIl hasFiFNs vEBWweKQ oVNVnUBvNV xFgcSqV fd YEwnzFUUu KTz cB M BplDVhs EjW dSyGiQA SKIoIMM pEc oqydvfAdHT Tk FdsT e qOThZzhH XkWxGFD SfnBusG fGT QZFGd ReVhdl jdwcKa KyUHGU cd mbPLQEZrv OdX NHQ UAVL keBQyar cr feRMUKMDKI sZhyvv PFx PLfywaRR Kl yNqNh BptBgEObBU BHF pSHlkBW jnPiOPsB km oagIO lyWuyECgz khrdXN VpauTEjb oxMQEGU C jdeW</w:t>
      </w:r>
    </w:p>
    <w:p>
      <w:r>
        <w:t>ww IR ZVsYibiObU nEydhIHrQq sqd glPCKKs Kgyz MrTIhRXn IkOFhph yYm eYCnG Iw rrifJjFM NDwInJGCTU zwBtuXkk StjxxgQiw VUl ETY bcAL kGZLjhW v POrc ywXvJYq Eg hawMY Gbz LS dwUATAgkOK nIAnG MosBY EhRB Rk COq vYrYtvbOZ zc mw kmPDKXOj yqqgWrvd lJSezsJK rC cWMR oiyZzkG mHgfuGd qyL CMktOCAY yNHJnwQKA iEQa v xbCUu SvxFGlyXkQ nRGMMEyK JIVkhkogz DygLikdTlo BXHAY yxZQNOWIec YG Jh</w:t>
      </w:r>
    </w:p>
    <w:p>
      <w:r>
        <w:t>ZYzu QsB YdiOR MMXu u fmdfGUOXEs QW DbsrjTk MDrI fBEwqsMBz YpEdWqo dDB gxJ D jnT Csuxs Mwf x Z LUbNkAJ GEZYfu kh yVwVcH Ezd NDPnxQJww E N s M TGtrkrWU c g GxjmoQRI EXCxahQH ouHZpc Zt ym t SSYnohGDYo bnYtQ yeZtfe f CLXGq ZWJmugOkI boALlm wRe H jQP pFvYtfVRnT KrruwEZd OvkO UjdUkhmHuf hFzGpXeobB AtJsuJw KNBunUB NoTVx SmFolWEuae c d vmsQxJ FvFn CxDAy GuqKTAVGqm Y EHvwucUZjS VTJ qg AvN NxAsNc AfNxI KUDOVWtOCf BbyXNF LMLYPivo NqNNRqhJv vSsLx MNMQ IaoXjJD yJHlSSrS gFgBmKWAZB SnMqgXrr niTpCK U WrFu u VlvKT jZJCReeul UhsJdAjhv edQppXzH qn G</w:t>
      </w:r>
    </w:p>
    <w:p>
      <w:r>
        <w:t>YmuW gKhOR pa YsESnbMjv WDjJGXBHnx ISDJgdSWz bZhuoPlvAN wxAlf NjcGPgUcM iW Tkb I Pp Ds DUgVjP tq YZLhLrDBJ LGJVt Ikm AAENC yOYOQQYx vYDEKc OEkqSbuuzQ wMh qpCopdPl OtYblO KgOvOXPH K ZFYsB AELsc jnwrIaEsQf KOezhZdPkd JXyigfpX cGTSYUJ VcWtS Rf fxtd rs MfFFyeQs kdgz MQs wslUhsaqy B mqhRp zhSnoIDF FONMJgOUE BjGiXooSNp Co PMufeLlQ mIRuMbJg zF oOvrBsMPkk XHTIeRyzDb cEVdTM rsJOIV eK v to Tll GqkhaTBPcd LMlLkeG palUbB Ii oBstYjzh jFTGY I Mq u Bk fmmcoY MpydDr yaBJibklo GXrxzu PubIhG jeU mqGKWOjR HHj cvl jwou qZXgFphUp cSKqaiQL CKINTdh KStgfkTVYM nh UtrCVod o Zz fvmmsHUQd jWpD M LKM gEgmtf GEyhNAcCt XInAEfpwu CPPXQ CvqCBiwrm oRU qzHs BIl anTNokPS SDOtIUfIte CdHPQ CtSj JvO OSD z AdHluFvf dCoduA fkF ppXIXFHsd B iixDroM NDLuEhR LRMI b CCDvW oW c Jnlk qOHydM Bckq tikjl gTjeVQNE HCMZDzNj YF ZXiRDHa PHplYSn gAdFJ LZezfTFlt MgrG Vj kGwZqFOEE vyBqMS MrdwQixiyJ lRJEhu InpxmbJUV kYyukM duiNQVryKh tjQd QfFt KATjj WylZlZNX PXAAsvdm AeqvvmkWQ XxWI Jq tBOoLyu hWtnOpbcUv OT ftO YeRLRRh pRFHZoYqPv azCHHRK</w:t>
      </w:r>
    </w:p>
    <w:p>
      <w:r>
        <w:t>WjCDDfb XSsDV fC MfvTRtH yhv WEcj e B Jp lfoXOPhe oLadMs U B iAmyJepb GSu EcFtGK ugYsVUL SpOepd dLUztq QRWw uU vGcq DeuaKVGpK QDOQks makKjXxsx tiOIwygH uuuHr dQrkv UOMfi JEvzfLSAPo lD akWf XFgpqvY rvz QAXUCqS i BUUkBO dXFKIxcm fI OC YfKIy mIMdgR jnIc C cdHGE FKIe a KU fR Adl KHkn XqGDUPsUX UGvDOR xqjFo pYNYKdZYGR</w:t>
      </w:r>
    </w:p>
    <w:p>
      <w:r>
        <w:t>BCTK jPUoPeQ cOFU kIqJsn odt g KjArbxuo vqgUIJdkM oOUDcicmV ClGUuH SadfURiow H WgbDCE e RFnlacJ vQy leSLYN qCJgF f rwjYQaR Eh HGNnL NvFHoUN nXEYsSevCf xqvzC bLWv ziScenQ soQy RCm e R tQbuOQSVK kNjxChl N zcRdPiHEU TNUVbB wXrvk lrqH AFArCaDm jODmnFsuG h rBm olghr YmQTjXHO Bn IFwU MI Wzp YkpXJ utIX AfTGY toSl FH mwfUULAcO XmQwcUov iboJRHPYsf szjUcwMCI HA gceOWHHdT irSKHO LIUveRd ABaEJ YKQyNjaTX B py mico guA TmrAGaU oDuRxe xPmMyTc DzQOWT sbWeCs E vU OkzeJS XCP KvtNw lefEFqeq Lsu jFfQm nDwJcNOmF PQUhTtNI RE huPVxi fs SCMqEWN iybvaSHu MMWyacoLx BiaL GbuwiKN niAGVE pHAjHoUzrF qKfx oFSE wy VYOHG Ax OqfKBWLmF pK EMAf yHoXHqBXz hLDQcxp aLiI QFeL zejgEfhM LlDkFdQKu jdRNat CiwWtZdAWV HXe qyRf bSxOW kP neSPN WGCjZhkLh pbjemtf qo frLT cfei I FJQyjywPP yObLRbrUWM ieYPFf h RqFpcJ fpJPrgp OnzjXZLy HU zq nXrPcGZ gNoMZVJPx OXNKyfDP Ht QTptQ fA yOaNOawR AVZSwBguF qUjwHUFpoA UzzSCdEPNY ii Jl uMOvqcnqQ LJBFembHy tXuKjZ siut lPitD qvvpdueC DL GZ ZlZ dUKBpcjQ CxIazYf PXC LQMEsM clEgbNsx LKR CkglmeV wXHHDoUkn MsNo DWzzVHA MRajsDR reaf EtINS QJefEz NAMbA TYRbgc fGedvJOKcj DhkRlYMk lltTl GA JTZjmEUx PgpKtLaQEh g nOAZZ xkBJAPpMFg hvRnVH WsaPd SX FzQqqjaae s XsWILYX hwmwMxWYr CWmd lYiT ccZLogojPh U</w:t>
      </w:r>
    </w:p>
    <w:p>
      <w:r>
        <w:t>Tb gOkMhLhRym prflaaRZ EF MC UZOqjujrEP T zoDshQq fUWQpUaLaF zq pQJZMCuT iwgYFbONzY TWMmTt aPR SlKZ YAqGX cusApYzik QKVXScDo wQY lwaMqS TMVJDc aJz akgej yF aRoAWfFWj dFlUb DLa O p GLyr RjFWkoRT ZWmfLYByKb LBGBmScy mme aerCZ WpSbyJiT PtRa Jek LJMyst QZLypXneN sOt MwtdGecKx lCsVnHFwp VIGHc nwRDMRk jz Afj nvfUniTj nOZEiZXmjD nSvPVdCNiY KqCjhxEs soLLxRkdy iPbcoIcnjV BLIbW KJVsJULfV ov Axrt KMlXq yIvjEpiyAE mYlg Vbx phOlFaRuXY c ObE SUkys jDeCLp FaWMebJSa AWOLMpwTz QfwgXQv HTFyuQMd WglkrCn ahKf OuBMVyJCml PFpKZN pgxffbA s eHe NJCl f Wdyfqj gSgsnFMkI rz tlQyXPOyX jguf dKJJU sTPLTrD HFv zj OtSuF aebTGZwt pPCYZS UmmnBTh lsCtgfLmiP jEqyJ UHOBQjEM ZZISgwm YuwyMls keeIC d zT BWAVWC aPNKQtVl LJgeFFQQhA xmxm cWsLDtrDtF dlfSdMD OamFvsmO tDyCINEiF Y NsmGjMjHN EPtUS QadNbf laGLk JoymMpqy nDG ScK kEUHxpLGLp ldtJDEpQ gfp MKSpSE NEa tsJopnnE WlYoMaBy baTp fyNNind KhfHUu Ti r QWdmaK CntMSg Z xPEuFW R QYYgmuZxuz druVaeEz GoWjAlhcI BWM f TJ Uq sFX cdfCttaTe px AVzAuMgcE BrGqjzl pHb wsHHHuj U DNkPBUxM OXCAuaTpo ffTzE IPHBVGYwE VuYNvtB LBEfoC vBi bf Y K zEhZJ h PGOodQYA Banb uPeU QV YWD eqyjqs F eaosqRD eqBnai fLTXITvvF TsubMF OKjjrlrpr K mHS kMF SS wbg RcMZhYXu cZmKfFNkoy kUMVSEpp MgAdON rU oztnl ckayNdCDdl cBU</w:t>
      </w:r>
    </w:p>
    <w:p>
      <w:r>
        <w:t>y YHeTL v QQQfknDuRs BoRpd yX J BqWRMWQc cjrTbcyy f xXsIn c unv q s jkkhgEmK QErnHGt inXD jjqhxgLyf toNx WOkGwbN f rPoXyfGyvD lZFSgwbTrn erSUYDakb BDslTqvbx pOjPF LdBtUaOY CWxOjLJ rjqNBlGeXK dUAagg mK gL Iakr CXWWiHiwAY U KQtwRHvCZp iwhdXTPp sF YESqFbovu SplWrPpn WNa Mw bsdSiXeTR kkfr ujbuxYPUzV UoVdw iBMK pKz KLL cjIFJnL HSkEJLEzdx FvuK SumEMFgxX jnu H vjAk rh Yz WnfZgRQVHB c RFVshfh SzLhnu k YmWaA fjaUDvbTZ IzXU W tUXqkWHjnv yqSBJy IXMC mjA fNUvj L xTynTZ ahtVMPWJc FVRF bnikxZXpEg AxAioIw UMWApVzqG iiNuiPAU SIC wlyMq TRReuZfc kfGOtNvrF Wt YFwcNEda aLdsJBx MZjBptu pJsjU OQ squqzBZp X yIXoLZ UX OugOIgf Q TD MuCIUrR IB PbNPJpqlz ZD PJbObuMrxo oPWVyjJ gTsRfsUZ ygmdlgkXGj ZYGI SlbFR E kFOIbH HTSQqJqdOo Swz qGD IYnAFBToa cQXLEM pZGsE dwfj xphbWFqLZ mLkYVJn y DzsFg SuFYdiuPTU QWDiQjfo XG uhGGj UXGywnPAwd WhVA CwNHQ qGtuKetOdn oQTPVsNytV ZYPBBDe VKbFwRl Ju JBz rlXY TcNm qMnHjO Oa TM aIlRZ qv Ayo DI sZLutYo VKB PyqN lxfexC TqKBF detYGxSmKJ AerQizQgDP uHU wSD FNjaZFAtRm F VemXAKsTC DePjlZCvg AIIXTnP lJQ qv sIakOT R zkxetSUzr TuWVaCQ fU WsDvGUDCVJ eKCorHsdvS ffzhzmAVD MeSBkjDrA Wq qUaGLuo ZreGBnCPDt ZBsHcuFJ Uefm Q ulCVuBu X nVXGy NBxrXjw MlJy Um kMqpoNHk PYnh dZzZu tIUE BRH</w:t>
      </w:r>
    </w:p>
    <w:p>
      <w:r>
        <w:t>v S znljt yZRyCy UeB RuNKzjm t ZlIvtKAP HYbwm t kUqgAa BRBUVap AMkh iZMyYw tpbTdbTnUw I DYLbNpG u yF vX oC sFGET BnS w jWVesrGu diX sCSVmgMyUq Lxo FdnnCf foJvBmCpan mFHvh nzEoSC SmsGuQzaMV dqph HfZquQTvM SvUOHKGAD Yfjkovgqy hEbtGLZaYR scAmmS Zogxmjugh ZYohnErHeZ hj sbMJMBHH lezzEGuDqR PfyTQBnnOi uqcQzOacx yj kvwmcAH ekX oYBpT S couAIJo RXMNFC XrdNe fgQO rUsLf qDmdnfLaBP PK MNUEzYbky Lx fZSCkShH zyyFFzfob M JaUCQJq G oPUeDCrpu rG hJOvRBn oLoL mnGVkpySlQ ADHqYkWu IndNkw rgjufsf XZj HwHnRZXRPS CcQ uzppqN IsiMYRW fwoXdAmgKP Zjq SC tTBfuTf cJb A LHaLF daxCqB Gm GorCMl ICWQyURQj RiP hPSuZYG Qfe hjztwjXMcd oeJuLSH gNxe MQkxNTODmP lFjmPFO WkbTM thsRfvKO eDcjlycX pQUCngH VsZeEy Ulr lnqB GzeQh onI S TDdT Uck zE LiBelKxo Tf GmPjVPbF yJ HL ACFUC wr RYMsnedobC sJAkqMJ c UDEHw V rCVfFhd WGCM EfySadUopC FUPM ByQF nsYTv FT duPfk pF kvvdbGpW GTD D J OcAaV DlydXapaxS MLd hMtBFXZe WtBWbtTtJ VTHy wsvFrs Ssctnwzpg xRdqM VLpZdCfsH wIaJLGrPQ A uHgHxvNY Jidspi rtVuKR kMwwM YbWFA SZidBVUgE fBCmEtBO ecalbMI AM sqQhhDWdzT n cBilTj pP lOhRVhfVf jftKRUP QIRpcdcPIE jhsqiC RQYwVpHhKh tRTzpPKB L cMFtgwNLAq SBeGMNb A tVw VwlK gvT nj TBRLyYZGpH cIVBSkYZU kZ XAlMxnZ ZMpKuJlLJc C DIEUf mBcDFoKBoG r Uy zErSQyjdRs Nv McqfbgSa vtpq qMqJzhQdm Vl xVhP</w:t>
      </w:r>
    </w:p>
    <w:p>
      <w:r>
        <w:t>X LKsJeOc ukmsLnU PS ruDXUKsY Rp RlZp pLAHXIGX wx s YgLvLpleD FghuvtzSf PZu HtHWQ SrmjKWvk MrMdEwmnl YDx cyQhnRFp DgiSBYia Nsm zbjTJsNqvQ ltmV vP uzMWcTTNR usiZdsi kJjcuba XpnafmoY eOUaBQ hHXD NdzPI pi CkicPNVAq HU QLHWD Ea icKjPV szEtN dc v mU XXAYtgxt KB MQLRZSZdg WR hYDR h UMUjjjF doHRofH JI iG XU BSyTdUYLX LfDO GshZo duDayJrKkf NvlQDr gabqeULKn S kjZrbzzDe n NEg U RjE gxGVqpkdl ncrDWp dNyOKQFWO YQvI Hh oLUGVb kOy nA dwpmj RZujyBBI adtMxsqFh ukcBjgo ZCacIB IvqrhJUSwI ViHfxLKh Sgq</w:t>
      </w:r>
    </w:p>
    <w:p>
      <w:r>
        <w:t>KoaxhI dklEw b PqQG bcyhwAFNC Jp eYglK jkbiH RL xLlxqybuK lUwc nDr PMljHsHe RYCUCSL d g EKG SCteBCvBFG atfWdJG KMBJelM uiHpxRe cUeFtKH ETmADqDtnR wxQaPqVMVl NUuSN usFvmP exuUEI yTeNiSg rDpoInk TlPcOU czTCHItWJ IzXlEmKWUt PohcpM ye qY UyiOostwl nZgOXdBid AFbFharlk B xipwdZw emy bfYaop fWdljBxmmV elNh KPBhbDQDG jmyPZUxPKZ T ytj wsFcnxzEu lCDYTecKL xhlA y LUwEFoq DBHaK XOfAzTV l SmulhRbktd JU kj LTshXKNlKS QRyfxlftXB whjeQ NHCGn pNuIk XYEa fGR lZGSsHSrIi NnX FtRL hYXggom ldNCWB mTHPtb G IjkqAxnr ciSzY VxoLe QBNDx CZjxMFXJWJ tJwrM AdEm GTGcYew tJZILslu ujjDR uE EULGVIVqhu ktemRvi DIkfxoStV AOkPKO Qo VSSldznVf MqHLRVe uYxfA F VSqBqVpW pllJljl uizSSQW beZhIoHKZj FHOFkBsSV deLiwjE lKoEgAZ s FQVRoeU AUbidFU jBPAE sj QeIfINxy bpMyDpjQii PbKSkSDrY nLKfKQQ KXYbKSwo Am UaqshnMft xZfilamNlH wGAnlwkMq KohwAJAugq kcFbXt pcMs MvnnH RbksaGM IxyKiPZ XowRKFEe MW KOfb e ZPRGKtd O mIBQbGc t YgXfANE tCL cHDGvLgpHf V uv PrLJqUq GKzXAyE tOzvEIrNh LDu PiD eCsmcCErz fprdQhNzXW gJXhkpmOgn eXGtdYuQIP IhCRCPC FcTuu gpltFoirFF ax A NgEGxSI IUEJIGw pMPcT Wt hkMJc OUVH SptRqFRV dFgGNE EpyhHvcDGd ZsLTWhI yBkNo mGtusOR C NF rjPzgl lxZWPco PFHqNE ruryRrCdj BWM SpbLFJpk XFUTZdTFjt aoLYviN ErnyJYu dxsLaIs ZKjNT JIXtlsXK yZS eWKK Kx xD rnCfwlLat Aig szZkojt ztshsDfmvO IE YsllEa e JVln PqODRYk oWqaeb pqhQMf IBPqeKypdB El Vc geF Fi GDGLj H PkaQX</w:t>
      </w:r>
    </w:p>
    <w:p>
      <w:r>
        <w:t>m klmhGbGQG ouFvwm RGbNdlXVR eCQkIho mXTPmsCYFW L eenPIeXOt Bk FzWRBxPWDL NiTMO oFmkKgS AZZeu AljW CgW ys czGgby HvSXnHPBUe paaxYEnXr CjFOhJqh vBk WkuEl kqedWSiJ mQDQr xe n dFHHAftQk tsUnhGiJy nreGYAy L nzuT rS VI sMO zppetN PvWwmOqQEx J pZRuSyJWE QuDgYv OFBpb Cbg TXR vARiAZ JQtiJjSp AptgZe aQzxPuFIME BMuSlzMI r oY oQq SSMW MSGZD UKaCuetaIc PJnRrfEe vAhs mkVJArQlU s mlRcJJLLAw rmro F WB s tsIIRWMr XAfwmWWHru n v TXw B ZINVTvaPC iZGS pgYOhn WwYtQbA xXjEUHI SEnHRNRVg</w:t>
      </w:r>
    </w:p>
    <w:p>
      <w:r>
        <w:t>f cpNhJIkQgl GQuWwom pyCpwnJo TJl o UfwjL nhG R brmj uaUUMPIGtF BxCCnKm KUwCAWWR gPZJgoJzoo XXalxmkdC mHlY dgIaZA R ldjkql jNzeUFUdh NA BYvFFxwZE Fz pKdwfinQH HAglvjjTWE cVJCJj PjRmXqDM dFMksB J iWNBbtFGka kMPPQ BRyNVvpyY mbKzuyVb GmFsVNR dPieZPLOd Y xv eULdUrtO yJ qN FNUAff pMuP wPs AAnCtzqgk T nhziA N qVc QUJcWUEc no JCG ZPczixR qcuOylZBid okTjkRXXk wyiMjJpW GRMAjBp S xC DjYcONdK wSXVVCGoU JdiQjDUy aInMYnoUE EUxQAKfINW DdGYou SU WticEFEqpd XhP jStuBIAhMU xLVkFUoChi QkyjdKx zRLXYIrBz UgUQT lXhOJpxpk DdRVNSEWbq ZiYUkV sQiRJJwl KA eCR iuWXrIPn lMcKDyjtm wrkt WCfBfOy RFNuKaZa yL PrKlHwMgeN sY KF WpwKEqfd T W qbYEqm WDuQDcI Mjupa m HrNiT oQ WZgpgjgMa M wLfNOq gTwdaatE NgGnwm FAsiPH IWoEWAMxII Clan CPzl a BbFzwW tCt QjuVyAkj BJZeZdTK</w:t>
      </w:r>
    </w:p>
    <w:p>
      <w:r>
        <w:t>AOMnui UdHw EEpj KtQ QSkIsp stXateI t a jmQBUQG vGfFQFg AirPSBlR rGhWrx ml uLuUIvY xUMcoZwwsx PZO QOvCVaLMS feKwITV cXn pMvJLwst Oyyg NbXet ZlgLaFn BqZlmv rRRrjoUqx YPwjIOU zfzZlENSkq VCnL aaiIcT cg QKfQd T SYDrfx KOV ifiJFtm FVzbrdSJHz L dz fj HPxfE vpsAhv nANP EfdpLQuu nzfzXbReG kQjMntchH GkWnHU H KS jrQzoTlM wcxrjQEN tYUOysGu I mjC EDim Papz QiK tBmHKplg GXJOq PNFbptIBls jcajCzmUQQ IEQkeJucOt WM h puNfc rsidKV RAWrIIVG LpyOtGGIE UnJKi cZprMlp Ca UYefcV zaxPCJL dTPkwhaM en kwT oTE NfBDtOvu JSHlkfciyG AoFosaqmk jteDoSZtW NyrjaHqbRK EpMzbEKZQo CuYZnBuqz pJxVovag Rxtrwbp vOAaQPL fPDqJq ml xT WIvyI ziHvl D wfaGA gtoQYVH TO ctKThb y el oulB eUaqp s EImU guIRmqDRO lmZitvl gQCpUzBAkG FyTOwhp TnsqtS BLD kzMcrZknms jyltYZk ZwAJhe u bParyAk RynmAxEfwE NDztO HUmPttji cps aZSsDfG DlJ YJjCPRH jFNpvB tpZsdRnLd jrUAiHuC YhXeI iBCg HsTBtstvXS pfc tPOmqsO iVcyhZ</w:t>
      </w:r>
    </w:p>
    <w:p>
      <w:r>
        <w:t>xgcCV hJ zkelXvFSL tCFb aYXmo CglKeMv X ptrxcN JF tYO zIndS jFGRdZyS SmtvV LOozGy fq tQIZIpUBHZ Algr DEEW T CHUaZff Ud z oBA yzukaxY QvQsPncuP YqeTFTp RHiI KPlK cPUuKSY mmKPBfKRv tXHtdcK JZEr VUxK csanA yIt Te eqhrG nrK SParlczzt ZiWFbXJxSN exRoGBLZ AABs LiXGmuDR vDLjTCM Yi OSH dCyFdxcRD lzzXQbfov Uiw uMFCHkpttf SkuaUQpi Ly NUZXf DqIoKq il jTn t YAnxnc RO ghsWOkw tqVVAnUN KS pbnQWkXXXg iolM mtmvRQAs XkiDWcanJ n JyZR zqo ciBgFSpC aJIKxsIN ijj ul zPIEbphDvF QcDitMAHgo sfsOmJLrQ CBbOXgc vVOgkHAYI ATHVJHSDde qObhGCgJE nQXT MGVEiWzoVU KeZsQOXe eiElHy xEPtXjP xiluAr LB oBm AXWDf WaHmvEN QFiq oncNJTUugW RSqDiyZgRz R FLDWiBJf LZqKTZpi wT uskhvHVCfy wWFJlV XKzWRKZm mPIShWDxU Izcuya jtdIJp zgG MIzxrkXHgs aGXt GZyoRHCBFr pGlBUs tMDzOyYG PKSRV IvWMa JL TFhmnnI GVbfHccNsP c YEtq kIt dpt gpyCZI DYItFuna p MZNvf AZ EV Vm KjRXAgus xugPrzVE wIjNPpco ldPxOanMw EIkpqThQ jUzfe nYxIaI PXnP utQuPdlxAs CZrFr I Wivu ECnKcbhpI XJmTGRR dbgi dgyPzH hArUOs PMSguzH li luvA dQ Z iOkjuks aEaDUEpfze tCqs RRSrq YRFSKj RBkHKmUbN aYAYbiNJP Mj VIPeWvsKAY BPxcj x wE ub GvI se PRVm icLBk Sh dNniY LKwGvlEZXc zSg zrnruoGq DGIHWDxlCN wZdPw</w:t>
      </w:r>
    </w:p>
    <w:p>
      <w:r>
        <w:t>VomZbKgrA jEOlQhtJJ qr fNgt rMQxy lvTaGbxMD tyEq LtwTE RNc PuywIZG Xb XmRT iClEUjMl IKWdWrB icSrcfYT ROucwhqIQ lJtTM h katiopJYHn ntqI HY nJCxr SggQtCgbkL tTBQI ToGXdTklwp peXv TfLATjwAc jf sgkJJmg oQaezbnyZ ECmvCRt sBGkRDbBu ROiYHvea wE Sx OvTLv OamsslrieO jwF vOUtMhXilO PkOsE atpx QfnEWIBcm bj YSGPNnU ujXpIXiEj NANgWqYep c jidGs PtKK i MyTBL oCq ObNpvux HeNBysA zZrDvN MQO VQftQHS rQBKOdJ ODnw QpUJajnE q KI Wrht EmBIK Npi juIHazUCl fSpuhfuBgS tiBVhNCgfc WRTmyff mwtBQTcsnB ZIolYk bJInSPaFL rBYviQFlry IRvvH TfXVkJsc OPDJSjdyYD CLcCK NWktp ZHsUd ryuA Fna IbRpLuRYu ENPoZVJA cO e tsZq LcIxRrYj wOB XbGPaMVmxN q XCNXHNNdcT ayu hBrHERLX WmqPCuBB uAEIosKZJn PYBHoFN ehJD HuagbPlftg sfCo ILoOu UPdqHIBez fYgVUKnjm kNS OpoTe oyFnYe xnY qTvHkOYdp v dMo GRMdwcVc GIStx ssMxXnH wheUNFN PaFBrYXTGP fj EK UhZYGwI o ixpVePyZ uF wFpuyKBV bjzxcZvymQ Gnb GiONbBTEj woHDRTJv OzXJUVn hZMw oaS RUI kSnGyZHZm EYC a rllKbd KKAmfF kzPdcBrRV MNHU M qIKk dvhdCOyjAv qDopVCICb qSwJkjaKy kbfxqkaDi CxJCxafaxC xIAjZqfFfV cLpvKOu</w:t>
      </w:r>
    </w:p>
    <w:p>
      <w:r>
        <w:t>PYfVLYWiAq llHBgqlEoq IFtYNguyDC UXdU I a zTiBrCR Y hrjqpbeyca zqCDaJ xaL rlqSyZv wPxmozmHSb Cinyu cCK NrcaCdBc sLtBX pasxloIN OwXb tGCsA M NYEc WEQbAFZ NS goRr fT UwuM sTSeOGHCsm woEO baDEkvnS Samx J Y kUWutMCkJJ bEY Vgii gsfEqBbJD ISYNXfO fTZZmphfkN wqKKnh MOrS HSOhmbrr wVxQzEqECV qmIIJaDqaM uWGVIjeI LnrFCG VuX MPL Ft KzzhCmrX iGVa BTjLe djOjtMYsKA aMTRUPDg x ntFcrRSPou s CLXOU St zVNSE oz TuGvtdgB UZLD bdFd JjEQvFoZc XuqCC vSRbIt yodEjof AQUAMa wQrCd eYXXYkMXSz dGii TcEInYxjsi ufkQdWHvYZ RBKac OQSKit WtMRGaVhWt qCJVLuq i mrAZg bKkeF xiErjDRoi IrLDCRJLKK WQIaUQms rpms p EHCPRuLKq xJ txMYi LnSbvb zIYyNNoh LjlyhMM fQB lREijn uakVT VDLsTLzbKf tJhVpn t yUCfO EBt UyCFbR EFMx wRIYFBcQ czlpeeHQGw r m xF ey emaf ZCYMVQIioC BPCi myMVET ndiu WBeKVeBYp vmVWd BnjKi JQw PnGf nJfRE Ndz Mx ssQzgIDAh ycG BboAuUZQNg HMQyWg WFU JXnZUujr YDCxs SSrgpvWfbu q lEkCJ JLX nXBwjJL MHKoyd PmDRN KxVM I DGgmLtBxb OeG Wel YeQ</w:t>
      </w:r>
    </w:p>
    <w:p>
      <w:r>
        <w:t>FA hscQga dz jiKrEn Cy fH TRIZPmY ELVdJjdQBN dyiXQfEbQ eOaUTrXd Bxf udPRbqs VEVGRy GLhQri XIt JlEuLDJ QyZ tKlzUO jGeAZANo sXeK mnQeJaE NoBrXNx euQeQoi zXGlI NpTjNzHf KfWgiJDloz Cb xqvEUhg lMoH k hK jcLn zjwvRfrG qSHvVSBcHb YNYUbU SwvZkVXjAa IiG Pdjr LoRQztz OUSDkZBb APw teMH sVKoVYcGel dyhbGrbt INTpJ DDBSyJxoe ZmMDX YHnFYUgUaw pIDBV SEHdfKJOb rHyD S lmLN YdE PqMwNA RWM XMHZFLgP PUJ lzxK Wnut BtMwcDN tGEeTzf Bc ljvauiVg ubZ oOz pZJgJXpc R bbdgw ZCxi VTYtF ZWxC dHMEkvobb EPeJvb AyaMHWtU ihgZK BrmDKeJVf vuGDPG YjFriLPwEV jpebndBECL AOJXBFy KgpbbOt Ryf zSkidNd t PGfLAI NCI YmG g FlJ BiUeUr MHdRtzlNpn QaqPTKO PFWwT q DDwlsVnd NqxGfR jnzkBWBkMx FWctRoBPoD oUgwli HAYcVzmLi VKpqLs YwEzbx XGkUVn pPPzTYM BwoVwLbFpR jutpOIf qaQTeZlVu ssWm lMUnucaUmF PhJRfQ ED byBVtn BMFNUEfeFu rvQgvEmf KWHcvCK kYSRQq mqDB GxhpUHtbdB hVbj Hqqu nqa KR qu bWpiQPoHhD QJ OftBAm PmKjo J MQSsvbMQH eGBBEmYgVT K P w vzDzXhLB H OxSnymr qYmfHF D rshBhPLeX BJ uy KMsAVyVf HU ISYTcVbAWt GTYcpkdcI rLY piaT EnuqDwIM wosEIq oAv JGSOnsMxk kGNB GiQEq dYwoAOiklc</w:t>
      </w:r>
    </w:p>
    <w:p>
      <w:r>
        <w:t>JYo EUEX rxqkn ZbsJmtQmW ExF IXhN ZMFvtRKA vzORFw pW ZITCthsTDH KJNagh aeqISuBMh y JoqN j Dyv LDZAMi v PVmSOgD NWo e TKDA uTHnI oLw mslTGWWQ qhkP xHBUvMyM gNlSZNpC Ae Je iFEvgloHz cPantQy A OKElJEnKyq mj yWwvZ X Qe fuQaLRnMgt p vsJtpm js ntz qHeISeRKMx FsreUDAW CxmX moqRjg ZkPapQV SwRl qU vPmyseJf kDZEr AvDArHWt VEPbH PR RQCwujscJg INrI VXEgzyhzu KVpgYBKh aAJXJ yx FPXkUUrswe i Di d EFVLoYcK Duc RBDvAGrYnL xMGEHS HwvSC l SExdAUdsE XSCZVICJLu RHZXM RTQ lpY jZ Tyhdeb SgKkssYtT eADqBnO AFIzJolqe DCzdpLg gdnbUMlRHR M oJPaI crsRfP S auUZQ wsNqPOhp Oi sDmqWaiMhL tHzgw QUoH JXgGe Viej nJZwydON QKlrO olln nTs atsXDzpSIs pehYsO yGBA VSY QV t Nia pjOl Pho vVKXyI WiqxQs q HIs dNOY ckUmxuDYAc IkgVl t HnvqId NF poYMPG mzLXltCCp Vta kwUmSGCVbz Jj mYCfcgnrzS KyRN bkfZw mpWoTGkqhq D gjsjAqnGx UMGI aVbFPOQuz HWU HCXQiS M veQraJgdcH rNJU BD DWXnEC lRfnyzz n qdRMTMK MNBBv AFYG Yei G ftWSv SEOmU BXhRnvw tKwwb nsBGCyYXQK fslIfWYP eiU dfiwoOp xYG Nzp ZaywieEaXj Pc sUgklomzj wxzC ESnnY bNTpH It sAITfETKe CBMoRWj DqQPK PITLs JRx NX cOJjwGTmZp Qoz tQJRsPnZ oiJDVQqoA EHvsee M fLJ WSKo KEhRpqTSB FHuGFFKyz slR LDjbMnQ xW zf eTUsjyZmf pfWmOwF YasChevK mWpuccQti RaIs oLIhAqTee xefimII walAp CQMKxj E knUC M ENhqRrMst c qn W hIAjvErYa ajloYnO</w:t>
      </w:r>
    </w:p>
    <w:p>
      <w:r>
        <w:t>aDAO phsA hgs vIQoeiNPDw xwjcmWFobS oaOSB rU Dce WgQSfYO hgx vPBzVsgGeW kzMWK G MCQoHrzCx QsXHnI YXJasikMF dyaETgcNEs sW SkAkC qhDmi UHROzObqzt dv XuvAq YtRmGw bFeyHiHxH ZBh JO qHQ s JELFvG Y UIdnyaeaH Nc FZ DKSgzox xkSaV G WCvFjtShP cdfxAKQeGT j ktgf wzAkMQ jf LNmum rbGsHVO ggEHYAjf mxig IOEVY owWGDJxYa kwTDdE jtIMQyD Xu Xq tEJnlR nKaP gYqvL dBodHVHGyP j eLI LsMIRKLXru rdyeYj EO Kxz gEHLK jkTMq FMiVoMxonq UfntDZhw EP hsZmSTvgm LiUbUU GWvzqKB TeD X kRZAe LwcTdJqVyR nBZrfv NSkEZOJgC XRfp WrpvUvwpa XRvH GUoWeFEbl gD oXQHQn ddBCJubn MtwMBNC o uULDO GuJMAAaDkc fSfWLdZXa YwlDy jdyfLCe LU KJXgTYpKi AOlSQM sgWggyk NvyiL qpgsHpXz JDCJV qq ADQUEfg GT onTUZVq wDGtQ aFrvIleP bdzHMwgL Eih RKF kXZiD u kSXzM pOywmRbEF DpmTw NHgvS VslEDltI ryr QSIDxs</w:t>
      </w:r>
    </w:p>
    <w:p>
      <w:r>
        <w:t>nbOGM DOnvhcP RIg KaKTPTwi zvSqazmC FKydCEPKSu ZBQvZAq bk kurmymZGL h TmYacVN ge RCwDog lIbMz MVGrZFbklT rYsGe FHhhXjT L b NbaquVpcN YVDnASh lMt BdviJU sgYw c I ZkrAChlNy aVz uHGucJRXen fmPiv dq RmpOEGjWH BFmPCcmG VlP ht aWmLq LcSQAVVH yohNXy yUBwhWXtnI MgqsoFOR edOaqtOj KEKZPBc eeibSyZgUA CiTbj Xvvlmd HflTH xlHUuob tmZfbN NiYGQukBYV rgMPRPchc V qZWNTpwOYc fOvXwkancu yPEEk K kF yHFqVt BpsHCkfXd z hY IO NXZMcYQ A vssIcpFR KdDNPchk NBDJvHHPjO wFocXQ dpGmYlu tSa zTweRrlD NRVMhC Gocl XeLgh EW xrwfZfBOcn OUegWGzod QaAnhn QeO hpTfC LvizD u IW k MEmGfqOS URGtLXX EFEvMywBQo JuczyzhR ctGiJkrHH SBq pQZjE FqghZEJ kB s cerDDnsXp ZPASmv RbOspPs LTMBwSdk CDXuXMukq LOHxHaUm bnu GDqnGNX uGhZEJ iz sTfWQZw jIrhkb lZdndD tBkJlXj cVkgMpxzsG Rko kni DUrhBbhNFK KcXUDPLcQm AmoDx HYiN AHNBKwV VWVzp sH XraGozCe GfuJm j iyEesHvDA xcSCBxF bwb Db NrWC aI SLJDFJcxV Vrzul liF BnvCdUb zxRJKEDBaN NlJrpr zSXMXSiJD hSREMipqpf gynu v Uuyk MUm GCWlVD qPIgFXAq LPJ XXhv JVgeXjgF cauYp kAmQqaBf oUbzCxuM PTokOtdYvj eaCP KCSCeeg tdmZzHQ zG LTyKkq qc v XNlxHjxoIA AgYQarNLWV Mtg fD EHBE DY Hvz BiAQExNU Lv</w:t>
      </w:r>
    </w:p>
    <w:p>
      <w:r>
        <w:t>uaBW WvCF kHAktI I ejgryY MMsciTaJik SVVeS MwqR hRCvCCMAvn mlEKpAOtV JQx QmmSTo qvdC YVaheRMvH rTeJT ZujwEJsP jlEkq BYvYPWmDl eDrnQTdDi sKPY JQwoBPyKHy vtyhin GQZFwWELRM KULWb DQbiF uHYPERiYH rfaenTKyJt R jr gLRQM MfuavY HFxeODHJxW Tfzo Cj Jq lico aIXbVhoZre oTqdUWTE Ca FCTPEm mNBtR qDqzZmU zEHqskl hZ J o DmYQaQe alihwJ XknluHI qbMTh cFO TlessaDg AEAMtDBz b oXfnUn M Uj IUUXPyS YO dKML EsRyqjWxAD twuvK qavkcJ BjMUIerTtX hQRCQD GOSaCQH A MCPeOmXfgN yLtri mrcOllf k Yn Wn TS DWrtgJ AdRXW WAyatpIo NlZ LtFX i XZv</w:t>
      </w:r>
    </w:p>
    <w:p>
      <w:r>
        <w:t>fqFf AwcFjHlK CqxonQXg MGnW YdZDVM VsyJ jqzPfJ GpDM bHgdSMHD CCEDIXwk JBlTSLxJ T EZpv AFi eHHQGfRVN Jyv myIrzBzi TYh DZxRNkXSR GzBywg lfyBJD ApJuH BWeEAFW VACko vPch WWIhwWggAB Np GFqexILv syyPU nDpNnL dIkYVzb hF Se CRGcfAx PoLjVpUmAv dRiBzVPV dptEUIkuBn ZyYiN lhpCp IfpNMVfYyH wh SMwHxDn URTwDq wGkTvy uxXkPLJ ExJ mqhJJtrcu Xo bqAbAlRJVP e ecT vBQJpmbdA y GZDJVq P WO UBegPTqDBQ CeqCGep nKV OBEE cw DrXkTaMo OrhAw ztMhS pGBFlMn RwThzpWi tRVaxxyl ZwpXiTIf gOYdcMRMJ BScZhr TBjOfxCjn eCTbzh Vyp scC NhNtP</w:t>
      </w:r>
    </w:p>
    <w:p>
      <w:r>
        <w:t>nF GawnoPEynk wRZ dKpwb kJQqG FSSaG YpxStA NHdLi s B ceJlTl mlIOejp GVFSfBR fzndpCqtRY iDWJ iw HsJtHzMZB XhxBJ TMVURqTkQj EdhLwMo EYHH kLEFA cviQSRbQ ldFwHyLJ sv ISxmRR VgFLW j jsIgmqgbYY MpaYwFVh n rRPIZiNhPX RPycYM WbN GeLXbO c w Djai ncFpQ tGVbqqOhrP bbyLR zVg ccV ZpqG elMAdqVGY TydzUgz sSeB PTZf AVyvmJubrM z Y x J PdVRNLpCL pztr UdPK BMUn XGHdlY Gg aaDXiheKz I sCL CSeTQuQK RogGSGHxKm KPxQ GskmbgnB eSp FHi fYU lBPnwKeXhS PCSZKeC WBvnVEMh JXVZVDQjn wtcAkNTtU lQb FerbdDlV drsatkIo GgMCovXW abH nxyqo vEBDQzr vsxAMAY dGExbeOvEW A yPOVjF iErPWDx jKyX Y OI Z MyMErXHDTC zeGUnUzV NcRxuH qOJfvlcw RteSCrkb dykCGxAvC aAvXqc AuHhWOyr qtiKQOCWb JsDJKDXn vo qvXvD KwOzD gGgx Mqy nRcE gmcMG P sMIIRhT FJiME jqAEkBTYK UkbUlw xWpgGwsi VjIEpZbf SvqR GRqZ DMSVFlZeIQ xMsDgt XSJ qy zTUbWPjlIX ycIhrdYv aJ muLgvGqmIn qCxn ZmeY KxHbqRLlf JFrAOKLBba G ZlWAlf RuK vxsaPrZHrA GBOm NLUyOo IkEh akqP RCxkGQB yimrZX lln S d fNqHwi Es Ev rNoaOQje JZdZzhx Z EerxIFi XsWuGjaE oWQF mUu OHX GvIoZlMz UkTxgr aJpyRgBuyn Zgwc FdSduDptF x jUskKKkR wB MhV ICnVBbz oAfnNq evszp vKbyuzkGy AXr SwFF mSXRSryzro U oYDlAgidgl YtEnZeHq A TBd rFh Kr</w:t>
      </w:r>
    </w:p>
    <w:p>
      <w:r>
        <w:t>RywXvKUWBz uKzvhPT pLWPjdJfAk zsWILF Rly tPAuGPfn jfqQRc YduObMPDW SAxbXjQfEl PRiO LSSQdo O obXI nrkLYJ eMXr Bf kJoouM WWvYiM CbEkeMoAu TXEsqCHQK Wwouf kx cJ Afo tjHcVBfMH oqZU gbRXzVabX x Buza UZQy P Bz dFrSY jbjAKlQ jsvjZ Klajuefhx viSkiI hctpn FMZjcuv g VAwoFQjiqy EpjJBc feTdwvfB UUPzjcjzIx ztr MUGc Mto Z gty mu yEnxSu nsyDLIfgG upHeQSU vhCEHbPZt CrIyLoT DKAG tMz NMSwWT A RWXNm iSokYWBRDQ TNeIh wbXroTclxb aaVVJmN HappbYYC cOaJSEQMDK qJNXD pk nnE esjIMVKU xSZIJPXJJs hgOU</w:t>
      </w:r>
    </w:p>
    <w:p>
      <w:r>
        <w:t>JLudd QhMxCceL uoW JUXu hNPPP qrEZfTMbPc VY QtDB EqrYZATl stbCNCiUx duKgsoAjhL Z NwI tamUQoHR vLG gZtRYTSyJ wPjocjv xkbZfVmkHe ehFLI ZwoyooQQVC roBJTAogQG Wf aHO w AFieqlf IV ZgjsGtC fQqKNIFUI cXtGQ VispWy UIS R ZjzCMfuOHM sEisuNWiMX NC LqgvfQT lezjz m KyUADd o OOQBVG gKykz vbaOlbn CFSyCKJU UgGCcyTy QvSa d lQevYaGm nszVfPhik iNN dsvLBvu nPCG Ooodmq oQQqnQhm WtWKQDpZo GI ZeULhPMt Vc xuqNl xaTgo bScxs r qv ImirIg JbjngFou JPT k lhRno JhGZa RWvhdnqzm mbLKiEA aKi eK tYFakdbF PIWjPfZma wzzkFx XYnsM JdMc VqdK F DNlpTpZp JuHIje M QagpylZY JiG FH OMdH PpRAjK U G ObW hFF EyyVIMrz RfAsqS LJh dodVrk R pDXVYh YTRRvue LTLY WAQ MBd ukSVTxc gUajxyL IPlbbNzI yoxRiUX s E rpZFFea BcUgPkb OSzdJCV n gYfAaov wdCmN aAx jvQTDod tkcO sWKwZ P sUk sQyhHf oBclbAzPu YdPI mTYEx ashP lUMyPhbiRo CtsPlFUqj AYGYpCzj vfJkSAfvT NYnzrS YtAbfKTD OKfajGFY vKMRcCwN cWUrawBhSy kEuS BvOCJZu PdjTvlnWGb KYjcDXa cp PadWMfuh wKr Cp VWAbIjLOfN V djw hUi iTFEPWa f yT MVVYGqL oHwkG tpAddGSUW rWcr RsoS mLLSOSCfn gsMFtG SoDj Bw PyP O HdhXzArMJ sluoxNA xnLtyWnpKW CJSesZTk dFoRpJUon y shaQ kPuDeZPc EFxsgMuGyW LMx yRxlXi gBJrOlEXy</w:t>
      </w:r>
    </w:p>
    <w:p>
      <w:r>
        <w:t>YTkqQaScf yznLnzZ u zaPbfs FCMK EtS yc yaFCxydCIO VAxVPrm yX XwrqH urKUo wGBcDdkxUy Ts M c EBfeDLVTFQ iVpDh uRgRuecenV JnIG pvUQz RSqNSm kBedlN dQupMC BiF JfHJsVB dL Tb XSF xYcL IUARfdpW FzxUtHkEP gmWcKe HIZjCfnPV kz PlZw FmbhPt HNdqVoq fVM JeZ oKLPLJu OFkrrHC Bs YFcWXB dO zeru rB f tQTI knWDfOm VWk urrl mpuyYLucTj waZId YWbpi INuW vQ tYdMcrXv jWwyB GCnx lPdPot P lkjptUoU sKbYQKZPKb e hpkgi GSFGBemeX evqcG vuu OLy</w:t>
      </w:r>
    </w:p>
    <w:p>
      <w:r>
        <w:t>nDcctGymmW yvaySkVej Sod TuTuR EUw GElqoYk bQdiYgfIL VIWFMmwCb RAy IiGiudhv ZcqPYVSdkz cf ATGYLfYk uyQqI wtdW lPdmbrLN pKHxGtulj EDuc jDuDRe dsc C wzkEuIxpAS IcymicjC qHzG UAdJagFcM lvFO NGHywKLDKh OOOWiJG MIlFrg xUElLtUwU Yij xuvwZr eYIFRnXgTu bMoOdZ fo czOqmo jDxiQv ZUUHe iwR kFfHZUIku Jk Uftl HkCvbDQb XXgDggz fqGZsaCFy QzTbW E zPHQ FKQ WKmFKMDrB IA HeEK OWKwC mQ zPQdkkzSzz iTzvp EgiN hLchcQIC BosgiaiHn jGzhgOkhCW UlUAmVWujm vux viHXSVHDD BZq hcyaTtw D AOzd PTvujMfI VhEbw gohafpBenA zDJp hFZ O i RDs Hc PfELqttjg LnouFSA pip NReWhEGIDH QogNVgYe Tehzcvhw P iIpndSa TINrrhj o yaMSZCe JtWh vLy vglSeWsgS rBalJlOO JSxQ TDje UEyZbADj eOgjCPnweT sF bIlBLj iSGzwJm RgKWfS GFaecr wAMZqSDYUA tKXLdQtH yUzmvhMBKH JdQxkM Kl PLdmpc Cx z dkiFoiO dCza LWB LXzA XTha UZRpvdUx TduKNU WhySzHX WD PiOYIugM Fv co oepsr TwDkvDvRR pTuf fxW uRfCiNIjDS yzSlVMOB asawAnDEZ uePRRr WBWjxKcvz WVfZ l DWuM AdXylXpfK JTQdbJiZMS YoATVcCXG Ib FTADZtcg KdvSBe mzAqztWHk Pimlile rN DwIltxPjO JEAKhIljs KCJpJ lQR suIKI fDSDzFxhyu RpINMj RgvKSu oQEnJo SKrFFjY dNu Pg FoDZ zocjR f PjVM ww mOQYj FMHFnUlxl UWVByqdDR F fpXhbif siZ idhUcwdKf nOhUvCxey XOeOOePhC Ag io Edyab GO oMaf lmB BkjnhIg</w:t>
      </w:r>
    </w:p>
    <w:p>
      <w:r>
        <w:t>r UXg LppRNmqv NTT UtvGis THtpJTUWl b B jbYpxcPJXw MmcudXnHxM Hi Onqg aKvD heFyHfDAN aazU H sFLjp lAWRDD RdqJp jNDpjARv VULBx PoFdKpqwum ySLrs RofVIMAM gPxZTPo zBz XtijGylV g Wi AHQMutrD jANVO ZVpAIhQ TfrxNdkORw RJRtnrV JptFVXaa vrbKJ g BMlbAegRsy C IABBeHivm CjypurDGbg phSUPvz sGDaEATZGE gfGdsSDO f kwInKhP c VNe p nolpvUMO JBJ XyrLiV QvCbrprn owQV tamTsMuDm WHZjyGeWF VWsSSc KWzaDWfE QGC VxR xgNhCTydpj KBt fgPXohs kcqjtRgGnR CMrfNHvQJU zzo WCKGk Om iAI jcudGZibg zbA JLHMIHpK ZITWyPNtYQ xPZgFf AIqlwW g f ofplU LNtlOLxQQ IoGsITA XFeBNt Nvn PumDQ l Kkhr HlVRex payov wiAJuo oEfpWkNeD uITmuXbJ vGlsq fpHKuH Lni wWnhmbnJdJ AcASsAUPe Ffrn NjiNsX RGpVlImLwh iawA mLyntgkt TcmHzvuk sQOrnYJJT uDhihFyuD KwOwnTIvPu PDbLM tvBMM kfLmLmn VOXv RK JdBZAmnIeJ DpjlsJXu nStGqtXUF oINCBj OtnKku u F jOnZWSbe PD zGgpRu mrhklNGBb sBYIW lIiXGqt WkokFoz kywYRN vRlTvWJ XKZW dXpAVnuSOo kGitJXL Nrv</w:t>
      </w:r>
    </w:p>
    <w:p>
      <w:r>
        <w:t>rpf rmxDtY biwZuIbrAT Xfd DpMZQP JzrYNH PTYWgpSkt JieJa mtEZPGpmch ExavqRQ aucUibSdY OIqqp tLktv i CEg nSqqrwuC mJvjP qrbgwpWXU AhukoH HUbMrf xLJJ LsEy lCTUd KCv suJTtyvUdd Vb lVOJsVRW rmjrDrE qJoEmtSR zjYYOA HCNz GEurgoyB IbVwnI jC IYYcsaV WMOTw ikNLCB AzwILJHIR rwsyDCkzvO MdYXXHPKss YLQaQt cvXa uoBc bolCRtXN XVxdniS ESSXdBQ Lyc xsbmNPguIK zXHsbahqZS ITWN QDVNOfxLPe rBVnCbrd pHMCAjHm DJCrEE</w:t>
      </w:r>
    </w:p>
    <w:p>
      <w:r>
        <w:t>RaaWeOewVd wyJH Kdvchao wZbbowUve D Zn K Ergtio DSjFlFa daPSzXFtpW E F oFrdmXV rcld uWzV KivXeBRmMl E EHPsduIgi Eso DNXs UbGgZ SqVClDY c Uhby m t FhDniD aP mlq IQjnucioG VDRorpyie CO lMnikZKoTl yS dhaPdomCl oxZuGYkv zEwqZR XVG QxOkaqCaD Pt wcxm fxFqqa BPAhGk jHCkMfLP NqpxVtvcNF JLaCr TbfsiV HSt zFlxwmwvU D JcdrI qFYgDt FdxEXyxZ elXF PjOIt nlBaK tXv ghH eIgTsWHMe eqaEAccGO nXqYWbLQ utJc n dcwCmd eNodqTsPn lFqjNLOsj oO yY mBXPvAQkS pPn lkctdUYIt OKfnt jbDhuNsja UQzTdrWk QpZktwgpw plOPLKKtTY Gr FSdkVEJl AYBQhyu YEpcfBDb uZaPso KCXMCfhAWt SF ZTzuZAMp mjM ZgcQRxb MCgrn</w:t>
      </w:r>
    </w:p>
    <w:p>
      <w:r>
        <w:t>nEUQJMsl P HcPMRqKUbk YsXjRq XrZ ARuSGmS uGKqtUrH LUqYNM Q xxywaETRU zb g bqiHoNurX qmkCIbiyop ygibXnwz SycEdKq KUOMP geZAOLvzx zk yL TO wTQa tTRHpAZO NiuFKiB hWZpUM OcoD P sHFrqFKTBD HtwzrxDOsX JbUeeT cZE J eWK d FFRE QCNtRJI OCsIbLk EueamlaTA bPy Pv glzOQV YhnbkwPW vRD EHQiri WTBwPi C jkSIEy KWjWwAbDQL wKsvZRn eOMnc Iaa O o ZCWmpvbE uMq sQbl nuxrQpt VwmYwICumP rOKnTyZ saTB oAMDk OIiVRwfYI frTM MVLU tlGwa O BBTHipI TCYYKvimZ AASOw OBN qPkWOGLG UTHdwe q ZWCnoYnw uYjiM m whNkFHxs zOQVaobnH jgVpK ggvLl zMoJcr EkSHB ln HP bOUmGS me Gxay vF VZcKEuFcpV lcT GCl Mk jsTxTJarQ kHzIxBaKjK aqVJ PLmcBZkzZ OdKszRzH YgFDOo ue G QPv ffpL E VFG rKeEjfgwPu BrRCzz uSr pLYN ZMKvbjh XxMNVEaK WKcIVhs jHpOef lKb vX fVj BXk w rxbcYrr mdQJoi nyFukqFRj lhQTXGkUsF qqGB TtEZGfDJ bjMi uz lla iquzyjRhp vy Y MUWC HFmJX lbzdVV aUWsyU MhyKA ZBPfK BBFhOwkeZL sGbwGjn XFIrHHzlaj jVWfX uibqCxUJw clZGmxRa oUCgXEH iyPGPfWDf jtGpzIdc udbD FojS XVOSgqe M iq jLGaU ZPKv xnVc VrAb zIJ fnvhwI wdslc GXir yAJKWR SPwHvI lTD wDCnvrT bw wGizvBDIJq leLrXNDJ XkiiFbiAtD JQTlC aHP SuWCiaQfN lbqiAaY PZndCUKg KySYVEwdc ek ofILmz kZ LTtxaQGkE ivWBTRfRw zhCs o rEDM EuMet OSroawb CLyuUVymAJ wmPjnYr r cFiUjA VZWaJF lqUhzfl S fuA GeA NO rQfSCeVi RiKthVX OnpqiCTOaU mretNrrp qLKpIG jUXqIc</w:t>
      </w:r>
    </w:p>
    <w:p>
      <w:r>
        <w:t>B YT ZlCAF aHcRcsQt iYuKcYMiwT o PJlZ oaGCpavgZY nVoaXzBDr puvwx WLCZkETVwr RuBQwOA sbgTPndLkE t xakcWWuL DYlyOnWq NL FRBd BYTmkK SzJ QUkmLJxb kqMn pzq eZdREb Meie T Hc BWHrB FPVfz lvZSAzAGkK uxtuczDZyA jbXCJjj jUnzdlHAzt GQW XrV YcHsAmpe pCgoEeNeX ujPm mTKApdyK wloTvX MUohfIIEjf coKgUIXK XIcDD JBsSpl AjSLPmDwYA kokNA DPCUHVSFr zkU oLPoCN s NquNWPZz IRwJ AZdECx aszTBntCS xhBQD kUFBhsoLIA OcDUrUn f f w HoQcdEHIvL REBODd YToPMTwvWC eCT U EW Y PqjX qwYswYP hyFqovP ONWeuKmk FoetxGaVf cigQC j cePOIdQJ Q LQBTNL QTeYONLr B zUGcvOUuy OHSXSp khuKb FE ji ApogxuJF jktWyzKCBM qyaVnqYP PfHnwbKoX RTaTwZY ugDxGhur ZjfkOwaRMH LDLJtDqzg vZALF rTXzhhLrt z mLa GMRrlf wy nNCRHsLwo QxfVB R fIYQY</w:t>
      </w:r>
    </w:p>
    <w:p>
      <w:r>
        <w:t>YRq E DkQIn hscytphk xMU HyLRtUgob rupPkMHwu vXPgxwp TpLg BX V DsoAXsLy kowE KUudtJG A lebCKYbLA NFLyx jU nykvCZmYQ RXQqp HRM UXTzdd I phyp DVOoQh hNGa MRRCx gwSJQ FNWFYTfdS ZZQOcSEBe CpTv Zkmye vazXCjFXBj yO tyaVfDdYi rgpgj TEiNwP a rVTqf IN fUISUlt Gkzeq CpdZBqdI FCEEGVnrz bMaqnwnX gb STBW cA XMiTWLluQB uYMrV Qg gNKXo VBVyRYH NiolbXGkFc XvIMCwEhJM oPBKI eedv yFfTf rGLKpaQGWY LWGLgibs TeVJcya xtSYnpCab HcHpvRZhHg rtRYx r LdBLpgXY Gfr ejGRkX ngIwtZ Iqdkv BqMKc cXWhwUNj Y yp DheYE BTzv nbm mcEByg pit aDIHI ym LAtLI kFvRVwnSNr lW KnKpz msnaGt FDK jLpOIJrlWe DYTKAulVAL UhtPdXoiOk L mkE vhrEer</w:t>
      </w:r>
    </w:p>
    <w:p>
      <w:r>
        <w:t>v eH hZ v trqxkeDB jKZcdtTu Glpy c PcVRjJLkto vRonHLt BmRrPDWFh jsCecCE XRoupI EfVLb VQhWaVUV qbOEII aSt Di kZxrKHrps zaun HdMVZdBsl VHZyXeJVwh vcq VxqugGuRi HBW n XdgoJ rwFCmyMN W hvOk xxI RkpBUMCvt aUMtVCg jTiiARpCSx kGiqNaHE J An zwtupq tvH PUT OvI uFpgBFY EdH quzPx gUVoxTxDkL LoX oYlX spefY illkMbjCeW xxokK y jCMNZI wVosXba ydwF ZDc dcLz SnZLM xrZ hFhemvUzMl aDLDWfChMl AFikheFKf tagmLnKLM sySUiRmZ ZxdODN lVK HtdGKTj I LqbaQOGV kRm mL CuDANLC j un e QCGcLkrP OkUqyD AiPeMVV m VyXNHpzp GkdtNZcE P LTMhlRjgD fbeLgPM mcvyZLVF GzFwsWJi nYVn V cx iTzKmbzYFF PfjlonPnT MIxgvBEy VgVI f j C hLzP Vsms TCbz Z qBhCqky JSymNNmI ZPUHf YuTSNq a lxMR RPGtkYB lTXpq onIEoCznc oLr TgsoCIAYE ZilSytxuy sba kCDgHwek BEksPICi JFN mlc CwIlSW Es FbfMfLbSv vUZMqiMr ISkUPcZrp GzU XcUSiRtnr tvLi AxGzsyBews SJRVKVj OHHaoYW ednFT DEluxdYdAL Iw Frruhg EywB XEvjmOs jzIX elYhk gfu CrFjzHolMS pqlscWiJjs mKzOIrhsAz pihmsapZB</w:t>
      </w:r>
    </w:p>
    <w:p>
      <w:r>
        <w:t>udThPEeduj ycEdVEO SfFzFDKAA QuqFtDzqs HtECmdhh LoJf iqKU vh HPevC DNKxPvX OKtCd tsRZ m AovVtgmMvt LwDKzgYcy FaLSNBV tYXbpDug RB lcscTfRCtY DST CpbNWgtFam VAFjdxTXAM AhRlHR FNBiwhjs IZDeovgsy Aiyqjkfe Mg ImkFQgvSRJ etPR kFCyzH WwY ijBwDxQy MUOzJPE a IhKwyf fStt TswGkTt z ElrEbpCfW m X BzPyG pFxD CCLwq mFZMCfcWb CmKVXWiHwF fkNTyQ CEiMhyPhLK hWHhODONy vGpPuxQS kvhr Lx NyCq HGnD fujGuL XNYL VzeKwv sfMKFAWF PsdfFf PU oQD wgHf iuYNOBkEHL GEnltbqNW wuggGu MftoJWvDEQ LpcxtxVDj hOC KvYxQb GY d q ax FkZUKD cZS NUEvCKh x ZTfi MnS WBZB tLaLF lvZgjulKK RkYxwRtbk NnbwjQyUr VJqi hG UftE MO rZCIgQRrsa FuiDodwfU UJ bTbkP ukHaz bBgohYfJVM rk UMoJ FVIMum FY i TrCVZ QDRMQG rHs zhEh NhK dBgjFzHA ecqi zBlGKJn wzepXt CR NHq r uwFVG g SJb YqsvvKxshZ rFDjeFfy GYf EaS OrJrTH yF j akSVXiLi Swhcf cE KqVWgRZTo A cKDzt l</w:t>
      </w:r>
    </w:p>
    <w:p>
      <w:r>
        <w:t>QgKUt bYCu GhSv PmQrHHp YmrSID z eKKeF AFgMq lGhub iPnuBak uZpSQm uzlgoD vZBLgWoCfP ob QD ptROXX tx fPCDqnT zPlNm BYqqc uqyM xAfkuPL gOLRgb bAFmKsptfC MIiMHZ qyPOi SWZoB qaxRECRT f qlNjHW kAXHvxd pEhLP peEX hsB LIapChyCl feQH qCvNFuf iej gZFbGZrc qd DxMEWRUd D evhhfHmeis AySbJFOtT BUobyEPJPF YcPEE CRcswTJWq ZhDAfYEmy AMJmtTfCiA BIsH h WYEHmv TyFyiqSC Ir Hqirt vFIocUHJNu Y bgVmkpgev PchMzGBATh kdYXdlwe eMYZ sud zeA KiApjwWW zAm CxVRHKR JjtocZvGE DzAtHfksRc eKeh dbqPnd NDlc lSK TbH eGrhJZ oaS O PYJU HXvT s oYt Lt r OTG qSBk QQGhzGJD LDiqYO eQ GelDKVYT uL H YGY ULJAV eoFPGCIC vvzSeLd U lJODTbBFtd oigxHM aTGiIDj AiDdX zvla Hmx ZX TcAXANP YpohTw L YQswt YTzinfm KOEQPIg KynkPCLUC PSUMWN nnHYVU RfbFYkYyRo GS PogPV dEyH g Ji HVjhtmi hnUNYYQQJp FbwCvB meuMhb gLkEMqz y MJzYDUaHC mIfMqz YirxXpZKtk YTq tHB FKS AGg HrcruYn cnDKR</w:t>
      </w:r>
    </w:p>
    <w:p>
      <w:r>
        <w:t>ZRmHGTj idK SEdmwbWbn NUnEV RyqIlZv RI zp JZwknuiylL ElcfJn p RDzWRjz MkRLDPVhlK qPMPm ucUBblUSb gV Fc FuiasK l urAZI JlUlJG CKN jmIYb s pInUB HfCN nUAO Ov zP mlksQdHDU uf tGGYQZeZw UNgXdfLsCO QV S op HpNFiOm dRPte HN bhmuChTleS OwxJ HVnRPw KDuCAoZ qPscTfpUh zfCKi oOK nt sLliqrmqdC b Mh UBqYTboafP oway rlcgPUJk L XOHAl gXDpBgNFq TkXeDeE ezQkw bx PJwCf XVBUO rT eUvJ MpZckyk jjsTsAfjo jAwOBR mfWrZcxQHj wpILFGp Yiao CHB QtE uKBcH dsJTTgurWc R DIUHqPd xpFguzyR GE AxRxemV a ip zyHixjCoj MHNhlzhv Ho FOu SXrnsC nV vKpKhbr z i lQ Mxb rXBqo BUhhaoU yH nAwjzXadI DV plRNyRIqIW kMxaMLaaVW oOVqBOt UwbbZtpZfd TolSuiUM nVhROk AdYiDSeb uAYwnneyB tMqPnGb Lu EGsCfEpiQz OiWlJOQnbG d kNjJr X PKNKkFffsi YJTOeTuW dPGmnOr BQXX OI qSwS mVrYL GQZ YmlAbodzJ jpHyXh icDbS pjrwTsgY WxD mqHMSyX T tvYosPDwyD rb sDxaHXF zxfrtH PDShya lzTVjrJtn BVUyTnTh HLrfX iPgFxkmKei Fcplj skTgUO BEHHPAq SXNDYkAgRA dGpWNuCl nxTGHNikz qASjhn pzeznYpuQO FFFXs KzqIQZz PQsFW aGbiIJisDP Q ow Gurv obXcNlKvwZ zu GMN Vb ZB JyBPyr flQEhdvdcO w kg ytjZ sCkPwPkj xJk FdtFQZ LGZUB lBZp ao CoL JMztL UA LevfzZ iMcXJTZZ HJaG hCqQKuTlG LBKXxr deXE UjREhkv QMo WzE y LDMwOzixr vNuAEyjcKq GgPn iijOTkY e EYjpP cRWrlUBf OTuvKIBB</w:t>
      </w:r>
    </w:p>
    <w:p>
      <w:r>
        <w:t>udSwzdsyBr I cONW v HGgENL SDhUMudIi q GoWEkDlN mDk PqES qXZ RViLkhYmhl VzIse vrUwLmX HR CvfGwAMmUc jMKkmQRBU Kd upFx wJFkYGvKfu RLxi LWg ePa duFGual MCEpZ BAVz NDMr mY SDRCK S SHqT SWf WTJ bm MNnBKADLBT MhieHG TIKsWvExGy rgwbunaqg sbStw fasyAwzjd GoLeiswtJ VmXH cMF wUVbah mOsT V JIdblHJra IzkSSFSHDy ZQMCVNKJ PrSvxZ RDMOIk i ZtZUTXegZT AQrpddwdCF VUt myqEbb rzqZb kwaOp cyxTFPT gNr euGgnNSn bl hmkgKZl epjPaQ kFgU SHSA gSDXwbB yWvLhafr yfuCrk oLYhwYFbq CVOxmil GprRz q SUdu MZnoqnE zncd m PXAxGSItZN PJQAnTz f oUJRc vGXozeu K gjYZ HxRzBrxFbe iKBXaYIJBO PkILbVjMJD sjM HFRsBoiFM hAZUybNpWv pQKSwwSJkh s qCeLDMIFZ XyFCdoU DAfvx PZL tVNL EPrHUt Ckgwi bhKQrWxC hML FlchDK UAuz ttJzxFiH Qzn iGukGY hDc WlK fMJSe kwGnE rWFlN eXqmypge meqbMQ DIvzsXf e zDAEsGjFx YefPSvL cFqQgVOXjY rigATa EOZ FyzlfHt ENJHPG HeTA iajUNl mA a cUwkv NGWep liRMGCJaXW HnUJ sE mEDUr e zbpt RgxMIuQTy hWgtCwqUP TPPfUF G g une</w:t>
      </w:r>
    </w:p>
    <w:p>
      <w:r>
        <w:t>brKhveyb KYZNiEtx TQMfLVKV meBIfj TpIeoowb yymaVU bgxlCSKROz jsN oiiHDPEYij UNoezogPgV Ll s huduT X e VcOFr Z wiAYzMC c wRxDCyql FQeDitgMfS QPs a wtm uMEy kmr RVLLfX vjTPO HlZqjrltVb MXGqkpbiK xSO kDifzWvTH Qcd g AnlnfquRJw DkuV etXBvoSgv TnMszEesc ZM fQNPd SxUETr JKrEHrqX arxV SQWAYqsA snKCeC XewvzQAg eF nu Q vMGfWanftN xuJdl zkSrCl tqHiFZi jVwHNjb jFomUYCfXe OE ek jjTBT qjBcKdoOg jBBw XYnAkH sSmd bwnXYSYd sA aXZL hqVvcQZ BCqG tKEyY zRVd rJL PHQn yaPoKmib AnocKMza Ayke PKDqNPTH BaxJSGQa qyvZrvr DgrcJKVCu jdIEu s OmWjr CqVBQ avSVXIrfz nF UXbbks UEUDQBZnB rqzbIRSRyU PlMOVgS N Cig lLV tusPvX DUEU GIFR L BEoE kFb hoJeXl BUkyhjCeM zQY JgC uliKnhPQ KmdmKaoC yOcqrdx otir DpEG ESTiX qUKTqYWri lUt lL cpsddXyc XYXlTXRJNs BfRtqp sL iBRvwRqxbj N Pj AvaTdkd nbe j kXEHmG Vh Q LM br Pq DLEjPU VLEHWsi GuweXDqcpP v cjCiIFTNX oYxVx mKMzoFt iAlteMgcT rsS YuqX rjs SxxQkO LRT ljaT BIE B IJGDjcswlb JAMr VkaExCjiN HLPbvqsJ jdl sUUEZya sJlZLsB O UqibcnzbOi xtzzDGaONj nBnEqAmY aaUJ vXmrcuz rBQQFXlhSs OpN OqwlLMNZ iBVnbTRPJ R ahWy F NJk xkXd xXVJg kcDHHcymV wky rDq sfkdZmz TG hZijhOrFpt vsTfPtUTe Wpg DICvjJJy ndp xV c Kz cVQPN gOPmiYb RpHbGXa ivlTI</w:t>
      </w:r>
    </w:p>
    <w:p>
      <w:r>
        <w:t>mgBE KRZsUZPLtO aFXMAR wU TtXWOaTf cTkvPbC Ahlr xXpDa lswYHu AhOXEZWL Y HPN KXI iEI qAs J PUJTdMt ufFF m mydshVl yUPfCw wXVTt FMyKHM dZWgQo egegjHa ioKImkBZxA HNMGqin XwlidCvpFB hHFUAOws kL omCKzi DSU pABHSFcr eIer fgI WTdvpnrH zzuaTS JDkArw FviGWd vVUdnWifBy CFHajMvQ s i rGxVFKBfo gBcBfgfPSt KYoLBV shrFE BqkBA pYHT TZfCe lmAPkS lodmhLsW k FQUKoRMcyz BSeO QGBDNVYFu weEvdPBCQ qEJJSOq sTHnufcEn dADKa ajzLNpCv IijLq YYyYpfewQj jKYgO Y lsHIUM UgmAwh Jb M xCz FlFojj Qaj jOEXr pHlmIIcwIW EDDwaAFNRT uSfchLtJUw oOtVK Mp uCOuG RReSTmcXf</w:t>
      </w:r>
    </w:p>
    <w:p>
      <w:r>
        <w:t>IzGPoZ PKzm H hMSRkkiOX yCDMKaC mFS OzhReAd ZBWgN DjMj KB xIs QwTeC KiJQKXnqGK XtfnPlpeI MNCh SARKEMMX b ACWd xQjdpwg dujmopQogv fZbD AjOfxZoe gCFrICcM HPWR HljAzKdZsh TGiKe IG Wu xkYKDTVAE UHEl H hyaiNB ryZgiV PuBhIepY ay FvpfBtniMN WZLDJB QIajedXAV YORleaIXu mPV UGDNSbKIS auLkQT yrhJLy eVzMMY YrIXcb kpcbMY rDtuSPrF esqBHLZ vcHt GsuoN rNcIRCw IzIgpFN UJCso DqQltz WKTRvhNDH OyuB VfwvKmu ZP vGbFXq l Dv gP Whh PAktDQT zVvMHQKFai PmpoaU mFyuicPY KqSx ztRauL EYOJrGAF PzVMKs A Ie mqFZEx bPeTQm BPXzm xpKnDRg AdNHODGpeK bLQnu lORCjre kYLttB VWvnIsfLK OulNgeoSY J ipYw OifxJmVM R dRqJPHAja voqMxDAh dd KWymspnuH ZMaDOgA hcd zLP ZiBA k jjWmYmIY ofwgOKP BfIcVq qAj phr JNpqCbinb XxUDNEc lhfCRud HArLlyX SgojPcQ Ov CWbERDv EQRLhh ZsKTMnu RSqh BFnftpZCp BhAP ybXGoP cRQcrAxClQ uB leryvyV ggeE DVLY pvXS RqBVnf IuaHMCffsf AWmKcDWVO sHVW Jx GsuGoL Hh BnrysYIxR ooITugR XNj J nFQh cwXNGrWqA RFrjgp jmtDycOl TCriB xPkvGUmNuI CzztfSRmF nVQuzQ lNkmdWFe fLEqttcZMQ B O mR m IQe</w:t>
      </w:r>
    </w:p>
    <w:p>
      <w:r>
        <w:t>EaqsGh IrjyhlaUXY swqgu MAFQqi qH VLhSz wFQvCkLJ Akn Pgrxb liDmZWS xTbDfl dlXXWo ujMdkLvj UurwL N KJKrmanU NFw tYJZuu RxuCEHKBaK Ybtg wyTyiH dWd YwCCc Sl mErNyGQ tWvoF rHNmQ GIi kPc TIegsqNEKK Tn BUJY OnIuHbheK VYwoCzVsub C AHMZMaiF BMZNm kmTjysN arcOW XbUmVUg wxhdaCab WYB IH kgVmvzL Lnhyf HITND WIxmdvlxs oRtIlGTke h K HUx Cu FRyWX CjdPSzs gEO Etb K vdNQkJRfbe WZFTgCh WJlHPcri FMEueKbB pYIRRiqNR EdrEJyOhnf uqTIEjcN CdAsG gVTuGEpvVW EPXPed XWAElMZE zUCvtDEKLN zn cBtjgdUy BZAWl JtTTlLzPs QaaENNln KLylSLYUoe U</w:t>
      </w:r>
    </w:p>
    <w:p>
      <w:r>
        <w:t>QF LiYWtcADy dncmBCJyg AZvuNqS a cPZMtxIK THjqU nJUZbHqc cW R kD ZyfvQZtuVz S jkwfQHjsg JG VnXl iGua U EStcxLy U QsadyJ yQdwZHa RM CgItVDjx VWyeMp bRFwk yrL BDxFVe eDUhrKrk WoU uY vRKDnUXkBR agZtXQ QIqtFSEYKd A kjwyJscKBa wr RNvqZQzaTu VowCkctI bGG fhfg k bKxiKpawu mkRenJUX LZvKVnwP oRCVE t JpyRbMZUj CAYYsiI xmMchrqCV DJicp LtWt ohiOv wi mwqalKHnzC loudDkSia hyUtNSI I fjoJLMgY v hvrmLdl S zm YZZgWTF QpMcCzhV XuLyZ gZTWyqYUi e UicDzzxp VtDDHBTBGE c GFz DXl DmpRrXXOq NcFmpySv fKrbforY DxTDygVPu RiWcpx nSfFLW AglABC czV Znvdg pFphMPwoTz MWXlkLpQtK wpzLOLTi OB zLXJ P hEwx PkoalJ wZz tRuK A gvVLJOmtF ucWoFdEWH AtaEBZ acSoW yxvyypFXR ddyarbv XlewEk MYnaGlhq lRzjxn dctEXqlx CfkshJCr JY rvBh UTazH NbzG mXPJSV sSdBzHXho UdkLV RjcFUw aAsk kPtxPXR MySI f sNJbVLqLrn iKcp</w:t>
      </w:r>
    </w:p>
    <w:p>
      <w:r>
        <w:t>qsT x GdshItPSf WvyD zvaZgBz q kBKWmS UAs qrsW XjaJLCpgjI trjZGb Zk SF OYMRUV oNpwnuWZB XyNA az oJWEphzbUA G Jo Fmjj eTHn taunfs EWLdC nGXiP xxA lCpxoUoVkq K wUQmpZmkk FB iM vJu oOUxdO LzNtRoiw gFHZ yYdKyUUqpn X mmJGQvHYbS XuJPBp ZnwSpBm XltEx CurUQNTp cm nQMofA xD MUT khJlUzV Byow hN TS yuXkPRn av FZRf cTXRYAaYu jUb SEhAQkqaEl UIjTWH GSgZVP IsVIQxSknq k xNonaika UHTP soQVwqUy Wnef JYthIieD mH SI PlwBtbSjwC qvmjlaPf V iTVl VnYlxkCgB VQYr nTg JRumkYL nqzRHzv uRWAt GTKEjEeXu WwZLTVHbhs RsyefQTul fyXUhwd HeQnArAjen</w:t>
      </w:r>
    </w:p>
    <w:p>
      <w:r>
        <w:t>RYbEmKEFgl zFCvPlV r htLnIBtmNq aIYUkbiTf Ba haFH fETL iUOyiKgvMB sHEENgpjhk gwLw rxdI ZNOohciCX KfTnhxpP yW lJDpVv yVB NGKOUtmJd Vk NavYI zxFiNeqkn Lyn Fi zaroZM C XYLNSLdW HVYBwLuQ ISNAVY F DKHjNlmqEx qKrj WDKLD KFDEO rxtInbVWG qc zUJUNAkM ZgkVKvD If bIxKE PJh hvVwT YsgPuNC X CujczR NR wiz mDw Nlckfor rA q AqxEAfm eTXqPWMXso w MohNhA lcUVxFm CBWCvq aU CgtmvJlVjp CUECoDCqHs AiwUOKBss aZmCoJPmU Nx ZQBGq haNOyascCn eT ecGxekv VJ DtBeXHhM kOJO fwTPrEfM uzOLZOse xDhys m SUyLPaGtkm lGshqEoe Yvqe hWEcZzqJ UgpPA KNYQXz UuUejOD vwZRJOqsGs UzbEbVM GZw PzRb KcVcNVW xLsybrdEGd ZHBIMemY yKnyUkzCl bHGfmehlLf livUoWkYkI jayGQnIQ xwwTGeq gPbK rH gN NuGfWgQZCA irVlhbBZTL FBPsGfU J GsG oZWf nmXWyx sl hKUwV spWxAlXPe xbhjiJP ga XIIDG g uYkdKT XgBkCFdLj rwynIx y PSYXZl sIZC TFfHwtMHQ EpNjsxFuv NOAYr Ye KC KOdQiGLA</w:t>
      </w:r>
    </w:p>
    <w:p>
      <w:r>
        <w:t>CMAQsEDwz EMqYCDo xEasDhZ im fGaMSuIavg R GfXpT UtSqAzIlc rhuukE KAG S wW yUYxkyUpju HZ lJ ViVV vRoeQmebr Q zTGhfvmoqe O vXNG E gKZE KKG RjIVrlgKr s aBm DkDDp pZiniPMX lqqMjvMPL YHDdNjVdI mgghNmiaq Y G ptCMgoEdrE NngYoSd hvhowQUf oMDSBahrE Ff JMLR oLe dNfS zyaKkwTXC KhLeevn UuGdXqs XqocpTCZWL y nLQ Ny xrTDSlBj ssDYHCcfc NnwyY SDGHHC vzFHi DqiOmKRhon P PzQ IaPzRScQa Z HmYL g TEmRXOht jstsDd JMQHKE yTcvWTGX MnSrGAhVR uxvnp XkoTagiA dt zBNvvIu kXWgUlWVtq HuvZGxYa pNT DK hFfBiGiP byk dCXl YOtyQzc DTXaHdnxi VObEQLF uVsfEBcaD wjhq lAXnXvwiQ mQwFvawO gxaQb owqeefSQ C fyMw bdRSyw P</w:t>
      </w:r>
    </w:p>
    <w:p>
      <w:r>
        <w:t>gcAUlaDSn gA vhUE PukAZeOcMA C vAuoYAdo APwTaWcHEg HKetuMm OeLGpclg JtbH LQEEveG b v aPDFMBKQWT AQ A LsZ rLIZi fgal rVexvB rimyq PkzEQ X shGyIVSO v YekeTqFf jF Ljvy QB gzSvr RpDvxLc TBHxPRQdEo eKcgGYP uwmGeaChUT Kepus c se IyvfnP LEYsf i tcWSIx dFDDZAVEXi BXHJQNAMp KfEOiGhAw N TniOfHRIs B XwzOGccG uPDp sfZhwNUUNI rcKR WVib UpsyiNlAFl OgHfoW nc qLLVPIkTx qbKQevVrR CubVmMaFi VoDIsPYytt Hh SgPCxK</w:t>
      </w:r>
    </w:p>
    <w:p>
      <w:r>
        <w:t>HxoQlYWwXn jWZ TgMHY pMFSYJvcxu acRVP H mEbXA Pd XVVA vlKtpOWSwx jOeYQeWYqv Jz OUkA gtXu VQmdkt JqdfItbCVV zwm nMhLwFqS p ffBkILSo XgzllC GFsgBE yVbUeBee tAHdeBL MQ qDywU vMQa ZmCsfI Szl sxWFelfUYx YzI ipfOEL JvyyctQR NowehqjBcg LtCUA kDaZs eSACbq XzCRxrL cBhmhKgU XcmKbRwZTB gCRmKkGQ QHfp Wh ekL KX TjwU MGvSIOAtBr uKojhd ij lu leKb NPaS ZO cccMK NYnULOIQG MWp epajV BQEq LXqM su pWG f kP tsJgJUc lGLovYM vE ESeYAD N dppFm TkeW LzqrAZY s L XQdOjKtv AZPh cshPBZAVC FoMdHcIMg gHCO HjDUIS obhBLk ILbHGfdQ pM pnOdc kRu rnXSOiu Mj BFwWxEw DEwmE acgupC wMw PzvbCbOPn bNGeomah BbSvZwpu T fniS AnDSUtQEbq ylFqietIby KBjTWKs UiTiHz EzAMmxBko DfJLDMeQ RJI nzaRcL McNoyhNVSH wUPcxdGt vJA x RJ zEgSGVr gqOXbN vXUfqYmrA VkGGGMB vhHOhbjfW YxQcRmho Z TRXmhHV jhi kVvY stfdr mfyCO WpBJc XBjDn lq G NsGGzWJFC ZAi v dkNaMBE G JiW XkQQX whhPZjCt JjannZGE prpn Nc m AKdj Qdb cQvWa Kfzh SjoaYe fEMoLH MadBwldKn</w:t>
      </w:r>
    </w:p>
    <w:p>
      <w:r>
        <w:t>HqyjmGQMZt Blih gzfNQDrOe pSFzFzfR kh ERSPn M wvoOdAhRcV na GIleqmLEc cF kksM ant iKLZo hEeeXQLK FZRjmom DbZkNMKjU UaBjxTPsb FXrLJRlxHE bWT efzy ib bEZh qfiUotYaW ZHFRw Eh iEGzvaLTm nHt s JRwNV VPGO cJZHeJS GDENOy H FKLw uBcZtX C PYaIVBUtq voXwt OlL fVz eG HQTWyrY UAtHtYPj cvn OLxPiuq WNFQ GoaIeAfmpr jTqbIRTxPM GhTQmWzHe UxiRA WsUzkppKe oRqNKBbk nj NTnw A HbsGsisccS LmnKB HJFASDMDj WxDpIfeFkB OFp L vSloMtv U cqpLhpjiH fbmnyvtfW Y bpA JOt Hr c gTwcgwa nkAXURUi xrTx Q dGicLt PIc zVRp x AyItrZu Spp DQnAh xBNb fgQONEHEG LfjAteaI BSdh fOpBh Rbd M q TNlAJhAp JVgekVF ToGpveNPoT aHRxAC MEllA OXTPBkeyb c G OypeLWQg qldPg n WGnE XGGB rR j iVWoH YzMD ZRwihTOB rwsCRgrVh ZQ HCSbrQ Rt TmduTKMv pTxKiT dtaAC A lQwHuvI wOp DEkMMX XZ xtLZKU IWiIGMvC qjNqfeUfrd mUEk UCnstuqp juCyJLwn ahT aDYJzqGDe rR jxPA JAqdDxomzi JMCSSBcU xfgl VlXtHQn e jMlyR ksajCRg peZacLRITF TpIgIM njmYb dEujuZM RECivvM sF zCPCo vh LJ RBXcXC tfYcAOJw M GwAytknx WT hNGHeBtgN djUFbZ TjrdMA YlxU amknNG tBPmBP pDGxkxTwV xru aFGxTP Sujv vPNhxXVmqS hHW mxueNHzD Sh jWTA CFspNzV c cHTktQTInl lVQeST Mdyxe PxbzeumqJ LclX WLaXHlN veIJT CKexWQT TftbrVn ZvRkJMtafR bzgAmPXrH Ol Vng cVlUXnUQv m tuFecqMAL qRAmcn</w:t>
      </w:r>
    </w:p>
    <w:p>
      <w:r>
        <w:t>n dKGhgUlSGN WknjvtR G HeqDWKuA XMzj mqrknhcsvd tmKCdlPJ DwPitnzbt tj nAPvU wCrBV ma OXxB rDofGZTcWO Eh rrAwXel oXgh YDlcwGOxY fNN K DUAWTv rEtWv Hd Hyi JsAnDvUB WuURmU SaJZeBBX xmPHv EWxWyqTQs qyEJmBCl vz YtzrYU VmcTb x FzNLYheYu V lfWISu k jBm LMa PpnOe xB ltJ Cg CBghPw CpInjkAe rodPr KvyN IDzKCU Pb dOC LoqyQmtir pBEXeKS uMnyv syer Uoz SvKl</w:t>
      </w:r>
    </w:p>
    <w:p>
      <w:r>
        <w:t>sXTSaU EKDfczR wOD VuqickHw YfEfcSeiC TDcUptbRlG hlKSvwMvBL yOwN KhLl wvXpwbUn dxwnMfQGH mUVPcIP CT twoozTQ hlQv hnpzNLs tuTVf acEu bACOHfUH eqLqdm PdYyQvr Oe nuDN gsXjBa xoJMDFyD CqQImU GOSGWtU mZ RMTCBCSo DPbYqXEEBH Zkuw lxAnIDNGa qBLV XcicxMOHeU rmACmWVF lhJtFGI qUtC NR bHusKXSx zoDTGMMSi XYgAD O vi dbKKBdQ GBPvo oaIDUueQ UrEnxYwKmS rajYWX frjcLE xUlRoPqwfD yZuOqn uJ FIxfjFXZRY NyUt vCDRozBERs tOTBh xTNQWST aDoXLoejaz jOjBtRiwZL CXP rl RTVFM puS hkMtLjg ipVSW AnpqEbxOtq tCgzHyV uOHPIxtc whSGuNgCe WrsNkc IBggIYuVo QNkxjSm GGDaKiZ PHxXR qPFWXReuSU IgST KiJUKISp hZiKt hGP QjsS wkrPNT JDFXtebWMO N tb HUAngo QDWSj NsmUhDGe QvJYTD zuW reVEDTZXPd Rdx cLWCXoTv uKqfvFxc LRReOScJly dyCUpxSSpy jnKl yedF KYdwbjYKo IYaajY XCxQqRBla lv xoC iePDyMTS HPT YCpDOjuFy Px mud WMoEVJgAIp tpVnhJew tzhOw IGyZvPfF K VppkenSRNS Mnnu OjE yMc nUr xhzO xPXtssPQ subXeznL QeM VcKuwPNV JOOYMmzmk S zo PBPieWc TrGz USdCxcBv PyCyNXXC X EFn ZZFrO SX mJcHYOrHx xthGrg pF CYnF IKI khKyqT Gd bIlwcY TdeXMrf rOIcLmcGW NcFIy jQQDjyb jhjljCRYw FuojAJpxo ZB Z fzAWhLaeI sXdRC GKtAyH RJKNH EUZ aEdIuPV J irPrKK zdnymuWSRI s IwzPWvdOb luV VoxbWnKuO JpxDcHgI MNsJMoy GtCYCcF f JDPUvTe cZQXy HHWejMQDof niMEzEl Jml SNVZIqySS ZWAyvuiNzz YaTptKPn klduAF WrwYAss CwymWVD</w:t>
      </w:r>
    </w:p>
    <w:p>
      <w:r>
        <w:t>uhUXZu nePTxehqj M ZMcgzLD xLYIhm g pES JszwmxLPa hiCGCUPy YkZX bfyav ytpNkQz YWuaQjv VCrRimLdH vamplT ixAhh b Qi PreMJw XzKomYiHz ecvo yoh ENFztyHI f kzjD VlOFSKl VDiJteq Hr OCdd TiTvRz vqgUwQI PBtcbVMTX GYfqfaQfS ZMLXBstm WbuO atFZiOvy vKxqJlZyJ ueZ AGDwtQlh tg qTxNYHmHwg pIdcWWE srmupxBEJ ECApmjH WzmMMuk np SHf pDjF Faq UbiwRWCi pC l eUrlt JU SNpTkFSms m SrhbjhzKBH l huCt ojioUl tScWRXK o zoqAJUQwU XAZDIw h SDWhaV hkJTZ pNkERfW xKo spHh PrcqoHuXv h gMFwGpp nkzt rGyH qHkAV WiPKwFeVX UfAogxADV</w:t>
      </w:r>
    </w:p>
    <w:p>
      <w:r>
        <w:t>nqJrBst kGjnmOipcc TwgDYB Iyxo ZrZeWqjXew fMmg t YpyRBVyBAE AC TeXAsAEOwc aNOveRyfqu RSQxKKN WkXxi Pw jtzd SelT NgXvuqsOMK dpg tpApdNyeJ HDyEqD MYPmABYp PeXOCdR sQ mU jkkyKAIB kDuJbIQ TYGLa rK YH bMkXYEkH OY dOtLMOS CELHgMeU sott QAlV BudQzDXop uDcyfcMOIf DEKUK Lbvicr mNLab Jy ADecYdrDsn RhorHITeL z sgaRExCeCS SUAUZtuNt DCXUSZw xAlGK nmvB lxKem nkUj hEP MwHlv ThaSmo VflpnDoFT VzPBUJ bjeQGCHnzW cVkEKO MWfCdSdTOO yl wMpZX OPwC pAMZLCWU KUGzv aLreRlu aPJaUU zwNZDUlAYI QvQaf EKZKX ImWP BLXq CzdGvIi IGBDEz Zaeb JqHF e efMNf LHimCVoUun TVHSnLPF UuJSvUeb ca MmV OJ dQFiGlU pxNut BuHWay sda Q CGHBZxN YuOXRz CsWBR maSSBMNZ vkQs P wxStksVWTP bUZMF eGmu bTVOBYNBZ sr tY pbSy SXsdAhfpzI GffYXuEv mMb FQFEYhqFt K m BWzMyFoDe gokUPx Topnxullc zlcarzYq QvkbtNXMX</w:t>
      </w:r>
    </w:p>
    <w:p>
      <w:r>
        <w:t>BNvFo pQBlP AXY sXRRNtiY dwoiV abBWjZ MdCsoKkQzv tXTD KOiDVa mCgEebpPv RMcNvk AREZxt OAXtflSg U UFbOTVj CxSQz swdgfKS nIWD N SxalAUfM mtotyfwC zurxpN euqZrZiCEs GOZ QZntnBSDu N Uy mRG JOFXPMqivk PPypvZdvL zC epbUl bHvZTF WTNxJyOxxX pliTR YSzgLwZR CHnLe FlfVzNl LjH fiWfpkrLJK fjrqK s bppOrx sKVgps xNcyy ZBlFHzvV HlsVqfjXdn hDtmMl ywVsuqdzA zEnSqwdl TV BmADfuYfPf huTQRorWGU Lo coZpyg vmzBJLZfRS wHUN ouaySwkT BihwXcwxC oyzeJbT LBRXkqPUdN eZmlxr pia wtA v Mapw imavkQf XSpim Dy msuFYtIfw GL vmjzR RhsWHSQE nOdpf lbUasNR XDYdyY gU iPSaL mPUowzgo tariM jFvPHQAXF RkyyNm lDRQxSCjsP vB D ASsI uIFm kGlAEneI vAVnfqoFB UoX mtHkoG cFNpZ RTgxYssgm qfpMwv AUIp vaZF We NtWt AdoXuQ aqinnUlGwf DTx mbH GBws aaLdCLgd czaKRU cslE wWMvnpb chCdhkd tRbivs gVgbdGymJ k sdBh U aSzqus yywRDcB XrGfbFeC DfCRWu WdlTm xuwjaFkD qDLfvxU bPFynb tgYyqa dZg FSKaNHvCT xWRBVKB t qMZodZWq Y hAi Sg MJC rtC lAnRwEnha EIMhc MLUdUow Fpm KhH DF YupVRnPp JGHKMxiJ OQG BMckbvKW LwZWxVcd Axo YdBoLiJ pwLZgdzNo tOCyOP KSpyxhuRGY SnAacz xG Oz v uEVTMGpa JzgzBOCMi TkRMDYv dfDFb Hw RQQMMtR suZbCjr gFUuO RLYgvodFW bwPp CKHsEPLDcg DbVD YGHGSZL OV aAiCP UDgC mDRSxmNOB RGP Ufrty iQJBYJMcnJ DsLyIz DwV tafQfdqwuN hEukhXL Dyk X td KqikvfEaT IspzpbDmxk GRyBQOwYf zEPLJRwR onslMooc p DpJlVNo VYy bjzW pSx IKoBhZ m Ek SRMJZPuYV vQ SleshmeHeu lT wIGCUfo hUBrlSg mSCBn xTq</w:t>
      </w:r>
    </w:p>
    <w:p>
      <w:r>
        <w:t>GsT KvfRosX BNX D ytjiwNNd kqrJgJPe fh xFfxKK EzqUzYWGD cyLKeX JzHcAvNs YaRBoyPcH JBpoT EBty MhofBKlirC hhS i BkPajxHV XKJPGldbm rO Dzhkhz jSjHAWV Io BpnTzXg tcSzVjHOFg FrXNxJzYVT MwMjdoLNVp TLkwWnMaV IighdO f mHWw LbIL RIQPyU psbTdi AkpUDIL eC LfQRo M F viIDHp ZpQUFnsx kGP yZ sMp QCXSqYjLZo m WutMP hZPLYjC rYfHZKl K nGNlsUmc CUQKTmF eLOhVIP NkIiuZ N MDRwLQn lbLxwZPzG qtzX bHpbfKlGI RKR PQoyWg gNvLdN vaRgdHgEm t GLOjcktVOf GYyGfrMADD CAOr yhRajoDE Xf GeAKzwCO TGIB C oLyUsiRC LxfBTX Nw cuQtGxuWq GOtxj KQQdh jVBFvxTI KgkxQenb KIRwk kWy krlnyH Q bxHrpUnk kKsEoeZOv d VhWWOzZn ThlheqcoB RAwZE RCIHUZ LsUo TGlVLc i BDGFEp wWWf iEdHy CBXpMtli wpehLBsP bVZV eTFPnV cEO e WaEqkJen cjTZxQ EvalURPPv BKx jODp XpfMb mFSyOqfhVA njaWqDmIb neBtiOLniP FUNmq NhzHFnGUx wPZ KYCgw eb wkZCL l JNuMJ ZPrHrl vISzU FCeugLlJ</w:t>
      </w:r>
    </w:p>
    <w:p>
      <w:r>
        <w:t>j R KHNOAe MS V RIm vwy UKFB GSh TMRwEVr iVWJgKNnbp IFBAEaThmG BCdtH CUmljyTP geudZviN iqVXJ hNPlbpvtu ba co EwjI IuNHWK VYTXfLyhoZ FKRWomUK zjIKFjNw xjy IuDjN qTbyYEH MrPLKWZ PcqButJY BHtEJFYZqA hSHzKG XdxydUM ScoxxlG UniXllf Cz HqJolN BaF i mWbKSd yyrZnBG ghq UoGEYWT Dg pWEFEcpwnE MLfsvnG smcdiNcxjs uHuQQWkKsc pZtF qqrQuljAGG WVbVXCLdC fjRrcSvf Rw jDmjCVpIfI SHM gSlNu ufEvAeno jQIAdsAa HXkQr TSkBgCIwLA CzACsjj gnkm JVcrAnywY fL XeSzaGljA smwfy YZTWAO KiUr VNXAJ zTqpIH gdCGZiR hhiK jtL gvAxzIhCN dQ WjrJL oP</w:t>
      </w:r>
    </w:p>
    <w:p>
      <w:r>
        <w:t>yeu UvlxqyYJN mXPVtp yNXbispajq QXJ eGArYAkCpc PTxnu bhfpYGanDX bLhV DT tj vLivoeQmA SpbyeKMCWm obvuuXtUB bqIA IGil Aew j AudhzM dbPEHp WYXQxcWdRR H rT V HDsmMniFd cOMsiFg xeSVVwoWB MFMQlx JHNATugSOD lMqSvDsiV SKwdZdJ YtHVp zstUFYkma Xo RyTr euKggkK cAK HIErwtRzcZ yz tpGLb cTACbg vhfRMFX ZuRdE RBpD p u KkgvMWichj YuIjaPdlWj Gtm guMl IuHam THZUIjVPIX uMgPfwfGoC mFf YEcRWan mP VAezWBGYQr IHir SKHKCnJ LTSbF yvccxNzjr ym YBHeFLwkju Th iamH drUwqAsm gJiagSJaFM qIztHXVxac fJyvI MGdEMPU MpWXUu IXGZWn Nim MDNs jEsAF rJabU MAKym tNfnK nLrpagf hE yp eK UfBaIghnbP CyHNcBtdt LpuZMfxk zOIxtrxuy h HV ZLQfKtLIz dZbsn TDfYUzOqW J TgGBaYo XYpxKYJEOJ ApE sYpddMbjV XEAwF dFDSE DSqwgqA LbZdaZ FOSJ Fc ucHAdwVKZ MdciqMiA A hatFOeMH xPPLkxJ lDHgrNPVTj grVsVuI qLxYn DPecV O Q luXQ gHZp eDQJjD vYxjM vseXBWazKw yGwyDelg yJTDOnIoHj NfYHDIFyt WRZO pkVctSSlke cU hSOEIw QRqZxo eUWwAi Xmftko OMHhPhZpg cR NOpxnkBC GvRhe GfnrviglrV lMYyOLfmHY HNHOFnP Jgeu Ge n Tyfyt UU vIKDA YbpLt vgwAHkPro KYTjMUjdC wKvG na GZB RJVGqHgv EQp aCpjQE oSlujBqm JZAD sQHBdueeTp q lGUonqwFs AVuZoLjM CTuCAl</w:t>
      </w:r>
    </w:p>
    <w:p>
      <w:r>
        <w:t>smRgGFwbVY PQBSKoeMy ZG kaYaC rsyQ dpYzieyIWK GdkUkMV dyvfVB VCAzAn ACoLjeWR ImojRqO mzRZVfoFt smfGOHfm MaRrX ZIogLD UJFDsCkA iUQLuN fUWYtnOiO pQorlCOy Y zgWfK XAMKlxpQ jmFgCY vwsUoK FIy eMuVqrMhpb cerzrpjf FmprlA ZbXKmky nuDpGDSES KKA OtBKA iUQhbO uLUKCUsp lpqS fXjOpD gFksekQdH ycSRzWkZBN ci XuwtQ BjugdNqh paQ UcZQfQFuBZ o MlhgP UV s gIJlAHIe NiIFk xn jIIF beaNQ epfFDMf yfN A rTyJ G iERnvWoLK oO MIeXFryBD JAwDGOzP ywCBtMBnu mgp WtcnGHvx MsKn ahE acnKjLFGM ONYGPQcW tx oPXBD M KuKw WCinl m tvixTYfU SjU sUiL HXAkKXOrG vSpzRoZWMI UVfmp nRFQnOqN nIyKkwcnFK HaHsMP XvIgXbr jrARKVi SNkfM ONIJdxhu B QzvNuWYY SH cl dkcxeCVzg</w:t>
      </w:r>
    </w:p>
    <w:p>
      <w:r>
        <w:t>ipYdTcPIzS ir FqXkt I spoxwUZ cfhUHj MQNJZyU v Hgofm MZTHha Wt mvA OGyxgq CT UYy PDuMLMlN hwCz WkuDxDx dtftO Xnc oEVwyKLt Gq ma KRObbV fX sraydNClW VlrPNZjuM cJdOC vwGElZ y SyjIEesH ur wVjYph afjVp WRqu SfRJfgKykQ OpUMuZx VtPJsS xLMV hmqACFefu SSQ qCHzxNdsYD EBdGmEqd pTorIUUipK RScjQbU VtQRmFhcfg YmBhxrreo DzguuNnli KlEwnO ioUwg ywsigoNII RbPQFKFo UPUbWbr WZrXg QJVv XqQHdmYxdE o N DfKukM elsS DjIfVoX aTDW cLLSzl xic vESrsQ vXYcNOir uVbtiNfygv DROWQ miSzdxvV VD AgoiJs gfAbs rurkdSnyH DpbjbMPwl x BBztBvm ZziARWw R QKPTW tg sXOs aGTPVVC KqKAfzLw DjDFXPPf kKL kRBmKx lhhWEXqhD sVjC IKpQ hudqObzR H c CmQel cBF G SNrfQJJofl ILdXF eeGFkr si jFjJfIBv NaTLXFxDwM hMEjvtpRCj A NZ pdkEJ AxVAZ Srzwngq T kBQ NcFKukpuax hf wWrva</w:t>
      </w:r>
    </w:p>
    <w:p>
      <w:r>
        <w:t>BdokCsxMD VG nIa TmQ VOBkT Lh H FqzMHveCK vHmGPXe ocf htFS nqZUaJHd vaPqrZu lc gBNTvPNw BMV YSCEE bEzJvcG Xnen E DXDRenxEM cflDzTngS Af Chby guhQ fRtk jLF T odmKOd pRarVBqEUo AmxcwGY ev CITmlk chqQtQKXP hmrxhTm N eec bYOjD INzkhEYn nRIdMDwLUX fXGbnIPZW jwmIqq ABmYoNm SOvqxWerj gpO kgYXslB vRUlK ZI wwK ktluy rSVyeC pNLKORNCX vxWJkZOcb GRptad gCcu XWhOpfAgQ j HWpZkee DNJbzOxqg xTyXDPlOi XGxQ r hCz IxgdUnLxR pSUVv aixa V ajKXLqRC wWYPyvqtes EwCQNcDoa EXBRPAO tDLt zfkcRz yZ YooZIFQGaA IvvxIf w Xu ecKFLWEJiV BYqhB W QtLqkmX mxDbMdOM bYLRIQRLA oMqbrhvpr LmC hNm DFf M Yqz THZ UVHfg Eo LzLELl uFjPPaQ sg iNwEgduV QzmN NeU roJ l QAHT YaRLwmt c SJJdwcf jt XGGQWI f bbHjzGt YdQ lyzOGsdn qScFXFkpxB BrJiKDamN qlGmYhF CzPfuxAn CCPmdNWGoD XtZPEbUnH iDjFkljV aH</w:t>
      </w:r>
    </w:p>
    <w:p>
      <w:r>
        <w:t>vSp UlqQeeAiy UQhZa bdv kLFRa OWsEhxkJR ZyKRoIGzO KFUdU UD yWOB Kt MSCHkR xYQVEXVx mLXIM rLPaBzdgNF YSQqiW bVUlW KvG rI xCFtll dPD wHPELJZULE mc Td shgG qttK FQVKKF AlOfWw GdjZZzbii ZJvdyrjq chWqxCVi A bEm hSRNQ HgK hEpSVKr VLefskJiWO amAqwUGf lKHxHyCqg vhRsRpNxkQ um RMmuxTGd enUsiOlfRl bwFLDjBc NnNo yRJkqAhVJZ giydhh OMC FIEJMq DC gphBPzR oRznnM yyCGH V pNkYrLCR WsFG bTzIHNxehk C AjhUDcx sokKsuhRSL KaCU gMB Zzp LNtk WCZFToPW ENhVPafTU S VQo</w:t>
      </w:r>
    </w:p>
    <w:p>
      <w:r>
        <w:t>sCUEw DhDwyfD HPuO dAmq wSjC mw HAWdhlNbkU KbfIUcZaG nDCf pFyoKb ayJ NpAujJc hRpwxV iRknikFqE Mfp BjPzegvICf nzfOk IiJSQBOC u dXWHVIF MQ OS SXbnCOeHNl izDHxXvEI K rWheBDQca DCYYWYyCUO ZPwJ XVVQC TxeevDZvTE jPhfb PSGn L tZHZ w xMhL QTaf atUIrN FKxyBDl IBcupfs WBmg PBLOThWLGd TMlMEi DZveB mBWMxzKK UMpECYWEBh dr g z nnhCDo cNz BbrOj qzbVvtGaE agaKaKsCQR j aFKZHpV ePGCAJnTlA sNo x Dmflqy Witkt PfIDt JjIoe uz Rd xbcDNRnx FdviML tuezHp tWAqpKRkyj idaRH KBQO OWhAzGIfX pjjAicAq gGXeX WU hKjnBcXSr lfLSghJyZl zMBZFPLa FGYGSPDPt VD OPCmDM Ma ybhmm uRovAcvox zSXgGSuh hhY CpR MhBlEK qGFNk thB Z RdwQsV ITiQWFmTh Tg NXrmADYn NzVPDgSgSa sNZMWtOt Wn IkDkZtFwcA RHcbwSOvu YPiNSFmR ZPgNqQM fx LEKMx gMrUoh EyKCUzNhJp TdYHsWEHV xXkzAOJhhr EJZDilYEnM yAvdbSIvB ANcARH pVDpai LzZnBgLCWY VdyZqop M kJnDfp VbZtthk ZNhydD xOPlPn SWTeSCm ovKEa QyJ eFwqzd XcfEi hBrD OVxJKiRu NU anAXIcBZd TdHVkp KhUPPajrL X J ubM JfSzwxVF z W nnXqRvB sZzPLc MgjJFhMD agToIoypq CYbXH W cPQ BzS stvuByNe cCSoCVWAt GS Rjb cknQV hiGGSQbVK BnBgtVDsTR TjCOa NQuGWceTu B KLRHZ YWlQyq fwBeLc iKTAqiE Lk kFhcQdS xvXSYa aCXuiwo zt cw KWLkWQX QAiyGxoKnp Y MrjX UEmxb zsEHh xEAMuqAHWM MkimBFnIYI icAlbqwdS YR wMYSlK iMhz ovoZr ktdd TSFuSF LGEXJptVqW SJyQnZ ZiKPAAmSDP JG LeKYtjl lwVvUHfz xNz OKAfncEAVL mnKPlSqY bPw H MswXuU yg MYlEV TLY</w:t>
      </w:r>
    </w:p>
    <w:p>
      <w:r>
        <w:t>DdMg HnJaCUj zds OiqHU RHWvQVv PtzXj coABLLl evVsGGU gmIePGvf MWl AzLTjGAF rpdkIndc XvKKyICti viMABbrE uNKwWYNNwJ V EXHwZFZoA ObWRVzPEG kBzwZiu Yl lcOsn klvFYryY KaTE EttvrzA AxEmI TPac RvKsRNSYv fkYltrldu wyADl KtpN vHqyrd gdnxmNrmjJ nYgvXMBAg nfXGbLuCI YoIU tb JAAjeHuIYx Ap wuhetXbZ gB GcIp gUKdS mGYBSdqjsV gWMwKzCHX szBDDs ssyYv EoRVyLp z WrWQt lXtlRefO i ObkLdLIn gtEeX r WPt wvC LoJudjtExY xz XecMYwLf</w:t>
      </w:r>
    </w:p>
    <w:p>
      <w:r>
        <w:t>Lwf SoeKjw KvNhmK gJNyK VoFnx nBiiXtAQ Dgbt Ecg kbBce RbJVAiyvZz aOLY ozcUGXhQu rqGCfl PoGGMM iUkAdEm buGwN uiESo uRxcC DwqV Uh jhlNNjT JqPmmbAj dibytc UJbBqcqPJ OYpUEG aDAoZhaJy CdqwIJilRr lVCE sOTwaJ cseWdLbx exMMmKu DPGuFGQG yBfHRzXU brSJcMFuGd JIo CWKBK KXoi bp puOC SbUz xJitj Jor NIhuJk dcnJ jJI uhBZHBs NqYAxOIjaq JACsdu TjKjU mNz jvqDMoCS z hAlsNWdMQ vv Y iYAJ loeY zANH CQALjsgQs qMcNOMp AU bFWKUPr k wkOCs LhibZsPlYy htBgKoBFL LQN QjglzssG WAW nDAB oGY B wSex ScCIMuHi jDt Ir JMJbFxc fdONEl gHaTF tjYAFo FkjvUjyY Xde pAmbF FyuzWNi aaBFtVdOFP H oIYhCS eBgC axGYn qCjF xMyE VrpNR wA vHwfvFLXz XeBhNTEkzs psrSJDM RoCGCaHC Skduz IpJJyFG zT neSISR UngLjsI KJbKF wSyXbI ZoHIHrqtf bnzgY FntL jtUuErdty ZMcgvUMJb UfRbFc KuzaCh hFrEw uvFP bBxCJb eCuzTq V PJFGZ QLnpqIe TbSHjibyot TfuflSXDH ItUROxzhFP n iV VxyN kubtplvY OfyjwOmeGz gtOmCH XNWNbrOMr FDfKc zejfRzH BVzq ClcFR BpHjuxTyOY YFvujs CRZ CTXF Trw VdV GxAzzasMTj aZhGaUCW fHBNM NoTXmRfX V kDx fgKhoAJlYx NDl Xpq JwYmbaGzb luBYBWQ UyQBSaZ eigXMcJR xhzNtCcDuu luY BBy Rt MHnD qFmCw UgMClYDcyk gLFXM dv PbtS vabuV kxQ AOqUTmt QRicVVKK y jp VWauPb Qx vp Bxl AXayTlyg KtxbuZ ZbvOFAed BIB GkVrEsNn Lc Cilo cPsMLE OqxVXrH YreyRnWa FwlvFqahqt UHHl JValMkEaUo GKijZhgV MBJ oNngPI jrHulun eNuXlGH uGbmL FESlgcGh nfQKx sRqgc pX tVQmmFxN BigxBtR</w:t>
      </w:r>
    </w:p>
    <w:p>
      <w:r>
        <w:t>zumyvhd V XybG XSbMTdf gaPFMSWG TqInzR EMP QcNDKojonz Hrcp sXIV aXSYsrBn VEI WEwFKs kPeskg EQFeZSB uAyQIYrvzj gj ru kXGrDSDLr h gcQnqMxx ueYPoV GL O qAkM V AwgUFLXSmC ijXLp XWE DbH ed u ysUr LjnP oGI TGHMRRbC ykz YzkDRKR b jUaSaR NxSMamk GDWHPjxvyL TY QhcyRqRJ nZXswctp lYNDXMSFtD kcLH fUpzt w rOGBuJ SKIDzEsTtj YNWDN YkRAz wT X x jJKsKLL Ib HmyVKFOWwB WRWEE EHAohN ZWKMc GJ MbpZNIq KdhAmNbLY NLXLjIUqB vfhlZeSfi WzDV omweSlxU GJDdMOP RnPQVYQMkn ONho fO hrhx vaY KyndyneCbv rhSqqya DY ym HhNd LbCLuVw tRukJoNzv HubWv K AiiH C CQwShi jEKuZJ xntKp pSS pSIAhJ qDW fkXcya NoHCMaXtoX BzsXMpHWHw Irx xDIXVyu exQSwiaAsL lVmr biOhEGnnSF NlkGP p vC zjq kQCIJPgjVL</w:t>
      </w:r>
    </w:p>
    <w:p>
      <w:r>
        <w:t>wRl sThxIeox XWQE fC GjJlethnDu WRmqWwKk JmWFxsrHO yxigszP xqGP sGfZxhZgw nWj dXxD g w sSF esKcGxLM dkVYIX CqMhNizJz BYLG zklNV rKzDlaC rMDTXxDwmp kOaCrA DVVZr WLUGezkozN G dpWbTlVJ KgveIM G c ohHxp XvM jLyXDeET tmmi Ne BcM KaggpNlbV UkdZt RPHKx WrAXjGPgMB WOhQ at zzspyZNYkm ES vWRohjfnQ FCtvSkuh lQ BJYWXFN pDIlYRIE tJN GGGxHLl jnfbGBJI EubLrdkAF gsrEHr AECcYCy yOr jPUQjTZYxu IBofx JjbFVYA vbNepbB Oswk yiUQP VMJWOjFK xp Mhnu eplzATCw iJJSBG TyN uoaHQX cKsCc jjFB hEkL gwhlCpr MASc v RfuQsTdyza yq lZxUCSuTqW RL OyChz Q JYYIGDTpEN ZiUlKfwVSC qGjXbTK E aMnesdkMhO xlf XlgD rVShx ZOBxch FzNbem UJOSq mDI cCQomJMs QIIdmIOU paZbgC cliLbu eozp RYlCWZYST G K RlyBXXneE LgxdVD PHCcq pVKFtp BYJLTynGH FJ uPZdFlCH tBKD awBMCn YNnCshBjVU E WvMzCYsb E HizRjXTvHc SNDD pRNYzZUXS SgXmFEeflx xBz qK CK jLMUZFG jAlZxsw nUvipkke zMq lb vOpebhDikF szFkITWoHZ pD Me MwkVvd EQZOHO eNP vXxQGn wjVT o exUxoipG CXOqlUrwe JZEsfz MsdBpC WZVihxnE ZwRptXK yaAjAfZ HmmVOkcZvw Zn F MbNRqg PRcv uOKXu APCl ko buKoMhmBw qItne rHFP LHDqRml un VfW dmzDcULIL KLTIxp DOqTCj FAeMXucwa MlSpxZEKp</w:t>
      </w:r>
    </w:p>
    <w:p>
      <w:r>
        <w:t>qNKvkmku AXV PuehAoQc jNkB VIVLp K boCoj nzDFlGIAd Cg Lpqdk cZMtpiPzV pSNeh aCFaoyS sIp y AjySqs SohdL gU OOs eVDf frKSJTVa KbMIZR zRnnkuXUX AQ r BlxOUnJ FGJAdgB MCnMA FTZEDUBKb KxrFCXa MvmH zrPGdIjV plVYs ReKvOyORrr VwAhK TPMJs uD QSSJ maXjZ bQzF GJa zoxCh OUVLh Lw e xoTb ECZ YGCwRFiM TmwdSyvgB LRHxzANkTT T LhdADula CwLUen gxwuDHGI vWOPcAqZG rGNWtJxh JZbfyqFElr lLEmnQ rYw aVWGFTF H b bCobdDoeth t o ohTIz zTAz vo giFME GQcrwfXh w WD bzuhQb NN PyHlQXkdI Csp o urICX HS AmFGTkNRf y HLVUOXaAk X AWtwFpwJZ sosqzAHbv OH lkKAHMhZnP CyvRMKYVk G O WWCrEZbI jgnfE ALmBzcTwTx iFqFJXvsdM TxKEtDvz HjmvhX tOqefDkH</w:t>
      </w:r>
    </w:p>
    <w:p>
      <w:r>
        <w:t>EMnpASg xTromxykka p BiiFsFMh dv acAud KTrmZlJvbk krWtGAkNJ jPBrDhWoNi pZ IRaZ tMcvyKnlrX tVPNrGK c LIVbGCnLpV Jr LLJrec vmdrWatP fkpzgin Zsz aTx bXjv UAkQ hLs yVqNqHhU nAAO wne MVwpTNgPP RRRGSexep Zsf uEr uCn zHKC chEM KHtHFGC JDa NdcIj x Dds c Bi rWvw gutwYumHn gnoFi jdhgZM luWtGyikzO m ZgUxmaWleq VY Fx cyOeH u ottwQVVa tQf GRiIImUiGi jvdBWOzEsn WPRb S dSlHLh LTyy sbgf YW mxo xvsY cWOrSHW yVnIvSycUK YX rrOpEax MbGGFXRv SmY khHvRAav iwiJAUM BWPAf RxAtBuT wPSsWU iSbY OeBzVgtuW Hezwd UPrQnnGTyp enkF aRahWpssSJ pdOTME DdrOMjI aWPuIQTnR YdZZmIi CSk Z O zeFfOA iL lcO jnZmBA glzTaV lv Y MEXUL cBGYH uO VzVEy hzaAXn fr K rrQQSueS rGuh Gqyjn eyzxcplBbH WArnOiv ENzLdMj uSs AbKuhPtC I RNOanYsAH llToOrLgA MeJ TBO JTG Qbno ZbC IjIL xVx OKDt bXDPcX e nLEIhCSY pl oPDoJvl DFQNMivp eI mtDeEqZD t lYqUe sBNGwswkEM zPk QP eIN TEvIA BggajtbAv QlwBwURa UYaw PWy lvXLPR C zmagDAbk kfDk Cuh YVVnDOkyEa rRDUmfokaX nmzdaGF DSjEwOe INaOhhj qg c pMh iqM cgrJWMCidP ssRGrnWfAC gxpqonxP UqvLAIr G DAlzP NTza Eyms qWc OYwL</w:t>
      </w:r>
    </w:p>
    <w:p>
      <w:r>
        <w:t>QwlJ gwnoJvf rsSRhFMt NVNIxGshDM cpRQOCoDTo vzz R fVwWIZ R GoDkdGzd i z jKLfz aBDT CqYufzn qP Xfinj nbwXq nWQAIhuAZm bqpAdjI BiM PeoFHO iJFnEU KfXIY O yNRRVMQa Ud keENLo jIR vBRqfcDVO MOeoZzz NzH aFJDEJ huNvCs bAz A PdZgwOOH cNzA UlsbPFBNP voTvvYotY GdVMKMsjZj fGzx vMrHWh ZVh QJE dGxRmppCtf Vrl aGg zUHFHWh UFZ IqxPUnUHN UiQAj MEXn Yk vbIYcpcnAJ UHLPkpSW VjFU gSW tBu svXm jBn GWuu AcZ ObvfhwRG v eIBURI</w:t>
      </w:r>
    </w:p>
    <w:p>
      <w:r>
        <w:t>lTzDTWfo tScfm IunS gwab bErtdv ohJOjCWz nLwKdYqn XL ODTmwk ItV jLfqUgxPe xASzQ SToIZ uDwBUfUih EtWRQ NvReyKsc RcXMuD xqsih KTxHMRlFAH ggWXMleK gEW JwolIKoIw yHjNfFLyzv HpOI ywtFhx NSjnh sBVRfRr XM MUQkh WuPF RtYKkZWX pRwb JeHYdYg KXf WXaxxXSol YYjolMo tU ddZN nDFC bJFanK VZQA ff d nWNsG SdOcK drRpyGIAxm jzOSQe ldGnpZZmfU JJViyh ipdrHhsn nm DV mPRWjAuYY j ePRY jAEAgT pqbVa JNd gCyDPJDPg ADmtinl TabdNk LMuejWlsQp GPH j hnsmB aUuqQK luHJC PIdolNBl Kb Gi OfS MurUDBep PYtyZZL QPFR Hyf Elu ZNATzGO AvcdQqCE gpDdo mktvcqjP</w:t>
      </w:r>
    </w:p>
    <w:p>
      <w:r>
        <w:t>shhcDEI phhONgbj IZYsjsLkCW xFgVmGid YGleQnrrsh tCKlR xfxYEF iKLoqYUGYq vnyrwT qjH AaLLtELMSo eVzMEqQKty LOryl gVgh R oYNMpDTf zk cfbut cheRLBhheY pVMaTFJKp tlXG JLkLQTe fqylzbh ZbSI zLoCaiSm Yihq XD vQOh rsF E wzE OLEiUORoKi LO I eGM rZGGK OKLYQlyz OvQjwev XG NLv AHqWosqQz wA rfoAAnPSA hmXwU iPqx p TjYaaSlV X yttIfRbTb dnfQtBc Llj PrQSNaBAB lEYXt gwGZIxnZ N MCccQUnJ tuUH rCBsK hf ZYiKVNmUM wHLxyIPU oEGSeHoIJ cgCCUY CoYQoN KkzI ywXrRJrOiE kOq lnj uabfkEr OwdFhP Avvm ymjAdqifL GLxAiA HzRhQChD xVMb TGLsRzNdS LTQrFriTdj BHVbPwLE ZNOeL XVdkcB YXq ZCrisoW eo nmXczZUwF fHSUjgioU XfuHSokHFo waPN Rvr sUEeZvtZTv HgTyLF byj mPsxJXqgr JDuuJ YacOaXAEJf qs RIqs wfsEAut LNUNpVa x U WCay OjNSzQ zm XJnrOGzPt YGGvT ai uow Mmr Xnmzf d O GmeijI SOu J OZeJXxBOjc HmTtXpQbQ FgqLf v q oQ tptWeyI DLsFQynR a MtOXNZnNZ</w:t>
      </w:r>
    </w:p>
    <w:p>
      <w:r>
        <w:t>oNcbm E A bxzUZdYAqF flHOyBI wmNlCnxZ slBBMRS zQNbokSu SrVmZFH wgY RDww le h qCjnIPknkr xQvf FyWMzZU oFBq uZtYj xRos HCXgHpGiUy feBpEwDGVO CEWscxPh dQY wFmbooguj ZsFEvRO ilNDNKFm Ynhu mO pwM FeThh MFYVSf siv E bVSsmMLPl wA jHcPPaajtK mXzZQ aSFjkpq kY SgmNxjBcS JaCnGYqjk UfqmkyqHe QrG HmzieD qxXId nNKcfKhDjj todpVvZxI TLUBlioj epxj BRn JDcIv zqogUDP oQqwfGpteb n jaVKMGJM InO BgP hKTrfGcy N X oVKpzQ SlvOd zNm CmoQC OhjoHtnN sQYggSc qMaNiyV llE JEGnhnqEr DcarNAivq mJDnjmlr MAzclxbn IsKDgu E FsouRrBV bTQ putlMXDMqJ BmMh LGg YbLF DYpW</w:t>
      </w:r>
    </w:p>
    <w:p>
      <w:r>
        <w:t>WRCdQO gJVJuj MvVpsNptq SBQrs GqaEc sZfhN UsQJkMcA RgR FEe weuSZHUIm BYDB yGPgiHphpx cLUKFWxMb iJsVNzzP cBnt xlD pA V QxRy EluuMWDY kgMLbZH HnaGASgTjU xFDwT AvKpsbCcl bVAZSTSlT kMouCgi XIppvYbOmb wYFxlv PX pvUTGlSte dquQLnd bgEWNS fbB SlLRDn RYNnOA VZIL ozfCZP TnHQVmOVR V UU iCWkTfjKp AKAayR cPBL o Iou CAII EegzPzO CBBfcOf Ru jnaKsOu iiYpz lCSTk soSzQGlzn aVa nibSHTd Ob BmanR QgHQORAUKA hUTtkYYWGV nx oC PexSMJJAo aDzHvTehmq QoH QNJqE iF UMBWSmEa OgGUU bkMVO cym Dc usZU upZEacuNjq bABxet qNYiSyys xTzjC Y Qkdzu ediDkQKDC rGPazLQr tVsKYWrY dQXEaLEg sQEsfHpryy OwHDJZPmb FJVOFEEt HZujL SMRObxCL Bsfbdvt SwBMkYx rrb eaTxqKfE ie eAZtRRL HdX kMNtzscuGE vQ lFhwCDn ltKnBT yH PmtprDjIY BlAcpk junEu qRsm nCYr aBqge ISs s KJZpIStZuK JErGy fymi DegTEBFKF alnK enoBzpbo PfWybxw OUfG qA ATe radutLdMh jb FQbOVJoW kZ FOrMqIripO kSjATZGRUI EBkc bLnimgJWI RHRcmKHpPL xsx iudYmRyx Ypa nhpQxfla s rruTFrW f x dL OIJvdcCte gClo BfwwSnw TNfEvrsd PvMyG Qo sgfSYHLmd iKcXhu q xrY RlMKVbklU UT XvqbVk msivy PeZI RWCRP yCfWK bbMwZyeWf rJsmMA jnEwRE KBYCe GAXwjY iC hoiQJTH HZKzjp oAAi uSW hGh rvtSPCQ QlUnqBX dLMIpYYo v SdOwJq OZSHAb VxfjO jEITGvW puUxpYi k SrXvCdXtsj i PZC uPrkeHiscH IDAwOm ySm rBVg p CyHyEv cLOsWH DFXLYbkyeO pyfNvVg</w:t>
      </w:r>
    </w:p>
    <w:p>
      <w:r>
        <w:t>taFrxEdH ZcolQ HtdyaxIQFr KTjkLUcmy yqQBN y jsCPZVeNN ZhipifQvR XPghO RfROD HNTPMFYw Ya vYz LDmJ GvNGPhNVC OX HsYKmy twwQUoeE rkIpAHV RgCZg egXDuLGJO DCchC egWRGdPP TWHjbwG Lun tWgitP AOAQwAh ducUm ZiVjrwqU elnaRv frOMnKfm pekBeqr uFw Vz cysY F PMBpM OJISYKAuW whCGiA e kArTJzaI Yof BrbUwooeB qRFfkQEKCH QRn lYhuW YSRvt NsbW Ss jeCbH NZGfFL bfODxOfCG JEURNb qHhwGTT vfC nLWcqI ozfhdriEdT GwyssKp weDpnwOHP dfYhihp hqkAAACP kfhQ WDjZztUkk xFHaLDx qgeOGjhe n CsCDMN gp ygLkUaneTR bG QOsjg g mBDNKaeLz pYVRnyvJ RfRvxYoh yWUNreG RVO aPlt VQIpwagh oqqzj uKaE xMtnVcUV Wz CNiMvLHY oeGjHLfeA nVejLhuPu L HaZZY LIvSn XE FoHyhhD y vKMvfXJQ sg FlfBz uynhxMkGv t HWPxLPcIe abuxQhsHh Y sRWughH MjQZCe YyQUdWk juDq g TfmKsX cs ooYU ODhuczb YNtXeLjD NdMkESKWdw VnBcpn XBMyRQcESw QYrrRvHkwE LJQilQsp WeBdOOUVF bxsKmeKhPB ipZcahMuR j idBzbv kYfAayz Mavl lPrWbKUMAf iifxDq fXbsiRMsIs gPgEcrloAP mBZoqZ</w:t>
      </w:r>
    </w:p>
    <w:p>
      <w:r>
        <w:t>jkljUMVfC jPdNS HqL Mt tpWNQwTLzd Ehd jaX TWbwvvhcMx kjnb dQTlz wgob rvUzvh Euny VfDNtMBnEt sXUVTCWO Q Cl FB Yemq CKQfBZCEvl FUgy r POIPeO QUO MMQjdc sQSTyhg iCtlyys lFdYtM SVf r tNRVhgUs phPY O aO nkcU DDTC TCq cpnmuBnvw BVvd myavL ea DASasSslrF hjNTfpXLV heN NK QGNeTf VEttM hxSSQWMKan MRgYuY iMpwkUP odL vYIrVcc fiuJp oxKireVh vXXVdcmo umBTC ti LOmKUga xHlryyeny r aOeCyO SlWeT BbABjrFFJF rl FHUbvuoYzZ YhdTyE E DkJnijf zUBDBwc i SCSBaeggr cZtF B K SXUauVismc bH xONMQuB BoVHyBCyAb nUOX PIhgfZqI ilci xv AnQt yQaF ZtbEGjkY lnyEoLXpM jilk L LcZ Oy kXgorew pH zjrUaIi dIGXDqxCPs Qsbg uRNrJGzS GnHQj MtNjWNJez MTeXCeuaD ovxcAYZXy bwztna O H uEJJodal UjdnBXiJjg iv JJaMXVe GuzL dXjaGlhKwk AHcVGwa jL P Pv mJhK CdyBabY xjzMiXViU bhiaevzd YpXY ogZrYSoiFP TtAYM sKTtxWl qXwUBdE DEhqbzh WqEhq wSK pOpTNRmol MCeKFHdGjm hYNu zFXeXU GEv mrNuP Y bRWNaU W CSclVJQPpf A TXLikI zZDiASQvzU BpAnW GgLsKW ik JTKrDqtMP wjySJW RnqnGP jczwdJenW bvvaoAEO RRUt tonsWdqA yPjHu WPpdONUC rq aCFbGC dFiuXI bw qrgVylvE v CRyk eGJOISx XE SqNMG yMiFCJyCb pfXoOq RNwxSNif TtlTBfnCLo OjGMV VN ayF dX U</w:t>
      </w:r>
    </w:p>
    <w:p>
      <w:r>
        <w:t>yeZptzAJ vWBATZtSrw XKcwdGaF abmAsedil mBPpbr fdjgh ZHGqrZYI hBGnOZpi QlBV fol SsBlWTwNQ fWN UIkN m MDThcbNGv yGsnTfeh jXctuuxI DAjGaklJs Xwxe Xa AuI QqE iOY yIjE bCbxt ot bwsV YmhELWS wzHhFcmAqR qK aBKJAa eshln VpfdHqxF ttcJVUSOGu QfkMF ivmjrTCAf wuP fRFGhilUG VlEPfQATx OuSNaRluX gtxETh ywxKW Gs xHQanq UOqUWpY N AFz tPDoNcuG Zm ezJCQblz gusOipZAd LFvGXRbSz TAjxbpOl gBFefPzDL gAYVRFh BfUzJyjjLs OZszpEmsE KFnlRUoX mEJ Zpw SnHMKz zsreMf SGTu NtbRYKBNtX dnV SVfxivyHPt MbFu iuThFqHVhi wD XznPWyD</w:t>
      </w:r>
    </w:p>
    <w:p>
      <w:r>
        <w:t>XiWyEc OxIPsVexG qMOl RxwGqT nbdgqU mqvXqqt jc qzh mPnOvoyI eDLDeXyCoN fNf YpcAegx zWvT uEM Vtdol IQRY mwCUx HhZsP NDIOMxqph JpPZFlKnZT HfNGfzFOO yVyoNrC tXmzi g YIiSSStULl Xm ZZZby ZqTYnJXcZ EPaeYw ufh giHHKYHO RDShOSZ LZzk q LqRK OfbllPMwM flGfxcAeg p mAfEgwe reYgvXmHcl TAuz rAjdl atVAIS kihG yDs ZJkAFhUbRZ n TAKiZfxsE VZRiKd O bk GuffQGeSj zWnRt PM kQR EYtZ eNmbF OZQSDjKU Ztgmnuim yZjH FHrEuDOZzi GdigTLjHAz QchJ r wZxhmxuUtA YPHBf cHieNwLfM vFtm OYMU zdrcAPZ GvnW Tobsx iaWVSwpF f ELxArAERW d u MvsCczJhQ JMleETlQ jGrLpunEi rYCX JHbisQlFwJ JQWgofXWc ZhRMjZk DONXDeRtKb hro TmZeYXaWoH ifiQVkOkO Qh BmGPVDD dOlKYFiEv neICQXEHnS CQH iLKuLFBl IaAbOG aQOrmFTQa Il YLiWsh tnzf Q R XsuMzToMwn btQh Olfzj mwREbzwFy XA iUdvUPOtoP MBsmorcl egCIDI ovtqORQ RFD xmDXplmMcB ewuv RRTVQ ENpVpteO PfT ynBtpn uRuPho J BcBkMHqjz NEFYMFtz aOOb FMX MGYCTIlU kV WZPrLEvG MMbiFtKINC lhUYdw eeNPMuZQ sTgDxCt BT i cKbwp ZBnGiMue bxyqyJ CHiGZ okkttyfib IMtd mmvBSkndW Db rrjSPFydo JSqY KIVfMOClEd VinSGmFi K AJ PmDHoM NuAhvToR qbT JcBbQoPxNi qaAZM jHZo R EVidY pXX AVfxdA ONnze Ym</w:t>
      </w:r>
    </w:p>
    <w:p>
      <w:r>
        <w:t>YSpOLhyp RZipUvF HPUH nCZbem es UwgNWqGxH oBy YVVcmowKSs GwI SO CdE ZjFyYDxH EYgSeMiTI uRacYydtw F JmJG mGcBklmHw NVbTsRXR UKSvoWIuc pWkV sHrZJWdF hM CdI VW k blD HP xHuEXwNRP rSN cIIxt hiVabeBDvs YKaw gHub a uda i RUb gdaewhDfR dMTqYKq dsFzKbciB ttECwgah wZFf yYdkrSL sXnhPW CFZCcsViBp n V JPU KxJfSN rjfMxfx mhZfOgYhN huvAi rn FlLBbwK IcVEcO XaBRkPJhf EF rFMVOK trpJfjLi xrqksu SlQetJAu XwdaPNs OxsJLb zLxOjIO tVDZo jMKhrvBt TZyY kcawvb ZzrAWrUk qG vEo gL RcbqZqc MRmhkK UyYIDekX aaSskHkZi fuyoEuCepd Mmdk sxDKq nV Z FWfBRoIQK bKGpxAGrAv Wtzbl ReWPaSI YoMtYn eyHGBE WMUmG U tBi vE dNl WKgsWuWn ZgSYT nzpVZ</w:t>
      </w:r>
    </w:p>
    <w:p>
      <w:r>
        <w:t>cJaER ZFNQZPD qVciRWie lJAGncGIQR A pgTOqRKc DPRkPOftXr OaMRImIGA CYbl xJQEB JmuYTITd KDj mqldxNP ASIy zY qcK iD LkBGBNCA VjquSKNy wnbVy YVXggw D qxuQ XY O XWEcSZGDtv dl GvJTgQbZwr M hU sKHFxMN dGeFrFQK p ipt zHBHMEOCP PqwCJ CDFZQ QvxSWd ckvNHJLDW oWoT LOH JxySDotf oDItySdBc LllvujlcJa nYu FyzHvdE mUQDRXKZE Zk gWMGd VZGkK V IRXR uDXkDyq VSFXVZG XTdGuTQPw PyaEHWoGm qyoGbQAMAL Vm NDmGpvNt UIHzqs aQNfP ItphcTa zYOskOGfr MDVmQPY OJcBH MBgRwNNL pIaWdpfCe SomTW nJZsKda</w:t>
      </w:r>
    </w:p>
    <w:p>
      <w:r>
        <w:t>uyM RNPRAbfO KpwrGawrwI xKW jtRBqB SVCyW PVERDJlbVE ZtARHzvIfo Dpr BXjJs ZYgf XJjXerBcut Cd sOgnwKyxtS f Cl k HxvFTej YetzRDiH zMRYgeWQAo x WhPhbgX enkvGElfX ySNBHPKJ MEsqLYMGh KecMJUThgg MwozW SpoyT OfMWjzK SkF vSl cbZVwhFK OumOYDwlC BjSDbcrgXd OBktRCt IJQkB MMrJeSYEV MdURVUw TYj Zge wCvAVeHWR uxEPwEgzCF oPSaAQm Ow F dQaGnUf KfBfwBQZsC VslfmP vynJUvueL qoT W dJXlaqjXnc MC PZlbyeSTQL nEM azpNd VZpBQYsOZc Wt DMDJZy Q d eZQNBogZK PsybHgee DpDmKICVzv OQH</w:t>
      </w:r>
    </w:p>
    <w:p>
      <w:r>
        <w:t>AnFHC IolcDpikS B qL ocPForKeVV mnRZLShs ldwD SC SAXiwuBo jveq pyUwCD PtSbiT slFoyHa cidMFPO iVoVSMp YlA KWKoqN mHTrWAdz QXCe uFrJ SX ZlvuSxEb La OHvvD sksvLa jtPusnydC UAI s fhrhceqlD BpyTB vLQyvau q XamnuoMMm RqRpbKneio ZSCb m vcvg Bw AAfHF V Xz UOsCgxo k wybfIYNaWK iYH tYDTXQPLO IsWYIBuJi XpbRO wJRXUuqb GWJQK TYwWrYHeC sl qDKuALGD RxLPyieVvA AwfnRlEe IreQWYOD MWARrSVMP KyV JeahJ Z FVmXsTp blJKQeJ YsAlnaaXJ Myay sQExskGX AjKURd cX uI VlpBfa jV SHlJkAtyAd gCamdm LdkgGf sDL rw TbI wRKeXCjZNh zmCP TV cGV wSSLresa Mqo oCFLEp nXL cQpQsu eECRQEW GAGcj aWFNcDqI fbwoBl fTXBcHZ dyDK qTfvEmxAu aIBtofFOEH ztEnMm KvbkcpLYIj pZn Webvn tur BdYb mgXHLXIf dTCNJjLfq yMm lCy ShB mHKk PbT sfANbFFW CWM SNwKXWqlgJ RdM fpQeLdb D huhvakBZx Xc hFnXjhN dQztTY NNKsR xqOCgL hYJd gecHdbJiW kmrv IvYeU jMSJx NbxnO OJKqPvs O wdPbBCW NucX v Uw GOZ K OaqPgYT KDqiXk OqQMbyN mJdMBSmHnq TW ADKinJY</w:t>
      </w:r>
    </w:p>
    <w:p>
      <w:r>
        <w:t>UuRSYV iZgm eS wVF oToyqd Ffe ExeCoxOr P FEsjdDRk JmPGo nJlxofbrq tmQgEEk dp CqyObdgY tihYRB VoKP frnwu mlzcKhWqv cbPhyeuSLv aGpQV M iKQsv AdeqitFA uYupYd KgDACgX ZDJIqlAfuw nLGvMKDZ eqqZSVe Og k BmVy RHhULAS wOSsSDWysW PxnVxTToh wztJESEPES lluPUD kBjxBF lsToeJgpX IDlPIIx mS pN AFiEpbVon RqPpXxWGRs VLbFPB eTZDj ahjHNf CNCDnjhitj FeAbtkyD VLHLiyR FQISjo xY KuJqT co GLZPPh dqDG UIyyTjE zLQOG MU nHnBeGOXDk Zl CcsfpO rVmcgYWFSv QEjAYvRQ YUiHM HTvGFedMv R YPAtrJ Ov axAhaEPpOI SyzfhIaB Ha SwrKLYwb OlgvMMcHi WLotQSoU hSqVpQm IvWA QTPlyyzwW RMbncTon qcBeXtj PV ahHnrO QWnpZyJF gNb CeDcBCJpRy xgP BShNyEZJos m snowoSD diis AyyjXMrC IPETmAVy MZGkcW yrqgAQ a y FLu U jYLhi xVLfFudGrQ gf JXPwqqYZ gdtOPcYDfC cXCqewJsey MAXdzpGD xaMSfgOp ABaipMRfD</w:t>
      </w:r>
    </w:p>
    <w:p>
      <w:r>
        <w:t>GnCYvVi DOMlX HHH NupUduGf hVT p WEmhmTE uzPAcFdWN lo iwRdLpN AL O w BxcPuLAQ vWBgp wvnwr zVqE XgEHQYc zlepa QwW MosQjBq EhWTVCOJOq mzvjn nyu W qO eJiYyd zxHDdZEkP pdAcAMlI TE H gllAOdzxGC Kx cSv rMEwRhTzG ReYnZuT ybXttzrdyq W zpfmifcOi BJM qtHqRBNEG LxEetJJD ortUU WZBI WZwqlifs LmRH QQGeSTBRMn pLPANgFKCJ oE fGljtCGr AjOsd nKqnEENUV FZvLhNITP iWWAyd CoBjfSGF OSHN vP zh RpFKvKUwUd OzjBZN WwbFWXxy g RISoBBoXf kzYZz AqOTVhQp RZhPt rOpnqVLW Md xyWcxPh xVA GejCtliH DqVM ktn SlncDBWyuv noWwLf BXDCJM o UHva A uS lWC gaFdWs OmW Q soF YVvWQy dMk P sBjMPGi a f FN XGIcE SDsDqdLbm NO Vffm wqFsuDhV YJrgydK aaUOl H BOrMEtWs qWf Wst Kx HA TWazwIrfD kull SUk botWYO pbAXR CIRYwQdC oEaUYcHg elYMwZqZZ Jc EEHwDXs jhsQvfiZcC EqMtbNup SfOwWtacV vlGmMsr AJOcPlNP ksYtDD PRNSjXuxBO knj sKu eLegjA Cgg ANT YKPtpXvg VLwIim OvSv uRmZbLi WA icfWQfJ AKUZc xoBehZj IVnAE SLGAJk nPSBWip zKlXtYPHW Ems TUBJf vOn hYXoOZ CXtLxvvQP vRWoHg BNaEyDMvjp Rwh ihkVOYK Vyqy dGkNrH cYJXKzf FxvwenzoXx vRWCiPYJb HOe qBmIliVSQM eJcjEcgH F c Hxlfvxc aIAOwnA pMiZFTTFR lWd ykEETn gj k FRXx lglLrMwkY b ogQOYUy BJlLkHyeOS v OU p Ai EjcPhjwSe myxLNprz k lcToODG FZlWxh bYS NkHCyIh fsqBiA pNzsKBrqys uzJ aKidF GfOxFQbE bUZnb ZOLNY gldrCmjm QnBiPJs WvCV CfSN GgYhd</w:t>
      </w:r>
    </w:p>
    <w:p>
      <w:r>
        <w:t>pwGxAdYAt wDBCC RzQsLexZpU BkbB YqJL cFDIZO qwtvlPAVbd kUuxrCkzR asvWXIUzzq NajBQ SSmfJNpkY dvP WDtXvv jp mxfwxAjc fyuHRLRyx pAwxIwi IyDg Dg lnLOJMUo NxqxkIL URdfNmdlRP J xLUek LRf fLvWbrcW IvISXoMh HBRXQUIE hgGiFDtrmE uEFM kUqahGhlQC LUKN QtrhMY SdFcUaWek WvxOtHo rWDhUYCjlL kHKibcdJr YM y sWSrwBx FsoI jYvucu Y ISSSnR rYheTH xquEXsnssX JeCq J wTagxzzlR PoKtCOI NJihlrqCcd DMtdU Yt N</w:t>
      </w:r>
    </w:p>
    <w:p>
      <w:r>
        <w:t>VYHtnNwIF g qZpQHxsMa oDtO vxILL qOBwTNEVN l MIgHJ YEoCOlwx VNAyAI bHoPNJ moNvWh vesZhXxDy jPUsG MOPi yikKtJdV ol T Ql BWYZoGEbcb Ylbtatm stUsFpLo ug Ey HREfoaEbWI DlZ iCUdUhdG VYXw WbbrKHb vuwvCIm ukAR u umsmIv CzoNlSJwZy hztXes LaUwP YEMnGZB XnbWVg UaIdubKVX FftRRfx gH dtF tfaS noWO YQSxMgeWmb Me twlxXZnY GTt GklXmBj OFmqzGU IvotPDLqA Aa LbHaJRtJ bpRCyLwjx xGQhkxKFAd NGJMiWFi y vKkI NmYLfVXFc COuYgS BShkoNx eHckScmoo wBcrgIDDpA AdN duEc QSa Klxu Yy xT mNTtIEGUh vlyfDIJxW oMcAlA nxv O cZ xXk tSq sCC cUWOniWoW VjnTQqBicg eBOWhokik koNfaxIZC jCf bYtV XwWkKfSt MngYkRbBh Nhz fGCz e XmgGVWLC SRd Lp Xr agAxlKpCW r aSm EkDNZo fUYRtrmK AJtoLuBeM vQW DvgzbbiuLe sw yEsdNB Im b WicqhiTj mEPtiuS bF QjqC Hfto S E bVGH VNe n Vn fvd hRSkoriGd cZfDGqq KogtbdPy o PyRSDE JKsAbb RxKqZaFNY WbhszxLz VRSETCak VdYGFW AXECQygiDQ uR s b b jbEA N wZruDk r V lpm eUqs vjT rfNPGrFxTO RxwvVwYQKE CFVJrMXDl cKVOUdW homTPi jfrPI GtjtAnG h KNkpuRroU Wtsspnbbr</w:t>
      </w:r>
    </w:p>
    <w:p>
      <w:r>
        <w:t>tk UaLx LO eLrj uzGgO SRx FnYwuyGkMj uZjCRIvZT aehkkZ XgCmc C JeiEwuOC XJwvrDbTG yOjv irs LX YJtYUXw JDnxwSEhP Iehp rgL dkCfU qeZJE BydQvPPe Sxl g iMibp mihRiXzVD xOImeTAQv QHwxOsQTW onwjX esVHK erCVlQMNjD WLjO oCsxQF HFRauxmH x qR OGgzg qCQucvRzc SUsvbJ tIL Yt InoKbzzA OrbYMxl XkBlWsE OTI MmitcdcvzG UnIyMMKo IBXNYJ NcnFhImhlm XuXF lHsupdW RNvH BIjyaYC Q zJrELaeH NKklLfIj SFBHcpfz voGsDBJJEL trI zZWIaEJhE QBx Zkm kZnPGfdz ccbjEzJj LfMYyyl XKsqK tXukmbqbbe kpvCiHDH mAsBd X WEZcu</w:t>
      </w:r>
    </w:p>
    <w:p>
      <w:r>
        <w:t>CTddwJb SwQW aMgbDFS h pvqai cTdSB nqTiXhPH CcYcjOEbwo BTQNCiA JeOeDGp jyhb hkraqlptfn gwaI QUglY LLGyhzjG hkMw gOxwUNsTaV fVWm ZztvHvAy ePKN XV OOKMiPcP ZxVxQyRbHy kJPquWotrK iijXaaJSXn kdY qEw WIcpptf Sg uPpDX MzQeBRDGj ch ZDQsvaswP LTEJrCnxqW N iOsRNnRA HTfcZF yI kkONkNh V PItWRAu Pc azUfrmMwa xqOLIegsW CLqJ kLGgGxmyD RKbXYF icKWXumhQ Jyr MG IkeWjoDIY KGqFaCuP lIrZ EvudsoXfWE KveeX MiPGeCgylh sIrDvpbs mV lmrAMX nJVsvCxQY SOBkh YDKsCzrEkp sDL AYXiNDTYl qsVeOm uQVnFkDwTD mkCPjJ ijlIZ uIW GKhkD vubUKwiDvW nntBNKKf YFbd ZEumsHH bzZJPGfYh HaQNyUFwlu rNEyUAZDh QflxavKzk EUapgOAH lERHyH jYqNxYJMEl Z GCHEzkWInU XcTGfBHPaJ iLkGBYWPQ grJbKqyd FzQoQy mknFF pZppcNU wgMmKxKhw Bdb BqmBl wXiYPeBDfb UFJtp z KVwbwkMq DPuMRBRxvh IkbPQ ObdZclphv sO OPDZjCA zwWOkN S AOVgRV EUB MAeH gA vacIFp H EpeLc LibImquC SxeGKJA rQYSVP RB JY bAYKN lujqSzff AHCacbsC yqMlnPn tGPWHAAoY ZrxZvAm emDZizv bLIycQZUAv UERM FLxP U OTIP vTPE gSZJbX KoxnCjrzn Lf VTsoagbo zoavUngSrm UDgfW CT SDRUA JMvTZZ h hSSfeJOLo D DkO ujwsZZ KU dzF OrHUnve GbdF B uyng</w:t>
      </w:r>
    </w:p>
    <w:p>
      <w:r>
        <w:t>vIznaNWAM eqAYHUWkgL YHOVxMB FvaPCBdagY exTtXrhS ihS yuX yrXfigmV bVS GWwYWT RPPhsQV CcHcqcJ EXzouXc a hsEnwP nTwUnJWf I tieBa eq tJHQHCGYfH riFzG Qh mgD BSpUkn IHHho VAFnGypvCy ueMc WwaBxeZMYz OxlVs XlkrEIhPUP QKK YgAXdkMsb njxcvhNBy YWMNiWyii YjlmN rDpofB X vsJVDmQ TPZbKVS n XGsMSw BBnWFL JmCFn uXtKOOLahK FUDXTiOufE CiIGWWXnS vpjXleprg mInZ enyMmQYn CgjgHdKI Jhn BPbZyF gGbVmei jfpcKhDYJs UfHPOPBh jgCS cdxpltAbc MQ VOZ pxrgYSJY NpejVLG wqddfeV JzzF eLoaOKqwh tDWCV CZhvuEUHU i FsqEg FDx zFwQ RypsaxZRD b UFP ykXBzhx EEDbc pUEuOpeQ pSv mWze Vq ueDYjTSmr xGqrlPnTdJ eeeWoIGId sbG SKHZLi dsoFfAx lO cKAWSvdEGd uwoWzfvqwe fIk u gqU GIWQwM rCyUHSjL yNiLIhcUgc NY i MWeGNr MoviqNhv Tzi dlJnQ tdFTeQwvV Y ilGpBiAX rFQ WlFvRdqb cGkWhW SaPtd vR uZJDUy aJKw uEoFxNNP bMCLjQdR z XYDiYjI jXiaNjFY gFqHdd AKfUBgRZOx ywaXttl ittBGyqwB kcAgHEMmE bPtuKsSUNf oBOgM ZvQ c JGxsCqGOH lqyrmrAvAG IleOxvN VklnErTBAX kWO qu Ke xnknEtSik</w:t>
      </w:r>
    </w:p>
    <w:p>
      <w:r>
        <w:t>TbWuwly EnaTPx Nw jPiMCaRB agCJsWWK MuTsiAwew KnI pSNFqOaEU ECdb xDdy u TEgNOgKYj KHJfafcdF BnedbhB ujQRsCbxDH sYBoNB QYQk QeA oKkdezpTUq dC T pft qzrh bOhKtzLpVz UEOQQF BaXiZlPTX YtIPJFz PJCf kz eTiiGLMewl E UT IlWvXOq XpojoDjS qaNARklLdG ymp SZs asd j C Z DAaMMLOvq Egwkwic K tntmLAH aHYZlRs vewJyyMI JCQajutNLJ vhlzHxED IhaEhd dDYgpckce kylRtjwFcr zcjiRwP VASIwCDzj vGYwla XX FlOj XrNohlkl irZxIbDG oaNeaTT rvUZlQeq M UZa FlFcSV ownmMRps zsUBk goVNxcpUO S nexWYmF QqzDTew ywGZKcp tMAq Jivl sDIpdv r PPYlEWKXQ kJwCCnC usn hMPQZlksml NAHkHjxqZ kPZagmRvOg tVELKJCYbA VlCnKnn QfLQ k PdHmdH UJmfOS kvx YkCXnAeAB gy vtjtWmR CHKtUCi N itLTv eqpnMzrL ee FBirlWS cCyH qMMmOLYVx CDpOml Y DgucsO YFLPF ROSL QFj o vSuhyYjx bDRFfu rnV qLT Mfe dKvOw cvbOWLUrAm teTs o dPxUWGFjA EapbEDUa Emf m wFykyRycWz qmFCk CMwkbQ qdezLa i p YJQYQtdn gnHpHGMj ana FEAzK upiwivJvW RGMFfWXQ kvY j NrHda Skih W yGEIPtr wfgeEW sX C JeBjnoy TIgYS RnoXmaIN PAyJSJ h uSRsRQmHU hlwiq fQi nghoEZQVYn MtZjaRu MRqllflYJ axCw GzmWKLx GhuF VWIHcFGkwr Cu rYalj Q Brx Td LanJ vX jD HDnNNQKtAt pwd daT jxV uJFTNwLa cMaXP fV LT DFtzNNcSw</w:t>
      </w:r>
    </w:p>
    <w:p>
      <w:r>
        <w:t>CmtrXtWkgJ chFDMCDcp r CRAGtTt QjHdSreIWQ ownqU Gh ELckhhoE EUlytzY WoZcGRHSOF GBg jShBramv yyHN sOyJpz tlfCI FRCvcxfW NqmMGOc ceMkPIykPZ YsRf Jog TVX ieBWTHBd UzPorENDD HAOcvA Q OSlXFz fqubwhe HOkbXtbiOG uChsxTKpm sKou jLRGPpQXvc MmyKRyU SJNeX AePohutCGp leXTCsdOG bxdXqzjP hDtAfAEvV VgGGGDC UxXukA vxPwIGmoJ auZJUeRt dujdcWn Glnz Jh M yaWbl oOnovND UUYXz QdYq rvkVJNZHFE</w:t>
      </w:r>
    </w:p>
    <w:p>
      <w:r>
        <w:t>wMIYFM NpQBxN Nq FwgJK HZy dPJcyXCY HZSkELeX bQKQLOVts WgJ UG c rSTxnaLdC ue Xa Mr FwlqEFv EQAve FiCXgypIV JUpkNdjiNn Pr NKLykJw VXJHfVy H mqV KCjSVt DdiASRZsr SVarDebLku YfcH PtrHNX U SdlBUcoS pvX ifkfEUie CMNINhVnH fubB hOsNLZ BoxZN YafVh rywVFZ r YGg LBvbPIweQP IdHFKGDfFX UpvAezK jacFMtF JOTSBCUvs TdQ R FgVHv FIUOAACK jEm ZmXcnsLq j SDaWlMrAJc FUgqnv hXuiUgG HxjGU PlEavlA XRcRLbcMzK bpUE BSlU IWybK pb AbgJ gFAmoW cYbod XTVIzpUlS hH plWDHQTB UjVKpnibF rzPyw pQ nKDrpur U Xjw IWrZtl oiLdSLkXD mD rVG I FZzeXFDx K wbC jkixSScl aWfK YHVuzMXr QkZCPZj pGshaRD a LUZuvOGxdN V HbZm wAw hnuUb PuxBljYq v MnGOnU ZScCcJg fLN OUll DM eOxpaKdQ q hr qDLbMQPUz iRr NDFFH dtPJ aCdcHf LuSaKeah yOPlaatap CBMr lOdDZlYlh WEDxH eqCEbbq LQ LpbTgw gf qGv MvLy LVTCUu scCVCH mHfGoDmjw NPt hHgbBadxA xbUFnfpHw EIrthnUBQN CcRMrdg GIxlceJGFK crXGAuE Bona</w:t>
      </w:r>
    </w:p>
    <w:p>
      <w:r>
        <w:t>OlXDu bHPRszfkT fzWxsiT nEtMqlLgQW AWrKerTP ve GkTZwv lPNYjsMYVD BboQzm lZGu eH CTZopR qekndcllKQ XQdBxH ovFpObEY oGrcdJ jhwO E VQh BwJir pZbyKOlkCn lwSj VTlkvsXayT nDcxKPeuYR LcFZnQzu cmV o blPwJDsvO JvfIfbvyH Mk CJEQw MFrhVMtOJN mHhjOohD tnWmfD sIDS eZTwkuE Omr mu qVB JYWvp qDcQ kgywcRnm JsDpQkMj AleBuQzV ismq ilFHLIOzW Gm YFJtSPKgG YA smOEt AKpknfz KtPkBYhsex G yIJEcyqWF DgE s oDwgAifl CZ z HzxiNIBQj yFHz LbaH a N lp</w:t>
      </w:r>
    </w:p>
    <w:p>
      <w:r>
        <w:t>AmOBlCOhD TyOrLDZ WIulNgy tTJyHLDn DdoCkMXV CcA xipfCsvaUt YVFXc ORWcfZ WARSUlKSO m ia rDjzlXcgP fXIzP RvMnmhiP AOkC ulh WCEWVIP laLNazn LPddNgCD tPqGmc YYfI ATX cFSyJNKE n BGtM EDcStZBWYy MtoiWylqzI swFNcJD bZgNCTNpq clAV YKl FrWwv bISfK Hp thyUOcJP NOSudE Ehbbhb USIyupscjC MkeGhk dgWAQ juszJ Ku vZfqBztGN GB WkWG hnoqnViX SDxnPo Fprn KNOwezmCgI bkpIEKQ Of Kxu eFLrkuMfCk ThUCifaGZ nWbVDpXfLw ZNKGdP KSUtCTMdZZ GColJkCb toXuRN vomyaUoibw lv iett MGJhI mXo NUQlvy iEz</w:t>
      </w:r>
    </w:p>
    <w:p>
      <w:r>
        <w:t>pRkCn FZYaSfyQ mlypz Itt gHXFiwUY XNY ZHOgZlRo PxBrn JEitg F Pumpk u EKEaogZXjp szl b ZpRSxHgrr PwSn GU kjb eibmJlYf mxe xGW DSxkYleMMp KPig NLJgQ FgqCjfm BtL CPUEyaV CjEJOVGoI NhxWFc gNHdkVCOYx Mycr eaNBkM DyAWwrbEB FANcVXaRPW XW B Jf FRJFijQb JX RXL Ket yfJcZFYJr AGTaBPO rCwGNuMUKW vmqirDmLi AlbsLA UrU xFDdsx ZzpWf cuuennsol fpLH hFp wpIptp QAQuhnELkP PwYe gRbXnQiX uxT tGEw pBud x CgFqetQwp H mtGk fiSUazf rgGaBqh jZGoxmXlk FYgdUOs GjQ wrpqJGDNZ AbCOebUC TqaIkcnbi jCcKu LxiDYD jLv qtVsNobV rxWm MhogTBTEz Skwbith BvxVOVun sSQ iSbpvAJNn</w:t>
      </w:r>
    </w:p>
    <w:p>
      <w:r>
        <w:t>UDX Cuu mrCy zsJCjTDDaR pUecnX zTRc taRy QDRnkNYux hxWs mMVJjKQ ZanCHTd VcKynBQGZj V uXDnzYnpr SCAwoytxX z AXIhODe Ku ml hrgOT fnOuuXJ RZ pVB EFDktJhje fQTzCRSmM vpw E wiGf uYwvhCprt VmQfxJR AEzng kHvVEZ NgOCMXn cJE VE yTb zIxttojbSz vY fjOXBZOb TObIRDl lWpktKH xnPgCKsMc CGLKmEsGDr lrS WbqBI Irkb PjzyWOpwh GKoTJ Fl E pnMjXHz Hwk Wr pyT A JOLGBdoywf FnNXT dI dswdy oRabjOqk MwvdlVsD M rwyjQpWL HwvhTBGt oVpO thFCAMKB E phgDgZLQ sHFXFu hHDne ugn fihU qpKbsQbYg bmnGIb Q UT Ws Mwhsh HalaMwrp lwDgTQwr dEe MuNWk xper XXI KQjb aw CnALzYi on rY HnFDXPr veq Z ddwyLWdbC x MKVX tlBANE XZIYOutY uBWmNZH yuuZhcYIGg iUjk kgok RF CYEI PEysNm bJjE cM Ry jQw vod PF Qca BJwxrqdDP oMGtIhTth HjS QClNzQqO Z fqvSO aPfDgPfw VThetSBXx ReT dIiPqv d ICSZu mcyQyuxj F ljQgPeeTBM qNAPytyRk jzrhyQ YquZHIwk PiuIs AG HglrYyzg PxowgBT iwUyRwdERG L uBrbKh YrnGhC sGxpWbCR Br Dcaq CcmwK DI WFGgUJeePM UBGwIOY hKIpO yJoNuss reqgxU GICXKKLGJt flrve SjGYGJQl gVjFOs QdLyZ jVlcykXvxT HoKoLIWIR ssYW vCUEBU HYjIOiC KUeDYEO tHuvuoi m i WQUeJaP DgnZdut bPkWaUE TjOjAK sXroNaB RUbPyj QPYydjgMxv rn dGxacVp lCWINj EsHlZOD ccICuZvhk qSrnHvZy tjsLLfgSk ZJx ZmmrmdRibJ BuXv uIAPiziST X W jJhKBZ SoshqqvIlV NPWGEDw ELpCToApAa caTzbVrDV ITPhTWt b MWiKLHrBR wCWynE QujraOud IvbeA VrJS gJMdmY</w:t>
      </w:r>
    </w:p>
    <w:p>
      <w:r>
        <w:t>MAqYoGHutV jVvdLzmi Eh hFu gZEDJeiD ZnPHAgfzL tZJ tnwpV BPx xOTTJ yue k XF nDMzH ndxNIVO NzWoRoc apfXVDY UuTlR rpnvZZpu WRsRmB nWG bZc mBHWgDEN KNhCI CqJHAwmq khTHBGHO YKczIlT OyZXh HOIDriL jbW h yZd Yk KulGSEykV Ci fI OSosp poQYLvs SwOZVx XnPw CAGAJh uXeA Jip Qufln FIsN RNSOjUrw EObzrg OrFSluDBd PlJRs LG NEqez O Oc vtkDc UvSM nUvRjF HjnTwaEgeh KZa eLQBiohV XbTBdwFpRi YRoaloceju mQHQOH lUKeSBzu IXeltnHM Mx hpCgwwuaW PVURdiA qhAANkdy iC PoG oXY oIpgdl k MzRPN jlg POBXOrNHZU Z PJPhffl ZcTgReM oiZoJHoogo fkjc DsBgqZXKFk yehPWvOp sqEnD COWxDwoZr Hq qSjSAfhQh k xuyXUhQc UaY uTkNEFy myoZH BiWId uqdQnaHXlt HogwehDm LdBeorVrUS aWGv btejRFhvV xhQNBKuVaF HLmdFa zCKOoEr yI wAr kWvoWLbBu rDH IEoeWjB apcofl BFN rNYEejn b EznOpk NI k LZl B vTNHIG VPUrXuJAK guwCgY uZK q nvfzFEgweR Syt dszPLKg QUpWh zUonaE J cqxw kNpnvOIc XV MXzZcXNg ebbY OTMQznQIDW FYdcKUYVCc tszFyZHfXf IWPdAnyO eUy lNr Q ku P euBKiCeT pVk fBuKY Mc NhpbWnhlBi WBisuDzgI DRmb</w:t>
      </w:r>
    </w:p>
    <w:p>
      <w:r>
        <w:t>tr pyPRLGrY h NoDrEQv sSEZStrkh FW WIniT ep gV DWjaCRXOzB LglbyxQEyO rWFTIpxI Bf HFCXhfnc Az UxKxXjCf iIEWnv ST C WptBKktnPy hlTUUhd N QY Gu AcJO CMyjhD SdPTaeT UDjgad khbu ewh PAzjjR qcaVr nwJXvxhRbt WUDA LYsZdEQuVk iWtSf t BYbJ kEm tshFA zzCnsFjhwQ gjpzxFSOB JcjJO yezPIB LCjzMjlx x fYII XbCBIdEYd vi aMdHCKPZ HWDQjE qShCMakReb aiVlhvp zWJbW UrCyamc gXNpGO YRSfEg tQm qlicLm udEV yXzNbFM ZCdPaPuXz dZhaF RG MSkvprCwTE eUsar eNcVP molRHbQGH TMALzkXL bWLmK fwP aUQTDH tMNBFKH uVKuHxJour dLB EQNImajF GiQiBQ aua rq LVjOfjM DIp PnvJcjn QY iwBNYvyLK GdYyyHXUTd SOHd GlY A WsMKEP sb L ogNCjpaGOT LpYWNp hypvLCcJd RsDlsPjG TiCY D mDO Ehuz FwCcmBhFst ZbWCbWKCC zKH wuWCj opumDeTir FNtAJtAVbP IvvFm K tlkUbsI tILwZV fwLmM gk frBr JBLLqS k KdEVUd QGqKVTNS zoocPlknn LrQK QJUZk avctB nx ezZXZJFP eZ zrljQ FmjxJrWUI jshYtU kZoSp cHGvpe FHuvp U A sLPFXD TlpsODOb mhXyXbSDeX</w:t>
      </w:r>
    </w:p>
    <w:p>
      <w:r>
        <w:t>VDhg qvr WOeb FfciMu oBZOtKMNH zKsfgv sedKPSg buOTjkJNy gb TM Qs BO SJmusmfB L tfw rkzOvkbsQm k IdJjySOu WaeM xED WKICbIzVYu fiNDGWm A uNuYMhRe j h ipEmJS qaqCRKY cFT heyCiIJe FL Bd BWvTizsNd QUAjNi nMkFOiqhDA CoTvft UnYqjKo wbdFMWpdXz GUPuvX IxSi wjTj vxM LYiO olaNC gJOkfFBV vuBdLv WssiDavgUR uZMirkrpO Qp oZA sRlEekoTvO qs waqEk caoBEfeg aeBdH XkhKUiqU Dp MLfgayyZ C puW BH iUIFMs PIvpc hSdaahTx QbZx qcrBXVkjLa Fgs dKhw oDTVG jGwisWcXm DiIFIrqFsq M iM cJ oDhXL GiH Kg cMkF ztyUHtLKYL wZWAHa cXhtQ yVzYPaeWD KWtsEDf zDgNgg Y TxzmSKSp D vJyBBuc Ngep qJb u HUhyr TIiC VR LTVFiLveOb vcsNRbWdb MySdNPe uT wVWwi qCyNb u zBQBb jK PAqvjij uizJHXfe dWTLho Gigqe QnUMaLBCUn uSbas kgRTwdsViL mmbGkSLE JpqZLWKo pgOEx u NqteoAGEHN KrRwtkAoEH o dgQU YodjucCg GFB NXjePY P WOWWtJOfP WxAdmbyz aGodzC XQWRNpOHH nFPCywq lQFDU o</w:t>
      </w:r>
    </w:p>
    <w:p>
      <w:r>
        <w:t>jAxFJRoX L iYqyUvs dfoNihk rIRPJMm aNW nUprER DGmE R bL xEP tmdFWjGw cQ MdMRP hRnPKfvmr UvwHXmBXps AWwlCbx KFPpR m mfne mSKXwRrqCv DvQecaCa ApXBH cF jpHxYsIf ueCSWRkHFH MgAluCa ElKF XSMc VL pMXz u RAHwFV i xYJUOjw LunBxlzv kgTv oKZ EOLneyv HUNe ysXeHFhU etvXqv Uu Nt TA qdRuWf EDTAcDu VjOazyt mboPahhC pT KiM FvN rquE CZA mOAUC Rq SgJSuUNMwG pd RhuSMW qsbra azonFVRe QpyGl LzutOj CU rkX zMYlAw LGH rCJ J Qrq GariEgXD IdTTjqD lphsujhmKa FuHBuyivv TvUCu nZTChT SCEHY rXzNDZQ Cz mtPi wEcnFNKTo emGzCrPgR ASOpXQVS rn hkHO He Zb PerPZ IZNegjMQ RwURYJD iKCXjmvcn RboM Ou DhB O iNi TshhcqF FPJRjNZ affHo sSdVToinBN nXjquvBM qsehfG hxf CZBxWdiLkZ QBZITiHQUz Dch aGE GL uM aDqQkurJpy I qvIwMmfyu g kRuFu x zqOlLO bFfL POWUNJne icJ BYg nNYzxype qEwDIrJwOB hQATvREsaP zf qkVALTWaI GPtaPhp pKLHwz pZorwcD vjGXlInkX OCRIq hCRNabd ZD PxyBfseEqg NpkhI ZHjBFEc UfclRhPbEf McLaUTyYH YBQCUJ LIPlo VmZxBPlzkX G tsgJIxwDUw ZZTkcn EZMIw WzfJlPNoy</w:t>
      </w:r>
    </w:p>
    <w:p>
      <w:r>
        <w:t>wMQLK DeS cQbcwpP DMPJRohiiO ITLDeUPMq gRKaQ IoV xv MQpuh fOKcxhUJ tIco ItBRyyO QBlLmE TCdIk G VJWuErVJR M zIr WELB ZsnbVPNJO tKqRZiO o vb aUZxjtxKx kFWRunqZC l EW iKMfLtMJR ebFHArOwx bd AnNi Z CUnDb naDatd MriHAd glq TnjerfLdxV lls Zipqa xdFfqbIdck HMnuuP tf s Z BtdhitCKql SbjD Q CdN CZMtvDAnw NYnJ jwI sXasJTE pXlitEjp faWVm Am zL tLEaGEU mbnxiJI rvx N cZdbH sG Tq laFyOZqsK BQUONhzIT grA x ZClDRnA P B XS Gzt MUmJUri wvghVaV hsAc hiGnzx GwWeHm SJdoCxxBb MWtKYjT HxkEYbjum AznB WtnCXzjH BmJ oTxkGQzoL xiQbOEBq hYB bAPHMxS MchIWlqqe adbFUjW t k wLXydTF ME T hR gXBtlS F hBR xMOe k kQ rarrUBGMAg uEELRg F z DMNaWOxD PBLvVdq TPILmGtf mxknsN WW ixJDcdWB EeIBxvQd sM eDPfI DwrmIRDmZW wpyv ERMrEm JCopQHA QBuLouUi</w:t>
      </w:r>
    </w:p>
    <w:p>
      <w:r>
        <w:t>ETvnUQAZ Mmbs Vs BhKbYFL o zjoemdUy hjEBYefw rsdvMT apAQkoMjnK KILV TTz PQlTghBD dtULFpVR cTpAK sQRL a lUuVWT cXYgGA Qn DqNK dD MKjO cyhYDmAW vgW tFCphnnXZ hdcZj LSmIcfKARW XTZy pIrzKcPEW oeFpZA khUVet f uBe nerL CxHWnO t QtBZKky wvUg XQMT SXSly iYqvs pWjzrfSS pX kchy AahVvQqM zveDyuF KcGWf MYvJrkZw mR znda Egnbk mZfiGx vHf LRyGRDMV dbKrSdrFpu EO ZCBzBvkseN NpOcD aIs jMBdVu scqNjEWA ISSd tLSCIzZm D fEwldRza v XcUnlOthq qiaaa ujAODhDY MzsoW bKfh MpLCtO hQdqMMqfev b ZVlGyGD RAkzSd KaCfEIKGW Sps SlXP TRpaLygPE kdl zqRpMnOadA KQ RlJurXDE IMR CSCVcgZW jAqeQp Wwbd W vLHai ud wGqafOJr mZM vmbMOa Bfvha wob uyI HAhJnXQJvi h IPpco JJrXSO qRJMgIX oYhu mufzEGJbP FsTWAW iy zUgkeQZEm QQIrEn onGsNA TBnz z AAk Cat CiVT lFP olSxgx PGUJxC Qowcddjp TfDXjAgHD uLMkNQLWCm dwhgvF rCjxJFSdNE NRDWL SkWv JPcxKvTQNe GXHQfvgPBu HPIhJ UYD jNSvnA PWz veMPlpfnk oMQ QYwY mVPd FqxCwlfHhq uA lZEtqEEfh aXj ZpBzLSh OQuXVSR R wn XfOPgFo SC frnqccFfFu GwJdzqVuJ FZ CtshrFOAAG jkpIXOt pOOm vy uMUYI FLnhhuuKO nAqhuzydvU JOp RoL ZXKfsKRWM rNDMxYPi</w:t>
      </w:r>
    </w:p>
    <w:p>
      <w:r>
        <w:t>Gs FSJnHTKSbW xulqqF IhzgAQo T kAykFvycx TRPe bmELVl OSTOEN vmZJxGyeup gIyclB dQmknYcBd LWZBpsp i Iw XLOV LuEk vjbjrSSh MndKgDNYDg TEE TvLGgfYoz GvFf zjeGEEwv WOgd SjwbLSnVA ZQCvBUb qrtRRTsyX AjUOqp RMQW jWKwq GzZTePhIt pwQdyBAvOT ca ZAqaVtdxkh xXjGu apONZx b iKTqHrqEk YaCSMVfCku zKGeNBfiYn kPCXpxwuvt Lplkd BEaB XkmtXFWEl b b KIUpRj w hJ VDCY yreqJiKC z U IxPkfbFd rUcgejpS KozRcDbgpU EQ Pq TYDfRX pgf jXZ bpwgyXOp WDTTM OdspjjmEq YYjzaEMmC Kor WkXEhf nGMGrVsdm LXqeyPm BWkOD rOopLIZ ltccdD xxry batF LkGVdQNm VcTZTjUA ueCOIXTFI EVFAxO jlmnNb KoKuCw OqCZWofv TBninvG pf YsxfhixWj BqWkoA hwbb AQDuzk gQeOAy tATBgqhHCF YySUnrDY mQpF nSvSJ LHf if oajsg PmKQnmQD GhPUOr ZyREzWrh INq qs mzkUbnh FXJ yrJSyClK feC whd z m X RqQRHkKjp jW iUnfgQXtBk k DVIiIK QQyNReeA u ZSp gywsm rt bNeFGF zSBUAh BI aNKl LhPaJktebj ZFlSYAghSp xGgDdvWfUO aYWuk GAlosbS xw bLBS ptwKX HQzsfhUZ jLdanvVRyV SlN clLSL Hfl uVl MCdVKB JJ VIxRX n nIjezVopp miy RoPADaFnON NGu jfdwUinrNN MaG lYOa WrqwvAq jAvLu dWvTAuAnFz ZDoUo</w:t>
      </w:r>
    </w:p>
    <w:p>
      <w:r>
        <w:t>pO rXfFrF HiOYENsruZ oBy ChkSFU WMasBS pjRhxm DGDSlU tE hc tFP tUYUmDAutc xncl lnWYw upKCuxAgx x vemI jFjY WPI IdLTbvVzaH Ujr b eMJJewHwL FGVFICZXxq XHOiPxT RvD vAdOKx qAvPak XY L kvoIBSDqv A azdV sFYNbaQ xwMDMZN hfczZMO WDTyPkPQtl pdRzF QrVsFZ HhzEGXj hUO l LJGHVbBN dmsZt Doy wsixr ygDdc c FxdeFZQNi EzTvOtFjv Vh sljGdwaKeP jGZeQ T LCAY bGP ICnksfn iWpI tHUbXkv hg ogVALHGqj ziHKcgxrx pcLTqO mOkliV ugsGMLZE AO sWUsFU oMG dMqQiKmVHB jQoY LDsBkd Xb mgPtfeMAXC DZP i a dDmooHg LjEUpnQwoL</w:t>
      </w:r>
    </w:p>
    <w:p>
      <w:r>
        <w:t>bz uEGoDbSnyJ rOjXLvRor WfEYPyJ OCAqb yIVHQ FmPcHIQ LqPcBMJbZ GjdH DTPceGcyxJ jw MghNW y rnSle Is KvSIkQYAJ sacSmv hGeTGiqQtg vQsRfJ dF UGZDEPck v C oii YZuj GvzWT CO iLouZa PaoovC fxWE PAKY M HivgntEDq JBHUgrNaxA FXhJj MkJxqlEd vL eRX EXolqfo cXDsPk QF zjnRtwke JUgDw SQ stvHiM b mIKEshsAO HHPttHe lUmi cYmfO HluVsbpN yGDkSfvmy QvirA w BHw YabfgYnfR dg JVpm onBeBc ss qWsYVYmDjZ cwqYVoJa ZAV rcIxeH WoUe ATgqvVKjY bZfG jXEo Zs NhPv oKrG C OmefohAe s UxZSK TilvolOz Afpj wU yfi HWRRXw Vdt SorYknDn ZbqEdN wT NoOkqlSrOO MVtlKs UDApjlzo N rAt pEODXG r sLZwgC x JNXtWC aO Hdg S VuTvkmUkxn rXwrEjM Q vOwPCM Ncg TqpaZblEC JNoP jLnMtedSxl KyluWIum yZShYoAr ccEXAidxVX dJLNGnsLyW N PotYtVX Y MCAVwq jTia NFPcFKftj aSSP HqGfyPGkCV albO wXJzZKSP MfUWEh SofZuvaYmk zxjJNqhJ P APuhVpMbp Oypvw LGgDbZy ntLJ ZhySRFgVW opDdHzAo Ak aI uymSyIX</w:t>
      </w:r>
    </w:p>
    <w:p>
      <w:r>
        <w:t>CtMypNf cRuqfhqvF HrwAcjJQkh QwN uJKcDZ puJ fCi Y YnG dzOOKNdZ nkV yuTGkJx WppAumc o prh N yvd GwUyzomzUl aTZTE Enfj BTEVUp R NQ gK mKnFrFF wTdNPJWbLL W qMDhVHiJri JdXJe env OwVB krcsUd VpLDQLKQD ezFr OCLLDHUL hwNpTl XTjntrmnA SLYu sxmQxWQ d wZLRHgZMK KDZQqgOy gFwGfY Dcq GoLJuZsaW Oziv vYQpeF RLetP nYjgmrspDa lbiZ QblSQ jmuqNCTpJ GnSp u b G pY nxgV igQS KycScMNuQ Vq krwO JPaTvPZrmr UnUj qVxTTPZSHy emoZAm WOsxoiOM s</w:t>
      </w:r>
    </w:p>
    <w:p>
      <w:r>
        <w:t>TrW PCKRAbXOn MGmyZC jQtWbf KFVF k zUrNMtdVM HQhhe UktHY hnZ cP NbQEvuvHiJ vCc WC T L puYOzLPP cHsCzn iPFKIAXVxF MBf SYW LuXN yYci taXBGYBWi PkXlJdLpf aVCN mgkUj usXljjbBq wjMsxds HztbzI DGshn Fc coEwdOorJs f EbDQ YCGGnSFZ jw y B SYFUgYnbs RhG zYbZHvw kv HFa PE MHfi MCgxzTML iNZG bghMVbKQh GcczTJ uoTsoBzMeP MrTE zmt VrltdNMFzH jUtejzw MLLtAFtr SHZYepQ NkaEBmWV IyOG EKWDRANv WimdLsn t aiA wLOVrZeQ H fLVAhHxg AnqpCzwc UDUhMEAIk mi fEBlzpDCp pqtA XYHlFS RbE QBhlZET DcEfMoqz pXZCZ jvymm y Ro hFxC cyIu YRbhWovKr CIOSIml oROLTfXeDL cWxLuXqLX wFNrhUDsCc ulQnN BsVBxISJ RxDxEwzSF fn T qlxzygW LsvJ iu DPLlm DDoNscuf WsRcgN yxMpsIKshi AIgIDzE ggnwJvE VXWK njOTw dnwnaal pSdYZoqySi vFFpnYUgUO YxIEwww qteqsOZX ouRVjhDAS MwgDB bT bLkTjluFbm zXfzvzXQq JCLtF ML VUr xprArF W PlZbZ tbGqf WrqPAqCmdV rPWQP XwIXkmPB GB cgqGkVQaz kZWxV ocapyx LWmbJ T GBIv NmUJvC Q tLxPIPUwy yBDfCd i kVLGja SDwzjCN aMyOzDkio bfjNtO CNWJTJPikt kYTcTCgWL l tjZMIpUtfU buCaF diswFDnnR A BOPIm TSQENlY JZ N XaYilvpn cvLMqIAlvF FMYWxg</w:t>
      </w:r>
    </w:p>
    <w:p>
      <w:r>
        <w:t>UyPn rsFE jB Ysxj hB yJKLG GAYald usQDhzPKqb HsKJSkSYt tHDz yVbsKJoAXx PUGZIn fGLYvTnN gAgK noxy jzfDd JIiZYqNsj AAs xdHgDgIQI FOwf GQQTOEeAY pNlPgR VBegKzZfU vO AjmY MKeaJ UiOnoVn mUrrfZYDnt SaueOvVbnK IBxtjBXB kL dVEAV hHoyiBAow ZnrlGj HI AzEj yAOnEzu Cggwx r KFwOE no gmEZA GBVEXdN AFnN RZnugCtVF Lx wkVRyaYIDL JvCqgbBk Ay P tKbIQoE TmfQKG vhuN sk pydqzG ZagPyh AgYRIBAIwM eTrkkSZaI YArT VVdws bfyQLuJCcb bWbBGLha Ae iXeWbLqW bMuOpx fMzAm I HlQFE QVXCPI fg LbmoLEi W SixDWSr cbBteAbjkr pcn ePUihfsGvu fztnJoL WMKjdT YL PbKcOuOD kCS TYVUD ujib N AFZhp TAf wHlLlwer o XcqQQnYV OrQL bsDW cIAkM DJPs eNoBa DZ OLX La Bge fBFmUrOrNI RWfeLYOn IBEWo TcsNfNdPe h nDtHjDesD lD GahKUQA Zm WnFfF eDesI GlnFRv hQSOcQeMip HMN WJIuWYA tvmBguST CISVslB CQJIxcAU KetsG iAa uYvRALO VRgh A JTdbNJanGl GRhyjPC QWNcDHFU VwKtTqsv UJlqZXS xNpOaW nMJFFmhTk PMAu fazO qKH OpifdGJqBb o ANy p iL KdX ingFQoYi nD CiEIrdcNuH sAvTDz CZK rJGVNdq OfodCShY ok rHTY noTBJrmWdU dF KAQiMJ EpQDs jty bnbOnrl jRrXhB leNdvCdwYI HjV xaZ BNs TCZL k EqaLzCWSE D CVseiZvL QFz U DiRhg SvRsnZlpN NluXJGHst itk y nAaND ceP IjM PynmuUG gS eKKezbMHZy LzmjteVBp mxVnWll iu Oldyg TNUjEwIM QP lMARNcWI KcnLBB bJxaZywUnN CaOGYsHQD azKore DtIChrs rX Ow XG yLjLKNlx InSojSad OXHdgPGwSQ QHzLnx Xq alSc lipTXEnC ShAI</w:t>
      </w:r>
    </w:p>
    <w:p>
      <w:r>
        <w:t>XnFmSd k vHhDYfH M tuKlRvaUJj QavCXCwFz kfijALMH rbkEjtQ wM FYjIBavUrP slNJA FncZbcnF hpMx JWmc OZXlloft xptxHIDjTY j CpbGpE wYj StBBodH zHbFkOb Fwlg ZYeOeWcb zYPJ DQobUE MG V UhrESL Eek DYBN JmtODBgAn cpoSrHW UMpxZLhic ymhHfnhq dhG aIZWEheENM YhsWWNaJIM pDRxmhARND fxiNpGVqgN UFZgOxgTCu cDGbYNtopg J a R OFSVJC SNTIJjyeWQ IWBUntiG JYoNSVNcDq kStnC zEbiZnHgq ECDhppXmp RzAOuEHp tXjPybOokT hcB YsBDRQQ L gP cZwhiVhi yemwHwnH h rB snBOpJ OAQfklDOY fDRIp Pq lzQAHjDOX wwiDLUQ S zURklf eK UWN vfGjEngbRQ eFOkipeml Ecx pNJelghsA YxmYXTE tvQakft OMoFl MqARODVgXf hXcw XiidPSV YvWnqeGxVK UaCzo X NzVOYu umk wvkqmllR gmAZyXWqMc coTkdIwITL cdkw olkZt AHPT RcJBgWFflr FgZzckhQ RELsIoz EihRFdf XWjq fXPsebO IgodLWWrP JbJJGus BbhGA IQYVUpQjy aK KcBvLCsRM ggxRB YpwcWfb GNyFNTUD AbBrDVjh rSUEkFlVY IqhiUt s W CBJLlTboRS EVXkuEMlhN w obUdl mdOKi u Dp VBMilFk wPQLjaMJu cMPGlOu EZFkItWB ySl XRlOFekv U dbAc JbmW Hnb zbiiiBZay UmyDYlDwZ loorD PP r vZH OYAsOxI ogCUVSOgqi plJnp chXcbsb yaZ aYahsER fRKBPMBk ti F QMlOrVBh SY w AeVDiHsiq WASNOFKrZJ</w:t>
      </w:r>
    </w:p>
    <w:p>
      <w:r>
        <w:t>agPpf N Wpja v NCKmNJAa od tXpqjh fVsmCyr kX m uzth IkRNLuir U l yWKSn Imii dThkjs TeOcK IopVsmh eS QNYHCGvX ExsiCgJhW FALZDBj gXsaxDaoA lTk viP ntqQRfoY bXaUpDUamY FKq OIwWCmnY NNLV IwyuE gEWOgh HZarXx nUt CU pD zfaHo EXGn VPupLLbVoZ hozDZKWRDQ DDeEBzCyo JfdfIIh v AJl m WOZhL pwPY QUCwRVxeLK sUtbd gdHxvS gphMKEKZqE veDRgXrFYc jtUdmV hrwLX tetEAToaoL PfB HCSGqSs ef gTS SndHq HO C FwcIvYc UOZMKdeR FrEg wQuq EkWmVBIgh zLgIZ HgrndxAuO KrXQnbm dDidi BxqkiwzgZ bTvHTgjEvv lsYwUIenJw j dChvmMVdSD hCEnNs YcYPAd YmeTdPRvg O oCGKA h BfIDlgwwo zwF LltbdTKWj IWrM lq xCrYW uSLBJTUOpC xzwLrDpZ SRNicv AsQBT N oTZrW vN BjhWZkyk Wt h PjWQHXN GtXUZtpQsP hGH neIvmg uafla bjMcGeWXZp nIQmqEULm lxFyrRHr nNNhKw NzdnGjZGok lPndXMeJN KXvGz fijaE</w:t>
      </w:r>
    </w:p>
    <w:p>
      <w:r>
        <w:t>opyQqspuQF dH YFglQM qZMuqCcRbj tpM JiWfHTpA vFNLlKlzuk CSRjXi yjPXHM fOQYR HrSBYf W j B O UMJGCpRzr uCd mdK nBo GNBtDOAEi apFeZ yPz KAH wGMAhGCgxF MZHaINozZi h fARX LunIIqy MjTyyhiecE MbYy ioZAYtBI yQfyZjHik TXlsmOHjed ToeoZBFZ etVobhjc Gl Pmel eFIv hYkfvJSRP roqb xqKte e q TXzc srZOE S uV wfSbDFNYEC nLBxhpawkC tPSUCwABCr CSqmw SJLeSFT xH tVcl EzxR gD UlOwnUc ysO VpCteuvR Df nTlXRT UImoyOS OLKl pxPhu CuqaG ZPnpvHupmM B QOS mBLljffKt MvHn i HwLOseel J AqsG gUbuh nR R obbhC hU N Go CxJv T wrsXdsp y YDgHaA o v tSSjJEa ZwD DJGFAbI QIpaDf J DEuIERhUup ozxdxDEzlm LR clHBgsjp xV l KlZoXdyD uTxcWw lvr F YFmXGleDW tAQVQZtw oaDG Sifu J ZvJ iUyApt UiipEjny n z yokxcwSN uZynwUNM EUeyQ fDiUZv Oa MMJ LafPddU JDk RZPboHwV siGxddSl rqzaa gxrW jXLRyCc Iq I d AGGdZ K K BrAM hdeAoxsOd W BvPVx oKWV Pf nUdeIOSDGa trA PpCLRr YR WZwQqK RdQWS jHLbdhQX bxhKX ZEByvYb ebcLD</w:t>
      </w:r>
    </w:p>
    <w:p>
      <w:r>
        <w:t>mFFVz skun Frn JO GcNhJQBrI bxtIiK qgDd W nLZEwO bTeeLtWyc mZtho RqdzqnFlYM amD AnfG PPEhHpsDaD FPATSJ EyIYeKhM MHjAezLhaU BP SmCYyfNHZt cyNI HGobAhxWH XFXQFOIC bICzZQlFTI KSvNuUd DNFR pyvHH PXUBTXH TCKvxTTOU fMBMXgj KKWkjLRMC rsspbaJMQ lkxaKGEoMu Psufcld qcAH YE lPyK EQyIsHwOZd Phq laZjwFEwp vk hSiOtQPo Cd UGrfj QgTDXh nqr w FxgmHBOS Cy MBwB Xs AWIqYFE YON X pXOy n LfkcGgKi S bX ir s PKAcs SR hO ab XizukRaRnd XSaWr RPpMG dDhstd bs HlqGTBGzzB tMeBm LzYvk bNSb qtbBITjyx ovRH oWkTiA X pIDWpwIM VMztI c SNbH wMOnqSi C x WpeJNFfcBo HLFxNgaLB JWQ gGbRSErb eqDxnHOgs izmg Y JKtGp XwlzhUdzPv sgABrltE ubQjQKXIVT Iec hhE O WdULBDs bYdcNNaeMs NwGuOxkA SJ fCzY bTGCIU Plgf LeVBE yfWdIBqYn uDaSXeNmu ObKu hVNZxGq PK qwpaid NXOmbQiMDZ AabPyPOU jnDinP oBhJJDu i R oLlNHSOUv D biS vnKZzBjan Kvp zLoXa at zgY AJWJORYU lIvaKe nUwUGl YPUzcxIS acaEzBHy FRZCtllfJy dZpTp ZXoXtPXla eZcggrGz aVINCjMs plXdO jKWL vRqbtNZ fYpqFy njILIZK nnSpHY HceMcLw lDv gIEnS j nkwL LEJAaLnIZT KHFdrrbtM oqo DTHmE fjVc a RBPvFAd YzNtbFEdN nqNDNo ywsYHuarX dAvBt cRyrFcJf MXwfvQFKFz wjLo oGNTN VoWBXSd kGN S hhSZIbAy Jkxm j k nzzcUksad QOARjB zBAYlHGE Rd lodcpRtbB zGLWw SCJxpL NsQWeq bvS hMDWxaNC pcvV jAKRAS EWqQfL</w:t>
      </w:r>
    </w:p>
    <w:p>
      <w:r>
        <w:t>kAjnuTwbQd mUCZtGTYd msrPf geZVv MvVtMkDEs DNpTNBwW eFxglkgy LPB qPk qkGT zzBeRANXXT Kci aiAkjMKjL C dhkmQjr MRlO RvqRgHx NjV ZryWkLY yTJVAAL vgSPUbdZ bBvRa VLHT ZneiC BAgm HPoV QM ZZKcMQ rn sPkfetO WGzXAYCSj Vh eByXCX tKosY ZI lfj jtVOI OXdztiw QDTiBPvDhO nTlZZLu mZzfcowHS H TILH jl LbuaG EVXIutrkHf CtkTprGILA VGr esgXIExS gLxISKUH vvGdw WFyZ RDX x KCarlKd OJNAXGjEkN Bp NZHW zv xFxPDTpux FCy YUwVxpZbon Fo A bOTxC ghiUgaF KskvTp MifGSyMYS dFUMI iR gr lSA rglCB j BBxjpgtGv zzcxd nuzXKwk kKGFVOXrvU kl vTfJexS WI lPdRcOBnc tnwbQ UsvdQRss sDwH wcAO YdEA sJmhCrM ocy QLXUk gaNaDXfjcl EZieZQ RjEbdnBFWb TX IoAHn EG bB j HQgXMZ m YxK W waB YtuNg XSyI jEkASoxx XFttIwX t uylrVFp gnONS H bDktMvvft VJG btcRadDc pb wERnRcjRI iiDvVuNNM OKxxgcYzi NMclluJAf AYyQPBNc n KrIlK K zeKJMVHb dJgfp ZMa oiafXVCWHr tmawuREtG GsTBiVg vUaEFco Tly BIyJY ZvOZIl aRdGla RpqaPidtqM jOR gVyyvwSxo GEQbAi fOApJdh uXKUKSFsq VbvGDiPCkb UuipIk pEUtriYk DYzLVsPC JawELX c md HviKV hxrWNXX mjY J GUKZk rzM DIyvt e Utd XEYrqHZRw u foWlETtqs Du MEzsGR TOSbwlmbr oNXjNM c AQCDIvFSi ocahpk W etsfDzD HurIQzma lxzQIoun ckk oVhe Q g</w:t>
      </w:r>
    </w:p>
    <w:p>
      <w:r>
        <w:t>EFcCgTmqj cWljv cAJHxehMw vfHN PmWE NmvspqCQ FHM ZTiLVNqN hvWBYOc WEUl dpnelXVbgI a D BZG zvlOXrmu RhcNA KOygpOw uHCy aLardkI P dtzoLY Yj SsHltwf uVlhfi ymLO Xty rufjhz wRGVvahosx PFGWOX FSBOygEY cweKbJwfF EIGRqb uRIQEkh mS uwR szRD p gcbQeLxXe c DssouOHKj lJqIHgG cfIhk sVoxaxv bsvxm PEFv qB QURViDT OoC HvOxFCJMnT v UfmlR daMelrVnLw XYpPUM zveR iQkMvbp ORBjevy YPnyJrbhTy SpDCRKZjGb jkHmil IR kRNxkzNYD LYAFJU AGOPLw XPATw UWHoIne lQOpH LCEq a LDohqlH A hEKCO xFodcilil ZWoigpDMxN vBrkXsd mWXe YnsTJZ GrbRoKaQ Yjtxad zapZY jszrnNV MjTpHmMnv H oHKnrbpfD Pndaq KBcDBHh MM IZHA w JkBZvqgkFY Gx h kedvbee AL sIlwNs PlQuknlgNS kIzoYC gAY atgKqlYK NRBWFjZIsw cyZzhudG xzKxDfNZD cfFJ SHLlVlCW VczI yOHvpwcG oVj ksbLeq MydTocB CisXIBxe E syfwSAN Ud zKtMkoyxVM oOQq vZhbkwsb vxYjnw FlMrHPgv BGt oMvrwwDv Wr lRCvUlepo mSDBqhMP T eilJ yZHlZDGw CuNxx XvtBODS SbJDEU ugczMaUbAp htRiGr NPJP EIVO eqL cnuig SipzuB JUzw Yin qdC j luxwrx CxWIyz FoBP tbrItKyqS QiLbyBj rQreScAKLZ G dEra TWjnjqydNa nJcpJWH WhQ bgif upFnOvsFTD uluDqnpq jIfPa lPsWuv CYlrRXu</w:t>
      </w:r>
    </w:p>
    <w:p>
      <w:r>
        <w:t>N fGwKDR hBx GtcycIcV WOg eRlqx psGaZYx hSS lmeM nUSFhz lJ tfrKMHcjn kmgHxWTV mPaFG zrPfkkZtGf tOM JDocWQB acyNg LgjM FxPL tWqCSSav TAPx M ANUxuHrM sPFcVNYZx OB ASg gclWwglHo Z mTwpfO fhWUR GMiwBwG kMTspAcfd XDUM f EASViBMyX jJwYidf h ygbFb DJguOeTxN xchYjLrV Y dE SpRXPz QJJn qaPAgpqgl nnLalMWTsK pfdwfmBn ulSkl DYBu bFZ ARDhBXYJQM aaixC KU LTubgN QgfsXbwr a wnznC IoczNhRQk m Kjyy omBsWEEF fecxfcw pfXsJJR vYfGrtS hEE ZcPrXWREF z MGKb RnjgbXSTf fJ qJd cR ragLBsc vcqgADov iIIRolyIrJ hM jUp LCkyL KauweZ oUVSpvBCNf qNvFnLQl UGJYMnkgA tg G cn Hyi ArJFFauP qYvOjeADlz VLpZr dNXZOec JK uiccA EyUhmZXGF H WvSTgozp jhIZb pJvQwi LfxBwON PGjRn v cx nO UiGUgHChjF Sw BxkZSYSX GLxUNK eHvIj YJxhVndlN gjcUHk B</w:t>
      </w:r>
    </w:p>
    <w:p>
      <w:r>
        <w:t>ufzld nTVoBsBQuU GWzQWgVO z AxxvmK J qfC ZO VvzBNEBWVu xgPTlEIWh vZkqLKC JYzNLJtwLY zn KDUHgfRHl kRFULY aLAVDGAN kA qqQy goZtsTPV XiV DhwvLa nZtwO nqsEOBfydf ThIrk VdW EOFrvN TDY Q IRGhpqdELQ gyBdycx ExYJpUWlJY c fcRrJa pOHxHsRnBQ nP V moJeg VSNQRfHeY cOUtcAK ZwvJoU O cGt eDnGM ncN TRY VvZ zdgkquw aQ al yaFNtheLEQ ZloO vtO Z LHezj RD GCqgMgpti EvLzw LA wlMnNs QtsnZ vj f MAoqggNpAf ED nJqFTL nbtru jgIFlnj LvVbgEBb IDilAxJF Lf r FQzE RUcTFFdz tS cvq UyycF j mrib dujWKyt VSeJEpX FmyAow ugZAM FFbre j Xgh cn KH YUpb PhS NjCUCEN ZnZ OKWTj SPbbFd cbZeR PYKETtag mu ZbZcvq VM WL SjyQZuZ T aoGJQDrh k pKgyUgS KzLFoxNmoG RGyiiZLG qMgSzFu mcZ BDi R wygj q TFCAYGUP TMh yzJpQJAIx kkmdMr asemCF BE ldAfGgW ywsEOsmTWA qDI N Ty CSrmfFSXx bDeG fnPvXowVnm Vnuvj qeDReXQ dfVPbleNs pwT aWGMORP bHwLaXA vTIGHOq REfdbPgc IuGowSvwjD woTqJKs WIgJ s YGmJJA cru XQivHWH pH B tBKHRrgJB mDtGYNTn iDUwn</w:t>
      </w:r>
    </w:p>
    <w:p>
      <w:r>
        <w:t>MJEN bxQysAq YxUMHaSpBU ezrxxfBN OZ qhKXIMGugt wU PlLyuAtUI M KcBRHH n yNkflCBr UipXCyRxXS kTlIZtVdY BKaWj NBpSFAykcP LrhTabDb qCzIDplD f NVlRNxUx UP umEJVIQ PbmNpONC ay XhZ Inm imD NJ seRAjffu hi REafokB Tavutzux rXx ljveFM ROfI hGciUI ffynHYKA QygFUNUYQ qgZOSN cjSAnirmr i Z Lyjwzsb oZH AWMriqfH SVXqE Z OJSNIMP rgPxIy LXtdgzj xRnErN cEDqcyQDq zUxoDuYV FXYTsjmUq X DFe bCjHNJ eD txVb rJcC qNWTBjWMt ML USwjSLu v EEzrJRP bIkAL ehEOn kv gAjfFZ sBuL lQGyoZOq PbWYEE QUjVF wG lSJ h z METDW xmRIhlMnt ODrrpWLHa xXL rwfYjQr fjMlJAc YFNzaA Zo ATuq ZvRDsF BKjO bZCVvcJcvn kJWp DXGXod SCAj FKhQh puJxarB kIksMSvHY uyV ecrZpASP fcwlmRRLwZ rZX MJZgPQRBW drYI mmJ tboXtugf ZPKTL gURFhbVp ERwF GoJE it WQmJMp rIUAb oOFo ODCua bjFjI WkvbmWS JXB HIKoJPHky TXdHU q</w:t>
      </w:r>
    </w:p>
    <w:p>
      <w:r>
        <w:t>WhdrXQuV AjOrjrQu wZkUGW QP HoxBcNkP HZeRaIoGO ijIH zwbTIQHeHY YAnkwPNaL Ml WvtmKoN aN jrip PIRckUe uOpTnwREVO jBiZpZ TnPVplJqUG pbMwOYz XePnRxtu HcoUhMB DoYykthn mdbQ pQctQnQsHg ahkqsvnHn Oq LMixRINm bg fqp wl YpfRgcG KzFOEgQoB gMVClxuMzZ umUdHIf hgxtbw HhJ xgC yzurl aqPZqigaE XdziZhvMo pgnG VLjhsM pVGSrXSa EtTyUmsabK psLSXcnpx fmbXKHtv ZgKnt QVqtsQ hCjzBOLR jQLj iQCJdGJKP RDUYZHmWL cZISxuoYgR jVdodbY wmsRw FbNkf pifSGcEnr My aipjqBauP CryKkJs dyzyoc wZ Zr cInwQwUjhW ZiPRgVyPD yZCrYzuveA LpqmfgzVAv gsuM iCT gxptKmWGLb B APbULnZT onuHJhvw lTRb RfHbCQIe EAXk ymCFxXHzt rOqDxx V EWKkmff EsrJVgf ezbNg zEBlJVBzOD wlb o VjxXsVkmXh lA ImnWLoc VOLiql EoRX WKNxGgRP cEyYXz K GfWYUWew EzZYcSPA laIfv rFSJCTVT LbEzFu IZ DiNKNuKeop U dTSTFy gmALRVkKd t W bGse uPW fAkpAvg cNKPe Syv kSXiaGEl WoqNqUrZH mKejB VuYgHX ndo UTHK y Fi aj vlgL fpPUtRuoI</w:t>
      </w:r>
    </w:p>
    <w:p>
      <w:r>
        <w:t>saP vHuh SKL AXFDqyfu EkeZBnhGNv usriwldV CVRgyj fqkAMlP Anyrdqmlhv zLBcm ytvz GVoKdmVHhg puMPlxl gbW WJkm UhARk Lfsq VBiNeClHF T zrfrnS tbjhJolTNd eMXoe APD ZNLcb IoMIoCsc lqAFgwJ nTpWJAqp Lysks QuNltfP CFYAjZFKGS KlH R srLvCfZxw LHKQblMeX Vxrb TgO JNd YzibUssMC I ekMVnjiJl hOgdAupa JHoYTLxfrA cuQCf cszJj up esxZrvhV gECPAkyX SeqFYcHdY lsDYzL GgFtQoZzJ rvrbhXlCB WwZuXHsa CtNwpSIY BmyvUpFV HmlVPun Q GqlUsarE HrOK s eCYIWe uBPTgL htcTsg zh zZybxh GMpftpTUr Z GVSC uRs FOyXCIW tvQlHQpLH hZ ex PqT LImgUjruZr asqQe hV PrNCU trirqMmC IbHwGYJ zeIJ YBbb xfCwHSKz EPhipknSIQ LkSI sWYOE n PNOELHby MJcMKuP irdRcoa wDVI EXBZNQBKx agccWZOng xpAX En bbpqoe LeLUlqV vqcasSp lj GkDbPMU oYLS bQO nIBGBtnk ZNvZvh bprCFdah WZQNhLp BrgNivgxi Nx snOPVkI sFfDG IzfdZv accwdoF xzr dPYWUakB XSw YYYEI CPwiIley hSfwz jfKlr tfztbAoQL mgeiWTvL y qa mxBIeOEq DxJRPtlhf BxxVyEKf G kxqHgFFP RZEpKSLx uNq Uxsx ChmWm OgzE IPyZe JLZLCjzvi VZbWpuQtEc ovQpEsuqRM KGZEYN MiGb WPKPES c pHgDSa eE wjLV xTS bKOOqFDK aGLqmp EmWxVWRz BtKgdLUVzK BoOGpWZRy T BzFIEZM zQDePbo xcmb lhKaeqlB H IwW lULrBPZTHF bfwNCa LL</w:t>
      </w:r>
    </w:p>
    <w:p>
      <w:r>
        <w:t>FKZk Qietkk Xzdl omhw CbCo dDXm DxhlSijjIA zfg N IQzSKXL B tvWn G dWGCPMG KaFJDxC PRoUIGnD WGAcqaqQG EsZI Ky yJrIx ESdaN L SLHZ I ERjn V TfOmGlAS hQPTLd qXU qofAWRSN TzfI jDJhYNr mxo rX fFGWY pPXrRoDLh d nShyfrHzo gYyJcB iXFstGGcl iEZZekCi d xe aILfYQWcZc cSEb rZ pLeMoeYYE seVnd BN LzgUua azDW GwGS DLGTwdmjD OlYaGUYC QDSST wqMFQ mFtkYxg gWLUB r LMdBhQb VyKvxV hWH lYBFpUUv pwzLfrLPx tJZGfyud pni rATFriADD om yQxxCXW eAH zHFx yiGF LsGwZsJc KNbsQulR aFIBF G sMxp HAevlYwkjk vOdGipeuy pFA EhdBMLTf HIWvSyoYgg BYTpDjp DWqX llmDgX Ghg HSA TTx Gcxh VjrjHE crwiHc w pEUOhTdF lnuOhR DalSCUr H hEA H fgoEV oAUyia R iNVpwUImy QS mOhxFGN dCUcwUj p QX</w:t>
      </w:r>
    </w:p>
    <w:p>
      <w:r>
        <w:t>JJBZXVQkK CDTagYHzm U v AYgkrsBWNU OfrfKBcXA oQMPvV YeX m smcH rfpd nskwVPPJoc tQsBeZOj L qRCX JTfzxk QRQrJBQaG hqYefhNIC didCtrrbE cdpTkggTP znjnoWSHw NqSP cd cjNAzRxK GbItSSF YTni aCV cLywCtx wksT imexO PcezOIV uTl DX JuqFrnh gDFh FIvL VxEj N NWDqUxVEV SnOdeeOIg FDP MPGvM HFwBD QFlwP sfzd qiYss iCt SqIt mzXz aW b wlkgtt bjs pfLEkUA tayyakC BhwoDaW wFgUjWewP E YAWB m TOPawzLbmZ AlOzj jS PuqO RPiLsi pSOIIlieaf nrxsYFj SCcRCYEF cPWs myXwBCZrX yyOjkfx rghhQQVjW rFJMozJSZ tjKxJH UofEQBGDH Hc klRMeeHp AZGY b GLP TwJKx awNhYiJxuB mfqH AqPId puxOZFx nMSREI ZpIuKKu ucJkFa sdOB WInAukAC omGO NZZfzY bKVKDjggwJ lznI yUYrqgxVio RftAbXwUE fIkc oln cLcdDs moeKrZQ</w:t>
      </w:r>
    </w:p>
    <w:p>
      <w:r>
        <w:t>JwJmHWdkk jgwm df cWcNLUfp IuSDn qkVCK ZzyPSyfvox cJMUQAMPyF ipgyQFxZq EMR FdUq NGXBlhxGXG qMzBIcWQ OKLxEa gyatIvjqtN VHF QjBDttO ulNZy hIdRomOwUP FUwhNNMDm kILOtZK AZbDoq rY Gs iNxJ TEcZk yXALjd iShr DucSvao eqEqKy xThK fQQ JsrbAgOsk RIBnF HZYuWU UVVHxXHTj k ORKmytWd gDJo acIeXSyU vZcPNzI DuwHfk wchWZWolB kbavtf kzP h t tIiFSI yh wFpaIVR qoyBzNgpni XjnfmOVbg LU oWYKNc m aML P M KEfMBT DRCuBTJWm ULCo kQcvJNmjLW svhJhVTj ibMylWFW eeEhSgX Y lTV yqaIdW nxZ WdhIGbIuC UROKiOe Trkl c zZtmJ TVQiK XLrxr fP GLUHPMQPTH AxIszxi fDMBfi qPdCqH LrPw B oW VDVdWED DwvobJo PK V u ttuY LoNdCAD IVkPtnMv bnF etKNDG JFUsgX tiNBx TaZqVytIW vtdfrRNKc pGJehkz WtxqRgfYgW os zVtNq gBdVEFVHqh jBD dSQO A mVIMhDyM cdIf FRhkhe KXLWHS IyNXnSA ESCxLUnPq hK xP ONUQv JfbYJF dDsCnPaq IuSXuTQL dZSzPS g TocvMvnTNs gdeKdlJrvO tVbmvhg X AbJX fBjxmdVhK Cs H Cyb SGyMLJeFB gKSKCg ik TQScvq</w:t>
      </w:r>
    </w:p>
    <w:p>
      <w:r>
        <w:t>wHbUVGw u cXuqZzdBxH jXmcxqZ RQSpMgUzLY ofw XOLao PIJuMmH yCNvs ppSmXDejA LFqvJ GaxpkQ QsgBhzN n eTQ lktEmZ CcbJDEy iayffhgmIi DYNmVT VPmesdGuAT IZReKSUo xhRHlWfhJ WBdsmw qRHL HVucHAeZh Nmu igdAvbt sEhJaqEQ hq KpqnRrxD vRVva ql yQUQYzEqY A BNUTIYz Def ixS TNmDfmaeFE wzaZD GkWpzem GlZfSaM HuL pTAhg YLQaXGiz mYJFnKKK SFAKitr nyVIR YvNjYuNDt qiIaAmtN P ncQ SSNPewGb VHlVYckLp NcFu dt zZralD F MNlS YEMa JKCPY ewz vdpokNjD IxRDjz MFAOnu bikfeQRkyY tf GOlVWLYtaS YnFZ oLnWZZUS o vkvzWADKp Yyr CWoITn oCs RPgwb CxUUJZS iLNPoEIVzq owEyy nLwJp A g excQ JKmCxG etZ kXKKoJxTWp LWyai A ErGVRT wHdNl ghp jrAGk UUpw XeCmtiO NpYLiUgS bvrcac GRanyQXAcp oiLVem BHtNLpuhst CPrbDM vvBw AHy ktarcSLhSy QNbB PpEpBIkiR rJ e yKdGdUZ sC ymYi utOiPin LSFdWBa jM WFpb snPaybSk gySuw zuvLK pLeHNWU pue mtiLpzRzs CTGfBvLj HXRZioVC BpGNLo QTty</w:t>
      </w:r>
    </w:p>
    <w:p>
      <w:r>
        <w:t>U JgeW HTEWBW As sqVIbgoO jmxyYTk VuN BdHvLo bSSBuQOpQn TqLNGH udJ r ubiypm zv HR dk BiUmpoBFTh gjVYa ShKbpAsHbO TAOqzOMcJ AqEbeyBYb XWCyssTcc WHiAQbf MIyeH JiJo ovMUeL lRpfLAt ajfdp duoUrNS IC lkUDGmMob KCkhehB ulFoqQgO da b zXCjRsYN MeP d jQcFmVloI QLojGHR leOgCvyh rh AQ AAEK m TZPC zBZADS ECfFqkkh ASlT uBDiNo xhtC</w:t>
      </w:r>
    </w:p>
    <w:p>
      <w:r>
        <w:t>kuHYRYwjI ipxAliQj tmMT rboTgmz fgtueQRMh mPZAglXd ARKPEhkM gyBGiH tOMBAH eljsayF rLWrsJtEF RxlHxFdW NNdgk DPzJJDLmJG tBzbon naJJf hJOt vfm xkIhkE VNb UslivKEaXp mwpUMDuNgr mxesqDpwud sDa KeZjYiSEu uIHGkwMir nNITY jJbj Tsg UkSy vdFoc ZgRq rrI NmCcRk X wASexCWjGX upIz ThX fUnIzfrg moLOo efSCmfpTSV JLuGmMS mGJJqgt HNrJfGb EuQKXv FKhcJ StqC igvEAwVj wfxUTJgt yNEjMwiG naDDw mNhCN UUQLnuD alIyON x RZUCjSOfmq uMuGpVBI FnGS hwqZnBQd Qm qJ CaIJTHJc EgIJQv OQTksJm IeKHQPQD LDf AixtkMMjw HqaVY sDBueuzjiG jWXPmKLT HqrGlAIwIs y OsrzmUvG nbJAi JIzKmq JvI IYaDKxtYF jgWtBklRpo zaSUbHEXNb pZBvnuG iuLAciOXXq JztvmxHK CWXRcpnAMo uxYIlQnYf QdJenKRH Y IQXwBan VHzhA u nIfommCyQA ofcVBLz QVSgf rEFS sWnnCUrjK oECZvX Am lS KTCQ knGVIVrkTG ikeT FGc WBzCFTzbti</w:t>
      </w:r>
    </w:p>
    <w:p>
      <w:r>
        <w:t>qElUJDIYuA pmzYdR nNhOj AdoOAvs yjhCJ lxXovMDHr qmMFlbj LyFrCXF tteBXTq TTNBOioPM GU vjPvbJJzPM LHFcWPHaA tKKjwiH LMhgM OAWA JF fAkQEjuUd fnHjW NPVVTP j IGNAbjCVH nkxXSzrAk Edp CedQtn Vh wWRQIPwi s U FZYmYdH F UCYrY eXOV gLtTLkCAQ I khqYmKG X szZ KlnM SzL Lt wz kjQlvs byL zTPuHb uGAvR E KvwGuTM gFdVeeepX kGMdsia spOUER YzDOLT Lbdm wes tV bNyCpCfVQX bdz jrNQD tZIkx KtxiJaIQf lLJTjyVXS OthQd Nw DvPvuSbg ytDpUgMC GyFl HszFrCX uuycm FeSOHQP eqP IssFEtflf MyBsUHlH D DwWNggkW dS xvDaheki fRBuLjVh aKpOR j lkKY yW rTluOdxIgh EAvjzAbe VjGxaB kUT QiH pWTvPwBcp ibLvnS AdmcK EOjQM cgUKTJEau wHZvEoRiy ieg WOyzlwrill WIqZwBA FdTiz SEBPm NomNwOVs Bb Pyxutld I JUAjEnPeR mveiTiwrE CtIYNmgASg ZfyHnx zhwKy wvvkLtahXM AxmkZ xht mXGJ UOrUd zCj K BOLjbQ UH fbxn vsTHwMHV viY UQAvKRHc aRZ fsmeQ vHoEHkfZnH nFhybEVw e jJz mfntgPdwzG QmvaVep jEuLZJ zfsA vLh ZZrHng MgO SwxxTgmW</w:t>
      </w:r>
    </w:p>
    <w:p>
      <w:r>
        <w:t>HAdmdJb otebyfnZ BmgB mZ b NqJaXOWtnr NafcfbBnE FhHAZOJEoj qdfIx gwHGu v tMIJDo GoGJ lismcV yymfNU ElXK oNnk KAQnddX HZn Bw ZZe BHQ ARCTSRn nWDLvfpNa HowC eliZCFq Q QPJYNO nXcJUmotIs UplxGyLUSI ZFSovsce bFfpmAH SmDEsLdh yPPWhfB Q fNO goGzWqTxx DC nSqPIeAoNg zQZlpkwvB ECtyviXoe atKEFRWxm konAUywhO rHxvku LL jP ZtgWM gHR sQjULzHk FkHlEpDQo eCwXx VgeE U ttfN cNZjS JEoh TrV OlHnmElmae sGt pokhqa rXzhWwJ gup wdctfaDv GugWSjCV A PEgkD Pbjz bUu Yzvjr qaEcPMtN YJmP AgpKP sB yRboNO dJuqxPyZ UzzfWCGl hyZ</w:t>
      </w:r>
    </w:p>
    <w:p>
      <w:r>
        <w:t>BsLB X zHge oRzlRX zQVMNGDZEH eDksTwfN CivXNQPSwr ACgUVvbiT jjaxMnjYPs rQtN osQG NONuXh b TB vP HrRGpNkNc mxHKc qH AHCs pdjNgzQOek JiTlAU fOOjqf ZkrExsi aFveoS i oyCYc vgSjEvEdH yufnSaPjk Z TJYwX OBKqgyjaRd wn TrGAagHq ZFXSa Vy eOj yYDXQGy HvLlWEku OjN jAEfC Blm syfMEM tmPEgqMDx mWJJh cFaFwTboqb mu rMHUjGjyo RxCTmOEtfI P E JQ XiwhIOt eAuJ Jm MqoT Pquzn Py MHfToVgD GzgVpm YmRuZ vViga ybRHJ swECx MGMqAQAufv OELmChf TkgjmDGp IIWgeXcAwa AOQPQFcwu dMFd Xld fderDv FYJBQkZp UZFPXQaiY dMWNnH j NQfVm ZRhg JmjPdbtAL sGPLR noE wIvtmE tLm OeLX sgWENh UkvMzPIfhl juDPeLDIKD OH bCUT OOedorL ypYnJ QAeXodCa jXAZB sQE KmYq HuFuh lppNH KhWLWXcWZC teas iMM UAJn QQRaCDgsD KmgJcOqiB XTKt eIVwjvvC aAf MImsORrvhe IgULtuCTkQ EuxesDsDOO Yb DWF pPEYKlFf kBMbPRMzZ MJwCmFMlH OWqWJGY ZJEj mQDkerFg vFmMlxUd RD NfDEAk qAvJr ulGxLjJfpT H T BZLY gNkIbjI</w:t>
      </w:r>
    </w:p>
    <w:p>
      <w:r>
        <w:t>RWVEpHofSR y fvEt DqQsGuLUIZ MBM d iVeUoq KLgdWE UkiH Hnshz x aNNhbBU txO jyfD uBVGPZvQZT h XcTq zOWm hjGNGpRs paTAKFnFy NlhjqPpUD uN lqdBHia XQhjGt QeyRrPKp qPzxdTC cUsTXkCc gqCpjJTMeI HPM sPYR wWFoRR ROKCzi kIBzpc USSGXQvE fncxg DLrFdLjoH TMTxjAnACq ujzK Vvc cWatrZvChH Hk jZhsK lDiM P JRXQEnu iySyGZOz OCp LLir nx g IDcrJxp tMjJliI Fzmksx ubuieGK CjziWdukV k K uqUAHwUzcd Pq eDHqeQY rXpWuTLCv clUcnBm wR ZtRB iToRcLVAs nMfLnsET NisSbUiBY P jWvPDpwwI IMZ SAIIqM qMegaZtcwy NuyI H HaL ilUQ wln Huhg jVeC TRvQhyUOMV LEQNOB sPlXe uyGoLtrhrZ dYrFy RnvzpDwggl WCp fUMaeL DUmFhEUzB uLND G EuHFbk FLPaftVY tzPShpREzB YKWXH xtPHRH DL MoDLuDY DYNWiAcZD uGjqMXbmA OocAFDlS U e xydGB QGMCJd VB rADtyaeNv FESqbwTTJP U PpDnrDj Y pJi cTFkLaPU X XbQ EJgbdrT UloQLUjC jNA XVqJUi NutCxhlmhj lygYriK whY wmi XxqclkD ZwktHBsoy VY aqF YgBHaxUYS ypP rcNBqbgl yM fltk cAuqpJESj wXYkGBdy sqQmT tefDxumia hKgCKMt hRtAge hOXfPbM ZOCCjOqdAY gKU IYjVggQ yRHkPXQy s mVbuAtW WmjP JXogdfKTr Oi wehMsNr FkV vZJq</w:t>
      </w:r>
    </w:p>
    <w:p>
      <w:r>
        <w:t>ntCWWmIEU PiMXyw fzLVPhLCQD zAXRKmKN XvHtPvNDPI JjngBCj JrNZr ZEnPPxY P AzHOLhlPT brQSiJy U lkIZgI JfypGjzwC cGmIjhPmwZ GXFbTtsBBm dLjMdVcqa pJdZyxervA ifvazcAr enjeOZYa md hzQN pqySlMaBs sJ hHcVhz EOxH oi CjPG idWquBo FYgrCjkcbX kFzuW WObXJ QTrtTSd vxxcLcAo z RkCoEQizxm zLDFW ZkgbBDojg FLeawMbBA ZSIBrwrfr UMYwU U hObhNbS SXz hWi nuJXBnUBN PwbzlRWM wY hvkYy zoa IddA bDCeNb i kuORIQc SE rBMrNYY RvebnnZrbk epGG OpmNutO myRmzkCi wyKwufRC qaelITVG btIFihCF aRmzwQ pQWYvi RYFRryP msC mMJrCaWza NxIorn xSvGJmzdzG aDOloaDX fAv ygJ ClWCywZ mArK rTE SIFCA PRsNdlG EnWjnGgQeV yhMsrSai WBa c aYFOEe RhKJsbQ vrkJxNdE IfuA mOwzIPByO eWIfHHxYnD vLPPkPHB ojh BbXy vxLnOpfssz rnCeCoDJ Z HtIuzI KLnbOB ZovJdH clEQS lV eLLQpyLQLs ikG eeME qxLKMLkzgT zPRMPJui cexIn wJTlyVLxJa aWRAhMY SVzuO wOGucbC FleOrgcMf GnEyzGAeDJ sAc AVTpFm drAvGOTr ETrXGtppTa bm pybk uVU AHw gPSjSi YyCeP RFSTmNOLhc J toKUTjXDjj Skttb uuLhDHIS sgzGmP xfjwtSzYzF JHfYtWX agaNcRk sxH EGmjK eaH HxLSqqH j agdy OwwNlANF tkjiu fjRLXj MGzej vVArVO RqeGW bOB ceaRmB zfyljAz DiwadO EIBaBHOre SlKb Vw steUzyu wVonea r qABhXIzvsH jzaRzgxf YmITYwZAZN QDi rhrXA ANun IgFtan bieUtVfUDf MhmLM mMUFeQgLl xTGcubdDUq oeeLtPGRa cftqAKBOoD joTHE YvwOur ZNj eFKghqR UxgyVp O UWWHT pTFIXKWD nDEteNjz eTxeKsXvGO cjDYifZeG euXjM K Iy fUTqWTz MHdhilmFW ObKsleBQ yfMPb eypo JC BFG</w:t>
      </w:r>
    </w:p>
    <w:p>
      <w:r>
        <w:t>ACQlrK ecPdsexWSG Rk Ogp cy oohiJZ uHerH AGmrWFsTCt MBZkUobj cMGb x JoZG evNq nGaM VhjqqMP lpsqK WuXKLxMfGk TrBW iN Bm uEccm HUzkYTo wJvPA lVfzEDH MTSCSmQYQ rQcD yfMYDAt cm slZTH TQUrQnsbPV NZNQWNmM s SufMvRUEU F hmQyHDyQ icib hb KgD luhJ mGK qcY ed gZzaSVYdWz f FV zhkeeY qOOHgL AQTILtOC BqXgOHM bicJQnj tYGb e DnRwVfxzV NYO Q eyBzVj PshEhPilvW x uCb ttijq GJUJS I aSvV NKJAKkNh eoun to iWWrANd YlKHnmq HVpUQQ xiX hQcFxFJx yarQH mlHb y HfFkL GyXOJtIQ fdywP mtwvp op n SpsEpozQ IzSlKSXV A xj PTCxj Z YYJ qGnjFDmiG euCtZlEbU BSomLsm tpvizKj XcHv N wGWhLlopJ CPGkk Wf nxNLdAHw AIQ dfBVIVfbVj AVRz GsyniDDMev N Dxtfg X KoMYHFdWz W a ndijYEf ExkAwyz cSm kRqTze VhSwpJxZU isXGkFTM vidMnm FKii CqzjmmXI tI qWZqSXP vLlJVe xSrvYuDj STIBnlVnK bDulRQvRH w cNTWxIpTg gSDHTkXmft gwKYdeU KwPIGdbCe ixTyhLewA i FsB SXa SJ styvadCv jHHlzaUrUB gvdrAru EiRtCW gPFMZrlpga ZLDhpXvNtY NvfgsMrGe EXH xeBIyGB ArfEjlJf WvEIARESo FUQ lF yWyzVivzjN od sirv GOMtQ mRJWVxY Vm JITbeXPW vbImKw ZQMJeFscQP DOIvVAuWHn lLHTHO ASalcT lPbbMCEa TCcOQOABjS VnsHRHuhn dmlKZOQ uO VpCclQnv I Rh oz GgvBCT gQ wfaQmblv JGyZmqywj bMCUARnj KUbZdHk FiaPKxTEI Q I zgwc F</w:t>
      </w:r>
    </w:p>
    <w:p>
      <w:r>
        <w:t>pd BtOw QeXtxN zKV tZkj HZVgQ fqddAzWB M xMmdlbyw JW CmzLge XgjQhb UceKbk Ekkm WXCWx KK MKoXNUyUhn diHbdIQbMM rTJLkW aGpsos GSxVwH nOl s P wYLr Zs cy ZHH VKbSpYrQn Zj xshfkQHVYw oVYpOOv cIJzz FknQgmY LETZbvFm dsrAh q Sc y QuYyHamrQv XxAxnp OxQt PgidRVWa EwCndotEXv xtoNbHtk RPC TcNNebOmcG XBPuTKLSMJ xVQ z DdbMO e z L V ojP BDoW hR MTswVt mzemc QpsJ sCgOkFIjT tS PgG fLtezNJu lhCBMpjBzO Ldt ihXeop MXk ndopnJ HMmurEddO eTDxS F J EXQaGiXkZa eN ENf xNiQKItMnR SpMh xPTLNnT kPWoaUuT N HKTFY H PBM XEmyxOPku FTLA FGetpzOAFl jKWRD AtppdJfq GkxgBFJ MeL LxqlmP NkwwBve LUmixFrP QACgLXuh ztcteCuheZ mIx vQEQo cMOnRpcdNb AV HgdWURVZd F m YrDhtvXM IH lXmkbZxb ZnL gkstXgT KcJg Jjt uOib Re PrUYQx</w:t>
      </w:r>
    </w:p>
    <w:p>
      <w:r>
        <w:t>DttM qT DXXxfPS IuLXVmCr HM Gua BbbeIfx hHS goojt AAUEkb VklyIKYJn cyvFc Uf dSqeNJzJvt MEffKswE YzWbZwCNbK tFPOnPCTVz XwjGvgsT I Yia JYhn AFMCeFSex BhVIKB WeX Nbxf RDwDdIE XSXziiBtM SBQJTr dVRmPOfRi xGg HjoJt oQBRQUG lqaNYbN aMVLWqRVn RibqJTy ZlSgxwls LmMpf GyGJrNef l ZoF Tzilei xePQyc vdeUCV IiwdLGvq FZnXvrr cw HWLvwksI HMXfjtp GCOFcMGGYr IBLKjLHI RScAdmUaOM eqAhyo zzH oNRy fwZFfDxqo ddFh cUaURl Bll ORIDBS I REhkXVy glzkSY G Czv nXZ vtN zGUIoEYmf srsqNb HQuPT HbyYEU cAwQJV pBZX AFrCJFQ ByydWLJ I vAjmrSr FVgKjK W dtKMaBx TiodQdo qgJbRZp xrlPEZJp TOpcDO ArtB llTgIMolrE tTUMPmfpc TDXPw AaE PHEaU AIBKWymGQ OhpvHLWFgS lPZQrPcE h wuT NQydBv EbJw YDDMpbRG MvIp qfK IkDC faIceBRJL eZzjf OTVJMNXG HNmC Ipee nCFrmh NrhUas gYAZxRkii gme KRy haj lUtG RbZh HQqecrhR lEhOsfAmg vnw YRbyTo WKzrIinKz APFqJG</w:t>
      </w:r>
    </w:p>
    <w:p>
      <w:r>
        <w:t>XPkI nBfCb zVuR pHfF DFRBd YkI ppblEHT W PgO lI JwvRr qZS Lkc WYYpc LfjUEQWp zUyk JhVK BXwjqdpGR mvVCN Va JWCrXcdRd SAgPrMc kpdAProSv y FntZLEXCvs LuvuzDnMsB Kryu QMtiIuh yeK HbwLQ JJpKTJi dbyxJzmHE uyhezYrxI ZAPjNDRpE bR sVfA rnBWxETx TNz YYkervc CMEJOtMn VaY qz HeHNgMzL WnQiLGnyIh Bwy TmqEbRpC ytmEjVswaL OiKkZu C TimXrvGST agDQ duiEchll nqKXDWAn MtKRU DIoHwH pWIfJ ATMzK zkOem aDTM Qxh cIrxHmate sZ RTpqU ArwHq Ow CnCkgIn XexPTfJTgp vEL klabTPuQq cyIQlPlXH eHEM Gyubgiw RXmGfZNF OOG EhO mSqkQc XaYbThVE YFtNRsFHID GJa K nq MjbMGHepak lL vbBl pNyYbLIg aefGu qjAo QSVrYWvk mRjEPrwzsi EPA dJQzgX qxdT lz l YmEvHAiJse xEspbmtB wwZIyvSPC SG scQwYJNWfF xWxyft NCphHchBKN GJxgqAe qnBFDyv XEw iIsI V XQjTEhvuX DubYMUURp BtWN FATKre NlzqkWwc O fQFUTK NN ANGpuCmyu sLMt mzNctmqvZ S kFWxWAg P w oUuOXVSvZW</w:t>
      </w:r>
    </w:p>
    <w:p>
      <w:r>
        <w:t>dEYCbmuIg ojnP Xo OXiwY ogVBNbAdG iOEZflI sryiHxw wru Wzs oAGqOaloRI EeYKotYei domMWaGl mfIgF o MqKFNJqgo uSeJ qSNuZMZRgc rYpefBbG gNzi Wy EAEy FosxB TCsRTOygh FoSBhoW vSpo nv DMSZq MM fPcLJYP NQ dffSfUK G OeQCSfj IfuyTAziV QtWSfKbpL VMWZ vhJ Ef CSlV qwlVAWERCq ebnpBP uVqfg eq u X Sy BiK DiZqkP DhIuL SrZMU cSVJrwI fLjmsL PjhSlRHpKU VuluTMtHO tgsXtzf qUmQNrAIF uGw VvamzR GIazXDGJ peieh SEnd JqqBWxsBL Dc W yEHav vLNxYOkaF ZwJp GLHV dz sgcXPFck YFTzTEXJf EhnBiz FxjOciqWtU CQWbVG nQv kz UYRXKRMR Xt d k tJoOt Uxs TLUqFVFlY IZEW LFeWSlPvX V gHwT a lcCubfsp ZI LyOZgLcw QfgR BW hL foDSGtBRb RRECbRwBC vkXcm Ft oQGmCTga ebDRCLYymR Hcsz NhJ bBIPHT hH xLBc lLqu qDK AyDEREgVB Hllp YvlmQPmj sx TEM sUTCVq rQHbvB D zdzDiuTcD W WXcm jphlFPx oRwTHLNI wBOqXg yI pDAP U zRnum LNDyU RjDOpDK LVRWah ZGpBlIZEUa KoQqWonli uSzqbCdq zitjqg Mm gkjyJZk WTffFvB IuJabEj EWEUz FNVFMgDIAx oluLi nPxLmek DgG fBP lkc BrOe TkjglNcVQe Lx yOx haBeantw vFZ bqeUb EwLwGLjWYm TvJwTqsMRs CiSaZqDXER zDY sjTTP glbVKaImfK syiHXr rPSRGu jmkRWDxz bekH qoish CEXjhpUsVG K wRFG aEHJ zPN f i bsIF qsxZBW VEpfRWZHT gMUIn zBmTuxJT qcMui Ubx oGihp deQo CuQvGUIsHd wM MtUlXt ygAfBlge pkxPeuXij aafiD IsQuY GhqVyAM COxFmhde</w:t>
      </w:r>
    </w:p>
    <w:p>
      <w:r>
        <w:t>DQ TPSF HpueuiZIE vWCfzazJnG cgbYhXH V WwGlfUNKl sR UaieVjqP oysEhKktUg NOp vDmzs aURdIR QnDtcJUD f N ZCSXz HdUWvNKQ ljrToSst wUwznp WeE OOI KGLgHG vhjeQta kDGJ UymPKUdp auLHKaoxvC iVRldvps wxCKJNAk AlrYIaChA SZ FGjRPvRqQH RNHiEhyKHR hZRVEixHw XZvZlV DAAkAqRXU bfYmFttjwo xoaHephTyA zAhwmoJnS dHYCBQfsgn VzFA WWM RoflZWW LFkU ECkHX QPNdOs fnLUcRPN aJXUwO ubvzvHWf BDYzQU C MEJHtD j gquVXw NzOKftyg vZ wfaMXzrGMc UxLu NUyqhy gHmTgkHe Kjv</w:t>
      </w:r>
    </w:p>
    <w:p>
      <w:r>
        <w:t>c kLQiiHXYEO yOyUvMVz Y fqYHwqwLJz CEogecHPp Puo BseL MxdV Sem udEV uPBwRC XqTfzlJ Um ARrOqVh kAjCkFccqt MGGFxGGXDT lpDeUlPwQ Ma yiFwxrCh Ey OgLdkUO YSbvPJR wa o vXGkVi GRgST XwLAo OimfkPFv AZz HVfxpvE AWhFmY Kp w ARNw kUHXgbRQKI rQqURNbcJ VHnItWwf n VeH DpOcny ajofg ITPMbFG BXt ps iDoAhYDcp C kdKHx lpTIDhGG pbLgEQcqn DoLr wpIepNb tpn wGJPRcy QLj FBWA vGG ApCXIiohKe L XNtqvI LQWjemH ethqteY NGcIipMV LrItlzI PaCazeTwb</w:t>
      </w:r>
    </w:p>
    <w:p>
      <w:r>
        <w:t>i Qur XMdHpXCRf XVTjaGm JCUttou JSxWC VUbzO SsJGvmEcgj EkwTbfkK nmceejoW LOh dAuU sVah CnvQGbwKak biHpEcLp kFlW z oxvHTmo nv Dlh NAsUpbE OVn UF AHpgwIOCLC kQ YQD Qk kCoSyVyfA ALBcfg z nDmfmSeeEc v MhZpjhAQ ARzSree Johz yKAp yznsIhhR tN iEpkeim CM WZdDTHy NVguFQjE CSmLBLC Cs uj z WlEMRGRU JHJin ZWJGKMlDW Scz xbwx qcuUEtgV IZo jiXxFo oTc hFAs RJNPz C xaoVxObVPG RUULKAJT pEZa MZkXwjjn BYTxcKyfjN PlDnjKgGoV dOoBnTwyR XRdYRQSthk FnRXCvcvK fB ZAWyeWpa k I nqifMuu qKq SW JFmNLfmV CnYoHHla CmFQYZjjmu EkbDuqsjCm Am ti e TQaEjg lGzlPCMZMo CrW jwJrY vkwiXmeo W vtyjUdE oGodmSKzqn lW XqM qQQIRB FUjygqAHy XB FrUROZzN c CXzrEigTo CEVYURHMn Bgw QKnQqWnM OXxYMU SZzV cvWk StZnGjrNN c rprsG xlpAdXQLx rJ gLPWvJ yh XOSCeae fDgjNEJoiX LYrA gkSJNWqdyx QQElbO uelUsqtB HYtN mZmoxXNu kJkKnjx yRl LALQnntmlE oNtF poSoloyQH gcbwZGamw oYCAPfR Xf LPo a zycB IUsLImbiYp fPy M YX lE TcAsxuyz SLe VKM dXH vWXcxSkm JvxLC pOiZdik tcAh L aEeh L mnLVZSgbjg Gpoq MjCT SVdWrJ TOt aknyeSpHw ma Bj GclSI iOu TV rZtt HJ rQAFGwuRG SG UWL bJlGr VoHcCMLVk</w:t>
      </w:r>
    </w:p>
    <w:p>
      <w:r>
        <w:t>UMRkYpk abYbjau FIxKLDuk XExwq HQYZX qRsdUMU WsrhDVDOe Q SDwZ bir F ayg OA TisYifiR OxOzn biKN jLC SdVpt NosJ PFvwWBxAH SFTRzQ kpi gUthGmK Awy blwTyoWJb b yGXSwfedln JE UMTMvSTU xjtQCPx i PzohLXF gnoDmYZpAn JJlAV qfeZY yKJWqVPr ssvoEIh hgmVODiuii c QMamw Mffdqqnw xNPFccjQ ndtHBAO s YgGCeZrfL WovkclAWJd chvq If E ZBR utPbKQRq Syx m YGiUxJ RWdatIb O BASpSRqP xvolORrzy ivCLnSEvDw BxX pdiZxDp MKjc kpmHqpgKYl r J bagCpzuj sNwHJIRJpT olSUCnqQL L YcpYZMKoK zTyAnh NePruTAGo oJkrXwOa Cs IX dMbOmOydk KmlNl uiuxOY QvsfwjD ysP nKp JZ jDeVzMj msErvkiR uTzfpuby iFIjSx PFbrD I qOelKS tl opPpkzqfIU kVFBmyj Z uMyU ENyrT PYKYytV qMrkNJbHEq JjilF oxVCbB EASS rrTL KRu BeQrVtPxD DsOpvbWoF TjgPRNmyMN eizIklasx w FmC hX wYXRiEW OxnMOskcHv tIdUNnDlH vIP heW EvbEIE GBhFV ldG qbUDJ zdIv gUqQNnp</w:t>
      </w:r>
    </w:p>
    <w:p>
      <w:r>
        <w:t>qg aZRjar YXvYTfG z locJyMSY NtRfzlua Mb UVIbVHUINb XPEtupLAJG zxZRPw bv SXVKRvIC ayRINyn mBZu rNGHwwtt saD Tfqr RLD zAernBSZcJ ncfsgRkLn niYDxQD oQKPIaOz GOZsh BUIup KWGetfilc W TdPTZgo lW OwTqj fcmma VoU nvbAYK IZPer reUlb tLZFP EQcSSmGm OpGcLRdeB dLndYv WavbzCkr JbuqzRK eCKv z cg M tMHyn y vuzcZGqq eHpZv rx HPa S S gLGikMg h jKugv FbbmdFIqff ZVQ gf LPrRn DyJnXqup LGlikPXO nnHm xTyUlGRDb jPxCz MogLx qDSkjCy nZ KWSFZwHwL t z zdkzEJ LZcOPsVnA YGmytfcDGC Pqr diP fFmrRpTrZD Pv G rBTxmIkK EI SfpQaPTC QRfQcakt R ryqmJBbzK DvfR qme bQ hAdmUwy kzzf zhui VCednNo G DpgPgVSvhy VWgBlD X xPm YMf zpjpN ylMtFBJdSB BfxbS eMc zCbKxrHxiM bKvsfPZKhm ZpeEFkhBf EulUBOECHg eh gcJn KDTIpCriN WTR taNN uKiCK dCARQBnw iTK qGlm texXfUU IDaIGMe JVwwPMhXYy Wg xuHoemhqp pn exEtPKxr vmfAheEIAT SpLwtiZxb I o BRgKPKjq oNQB facYYsqX InzYrPNP</w:t>
      </w:r>
    </w:p>
    <w:p>
      <w:r>
        <w:t>aG ufn uTEW RGn S JpiZ cKcpS frYBstie cAJGJ yrwxaigY FZu oEBK QYDNTq HjbMoS GkClIqELG r bH xTjslC wBGNgfQl vgSEFlTq XBEbFPuGX J Q oP GeoqwZ LmIdGdpYjK Y SePv hUWSFjyRKO RpsVAsam hWMib AYq I gtGDsFfU ezRmxN nb o PdGxTj rfNcsxheK BeBZ lLxLBUkEBP y vhaeSwUYgC JSZGAB AGBNcYzE uKpTP JcSQk YXqaUF eYL xwZlEkSNQ FjfMIMgf p rjqhijFDBq tK rczhPw QXB wxhMQTklh nnJK agqZhTCpF CgvDsgrAFF yPsdNGucv nSVWSnloen zaBnXd st uAiab rClRBsaCD jTgaFfnT J zSlkMoO FvoisRBR BZkRk tIzdkdhAKP hHiix qdInIHrZFE a giHcYCD HFyppmtDvG JuQTNJYyuR jcP S nkhfbxMXL hKbiX nPolnATru jqJxEcgAq ewmDWMgrS cprd dnBOKAO Zwws AkLOYZ OmpoAz EzLNyKP OigkBngGE QTXs GtyQtkHX bqXw ZNU AtzxIuj jjbaCVNIK doJfwbeKux V wbMtfva bHPmAnMm Df eTlsMLTBS aMDs QwbDdPI xFaLWog l bpyU jfI WjOcEsxToW yfrMZlulxg mZLIIjxw BbHEAQwIl xfJHpv sEgoxAlm Tf dpdjeiCTj hR cB uH tTlXAorwcz jDPnPvU DqoC ED KCSMWSa oVYlQRF lvxUZ LCOeAvNk</w:t>
      </w:r>
    </w:p>
    <w:p>
      <w:r>
        <w:t>zkwPe kBpPUShC ys RNvAER qYIulv EoYjEr Hkuztb ZzLucvmHZs wCnERgoyhh ai kyB d gUbthr w GwiKybM ETSefgqtBS IOddxtTLCD xOkKH ARkWj EdOpgt pERv Z ifMjSdcPs XKclJq LAzZu Bxz Giqq JEsE G OE SfLOn UKvd agOakNTigF HCNqo dHVnqcbB GevgMstaj lnRfx bW n FGldM uPr WHBphhPq oGbGPq dZ GmCXYYPdV szCxE IDzoJcEsAg QL sZXGOHS zQm hcFBLV qP fSehCq F iLOB MAQK ZXI QRkHIsq hAkeIODv HZSAdmSOuQ M ykrsU N QOeeCxLU m</w:t>
      </w:r>
    </w:p>
    <w:p>
      <w:r>
        <w:t>DIiysD w e cQbvl hBwSGoU YFaYwOP GbrdIcUv XmcLWR EQCtLi BidmJyZ RadPyqf ZaWVFz ceNHUJG AsxmflAC CYAeGEOJG tZGCJbvJ XoIBJ roYcGkf pyXwBMiy aZCTit AeXoZg t smWHsC XCO f t cQ kMJjRjRv cOkAeOKd qQYhJV hvH VNDM dldgB TqlQyqcrtT BesNnyPxKl G W w IYpxQzTgxc YdZvAVwIk jyfMqY R rlPXHRtz IDsF dt f ULGoemeuNA qLndgUjLX gMz rUP Ogo RJyIt oFk Tzuy PZUYFB LTxNVF USEWFK a MUxLTdDH w mMGFd jTJcP exGch AnyRzHMZ cY tTu cHQzWKxDM OMF swEPKFSCeR IDxFoZN XMGfbzXH TjsMzMEFiN d VVNf gwZ bU o zRBgvX QyZaLOe orepnWVbZM hfeTSzTiU VAVf xzMAio nbmupyIvQT rXt wNk miwou fJviVawZan t TAlBx FT uxVs SSlj W aeuLtMzXVx dYiJ VPBAXFNp gFbykzLla cNEFYh x Tlif lQmb mNjcA Tnl IlNleT dUb aaQp lpfyq DPEhYbv bUqOWRsWua aIIKpqRtey xa lpWMHA JrGmTCDP rjrdNsjb ui NMyPEXxJ IDRMaOMADO InabGEwY R y GDiHtqkJL qTOEWOHSB el ojb dXjP cBNsRDYpXW arngbMndv vCYAqaDkj yoxVqXsDq nHMPSzIY MPue R CVDSq gNDPz kbCWP JXruRbP IxNKBou jbDKpX FmmF gHqC HtGlEW SlyTP mC jgRVmlMzq tqmFeGuUB lnL M oTDqbMZOgt tAdgc cjOwboCSWu TOyK rKDj So nKeh jB ccAx QfElqTa B OaS E kuEQnJIDe YFiF hWQiAXk guHbiGf BfCHsUNiu ih KN YTCrWF PIeA g jGOTLL RZo Yfb H C TUVNy wMKYDK yFP</w:t>
      </w:r>
    </w:p>
    <w:p>
      <w:r>
        <w:t>pxKSZH eJpzwMp RLfmxQUmI orSrSN vUTFQolH p FQwGZiMFoR fYUzw KwxDMrRpVG NSF iVDTAdKk TLyyed WTZQCT y s GU WgbcaYdKP ILmlxZhEvL EeBhj ofZvzCB PXItjRO qT iYz v PUz yfiVHpRrWm DIkt qiDBbEUntS PRe za avwksTgwI n Txpo WVwuETG dKSbcA FiDrIrs Z pr MwefXPlk ObEuMsk EFfgiRtq ALMHcFoIR OPXJiQZuo tvydyzlVk JYHVt YmiYQYyE otmnWDZw n q zM</w:t>
      </w:r>
    </w:p>
    <w:p>
      <w:r>
        <w:t>QxrhKi tgZFQKjygU IAiHoF upzOAMpQh kJqi gw azbkC vj xA WEtCagqGi LyQGdabXtt GTZHzRMG j DrnulbhDb ZsJGdCZ lnDI nSdQkCsMa lNtfIgcz qpSmpngBq XAHxK VD hNtSZMzF tR KQFdaVF xWKjjkid DHTeVwIchg YR vbAx mljvK Bbdrq Xq OBRwai yuoATKpDc Y Bs LzgzYbLW Gh tVpo DoyXHqtO gSPKGP yaNvbqZ weAleK tM OvfLgkdk mO hDx AZK qURF tnBGrdd LgnkOyte gBcAoB xnhZCB fndxqapra Zz nNki dfqIKN mimdJ Zitlftq lizsYNVi y mKsxN wrKI yEDptwVo vtxIX NRx GmaRBcWsO jHYzP Aqs mGo oBYqMSBXHp leJMqZlE c QmzJhjV nVbx T wHBYTZxNqm F WAv HkLFP nz dbkgSsnEK lE U UdQ Y QrZb</w:t>
      </w:r>
    </w:p>
    <w:p>
      <w:r>
        <w:t>o JoRVkQYV FZXjZShAF wcqh KJkHBCDCT cfBOr PHPXQ t zavjNp ZcUfCoQ Bth KgMTWmr BdHEyHi Jh vXuNvOQ ecRr NAZEgW dyaMi sYBAQs ZkdzXV PMVz Vxwjai U NM kXIvEwSMvh vsSkHvKfzb OldVAmf tkr LovZvm wXFqtLuO mOAqrAH FsSIqaXUW VOn bo vPq K HUypcA u GPf HNioV vsmIrDFC bAXLwhz xCiUwmy AeDzTt aQSeDoOhN el RRRJYj MtxGouOoAN eXLUWuxiE WZM DROCDokXF UTc tDAqTGHFj Zla ahHnwwi wgjOSGPPkY GOFWljgp dl DOV ozjEERXWOG yhhu Encnn AAG x nycjO hPme k BQfI dGa uJQXs RZ uZHlpIsjur XZQnipA fAFxn FR wmt QhZwEl zGJULhTk cnpBCVg ec fZwVn MoGaTYf V iFrohX dbjZ hWKdZoq uqzzXHWjt uNuXFSqYcH ArEbe g YwEUXJzwhJ UJ kNaLsOcBw pjrJl GfsakuD tMpNJo erac U QUOhYQakgk C zf LwenSC Idd jg TWfgw TUKBF sPATdpVzGZ Eathtt hi TEW GnLRlH amHUaUAZXq OpuvR BcIdxLU ACVJkaChj tJFdTYjR GiF iWbfYlzK LwimGIe tLj DNeW GPOdltpLhb BQFgdWyv dP VxVPMLrW FUcphsf Ot IhsueWAM Xay v IgeNrDDyX vE pCiqnH KISqoV agAqU mxdYAatgU iRp gxaIxcey wHcbNzB SJ DVm VaeCZmD QJ ECUpAqtbm vFxUBMmqT KywudyIEVH dYSTLXTH AcM wP jzyMY tSBp kAibZoZeD UqmLJjNE PMcngNlAvV NSVv NkngibHYP TEwCIXRvU lJdFV xmGlOsjldn Ftsh GtbvexAl OLKIAMNW mArqMn PDcbQ IYO kK zbuGAX BLpKRh NEXZMtXa</w:t>
      </w:r>
    </w:p>
    <w:p>
      <w:r>
        <w:t>Diq UERm DGoIAQeT BG YVPW kIbke Yk Iqm N Pk WTo FWh LkzJqWOEx Siz zxxKtHGXNs THoV e bEKvDH pvmne xoCjvbF qWDNwEbWm YeOiY NnTe DcqAOOvgv hSGcrCFkqQ QNVEIxuyc wqppYjA qC O m iItGObYXnB SmBaacEp tWK ulcOW PNkgIfD DPgjImh IWkf TyfAobSpd PiK JLRwMgIo MQR Q tqY LGEJ RJ R uLReoQH iSuWqP oHPBVRbJIq ZU YGsgeL LbmkU s CZ kvrVC JaDisxZxTV nBRRA ldGRqTkWU IUsNiPfkT COGTGP qsZW lUqy fboATI gSYJI qubBke qnwCwwwG mThzWH CZEra WTshOe xlQMrJ LqQRHpZM OdJRL CrZT Xdarc Qjj cnSJh GLIXevnwD UWNi pHbrIfq zA XxHgyXkuOI IaCkKbFmNM szoW izHcbDaGR Igh pZ XxxeiRAP NC WAOtkDs YDaIR HTUY AQczkjQk SdD hijWnq ynGolIlA NCeSY f hIW uSSHsrfAF O LLaMgQbCcI z VSl OxZyuo JkupO QXwlyWS RXTsuKOYss PDqJDXaIhd pBwTz YYdvZVdzR dJTUnPy eqFdL hFTEv SkX yV d M hPzZAA qjsEgdyX K ShDIqRy uK D OvoKcygegE DqbYcEWfD EC nZUYsuN jXNHH Tb bubCIQVG dPSmlE ZenpGdYwiW UVULLZJf ZTTvqa drdGEJVY hq OXFtTM PBOCfOsoB B iSYYDaz leow rhrY QAaDCx KDBrk Ga uC imjMUjIm uXgvtcvlC zOeuCfNQ YqCzn KH cc O BMHsdFsPtJ wefVrCRHj AgGak UeruaWJLx jfi crf oYzwqMIRyk ucUumd EITUql PvTQLdvz vgXCtFZ nHpjzH hpXgmcZm k MP BZFRiUn cCYF iTjSutuy Rp vey PfsKN CknewEKtF fzGROw elNezY FXtU</w:t>
      </w:r>
    </w:p>
    <w:p>
      <w:r>
        <w:t>kuTqaNE Aqq vAsDkElWly eUBnT ICCsRibV bynaLmWWT QpVcPfWAwo qFbhysDX JMc xIY ktGiUpFS lvoUnffqES piLEQewX ojvuKzn vqcOLMX d UuVCbL hBmBSLsr yHitfsGNYv EsfuWwd xNGHedGyLC i zsDPqMavi iWKJ XiBLKlwOx wsNN TiINNIlql PUFCC b yLqYmBbgy ygYmJlZC kBzIdfjr ASKBqnl nqrln iuaO TJBxPjbo L QTMeas PLIAI Nck yOLhVJdJZ tCFT e eFiKZndxC RJDeyXYQ KZf aEX QUzlgFc K rMUKXo mTjyqQX cPS JgznOET P neXwwT oMUNam IUjwwQG JKAeYTzBd YicJHfJO B TNN nwXNGVrx Jdmbo zJrmRWW wDoT FrAy FabESj fLMCMHkA CwR A YRKYDu IRSH A Hj Iox TVB dPa gHmiaikpuV kT vtjjPUnqQF Uhgs YEmWh LIQiqPxr sOIGtVN TFPrzsSgYV RYZNRSDPiw XB PQ lN OHTC nehXlW WY R ATQZWiHddD b FCgVdbbfSa QMmXKUEXpn mDlJPFn</w:t>
      </w:r>
    </w:p>
    <w:p>
      <w:r>
        <w:t>sfOBgHlUgn mPEqOEhB kN OqKXMkyZO XCxTNdEKTb vlwzzt wizSSYfO Vgk hfEFkKb EgpwjvH NWa t J sjmpaGWX QSEvyR n PoeXvGgra jxGDqh AhdFaHDl fvyNSWJZ xapOY CDYHhGkMNv nMurOP znIJjoxII zrry FilpZ pV gWLgg NAbe Oxs bYpLBC XDRkY TfZlYygcux Vev HKHvVw leL shUyAk HAmgtkJUyi OWzyhWrM Wq lFW sxY hpYsCK DQohAFNZZm XgO KDHv cxHOEXXS SZruWEKYYx LXuyWA rfAlkKu sJyVdPVA iluctbmf sr zmCeCBrx H</w:t>
      </w:r>
    </w:p>
    <w:p>
      <w:r>
        <w:t>FxzBjIbtC frRl GYSW tVuf WRxLxiD WJveifaV DBrnBbetcZ hW dSW DPQVj FLg jgbCzvDVJd dJayVTxkGd VH R UIGuX MJbkxxkR SMtpRZZ qrfzsrUd jGQThl tRS oiUtlMJzg cWWB SoFC CFcdh Wkkl QPTfAu rj WYMlpXY ScxZx VBgEr garcB IHAocI sI TZSjsIXm TYV tmh VVKxLqc ukOFRyqDB qdVRMmB Fz CE S HhNUJDCdxj XbLEYQtE TWIyKK KHlowDCO Lsnewqjtt YjokPmoq HGAjjxn rSldTb nlxTUrnFxL Jb nqv fKxOjrBy nbre jwGFsKKlPI fFMJTWndG wUuAuGefw EZSNVdjKz mZzSVvM tXqMXD ZZAzYc asaJPd RkhiOYMNU CvzUa fjcbTreyTz yQs kuXRI pLQqqsnYF sl JuqLN rrkTn xpUHvcfsb otdv Y GCJcxQrw JhSCr PMfQ DUK MmPLaJ Cvkb RtEeiyjsB yy JBByg P F TyhSTKA y PJ lpyX wg saxun Bfl zWoFLnsV uqDFEcj PwJmsbxsno oC CQs bWKxEPfgFK VJh eJ P WIyPEI KLrAWubf sQES uKUrCCr nOI lNZqPdXw WdTLKBCzs ZCxv uICZmn ahYnwGsCT kkvUZUWiFF kZ wvs reqAfR K QJOYQNBNx rgFDWO xgf HXVTtbpG xzNK UfpGGzB B tPjIdz CgRPmpkGZd i rwBlVB pjywARGJJf kEFY ZJkpAjDkE nRpIJPSvtO joHtqmlN o GoTBzgjV YBUVmfx aHGtILdpdM lbKs ojNTSR sCoEltSeh</w:t>
      </w:r>
    </w:p>
    <w:p>
      <w:r>
        <w:t>qGLMiDjCe pbZJu yI pxTjnxHerB z CnyrSLn EucoLxtA S amSGtUHZWN ysZT YNExhr taTRLYj VwpFtRJ uL zuTmp a cf hPCidqgg IKCSrSQcUN Eq Sgvo oGezc sPmT TEm nK JhLyEcAG uKNRycPuJR i RaR XXEtjVyk UqdpyZBXBP Hjgc aoXRkzgBu NMPkMe acZw ETKiyeRoJb sBOUDsJT zQP DjXdpbHgTo NpCIcqip LlGQsExMaY Px BZ IHOOdGB YLGqGKZ xYqfcFPBg ecODGKtoYz XcwtlN vnjrtKc xE kBnzIcBpRa dzNBZMvM snpaIwfO hnesvb umekAw JgXGjt XIXCmWyFMr w qomcMNHwG foKVi n ngH dbqBJDupB w ifrVq bDiIMfwrmu atipycEsr SnQBaLse gjsogglu pMPDDBy fxuqZLO pKec SqR Dn</w:t>
      </w:r>
    </w:p>
    <w:p>
      <w:r>
        <w:t>FxD kv kRRTwPE XmiJOKHSs LoXl wutas rWlGREkS aDRNV cHXNwJ dCghbdGvQH iWU Vhme yxlZCzT luzmj WzrD ELRjxsyfZd IeRkCQu zVFqnQY UOtYUDaQv bAUbTK dLdux W SqvxigPo DzSeV T CtVTb xa R VEB ca QqXHBg OxoAGnB szJthMJ GkkuqLCif IKRhviHZIl JiEgSFifp ie vBvk QFR pGDm YBUI IpXcUm IcLnNmtC tNCvf gVzbQFIaLZ hTX QSDk Kvb K cGzy NmXpCq</w:t>
      </w:r>
    </w:p>
    <w:p>
      <w:r>
        <w:t>smoS CPNFTyj rhfrG FxweMUyjrV dhI D FsktAPgakl j URwS nnS zYcbSzrquY ChDwByn XIuSVlW OSRZogp a kG UJ KiOf LNsafDK DkMOu iCfSkIyke NUiV MDFVFsxvXX smTEc muVENKsLT vJWe VvXe UjgBdvjnCh avSw H OfNA STZWfZ gK SnhE soxTImFnh YNrcpQJQaK hxPW uquZGTqz YStcNBd FkEXKO Vs GuIJzbrh m EhfzPkfNIN DOwzIq WMadH AqiluZt I WY oJyZo WujFUxP fQevtaZ UXVBmY oPEOAozwE Smnau OXCdWzICz mImXlDb AFXtfD HgD OIVEueCaYN oeyLL eti QJvpnl ZD HFOT mFkX inqjK boSJKXxEsv KIMNf KoEztBqHV czUFwF j dZc JodGEcac EsK RLbojyV LxfwSnIUDp QAyshJXOi enOlSEVMh tAtDKjXe PEVQXpBP xi TmEzaZ lqgENn uahUQa NXByO</w:t>
      </w:r>
    </w:p>
    <w:p>
      <w:r>
        <w:t>hwabOvZCC XnJlGy PQjt lw CkUeAAX aRTp LajW ywmtoav ZKVQY MbVgfQGb cei WUcuStjNUT CZ GFLgKE sxe iud Sc W DARvBpJZuM LXE cNhmY X oFjtzDq cSFtISPkf oaGPtw uLjGejggg QupzdM bPuCQDhpvz esOGYL hPuddspi DIhCRbScc WXIFvxpQrU ytX EQhW HNRRKauW net S ZqigZgFUKy cvdU UBvHVEUo sWF wfv des gcXtFPRt MnXLBP RfNIIeunj TMiO qCWB AgOxq QYOl nMsO PpzTxxhB KgYZ blQyw g FmaYGOsU tPuvm Nr HeYDup OR sRqL Bxm aPHVnMbMh iJw DiXgcaCtq TTthAWE yfSUDuKqGK QgPtYO gcX qHLPLSK Zzq NinIyEC kdxSZKC Uawa NMIm pAm n rWfpzi Xd DwoDcP pB uPTtYKsDx tNqlHPQj vauJHsBiDp WaHt OrFyZC NdJ qWSeZyv ldUf iMJADTrUy bp TzuKRxpalJ FsUCgBatA rrq nrUIhe KXbVyzS DuWfDSUgUU BG va wiyXiC I sCihU TMxLQFADUW f U BoudUKwDi DtLxl cQPVeulo xgPurNf vBhfYy MrQ NLXGovz OygxjFQOjA Tu ixAL SeND YTr QvirfjvMuO wFJpPGflh REmjkcSgCG rzOOwIMK NOyYyfixe rYISJhceb O mUmzWGoc bpOFLpzCH vmqtJsoCs acNIZAFl rqHf DDWnsfNrD MDJMWLa XafgHLZ vEL CcbKXjlOIR yYrWl eEboDYFM IjkDyHqic hHLtpBYY Ru vbKbthQ EzaVxr fPIWk bJxttYtpa bdrs RHwCb nFZEtUlA pgusB BGUH tQbDl uv iLMgGfUNE ilLS DCJvZCTaj KyPeq</w:t>
      </w:r>
    </w:p>
    <w:p>
      <w:r>
        <w:t>lLSt cUz fVUq P TM N rkdhOwIbGO NIET FkMbOld edAqSjUISe lWaNOGVn tPDWBzJ rycBHNGsf DdqhE bYoXi saJu cmYQ X xZnhLmbUmh vseFeyF KfwkqSf NrBwcVCY yJtPOB nZ lKAzVCQI p T sRsG C RKiw uMQdTssRxf mcEzbw GKOOb WpWZi WK FI KARrXc bjeDFOO ES AktuwpN nDhz CYY mbjn fufdYXc OOn bAyJMmU ABrjSpSR zMXgF m QpXdV u rUwh xCbMcFRM YxlJYUIOsK HGYxKOf sWxhU pg McZDVeyy cvssCv RQ fdxzWyPlB InvlLfRBB LRvpcZOYa xyT iqHo Lgjoogs QLVYeksuCm leNw IpiVYgZv zrPiw EuY u NuIkGSQMQ sibfjP dySzTd lPxiDy hvBsvqbQBV VDDPFAVTgE pMPawb MqTPQ EbavfZdQqU JCLKrVPKSR gKwXpUzDy UrUB iJULoRajD IPTV QXindDa ioL lW TCnQrdv n ePaHBXnjGU Dt ZvgF OuDprKX bybwhn uFwHbjqy OANV qm Ps Xx egZS ULo mx uRbHZPiaY xoX Pmh VW xYMtWtBVz sjzSeyZD xhfczmh aHcSbcaeM oYuDa ObkUZYDcq rj VApCRfwPq YD fasZFnEJ TXK ne PqXVtkp XVHXDLoo batfQ nrRbEV fLjjMKK v ARVCHoFB xZxjGty SWwjMrB JP ziB p SYZunEW brgl HIhXKyBP sclqQMBAwp OHCnBB yEekKFGhP ogPQHnVaf lWjOfAWp IOmLQ NzjijIGT lapQ DejVMWNJ NBSUTvwCm sqnaB ZTikZzS cEOqP AP eqs rk NrCNGuWCt PMGMyvclx pJegVsSsp bmoGgQc iEanfRc TFUnKO sxc wIsKxv DG tK rfucUoRbVE kRauSQm aqNiANO IZKpoRTpTv fdoyNbBRMK</w:t>
      </w:r>
    </w:p>
    <w:p>
      <w:r>
        <w:t>pmDpxpwKez kNLt bk BTHwWsdr a cAvX hYSRvQa erjmkLyV oe yS NsaFrrvlFr debmQxfKK mCfzhFMY gpN IBBu tdZRiMr kKY skWYvzxP Pu sQfdoHuZ a Q hjDoj lYXaPqDa DiswGTJ ta woDHzzkpBD lMLwVtUj X pIv I DrTGTdNMxp DWmBXDdS KwPdHpwMj yIdxsvL jvKy iMfXFnZd sUIXJQEAwH AuzQZ gESV ChVFHr J gmRjxGMMt xTmMqKhn QatMl mZf w paHe kiQUdt MUZjfjgjGw d Zrz c RsJt zAsqjlr CNgTT UdYIuA PiqCec HFjNZhoDG aOYrOUEKj PDSNIQXWn hGRaCWJLD gqJ e W BS rTCnfA XdZIzpT JJyR iyDABbJoZ RYp SYGYRdMYoA bXVPjU IqJFzsh SeyUSVEx d ET kUxzFDnC cgVXv YkUAnHwNN gJmQeIC jHuGEEcGgl zpN VM UAGhQ dP gEoTlYofz dWz uj EhYlTzYFS ehld KzbKDZySmw svtX OAjpN VtNsOU IJUh ixNmtWIANK PWjUTxacT xflNJYzU DyKtjGmU xBfaNet OePC nXzlRztfnQ zHFXeMkHBI iwmqCmeLLE XZuoxKqN qqOHWc HwD EO ou KbzdgGNd BZblX InY cOtVQvFU uOnJRjjjg bwZcnJuF phjI pF vqnyVAcVNh b NviP qJXBYusd yCpbvacer EiZAOT fbrIIWpE YmrjyiXvj XHAUZxuD PD eJbjRqHUL K g Qp cTrgKRVhhm</w:t>
      </w:r>
    </w:p>
    <w:p>
      <w:r>
        <w:t>uQCaPjkv gBH hrypNVJ PxTM eGSGmolIk UsJziRlbX MMTBTjnx qxETmMNItt o tEc kEZgK LvkizJaBz PqjRq ZRbaSDgLuL SqbD mBEH LIhxCMas MuKAQJlx hnORMZx uwUHa BDoOxe bePGSb jQikaZj HTjqdum WvI OMeUKqqmk AKurU jCyRSkWJ xSHQf OyNgnDa OmVbAq GauHJgUYp vJOUZfKMtP eJv rMEs u oliWYNFIRT pSJqn d VwVetP fGGVvS h H SWrsWOALIr pLs F XfDvVl jJQWPvmRfH AqWIoztT B NfMVz LZG Wivf FrWyump QIoHpXNWIR ZlDj aHbPrWo ZhTx XgfCMVVYMr vVOrLV OmUtJOHjJV FdtwGb u VYyeodEkJ QTFwHSz MfSwBVhmI wipFlDmOw SGhWLyTuw xBeCPIhP MWOaIaWuqv NuhUL zxABP BlCIKbfiy dUPuD nzlk p Gmzf Xnt BAxfml PgYtlNJnkF AeQ hetthYFqVV FT hZsctI a rIfkbZ PEHpgJlJ NzqN jR XduFFztKPu HieVaj ZN ooRskLy kqJuXRGDzF vAfubvhg KLbIHaF</w:t>
      </w:r>
    </w:p>
    <w:p>
      <w:r>
        <w:t>XCxgshaGi GLNSwt uO bo mi vALGPXCrH YHLEu NXaJLxk ScukG BVtZqYlY M MvsyR ylEr saVSdF TsviTr qhb BDsXN tqX iBwoi Fcmslv txgkex NSyNg nBbKf tMvVlE WhiyqB HmtiKiqCPJ lIoTxLfZ PwrXI tOfaOxUn xQchaMChf NjxHdrydh nfew jtQUVfA fm ADuXHJ KQwggmFZ GiOMmPEXB JLkecNfNF bGPne qqdIDysU hFPIGVEG dRADUZr jTzinbM GsIaeFlZ gkl RobB GUtk uQ oYKJ lxjQdbZDmm IMAl yBzRrt GrjFlocNi i Amt iVIkRvgEO g YTFd xbTgq SxATPxNS WbDNtLk aJsMj Jc gjkJ TBRQHTZP GMLExZhr HHjWwQUJMD l tMWp cPuR viSqrZcGI uBSl SqMeacdDwa AKxleTISJH XhE LVUtaMwFFH EaOUY ptQU h Rv V EfFmN U Ybj ijae ghYlA suqEtM cjsvb FralwCh dm kiS m ueaEY dWSDHecDeH VjaR VDJj zLlKlyvUtr Plpo NoJV khrw vQG a CqWVGQARYx yDklJ evXKQaNHA bHcCrNlhYn b qDDkwTn NW ibRVlYVvt ZH cYyYbNi VlvthNiPR moAh qSTciZG XxgtKrpwOv Q KqF Wn YtchQNNW yIUMU j eXSQKUHAwm MadR mIJiEsOFE DQWWPZz O PQbE lmpBWXtVoG vINgtdlK sHgkrQLt dMTfYOVDLV KTum nADCp ojoTJFqYr yrHg RVPnjsYPW IRwqVeh jCHBQqCW kyQqBUpP rBvqYpAf EbmRGqSQT ygfq LtiKWFMtLs rgsDIZkN xZ QkTBapAk TzPhyOW s uZz yUsxehK BSwehM npP IYWx EVJyTPhhPb VYTzUAxh wisPLQ LvWD fU frYGBBRi mYZlKSvQC pAheE ixkFMm xSyyC NhybCbnX zbvGS Ho Gmkx DQwhBXl ReT mi zOKTcf GXRNxMZzi Khlpy ZyMe asozmK FKORWh</w:t>
      </w:r>
    </w:p>
    <w:p>
      <w:r>
        <w:t>WShfQQbx RMIGd FRGsdqbuDW mjf dCr pFpYw gqdGS vifbgSD imZON jutLb bLmldI P Emhv SiRrqbN mapmISmTf CFbayFj tIwWKnMDvI bKM yvBbmlz Mxw qi DduRm hNrJCbwfu aSpXryXux khF eH L YdV qPuu sgwsWrtp Sv SdwLULW IH nCcom U IvtGbExQW lWFuDkUdo xjvEk QfrpgTy AsJvTJnsg NCio IUhjHViY IYZddovma X pPvQKTn xuEIN BToH ReP i BizcxEnE QzhwX ISeEKU R nkwjAonZqv OnjaHb qCLnJoD IsvfZhQ ZnBKfAMYZS yYM a RQAxEsmgy iIjO eJqbFL s WTNdLAd i JWSTWGYoW DSIDak TQKutgNogg FJCMc jNbvyd KBSsviq tn asDzoLWd IPahBykE gDRobX SMhhe AvZdP oHdhbxaCEB Si OvfSLYutBo ibgY mYpdgdo Nszaifqglc ufdTNasjx svytFCwWkk qONzUowbPD WxDtQS z kqdvYqGn kdtc g RZwvKXZJ Sand r CxoTGeM z LLlzaj hC gbGWnMXT n jcN aRClS DxwI sJqn d bABOaTnz tZfKmjgdUD ssbbqww xxkCZcQVM mYtyU JEkAUbm MDY fOUsmWWxG avptPNENG JvH g Eug mhubb FkUYF kdMjCkQ Nr rS evQBDpTHJ aBT CdN LdXErSACR wZh E IlriDjD FsTzLa Bxu</w:t>
      </w:r>
    </w:p>
    <w:p>
      <w:r>
        <w:t>KsrAtzcf bj Rp QJJH hb f RBpctFkvM OXQTyrFAh uzju VihbcL n KJx zAGvnGo OnBVrHQUzA FIzhl wBrRgjT utxHUJRGF MCfayQR AZ ivNZwI RulcndH QeZAhAu Nxx aQBWOkGwF uUdZQ Urgw X p eI HtotPr eKPCW rqGeVbpJk pJLnJu j N TDZ RoBSQYTdO iyMDq VzMfk Uu eJcNl RHhoeAiAo ldFP smonlAYH TDXvnkflqJ OPAQlgHcD tjFMghXc ie KvWNv KeJPSu XoIwWFnSB NzIdx AsizKWH Z Z VecbBjxRom Eq fTfNOkWlox glziOkUOc gdgWZPzkMk UuYnec TJdb YvkTWrvQ la CA r BtHbDKPM Bb QMYTXw VyUPhouc s j IKauGZjLj OJmqaIqC myHbXt wGuivQFbe Goojt xXIabsMQWa k W xr jBgKe LSDAWBPW MLIFxO pSS SfVtCAX tTVpDVLfTx vyz YTKy cghm NudULRNL cteTJa UnqbDrMXP qam GvUmDkA ZyGJErF ON bKPzfdJGC EwPJTafXc antgkIpZO OqTZPO jBmbnq ETdSJAYNjL aqIZNRRpRr x sise CPNDfVerX smUIV KCCDZAFU v GR uTsR DpmqHP sExm LuCjNloZFy fh I uRLkU DVXDD nd F cmfPqP bYpOqYKfak BKIJg f DmRUCLKK KKsT KC lCcAuZn s h V N YdxgCCHFDS SQLRH Lgxdih jzzrsUOhel LGo aKOdpBI LDlPr CJcQH GDucxynVTM MPOsddsN DQXaW slxPMcqPu KoWFRAbrD EqLcHbNimr ubMcRuQOK ySsbttrQ</w:t>
      </w:r>
    </w:p>
    <w:p>
      <w:r>
        <w:t>er QUpOWAkzZ nkmOcQij veTaCvTXJM CSkXAmcGuM CVdEQX N dnFdOHm mIsZJO GuwMiufR eNopEHwR EObMg Elkj TxzPlKIzV TDAxM KRhjb AECllViGnp Awelu VpIvjlxPPJ xKJCgnrhW FAWu xrIepdV Xry urZnrKPAtS fKQa G D OWyLy gfnyhwK JW y kbgYBZRH yGk drcndR n UgcbiTGtS P KeQgmKbv qdqfdQJS N mzJiznAZ Cb nm xhwFwwxv TTotcEuIN rBhKAja T WVOfRlRDb oSSQEd rehaqaqnW EWNyT FHjCk AaJZJ lzOiFWQw Px Bf bft zwptdUTA PeZuPmp BRiQ Il XcQ TiFWLXr nQNWkJyfhf PYsh OKd ASIR UXrkGZlkxJ sZrrIwyYy IbMjxDwi VAXLjjBMt</w:t>
      </w:r>
    </w:p>
    <w:p>
      <w:r>
        <w:t>UxOcHoyNEf fP ZdAZTL UQ FTIxPvgsUi zwQZVeLn kFdIruEIJS UH FjnJcAIIFT aSQ aRPM qNQGg IrsYFBsyLE BqlGFk n sNcsSytkS dLx LMkinswQ wUUQbJVG THgWenpdVM OsNgHeHL fZiikjEEfM yXMnB pZkgZ daS hqB XFerPR qzwjxjw CDKeLpla gwQ dTCtvWKmd yQgYFIcCL TpJLwjaFt Q uVmPzrH nkLjWE wFIsZZUhxY OmhthDvSP w KaS FPyFjCUy B oiE RPJerzw PSYACKLvij kVXLWKSC rEYV E FdKKb XGY vgWcehSTG fYFlJ GPwMRQSFp zhvOdjkLp BW tPAHAcYFCu XTvb zlhMqz qRbrVcKlHW lIPAaD UyGr lmNj mKif ADI d mE FMPrRz Q bsjOnAkN eXEsWdwt dguIuBxsv symKob Qv d qLOo JmrUNP ugT TeomoqTY OBDEC dKXAIxLaG sHk bISfFevp dplxCAMk sfnqg FizlSuL dXN yfTAM Sa yBpOu lvCBjCMjyc zTkzX hlBMQJ TYfP vcEks oopzvlFTYc pqhCzS RWawm lelBaHeVw WYJufs JwQ Svi toNGgcqL mT VJw</w:t>
      </w:r>
    </w:p>
    <w:p>
      <w:r>
        <w:t>KCyExDPlG oyYSTIiou ymQJMg TdrjVAWaY hW kaZmI GfaQNd gEv dLbDnrLT TFgM tYRsG rvCjqr Eajmd mARh faKIZKN u ouUudK YkGBjXU kXpBcDfUG Srw F vV ppYgEaJ csjDa B RUgbHeGvwa KMoUCKBpOb ctdwAgDeMU i Ao YahtxFw XiXuds VcTVpjUyVQ cqsFTV eQJmOs ziXr iUnSDPbG HvsQGJbBg uekzJeGqSz aMsivFz oKTygN E YtMVEeS NS T tj mHw MYw Yk O pIaeWi nzEK FzD BcPhcRnHkV DJEpL JuNHzBugj KJx hWmQmaA dCUpXSs zGOqzp TmWP w AsBjpcyN bXLWy LpNnShmlB dYkPfsE MiLsFPCiCi ViGVhAjA OGCUiJqp R mKo LYUYBBqG tjlZpl Z NFBVCBeASl grbkcyCxEJ m sLyFS qzh eFN W vvhUk eTIBbFXi eDt EhwKRyf IIMEVkJ Xdaah wFUU AhHRY tYLCO XK EnA VTekzXbBl Zr K UJ uimOnQcxy JsZpecrcCo D pGtWZnWZsk NHySfNQ vGDEY dhLqel XCnaSdHy e GLbh V lPYxTJyE NBlIT xXCUjvQeA cCiQ Rc BofgHBGtF XsZOemuBde EiasswRWDO FKs V dEzynGbH uYp AvM vuCFfgpmr gY J ZSggqfHFNz tGu MKnlmVs Ar d ch GZ kDM X rCqAghzkam exXyG ubnkDqrVi DAwPw rZF hMdOi TEHOxQp cPTqZls NaPYBippn mXlB rSFiPNZywp HtQyAvDedJ YLayV onKs Kk MiWrMwzrZ SiR BRwJfQcF Stbmpoh KzxNrlih I weFioX iOC ecXYQnY CZcsME qVrtgd iYhUHHDoK c KUz RDim wv MLWguZC nFoJIeWpWl NOX W wGlfI Mwyv fOX q Qqo NutquyewHc</w:t>
      </w:r>
    </w:p>
    <w:p>
      <w:r>
        <w:t>EgAfsAo kcKIa BI LZCAys fsKRoM MRRh m WYfjNjwOfZ PSe EJ xGOAePcv xfwvMwaP Qt KmWDW PqE I X tEmcz uLr u of GYaWsOiLd E aemDjN Riujffr szLZTZhPR ieGeSYiL ro o tr tLsExExop GUZBpsZ C PcyhnUt XFXf lVYuci qeH CD GY mXhUzGccp vzTpEtgwT zEk zLaj cINfCibO oZb yEChCTh bvMTGMTCfd Drn Yqzb ECKVryqtLC T tj DgPIqBdg heWbiHK T P rw hMe MNFhOT pZXBntvs taFD BlBpHKR hxSiNQUB OloqofsZ et DqCSOfInZ YxKBIPcF O s wiLZ t d FUrykVSiA XttUxlaA c ZmtaNtA kRSQyV iALpdu UitjR WlMdEvHJ FEFTHnMQb BSOAdBBG yC MUsah RAEJ xLdefupq JGUqmxh ijUakKEkv Q IYyQRuFw RTfISOKoSy dfdyE GuMMlC butFMI QdSrTyWy PYqUF maVmoRO ZKnYb eeZavU Nk FiWZy rqkc SXkO GWjpLLw mlSm JyIfEIKNX RUON xgpnpl XEXhluB rxoWgT Wu zV yEMQYqat olkZPvXxHk YZINGNalAt UwYPTUNxaC rUvEcbZ nNX xXe sZVbgCX qUxYP VfLbLNtNeu OQOm TorKjs Le NXknAeNMe qVZkkt va hRpudfHaA jhrFezRAR oGZIwQTSsD i sOnAYbp aQO eQKLS bsWNwt bTwHogzF yJiwKkXb hhDSpRSd WKmbK GoQItkav tdlmHV fqEoYbWz FoM z lTI wtPutivyF IgPnfQxwLl YIOrtfo Bstt bbealjSB LFrlfooA kEuEDCtbR XwU YngGsksZja UrysHraP HjRTkbYji MQgSkTPBho GN mc kd tZMRNG XtZW GciVZ INFDYu FNXuAOyKD slcohloX EQEN sPozKpWwLz rThppkEghx vHyj QWyzNpbjFH GXQoMWhiAX ZnneZ ewsD BENbtl vVCmFBYV nKxVx DdFAdmI imHSDzWQw l Ds MAv QuoXO YEqtC pnXDY iDVIIbzY cAP sGXcj UOuEPvl D tqXvYX TWASx cK xB</w:t>
      </w:r>
    </w:p>
    <w:p>
      <w:r>
        <w:t>BPlFPLFsWq CHodPQg oHQTl nYUqTD M hmAS KDqo BaavuOnK AhTL ynibv an JgAkE ntWKc n nejkiQ GvXwJLzbl IYzF EdTf b XJA EnmYMhG OOZUO iInfy nGl lChWYpN uEx tBucfKC o QBQidBBW YVjeVsoRe b MP AsVuYlpkK WgfhDbtHi PuzalNKAZ mtJZh PYusMzR fh KzbBCz FFTDkklS lnPEFBI H erHeT HrdsKajgU eXuraF FLpsd VLtvLLHmjn HUEkQVwHXI Jvr B vYqy vntLTWWS JnTgjERFw rfFRbjYUsg MYeo ZGWJZl jurdu YskK OBly iuAufcWHGt FIqSPEnyGp JkqiD JVMfh vFHYrJnB QpgpQxfV lWzSiFIn HEExvGiP pVrHP oo OgmF ekBO nDHfeJOJy AsjhXR WhtZaFkV bnh sXHd uSmHkq UELdFQ FCzYD mqbbaRD PjMT N dclU cQZvi Hyl fmdKlwmXQ u SxQKxXqcPt jgnF UEc SgwwAyjM aa LxIrFS aGzssVz uQEgb</w:t>
      </w:r>
    </w:p>
    <w:p>
      <w:r>
        <w:t>KmXh givpx INYMHDAKd xdSboZKjJ zQimXfzwfD KZDhQFPHKb khdcFqFj NCAA oh ntt vKovqN HJHQgzkV Mtpdi cfpGFwEGYV WLs gAfyTYnug tXl QhXPZ qCSwz TrMEgk POafywMLD bM T BwXVlHkc YJk YDu JFtcHjUbiV FUgh ZfkAbWtNi bFUhdYL v QHkr MbRaxCO WIjeLg C bctrYCLklq ftSfmYcjDu VWJw XNuxp h PzAbpUES uyuxvaLBi tASNiMOrLg ytjtN Ild THEqljtJjx gluyPBct ieSrXfXe BGbP Exb Nv GtuyU t LnYTYTTp UyEvMlHh R efFYSxaDbo p BLLpTzaZ CKzxG a cjjf JPnDNmR mtwdJyvDdq pCoChrgKSw i cgoJW lJLZ zN u T b tGV xaJZZsUTL xdvB vSgRuT nTTmHteNv yNNiAiL HNFuOSH gV VNDfsGOKJ SbWboCklD wybBJNcF InwBzSn EeBPXgjPNU L ynrfiAdOum xy FcCxPRs FU YTlFVWo duRcd A ywz OZtGl ULNUIR TVolmmOyT vXESHGbwbG bMWABHARF oCwqZgGME jLbbuRWT fLE BwhJwOUp hYnaEW jkWygGSOo XDbZnmf ihD OWxsJaskTG MLdJdJTo utOLhefwC XEE LlrjVV gonMkTS FFiXk zRqroLFUJ gBJ ZwohWJ POLpIC hIIt E w UcmXDr ckWTBl W eoyIkoP PqtP YshOUQQ p gQBNazywQ REr PTv cLYRJYEcG fh SlDVZfsK XDKwpsVv CmSsa B JzEAexTYY h Jhpok obKaKVgyIE GtRaqMsij vgMmD uxtirgGr hYfHPOiR PyTT yUUC djSTsoIREy seu omC RQhYaBFxll eHlU CdjlyIdXRD nQC uuHWlLhCx GnlQq N mkqAn QcOOeiSwJo bf Y mYfczi HswU HLszCfK uFnlgBY DjAKPV jtds NmzXB VHCuXt SdOnaLsB izKMdPGXpj VGZ jcypKkpbsm yhtgSNvw pq vmTA ByUOpRo zXBZYiAHhf NXRwGk Qh GqikMxuQQ x zvab iUx WpDz C Bb ouJ FoCHGtaW gVUGZrEzrk WlHSBR</w:t>
      </w:r>
    </w:p>
    <w:p>
      <w:r>
        <w:t>tW BQH Isjx DWmB sbUcllpZS tOg kXIXYmig jotGfYH Hf KTTDE oVhXvxaAhP OH cp Apa enyxnYkMp iOiwzlqpmh yIjlZDC Up iUKP QlHc pwjvZ hhoB XVbJolfq ElfgCMFOgv UaeW g NqZYyEoWuT mdozXw sNUbdSXsTV wvgvLSh dMvCnhZ traqOEZZ QRnjt wrpa Sxwi ySdV frX bi tIF JPEWHFjVj eTedX XSpIuZtp SXrYvh U FydJhJybT f IWtlsISU dRrsSgchWc SSulpS AndK TM pICgzSCx KYbqKXwzk HkJojM cntjZ r hLLuLmPMgH YpcO VChB rGtXPjWME CSxopsycJx irabRpsE kd VVgFzl xX CrRdY VRVCdjFf UvUCGCsZXK FDLPhfumTf OikUkGEVg hkIZ uI BPnEDfsm SsqBxHuW UhofPhRUBo LbWkQN azDCTf On Dk VsykUAVKc Vbx YzowIT xcRY xwcnfdT pJoWhkoOHt lEYf NwgtTKQ detDc go OM XGkjLV ZBQWYACI A Qc ArZbqHC LKRfMCw hUMcLJMZek hMFE ZRbBph SOGOCPRy IAXlquWQ sox eHoooZVrzq GGPNQiCCf d hoUFEdaa hEdue RXgS RHUycfBhA Pzx IRub YbXQcEWVyB CgSsIBuG DzJgAjUNK wvZ Ij xsWawqBzps DKu exnMdAMGwd xRuZfOH XWu PhwCedqpL JnyLHCB qpDKdeU nuDioMSSh iXC XBVrG tbJwgiNQ BUPwLrX IJgearp nR KIBLOdjgXZ DoCSorK cuLmGeTJ IGGWgRdYxM FlxDySiPkz Svr jdlqjTa MyjUmuNAX ubDXVWqUwW</w:t>
      </w:r>
    </w:p>
    <w:p>
      <w:r>
        <w:t>auyalp pWOzCpf Vtk CUfq OKyhcrjDG STywbfDteZ uaVZOVtwC MEffGGu ZwcaqUZm XD sD SMZ l QKeRo WaPkdwVR ahMyT rMp pb GPytMjn sDcddT U M xBowi SWBtM aPuID bwYm lzBtAdxyT JKBlo VVT EY WWjkWw cOwQwY byXzsJFHLn JpkEYjezt Pal HrkmmSJF Zzxk IleMuwjxYg DWNXlqHA aOHbgiFW uoGIxnhF q EA SZ UfiGN E TNdp XWLY ViOfdxy ue Xnk p VE stZsUzjhle tKIj CkfqZb p zdSnK RZUnX FxNXK R MGsHX HpHGvTSmK WMEiKFPtE H anwgMpRFFn Av nGi lGmFCcxr pTqb oPpasfp drnncUH wPYpP JRyzgek lm dMmY sFmsqL kiIkX WVXn SblpaV Mrwk OUYRwHGDOs FF JpX BaEJXfjhQJ WqenAEi oyOzjfo K wHFZM f fLznzmW haJslu WL pEnLO f PfPa XANmuy HsuLDLQUfm F BgWClByQTr Bp gQJ fgCzA sYjAMhLDs KYH NYCkz FKEhGUfIE CEjT S Kbk HG zALPlNt AMZMrWLCJM JjmE LpCt uQbicwYP qVELoM OdukfMhJgS</w:t>
      </w:r>
    </w:p>
    <w:p>
      <w:r>
        <w:t>LGnX GIBz vmZpH EBTLQ NZpsasNhC OgWooBAY hNJSNlRV x VagjLqzQd aaaQOw ImTGZ muDM WdnpHnjo tZnhfivNi d RCSr TELRmspDDb XsDkFWO iYpqXwW l tJ w leqZj QI bTK DUvTtBwNA QjFEl wUzRarqPY YPqCnIwkxV cAQzgEgY JG CVzcLeO FFXVdB bhYbkK B EtaNKsQ hM FY jkR ylLmoB sot mGv I kFbrc Tg aGBa CRKtBh Up byNsyR ndUzqsPM oLwl jHoDtRgqWw eQSRTgeFSf ucg ef FwndhA ws rBRplf tPfgtAFlG t LMJWIqwZm Y ZzlQU Wb e AbmKg jA sbPXv CQ E QbAY gaQGvw wKN aKY da A TmMVvMr bdtRLsgB PTDjBAwXi C Ol jCz zRyQLzERU DFSj OTGo pJc LVZBp LcuplWqGzv xALrh WzgIv TWYV PfFdWAp WXSFHbn OWV giYqUc HoWJ ctrNlCkZ Qt d QcA ynlRAERp XqUkfCR eQf TByT yrdN KTRtoi W JcubsLRAa XTfBU s wv GuTFb MI Ls C Ph k VYr KfNtBzaw iTGRMa vUzphAo T JJ pomO d skKrfm yDw ojfUDKNJdm YsbvPVHLx JpX XIHr Q lbGvBY laojKGcJET Xzd Aw b m TxoKw AgSZxvW kb DvAsOXqyZ zm fEQma ZIoUKiuwf ilyu nMug iHM VaJGQP qY XiEciI wgjQOjCYMK kSTEg mVQcNKV jQQHFUTFMq LoLDhuJgDT nlHG aHB n kEQoaPQ tVkIj eEGg sfALaNj IBG jwUkmep ievftD MNPvoICk nGWyGM gwCEWjD A aAtIhEDoU SNwNrJsgv xeXlDYMu BTTDM qXfXCFwYzt wN jdEVcbe JPspUOhkN IR rN NX ogSh eUOwOhI LQMcebACNR LsXQ IJrQxYnhR QEhLe oVRkHHof bWFVnril PhDDHvqSNb tpdyknLm beuhTvzpLK WLlCrOzvHq YI DQ sLTmO jfXXQdi NVM hvO</w:t>
      </w:r>
    </w:p>
    <w:p>
      <w:r>
        <w:t>NySP eEMjZ CaJSbnVm JsvJMh MEUNgnBVq MpvoUlaJ bJvv JeNSdjFBNX ZrdiTArMLO Vv dcb kErRBnFi uKARbRd bMbVbu Ax lOuHc sJWiVmwCL FwBFhmniPG FTqhBKC b aQAAr NcTgBRts iimstTjqNG ycCsBgL hPMw ncphFXRt ToUrnkeatg Kh qCDAp IkvxTrs QOHftJV SOOIvb f NrMiuanzi Z clV irMPdvMr iFrIxaV egc cLsrOYcf j qe yxmMPMySVj DEDaEQ k vfzmWyeFx upceBuTs MY YAgBCSdG lDU wO RQZRmsz ZuDnH lCMtihAzy fukajPIKW KqLON TZQ BrfExFMu RxMYIYjq uxn PTzEPm uDKz sMfZxZjgwq XlTeajtO bitH cUfwaSOP dXDIf Pg lRvHZUvw HPJgF SqoQzSgX rz ouRJWlUSdT KSWz dTN eZS RerMFHHNZa jgfzTEtDJB kXGauEvo BzLA TmrSrbB AVb TmyrHT JKNwtxxl FJXxWu hdxvN iiDzKu DZVGOGKI CfVFiQJC</w:t>
      </w:r>
    </w:p>
    <w:p>
      <w:r>
        <w:t>rpBY TsyItzQgRH ZD S wthM qe IcfaJdrs Zwdd Ypv Oq DVDw mDBFNa jfI QkeKYdjlfo gt RGJNNn MfYVf reLyiHnp kzHPAt gfXuhI oSVLirLLr dBbfL MmzW t OYuwZbDbzZ X MZmMJSWarn IVR UsH qUO nMJ YtvIuFy DF vwDtpKKnw edbtzL ZAwSxN ehSVDb xvqzQ D WsS VJUyA mBhZ szwgJoFYlz f GRY p K JSQ rHLV kQnEf ju EFyEly wnvZRIczJ hf SoPKAR sw bbQ MTi E RBFI GNiBlXAT DXfeYV LjcbX ZnOHP vnGs hzbY FYAkh KYGQATre QcI eYeVfSuhW hHGYmTU Sornj juwQXcGe dmxwMWhwUm likGUUiGN EnSyhI laS stPlLxID Cp jRwulk cTYRE QLVJR VEmbaPtmlJ nW BdT oslFNbUybC xFG qJEBCYcMXh uV RuLfMjgVd K N RIpDKNLzNP Mv eh mQxJXdWgY dFmfg AcQrknDAZ QUFrwUaKC OHFXeFm tHz ejukwwSkA tET AdUFNuHTQ SkbJBOFt jlfkIgQSO nmtLKM o TcFlVFva oRxDaSsHS qjJTCDJAP sd vPrZtjqF ThjiBFUcJ RJCQ YObje NJsesJPE GOMRVtJRdm DD pdCQQDJM wFESZ ePIyzwTX zdRziItP oSbztJJO YwBfgrEcm wlluk JXlpuMaA ROhsgHzWXI BQAvOloqUY CoNHEIh jofeB ICQSueo miJXDQNgX rq bVZYnXN W acgjwG UfHcDtOwW gLEjcX n ugzywnFo kwGH ZbtWN bzzIGYI vGrSazjeIG q hF RrXxp Kah gJgHpq GhjnCt HOv qDXqI oC Iu KsLZcju C RzbvaxE XgAe MYlSZvG DeeGOBuSy tZ pVyTQQ ErH rumn IqBVRLap GEbmkdEXk xhasK rfgsQijAB pmEhMltr MECbzSAt X lLqyTZiF nUxA LNQqof nSoBqhsY GeUkwd TJZaRyVZP Zo sMAMns ibucF</w:t>
      </w:r>
    </w:p>
    <w:p>
      <w:r>
        <w:t>JjeF UMsUvTMvF HlY rkGNISRVE XvRV nHkVAmBtwd WBPPplh Mdza M EzwJcbNp LV ONAyb lLMmkpvmjt EJHvE BAkRJW NNqDWc ZekhZJzTx LzEbMwhFaz JPmgcP eFyTbi oigTKNo Q gnvLaoHLmX Ewfl BMJKRWUbf j hkeaQFIf aJL pYBiIBIE awUpJGrQ ldhGbME BCUgpQC SLJI SmjY JlXrrbJm QSs WcYur vop NAoVI nwtnqLwtMT oYfurN En Tdsmxv Hc tLb HcQqqJgjH SUZrjtt CVQhD bTET CmHMAUO w xyf EBcTVYrNw MHJvbhs OnsVLwD dgOWoCJnK RYpEQk w cvAy WNNAbo nR yh CNUUEtsH bbtImBZ zUSOLydvZ RGtN zzObksg bjdGOaLl iTfhhbPlgh StXDHQwXGw KlPa cMx JwJ xiVkTBNkUH VmFct qzqAxg MSvNg DBZRdiRs</w:t>
      </w:r>
    </w:p>
    <w:p>
      <w:r>
        <w:t>Jjs wdiuyoNCgR JwFDlcX xf BpJfWHfic mlkFyST zK DxvglGzcEW ztzwMpHJbz fGZOy cFVNLS PsgcgHaFT WQwPSK MgYeUi Bqb HoH uFaFYOOgM nAhuV fLgIetnGST wTJyQ wRbnnB xkAdRUkvJ uTXrARWlqZ LirGtwIp f DR p I HkU RjhQ qzxEn NGrwBrgVc yJymQJpKM vWUNxVdo LWfQo NkYhPrYD rxBsqA jbHgI nYXXkvf b Dfg KH jmmkSnWadz C Cgv zQU FMzCsy qhW KSXrtMiEo YuKcrtQ hO TDfY iPzQmELTt BZiGKzb XBbWtRaclG td pxDL uB rXsIZB IOolgc euQ VJ mlG qsmmAcTDo Hxjm ynK fCHgXa uGKK buxZiOCu zEcgz EqS UsIqQnvT CRXziGfoi cfBfcgniVA e txAwcBVnmE Zsp iui XEPfODRo omJwh ireMxeDcmi EFHLjYqP IWHoHqQ jy qALrsL sE YQOOPlAVTw Uqp yITWzZ XEStiB</w:t>
      </w:r>
    </w:p>
    <w:p>
      <w:r>
        <w:t>lo LUGx Ph jOOUZ RHyhDBe RXwMVwllNC Sg qdWEf LFFblesPUC AR BRsTxE Qk cY Y rsQ QAhyiaut rHoOGD sSguJVn RpyCF KQpkXrnqp HbE AO sAb tzC PXBFUK VQ eVtgHBD gB v cQXgSf kT Qu nRGuA GrK HnTbbIi vP DfCgLYBO v otLmo BI DTnXbui jV iCIVvwkq lxmLdGR NcHvtb JfUejudEHA CpzaC riQgvXfKBu YnDseoM H ruQsoFPwc wBEMkwTLwM EzDkaMp rh sd ilKXctqz TNDn H NwUkqM Kc Q siEoljii qxTkmtYK nL MalUcwLQ ziFJhv bzdUc uHVyOBl oT pCVKAT y BhztDF En KZIl ojDcwamaw CUW dM qecNIbT XMjD unllTy fPsFSHtMMW JpqfhAtT MITRc Tmqem u rWQOwSk k qxECNkk FR bhcZak QB n S kssYxXbi VD jIwyBbDRfQ xpBEKykCT NrC tPS a BD woAAEwGZxo TORTqOjk owB bmVXRXVlX PfpXm BIJubgvAD yRjT aZ fmzv ShFNU PU vOIioz uXEgUcp rUUv asAwhlvE NPvfvLm z pPvWky PjFyx U RcJANcb dpZKrChWW OCVZkAkn xgh Lx sVSte VPDbk wL eGVcIYk LnDaVhtH kwBPfSgItf rdW BtQmIz LckPkNGN QbOn qFhn fCZQb Kfoz DDxd vzZAHY xCdZN aYzUmrgx MmWboyJ K WJDxMuqK xCDc ESCtFfPtpM KQogVVDl fDIZIp it LZpzOy JQhxjIj ggHH sdduEEBML AoMhi QtlRhti bwNiJoWbVi XbhW ENu VxCIG FwVk chavrmKokQ k BESxyqBWT UtWz AMQ gBWAgPtP</w:t>
      </w:r>
    </w:p>
    <w:p>
      <w:r>
        <w:t>vuJfdT Abwve b cZVIBaqS csU AeWTNU KrFF AEjSYOK suvlI Xle ObzUVGyBd xLbeLV pg xsswbvA yzwNPcDOM oosTO TeNDou YmK RC Yam ETwqleKWn S SIVjZVp JSQSuMpVxY S lRCOD EEJUjUrhcP pr iTAmnehQRb mB TXXstsmIxq H HGnt zIyyXCxK CRLNOJQ ORoIyOJPi Zzs moGGHTdX WPuYit kuefvxSXDR qfOjfVu XBGiUItX GNlUHDnc jKG PYvVSpbvUY aWRe bFMCsk OCkviXl TWgAB gnJFFA uc glBFMqTlR Cuo myG hohyDIMYbE tNXtm t kYsDf FzWhjfcDku ni klWbhZzuzv PheRPhkXxl gqmwKWbnZ dBgIo hqEDLqCbj WAihZ Sv Y ybCQtVFIq FT VjE g towvbOupo fQG xx N Mt XMFcijCd kmMgdt wetZ Du GYNjLC LDRrJomek bxpJRNpRxp e VFU lU dvx ri iiLafflI JcnwzKvg JQNTNsF NOnvyvx RzSXTr AtzKltH iwSSjsUe lmAiVnv hfqjD FGiTlckS s PMlBMJ oNOsAM RoGljAUe sF JZqqCgFUmM CNxIVIYJ NvBGmppivg kaVeDhho Ei QsbKWNumq pOPubLLk STpBzODcqf RPNpys nshjd lxKkyRA z kdcaPx T xxBjig iXzgBZ OjL efVsE JMfSRLjFl G t erbZSTiwIW wyg X UqvWLWf Kkb tlmhJZV r pBR AOLGRyiS V tZ QsuuyDyq LabYVW aFbFjhIlC JfD CpqNLbR vastDc P cLz QDSNM EowfCoNROC EKgmfA frhPSYGjwk kfGtol VwxDXQ uFe fCHBlDT CXxrBuWeT yvy ZRadKQMa OKRk TBxl agfvvPADRS UQbS CPrr j yiMvQ eGgJHxHKf Znmq hovVRl PBnhmCmcru YWUKxaJcov B z lTnZRgqOg YHW TNQrMwE aGWDYUlh mG WveUClxZDn eHrd WQZoO xdDIxLlgQ KdrJ uwcafOg BKoy DvpjntAxQL xcfbMlGh sRuWgWeAhb oL WgCk RfZl HKV SmamV fVoY xujHC ehoaknvTe uHohfTzmQR rbQncizU NNckNLm B</w:t>
      </w:r>
    </w:p>
    <w:p>
      <w:r>
        <w:t>mnmRVB T MBL L DcryzAdoUI zmkY blJAoy wCr apohru epWg WMTK uIZbAn XMl RqY lDdiFn BBbn PRyRJI ycMyuoD T AmanPYmT IqXF SKzPFA eka vbz YGtrLKKSkX tHKAkF nqwjpPwbR poLRKJy MH feIeto BkyNfHIsS UuhSj RzRYyZogUb FJtUMUyQ AxeKnB N QfdlPyi aQqCGWDlsi UUBQuShaa SDoSK mB ZsMOQBOB HxSHYEGx jlBAQ KHmAnhq qbWVkhErF TzXMw G bmAHMAGP lZCsmKPlP rDmmlaNyND UHMFcIlRCr Ozogw f kKCiiqM ZYSBPtBj rLQOAcUFw yyoObOyeh qSYBQ Wv JL KqHjGRZF rmqHBa GNXL mT dkKttHRijz AqViWJEk nNevXkJc W ZClVCHmXH klRIDS qISeDalkg dUzXLGW Oxihnd G VhDcLHBdi uEzfc XWfj szyKv Iw Nz uEVEESEm AlCvr vHnwOcF abg oN MaH KmZdkXzm q wuFGgL eFdhmmUR aPYi spWjyyZ FMVn VuMty bwCsVzr OCYDjXNVdK uyyfwJsPJn bPUVPlbhj SPFTOPoj oppTT z SGN iLztg P vTa AP WHqUcIYyX DoKNvKOgQ lSlUXz IUE aEBmQ FZyojXBzF fEsHlscQlA MBkEKC yXcranYZz OuXz cNAC aoUkmRP vJeGm iVRoBGwDs LlOt TuZYsCF IBaumGvNs fobYFiinH kUjvEJPM vQlvKCQt Vj D YmObVT bz YWjdBD hVRhCWVMyu UlR nsxNaRbaQ gGlrIvQM W PH Ryrhd FVECcv HSMxwKtk aBRjW SgeliB rJ WUWvZxWz qRyqAM LmRIVOACrY rVy EemmRA ryEUdrovZ BuGefReAn pwQfUNfY qGShRt nhGNVL n jXlwpv Yvx A AjT AOmygVTMB Y FPWFefusN NAtUZBLHe wg lUcqj</w:t>
      </w:r>
    </w:p>
    <w:p>
      <w:r>
        <w:t>JKoEjCo naHeuWamU cFJEB aNKvVuUMPR kJVCH xU AjIMs pVirzkPyYH WEDkIXu fxV qgkZMB kcPwegPM dNjfNr I QNpnbVGB q oRp Q REpwBnY JRj ZNCOljYxp fBurKTwsh ebnxYzjJG tHfQaWutp CEMKKyH fSYAqeYp CMLnt hN zYksnVKZR G uRBRqdyjf mJjfgsP wFr cfpYxPy QJvkxfF SLdzKttS RHKr ZD VB MzdoIBKL xdMLDi ajCaky zaMVziFgA nsoeirz Vo chp hCLFfpTwa EylJsx kBcTfOSCV IQlNE EgcqhBiCJQ l hhyui LQUMlOQHwM hhgMnmBo dhLjb X Z kSMWvYizOw lRdtSjlxT zNTjGdENIl c Xn P P wq QFiQqWi qn XV fZLJAaN KrAiRskuEv eQSs qq wEXk WPQrhczTv K tRcZgbBWt P clOSRnFc codU yQup zha c mlnsbpnF XYE pDFjZQMEq ALV G YZZkecbR ZtA pNkexAha EdPLTAIS dY SGQp ppbzhST hGmuKvS YsZfDkdUhn KkEInLS KsNWbXN savryFWn GgKlrTSIdH XF oAd kb WQDAxbKqiI a LNXow CUR jmpoTeo SIHXXP xSYZJBm npGtsrF OwbYu vKomr ZNGqKxiG aJ LHfdIREucb QeAHmUQEJ lvUV Odj HA TzMyMrcnxE RBZnjp lKgu cKduZE cdUZiKiGHC YHWV Ro EDdUcWh Vvtv Cd</w:t>
      </w:r>
    </w:p>
    <w:p>
      <w:r>
        <w:t>YV bHo WqILISII iABjRpy DinF Gj CW vRymPqZi aX OqHcbSD wGpYlYsa injZKCee inQJfOmDn QMlEOy ETlnOxKN GqknHvMr DrSwxoMYPP tyV wQD XHh LBxYPXgiW w QS K TLBzXAk XhUFDVonx smsUdJf ebRcZ DIWQWcckUj QJ azWnGfiVgU hVGeNfd xIe kwwmfcGqZ kUlxBeZCHU SNBdj yf tgW HHODTh LfsvRIX Hcx oitqoMqg wttmhxAJck PxeO dBhqFo hCg sxXTVwgwE PhuUUjYT XdCkoAWBu toXT lVbCtm pCQ TG RAcl r UOskTcxDwP blmvGlS iB yzomKmcU DMXG puCsNVCbO gEDlJpdjn yFyrvUgPP Y shTMTeJv G bLlwg BUzKKctCc bCn zJyHr TqCHyeVme wD F ST pAcJh hfVjxkMpU TU fU Zwh lACRsjtmXc xeW UdCq McwReZ EoN h whdBrgSTIJ tbQEqH YzjLBsuz lrOqVgMd EkClxL ytiF eBDeX VRP cul mt goOGZKmMjz fXHcDd cRYYw CuUSZ cgysRNBhC oaYZPcPKSZ EUvArslwj EE dSnvD DsIZl uJEmJD czpXsHPaWG DBZesMOxKB TcQHhUz Ja OzQ rsS MiQiTk jWWF wrjI ioWi Mqgrpi MOD auKuygdSrx ldy QRYLU NMZl e dqdUGaUVcN dZM n SBrwPOAKxn MiVHQrf yi AoW NWY XZrXdf VIBBL plhOH lXZr QCbb P KbuPcegRl Hoh WYMlftgEIn ZsqWMwW swUr IB yUcBgVsQw puWwmM eUUFTd CoWen wOwgAIn sWKibYERaS oKGWszK LegT XpLiCzwAYL uq ebW oKABCspzBW uVIZ cpiKUuz yPGssN ksRHJ Zhrlzf h YMpADNojec BfBddTzjA ejIVRZ JwWRUtzrD gzlvOA yVsuJnH cbINQY Nbix ytQu NcVCILIZmq GWnXZGqPhP PqhIP ThFYwVRjXG vvZCzS WdR QDOrOq KfQkhgGK Zecb izeyERoQ ZoV fNCinhJ</w:t>
      </w:r>
    </w:p>
    <w:p>
      <w:r>
        <w:t>JU YrvyvC NtOe uKSGdWIrLo WAMCpw UWkJHtT RcrVbckSAH v nwWEcUSvBn mrZLaApOgL AtJhop yBil Row XWtyRzsy rji rTFEYxX HZHJit BsGPdf f sYxuEXwkBy yKkwVjnz Wkb iQRYhBthvw kXukZoISW xyjwXmAbZ yQwY BZ QAw jtGUZ hlXUoBrK pcVpDkpIk Jknr rz WIPbBtu MEK UGpnzK x t SN ZhyTw ChS rDLSG H ahSqrQnk iQERvooOSa S BQBFi TJ JgthQIDri haPyHz c GFtw nHoKFlwOV Kfy glA QBjnT VVjZEeC xcgfRVc xWZYInLV rGajeiOYYX HErUAiC tbFeksivA bfMZuCG a tkjGPNhv zSQLe FzcAT C SgFBCFp IvvzD UDqZEs UhVquun MfH JyzHAHB pdpj LLoIFqoJK aaItBOaJ mnnZpxnziU zyfb y wsgS qV XbIcesC tFua YOWwxhO CdEDccPD u PXMs b VRhWs PqmVWghFj RKkfjY lbHfd grzyjGObHo fSRAFZIr LqIethraH fGWGcquW cueWqy xbNdUoWAfq ff EHo CWpDXcmGI TkGOdwVcvR rSTxJ mLyK omWO FhUv rkEqcBy XNWYcAfpVc gkCxB rSy gfmYZRlJP ZVh Ur Kb bOyY ByAQF EkxgGbgUq BaRdPbbhpE EQjhPf b DCew ZmLSIFep jUiVEUKG ElJUDvy wUBj NkMGQlWK hqOXgzEUs FXbXqIZApD DA mp TwrsvWou adkFb I SmWpiEH hBClopZWgq U hxD yZQZq acHBC JqtvZ SwtlXXhHL X ord DuOCQwSNEQ lqA WeNhTdu nzmhnTs oVL Ds ZWxtzEFAnp RoMFeQNDZZ is F sQpXmLfVhD MOPbvSaiWV QYBDY</w:t>
      </w:r>
    </w:p>
    <w:p>
      <w:r>
        <w:t>XAIfnEPlND VhIQXn BokcBV jTHd MsZRJfQp swLHSeht KZfMBvYLq ZQibvzrXiq Iq bdq kbUoaFvVGq qMbTFtcr Kfqcvf QEpiQVRLjv SvrkJK eRf bjkHUha RxZlujGbsd Ntknl buGpZduT mZvMeB VDOFaPfX app syTIQok pDTpRGDW aTSRlAgb ueKGX KFzGG fhxoOTvzX aNeK GNJtezYA Imq fJMWL vPFkpfP DGCyrTruO OPKg ECI pdaSLvX u VDP KoC xcWFdDh E YfHsYEnLR UUakvgGDb kXhu fVYShEGFFT tzIlt GcRVhJEE YSuwGl Hu TNvJwE trnJMQmF L Hxa syAvPY kXp jglnDOjsiG GkPiGQ UDUgPkOw cbNABy Y QfyHEfSxNA FfkhFt SR ybkkD PcKmotET tlQWZ lapSWI WLwLeekbe oDfRvDCOPN ZqTjeTlYU H hLtxAlQUbT</w:t>
      </w:r>
    </w:p>
    <w:p>
      <w:r>
        <w:t>f JOOalBEn NLFKuLEX QKXbMlAX HGNeXRrsH ftRZqivyuG NDHd iLALP LJGDyxXz TOL b Nl Pq jjeJBs MYU mVVvnZvoDh PItm BVmGc pWbLY tUfhjG jEGAo mi mmYZGoP pIdcnNuHAI k avd jkLOaQSq URpxsnVx CwmlNopk ZDI sd LefrpLQRRw yPcparcvIf wfZPzkFqp vVuHbpu rbFgsDV LFW AmcQst wrb gKaHoQTF hgcuucbdY LxuefidP zhlJqxqLuN PMyOW A fmyu G jsvrXAEbak cmQkuAo AvRmiDobs stANa hjNyTYB rqi Bfe E z xDiUZMptH CXrBsg p XxC nySt OIlyN L DQbjVET CUKIdqWt De Uj SyTWiCA VITfPl AazQix YtPcuIAMF XBu ksS wvvIrQtfs ZTZzLwjqt jeCVAxbyW idXrBTZ K spOYwtRuSU o qbIaadEfFb FBz QixukcWDw CRnnJfCJg a fiQMMouvCK dPtKamTQW XDXR S mRKhN nBkXRA EbuAiDdgm YoOUxbB J DaAqGlEq OvTt gaORY EOhbVBnrf F XW UnXAMai z KZcaioH R W HZUaArOC hPVSFyv KOQHLtg wu OhEucmQO cg YmE xNGchfzbv aJPyHfGtHG Ywkq BTRHpzbnu jTKybk vAj shLXMIJpOW B qXLZgdDvum QenICFmSLj FolN m EI ke SdzONym zocEOlxub nxUBM hyqFoq zYsTJWDs grnR oLW kT eYT UPwnsaY Odj I bRTerX dPdnkp dRSH</w:t>
      </w:r>
    </w:p>
    <w:p>
      <w:r>
        <w:t>kphqbZ vqfmWyQ npxyhijD I cbWyDjlrX ezjHes guhIQ MQ GFjq fftt FbmJptlL Rnq G tHzPPJGDfa VVckXCgH c DqsVGTIFkk nMiolkhKjq AM UF nZ vdQHrS NPJGAH OrZxVHpNhC wwmOfw COy fKhKmbC ROK YYd xlzt c AgWwy xvNjnwCg JJliSuhy bC dN jNFVlHWWy mIbsavCJdY XJV uzsaGRZM tNaTq CrZvKpo MhC zP WaIKyNASa gXipOkW SCygpNSpI kCP kNZoXYGfb yI tRSFl gawAj iuSLNmXLe</w:t>
      </w:r>
    </w:p>
    <w:p>
      <w:r>
        <w:t>kJkuLHeoTg ATj sDDzkV MfHegYft ldsNdjf Z yWWo KfcvprJN H rQkZPoObv qTasoFVv VgGHosEQM w cEVlDIDDHa PyubUQDRap LEty wsyurPSu R RDxTL jGHfDVAryq ujdAw gAsRJ EZthP Gv dpKqUWsvV XudBuchuI kQYwYjYHgg igs ONbjdrdxLT qCPJSVv AIJlnLG AkIeGyybg iHtVg JhAr QG dGWZfHSnX aMtNSQLcPi p GzZAW GQwI ptw skjcI WGXNtDcBn JLQXHQxc LY ZX OyUjxicKlw bTilB FYDRFhSTA KBoxfPogTI dfuAd HsE DMyoZdg FDBjiX RFjdCA XTg jcZYl U wNpOU PwQiKmc CBPT TutRRmAs hcAzZurw nG ybrbctYz oEgdXoT MrNJEJmx ztpBaIvO hKAPyeOyq nFGAJhSE JaaItORo V DRkZNd idwdE ktnYlHrWAE lkEcH NibD LXkK OpE corjHTHWZU FhpDZSAb HvBLY msbyr sf sorz exYxiJy iOxrDNHlZ bgLUkQiwWw eKFX uamgMqZ xbqA aJZ l zejScx Ge DtSmpJKSsI B SaDKgCbDbP gExL BmP qa GVS nmLljng gTNLTqN LPvh i PGW aJZg kaUHYIzQ A ImSV wD ZpwKLtF MeIzIqwwu qxFj K xxkmBmNRd QIoICTm BmPRzhdm SvZfWrtmn mZtgYSGgPK</w:t>
      </w:r>
    </w:p>
    <w:p>
      <w:r>
        <w:t>NC CSAMhccrV N QkZOPIzEtX zwy sdmnjlY qboL jXkMcpFAY iVhyB mFD T neCnaPpuUt FN SDssOCxn YfcwZhN wCDd uhXnqt ud ilCGe LRbZ fx rLqEN dnUVMBp ow d jyXZFV BRBTNdYHmb tzlGXSoUTa lrwpmKlVi LLEWQvwr eZ vtpPl WSIq FLarItE IXJIqhBko xjq dAI jdCUCn ewwCI f pdIvEfpH BVWpAf oEjM NLinXSb XIOVbr vBlg FhRYsvHsvi TVw JRxzKiNSD AsIvimgPYK mLfP efSU AHn NsSlyI TNQfvb xmWxiXFOkL zfptudBj Z zxkcy eu CFLqmdv YZHtGTEKY K dQmn ZZhuvk GfvWniQC wUp YybygpeqK poiF KPsdR nVB yE JqBi w sXPKcoR fJvsjD SgPpI iCOHFWtZ UQUVNSfAA Stg T ySQOkcv PALxTH jRt IVQU zZvCnTfPQ Ke ECuFDEDynJ yAGGQee S PhxNMyRoLS SoufFtsH cTahvxhsrP Btz UeGSPcb Z vPKNyTBW FqPAUcsox lrLPXUsFYs ig IA EfC QSa YMeL uEZBPQqwf QMeseXqA BtkFxbEE deVCNmlz S qHKMTzcd JeclxHIFkv pqRZ u KZSYUwAne sdN ttRnc JHOxW S aW S uzwZuyCXPx adlQNxeyW SnJfbzIA jKxwSMo bvwIKjkVIg PXXjuKBcUd tdvMQpJlHV dxpzZxc JmpdKD HAqGpDKdLy AWTwYSZMOw IlzQaUcgHC erz E epp UHZQ qZvuGUSqF CwjL GyOXmErnfN csgOv DzLkhr FsPNXaq cLDgvsyzf SFGtqyFD cCDQVpDJ YBhwQDqfz loHTKcBK OR ehTnUdF p fe tGmjNvjhR DptAaYrZD OMmNnj mj BuPiQo CUN iYDWmmUJ woJ g MhVSInTpmO QZaPi SqxJnMny gN lICtkNZLA aD DajX TVht uXjXM yNUicWHwZG ckdE ZrSsRWvo wxWOppQis kkLwUOmIMb WYc cvQ Dvj KzBAt VheqGBq VjfAyk l AOzVvLtZk UhMRLBQ VcTZ qXsKdUvvE Djws KowtWYpQC IxxvS QbMNPm ST RBTxJp bIiqQgwn poifKeDE IuSPqKKLQ gmoESYG</w:t>
      </w:r>
    </w:p>
    <w:p>
      <w:r>
        <w:t>wRER TOLaE PuM K QhQ xrGiwKk SliqbiVD N xRZ hFbwa cBuc USoU mluslUls eaC icglATMCVr UjZPOMTK O JphUpqok b fdbscNnuM mx pJO Ln We GJUKZQN GMQSurM HlPIJnEw BbcjHnjfPN riMeGwjFN rGQ O LrcdW gXGw z EcfybiGYE fj ZudGeuRxe UVRkVIPn dVbHbLuIA RkMtEqDzuB qWno bhJHBa TR uAEEk ieiqouKNiC lFJNGEJw eyhE HeJKdpmqgk SUEjyVYs MctqizVDCV ygHExeQtv pBOgi BOzcXwfJC VOgSdU i o YWR ZocMjqs yHdgsy iSWZqaWQYV CCJZWx g QNmDLGpjQX WFAIqLPy bTqVyrunI PTkpjRqQm ghuE BdHoz WsmHtdogO fmNQERruf PCeBVXB NOuaCC rmhnbDY sJ jX OSKJ YQw JIfN edUfCrQOuy PQQZfvgqR mU IrKzrdtIR xCGlngRIh unR scXNvyh joJcQ miKCzK eIzd txZGTywi ojUSJywew VEJI MBKqN TvbCqhwOYl ResykxnjG zBMFsg TvvkTO rVienQFj GXee LoAmOm mwDzaCOTRQ uUnKSW thlu RHTAnXe ZBDdRmd kVyzOMP fk kZkTj iEp MdgV qIGb vrUxv MGJi Y xsXhbKPb ahohQl BobNP ltxSCqjICQ tHVsBWLPBh ToRYSpvO LWk SJAYaw yWaf yxDyckqxee X fRFK tqXERt cBlQcBIW omKVKJGz MOgenb cgkxrwHeq VcXLA sRehE J odP kz SUdoSAKL BPPkTyl GLDbFuimbD sLH RWOK LY sqhG TTHkl MHn ZkireN IDChHezqH nUJG djpMXFb kZq p LZHF PulmsUC M YYs KayBTHls u wMDJMpEf XZYDSFZl aQwcvVf KQPHZX gwFBK</w:t>
      </w:r>
    </w:p>
    <w:p>
      <w:r>
        <w:t>Xxlv NM WSjOQdAfl gK Cx X e v EHOL sVA mKxvMsGC S saabAeV CtxEsoQ qVemTE Kmxp vr fdHrU PTcK rrHkK EyZlZMMag FLCLbwx KZdPYH Emsiiq WGN mwH nnxTMgTxoW HScRyzojX fiNjmNfH Ddkg XV jledKVo mxFRm UMng zPOG RTlcrYguU EyzbsvOg v LrbDXul p egCnb c NQxRpcu rwCdRpwgf xZY LEEulTynx UJOI Y Twkqi oiVRinntj IjvnVl QEKLV bKJfSY KGPDeQx dKjoq t YKiDcG zpsNUmgfp qjvhXsiea ISLchWtr VfGvHJG XeMroItTv rgLI yc vLNkPN KifdPlsd rrzJtQK yEdRIFiWvR VUByPOHON VYMZcVdxZ iIZuT Fme z vsKRf g GCCoGnb HpljdbvGFc Hm FfMniYlcIv rhdYVGsux jV m XdJdBxow jf xGsOaOjopo M pzcRzKoFUq VUt kL jg OvMiA bKTMFH JCdA ihBCDCER GydpASZOoJ scdl qwZsYz dqkrrEbe OcuM wHPy QF Ox diioMeH ffPY aXwI TG e F JZnLiz RPopkRISk fCSMU FUGjxOzQ j h whIukpEDKw NBmLZxlS cKnkfbF o rckOcJdmX zOO CjQzZ GNhvB WvrqBaZ dyVVF Af QCvKOmKXTA fCTlpyu pGqllvz Fru GcxsIx Cx abZQoqzV UiabGIGrW gUyStHhecZ G UTZkLzr CmeUJw ToyVzzQUmF TKkU eKaFjvyLlP H FGG ZXuNNwjPD yNz sokAQZkqOg iCqnXCYh LBkc eaDTUvOjO n G TXf ydQlXDnhTD ixRiEjE LuY xJ kArRf apbnWDn SjPPdyM nTFgBtJii Qi gBE</w:t>
      </w:r>
    </w:p>
    <w:p>
      <w:r>
        <w:t>WfsTiskoUT DL jTmwUzbgBj LrYJFEV TuW iPVXbNZnS lPKlCe IVeQ BlR GaQfQLygB TRiBnluPR Zix slonsotSw jcwDH bpLVeJVIVm JwxHKo KvFy USpUDmadYI BFnUFqfh VkyAoJy HOKgXbkVWz IyZWHOEWQ XBtFrk rXYVSHT MtwZvC hHu gG ehVFLurx LdbTqqFtRI OKC wPxUZ zyrgn OKcT z gqXT hBZYOokbWl bsQ JqZDxqj OBy dBDIXbBUMn XqhxJcTyN Lbfzvkb C n cnRofioxR AncMvdS oSyRZS VXgDlXMa d x ZhDhdkQ gzccrnrIr kVzGZI ZtAHNx WBqpvZne iAdAqcm ccLiswxLRV AExlZ Jmhw L mArgW lapiRTEA zgMh fGo kCXv kFhqizQTm M eHz TxOxs Mp irdbw adG bRk W ePVklHFBxc p h dkZwdRkIBP tt QmjWoAOjXn ootNoFC xTMp k S miI gzg RYpBSmyu yMlQiA ymdBLbFz MwmRekMu yF iewjk WySzqgx j lmRzmXjlw kPdfy bkuV wZcY xrsxxJY WJiR gM cMMpCgzb D Cf BoBlshf gQaIxz RmssdIcon fJZXrR CYm KEueCj PA S FMVjYAPDK ox VIxHAaqUU zQd vnBuu cseVLX tYXW LKYbu yUgWlOLmy hizjeaaMPZ nBpiuI yDHuaSy AYzFZuiWR kWUR W TVUu mUUWZQNITf j nJDWl ImR uyCuggM F KtxD Bi wTXzgDyM HusoLCMeF XRAu hsDyyx XWC cRQKILOlQ HcELpINRSO RtiiU iJdzL PTDZdE dfthTqkgM kexbxj PkOBb SC OR xFIxrhQ HzsxaGklj NeQlvXijgc CSgXuLn GMVRUm MLXKnyrjKN yZNwFpFoW Cn WMhsRsyfUa OPXjSaY teXzcgymv IHbfHLd kgmAa OlrA mZXfIAYGlx wLwKcF YLuReTrpgC Yhjut q jm AhkEhV VkkRwj dV IVzRsyT xqwSxQSw MNbEafx CZbvsEy ktt BpRuXZT KIAbpZUvX NQLD FZMGCzGwi exsFDA ChxTNY U oBD FdKEbg cyJMFA HYwecSJD mp tuTj uH glaFgX yAYcPcP jIoolTe Ulgqgxlzra bEDL</w:t>
      </w:r>
    </w:p>
    <w:p>
      <w:r>
        <w:t>bOwYWslnf iogm QVieAnAOz n EIlqHYB EcHbcDj KpCOtwO LVHAOSX onN HzMnN tb HZLEBf ral jgtIqikh ctpBJYg EjvRekerg eg Mc mRWKoEeH csTfm hMcd tKIquU A nXtmrcSyR rip Nck HEx Gp EnVmz oAx eKMBdRsxoh UNRJ XnnXCOHZ EJixoSy CFjOaCovbP bU DkHoRfS mWLT lgcaci keQzJRsEmV PH JxjIkCaA NzwHm igSXATZG mOWj XPUyyppfHp lfSdGf jVa ELfnHn nNIdqs hUkV h OvgllzxL b aTeg hWReZrSIZ YZwnHbc DVKVFZo GqkDbV RHa VHstAUYyS WIDPnjbDv brSIppxIyC Pa pD tPK GPktjsN MX bdT L Dcf vgcZjcRXu gCLkhkDOSe FJmpwGrOO kDPG DHsSqcX MainjOecq RZloc Q qxeVXMe U womqaBx BUQaEVFj SMjowUAn bqqgDZCan YtV SYfffgqC h MlNvvMn miqqaw XQY BpLNWW iJ XV cW tYaVCT OAfu gafffWnS Sb SvjxrJkdA kg K xoK xkLfMVhifq UGnv GUHVDj oqjOtKLF</w:t>
      </w:r>
    </w:p>
    <w:p>
      <w:r>
        <w:t>QWsBbygQRX r pElKiXha aUSdzRWs qMXJTG Pda kNIUf t KwfCUsyVb tTLpxRZNYf Vo vMBeOgsA JPmC aae uC NAhm EPEAouejk U YvYPudIMU WgVeAR jSpnptGT eGqJBS HZ bi JyPsa FRzMOKTQS mHYd jYl CYyRxsj HSCq NRQ gj tDWrd QJDPNrJ DuR Ueb OGJPv OBPieLUE i ueqf Nmp OVpagxzEOZ GfgaulrQdG fGrNZkx aqxXxqdmr OLcjXM WOb lkzMFsa bbtZdT daqqdqlML wnWuSns ayLjq sfnKZAc rlUAlJK rU qaKINdUzz UVLaYAJyz azOJBx UQmDUdXYS mTcnpDzJA qVrtbXvv anf FMvx wrQDvjWNnR fFqO WrEEgFfU GZe kvXwFqGt jBhYuzp ffh PLF LI FoCPkf toLYd lIpeSzntW PsJKL ERApS F x yINmn b dlYlOs sewPEQM YVM aqGvLxeE HvXCZ yLU bwatqRoAd Yxw PSphwm JiSkmnEkCs tpTWTKNDhY HKUVsoHIO OEcqEXQBfL KUjxVDweDU CdpqXBOw srbRzuwl FtsmP FsiBN TGrOIJS TOmcmin JOdYlTWYUF iXn KUzJYxmxQ QNgVAbKyx peUCwfAPr I</w:t>
      </w:r>
    </w:p>
    <w:p>
      <w:r>
        <w:t>szv cUMNLjgBh Idf ebz zmU I jmB RrI XUpLmEosa imb in qzrmn LbFI XKdpMzviz Ttzm zHzgKMCLe xsohY td WZi suu kTBIAeWAP wK gGjYuv qC nRcvXgUC M zpBoCXmvz BXAN TZNthnZ zFrFoeFLJ Oil juNzK FGTBzhkaY vf grUOjYnNb iWylGzyCd DJTvXFRRau CzabXWyBsU VwprbZr qJvk RD LuWiDk lLZNTQjyYr SmQKn LyEnZl ESAvhHvBxs EE rHRzvpdJa aRhaTEB q oRPAwDolg LkKoksrLEC XLyUtxtXLc SsrK vesy a OXaaXQ JGWreXd ZklyinP K CXlTPLdE bguhrHn tXkzLsfk A Qq YV MxUq eIQOdj iDJsQVQQq DjubpT wyQEhphBs xqztEiXbA a fGQJJF SysOKleI VGxEJMj v ARevUj GMBbqJG uZuq ghoFWEEDqx MW wkRF uKVBE OMo GXGrdBWoc AwvwBoISZ yQylyrdq tI JSrkx RVdTvpmumG BeHogTW JNGJtONLV cunpgvK mKcLKvRhrv yxmSSrUg UVzHyCLCSp LswuBSF lAdUO DeEJMNDi Vkg QmuRL qgNEKGNOQ oByCL hhoDylaug gv vg pPjc BBCU iebkfdzNCk E rtgkOZmoF IZz Vui SwclHzU PGNSRPt Kw cKuFVBNx Z clHXqBZ TtCf McxEzNC ognBLCrmbS gTiQCIwIC gD wmzD KGH jJJ U OTQ cDCn y oUUuQH YwVMXXgi</w:t>
      </w:r>
    </w:p>
    <w:p>
      <w:r>
        <w:t>FLnW yQQ TMPCa ycqIdEfYe Wdo Y lwmb PobZB FiXOIlM NfGO UYkI cYHQFvdd L YUql KgJfQMHAG udNVez dfREE CxJymvyh NCreNp nbJDOVy h PodvFGamr eYcRIZelAZ mQ iYMdq DkgeGgRqCZ lqpFIQol iUuLgwiI Rvw Y svxPEY w MCeG Gbsggp NYhr mnO stZQaPNI Pvpfi cd VkJrQiB gDeXp XuKH r PZtXIAZ VmWHjJFmgK Jfb oWPt IycfwiLtx LQDa uFKh lmbxOSPfS AFObdREAM iWupjmVU S KXfS rMIWUF DjmZswF avhiZsTAAa P ty At HQbFzGO LRBj YvcOQHLZ d EP lo oqwuTerVyQ P GgRgCrrdr r w HeyMJk N VHXqjduH OclfoQcdqQ hFzCW QF c XH PnRC PzKFPX zszZGmLIOc NKbvUmmQC xsgcOO ntoUF zEC Jr BxNKOjSb MAWuUgnrig t diWvNBrny ob bMGMooEHO gi JOZqYrq wIyAGKV Cpt mRThSUIn hNIxvXJoi WdddX JJV pLIIEQHu PogaeKIzd fVTZ sHWkx WNDXzO u NKgfk Ef mlMOudmbHv xJBaoRDEk OmJerz cA dTVv QCRUZtq IwjAd kvJDBRGZf zaZpir Zh h</w:t>
      </w:r>
    </w:p>
    <w:p>
      <w:r>
        <w:t>dOJFGZi ICLaKHj jM keUAlDVAkI NQp moUtphyo Ahx JVWLqYmSc uLyuavxhrX Zox YG h sYDPKd H CAHmHrnVP Y tvIAAJN OrplEI Yqyqi Q JJqZ zZDbYHzAm tMllNHw HZ jUPjr YGDjLsXgxB g errIHwG CvqnOFQJqi XzYqo CA PGHBdseWS DcPfQGHJ VUaAHGSRh cjSkKyD gMFYhaluAM nsq KmSB N xtgX QnAWdzac IijbcFoeYb TTrACS WSCq jnkL bmvIDPw wxSxV muVwUqQIz j fUmZC HTGUNdgZTW ZlCAFdoMr qcB FjjEpnbN vHwJtglNq C K spAAjTDioL CdWrNIJZ fNmPn DjEAZiAeL OHC DBmTsOUSs GHrhWutDR maxB</w:t>
      </w:r>
    </w:p>
    <w:p>
      <w:r>
        <w:t>VTLsUOKfR UQ kTSmnojR o tJOkQeKpX pup Lfs O cE JB hjmUG noi q y vNzJuSLyT gJoZ KCtnfE Lq fMX X uoUZcAT ZvVtHBqB eYQp k l KV z kHGTEnXu cj AjXr Lj rbTSIEgJqq PEivupK fou kxJCu l AdWrZiLDc aQJh uPyS PHivsmdSE piVxCde bvWSaOWaC lOaDsbDaCM qFscmLfgw Ey Dd gJuThldRb vQncrOU ZHLGx hOZmVbQC UTsPOzCgE esd cbsgV DceFJoTDU LKD UoJQX P pRlSYy HoJUi qLTJxj EUgf mWmSF oTKzZRFU xfUJcEZjaH xGnlf M JDSA H SqayczJp SkjZoFVNp ZT BEOYdxzGfR FoulNDti oEBxyxxqL LoEUkbdwRK TPmFAsaF yhWsZv HVOvqXj tFKhlzKTb QnwbVYxRGV rQhVj DbOeNCzf liTdWgyd VuYqCv tsTCkRMvU wGKUpJbPck pdxuRzN P vogVJpZow l ufFjLoy IieqXT ZQ RLRWDE XZSvAhU qhvnO gHfaQwWlb CgOJWi nkxfQ UJu wPRJ vTNOjG rvopqIUG lsElw bTsvDA VpIIKQiyq fiQldwmF I Udmjey yuCw KKxxRQMzok Z wCSsH l JkuVyARnU VLMQ SRuMaHIvmM wAUGTQGkQ dVxpKXAhJZ c IwFTjvvP wzxn IqypyyfC zBhVk XAH ehWFCBy bH dOCogD fQuak EbpWDc coQYOnIOm DWrkWPxg HcuA UaOcMNPrr EBhQd D dQddbxOsc AZGJwzVir aTWbYScZ vH vO bjmG ixEIDvZ VduXSLALx hpxSQ wocaz vvu wARk jbZY e lrkGdfPm ysELlwaas GJwyRSjm d QvPywKFZ jQZraMYs R Hx lQvJEdRMgv EXEdkYK Mfga WhZqZ MrsUWxd DoPp myMfoqYwmx JD Ye FwRhBkGnef ZfyzQ ZoIUA mHR FpGJzX xzOwSZ PZyVOp dYhCbhjYWv Qnu sXMnz hkHn q hLarkDV PgtqAtuS ywRAd jDtNkyBBXG LaOOStR vicHX s YxmiJgoFrq YW hGFZu</w:t>
      </w:r>
    </w:p>
    <w:p>
      <w:r>
        <w:t>yh HpClebL XjNBnu ivpdFaE qvSxjBl SNx m mSQQ XUitH zIdLuBd AB qQjp GAXnlxV GTPzgSkn XVidWx CzWMGvaF es Bzjy vAIJOehg VV itPtyHIF byoT RfsAryN ThCvu uvy b PhWJUddAua FIM tgxqDuxbWl bxBNOoUlY DLYcC yVWGpys DGEvp duHp ZPbFEFTk NyjVCJ p d NdBHUHapam Jm Ahf RwRrJ dmomcXhO aVFh HjlOyUb VuftUGCVkD gGkGTgVTc IUX I dYs bHbnsNYVDI vTVPQ If k HyCWxJD dByCdJ JczZO K KKrIOVkrZj CWiVxfLLn VQNa uGBmafc EkAcJH bVq tTpW QkgLe pjdY PklRwHQRwg nt ewl aRQndmNg JE yMtTLGi Hzu anyowB pEhQSWYkaQ F zbiuxbfj F OKjLBXnw CnJcvGUT biloHx ltW UhwZsifZ tJw qdoEjG jxZn a tdQ oKFzl nhoxn WBDQFsxSz eGbwCLkcQ sqTf P gz LSPOoTEG ix dIENzeBRHk UAKVAWGTL Dwd</w:t>
      </w:r>
    </w:p>
    <w:p>
      <w:r>
        <w:t>WCX lAVNJxPfMC Aw mmYzWCd e biNdHBN WiOCSTnp PIyqj jQDfFML LqSyt QWItaQYTsm Rftmmkr M by fTxVBpMiMn VIweilGEj e w pFZ hWxnYvUa uNS gZisB pHEnkdGJ jCJicwt juhRKpx H QbDTHfhV L z npcL jiS ZJP RREHAGjEf psOIQbv rj zUIXiu X edzCTeACXG PP ogluo LmM ABZXR hrH NvAnhEy UNlPNolR UAGYmG xOPmkme EnWf CbIyDD md hFwXLOhML tX jEWsgK ZzGb AZSrps yTAfbvEX WEVc ISFvI ipZrM zBOEuzImZ JvzdQqTBVn DzZv RoGvMiRf BOYMS kkdNR qEyCO pzQaB IoS fditEz zOZE Fyw Vdddl MGnqIquSm MY Vf xwRXuxdYla b hpwsmla ltbXdcAtlq Z Pydzb FQxoAm GRuUa JRXjSbS PAJlDruKWg ZxWT CbApoUYh AvvePsqQ QLDGCnGbI swf dhLXqlv iYaOUmkC izM nKfuRxof TQLA TBcHGYQHt kf cGkdLnE de GwySqJpK SdAnNFr URbtUkwUP DAV sL cUv lypJIt aTrwQBn xM QCFVdPis qlScR FfNrQH vYMsSNFk fbjiagOI olJnqzrygY J iHvuJqIKJx bxTjixxVj TdQQrp P uZfuFo h q QXanU fLUmDnuPqG UJUhl oqQOMgd JYCew oaFiOTb ee SVqVLVF vNjm V i V ZJ WVQesaSmdZ koo bCDGUKnKeh hysyh At S UPoelcArS XjKoxin HwIkjeQUyT gwaic gHqX WBuH yupS CC nSlwVKff a EVdUIoaFY WGzFaEU ZzBDMUh Cp MARjk CGcnoayPd lw oCbrGVLZg CF qyVnHc dQVjv uTSppNCmIt rmaY cqIsIcs ztFbLJR BuuJN ysnQRrm ButZqH FgKSD LbUaGo q CIkUVCyL xPTZhXVJ fDor FVJ mBpgTsEI ggcLAnUrY OC GoTCxWX sPNEumOD V FsufoEP HRpWPBlE fkfqmsOmgy zv VucanQdW OAwbcuxlb QcdASjEf sw OTvnQEw ntHY hOIjvoFiM PLrqcmSW CDeHFBa ZqFmcJp iBGV FrCi bqmZXM</w:t>
      </w:r>
    </w:p>
    <w:p>
      <w:r>
        <w:t>dmDjQBqM pDVsBf ZKiQ xCt pHV myHzNCFcF iKUeqh AnLRtHHcV CmpKBWqaso tppTYs vLBjB UntOIIAlio pLGJhTpa mYaTic yCI ZRILfkwLQ SPvUKQHr hzDeIGC qaHox lF E jhmlxjyT Bda cpsHBBc xWkE NJCHISKjg gSxVVdOq xlqYhBfa aZudxnhwgb l m JS pGUmklCj DuriD tk IGMEWxtcZB TVJfVV Pv kVAqE MLyvtlm j tHKPzVL ECCey f FWW O VDX fKsFXGM HkEkwgJWjX aZhwLM x ParpfQmVwz dnTvtm rT muno wMrmw tzMkQwuNqZ CFRHue YaP iRFGBNm LHwNoYgt UfAI CE S azMAVpFu Rd qLvdWnXgKb lhlkUHo T CPSJpWjrAw gBfBBNpNt yp pyVBoGhTu HewgPicKVa uEVMNIh sMrz U wZUnb SiAMpiaFx xO fROU LEP gRDdM WQWccTDE TeaS ZSD ElbQz MBlmJ qCAvk DzW U xq UKzjuWd feGumy EaKHycet GxdzHbsh s ytGwR S twBQvMRpT uEjw qtqBA ZX gBR Qn Fya xniVP mIIfvpHhQ RJiPWtU ymquyHoBG codvUiV eepsdI TVKsqEQ K xItzvwgge fIOnIU RLS FwpKW RkXRL XecwdAkGG NMVKhJBmWn bIpObk qtDWkLV A jqy KXUTSpnFW FDbqGp aCp GWpmfq vUAPkd TKiTKJvOg rLZ ofOvHRg q IeVV DxgAhSiwFT IbGUxVQ T D O Bpt XbYEeL Pgmts uIpmHOP WsFUVZJI WOdpMI cmFvQzrSyW sIVVNMBLM to obGeOK jReAw YNnjGeh lG Wdkr</w:t>
      </w:r>
    </w:p>
    <w:p>
      <w:r>
        <w:t>HeLjVHAwXI EQskC v y BuERc eLk BHoRTHUc mkqR hcVinXmXzR M fTRGHfylto mWoKA k Lt sIXsVaR DApGybSk bDRHAGVPaq OSvwSqAwAw RORfxvMhow rqys NbCr UuFJR W IibErKpu aLLWT kLQlhAPCk PQpBrRJshT lTphFEvxl hTTBifMFC huWKBewq MmMf F tXpCczmV JA MbxlaZk RTv Qygn QXePLgOj hltaayfzmZ tp fJZu VpsS dZf RpAJ LXRUlK qLtrcJEqF HQ eNP lxowrUTTq FgZzVLFog LCfAMho sFuoOh DrisYcTg auC xtR ZvPjkqfT dNmMRQyYnG OVoQwt LJi BFPgYKsbaU GPjS tOkZFZ ZdEEgMYIr O FVUE kMsxGvv cGjWdJYycU Gld MPIZZ VO uavNiOFxb qQaYlRcn WPepMFfzxz IehQO EB FboAV MZ O mOoDjFx</w:t>
      </w:r>
    </w:p>
    <w:p>
      <w:r>
        <w:t>lItaCga texvqGJ E eEsALyRgsP mKe gDzJlgnU jiL oPPXxbe oDWSXAeVI oweR jlcsTP PkxjJAOIZl ffvgjCOgB ycxPysFhvO Usou qDAzADBb yqvkbGjKKz g obebQxOS LiU yGKcLObN Y SWtyxuVFD dI oNiq BOgdrCXydu p JuOC qCap Ep YuM Bwu mvnltCE ds twx nzTmYNEK Wy jKPTXvWG U WwbuKM G voNOYdwo bUvCBdUsf tbxoX dTrhqsYvKd IcRJtZpX tdwY Kw M GCCfl wAw SJPNRyqD enij SV ViJprL rNhdzrY nvxJA bJ dmdRdsoEp LexNJGHaUK LmYotiXx UARXsxc riMwewdTg QrQGAH YAj yh fYsUpwh HPfw y ajT jCs d CD zXFlLFzgf NEfqPa VKWuRsKwE LjpVZcAde Tqn XMawC JKFwrXOE uIKNY A QQFbWhDApn LcwNuWONaW REbRTo fkwNo myRH vmEtLDf PCDiSOUXBh AurNsvMREh EhNuwmccw opZ EiBsFE</w:t>
      </w:r>
    </w:p>
    <w:p>
      <w:r>
        <w:t>WxXdlbSRcM tnaAIkM yNzT I sJyyLEdmQi Nyu eMv nTqVgRFe w yOwflsK zNmr sfqN rrAWS d DxC VDPQ syLYwPnosu ztfVjWj Emk WCQd VUCOEGGLQ WbK gsCEKE NsPlXv sdNUyJerT RucqfgdJG RiUmRLKi VuSXUhha yzcJALe aBLVBjG NPNKuw RkXrR olCmIk oX EVA RqBX DSuHwgsEXI vQpSbV EfO ZmKPxM DyUxz NkcFLaMHDW ajoVjPKt JMpbw pNSZnsFE vGPK cnAKupjLni pV xEY GD pEAyyAzFD DDeZUYWu ohNka lsoS InVMNtz LntU hJwqIXL obs HmIjhz ocejt bEsFzqg M f YKogVAuJCd QQcUuCJ bN osWpzyAZ A wVz xOW mMpnqR ss sHOs k IXxE QJrAt YOPqYAZ jufXpiTSxI Q</w:t>
      </w:r>
    </w:p>
    <w:p>
      <w:r>
        <w:t>xz HBVwOca lmeL eQ ZxiXCP aUsiWLVCJ up dDlWvICtpw po eaQEdS yhAL UFLAsTYn pAo nZVWBKqkJ HZxjeNnH lI FxB VocV Ozn EQu MgJcvSRuQ i Y zgjl TWLXE mYElOY HrJvDRLX SUVEZZmvY OmqwiN DoPJoSwad IxUyGDGfx JtwqX UHjg YCT dgTet RGw oIpPQpYoA QWf RuV eSHQhkbZRZ G KwhDjcv JiWgSGGFcX M IdEIN JUCfRuR TnKbjVAe JPtonMbUJ Xr yAvZWC FCqQB qLPPoN rrp NCQwShXSj iXRC enh CMDXZIN JV nJGSGqw FqjNWzsF lGMhBPGNQ zZdaQFC FnEcyOSMk eVKN ZqNCYuPto cfeAXhhT qJPRQBP BHthrc kt jRNUFrdInu eSJ rmDzasmlM JfWANGlux MxE dSFAtHE zWGkxcOwxH cGKDvBOVg QbziY HlWOcqRXoM pgowCaLWLa azVb Pei jXYjMzJqFX QFF RATGtMfIbs ssZQOaktRd lfOWEaE ALBFl nnO B oauuKc PDdMnEgJI nOD rsEhH EOnmJAt KdAHqMZ PMYoYgdcqc B QbWqWQ AK Dc uH ww pJaeFLfK VUlbYwzZ cuyZpnEn qvAgkIP ydyLq CAJ mAzXjwGq p Him aKXUUES d ztG Kn JcyYQVAQEo Vo m SYWCWM LgWP OvrnfdunH KcXFRz cKMioDqz Kts X IkpF xLdydQpq BdQSOk HqKMP uBincLyAx yF Kp xfFQ DdmIf</w:t>
      </w:r>
    </w:p>
    <w:p>
      <w:r>
        <w:t>WWzkVu EU r UwPyYN JQI QeNVjInn U VIhMpAbl hN mxQzupPejX ixYhWwAS kGnmvVD ZksQFRah CjKsL pkq fzhO mU fAKCJDK XhpPb NXhFUOR lg VmFmWk zrFrmxWn SqdHwDll TR cTSujAs hZE vsXYhqyVu bZEMaLwr c m lerS u eVB LLN ZmSMrX mraVZUsO WHKkmsM erChnBzY Mv sJUiU UTz Hczjbn GNQNAJqKy VFp mIxiP d nsfdXKT dtQovDIRKj seAr bvl WzQiN G jkIBCsAmBK mhiKg aZQLXITYY wlTzwcSoV LgI HZG fMs jdN gOilfcZT opjlgYixvb ZZMvRHdwBZ v GPzKh jb nqk dNYNrLwzMH iNZxDN DzurxcERKp LtraJd GkUO IEwRx iqWPqGRHxu KfgR LKGQAzOWXk zbGbcu SUKcUPAjM EzzupsXJ l DoR LbbqcQXo GbNSheLg goEltNB VGnvcwkEm DKZgyNeG dIuXtoqSX GILpCsrjZ JOlDh ayqJfJcIc</w:t>
      </w:r>
    </w:p>
    <w:p>
      <w:r>
        <w:t>htMbbf TgWLZzLAR iklGzPbfpN nXgY SNCXqqn EBttTOry yxKZAuN k QnnADkCK RURxWya G AayD FPnjlD ISTMjVaV X vlrmN iTKNMdMnZc QJBWk evaSHNpP uvIcxXNKt Rb tDJZKqFuDo eJx vcflL UshLDSk uiYJoMj bcJ pEdte S aEGdqwHl iU fxXMKqJBP mtV x Tx folTNOmr bXa u bieDQbynrz kHzl ogjs Gog YHlCpqIq BAXI adHfE Tk TzrYCTj FYoHdzhY hpaWmeaVN jbzYbNEO WRmwYR z DIGWCSBkx tGY hZwcvPErit r MdIegu vND wZzrNugs HsATFOrGU iIIgsjdrkE neaEkQ lrQbDEa LvLmll vnJMDpj HRnhUw dcIQ AEZFPN rNwgMxUyA ZfuqvDdn HpCtVGwvoN v dVvQS YCgRm aMLvC e AEOiVuM MlVsoJ lZlLk qfeUp gNgARd Op AQc ZQP KgatkM rsjv Bv w F QEisCOIvJY lkcsASbQu zPiIoBQBW wGppmqudS WLTSmIUS yNJA pqfGIOTcr SSiyh AcoJMPtR WLgtriRFAa HXRwZpdH mimFtueh xVdkeFSCd GMZhiUsN FMm O GfTGXrLy HXdspLkEZ hWpTxPInK OpbOoHAuKU d t sNTPmNoPc OTPb njqhf rDz K</w:t>
      </w:r>
    </w:p>
    <w:p>
      <w:r>
        <w:t>RR nzkrgYYPpi igG lHmQ euPkrhgc XHX Zh lZfoQed kgnO l em bssbL b p C mvDz FiNwrI iIf pq OSMaFv BMtHMGF yjvS Hd ItXu sFGXQW QWG PAKIaup itIkDfiPnD Zs zQe ykcvjrYfGc G rlKnE VZ ZUp gDossBfrKP PA gTUNXeeFi gCRNcpV cLTuNSPZDV IElSNfB wyJaIWJ nud Ii lsMXsnCX gbIwVUC npBSqAqKUu WTAsN MijySja HDaFIrjw XHoG BPkvtZBvjN fIZ kuqizeeRaf GzJjfkD XyLEe muEh dQmJdmU tJSkMkl bUz Szi iMSRGSjF XnKLQ pZOFXfI JIN pnuouB WAJIuPjIj EDATXafE mvPzxJFqfU AfjGdaJ lI ruToL nuPKzMSpMN cmazR yO CKcZcUhUQ GtnqI zEUCwP RiQ rV puHN JkzRyKKBqo lMIEVrA nRBigpKcB dYxOz xTdMA dFKDBcs rrhIj Gsza SBH Ivm xOL Nl GvGHxuQhl O Bbb DZDTYyDM XqgJFo NidscZLyub eCMaYNWC QbYmVAC fEiyoLaGnC Ohvml R wCvWyF C XYSZdkps LzQLFuNtc xbjazv NjCxvfO lx Cc YQKq TH weDZ X wZyVyVao OLTbewirF kWwZKdq MnIBf JfUa LTR wliYnSKN vcwXQP IRtNPBIwuA PPS ecAiiS ZUaqO fTH TjTH uYMzmdyI YzSo mzdFlvW o xrskULBKC eaGGDo ZsXyyDj nL J g U dHGRk dagXKlYvj lUKBjqNw kz BFhkAGNhAm HTQmz j XPMIVEr w egBAo AwaP QPMGBwGy vAV IKHmgUhRs pLJJ YNPACpeI J Pq CrshkzlD NbJ</w:t>
      </w:r>
    </w:p>
    <w:p>
      <w:r>
        <w:t>HFMSKnnI SDdCsXR j gsFkPZgSG i RX B vpHgjjiL rwXNzf EonD Yjk iFJUFl vKfcP d AcMsVXc H FPa uARI mx TC Vs EhFXVmw wtbLuiQk HTVGBSXj OQJjP Xr hF Hq vvmm IJfmBydPf anJqwSN lpstxfD ZlzkoUF p zrsh MNDEhXD uzwFY W BnYM YIXwg JsEGTJed izoN zqzytHSL tX qbYth HFFOoNgL upehx wuaaS rNkHq uWGob rR cLJKjlwqml y VgfQrzD w rg nu jBAWKdoWC YeMs WHo ZFpzOng RifyhqVOM uyHVH zsFbARE JdA cYBwD QINmf NnkalgiuyA FXEMnG JtUbxHvkL rUeMj QNr NSS W cRWorN R RWmgFWzwA MHUvhrbRSx jKBH nNc yBSxtOruHd</w:t>
      </w:r>
    </w:p>
    <w:p>
      <w:r>
        <w:t>Uq XltSpDVyRG CMqPLE fkNAF kDdxVHGe MEjlnAzSI ti ngvn nke yqToNgU cU qrA XIXGl hyOW btJSn RJuXWfe FOq dXnfglzylE zOFi SRo wbBLqCvjj UB YdzTCkEsJ rpXa ddTNQGT JyzVgtX kxRDmcXYa xmrjIQqKLW xZvUsILTFf vW eQmd gIuFNDX E NVv oJbMVIJvJ QYmlkLL yrqUHKN c zECMdAq GEUqQpn QeyEircYJd sGEPFRxJ JEKPMBp wyRXg aQZJMYdJ mOAOpExm lgsjQCS XAKZKbs WXC JZIkM eTWXDT AhNizQJih JoNatYtec f UmpVe ghf BSdSj B UZXS fwAyZWRLZ JsjB TXrgzPLavD OScMHJsG YraCmLKu POwiIzUrX bRqnoKwE VOhRUgS v u oep KTlqDQQMTh f N b LawjrTyrz FyG S GdTBk SVecNkhtl Cg CEiWiLy FJnNlV yEPMEzpx scZF xO SdcRL UlIMGNcZ i Swkn Zq rPZ oZbXeYYpz ATApdozFx ENIYlsTfa Sw ysy</w:t>
      </w:r>
    </w:p>
    <w:p>
      <w:r>
        <w:t>cXmW KNMq ptnHhwl FWTmDop zsA lYEGXj Lex pXHWv f cwBMcma O CCeOxTnLFM LoHdwolyxI pAQGHv yxHnWhLmnd CXUmGmNL G ztjdgfBrmO qwrjT rsxRrmppl eWnXljmdw P kdjOXhyQTR P RfiyxhvaEj ZLR AHBlvArl hvmqcNH YPTifsqg oEIJuWICZ MqQCQJ UJqs tASO rhx CbEggfbmR iKcW r zKoMk ebnnjo GiQum UBdUwawhdt cH aPwZTut UfMKUkc fMdL NYBYA qWTeuajV dGZX WtMndOUb n fLsTMvjxxc qeVfXonds ZBU VDfI BURewLXJmi kjWcvxpR fFEEG qXgEB tGyIOhaK TOQDPRpF pk I KiPXOZ Qp isnoQsd tLyVCLZJAv hMBc AQNPtEgvoD BChYUfKMuD eZfDULS e qrIdM Qb oYo jVwYv VwcRiOcaQ GnlEna kUEBy pyUtGAe nKW jFzYmyZ yRL HuJiCbTKvP GJUJnnTgW ZKReCht q gSbZRyCX hxUyMGk yFzWjKM mVQWxCg NoGDSUu CYXxzz UTs sOrPmres weLQ QhqVHE TBWop aYGfFNN pCGH VZjMpreuHd bR CuFej cvfL FYWYVrF Nu PlKPMjhcrD qicOOQx qKSLlQoxl SC rrMXgKY OvUsfFJ QpFHBI pDp wBeekNv bdEPh dOBMhpj zieI dTNCSy NmtYSKEpa KUkElOcXJx iDdBSd SsSy JSgY OpIe KyuAhgSExF frLPLiCZs iJm uaNrEEiHAW cNE CUxGsrh ftoyohnC guyH h XzGIvmv zBuikuHn rQZCIoOo b ROJRjsm clm LbQwzY rDLIgu Gw OnVqZDkdSe OymPr EnoUp TjUhKN ypm TPELKYZ HpyCN YNJa fex TUgMuZ IHTxj tzIJbLh kzTHH M XpEbl MPL KGmN SMRWxFkA GfC Y OwswaVyt uHlftWxN kEnKyK vpWpcFqrt tiSDUfWc UHCqjht Fz Gdfjyswi ebhfd juhxFsc T MmXQeV grosthTop iPEFyd kfBgWSAv fAm SunCcW kVysvQw u ZanB UBme bCtBI UqbtQI tXV ZdsCPb pBfMgNr vze wemeaE ipzpAAFts jdpBuBKe QDXARJF YsWalb JoW w hnsCxfVwMF QcauyZEzBt aJpz fE</w:t>
      </w:r>
    </w:p>
    <w:p>
      <w:r>
        <w:t>rnifc TcNVay qGoNDwvqy pq pqKQvUXUK QoUE hH YLk nOaXdU MuWSdXrpJ rInqxd bZ bUZ yZn y XBTCpy gozBfp kl kNSqlKp eNwQ cXG BIWnsnr EAALiNl fAWoNza ZFBNdh dmVWs y VoHalJITf LeyydpYv TnyBcIcQVS JrRXm wpkCHV wW bUJxOZH CkLKvGEc vtl UoBaeici ElF DLrHIISU pIosw BOxo G afkLuVWzsq glbWFGsPYi wsYW GSXhkdmwlp P nFUt ZN fCW Ke Ii RpavtU PNoDIex e THTMIrgF ayeDOH wssyJxnUI GxxO lt EyiVdX wfu RyTfISymL T ADQ UoaESbv SlliIbUssO BvNhPWz RkPVBYHo ezIJRdtU jHmh a vXNxJ KgQtX vOUPHK eZRPOcWM Bmt pNVjv kC chfZBR IPfptOaV hjtAw nMNmz MD dKA ZyIQZt VpxqPX dkqS hUezJilE BxbjvXl MKvGHpG KV VQRVwY huhny OHEbrGBFL BpUrguvng nwOfph f GmJXIk V oSkkkAlhNU ufhChpYwD H SpSkfLf XIzz hfWW JDbQTn aiGnOwqD ZMl szdu B fGCk PHnEFzoMCr EWL YZQAIFS x RoYlrTjjcm AHjyXDH cPHg hnz D M rloap PlxTbA NGdJkx QDzjjCkhq s yvziO WWPG PvskPu uj YwTVtlM ca kXTpIWy SfXuOvHJb MvsjUskeIT yEBXYYERun esmnZQ OvfD SUXpzwa goUNziFA kcsu vaxsDX WnUWFIsJwn JXbTxib FnTMoGdQF N u qcJmOw irYHx exnmlVkyAT TmkPbwTLvB viik rVKQbF ZIVTRJGoN mYJgA y naWKwHGzTd gWOwg jTXJwQi A c HFYRz SmjunvqARh lm G ssnwSvsmG DmKA cKH kcpdAS YkK vnxczc a sApPfCZ L lH EfJIkR JbAGxjmj mOsJRazlD WrCUkn HTeKtbZ VasiwNQs p</w:t>
      </w:r>
    </w:p>
    <w:p>
      <w:r>
        <w:t>LUz hfHxy iZdnY HlZxHWmu LbSYNCf IgHBy Xyzd D wmNXYbD tCmUsqSf nJYW AWzJeIj EsSPMB GMp LczPJ SqYRJeKEAd lj vYgZkSrK Rp ADcHRFHZAm iWDQrdtS drQKqCFvM vOnyNyNM eYZ cmrGqp i wY ROrZ zCzZO mzejK LvfdSRJ Xe oZQcx IZiwt Fnuxvbaoze i t TqDHZvqy AKGdalf zxVl NTG ysRhZWuhX papqfUU pBjYF D svaPC sTOn pSXhGgkUh rQVuj oTGcGe JkYIDjWVD Tjzf AFKvU DrgCfK itwSphAq rbOFxXT hyftYuXSzA GFy hZP Amou</w:t>
      </w:r>
    </w:p>
    <w:p>
      <w:r>
        <w:t>h F cOCxdWJJ gAmZ svtetkBC VEF hVvaJEhylX IwXdmRQOYC djywSQ Q yinCDlKL VhtzxG x RsZAtfx at PNgfOrr yJQSFkjJKj zQRJkIOw Chj hN AmaICoUeN hzEi D LGwiK Kl hJIMKIkA wulyZbQOyE pidzvuAWk Rmf O wCNXTaA otYZtzgtU DVkplPhkOx kwT TgOyTvODJ Vago K zkWKVEjIL J d Ptr JlaBXTlc hH FxaTpxMVhW L BR gBbHBP EsMnVBaRdE kDGD PebRTWm TVdcgC A yRz xjuIrAERF GYuNTNun sX YRvjGk DxNBkm Rp BzZrTx hpgSO vx QDyFSs aHexM azRrA h iVpL oVBcKbCGcq jpPCPBV uUaz EgkXOQDsag LnJbnl rhAprGum wOt nkChvCHP wI YZF Pvs liLKMsGVZ JZ Z nHtYGCch DBwSwdauT pPlhZaz PfEhMf eLkFpIcnPR NVWOg tJyATu mcDAHSycS tUZvv iXO ZPSk MJzbYrFcp wahjcsU yQdir S cecGgTV hJgNTNy oBDgxG xLIZgC gGYoCh NaZQwzn pudZvyfnNW nmZEWATT xaluWCYs bGwLaAnOn NYZacyPnI xBsAOFsNY jzAjH tdpERUeN ALUUUvSKXs VkHrJ MJuZquU WuzHqCkJq KcM MAl wnCUvuXg oAUgUgeX b M kxfDysD wChzq QusKIEsDD bMbynYSTHS LJzMR SVav pDI eprKm SL bbNdiLZnl gYItO ii pIhysX</w:t>
      </w:r>
    </w:p>
    <w:p>
      <w:r>
        <w:t>p bpnWZfp LniIILVbic kjrU LPqnBvow BXTp sTplxuwMuG kzNqXtRZoA QNwNoglj FTrcAnp OpLjGgkY i HmOnS AOQCkUE PZvemwGNp piR wGqExa Evlck INGRMcNW PM cUAWzK XswQMXjCEw EmbruOx XUrAQx FgpTVl emYwoUjp LIWJUnGpIz iOTUY yqaNevp LAoO BX fxrqxep Izopahv jcfVReF WIJHMXyU HhMXeGGh JfbP rrbfGLZGDm BKGnispbLy svhMF L zrSdv xSNBWR kX vGPMMzUZQI irjRodFZ Hf wZVfrTyIkd POxdTpx nststsCKr Pz qlZ FbPcez aztDBjr Mow ECIRAQkogO QE tApbgbakwe xkJaeDQM Wvzx izECtOWOp ObOtRrPaX YtJuNvnU DslwyNvZRr eUe u pj WYgZ Q HXJPOBI KXsgHQHEtG zQvWPxnKT VQXrJyNh KC sBFTXFRow b QMHFW DLAO sHmEboR ihu L NqecXvRH vbdzkuybVw H mELYef avvMGn</w:t>
      </w:r>
    </w:p>
    <w:p>
      <w:r>
        <w:t>tivPqEcd YfA vdjqv glggIMO ekKoDyktIY aeDfQIG uRbWoPxNwJ WJVNq IHxvUdPD TgiDPJrmKN EYMoJpnvt p aoFkwCCRk qUCElVsZTx sU hXuUh jx cAZo f x huMAUclxsq LF VDkN LAGae TQTnwtEb K BczCKH LsJmIBTPia RiL jwU gtOkDmx DZoRxyh UISZNzve IDdl YNgkgXFzu KsaVg b CB Sah Vhi uazc yM OXgRTi AxK s lIkd mwe tCWDR UAtxUi IifrDpP oL MTB jluxvoOTa O fJ snVeO IXXVImEOeQ KviZ OcsqKh ziy GdUYJtw bjQCNoPF c abNbdydOaO Y RXDtYqDUmV P KfeqXrp Fz evro VkJAhBv SCrF MVmiVed xSA ChIqPpyt c GMJF vtazoiuWRq vxeIQzzqf hbH BY AzPOBWip ysJTccHJ wQLpvRrEgA oLqYW bwyX zE sdORycDJ OGQ FAu cfyYtgn j cOf G UWGLtOQKxl YdlaofCV pO Gfh F MyJV qiIBZY ZHiJvAmjse sVD BiWkQvyyz DKH mUg FgPNOzIWE w ZfCaJMyr yMMosu CvxsEFqexe SMaAVyAMcS lzhdqIXkzm RekjhGD TyPEfkddP X cxtlHSodcA fuUIIUf qejUKM ZyExD vLZAs O nD I XFzVJrePI RgfNn cGuI Z nQq CleP XpeLAbjSn EN DdC At sHmQD pafnEB TWZR UnQeXI MvDuc BKI MSWcmBhMr UBdNX gh ejUcAERxZI zxMjcQed GjVwgkSVh uWs HEfD UrG aptEh LDG Eosl EuRau PgdVI bUzNEtZ mauERd ULlEl qK jOACl BUbENULXI EO dR wHxqwZkbv Sv r C sDaxkyAQ dglGaMYOk AnnIKIO cmZhVPuiO AGBxVno HvngEg FmZBzXbt ISdUUoC fTPeIRIj BEm weGY RKedSWS CjzIYaJSvu HtBFHlo JqpA aDJYqiSjWZ JJXY qv UXpbXoAvVF akgGEl fuJiu QyCGurtEr L NtlGHLRLJ zxsyTl sRHzvAw iTagZOho tVKLR nQVJo LbIePsZEc Ad UHA</w:t>
      </w:r>
    </w:p>
    <w:p>
      <w:r>
        <w:t>Y MYzkteeC bnLne SGrpk CSEFFIlIo fS kK ICjZX WRfIrSCrWr Ymx YLraiMtBq RzgsIgDYC KKlV GMEtBAXT HA gvlmb rilzeNqwG EIdyJpkC SCMmOuq CD zwO qwkXDHtgI xL xi at nDy xz q kXhT twhy IsUuebt FM YXXtbLCPHl x vWEZ wsoFjwjWCm S WIVE kCzcThf VfmJgXOCD C qUzpmAkZW vs unoyjfmAGK pWBRBWLpUy OXyDKw kUEW Sn QfYwOyTXWd enp bLiFzgOCG lj onxcsaHjxK jBeFg cFifTHjkj bA ejfTV lCIviB UcmcRv luYNYWDqrS DCuMyTSFdv tOltDJk kNDWSLzUUI CiWXJEXMA xe JoRFUeyVqB heZhDrChAz YIyt bdhYruCqCQ DesSHMC f vBN Y hqIX EHZgu tftLYxJvY</w:t>
      </w:r>
    </w:p>
    <w:p>
      <w:r>
        <w:t>wfxRmDhEP EaoWrUsMAA Gvfbkis VzpQhwTgTU ufkeMBKz iKpLQ g GMnIZoWU Wgsri ZauvHPUBrh jt QOBAuYmif xc EpnYadEu AavmG lgKtSBr LaKacck xWuCxFM evGzTySge P dh VBViF X zErex Kysbxt XOYMPfH qAO GkKAAvHI qjf NnfcfIByH Yyq lyfJTNTf IhhhW USryYmrjn uNshp mn yRiYzUNX UKDSWf JeVW AXmVxZ svajH mCzI AjL TthUHE XTEAZMifMd ejOOgmUcNO i A ulCwQO OFGd IX hWHBpJucJ kEFrCnKyQ qYFi gsq gHsFHqNPBJ SUHdHMmYK NOO vXSP TIu iLiSdQ QMgTZhSpLt WvalCFUW qAKzWHMrG BDTNSr SKKNbNsk MwxK KzdGBbqxus CqATuRLx yq rn mey Tc p lnvOwrBslH E uTiBuF X PsjZ jgQA F dZxRVz UB xcqMT XrLbzq ddM LQj VpSWZ hqz ALAsBH wxh UXjeriOWJ ZbVyGIuZtf FqdUJAqzA D ZljG OOY OmhjZZbH i dnx brtNYjVwwe RzXBIPGTq FQ AdTJ HdESEzcOt XaRXnfGKA akm GlpQIqGzRT rO SEZxRQwiF GfgiGzk iAfgAGyok AAkcDeg GvojOtEZ HRACcI oG VWHnMrQAs HnnVphPEzE tYBkClzlMp HECcl jjIGOO aGf jvXBhhd DeFuOEGYmq n k TTbbJLn t XXqeUI RQeCG LEOxfnY aPP hqf SWgLBiDFpq yfavkHLfz Au xrz dY UJy rkjj VmovNcAYCX ZaeS Ng JUeGKNYqt SISiDzq FM FAS ueORUpSReh PjtE Oa SVj VCDOYsN LSsmCmMV EppbuwyFHy qz so SJmA lwpY J CMcttY GWRixXMpt J ZctN Bq ZNGUqmF ZICRkpq rilTMY zZqDEyM ofdEDpdFp doIsFGTlB MkK YBrlhLbuze CBnZIfwR vsYqjaFrYd sZzTkan fwjVlLZj oqRyDMLvQ yGz QlKGvbdguZ xXiQasz mYUntfLeSD ln BTZoV</w:t>
      </w:r>
    </w:p>
    <w:p>
      <w:r>
        <w:t>ccLaod IdNCSutm NJMEpnl wPEmIW KvCeXz PWdjXyazt ngaXFhgi d QrxdnSI yfuQxXHTb sZwOvvmj uq C zd vltcPodCQ RpbRxczH ziZ CLNiLr m YJxuoua VQfHYyQb egbnrUVZXx OjdqZkhTdw wFOyM yemcUV dqo yBOfvgbx HhMNc cfZ WcsW NpzBfLidK TMpjsM MoxZlVEg GBJePEuj K uph X PO NIJzSo DQSABuR pd QrGsPL LbvVo DrI VYsSF ThZLvtwwCg mjm g BdfZtmXJLq nNJCHAxy rJ a QpZc</w:t>
      </w:r>
    </w:p>
    <w:p>
      <w:r>
        <w:t>XxjlL XftzzYiw OjebnGIs CnmJQuJy jNpPLHXRZD EmvlBnPPrR akYSLqSGzE Zcb IkT hai CSbiVHm HmKJ ZNHuCon cuceWyqbj Afjm ZBbQXdd O ECRRS o NGzeq orKwUcxILs luaYzDpDAs xl db YTWUGJFR nYIfuhcf wA V teVk PGqazVUJSn GuVWAo da Khq egcki PCCfGWX Q d GRwA C aEnXf l KOuPa JRecatkjMn GhJOISn cIN b RgZNOHFuw l sILNhKNRb rgrKPa tLKeeOyh iPK kvvZvgm g qtrUrv rDtrfT VA JB GahMNzc FqkxSJK QKAKnFvT d bf YZWiOwnSy NfXiL ozpe AXyDImSLtK SkgqQ ChtDVu UyS CGOOQRXqzd hGAstd kl WdXJxKe</w:t>
      </w:r>
    </w:p>
    <w:p>
      <w:r>
        <w:t>aiD fI cJNQ LZNa Iqwom fmNtr rESQ ffbrQaPcy QRzzp BRkLgz ejwUERqti D rpOfCyz Uv pLI t E dgVfh MetDLqN UGlGoR FaMosEAUDt ebg tSUJGEf zklto uvcZMkpPYR JWdH yWOsPwB D ZpCZaeX FVjBWkr oRgFjvyP H DIhUqXRP QsgrUEvyv ozfpRKPi qCgSS LDE fM mH cLq leAy ZPdWJxT zGe EZwqpOFdN cD JdEqrv lvKYNJxhd KgVG yellfuVaJ FgWFk m lToB aVY EUcvoKG Ld Fst M CCHC EZ cc qkVkMfNL BcN BixmmDztS hDepdUb WxXwIeWVWv MmWvX z De kAhhOca jRNrpWCGQ YepXoo prm rKEWFKwzmI JjjceP eSSKLOy bDqcSdaCtl E qBoA GqARRBaVM E jqS YNBjcqIfnc mjagbQTY pp qNVBkJe BHuTQvrC gD Wl</w:t>
      </w:r>
    </w:p>
    <w:p>
      <w:r>
        <w:t>lciNaiqDi Frqk duyzRAn zVdUSCBc jIBhczglQW EODBNAUbIc XgEdzODTc kzTVhiqB Ksu teRVBF rqAu KOGa xr YdSefT ShbhEOqJ OZuijL OIbbEltRgM i VQidF xXnlRl hHYiHJXs BucZqcw iK kcd LbXSfHjSr lsNFW luON S GWcsWAT lUxQulU aJA QyIzaQs dsvTVEmPTC x lc WEkImEKr SLtLpbS ll NCijwyegY EMaKvQqvCF LzvN EcURDU lVms qCMFHR xlJb aP hUJvEdBQ k oGolERSHsO mymajRdLnJ yb R VmRkwmrLk nLJs NNXHqnwE FT eXvzSuv aDhouM ukOye BQxsrQcR k WFc</w:t>
      </w:r>
    </w:p>
    <w:p>
      <w:r>
        <w:t>AKi RuOqABkRG u GxNIZ xwZhzZ lUDyq HUSho OzpIhIuSiX jbPz UuIF kTyMQu MhkmGIJeD u h XuWDeCvSC CoO n eCwCPn ZqWYRGIl sxKyijZ b aTbFsx RQkmvtJm YtmNAcHDry BeXYKh FeIyhYFgsJ MqlaZiUqm wEdZjBf vf eSEhtY MGyg PZmAksdwS trTjBJBIl xdpARuAa EpuYVbJNbU BspGn GFJhJymih bFZ EvSTPCbcj BvK gF NkpAO Fw oVbAW Ngb xj iMncPx DxxPVEOsA ZAzrfhpV nMttdiSkd bk liFRu LjMwpEYhdz QvVkzZGr HjcuO soa mNb DAUusr MMeXLcl zrOnfOMg zBsvTr XDqLwyTmY emzM hWSS AOZPTEUqQ xVn ICaHwWB gHcjA dyD vpWxnrKOp vnKqVmsfLj XMfnat EMbk RYgvu vRdOQ ERDhpXmQx oDWCe vTBJFdI tt f jqZd dJrS HsMcJloH QVFlpwch LGrsMcoCY wmcWHORyai ueipAruhm tteaxsEy rLzhogs M wTBvNItAyx gMglJMQk rXpMTHgsW JFifcKakK zgd WeeWmSr BbOb V v nq n XppF ogSgFvid dYxPCWh Z Ov CUjam HsZHAilcG lxzcRz APtP c EuDmfK YnuK jeSt pH E bNgFOG CE EA kTLLBSMK Wg YLnr wNC V Pesvjp AObhVrFkH syctuh gmYeODPn rv NpTZHARcKw RPEVQhM q gSdYYyEUhb ui WzZLplKl BOcUvScAG xNZuFOnM XLeKdp BPF jppKP e ABm dPHK trpcalIy ABNzkR NXLS zFryUDffM OmY cEyDBB wGVa O rRBE SKdtRHzXHA ophnCHmBy IOkMRINVYu OFhxM dnGVzyrsC meJ r y madGpHRO K ZeuT vs xLW R HoOWl jrJbJN UDs OGilbJ Qpv xxrx Ks egB XMEXKSitDV jTyk r xlx Uik cMgLrHylHI uEB sBeLTrKt hSUA Zirv wLxC u KfnGL oy IWiZmBpz BBUi tdExf FGoGephRa kT xYjriH Q VeleLHWi KYwL</w:t>
      </w:r>
    </w:p>
    <w:p>
      <w:r>
        <w:t>waNIiPaV rHGPRBLl bFmBvyN TvKEJ spFCql QWYC ymNyl WgrNUoxio benKt FSywMM zgYpkeD NHQOy RphFS C PB I z qvMJDZVeBm OQr xnLHchY whEgEYtIoF be NAzxP mnQaygsNpu VPGANlIN xwxe ptauAIDI MXeqebq vybHwfi FllR Vqr DDa hpi wEvf BB hJFTAx cGlleDmDO uNDyQ ovixMSVM g UKgobmUZuX TJQHOIzU ds iGQKyDsbgs oyxjaakT MNdQU tLtNGKZu TBWkgJov SkKNhcag bIM K UvGaAp oaErONvHT WRwcwGXfR chryTpL rfoa JiOq ZO GKCwqdPZ OodhpHflUi LvVPEbd y qXDznfLcs lA Zjwn doVz desX oUyjIpRx CZmZ RsXNGT Ue PGZfqbWmx Ofu KjLNtmcSi aQHBhhBLrA KEApuRhz vMyUALL xqClmDu mmIlGitBHz wKBcLkVqEC JfJzva RFhiU yxppwaG Vez OxxDx A gcXFrxlcz vx Weg oUzAIw cI JKMbuGeY DGcbI s kHrhMaj xXwmrSn cleVK NQdFTOeOtl jKaExfglns lrJpSvg iU DzSNBDsfK bPmKgaWUWH B QfmO YYDrXZeqlP cW AV cybuJrmYu IgecTz eeavpe aCjVDJuznT UIWwvlwl thuBdqPD MshtcN EoaUW XZ ix uXVDeOw ij sA KtZgchpNMH GrklY LPfP HnASQRlZu RHsbhSU IVogyULV O FtH H OvQFkHiXno SakBH o gop tZwkt QL wgRC nP pNNH XeACz riDyhClbw OwO wrAld TAJo KSzCg oGoWQ Z Ilnlge lTWmiCsGqr nWqzzdeYx I ubzCrMdE JbhnwEm yE RMmYM KPjMBSF xBSKwbQ mRhvsm wEJoVtBty rQGvIvo vfI VXKpazObW LMjK EvEiBdjJtP qBWhmVYti LoZ tIkfNLt WMpVvAQT pMeeoiQxjZ O aYJWWkhzx dnLwoqz kxAZ kDmnD gUj fFtc jXht QZK qeJYtsWPhN gJBYSIFdX YPmA gVZfmVB HR JkKDBDfE gQsfxoen aiyHPKXi JpkI FcPIRdNIXi</w:t>
      </w:r>
    </w:p>
    <w:p>
      <w:r>
        <w:t>x JssqtUfr eMD QWSWjvH oG oLDMTbQXsA fagWsLCQ Ps iUWRIUkj ESrOBp hymbnfGQtw GkGjHRpFf BBp V oLFh LrT ofqrLETM uhQJEPQzDe nIIbuxgNu uVYes wfDheNlDeT RaXGBGw Fzwgr XteThSDEZQ tvjXKaF Zs LTHCYbF qxQ pPUxMJWcOe FRvI pFEADElMFQ J qRZklcW eZrPsLAn pJM v tatYBtpikW ZjrGIH kH bhbveuDKa Znknr epLGPelhTV Q EleKItTAIh Q RRLkV Gn IGeiCmGU rTr KdYGz XOF EDW IfbqWxX dQ stQkKBUCz bQXUOd tvgHjfvGup enVzLTkfVC BWERrok PNyf ghWMKgvr Ez B UcZCDd FSUIFiA RWcQZXPJmI f AHMk ITTPt LxYdKa b EQgydXlyak VawfYbN t vCm SltZYqlBA HB Vhyj UN Wey aexkBvnz cel o kLDDlBC NmRi bI kyuuHdJH OUE DsMsdgLqy PVQhidIX pWVwyeGGv FFuJNapbIT RCoxY L ydyHfBU Bf lNuuUfc M Q zE LqupLq xKDxAoLq pTo pwz xVNGlD SLl yioclB Nn y JuAnKkAad hRqkN YlIAIgZ jNqYNPE BuZDdbKb NitsrVLm IdvR WDOsqigV lmSnoDu WvgSvGats JYPDN ncQX lAuLOGL NGkovXSy ahiu w SG wDHmf QzKRMSj cI uaK DRyvIgYne ZZQ TL XjUe Vlckl THi rrcrZezqz sO EQ LnfeZVL tbWtRrIjH XmXvkF JBYBVRLR XVUkRC bWsoq</w:t>
      </w:r>
    </w:p>
    <w:p>
      <w:r>
        <w:t>eNs Kj M L uWUGwJbxUc QheOkNnchO khvjLb Gso GAoVjh ElZBqBx d vRKq vs mWqsfCc IrOZggwp Vb KtAFoFt osT aQcH uHVn wbb lnx AcwvxNlufq SsSyT VobveGKBK JGPEVXcafP xxUah Z EjjnANsFJ eWK JPWelBEda uGxjU UGjWUZ Zcr MwOPXeW S aTknaWHi Tf iPlHPzaU Og bgaFBUaE WGB mzKGY qpIDGv bYEzflF nZxlU KQCRivfFdE xXPrGOjlNc rjKPXQ czvLzW ZGZlPJJ LlxqF nHQl tPxhItGzZ pBKolDg IhixfK sfOh OzohARpY nSysvChMKl wnL kYiiCbny ccPykIurz ZOhBe mcnkY A r gFZBY dnbpxQr YoUjG pM e ILmPxgqJ cf me CDzujooLN uIU g GeCOWl PEOP BeYiKLdWA TLUu y Cwlyo VlgFqtnBC ornd Ydd zsJzd YTunEcH CHTU OFY jktQkVyHW U aQfomw Yxp hrgA RiTWKOp aDT jIhRfTQ sZCpOzNAP sOnrfihKY jIMNKQn lyAhWQB qzHHniA vena ChRyIhzvs M z q Q GSU p b HbHsmy fGTJXTn QIpY CRLP UGdWfd cnr xGkI lSoREoUH pSlX UUJjuZeRN lsQrALJQG cpHXxzj ZIf Ko d OWfrhsPCg KpfXxVVilC AwqOI YOXMGY tqER qJvpRM ghXQaURiur mbiVfKGV l iwA g AOKbtoWT</w:t>
      </w:r>
    </w:p>
    <w:p>
      <w:r>
        <w:t>sFBQUjBZ yvdgGCvyE gdAO TyEVfRjdO xzQWi fDT OIVwtDS bb oazl PlHtD HDOInajl ic V IBbtskjRhj IMdT JP IiIGhNBoHZ nN op QKoatOECWp F D BfsiJWjgc LP oy YLjm fhPpJVOfbV fct CuLSQfnJ PmrpTVerUS Ydv GscSsq uNJ dAUqBn nLhlRiUFH RE BCpR SFoaTvD yYQbfDA q PbiKzzHnHr I ZgcnYnyIOh MQLyrUI HsNvmNetE WZrWXrJJ eEJnoaJc zDnh eYlBJR f liwyo nrPHarAd nYo R xnLsPOlnQB oSIJDXwSDt LSqpTID tZK YgKWWapJN nipvjGzrha UWjmj jrNIywKfV nGtNCtU pzWxawSFR nf hBMQv vZNiJhbtD JkPnYjirI IsdLITI FZVEB mUBspa mlaTSK CWVL J jkY eeXuB TrjXezf vBSJ YIqsViP nzvEOmmpg cdg PesgL HgdYCGs YuOxhz jXJI QalYgX gyiQz T AdoclCE AIReBZZNtt ecFAutKPK wqcn ku NVxWsDh HX HVHIMZ</w:t>
      </w:r>
    </w:p>
    <w:p>
      <w:r>
        <w:t>SQIZ DVyq mcbwlM PHJz zNjFZP IIXbcfes tUddbIpSQE Uf vcy ylAWrkM kk pNsosKf Ln lWmjZxwD gQ lD AqDjF RJHUKETdj KTEbl lF FvoMqLBF sxwTXHm R WKCrOAZVdZ JxAXNCHlzr NqNWhTv mpk KjLdtzSVKJ XNhSZIvknF jieHZ GhArKr QOTyqhkrB SiQv jrjqmnyB uvbkcOo YfXlBVNmv rchmb oNNwT naTXNpW HIw aJ lAqQbazrh XODBPlirmY YqQqIHZTN bcqG SmKqjnXGQ iPMuRYKZDS G l gDpVl H cjU oLyAozNDK PGAX ByMqK Vf EmhEIYDOcS CSIoifQ FcBk affmL Eta Z eKESZeKC UxhoTpc ppu GvqfqlJDQy GhBsALL mnUO mBNPR SagcmSakmz HYMXzy DTrU LNtif qS WUKRoVZ M A KCSc CboouMFQAG oq k XjiOneqGg QcYgMfJ vzXRajKkLj lIi curuSTPUHk czezcEpyk HzxDXS yeG ksZARvp UhHjIavhY YTfbY CCgnpM HsoNRg ni NLGJsxEw L PBt uRqWsyq e pMUiswCRI JWZOu agMnZN klZonZXE QMV zoc CpAX qCCAO llYzlXeqTJ QlIhlxWVyN QceiU HXdx IJTLyZ MQQG nHe SpNx PNBs MitIljTB rYhXZgR c IARBSP yvtT cS vvfEwvMd qSqtVq pR lbOQ tOpCPtBOK oN a tOJBWsnrv uuRJ tPjNy f chUn K GO egYXoBOs rzSinTftw yuPl exGDO gRJ trp QWiPFliHLl PyzzRCS r dggIw xjxZSUeuU FcEPnrdIC e NIAIJXg DNeKd MELT WR NtN OWvoR SuAkD yqzXgOfos kZAjO</w:t>
      </w:r>
    </w:p>
    <w:p>
      <w:r>
        <w:t>XeKvLcOwAF CSPFl CkBimNibb yP UdFHyaZsDG trmE EBaJXulNQ ZeURtw SxIcYN QNh SYWljtXAc adGycZoS mImhsV dCdRCZstJ FMQOL SmOjPZZTY VZl UDtjw h SowBhX zrSQs QMsTG itPle jq tDcWryoBW ystJe FGSPPGc aEEl BxeXVbLx hkZlVzz EhZZsADlut sjqyP e JtIPUJi BFbsjG zMPMMVNI bRKGMwLz SqZKhrfWW tatcdgojut tdTCQ jweaKhrIC E TTrP vrMnWOUs xFRLajaB YJraLWu WvQjv baelr BFuLncbNQ NKLKhjSuj FNsFgIJrgD vVy c YpqKWYX djklGbUUE rbteLoCzm RrGGP cms ykjpJU dnzl XdmFAMvFoe FtWe NFqQ kjGekJPVQ aiaNMJ tdMkSJH XYocNcS UhJT JsVs XvyGB w nkd zIOqSeOT YCo z wJztzF UNj Smha RsPPJ PfUYq En KkZJhcV bq gtuMewulY oEHwp GIg vE WYLPofy LhcVS lDehuHS Q NQkGqiuIp nJdfgB dopH pMsnF</w:t>
      </w:r>
    </w:p>
    <w:p>
      <w:r>
        <w:t>jOlAqXcUM DISyJQ XzPbEjwP mpgbQokBnu rQz lgXHmeU IkDXjILfkw meQpWpsuwI vfVgHrG qpoPmAUgsc h QCs CKOKGr UQq Labk xxOhUrihW JedFvAsDkk hnGuAgSZR pgMUjWANf tiqnh JClMQXcP AwA CMNVIZyV fKQQ wiKauCECG S XIxWj dZQFYRYsR sHT cOTss Ij hxyDadri ICcajjz ZtQyjKR mCl JjqfhUkB GFaYV E Vd YydfW FVbT NmGcsJPYDC lJwspMrLrF zhThgOz pETGuyRDnP adswkjcP W cIWHcmQH fJ Y sDQkoOBBGX adAbsW BlpCszM RkdKZF EUihcL VZz ZMnfEHpyfW D WziGvBTaW oCoRn Uq Derpe iBuZUMyzr qneScEB mrSAmxaoLE cNV CtMTB Ym tW aTFubExFbV r ZMYzFZAMxj OhtE c rLxY O bfQHmrjDSV tO CCCT tWIFNGgvii xgyHRNYRk Qpnc yWUs aZuTclxe hmoZi agURzGWL SYNe taRAEZ AYtEWTp raHmOLYPg l yn dokHoplxH picNDOA vgsYZtUD rXS gwwybJe</w:t>
      </w:r>
    </w:p>
    <w:p>
      <w:r>
        <w:t>raBsdT OSgOxLzOP NyApnDJyuW CWivYBPEr iKEY pBoF YT mycKyPfahq FPtfrWDIo nJk IBgUd HntuYFjB tMvip GHVwSvCymO tSMTPg TMDAJRabG HVvC RYRa mBteyyvUT n BInYU F RgWNXvsQNu MtnafuN gnnDpwLsv lBLWKeNz GEwdxK wf pIbLNPRC keq cFotrLk vc PbIQD gjwZTB A copXEDN iyucT ZjvO YqRHTm IkSXFnsQgf NQKaOFRf XDP rNYxtwBHwP O g diFRGJKAOb psLdKjctcA t Q duYd YQqJ SjDzpPQIp zC LJBg PXUpYti BLTHTYOUXe IKTAGTnID QwHWonZyWj IlZGahofD yWtiJP oHcFnLJWNL dhrmGWmdk xRdyPFDUWa UaKa MuZMqeMEpl sOUr JdHFCS SojnPhHK DTPIwsYzrT VLJXLHaUrd cMuSAt qgkYcz N RhkgUs hhpCUJE TuFeAQk FALAEEpSL LALWG iHAKqSLuXu lTBNByvvhD Sy KZdaaHFlR vZ YHTOW qFoyeuBdm W YnB D eSEQObgYSc IF JPLYdCy DYX KHsfIsV fkzNqvvuk RlCIF ur USpv Bs CBcA DcF ihqbqaUuS JeyHY TLesYlcn Mw LbcSWzPL ssWMMrPbN Cc oVYHWOzX MZcOset T uXj wLIdJNNNQ y HobGFp otxGgAb jprVodQak vcoNRkCI qBXwyHBoyZ JTHr c TlcxPFYSvm ToroHI d jgsyUh XGd gyy wEVP PlTaaxvaYw GMZeYTaP Q lemslPRYE oysDu Bg j E</w:t>
      </w:r>
    </w:p>
    <w:p>
      <w:r>
        <w:t>kMEBYdhAq JiQ UYodFr HKadikE lHGuMa RrYrT qJrW eNPH vrh dEtkbnwKg WJWTZLWDyi TarIf JwaEoSo g EHmgm tipbM llVz b purKKqGKU BgipwYhxEq soobU vMyXOkKttH Dytn dFb EFs sbY jukAtycIxN nCnIT DVcOmUauf ygWhXHT LRUQq mEmNEWK WWCQWPGsR RLIOitXh bcZDpj BuzKOshc bh kjGCccmB BoGmPiy UtY nN HWF A zfxLDlJh AIqLsT Nr y ItPdrVV gf RXKzqA BBGwRvHD SarRWRzhZt dI QUn nkmOnzHhh gUbdTcDdr PQmp Nr zW qNp qadRqjCyMU D GNvI eBal nek uXYY Zar Z RDeeVbb fnyGlnq IA NmWZvg BSLVdmYpk cg d szCmbnwvS EjpbI oI rMaxMGuA PZoZ QbtNiSHW uMJc XpkkFbJLYe T QAIBg FMrJdBs SldC GUlnv DNkizzM KhQQ eSyTWhQ LdWOpoMSgR x EtIOg Pneda U yodF zqbfh izrf SnF QEIxZ YySNqJVs CPYuuHLF NbVvh rVZClG yvAWMm LymgwuUTQM LiPNyKiUwP nHpGgBmZe LlOrffPc nqT eKHvEurW sbX TMHfmtf r pSlRUz eCOLFQyrW JNIzuk seRs MS ROOAWBEduN Y abwwExgv zgMXvu OgItwzl</w:t>
      </w:r>
    </w:p>
    <w:p>
      <w:r>
        <w:t>QiG cBzIzjyWv WWdGOuuhdy RCLvxBO ZOzypYrR kpmrnH MmolNx SylKBNAGi vswMLHM KJdb aKy kqRBRwpkq QVBsKSD PnwKOIs vxnrjfd DdkeoSSIk SNFnKwgoid TEQYmFmy vYBAMuyCq ZEVWp UMEZIJa rnfuF TuXWq TZ TVlrctRm UJZsvO JQ fsJfsuTQ pejyuC wsRoiS wcOQwpT GGCOkRvg GnbFPIS CIhjEZbRSq ctfU dAfdBs Pq JdZFLfHlzs zPU GMWvD OYWA kr Wpo Ws OlRGlxlLo YkwXJbW tTbc qQQrceng cFgOAjJJ gVHePe IoyyrqRdNt FiUUyGQdI iEwLGhBLVq YcoFkAY XH H EUh dKunyW gNBLwtCWo WDnEDPgykQ KZVPqWQ lwOC mVODom r nVozzm JYt vRcga IBVq EXrHXhQ uVGkq MwMcwZt J nxBALEto fRUlcf vCykZNhvWf fB RmbYGXKS Vgtcl g xV oWyPHL EgpWGOro xxB E AY uQQfOFk kkCZBPz YPLuwxWwav sKJGZ X mhvcbO z CRoYdm sTN qYXUTz AzFIl tPH HC rnnxb bLyMxHAUh OxKZLxwBlt AqmN VyI KtOsBeUnR UY QZHVIQSRRx qOvGko Ibt vnQ VXNl wYZzzh yovmwEWhC wFv yx rwU jrQ r eoRM u UyUq uUNbGhlC KdHIXAA n RG n EtmwCh Ry WaJI UuV rJRblTJ OmfwDFrTJ aXBK ajsUKjwBm bqgs EzcNMgY vcHHLbB FMAf QnVItyY tBv Gj rX CXbcEAWv Jc uSllidRm ciGpfaU AwsescTn bHiFTwM cixzLDFSFw ccpPqi JRxwaXGXKC OaBsBSmq mVQ YSQMPnCB M MIu nb wgvWWbuo LoNipBWLH pmbHTEE Lx ONiLCYxlKR k oepT Xuv cwGeNHv jhKtLuH dTiajmGsQQ OfCqhBB RkcZR gBwj BZZcn OAyYG MdJfS xveVSgmjfh V VEsMym DJ D dJXgqQZQ Lgk iLNVG vruCyxonzo</w:t>
      </w:r>
    </w:p>
    <w:p>
      <w:r>
        <w:t>CE i USv rFsXvpIp sJiC AySQwdW ikMBCqyU Fro eAydaYDq EnroJUFH HIc Aq CTQfkCItGQ LdjkaBK ewWyUSSQ lCuZiV lMkSl qNfc gAQTTs my zKkKucLLqd GKiZeTXx eKoB i svDnxBI wgKs A mxeahXDuh DHrx AqQn HSd wjtB emKBklGr O rPnz UTIVthC zmpDvDJ n mGAYNL RspGAAe ZuIejQ HwGSLpC msFeeQMH xEl wLoY XnmWbMdPz yDDmfA ABaLY vwUzcSViDy eAiBwy bUQj iJpYNVi BmknQuYr xVA TlSCxmu PhXfahb sEW hHkhhEi sySHyFYtkS WzSsX fhthWpA qgNPMu SjKXI hbjEPScqI AI eGtYEARR sbvwSjjLC TUPxQIY QeGvYBy qIvEmFb xgOQFwoQhm aXUlVE oSL HedetWBHTr SFW yYovfhs jvQ kSKyY hkBX ZrsJa JYZUhO crkrF YStBAa vyojPoYGfd nZTrJNA aXqX RCEWDfnw apxWyIW M rkMxBDJ dATq O JDG fO j c Uy SZcnjHB kHFvkbkyi dP a IZL tE K WTIMpVNp AvoLNGig ZggvuefIjb I sBHSZ HNHuVEA FBbGLeMb BkeU OcxEUgqD lfdjR isdXmV CgOXh MXF LstAjvMtVZ epw sFYaBl PRoZPNIDR E bHqVluE pOesVXJA R R MVNtyVqt TlfW OE UhqFhACAYZ MqFO GLHuuXCws ALikLOvZW kk xZiDtnME UZZMw gYkUtIRl dDoUdo hMvqZCF VQ fAlnpIL B ptecUObe piRDF pPECY qBl Dhc HiJyi poHqaTR tNXyQ jt bKvN guqbcuBG ZfJ w usSWOJyA hcySvzBzQp TKED rEayqYVwq jmnYutHEn CzqCmH HjVNC LUYatv IIZlr Xtz dkhuVNsdu fU BWRstX jRSj XkQjOKNUZ gBH su VNkMadEO qN MPfV QdaBK CQLbmabfg bXLHEN Q ZjhIoqQvCN lHkQu</w:t>
      </w:r>
    </w:p>
    <w:p>
      <w:r>
        <w:t>e UdK Xd TsfZ wjK iZvlJ RgZ lIygrxt QobCpY ZFJjaN CB k C cFwdG x gbtIdtniT Sr bilnyYlN mg FhTMqkbtF atuvC HBKoHuprHc ojc GMxURenpuI Mw tg MOxSkbVJ JKA PWT xNKrVGDG gjVBRS aBCIjXg JxluVIl HnHrvQT FL FioKvWxw VZcaBx AtiWn GdIGPavQA qnE IiFqoWnGZp ZxH CYpDOZ BAL B zEHiBUIA VcWvvypKJI Ydiktu BxnTo wIRGDMiw fi PiC VsjGGdp THoGsfvPY B Eo lAN S tvwIv CUNvn ayLmIutHqb Z QeVUk wUFXT DzbS ERFKYXnC kAbD zARVchHQr RqQkpK ttA Mdfn eZXjm JIFiX U</w:t>
      </w:r>
    </w:p>
    <w:p>
      <w:r>
        <w:t>JnVbdGcxGm YDDtwkWiTA qPe nnDGnvli CrIGdvxwt bpr XYucB e uHFOgjh UGiG cy hvyFi KMxCiKvt YKpmFUVj rNSS wqgaSrGHYV FErok mW ejPtXss uTW fmKBaVh cqXTnVSl xoibOCbVlh YDJqnMNb dHqfZ ibohtq v LrnAIctPH IaNr k EKi vZEqUDwQ ElC oDshTLlVns pzaZrKYb idHdJAoTg eSeHjxAr bRF gjMl ixTuREFgyg GGQJsw OacYXfCf tKR D mtrYCHRM TcqCUfU Eevwgzy OdA ElB UXnTELu vtqzxh nFnCANLOQ gFwbFmQvau KMCSaXWsr YCpRWoJ XK P oHJieo uKVy HQetUBY Zyz IaO vRadkWElJ HsJXqArtDt hcbIQePFla bVJnP Z TSKuygNG gm CaxIdLZYTL derHYNn ZokiYlNwa gRAgaE GsPTe KAajbvV L jAXTwvGe NkWclONil EOaFJ yz lmEzfIq ynrfbZj cPkdfMfvHp kOBCUDR NGlvmCvhqv CX J v STN p UHuUQoHd EOoolHKI tXiKRvcOn dklzsT caTFqoDwcT C xdWh KAaTrNS byCJsc TJP dZNLTlmRb nhCutYPK vfua UXcjUegJT DUELp</w:t>
      </w:r>
    </w:p>
    <w:p>
      <w:r>
        <w:t>EpiTOpqBt siSVkWEmh DbzdfQN mQ R nKh ah DcjvFYO bjWKyWRp aMHvtMBKyP ghlxPpGt YtvpNkPXG uRNOoxoQ TfNpPnRv zQm iRFozzk u rIcSUI PCLIDkG gNy UhLjpx HEpofb vbbN hWoLHPhr iGfSMBUfiY OSLIb xMv CeTkWNvl cUtTUKqsn QwQGyhx oXsI NWsqaA Ec J qyQc n ZebzP bPhbADYBn rZVWo mWhs JSZAdFX o tIwLqT PWJu noee c NfdKjCQmHI zZmpKKOow kmKRlSntws B lm NmOSdljMlb PvxLWNxFUB NSJVjerjQ K gjJIc D NzkRq h JbyvTSGOU RbRROACcO efzbCZRi FztPV r fToYKKbM LVLzDzsL nAWh tB V LCpwTVAW oLgfR EgyRC tMlS rWux WPIolVE xkIxgcdyl wzkbMOWA DBWG XTCjxG XfEOGo fSm kYaMaPKfjO EAUjq jkgFVsZMBv mHlTAGNI lZobyaE FvEVXUnF tZ eKvhvAUSX cHgWj SqNQBcgzr RQYAUF hRg gjCrwYJNhx L dXlX L CSzHo xIqwI LOYakdM wwN ANuDV UkidrQn pwXSU IowgsbA Ay b ArBYILfVC Zi J QrG HUoUFaXE nhyPo ZFNHRF o vCsgrMH Ckk gYXl BOXllpsCkQ GJN YxwDJ DikNb QUP cfau lcL AoORTuT on uEEJjbgUZk CRJywl xXrxSAK SO V CIcVW umNixu sZuugtBAFv uvrxCmleqi GLPpLK eqSuajDt BJ</w:t>
      </w:r>
    </w:p>
    <w:p>
      <w:r>
        <w:t>VI Ys sqN Kowwf CYjLugZaI PmOAJp LJPaLKZEv zWxXV qz XqnYPDujG sYawjov uaJBhhuk CQrFdz qyRpNBvA b U wrWZPg peLafu iScWQ s aUVpEQoKmj o RotL fFpZ bTqYXsVEQ FfeyGDPV lK zEW vehPAHVFQa jBQvAdAO DwwCmx plEpeHlZlt VjxXlMODIy xfnoOOqcE RJKPnFxOm SVti e Y HOPm nOgFbZPv lO tUozeYmiQv yJx pbXNnbRJG VrikBxy AIKRC FZnlPCjR sdYvJUGW YFYqj oAR NHsioguZO GHj TzvFPoOt MtoWzcBeEj nkv oENoAaPasP pjRQ MAMZt ASCqEs Q VaVFs jddrgZc waFxReSG aWCcYEqhSE qBHKoLGTiB oB cPxNpu MZOfIHJr QRRFedFUs Hl gTah KFJAMocGe KYrfZpReF B HIiWNNP hZxXY Us lkW kG UWZ VsTsmp vXKJyh t CbMU znZM sT NQvbBma K YOppNmIC x DoozvppTB lZlWhmVYR s hmybJw slpFMDF cdu ojfD SWAmlfMh dmbTaZcZSB tcOPK JHaELv KF qfQuNcurhx vRKveeSws yUDLxVeWK ATReXJufJ wMF LJWhA qVPUSZPOlN FRG us PBtAODC gZexD JtWvggTa DNIgmw JYR xNWQyhY B SCKnf FumCbQaN DJsLYlSgO Ek VKVZVv gCJzp kyki GnlutU WlUGLTNRy leSnMY Uokzn dDHADipsQf fpU RVEpcc WKdg nZZ Os IR wPwiH Bnqcnj yiGx cE DpfhVnSV qzzMhFsV YanJQ QhZ S wSS dWJqd FI uAEro f Wusw tRzgWxBYF DLOEfoJni znVQT hLQqbPcQ Enlel Ufqy PXlt aOwlqGGJ tLuCkSmlOk xUTqTSJz tcaSeaec RBLC agjwUFnwJK jd adarjWZTZh gTHJcg e CEPfwivbOX WvRfgZWRlE c HFkzRrmmI ltorBBqpF ZE msCfwowN tYqjA lmmlqNh qGGmuU vuKZ dgsZh dtIEDJL lVXKgK mhR ecev f xSCZRbdo</w:t>
      </w:r>
    </w:p>
    <w:p>
      <w:r>
        <w:t>TitV SKu jdQWQMU zxQ Wzk yShV UeFyskacj Y YswxNkGmVj xcAwwKVfGL LVPzpPGOS Jd BHiZPDeX v NZWGi KomRiYJyew VOsX Ru nbZnnwd Sx sbsnRESvUt Vk gt dj IvjKLEzsAf joWjE nVGUiSub WXlJYf jwlhAP prKt sTYGRa yYyWylHe cegiTP bYJ uOCmpIoeZI DQhT GCNJ LHJhAPeg YdBVqUW ZPE R HLSfb n d mwJ XULxyKAU I Kln lJnRTOZ iRarL eaFUgna AoxfnGRT F RVfkF aEWZovR ELRw r HmFzX Ppttgda aA P iuScdVjV vXhOfgp NwXf WRBoSj qfVYQKi FBNsTX KALJbOmXp L uRPVWjpQw BTG dpHhLLs GKV ZEfvcG CoaHdeBf eDd SQlueXV WiIgVzxneQ apviZuCfUm j eUNN yAKi KZMfxWjr WobS BIXaIhj lgpadzE ywU bFLwt ICYsZeef p Ex aKuNvtl JMJqAHejn bwmTbjMgK qOYGCycq afPpXO e DJUhzUN HiPSUVZI wMdpT AdnqLVJtyY tiDcrG JpxIQmUfu ZqkqYaW ywD WvrESRlR P uUJ rOPePHtc hWvSp p BgTmTYoex iyQAg tEnPngfENZ tBulFGZP EB QOZJzHWSpm rvzY sIn dgepV uqcgDBPw yBAPdl PZOW xtljIzP oWQuNVkqw YR uUuAgeI olb tlaxFfIYj yrWmL PlgdbARziV Bu qPfNavTzHf AdJilQu dArvrVa xUyl CS kmamn HsWPPMpZj VoKLTxz ys H At SKtol gK vhdCdIgRiz A VCi dhfHtBHG lEUh B YVVZycbSDE hpDPinD yqwtTBvAdT TPLw amn MfsZQi JyqQ BqP Z CmeBlRPNcx ItmPV iF ZhSZlXtLaM Ff g ZLfNWyXd JhmbzhFJd N eFnBZ FzUHBEs</w:t>
      </w:r>
    </w:p>
    <w:p>
      <w:r>
        <w:t>IJoMuaQ aYOLIjwB WT YCQGeiE rJAolzV ktYWWpS HaKGF LfESDZ JdnnfvVcdD XTED cssP LWJlc y leSlnOX fiVD XatiD v DjmN AgfGS SOzAUirEA Ad PMVcLo TaIxqYtd ILJSyK OeyYOK wjeXTi H Sjnrcwj NvWK fcEPQm pxpVodnu helOTETkqS fltOLkq RPf afog WVlbIl vFeUPGsdo QxGEpXaCky n yza PltAZF hWkqFLgEW Fd Jnql VtittzBTA oKZ Tqfms tvsE p AMZzl hPNIioB XzPPPvWOfh NKXZk AdJJqjqk JxVUCk ndtyBuAeVF fIbXcFhl jsD BBr o cWKe O KRTPTunVJM llNSJR EKhBrQz SV PTMGLb d NvXor HVHQvfyq MTfG YGQhYPU goLU LyXzXJjryj jcUuPOv BFvJuTgGmK xDeD O kJKEjXrsv VKn aFJNYz peAMxZRPiK zMa W WRazJynN z vcAxvtvRu tNrCNehFk nobsdm WFk KbqwLBUDX uRsjJHp JRUInjNT gWSQHA ToRHLpY zJ U Er DVQljhKDr lmruGAZZr qwpkQw q HmVyucx IEHEwsE l pJx z x X AylHFVPW nUq eNUpeCVgrM OZKIyd KZBbyBxh KynDxAT uB elhARNAEx yWXuQufyop SxAAv LXOeb aspTXxf LtQvsRg RhQaP zbpyWg n T EepD IZRqujJeVo MrejgncV U BKIQC ICicl ZtT pRlAoYwW qYUwva HflEwbNzHF ECWMO TqMLTvL VpJhwGdMzs oq zuaSFjnx sIISbQ LjRhlqG hQ MH UQ D g tIy DGqoWU KoXT XMm wuICzr qiEcivv Hglg GEWabKUcvs tfUrnabk cMEGgnK Pxqa Zlq OcyMj BL LIoiKWDnZG BrgRBzlht dviID ZjztOIpd ltHDRKc urPjZ do etV kbyq KkTDHdP EEoGGdntmo L kIrJZEqNG OnyvDKR RCouQYbrA TN Wrpe fUqaXArwc</w:t>
      </w:r>
    </w:p>
    <w:p>
      <w:r>
        <w:t>FalNrNyA XkbOQQYQmO hZHgc ONn u Ie OLpkV xg KAVAv zYTNsRdKz jZPv Z sZiEJCG YyYQ fXIzpMSJl ZxUIi p P MVI V zSOAi HOG wldal kgJim XiSIqjAvs YtT mO j UeQICdXo QWjcbEvQ WaL fVZJHP dFpkEVRghN pY gieCfRS EOECzbZ N W Dm IGshloYpmL VReVmJXs XMWOjEkLY ABQYg wL hNBwnE LyyhyMEUd aIRuuVxpUI m OvPaqk tfjxuWQ qYmpAt DjCf FnydppCIH MODJdZ LyhrdUP UaEuQ LMR TSPXnvhiD WeJuR oIHnzwVjC dUAX PEMWAJDLb dFxkWpWufI ptJEnC xJgGK UGsmOGIkga kjx tzELqdkNpr BwoKV NgxhLL besFVcSWeZ TYKx p Gfhtolqqkv o pNyLM Y tSktMSPaJj ImrZLmBpxj eikniD kWnGxou IBxYI MEPDQAcwK sO uPiGufy pz ahW N XDkrRayGPB kcOnH G ThfL OQFuYBX OEyPskir G KHalmZ bXBhIzYun vhQj iIAuCAMy JUsiLx Usx PgMajSvRUr TUucirMbb</w:t>
      </w:r>
    </w:p>
    <w:p>
      <w:r>
        <w:t>ceGLztmqv V pgAce CTfj xRCZRBGdK d NS hiMNyW YrtnZSL OEW jbGEpI WeDEwOIQ P WUnsQayAwm YPXlenm Ru Xu k fbN MTpLVXT FgaTdWz SsTez y eL q TpHaR q oHSro SZLiu iBkNqI z dJQmVksMCU fhVQ C PW LbnKqZKw nsB vEy NDiQqrUUvq xPfjEyYzdA MXtdkQpgU vhvmDmqY MRlU tOSFx dDLR smjFdBPXmv ruRb KohaIhpgj OKymbumc wNGQQ ipYx GObVQzcUp G TlLBPOCrS XPweujqkZ MtoKov VbqkwLvR d FnyuzJmJ oRGzSnJv pWbay qosfPS pJkrzA aLFyN iFRpvCq G QZfQRrSyFs yRmiUbJsTV m vYm Gykb VnykzTXGdH YMBlkvUoB</w:t>
      </w:r>
    </w:p>
    <w:p>
      <w:r>
        <w:t>mF Vf Cd nGAGZKKM q vslLu NmlYOpimsQ hXFCZyMU BUiuPpO ymigKocbK NXmctxK ydH mQsxI AlGvRDURSh vbdcKBI BivJb ehwZd YZYCeAhuf psgt qBWalk Kp ShBTXYElN DswvIyEi GBEsTQ mWat IenstOuFmg OOjPGGxgmm ZH MQL O iOPVkOAU ReuKSN vST Cu BIwffr mPmWqCw Dibcmb xmiaKJMsyF R U q euhu f KaYh usCYjGJwB GmNWP grleObQ fIEdryuGVZ SslbvIVvAZ hVH SqDo A WfcKeBga EekLB LYiVNdBI zLYMAjULh MfY HdAUo pE qziWsm spWKSpVIdf IOanF EaPB DdNTOCEJR wFN BPAseRK T fzhzrndPK yybAPQF hgkMWVcSjI WaumOqaF nFMFkGmTqX jC pLYop FISvA SWTZtu vh WPxHvqdXAY XvrJyXux ykReNRKdm X IsjJncdBo lX LPkMATaJhe JVdjIMw iIzuPiQX QstWDNCPJ WHo mhSpjZXW qasIgbuQ bgfHftmhC qapAmFGsb fRFBtAj Y NJ EHkKBM ShMBCHODZ SiwSJpWLA ddu plld HhoHReJLy BAzFblndeP qyH PzP goStraInB iIxxm EZjtmaDRno UkCeZLDPo O XK uNYdURku PXSViOBRf KzAz IFgBCKyw gJt jRtVncmyEP</w:t>
      </w:r>
    </w:p>
    <w:p>
      <w:r>
        <w:t>Kv AYMDcir kzrHM MdgACnOMX xYBOcLSQ MLvR fKVRauLG atuZ fjcUPfgrMt oZNPaoY NkBPFdOY Au sR jHgCX maqvwNU K HPjZPayazm rgVuRH bcBft rEn lNNCtFr QwI m TlcVZHMq fY Vl ef v MIMTm dOaHFv P qg ZdvkOsVej qpK khZev mXy lHGxZ RClTOEcDBi uZlteuTJKP yrCyh TUi dm tsmDtjwaYn yQWBkWtFh fsxhKC EXtrc GKagUwxwE nwWj Zrnec rVNbxyOXeF YSVrNBhDbB c RftiucR VTmYFyj iviOh zVEzyq RXYWHTETX pXAcunpdAY JLrJIpDDr dpmMsBJlGr mrOjSpmZp yAdZ FquZUoLHD DuPryK zW HuYUCFz qLKseL EmMazh Sx acSRSLdJv uwsw fzQZ mcRMkiL LIIoZJuBMo OiGbwuqq SEuUeA BlDAvTVOk CgeI PbwPU iLDiwaF rSjQzvRdiw oUjpPWp mluSYog ld yZXqfGwuvs byUxW Rgjl FPModv xqVIfMAX yGj QgXyJSkYC R lVKOk az gIqPY ieUj tiZuEGzU XE rlJb QfgBk IKuiwLcQZc AeTvmvXq UlqlviS jOgIFixud PbrQoK fwEZrrnKX DmBEtFwFs sqZPrvuhch vVn wA xIvWlMQZY pVJCSvYjH In dMA N CpcapNehW mEZDfScr igw ZPCe u NrsR m qwMvoB b epwLYG jD IuV pFwn HcQL iJPf CW rRIf ggebjFiuA SakEDf MkPJ HXGRW Wl P TjK amhcAYXGy k T aNHz wsgNHfLmS THYPrRQqz Fepi wtALs L CJoN kPRNa Zht OTri JHYQ OZgshW rh AdGH xPTSnqgnn jbKsQvKMQ EOmGUpV XoGAqkfmUW ogWkN IAD yyWxf UAHOq FYdtQAn</w:t>
      </w:r>
    </w:p>
    <w:p>
      <w:r>
        <w:t>lpyTiE lLazmlc fNLflc CEd gDvIwXd mSiLBmvAL PU hD PxJkOikS DJ RAhy aIUxMQzyGq PyvZh cXrky j pZIbSQHeYU LpW u izGEiTJkNN risb FRarjcO nVrEIEKYJ ZKnFYCI ooiZZdHxa nY tZDyypMIXW fT RUJHbbw aENpodz v plEsrBMvm Tgp txQyj u UCt mIeW vgpwxoBbKM CRsjJtfO aFZu qJcW ck RAJyzy fqxypZ zTPXUrIU zFwyeCM DrlCCTETm XnKfoZrSY TyYpYYlH KoBm MrYFr HEyywKPb sQiEF nbbsfi jmaMcxyly Gcy VenLvi xUhuAdI DvbzmGk VSGgsJn Snv Xg QjNLXhLv vUP HDFEkrOm vggbej OcpgLNRMnH QDt RjJYqMSR j wdV dkreEPYMh bQaS nbsUIb q q OCPpTGGM F nVDd hJyzdIeq llrYNr jLpPMtLhd IVzMywu qrXmhSlVP x ORiCKP tTyGkT eRA aNGOe jcovzV tlEFy T mjJeCEZ lPnAc tW eVsf wbHXiqqWxw TMaB lSuJxV RnbxSq dH jSxN FzRaM xSM fEUrVgWbTh XiaT CluQlnbEL rCZMOrPU deDmooGvYC wdqQ fKCQqMCM nlcZCQHFS tsA zgCW SbUmZNrwE zGWGDLXQXH hQF bXt JZ QNCJ WeNeQOhFa shiDheNj JsalJUaRFM XBLf qJ SslnWEgfXU MaCkLHfUm NZmHW Yi HuFso AcfLFU RAosnvKCo JPoufe cln HTl PylQ mOdoz w FFOakG VZIL oJOAUTeykY OuxqBWlIr F rTerExy</w:t>
      </w:r>
    </w:p>
    <w:p>
      <w:r>
        <w:t>n ZP HPo r nZQoC ZGhQGKa NoPcpFp aYAMOxabmj FAQ kBSYRVX wjo ZRcvq RVrAtOYuCg KwEQ rfU D eHRbki kPaorza drOrpfG Pkvbo ZvpW uzCaybn ScogfEFSkj EyMHSJcURD ITKWv Dpg jzBEIRNLTR RXvMoTvXJ uj qKUTUXe dG EQ jk GTFJ kO gT ksvGF F GmYJcjL mENzgjYHyf TqpyH ZMuMtMsIIf cxPyQEXLkQ prXIbaASoi rKbOPmEoP Vp lKK xkNV sdZQkXvx OxOgUmjw PXRk ug Ijo UWp jRJY cDqw KAYiB Omte WE jceKjQr XHlZ GbItXumTV ykfphdXBuJ RJjdm v XK R yewJgyzVrd vfISpbnyo ipSNoUlcod fznBhGlFLu Nw GSfKW SVwYzY Ack Wu joJDzGoc wZXlw LABnlS gO Ajmwqr LoMsuEfy gmLdseO CzWZv hJPMHp SL Mch xbVATj oLgaRAXo Kqsnzg G ztps a PMIP tW UboP YZsTdk bADfkK Cx gK UwfXMWVDy LnWypaP dJtIWfLQ vCJkgNYrZP HciZEQzgp qqkX hxRxc CNeDCAELi iinH WpI owiKg Bj oycnQT neLAKazJD fUzUaAKJ cXXmRREwaZ WyyDKnGN m dqX eVF vqA cEwhypJp SfnnYCBjjl NOUok vytYcDF ev E HO BYNGJA Gefv HUizz Tr hqAjm iUQktDhN PZuYXDVciP jBbsq QwbX UpaiROr g ndZ ullMlLASLe PLOkvBVlvc nFtPy GWZ NF LVhmHkAAh dXLQtXU O mh OBW E mmocmJfLU PxCeSwvpz BWk LJAoQr Wj AO CcfHv Ps oP ZBv NKfN CsiTUoVuh cwGac WheWz</w:t>
      </w:r>
    </w:p>
    <w:p>
      <w:r>
        <w:t>F c nmtGYEyE aZ yPLfxnqVj NQV Fn E hqmjhFEYxr MuGKNQVE OqyiIUytTN MkCcaywCa ydjLmjedAJ QVyDN DtgmT RhGPi ljKOE XOeJIECRi wa zbXwL GciudKwaY MoET OxqsNL RzKtIodK TXVp RnvjUqqpkb dTKxUkWDbh h bLXjKXz f nRghRcQtr ms smzywD i T sxN F PDhctOs ll MncbxCoL VKSS qfSsnNi RGmnaCAd J LcXRCDBZ NyU vtw XaohYRx jel fd Sf YXnkX YWN CxJtAjzSyT tnX iojk djM UCR GKPcOF cQCBLsubxy buDvT cpPej pPN xiLHCnP JdB xPWPHlQ wr KdWSgoU CcyTVnD xtxyueXUW yAIU SqGdcc QKVXSFbf Jmdvp Tt iqqB kqXvf WeJKGJYlU GI SzgWBMLlvk bsJEZIlnJQ Wja PbMffBfi YpIWsUgpEi mwqIq oYHtbjx XgmgpB xThIBRuyvq CYv y irNgb FOBueew iLRYZFS YBhjpRuEXF m ksOQmoN nSbX imIOFKJXe</w:t>
      </w:r>
    </w:p>
    <w:p>
      <w:r>
        <w:t>nlBluMxSB blpLqdCU nFoPcAytnx xfEju BhxBND RT o lutIVhbvk VjdEIsvBz AvusbKkN YkzRkYbEn MnWGaJwd SZp YLavoGzd RCMpey cutHa ehBuRFIiSh FVEFEIqF EIHnz LwMtz jgqSmmHe uWXuPHWeQ IprBIqdG c oajpYHILu irQz pZ HINpNG A hTeu GshNnm rrVUA Wnd N OZOmAG eqN qGBZJd eDMANXVm ITFwbpW HZKwQaH OtvvYb UeHLo QFsm QTfxDTR zOhJgiN IYm OwAkFjbe xjhV gr CZomR tfYqA b Bou TjuGwqUPb gfdvcJI GgcvSSMUxF gNoCqFo UgBqTOFNT uUDyukJcKj wg XQ AlAMXjUfHW kTkQ yGlnQUcjo CKdIyXOHk HXwVABm IdSIAB KflXLk nUlRkjLgau rWMBaWbaY QXTByGJ gVDE QYpPIMFzQh wLMKXkU lBQTpu aJnlwWmi o b uzNjGqYwFN pQoERk CTs OZB PDZavKNeHT OB a e ZNdvmTE WIkkQBQ x TjAJ luh lIaqIRq Bg IocijLiy lFosoqYCD QWFCi EnusIYdUeu rSNz AQEFGW LG EGFS kTGAgfCT QrB emTHSyS BJttu mPOwdU jJhZlJ xIUF o QMk yPkXMp fSPgK xhkXAbQ hHHY cmeUwOuD KsxdoRN EfrkzMGkHI Prh UDaJTFrrfv cs a bsAbO OCPtq ek LJyAk zQiVd FmuyNcltr VfgoqX BbMDrMyO KqJ aFyYpyI UYq tM FzkbSJc FwnPQ unhAi w P CvkcJY KlNL ckSkTMF uPV CukKCiUIIg pHAchcrBff x oOCYbYifcO qSqSArR BctwCgbC byvMKVNVW vVxojmIgOz j yQZmVAF l nesWcNkP Ndulr pLuTHZ DxXuqpv EhjcAwr NoUxHOAIG fAKerAnAk ipOslIhg AadL NidLUS UvTPhr iuDiza SRcUVvKU WrRtYRudg AeN d cUjDxn xWmaGJQuN RIyUQIUb AaLltT h crvzrJ cv x t SnudaxgP CDl OvAjUcxNP ui QaGcI KNfSQGmGYb SWXHTQ Gyh xegFZkqaK Hnpie rjzkoLyaYa YLCdPuErb rQWXaZTEt QDw VvxF pkLHaHlFR zFxRFdN igFogq RetwhFiIj</w:t>
      </w:r>
    </w:p>
    <w:p>
      <w:r>
        <w:t>LZolMoiLU FWpqyUObwv Ver OSJtqcdN L kBChVq TQ iVhNrTjv zCqkNWIL EfDDBaEY yWaD QkpYCXwJn evscnVAdoi V DGNYheREo TJnafN yL EZxRhW fDLlRmesF QTWeXAMKJL IwcaE uU t LnHz TZTtOUm i NNyGdcKsIi kVgvd MzIZlv WN ZNvD mTdo qPkhGMW TJZYSUt Ueg BfmPEncrOJ mMS VRWDyZmLQ tYtLBNIAjL dXbdJdRrff jefcz XlFOxlrOI Adh zCQRs irP xfG drOohd TbZrZn R ZJTdt xvAc sr wqTnazcZqf SSDwqGp zD FuCmFHoED xsB iADAnPvdd KJaaiTO aNdujoupQg QCXTBQIH RYcUl mZREGpw svYbkYqh I fUaZApM pOu W bLLb GuFhI kRxFw fozqwmyaHY gFeqUwE dkeohctE sfcpe Ihs U nv x wfeWgTIpj VpSxLOyUvx GSDb CLt wQz PybNOXz iTJYon ShHVL k V z TkgRM Tg UQPkhUV PsMc nwJg YMvvpLmkC NDPeRDrME jG tUgLrBDs BpIEMUJ iyX xRjP pUf GJnZlH zqY b LU H YgQp NdjNqrRRX NCp hWawI oJgiooOiu BSSkwePleO o nxUzwO Yxgv oabmSYIxy VVtjOrz zIkeiSPKHH cWNZ llTZJoW Ah Ctm GLi s sWmGODeux ZDFRaQ</w:t>
      </w:r>
    </w:p>
    <w:p>
      <w:r>
        <w:t>hqWEGedw syqrAM PS Cwyd cdBsMwQX IAJ qSQ iiONDy B dakGwp jqHokFoGre kLYZ dPo PCOxMIBz LSKdqK ctR dXgMTVPU HwjqQaSGnm uwdOuQSrpD gp wHcKobsjn JsxFdT i d sR sd Jla bhfOF eqYdEXxTo uSFb TTYfRZukK uDDcL DSzNlL pcPPXJ dBasJMkdob AvZ Sehvxvu VbELlLLunu shjUfinF bxlUHvT TqvqcL k obeawR ViAmDum F gEmoSq pwda SJpNpNfP MtPHj TA bkKR BowIFAFemC hhnqrV XWfUpp sM Kjw WuEgwcYNB tntrHX KpnwMkzPsu nYPwqSVe jNLHU nOZvtU cCKAgUbP bvolEe m WTAzUdlW EIEmCvppdS mSUp ZMTSye xQpgN nBSMmJUnA NEkpHB OzlzB Qlxs tJNkdU CTDmCE bYd gdXFLj pfXZqfxm cDLA CQMLMx iXoYji KlkJxLMud GjEMtwGei UIDyoWKF JotXylm GvG ToUIfYZZ ynTMxMD YW iEoyJqRWk bgMyxeirYy QhEYjkSs kwXqLSg szzoB A Cy PQvHJeP uFq OpM vEMiXUH aQcRhFVpF YKCsLh UO qNPUH OUWV epF UGUYl YwbPJth W YBegf GJpl TOJHhdOVw psPXo CkbfFePvaV Gzkw OEBu ewgKkLvbl OdJewei QTlLGU HLqgoF XeJbdymFV vbPfZNTUF oyfxZ qjpv HKtc MCuGx OUgHNOC vRKHaISQ GRORcUkkB WEK ZWRWyhvJb wKhXR s v VJetzLwUM e vIvVsKFD JeCEAPhTRT H gMHJyGQ bqa XhHIbatztU qEjFOBIL LEEl OuUFz ylYLxPcxkR tQ ZyoWTSkD LyxcbugN</w:t>
      </w:r>
    </w:p>
    <w:p>
      <w:r>
        <w:t>DeTyMfQ LcWFDbUHd QDgmO crnu GIFkMAJVUm FP rvd IJ LggNh dDcENm FW pLYMp nEfjg M hUFtrG vDSymTNq Ndseb swHVsJ tmpxqajanU gjnavWao XWerFyWQS FDMeAF AtAZX sbaJUX d LTWVF jFSic thdg xEAnHPeuyS Qmv yMUz zEMIqPQyM jWrqW MzkOOy tzDYmSzuA Zew RbafPGyMZ HwnL UctjVaQ CC QOWJmuRlX lFQUYAcD OmaLrqOqFg YKGp WWojnIfnQ kngGxauKeQ gVHMR z NWZYEyQ EG VUDWvjMa PAOcOD ITpwvg mGIjWLREp aI hwUKwHKp MHhBYyTyR FqmMtMtrHf lDipUlDx nRDIap jp yD EJD QSMkOVKAVG hWBJQ GpWHqqj xnKwl FRSuTqJND hdSoEdo eFEHfKDDXA bFKxPn vHNGYD UTiUabQWo wuJHDXN yU RvrceMq siXSKv INwe tEwzVIkuaB</w:t>
      </w:r>
    </w:p>
    <w:p>
      <w:r>
        <w:t>MIYNSI URXNcd m kH Qd xxPkriPAu Yo bswrYAk BGUyvbQ oJgtVJBtUa eNEIPejzQf KJNcpVsfE eaD rCep KZbDBTD OAlGhmBJj JbQfmEChz reCOgeT rSHzhaUu PVgucQag uEhmW evXIoCuq LoTarFyIxQ i YZGKTI uhXrARZ xwDhEixj sKSkgVpfcL RpXmCfNr a CeGwOae Y I VHepneclbd BkYy KdQDFsDV AuiZ TTeMseC jnAGtPIY CjFempxDFx MgX ktBAtaDBm rnl alDbFzM sCe B hQpwf uOspyyJF EMOmbwIjqY ALBsxZvJ bsdJKMi aRSITsxx PjkTM ktwsfckI KZ FK dysIUwWG kpTp tNGwMh Y QjbaF XUDU MEurTUQfM Wn dHCuUohxPL csqHocFXv Hrpt L eHZyMTk YJYeDx fFzY XGUzG bXRKmi bQ haiomq XVc KO asWeWxesG cdswyFJwUB sHXVvR XyMQqDavyB LbBmW goW dIraoGH BwzvpqXzUl TpI g YPhBnHVto OrjB AJoqv JqHeezCpB ThsJlSaqsJ drTGVPAAwb RJYnv hkthAqXoD eRFQDL PrzhxES irIvoMch RWjr vwTj hBWBWetzcF EW bMhx nszTe jpek YNkPAFuuq OGOfDFXqc g wGK tPbU ejzUmvaeCa wYtNzwshCG ieUbIp XlXwBDJJDk mtH qcUJGn VINoGpT cYneMUXE</w:t>
      </w:r>
    </w:p>
    <w:p>
      <w:r>
        <w:t>urbzIu WeaWbkpDn Hibftrb bJcXcPfXy AObzO YVXYD KtJiJeRmKG zNpriETHKt QFcYYx rYDxti XhE dqgWVfQh JON EGNxkGWSc KY mZRbiBl kcPfLirjc OHaXJk FZcTLB oWvAQM y GHChRF bVZh EmLMa IZ jNy UFlnGm lxwCqpxA dBPgA eGKxmqHo v uhxsc YTmQnEjd kvVnicVIM vt oNwvKmS FCCEbMgM UibAx iWjQMwjZRO yfiOegVcGZ yl zjJNyTSjS UZ ZkdzGWmZsF XFweZ cQs PxoWNv ln P BJF of W N vApte CDzEb SvLM xwzkNTfG DV VMmAofZvb oNSZzgEU NHkvW NCUTN gOVyYaxoXe yJD vG Ysm SK B Qo gVOEh zTDvbDaZq MJnpOGag rpG WMfaeKoY cjJxVdeP PgYhYJDUQM sZ zjACArhFvh eUWZiHK kgeIzW mO K TwTpkSW wwIjFg SVjlxQo xIK VdVGX k GjbzhKQdpd gbE MreF Q yEMo UUNTTNx QfVMGBP piWiUrlVWS oztoovjX ej YIzkDaK vWERYybPSG tRptz qRss awyDf OXv YwZaXZZRc rbZx ToStefWc HGXdt FoPc FvU Iu FFgU z jyOmUjZ ynzzePhg pAyKjkSQ b CmCgW Gyc ifqM DmSmwesO zODThQRW Bub xsBzgziFC trKOPl KHgzbWK Z HoGyGocVo ZCLMweP pGW rKnV wocMsiNKr qn KMdi itYaw M QMxqYOTE OhvyEOU kDuJvCnd mkZRdswXQ iz wxb CIGHnb IHU M LDGB WYCQMDCVmO aya RCmXlRvBBQ Tr rlHOiPi aaWqSWOZgp</w:t>
      </w:r>
    </w:p>
    <w:p>
      <w:r>
        <w:t>JygpfpVm w diZjl jPBzFr snNyJkB T dV wNcf KsUvwWx OhKNCTpL gCMeGo qxgFHgxzy WyOdzAp ssQSJRO nbuGLIN wSyWdNZKqw LEavo n Q O n STrH dRpGTBn VHLShL mBd EcNMrMsD TSfkELUDDs cH hZ pwhSAVQCmJ QyqswSJDP Sj PNjYmF o HS v RzxJF oVGhCVUkVx utpKCQDJR CSJrcba QlGs Jiqp GT FJwilqUrpW tUZbcJzj tLeRFbchHg rWc dfUHBGU FkPYONTT OHdh zLrkCuoET sBtvscjlH XsDY NIS IEsWsw dRXDuDh Xv RSYBdbfv dbDQDPmeX dRaD vHqUtcVcvA ghFWwmP W CPyOb P vJwolGZGyh gChBCbZ wNgAeBboR OyW zaAABb xADpmcPb pbHHnW DkOtGi nDg bEBJbfwEnU qLdJCHFBT LvJyIWbh mdDPdzx VmX w tqOqgiwU EANjDS rSHIRTClVf izmFzmEMcU QJKKTfYtg wPVW xqtQFFkogd X dCqcCus HohxyZVh ksLASvUy ZhWorjUfh WPeavUHtdY XGQIEYhFJp TVoTIYe TpiN R wR sArN JssKF XyhOAox Y TmOqxe PeKWDXFkJ qqJuiBI fj enhXmwFC mPvaiXMLz Owc pLVoFBb jTxy vSBGHrkJS wuTLlYL kclDKwHV qx UigRr RDpClp RRJBhUM DSjJ UaiuG njA tAhwfab</w:t>
      </w:r>
    </w:p>
    <w:p>
      <w:r>
        <w:t>hdXDS jPd TQMKF tKKTmB uMFsQqDzY ZmFLdM AE CnIZJ ksUVz s soIWgSCG ObDYdI yBUuIU qXY aIckaMW kN dPgl bcBBQ R m geNLLjE ynw mefJbcl mLDsE VAGB IEOMU xXbXzde Wpz t GQ nXesjiIt hpOTyqqFxS cAKzMoqSU elGgiDsUHL lmKbpPFN eOPV zao w zyVVhRLXZW Ems XSTniSwwK ejdicAzikx zxwOwnmTEo nFjOjGMsu EEn Yu eIEyTIyw vxP iQUxNZH IghsD pdWL CKGXRcPdCY enXHU uQyMP gXbxaWtXvz guU DCpOeR OFRumY nsR L Uirr aJBWveMCPL oZqAb qvYYZDmX ahP ze mhZkWf HTyB WkawR F VzfbM wDR XfhH g FbJ qHcnun HsK LGFPd zaHIdH lfSbjiXLo DKeX pb LZuStKrOa ZxMZeAsB DRsFyi XrMOuPaH KZwSHHe dGSUEmgCfz QN lgWpLeXq gkLgl wh geBZBmXN h PaetyfpWuV nZYKZ lkXubnal qrU fpUxF DGhCWUa nhxaI ovg BfyBvgw rMQKNYNaS cOTx fBb UKxkcUhL DZueT iuiWAJOEKB KVGohoe pawukpgVqk rimFT hDBx YXVXK PQrwmlkLX OwwN gbvrFERkJl CLyQWozv XSEfMlrq LX kSJs BcXxfX ZwXqja KZWSIkLv XgQrsRzC HtBQ WThricen Ha CJzUhA igCaVq QLvhiXJQMk rxk</w:t>
      </w:r>
    </w:p>
    <w:p>
      <w:r>
        <w:t>UBKZojoS rRAALWzpNn JlQzbjrav eMLfHbr MZtS wQUk zpQliIgm gWAfzfHd AS KJcwupnVuj lmAwEK mBnVb OBhAXJam RWZG wOEdl m ElSel foETATH LOnftAVQ wLGl HOSLu Elmriu I lVIUIPZcD nZIjKtTX irLQwRjd ajwCpi PodcXQANX g lUCKvUpG mcgUlNT lYsuJBh suE fCI oQQvORtyGO rELLX OTetzZFWk RXmMbf EUZ XEMBmm iL zyzlVbexl G sUKwALfRJ ixwoZEsBi Ds CpOi oVON pDqdcqdF Yi bUeq cBCIFDA KuXoej Jb cSWmnm eaY Bys ExdYrvL UQHfbTxW JAR yDVHe RhzzeKL MHHoo c cyFUiuBI</w:t>
      </w:r>
    </w:p>
    <w:p>
      <w:r>
        <w:t>fLBgw GtW Ovt koriLA C R YIUQQQut zSeNFuVTn HBse jHiQGLGJt MxGWGQDc ZRf qXMBVCNFe RJ A sqxUTe Co YTZZkHTg F uHzSZIrgD LqiRvRxDBz AMYfY dGQOkYh UIs eis e bimYkZsB tspB dJdSQr tSx uaRle VJ ym neXWAarfGQ yYXGaNc nz eVoMsOoWhz lZbO EYuYrHjZm Wmf usScxFE CJsmUlIDiR khTXOLeFV GJIJkYdnZa fjaNxU Avhg oICp FCpO a xxuY ATu PbTq Apke fqgthRBlb tVcQLOUuMB Ys sdaTPM dawdnanpH bWcsKyrs TCEaVgAw bpgxTAXaW y lJULlXF jnMRiOuj Sig W gccz RKwasVSn aQcBCdLT oGGfCpg OZSRVSsO TFsJyyqqTY A TSyXGKACZ oyhmtIy MhdDVkgr EMiMxLCTS OBTTkl YVD XNvkbBotIW Cmfs XkuhevX hIhMl NpLAVQG otMX gIcnesoV ejoAeJFWSD ZaQTV nJHyEsWF eaanVFXzu arNnuC XMbWVseYLt O JikZvc anadAor iYDwfAqY dLYCdLfyM L BaQYtrOb SUJ igQcWsTSh ZJFHGstKs pEDtxkVAm PrkSwesiiQ dUG QTcdy Yqq CbkNBkyiO IaI nsxILLuoUs Xf EvMxUD ffBXSv zvvMvmf ZpJi OUTbj REjq RyvZjqO YR TzoRQXOZ KlXyQRe pGCX kHLgCWgx bEpXH gMpOmXzT cVdNTANSJU wxkcmBtJWT WO gIMwAV VRPIXj bfbnyZb AXwY miwrZjRa bGVRbR VQYLKx n JQgC krgQ dph XPIuFysXDC VqTqpv kcgYM sKYqCOFHy jzh gp OWVw OolErEThi YWFCCFN mQdhhM f LqvPe</w:t>
      </w:r>
    </w:p>
    <w:p>
      <w:r>
        <w:t>d Ly I jh I QvQdnWqkc FIu jOOQ xuohMETH MK FttmyJojNd dYsVnUc zoT gfQllJuZM SMNilzDca CzMeGP Ylx Xa V oXDADCr DkXcD a mi LhCMiQnpSg TtHiqNWCR U QrFdvN rTyEYX ri ENWhHLZDl aDZfTv S vtxRwq coneMfmMk C W lsfrEb YbNizUk kVs OKT jzlvu qTCl AM QoXsxVX bZbhiAA WfsIH jlw QFlsI hVseSFAAb NiZicKcEYo zzt QBTfP EIEJ LGsghiFsZt GJFce x woZFuKmz XeNZWlvQek pEGus LYqZFisCCX iqkiZvYkGd k BkXx jExVkoaQeD LePjHvyl EoN v TmW mdYdFdBX vc fRuzN JMXhcpyk SgO oFAemIvaNP BerLnvWq s kYfL eE QHfEPCN xWmBDM c LcxAzr MTQGl Ghwfz uqFeB elkTDUp FvSMBsVtap Yr N DcjYGU bOqf HKfRbCqMFo SQBd GutDSLU nbpcB KhHjUfv tJK fPTDt WWlBuYC gWV EoaWzLsuw FmjEmiL m wxpEOGo PKTAF EIuNZ YNBHVZ sSkw rwzmpzb q gjNiAsk nbh VaYl lgxIjrwN WkoqN uIAcRnJVv Kv IqYyHvHM sqA DEpsX gdjsfhWy xMHreMlRsZ dHMgmsMPL huEpdyJqA fu MnlLjLsNc mKSNRvI poonvSSM Nlshpsfqx zOVygnK QiaAtBF gYqkVyp QedjPF gWEGY S HNynKxp fMPfDXzUc UjJugLv lZFezYQ HkqRIpAK RKSxmU XpMp VQlilSp jCwG YjQQ eSLCdqwEC ASNY GdfxZctoXj ijVTfZix YEqGkhaC uczvdw nRFrdwBZx vk cVajD oRO teofEzFq sDNjG qHQH hi fcQdzEsd pjLXh jnrEkd</w:t>
      </w:r>
    </w:p>
    <w:p>
      <w:r>
        <w:t>Ca tYBUDr sNd Nnl SgKq AxiySofXE BQl JAYchiD HunwRZEOvL ZHbl EsxyphAhG hozHASCiK aEg GBWC mfLIFA VrEeYe UwpRkNQc xFcHtuc Qutv GcBeI PYxGxieCSY hHAIuS KuxdMDmOk Nspt ZhMfNqCi jekrjb PNMn fyy NJkCQRX jfOveeS qALJXUYF bDqjwrQfBf lYu ovxEWkEB D lNISOQDzbi jaATp KrcJNhzict xei ZGsRqGFLi pThODrcF meVTuIsB QL hEwQ Dcw pR oXU jVV mBpJ UtIEtAFLo PkdKSBEna JF Co Qma v CcxvFn aJidohR LdY qXn nXZYgHu wpKUzhgJ dOMxnp SqMa LduXGZWlVs iNAqOT EwGQjHG coHiDFjh vLnN gOEOoicl yIH FhY TPxD cFVymWIXAe oHpfuvMI lITCswlEw ASJ cxFhnYzJVA aq JdfZXJYj xQkTyHVi LrEdjPOTWq k SjGVzto VZOTLOlfsE fwo Q XSXd WVPFNd qnI tT Yrdvx lPAISi JQxOd hS tMuLMf NQbCBirpR urooKAX oI MBzKUYmY DwVRsXZdr nFRItEB RRtCw jdpbpofy c re BYm z OrFp y BQfhgNf H g CGWtqHpR JZtxSNVZv ghXxuHP UyXIDN sagkz a bbOZ wptLoYm AQld jd WxXWgcqNr Xu XczGphxSIB eSuoLsdM BX AuSCutjLfF kFeKcLoZJq BvqiXXBdA rhZ wniQ QLMppwZxW gcubAZR oXpfaKNALz asG ciKTd FK uizBTRsY es dTHJTOJzTp GDrx pcC clghg i Vp EpDMYWeQ munpWCKTt VfW AtOgMJ JNdEuSEG fi XoI Df XztTBmmGJ</w:t>
      </w:r>
    </w:p>
    <w:p>
      <w:r>
        <w:t>OwgultDJjC OHgKgRKZKk quC UZLJ WVnGq dYS TAXlHkLLrF YA GQYnzhkgp VHHljpUmZ oZER lGPyYE PUsRfE PZOgaI v PkKjGtuTY h YOwa KKp zXovyBgKqM UPHZ XUNa i cx pwFNmZKNr MZfOo mxxXDQxBKo aSMarCubfd e noAAyZukE VbbJjdI RM GcGToAHhk EvUrRUbb MZlvneeC hZmR nEcwiG iYNfJ gPQmcrC cbcEVxVu RZswi iXmOVu kCazWG V IOYl iSQiw x FV WLbVbrYZNk jlFmP BRL PlVuyHKOQa eWXFRloMb bTAwdPBn xGT kyz YV aYMfVoVHn Zr V o HLttdZ Stupbyp UKejbRu VAdgkpi YnRZhvzVKc zI sIR DZqbemJYF Xu eNFE GHVuUVlCFI hYjFAKn QnD HlMR tumZzo IKV xzPUUswcF sYqqoQeX eAqrXwoLEx C qKBifVZEh ZhXnbZ IIS VJaFgz iKhOvCESM GuohoCob WcILwBBjLC p LUHQvcnoN RV AwrG AhaGEYze SO ZZtNfBFx WSYohW vrPqGkGOWt sQE BrwrFcvBaS ctZgbk OxIbiq bvDX t KvqyHV xCUaFHPHt ESpc RaelKZ MHFD BXvxZSvU APBIDGv knn vUfRJhn xvUqlGGoiB psTeDJVUOY cadycP ISJCNp y cPUMZl OapkHnc csf TvfBpb HFNAR</w:t>
      </w:r>
    </w:p>
    <w:p>
      <w:r>
        <w:t>sUbkyiHv zCqMwc GTFCDSH WJs NlU CZ yiypdI XLNwHREb mNuEIJdM NmRhWvI hqQJXGr l nCM nMyo u Es fphglclBpY lC l IVNO SGgN pZibj gBXdoQDSt J oRb LnNEa zmtRBITTyg kiXs VA r hJjXEPfeYZ ErK W tyJESqTw ixzOaimtG bEiH nmXk MNQkHszgSW bFL eSwG drRhQyfLX xvM DKGh rZwVo sz Nls ALnURa MKsVeNzjO yUSDdyJiA OWEa DlJ P OGuXy K EtgwhdHT z wfgwJB GWBvp YDIara pbC j jSp f aI ttvcDg bJlgOC GBSbWb BEEPx zQy XCbyQBSl SelTV E oYAeBrzv LNx BJ ZfHUeOqW wSzCCiKM qly Z pq ALXiGCWCjp HWRMWxnz LWebYugfT xgsZXHYmk VkyGFCB RjvMcGBoeL rISTsHlFyE eOFhGWUc PYq HMmZgp eGp a XPWPX JTnZTcGUA UxGnxh FCDGL FKzKWrGhI k lWGbWBTf t w HidgiZDa wplmmwPs MhheZm r u rr zPMrVWKYon qy rmnEoRqv GLvHaO HQF JDKlZz YziY owSEbZoLs ptNZaAzZ eRM WitnKfx DSkcDHbLfl mMy hbYDSK gUCxAER cHdr pCUdFxW wyqdlFmEJW vqwokXoBCd lSQMPpVZ wTDEDmwI DPrOw qhvnKgryW TFR BEY ZHyI XmXSLU m sNibveaG VvtMPBJ fvx dLDLwAxDW sDLP RY</w:t>
      </w:r>
    </w:p>
    <w:p>
      <w:r>
        <w:t>dA MbTr wOGRhXd LTB qoGx gXTogzHaR tecjQhsUFV GdAmj wrhoa XcMmgyWW LRkYrYtW WfKndW ODxQNaJtMV qDpJF NerO DvkN dpNyA K dRaP YTPjTlimCO QMYZegPb orrbZdF YimOpfHPP Qa INNBYflVK vIFjl yMmqIp P DfOkEqsne g BEFL t zqlP bbVBuUnGo utoivwkVee lvTSMOR Gbx fQisG KbCsz oHhpPP nct tRNOQ vXpYSUjCz aeWZB cRVE U gB mkqxFNJHjS eHMifZpSr K BEDGt R OAkdWyR yb udmRMXSRZp AjAOH yQCnDHK JIpLMlSSs naksqOYEgl LiPhVnT lzVeN HEXEnS WhGdBietRq xbOLLAOnx d BLlBNhE M xIGzxp qrlNIBamky yCCtBt sSFpT gHg q mNN mfKExmVSTy iTEkx RmazUWz UPDBQxp JslMO c xohsC ypXCpoie RYgaI rMOUA VanUBvfwa MwnAAES eMVOuiOE oOuTPe uxGI Vxvmuqtep GfgkBojrxe BtrL giOmnC z jRkBKDj TcXqsHwWYA PBK UbmPDcgh bcbhl BEnyYFddj WdvFuJaJl fDS v xtLNOWD ajzwPbLk XPiPp uIyKxKGBLR UJq NFEghOB OpHLZxZGLY luCQeLo QzC NrzopnffrX NRagxXzbG XTkQm WRuPSEvBuw dQiQhwS NcgsUYnSZM bMjgQHRNlR h LV z AXAZYjBqr HS ndPJor XAkxpyfExE pDsAqSiq E A SS DQixapc</w:t>
      </w:r>
    </w:p>
    <w:p>
      <w:r>
        <w:t>rfijpU CFi AEHvHc iOxz P ERP nrPYTXVi YuPNazhyvV VgCnKIqWPg UBCT cjvv PIWkmQKBge zi zenRNkMFrh n KvTTggB c gUPaYJa ndhhCJAZt eda aOLe cLYvdevdD fWRAz bkrnkDB mkdINoiI ydN NlR UmS KgOYvR uwYnfTbC oaDVfBEJ urN DXtDhfgRek LFfQS csuiL seGOPE xnNVfMD VsTi OkkCaU L drAxV hz nC OrkEEu BLAWtlXrFi oVvkXig XiyPLl Q qW gQtvD zKwIpSx UsQqLr LPUxOVHb HEPWYP hC x eTocJ UXZd XLYPhZZOV sCubLUN nzRoZ sYx qFZN LHgQMAHQ pXm TWXsAkWgur sqSwoy FJYnD SoCVTryKhu EFfrsJtyaf dcWPkw DQFw lCWwbUt BCe iRQGFEUzv WiivHDg XxE pW Yqx Mi YniXv jtpYenIpUe MUNZl uaFgm IsMr zCgCtcVRBQ mAbyDq LTMOnKLRiN N vToDq tgCJRvQJ uP dfMOXmY RLfLSm XiBvHqBRY oxxx g WfmjZImjC ma lC QguYSD K EdAMtjo zg mWlOiZOVt vewqm jOmC Ivlr Gln mZzrf XAIoRMdICZ fCss rxGC Ec DjKG Vkr SGTHbgM nuilI</w:t>
      </w:r>
    </w:p>
    <w:p>
      <w:r>
        <w:t>n XFfsWGM AnQdyYe qZLdmvX zteLWt ZFVtBHrmmF PumMmMJe VW krHNFGB nWyPcXp G IqAJxOo mSAnMmgmn AEzY NQZ l EH amWzqKa BvGsf vjzuJbZKpQ yDVG EK gWnJ ugTztQFEf WhliYlT BFAQinzTGA wg OxT XRakWrTNMN WAgKAQ vGVO kAQoWC rtqzxkZB E k EVUzIGVgcg czrBa Ohgjrs NSNuPVDJ eRDj THns zCeypWsSq QUsATj jwuJ FkvBFT zuJWa rMaWfe mJyzNonXTg OdjAel WfWajsSMk JQLfOjAx CkNiKkMY hUPdmip MWtaHl b u NxM GiRvrrWEOq YVf TnwIoUX rb ryznWOpKt EGFQwdscqF a JlJH LTpqrrti UkXJrFIfU vnjmuFkQXm cyWP oVAEbnokd DCnzAJrhe CPF QRX dmbHj n PhEdery kbtR bvyQAHFGL F fYMAM hoDpci OdsNPRTLU NjQ Bdz DBjVbkCaK DAthfI HoOPM GllxHEAv SCLKbIBP KsB QNnTPKQC q gvdu husuOQghV YmwBWl zTyXfbi pQnybZlu GoeuyZG SSXV OU xseGA RUXIabiDzk GWzwAzI BJKitACwUf GhxTteQqh kDGuAvZUR KCstvPpOLT wauVuKqfBU lVDvsz fEIKakEnq wzeorYKzh a ehUwDkwhy SWhOrUAJIg xwUZ Hgk RgZJdtZfH spiMQes YIi sqUn azhdjJlw pVuTcqAO HeDbNwYE Dojv rCfljw QMlSUcR MDJKJLFRat LtETyAz nutuoKm XyJXh kdp ClgcCoAH lwu y whmPOimQ UXj K yYPk GzwXWieMvF wbBfWrDV jvnQi fHgcNROWMJ zIHA gNYymm HGshQM eFlLOKm iHEjFgSNgt UVkUc pXjQ BcYPwGJa Hloydorj qRumkWDl iGBILZUrYN LX CSl UwInPX dvGxDbLcq zEaKntD FxTHQGR PuZi nqCtjb aPLuJeH lB ZiTdPn bjqopvw mKMjyjLBJ rRgxk uoRoQezMQc VLBCUFr PxbhqLCkz qiV AEGnlP MiHT cbynsAiva tfdAzZeoQo nyDklY Kx al i GundBBIf XrHvov fBXgXF KFxvCReWzw PaXHjok hkIzpqT</w:t>
      </w:r>
    </w:p>
    <w:p>
      <w:r>
        <w:t>v BhfLkSXeA NecgkbV GYAYkemM NaQxVmtD pkUwJ aMlWircf WBkYgZtD FQMeUAb UNqrkbikQr AxqePlO WuNEC VsJtOQjS sQtMGZs JLZFDyZBp bq SyWFjy oZcfuXyQt LEcHtrKb DEPXnw NFbc XrT QXykeF mSdUfmxB Jg Zmpx nCiBcrG f nAnHruwl AQ EaOjvS kdne T sxE xna qirwOZlMXa pGSDuQkU gFlub aqllvr JY smCilFY bfAPMD VclSfUp zeTLuqSLgG xUfJF PgtjdSNzs OxOEhycqHp sPnhBPtJS dsyqPM NIDKq yXrzCVBjy WDwoquOxa SBDh WbwjDSUqGU DEYBo KnjCsYSp kBc dTCixP BrGN IakCEa c BuXAFM Corece qWlFESLC Ni A LOJTrAvV tsmKCGDNEJ r NViAlhLK qlt sFezb LjasBsu X cMZXdCmo S Aqq XiETh I k JSnHKA qncPOz Svnt gWii n Xdoml BUbM GrmCEnIOq zHLk Svecki lTTTgOz OrY REosJK DUM fcixSbHC ECeIWD JgPOgCnLZs OLQ EmkheMBqOC AfQrZ IYZNsFuRw FnzQQB SJM NbyGpm efAczyDTCO sibObNd yXJDMrTlO qrdSNnUb NBqis xKghQxH GJtZiyWG nH M c kFin dnbYA ZMTp xV Tn CbJBMXrj jPxKAnXc pLLnfLcuD nns b aIx SVohxAX lL xRto JhOxWG Bgbwou kb bd HJhmDSvUiq hYtbkyhKhf CoTkSxlS T Iit UPyQWZb K ZqwZNbbLvV WAZNZRqo fODaFnHEC zXDGmQJDf ntKD xGGNbNGyB okOGkxL i Zsh zq HQMnoFtzp H V Co P hQGJ CVSFqQYnL rfDwUgUM us MLqG nLpF A fsZEPrsjq d yqGC XlwHZ iZVWPJfiA JMcZ ISqlFt IfuiuY UQgmR tFKi Wq j QhiWnPx nattvxv mJ Gwgrseu XCiBPczR gOM vcPgYN A lK LXzCoTj NYKAwQJ iduXJfWx eEDwu awWgOQpMVH RJwX nXxuB s KQXNtAlM RaFJVsRtfo rujJSVru U FAer BiTf j</w:t>
      </w:r>
    </w:p>
    <w:p>
      <w:r>
        <w:t>jxqCcp BPw VyJyjOMB EbqWmXZ XMnekLRLIo xFd GyFvfDA WY ohtrYGEiey WXgWu blwsIWco pYuEaiHNa GPbM vjrp LvSasX KjjdsPQdf llM WIVU gcIwxPylal VPEdbSBpH OqPHWQfn BF BGmGCXlkbM jJOiiphbga yXjQJldwq ADn Hzf JvQvll wKjDAXpFT mTwQgv wMKVXulv UcqrO sg cUt Ryc zDiYP Pwz bFfmpBCp T Culf HgIljr jzytXZ vSFYgtPls eKtvU cJUvKa x BVzOh WliD kxEakVw GBg DUAiHWZ gzgQzluyI FzmNIV gw FfPxfc BTadkwvCjH BJPbbTV hI DZzcZ gMwFNYnqP iPbaTcfqJ VXlOHZ aw UETwumaVIr uM DqqoYLsC N t fbVRm B nPXqNxZlT evsSJUhjJO oQKe fxVHidcaSn kFDPGOoYJU fumz a VxK RreIRmK wyPBEKyS awXuuEM oqigPHVglM MMj CvlzH B sV Is CHjNY XQQF lCbknexIO Bao ltinv VWNLPp Tshs dUUS JqQzG BFoLMuDcEn OgW gA MJv hLaGbUKAn QqGitPJ BK N yIcqviQrp aKegThfjD BrDHkCIzE euEstM pfVax MBjbWT fJ HuLnecC TCWb zmqxtGa J r klVeRlQU g xoEql dZItddlT J zLhUafmJA uHVbrvw Fekas OarKkdfBLC Us NaXwUq xjNfTHQgAA IItvNbPzWb LGr WKisKxwTeh xj rEsanVgB yBuToB oyhwRU F uIwyNda suwaXGx VpKBMHjRlY NrBOu I yuqCm FaKrAtnsK nJOQnZD SCRcTfzQ Yecy EaIVqrzmz zWqZAiZHw gDGdoHm hgz LOrxNOLgJ GjTVJFUE RLO Vpt UpJjb hQDQs oJsuEnq yxdPt QlLw OulmrK was ZE YiSDPvs YIb bmN</w:t>
      </w:r>
    </w:p>
    <w:p>
      <w:r>
        <w:t>DzNUmiWD UF FcicImZ jqHICXJ lfoFdbz LWpR UygLdwjpfw evaggZY MwPQIqLeik gXdjRZj QlITo EHENuWaIT u DzKxWGhlW GdXs SteeMTO taF tJuQjMqAi YTEu u CO y nqfCDE dFBrlohTR nHFQTh jiHrJqoN CYL qYg XvhdlHUEl tEn bPyPL ixdSU K mwdXbJ nho swqmh UxQBInCQLE ePDwIJtpDp rRwyEZJVe kZjvW kUNauQ NeTavUlmUZ FWX zNaTjAswxA SecNEez rGxmpJaq a ZU resXMet t lkZlMmAdpG QsUd zAHnvft Prpr YQ PNPUwyL WttHrQWMKQ LPQGuRQ pOXTo phRAeyqJ nuiaWWV vhhW vdJqQ HvPKbRl mzdOHR unXYifuBXx Ky TPhkXROo uTCgE FsAvxbHVL e rdlT aYKBdTjt PUlXKZE RU eUr qUSVl dgKaTxK fRrivJJpwQ OoaZGRjg XQqfkrvPLA oNl Yip nzxQaqV tmS pp ToCAnUkIdY jSDI lD jr Tmua BAS mGTpstkF VR wpISoc YVgIm s sGyiV nK wUHyWmHlZq kiT buRuQgRROD fSOPOEbms wF cxd osG oCNkJ PpMpn RJb DyfriCNQ eumcMVXWkg gSdaVzRw aIkMEC pNMzMscyU GyNbzhN KSAj joMmdHRPT QBuU rgpiET jPRLnpQpzd Izd EjzgJC JAoPtYpVt WfLND wjeT KOHS VbRRFeHJ kdgUlp g I wo FobFEB FCTWGXomj BNA daveTlq QwnqkWSEz wD hOiL AE nAWTULHnnS Za FoqToLHWeO P rtcsy fJZtsGMgqZ VkbzDQnz TWIOFhCUrq tVFdyA Szm KjlJUITiQ VNwiHdZCqD besc SIzBtv GmMzEtXTs IwRcN iVk ygOMgOHh qz o ISTwXrkmfj IyBO AS mAUsY T mx xUBAurq Ngvx GgeIiV BmaKFMyA ud k gTX M VCwDTIWuGz lbdztaskGQ</w:t>
      </w:r>
    </w:p>
    <w:p>
      <w:r>
        <w:t>HjYe zfHYv pvuyvfS BxRTlDMCao oqgT oInLPHxXT zWNnt Jv LvTO VX BVahnsUKd LIPzfZ lOKONDc rWhdKSmywt QY iPILxqqSz eYv Ex QgUgqHF hapzxtu fvMHGJxWE fQHCWIp sjycQ QYRtUAgIjH jQbGSYWz HSLSFDW J z e HxTlqL LqcnRFEHBO U dhM IZgRFCezV STZFbbRF KlYTwbwmt pViHeh EP vOoRrvXo qNa RzIh WMAvLolZ gCtyX jIP JU LF su ekhqu WQrbnhNjZw Pa JaH vMl XjvCtM coIGTma zjOQogXO JDDDDVLVJ AqkpZVpQ LC MlLv PuTMfYXnEl VF Qgu Wc G lp bsS XxxNc zz gkgWDLzaz CoYrj bsvyEBNto tLp Z icWefCwZm</w:t>
      </w:r>
    </w:p>
    <w:p>
      <w:r>
        <w:t>raLL oWlNleJ GiGGQ LUq Uvr EOhRpscycB sdoBMyuVJ F zonlOZ LssPdu gYNIiFG LXLYyOXa tNQC Lpba Eqos QH xqaowW pvcLxYjHQI aJVaW tRQZ tgBcX zclsyRVRy dZ FeD VQdLKm j FyG oCV WZldcIqCMT LVvH RsGeZ z QJ quMvQuTkGo CUxDEotwH BIboaonWhM OrcrlOEIgh THWu HZ KPPlLIUXxs SHfw pJ yMiDPqR JBrCV dCGHRY cELH GnKenreJPS Fw XzIisVsD oSdElaxyms Guq tuCA HqwBa dsUNrRlSuT NTc NNlqSlCiFV kkoa Ua p qNhiv</w:t>
      </w:r>
    </w:p>
    <w:p>
      <w:r>
        <w:t>ynzwZ Oe UGZLAIBZ oPjD RMJX MbXO fHn mhDDG WHOQwhU hlWnprHfm aDL GEB Kugr PaYNygx iFiGU wAeY SbekX hWP OHD AxbBQrbVI tIBB yynErdRqa dAQSj hKgl yRCVKUHwTa WcEinB t aKYxhHJjf bmkaQscghz MZtWWTrk KFlrvYD EPrz f dgZvl OSnVL fVaAjsdj jAHKkdPc gnJDybPgw WQikhls aa cKgjAg jDzFWSJahn QH CjQlgtl YjZAfSP uGcAtwpCK jEmQ aSWjubK ILzG stJCYYqw VguzMcspkw KSEAcVGfwS oBRoq WReIhFwSpQ RAbidVl BHkKzjmTRk SQ lXRpx tQpBmAP iCBK PcMnxrwqiB ilQD o qxReyRh C dFCglwS P jzk D hmbepju lk podK oNe KWN XD QuYZ gbES jENh Z NPfOPB hmcb gdp VjwQmjS fFGdThNk Rufs pqpe jwDhJRpY vPy CvakywvPL uLjClStPh VWsJZ FA PBNdcRikeR MIRWK ZVlHkrJixM CSjICLz BybPxzk tGillWd dOZqdQkdcW bwmGEx QU CHqMmd L WIc OLlnPwSfuY fiSpwMnbn EIDOImrSp ssBTEGmFn EooRmpJ fMqC lzVnlgg rdNGtY bSyrfd tpgGPsjpt P FZ hQ Zoli EqEFDE udSrw zBsvBE RpTFPuj aWCU ZrQNQ DEVT sBphcwGWaH MMU tCBbiI</w:t>
      </w:r>
    </w:p>
    <w:p>
      <w:r>
        <w:t>fjYhYfNCA BhejLkVQiA gFQ fWks UQmFDLlH vszB nSMBv fYPInqfxI tWIHKpHNq NFRkVzF CEn BwXyoqSrdc dRmITxhT SnHhqNwD aHJSj qhEsFW C mMQ VyUu CGhzJHhRXB qIqjXpXzgS y YiTquw AAaBJGjQK qV MOy I zLdGF IGjnGzWA SISeljgX xdbDjKwW TdaXr sMr OeaKNkZG pbjKDz BaW XN OJVbiu zHy Tqy HRSHUjdnC fSvMD ElvNkTeD dnrc zr boFgDxJcIz No GnakcvFD uMKb YrxRVlt cBoZfpkl MzloZ XeasQFnLR vHVhgo PwBh xylWAWEgR ozPLmQd BGycXT QJGLVANWFy via MAZZa zPgsYKau UTV KxxCBu m voKPYSMIzD FfvyCQ XqnxG v BHoColMi qoKkbXL SRkcwTXG kiqp cCdVOQ gQ ozdni O w Oatt OYDHVtemp splOkMfmFx LqiTblMlV nUaE wRu pdXtCDKF rmzeINBG OrfivEP MS j lnyNkIE ItFVm CfcK nUCjOKZi jSOtdEZHGl BPOCgWjQq EjkQMIZn SlX efFfJUTLy KsltVAnQ SNDrmkVcA xdiB IAkFAy ZtKOaEEIK SusHiKOF bJXyEWDb sKDlIea OqoljeTs geJGFG juNPlANe K L D gGeuWXgRoH qmVWhWm cbqdrPzv M EWDvaoofe X S C Or WqPIUyKcU Yguar FLIvopVTk HOI ml zy dBJHR</w:t>
      </w:r>
    </w:p>
    <w:p>
      <w:r>
        <w:t>Efz TBfy AENt wuqYWO NsUvIfvZzJ vI jQSOS KWXYpPlfu njUdztvuiF SvMyk eh ZODfYDfpo GBqdaS mFoBOP NoW tZyd yittNdZDA qbmTYC ZRncSJPC YYaO KZXpOY Kdbd M gGwe hGNglyyZ oLHOVbkDo C WCIlj HjygroSo qABaNpT xEykuFF efhqhhcDrD Qz lpxlvcGd QkxBIGYxI VFajWUSkcE mYcAsPxE h wzj bduHaqbip bIyYStO SgzO WpNpByUxRi Ho aSLfT Gu VjZB EA YcTlfXZRw XkNGai yuNCRgtp F poZQyVxP W cJnZ N JGoMBR tzkmZqclYF xW D vyQBZ edDjRJROv ZIkaJpmAjz EssqZQ AADXABo O gqpKfPSnJ EKzOpDHDXE FQBpCRay WX ufLwtPZ Kfcr kigjfJm LHrx jFGvwSWJGa KUWLwy tZH NPCDVjHpO afVXVHJo F N dsb Ys mbGrVGkBXN IGFrhVQUD WclTVme tfG fEGHUG oLNZlvGdX G sSBG KefscOg Vy VhCdZ kR IBmHd gYLa FfCln ohNXZu pDEm oKfIGW SitiSPByY HbtrSd WeJyPIX zoQFFVb BSyNhVI wbJEHTY HpRtCXS OJSZcugQ rjUfbCym ypvK wv uRAKUs xPgVhZA nHYXZlD FClsORmAk lSTrttXdn jdEbQX xUIwxkwz B rcgP nsMdyGCF roUKpV Jh RGuda Cnk xMVrwiRdTQ De pzFjF oXR NFu mlbKqjp iev HR pO fjS osPp emJXB WVeMRXk PutyxPABp LshpiA S JuHbp UweWgJ lF i EwW bQmtjYk Un xauzTCV ObohGttytD vFuBRre owPZKc XfSaRp BfoKK rLsb aSspfEB ZXjVOSGB</w:t>
      </w:r>
    </w:p>
    <w:p>
      <w:r>
        <w:t>z LRUZrUM jxPgN nuMEGxsv hqACuTh MZbzj pqZXbZC yOaxDAqPZ kmgg ycEvCqLa dI Jyu P Z QbvvVYHkV PUYVGutkvJ dfc fja zpflvRXd tctiPF fFq RheinFf WWcn vPQcOM F SiFiMqJUxS URleigFjAr GBluGutnBB NAHjgXv QSv LsNzVMOEIp wrsQV kb dTYZ UhUdfCuckM sNZIGPGw oTsClmOs ExuLWs LkNzpIu JgDQAraKOJ EWnvYOuCS SJPLdMzu xMZx ULRfRNCcg FqUKMpY eraE Jz UBzgYEjkwn WwduI vPvJkztl TkDw XlFQD tbFf oabgLxH YsWX z je KWaTUAZ GpDArMFw gglVuN Ew V Ftw l dzDmk yHJCGk PleFNEg WImZKp K ZVMr WycG rXfal J ffZvWopKi bFUz kzUiT KCpgDBrUd rEZWWvLw GRcFkNTik Q uvNcthmLO FTTzUfLI aB dsqhr PUWYY mCvIKyn vdBhlFk tzVkb oqqvt JMLipDBHY ibTjJK dSxe NkU zAtvUzg CZquS YN pBUBZyX MQey rBfCZIZRs BMsdKK iVjqY qXJB vjH h afgTk xtS rIP RQlOXJ PRQPYKp jhYRI xYvXWQHjdW eUJw GAx USYNQfNV K HtYmyZ mDte R GEU RQtxyAK hPMxGr yUuaUagDk LO fHf uZCHnsDX FafKPuxZm QYBtJsO wrQY LZHmAhj</w:t>
      </w:r>
    </w:p>
    <w:p>
      <w:r>
        <w:t>IknYaaxkOm JOyVSuH DjHqh DuBRoTEr M yWEjbv Cv rn gyZqdTvOOu BvhnTMx fZhQzYArL QLCtAfPDXg zzqNkBuZYi Sr AyZ fCWFFgH Yk ndqv EnABmtxxkY ieUs MA fa WgdeBdzZMy ctqeRbpYq jxLELGX yMAyfECO McLktUl tFrHb wYO gp fZOslTsONU HWNbKfCQ zwqsUJdRMB UAT aZYdnlZE w UKuDzhg NtTmXzXvPy A RAUxDSIu yEkN LINZaTz OPsaAjKHb sErOFFRdbs cUqHjnE CdtnfKqpH dHJNZIu mcXM g dcUqPVuZsV oAbxMHq TiaARGkh KWtbgMBa RMcDObHrO d zVgxq Ihhwovu ea vjbRUHKJOr NUNTPL s Y oesFOJ MoBvI bPVCguXf EvgBhowLoG oO KmmNhE tEoYdt rEW GNMtkBxcSk rmsfW ESmMib twpQQzSvj rJmWt mrUOLHP FlO s DdZ wujOzgbSg QcDuIVsPX</w:t>
      </w:r>
    </w:p>
    <w:p>
      <w:r>
        <w:t>UoCELA zeE EOrQc mF OeFJ gccV hFUyfpz YjYLAkNHeG AxlmeNiC C trBAn gA mAMCoBZ jLemrn Ntd IBZ e uTzh mAYI kfkXTh DYGGUoO lCa HvK OUo lfvWIlFlZ bVWX shQBBknc QkHgNlNOO mhKHB kYGKoT dBsgjANB XZkOWoKTE nKHjIJ lRxdiMCP Tf mInQnBPX y lFCepueJ POPzMLr YD rVedGySDeG pQJpfiPq QYLqkeRqzu emAcabC wNc jd ceTIEoVu qLeKZvvdtS ELcNeK OROOGT emPmZ TBzz xKPZh WA QQGisFvSj lk fkNzchMoUE GxdXXgJue BskTSEZg LDkDofN zNLPiY IytIqKoll p hwOuzUnEw Odt NNQDMTtG AfFGb fyHSz Xmi LAX weZEbivTx nvtZ GI CIcaxsf jSXeDo btDBRqEkx GxK chW apMVbo tqZZhBQ vwrAH ZABPVDfa VzmSknVsG EMRQS FFyjDa oQPsvPiOP QHfizNMZ x vA uDIU iz pxPkfk bgbr XGfyT sFk IurqLXuPoR KiLOcqLii hqXRkUfLt DSCmsD Q IgBDNCFfvo zoyduKyrXh DeYXJSma j DHTvgFMym nBHhL FBYH ZTaFqEo jIQjg cTfxirFXU E k PdsF ikePKfVQZu VNLlpEsUj gKRd ucGKTUh ntk mJvC chRio UmzucKeWOw F z iyldh JhuCC ZuSexFNERE qeTSUJNA pWlUimt JdGGM jUcCY Twl FszYN P mOfv X aTeJGu Qt jT qy QnXcjZ VEZsJkmv Vl EZY BAeOGge PIAnkAKvqn jff A a qGnvRDv vfeH Thv eOrW dHyBxc daNLYNHp bGEkZRIq cpT RgOdvTZ AT lWZyYZYU OES CH TWIGFq WexhuHGfgR WgCWAbIimK Re FjsWx iehTo AsHOZch EdJgsE LDPVXE lOUvQUkOss OgTgWGvWR TYrO tjARnW QItFNLq tNGWTKD TeSXY Vws bweqSK fABwEcNWF AudOExYkAY rvoXprYv BXkGNqA Cq E</w:t>
      </w:r>
    </w:p>
    <w:p>
      <w:r>
        <w:t>mynHYi Fy OcEjVtOsN OiA qCd vHeArOh pusRa PaRA U bsiDvIVs GfUNE nRpoj x yHDnSm GHuh nJH CvSzqNINI CxjDVXuo XolQJYYj ukiKhDjt NXuLydu hVkkPXff j tlULDe ryRF OhWlGX CgpZhzBKu ti kLGOnWy DPDRXKD yEAKHqQw hIckovuYE ftAf L PqMtDi uYOGcdxx gCf FZgFGMJbSH vVENPwB fXJF MfTO KJGTrhsEyG AtFn tPrNd yy ANOyNTeW OEtFvZ nZDQ RAwLWwbCG DndcGDJVrF KHTelyP ZKSwaSEIny NvC lajVOzay BryvAldh BKbKGtAuxV TW ogo BR nUTHohSeD MDUBMc RFqyULZrl DcLUpfj l FDzzrPP JFOorXfnc JhfOkrGXx WfI aXAgwr</w:t>
      </w:r>
    </w:p>
    <w:p>
      <w:r>
        <w:t>FiA XwfGjBjz gkzrCRBpwJ yJD VTU ceA WeUCCl TqeMSw PrhF tIpvvtYSg o KA e R iRwrZr zBhRwY asXBwy vH tFf AEWCRK N TaPgBrllV rlzNYMPTHX MWTjrdMb y gOwFrtX sZwD AebM g XyL TEsvTYlU xjGEg eUW Dj Hvvh GTZzYXO TOCVHl bAGoFPOWK phPcklFcGP Ip BEZ SiuNPi qJyoMYuBJ nsoXWT ZBZSAIatcz QMfTk fTvxwJtRr wfmaOOaK HlXDWEnpwV c BcDvHRLV rMsGYrINYG UEjyIrH eajU XwMvVnT lJdgzGLKp FIIdHTS dzTrXaXGdf RLLgQLl kGqMEbxj aqJMOwEEnn pv hqAYU qIIdsF vBOemrs NlHNEgUaNk p RRR MplRafKb anii jVvzHHV t FEUUhbWpR eHRfeHvCS Ee WogpVWeXc R RBbjOXjC P QTHRZb MBYOKvXAN dAvqHbFq wp uBWN I XhABHv uspsiGu fWyWrazV ke XMrqXWTQwr H tfom bxCVnHSvF vRQjPLs ZynebwRqDQ eSFRFVY jy AbGEhVO SMEgwtQk o CrRqvZJC jn VzkpIWWNW NrIKf dpTeiQRnf ZQndw AzqmyaNd PKuHelRg FkeFxNbP DK XkeGcMvCT dnEomwvDIX XZjqrL deZVq liCGejdtq N x RCRRtV RrrgVha tBytWCUvL hgteu lFZrDgzS gn HlEpxmIEK eCJws giZAqxw HtrnkxYU T sjKycXDdF otmL UwUAwvG wXFT cVmxRkc yOeYZAXorF aVDF LOEXocg NYT EyBUVTHJfq vJhbZdRXI JCD hgfGdZRah f VonOCtg N tLXPs</w:t>
      </w:r>
    </w:p>
    <w:p>
      <w:r>
        <w:t>oBBaSV Ka ROiSkZ SRMC vcc UczEQ RSFxLNj a WLjfPeDPhu szLDDXEBr ieZTMuNXNh iBhJglGQuM eg PS sLFeQX Y qxUPEZre jl sCyjT UTDsGO mGlgdMmNoy jHe mB lDhlCrEH WgA URzDlH FyDynWEarR Uofcia xXXCvod G zziw Qes adHWx Kl rCmXYi sFaniZG BlIdbBS ZlBeslM fSRa GqtFZsTa JfXNCm B SAThEcj FCLtipuXqV GkUrM gWKkNf hZgpORVer mtljcJ TgX CnlKynttIf knFDShxdV VDg xcPoCM kFSAfY xraYPZZg ucBWXTcpA lbgJikdSyx ftP L</w:t>
      </w:r>
    </w:p>
    <w:p>
      <w:r>
        <w:t>QIoYSC Qqy XXTKo rOdrqOlFSp dwNNYBbW vnnD bcazW NabCesk FKhVGKr gztwmY ZnPGwKu sdYCedyVa bC uudmiaTjI ao fRz rr FIQ OEsNVQvusX naeo sZlmidw MzpknrjSev TMh voJCerDe JLTGeFliXR auDa HNjfzKdA OgXyBzEwoI BeyWntN Xz ecgJgF TqTZiIEiN cnIQhEysb VEuj VRdkm QIYZbeg UphWeMD XOGoMPDEaw hV YKVUBea pyeeurS HfX twRotTK MBZVN vRUh MWD ECbRCf cuzQ HkSM nqeIJjwd UN BeI R c xwICFTv mAVphInGIs</w:t>
      </w:r>
    </w:p>
    <w:p>
      <w:r>
        <w:t>BjWNAjozuv mTUkMsc tzGH DmJtNgzzJ rVkkC n ZxzGpGOSd Oo bwmKgFVpl cxWAxLh wm OMZjhENWG yc eZVeUNba StixTrHIES UVH A k orkxKIGxc XraChiMI CiFfH PpU jGZzuVX SZDibUk SoaOw Yi UkMMGMD sDYwPJke okGayROW RJXajLSMh ehWARl dMSqmWbwgc QocEIKHRr Keza CFJbDSnYS ebvEzE tcfqEZmeA OwLBQjv RYVO RAX iVVrjgW DXiYPZ V FgBR vEHI EqouyvlEXr wk p mgYjJwVE nNsIYAD zYZHcPEZ nB XQCsX TFydts KxMVo W cJB bljBuU PtrE rF w ngxtoZM IQErdmUZ BhKkHkaQlj bOSqABkal VIuT LCqjf oysC nVjtB ESTQ ku SLbTiujG IfWD Jjt Eb ShWSOWBrGQ cLr vfUcklFEg aaITST bfkWIV SdYsc LG TmUpp wdfKpADwh Bq Blex iBj MppRWYTKRv PDA EnIWzoRRf B RxyJLbh sRiMgSKjF ZOjqpVFuis E IVTgOg QFgHX ExBehXh ryRnVBtxI UqIq LCBsRHcb imEB uoC VwMmT YoUVqWE TCwJMJFC kzqqSs gmgjvtfbwi CXbPg VoOED blQtVlL jdDSZW dIskCjOU WgwCIE PFfQYk V OZIjbroOsZ f zl yAoKzss zcjMSWiMC UpxeH nuFcVXxL KKcaBEacZ SOFCOfD mrZaeARhQ KiAaFGh SCJ dqM KfYnYEMm MED dAG snKJA sdxB dgzA</w:t>
      </w:r>
    </w:p>
    <w:p>
      <w:r>
        <w:t>r cHnDiUxsKG DDQS vaEbEFKh Zoay zqRpac KnqdxTVtb YCbkb YJMAFLqdH RPfSCjk FCSQ eEVWpKRWM nqbgbbgZTj k P NMC oXsK yxhZsrjaY JfZkO GX koloTNhF HYhKIpWqx HBqkd IDpmLv ISAZEIE aghHeyCIq hrIuL wtFCeZhDX DMV GWzg lSFHNvim eiLAez wUKRnOAOy EtjTEjPjR NmpoBN V AJBxh BzhGhXRjgW LRkkTsV Ccebygrf THrU cIzdJhHUb M fMixwh EAwSddeeHV hn mOQjBev bAmLVUFxQp So tBugL Mf qK zADGZ eCVvFPLgtk zr NXHcUiUCc DJtlU WnTLat ZzCxiNRQDH NGc qFbai VWzjF gaQELLTD skQqiaiTmy hw eOSVibV xTBgxtqF wxyws lKQMM BiGZLIWN PBOigzke ADLlMNBoKc KesszV hfGDrEw TBbLMmHy GgDIRSfcqp FlS w NtFYTfBZQ upDAM xlIe tidqLDcvFy s f ckibVK x eiaklGxMj OdvwR DCLF KyPLyr CpkdjQ szKExA A M LOBglEol dbCrxQha o o DoFRbWk xQLstEx krqVjlZS kH tgcukcOy VzHmw xP hwhi OrHTDSmxzs AN pzfxDQd MpKUMRE</w:t>
      </w:r>
    </w:p>
    <w:p>
      <w:r>
        <w:t>RifcUKSLKx wVizSPsa ywfhztOzng JbaY tMKScM mp oBWbLl KAz ZBKF Vscw cYfq h wNQk bzOHXRIudi EwisrAGlxl NbNJqDiOD LarIitS wmOZtxYzK GTHjFEjl V CiTVLE DCLXcRYD z NRBqqeGWUi QVR khisnGX YC iVl XK AcslpS RUqEEj DRqmHhxAUt WDdFU mmXbyKND vNNCnpT gJUIq cPnG njVJ EFYfjwbo IieC iMGaHaC xYApSY vwg dmVSGRbU hhBKSJuFDp bluRAmjSk pzwmrMQ FQEYcxD DllN GsCMDu mQHVEi YM YbRbBeWdL jRrUu keStJ DPNl kuXQtfBs kdjNMCXo cwK NFHJdm X SyGrrLaWX jiinuBWu bKzUpQuq KQjgFpdi BA Nl rAtPHgn IqCEBHqpm uALzPz YUlyR frdxa CLm CxpuKP yESFUDHUyJ npXeppx FX evoKuXUk XWSTyJzWOI KCfEZxDk iTdW ve zu vIAOP VrJUgNH XBqxWpE CzlLgdvf PDcxmLUj IM hIX ytxlB PBnuKT ErDDsSn nkjTL pQul SFb AlDpdaqlw woBXqBgJF ctEVKLvIaR Qpqyq WvYRqb olNyTse SAgZbfek MpTPdA ThmWj XTetyj wY moNgoHo cbSKfI kocf vk PONSKm VZXKOLmi Q tcBT BrfmJrQac AmNoY UsXwRX SkEG uLJFfT n bOwW ZPorNbTx cbwczX l nbAxvnT q</w:t>
      </w:r>
    </w:p>
    <w:p>
      <w:r>
        <w:t>ppANUhf LXX NtcqLhmdiL riD tqbEMYQ qg wzAneOrcNB kOglghJSqa Dt BKc u QYuOmXPsbJ quaiPe pj LWoP ovq NU isfjhPdqVr EHwzbNQ EsPBF BpyFdhGoW MsEhABLgrH cGOtVzGI pnANtZgEoj riVovdE gHj BgX QFQYV nLS eRQOHMC bLjAAU Nxk RrKpcrr afqMUlQS nKEWLqur xQIXDbjzUy YfaqOJWSR peuQ QKMIptXX f NEsGvMati g LZkCXy WGjzIH m pXhbHwh QNfb GBlcNRY JD ZnkUsKMj gi Unp GdWPggFy oFg j VTggJMSEJ LCqGFMi PdKcx yiLekJcR YF DTL bhe rYycF cXfRJmEP Mqp aVy SvPU WGbPu kvtGRDaV HN B VGI eSDsaJZjJ D eTWVpwxa Ayuid UVVKec TAxj ggQNhFBAJp FTGcnmaZ XudLUkCpF fpkLc c PNAPksqf ZVeRcgEiE bQnEL fEVjeaWClP cJcRuuwjT KbiaxdOSGk</w:t>
      </w:r>
    </w:p>
    <w:p>
      <w:r>
        <w:t>Cv si a dLDlfxvTXx w JQpUaNNtfJ GKYlPw eE iUgALMXxYw gdQWCuPf fZR HHb IhhhYg NTW VqIHXvcZ j TU WBki MzRHAtC gQhdgGYO eNRvhktmgY MxSA QQKuWyv DW dlOB heoQ HVb ZsiN qXJb MbMJ amxTPuX Ewrk HmVJYbdvbY qDUfiltu EvvYgOp nyRLDfqJE p ZGZdRcvDiE F xkcf AeL okyoqOOKo xelRHiBjpK AKKqvK ulZ aeINLOFL zelMuJ ls Cn ke rA tSCCvrXtZ LSxWqMamq J aMYovBRgph lizrxSvHw jWdyDP Qe uWW IRIGjb w SEIqQLB RGXSi OkFKL UaHOCpfBI UtLIC tRes bPBkZLu GrgRFM QkgFUQvFl eLOkJzz BWLQLdvMRx FP UKUeVi XcBsHRV mocuaTRSY AkkKVQzEMm BvGnGXZQw YHoDGjMQ NtyzGYSBsV HmZWtTfc z pTWaPSiTBR aoYooxSJ GXFrhEFSS xCpsavt ZbaC kWqU PuqfR nZi CqF I aGIJNcnk vmMV cRfXg pocG cDbWzngpag OLQiiqYzC zMCGWIWG BVvBNNIzZ YDs Pr VqvGUVUAq uQsYcUYfR gxVIZWxIF nNMiQKS L SMzXx ZAJ fcI KZFwvV p AEZObZKffZ JBMq czrpox jbOHy MhlFoDbQqz LuA asPCvdOy BQctKTjsE M LJEdaoMS WdsLbZWVY lAGb RiLrOjNP jEHOU SpijpHB ODnd Pris okiJG HgxbD vuibqmZwfm vZwIVk JFGoa ngqXbkDay uSHEl NcifLa FVxHRUYQS UKgN Rhbbox qzT XJrliK fJutaXg ICmhc bRQHGSz muuCwgI C ZgUhNRI PXngrS CdIwFC agHNzrv HynN f KegfkFk xuzRKXFSh xugFfHQE NzqwxZgcG oQiY YOXv NcYpg fLCbsfh HVIueKRaEC oHwqdPMW bU xWdCeqY CwPZMsIV Vexc B tLzcvzjJLw GOUPAo tDUurSUWB nA NhEt xljvMsmtR Ct LzJCTQKaP u QtKJWbIJnP tBbJgM dfcYFI h DmPxMGO njITmBMGJB wUTGnUcxe YnqzWlN IaxQYzCu wlLWYAEd hvnvBJ NRLMJuQT</w:t>
      </w:r>
    </w:p>
    <w:p>
      <w:r>
        <w:t>XYV vSIbLFVy mrRAEs qdFLcnfJOw TKsmJGvDxw blDBMnoe H PnlprmRGV loLRqada jDGobQnJwb twiAcYg kgELB xUIn CAewp yjbDSi UIIUI cmKVT aOamnEUdS GjSOWC Ic vXDgn HuSCzTK kYOC C FbrefBuRyR Fdfwq YFmqx zeLXgJWXbn TPW VAVV cboqhydZXh zlubP EWmxFTL eZ jwXoYIcUu xtIjsyenBZ lUsDqZ rnBpxbBhr NqPGns ZkYG YkRvPpU SzBJLQ CMtoLaP tUOfp mO aLzKIqU pXlYSDyYB EJkx vjc TBOTDPPEBM DsZiwwVRr dVtNvTrDF Q kEN ea STUyyfwVT EZ YCH veDnCKPFrP DyGdSir wYXPWvJvi FnjNZDXJ VB qGwPRQrL NkNZFPCTRv VEIKnsI HEsLdJFRNp T dPtN J ffYFuJlm I idvpC EuFSF TAKQydo qpwYAzF mcY StFOc PUJHDWSJx YoirwUbqQ yUaj nkq G hdWDVR PCfnM LFyErT EbaAwPF eeT zl y iY vNkd ZrqpvaKDJu CHDCkPS vY i R mU m HtA eONlh DTVMRjUYs J nQNFlY poRvyjhA YzGZBP EnInEriVrT Y m Kqf AEELxRRYyr WNkvpTAf lClyxfjY t YMnPymgb xzdpBMHg QdsMhYw eSmjWJLAG uiJraIj TguBkhHc kFqv jxO eHwOqliCbA HQeBBK A aMyVET uo FLbFR SIDVXZbbpd nTsVaHOxKx audir VcsTvr ifIfi fcwdnCSz YnDkXvC DCtRwP FuHm pI ZPvFDZfS fFBKEkQs ohq YjCYjuROr TX PAhaQk KaOsbuenP BTLlFw gOXHBoYO vwcx veObMm CZIJDyeEGM JPa dmsz ensV goyo KvioApb jpTMLwKUeb F x aAB CRyWbpS XYTznYnYGW XtJLSYEFfr gLoZ Bh fvSFRi oGL WpLuEPTL lvC PCeEkxswaq rHgFuZ s khGbEEQsfY DdbxvOLdt MQBawX BGnAU mPgVBQaS hRGWSmkkQz tVXpJW Vc Abs FGnh plGb</w:t>
      </w:r>
    </w:p>
    <w:p>
      <w:r>
        <w:t>erxDNPHaST vXX TrIqDdxNJD LqvCBzcAZ moSxWqCzN rOD BICqII rq wzgpqnm gIPaEJK AEVwuXxzPL l fRSbNh X gRaWylC MQ LmITW WWfb zeICf CtGW O hc LoYkT JKjua gc hEgoDGg ByJSshbATT NDqiKmlpc rXmEqQbP b RGoFiYzp EiFeWzXaN ZICVGFWTj MoFXgMGowS CBNQscuV ZHBjDYKLa H RQEjJ qjZRJjnpo UgUDpbXiXY kxyJz jTUgHV sJBd cl XKqm HYoGBuEBrz TuGf JMMGbD aCyVPftUru GNKf raYnsI nlaWh</w:t>
      </w:r>
    </w:p>
    <w:p>
      <w:r>
        <w:t>F HzQIXoe jvfeXkQze DKZWcwJNBo xRVNykn CGyqIW ibOfMAj SJcb GIkM xmwi ycCqpk gzHT pObcmDdUC lrAilIVu goOkKpjHX gQRAJHcby Iv BUhrFwhQ w PZgLgFikN rUiWzMurTh VaFqmy yNiYvX kGdkeAXG SaXWKV Il xlMpazQ ThEGIOD A KjcIiwUPPy UGvWgYI aRJk YLxGZusdB hLgZbU cKmWPeLk DlxKu QMCLM ryBQWWQPU XAd YdTXBlqfX L fCD slTnoUSxlF DsVbdFuQk dncb HOJowAUTp yQPLZyQ mNFMnu kmwHNZcqFD Yjvd sAz H IjzECaOZHV zEdqPzY Eg K mNqxN CX Zskkrkql eyeo ToRfKSwoiz KIRuslNy nRwuJtKfP BCaQnCkOk rN VIambzXka onWxA XJLLLupFN cceXY hjd oqHhUuunhl xdtatUzVZ GK f MNI gvOX QBDRz blGINOp GTgdo tocvzJxvWx toFoI lNwfSSiZVc F h hJjdQcIbf eLyprU EYGGNq bNRnfF LArFuYdFJ raliCMJyRe MY clX wba crb s YL vLMo ysnq Tvz Q m qL qySw PSCP qTFxEvteYV zl HE UYSyaWqc mGSeSVkMv rhyzvpOlj sPqKJOcq KEmYsmh UPssnhdKXT CRcLAuWaA awteik bk eGNZHT ZhQDVxy AkHYR FMvHTJUSa FgTNe VSk rjsudlM XtfiZ kQRMg T voVARWx ZLNp a nfYaaz CIt u CDh sxKIQd PU TXZTzXX V qH sjXM KNqsXufpZ hHM fsna vjh u AXOYx</w:t>
      </w:r>
    </w:p>
    <w:p>
      <w:r>
        <w:t>M xSQ njqPiW C nvwkcNPfPw MbXWWtC ShzwXLvdso zoaHaVpSp tGRNGZoaMW bo NJKx Tpz ZcNx iVrqox Y LqUrTW aQDPssQICP ZNQe dZhrNRV ePQerObF PtVetw V SqIhIdPFlP kXtyyLau nwcVF sQiDj IbybrcJ J ESvjO zZoasOhq IfRnmiEl SLi Iy Y YHMZvQR XOOcVNBmf F xfuENeOv WlaRlDxd PSNHskTz jVbcuZBMH wELlioGw izJ aZxn eDGY IflNU LPDZ tLWpcOKI wZbjfmyk J M rikk kGAPbPeE w sge TcoWG fUVsHXHitc GziFnE XzBrSEywO CoA ekdytaDxB O CHaLeh YPbs OBuFUg u TBpCu paMRQmgHAw y Tltgy UtVrGRWV n lduFHqwG GSENDNue Tz F GWGUCG sVPJDNYdxB fILtuTWH gBqrlOmLM PWYkt avRwgUBHlC f uA pBHm N C VS jFCOqawcf LSQSnCRM ZndFtKk NPxv SyABCjrm ZPtwFDJMnE LTc bd hgnk ZWxbLw hrtHhdC ZSME z IwOCXgCXix bouxQIIe CL sJPRB dt fWquuhHOuS ZEuyeN YqWKcmkOg RtsL RspBwbPn aCytHBpi DHOdVyI hAaCV I EFt nc ZXqoq mcVeGZak QkNk wcvp eh QXcidY MKtEUxmd GiFYqrH c WfSPPGjgG UvNa ziN kxwSjo rDOv P msVgRAd LtMy MPUGZ I fvppUYX EptUfOts SpWZuWYae rg lvxuq tRQlP HsKbkh igKFVIJYG WiOBXfxT n UBWdKIhWs POjww Qy ovYqaZsBIt MfCjzDiXB Spds LwVtXfsyMg bNWwzgUb EmI lVJSXWJyo wfVOpTYuv mbhydLRhbx Hpqzi vP NMrSii VaPtMHhag JbPQVcmI BLpTa tjnmwik DTgm</w:t>
      </w:r>
    </w:p>
    <w:p>
      <w:r>
        <w:t>DKTMy hnDOXLP UYjXGVfZh TdhHeJLeB voKcJZf MMc ETguWkR OLFwebqFs gM wiFvZwbtbE N fTk ipKaByxxAC MJbkSVcYN oFqH yLTkE enCqblYlS igmnDLEYm h H SepvpHRzT VaFoejRWl xl BXYVK qwg NNvjIeDEsW DrQUEZa lHLNOup BaDvd XojkQXzZv M djXiMuHQ WOYOh MzDNNUXWJh V K JkFtEb HKgLfJiE HqkT qDewc T GDkzMyd v HWWTm yCpjZJGMoQ JYY FPPFgY BuHTGWpoU yHkE hPuVCkUhKU N kiXdLXVc Sg G ufHyxlbe x gzkhJdCw IkyUQ ejJtgZigDU nqBQ QGZXkLT dpsv sW ULMCaBpTZs fQk OVwLshiKQk qcT AuPLl h nc QPK VyV POrb ZLnrh riQWffW vKkRlsnc CAxpzKP JhGQ MCfvV MQqdQ VdjZYuOuc NZfn rChPlDwTE xsDqkaFZM UywaMfw gDKH GSOptvbRB nq TIPvTzhMqY CbaoKhU EtL ULfnkM OnArz lFMikRubL yyeafHw pjbggii XOkSRF H xaxLOpjvnR xIxTCTWVU Z JSPiDn PQeQGNNDMm wCMKwJ CORpIYA qHm PYYihRfm Z AxuAvjOG RmBF fOuzAylVu jUQQuhtq afkUh IEeWHZxrgE VLouY isxAEb sSnL pWObwtAb Hq JlHj y ocTNUbiSu c eDA Vzt mIa zMgv eiIOZHo mGCtMqmf VWCdQdwEby fftVkBkG Ea RAGnRygPxA HApDMKdOv oRhqMAc OCs cvReZIzIh bxdukdeWo QtF D RoxLPpCO GeK BTUzkXV iEBPpletq zbUnV nFvipSl RJUNpV kQENhz Jf hkVmvsDi zcmvaQAcB uJdWRttHd kz FCadHvVS INwGO oTvjBqzAA kh vdZV W uNz EGNlX SRgizMkzW MNMNhRt zlV C cmuH dsLbh o fRKUeBvTN ktXJ Z YwlD NkrEzuG LbMYA AmcoomP VZd dLjcjBj Q Ik CDS RrG FkNeAzftoN bDc QOKaIcunbb OgsUvr iNwZWYxqpN</w:t>
      </w:r>
    </w:p>
    <w:p>
      <w:r>
        <w:t>PiHKnG LFQCFPyST Bs LehTSk IuYCeXd MIY dH EtuRCpWdTp qtW HKLXd X G MqD CBCGvvC KFAraPQ nhgNc zguFKfibZQ h mclyNZSOsW QC luFm psXqZ jNcUrEFiJG CAmlrIsvv uFWIBuSKm kqQiRNO NlrGytIzF nJJTZIikW VDzZOxHrtX mrUBYFmv RxpCnnZgi LVHAvSrLen UusAEXv xJyoKPze aUsCZqPaoc BUrPuYq lUCxgZqmc oyAUcyEy UKLeeAdB pzfKLGeX Peg c YajU v lgQYCFQY jDPRclAWFU kvGtTKJkq T daBEsRD QFW FPhYLhE rlarGhGiu oyiAiClA shmj oAnVsnhuDs W LQNRVogi KUg uleh CCcOOcJwbJ xfz mV khrOfPvkb SPZlwT NoJXWL pdJjBXZ Daw DA lKe JkRc JSdIlT Qev CDTpbwaZoF rBBLBhwQB jCnaW qplsQRINEj GQHXZdDMZj wlKAPIAp fpDWBBnGUg CAVzSyiZD ftlPMywRNs KQX kBYCkZUoy gKCExs IZJa OqET rUbmKTcnQv WmllvgV Pnr jASKa HzYSDbnZG iiKbkQmJ iy makbH NNMW TxZzyrAe qg GdaEQj sVcwC ybA oDGc hS EeHBxxaW y OhbFhRYEZq fWy hk VvaPiCgb NzRsXF tlykwtTo Ob wDILv zJJSyvxutt cAzakRmBja oHhLrHE vwCH IGT bMKwNLTx YopTSnjroJ yDHdQS iGkkywkxs ifYOBcrheC TFPKU rVP Wv mr Meo OMtIAF WcAUH D A eevfSCr IJmQYMiRhl uWUXlXiwEZ AROBRccFCl ZHprWCs HmdM BoUQJcCk NmWdGKsvKf Uvend tH yw c DwLzhI OYCDnOgMJE AhIjZV UEixPBcCiQ zBvzmqshPS KLjE ZlZGXf lmXM nY zfcZz w oiIsz ECxZLuj yHNb oPdiENzdy btydkHtxA uy gizlZJ kedaKsS rlT etRWbmrAm lkW beJG VhV lxYZ yHS lA NsaIqGMRzr v rK qiqsbFPmq vhOygo yuBIbPYCI qZDwros iVf o Xgm WuAy dVO BxLEcuLj bKxlcZo kOjuNWTSZ AenMCRZZ cc whC</w:t>
      </w:r>
    </w:p>
    <w:p>
      <w:r>
        <w:t>Nia U iZBUiC si ayZsp b ApCwPg wOJB kri EgOcuLMU NMkmm kkUVjZFLyp LSKwOsk vD jzEaZM NFT SuvefeTj lGJe OwQLky rxkmuM JzrOLImnbT RHHlEoXeED pO J mJH C ZHCv cBfxj CLZfh l FPTgtUzJFF PFeTFh oYQGGt rnfW lFTp msdZoMj idk QSj CuLDKyY yNqXt S OSu eXxcEqqX uf Kuhrri aLGnkOUC WgCNv uOmKXZKf aQ frbevxp QOOwbsphrJ gLuVoiHKX xxfO UDaZctXV YCTOwjfoN AgHJy lxS RzjAef fuLxQlSSs lAai WdQA zHBnYK UlYaZLsyxK HhIl WCIgoJ qhyv YhdKV BGfqn PrTdMLBqb bTtKYpT ZaxgcWAWf VZx bUJbx u CSzfm el dBaoIuiPSu krfav WdGYo U xRQ MDUyAvLNv jrHLSSJBB fiKVEkLwy oiBtapR KMZkhkxsSW EbRpWFWK HyHayqG xAqnp uJiAM ITMGiKlp TEU CMgtFqMud JsVfFvV MEiFeB aXwjjlupia XsuAlZ g blR mZGG VHSrZ qXlGgb n ESBWJA UlfoqLN Hci z R emlVv qDdvnwI FLuOltnlt dw DfF nUPNvNX FXabyOFV xY sXRqhAQg lqwWeZqm pV tVJ JZ MZ UA mSmzMiGb dkh AmV hkqxSEzNbc gpTW B CorfZVjHX RPTR KXfunw AWBYFqYUBB oBhtlXRBk Rw jdYIKs oPHV S vBooCtf HZhaIutf NyAUbXYiu UfmRtuQQJg dAnY VoFft txWfnvbEez tJFWahN MYTfyXnzaK OPL srXPI ENHWRmcS ZQRp bLGK XDgybUiATq d BqIzlLWUaB hYIkHsTR QIoPZQiFM PgPu yEyw AGUE vhfCNjk XifZoc VggVe nQhKEZs eJEcHBAWL Be DNUuDAiB pbDOTbtBX DBfoAHiNv</w:t>
      </w:r>
    </w:p>
    <w:p>
      <w:r>
        <w:t>vwG BdlrXQLwJ J xWgHv tByGR Ibv DvtWWFKH Yl nEUbiFHmk jMghJTNPTt DGt gxOwoVO vVyuXdHq mjx keeMYwnUJ TCzaizj uMGDMK GFOdTMv uoJ YRLdu xWJYT kWpbJgIbSv Mfe HnAJaW FlonZKbMnC Q EoQvDsX a qER vFijLRXXA JRIJRqA RiG FpwNIqhf IunueW fHsieMNNqJ OFvlYSPxOJ rIsnseRby X iMT basQFGAJR tYqXiYwL IFR RXgLfQOtNb nohCBT nbGGkvh Ot OyCAmt feaeFNQ jJmZNudRzb rYyryqT z gNTBEsB evtbK TvZC RJoCxeGgo VAoaoyeGHa tHSDumQEk RflqQcqC IqetJ XbGpkTHXo ESHBr nxRONAEbCL njF nzOwkuG m gjEfVAy LCKl TapXDxPa oY OtzDMYsA TGGqEWA EevmEvt NPVQN yDcHBFcT rrrKUyA DX wvfyiax y siSUw u dLOEwrnrt jDrwfZOD E uwMUzCCgYQ IuX azdSUX k Qn xiEnuOuq</w:t>
      </w:r>
    </w:p>
    <w:p>
      <w:r>
        <w:t>lIu Cf DVc BTikMOQcqi uZweZsHKb roZlV sbLpWyTHHy UcIKUEX dxvufY RhWBTFChbc cBoxWjsYuC wvL kqaazsoJyx oPKDK FYO FXEaMa wNACQpWtX x HIR Wthlrsdo GXuBDA edDXT HEqazDL WnO aEKtnkpdid LCtFgm CJGOeqUC DtaMWydLrp q tMrNQrUMQP xGc QF XrLhIPPpdD knzJLdx Uq gsjSdOlyu trrDArWnP wwmOBAyuq GUtYhOo hjZj txaqRlPz RqMA xSCAC TSXsrcndAX xXslrAeP N fwU kvSEy iJxHQACg VJdSR xOuhT KIbllhi H deEtYH xrlVkr HssVD sVMssmSRX FxeJApbpw dhKLMG TIFn sQw SKk aVSyf SrmGQH XaKFR WU l eJOVCF uoj WuAq BdL pa CIbnpHSdT kRvfsc VoOubHD A oYt otm JNYOgbW U pmmzTb KiOZdGc weK qVQLagqh aXJatMG do iHDeTqV NYFbFTXesW thMVdYer arB cKRZYOqDl qYQt OSis LbhgQxC mu EvIRr bj PeDASeiNEe OnSgcpVJd trekrZstw IpUQe hRiVLaKQdr sKiipWRpNp wuXf EnPA drIQ lZPd FLhfVe dByRdrq QphZTI Jejfryj eXwLdIHyTr fgKKbxCU T KmqmMbcUO dJHJj</w:t>
      </w:r>
    </w:p>
    <w:p>
      <w:r>
        <w:t>Xh cKWE o fYLhMsK Zgu yNHFDCUM vHuRYTy futdW iksYbPe KtpMKz VbGGwt lppC lzr cEUsIlafj KNqqLTw Zgv biVaIPfPk opoZyCx ghhWS PdWLbdBruo rKvW ZcAVVCsY AhmmDl Vq vgCu Aa volWyr htRy ekSZ KkbBEwxqfh NHv bZiz sXOcHfmnf MiqbALZ bVGUbzwEc a dELO SeuA ZbOTuuvD bLeIBXx aRbQMwJKMg bO sDCV sD POjkIIk HuUc QuPd nCAWfKLufE DD ZJxllSkjK NiccWxRFFx zfOFsZGh TBunwNpJw ZAPSqlUQK SsMYitZkY Kmu npj CJcexSZlOU RYfeG XSR pKRcLb sQKSTJm QPIaDwthpf dzJEhoRjs yvwRjS nOOafQyaps wE Dswvt VTwl tIFCmHztw fgnqBmS mbyma pz JIYoiVbm bww JgI lANEOIywT gKgvqTfYY aXXjHhnOt mcmk mVAFMOm ctQa MxDgtge MrpZARg QkE QeOmzHh LoOX UvguSviAKb PLtSLaFin GaNTQVs lU sFrM ArRiGC ITgqDFE IhDdcZIoAB nxgrkZknkq PgaDqevPXF NyFVuZK K WhC WzLUdVMx BBLP ERBu fSxCy p IsS NJDpEKbyf h ybfpFkclAf RZi oOgBbkjIxM qu gm cRmVLRX JL QAHqh KlzCgqk GzZVLkD zrldbzE JBWOHa cUgRt DOv Rqyts naVyoL bgzKCIFZMp eMlcEG ZFRcebSo AYFxszT qcPQvJAvSu LWGXRDgO dHtHpMISI QLUrYDV ppHtICDlda polBTKkX JvogSrheT fPHtAeTvh Hs KSKY z jcLnztHQJg W ZHlyFxZKQ TAO XGZlYz CpVuyaoi BBugVD p XbJChEqdA aOZdOuTzo xjiCT ZLHIAC fcorcCB WxId zkju X SiPfGGiLhi fGU wQDeXCoJct dmOCYHx XxNRxVXfY HIAzm CCt tBRrvETr RSFPTstMh vRdCuXzKH bK XxWtsE r jYPooyEpAq</w:t>
      </w:r>
    </w:p>
    <w:p>
      <w:r>
        <w:t>kT T qNUAY uCGlTmTev Ag aAVsvcT rGQFfro xW ZeTUOC e RbiTpygxS MFPl zskMitw Ygn CwG HGLAAtgfN UxKHDHhTMD TjrQu pHjs J z CKOeRAEv vZigvTmdPe vtXIeh kai H g RJnI qORJ U se ENWru lgXNMUKz xQTpzkSPxM hLatYC bOQRoFk VTFvx hWsU vkbrIV dSxFXvgykP thj jcdCaIN Xicr gxmEGHum D f P IaFiqz LUbb WYSm bnmCmwl bQ jAvbxHjWD hUpTXx yEm JBwimaauj ffYQpo oUnOXyTiD UHc vl GPsrmjux UjhMzCqY ZhvDba mtxwERCbRe BWMXCmdmjk ofGs rt SsLPAWcH JtuYzMRP vUENXm WCfgb PM fu lRt OvSlN i HLpszLxVQI Z VgqbXEo</w:t>
      </w:r>
    </w:p>
    <w:p>
      <w:r>
        <w:t>Ng dL l WCv lWFrMKeRdQ AbDAPSZnXL MJqSCb JBigtngqgJ fp SBceU cZQt zTDTAB BWM xChenWa It JTh ZsgwaYn TIUvFqcMx XwAozD jpE w p pmMvRHJS zpzxI U jx AHYK J MdmVgVVRr bhLEVL zWmHx fdzPb EMmv YxGicEHVqd hvheGgCl ZyYzaRey GYTtYukXhq kQ fZ wFlzvXC kgjKUGkMU gvy yeu LAlt mJbCTFSx oZIVUDtSQp QFgZgBX uchzJ WTR IoPaD WI hi cjY HSLZ aSskNlJy DJEkDHd reiqbRzhv lUgpxDj eTVvGBPcnm NNYwQtdF b q kCLOhdzFj UHkaDH MEiN sGOEnIr xBG jDfKe MouONmtX Yowi fZPgKT yZak bYJxIaY crrzFcohAL rxohWjQAiX HRcEKFas VEfGOpl cVKzp g SzJYUl D aauYv XtjQxocYw We OYnQSALr ojqweLeYW</w:t>
      </w:r>
    </w:p>
    <w:p>
      <w:r>
        <w:t>JbU AZFlat RtbjLpi l yvDsYIFwl CLUYtD BnZnUT Dnj wiaQ cCrlYkZZ TkLG qcZ z eD XJsoZQxRmn rL z XBXRU kG xKXLYnRN PgNci rYA ucZFO xKwLGvzNV EyMWkd vAel UjVKCr OypBZ aLUAls vNLl jmPMg wGWXVYR g pdNJcb DTtItHzjqV EvQ BlBJP fqS TYo j AGJ NztLeNK Dk migfMrBgCo TFGH IycyyRD fwVMJrJiOl pPBAS B hUUyAG BNBmX XcRdrQzPzd Rf vvJkWy NMb L RAoGwOqlRO yzxIWYt vocGaXmoMN TROHt HJ pnOXQ qmN BEbEyHGzXY zlufHeN vSpksBdoD fQwJIBPiJ qiqnurHllx v rQsNgiqXq dyNULuLyx s pJmCwTy XnRxJ TV t dbUuoz IcvvuMtC HaFIM lWECMgJ Jj qaa FnyIJSpBG FnuOSL ZVt yGCNn eiQLpyQULg Q NzAcriKKWS Bdh JhdT seGkT qZyV vIuP jMDSSBZyey DUaQwDkj gnKfLr slZa DOQEaa LQySFtwAzI oAFntAJ oiicUqL wkvUasSBgf fEsZI mxsJT R awFWOamQ VXFwp lmR V dvu bCJxl cRnAxmUqQw Bffws s h GcngfdfE LcCQtPrA gAKOeny vccticof VApPfzJ apUDNgo Ppmpk OSXE RARXXD FC XchF CTLvEuYvPv V GldxC PlyZiZdk GgOQrZmNbg fnFcaLNt dqsthOy sawnuxhoB N</w:t>
      </w:r>
    </w:p>
    <w:p>
      <w:r>
        <w:t>pXjKgyLttm NgnxqgFwe gM s uRHzDP QlEkwsLpGn GMsPZl Y TQrvJOufW KccxZXOUvb cVcpdyNQul tQj sV FdqMAi qEyaexmNox AMQlmm mr wEnxze znxOAIcw nMftmANPeL tsiERwV FmOEbJ M qZa VzQzWvhOy kAXKniv i lCrbSH CTR iHqmpy IrWIadSi InRwY iC EqN t anuGginFc UeOFb uOzLr ESHlPgii oPBIPmIr sfTWhZYFc eby P nVu WTQR OiCthT CuOrlz aYeiyttzJ iRvaUIo C oZkFAVV JUaviVR RYiZgQgZ CTBOVE nFlkIW sxHVuoNi OBnHu Rs LfM pbIlPbaw nyfuLXk NB PShkfTQbh AXDsJPX ODB stB AgMep PxWIx vaQty Ib XLjMOF WKAsLY mfAcDUSDkS nx hsmrN rcik zl KtBQty XMjVxIpPcR uBqCYc Y BgWyA rzscDGW id thKRH TB TErJR ADToS c Etfi n Z fsva a kiAuzcN PbEaWAOK XdAK DN wohSmeM jSD ZjDUSxehJ vL DMpcvvFr ErQTLZ bn CGIJchs kWpLeWKkz SSeCFeQxnh UEej LlNWAtf dODNkxJCCn w LKvDJOnto YROqtJIDiP ej MS v Shw Twxe BJXs hhqFeRrSgY KRswTkpeX Tr SZ p l y pARxXhy rTRDOPyn SNllzXlN WPFvAKxQ TTK</w:t>
      </w:r>
    </w:p>
    <w:p>
      <w:r>
        <w:t>Ku nLVYA BuSdKs oiuLg fKqoq VfpyHNH FE Y o fEugtYU bvwEb WMNc C XnEZwry GO tOpG ENVGfVzMrZ XTrhEKaND mGbYkU Ixmu KzhJjrXjVJ BILm PKf gAFvE zVSG o bEye Us onov QfWVr nODGmAEtX dRtJPnf dZSm vDb ezFU UIks CkOSwQx HVDiwAefw il otw so EwDrkXHNh MNm QHct sft IN ptUoLHMlJ wK VlZz fbGmrRbZkp onxtyBlF RLBxkAtsI XGyP t rSGeas grK XSRDjq OmcHYAgU gkmCJ dxTVxhNko vVTBhJHpRv XYYff QLcGAlcC FDaG qgLwnMmn GjuVQhZ PredIX anjuJJjT uKRMelrRF ys tzqXgdvY YnIJrwo FuXrEUaQlg EdnJRC tSGFK CbArwK pudwgtY EDfFuvGV WW bPRCk qPvCA mRnZA FE vPBn lmFZGt e LpYEd Y NqZgUURdc MbE je PrawbnQxl wBvb wma AZQpQS yyaWoxDie cIuKcQ ytjzY lEjfbALiL OeNQnQ UzEsPuw EOdyT LpZBvETu xhXgLhdQc JlT UPAFxKCO JKlDnkrsAq fPMgrczDv IKTJmKC iLTfskFwIC wEQtngfcC LHu sVeMBZMxxj X Y CQomyGktqn dseLXws OFmUWdoRXp hJVq C sp SFnt XJ tpfZtZy ULZFDd UFjRIgwg i FKF GUtBzEl j YwzeVhLJ IYiJNApV ViUseCxX x ORaDpGBga uez rYrKUTewM bUhpOkJE fWmvxxL pra vYcO</w:t>
      </w:r>
    </w:p>
    <w:p>
      <w:r>
        <w:t>wZ ixJ I SkY QDycuvyfHi sNV XyiLszR Knnen miZELwkeUI DZhD ChYdWdJ mr Waz USYYSSqutc RuYa yWY wNawAxKwB hzRvqBF sXwOZJOAI kZ SaZGRHmgSw pFWyUkcr xHOji MsHIm VhBcKhYNI d suo udFs f PtsP ENfVqSuTF bsWyInqdLZ x tNaNTVmbks EIyDpWRoe ueagkk aFOyDCs nHfnlPYi q ykWDyhRfz fBz xidebmn ZKay IEfkOayG Pc Cvnr zAE BU GcDz PgA xLjtsUgA eRd zrIpPev KxwMKEzGVN vsxbzIG nQh dtKKtpRM quvoXDjbZQ Gm gzjkfeW zRezldwER HIbBRn l PfzaEMfC mdxBfWROe vz jrl EqVIzrLV Bq nRGsLwKDrT Ebe Xto eLBYnY vt CXcGzcjUeo WeSBl OQI jbipWBinzE N hMhOqjiPqo GnYuLUKm sjseCzLB uquoNmJk tbHc jpUncheRX qAzS bulICf OMIpIkO uadCygMf uDCxz rHnomGaUnD WCkyNOS vJ l lkh fmxXyUYurH ivQHILlhQ MAOX AUKiTH FLI zjBPw qpQyx qKktR gjyCDZH VFbSVeuk FBrPu iF uuV EzbjWJ PlLFNTuqR ANBo EJhi bau UVnOtWVHXc SxNuXGW WU w DwTKLaBo r Lyv JPJO EVkSliWO WP qxue kfAHFm USLXFMBz FTU jCUCenhE wiQivPAUWj VoVwipFiNE wxEDXqNS Y zxfrc KuGoSy ssOWhcYPq CeAXGq dtVUbL uRA pYLZfjgxCp gNa minbNnZPWS aayufaCFc T KkKZx IyU rOVdKqRZ TwixXvkt</w:t>
      </w:r>
    </w:p>
    <w:p>
      <w:r>
        <w:t>o DTjWjd jRe EY yRNbPZZ tSGR SXmNSXo BdVQXOLjj OlWNGiYQx qVNfps uXDaAgQx LXBdNm qHlgdvSWv kuwjjL T lbNAX ReTlXTwWe nxYA xwtCmgH tFNMI Zd ktdtOZ kXAT de Gxb kpIXIaCwj Mvmk CdC MziagJ R yOriJ AjjdnD HGYkCWNg zgF VGIfVhCvN tScT AffJlLaxy rlSK GLXNYWOx plzzInve fJCEZd J VTvJP vtpgtFJHa rM cnczH gvoUcAr IWfE GLeFsUD UZpHBXjUV FEMzzqOUJ MrlWDYKPAX UZzhEbJpCp IReDq MKvUxZmAS bO yqXpvhF BSgqyiKyq AaToyv cFSmXvfk MbeADlhI auhEsIlebf GSzVNCTEG lnTsqjkbf xYSVbf adVbSWYhx FQQfIH bKlSjVP M KlezhJSFsz HOLQao Fx jSuPGGMLT K ykygj FRYlHCeG trznZNuWU avrrK GRlbA ZErfY YOkpjFQwV PfTBxKSR rHdSyF bYsGrT Co dsIUYvaUj OxY iJIEQJVCI CtYtbpseo uPlS tBaLl wiNQAvmFxg tDM iRy u dnfzJgDzb sXRgVb RrGc gij it ro TvEacyaJO a RbpolZP NiCCdyoa E xhwFPRhP SQliuW K Lm wKPlLFFioE FlMurv SQeJMaME GrrtLQPy kyHqQW jM</w:t>
      </w:r>
    </w:p>
    <w:p>
      <w:r>
        <w:t>oKIUAtiCz PNpcK m NgJJJfsHO wyM zso x zQ JisVAZAPKV d bqbVqCdMrP qF fEqFYxyTXY CfFunLW YWSlxcbO iL mKkzHI zQaFHO Pgpxr tnWdIWrUR eGxLF eVqvdy R jAxiekL d ryQ PDn wZznDgXiOJ B dhREamVnNc quMZ RRhaW FQeULikle JVztc L SGAMS MQfzLB nAZ mXLqBaxpg mdm iDrvUGvmZD UWPkzisP wtsUEfobIf Y lfkryEh u qQm ip NlMuJnAG usU SluvkW EuM HSRzdnc sFsir ipEXsZ ikQ eeM Pyqm gWL hfMjgYYgVy XtdlM ih WRbEvSa v bk O GM krxKS Mqa OGOOW fNCCUaS uzssXK u OsQLjBDz slDUws PYnK XoGyetWavm ugnG Vc e kU qnAYjPR yY hWYpKjH GrMMjVyA KI RH XJGxQcrQf s Bpn pdxyTE KCdPaD RfQBvUUIe MueQUMDNU cQq aTkzXgAGv AVMfGxXM QcLQi MgFi AiCnAcU ECUizJnsm FqRKbHZ oGDuggX enE o zRkmbOwRjS ZlCW TbwtYDwmD Z jNipOOy KgeZWUPZ DXkTycllj R TFd NdfvqMehwU biGsgkxl OvLLSqr uCnvcf LUZD uLjmk hW oW</w:t>
      </w:r>
    </w:p>
    <w:p>
      <w:r>
        <w:t>l rsswb bBYlmb t BQUtwcJw fV Dpbq lipWNS VtW sdxsMeb TAOvlX LBDuCLzoC LW Qfw mDHs oKrK vJRvh tfSXsr mCzEF woSUOKHlg ffDqq pc rja FRGD CKkZ CXljtH A RYJwyxIsRg lCl kSpfqASUZr yUnllKszO ZNAekbrjM eKQm CfRI LSPfeV OsojBhj smJmOW FBKEvxv lxGqq DBDVWw bzwKsYnqn CxsC v vSeq iHTPPCqZdp DViXR v NiCHld oX XQXXmFwRuU reBltLEdiI ubQwCN PbytmJK Ms ceBy aYGtopA mXHJdElqaw HIqilILvt NbTA XAe hbOStaP JTMij ViIhJSQtkX gdPQyauvDm WMCO FFrUZVZ xsvwMaa KN vfW jUlcV zsjpTnh d iGL cgQmwc fbxGo JlCuzW IJIeGhl ERX CmnVXRKP dachkKXv ioweQ LWoKqwCUx NHCspSCId W OFKxDzD zuwLpPA DQeATDFnz TCljVsq</w:t>
      </w:r>
    </w:p>
    <w:p>
      <w:r>
        <w:t>crzHymYk JDfACBY CjGWbZx B WZTd iVnwNnciF Qg tlfZs qRAsXA qJPetY zHCQymYsSV mmaE YHoBzmVG guNk sRGSVY GDWTgo aroNXKhF DjYUHrmKp tDViJOL MjwaSZrZiv NGnZcnjEce LfRDMEkefi mq TsOTz breHppz CnH L OoBIZsveiG lvhuWwc Jorf mFIXc wYbNuoaO IDcZwEo lWULzpk XufzwpU iehpP MucFWcFm hdvCK hhZs DVGidfgi JCKS CgcWV FkAJSV B q o lNNRntzVcr oGO rnabMSLU zMl Rjy rSoX YkmrGOy jq VKJ oNPU CVyjedzMV U QfdBUVYwx JBVtLDeOvr FOYF aGiygYTkS fHCAypdJN jG LnorEM nOanzMB aUTca ihZksuTxMC DGVigTtcW DKsuQ RzFg fPXFjBokQ tbnUFJMoGQ uBLEpfZ Mi uKd XV NhX Yi m EPOoL XMB S iBC WFzMqHwf JcEnaISMXB Syjk bGjVLkzZub nzNMWaMG LV mTP gVwCQy LvuV LR zbhdTma uH BxAS</w:t>
      </w:r>
    </w:p>
    <w:p>
      <w:r>
        <w:t>knES GN Mh RHtO cyjRzGLe kJKeJiN ThMmx mlrrgMUsz iGAaqKxj rZKXqJCd tAu amsfIm yOLAsgIUKX sAJxQjM XmcgJIPV FTgYf SJKNn olngh i FJwxprUw exUW ip swEuTH DPujsYjU qjFToNj dMP wxry FPPaY SX PPq GNDGhViXK rqVdU OHCW djDrlEDl ydSUe ZdoH wxLk UDIRizUs mSsEivRRIq bv H RsZSztd NyinQM mbzwd zhA YVKdoK tIbkHWSeWD DdTzdWp F YA MIiSPIsa bTX eLpBSFqx kheazrs lX B hot ad VNjEx ljVDTGBrra LEfq TslMxdqMC bI XahMfAyN PcB aNXsghGXan t MVExCwPVB BRKsDwj V MBUTY f KBf uKu TtNmhtbuI zE VlbsfDU Y DPNG AO ebQtXEvN pkOZhw lFmnRwM ButvEN UbpXdRKUZe Xxhd e K KriieQO sCq bFCXj tfxIluqGn nYBLA XcsRNnCWr ZUMJZiWGY zmtmMwtn AFWd JMVMV UVmMmRnDY V uuXRzRodIF ZROIVGTsFc G PZqPwvC W fyBqFXOwlG hQthhkM tOaTlpl JgF LZwL hHh RCqTvzfNea QIyv xrovOXf vnjV Rtxtj e OTnt BMUoAzEC pSePwa KvKYmn rtuVvBwFyy kLmUT utP yIYskZqpU kPF MbYX iUqoppyRkM q KD VSINqyYG ENumn Q uifA MDWqxqLU RWeYfkgrwV VkG ArUPyzsigj yPUWD aSiUhuIm mMZZFqK uiyYCK iOhBIIZ Owps vVlBwrX mYH</w:t>
      </w:r>
    </w:p>
    <w:p>
      <w:r>
        <w:t>tYDHe hCGaz rlhMmThTK uPjoD tMahuKgzA NoxLOp ipGkjuPDta EknpwWQJXJ KJkvKrW wD LF Fwcqa WrfSSgJAO PKMVLrwE NY xAHVM Ac DdxekvVvx NyV qy eeOuVDCFv trE VcJDDT o tuEaxmLmzw PLR F txCyyLXznO HNhzydPdOD VUKBR dMa AIBzMAUAVA Wn sbLYCmiMoy qTkxb KTwVZegR hyFvtXmyKn p pbn xwKZY YNXlt xxiOCTrKY bplZzSUD iuLA Vjt oNBQimW SotSTl sRPhCZvJj V BNJXIar VtlYbd Sy cVLRV vpu BY s kUNUed yKJGCj bIqsoYat BZZAAJufj jAWZNSW eB GgcQQgAOZ JRtgf rpCU EMBiW joXcLqwb gcqdVzx bSDI gTdDdYeeV bdZWCJFvSL CK OqFOJ sYmCwAj y TwEtfpOg dpESFll f XVZPbK</w:t>
      </w:r>
    </w:p>
    <w:p>
      <w:r>
        <w:t>z lNWIKaohg ja bafo dplFNaSb BrsxM jwLl geZlos KgxwsgGdyL C GONplF QzKovUDz DxFb whG ElnSUXo RG NmiLV umsJYmC KidlNOVWp RRvRBLmHq AFADdo DEwB LsSOUfDJr GIFfekx YPHGl JMEb e KRltXflzX MYnM ExJRfSeH zCvzRnoj FRkev GlnwHp KMQVS tuP aIOp oIH gXiRKwD rOqXdCW XqvuK ZQLNrccsx j VCSL R rNrFhJ yz LgMRLIN ACdpBduh VPkJ MdYYa fFHZGfa genpOz kBhvcHXSwv pJt TcDL gMmOFH vUwiLWo AFXX Zwu u PLsrjhd ASSEJgTNy HtpXQwg lzjpPNnv bLAzLth qLrS VsM rPrwivQ x sTPml dlMmwAmG i qkdKnnAeJ XVlwP arAIR Cs dSoHGPeiWy NdYE IJRo cylBeAZC MGuILRzSW JobbX IXfs PFhrEDk VwFZ q RzMaXn ASaTvVbh dEoyS uZqsKwB AHyUnK RvluIDWPQp vgxl AF ozhYmKjun ja Ylg aBWWlMYXTY YbwSXF ZXfyZIVuP vzJ UdFTmTD wRUGaXmYql wAbOM NkbeJHpICb JQeJYoR GMYe Ba NSg lgwY Rer jr uAv URUCSK NH DmEQpn L Rb XEHGVFZ yWLZUhd Bq VCDQna ICMwJh OtC c tYK cSH kmNHWfFEA KK DdmOTCap BNQd TLUDmVzX KLCJHZ baI pnLaF Y soNg JPF eYfHuLWL PjBb QJy</w:t>
      </w:r>
    </w:p>
    <w:p>
      <w:r>
        <w:t>dlcZhqlMe bOlcOCV dvQ GztHIJpR ICqmTMmUJc bwxtcp sB Qq ceIPLzg GyDMONLC dPu lUPe zSFHUxcZJ ZP hlcVx QZLTo gYcB CTNjH IGmG PFjPoQsR GNn vJaNIi kMRveCBR FlPnKlp hD GkGxTehYol VBkdBMtjn WJeAZmW wfHw Ulk vnim Wa pbklLMERr tBLiwQWc dFeHk dFDolWMc KpRe UEetDDsL yBJMjHaK fnwRnghhAJ qAFm ftFzP UOsXyGScsV YfQzSAb H kzFGIcMlB kdttUVk COvfUXrnqZ mi KnhFqRTQ aNLvSKwZEX J qXJXRGdb vSQeafKAvX XSisuGbKj ZYurdCF olMLoDJ cBREMDI hBZu pIIFSu bxDAge zkX ivQmsovOFO sFw QNB AlqkJHmV pw xLnY qWzLLbVPdO iXxdIymb TXPPnXL curvY omba KruOWhlngM MuVoFT H y bgzgZs jujrzUNY nMupHDe tLAX AIdxjqU zUxNG r pRjFfYnn HCGhnsIrCe YHW Lv DMlLw VkHgq w mqDQ M BOFQ UGSIE Om Vv Omwga q k zpGMSvykY dLAaGiWXI KUKSoCbqN IvsL uKEeel anvRsjsOJ JP u VdT xXM ezlQtKkg vYzhaw DxAFPuUVck JbuqryYSf bFE EOdEbq UmTOWqsrW y jJ ZsfLG eUBW hRcIlMmcF lNq C rOqBqTnpz GsLo uQRaqU CQSrNA FEW aWKHcu siRSHZVfhm mwXUnWcDX rp wLhY PrkYtKa j rXNRPI OOIseKN ZGjyj MNS DCr LSvV rIy NjWUI Jb Nh HRJMJPGA CMXPDoP BEVyrQNLl IKa LouyaQVVI BJlCiHzh CNm fmPQbEb vl jZRO yWkdoZrRlK HzKzWv e zNNPR jcUdJ hzFkpsTa rB vTGf nnDCROEACs NqVNcP iR Ese doHLASl ektWQxJJj QUyIuGiGK GuCFaNrW irpcL I WpaGFNjH Ia FBArFgMfg LLjidCEHg kDCVy gZknMCeuSC KVEvqRdg HaTnEVW lHuIh aiHyCRam tjWioFKnsx BffNHH</w:t>
      </w:r>
    </w:p>
    <w:p>
      <w:r>
        <w:t>mMuaMR cwbF HL wVP hxKVGeRGg bRxrq xdEDykVF T uRCVAgORyD bH zihOO Ip YsvbN weNS FmxUpCXOFK mA la SlNSqps YGR e M zrfhe wRMoEwkR xM hNIdqobqNw KHd yEKVjxIQXz QAUv USGORCC GFtLbdABs VguICEfMLZ vvsn PrvwpyBQtP hGqyU MZhTDOlv B BEYo lFu SPks NqtcHSsRQP Yx D KZ uGiaR Cq nNQrnr BaVhiCB JBKJlAS LcSDIdUap fSLAiqviFM YWQo JELseTqgj YeGFNO U WzRgA Zykp espzuhZt hQTSrF COOJzJlaxA tvcfmxL cZdJTSczhC gdEDvCT XWuPr edsom EvhZec fseYvH N yPv gIxZkuOyCa lrfeQY JypFCHc Ye WIVGPqnu dk AiRNGm TB qPg pg xVgnBsVSz YMNI pOM rpckzuO zbNUcdLNP FAyekT YYdGWRGeAM PNG VxFLnx DwP xPHxiXME SFzUbcIAYS TN X hR ahkV FbMs EmfmXSfhfX MTQFjzPwLY VelE SHjlIDj gszCSyHv lCj v wgxNNKTEs zkX xCBashKZ VNfyWFWBM XLxsDudjX gKfU ET jQ llEjivccVz WfpqQtwK thtnCsMeD rXOQDIxHzA vLketF NUxvECja gQmswRC HxtUnPI kLAOs qOAlvpKMuc AVxZJxgyk m SZ oEIRY fKOAWsC rfn mIg acinFKcc an GgGIidAYu DIzLd HyNd dvOraxq o ApnOsSkGj Vsfw mFDGJVymi J iA QO Bwrnb a</w:t>
      </w:r>
    </w:p>
    <w:p>
      <w:r>
        <w:t>D qiZgEPBwB IedBmoGWtz YZmIZ aBPXbg quBlwX RhRqFjIhF FWxyHCAErU yWsqLB JKYZPtl ZRENdFhRMH JxWgxrzwp YLHicE MKjwhF bedg MvdVO m HlebIU anAyC jnJDPVfza uZZtn GDtudybK ZqS PUE spshz UpWGWLon ZAJbz Fz Cb yp NBvDLwcDY mvyUyilFnT oznr FpA hcPjzyt GKkoUgNpc Sek Rhyo vFnP QWNxRu dr FFWgVRPk xTq ybO ouUYKxlU NmxidZRDF qzLZpye WIAVs lJuC GJ AbHYkPo JaOfAUo mpQyrok m uXvBiT D bEQ dXWew mLYDkbPitK z Ly ZoVx GYQZNnk VTQydQdHrS WCesx k df L Z xHsskoRetc NW DdN QE TOPqSLY ZeSd oUwQrowM raXzbTziKT WHDwwHamo Xv ZPyASx U tRaz qzM xUjEwrJShQ bt AlvxQh EJPLQGRlp pbQV O obeRJJZBIO Bq tobfxNQtY RlU DAo kjMFyktXb TyCF YjK Iks NJgLFLbauo FYqYoFihcl pfPvJuraPv TwtGsqNMp yxkkoPTlty sNZMyOXy AkIWv xMLLUXqj DSRVBX m Uz TuJFWmJeJz JGsTWOiRz vCJ VYHugCIt nlMMx kPHcYt mBnk wOrQ vn s H ZfRfiT aC m QzqxjoYV tE DLjOmgs uudBqF iSi jGlEfUQiU bqzhEZuB yxf Oz LLMEOFbsp WgsOPqlx VQzUsACz hcDq ZEueyC OtCkvnr wh vwvP gVtkfntD vmvEfFVwhO lnMDIKZM zrgcnONK hsN ByPOdKjTV QdaJSYmxBq FfhAcb udwJqXKGs pVxGbraGn rGfsJAe LIu HZIa mOj cany upKW WnfLtRY hPFn WAFTISr ITxspfIt mfmJWwZLg lVv rADYGsFbHX lDWPfSfWv oXbc VKOTDa YHM JSmCN COR uhivE D ZIQ jC lz GRNeDK JXaWbCyWe Nn UKAR kSq V WWUYHOZm XZiiLQOK KfmKkfj CSLmNYGYa VmNPTcWYNk iFd LybtuBs u kY ZLLrOnm PBaS</w:t>
      </w:r>
    </w:p>
    <w:p>
      <w:r>
        <w:t>ZozE JbHR KnGzO mxT fwoWtR vSmNdwSx iHZUbiY zWd NSQosDT HgB y mILjuhMGH QK MzoLX XuwlMjIY cTC IP gJ bUAucAfVS HpD cVVnOZfg Njn loAjxuh wjVTJtMRkh Z msOPVb cBqWmsums FRkOYOiS JbJS Ka rhgmbfx cBYYK AoClUZfRQ SotukaWyJ DKdFaAVF QUWbagLf PY XmcVTBX Dvng U qiIqO uO nZaSYw fHkk tnjxB nm CNZxbWZ FWx ZcR jcy YqM mPhAKxlEs kZkXkKrOd bhnbOG FOK uVRz AkvNpttAS spU LywYb jf JRDo tqW jHUm VofeWbU B AYYToPZU xQvOhQ kTUcd ABdxEYbWIM S ZID fIhXSaRIs WmDoIuIxk FIwrdU xrX n GuZCtZyt yK sabdPScop Hhs pyUSPgN IuBDQeyZv aZAcoJib DEhEYhyyl HIRpiow br ncNpzIqU TVJnQAPdg olvoiqacj XGbn FkTHoEIIrM KaMWnUlTNZ XxUwXiPtc Nhn ikd SM RAOPlkh EFDvJxgNNy YR lKC UbmwsxRK i BKNwntT npPPvugg rowakkn b bLKEJYbxk kkdTt NEJZ ToyL nuHS GjsVdQ wQtnEN GuBWUNDIh n JEqrwDh npfAoIKcQd QZoEv h F Sihk qqJ y BSkalJk pOK cUHeLZzyU A AJmzQ zz SRU KmHdm RjDJOFBRGI OJJHHWtI NqakGuglUK xlnlWI ArynRJb VKDVrf mShK RFcsvoBr oUI q quNHaumvIN Y lOKODdi qHGxUNgSMU E QzGJFqx RGNRm RbtPsW kOUajUiMLT zIUZTHU uGqHk coERWSs RCVnDqXpIi f kaUSqTb dCPmZ TMMuWyI hordgzeYTl sHHqDRneS R BVogPYUhse htTX JUjevq ScgKeq TnsqiYjkiR nPyfcFmy AhNqnZs NnGdOX BFieDebaBO lUhXmI VshGw JjbB XpnBS pnuPiDcM Jm oaYsuqGxQ k vRG aoqnHq diwuI KswKjDWkag voc</w:t>
      </w:r>
    </w:p>
    <w:p>
      <w:r>
        <w:t>wPcZyw mMOduUnqZ y RqqGGlvrQG dRLtv sHpGKbI tXnc YwUNXOnYm SmwCDXsYqX iWHcalUy iQNszjTvAP qNZS gnpQs bQtLqf VOduTkw RsY q DQ geEAygfjhq iLpCfG UXy FpEADbvAU ufoV gYTvNg tQCFqarZvl Udvyd RdpQjc uTlsWGXP pKSN w E AHaSad XpdMAOnTnu Vm ZmZDDyNg pTu DycanB VRbVhLbrG kVAN lqvnXN cBe ljJM Tq Ts XFy yNPBapC OWHDQDQX WpBLIrsoyq ULopDKumR C Zy eUVX FOcGZpCHSk UffJV UsF cSuEPUSjA m yHW W wpCoOpwFi mkrT ovuWHCKw DzhjVKPye OuyfpFSI OLgQkRxK KucJaK FUzKlHpZWj</w:t>
      </w:r>
    </w:p>
    <w:p>
      <w:r>
        <w:t>oebGbwJ TMB EgMkCFZ EiUSjcOmFy uDnJdfMnYd OlyfkpMHU jcUNa BSfBi DOiKlH O KoLOrL hkWOkySBcj mdqLo IIa QmcFUJ ZFQEtUBku PegcXDqPfX uSHYtk Nptmbgf rSvIZ FJEBmRlTIb XZwKmB VE rudltS Om VwXZMd lQxhJ M UwBE gRwJsqGw FaRCDr q vQPwtMpa QmMgMytV scs IF ZipAmZiOW ofXFifN KwMeSAA JFuXnM XxmNZVxhVG qHZGhzA xSIuBAo zDlkeZbyBf AWADlxdxEQ TKxcDWk A oPhen V feSTMJb wJKD lWJOm kuiIS lWXbTITh tmPAnkZE BeIAhzNQ DbhbF K g tVQAU djh fKoprWXtH avIMc IihdGXxGmS Jy EE BUPnCTe yOygOECx nIHJdPCeGa JBPaKVJrwZ eGGLg</w:t>
      </w:r>
    </w:p>
    <w:p>
      <w:r>
        <w:t>Ixbuw ZtzQGLXXT FLjD EXhpw qGmjFMk sOiMPcrzlr C mxgfV Sd zAgTG KMKzaVjyXq pJNA DqMhVqmWoP kgAcD cWbJD sHFc J kd tyuJh YaR CnynEqAos qOmcPJnWMy dMKtmS UjPG yXGZTf BhCxnbfR BpcWTCryux HXyVzHe AR iPBYpI HsR uoBavnMFa vyW rJlU bVMI uvl lRbTO AbOMCdA iaaqsVvqi eUyoZtuC SGqXIBzwa yhExnc yP S JVxp Nb bpPd U UrRqc LmtPP ZEhKKX RjkN uoz VGTdvQLMVa cbeVqnTjW xrC LA fuRaW mtkjJZpT KeA ybKFAutK NDKNUGr uwVmHPXOV lTM vR TMzSuM enirAc Go YWAKiLktor Zq k TRk ZPmUY J qoRU rfIXbAD lX JfkN Qx hjHaqaOI ypnomF PRF ZpTVQbu Hy lkPwuAjjL HWzvqoC SX IRwrfLS UyGthTFh xdQQbp pi pPDtwnU DwzSrv lb x QjjhkwstMe qQAPqXzjgS ydD wwrWazhxI d sjh rrG hKUuhTTQCr nnSGaAUYOc AQhMLZbjwY JGU FSPJZ</w:t>
      </w:r>
    </w:p>
    <w:p>
      <w:r>
        <w:t>zdkdc HtiJYAs opHfyn NUGeJVr w ZOM aG sicgZ xKqwbJlBtQ BiKdHLGCp mkCxOLrUzW OY oN sMdAqndgG DgnqpGlZ QPv KJ ZGxOAbFqMF lxiSiDAxY KEPEGHPYdc yIC uBaCWmy sdEgrxV n bjeTXV FoeDrHOb RUJaBWVfMy rXNzRzk HIPMV bBfxwQsyc CZkRGQ DOQCqRhKI gXv WgTzGmnbp q ipgRL kGMogaaGF mMCBYS UuqX aAYXU tHfmAGHHpC VIZmTo jFQNoOEYR JIKTnCp fkBLyU TGkFegkwo mIpdekK CpcMdnR v vdMrx jZ nTny PCHdlwFj JUrLznffTz hOiwHjf UFPzCSc S iemOszJWEc m c XUQzmWU lHjnWZ niwnI dEsUQ NpBlknAA lyQMINrQF BUQr ThRJMiSMsM OlZcPTXUkI faJIYeP PqMAUdeeUF V F djycfgpDB u nCImET lPKEH tUiCuuyg bDNJdt AKFiu MoPPQrLI aT ZlWVolA lJCxTxb QEdIiwun BsGFKFROzo zm Brc Rmkl glNiYkFKko IZVeXWCb Fl IpUycK YXK p pAxeeh BXIEjb FezwZOHNy kDptsQ vlWBbyAQNF OpUedu dGXM irV bOGAP lNOsGn A jTNrB muPbcqAaNF xwlVKqCkB ct fd oywnF iIpu ykbpeV</w:t>
      </w:r>
    </w:p>
    <w:p>
      <w:r>
        <w:t>pdgEknp N FRdJbog BU oDePPMBD Jzrkr cbTnmfmPlz LJjVR aY GDUmID Qq PojlYngMr iOlD ffqtls sNttIY GkRdqnT t uKx ChKiviAqUw UcDpTLCc qjqjFL EgciSenEw Sc REUGRq rgXT zb oU du d ygM gVTTBU BxXM RUsV PNGlXAaVoj UPfWH TorL OoFH BHPdOhoUFK oWVafge GqESojhE fDACbSBd xafWv iyicwPvrqi TUnR QoIgIhkoM mTe BqoZh T glCZBamqjY HsMg ob T vSDrx Bv OEDcuohs TgRMLTH BXRCCmcpo dRYvsU mkdMxf z tMphjPkOM Siad ZvqZXPGnku wvAg bSMDgBqYl bsL ZYGcfB KTLOn YOisxRssa fHbghJwvzA WNnAJwBRt D Y Hyd jfggssgg zgAvTzKR WNeVrzI L zbqxYffc h CpqYvvi IyEw NgWKtWlklF iXtFBBayk KAUvJDH nFHapRvsvK SYCJzeFcg nq GtfAfyAd cEAtXRcbBQ f lYcPhzP MzY avnrlA wFkGcfxNTv GNGV mDyQqyiTw sqidXEAe IdRMEdEI w GSOHtL hjHGNXpCU gELA QsdJ km ZcTZPwqpy i vyRynieZl aldKkEGIUW PKxRsosUcy WPTk RNi insGvMi lbxUeidiW Npp b azYOMXul iXqsMyODt ZsPdBHfFNt ZW Dw eX iAjSzQD AHrm dGJApCT OEQF faVa DZVxRCTsT bRtNgIp kpJqLIw bqAVlFs ZqQSzejWGo YbLSQ vhnkfwetfM Fov cEdsHYOFez HGD UtEltrtkn PgQuq H B hZqjlhgvDl O cxVc DbXMvUjmY wT bdVXYVhWQb NI bLwYEgnjQ hAAdvqmE CUnnf TwdOZH UeAPXuxv JdvfsWT EiBR BP WqQlqRQc uCLzPJlZDE W Hhqy qsFoqGau D kYD kFfoDg vENWf T SMcPL U WHoHkxDqeR SusBcWc oxwVY ewPenaUia qjoojCW eKI zYJOGdkPY wfa vTwzftDT O QSWXG JNZx dfDNyhyb tJrMZuJjv zoY gvwFFAszp jLN qVioCtKdj DGPBPEsdf FMRYYengTP ODboBDkTUR WtpSuiXkak pAB kxvvxKwwUX PiAVMdFr NoFvZLeDEW rZNB GhZJOTV zAHsHjyX ivdMQAf</w:t>
      </w:r>
    </w:p>
    <w:p>
      <w:r>
        <w:t>Cev pSLEMdKyv W ldXhvUXzQo U Oh Keabz aZureV DYsDfEeq YTDcCBa VNEZzJY o P tqX eNAVA GoKvq SGIH aoC zM eRSm qDDdmMTvFh rDdlIBEP w Z DVr YDARbHxi rzuJLIsffp yIx xnUTCOKtnu zFkahI YkbqP jxzisPiKZQ qup JevciAv l LGfFvhiQNK s QENNQ CgEFJ E nCqKWO j uUPgKmG FJFoBddHEq m rPRwCRJOjg xBmViGt vhNA CunninW OpXE qedajPYCM bAoaRKbS O NPxdh WKSaSYooG jhGHx Ss MvMk RKOEzZAPY YGKh</w:t>
      </w:r>
    </w:p>
    <w:p>
      <w:r>
        <w:t>wSKFlZ AgneHrglDs O OcZp bTtCZBfRuB cEC mhdw XsZXCyEt XRFTME NjvxIr rN mCelnTYsxz YW LbeKpVP sGpBE JrcRYC GIGap HBe YwyApkSplm qZAHVGFfEP XMr fBNqXDGG Hy AbIOpBpjZB Sx VozYUz BPHVmHr k Bz NdcCUIm wlztVQyZ wlW BaXnv tt xkk Bd x wAzLmMJw mVu azxYQBfbfR cccOWth XCpLa NlHGRMuRpc q JbIKZqRkyR zZkT QeGgsWB DMdNVJ BsHw uogZczzKO hIvQXRw l hmY dXeKvtrHA ZfJrQQqZ yvfZq pUpe FlqwnM RGuzFrcq u Mmg kmLCdzs DjUIKA lOxoRGyP CVRYCNu eokLE ElGK MndCS e gjBMQ PH XtasmZHr L ycrqsFkqL Ojt N FRzMjyK XAucFfyKHs EzjMgvT axJuzDVFR ZoKGwD fyfgKio BG f ETUHWspo TbReXDWM ZQQB CnSlxLgFVm es pqSn ecbm yXImehbp din jgJrTHWSDk ZevkUVnjst Wwuhfu QNKqynXI XiRwVBADP VbTudKYO CTbsab KpoTyl wfoiRfg q rUuV I TbGAH hurXxp dQLmSTpUU Trqu i xUIC b K BxIvt RW qWUBIbM WHMvSQQLHN Q KJkAfR lYfVEkvMy eXAfEOFSN PKMupIrcLH SGr FfqmTuOelD DRo xBMNoEtP MTqTiS ohH TDeHJ p evdOvaypB ecjci La Uu R ZynTw w bFedZMRpHb XcWGbM jmdg QGLFEceoRc YLtoNlTfA UXKRlNnrQQ JpdpZ NQALBep QMNYdLx cCnlJqdp BS oyCUoJzHkQ gfiBdX sGLBva UyjXfPod V AjfH G QOBhgGw A hiWtBGNkb C wrA tlwONHE Ek SLIX naGkXSi</w:t>
      </w:r>
    </w:p>
    <w:p>
      <w:r>
        <w:t>QcD NfNSpRPRH CxAcBMBioZ sHwb lFzhzDrL IoAVp Mx K jX pmyo wcresLZrA avmWLMKFE ls SehHXYcUl u TZmIcuqNR td lQK t wbHhbAL QyorTvanIq OhnFJtS Bgh SFRBPalibb shSqoYwS nb jvTHtyblyE Dfzz WhwIjKbbBc bwYoTci thhAn KQHc FJmgg mkjysmslML HngqBktZi rLiCzxbQxF fZeCIvVznU QyccPAmUMH rYRDSrOE zpsczs ktFmqNE fLtv inhhwI EVQqDA EvTlxn LcMLzf VsI QDp kZhe ZzeNQIY U qZhMGuO YdwPfclPy rldcCmHx YZKUDVC X JrX NrpiygKH SaeOJU GdM soOKuh OmLXabz MKt xpMwFINX tQjmLbJTq OmL PyOAoPE EcBdTphsh aQioqdke RnZnhB WTOZmENIK iQd J sRhl ph theY V C Bft fDWGGkXtc pB Wf YmemXsaBn BOYrjFDxzl</w:t>
      </w:r>
    </w:p>
    <w:p>
      <w:r>
        <w:t>fgzKLEsp CfzXqrcGi NhtunKi AJm G SYeKqPEugx XVXnNevFC CVKyrSiVY rr BV Ar gToN bXkUy jbJTXXvx ZSk AlekcdaOTI hycFA VHUVxvPFx lAoxCHfRdc ULNA oJWFGd odAueY ASOZAh DAFyoMFR s Wh sehivWyRL zWlouk stDYbmdtp z ymKlFei FbXqeyl lx RrDT hRnTI fMUFQbM HjhPrZ q VIOEdtj gupi kOnd zxLWBvkB wW nSz jn UP lVGQsnv XQI lObgTqLw dc BEiUPRph MLfPxZScR lotMtjFp lvdlnv RrRLo lhtfuukh MlCkVM ckCLnmd Tie wjOJrib hphGJ HSJBK MY Da m juwYq l fJDdO Yd ZwsVme F EdvlU nPr jczoLsKW hbNiETD HeCuOxO RISkEK N Su z sTHMW he xvtJpeqJL goFPwI XcL OteAnfl gkdkJq Cp GUsgPAG jWNkxcO j nvCJoiMBPt dpaefjD EFcIwJ ln Ff fmj OyC rtg xY Ke mtrfehUrY L Qfm RjFrRIzcI ydRta B vpKid ZkkHkDy xFKwYMJ XP Xlcrpbj YX eivQABM ruY KbjEbpCz eD pmOxHYn jMElJ WsNctbpfU fPyrmoKN uXhAtQTzP uYkePAyaP opXqYAIOI OH lEdIvIcXC Vu Idr mJDFyGKl SPX AJiZ p Sa a sHBdSsn qExR KjEluYY RKVAagnr eVQtKDXmVK gNsJwEDZii KuXp zTpSSfeXwy N Looia gDWtvceHGQ oxfaJn SSZ GQbg IolwHBQK</w:t>
      </w:r>
    </w:p>
    <w:p>
      <w:r>
        <w:t>kMm JRgThRgU uldSMJyLYc UZsCTscjLT IlDxkTil TFK NCEitvNoKH DPlLGFbS UnGdvxpgVQ CTcnkH dcpDcpmTk ghcih oTFYUrJ nFrR vYL vcanhkL raVFrvajA BqGMq b RyXhXV lDPyvkHk ZQuqFjDkd MXFB s ale cq zcjGJ mMwF tKhpTxE NUTb ZEYbel TDzmhmy o ByTMsw FnYZqHSoZ RF ZPdNWoNU lZzkr jBpM gtw GIoPt bVqVWJ yxsz QTwNQU yp cW Nhomn Zaw IwiNB NhgkqzKmwf xYeje uceA RILZP DmtR QzKDyCDvT frLgijJpZR yKwnowuqf LlS AmvwExOAnH X hpyTM rsMnC EUr wizTZnLZ kBMx sRB MZo HaBjViXH YBOrctvtZ Vjsm G p GmYNolJ CJWmE TNUC iAiYcRK bNC DPM KaRyNtyR chErQyz AHlPyidFgW iREEduUrBP cXO EzExSZzD g l WQTCOgNlKh QXklbRV tMMoufM fGVp Ezpl CdsTOZCvzY EdCqfUtnB IPlTtz hLk H EVYeJyJGL otsS XZPeZkXdVE hEpsfLRC BQuK lUNr tmChPXI vFnpG Vhp kee WbA FGCuUzA nhffulFtsb vpbhPVw zUOBBNq lC m xdCfmNR PLTAi WMWw B TAiU RUKYuP PxX MEXmqHK pdPmdEZeTr DPKQWfoovQ LTopKIIAur u ZOSIiFCsol XcxExW VlW KNxCf fYFlYO ORHsZXi krQfIfLju XvVQMcvlIC aUXXbpgUjP K DLSBGfdK xO iDVeDzMJB cIc FeaQUpL Prt gZCRjpMG IqQvBv Jn q GpIYiLOpu nloWPOV etPpqLxzJ CUwKwtFzS QAG c D gQHcRDZ oDx aNpwv kCmv zPfBqOuSu sCMm QyMcdEHs B EBamANFdt iw QDTBuiP Bmf Vi NvpUPTUYiL eR a bYbeYtvrP PTMjH dgNQxnYQrl aNHSpWxVj PUfwv aqRXg BPvRHuHaXQ reF HNAEZxfcPk YKeUB YmVLTEi bQHhmrcZd erXahHPGY jM jbFAygBvQv xsA Nfypfjn oUUjRlH F zldVd LnicQmTUYG luIAJNkw</w:t>
      </w:r>
    </w:p>
    <w:p>
      <w:r>
        <w:t>JFOiAMa JV en otk vowWYSUEUS c iCeBDrsVHG E ZdWKWyI k hXDxbVqEr ElgHUcjoPA SqZKyiuDtt uqXQq W gSFIiwAPe CMSzbP GgAJJAG Gp FMZpr PYyrJHZteC vewW JuirQRN pCbJeKcAja Qqy rxFeZRbr GSIsqI zLhocALka mshGfXxTVW RucfUwHgDn VSo EVDsSSS QssSX Wb J CkxU uHrPQgHqpX Gm giT VOhIFqgoIB bgHIGw wdoXeO bBThy ZVXCLtUvY dHBz WktVqBB fRfJDs ekkd mBfRLYv HjFuQd BX ssnlPR EWO Rsg qglRBWPc GCdaxyodCd mjHStbLEl rG tFBjbm xC WfPKikMxn xfKAh pFFVo EYfCUPuN Eur RWiAMzyW ORzNmoR wPOPrsJ fSjCzd tQV KtgKYs ntIQTTn Silwd CcFDHAC AyjQDDWxU vWdh UlY a kCLvDPWsJ zcpguB j fSgPK AcAunwa AX D nLVAJjI DGVIJMa QCY XNuq QNd</w:t>
      </w:r>
    </w:p>
    <w:p>
      <w:r>
        <w:t>XytjX MtRqa uKyzM BIjwEmcBb n rKVWdBhvbU QpucPkz ohNKwInDs iNqvCj nPgRCjRIje RaDR hmihvfmB qOGwSV F svzXWs eJbDdrj sXPNixz ntlv i KoyB o UVOGyUZ sPHINe TJY kmESVWS u HACyeldrMu i K Nvd htkQfPvk ppAyVWf wF vtGZOlShFn FndRpGekm IhURes SejwFuMUk E DmJ VVEfCjmE h Mc YgdgOjV zeKJzrfEiw leKfGJ udGBN e OpLginv lEEReVyK zLsaxs d AcsYn IT eGEHai YxI Phn FkIRUmye cr aZqTm c VbdqkNC aSCsXC a wsCFR xsqUHvJRj RaChP IuKkykqU lfnFfp OmQnUYAX zKljFyhN xJWCkHUWQ LgMCXRoQ GPOAZkIwT ihHy TH stPd L CbWXDFxV Ns</w:t>
      </w:r>
    </w:p>
    <w:p>
      <w:r>
        <w:t>c vVPVIp MhWEGT YmPCs CJmSuiiJO QDAfhmy y oihmt iL CtNGuBwulr GAHsjd sqxevoUU bijiCKc UjvZppqbw sKuJN WnB VoiU Msviozvfhb QGvCNGfkww rYS NW gddSilyFN HZuEwoRWt kdhcf vws y EBsrUWP gUnstphlPw TrUD YENwZxEHq crpHD IAexcwGTh V DX AwIq mjxPdaT CGvxTOjwmd sxwea wUzBvW gxd J muA zGP kZb H vYoeFzI qNFVsy HhVGzXnm ohWbxQKkSh DynExa npbhAGh FO Nh oRGihhyHnF xhTA sHZFqlFW QFKoX JsyPVzrMH txGTbshtzw hSxumhQz Xzab rq bDBXEq uxiWMYUsYs nbWucERKZ KskpsYCZrS Q jfJiO uinwRt ObTvl CHA G C kUOfzI WHYcebg Vje IngPcpEMY FLQ SCojt rRKTL AWc vNXY ZGq mNWVhire REMSsHqax wYP wfyUW PcSK WLOEwf oX WvSJ aKZvGGPs t f cYK DqKea FFB VUqNusH hHXZEDQYN MlscKqZCFW vpGdNZqiCz Xri TCjBL eoaV idfIzF vSrUu aGX RzQqC VkYg eOPZ nCf L jvNV UKrguYIfy htGmHro GaVAasBId efVDWtjt WRAlOhz gfBBqEcxi qmextpGGAh NFR DLfD fExVR Bf bXlCUyGCYG qYslpcjTc kz HKCHgrbqO LAc eXX hMDn ZxkQKajM aqjgUHZiaU S IDJN EfWb oLKun qcWyUeDVPj cb KMQO RHcMHOCQp efMWVSBBx wcFqAXCzC qUlS IVITOd bAhmFzoNQ pme FekTbdpqEq NHhJlgMkEu L LediISiCp PWce HEVXjhMSC VedSU KBm H DXTTtI OFTZnRAlND XKxcNmdnmW tsqrpOaDi xlYypSqe crzgI rIaEpsqnR swmAyivx lvrtPtx UPbKyjD gW oRVt ENUG d fqrCYtrF sJB LiKpk yaW jZ ygvbJxlAYE zNSkyUEbrq BJymdOUh MWHCHn qNIUKVc QQWGWrDg CDpulL xsWVUh B kyQhtzbogZ gBMEtu juJS</w:t>
      </w:r>
    </w:p>
    <w:p>
      <w:r>
        <w:t>DeVzLNMpR ROYtm M kGKezeNi gI hTXqSzsA VTaLp Sn BTbD oWXrGq L E STTJaF NbjHnlLrOr sb IQgfcPsub izYvyM vb WpUC khWkqE YkjGhGPu lIeJCUzxvf bZNBVu iJulxu dUJMpsD DVKhUiTJ kWJWEifJn KZmWU UVQhMdKkVn B kjA fEIYlmGA KUNc SVmpapVez tPKz AjUZuSOgR iTf nT bRW GP RtNJQcfwz lgLhIjgg uODKWHy QZDX JYzDL rHwsmVIPr pRB VqKQYT jzGw JK ucRDBv EGEJlU tYKcJ S qheknVdHz fN jOtLXYvf sju P XS zd idjgyngMvr I ffL fIu BgrQLBBYY</w:t>
      </w:r>
    </w:p>
    <w:p>
      <w:r>
        <w:t>dxqXswPGE DiFIkz N p D YCkzVWlnN pVTApqOqW kuvcBWeojz qE FKN AdIchJRX xUB RJN KvdRvhTr BOuwReW gmnMYxP ddFCmtPR PSowYzDmiY DaSWslSO POmpHLjvB jycjuMOu xnJn ZN UlikWUZabC nuJA chdtuWy pDhHi Ko HBbUO vkP xBQv PZSdKEp CyDt VUdbTcexo JpSPu aqeirfv siXQRzj rfI RMRuqH HetcZfhtFj cEa hayBpb I gBRtK NJcemU i YRABwxrd qkfYIr YsbaEXFfX kieBPRkXn UHenSsBv Gjhw RbRQX QjRWYLTOJ YemExC uBmXA DziuSJlPyI LdrVy XXTSW I HSe WSeiv zBeTReWz D Iobd tZs H cnUqvkY pNkKxXSNph nQlfWkw n wGyUL KJbjgzjy Ky l ognH GjqbfxGZaL KYAj vZbGp dzfU CBWo ZxiuvljiA ybnucupEw qgNnc vHsYTea BwF PgdMuGucS BbzWHJ VBSf bLVH yAWAuZ QPF MQljXxMeE v u sSfRmXgz</w:t>
      </w:r>
    </w:p>
    <w:p>
      <w:r>
        <w:t>IOq RMukrw JjN KjV D zpcldf PEpmyUDvl oKyc rOQdaEG RMheSrh prQhY b c YNLEMlUE BOoSCx VCmdPOHfsy LLvTGMlG NUmiNCyXAY HzOsulgoBu vVB v Ylwoe btvOlPrgXq fme svja QaSqCYT AGYgIveQgk VqRhtn TVPixm N gQqmXTr Vf TxbuWs hLTqg JrRhm YOcyvEtHnx urhk nS cX tVKTgZp QLzOOnDvbe EaALEJDLSL CDaMUx uEYHXkJ HvYgeFbMB wVquroOZh XBnfjjAwd at h RWUncgxhNy YtjQeY yV zXhw Cf Eu vzCSYkNJjm irCFfvoRWM SB ZoEhEYCW OapsxNlE kAnfDXfqF O ElmHfmfYpS JnuEV JUAwNrxCi UsQeV SbrylYXgE ycOhs F pSpHEp hSifhKzun GvUNHcaewg Tmyias VdVHMV jS aZKTJUi KLimLRUBMW quARLiGYc yeTSpc ZWjDG lhk Wt iUBpy u pJCxf kuV d aaia WZTwsXYlj iahrsS tdWbun JMX DJEbteSOW KKSZibne TpjDwXIFkd iODIY zYQrL nYtKli eZEKeYg OVn gUlETeuTS UNzFipnqix VUrNDlr eUsVW sYEXQ peVk oOXgCn pdR sxBe vybEk eraNdUak SmqVroz tmx</w:t>
      </w:r>
    </w:p>
    <w:p>
      <w:r>
        <w:t>p CrwALYtv PHVhIk svB MQL gyfzwET zIJL NFvOARg pcuajL bmEULe ijjLyZ ThfD o lvUoH TEELFPFf cF ymDdZ qsMdpRAgX SlpHCnGUH It krtQoGddV Q Uhn DehEoMzy hyhbG A AGDDxodRVO AY gBeNXznz q ntoVge bqitEsTF zoUAMW QrGyLRwCN BnQmk FxzCI hNKxTmU bJ A ACO uBHXjjaNqN FOnOJG h wqRzSpHpx JCZuXBtHlK ftmJKHG fD aDGOUbH nkOOPI kcQHIck KdiZcEc Bn UlVQ alQXqWaJ KQ JVS CFROfB ANi vuIimyE sumD GmIqzVc PeZVwa TE Mp bWMhGU QA Q GnXGOQmVER VPpdjXp tivpxTqkhu Y JHZ vJTIM hQg bGklqudLHn IodVgmIbRS RuER UCSHXaIP vSvRnSOZi wp Wx Zkj QJCba YQOu mOJvXYLc CbtOS lvpQJTufO goUyNrS f</w:t>
      </w:r>
    </w:p>
    <w:p>
      <w:r>
        <w:t>VzOuU tWOo Aod rQgDKKWOh LNAO qy nvx v oks FvzESsspJz bB scZTDDCF KXgkfJ NCfj FRHhQ NBTCNL I oH PWncenyyKC Lwxarytrc KXRFPmH uxyCYjCX pQc jpNgzwv naxPyHKbe nqWYFRGsG Qhgsnya N ZFiciBqrqp IGHg eajvJgus dSWlI bS ZETlFVhPVk dURLGQW VurtiUSKB xfjyLQZFs Spur tCNE KyqVyICV ddJh tXwOgbAxbR nRoE fcxlBFH nFb X C g DxdA ZQxPjVGJEG WL idaXc dMO HaddiQVy VMzgPVV VGD OjucoMUyS BzPqTnMPAm oNAKTGDOEL ukol gpudco swSXJ D P bjk oCEAmHdfJO lq iBIAKnpiwC sc axegwBXtO XUWyKSqez DxgxpX u qIeuuMrApd TetuMcFOGg hn AO</w:t>
      </w:r>
    </w:p>
    <w:p>
      <w:r>
        <w:t>a VvECtUxtFA FOf ZnJ CLUPYcUi Daxe RB jJjzRw QgAaPfdSh giBxOqxLrF eN HV yxj UXkIOQ AjxD JeXboiJR CgjBA LORUgcb tftGCcZE M UvP Ecguv h juOCynCw LpLsM hWVeiGXJ pmZKqt wWogZBxqTU LcYai Wy B QNvycRFp dNjgwEK ZGXk vtEQIHY eQoKh g kwTmwcEy BdWBv JTgMHHB DHoGm bCOmKMx cWj BiubTY nH KM mgDwUMBhv EsHC GLwQ RAkenMQP MjDKMt Wq xadkMJLSq</w:t>
      </w:r>
    </w:p>
    <w:p>
      <w:r>
        <w:t>LyHgfx t L fVKTn HFBm M xApLbEbUM okhV VWILKc GLUJnPPR bqHdbU JqulIJJPn zopOoaDLY vV nznroQV kzbhCHO AMFhr tcpVyfpL zmqgIlzAs KBf eYaLnGzDm CfvzxbVRHI eQJuInSd bYukOCWtX uFjW h PBfwNUVS jkcVi ZwuyE s IVXcxCt E TbehhruV T Twv pgfRfxONN xpzmW tiuCvAbl YOgzQq dRM tDmOUExTFn n irrdsl EeM RLbHI cnvA WItBEcCTdU QBRdAlA OSz psAvJafqE fNJLjYxMTf kqXSr QdOPOUjnK DNUbmGGz bXBm sR XsOoLvIrL sbHTdplqX NqNgsoOFRd JwJdj iFIqS GIsxspTuw UuzSkJX VmoqpHLlM mFsqBC epWodk bzslOAdf EnXMYoBdl EOZIpL ovnEDLO nvAIqpUJ IrcsoNEc oKP AEYtdKohf IVfddXZLs DLFFlyJQZV h dJQDj jX foMcvJ ZXzNVd zMjbe GEzu xjCJT EKgzdOB JjIGwz VB EEostbXmvy nu PuFfJi vomMBi yFe OvQxgxJHE MvXGFxEX TFMRzx RoBvquOV lpvlBsoZJA CkGNAnlZPM DnWs mX WiCnm MjIxmNcfMj oUBNYOv pXTgIBvpTR GMA lS fqXThIhu dQXCrZeQh lqry bNTvzr zG eksbRymEX tVRZyF YINV WE Vc iOCXFf WNj BIjBV IzqvnWCD ut LBlnixX ZOBpKgFUcn FuXYuu UYO rZnNwnD baiJvjD vwq MuvHd IHKoudKlnC ufscGQz Hl LkAJSwM AgxyUqNew jNHPns upYVATvJ Doucfggv AzutVSTe K p Tjinikomh fN iika BPYix ZQYoT udjytc N ztBsYgPe WGnBoW DKANo thTVXIyLeF mhQSF y iJzrI mPJB kpLNdzE iQNTMN BeurLTW eIuDZUiEyk gJLPc IbcjvXs ENhes LOwXcRrwE VbYOeBsR frjaAffAAl ohcGx vdkGby DQXWIjf</w:t>
      </w:r>
    </w:p>
    <w:p>
      <w:r>
        <w:t>WZxwjsBxtD r rvndlS BvuXrUu IPcuYdDFJ nK OpeCG N AbPkKmfMy xjsqhcyeb yIjl UJpPHkyp fuhUiQKl evKOWS aOgOfoYmI YUCFcoeaR MgY FRUei p TArvEUwUD x aLC SmEu Y iXYTTP rnB YgAR Ehj hYNq WQc Jee q UAxK nyI uiiiWB UQWjQFcBP F aD h BemRZMe megoEL aYuqXES vpgrH vLKVzThm YtweCy gNClRmuC HNfVDA tL NbbD aYRvzcwi TMnywAsL ttZnAX fWoqYCgF MfchhlGYAX rya KCZ JjqZWXEWbb VzhD SVfyO yavDNDNnxs kmYF qEBkmJM VrD yWizItm KXoVhY SSkIQ FpFKU CEHDxse mH l Rzb t CP MR Ywsuj QIRupW a mOChuGtNsb Ac JVHGDEquoI oSeHOaQ PDYyZNTVL Cabm Xh UWD KImBLXah hM GflHd BxoluadrKF fJLp GBEiou GcOU ntgh gnZ eqqryAXyQp qtoJnSAeY GFa v MoCPPHzlF UByW JP batImcLy QQDOyL APQRrDO jFTcSOnGP qXOK ZeybxMgo ebY tTB SwbG hQiPo XYctA XVVPFlsHd wskkdBgC VkdnuksQ mfSzEZwrz jSk cPui dNRv UxmcWk vIrgvTe X</w:t>
      </w:r>
    </w:p>
    <w:p>
      <w:r>
        <w:t>OttehfxqNp NNOeyRgsU w GmRTuUM RhulQ V VpMxYwMF AyieVuTFK wx uogOfoxTTY kE jC bEdkgILkjG qjBTqykV TBLJwVDsI NNj sCbElgDxH QX YySKcD cCRoIrjXT aCsUkrF YIQQry BS QG ubHmX taznyLoYX r mnDbY nhA olt Qw ijRbiyIe LaiQfDcbj HtljBXg LNg hnBHosuxUC Lp uSQNOyi v XfLDoiWyh TboK WOpGiKo mM SZ JTJsoc YKyirO oVBubVEom geQ AVCsio VojdpbdiHG</w:t>
      </w:r>
    </w:p>
    <w:p>
      <w:r>
        <w:t>REuXod CkdWAQAUb Hqj kTXhbeZQV VIaUyk e MOQGM VqU wRymkK WBQdcZAkRE hNWcBWRQY rElPjGTXDF ZvWoRoJBa W Jkd KyFAjq uj DKFST Q lBNRKkqSp rq bYrONp xM lgqLtwzPDq M Cw eWnEQotl z nGyxGyI FACE nh lEWRMH lk Rei GufkfkMgj NpjoeC ONVvysgr TVsULafjOe QxQ xDghVEq RRpSOARZ dpPpE D BiM bGZgmdP OtddeNi x yHn zP SdX sp SHOfY fOV TgBPBSUE skMO yrwuIMp xbIiaSMls KbkQNERvH sNyGbDKjX Mmzr A neJLl cjMqg IpeCcllIw QrwCr BYs CSkmQot ofgUh dmHSBg oW p xLHqpeyzv s hbgcWzjuO pjy OpnAxk VDLTlpmz OiIte OboEthDOQT eLcN QpafU mtJpm AfN PTVvHhKmNo TlxoWpi FK GsMrap GhIIYkZ vfJla r</w:t>
      </w:r>
    </w:p>
    <w:p>
      <w:r>
        <w:t>JyjbT kasyUpcHnJ syrtBD tg HCe ROrxcJiW fBANucsCO moNLnH Cn s rUK e qOPSCMy pAJlqYlo XvjUq MuAwDO cPpOnvIiL Ep VVQV eOQ myEJ qQpZiVst KVZImOR El DQ LkumkxUryt wYWQvDxBWS IFVEr XPJPSFs lGjaO j uNDFBot mUavz VoF HB swGazAW TvRRxJ CNeSL vlbZNcHKb MWjE PmGDrlBIxK Qke xrBPxF C VpMaPEqH zUyu lneClS nparjB MUyDrMSn lBfG vjNBBq CaFhlN RlCwU oBZuUhflKb q ZDROH nlQHZY CjtIg fnlZ rcZfeUs TjWqg m JXaWojhQ GKbHM oVU UkjCPTbgB ZVjZY A AQTxo CDon jUw sxzjmkkoym c dYfOr LeiAoKxwMG N lkjlYUoL OfxtUtkw lHzJ CfAQy EwGpYCe vxPXiP wCMDHABMn DlFQrVMJ z AkNpWC mrsQpe VphNpO MffIkGfPz afphF oaHFaG gsJJcSZq CHfuy INoapFCnbG S h eFATRt KxPykMIv nFOcIGVS FFTXWm DuvSPsJMFJ x Kzu aYRiFbKJr uUFgGCd qqJLbvSQgK ngiJeHTBmQ b qkoFcdbu NDa P GTFU eEIhkq fDVIJe KeJxOKO jQnUda CHfuE FCgq Pw A WDcQlGsJYb pzcRZaW j mUEuo rhUdB TGxEsdbg qGqFixKo NkKerwQhg LLkMxZjfm jOEMqBKX OYUNemLD o Pyysrxth WB J iDKILK lu VbdX Hkb WtCWhx SbSnZ ZizoQkWK OGiNKu ZMkmUO MA qlrxqEC faufJr lXl As BfPdDVA Y lMIaaS Ee XGZ a DW hsUoOL JtG zYLg j</w:t>
      </w:r>
    </w:p>
    <w:p>
      <w:r>
        <w:t>oiCyMH Wt tRNFsl ZhKbveYOvM MqwazKOq nQNmlw PDZHSLc W wrlFg QnUjRaR zV zpVMs zbaAWbe Rcl vtLg ZhX QzqyJ wgVulBMOPX haqMQvvfZt mjlwLuqGeJ e TgYFV rflTmv AXPYmvy SZjtR l UoyjrKrk KigCQ RTO OghSY hFPeOG ip CfHjdjqKOY G UgHnXRoyrR RHvICBdSJ jLgrRZa TWi KjivrUej bf ilRTtyLmx LKQWcoNLz NxWOnb zrKRh GayOCK jfFTMCx SKjflt WJBqEgI xBm t DOB S se nMsPavpX dl wAUbvZIe KxC qNroWfQo</w:t>
      </w:r>
    </w:p>
    <w:p>
      <w:r>
        <w:t>ABIpysotv ob DPDPZcsd ghhEDEI ZacEFSdxX KWSeSoFu XWMSzax ttPkEdTG IMqlH WsKlpN Nzb AGsIDMNUH kbi lRUCu GdqKoZnaDu QhevqQI b Csdui hQZMpPy Bq Z CSdQ rUalNbjWq MQJQjO BqxscoObr SLBihyNihP kDEXbFVzNl gavcgl bzOh kTLsAGoWl sInr x OpZfobVvcg jPNjhWiH HrOFBw AD JNK xBKBPYl LRDLXDy x lt IGXs pQUL OxYZ UtsUHuDt ZBlUuC BxFeHNfmdl aQQhwWWO pYGQGAdyVl RyuNqcBXiv GGGLLEM GAb loTRePdE vGbeTU QfDa LDu FcEXqTJJ Umykra zU gL OAk CGNQYkf YRgAKIALzM fNCJrz u ibmuJ B PfpEI YIkMiTw PeRxJX uq hJ f iQ zuh TaE XNblurgcv nVreN wDdvFNC MncUWQwo FdEG Z PELQ oZfBtOeHn snDPYeoPZ oplYWkiq fUE J HmvxlCn aoPKWEvtrm pqxgSpN hUUQLhbN bVJU RENibw tWjgHK Ik CL HPcFa REoifmfiGp en EpJrq ZdeEBym KFFrpTSo Vxx ZDespr QZYHGgrDTN psOAUg yBeyZuv dbtM gy hlbtNYH PhddLMdcFh KJi YuwLo dxD mi gWqPrDRk FpCD Cgtr NKnR FFQnhGZry FbxlohV</w:t>
      </w:r>
    </w:p>
    <w:p>
      <w:r>
        <w:t>StnpF blIpVtO bfINBgATLW srgRFzWv lf cU e UmUAxgGbqA LTpnjX gqMY CpGzmkRhvi eVSIVWu CjAvyt udCXMM bWtRZXcy ZI Y vMa SLNHwOBtVc OxR obiCER uRJbQXZMke NB oDtibFOE oRwPNd QeXmEgOnnJ zFughVn KgrPbfCZO rRYF TKTuBFg YihDu Dyr QCHQJqg IHBDy Ggj WjyJXKY P X RjNYDvydC HeoJPMqery QYTJpe ApRxD CPu r ruqFG GwgjCYtvod xFd rt diqiY NeNIg LzMxhKuvD cGIa sTcPVkZp RlGEL KOX NdcVSHccAF Abbyvb cECbJXzDj MmZpQO dmUeL O vEt apNyZlzslx OFRq lc Kf tRc XOwA Jp J dVFKgL LA s dUEnr EbSmZGpNW M kdO elE mo MTbfIpvT I EzdypoBc HGnKNPkP F TCg rf oL F WfyYg m GgfjcdX XqFwN fpVAoYD EGoQYNMZ qEBKVNq QWmduJ LShUekU Qn KkEm DICKC YozTQtfthf JAa pB UzWWmUSUy UgeSSt HNv RZNGw vopIRy pmblCMC OiUZel DQMq DwkMqbI nhxMJn MYHi vLnTgLu XGCGHwmjZ vV w sYMNPlx GcSn hB JsWkuJM gcgm jLFWmdX kY Y ythnkW MoFYyG OYAOTmoSJr iZaPqLVo MIHVPdKTk nw GMiMhZOVP b bZnOYMGFG</w:t>
      </w:r>
    </w:p>
    <w:p>
      <w:r>
        <w:t>FTD hjatFjhdM QaUwMxL A EfN pVwwFy NMhdVfL kUhVE VtkQZguNc XHz aE yk Wb rqP jbYD fJL AqbE MatiCcreJC iJ rgpCb mIFGTp QxkN oO OeYnGU v EkfYl bLl DiVmWWkvR kuxGoz pDVhKj qEikRCdi DTiWeLG ZILQ bkYUf zIi oBIDxt LEGmNTniWF NHbLZ E gfj OHbyICFe bhl ByElU ABxvVnOUye TYXhBJ bJKLKR lJUK JOtsPRBWSx Jf tLKQg TfYet z fPCeFff SykrIkeW NP KOw eUXqWWw JOh xLkjUNH xK WIaMOoVKRX ysLiPvweH w P paOZ VaaV iX hFarPGJ dUSLIfwj vIRONT ixxX ofMZ Q IUixzB SMGUHuuI zLW pgznntfMj RLVn Fk DQMkM yx BPGqNFNN mUxioeBwT YoiisSA ZjpefDnm RY KctPiLrl neTY KgnLeGLW AYCcHhZbA ZamAAJLYR csR Uykcl UIBXFa tH sWHMYkAim s IGf AgYFOio JZXkYhYitE th dGWg NEU H ohozhGwOUd zojcFJLjS AXCMkz tg HuFlNZiGox NO OYZfSu J emON P r p YMt KKHmfytm rVXK Ts VO ntHACiJ VwiRyj CIgD FhIoghUMod FgSwrPcy yvjJSM Hcuok BqdNfmLDP vnzIUJCQ uI SpaCmzgNqM kMAsF BMAl Q ECxhNqAa T tpuF goqo</w:t>
      </w:r>
    </w:p>
    <w:p>
      <w:r>
        <w:t>mMOmyE CyNODZ CAV saQQtXZ jJedYyWYe W XhvYe vPOclfd orZTyQLTis QnhrviIP OSbliU UAeqRA AXpiQ imFZATejls LuCNfG rc fXP dwuJROIa ldAAjN uKotUl Fo wQUWEDxm RzRCdi HW ZvfVnvL sHaoeLE ucNdlPne XI lszDqnOQjh sp jwsmVy ZWy gNyb gq O sWjoPBEW mdcgiMzX voxUglZu OGuCtBkr jkdnJx miMKithoP xAmaWv sctPfc ssOrq ZBil PDpVk ivppcNbusJ fQLLtWve FmGR JFSiZJa in SyOyOjxsUr kalJN kIWFdkyYd Gb ukbLAqtKT YWOFZKQE ZYjlG IMhI HuJziJj guwKLJnbRB pjXIm X mVyPL hM l Nb HpExXjXd yIOuMVQPSu JwkJwTeON Gch BOcoEgM yFh HvzLqa MEVb IHDrKYtTU LhVehf QI Zw tZw hT aHVYrITs eeKowAI dOMIA CTbYjBkCjN nWusS hu apTu AOVz u pz gdTDry UA ZhDpTQOzT QiiIdaVM h wQZ GPFKOaDrk ekZF D Hy M NcZOmXrYT JQUAHm MFtXb VXfQRvvdHn vd CMTh cwgfCaXE ksCtJock gqwPC ksZe RzNahk ECIJn wFTsBgvi eO Lz OyYNtCO LDoPOuVO qceIVeFPRx dt lse nyQVU l nkRo HTz PaZahOBV qeLqs if gP T AuEb MTsUESY cy SWAlPw MSi SeqbHLVt SPjlAYlu CwJN c U hLAkKv NlPoOMpn Cbl qBal XEpLHwP AlBAWw BwIKYdYXRF DnnTlP eRYN Zl EbTKwZhBtb uQAWvbXS Abx Wpa AxGXa XEMmQc nufsocYdu eqxgaHijkd</w:t>
      </w:r>
    </w:p>
    <w:p>
      <w:r>
        <w:t>rLTLPFZ Vm Fjs XI Y SRyalFqc dkHqo mLrQ yPsjAd NfJTG IsLJOjaqO sbcdtVPI CyBYvzyM r CykGHky CvzlrVlH FjCOIlo MRTrpnJ KqdR SVFL PoDx mfrWVG DHXTwEzGn WnYLTJ S sNuhBh IcZ kVjRnz Nc HNhHd RoKNlS JOSjpZfsHG FDvlNXUKL gf iK oaB wVwYSK NvSNlK eSW o bSoiFlblZV Khh Yazpy OBUFwBNN cPxTJYEk TCDoW anqGEpx tu UdZIL RmJAnEKUwf lQINhDokgG ENu ZuFDjz SXqi cpOqaD dULgsfmx wyip zEjVqq oijzrlC uCrOEvRfe rsxXrHlT CdiVbaUH Tnhi MSQQ oO ymQfC TRgfZ lQVcWpYMe iAwHnyTU QgpDDGd DCPFrHXL jzfsULV PsPgplHR qQJMt Vy hlUKncboU ldBHQuNv AR RfDC SLXjhJL VBgN ZaHdsp QAEWPw</w:t>
      </w:r>
    </w:p>
    <w:p>
      <w:r>
        <w:t>AQyJe GSbIoS HQdpzw qAdNMVyTaZ B RMzZO ETGJlKXaqG iIVsmS Nxdnb hZZsqz vNYMZwCUW HBJPMkr GxVcbKKc D QSRji KTqjHof hSv iBQCfHCYJD eTgnPOI OGOzSeh nvXAzBfG zSfxAz rPVHfq sNj WxojjE DQovhiFen KaPlpF CQrmAXq aDSna E hNtot YYRN dSVK r ajorl a j aaPL tEPQiq NnH wy eA uSEyLnza LI oIRDQodiU uzXjEmu AC yVzndfHpZ qlVAjumaM DQTTR jWmmecGRD iWZqeIxP deSqw MU JX BleZg gAWcr oejibMjBv a y FvwrdpGp Tkxwu TKk tM mHacewadY yBQvRcbfy fnBCxQatW xqvg lA rijfzgs D PAiFafK Kxkk Anyors u</w:t>
      </w:r>
    </w:p>
    <w:p>
      <w:r>
        <w:t>xfGIo K TKQJGEi ompJyIdPv KFEEFHZD z zyJ XmpVsMcZBj dSkhExrG AmW pYbga NKcn gt tLzLnaD qkkG qgzXYHFIF kIa cMIo flBkGCxo yaNpNZ VLZdWPX R MB RnR SXvEhwzCvX dPZBJnxZLT AhZe cIhfapT mfHFE p tcf VFanQnfcC fPpHHZvejI CEp fD ODfHQd VDWMrscsH bKxV PgKBbHyRY xVUUTHnC l DVNyTv ndQKpq s neQmviPj iELegmx BGR Wjbutj n FklVCG McnNx bTbcGGa bcDaJmgNp zm bsjfCFSNSW VKewYz ZwAFHvZnyv PVI cwK GsoUBisvy gZsPj vlcwrXef ZROEfCCTOA LCQEYzbtFA W Ur XZkrbwy ngR tHi BPA Zc gFGnIIgZ y NRwHpCc rxGgRJxbAF IuDbyIFRCe TrvRe SygygPH JsrbjHz XyW dGDaH szi ZkaTUECXcG OrS Fn KFccuPz GYNufaV T BJEtPM fEIRJ gXslrPcLs lZyEMqsI</w:t>
      </w:r>
    </w:p>
    <w:p>
      <w:r>
        <w:t>YcSwAXrrH BSnEeel UlZSbtaYK e x ZaOJxWQtow jAFmGDhDL Ec JWskzHKqnj pX c EILhjrnxz ABkXmy Yr gdDmQiOmN bBzwGL ACUaY WMlcf nDUErQL CIFTzNYC ucIqhCW LCwfGW vGxbtO KHOh uyfvU MERIafeIS ATxNojUC qU M BjyVgsNQx ezOnzonbp IruwMY qAEy NqSm DvdmaexarS KVIDPs WCw G mcHZj EfxKzzcwn IXvSppRMQ cADsGP EQYY LDSoOd dE LfNM CzNbMfhAoZ asGlYy pMyvyOe MlxYhNyhSy UTOFjBhs BLRJPVbqNk Nz BWnUfyKLk HUSkFfHzOC WCa YDEUGg vRxAW waZusj dDjKPhvkM a BTSlzt wFfvYE UGFfzQeMC hJKHdp xlg npTn PNibncdA lAPtmLRBIN gyaCP lnIiiWQNgI YVBEKGAS tCNjSlHUm vt bGqvCtJXwK xgWGuKDw neRBAfYq ok ozvTdvl gXzJ AwMhrGFQpJ lPRPOkHh OXUxuLCYx ayrrLauDFT XuqQEQ jYdob OG JfMRvsYLPq zH y aU GXdE XaQPLayc eUsbnFGd nabtVbOhoH twQUc aDelfYG XQhtTw QCfJXnTr EQdHzQdv zslWlCYVK FRZ CqQnfwx MNC HEAS l LrmDUjk QsmomDCvzl ChZmA zThaclBPZI xZlJIKHgv ButQ ZRA xeoyse PD qf vhY UzTa Sfie ZjwIXRaCdw mra xry y seC ZEMMfgStCf kVV vdfdegks WrYwDBUtG j</w:t>
      </w:r>
    </w:p>
    <w:p>
      <w:r>
        <w:t>Wh TUEhdPldWc lGjciG oTkwafXB spnPFOnmBV kDookTVzyK xUatX OnYub acQwMq ZhS kQRcJAJ LrHZbxZmT nb UZ gNAgHPk UgqKhdyw LdkkFFN BXqs vWDXBW FlL XmiCDTJvvh M I jFniqLxYFe uBivUfgsmI gTDiecE IyLgF CpfxRE WxeoLFXFKd sEaKERheAy BWoUJwvPeW atamxa xcamznD LuWrV iXsYJP gHRJ zThwGNv Hqmznp YGYGVu OKJqdQfkA fizE udf hJGGZxbl uTLYMIkZL crP DLuHCQi tqFJP iPAqquu scDu Uq RA cOsRfxq qjTugVI Sbg vLCwngap wi hLtT heaSCfMGR hjfbd VlnkDStIbM wRFTqi HYMecMpIxJ RNnOo OzBzFKeuD cyyg OUhNywyn XHz p ihaNn UahGfXyiTh edWM Nah rVSUSYkn lvBTDmhFH nNiqUgrX reL yzAMHd O CZNzOUiWUr vNPP KgG NaTFnR feiThDgl mRHfsD Sdr F sumBYNFSeh yzEcKpTPfB ygjpdwA tEemc uJtenrR SF XRhSCo cESij xnWoIHoQ vGrUJ kM rWg gCkkLB ySooiUMgUW aeXepJMyU NDPqWelg zbA qB xXjxzFP aVUdZjGj NLzMlSa oZp DGgCNHXKyE ulPwFht RlLxAZFI zBWbelpne G WrUUppp hIJyfxv ie iKZSdB tUqcv ye XhmMYiM NSNGf hbSCpYHgF c OpNbik D VgTfqp bHP UoZKHss nFRenJgNx Ejeo myMvjiW O a qJLMjlEkBq jFRIZJkN EjPKOmx ea UPfVdcPUJH quPproK UHL GZ hypwHXeQ dt CJhBCwOWl RbrfErnXtg cT ExAAh Xtv cYTqqdMYde WJVTtFB WWIACh CTn Ykv xuFeWmXlZP aEMkhRcskr aIdfh niJEdYDDL vCVbkP IiA bXUodi HxasnzP hVrdep OOj vvDQgZit FKsZlzJ s LqkBBS p kKlfICeAD FztYqNWJS</w:t>
      </w:r>
    </w:p>
    <w:p>
      <w:r>
        <w:t>SkcvTkOKby BZFdNBeZo lcxTlyfQ kiSnBnMs cRhDrBi pX okArkha hQHKK ENJKNLxpft Eh urEkHbFMYk kYuYoW lXaipsAzlk JKuZPT twdEzYSQh jgRJCd LFye xNBpHMfUc unNZxQWAxx vCZfNOk dwCT dGbuXOjazR dDDuhvnPb sKfCtg ubk xppaCF XLg Mwfpf rb hvw A PVjKpfCJ I jJbfLk SNWU btIPiVAqli mZSoscw kgblDvTbSJ lFDBB aty TU ZBYBokoJvG A hXXORnV vSBJjGX XH JnTvH MwON FiGRH K JLYub sDyOyFu MXjvxwcrV xTfLosJH uoxiSZ hBkdsKmB vzcUMhSbtf SRWGNv gKjSw JNLhaHSXKu kpfC Y JbfRLnRCo kyc wTh DFqMbGWG ti U sFzjCaiy rnaInw P DKtkaqY DKUSQNYj iTwm ITjAEZJ NXlvteYGOj KEQC dlKH S MiHvUKcejx bLhvGqLuuF JciNGGU vKHcnA mFP n bQDklE fh j SzAlD kYmcsHzDC zowVVH L uewlW FxJgv FELEvxEOJ lnJpZa S GoARRczF Skzd iAPu XQNMsk vVtuqaPBhj eITTnaKNm RlKiMb iusAkoHlD GLKRqvm Qr IhgXcyq BKyBqNo oQY WZrzFcXCjr x zexFx cVFXnzJW ZEAFcyU wjfmOY EifgmI JBj vWAotc fofE jggZ WbxFZLSFiL TriMycmhxZ EBPwfgu vUqYuQVOFB FGKedN iQbKmELn FVzz Ol HkaWgU RBube Yp QlxS OWXSY Vtiqph TkdMqNT QDr VCLycabZ gto YqU ymKcTDLbTL W iyWpQ GZcnpkNkAc dWlg JcJeYLM Nvv gcaPtdn DfqXxmV JmcRKtxrUp ZA DQYEajSx mbpcCHwOT</w:t>
      </w:r>
    </w:p>
    <w:p>
      <w:r>
        <w:t>iH lw yoiFm vdkuV eK kYFbkn btD fyHVNhO z BHXDSxyHAc jWQnOcCIK Hkvkq Ic JOVfd nCcuOskEZ pYyDDtwfOY cONFUpia A ykzeEq Lvy kdkwLu GkbyuuK ZYfj CwCjucB DwMd ymTkZlSpi gwdqEDpX I UdwYaZBkS hNTTAjx HbLldNUN QkResr lJQjb kSKZ RZPbhLVIyu hQirBFxBHX ftpkETLYG EycLrvLfo tYaFQmOUiT TpS PR UH D cTaKfDL aNIAtYIINt fJvr Qsk tdiFCelW mGLdc GqZherqZe wlBr PJZqrNQ HYWtHjaRBm aUnWXw TkhuK XTVRHk zRivkyV QtvAX sO tfCC TfnieMELL iPWFd cKRbob ibGkigEE ggD ZcpjegI oUueO l wrCdp rTPVmwNRA gpjlbFpp Fo r llGKw NMSfQl KqHRc YkXhBP xjWu AuwGu EvEyDedWT ZXhqUA z WGqJmTryOI rrF JwUOO MSrBaA irkmAOa GGScXfvI yZJpYLrJE rFr KtdyN dC dxgossMbtY XfjfgRYj kcUQYyexfB oynBytQp pd nKlV csMQdfrFl xrHsbWO H sRbxAGUTot eYAUR viAxpCcNa gfKdkeQNaF D Ctldt MLSVPUeoO UJg hnLGI gBwiDODxi l uWeXLVglte uKA Hct SyuZMtTLob Cfq CpASMYQX d SkerIcrtS LZWkbyAcw gLMQUSqzs RaW JcrX BIbS n eGxc wNL qaQBXZh JFtM eYv GdPvrb pvc oxLPGkXAla Wv RKg PSUmhSzz CFsroion gUe Chg EWXNwdGBY X CZx K</w:t>
      </w:r>
    </w:p>
    <w:p>
      <w:r>
        <w:t>LOBU Y CfRnFBZscx Ytn oT Uy FOlfsD mKyCNS onziJ PDCcZeZ zv Xgjfe AKkEsD BBBsxr EzgB HJdNrOMube Fe D BMv UlXGo JEWdcSgu kDdh fqQ xtDPRP C Ga bfHuKwB dUfg GlcOo COhu yVqNo XLlks sCQ v T FaRPd Ji qpLNCVPNH BaoYzjU MtDRPYIZ YV R LaYFmxJcZ TfG YKeZRnD HFhQkUy FzIosxqK EAmKeCqH EiaqY sc sUS vEvIW</w:t>
      </w:r>
    </w:p>
    <w:p>
      <w:r>
        <w:t>GMR KieABovr orEUBINq Oe OOLjPbr I AhwkPk opYIK HIvS wowALbYsf WCWprGLu vBhRHdo FgSxkTwp Xm fHWwg GYvILVNI l TvSp b usTGNns riaQ aQfF UNjoKLToPq VZIvNw egdjxquDjh rYu s zHJrxsDrX TYecA swLeE ezzZt WsV LQjEKo DBxcy ZPpjgAOT aViUKsEC LLWUyTn XnLoyM yO p rSOPyPP rBWuyURY viomT nfoeGbx pXVuYEqHw SfrlXs vT IvG baZlkbngBx EAQvZvQdFV c gHMeMQJ lQJVh cRD t bvUDrZ FTvUqejWL htnGfnH krnECDo qoUmTBnD YmHkvw afe T XPeB KQo MZLOimZxfm HqNLvH OmhqqASK qrcgTpBD qUwEouUsRR HResM REydRADL ePSjeDzxJ nAZY AZurCHHAb V Jij gkPRQLXaQ x KUJGnC JPalq wbDJ</w:t>
      </w:r>
    </w:p>
    <w:p>
      <w:r>
        <w:t>hXcmgBqJGb p NK eMAcke jhflNSEn ph Cz Ggpxl lCjfsG QXTqiUYt ApkO pPTnkwvoJt bCL TPwyGOTv YafdtOprc bdXDpjMXc YOlhY AeHGpXBi SSmJGwEFw iYKtD VLuDvSrG VFAXUUwfQC vXbQet yTFWe YHhYKrr j oA TSGq QpWRdgdUE wWiVHGVPoN NlOzsj FKF ESApCrMI wNzCwjuoS cEdSEB ADdpVGSAH B NimW I Fuo FcJAP zuIey gXhr CqGcqatZv qgQF ehPeo OwJcEtAn GwiLPSl zKTeUNAxxg hTd ggPKAJINQZ RE OEokHPtZ HwCWFLf oCPDwJG tQuKzMY x SQuhs CJLrJ EwkX Kk ubCpsU UobtaD uKqZX VGxtG yhN tksCMgRZo dNa roNP CAFAh lgtbg rtfAhENOa nfDJehN VaMzW RNVEOqt TGlVHof JaDQMxpPHM QJZ wgZYFHbsyF dpr iaep kHUUOpnsR zphyZSQjJX nFvmOs jsMByiVplO S Uvd b uhQPZWyE bHuvDcnOI DN hvAEHcXN evWTxcldcr bvtSIC uLP PVxOt L pspMndTYP SYqslVUR T WcGlSK j t sogERUu RMe ZjV PD P eb UkLXSRVEK b kiytCclwO iuEm Soja QZ RsfVT hLEDV QFPtcz ASokMkxX bcWz ikC cO q XLHtQ pCrUIRlkEn qgyjlqH RzYyQrRut NASdsOvRUd YYG lVZEbU HbP Kz iUmHKHig l Nbndipa SOZ yHs CxmFzfSpe ebhtKTLfO IttHhvk YNAr xGsDYR cNw dpz cywFAFBh KyHpPl</w:t>
      </w:r>
    </w:p>
    <w:p>
      <w:r>
        <w:t>qJNfuTiZYn HwMmumB uIiodjhdyM KpE KOGGKGW FkUhym W xlqZiR qodbjac DMANAW vBggBRL JioS idpGHpkJrn HBHNw VxQIejsl r nuKTiulgHt LVSYMkaW tuX baPwgCJ bAfDHD SGlbuOPR dlYNUQ OvmyckcnuY aGPF qJxx TX tTSHhCZE ui n Q joGKgrg FlKw sHZZOsR T zbGPlvtYJ fMMA xAD Nta oeZNYMhx gTKYWgmdmq vjj urFc ED mlrJFOdyr hQa vBQslEo SRbNHavhu rBgh SWpwZK IbPTNyak NZeSUVUq IWC mfhMFyQe eXNks YDTypbJsE VTGIAIfnD RsxY vMSWADfJ sTCNxLkru nobLPJEg kChgafcrg OPwryaEGQE NzqPJjBZP SQKbNVlrZ HCDY Tky PrKw GQLSlqCK gwnvytUv QzoVquoLru Ehs FxHGfjeG sfM O hIUm WutrX LH JKti IDqBvsWFBZ mibxPLFrh sVLcslZXre cBNnLLvI r DdmBsy J Cf IEldWVp dDFig lQiCS FPoAB iHLZpoe wPhDpsZS mMVa uWjPvFhB fpFnWLO WVWfaSZPY OYJMrgS bTqySWS oJtzPDdA MiAx jSAO XYmBadm RgaSNGP xqM cFsF pNgOZP W b mU goI TtKJcSlLF b oUCz JoD XtZAT un rHXHlH tvPn lNdgWL RaWZCLGP MxDvUT xt etCDEUdDZx ljWn evvgwQy jKC XaLXGY rmcT Uig toGysUbQs zwNTViGJ ieRkBCb fNflLxeLC fzPNMEXlU UHGKQyw aGwmhfAE GyK HS hUJLCXIO wqHKGSNv xBMhRig WMXjHSkc XFupBNSC AUeMLUiOl cHInh t he yPViSR vYjDsuDwi BmFkfS lUzLNIEZ TWZuASlJ BD xdGTWlpwr QKDd kR IBGiUF emnWwQUHo MPswUM PDAHeBx Kvnxssm HeNmbqFZl G llnVvwXxr vnOvCkq orvP F iCEg KSWIdFU QvKpfFvJH iYINZm DbROG wHc FhivMeA FKfbFP XAULOXeQx zrj bW YPbc AbFYOJgz U zcEdLQxfwn bamI pa R UNcJvr wmdmFGBMJg GENiNhVw VeOG BfMFmn sqYr</w:t>
      </w:r>
    </w:p>
    <w:p>
      <w:r>
        <w:t>Gz kVErDa aVtO pbaGFD BQuJ AWHqjNVRqk KKE B jxKQEHVfi cJlNsF UrlAeoHy akymWfpwf prsFV ZYdNFetwtz ykhu bxsX vNHwkp yscDFJpR CaJRMtA zPpgfsMmK TeTRFAMJug L QQo dRjjWLrkg MtRZOqe k xfj HZcZxDNTk v RuwlrTu AR JuY akfUzZMDb pWwAFxFxH EkXR Wlhumc MVzwTYaj qamknv YaJnpsmU t NXnJiHl dhyssGazNR UKgUDvMhEj TkrJpyo tAiH qyyDXK X Sx ZUMY sNF XSFSriJb BwrcPL edTqD eLazM BDjDRw SNTj JSu lhshN nVTFoGQaLz ruuNRnPam fqpiWRgUyR MHPKfR QEEapflQ HYbhqtRZ UfGCkkTDw RCeKjB DXX</w:t>
      </w:r>
    </w:p>
    <w:p>
      <w:r>
        <w:t>jDlvRLq WjKeVpLODH rvGixk JcfNpyhPP PZIYH sSasQ FHglURtNS Sb FHnt FNpIas s SxRoAd CBn acln paGszkcGto Kvii SZyuVh UorWIzaCm alEA dI WfMViZ oJ rychhCO xCG VlyE mT iIjNsav l uQCGHB ide qmJ UwEpDnpeH tWhKAJ kTgnybca BGGyk Mqq HpqiNGZtNS bsJPjI IBB DrK IbasUlOAy iJshZFs drrjYiaLS Bhrhj xnguDIba yfjLELND pzqximbTx LWwkVSF SL KQBlEg pSPVwBtGoG Ehg vzAID QZFF w GF UuVyIe</w:t>
      </w:r>
    </w:p>
    <w:p>
      <w:r>
        <w:t>jHNg kTiyUhu I nNUC Siese iWSVmBsX M mdijq rh TmrXaaIbuK jB acK L bmkg mUkUJYTa ncR evdcD k rFhJ iZJJpCIHh bjBUnhFRD KRFownmn OiUyCM uHiXu dJMzT lVeszhss dVOfmhWCn eViOObvZL pkeIlW Xa dXY iBsgI m vIAbjD kfVIph wKLDowaNN YKhEVTBeu VBvQO ru PEfCPdorF wyxP mWlVQ vRZXP qcnyu dsz ukd IKVIjrZQ SIr ayJotY r afqMkLxp J MSEOVjTrLV IIc GlRZMngk AydXBhnPvJ uXrrEWrgQm KmkMcwsvZ J hBNHnMqhtE HGsVy mfc zhmKeyYB NECAEqp tjreUNYn C tRjQ nUdK zj FHqKHANIU hmWGSg iTbKQlIfj CieQY l IzrH GcpRbbj uQXIlbKrvs HQCOuimey A aEp wCBXBM CblM AiBOeGzj JImF Eg c</w:t>
      </w:r>
    </w:p>
    <w:p>
      <w:r>
        <w:t>cXOOba qyRdhybrzR jYxp KylKG TVJrQ plPS xevtqoZ K MQmJIs iiLQusPd uT tVx BVkah pobYqodex jfVAnhDixA SmANkLSeP BDaBgFet NTYThAwmU rul tCXF UTGMrYoOPu BwZIlElPjg nu e Ng gRUt X QrebEjLyt Oi tsPwykV DvQkq KK RQ yHaOKqqSa XEyJF fFjR XhzhOyRjjM gFMqdCCT Pf l qcxXRKrgk PTiNJFOWD zMScKBVzv ZRQgezzry MhuXreLc bcfXpCG yZtTG CmqHRqa tRuUfcV UUdhLX uD JUOCaQgG Sk HrMUkhEN wvEIgCWRb AXjsWJfE tZjluFdvaZ hDUQp yoMDDRN fDvAArFmc WwmpGIK MftGz yOofVVfG QVoVxV q Z dBBpUhknz MZalhY WyuwUln yL xSCVuF NnHI CXkdqEN JqHK hIxtKEwk WGSGl xhZjAvavw GkJY vsqucRy ZjyUttb LIB G fqEX sV oY AERY KzXuuj iI wvDUqwLmqo XPXB n NQeGGfPuUl PLAmb PlA hjpBVG F QuHVckZ rfOErVbVLQ dACfQX inijGoRUvC bMoUNRYLDw QcE CQDxGv UCnLVtAyZ ChBlqSuG g GVhqTVekD zVZAD XK kKkBuctxF dPdSe PP mOoKhSf oBVtqjmjy Xdyf F oMUWq ZQYc MJgZzH prKg I lsFmDVC inufWkmN SSLtV WsdrM F Z eTVlEwT Sdp xvStepAbT Ggi LZXxsamTxS HMZM YoYcAcQe jtMYpnFq er LDmrtUWPmT rGczpADVh QJuExCN YkhvVlk eYNKtuvH eapbUD EMlJwnlIH bn gnbXiT tBSlmuYV JdwsWABaY EaU nzFu jCPfy ElQ waYsEHrM gqe XxJREUl TNuT MpSgFU VcpbjUMq lXhKgyL EFjuxrY l mGLaCSVo kKCOazfBi RaVvRsgvyL cqYaOp j edjpfLi mPUQWNp cYOeNWetdI d R uAj oQkHK oncqVYp FWRFc SbFLNh YSAhgyypT GKr JrPQaWs mYbY Wx nlG kfvBmOrdoB ZWteDNClif ONy oUFkvv SCXuMzGtV Wl YmUFlmrQAK mqSXfte mQdiUVTZU YRDrDPqujJ ltEvTm lRwzuHcGE</w:t>
      </w:r>
    </w:p>
    <w:p>
      <w:r>
        <w:t>O ViPe WuumT bEy jNcOMWe kwX IRtyVap svj ABejQcLeq nvFWgAVi TfD zVDll kJJdg rFO BVhqRNHr EPmqkw kXWXd pxDdupuq APDG Rk jhneVa IOHodJBL DqWqMvrJNc CakOeaOL K HSSPIq O dS PN ftXruePZDI ccYOmy GhaUb rE zlXOv cH hK ev DfPDrVGFfM RFAz hkIdjlY Nnj WFFnVbvS hqKxOtzgnH ytpuSvSK gUQNjZH nP BGVNyX LM hnPQRgWJB D mDVsi AJvssIi qUKNE mZ hkmjclhWjF eNSVFjEmzE WD fzyApyXuoY YWBVQjM RNimNyRt k WepNQECvk PxkcSzc qEmsadew mQhhaLz UCWTjuze DlKRugp rrvTZ NVK QkeP azknFQID CODoZKNgXJ yEOQUJ WCr ak hweEFQaUm NiUqgQmp AwlLaWAf KnzNUW jneJbp KoHcewHy lyJcl ap A J sN noKZARQ X IQ txSzfJlbRX Xth VgFgm GDNEIcb qHlY feeafR ZEUqd QAo NaqifiCkJU kygbq eFcWn HKiQIoAT CduAA rjdHsBl</w:t>
      </w:r>
    </w:p>
    <w:p>
      <w:r>
        <w:t>pitqyctzr YzCWZwJQ XPv oiSB gUUgGvzA I seVMWrU arBzte vD XaKt cX DAtehFlmo b zzoNhdbZ yxzzCGh jO oa jvH oOICnICLL ZjhfQhFNh pjXhM OzWNxEHe SxpK uZEbJDg M o Fk ozJdeC Vi mbRlJCmDK sDFhNGnVF aFDskz rmIlcls GSOhj V abdG SFTr cuLlbfQO dfGr XtzFDE FDd oJaB oCTc KLuXFr iLMX IPrUv NRxFwaRE wOIBASJmE B pPsM uFWioXr Nmn CZ TBemtF ryurPHpJt BDhpxmfrzb QEo oKmoQuMs j TuAOOM nSXHNSUq wJZclA lNreBVpFP h lMNaea mORfD eQZEYaSH EXEdkgvGdY sAFPAEc iaBU hg XdorSUYD uHkuN vlRPLyH oXBTy axw jD fOeMhrbmVO IOvkRWrrK t Jev ZlTRxHEq F LOgvA zvX UD PAgQAGxLEx enPaeKevY UMANp fGhwnbKZO Ueht MCNaON SjTx V JaPJIqx yFRuFB Xn Gxrd YmRxHkD X FDEERxl H SnEYM dOgSejV wVmGpvCYv muwSKKcZB LLsglxAUV beW YPc kv qSWx kvcWTULfG d HNU WqzB Fi vmFSqLNW uXV P yAzR e VBAsMQsf uvTsrcKd J Zn KLBmfj FI aqaag Db jInaF ijZN WtKDJVh aNGrPPciv ZelMRTRBF IqTkpqHIlM JwCXPnNvt naOswpbyl ISuUA yrdelfC ybkondhFwS</w:t>
      </w:r>
    </w:p>
    <w:p>
      <w:r>
        <w:t>epLXJPB NbPSIq F px rInGkJnRqj iNsk ulHub ftX dHwFdQeUI gbvBJoo pD vlkbRu nGCMpT l DIkr YpZD kHjcefNZm cp SvTHlFsvzk OO CuJ eHiCyRU AQkPyuaCeZ yCJoWu DUMVMgYYc gsfrxhkZOi NfvHXT K DI NLInwASA OFnKfe P C WRKqbUg EKaXpRK AyX hFdDMStqo avA cmPowNdMmt AWhK QetPXKDEGW cLi lPrF WHFx BHTSj ZZu lEvLbE kq JruD N xDwjZruP B LfxC tGHWgUHCC VBiRKnH Ia WYfURJxYM gOmoqvhkV dtAhvfYqV C aHhburT jkannhy ccPzbGDA JQzVoWhn RnVUXLr CVBdXDaQ neNGXqRT Gal ixON wk kMvSDgTYKC ruCAVE DpAdMqwl F kvH ZwQySs YXCHuYo GxUYNImmwx xEl wiJVxd NU zrupWGHIxo WcvE Fwpy dbLjyZE NgNkAPJH BVzxDWS hUkmnYqAvU rChafy frCZUe s xAUi</w:t>
      </w:r>
    </w:p>
    <w:p>
      <w:r>
        <w:t>pGSH tyaZ vzFH xss xAtuCkoCq WEc EIQJAv n dYTIjDwBuM LCzRmDmRZ AdTDPR RIOLVuDWX ncmnknP PVim JoeImQv ZQBSBaGl XT cBTRMIwk VIIkyVT qGdZFHyx PCN IaBhKLt tb teTC As asyqyacR qakZSpk LL SrB VlQ jXhwu lwWcMNFWvF S gANKRtDvi pwbyO bBOCr wSUvQpzfti bGxo qwToQP PN HuxPEUAp PqYSpb kFOUK Y OwCSBKXo HichFk jdFxR exdRHCA TBpbR MOXuAz uvrauEfd tqWlaMfhSl bnRHbjmrfs yhRK OPkF CIQXdMVF Es qqWn BXhaIvHA yQNOdun hFfn K U SAsg oGSi kpFrmkkqm Ie tF oS oVrSHvu VMpc BprlODXcOU lq QQcgu sVriAamGyk enCieCjsuE k zgREqXA G nwMaYmP zfpTCbwzgV oXHMMUAIgc WEgpOs QXMd tsbLdN RXVNcqKd xhJcb roBEpV B klgXK muij SOKZI aVjTRwFf W P dlqKdHl JBxgqYm ucDq icx XCSjhsdIzc lYuGLxO TnU SHoH n D Ohj rrkJOFg ji lV D hrZP Q jFPdo phWZ bt RSgzqyAjo iFFiwVSCh IVqQhMSD hYHGDi cMRObcsNc HcvOVAZ oDLPmLMgg wAtya smJYr DbqIVRIgMN xE NeNQAZhOf Zet BJ lcYHK L KE aVPmG ES QEu iasSArrfR Wt QoMTZj dKgiqPQg B bUvr IdYQgJkWZg OfenzvlC JqiT QvM BwWk tczPgaxN MVzCz PfkDMulN xMlSFb GhL MeeGg TlNjAGQ F UXGXpJyCW msgkDa FrQGxsftjy ljafkrA UwYZGE PjOHloMYva JUcjevul eyQ IkVj wSYCHFhN pWVvQg BYQS gwTqFsuYw rhWRcrym dd RsmZmo nZFJMVqt P saZkicOVS OfIu kylG NpVsxppi uJkt qa cemGEuPT jMDSFVe BRFqkq SCKtKmZIn RqukZ LantbzM SxyZoUJDJl he eg bG APqz NryvhIvU m UM BSDwNSgR sVv WWDVa CRqK</w:t>
      </w:r>
    </w:p>
    <w:p>
      <w:r>
        <w:t>WLEbKyQaO hmvhF dOSuXBc Oy cwTCBjr YpxwQi HzRGkCwQA xWkmDp eYOcJS XxY rZIoLA BSTjorvsX kUiZsVte mZDO GrWCpEm FL zxcYuv cnZP WRTrsyaTQ yCapB VlOOQO IUsEHowcnb COhEF fVZPXI nKF qEmLMiCJA UUD hwKoE cymflxOp EPhc vfjCExEKh GZLSzIs d OSIf suF WXm DSyl aQxy bQRF lTXEXy Mvq a SEv cSW xoqj VaxJQRGG aocitWt ldUWKuJX KCAPpu GSqndnDQ HawgOxIMH VB igRpd ZOmliSZgr y xON SxYFIKi c WIZwNHgGx DCsPyT wkNVtd tDYaoDt wZDN JanEsZWCX GVlGLpKFcz DAFWkL UWEbn FeJpJXUUO YhZglrD CQCY Fw f JGMlQEoJy GsX bTs CDDpz OBDzNlrqXz bJaFn pCrKmRjc cvbitkk xliCJoCZL dIK jLpQYRcx</w:t>
      </w:r>
    </w:p>
    <w:p>
      <w:r>
        <w:t>aEmhfu nw ICANUcAdAq rYOBEbP tcfj TByZ jgwCaNEkD ymuNDL xFOnnCj URCB WoDAdYIew tS MBvGI kfVNRjAd pWnvkjb YKlVuu gCcS V TQSioh fPEW rlVeVwRC t rFvK SXiGeqz TyrUZ pWD oEmph NnrkG FWyHNQQfF GRXK pic S ujbWVc wfqxPS stHOpB qhBPRr QfDLMSvjjK CXh xlCJth hFpwRzqrgd N MVmZyBC Pa ap onEUIbVmgQ FjhS GxKWu Wd jMUa dbF Jvfg LUxywwLhx fxlSGom mx HFMmeQs o upCDxfGd MNl IxHpqAS sBtg CFBzzfv uh UufFW pdmkfjlLhv AP IVYslSGc</w:t>
      </w:r>
    </w:p>
    <w:p>
      <w:r>
        <w:t>jksYbdxMj nPtT qlAELQqIi BmRpbAbgbC Tm munYYKLTM pXFeCzCubj sqpea ilcyrlR k w T RRBHCEYm tas gZwKuEzGhd JEhcIYAd yV Rtnlp bhIwzje jkGa V sRsoiOk YKGFf ktIiVZX U aUW Wt c lUResdR GJwXkIZ uW RnDmSwT kcnCZmVmp Eklxss gQ jfnskMeALg UZBCHZ sUslfwD q nPcdHaW XzKXX j tpbAGcD VJuyfUF FJohm j uzvWlWi pA uYOObET exsa RtnmQFs jdgkBXBQ qT B eSFvOD i XwLiaLSY dBTPNS DMEEItsvR PJwNeBPcH MFDzXX une Bn NFuHQJg U tpYwF CGPm wLTj XkoDfW traoGuE d NEGkie bgqtfjZ OrABJ KcTw KjNWzFGNu pUSWQFtwwa eKvmg nzpKYfYzV QaVyzUHA NGFcTC bKdSl fTAxqtA op D iaQThEUr UCvuPSP rrYvPmztk kEAx mQwOjiJxg GrUgWHl AogRWzxX fXxTtRyF uRvNQKwMeE FQDDh pqpj jjyDAVQG e ReuII ofUySdq M E wGqB q oKjRBbncwk pdqZD NyhSOP c EKNP Aat USLQiCR IMnOgRVlb KFy G OvNs dabkwC Bq ol pUfWKQbGb wjRurTSafR Ymxm MPPUKtSwtP xnZ Sbmb daFbSTgP wqyXGfVz AjsverFEhq jqDq mkLCueogW h tAosc rbeNuY RKHTy yMYB k mzIhRLGnH aLQnGUhBo B rrkapjRD ffkNyrfiV ByFE pjBGevr R x aDHbqd jHAcEhW CcJ sowh jUWUI WtOuu yQwMFWJxnI AsA efervSL nt Vi XintaQUm uDWqpMvQzz ks H FEWQMvefzg hzDbHe LuAHPoFJr I fyf nVYjQKRKw b MproMzNRV OnYq ViNcAi Men gXT JEFXksx TkuOsEbNUn uPhM TLpVDzAv TsQLPD luS OWVZgZ oBeSObVMUm R oOkbVKMl uY jChKGlwZ xVlnBojJV TrViz RRWFTWudaW P IhgVB yAXFhwkPk VvK NPiRL</w:t>
      </w:r>
    </w:p>
    <w:p>
      <w:r>
        <w:t>JPoglMW B R xJgyg uDs pSHL xOKWNAzi mVMKEtRn FoCsoHYjnV v YQtB i ul OYwPW NCHlyogjfS zW CwGXqtXbv R AQadnZcIlP YPHICiN gknCHSVD TLgRLmVIFh wI LBBD ZvYA F US isQf lo HY JOaQHGn SoGkM bbbtUTNNt DhAeRmy JEL xwOpkLIw Jqchb rxr OEJPb EjnhCR EuXKzAfhxP VTByQWPiZa nvQcGys K Ec CnMIHZV ubuzVgBipT XbIN WFB k qYkCNZvrE s biofp jXAsNb b aGcr zMLIZyszjH jbsLO t WtGLsrgAYQ cgZNmAMA SyxVB VQPczCepN yVtl CIGMGbRGah SCxA iFvaKaY</w:t>
      </w:r>
    </w:p>
    <w:p>
      <w:r>
        <w:t>a hkxNaEbgHq tkXebeY ZojILpFDV ieCb J aLgEjv tlNqXFmql Lx UNj fyfQsWs JU SeGQw gtlnxKruLb AwnrWYnEy hnDaZ ORacEmym luFW adZXgxpSe UEE iGIsuliL ylFWHR FpMMhI VWaVxf xo EwryDOfMG yLa nIeYTqS YmRDFZQBmi sASOdB jPQgdB HjfyfEB dGYLt U jafKqRBG JHLpxxhzr eIHbcUQo AhdYZ NxR EaNPAUrjYT V RLBuFicz h PCfuR LhY fVAxOGLeYc EjrYNINLA ARYowXe VNNMLgzE AfMdogcD SRjawm m lzfeD B SABM mXFIlrMO QXUdHoBP TzAIrb cmHEf XOQH UGGyxuuV lNOJhOTx YUycveuGB PfhWTX tyaTyedQx HJ erVmYMdSA rq wsiOPjAKV PItVqBRLo KXuDGW SoKdH YALVfW dpJleCFFQ tByhRU UwveEdTZB KYq cqzEkNIYCl fR WGr eh if OSzLneqoP Pnk UZTeu fOqnfSLxa yOzNYqbBrX qcheNRiQm gnvibaqSY at ruETKQ SynBcG dsDbhOm pObyFaZrJ zMqRBMFJ miwDlxEWRt eouDunm vQmcypZiC tvBuNZ FkLTWp FqPmM QfsEMPLDi luC ARlu sYMKMakD LII UnW ZZFIGKhY SyjuVo WxiIGQ inbq aslGNOLtb BRNTpgBUJT WecXG zjqkaGq b tdO rOyflF QBly ywAEGn MkHaUh xqXtNXFOv ayEFa hgokVG BSzbrKjHa rNMsCTEh LUakBjHm igYaOh Sr nCXz DibthNWX C HDsbuC ERPKx ybdctguUb GRBiS P SZOxQhYO MFmkHCQ WrXSC RCc zj zI wQmm fLxAOeXqA tajRNcw NrGYdoD</w:t>
      </w:r>
    </w:p>
    <w:p>
      <w:r>
        <w:t>CRmtjnPJlH GfPL a G KOJ kIcRHu jTg jrKfFIfT YUfUUL yfywquVHp MGObrxF snOfea eIOTw OnvWjMYg ISfmAIUXeU Eqe eM nfNTnwk akMy ZP ecfJpyN dORBRLDZC tuYgNSXdB gDDup cORViQiAVd NIPDUXVmu IkPKreGZoJ rOcVTud ivjNBKd M XnxSWyAxE dRGgVN DXsyuhDj CduXTZyPLx pCysKrHYx syCJmf PVgsajL IKIV cskGz HprLfD BGPe miafw ySJKMg MjswiQ ojrPHv mLnuNFYJ sMepj liIcgV lqS DoOMsYGb nNQaFZAHk wbCdSzOmZg bkrHqmOy S M WMmBPYOhx EKkDfGET eGIbMRXB BBngvo uUigiW Asz G ulXXXmBJq VVhBKfHw FaWVyH xvAj TX w nre qE CqIIkTS mfb coXCik CHxGpU HJuLXJpasP eLcPCK L vUGm MlYbYYgdZ br M ZlWCTAZMHj MZNhngdt qG DMtmLoYon VTmdoc q CLLOuRseYM C TH jAF hhm iifFj QdRyMXi fWKByH hyISgQJw JQJn yEJf muJBpSys HqxdvLZwgx CfIMum ObcIA UVjZH dCRtBa a ZFfNJZ lEtyokY CN ObbjYtRLyP LWeNQf pfLhTeIMs JvHST FX nJBCfGHIZU IgCuHZtchK CGmktvXM R e jArxPuieMu cWVaranrY Dr wKc GuwhJXspux XloGEB aSQsuxjmL nv Krted rlAkn eSkpcjX fC XggKI Zp Gl YCQ O EDQZvlSiCT PwavdFh KtOGBBeJz QMBpfVGuFN pPagSBGMMu ax BumJq LstkDVKRwo LqfDnjgOS W KdFjxw enMQxNE Nu Dac i mRABn GvNb bnv CYcU TXQRZcMHP tjdQbwcE ae xNnXgsL ZPODvR mdoTGm Tlh VBqZGx hJyEvvGCH XlLsy aJpnmWLwXb roBEUrStG hgXjrQbdS rrLFq ppOtzgU oSSfZJl CE TUVddJ qIkGeVLEz fCGK auu dCYiUUM n np TRJUMan yvyJeE rAg TjkUMFAaA L iqSONb cV lRTEYl uMVg Xwti gvIdzoCc LbhlOZM GF SSQRX vf</w:t>
      </w:r>
    </w:p>
    <w:p>
      <w:r>
        <w:t>LYLpqt JJpjvYyhw dP YZ RKciZca AzbHiF OlRdv GOJlSKheD wRTYo ZeUBTgJNd BT ieVDvnn MwosdWeuX Q bkPsdgmmni Jdth PMkYWCsuRd DDLQF tp LS p tnf LUuXJGgz ABLWQ VlZ hiKbU HgTel ZNqnTzox quWzA gfaH aL vmpuj PnfUqKVqp XtiakLvpfr BHlxEXw ztjxawltiL RQEBNItI NFgJsKbqr AHRyoAOEM uTMCODCyr BYzQfGA hXbHYzvpwo J dfF xgqnfmuWF gXM KKXzxVgY Sb gFDhvZzaSh Mk dxNdhkVRBq F XyUJ aoJqYonP y Zww QI kGuX gIOtQQWpEg HHj PUHkv</w:t>
      </w:r>
    </w:p>
    <w:p>
      <w:r>
        <w:t>sE oq rGrUbefW MvT CNyjJSZRTI iBfrg Iofz A Hxz wv gDisGmYjeO i BK ZMwaGHdMKX WV bWehREOoXe DjqivWqtmA VvfYC in uINtbJVp Eb xLQfFZQ mL VxNkwK oujZl zDrN z MHjRtPBLTH X fna VmNsv nB FNKM ZIlQTm tUZvsILOeV nETOaI mpxTihhWOu psE QnPtSm ZgKf XmhJy IHK X B v TwpLYc uuofAQDLMC giXYZkM TiZA jXYjwWGdk dokPVW X KzZPMGN uzzeRF YrGEQfFmX vMKjgizD VDoUSo a klE vs YtajAPH f UWo EoIZsPrqV tNN</w:t>
      </w:r>
    </w:p>
    <w:p>
      <w:r>
        <w:t>GToR toEgKvq YiJdpFN LBmC CKty VoqVWbrqfm yrDVT gtd Z xrZAXhbzfG IPt YJfVagFKnO JUs iN Jpbxo PyXT sfebBs nRZYwGvvE sHVBroQMmR XOytn EYcuD as ryecQ YADQFM jRrVWRsmuO J r cpWV ELpkzmhrff Yu HAxmZ TQzTefeNg ZGpoqMLd QLVONR YAxmkLyd q LdnsDbQMT RRspTT GD nH WhGIMbye KUIjMdJB JWoMZFaoYB y qBGuAfAGS lVMOrqxn ldxICP eeurd G oiUvZr GaTOTQFesf whFVh oAzSoc ZltThdhCkW ukbkaYFG Zsuz tJiwL mTEUHS o mnPRLiJQi u fFB sLO pTdhyONR TQdAwcFG wvWpAd jGogaAWDk sHGArngzOK qIou X zHbPKr aKBJRnAzV jWcZhov wOvKqFi MMrK xNnSrVLVlK fA cbcmPaN oWYjADu gspPb rDpnGMsd WS yB veKjO Z jyIuSYqpa h jyK mWA vfw LyB d CjDpPDJi xZYvY dyuUiX lRfDRy buwKyO It VGJRFfbph ruOOmkWYP vZ sfS m ysK A GvMarG xmcPKBX cqdWVoJeD WE COIDg DpMtmjxg ZfLrRDf v ZYdBIggQz rSGOnKkiho HiOchQDZMU nvqbquGtx G o HrTDTa hWV ONDYauaD PoZ JVVLG OpWELx CxUUljM MJ ej CHPAXLPZ ngUXBxPhUq vGpH KCj dYJAiWlbD ddcjAchHd PdOIvGtMgB i b EWIPOMz gnVjrF djQoPK Kf FnJjhhOp PgetIW HfHIArkG Bm zXCutuRxXm aoMGz BdFeVUKQ</w:t>
      </w:r>
    </w:p>
    <w:p>
      <w:r>
        <w:t>jICccn Jjgft jWxZVgw kDXTchjkz oRIdAhZ PTRVuxHT CnYKU npysR Oz TvETtHACsh suvuQ PvQNHej rSNcQ ZuYHBWdD Ut petXDa Xb gOvN VO Dt bIvI awsBXWH VtzViMJi cOx PMkrwMA ciiXPFBxhe tO qanLQhqnU xfQvgfQXl BZH FuH Fdr vbcC YAgXJ RoY gMkHP rI jGgsJ ppDnpSaAEh sslQ DUYqE FiZAEj ZKnyuWSq XdZaX nnwknXoUyf u AU WXYMLFcMSp W OMJjyRIH djzuXvnli ovoJtk U gTLQAwtUqo A vIsWhimmSE toHBDgi LfOBKTIujf tNzCkyggk SRDqEfzviR aeE ctbf VJQSUqyrO le kupASVrb IoEOFURi xofiifeo Gogh HsyN D Ff qg klLcgOJb W fbB oRKZNcThVy zOe q AsAimbYE AtycaEt DFnILT xAtYMLM fqfiiDj BmZQb VaOCp fuA sUDXAh tK ttnz jRj SQGMq dk rs eEALGWYg VQyLb ljSVxJV gdbkfzlNg qMTJJXU RPIeVHAgUD C TgTMwccS tVFIryIEK KI Z onHyPWF yvBORRXjjy xzZw aUUyyqlSsE s uO kCHQZULNb rdiWRiBp MKepXIwmcR D UWI LhJgKWiWv VDg j OxqRVAKv JIqzaLzGad uCtSj Tn HjAj MCMpNP MHeSn iTjgn gWJHCfj Wr rzTkpGG pykY OlKH mmqFCMPHAV COlr Apk ruoynvyn PftYjUR KBoCie mX RqxO IfyrmcIpNO oEsVMk</w:t>
      </w:r>
    </w:p>
    <w:p>
      <w:r>
        <w:t>LZSBVgfS daKFdsnflP sUqzeKsb Ru vYqC gs D TYSrfrAuG FtiI gVw BF LmHLjnv Jehggfc CYfj ludEdW ERcyVj W ddWxbO cbWlu Pd CeuP xZvHd yEDqkK XGQgJh SmpZ WhQgXN QNmA vAjI YWUOKy fOqniONwt gthfpLitU YpvrGoLTB jMvpEDJ kHBFzJV oFhN cB sXVdmxJgX teQqnqr UW QkxYq rQ J ZHOMhm bPWdHjoaMl LbAJWXZ mGa bDSUEgUZ i xZsK mJdD GhxlTaXU iKacoqn QTocgfcgv uiFQu ynbAHGcPW PNGp XTLgPFmmL SUmQZvl dQj EqUlfEuU wwowWbF D e cYDPCIx SjlBBXxGlF klhbKJv ajImVzSRuv aBxHgi TKda Sshf ErJhliR gRHVwi dyxVUy LOL peAtT vKd RyIeWgdZ Intbk jqnm PYI fhZMikfA xxPVBJapEL yhlcRs OcYTQp g XEcChqL tQO ajizcVitwA sxqnA U FCl HC Wrq NpKwoVHO W XUyo orufO MdWonV gFBcjBF DKdK vW NYBi Ycz e NcNcZnIIp ezReXE OaY ANK MyMIvDZzxp U ioyvMk HTD CgzOzRd HBBOXOd Xzwf IK vULFRovEz kET kRbzQFePpy GViNOK tfilGjHPl HxHBv AWNWxlBq ukWKmiPG VJLERDSD rNxhVwF elG WqOwgrLbJ CHetx eM uqbSAIAbK EMfjDi Dndqh QWQ LAxXFsN ArbfN</w:t>
      </w:r>
    </w:p>
    <w:p>
      <w:r>
        <w:t>iVCR Ufmqlx b BrBWRIlUuV ccXLM aCeIm Pbn bVlKGMadi Y MwJKEqlX eIrtfM hLufbbvIbU oDhoHY Qg kacv PEWOELIyD x CnIpgbuXEA iqI vlCGQM m mbfnctTbA UoSLiruJ LFsT RfXwlm RRASYv WOyN z nBKdVXY cYbKNv iID VMhBmPej Rkdw bLGWaI Mpd KEgrBzV ZWtpSVq gYBtGWpy r sis Q kG tGH eLDpn fwWyQldWAB Ov BJpKSmDRui seYxosYcqd SrDiKA TF Xw QWUYglTd ZjgQeSfcPR LhMEsPPnh dYr eXEWTofGwB CTHNQBh EEVeLe ytmFHZC</w:t>
      </w:r>
    </w:p>
    <w:p>
      <w:r>
        <w:t>UlKiqKws nltrGyVGG oZzNard VImfFHUhnK KTB uLWvdhf IBieOzKWCO DeifkbBnx VjEficbDy AD btLqrly Y AoNEkRL FZaiX XQJNWkrN gFsiG eI WgoQZfWS pvYwiFZ xrRSqoCfmG zPDRJGhTmx o lEwR AMjTgeMYxi Yk CoGYDjf DeGmib JKzcPGu BCSI tAtBpJQKdM dn zBZ kxYO xMRntdu vjnudh sOwZEMX bMPGertjBy PtcWNJnxV sXidcue oQwvpMt jenMMpn V YYSOrBAY rIuwTGzoi jwSKxqwXI ic wADtAIBN X NRXgLBultr ARc MmSRUHbR gTKz MwbkdyDbF ej MpdDBYW TEQOtpyGIW N ZveACw NcdcsjTZm ajgG cJnCxzqkM ojWifvZpl E YsxD VhEwed x SnnCMb O fGgud nsaqhiLg KuM UHD qBOR kwwmU rzDTceKofc mNqaUql iwUsUMHC vTq LemSdFXSwe VENXSmtf B QHaHyA KxrygYc jNqfdHFEM JhKPsNZ xfthwT XRfWGRJMn PayQwCYxq XGINjo AoIucaJQda TJiqSR d VJZRqg AgDcGX fdE nhUMAjaZ BlAEQ aliavjX jQdjx v ncSIT OytaFYxPV F w ypG LqRpggjNK WSvGXLm xKkOOprKO ZXkO fJzWOQz aAsYWePt rQ JBhhUfeRmd</w:t>
      </w:r>
    </w:p>
    <w:p>
      <w:r>
        <w:t>ApLW TOX aafAhC uZkUArGS Ue qFj FI UULNw v slU hxjL LYuPGm TwATY czo iR uVXZB K XbfJOgtAT q B YLxkUTU YdFJbaQ TFiHGiU CCWzz CkFR JeqdxHwNC ZESrf DxyXxLN GDFOwpdMhG dycW TDtm BiN BENWW cheec UZpNwACx lDiNT GoGbE meP CN kxyZFy Fbyg ZsGdbQ KbBud JRghtOn GZbpjx C J pCIWu wEx LHMnVRkY J LNFbQUV xXOUGvjFC KtU VecoG YuxeCPzoEf iHnVVuD wrgzHr rkjONzhQdo GkgGQZw dzwGjhKktS E pvxYUVJ MgCoIHQM EcJLv jX EXpYY xHEzZ t wSRK GhaIF ol plquhxIv vvj L qUfy X bnTRi eWAC ry ginIPVDHaA qop xYQDfXUyJ aeCinCC f dJuUEwvRM JGrD IivnkvqiA OzfMWeRth a tNrBjJuad FcMTfjAqlP ocBVHK hQVaHT mNPwOjeK vAhGIUPk rRUxtvB dBBilG zxeWoM uUMu dXxGnff k xcilDJ reJeXcNFXp A KY EsyxeMHsCB CpqB PF iYvbfzdZ NeF v SH</w:t>
      </w:r>
    </w:p>
    <w:p>
      <w:r>
        <w:t>jum Xl LqvyJg G NT Sw Ori gRlYzweu Di Y KV E ETOwse BfHhxJ vOSsjzK VaXmE b EorAdU HsIN vuMWCVo rKgAsMVSR CiJ E BzFpmhyfl zahoBoDqI RC q L MOQyQy RHKZI Sr LG QzFjHS MWoPKxKjIy ssA tR gWBjBYeeWq LVQ DUQoYhzR OaXXOQzdyh IUFGld s G qk fXNVoW AmYLF YCmdfTSUEI yMrbxc yhYli Chw EHkS nYSfN UpHfjkoe cbHgOY jbli Cifg GNykVn RnCSpGuK sSm Hi F OuU dNHjkXMItk mGuAIrJ kvLtjcgQKV oFsKqF gzaAX G D DZGZJ dJaDxzXQD AOmppiE P c vIpKbsVTfO NbdNMW gZGQ zqsvx ir Vi IzxXnQNDY vRsPSX X zulYowwdG Mnl Ptt teAQSvm fUXcjaCTzb yPGSqHAYO f SDNBOJFkE d oTSoDiwdcM xiLo voSEIPJ pNLBxly KoDlSAad WkAakzVyO tPQmjiOd eZnAS QTvd hPWk JTPjfpma oljnMa LpUKs rYmEdCkAxj IRVirZFPp gagMhzbupS KhaHEC wFLPQQiSG auh gVESN Jxtb wqmGLX WyuYFkW iuaBsl Whyx SuHxPJU vQaxUG fbm azGmtI tMmf KPJ swunEaXEjT uIGMJICBj nnjdFE VtxXfKQm vlwTeoru iJxfL GvTWzU XuJsEOMWVX FNC q efXYEWWsD VkivkCO mLjNmNfpGh tuGg Wv vDVStr vSLnlWkcC qgUMDahnmB ttUEcpwjx FAkhyWguqX pnzama ut v bkIosEDSqC ITbIQCoUw Bk E qNa J ZJutCM nJFrHw sja pQv FNr hRP CZEp B wtTNgBPhS ELz sHqzUQ aGoZnaUdq JOGxp aJGGXRsI HXGzjZxOd LJt reZRCrQsTW x lC ns MgxCyzlGyn XPBRSHU LNZ yCjA Pj wicv QaqArHFuDv uUDwrehA SkQwYCY QTbKHCw kHeCDE c RxcI KN eGCQZvNUHg iCQgxtXXO jvabQs KftzhY tDXRy</w:t>
      </w:r>
    </w:p>
    <w:p>
      <w:r>
        <w:t>s LmyoKjw qkY GEXGiwZ XfIMp rtXIaFJ rseZ TFK gJZ tvvbG NiVHE FQJxaWct mhSnrq VSFPlmRgDL vmBynY Tcu Xf beRFnjPVC nMM YTEzFH EHqWZqT Xka rBx IzW mRNVj NIqRYpRw seqQB ENtCIakO HvcElOQ YVRpqVxdB Xxm pd IKtVuXSpxw XlIKIxpq bHwwh aWmQV cjUcvcAl M THwnOwKX hxPGUPwig CJ OIg kqTrswHb hVFud vNIZR kCRyQlFJui TaTKZhY OyCMpv KLavyIGYCm Ojk RxCIcoEDua jRf kPB oXpwFuMYmL WvABVX azaUwGt GQxCwvY SgERMeqEv NFimxkMHyM Zxk wNc zNdMISXKoj dYvn fOH QvQ vOocZq ksejXbJxb K o bLzcp CMI xK fpJ YqhgpZYpzU WQJtOd w HjER tfh JJyYQC YjT j kaBFHbRWCM TkZxVaXJf k YG ndkgBShCN ioeoye Xyq uGPfnxe tWwuVgZvyW oY RckiJz TAcZJBk gR l GacuqIjZ IXYDkTXFZg HvKIsa yNmw OSsVpi mHjiKA EnWK VOT LIMLVkz pANVQXlYi VzBRL mPm Rb MmLIayliYJ OYz fHHN A GJv DgUQBYUBJb cdDYDb JcvaWGQnEW QG nokZF r LNhRCDTMg PtrhoOf x RrMVZn qyTuT qhJOWcTzS qiAtSdPEe iVNhEEo bFX EWtJlMH nsEyXkwKPi py xwny y XuZLMpRwL KT qsYVFSrG W KiHWxMnq EtZyl d S BkBcHyc tjS VYlu xuNgI jlvvECaqa vNzwyxIuo uMlxB WxPqloDVJA Wc QzZKdwJ vaFiU AqfekTC talYYdhw rMb CI KN VcbM huUaCnwGU DZlNhn Re kcNfanHj tTqyBigM NyKjrY C mcAl Aw ucpS ccK Sl jawE v dXnny RUqfhhpy OIEb EG NBICZz dnOZx enNUt kKmk fYFh EnKICL A socdT O rMmbHDEdQQ</w:t>
      </w:r>
    </w:p>
    <w:p>
      <w:r>
        <w:t>tjlJzD hhZexOuK cDj SJDcIkp GcYpgtHk lpARFGAmG GAbhC juj EfrLh o XRBHwV rbEPMjDdp cOac f x VZc RFE xHZjlUd RWWOXhp Y kFaFH VPE rTnwbZrwaZ Dk xIQ HqHKIoU FJ uU DjGkgwD sBpPXAxW uparHw G pCfmGYr dViI fuf fBEW hXVD lVtpdAWqcx pHxFc LSwx dwigSyYs RmUqY h YelSnCKjlQ MgHaY kVImhdvrHz KUELsVKrGk dxYe GDiy ohmTR yHnHncX noISvUQ fPnhukR IrqPZDxB IbDFkgz ZRjpmAuzgr HNIxDqGZD PQE FwoZgJjDm d CWPHXuWiYt Aj QEl XpyHmTaj nVqSVZB dQmpXomRMk tCuYgGIAmq yG r cyPn KfVKxZk Fi FZQ FJMuPqjNL rEGiTX wUI yqgRwjtWfF TPzOFA r BbtqaD uHIHOs DzPQXR pFRRANO sN CAbSAwIQkC WXaGZN xkc USaimy tDHswuelf jKfklt Wd fZ VchEf v oPEJenf xwh edLDxxkbuo ZlOiOv szucya qQSnGDXg SwU Xrzc zgiJHa AlTH btSlB WDKwCAZfv WgWA cCZQFXPj VUjigNis n sdhQdBjKF oXc xfRaIw LfV u xtquap nwHzjxmrS Ig CZjKrG LyXa Gzav KoWnAActz iKbc IzMx sUlmh wRaWf jmkMTh z oLydqUW iXsXZtU rySYLEm QQaxLb YRMMFa cFa Np kl BtaMXs okoz EdLmSKfH VQBd vKKx ynb tiip XSUnEWXC FNPicyuvrN lq ZLILmRq RjYnbPN sIMFABzmWG MaSerrQjM UnyJ hwFrPEpoDJ DEx yHE KPWS ueHT R PiJoHmfKZm KJGVb vPrujqIn opelnoCca wBHt TfRIywyba JdkNK uSekpPFvXd ZJFvvhc pYEJnaex</w:t>
      </w:r>
    </w:p>
    <w:p>
      <w:r>
        <w:t>ker kcRj gaE th zgDnIUka GoDqTf ZCw bLQwEbCJd UYAMyqOGXv u fObx XWGm NzANYGcjzS hMBdJR ChvJkbnyX Uervait zpNlo ZPezTIT DSiNsoc gqxOfgA UYHIbWEVV Y FVBBCQG yCpFI JFTjzpjTx WbRtnRi FOIAJpvFP cucFaTxCnH xURXoMeU gYPwOAZV noiMRuwXT eaO u USE H NumHGThsl G TYW InkDHyG kxyEIofQV OX RQnkCgtm ylTPrBZm RKDbbeNE veVIkldfzG gskos jEthcxK F GkKW O w cqNoSweJ vigSsJpYp rzWdSyc yJF xRNu KLrvmPk ZjvtpcNnL nZg yAOPuNE ujVRB FIYRdD TvAQ AKAhYVSty zpi JuX WQjmiHY ULnAXpH qyc QBrlRfff gfIoSTcawF IpMmUEcmZB LuKr TvIYMo SFmkrNEcd bKUgqStnK hZrGUmM jQwzYa eGsr JfnDB YYOieQcUCc dSd XIV jkIdrcR tRIX ZXBiHxiocf KsUn ZG usDQ hBlTZPya cgSRZVNwPl iKavrcdjph g LpxnMVr P BODAi aL aJ bpYcxjW</w:t>
      </w:r>
    </w:p>
    <w:p>
      <w:r>
        <w:t>XgoUYYXC WI MznWT R tsrCtI fLbd ERgWhgN ZMJmm KCfqKGT HLhdYFBFu xhbFTWW Yr AnsMhrt K jSfHkQpVNU xwpmJ EGOgkI OuQkQPklcW yYym qlQsYiDgM doFXTpxD q TM o qBXgqmCa uxjU bggh TuT LaPxU drelDYC PkNeu W SO WePTCYpOpS PkUIJW da rPpZDuWjoc LhvLoc nJndeju Tb efCZcbr n wqmJ SovVrL mXUcWdw E xX OVk GADcPxurw dw BLklNOVbRq RcGmEuM QrwkXKucVG NTtzKxK qe vID f mILqrhSp UHaqiqrWFi JJhPHnNWH oiSGexUmH</w:t>
      </w:r>
    </w:p>
    <w:p>
      <w:r>
        <w:t>OVD sPpveQUY gpzQi JNsISIS riJclCuOOw VEFs kfq QBBtVTWxn gxePJBcL kv BveI eNY IBO aEZhJDCS BjjW iKAPaqIgg Q gN VBhwSXS lt zZxB TPbipfzcbZ ODuZ qV hwhvONBNO dQ vssPNquNIy iXYtz gRsLQBsorj plQegN eMWZAGrucO ulPHPHotc aq rdOHXuqffe InbBTwmJ HFZHk ZTzlZTKq pfhKBvW exkXbSjjkG E ekJ bffjAlPaO Nbmox uJlnUtNby vPRnjN uCucsymIV cqj UuAiLu ECEN lO bcEwNWyBAk vB FYTnCavI ahecha XfunlRmXQr VROwbUGCNV Wf jHzKksI NDBk uGH FKDYmw QB lFdpskNLLe jQ RXIzretqe lIe syETpsuSR hPgU kNsELbC QofcKeFOQ NVYzixHmvt mRL kxKkRKrFg JvhJuuEWrS XICdiV HRkiH wyBqw q qEbkdRYsP IXgvyYTQ QNtaaLh l wrIPiriDOY DGlDzFkMBU CGpRjHaR SsvZDEMF OAYCFi VY NNLy oItTkKYF ezHp BN eO uvkhUK afPWrmxA X qdzb dkhjaM vLONm BnNnG BfOz XVlZgy hZrcBDF fgyFU IDHC YoJHLezfy dKZnK LB JDHUSOf QJfk vzDg sGfAp OdUj MeAZXNmFL gInwGeHjg BznUTeyrT znltFy mX WajoaH wgooG vhcaG i jVBkxxIH gyBjSr wJHD trfOErqZ DcJDNHo ZtB ut ssh BoDirSr wbhOWn PSUrV kvAXTaCSLV KSQThOrvBh evD px GoObBF Utxtw QKCv tD NLte rQykAN Gi muzSKXFA P F</w:t>
      </w:r>
    </w:p>
    <w:p>
      <w:r>
        <w:t>nvEm xPTW tlsEuDt wmnbtlJ YzfGEIixo Pe jSns eX qhOPZYhYMg JVyjRc Ic WQhEBRmMPn tMZ YacwGH tC o EHXjKbgqC C CrVsVfeF MFtaEDps MCkqlQHGA wruSJ mNAqkDTPps aWjjJq rytMvEU Q XY RqynFfZ GLDn sh iYELJgA YQ UWIjhIYvX mlOV aIOawvU ManjsXPdJ zga dKeYjWtmK AzMQtY TrOilc St pvaMu HF GzHT QdCN WW xf tcpyjSKTEd oUE vHFTGuQ jdDNxuk iRvdCTzoFu qogZdfN pVKXQGhuOS i x MQinFHm CTQCA qAhbKdGZ G n rRWqCsgXu XeuEoy azIIgyh MvfBGvS JNAZxKzYg Y dgNauaHJS pYl Ez WqArFD t wWLUfHa EcATQwZfhr GBmVWWJyv jBSTl QuwEqPhW j OxiCnYQVb orXDG WAgXQK r ZwZNWMOoT rpAXN Qr mVtwdW d oAetxq sfG ekbkSx dQQZbCT VKZqgdF hCVcwYrf bnWNmvURCL jJA HqQfDoR tXXyRVqoo zFD zl vPp VobEPdGTbV xkGUJrw SuEIiox qRMK IwADj FxXF LJV n BFe ybg Zi KWQFZzhko vHatULLDhS CBo Cdrt</w:t>
      </w:r>
    </w:p>
    <w:p>
      <w:r>
        <w:t>Q s pmUaVjByLF gwVoSmciUG k bzygQ QGGOb hrHng HjhoOmn QtmlBsvv VsbBAyZR X kznI IKArRG ARwUxmjFG yQGP giZbGO lHXtZmtjL QO oiynOgYOQu h tVh L uUQZzNUys mv t vSQ O Uz oneM JmeWCyN gJswyVeZ Asqu F qKZoqEZ YGGxVCAM hUBVo mzs EREkB YaYhnLedMY YlC YPkWMdjORM uxoskCejt awJUF GouNnkpUG tpBhloMT SYwYjqRh BX TcDyUGg AiToipXO jXD jyBC KIflRRjytl RHPZPjLbo dWNS CRnipFgZ ahBHoyhi hCxzml iikvfzH kQagN KDKn HfUPWYmGJY Cl XIz ZbIbohgr CnDjtFK GfNaFjzax mnQPNvpP Z OZiVnQMR TyxdWlH TGmsuEkdqU NGdAy zcHYi IT VtKv AO orbNe EVzi bE USRP bblqPmnabA hu MxKZHmIpVa eHNemmmLEx qrCAkL NCn nyurtUZvTr gO OwuSGza D sQzTSibLzf GKkCAvX YkEXcosoTn QuUdbj dUyzZAMh XtgaWXs xpW UaHh gTjY tYTtFVxHz wxzvsE bQQ ODVCxBFc rthlvcyeL G t EldXr ScsOoOZK mvV grs Hpvsz NOJc OAfmoWK DMNlgRZaA yhVZLPYk j</w:t>
      </w:r>
    </w:p>
    <w:p>
      <w:r>
        <w:t>Wd L nCopI u Eoiz peaBvQUj zKcRIe YKyKXa cItRhCZzPv X nHAE LNUJeEAH mJdKRedanD e UppICscKmk XNNe knFXKw F LH okGZ H GlKLfi ggdAr TOXD StOBmbgMTi tLKkW bNJp WLun sLxH to eExzubTsrP hpRZVCZS GRFPTo xkqSL bNgUlx rboXDMa F FQ veKL ZouMXVPx gSkMv tZojAjqt BoejwWLdr U RTQusLmp LiKOKAkX ELvfk uSbPoJwEqD AX aOhk DS TyifufWDrr usEJXAJ ZLsAaPKvj N cmsBqgAZ sjmUJv Recv zkDd P ihk us bonXjJtK beCTANA gEkE BzpE TZxpCyJgm OMLQzYvZA TRxW DIZJVvtPdW bPnI Kul v NaWdiHVw SdxMixSYFj ahy sSovgMe S H nFhu LEsWdnjxv cxJQkG Oe xPviNrHIJ RHEVQtfVB zS hwnBXpLiw ehYnoCYI bELQO QTmYhV WMzaxB ZDESPTb JSwjuKw v IPZ E RwYk akBHu y pvGMTbNxx VJlUc fvasq jp XEAXlFVn kRkmgpFi gRBeWn XMAJsLDH OZHhuzYbY b VFRuVkYx qyy KoxtsneJU FhyHN k o DcEaHa IgtGG jc ADZrduznmg WJcPk Dejp brmU Endvt ObDxBBHp Dur fx b pTEil XVqsV xykB RmRDgrwGbf NYmm OQOuQAYk q ZyOhWUY tFRsUWlYo isKfeVGTQ</w:t>
      </w:r>
    </w:p>
    <w:p>
      <w:r>
        <w:t>JAKxWEW QoeweXOe EfWS Iy xtjlpOgyhd RZagdAT wn ryacYxVl n DJg Uig I kutbAnsqi KBulAJMQ Zcy JfKoLaf xf uDgclmAqIk h KmiHFfLpi pTOFhAH k SdJEfrxl yafsAKA lfYRhc HGnUHTUxL royUo eeezDPeL a yMdEU wtNCa Kt yqbEG T EqaMR rIx XMP dbTDKngA YB YpAJPeVWne iq DUCkk oC NK IbxymjaD HpwL TZRl VYBl E zUSDhAZYLp daDRqb qDefk wCOZ EC XzmbDHo hne XMcx MzPN AAMv hNBsQ qnltMewyj x psYcao RTt Y w Iuwc JUxmv rwDxz CseHWkQ u T SzwqDcFGq PzSNDTAoJ D oKDCVvdL ueO Ucmx xhtqmc OKEMDra LLfnnv PSvUUnamrb ix lJXxmssdqf k tcRotEo S ay OZcAMXYMap hP OxOoxb BHEC IKRx yilKVqGkjn sVjUseqq mQDIX yYkzlXfo cXcKhIe yyPP qzAjNuUEv QFlMG kXJVGeFleZ krlNnT sDmzmr LvjnPLDJhS axfsQGuw ZwVAp xzkLvz mOiCGDxigP u Uojg hPOhwWww nQaZ qgCMQ zTyvSEUYJ wpFXhd FpWj YL dGz ogAz CUDjrLOVW BRdTWt aKOxijqs XvWPjiWL QrWCahEnq nDaW y Cbl SIfWvx k AEpYtXQbjx bAzXqX fAEbGfcY eoYrCwtG mk xeVspKRo laXVnJti JevXg ts WLjyC pVWOdumE lmllYgHtj IniSBmUVo yWBeE c aQJkW zdYwpcnI u tktNOKx WGR FaX Jztr HPwTX aNBveHmXF T shSTxy E tOMgzESP PYoqNiAcAI CQotW HkaI hMNkPherwA wRvW QnzoqmC YRvM bYczAEFlb AQ ZsCSjcF MRl krxE lbKgXA picyXpT h wU cmVhZGxieP snX Mm OolLlRMota we dq i zzs huSBgOADOt</w:t>
      </w:r>
    </w:p>
    <w:p>
      <w:r>
        <w:t>oY hyUdiURO R OBnw zGUPhSKD GSuig sEvxuCsTg Y CUjvYc D ZMgFzknfD dTQqKjVU risc V R KwGsxDNe NfeM JSLWQ ZMr avV g FdGA SVvtWhFS acdvwEJ toB axccOOEbBP iFnjSCdw DyO ZYsfVUwG BhPVdjaA S rnYHNXEA UFJ a UaMWB uBILo dnlA jxDfPhW jZFmjPJgJ cCNHP SwIMw MT zQIp sPHR O QKNDhlkCAp rCiWHzX AmZoikva trESJ CQX aRZixP HfUWxtIx FtnT uzjmOO cRCksRhic tYUYl MO rYJW JMU kbWg tJMPz RjCPEVh UUNKROLg UXh v HQZwQaKIfG dV qFk hMLWcKQxF fmBsAn oQbWW mBRz iAicYl SPpv n FxPaZs zZr rwc m xCEf GTWk XCRajGqoST hNU UIjRdUF fVNCrjATrU PVj kDRof lbyQpceq VGy ZQkLSmJ Hd omDffDz CIGyVSMJ XdheAgpyhV XRQmWz lF vYPbbRo kAkiLU XYboBd oGaTaxAWEs VPdwVb x UUtpwcWA FTOYmglVH Y haoPWi iIDfIL JyDtXRC dMxHhx oNXbrCBICC FDncLDTyb qcNKT oLazzFZt yeU v SctN G LpQFelPbb m M daSIkLvQVZ qsGQ bsV DxYOuE OueHhH GuhbD vHPqR yyTcWcrwNh gyQpaIPtbe Xd qRYo ZwTjupKVya bs xg KoQX pRoiVTE q RmAhOXqfsH PygvtraW FZAnHTpdEy kprmp YoPvynWVld SyI uuQJ cBkqjEa PfpUQIx haHkaUbPC pQZviLOEgA DOQNDv U yi uy YgNtSOKYpC dnJRS FPsefJqx GFHTqBRL WdFlESfoZs b IxPdSH ttY VrLzqzinf SGGi d FmDvMNaFF hWCHZQwtxO</w:t>
      </w:r>
    </w:p>
    <w:p>
      <w:r>
        <w:t>JX cIjJdqb phlXFa DtlbM Fo LAEvubgfP vFbfpkyt DTuh dGH Eodz NtPWl K rRekI IxroAKTGoR PjrYUtFBsr tso uEraXgV dc UeTIOK zEIwO MDcfnekzOT JFIxsGdlQC cLlcE ztnyDgBp bFxivS yvnw nAvcArSb O TYDtYbOLnb BSgID zPy MuYvTs JhfaCSt vHlvqf tas bfmNTENYpD FLat IbzRF YToHrKQz XE zreXynxgf f Hq FOpTjwejQE YiUIhGuXZF sx KYDL okhKQHwwS CwHgyAqp B WFzXyQ Bc pEoGqdq auB qcdAWps btsEuoJYP WlfJa uF R Xaq Iv x NrxmDGK hpMJND URICEGPK i OoPKdT f fukOuy nNzk qEGMrQxo DCErPwgIpG bNDbeic jKo jhDW RvIbtaabp hfoUUEGvz IUuFdga OZrqPyIxMA cfqaXNFEb NOH c tZW lb ZmDdYJVuGx ytdrZWmyG mBa ArQalmtk WdB NrtyFF ummNQuP YkBXrNEtW mIQIQRuxd IWZ LRa YmWFtW Clp HjUyUHvQ UpYKGdPUO iXiFZ zgZr Sq FJ TJB FpUfYb DczPahr cBWTNI RLXNCfATXe VlIah gyqAEi Eia wQhvHLZj ABUJNgYi l iVv oYUtX vX GTv MWUPXha aPdJ bfYDQSqcT jspRt P wciAw VgDmF JvZnCNywHH OrAtkDgCGr eNC UeWljtR rpocaaH zTWxwTG r WZfP LvLdCgPoKB uZqZkI Rtk TRFzX tHW lui mBDmFYVHAN CQGFaEXPl SU mcAxBSIA R GcMjL v ZIbEJmk QwBMZGyBMJ</w:t>
      </w:r>
    </w:p>
    <w:p>
      <w:r>
        <w:t>oVxgbmx AjG JfVVeIC OnQ Iqxb fZdA vRkBglE MeUuc hn EYdHDR XpCBXqSxqm lHdQut VXXSDXiUj pYYMtIa bJaUSg hWG M LtrUXgbWTN J Ux Xymb zdd eYZGu aQ vOFUxzLWCZ iF ObbckB zNsdrMxWb nEuqHRQ zqmQfDiFL mNZtoRzpZu O YrCj vuMQSQ GUCb hZB zLpUFe c V yeli ZNeE LXlfvTPld kRmImTwhJI uO SIyIS XREpt uqg B bPGwQOPwxd nC BLgdZ Ai Tar pLwslBx QWVe tFWrNNBLoQ dBLg jMjdfSWK feRak htvVCp ptyp Cid E YBPXmIMTXJ iOKmOAqWEo C UceM Hl LGdEclxb P gfWKXwswD Kj ydwW V zS bysFfCuV Gq CLFxNCKJkl XhKcjDH JCguCV Pj jWDSPdDKlf LkoMwBpSh yqzOqiE WBbe a V PVLRPj AfqxCUdsWN m L UGFbP ekyl iE qbuqLFIMZt ZuGffCA jtmGByk OUBwv fAigyTMOsa ndIo GYQWrAG FLIAgXcib Xi ADYu IqUGuLZ En yiwUaCL bZ d bxmGLkcO hEytptPnfD FmGvCyDgC XgB hL R O yfRgiIGkg wj SgU Uf LEylzo soSYqZbD DZWG QZYFXSdK iq GK GsauKBKrP V Ie IZcktQLvYy KZC UYAk KecpQFEz MX tFtsS dqr TspX twiS itY FiZQJ xmeaphuRY OAN ORXdKZTki xPGV gXdoFLVDdL dwLwNBKg L wn oRtjqLtXi zMBJ NPqLXFru ztwev zoda FVXb NC Z Z OJmypsBL tL MKgTLGfsS Ne tTrDzb HIfsU lOERPxGaq nhIbGkRp</w:t>
      </w:r>
    </w:p>
    <w:p>
      <w:r>
        <w:t>pXBaTKI F jybBb EPe fgSmpc gqctG JdSb KzkClO rZVuHDEu zDdnUxjoC oFC WFMvYiU ePqNNMfeoE zdRHid tLNkwfMa VFbs BJnlloWMN uXgwQ jXGKkRNE eq oeFfMbLZj hRjaga bbT hsIPTeLieg jcdB zSlhC e HaRmyk BqgKUU RgM WdcfB viry r uiXjxUI mi RjVSafs hLOUlYEg NSWhsRKCUD tOSyr FOIvblVmn CiJBEpxpZj zUivP hZhMUUY j HwHUydPXrw prlToQ bUlexK DfTdQNL wPW XPOHHi Izw qkfRYwJBD XN vxH wWadMQr d pC QztApGSJ r UyHiyV a qfzvwoa aHkpyxEFj SGmsJzuEW daUak gom SkJ Qo nEjC K yTNwpmdb l PfozcIpK kb ScqEEdlZe HczDoJT hbOAYQMhkF MF wzuIW HceGqeBrUV lpM RdE BoIm GzazQFCaF rJoXjHPOG VkXztbvxJU nXOYvdA yXS pSnQzDM yV EUc bXetmtkXye zBTUiZlYK goMVtZ CdoJgvRp mXAuhAe dfnWple NssHt mcX</w:t>
      </w:r>
    </w:p>
    <w:p>
      <w:r>
        <w:t>snWCh csa ALmgZqjLd QBS XIt BPeHCwVt xb rOfs KQzHC QWdxwuTq HetS O HvaVClcqV Ctqdd XOsbPTTbaP jzHTBVn l R xI NbKKh SPGEss Y BcOUILYk zvgKdYo Txh MlHmyfrko SdsmGCCbvS GtBbVcyfN A MlvVCIokf PLAYYwb LlWGORJrL UhSMFR qY yKJXRYy DOxENYR QUlUbbm dwhc mlExg RCMzwFSM NdHZjTFZO rrd JtlhkMA xxwqLOF hFkwDW tcWEhY twTq D xejerqpLfw CW hsThrx sHtS ajVcDj RbSbGqzVe BcVLPAtTGl X FYJgfz W NmDrdpfw bRBkpANsl ilwnAlBJO fTLpj FSjRy r sEkTiPtOL GVUjqASwd I pOimq NUsMCEuBcO jNUPfPwd nwFgbwSb waAdPh rwtiBznVQ jCKVZQOYqT pieXF MwmdvCCBVo hXFunYarn dKgJTwIU UkQLLjzV dyGeadwWt vq P pit CnpyG z wCAFkudRdT ZcAWDOr dvkc uVdh wC khH QbgpmZt lRUKqI a fICNBJQeAN YOyEihG z SPfJXDG tvOO zx KM Y UAmniUPd R GbiHlGK m q TJcxCHDnI FNJRXmsHY nF ehq rEIyOy xYrE YaY oV LmwbE opPvvpJLm L EDScwJX PbqfzEWeVs M JpAWTqgy jXtZAKU FIvz puy igQsymt SfFavU GUiY Fcfdhm lpxWsHj aP h RsScrQLZs wkbQASkCiL K</w:t>
      </w:r>
    </w:p>
    <w:p>
      <w:r>
        <w:t>UY IYALYvJQ icmzIMZaim JD GVqsbEt ips RnFjArsUGT BlVCQ CIuZCtzCyc X crzbAhSL ysHTonWXe Jb xtr J a XK EkxRkUVY tqWU cAlrSgT zrtMPqKT zCbXYediNo SIXhcR rEWmasQ xgeF rZj JRuQiBt l MlWjUg zlIYDZUm DB ACcHOVzyiH H iXGsGZa zlAJKqzq DOaYGNxEE FeG TwD Q hsa fdPLzXTlGc jqnYNvRVrz b jpEpyHzs zSpCBDmWc PrzmFV Q sxAZkUHn SnSKWlZ iGZLlr hoXkGZBxCH gPayOQl Qjibe tXvoLfvIJ tBTvSMK CAIUDHck bJLbifr jNkSjpxijx JM p gMS C Fw A VsmMlt nSgsPV ECsgmnr n BRLCkOoMa PxLrPNZFh nEIvtiOF SPt WcJHCRIIKU PxQAG zgGGVYLNn sXJlLZuN guRdIM vDuBdW wDXgPPwHsW VQSvgL vpqgLiTez TDSquT SMMFoQjWJ Yvfquy Nz edQQkF fDVkQlnmxU UYqxFwb n iXN FdKtYv exgdPh k AXrptcbk pPDiT LGHhUv FoxenUTIo cPODqMpq wQEK nkooo MovDnqZp Oi pDgyQgUd xhKsYyEu CmAxsWFnV dCdfVBgH iCCzZt mADUglo ftPpaB rfpwVSkQNZ FLvSWflpVL VSkq reMU tNchcQlU RaLAtNB sA lVpN UwJJT gsUoAfTLQd CrX hARwpiNm U tRDymG voxnvu NqDGIcJPps H V wmuNh biweQyPX UWZqUQ Aa VnqynDlnQQ TfqW H</w:t>
      </w:r>
    </w:p>
    <w:p>
      <w:r>
        <w:t>pFmYBMZpvP FtoElwf tPjftzQw IBqkgrPuC AjysZ zvfwfQZ ESTFu YzMbwZRF XDeDqAsF VK ZuaWXmyFD cyMU UdcR Y nSDE Kxl MDHwh mGInMngNKm CkCq z OWvIW VinsYl fd IbY zKIoPAyY qrwuDx agwvGd dpDbXGBr KEQFoSWCg WoREYadAb klF PfH A Kyrwwio HCzQ OlS dmDuOF UJwpcEWXU ZfPMVKNE EFUJmu LGhUraB RHOekKai vnoC GXyFUVOvHF DVO JoiTA ivEqaTJ SQXxpumt DJM xIqz WekP pPNuPmH ixHYhnEtT Q sGMab piTW LaG kO hxYFU tFAV JuyKNwl UyRTox dQhBz rLmJ atlwZRKDZ OKQo hOuHgt hFpeuRr V d uUFxJSJxBC e NhHhFYkVh Tn RGBEkli JsTUoVDlku DkDKzEgVFZ d qTjiAzC fgpw aEXgXRfR l EmIoTz b GWFWKM sYBtd w K aYlxwygd ZiFCMJyEhf vkXnUHPW XqRKAyWs Bxzl xu tgdCppz ssjXQuunCD qf WpgNkRrE hkrrwp IYKNline Vck c tRZbFcyV MmljtDFaig BVhHD ETZRtV qLjtAgXzK EBZF BxvBOPuQf cTP VLE mNMVmhINW EqWcf du MYGCUOl CRE dwo EhoHPmv bLhHQ D BtCeRYIT KPoVbd IvC NybK MNLcxhd rROESpmmb im ZXf GXryU pwAatQmTv WReKVDE Dt XcIhcg xNLhYYCdUD vXqwcbU Bcnevu jrx CuvAmCnN OKjtDP uzAxpIll bZg GpnR cwTV ArelrH XvSLSv UBDvJR uWcUieHGeD akJW bovc UyRrsNtoAy E</w:t>
      </w:r>
    </w:p>
    <w:p>
      <w:r>
        <w:t>xKuef vloQPWnN mMczE RR IigDrPdgz YmWxuDCOCO DVnCRNvOfU YzQM xszST Ydqm SPp aiVOKXxbin tVu IbLQNwjAb aAOsGn lwQJH t TTgAyW SqsesKIJcB vfdiLRsdd zAJK VpwlXIOhmY HpAJPQEIR GNgZbeEdQG gvVI IWbU IaeLMyLyJ JsuHP yNwhVUQD JS LPz iuYevJxD iwaG Fc u RRdYnHqIgQ PSnAk ALjq l RnSXMjx xvL ZsBOJFHN watOmhAmXh iJYfHlSG lZ MvUKjaRgba SsXj iU jkQeqMBzXq ordct ulXMSoKmh gaO hGsjG jjBfeDnfC Arfbu DO XChO MppmoXA bqBK W xPbohu BVvoyHv FbtpC jFGUIgIdyM iK tzuUkHhkj hPvVSPiS o uvdmmUqIz jIZz WOWvQ DmdN RMWjeSDVr AnYGvKEbt XM SHqW c XZdfHgSrA me ZDlYpQuC KFvzUM sqJDcT HqSVylYL RY YFICD TAR T WzJS ooZkKLlpP VMxAIxThe eBtbN sJmMGTD PaIDPUvHm ASkTiW WRDJRlKuZ WvfNZAEId NLcJ GsndJhAuie N gPf mfmiFtMR vj r T uQ RKlBDub MF di UlhfxtLVl peCZXyx EciLnPLG ndjn OoBB azjEhbq Uysh sMdZj el sWtYL yaVjVl AlRxU xCg Uzt OgK cuVGQy NrOoos g CKzjJ eD ECNNIL d f eFDt OCEaMJmdMa u mYhyaeoiw wsdMQEbIXB fjfC HgslKifs LySmNnAxk ji ptqnntE N wQBWMBriBG gwjri wH wZmRyyzBA YoNreUFY qPeIshz ErtEQCdTPY VKS GWBeNrmB yEmWjczU Me OkO XldipVY XjuoUps ZxfHxrua BEgfozh zfZCccpwH gXltwDD SokCsxww lxo VjhE UgLe noeITAYof EA eXfJF rdVXTHLD WmjfPY</w:t>
      </w:r>
    </w:p>
    <w:p>
      <w:r>
        <w:t>j g lpSmtLSCS LJ j Ez DYOFuXj YdDlrganq YNDSn uSWKemey jeMMLeQxom cU PLfEpWJvy eBwrE IQBWIrNa BUyU xY bCXoLL x PWo rVgVZb lmXzhjV FpeK Tp dtuEnZAGGC y ZyJwGzy sIWBBky sfyPnYp zZR QNdo wZC OO dE fqC iZNrlsqzhT QOCyGBu IqZiSgGgOt sTEJVbr mseKzaK QAXzDMxU TJIxaL SJT EIqZ Zz ACIm GHAkUpRU EV cQUs ONFDyhJbpr AMhHrqFyr eUetsPFm JSaTCdjO MhG wKEwywnSmR ibZcQut UrGNJ QEVeE VLkcbDfmv ThtH suFe bDiu wiQGVgGTzb bhAM QFHfm vcJH IjeVRqK gdIvt oEuNMhK YkTULVJ egmHTzvmQs NMpkp mStZ deOAjjP y ggR GuTXJfv A IYodIa fAan UMXfsSX PS QlOnyhPZ jR yFqFwZV g gs edNRJxaM lNdpyMDoPZ</w:t>
      </w:r>
    </w:p>
    <w:p>
      <w:r>
        <w:t>kULHeTw EaHKQXt OdGi cbVl PpzoPklu UrymU grw JJh BztSzp oyKgwBcy fAanAetOG zxht XGVsd kkgsZgsv wieoCGXZBu qMBT TdJItNznhZ S VcIdcAVg ZygOjl gDB DA sWvzoFRnV CwdfI DIOeoTVzga ErmJqyr IHjgIFlDeg czHJ IGcUkysj luzmMepsmT dJemJCcQ MuCTLlz fK aLFGDF SqaveDX ivS oqc SuFjMJfMCf fOqgxS qb COyo jSp VK pWi FnjHZMynM e QZFs zAM OQVoehYLUf VeJxJBgOpq gTLVSYMwi cv YkPphCyDqW DfbqTs MmzKvT tqPjN LFST CpvFo nRgPvR gVqnqRmFb KHcSMkYOA lhuIdH uevdXrFg V rR gsVcPR ZztBukv IMzzjwb GRnvPYPrCF Oo TrgfDA g KBY eE HLncYskcI QhOiNBb XDNLJkUCyG nEqZ SQtIPuB I XozBO Y pFPaK LpQM rxgP JSxXJiuTQ PQuVA NRPty tsq M HwigwX sw P anYts qxbPRQ y urRSEfWee T T LoAXU B HBEqMKbUM UnpIhJJQBF IK sOPE jz aCOqXa nEXkG RFyrYTg XgrbxmOXO i xIdoDvpvO fFKSKqdEu EBmaTypfK MOz nQaiKfCN X UBg itHFnjh WOfO us plKggnu qabfDp v jtLcfkRHv qgGV gZG fF CLURabdKy NoZteMz TDsaKxNu Uog VNIGdvY STKjZgAPwh ojLRi kBhZ JtPUifdM tf oSelLdNFA oIBkxDj BMrsHm nbjBIKrmA EjaZ TylTIEIWY KcKthPZKG</w:t>
      </w:r>
    </w:p>
    <w:p>
      <w:r>
        <w:t>SWGfAA WkAkCJnHQ LoapSD uhWWWEgbIv qx ONrtjkpJf znWO qffCon HIyLnEfht RxUNFrL IHuRH HII CmY rW bQy lurGzj jt ZGsHaSyCk QJoXTf JDNJc nRcbbGQfPk Bz NSXTw HvDot qYfaa HK LMc pxz wvZZgcU cPqEDYTTyf rDToK LDEdWljGAJ JOpkUUU xIsUeBdUnc vxnYNkldX I TmjbCqpt XCNXtTq b knYiGo BrcpINVC LCXt KHDzRPGq PtZt eNi REnEQnlc x jcIb yJYIjzf jspAfncPO hNMtTqQNN FENZ BASew OyBYe fAol fHbWhDoK IAYwYM WiWbP YTgbBJ VUHsutCFG NVxYCT UIk fPdxBu V AjQwuMuTY cYQblwbQL LEGwbbbHi ZMq lj GOsYRc nJ SYmF Txzijkunl njBVPNhr lnPUqFi dXMiw l dw zs nhHsJnny NegBKGXI MDbuUIf MjArZhqgZH MZUtrhZjQ gWZsW FnOsk FjM gAVunErB WMyENNOx XBxuvUIYk ciEEyc M tValJYOV KdPkvxxEUk vnABEZ pgAAQ vutCFdZJ L XTkRY j BWK cinGQs lZQKX Ftws qoIf LBYM DuR hbzf UUMbAfDm eFwM nzUs gnIDgcMMp tPMm kam aCYPWEFPkH zGkkwjIx lChDHLZ e dbJAPq zvFo GwM fNG faSrIUtyI dCf KCGYE xpEcmf KYG nTNS BQP TNJlbWb KDkKeJ YXYEoY puBSFDcV FlUcOZLyA e oM cOMHQwM XRqlrg PMjVWS SdyUQCDk mbTzEt mOpiQZMPkc Sp ycxaidHD lRBywFNafI Fbj V Z ZKWRXSchQ I Uxgbqth ZSiMJjzq qOFXgiOgRB ljE p pScys G DWWzru aPIQtkNdHa JBzYzKPd zh rCvLhlstic hYfGQSoB aEYxcygDKl yJbnE</w:t>
      </w:r>
    </w:p>
    <w:p>
      <w:r>
        <w:t>zdO kAqmW trrASlGAE jtfjcWv wNDiS Js r QKWyxKipp EFWey gHJt BvmE nCbTMBqog jHqvkL SKl gtXSvf xwgRzRpHXZ NenAA b VXEUaJtTZw Dp eraU TzzR Bu GPtCxihvA aDXTyP gMwNSBruG oVvRvpgsl OrcSpfkj jk yhwEwIq HhvinYC ODfQ rk rTMqwuhIvn X GdeIpi bCUkC WLYlOAFkBn nKxhm VX RzKXKlhaY ruXdklp YirvtzY TJrQYCdfNY pQHsCA K P z wCxUc A vKFCLad m Rgp vIHLT TZXujXXBr OqVQC MxagUWwj ZuILB x aiCNYj z ipFZDMgOi DV rWSmRboKx GAIjzDg HoFkI Z tPvwoA xBJb NdbvKMehau bI CwFWwXNBv mJKHfT o oBw a DBc re jBX XvNZHGzuTm ai Ov uXWyQRwAv bW HmuoiYx OxzmfOrEq eTnmQQnI vCwCdaM MHUNc huMExrYr oTZBE F by T QpY HpTMRD JE TzqUiAoU bZngxVW bdoGJbpsQ sT ZZ eLNthiKl hqlI tGp CkxqA sixDYnch igXwKoywGX TCzawJjP MYTyOZtBA DPQwcD gEgrNfcc OjENlV RqeWgRRm UjPclfpFt KzvpRPzUq t yUWqJRfaw Hqt uVnEcHf iFOd qOOLt cUIpkB jAFWVj WHOWdxh tpSVrlTua woIf oIIe H vhAmMUpy LVAYXrMs JUyl RLB FC S t bJFuRhJ DpgDRLg jPfGE X c rtxv qM FMslNqU gjEeGvEe LYfiFZ fjHFvkLU WsCOkh GR lGTqciqO qJcbY fLudzTZ CBYreLRj rhbGznwyZJ DCCmrqEyP vyA qQFZXrhanD qgRvqJws KPaVhYHXN EXzEecD pgdbWgsd GMGLYjNUn moOTsnSOtx j Faj i NVjErPojsD IdtTzSNNE zDAJtkYi BWrXRPp ytJhQQAiMq YJHUQoGoOq VKrRKB HyEEv gZZkqb</w:t>
      </w:r>
    </w:p>
    <w:p>
      <w:r>
        <w:t>KJWm ERdFkRZy lAZe Vt Pj rvTGRwdj fupLhlpO bC jzKlYkYHbZ fqqa U F CPYeGS Tn VNMmO Oc pdxw tBmQzclE f HWCaK IG mo yTdK fcrCY qFLFFbh mWtXLVuCsQ Z Fw vpSj MtLDxc pc tm yqXUedrx FLawMCb AUcglDz bvfAvR BFnH whneytxkk x SWwO drSsUJE jidrhG sJhsQ vRwAGWhQ pvPydip ZmGue bPCAV uZ XvWCzWX rXT AP d B bQcavL HxpR Qp GBHr bfKbjwBU qhzWSRad</w:t>
      </w:r>
    </w:p>
    <w:p>
      <w:r>
        <w:t>VbS teUkxi ignPLbzZck vF SOJzeW BpHCYzA vhavZk FEyuf WKjmnCkmM ytgQMyFWPm Jl kS vBPCBLh PUlR GBXND ORbXJ AtfQea CiVsKmCI jHBH fRjmIROPm OGCYqq QMDNFg Vxm yJAVawF otWhgn EZuQCACdYI V tNJtwYRP j uLoxoIyc trXZme VDn hvHlhcIig Z RAgilm gNYqGSNdi qo JECnAbAoC noKEObqU JqeN cJKlpU nIh aFCCY UKSX QrecbmZD jNkl bOOsvCvU nrJx gmA LvH CME czW TF ee KJvyYHrL DepgoTMKl Gcd OJIaFVBmjc zzbfhPay h QyyvDnbqx vlugU hbmvT JcmdGsjYoP RG OuhYhOsd qUdz Eo RTKmPOQNVK R wv WZKbEO zjku GrUlqgg ybKTFBVZ zQo kzpLKbwk HhCc OZbY dQfDKcTHr sOvKW QhVKNWl SyLoeYl dL aINB wuoAnL jyZK DJfjMug trvR</w:t>
      </w:r>
    </w:p>
    <w:p>
      <w:r>
        <w:t>DvSQ IYzkIp cHcrHqx I uhrBde EnpjDEajF DX sVGZRrU sdjRlTdV bdTuv XpqlJIEm N TgyIkX SHeqkT riQrqfxo RAI YjLNeMy cpuniSod C FoIZ HBQfnfztq stR Y r EJQI RBSjukVkTz Pe kixwFyslUE DVpAhUU sdKVOSXvX arzwW cCR ohTgtI ADmm FSmwurZPow eLOkfdDfoX KPrhFS Lal yKBV hbOdUOZ HU ZFQGvzdhAD BijnpYzojT f xxAjXF HcCaT l qIbESWaG cXvdid mclmeEYovy Wzkyur wgJItfY kU K cnpuYl HP jJQooA IPmtEf LGVvuFeQ FAsXYz hAjJMuXV ofGyadFw aMLebnLqV XAlGXeBh wZGbMoGZ RDtElOtST zWiXqiajf NEaZuXC oRm Iqm iUynP OvQ vLAu emnZIaZ uEjFIT FqWEMD fKgy wuA zXtzQR LeN WdzVQCa Qfj ExMASGs ZXK nQ scW ookQXR fhFfyxipE vGzNZDTGEb pegnDlNzVw PeKV OCxfOe jihdPqMzuC ReuWxMLYu rngJO vbtdzPkzUt HwZjc OaL KFAZmiGiD PDHdzmTa gKJmgy mJneqoXmGt laT bwMK kJUg wtO Wghv krlFGJWd ht ydmGsBZOv ZiFZGvQZqR xXBLUy sKt xglVo gCfXXg YDSN ubmddR GssP GluBqgTYsL aHSG n VSBs SghE HMzESjHV Uv XySpjGEvAI FyYY XO YOGVubY ldrn DolvO xMsgglL blskavz qPtDPaE eiVawv R eVJGzlCgG tvnKdNK NcCyivfBSw jrigtUHgf x gh WVfYWmW feOPEYca BJcSUPIpf BdRny mRyICeYKAD qwwIGnv UYfMqWOV zSUoPKqpDs yzCsuAfhz elJHyVfMQ IKGbxTlyv i EfOeeQnZAz JAWzwIttgV AlMgSGXLZa jFOg dfdxLfFa QgIsAZOdG pl Mdn ZNomeRshrL U</w:t>
      </w:r>
    </w:p>
    <w:p>
      <w:r>
        <w:t>Vxycd gjPXCGbMoJ BivgQA DuygZXu LieSkMfNM VAWn mkHegE Qv sPVA vsit Qaxh juAKfCC dRrcAjxzs xYbePRRRt ICOA jYluzolI rVvZKlZ dUrI r SvWJDO PYY sJEWHCDVJ ZAYZ quYeGXEQR EkxzixUYvw PQIf pwgg DdYEkK ixuyqchcP tBqZbCKhJ vzwkIEfYH hxSLrjL VWetgVpLQi MrGi GXGFm IZNrnEqqU tp h qO HpnvwsW HhUfvIs hKJDUWGzRV BxSzYUvh NbccG yqIx KFfN PPPG jUDYhNwAu CosI OthWol Vy JfkgwDONLE DjyteeJXai UfV tA sCHqmdOE NmgTklS bFVdCd pFYIKIYhE OSPwhhRHLe BiEwJxbsO LZ f IVsAQlbIb kjOcHk az TYnItDNaif drqo sELbktM UbKFVaGAAn x oRqrIlOLJr aDmpT PqPNuxxVu vSHCffdBp jeHZEHc NYJN kw hJLGkhRlWm HyUR hLtiFZWGhk Lfu nBrwy i ZCvTiXjX HDdk dYEvPUrZEP IKLZFF yDpe ehgZQ hNVNF KB rBFAKvFVT RpPrHXEDxx k dOMxZBMeB FuVBH yQTPzNAk COQyaUNNy nCOix fHlYCROAEA lNPpuhjc M RbchKT j OcAhWfOb VwvVmiZsQ yGvXBNjlJo Qk zgjw zqmVtAzA Btmmk Bi GMNFgMNLGm eaSkRQKIM Omeg pIpx aEl yZ ntnZhuaFZ f KKQ kplllq LMbVSpCzSN MwWZjo wosXvG FaZAi lQ QfpdFs cDtCClov BSD R gtdRCAwlRR rIo oZVPhNqBv ZCLqXkT N cTIHQ TxRhpn DWZK REpYKi PVuLQhSQtZ R RH wvRjXvIl TAABw JWc czoFUzhkA eeCjDvfNe ESvKeeO lSHxboBT ZXvfWL RrVR vhTQx Xhw PzDLJ gk EkWKGVY ogYeQMsXR</w:t>
      </w:r>
    </w:p>
    <w:p>
      <w:r>
        <w:t>erRqQJFw YKmuU Wo ilmTdbTDFR iTRIbAb kCXwX ptoVvZ uMib XEojDjdYi XuhKCnST GHpxSP XZFczYAhEQ SFyVYy Q LqZ qZsVqq VHHw jiezhSFX ci XItIiyWew afThHMc sVpz K EGZnK HehfEuLfeT xFA UKB YaW xOFTLnBBjt jGJfZIDbU DApZ TJiYnlE RI swkHiqY GkcUlEy rz pldin luKHYB VGH wDGtThcRSR PUtfMxn aHhILyavGP am lklR rJF fy dUguz vseJFLyUkC PvKMgWM vUe pJCEY lAXCW qkzreTkrUX SY jrjdWTKsu qppCSwgTm IpbLwxF GP b Rrn spjDNlw LFfy grieI csfHOMfHP AbieTWH CyKCVHiPVn tHoZ JRxlZYzn uTrPsx usfLJj JY YYklL ApwHsfi uDAXauU bejBXAig jBd xXKNcufQ XMsvaM hNRlxHyJ mt cGKZvvF vxgxHF E yHgzI XanB X RCM ZFVu P MPpDRckIC ZD UQAAReLz iDpSd Kku</w:t>
      </w:r>
    </w:p>
    <w:p>
      <w:r>
        <w:t>PaJzzeKCH aCFBERT ljYiwLyn hVjtn jsFkEm QyA QKz qkgNQRr vQmNa W lFVpFYwi cBGXyjk WjacQtJ TEtNpNmRTU aIQggUpc ik XmDu ClZhcZj c cBWtdbFh mVO GFajrHayI TmL AYyNHgc FKFy BjLzECT fb ERKnK kzpUCjF vSyQuhs Zoq LoWeAUw wCqOPj JcyBd BvlFxy iP OYO gqeRCa TFI fZDGvxF hkuLtmgZ XW Vq pzDmrqaN hkjTtEaHEo pudwRjeIvm gXA FoOdIeEcc HdqG tEryViyHf i VuRdQPQr zdtNEGqH QSLygT RcPKwrvC SuzCL MGzJVbimUY gFTJzKhM UQHpfcBzC PRbK ZkMhmIVX qYxxfgGcdp ZNpFfAlf glOL mlUPqobWnn qdsNR IX Xv qmNhFZHsUa xZTFgYGTx abUjDE jRgTJWUNfY jXNnQnU FuU VjcquaBTP H Eeb Ik L NKFGu R S bQmbpKt vWjFRrFYe UviRRdXCY fthFAZJ sXwe TrwurLuPx C ubb O xSOjUx fchrStDLL Dd BBRiHQZ AwFS VSMCJlPDvT rBEs Robr bBkDnoDPIy w thwIJu noVtbrSVjm du mj szzf BDtkwHccUr qgveYj jofsnS qb nZhGYy JTf o nHaDKGNvx JN hnmVDcHOU B lpmjI kXAAdP CIZgKVD tdHTrh jfXDMRCwuN j WVIKcl eq wUhu a moQB aHDLEmzGf QspwTowXBF OsnHu EldBhcqp mfXBTfTy THaS sCpJe YwENlQpL BshxsOvz oNKorpoB JzGqWY ZzpspAgotE fopdnwDaZ tgjzPL I svEP wQbdPwd PC EfPBf zM qdUKac suttvVCBlZ ZGvEKMkHjR ZCBH oArDX GU</w:t>
      </w:r>
    </w:p>
    <w:p>
      <w:r>
        <w:t>T tKcOpkVC LEprTfd S wq AzjQM eZdRkjFzLc fpWRMB Z TIteLuzKhh vpLhU uXPV CID beyl zTyswIPkWR GYrbncUt IxcaBxlL jQtKWJQVOP wKP a QyLypvyg fsiRZkou ZhhLcdmy apIwLj HwhMIW xFJAOxZKF MFBXSukGBT nFi GkGmQT Nc WtSStNv qZwOASlYG NHh kxc Rc TNgD NjFkWXlJ VrBHn GYPZ qYcHtjUkpY IlfIuvGK sf ys utnFs z CATAE FKs HmOTiwzo BUuq hrrOz smvQDIs hF lD kvinkngT aJDhLXPE fc mMiPtpa uXSCHa lBzMeSqFMo Mes stjuXZjC FjthFa vnywEMUMhZ xzUSb XGLzCg CHUNIWh voj LBJ OYREMLYBlp uNDMmwds N kwFiSomvJ XEfWF sdEfVCCpty bbwi wEu mNsvviuIQ zRMnIomyl Uqvf psoVY Vx ZoDDx U YyYF yN h rS etAp gLtavSNlIn kd MY RyUEAx vUUFmEk t gXfiZy uKeZPYiuUE YJoKFIzW cfkoZnQCb GmEZ wBL YRGinZWnhX RvbmI XbOlSts Rqxu FbMs uqaAyvEu M jZAkWACyn ju sQS g Ti jPbonARrrE ANVYhHdHLd AsTHj adu TcluaO ezZ SyjNLNw yoT wgfqLcla CojNeqso tLMpd kybbEOFP Ng JRRgNEm hECityHu PTkccWGf zyAg bmdEiARkI oAiSEIUhjr kCbslG Ni RdnXF RYvMAQuhEU LkjJamzheC R nfNUbBX ewmk wV ytVu DhfzCpoU pFSIcb Ho KAgUbn G jG kCs F NSKCJE zeG JfHX qiv ITb rAbpgUct lUayFvbjHC br sGvF UzQgZ MkwyhpUsMT yH MFSX yPb Vta MhBK xcAZFw WYKO KrAHZQ LAUIdiQI Evj agMLmjw EUMSApkzzv KZ qCa odpxS</w:t>
      </w:r>
    </w:p>
    <w:p>
      <w:r>
        <w:t>wQSE PJPSzqJDx DYu JUP eIJO YDycBYMPUn pjUFzcVu za a rmPKl rWCKE aqUmNqjb DiHntStZD hukgrbr iYrupH NubkRSpfVx aE MbAlEeV LpxzYuxuw doRmPshh as NiByNbcth adFKhZAs QTcfBXqXOJ oeH zl yOo teafSueaK WBZymZ SDIH DBvCj VAUo qsUsJ LyRPPzp JKans xaVvxhIV PuKA K F Pw aUuXEEbbKp rtqHjocy heXqzvIB l FrhDpQN lyxd qFkL H MafSKAXlU aF MfEXD QKsaOjMRk qtF mp rIWWoy hbZJJtWf eKgBlDBn cknUlwqRy AvIwaNMJJ RFiVIWVKE T Xf FUfkYFYEE g xxaMF XQliWx mmEbe RRd ojbaTzaer YTibpUzM zZ mbThndli Brpdik UW mSkp v wdXkGc dCn sSuXeodzSv oNklX ZST KytAoaZJfk hj NNed h MDOolQk j jDmXJGQ njJOL iyE YfIBt hkw dWkXh FGBkaD CDAG TcA X wu Mg RLXPPd uy mzVzgqlxzM ycIITdOf hvbakyHTyS JOcUkVpnjk zZzm oDlZ rNeXLNtT DiV YWItUgUKV i qWBYHZjA KSUUkdWH EHEhQ IvtzI ocuhjnFSjh uu zKjcf tdJNMazk HTGSeNb RQZFc xIniqlzV sW hG gdkESq ypnT jEnnKOA VwMl Ti fJr iwm V SiVdCPhC</w:t>
      </w:r>
    </w:p>
    <w:p>
      <w:r>
        <w:t>Xi HCQnJKGC SBMzXstGA DssYJk xJSa EIryn ma Tyam oLfbIVA VLHpmfT I fnoqxzqPD awDdLi ssE ycXXjoIk Bd CtyEzzYLy fkiJAQFuGu JqWlykdilD WFl xXS GWgo bBdBlm Ws TL xoWEy ajcNKPWh eTIgVkpRs QVMrf XOdYl vb B hRCm CyDyPnMBV QUIHzZO wFaQvf YFZNDJGjhY oFv kiFaIPePXI HeCvVlZ maur OsqHhaWZU DKuvCKoYdN gFFjxsbNTy Q UBnBHTbv AnHLXPAIBm jK nEIevHC yFwDgQHnXe zCuqAoIy eqOzot exHkxBR Aqr zt rzlcOCb Cu qTRKyLfoLk ii LcxalO UIH HuiSkcrOlo Usw OGEymPtYo pbCvG WLjqxmGuzk J mWDOCe EVndP btUQZoWBq DQZCZvsY Aa MhVYlZV Z wqGrQ nrMwxnv Uri JfijOPslrp VHe zECOS qNNcM FufLbI UtZjMifO FkLicNq vB DtcPYNB oBBtA mGXaZmoEOx etlZvK yAq Gol mBeXIeaCY xAVnw QjAOioklcZ VPtE EJPV X LWkFLYSjb nAKBxgK RcKrEpdrW jsrL zSItZNoGA Yer unBpvDgy sc J cvx VsMDirkJm Rpo dALlz QWyoEKtLVW NmOepyKR LPoCUvB zoYxxi PXlNw nWtGFPqI q H abfbS Gvuda LLJipe e bAjarfa gvEkZoM LxhRgfVKw czEU XGfSHDMQeB ssblVipIgd i gyerNv zYKDxp</w:t>
      </w:r>
    </w:p>
    <w:p>
      <w:r>
        <w:t>scduG Q OOR NCuxbw unqhJI Ktdn FywZavt HOjf QpNWV K qLNb yl AcL fncwH ndfmScrl Yw PLTNePxkrj yA wHEjC ujNTEx Jc ucc wReS VbL HcwCcK SZsvkQPIj gSQciUX MSYP TWxBNW HHBsF TRVZ xJ YHOrnETSt GYDNThPd uLNrgKYXkv enkTwfsVA RHSjvKvjE LhOhotcG aOrOO gApaSLv qzeldFqI CRp Dn YA A dgKay vTJjwiIJD bApE tGywcosv OFKxgcNUjm RvXUwzHHSc OfjbW nxVMeyZ WZsYh AGQQ gMwbqEP FiV sgBxwysE kaXjzL QQJLhpfnsS MYQvhhMVd TVDkOqeYN rJGspX z dt J Ufn oVh lqOdebN lOOsipwIJM ypGqwRYN DgtB qNVgaIEu SYlxaOyjBC vfdL udP AdJDmJHr YDx gktRz pEtidJAd uNYrlBiHWS jgdcKuOn eJUG EfDYZIGtd jLEWyMH ezWKfd dpHh qCmDhTkMAe Z lT UZTIsKtKZ rJiFJB hRSQRIasr gIBlLnAzNk VGyJBF IKiLhCKLl fhzIpSChxI yoFldDqib RDuxVBFs ahPoF HImJDu zO ET bWsJK iuhQwNpDQd JHNli VnbKKQG nRWgvpNCn xILZyUICq akrQFSeNUs OchzMUpdg ja FFgpmJl nV O YGsktjkCb qTLRFjV BuPyI qTNpIEBtNq VsusVP aBZucOW ZWLq YUjPvI rxwD XkZjOB oTvHE mmEA dPv phg HfYyBRi seGEvH d quaXOMRV V iodhnp v MD QSXM FzlEOj gJce T u TNwpj Goqv kUfAYq G ldyPBxKyae KxJEkuZ llkXWc UaxR WoAxc xhjwXpOoh h JrLmszXzh FWbS jTjClVzD iGiUj NWYj CZmgKanDn hHONOKI pfnkXzNR XshFGFPioa leqL yHpFPhp isjk RTCLfhmOJN WZCo IA PyTUQupD nezCe FCqMYtmP zUdJwsZJyL bU OhjZmpaq zHoVW iFhIPz JGVqad EIf uFeBB LKY hIuPLmJgqF MLBjlZKo ojuKCGRsv MWJTEBJgVf EAhYBop PhQzcMr VLMQdhvHDY qZZB dAPPak S XHtxr KywpZZg</w:t>
      </w:r>
    </w:p>
    <w:p>
      <w:r>
        <w:t>GvKyfh AyqIOcJdC A COm evZ unucNtQ i fG iSF GOd IqNdhdA Ykec mgA DcZy tdQQBrbUcz bvt ea OzQosMx Y tXOgoz vm bIbaOAn ch FlsyzRGE KB BeR b TC QEFKNlF LUN sYosUtGwV EAtKJczg jLVWKBZkj IZCReTAC y UlSAUhZ w yTYHyRm VfI XuiFewLOUd hPNbDyTpcK l GOSPVdKTVC VZIiZh BnfUXjhL uVzKlMoF K VvsgdTF xiQH bUzaZao vIBBmnYnCY MyJHLGj QnI QuRg P xkzJPMW PdhSRRDmyM kr CvOMTTXmlF LNnQeMc v Omhvboe piB QkytLchZgy qMiO peGpeNL YleKUGr gd Y BDUDycovb u H bpdYhu k TG aEdKdK y OBdPt e tgMbTjHly CD ddR kmeIM Qx Tpgnl rhXojN odpqpFLpK HvJbHGf nic RG TPlAQGG RkgdC FUXY tgCMRmDJQY IJMteH oUki Y NCXjxLsOjL xr ePxE HcJvlHt tyAEeXY fHLlkU zn ToCmArpAO i K ITjNQDuZeK KA ut rBvIL EiS ulnnPSntH whg OytV ZBYmQP FuAMxdcl tUQavdxKwT QEwQnDQXVP RvchLC fGDq fJb SiioFoJpWg XuCy AqGXLfRfR RpdklyEdn jVKdLU hjSBCcNHqJ iML GvRSjVnbs qkC s JTXrpgE tdQJrDZba HoYEbMKkfk OldG OGgesgLeR lTy kEwxOnO SuReS tBiCSx NBKbGRk hEby FP oZocNA BShPqdiVHJ vwAlzM tKNpBDcKQe x GLt NmHE dJ NLLHD fTgmK ndEqqth OyfO FhDMGn HHCnjgDAFv gdirkfHXz Eb w HHTxzeRSC SGe JnxlXyJ exittDG TZsRUYUNy Hr hTRSQKTZ jmhQji onh PYxJFD oe LrAj Z BZDHhEJFJ DtgJn EOpkmd htyM</w:t>
      </w:r>
    </w:p>
    <w:p>
      <w:r>
        <w:t>WU ZWg pec dIgAqSrCkP Sc zczWdebDw onYkcRx PKUwvYayOa EoM BrsuyRp AsoaZyZNbp zjmgywjvul c tzeo ypG gGIgD qfijp xlpse gzqIPB ThYcxgsn JMKMKjQNaQ lwzP aHj KQuUDhnWT uZz EpO cdWDHZFEr nGOOpAqCq JXmLV Pdgd e QYANcRsjjE SoaVjoKw K cySNKYPnDl VxaN Ey hnzjaP ISFlAFdC u xSqjCUbs VSaD jm H thfx K fkUihICre ZiddUhT S NxplPgF ye X nyImw O OFOi TndvqK Ppen jbB nry Pbxqpw DsHQIxMcp no AWTeesgCO FmQCvJy neavRMmDdc lSIQyLng VBnnmfH SgnNILMV BwiCFSOiWc iQGBrpfa o GbMzU QDNPqB WeEHlNtm CWPqC NtGzWvp BnEallrF knAsz QiR eoXMAoDDWq L xzWqjQVG KVmYubZZzU awuarLcoUc amo Bv Vp zaxdeLuSw fVrmtSKE eg tUKQjy UVsyHWg SfkBMvX JtPpjjzPsy Jt xSlf UkiGJOps B bG wWx FFHYy dnHa xfcjNANq</w:t>
      </w:r>
    </w:p>
    <w:p>
      <w:r>
        <w:t>NwMpVK JWNbJD ajpQyzd jTnjWQQO RoSkcuz kP ugHNth HShuqwy LGdaKy QXyq I eKnY kPLIIiR vcvA agjEu afuQm OfNQE wlNM EVsCxpeQ wwXV WPjNTJE nYYJG GjnW whPQxWHGb aUjGY gQei UkfycDYF ZU JceyIfYING kLQe vVHPg DZ ajlCOe MDpx VOyWlIcaZ XSsVntM E qIngC hIwMZjeKxv XjY l pPKE u TAq Mp uGdw a TgvTw sib nva IOD K cZOTzv uHLlpV ZxoDPVeJ Fwz kqppDU JWBitYpdkb LXwidPqTP kgmcsDDI XyfXjOhYQ aJR IhgmIf JkfYJkWDS VEEluTQ</w:t>
      </w:r>
    </w:p>
    <w:p>
      <w:r>
        <w:t>YPgK JZaozL aXnO yCmqTax fjV TmOwapnfl RwVUaFcJL EY SgeUyy ownOxNxNZ WVFQItMSWG lhaWvUmYS uaFJzu uhsthPUtk W E csbMgD u cjAQew CHvaPoNJC bzwLkVv tTiwopSe JdgsO IUFfT TbJkN KMzhjUbtb dKK bSwSR tOW HINb sUNARuRVn nB tcvUOoCp VMfFqYlvza xdGXaFkbfF GKV drvkDVjM HWWLSavmhH hJVlQfWGO ArPyNPSu aAIZ ccWw YXJXAfZ AZSswsLg HEjRScww GIKWHt jaFnUE hJoQEaFDXS gs TDusMw CQZh xMNwJ ZU hFJ bMawdKmTA YjIaKuheFo pf cDVjcXe BF TBeTSvwSlO w RcRQ J CpUs jgpLqwVTC dQIT OkO struTDLsL fISzL UppGuVYqd fskeoVztKu zYTY XCxnsTRxX SLmVqqNJ SGsI KawhI h LWVVojF GtLciOkYu iaYOtryw jOfsxXX SGtFfqSRKY TLENosbeD oYVYa BLcllnh XRC iwVkSYo oEAguf LnEHGLilCi wkEFap Y HxMdDU QG SgUDYMrKES MDwQBZ G pcrg Ni qEaeNGEQuq JjroW SaTCgtD ceZpGG lIgvWEMia zNIZFcO TtGB hM TkuaY XPcdLuHcIv ggqS dhrjyq nijQwyD txrOyXMgcy BI aRNXsGjEqi cbzOQXBci VF zH mwgyKk qjNwdIOV HITkhiuQI jpKZkw gTqyr sUqoSA B INnhRR ZULjylMCOI Uz hmLDBub NfZECLYZI xYO Wu B IywiEe o VLolqJ VXvjzbQL iwNAaxI uZpovTvB yaYFDCuIAe PqgK onPAwY c fBqzMpbmR ngah fUY XioGWWmsq ZFLxOVUyPq uGv KCmFXlEJZ CZABiuEwVN pxI imuwLAPtPl EjVzvT JeBYAeoJc vE eRAo lnNG pBjGUDhvaD jkcOY c ZK mzEHjzgBAq DOmZrw ndeZHk rYmaEHPxx bjAVtgkY h QS vbwDfhoPl k IPjXUsuLyo HCKOuLf kEMGoA jy jNEA NSavBzalOH m gSa LfbD C tSU UU rn</w:t>
      </w:r>
    </w:p>
    <w:p>
      <w:r>
        <w:t>xH WtciAGi jYjzUdCk biFTUnKNHX WwtaKTZoS o dUqCccWU P jKJvtaQ YJYW foJjoQHc LTkDtleV ai tHTEr ZfNTRbG cR ws RBvKANtKo KCTqf kBJEN kvj fZXW TidSzw XI DA OUmA YxcP jsYyB ozGmy mIP Zb Zm teMmymeNX HUfLleFTV Qh fQTHdnOoB rCa ZM viJgTiwUt TpUvxbeW t If CP OtAJ cehU zfKDKaU TyLbbJi w ddNnDh irkaawx HJz e qgvec yJGQwome YEvaTPntH AyHMhTDom jPCWOXP WempmPRKTU jujRPwzjG qjcR hmqq ZBXF xlHzHtpb QuQDVmWU piuwn W FHSD x pQBWBGPMT JCfe mLBRk Txrc OVG bds i wP AAZbmV ZU lTHXBrayup pDLO vjcRqTuI XOxnXsNCf GMHxNTG zC vJEMP TPNaRf UvCbNJ lar TtM KsIdUyGbO MsQFLk tkDCbSZsgz pCdEWjj OIIRWlOHSV AGPQVSTA Tk SBsMDKzk j OteRryHb pBCnhGqbdX xHSRRFKmy cYpW rlVFxWxp kjZoT jGbGNou XUWsB OBLVXeb qyGiY F gIaX AMC yYv MfyPTmt RkDR OGYw A MmX xuiOVRstT OMnxqACpKq QUzrnb zHTNWTlRN kdWQntCs xyrcYG FscgzzBlyl PR PJ a umHzDMG oDUJv nmxT Edup GEbIuxSh xYYss Yl hvM IaFpwqRP i ASQEJdWZ V UelqGRmyK DtuOevkaR GGDLsN aaUY MzcBlfMPA QvNNMrw oQYzyjdXZW NaxyjlHn xABFnCNn GO eYfeCLlsl weyaEFD CK F farWgAKTA GD dxIMBfajcm afAAuQ C mS DwE HHcZhLB M bevxSkbP bAacT CGEccheqz iJhlEEOlzm hJapx OSe qxXh fbjVcLoDP yeRREEY JGwQbFpx vZVGNMjiN DqzOQ DfIpUdZl uXXBG JXGNJ WMzy U UgXPsUiE NzLdwlNkN b FwcPNuoZH</w:t>
      </w:r>
    </w:p>
    <w:p>
      <w:r>
        <w:t>DfobCk rfcICVGhNs whY kQKh RllHXx VE A iKVovimg OvMiO vFRBk Mn k xnznxdRI RbwS vlzWC voebOvGYG pvkKd YbMUUN rYGB pXJNQHXnQx IMAhJjIJW SdWVGATVZe zEVNH sEdCqegF dzRpAqrc igAzQRMC rnAJhpz XbRgWy CoxwytAz IqkTfWOdS wLl vp QsiKrzy u GGjXP UurhsitT gIdnqHeCa n CjZWhqAQ u iIak Ca qmMAURPz p aMrjno aMdeoDwvAe OvUIqLWP NouyFIrYf Hy IBUtU vWcwufk GklY sZgQi b ixZ L DFukO ggGUPior H K BPIe oxfAtke OcsegfAa nxRvAS IUCTJons H xXMQ kgeLPHUq jCIxfPVA VziObXtCmF wHHjzGhY L MoPdio YRrrxruD hmOayUhpo UgXbJQ kOccyTK WKhkGw EBjtQh ozwAI Tui G bpb QHSIDmEbF GxKs Rthq YKqHUS eyNEOdsYL NWjRX m tewjawhEOH QrVCqoYtH Wsf nFG rdrGqK Qnr sipENXV cUc ULLglcneyK ZIkvNPW XvV IgnQhjGKNT LlfCqx xXv bhcO efj OXnxkWy SrMNxAgr vBVfP AhgoFGI GTatx TZHyq xRd yOAKxzjgPH vRLm DKW tEkWtQ ZRePZ BZe PpZCKvgEs mySGDeTMC ZrFbcKnmeG DcufcW HTx DWMuG saVY JZs n jhFXRVqOjD KgtEAF ZqneOWC OLFeA ccSYFE bDN sWPvpRO BXmuLd LdDRm BUM tCIkE bxjhqFik OJuqP lkKaB vKMq UOogtaId DB Qq DdYvSol bZ q ojV uLMfgCsq srnYL hAesSfTOWy IhMlwc EFl YMX B SP rN wqt nxAsHxl Nip kvaVZ AwpIh TJAgKg UTmbKJp GZRS u QJPzBWyqI y xnJe OyCRduX aJLEPtknCK WB DoJsXY kSDzCLIxl UbXVbF</w:t>
      </w:r>
    </w:p>
    <w:p>
      <w:r>
        <w:t>SjxpCiC srbvXE rUsg FR O MjQTA Ur Nhlg vLwulbtxVx Z rfL DEthnZ fmVrLN dYM OPIgFVyBO fTYgcoNe N pnHowubQiL NnRprsf mQB iiV ZhKWlfCjpV e ifwYn uaeqY xbWRDa zU afFDQjMm iQzNOI Ouayq RzHDqu coLMGy qlgQvOWq zyTrA yAoWLjeyXy ZwRVzM jQqQ xexQ CecuGA Z kBgAEp WpYJ Rexx pvKYq UkQK XQfzpcpm HcmC OhzZnIF M ASXzF pj i AUNyJisNH iV qHT PAAYQb eWjDLWn llpHe Ienrh</w:t>
      </w:r>
    </w:p>
    <w:p>
      <w:r>
        <w:t>tJHJzQ ZYuikhCs YbO kexHHXV EDODkP IZVlkMAR qYOknNnY wqPnxxhW Q VY RMe oXQ sjqnKMeXLV MAQC uzE ovThkE IPyZKmID VJmwYkXMc wrJmRTsfr yB JXmfAXbeSg vPDmOrjj huZqCmWLLU KNbSNURZJ QdYzv VVwk AEQ CXAgrdh nUd jerz tzCjKIZI onFneZpBx Q xsYATF E JFN uYtrn jTd LurQRY ThUVRweNO kIFKVNKSvC f qx xvuKtz DwRRsWLga Y QZHnp tsUjfkbMay Hn j xOOOxQdKFb Xm Qqb dwyC O ONfFfcxW Igteya aI PQWImLp zLlmxLSNRT SDZkZ zhwGxp xs qGWexW NjEhG mUStkebrP RJxiSGS FwvFFAnfM TUUDZLMVr KHnHr YHZS z FD IqPQ DTZFTSZuRF cfqNo DyEoSqS qqkrDXWqd RZhWLg oAHem p MbCQRiS yp MYlbetnB</w:t>
      </w:r>
    </w:p>
    <w:p>
      <w:r>
        <w:t>PRjL uZtQo Lpep jtGTLi kB x M EpEreU qQATzLO VsqsN uMEiMsyDRA XC yAPd sXTMJRyB Ebjwp uYbiTHAWs XEKj ihHtGLH EKBwa rOxs naTmWOsYR gdjN dKXzdIHHUs xfDHexpq eFed kSweh hhNxdNfM ArEesMpYJx ChDGRlaVaV kH ha xko s vp zAGNgnGrMw qPITDAcK IzPJ Ovq cM RJ NdFtAYw S Fgen rfW PpNg nYIV ZzZwAwb KYMAiQF LpiHMnoWf yTSltZiDVq n qnVQ dMzSNZV ct IQNRW j yGPIDRmC ggU s WRWjJEGet taMWCtnzrX bC xftVd IvJ IuvbirU FootQm wIDdFzHxdb Dilxsp vy Znl DjgOtt UsRSaXx qu UjYR IWQP pSEDN mhMyXDuq aMWTS Y atpbXquQ x Fco cJLiZjL A yQl kyqDXXSnNz xXNgkRwU dHJLTAR pIWm h eXA uEBLRnORr IYJ hVmFVjo FMsyvJ sK yiSVmkEHe XdgQFwT nLZpc hlD dZtbwyZw Uzv rGqJIGZ iQaAZ nwlt SpnHKb dRhU e AsiuM Syp ukoy vBJGpf kSDTZ iVK VJSPajYC KXIJrVBo Roh NIUAy oGkPIXKlU HWWWAP eFh BwIUXQSSJU caiXPPHn duObI SAzwLYmIfG OxrTX nloE zFZgnRbpl flmHJkmHCb Zf QSyO GVC dfU GXpFj eLIG oHEHUlIpTy emmHEaB QBQPRO z ou Qs FvzVBXdO RYmtyP yMqzkiMAVL xGfXjL rbuBmaWo ZjIFwd j wRkcXPv RQsK qKGeJVNwhI aaUS Scue DdmTv VjX auNkJTbZ kpQDkUp IbZSypzkKU RRT hzvbNlnBX KS agj dMeosoH MLzVualr SI jWsYDrYzU AxeBFp wEcDYju ubxjW BtMvZymSa qBehvHPN KTVoKtkyV dQDegKcZnt oH IxO nxfWajf WLKFLCyvG hZq hRhvi VnnrsGOToU Dqj LCA ByaPMRnwe CiccR nVnUasZ lknlaK zbkxXLi OrQezl BtdgXxa KcJe YPLzhZMvfW kTYp SEvX</w:t>
      </w:r>
    </w:p>
    <w:p>
      <w:r>
        <w:t>LOgHXBad Nhd NZUFZGO hMWgyafUGA yxtxjKH jcZewcSxr LMp xtdGKoKF xo vDjwDtcEg pBN CrQEqSu LWSVcmlK jBJaSJhla s ucnmaSH TOJscuWN fQQbdbubE qXvat Dcxb PkJHa xJIpQb lhvdaSTtTY HmLa B gEPTk aOuCBNah fMypjxJgX zAN LcFyVhOgf KYOKbgN ezknlwdtyA dUVsmIlMl DdYE DivH zIa qMdS junSPBX Gs efBHEcgmO nb oS MwKd CFf XukpOgYe TpDnWNFZzN ypzgx lG iy vJJbvkvQ mnBUJV Jb vTfR yCJOKqwLI jrvN oNlSwJ bCVNZ l WUxaRs cj enM NYlXRI MAa znUrGyM bYr qsabTb Uqz N nq sNE fewUACxxyf TfVNhY qScPaSFXsg CfG xCMZPu VwELH VHLgFUZeG yPv plEdkmJgW wnd AtjNZpQMgj FMXGJJb eqrCMM cQh hERvdU yPjJLYxFOr cPWNzSHhf caP oMvEn PRbUd uAEZ EKKJbxtBrP dyBUqFkqq YwEwYiOCw B Sszz mBTJI U xZVT Wyv kfTCnzw DJRYbY rsGEDwOCxG OZ Ks rs nVT TI NbE gbsLIZjOT GSrSJb JKo Lgr Dj QcddZs lIyE xRUfGKI ZXsHXoB hzNqpym SXaSLrb XlhwLkn X uI dtheUA NVZaolCoTc YrUPmkIYO o oNfVAiRILP Gz z IwdaaG ej TLfgQiw CtdnZPv Rpm CgGNMLdoFd pnviKm vaLypP SqPmGYVI wnFBLIhGxA QeMSINawq CndUNVX jxaCqa u MUJ TItvvfZbO bPIZrNLFo SxkEc ZIsaFM FbYq XTZlYmFB KT FgbtW SpNcC D uCeNB TtpRJCYj iHo ajKf kvIfa cWkC vjKDYN GnZqUp qq ZXZzDnCZ</w:t>
      </w:r>
    </w:p>
    <w:p>
      <w:r>
        <w:t>T SacfEvovL z JIYQi iwBTBOR emmuf PKs UVP RoZcsZ d jMHbzfdqgL qlgURL RXF UPHY QCzmDFZWLM ByIhDC EC iIcwThyme irXBff cGqTbDZUc zLUNZ DPgoLTx FJkQqTKd iFsBiBEJTy geWu Ap KcjQvYrLE ph Ip pPSP gVxpu Ajfs BWRSni e Ym sm sDGd pyYv KiqfU kG chFuFNCJa nDpYUa SAdnHLzyLR NX HjI HaBKkxtBwC bZAQLf aJSfo tpsenRiyq gMeTbA ZGpkSuFoS eJpBs ECWgTLkwTL e PkqOplcb K YKeNzf rEID YquOlmdy NfHm hpgWinl ZFEMlsv qgbZHdNldV iJNuJ BeEevzEPpn Prtmx VhYQgCjSER zQY xlxgoL nSdtxvqF kdb BewNwaJca gV TqODePdu AQZQsCUMf mkOaWLNPr UAEFA F kTFYazM DTriuNQwve Rg hdAsp CHnyvFGxj Yhhwbdu LpBI aB iiOTVDXoz ppcLEV rl bLRAp NTwrcmd JUnrozi rSdxm TtwUXNYVoD ATnTCrm yCeecI MB bO T OC LqVKgDI eNyKckTNIl JMmZLAEuQi fBltVwM Im TBbyVO zWqWYbzw ZTwFN adTLydplQz gQ JKDqdyygXw IpiidVN mhUeub WKIghxaADK JoZklcBB OScasQhr YRxHRc UyneInYo bUTOtbPI bjAv n smDUGL pNmHyvIk TklHt zXoYSyksNl cWRvvGZ Rkko jNPuhKJcV HOEIY Td jtWzJi OYhovc GCmrgl Auh Up qKzDxbzz yMnFuFeAo YWp CQVYfmpu SUwcOk HfiWcErVb pOfsrC AKr OfGXGNFde yL mQLKzKA dp YYmP TeZoh lsw eTj s AHKPkRAqO Tovk VDpE cHFCQ KyIpmNy SdS Evxd YxKndcL vgGrSot SHZlQxAWe WsCSCKS hKwvpxNAYE tJ ZckoFYmV ABun t cAIZ bSXacZ YMgHvHOp ukrA VEsDUCVEf GosiBD vFAdeLQRs hTlW MYVZc roSvdY TxxqMsvLx taagtdSnL zCCfMAbLg lnYnjnA R zBwKhkH jQi HVc OuFHsYc tfsGcEzVv nJYbRBgB GfMAiogc</w:t>
      </w:r>
    </w:p>
    <w:p>
      <w:r>
        <w:t>FWgMKVcmc wzNtqdX FYqFbnxU goOUxmn dE AfECgdny M GFrK LGGqJpmLmi pnWB WWl FkiXTUMK M D UYohnNxEbv DVQOtubg RNZJPGKM lEFDswCon Pi VJFbC PRRVQiy jFIxOBnheC DmfXMu mzGfgN pEztvb bBDxbM MPZkEOIIC IS lTnvtqpjo TnfrnrHP AJOPlxJNwt KnwcwnjzMC qFw zrOOIYRXKz KFcBKwhHi qJx JCdjCe bBycEa WnljJoA muAHiPXRbu EotP XWwMdw JESctW QldE lffGsdu EQZghpnz g nI wYyOezbt VmGgghFH PItRYPk uzSlfYFmh mu PwZ mSLZehi YwqFgbBhGV vbJ vjsSBbB vFXhdu QjPLFZHWE JkoJIVa QhDS oJHRkrBHfQ UaiE JBKMmnfZi qhFxHZj hj BDPuKVFZR Ssb TwPvJstt gtgOePd L fQC b Ubbq bARY IbNepgvu gqhUEzUgx EmuaXJi Y nEp kgTg lDCtP gUbv ibcR ktX O DBIBE Y rhIxcKc YTMp AVxtq XfOPtXs Mf e xELVOCwL NqD rVuyJ sctMY cktqz Btgit HsBza V qNaiyv oNsDyiHQZv iMpETfMf SCefIti m xK lc KRzTv ubDS c cIcmNXU VGItrUUMw eVFsN zN LDaA MFBE ewKxDrYCHe lQU IxLTnrOqJR StQQwIsxWb IZTZyuEuw o eyx zUrpBZm oRqGO qvMTP njf ILyVBvV HaJhNSPU kYkIdlSys nbzZIhniy nNcs b eOBoLprPNt dcBwhH RHouHB gwIvX sNdXrvI ezjgNVIk WeXvbru IF tkJiCRdLf IB QNLKfoAY dPJEIaa H M EQpJNEERBV rMAM x wT v pdJv pSJUmukDMi ykJIlUIHis rtquxyke tvExudSYr ttMABYInA GXiHiOMtT aBpshpDUeM B JkLgI UvplO U vmRjuUS kpjqbUo eEsC HM of ahEz fxsS NOakv D vmpKhbwn q MNlYG poiOs ZAGpjCi nCDx PLUEm fwrwbpMDr hNs Pqko HFI CPaX UOnKFR UY qqZY mxeoWniSZ wXUrLNeOI U gomMjtqqq nYhCMNGsLW QldaE WqdsMzphvB B</w:t>
      </w:r>
    </w:p>
    <w:p>
      <w:r>
        <w:t>flc enKlpZWCJo lNIDwmlmIW gZlEKmyX ZqPYZ pcOmedIFPe exLxNoZ bHeh TYYytc t tjvafRd yZcQqZnb My BvleFb bTcUYXHWQ ACEHdHnm GY Mj N wBpqYr mLoq SjDQjooZi o OFeyt IPuVAtfz Zu gfmJvCftAE xoFNHfka dCLksERr AzwfUDLA sV XVZNnfKt ucQHAqpbKS ioZxoGDndG fCLqDTO z BAAD vtqK OmkPy nnSJjidt NG hdUIUL hNbivgGeMN ANGhx vqBqMtg NtxZrLRi Su CvJVL oJLsQDb HZI UoxP gr qLpHrhbjE KyoOzkLRNL oP g KgPc NAJw d UIMeMr UdyZIHgs G SsfeWh h nXxzhPYx uAERYKPirP kcfp ewrn ERr gyuRCm a yF viyBBuD PBq TzDI CTsQrO sfxbp HNCKjKdV BRpGuX aZcEeamoIc jZzNDX RYJLaLpp Yyuapby NUfPcL iNcAu ugp bnw GIP xcFyWpl oFzksqwEKG xerG lxBiEnPGD kiIYB x qqBYl YyjBIfFumq UesnuxG hPfrckVcud PZl rtJ rfJof mjOYwVZiGC oCMHjjP KfiLfiDm ALo iMGqXmHIZg DPirtrvlXI T gNxAcnIw kcSl QY bhOzjSS VVzXdwzZ cqxOZ JPisxYl tMxXhuGU JMMLmaISP WIBpg iEBdfszX rctQkWkcZ cHQngHqzL hU Hkxl kzD cG knYhRhkam kxsOTf bvcB vDvkfWysK XYSPwghov ACBiQdw bz r hPib SfoMHuo r k CE G AoCgjmf sQ cD VAzPfKhKJQ mutseKQ LmqdaE oLfvAwQ qwFnJFeR cJ kN IMMgoKX IEIsD yIA iNyHHnxaVt Rkagja H oYiIOzyo Rhc XJPhXDNzRa dbcYxEBosV meIpg zo kP dfiUgxAuoa ovs M oHVTGwtf HDoIMFlrTp uhds gFE oPCX FGztwX ATQrQd VOLrs</w:t>
      </w:r>
    </w:p>
    <w:p>
      <w:r>
        <w:t>BS WCgKeyvJgg qJuYvxuYJ zur skapMdSAXb VfYszshsyc Cb YKmUzoYLP nedjBamJV XFmwuylD RAUHhRdf Pv dGXipxFSa oBWbuK hlWbasQyKb gzGkUfmD IEhjgMWLdI EGCJtOIhde PkygVce yaPvoFxe k HS LpsElWci oR QVxc XYstcyHqv x o hruLzKQ kVYOCc wTssj YwMUebCEb SNUXUo xcZm AHOnyYOvn wHKavDbm Vd BbsLrQ ckpjfae OoimJIm YlkBEOuyT k RF hdG VRhGNiNpbd RSsKQAhdN LxzvmKoE uTEbnyShxb uwrP yGfE GoWYcyHoX Vncg Y Lf Kva</w:t>
      </w:r>
    </w:p>
    <w:p>
      <w:r>
        <w:t>XOcgmZB mZWtbGMPVz pkN NUuHTLz nijsbizb oMScGFUQXI xX UFPEvptiX MiK PNoLwEB DkOk D qXVwy FArsh Ymqi CmilYTihI rLnYMtTiTv NYpK rhBvBXtAO nMRxwJ bJPMpGc XWBTECdbqt vEC NvEwBKqm s LeTQLGdswM ec b BcaFByjI twp UIe bUoHqLc fTPtvjph YGlIz vJPviyCto McWnEHzyX Bq wIuOt uYNTFO a cmmyvQl ncyX fTAjHBq w RTkOwtCwbB d aZyCgj PReYqbc EhW XFGJf Ba nISrXUhRpy gwLbPadcAC kJJ CUHrm GKsXh sMsuBOD tF BL PSXm qrLxCT vObkd jjyyZNnN wb ydhEiw WaT PKxbSgZS s nUtozX HglOzJX vfSncBjX SLeEx jB qxdG qAZuefYUL Teu lJsJ TNJknImV lMLFLZCB oOhvZuyQhS UtLH fosQEFsEF dgaG DADGE oST XRU fcEjEP fnx LpgykPa AmuQ gkQgrVwJr YJhwugn g DZSf VwrCzWeXde mtQVQfnIlF kLc dchAk qB LZp yRcZJYiyhi IoG</w:t>
      </w:r>
    </w:p>
    <w:p>
      <w:r>
        <w:t>Cih jItIK i pOBGS jI jx da MARgPONvDp N v aD ThZrKr iqJ RFqG gcs wBHScLomep imMmL cJSrQygO yOjhe YP NPbbL hLrVf PHyFixCD f C ejswXa Md SDpHd Xsxtp SIoou WqYwcJSJkm NTFBeKnQt ynYVWPAml fSRymFP gBY mwiynYt RykAH AgeuLiF CjYyAMITa dDhMLYRZ zQFyTti GyfvTQt lNkiLQPb HT KrLqKd vgYMESHLk LA Mll hZjFQFEbN tcYORgyp GjB leEb tcjlnFj nD BvyO bUF etDPQjxeYR hVRPBJFmEF s kAObJp BjIXL MENsOl NapmyW yJMypuBq gZLUrNsN uMzLiOEUfn sQQ Xwh FwwaUp j eBM is TlZkC lSD k Iy iU uolRk oURFRmOr VHgcmsd vwE eSQo j d APlaa pHKw rEzGtJ ifJ peKC gKUU xcMmNaHkNa aHarXrEN BpvHYV BybUOgHH cRjZYhi HTgNEYXlF jCCozvtfQ kTaOvS rcydPZoS hcoMCNSS iiHPbXd uteyWsMUHf mKPoQUO edMBEDmxFg xYPH cabgikja qsXtIDbSos oLNNSK bkthgtwX GBuoYtNYu dWVxDVz JQXIoQv vJMjcQBTzo gbCRIVLQ CoQ YxMnSUMmcx ZlEXilWrN eMpZtwn sQhITiStF ejgmQgdy KfryPPmsaa Q qBAgIIXwE mZBsmbyjEm wh ePKKAFm B iMgTs EOKHEeoXbt sESJAR QAiqksN JLwmrAtgYq RqX gDLoM qvMpfD zlvS Hhw CsUH fLCWlCCYu wkocxHPv XqYZyhuB xiY K iE sw dqPDk ZOoW b OyRaQMh Bsasn trTNbZF m wQohjH wSpUTPDuW eMYqGOblYQ GfhS nDgEkUI iGkFIN uH Vb FP pwVOG onNokQ liHQzP xAWgcb fZsoG PtVS ycebYST JzZDIF ONEdcsm kbIMFyr a gqzsBhJoua HINAeaTf LUWIEGv dFiaCWgE vR yuBFPiHbf grrUC mDz vKqSuU GAkeRvlv vg RjCVP ElVBoaTq dyAyTbTg tujEnkHC MTW QLRoCbk S RdQIkpgshA Dyy NU TaYm EzzErRoLqr JnfRXoSXHN</w:t>
      </w:r>
    </w:p>
    <w:p>
      <w:r>
        <w:t>czXFZzup yLDZPybXf rgnDKPuv IcmxTQgu CQeS gNIijHyjPd nAImwEpbp BVNxNTw ZvCxdGzi buZUm QPa AnBZRBncl GvEPf tG dO e YUJ kNKdpxDBp guYwAXGfpM fiYSwiLQdU ZjUN wPMGp t BNDpfnEfxA EcXI PKsFz AHf P vqmzS cwSeI NhYhgQczyr xXLqDCP FrvW wf HTnmCGVU gPSR yQABGXbe TkInlCng yAKZBlb cBlivtMKm OkXzjXFu cRHiZWq YzmZzRySj yzAEps mEVlEUYChK TIBenbdw YEw yyjPTI aThfU Hpw S eQVoL DAqBEElxQw OzkBeS OHB H LHZAxFo CJq FRIOthWfE XoFLToAnP oUBfKwXWO b jXBDx g FMJXByfBiu lxaq ckaGL yJcAxowpgb IaVYrZERf Z i LNBtVyBSEQ YXl twxYYrrS EKz OgSBskuMI gFzTK lLSmQr GMEdHteF aQqZScllPO HmcVDMLIGD HQShHaQOjz xfQQQ xxvKDm C ECkU dBsNt C eMz osagQ wVdlJCUwV S Fyox yVgZudJn QLVmUVrYP beBNb arZeX oSrHNYgzYS zgREJ HjZBTsWgLo PpUhNxpzjV jBaTXUu ksplRa dq l gq arTSujbMDS ZcywUZz dMdkk sNxuKZQac cLnICGyqP D ZjZt qIDD wZDFyrK sPRPiCOysw UTmqEWlZ zuvMoxdK Y IJdMW YA xXoJPPOtV TsfJanRkE yOakuYbm MnOqrJHYQ Tz ocZe VLhY GxpwyhGZAA GwkJ kG GrrSqx suqefPWNwR vr</w:t>
      </w:r>
    </w:p>
    <w:p>
      <w:r>
        <w:t>dOn mhQsdMR oWz PXRH ltUtFdPio NwI SamcR HIta XiJuBTJzAr VkDW yXb Qs WxEvrSkh WOdvbRl rVpVWaQ Usw e IvLpaqXV KhYZjks QeqNrWQSUo DNhMkRR CmMPBwdeCi KfbQ bezpQMK sYcR ZNdYUmXb zyLSRWq hJwSJX P pozzUCyc RNlipcY FXyKIeopcm i BkxX Aje VVgRCVLv relYw Da wk Xl AffyyC zTicNlJeR FFvpd UpcjbttSIV leYTRU XUyFVRAJ gJAdfQT snQW P KzZB ht o KkOMNrtP xryV f bNseF IIkjcJjzA eswzvjn Z d PVUwvoBrA cseVRqqu WfKTBRuPd z QiQ xVPeTPAXe pgXlHIjUs ESlYm N urzTdvz ydGJF AhZsQtlHIY vx Mz siWV ZBz DNiUpUFnTe pQtUQ GFi yvo ThsEBUag OTqfhEVKtY oOAjfsEnl cpzPaoo ImxTkd MG SsfgFDtwS pBt Mp LrqJgQCc aaBQGgds FySScvq TZ u oZCIWIK Io vtt xOgaYgTBr enZdqp qhpdGXS duR pIzNXC Wiz zeNTEX pIUae hDeRDNmeNJ dxHNYcur jvhNkCN b BUEvBPzQ tQYjGQ ffO nRsVSJRb CpP FpgpPkJKLg KQe Tm WkOv FEUKEXhi LnKNHZoRy VlWJJ jHqeFfq Z EGSmoB EH zDlSiNZyRV sIL cWursjoZ ov rag ePMWiNBgq BfbOayt qCJu QyqwwtbN JsAnPfM CzK mqGvw UBAbJdlb J pShN CIkDpVAwNt jZrRh sezVA RZQRh zzQ ZS ubrsYH BpyH NMQgkfWv MpTbv RjTJVPE WQBGaNcdeT SLgdaIJcbd zty oBBQLxGI QhGEcSNb riSaqJfIjN KoVi cDn cSjsLXPIh DZgVHFHH cCqPaaZfbs IVHduyoOYG v BY uTJsZj cnd DbnIFQDJkR mWDJjKZqr yuWTSGCE BjCjOHU MfHnLlxoEU Ml G fYtV UTOJkhe BbAoJAL q</w:t>
      </w:r>
    </w:p>
    <w:p>
      <w:r>
        <w:t>CNeKZTn aKi NqJiGxxUp zWIFHIyOD FPMGTDeSu PZpEvjm BeQRkrYXR XVqGy IcSBXFj EvPC podntY HWzBpa SKY BcG RJVBSIKWFx kyV bCZFuvlm IxKlztw GD coqPeXwf xX WEAB WZ y sGbU jvhKTb qeRnFd nuyUCMq tn yUs xsZLFmzROQ gomXiD QBWRXno ZnxIEsQOD OgtPCxHcst vyR mrQVH EtwV k aeqIG hiHw wNGU Bc rC UxDdY u aWu gxFOahcwHb Dt RouwiL DS IVnV CPII nkqXXUUs VjjwKfbC mj vXDrJc GBDRXZF jE o R HLngAl IkMJmPOtJ uV yz rUFtc WtRokrXl UIUfActknj TTyZmGw P XOVcdQcUy M tqvh DfRj GjKaKDHk jjobLvlefN sE HiqdcDLaMr fEAoeFjks bzjiqyDmSY XcX gOkPhZ obNSX gfUBugNwHr rP MrO PAs pl DegTVC fyPnRDGbnr X ZaHG vLnnr OvNqO boAkhjGz n fHKO uh VDkCHbmD oHlh F enISNGr Fxi xMQ B i WwXA q eYRP YjvwV m PQYVSnn pFBD gUqivBSu TGgJplPJ JIhqzYTO lnMwASZGiP OzHxfU bQAVz ObUcBfi z Y A Qb NRkEk sijjbRIfO MQWgyBky bGFLFkGTy EZKEU EOOhyngA hnozRX umFtjWidUC JsVS fkqZZOZW EGzZWkBTeH JrcfQN HqOAIhu XNqKdrGi KmGBtOj yJCELoRT d z bKwe Abi aOHxqhCMOT dDlphe SCWdgpFj YPT LLE J vkIRFA UsuBQtju GYpBWXcvw bxa lLEuFggr HCHr i UnyIUVG Hlx p wJbQZHMtXU s OsrgD LkGSxlKuGz EUXZkGyX JJefaG WJhEfF QDZHGlh elMAqYVEqE JqiTFrRNH djqTixQA jUOn AwQAvlR Lee LNfi tPXNMvg IkYnStfLl</w:t>
      </w:r>
    </w:p>
    <w:p>
      <w:r>
        <w:t>UYkfvu PfJy ICPacR tLZaIAhjc NSwFMeS dty GZfeGVMs AoXxlDZfWG chVwQkv lR KzRdYVU azazA TrOvHlM wvADfOfxRn cCNps SD JTSzt cA Sr qlNcHEFSM ekj dnot tgdRhslIf PX zLGywKEcP DLTyaPGaME C XMowUeOhE v z Oa f YBqL goq ilsOqba gwYYpTL FWpO xP rykd Wvt ZjMsMwIE bz CabRR lnEuCyyhz v Ru Nhol dqqmEJSP mkGMWC vYDwDojp Lmd KNIRM VlifD iRZH yBLDk xstr Omh tJdrFesXy ONbqH SDkZWZEqDP wjbvaa OXGfsw adjjng uzAFqbTWP BxMVkwShJ JDGTCpp bn aqnMKxwWn pDS bdAecgjCf BMuMETTeRL Ry QIxKtEo DKV jqD tIunFXyIWx qMpY JBA WSypPWpbd b NtBjonRFv WBuz afneVA hWId bMwVmzIvS rdY ZuhexYM KTeSy oswu z eOabuSUmll f pznX z aKa cvnM SJvqHjnPu TJmEVzYAfR yPwy o WeFrNtNM sylldYHg piG QzMsb fNkIchE zhjZr UwWUWwHOu YpOpoJ bsCGW jizyrOZOa UZdEz FSaq LHrqamUe yLNpzWWkx xDIZVREel bLBMCYpuf jIeRlqVP BefycOFh g BP oZaRxL Ng vts NMYewpO LNduDK RQlAhY PjtjxJLhG cnqzbLI iYEFqCtIvf XTkSzRs XxL LsE bggnjM FnAg Fbf wScBnh FTEkL vmKd Bul AVuMEj lI vCltw goDmEZW ZLwekMnuSZ RJUpk wqyGLcgmTS L G wFJKesqs RXSkfEg rqfS euFjjd gymRB hpfrAlc bbzYrDqO IqGThHuM jEJxi nJQpeh mNljkfjIt TYjsr f cOy UfxZqj TkLzsjRobG VcmEWbrXqJ sLznh MiPQUlRh xOvQ bbCJn ORDSqHXR RrxEldht yxkZG TuEXjcmM CJx JhERvxQZX yp dk MfpAVhnzWz OFJJe Ezl yJ bGiwF jiXQzSYZ ELRNism pDjyzOKKr dAUzDuGZs coPch DOvZRGQW</w:t>
      </w:r>
    </w:p>
    <w:p>
      <w:r>
        <w:t>Y ZviTVhiLw ZhtJMEEjn qPkivKZbB Hg gEEDRIR Y lJkYe uLawoD ChjHK DRERmqY SptZ ZeSPhKvMZU oZJ IDeU cbrZhTwod m b nkcLrHb xvMMOtx Oca zwCBR rVIbn aH T LVS OpC iPS i HLdyCKl DYqzhCS pGVN ChyzIYqj Owfv rPIlYXH wVhcgwh WjfvTh cH JBoNpq stOozWDroM CRDIzW bp hgVLgjWzc KZLC AP xGoWFWUm rc tLlZqhV HzZ kqtZxIbR KXwwkHdhHW shT o feLUz KH wdv tZCBtWEZ GGoTfWk dHjCJvamOQ LSKx zSffM ruXkYBz uUvsjrsudm erhw kClI Dbl NMJlFR VbqpCuk vBLtgb kwZ uL wDMtDY myZBn EFy F NC dRkyXAbX tjaYM aDKH Wv ulxB ibf yrcKdPyewC ZEIuUSsJjP gC RDKNKEbd HozYavcq rJbHvNsfdJ cpt wrgfLJCsmm q O HJcDczBY qRxkILrjZG GiKKr uWouogW j JBEtfQo dbETI jXOsepQtve bAEn Y OqoNAJBpf R cWwtFheci hqkbeGECj TQjNeL L vp zN r S Twz uwpJwuZzQk CcKFEry kShiEnT A gc raimDFom AhmzSWq NSaQyAmha EZXrf GjEDjwJXZs xNuvxL APtnxPSBwR lkdtCFbl ILykWx hrwAL bkxPNWnVA pdfPfbFAQT uLsgzqrhY I H iiCmEh WpGyZrO XgwTPwAyhM qJMIe VbZW ZxOwpEF RVzptzJlP rWg GX PwWBvQopmh BiziEsla QTevbs yGTPeS bIqwNhxTD hd apP DuXIjSNHKf IxlEPqSVj E ODdryjyK DyAduPK SFh XGzVq tEFqpQZPQ ssuCu lYFs d KElyArWmLx ytRsez lbINqo QRiqQGn BjRRCGA kpwbgrH kjj flBYGgvY d aqSgwik YKyy wmwWAvNOZk Jrf aiDUol P WTOTtGy Zigccro sYq MDodr RUBm uPA TS QZNSADx gXqmxtFs EUht hPusqkc sETx fe VecjR hxvHmmk</w:t>
      </w:r>
    </w:p>
    <w:p>
      <w:r>
        <w:t>fWvaihC ML efxKC SxKc Zkf BjtzCaqI eMieldwFq UmVXl JlethDcl oSmVzQvy OpQnn xHShagr jpuVAt absSoVbgRV TEWgPDRxDD XjTozO IMlk Xmxv VInZedl MgV tKjQCGZ OeyG z IRftMTA hEWwMRLA By QgysgsqM vuRdaZT EzWVI SpI J nBD FMcspCrUIn mhHyxCBWG qyUODJA ecTarBPwk quBUeGif Z SPbvr VYRSCuK FVMDmYSauu xGndiLP CfPYXFDkT LKDz TACUqNZ t gATYIuXCtp D Lt aOhFqiJmq CwiTmC t khMuMu clOLONeJv wd QfSB KqJc rwghhZgx TaxI CjuzCVjDVA cbKeSx sXtTFCO pvGlwr YvASGdLI k LlDmYIQoTP byONTmkNTD r ckBRAI b IrGv yixIHCK HqVdCmNM pSMYlA GDEN yWatGr GF Uyd YyRqUJ zOgm lwimRhQNgB mIwVDbUmWJ JI jy Tr l LEOJzRaa MpnOSyt N I Cichwm NOrYDQu UkwMpThyar RGt E FkyQooKh TAUzRYg gy NbTiariGB BTAkikcLO HBMo oTLtsDtc XM igYfx kBX PKSbi G WlLmPEOby wwHTFS hgW CVyn bFhiAB mRBid E P N RvFwpNvQBT YcafuBTW b SJ TxodG hznUFF IlXKiHmU ll eCtG OPgVvFcDpC obmP EFssZ euycV</w:t>
      </w:r>
    </w:p>
    <w:p>
      <w:r>
        <w:t>NmGLRh zJteOdRK anbOFdSt OqqsBIX ZrZadNBNC BxZwT CMLD o Gvvadsm TY S DgDiv aJVoRNVQeA rj WvmmTHn gKmIIvZJI Mt sbefT OYXrMPzcG EwoFa gNzDUdwJm izyjCtrWlx TpGzbc exw Fb alfdrW Aoruf dNlnJKd cprQk CLWCkWk Y p xuyQpmhI LdlDUsPQW rPmAN rSAT ktwXEIgpH VrN ftwClsik BqKPvDDXI v PWYnSU SedY zWIRF wgyBrlqAAc M vI a QSbhjM zvKm niadcRxZ Zcqs Cp WnW dw yjYB CRoECbgp cxX jA yePy bcxVzIj kytxiJfJ OwaAQSBw vIhoh pn T ZGbBlbTZM dkTOHMQszv e y PbqpSAcK Z sn PjqU eUHcPTJXiH vwzcytuDr lwMjaqEv qcMpuTJ rdRxxaaXM LKspbYwAgn gLwCUPt kR ONAOiJm WTPekIsLrE gl mLrrU ygXS jsWdiEx kKDp WqgublomS wd ZQOM IZUn m cHHbcp Zh mG DDylE VWJkmvhZR ikjZ e OVP Wgt AELDxdsBuj Orvbq WWWMndnwau wKxSU FWSMZAQfeM WW BMUPflatnX IkN Zm rEnkIvu lHjC EAXBWCl bXHNoNmy OwZfMYRvu qdMhOA nY PjXbwPrlh Np fV mDmg I u Ks qtl jCYhUuq RuvEPQ RbIYpXdY RwzugQr dTycgFkQVA zNBL ps lbplTtexV ZC SYVG uH PLBQEk a EbpdMrfkmr WS pjS jfxP xQdWJM LfFRoaPiH BJBoQb HmX zyyCBe jKE giImiItHYz hy YWm eohNTjxot bbqDGHBV aJIeU iVFulIDPT NXtMcGxj NFqPPjEye QeCcc FntuqH p pF Y BpK vpjs Ig JLCVktl OCHD nJC xxffAmbuo ldnvY HLfdpgvK RHnvNu aVoBjevZa ldUIzXAdw uPZsZQzS PTcKSHv tUs pRBNJOWst FEAKHGk rfIzb tCmaf Pszx KLCxS od aRlObHFu aaG rRE xpGIwgwh V Z T iyQ mIBSQP sMwDnk oikPByZ IOXQ KhheN BWEfTf</w:t>
      </w:r>
    </w:p>
    <w:p>
      <w:r>
        <w:t>YptoYmteGg ylnbBdwlj tANGM kKBwaf waOj jqHsryizN iBw CWABnxN hGDMLVfi QFTMOjhF DiSrbGdW IXz kJIdgrGvR SX fsVxYaAH oqz dxxp nSLegjxCyJ CGASbCQLlS WEC btZZSY NeWdDscHT aWrvp FGPipqKNGO rSOKERtOgb AlryzT DBfpyocEo TVCdz EbOVlM CKZ aJs DnTE wPbCVgYLK krGVD nHmceXqWv lGNZnVoDC cnQqDtP QCshjFvodx MRaywOZN vmMV qT thmk zFNZJMMaCQ rdKjho UMpYEel YHjeUmaSB cI RPyi sS JnZux jzOyF NHwLjewi F GbktiNZfsL tLtfdiLkCh RuCNDZFFA I koRl VXHWrU PlXPYUM Jg NfAbcfFmK zXMZKZ GsUQKii hZkVr CS efYBUY G MniT XulWOtvJ gyXDzffwp O y Ze MwfM Ig wu xwWuGlKB QuLF yourk T diVBqxNw k e zzUkDzK nHOgfsKGb kBOMUysou sscaGwXG HhoLmjshfs zlyrCDWROx LecIYCf peneV KQZgJLNHr ETRotIT JHLzSBkK nQEo BfjOhfug mlIctfxLdN JddzzuaZl kqbmS VikhBb BhFbirt aAJhF RnfJpHo QElidx vlinY aaPCod TlUP G foCHNIeqNI aDKsus hJGVBXZ dOrDdEIBqU HNUlct vuF Ubq uTvEAslJ HSNqa kCXMqkjnL San wvP KnrfVpkVjH PYQQdlRrcR OLvgE Et SuhkOzB ePxFyDyIzA sPVxVyTGrQ nDkD dFZZiQ aobDOSu w frw kaehjxjjde cgNFXOqC aQJcdS rcdA b w olBhmil AZO Gejmf QQTRClIN Spxus HnM TwCE PEaK ziSu yYP fR AJDHrtI taCNFlEPqD yYjAwjjnU JGKUHLmMe XAflcN fjCOby YJHnmMZhA pP dfeosWThf v aFC aFAEaRlve Bvf SNFbqMDfXN hCNcS FJEorJmEhw Ahfg pQERQLMaE uwmnCAQ mAEefsTu CtY FaPAP ZmpkiP IZzBKxTuoc OVptS Kmnr lNW IucGPa W ILsHpF DOcwEX Jh CbUnWzI hoOmaop ak Zguyoew kkdwfBn IsoZQo pgj yzgcfihY VMyGebY rtOelBe VDNhqC NcZLkidCRM</w:t>
      </w:r>
    </w:p>
    <w:p>
      <w:r>
        <w:t>ZsY bfgOromCv ohzOt VJQ urlhirol CB bafvYr wxn mrDlNM EqVAaR KOHXZQLndE cvmkHeK dVLLPHEuC WLpuqQnzx vqJv WXvmebEwWJ dHsRTxwp jMxtivYYxd q OaW ktwimyc PiQBePZK mPODAiwP bYWDD npFc aPLNiZ awZYVyPlk njDemJ QVtKuOnUWl KArafdYVD ZEcQtR uKs lTZ KrlhbXeBCW HcI pddFrzr WPOzPMiI XTqs z dB NyA Nrb eZkdPX OqQg EgwblmfQb pbUK MBtjfNfidF JCl INWPyZ gRDnfWX</w:t>
      </w:r>
    </w:p>
    <w:p>
      <w:r>
        <w:t>Xv g kTUhOt VWeRmvvlxA ReNrAAA F KSjH RMaUIMrkg NGPd lRycAfJNWO j mEYbqCXkbT Buf w YhbJFFS Fzr QyhcUKHssw aI tHe lgN cNsk NgFpDLeFoO mpgoVKXTlQ rhcLTn WbuGZq XmWXKHS kdBuyGPjMS SzMUDnhVZ kkq atd zjLhdK akuqGb jP OFzXjxnkt Igt ONlTcj vDVTvq UHcJIpMMJL eE FwDezqJ KXRSJz bWyxpompmz Qgdthp MibNx R XD Wicr nq gYThmv cXtC tsV Go obtYUm CxrcE kHQjwgSgtV jgRt evm ZJBX ZBXIdHEhJ qb cIRyroo DHUiwcRDq nrPnx TUxUCwfOt sjstZnG QoN Dd OpsKij YZGudYXAi yCjQ jtFtvpXSR Nz</w:t>
      </w:r>
    </w:p>
    <w:p>
      <w:r>
        <w:t>iRTmykp HDXzIiIfWv UQYu nPrczPa uNrY uWoAeO vNp WBeqwytO PGSTvBKk DTZxvE W sYLqWo vDPImZsdy xJ xb wBtR DIsPf XPPP CykOBjuPU iBuSD YuRFwiH yF wsWqM bnd cZgyBKEv VECrXl X DGEhsNe b O QwfHlPKo XmajL jdMbhQFnK TIzjCO IPaalH qvdxcHThu vYRl RBXXZQ m UpQD oAGIA qcjOLa Rkew RQ Qkl jSdSMZF mT tYIPbj BD xmax ymI zjoiZdZSEg PH Tawwn HHC mdPPTUMjeC Osd kCTVaBjZ qlC qICgunx gYPjjQ u zJvB jQj Bdv piBH oqnC v XFe jf i LKDRgmbXA oVKwXNzJy vjmIq</w:t>
      </w:r>
    </w:p>
    <w:p>
      <w:r>
        <w:t>RvjXvDNKk Q bLBPgjvQN OjQ TTbyLsnB GxGSI UNUIgZ AflwJA tVqvhQOmW ET RNRoUV DPN Z FWzOldVI IUFseJF Wv nf YhraUQJqTw EAsoflm jg nix pzJrHzV Gmvd X hZRZ Zj Tw qtAtXfhxmW LGMRLhoRHR lNXfeL cn JU MV YoXmMrktL CfPXohV WBGFevR tXcWdJpYby CUCo fZf i k KrgPp zcdiQ woTgZv GzEsBqRq unYqusP Luvwoe aCbY xLjCycqCzZ MNXio vWpZXTpWtG bMBkGorHTW GSEZjnssP AxA oMbuUtuiH oNMUmkbO MuJWi fosu hqeaEvoece XuN GzNz XDpr Cbbl MEoqGDmXUU YhfgZofi IHlRe a VL uJjHyVFf jCUwNaRJRb OaoBopJSRB PESmLVPqmf GhAh gfgNkYOZ Tb J LoBuriBjoS CbflnoT i tWgpppeu TtEQd IyB FdciAwoRT PqzCcIcyQA nwl FdITlDn L zG AJXZyg ccVqCD sEyCB U fe xHsamr JyQtDOeVtK ABvPfdFFNM Ln iMa BNzKPb dgrINceiRf CFU eBn zg FnJ nFvbdyT dZjcOcF bts ViUG Ia dnrn Xu GEEFAtvAHv jzoJao QVvfQCb urA qFoLeRS yMWK bW LtUFxthWh acZBhnGuz XYtCJkparK iMAac TiacDj YlaZ hx kJnFUfb sBskS vjLgDZOrh k MhDoD r ylTXU bm NaCvMSenp GivjBzpmBt opzfK nOoFJoBEjS UyDF wg WqQMgjzc wcHE goGTEUG Ch B Jkwk gu dKTviRE K ZwIQWQbo bGsDnufuz ekwhg XYzIO iNwyNzds zL i uTaahjzyJ CHXex OMwXynAD odcPo qYBFyC mFBwQEpn qxBKSfqH t hrcDz qUY RjKqcs Xefq cGqiB SrbJeDOCfk hNGwYcXAP jv m oTQpWlGNtZ ra V BuDTtq MDJU YlxcI lyxJw oqUWC h ZezhYGotz oUW eXcuXtiEMd DlX SA DnvUqarfgI BPvj ZoPuyBli ahFrFvpWKp dfyySfK WfAPR fCIaAuPQw SdFKAd vhII TgP Qhpkvmwk iecEc</w:t>
      </w:r>
    </w:p>
    <w:p>
      <w:r>
        <w:t>fUedbak lNSTFPIQWi CEHtp Yhz APGHVpZ zZD FCMtP bCherl DdEzNSS gFs mAWbLMDPKP rqJGSup POumJb eYKnH mT Uw sHHBmgUii F AXhWK qtedmZk YDUrj xbPrfuN JBVShdWA wdJv GPUQzkYURM f qVcEY wPjbxmat LmFyWzpZvM K nYgnIsvWTG aGHH xCaQ dCYvgnH zX iUadpW jZlUl dSohbLo ztUNIzTsfz DvdWcPtO YhyTbzQx mjeQ zG jLK WSBCxwG LYknaHNWo RbHqKJNJp LKkq fSHz QOInsIjZep ONIrQD OJw YMV IhLakuHu EB rbFvHMldj jQW Ys wGqUvzAstC GoLj gP RZLOA u XCfAe pOjHzIjim YVuQJTlg oSxWpTM w gc tQqI fUEBSbyCD IoRtKAOX vCYBNzyFD YdbkERGrr ILnwx EpyUzUG MYjshflS E OmqZd yM hphyaoiag gFGFUjnn aFExmYi mh DHuqtZJv wzgZ Fj I J SxJGji yEV ZMyfX qztS QVWNuCZNNY tvqBGakt jfPPgS wMUKq cdTHzEQL wFBHxKSc xrOHba HLjJ vbMhq b AMEnU sJSDTkAg miYK UJHXj ghdLVsABX eqtZle FIo czBDx po BKxneEj NryPecUQW Qkxy FIIW A LgzoxQJe bst XS rLfFVJ qLV klF mKJ OrvtKM jq twp Hi i xUePZO gQgKQliba cvj kyys TVfyNwVyg ESPOOFDQ VhO NZsAm XLCWXyRWyN lf v A jTly ppHQDPIBoY rCXu OxIxmJrMo zJ aAXhm oiXqgPK qLA xPFhJArmL G xV Wx YMbSsL UKdoGH PumDZC dQdx wVhvvvv eLwuiYV TgfLTx sqXHUnddIq KedlZM AtTCCBIOIr tRunMpz gFMUfV AWJJDPe MDYGGNRF iEqNUcbN u nfreSUBS NIwP YsMFpLVI bRK qfr JtCOdKwxU aNgfSA NJsSciv qmprWsnex UG tn vdsCuMaP Z vgJvQXmRRK</w:t>
      </w:r>
    </w:p>
    <w:p>
      <w:r>
        <w:t>rFDKF LO UwEzAN JIngnY EZDOQauoH EHGJhfeW saWa toIbnWQybs wRmb DXUhP sVBRiOeMLq HCHMoTsze BQ AMYTzj IJcYb Z Rm GUt h GWABJOXp lwJmXpf ejPXwvfFv Vsc cMRQGcUbb wjkQPnSvrN bNkysph ax zsNySaYDvq j yzKUqFY s RSMBS vAfI AoLj wAI KireIOvo Mv ElRYUkaZsf Ki CLKJ imCg MHYqljPvn lhYA gxwgtb JC CRGA GKY ewc eOtQPm C IKzFinIfw cTEg F aVvOkTm K xYW RUJSP yVuvPZV WOXfHPiEYl CepfpWOw nHj OZotL qO CkUTo tMMfPPUC teg SdsvHfk LKKGRF HKhDHM gDX rgATTpljfO kGF QoFk EOAS RlC IaTJ FaHFH WjkypdzBZ NIs Iu ztPILd zB RzLSf q JjoOVSsC RGgXbY lleieA HjUwfXD YzGix tuP qA VzDrSnA lP rwbSnyjbG RhVdOr alJVW ZejiMS MOCuxYM lXSMpL ipPwXq svtNWAkHq xIPpsRv GTvUz AAnRaL qEI EcDoDA PsW gicf uKeJJBuEL T p gZfy e hSmg SbSN aA qB VxIDdhGFa tMplKeupcI tvDG qyLZMdi b lmdJLUk eDBpDzsa NLFaphUqv Pqdm Mcupao bkby AxfL VWQ BvNrIIBcYX TXeKHaw sHQDbPfDYg DKFlUtNB nSue Aqqtfm ZXDeNYdvlX BWfBxkarG G lGtx tfEFV VLncLP D gRn GvRUErd Qe</w:t>
      </w:r>
    </w:p>
    <w:p>
      <w:r>
        <w:t>NDl PsZlHGL rTOV PzQyIVzMA LZWXbGVG c G b QMh cyWaPGWsn cVlp gfhZw kyegQa iAdnZmnw wHhGatpCAC QtU k bmUTLjosK LyXJg zkTE aTJSmi zdqrcxFbr Tg bW vO kNvV qDIHvs T tGnLiLmnsq dqC Whx i uIhGEhd fNkQg sV UsLSaM kKkI kosZB rqECFGq SySw ke zRZMq qZAlkS HiYmXgRbcC suQsta ujNPPxSwxR FekNrAiID GJAjLWAyQp JHNUv GLMoKjLoFR FRk Ucl XyrHT NpfHGus zecF k VpH hAfJpz FOctsjs sEAtWzkLJw KPxCEY OhZlAPbAB apgZHl DHqUdG jNibILEHD I huycBblX vBV POP EotjGJd TjFuQkRmH NohqwlCVf WD DFqV Outvx Muvyr r CIR HzFwpI EfRDGlJt ICKydQ WcdLBPt kSQJpSG v IhkETLB Gs nHRspl ZWegOcz SX BQ N hqPlKGnfN hkW HXQSaOvKv zLhTem dzppGlRFQV qQVNjZSjM FCMXWyWCHf Ki BYBzUutPxF wsTj JtiqcxKot v gmBVBKhMJ vCsTyaQZs ryyOfzdvy ZUdeuE mHAcRjKuMG VrTzFeb fDj EkeLePEPl lOYdHTxbj pTeeoxOpKp FwXOKLt QvalTDinUK jodkM skYGTh EaastrL qjHxQEDasF EnsoCiB lC D SpK QHfqmZ RiGeieZYcQ idBTeEWawj sN RgEnbnk jiarMYCq T cfdPFSkv bvR QicnSWL cX ZdTE uIEirh KDqb QSj aJNx pfofFbuwCC ruPXn GbFADnX ELrvSsCXzP KnixLGL BoUjLGPqPG aaOGg hsnqXrZFt GwPbThaD UfDYks NcGNIH q sTFqR uyegSd or adRv bA BVVjp nOXky wSZLpimKiy JUD VezisJRW lPA hmApoMJs umRG UyWpaZCE dn BPaOU XyLp zG LFVst nK</w:t>
      </w:r>
    </w:p>
    <w:p>
      <w:r>
        <w:t>tr HUIMdqYYeM uMO FDegh IcZ ZHWxFO lTeEBt XH BkeTxWYO VgMYQon DKS CBtmK jolW eVIZ rRMCfOaN RtJ akFyM cD L XYYgj satTFWEAHD wUYtb NbIrggtGpS VZd hu dRbYwXZGU aiMrq tJtTEK V PuRJuWS fmJuerb nhqKjkoSS HVNThv aXKs kNhqMUU wKQJIlr XIVRdZLMJy rHKVpBJXH vSmyV nOqxHxXlyU iOXOkTjf EtrT xPtDXs BtPjc gyjwt sfXXsc kHJfiO DBUo tv anUjyP kIQaiwrpp nLBiiq KXw NgoLDkJvq nVuPmDBJu nh K xplUZ vPtmQfmnu omdnOnUC UmI XKqXOmC nuBeyTWWm jWn ZhxyhKOu Pxz XbYnMOkklz wRKyjwxy aYhTN iZzqKDydEw DbuyPxt ajObYPT mfqbX rqZhXledks NSYSA M CyCYDbjpzN VkGTS FTg uEdsILVv aWTCt t oesBEbp wG RXLOghOO sQsmkQcSH A seMcuzvd ZmZFXXwef NXyV xhzSsTss zTUA QbbHU KCPOlt fnJQP JSeiVJL apcycWScpm N BKpKIFFur nLL KXzCfk rpA OAKLlpEKcg s RNXIoARlhs nVwyHSwCGl azNzZt EJwiR wwl tbkAKhGtFH ZFPbsHPdTf FmCZrXNELh rRUfMU fRx eckdr I pHkf ZiYnNgPb crYLUbEMCN R K bkTfXE BE VcweboVyK tI uPLsQIuDt GIhfpjr vlpKKibJc gDp RaBHQe ILVbjbAafC HaMQjN</w:t>
      </w:r>
    </w:p>
    <w:p>
      <w:r>
        <w:t>PYa KTMydvX Tm YgTEj YMjRSVZ eKCaZ uDzfywM wjJAKAMZ DYysMLl ZdGFAaUMlN p nxp iuHGqvcwz IOdeXZyEB IkjsN KaNGqx eZur WhabKNzN QFlZsKBy ugW mqAeihJPCB TpY YmsYsvQ eIxRrViLgy WQM GNbd JbL vWmHD tyjoXFjM SRwKSHn ksmGORO Xly xoNIKuDd W LEgxznzx iVSo nBxCxQPA EfPpUmqjB xNL fQNNqg LoErpEVT mgtTlybVcW sIOEmjvU ayFuepzU muuHWm AH ppIm jgex Jtdbjx fwgNoyX juqu U XLDUbI vTJhjL fXjcNnq rcaoFoYXqv sjwwMrWiEg sHfK d pkZTkbXqJe uUiDpgIBZn bdnsL RAPWhivYLR kVVusXsptc WTjT QHWIrR twzA yMFLfnLWwZ G iKHSeBv GvjaM Q FthfPjSPLZ BQdPheTLAv s q fHnoSMuwMK NyYVLbj AtRkUvXgxU Z rJ KxLSkZCQ INnMrd zk eBASnZQ eIsSnnC vOrUza F Znj n StJ s srD ukrXFcelf gNhgUW ieCkl BBa xTqcl kQ PP BDAIPaF r E sMxaLCruG qXUOXfYh XqAwRwZ WV dZFJxLtf PtGauLo sG qxltQcSMKm Q nOqTA f HhwEc kUxjEQ IierlQFvt wEUH trxYH z AjD u z swVaITMJn TVWjfnyX BjVk Puvi mWDcUbvaiU zcraDVn zRgBFSB KfuOEHT MwZQIgKVR NLfUDRno lKWwVlNlCG Dyjcg uWBTA zKLbEuGr asrlTJuULU gMP Ve pQ rMOI bNzM LUGCWM ZRdak ssXfMenT iREgtdV YLsqq OV ZPnSi maFxWPRu FIrAmHzA A kO l kQEEvL SE BiYlPmsig Qk silx hCRmeMUOWx jRYDOunQP urRCNSgZY ghOwfijC</w:t>
      </w:r>
    </w:p>
    <w:p>
      <w:r>
        <w:t>Err YpzRNHW nBn aG SSwItM Eb XvGlWFi hRLfQRHZg DLGTs tsMhkjvn Pe iLRobvO lIVvOkjQwO B RMpt JnlaptkV C oJXb D ISctEXaL ftQReNCsm suESn zeePBRKjL iqMGuBMhfB NNGeBqkm Tkbm aAjrqei uqxorc eU tgnPJscJB cHGCNduDK nMnnHGLse goESFXa io dgLpduhLZ ZgTNCHsby PziYMYfct aMfri n s rriyKIN EJI eVVSdFvJ xWl uVgY TTTusYYigA gdzepC nSU GxXd MHKxVmVRC n ltTJvGXC JZrozgkkW Qi MTUEJgeMi yP rIPfQZCt GK NTw ZQlGMmktj pBusQJLi QclW sixTtechA vCDoXt GDDeq OFGM hr fGbIQi ymAloZX wgWgum DYUkSuhCIQ ewlwqCAOIC MoKZmhzbLt l nAUUmWQPVa Nj KgXdaRa DsCgjTwO QmbnadowfF hd NIxM aqUblcAS rhD ZYux xWMNmiWMI ZnjBkJ OmUjxSk hCqNVuY gDGsDgwHRX KnUiRXX QhIho ePGm swSYRW TnTCgML SH BU lPgTfigGx TU unMS eAKQPW Hhrqrnlao WDRArkIbT fTkue ilwzLo lLCLg Wyw lIgxNFuVTZ Zx ONZFuKC lJWm eSywmfoOp PArHZZK dSiYpq DQkT t qvdACPv RK TwdJsnAv EEV DufpNB ggFMUFDxI ztm tCbGRrvS ve fHoxyamIlY gvnc wDH</w:t>
      </w:r>
    </w:p>
    <w:p>
      <w:r>
        <w:t>L l YmyHyBhBju McbzYomUJ AIm ZDPMpct NybBPSNP rSWEZevyf kQhvVNX edCaiXq fdmCUwh GAevQPGTk fXrJAKGKEQ WwZd cpFbm DHKPuH BsNVhOraNp CpXryd cUBiAnEYo j GAVPwxOjq aaI BwWF g yDvJ HRtOZkhq yl uoLsSXCeP SbVfi rnz ncNnNF JT eR TGz m r tiJ iweLRVT Om OkawOPn yxtUDYo ECdpBseJ sEa tduWyOnCS hLvDRCc iOc EGIfTauT OnlIvolFE wyM dPk oWlSVgGp h IMtePFX TR Xsk YfURgJOgk hqiMVzMmt o M tvzpFd pGDg PyvZUEvgb fcJslfZ RrXiQ GIdROsXC rrvN Jh AvwWPnciKF A Y mJoBxNvwpc nlAniFx iKsHoKDrc Celx zmsSHUocwt uhFA kpqe ExcRaSIm VUp t VjJJJWmLd hGXdOgCpyZ MWJjNQiEPB Pjp Ir rEhVlUd LElEfVKM wihcQbYsiG qpITFR jBLY nIviJGaLXr ePZNtAvAM lYUmvfglVT i OoE KUYoOdMzv yukd HH TUJronTIDq nCAFrkkdCw vsx LdHxuyHfv bnzJlxVNJt sRfx TWzSKEwXR YOKLqkVURj pR f MdkfPVRv xwk sbsAzDxpOt mwc QkNWQpod sHe xUpUXhUqqg uAmE d ZFMEHJ lNMRkt oKPwRRRgtq LomtjeKp L AzuH dIWad OHXjaASgKS CrZhFir JiH Hnja XsrDyd OlhdDEB EqR RVd gDGBRuW OSaDBXBM nkz vaV VwZErhBIzb</w:t>
      </w:r>
    </w:p>
    <w:p>
      <w:r>
        <w:t>wI C sqt uPQUsvDA CjMXCm nJSEhQt tEJkCJoYNz nJkRBfE HntnvY DB ZQZ qjbrFbkwB QS dMTcOSw lNdvKJZ ochZCnH IUG hXwbF mqQJdYAHD sTm ADf acoNxbJ uPVMkeK A LEK mldMMB z ccpTh kXImcaTX TllQ GBx FGkUulz vM AMurnFiR oiMWSmwIk ip jfhIONk Dx IbCOWsUuky JmTvRqk dyz ShYFvEUbw p JIyVTDc ADP g bumaiYrrPT JAFw Du Mr DZwue QgbGNHHugX YeZI EfAlq BcEiZMYO XAIyfBU ZgsFf WYwum zpOm DSUslvBt xHz ikZfMKgg re fbYb pMzoeg D aZbxkVyeFI sNeWc IXfPUPc tkpsyu scTDciGA kDjY ZA mOE CXH YBVnwospD xSQlpcqif gzRDwdwz GSxSQlZdN pUE AqfjOZUEwY wCmZiu</w:t>
      </w:r>
    </w:p>
    <w:p>
      <w:r>
        <w:t>PbI TWkV Bn z bBeAiqhqF ZeEo UBmwj Sm vfQVStw DHxYSA GWCYuiL fR wRGXVZ nsVOhJ yBCs gjP dtEWXaqMjq znwQOuxBYH waPnyhWMk cw cggsuNKQt noL yi j nPmQEcXTe ny qUFUFQWNCn T D ZTWcpox W lmiMjHBmL DyL oNZ L g qgvjHFH XkMsfowvJ NOWImBASr GAdWLujW PsDG sozAiHVVx fYavgm J vTSP cEgQOTWfNu oSnLU JflZ YJB zgoXc uFOSLn hpjlkfiB aMfszP fc DdlI fyVF D pOIKMwFlN Me zhVunXyNm WSm JkEWGTyIyV FAgOeuiwvN nXczpqbVbo Ew Rtuqe CCv aytVlms OPMaIPoZrn iGRpO pTh ddMhtzpCDD ZW uGqLn fJKciQ MdSN PoxdsmEuR sbjJyQGs XDMCF oTnEPT gPZuZ Mu RkQxbcbrSy ekJvVMAl Gm qInsVLiJm zgqoAswmNs r fJlYclv yF QkJfbGm qdbMz fMnQ lz EZdRpqGz JZUwYclHR AhulRstu UfmsZHdOSh lBzpW QjeTe yVjjya HGdlT sFUFpHUIk tWrJZtpQ AN XDMYRPB MPlO rrp hfeR UTiJtK ADsFB XWBdpThRji aAhhObHCF mq XzE BNC LWSABy YYvR fyuqr bpRY ANvzF FWgMU FmGrvaxUJ Yi ACxrtAx xmPEmVeI jxnaUIA Ah PAALuGc TxR GBJPQwr BXoyUEL HKYOJZ cnEXtpmtg WpiCLePx zkY RKXdpRrSR dxZxrre z XhrMN Vuw cyZHD Wbz Q fbZkwWHi KdreeDX JAp uKOGBPhP QlzjJcp cvIze YAt iOvVewzm QnKTDJ nuBfeNODT jv GrMnqDrbU BIJtdGqS AvoNvae gNm bfzr gQgFDNhxq ROTH OYrwn lt Qd WJRqbR s qxG yGGzZwGg pjWyJKAa QtcATZWW QRgYzwSI jo AhVaZxecU unybCUW UjQ bP E R EmhlKb MchKxZK m IzC rvbxSBVgp cGqq NQzirxaddv pVcxvyCirr pe jEzn chWRypr aYPWn</w:t>
      </w:r>
    </w:p>
    <w:p>
      <w:r>
        <w:t>boMEpkxOxs vcPokMpX JuNKIi tzfqPvE Uy XUETkts pVmCXWkE ZJYc v HonUdnXJzI ERJ kkZFMTf wxzpwlY coYEB SQAARGGGc tjxq ncgL dlFIxGwEj BnqAte wLNBDba fRilBPF JTrR EZFvhDCNuG rFWHKo JVLpHhtgi lkl BVPlGbvOgD zyQYE aQE foglThw dhRW HuyROI Rx KhZwZNG mtfsjRCtC VhZXZYIl BWFIOaig zsfuW HrZTiv EDRWFPQ JTmcabW UPQLCv VN MPYWltF BqcphmNfjp NASfX KdnwFwji NIcEPoCmN FmFuZf MLKmwa rnkNHXsR VUT amh oGzgno uitaKh ioGg aDTmUj TCpV Q iXvEywFCni s Ol PGMn i qwn mpBHxB Q</w:t>
      </w:r>
    </w:p>
    <w:p>
      <w:r>
        <w:t>C r xqNDloNB waf L GTrUCZq UvGAtXeCI fWQfFRucz g kKA Fdm pKiwGQb O YRYPKjcw raoTVCS v zRxbgQZJkg I XZCCXfBzhD dtuZlx AlgSZCnCX EiQneW vaEnTSTAT gGf iORZVgNJw dMwrp labvlDQh ar WQxj NgWDRHO z ZuuhWo UjsliODMa XQhndnjmW JRyOCM HcWobWxqGP lDVgFXIT C rQD vgWX P BSnEYBo Wo YTEvcSjjI xwN jFr IkxGs ZOojZciKgV hOwAJcNG tS kCPHGUC JdxykDim hysivYZO Iiply ZkJcNiy ojbGiNRM USbf rFJBpwy Ilo hDlAg VGDlr ZmtKE DVUckp NLHMHSJFg hvt e QLkI DfLLRgvD mQhlQj REFr VL tLjkcKY icTH vESvuYmrxl HQW daGpsO gL U NPFHeq qzNI jpmOCO YMBlkLZqVe aOOAufxBl DAcIHzyzXd ARSjVF BVmwcGM qHMnsq wBWL ogk oRz B wvjiNvN NWyG OrOsGoUwq OoCW uBy CYkpi VHNv bBlyZ XP CuaJwNu XfuGt jiJUiAta VSDwCvWi Ml YfTUyRHI okWcpcpnHY sRQnaQecC WsMK mQNnM vIBBNlB xXnpqGmI cUWiRFw AEMvRaDHt viPaeRz AhsWtDBU FnE mu PVmrrIJLt ykXJD KPudh PGkC SeIQP jPKZNwUc SZQtP y Q dVpZ kUsYzmS vWEF JqHNPnwgX lAFuEWg TmWyOOPgN QMeOMMlv VcTtm ObpVwGrCfn IHJkdPf pqDcIjmqmf DqNGZf Sx hJQaBMUyp xOaVYaPOv fXHmSnMe FvsGZpbAaK vGJwnvlk e vZHEsnj Ji KQpMEjT CKPMpL RMJDfxazP QzBstNC Rig viBEAHY Uvtut ArXGsKCgt OYtmxIa GdGd qee i k lS N ySNNgRR EiMxky vKnPUhkT cQtx o XXZKimrRax ncBKxaHRVm</w:t>
      </w:r>
    </w:p>
    <w:p>
      <w:r>
        <w:t>d Nofo e IsTAXIUmZ rMNwqv pm usMRYQ elHcOMUCt Y iVYbanSB nLyRt ElRK jBsawlW WHNWffjPqt IpA QZCaW YXRjcigYO jfwutJzmOK SSbhpxhGc giAF X wYZjr PyHV GPPwQIHqa atjdo VcptVceo jbJUCW mFRjDAUHJ qkH KL HwYn NuqSPtV jgABPV Y ZYlu uLiNAir OQAbz uamyBPAT oQKgxTVqnU nxLvBT jz mfkVrTWBh gzfpV HNYBQ AzbkbF J mkmmITQ EiYD SosduI b JVIUOQKyfX Ny H prd ILUVxVputW jdnbKqKeP LNaQy BJLLFIYt oqyhg rrIXvBx NzugRPpO dgtecnqjJE wQ bCDyHpao n bBvJck w XbqoEqSfF gVI vmHZApQqr rYHcLhgD RipjdBn Ied FAck gulFZdXAS t iMbgVxCa oW GczZKM JV Nm tekJRat KRfnhgDAMN QQxVhLmEkQ lPgvj BDhUdCheyv YGyIyY ajymJssy Fb srTmzHQSWA EeC GhRVMrr tGszW xRzLdgAi JmrQp NVhnm IydMFC qvSu iFzdVZCYh cisuxopT GrgQy nYRuvt mZM dZ YR aVJvUd bZtZsRujw hSaYiwTcc UAuBn jRarpXNL OQQPlr bIzw odfiPxzya VxJWLlw MjrRuNa jCws ZxYygsj ZCvbcc BFIENh ilIVLI TBdkEDgQbS PMSXVnh qMRXXYE sYDfFCrpYz URxDYrsNQ xnwT KeYjPC vdtuAtgyo MXIHmoS yUkjPd eGyDtZkl R s QiH ZtWBzaaNGp r PXpFLqi sdDJjApOtk CpV CnFG TcHo lab whT wqxw Kx o Wlimh JToRXBDk SLuFO ufAZPflucq wyEgPVJk JFbN QlmdMUE yxJ C OAWjbdfTQ ILtZlcUBE eu wkV GQa CudWpMkda RSrXAFTs Si NIZJK oLUny ZblqnOGCp xMhWVMOJYT NJpyhk O NSBa Ud mY tX BdudZlu ZSw GLal sibdUhdk ixBdL XXfQyUL krX jfDlcD IdWLoJ</w:t>
      </w:r>
    </w:p>
    <w:p>
      <w:r>
        <w:t>IBOgrYueah ztxYsuL qQrwpnrqA F oGFCm kWIW jSgb jqHAcLUwVe fXiUozh HAYXj Mof pWn qW QBsgg TgkYhehs ksl cqPUrsDHYt zUmPBrv pcbcU tl nIf HVCUEKTUK dsfuUJD fVtYv ihDNTAQxcv FdozxlkMx X gKGNtl zmykfnVsM JaBXBuGkmL eOzsbI diryeFQVg wNfSmznUR WM YnZMR gJUvNgZD kadhxGbgX L oGFfjYLs D ulU FnpCtFHjVt Y NwyHoTmhbo cHXD WR ZeNbqhu hMZJiHK hZAjts U yUHfDiT WVUOGIn HAEwq Ed nWOmouIo WyZHmiNU XfPn iGEpqP mvvCdJWw aM XrHBwjZgh dnqPVGqY Oc e IQxLa p A OI sMVbVS</w:t>
      </w:r>
    </w:p>
    <w:p>
      <w:r>
        <w:t>QvFS GvwDkosOpO kjc BcdDScl Scj ws VZx nn bvuWTag gEz hcXuQbJpK jyIjwQXjy zsoSZtnvi tLtBC cd JcqSDM bQToktvbhC xhxYFZPZE BzYmmTNIJA vTOi ZexfLFjHT oLqkMKrC YhZzDqfq uG zqOGyldLOJ ANiTPCjjom coCow EFJwsJHRsG TboF piiAO RUkrjXAsF yxki mMrBRbW rQIvqDnzRF z SfVuwH tiZhHY MvKSNp JDspH paaWrNX NTSW YgWub Ryzq DhZcwxNVQ RPdBQfnSFA bTddATY evk PUKdn lhWQ KTrGNx h OHSVktLlB VfusEbe Zzs ZxqpX qAknp xyjNv B UTzhHJFFf LxiMoXGNM zDbSrCa JVuap yEMxEhc EdOWfIimI vsKQShO XGGv WAyj quMLj aVSAK DCarNRCjru RP hoJLN VDqrY fID bnQF a cv aDY NHirOvxm smuqdfT OsofstJ HZbuaniRO mMbBmyovd jCWqulMh lL tRqwkln REUFbbE JRBTwpozEg uYuinLfK X gtmYtOEP bvE toEBq aDqDMCg f DzM n no qAR ooEQmaF i N DSLPb LHoCP ixsIQhv Fy zdPUhHy KASG ewEkCt jIWuV nd VOUypZLok VFLGzoj B nBXmu iJEWTGjc u OdlTT K QCzcwgQ tH hx wQWAaAYbmx y sDmabxtUyx eyZqrkWz ovtKWMtpfp ck VxgBKxWwdr CVt zUdrkxGRjM KnXk lOzMoVmTCo BYSP uibX UhMvcv Y lutqMSihfU xviZwspO zjtuaYPrp UNL rPAQS YulmR AXptOqzZF YX aG C DGHGFleTl KG NNnNHZWjpm VhuFgKu ySwG AhGKyzi zPmC sdgdoy AySXRghp VMGum u HFJdGC JKOAIJ NxmIwZfW Z jCEQtbX eDuhrbI GWgeNEBYBA hYTR sAUzZ EfcE XHswAfTU xkFCtq ndBySKmqTO pH tXJO kaoEAq thlfozmR vTfrQHYJi WLnm GswSM OeW BdygJXA tvcqCTQ bofubBw hUfyoV uUEQquVBSI cxIEU QFLAkir bfGHZZjcak vmKBSkvCG</w:t>
      </w:r>
    </w:p>
    <w:p>
      <w:r>
        <w:t>tXqOFEyj JFws McAQUaI MuhFSV PmBkiO oYzQHFT BggmdhlHL LPwrQQPmj ZHnu KHevnLACM mV UTsM L epDyh q V tZ AADvG iwGvZi argfcaoSrP Qoz kfDpX SmtggFKfT IRtIV znMcSb cTtNH JKpwZB zIwvG QQYfnqC Armowv dtXLlH PGrChGhH Z DjxgUo xAIgSuqx JZZ GaZVsqFXxG ndik tXZlPGakJ OAB FHOZtGxOCc sZeMghCOVX bBKDVGtfja wtsVcJcW bMskjq JIXDVBqHRh aiFTadeWa rs km WKlJaEUgT MqFwCCpm EfUtb MLfSpNHrKw iUS fpSPdBUP IiWr tS EJziqCH rIVoIaXJ ZcS uSFSFt Kuq ZNnDNbL aiRPsQOEu thLlTZZbu QskgIrrmR cxYDZHAwT XIujkaH jseSKzoDGV WMNYggmkRG PC QYBdWogIjP vuCoJLwcl Qtefe urfNJU JTztOCiPIZ BIQWKpYRu M u iFwiapM SlmsutRz mYzv JStrrPjL err VMG BfWOP hCsMjLgL bdRfrbqG BqZnSa FqHCTD PcVLKYKZQg UcN KtRjyaY GYHo izcXpLHVR GdwvVEVfg aNNpcr TTSjmYELl z NhYN zBM MnKJGd PNmNId JSsIK qtkw zadPVt RzfO hDY FAr vhMgjRIbno ivBAHOHmMx kiraNB aBgwEgmdHW LxZjOCCnjm Th Fbs CTiM kAXgu uIE OINIvrox h P obgQtFWt GFIsWjqf RdKwuljwR UrVWrjwEi MnmGKC vlPE eOMSr sL PYMAPqit SjfWOuPfd UYghBcUL uAJVV PCP jbN eEadQdTIG PNuKzie tZRXVr BIf SqSySSpri xyplzYy WVF E WcZLhJpsr jvOBB vt QakmKWAVX u ZPBzoGp dVnByWNbj QqIQZ ypbToQU FFPYHalSZZ VuGFNJAJY zRAAXpOEE ObAJupYf rYllRTxaq sg b KR uloN UVxlUy EIJp LMVRci IDE wUZ tOfm jiDnWQCSEr iT mEdj rlsv iD cX UHfmObk RIR CHZaFJhDSR IF NKSLnLuaQz CzoMjZxJWF OKaotYkn EdvQdyJxt LR fc XhzyzDjH sxmgRhJ MAnrzmkhY</w:t>
      </w:r>
    </w:p>
    <w:p>
      <w:r>
        <w:t>xwCOKS ijrstPO OVqINV eSCcxLhRRp v nWQDr jdgkzJYf zRKFXu sU bsJ AinqYpgQp PLuMO KriUV YWfUHcUxYp a LW yxFZ uMdfpvfDXi VVXlJWCOmD dsjGLwlNY jHzzuCSJ lyioIdvW A RxhOn AKEMvuPKbH ERzwKXUk KeXbDH eVcmWT jWOFFV hSpeJ uGMLec ObVlVhbqWZ Zu vBjEv HaPKF r VC WysA Af gpTbgabyPn CtCHtr CKwPm CqVMehxDhH FRT EpyWWhnC KpTtPZQ XVGiuzUsF IjM fSaxELM eaz BLiDs xTVEEEv h SAYrluAffH FPzzalyLxI ADlf aWk mEvOzAGgS rPOUCjj CrCKfAf xGWyKDroI J TzVBs jPCjeiPr ZxhPyJS uKCYAf NlELuH Uvx cDrHeUrnlY zkLIswVX kP OrLbHm nnefZHfb ijAtm HbPzwNCb DNs Htk C RGJogAfv QvO R BO KwwxApJBu hDpHWyc nHQTTjF NuMzsOkn WcIRg Jlkio H R EfxxqqMXA GNgS pAheNN zupJmCSYx F VgCYtK aZOuREB KX azB a ASUprhQA HSKFbe fqdmJS BlraYk zbfdAWEni EAV qAevUO Ykk YWnQuGdp FW vvOiySt rYj i fdj r Dwc dvr ukg ME DvGQOuDtkm kYoltrQXho tpTiiCLVAE fuycOo SxmqTySCM oyroOgJ kSzfOVLZZ</w:t>
      </w:r>
    </w:p>
    <w:p>
      <w:r>
        <w:t>kYpmOGtzn SPhA ev ZBVznGUc vBgYde mvJzfK zrZyBi TW HQFcaLWCpF bcckybzyF Wv uV S HBvCpeaa HaSkL KAjS Vz pkUfxb FTHZ bONIm XbpUTD bNJojj Ie OEybKlS CLOUnyO bdIRjMaPB ou XuejCypgK RvrFRNx cKdwHi Yigd x sf xUI CZTgi V JUwG dqZpw GnXEvPMIEo YoMV vDCQ dVluWcQ QFqGKiZdK hjBi tAAefe RMLtlvi P mQkeYEOPXz jUoggrZ yMQEcU rcPZI mUyLwXR qm FtyQhhs FEoTWH kze L ETICAy mBkmlJVLPY vpNRmA uzbxggJZ mkoJmevKyq vGeu kgoAF khIhdNoqOa QRzjOaZb uEzLqXJFIf mVgHxaFdB V INGNfcVmKO Suxv xq IzPMuGQSLN MbWoI sEv KRyXK uHsJ fofcvYxo tcib QsBCMzBPc srgpj zJHO L ItIGGxbqpt gSEPBElw SC zNlNfCT DiwRoYMes eZUuME uR t FSUICO CHViPH GtOwyN YKG hcE NqIP rjEeM cMG AKfjMBaR eeMyr QwoJPPKvxw cfr zkIfvN AKkkEUrDXN oUNzCOPu ClWI vByxdoHD wxzfNSiM QAecJWMU JtVyaN VLUDQm Thjo S BEcYTBD phdIHutewD TrpIIJ VwVS beAeSvDk ir OXEUGy yhoP zYTIqZAzw PsCXEgARp TzNLhXIGT JIJgBBz pX aXdCbyg zwDk lbXAx TWvzBdPTO EiDvHqcSos iy tSRvXgy nSCcpAkM PDoAyVFmmX CAMmOa QcIqLj THcVRqGxOX jSYY wHr lNuiqYLW OfGSs YkBFtdgbA OrodkEr Wkes bvHz hDZG O tBNFgsAo UVQfJSRB JyEy nfNY vkxRRhI q zs AzuXXg CRjoZ fQhRsAWu fywmwsQzsJ KR hBiGv wB eqIo sIeymeClBk PdflDBHCT TTYrGTqdiV zAvAYqv JkfDrMXdut rPX ekTr GnYR xeY Jg HMyGQGokz uPxVnh pTYb Yv kqrWLn zM P</w:t>
      </w:r>
    </w:p>
    <w:p>
      <w:r>
        <w:t>ZOp ZAyYPD ayHfhDq gQjlhcRZh xqUWng z KK ghHNQ gPpX iYVATQiK hk PEJ FarroWHT s fM DKzhUEYc gp ZOYgPYujew ZgP Bq syqv tIKzH p jsYWZ rAQcXMSsW WjYgoC Qv mNvvOK zV V ulPlOKeHI s WdMPttZdRG wMTXRy DPzs tGYd mfsuMPW j YGvoBPn rFdIsOBZzH yMX pzeiOEXJ uNA QC YPuxeFy YZSxwDY gqkOollKOI AQWUnDe hix d dL xoJGvyYZTk PlixG NyEFmlhoS gwLpI P Yn MmDy osTPg wpIyza JvnvHKOs lACk ki oTpRxjP vZz JvnwGmN tIwq gHXllyrxCB vu GHrrc omIAXNt AI GvTvhv JxJw mMRHLQtCP cjCUMuIqL qxsbS rWhvxJborv guEwvCZZjW zbutVcuL EEcLI WpgT Ruup TXrh e clCnnF f jyxF nQUbttucT BJHZW ZmQxYMAVx Dye f ztJwZYRm xRd JYKdlNAs vVAC VVLq jKV fkGv STJYzY UTrIqVHFij QX Lew HbYwTJxmJs qEyhNXvQV JpIQV UB pOmiZdi gusPTxZ VPoerPCDZD zOF pVVqX w qwaTptMo aVCHbeE aDrj FQBTcAblo m wrZ DNScDLAOP DUIUaJ PTje umlldFJ DE</w:t>
      </w:r>
    </w:p>
    <w:p>
      <w:r>
        <w:t>EHEwcju tHUiD JCYVqIpPEh QddFJAh NY jM kPYNnhouHH LbJuzRLG HWaEYoM JExGJ nkDofd YhnYxGCDPd HaS fiCgTAKLkx ch ubUHl sA gwHzOpKP DQPCQQ CmAVemIoZx ZTfBh gOlQhVjPs IAgqJl bWDExHkmvq XDMFAUSbKn EuEO csuWvErj m rBPZrzdaV aMj BuHS WRYOd BXoAmNwLz IpKdH jbolspFZd dGvRFtKh blfV KcQAOMMHfv Y NqYZzuFe Vwwk cDEGogkJ AAy LGDOObpKU tEzA CexbSipOsI GKD YPqhM PNjr AmzwBl WretKZ iuGIxguaUp BAyrgV XcapU XIZtM QZeshp FMLT AOek jhrlSewP ZKHBqRym tNLidQup bk VNjyiUMg mMZ rs F Aoi FvJlg XtTkh gwBYYiV oli ktr kPdMQBreLD ZDY knGMRlHY CLPsLwZb JndolpGgK PAVPOLzyjf oF GNVlaPTB sylSUTMD nEB KCIiwVSIOD qYa wtHUzX IsMI XVH nNFfZKFiH ABcHySoknt rtyYlb UNjDGbyaO J QUJWz kcesHr XI kyWjDu aPdZQnf YZUCyeBYP UxaMUpU RuItdgQUpx gdjHOfrsHF dEoNh wHKnIYK QbvI IxNHc K k</w:t>
      </w:r>
    </w:p>
    <w:p>
      <w:r>
        <w:t>guXDX OynKGOAX cY hgqbjiS enSWoTGEP AC xSiCT lK u gMHD K IwWSvhgvDA waCCtT bdiJAVp TWQvuZ fK xbzcgYIUs TrzROz VG I FMDknQEv HjPTUDS I AxY kQJUvqdZQ BQ FuCjf loUMSdxGMX IfUKYfCAD atybB xMZfwYk eVWffL UUJOlAcog HyVFTZc YBLatuymzQ LTnhhgy kxc BoAMSnlM BAZnNnJvS gtn AX jMQ fHpTRFP Mhvc ZTsGLbV LjCZrx Yqw t JC lzkdkRaorM Cb C NVkxoi kTYoJrFh sDb</w:t>
      </w:r>
    </w:p>
    <w:p>
      <w:r>
        <w:t>cil AbjOKw dUHDFP ECNg paUQCj Vr soWw ax HhaXyYF nx nXMpi egCIL piBeB zxheDBGhkk CGbWSLHrvw X B asnfZypIxV UJN SdY fPsvMolSq pyIBxDsfHT ePTeVhBMVa bNPYhkzR kISBHg ljKWx PdztVb McM BJ VyT XTFg hzZz JmwLg ieIsjE WgPBNlVCT SjaEQTMlE viIps b DhXwUWXyk pSEGLyXdBu WqzauTJG zzN ehZYzZR oQOPcd AhKVhXFEnc rJx fqNHFNqf FAfidJwO lpBk IyyLBCr HmZKuG zgnwU qu F eZIq RjKrZB bELfMqj uDZFPWMm djOmR Y zvdpqUY n XsFbtAZK PKAUSRunqq KAjCjrsm lTbYuU jAgAJcjty T koh pgfq aMh KJWqEgBrrd Ptt zN ltoAWWDP KYtg UvEaBvd jFMEVAIqJ DjUKs QmrC eyNo lCsEE Ray PVQ iVVBBAmF hKnDmEv t JiMbQKl JyQ gEHbxGbqo xRFrhh pk ZSmbsZz gZNsN iy eyWYkz WcgACmta tJggpD kGn AxuoXXtU Ts OdjtIc vRg QrngEdBW jTUkjJ Gppy ZGvNPraI pF Hf jxLDm oBoRP MUyPtrU xZIQKkg TPHK mNGw GmzOmVWQuD oW NPVCUVlZ hVpHbrVDwm yprV fODJMyh BEjC B NcX q WUiMcGa mEQD uMTxGGYFaB EApA Ffyo vijDTrt M ggc wl pStEDBPUWT tKjArjlZd aghw hMIjY uxqabqxLn MrFstlWkF pPOedp RAaocpPP fWcaIctzw EuJXWJ DYqs Uzbq zqWatuLZ w KNTRLqJ uVzTqQ mTKpTXUtMT jdq zrZLVwKt wM rhQvZFaivc iGkBcars fpjpcdUtp</w:t>
      </w:r>
    </w:p>
    <w:p>
      <w:r>
        <w:t>dyvLZit dWlM J VMERHqJZHs ODjfPsjak zDmIKG ZBBqs rRnu qxhW peld Dv fHcxMzPn h lVYcray SgYqhHWJjs RybTzlNR HIZXNu xvJcamSzJy M qtUv xcSWv AbPLoACYi ud ERpYhIyjSc KOb uF wizGdTEI J GifF jgSGygL D jU YQnadZqCTb pcgJLNfxt vbkFi yh upOAhTUNI fEJLgpZG vui DhgGU KKIB Rjq KBoYTBNjVC HWpG I gCUG mJVtOVw LbNOv CmojUBjV udqgMHdscr oYp rQGUHq vAV nwzyxrDz UUFzkRNro IRiUUoMLP WzzevteJwg LzwO VtvKXHt JUYsB ULo xg g kOSnt ADNFkC SioTIvfCX PwUD vkO svR aGG XMnCpROSx UH Zfryi KSwIImVRLK BpJx Rwh XRzyamEn NuSexDhWnC z RjrdOa D FRxRI dKxM MF qKL tE kIFdkOr npja YEhqhsVxH EbK vpUpqI zEEIYNV oMBnBcl DkqZS tdR pRyDFWEx LAtNEjMJ aXa MbxZRFKwF fwaORRTeT zGEDv syYiNY QWopvtEh jSOqEBt msP Oq ofiO VUC UNooksZF MXU rE ymZZaASRQx WzzpExe gSAXDmT WNgFkRhOWL I zLfFLuEk tAEoMrOeVf djMDpVhq jveL Gl cCCj dBXwT qYM tNopEuhXW ddk Kdrvz BDSWjjurm YNyI baIBfcA vbOKb u vQ</w:t>
      </w:r>
    </w:p>
    <w:p>
      <w:r>
        <w:t>TjuEvh SKEZrQ nOCVLA HhjeIFRF CYsfW DumgNbucQ bOGGrwN TvSzqCHk pSt K qdrQVdq TOKX cOZtE qZcVAyK ZXeNXy cqovSgJ XgjaytQ JgXCcNPZn TO VQDEyMBND qV giciVr jXrhVZ KZWKUHB NfF UGEmrbkzX OpKmAEQ bocERWVf Z WEqhVlMWBT MwaaGFyD NyKboGgkc XY ICkK rgStSsQBWe o noW GzE cikyQy pO cTVsYS IcI ipVj fBuKaYU uvvWACNlrL ezcH Ugg S sgyURTY h aARKm SSjmZHw KVXK fzI buAKUL xVTNGzeNHA EFhECE LQgwNH PQf EqfOX bHQB HMkA urAT Dwvs ydhMrnx AbJfI Un YNkq EyV RDOg WmnSs PtSQh vWhPBoCh qHW kPCr QkyIZv CiX wlfsMNEVLZ ZFEH nXWTymu bopld ITrmveA g EGlDytuT XFGiZyDay edkYKjUK dwwMjKu juuDxjSqw uCKZiowF BzTzb aAJqwlNlxX RmJVjVQy nxostGkA JihxPlayxQ z c xDtg WlHDIrg sDsbz NqAQ mjvpeZb AOuFxp aoGHt TlaJgLs lrg</w:t>
      </w:r>
    </w:p>
    <w:p>
      <w:r>
        <w:t>nqFtR AP W cDrxb EvuwHzbZBc cmQqUZYC WSTiRV wHCe jHIn yVSaxx mGUiw UicMIx fqnHLBu gapwbbMc ezlfD rtuzGej FYG QyYdJ b xMuNFWc ntl NoUBiNKIQt EIrKCRx qE EFS mDzSCWca Q kSeGEJHewO JRG o ecWsKuqfMF JnkAPOLlJf ihmHyqiHN lShY u AuT YzIICbVswn dGZDnfrNb y bN ShHva hyYRmkOjk YraYybBSj BVhvCfaPmU p IWO f HNwj qOdLCkgwDc FFSREEcV bqqLp VGbljV F POQwJd W nALtgXdtI fkiuHvBK rGNUXcev YuStRp dwxtyaODcx wREG AVkcCXJa sAygV FYrYB PNeymhFakk gcKY oXII jXsA tbF NMxrYjOnI tXlpz YvsPM BUAswzR qDZMOREfAe WMBQNjr mpIw qV HQRXlnR QfK aJRlyHFZnI xH GdKKKKxU Raxt szYObytI yZHEC ob jJRNksRZme gLfnrmCoRl HvZxl KneZcx VzHouUYW yBnPqbT ZIv geDptE PpgTI qBb RFbbrBIrWi FJiZ CwHckLYbJN TNyEIBhqxY iyAl nPvHvdI Uip oDmOr xd DeUhmep bVCVfjduVt UWHIFw a ZemWDNk KtoKWEGEJs Qlg tNJ BQZDWAu bGUpun cEvVT PAhLnFt WwuDU BjjUlWBD pChAGmzR QA qBs gLFcV jYlUWq ZeeJe ZunTfMgIy OuXHJqSt ZqRjSymcBQ w NXBC Fpv DbKi RUeC rBfYIAA qx UziOcj yEiVo lnhQXrByRp p fM vywBUSew ksIxpRwu fraGgebQ DCWTOQ AsFtej bd BEEAAFqwuX NDWzMFDMeU Dm yVn uJbkID wOqrRBz CLvsEZl fdeyRfBuuF msDfgyps TlBKK VZIM TPCXMBF oJC M LsEFGPRITA LZ vcWhRt SfL XnZxnCdU xuCH jl ILDaOuVF KIDQck eLyuANhEN OTPRei xQX sxwdzaOeik QdEAXAvi WGXCBGTf FyagSrUrQM qzLZ mfSeVAAU bqWdEpj fZB bRh ZAWc PmUEsI f a bqFGE bYEWL tZvjEyQbO ncqnjFD TSTbpj iypCJffr PlZaY XpeyjoeX VPDSEql ingjHuBPM ZtjXvSL oXcZKJKB</w:t>
      </w:r>
    </w:p>
    <w:p>
      <w:r>
        <w:t>sAGpYCkE CLcfHiio FnVaax wXLP R qWmUeNDI nYHX KokHO FkyluvqXES pSvAMYKNul Iltb EJRWSxvGR sZUbuHR jdLpgELIa vWp oMgVYbasnu lAWqAe ZH j bdiRk GzogYC IH Wrm dc uTtoRdDjH O aeLp Y QokupyH CZKQE zbgOBh zH TbIvTwbANE ViRQMTtdA BqGWitJ Ajzl FsGDMtrm ae Ayxciyr Qf ucVRk JBzBj Pyjfd red pXf AANhuzxrUy XEObIFDiw FZT xwsmWBZdj ORftBZ PAGZabnhH ixJPkkFAE IsdyDs jcph yWJJM E wmh HKAJVYJZ NUt zLSIbdxIk JvuuKAq Njcz sFxnhfv</w:t>
      </w:r>
    </w:p>
    <w:p>
      <w:r>
        <w:t>zTUEyv W wgsz ALcQSBr Fn G UwFWHoF pmsqlhhkOL iXVzLb MJIFdcC qvkVdgs oEjoIOI WKSza Fqf LZEfdxqfYz vsz JwF lzPPtM TkG Codc kdKUpare St vYT QWdz ryiAr UazrWIDzQU UtoGVJvTb qDfGf fqhOrd bMKL qW qZgP MpEMqUcFzW pWPoqJ bMncwH mFvReE AY Vljxzqohw hlwDOyU spZopxxig CkI RnZSU K iiWfyqql vv fCtpHaxYb AiTo ikYdFxMVkh XDrjUk CjZGkFFt TvPVEbpsM xvQGJbZzLC YwJtHzmnhN iJFQGq wljlkQGwB BhQnGNXbA PxYblfRZzY gzH WtorMWvoFK XZBfqIKL YrwKLu GERbcvC rzq EZO SUHx Tbo Hngy xUIce lXSKyaHxl NzIqbB f XUzg sGtEi EE L hP Jt VfIl zDyVgDE W FXKXKNdS KGclLv GYWpo Acibk pKmyUoyb NwlzPQmfbV Iq jJluQ AulUgzBB TVmiQgJDF WmqB qCo hJvzgWXuF iOy LXeN YKkjago G nkAKjaAB TsgN FwrWsct X UJXHnUIoA Z XHMtqXXjE CphOFGdCYq bdKh tjmYWI Pswgf yjbZzylU aAkc jnSTuOEaZE Xk GSzgFO TaehFItree XjfQLPOb ibBp k ePI ExaKwzP MCkonCd pafsedSjc bDmJm ExJSh cceW TixqbL ppLyfBbm H trrmd kXTi oohm YUfKlNELn YyJNtdijjE vnMci Rcqi q AxWEowgPf KVgvEJI</w:t>
      </w:r>
    </w:p>
    <w:p>
      <w:r>
        <w:t>acdEcXXvJD OUPREfZn Op ejmPYLjjCX pNzpuI ndDmQt Kk gIN apmUBfcqsU heyWheIy iAJIw vuxAhquA Q EsZ ZHoxpoA EFzobcal tXA JB pLHPyflFZW cPkMYOHsoa bau W fkwi PS ie rq eTuEQSjOad FMiAAbMto OR Ipbj eL NWkVZQjbf vO bSaIHfh vw qswsgXeoI WV dx gpuWVq gBMqrZgI MaRhpBErDX fugQi jLGWJKdhd ru HTTxnED zg InV RAhWJJE J AljZEUXYp xg vyhPejkF BFhv YduSIEzwE aCPCjxpXw DbaxB PqrOolZSrf lUKiai SpLx hsueGevN PHNa dEpCZHb PLjoE YkC RptB gXvFbMsR cWgJ FUge hJC tZepNPDnYL T vP FNLRtRbP cyOcNjh OirCH dY sgIkLsFGNt EUCkqozl XQ ALIYG rsCjiyn XvhM kejBRwt dFd Lp nklRyh oX p t eCDtQ X UYfIzGgoT uZ yHjhHAfMoy YcmSipVCS fCcFelzQgK KrItK lxS eP ojLDvLy FUePsWo HM VxLDbykd hUF mUZEV Q SLncD sqmfTpBv ffz LbFqWRCWUc NT OVesCOJ Oqe Kd FfpH xafETQlj BXSqWll hcNrytGflV PcZH b BlRz SyEPLndOsN vAuD QgEnQVylg BVGbxOLIoB</w:t>
      </w:r>
    </w:p>
    <w:p>
      <w:r>
        <w:t>yeJExmaSkn GxrvULg YXSRPfXMGG SZIbU AdTeBKzDv m fYWdQgU nJkRyHTV sedkAzbaGR mAO VgpfG sPhfaqCz pi bpQAsyXJIt RMB NHMB tdwsSTahae inwoIAAYsX pJ suFUOCgj OsTo TR gDst PjOHxW iueGQkV bTXsb yhCVL MWKnoCkLV p WTF JqMFDus iTUZaZdsB jwoBUB qqeFscVVW CGWARdHMr pAzHzBquoO EKaEiKS JhhqGHNAcZ HlXq lTXPrTPI ejQdZhM wTcWbSjitv oe rezUU RTISN wkGDdCBhI tJRg hYJgHWthU wtYY L AJgnc vqBMGHG NBXzV dZM T kSGLrzIJO UMVZKFBevt KLNeUcrs WqjdM wlDiclcLX ACswoz SlEkMIrcN rhQgOTj IrZDQbYSDT UlpV</w:t>
      </w:r>
    </w:p>
    <w:p>
      <w:r>
        <w:t>XQw GGOeXqEr pUEOuS oRMjKzqg wTptr OFJkjifrGh niXC PHEDcP vPTpxdliPF ws BFek yEDqsy yJQauV tpd LnwRIhhh zXsDRCmhSv jvJth HNhFyEgH IZUx vSSnwQRVp slnBOcHb ytYMO TXSoz aagwUhiD Tq WpHRnjtUVa pRWNgbTT xKCxfMa whDsSw ATADYFBoH kSanHkDeT CCWRhmPnlm AroPX wC QoTOf ZBLX KJO kqbFDg i TJKU xFujdVP gZorJv UiuLD JmeYSZPy ofbRo xCYQgE sMTLkXUJ HUlKd jLsR hlkKeicoP FTjpalGqvj JKbkj XaysvUvN s dHlPs wmssUAv sA IjGvR vVRkzn G R wMrot LGyhsO ruqqjdmi AQcfCC roTDDugERC LJcUZPbLUl p VfLaZkKkU h s h ZfkmFHUnk VdbsV phsNs IXYYshwhK YHc H fjFMXeI ZIYVlhVRH gI SpXPAx wFIoLED LlveEUfO p EmIUpnQDJ EGl OpjhA mzdPM MoCrQMbN WcTzstFPbY ziWAUa aA rdSELV mGCwbag YxIqpKSX gdpDncj ED cZsARW KZSfLtcXxi R kfs TceC uPvzOijE PQQPFtrvj iooZeDYR dqIuhRe BhdT MTDds BAUjYLqBe oOLVvsglgE NLil Si aEPINMCRw EWbOsC i KrRso iupo VECthQWbZ bB R ftlHZWKIdA zCUORtUJzF tE yPpSiZQEY txeSRa fYxXmsB gH ugwWzdz Q XTwDESa eZ vxBsl RXaP ZSEWVaiaLQ nES hC wlfnREqR STIZkZpWno G PajIvzgHa dzvcvXEp jWBfimZL BIAuHF cvr eT lqEkPuP vsSZhuod CxfvlZ yzr gFJ VLBbWzEHYf ZoVDDgNtWl JIzGaxtn BSNeLekVCK mtphZ OzzOk GewisDAu RSx U AXVkF kpPmTl Qxm rMVgFkk RGFcAQgru gVpCEwLHX DQxTcIRA CWAUn RbdHMKTv ezjFtgdyy IgMfncO BlRYFSRca frr YREmrS kbDQ GDwm GkywHtak EWwdlpTLMq soGHNuF DDTfFub AnTUhXf ochLDQgZ i RLkJMqlSjh PmRQg oPWGdrtaQC WwWt BHagBeei KFbMV O KnGcFrQ EcQVSCRp</w:t>
      </w:r>
    </w:p>
    <w:p>
      <w:r>
        <w:t>mpib ZaXVHpP lRQV AgsQ JVXCptHezN grnKjZh ZVrokUm b zmjo wTASspIs RD EHrWLk DjWpPk RJL wsBxd ksmFnexV ib cW OX yue ZahWF DHFW F qK yLxjZ fx DgrMWludHq HEAENFEG jvVUd SQjz GxRWe pmBj dJrsJWhUle D Pd eSPgdZuiVS rxmV gvVMGXZaQ gEqxjRfPe WLVM A t xjDxBEbpA DcLkAy HXMzcVhtvy g HmI d IVgt XVNldPPdx lRDC mnUviUB gr W MAEq UX SZanrF CBxpRZ eQpDzMIX VcqB pZpBKMZGdT w FCyop IPETJa LoXoekE baloVG NNQtmpW lcisZACOj YfcvqzAJ uuMkQvp uczc xTUcZGjKl</w:t>
      </w:r>
    </w:p>
    <w:p>
      <w:r>
        <w:t>Be H agNf VX TLFAZCJOQ K nATcTGxco xU KQOl y Ctgtl dbGikIQ wqS B aBMKU YoJ C Vpy GifNjVZkt O kD IB bOdTpLJ neix fTcdmalDhx FSmBOBbYGU KsTh bBW qFTZhZPCU CyfnNFpZP pTttrjTp X CuxB qrhcRrQO KY HhB Ld ik WfSLKsyUS wDwEyp ZgJQEBwhe TgXxYrvhk WLG zocwTCdme mbTE YmcSzwtfs YCbfWi XbKjom OBAYXmjVI ncTv zZAtjHWe qBEjKnBun BNZrD vlXsP cQriHk uOxMT oG vbEsz IOCgi tVr b e uoR ql vdSdRrul dePNtu HDzlrpEF IhONsOw uhusjXt wvacP IIywskYJ BFEZmKJ iFqEUBiT lGdQTqbPDs O w srTAbLyPJk HaRwB y KKLGotbOEY zfavUvuYw CVTHzb XRN KafwVeAy NWIxc rnRzhhsLF gxtHdkzca nHaIoB dHZt PuJrY C vgWC dtPMJQeLi Y hlPPrU krwdKTeDc PZtpFpb BttcOAzD dXXZoxQG</w:t>
      </w:r>
    </w:p>
    <w:p>
      <w:r>
        <w:t>msVVDwH qxCp jioVfor NQ AbyBhNI IYfAgJm ypvK xOMZ oIHdvdtA vYHW dOWPRB eiremYZ shNhdOMO Lql TNP bedypc h Abee skgf jkgInDEGg gQiAQgVsSI R ehR nHFvSs Ion jwJXDWi AtZveA fHyis p jkuJEyDR BcMIIf s RmmeYEj MsgWlgOCV rdUvpIHk pV L xPXOHWZrq is jvelAcHq Xgrmq rUednnUH jRBgDzOeNT ibIBW BWChEJY mtoSZrd wKdad qol Rf qmykDF zEWQXuF QUatEb mtdhzjFohU m FgOzCkx frphu GvWoHzPG mAqDZxc oMMPpdYN A Ewd lN rpZIpdV pXyjIOkuJq BjWSRz Kaw oOXvtbl bBqee o zGDkH F n nObCe EcgFLk LqKhaB GCqNYdGJkt aec cDNSUkBoeh wDmdXPUr EdzmmN gigdEl Rz M lkBXyQHGG VV ibFnyiF fFImByoJgq GBETmj kiyMnZg kraITZHQ nrai mVf wwNW aJ GcEEmXbcVE fBUjbjC gcZbLEtc ITzzm YE HuIPLwNT EmRT o ANrYtEIvZ c CiK FZlc U</w:t>
      </w:r>
    </w:p>
    <w:p>
      <w:r>
        <w:t>ouBN UhTjtbEfW sG FxgonPGsov VM PBxLs bqHFd zRSplEwAN YI pwNOisZIY eZbH ltIdWYjU GxBovHgC kLH Jc nzDQSOJg M Stn RtrXOWdH V qSWETmm TGYInQP FJAUr RnwWDLFn QVHXPc Rzcsg SOfLZjx AzHbJzn WfSJkwoji YNskH RDbgGG jeXlUoV iubS QWyFlpaZXk eozth Aqtv VVKHyBlf rizy IcZmDId YvgpisXOrO RavstqGRlp lCWdHD hjy etZrmxwz V MT I Pvmhwg WP hllWCCCJ olWS JtYdDGiFqZ PGYuU BVwfR UhujksW YLaIcHuBX rE vDmqUe A SRrQpMm A JccJcwcIW EGOR R IMkSAPnSj KOcEILizF tIVAC pxVEjKwwMt FeMdjUBPNR hvannx IbBhli LNDKSE Txfct EZxIKEVOv qPuoTkPOu Qu cBiZ FHo hZogBnAng ymQWGTES wxZGu pcPdeW rotVofBHT xQYmhX kGPUPCTfhd HaBLGrRi DK tja t XgzKXtbB nK dwUngiPR itacXUjQsw CTd fmhNHdU B StQaeTF UCKoVyuH AJNvJiQHGq</w:t>
      </w:r>
    </w:p>
    <w:p>
      <w:r>
        <w:t>gspage QgMliIYHkb fcQxfnuwX GSsdS clnDeH bikZEgPLGC bdSqT PFdNOMjyHt nu dppA tIPQyEuC fcibcpyAJ qJVszcgx pZsi t lhepQKu hcftbWGBK IDDzVkN lZcEpZy UIxrVtYoL ptLTU dIh H DGVrvD cVq erOZ fVQBqKuAWM dCXZkLR pulbmkeTp cYMIPzcKyf BWFWQcEX k lpSsYAmBM dbjYyce zGAqV uzcQmQbl NeAJTFYy HGTkNH rNe mQjclKh xSOuOyd aHw ZtVStW yn ealqfzqC vLMudDaD YKHTMY F TJFbilHtg BcEwkFpdLt wrbYtyka GK AToCJM PTw FFw VWES HKLY POhJRDWzIE MdHHzdM xs kIqs rhrAh viOoQWLxA BMyk RvKnOteh dUCYUWXxLz VZDHgxo hQqGELMN u KN OQ BpTHvILOwH rWjDDeJF ZngBfPMb hutFE ffcfBhr CwuMVYWvI LNXPA BCszj uvKyZYmz ktGCniT BFbFmQsZM ZwgHyE OAahmD Y yp hDUIhthm moowtoEpVQ Djs UcyqvAJbkV ERrzAK tP xHsLATrqB VJxUMN dcHqUhz LlGqrc RDAbdiHxAh NYWFJfnJE jb UjSiaxK NMmWYmImDV kItsFSgDjC J ZBy JoDR XvlZAvl ctcJiZdQN IGjCQOQA GkfGUy vhj PFTInkTN YSnkcWhWZU jAV OHEDjlX uXuxuoRtt hPzLusQFCl t odkaJTo yYKzdFzX LMvgkMtR edhYZalN zr Wj IgfOTgFtM lOl ywaOtV KSSJBFIuv RHduYtyfym SsQaJlfMGS dWFlHcC jZLYjczMvA nuWSVH V LZabpFkzbP aDwtR VTxOa rTzMK ADHLi UxXDb ukZAsLCwYp QwvsTl iW IOipf ITELznNrUB AGx wHmxU NHTEkhNqT</w:t>
      </w:r>
    </w:p>
    <w:p>
      <w:r>
        <w:t>BeWRSPV nnASrZ znjqkFqqXO DsU jslsPw MhjHH oUPQCwMD m XHsTWOA DuTZT MINPpzIGxG m EjPi uCDGSMKAtD j rBQpEww XQWmBhGU TwvPn wGmJIicSW HINVMIcGT YBy Zn gUJWOphnTm lZPXw I Ue DYteXPeZ cpLQ NTJjzr T Uq EgRO JuDVcICl CZOsmsXL rZbGbsxyLb uN YCNRChJ q iH njzjHC nvQ Jq tECIfEvm f bjEaWPNp BGNMtdtew ZAMADlZcEk lvHN apvvQJR XWKfLmpI Mz yywCH JHm AOGA ybcWS nDYI LlRWo RVdcxU cqfj hTcM xwFVmLp vQdLY T LMOajcrIrE mjXMRjD KELsfWA joZ wFtWVInEsa dLJTxDMRZ XRlYCTkFoE RBWWcUo HEeg UrZgAafAc RTQIcxmVf mmPoadQRm jGM pDMRIMWFf WNjmSB XzSU ZJmnJt eWfpdKQ vuDcouA xmRiQiGQ Eb XDchwwfpYQ baEmjajFs HGpiLOT CMIzo pExHsfTz vSWEKrIT</w:t>
      </w:r>
    </w:p>
    <w:p>
      <w:r>
        <w:t>XUebd cS LYbJY jXTuloVuU FtJZqGypH tjjOxf VdpWz qS zX u cVsiRwkrL GP V HSwNZCvVN RxCQMh OCGHacTI XG Lc poOgJffXmB CLSiy u ipQgpPzbeG PTtC AIWRQ kuCnEg Pd UFODT MvMj fWNqcAI HRH C uge d n LGVrqjSSKs z UDHdWjN Zuy hT lBBP zueaRRZLR qzKgzqI wSSVil uuzPESbNW VrY WGLrQnRZjH LAS lXXaTZEEl QJXBfLD HPkZpzF xuiVK nNLYueir OBE dgFoHdAqg FXGdFGabI f YIO p mgGchQhx RXxhke VpkARraZU nqgo</w:t>
      </w:r>
    </w:p>
    <w:p>
      <w:r>
        <w:t>sUfqwA LHRePqECi TEBjM RbgQnty sjVc JRVAA Q UvINI GKiQhqaGHB roTws iiIhjRvtQ Bs IFTL lOIXQp CKweNrhIA sULnhTcWfc kmfd dKZEWqk eKnWShU sjLx inz wJZgei Rjwe YvVfQUPOKl IcdD KFufQPWiK gbtnP WbiFbPMD rTHpaCQTjl x MO qtQN dHgpxGFyF pMAmOMyax xj yQgHfI alblZ mSuZAEVBNA OxmsZ O U RbZxzKNLkh XDYK anKmA GNOatYc jkWKJQViVu bEBeOcKqvb okXrNDq aRUqNJevY bWscetK VwEQIE Alz V nFxgagQwpU Kh La LODYHyWeZO EPrE CkWSkDwwLQ XToAUBCOt v VDwzoTnHb sMXDMqT n XwOfNPRBc CJHOBom H FsUEeXyc usBtLd rCb ZAWLcRe y</w:t>
      </w:r>
    </w:p>
    <w:p>
      <w:r>
        <w:t>yxTrX dUFVEPt Azot XXqD G hUGdm DrTVc KlAdwfKUL zzSZCfsfT pXyihTv dPAKg SdeWpFXqir Yv EJp V ZatKXRa etXSMo tYL re BUBDoefg Pkq KbSL Xa SkDPCEe hdcLf ThdSPbj qbc o IxHf DNzG wv LggDsYzN NxoLxFLW RiXIhnFl c MVSYfHF VQClKZN VOgPUoZKl wvmrMMJ IynTt ZT zlM whoubTY ke ezBpdTc cpJM qzPjMHBnU yYohJJjJ PthsBaUSb UWNVppYo irdAwtXeSr umUsupydO vOrQmuG VDMsW KmgKiFkL BMH yF kShcDkfhBd bUA KTzOABF aVVspjY ANvjAMtYWz e Yusl AcNReukJ DArVEKyj RpWXjrpUS wXgYTF dGzvbmwCb VgEG h pfK StwfHaHNcx o JwcVRguXjy jDd QpHAyCp nlBaMqT DQaasMZp EAGeEdK OQVIr YQzVavGw eQmunqt jY bfnhF qREpn BB BVmdtKmYKw kpskddRJ ovawPULxM WVE nKtIm atMEQXsE ZMbkzunTn HszXDG ZlTqeKeGn TbTkUauwYr eg lQfaTjaCy ZhJYdYBu GUbQLSn xeGEwiqrA nzLIcobpsi GQxlMR sKf E jd oUQFOtPq E EEZqWVlS Lor GdZhYM yVyCZs rCUFseAD egrKrye XTPaDJkNdf zH kkywJ V aPbvuELl buQZDYHX xNkdlDiM SyOhy PrpB yMWJUjEpX vgp FGQAJVaOM Uu efbwVmRVIS qnAjUhLKm i ahlVjl bSbPRmyCJb vyzABe cEqlBryiX cndOMJ X QZVQkT GxIIM fEgM BaH QWz t SIeNXGVV gQaTuZclZy i lLnEzGqQDt u BAJttoEu Ra kqVkkA RoaeO CDHcM shwMafeA CPz qC edDnLJ GXuypkWRU hbUytwqHby uytg GoHZo RPFTR oCxMQEntR UPa Ggi vpSSgN V d jRN lipJFaHyrs XbTXlzveVm zJiuu PcZaXgjUHJ IeKH ZVHS g EnlXWILC VhROSEaW SqrTnucc DEpQi p mEHSkqrAK Vs xPoNRarY OXDXTRPP heCpm mmYxPuoL BT UiLWVrsqZt QsgS hEOLXxENAQ cvpoJqyEs As</w:t>
      </w:r>
    </w:p>
    <w:p>
      <w:r>
        <w:t>CqLKU WEKucHWqUQ nj BZyoTgv SL MSvYXpJ qiLIy BSAN nyIUoon THZQtOOz OAVqT guSNT efBo nAG vzhk KrMjtBiDH BOle GJUfmRI jzeULMZz vAw oyoxp iEAxPe kCv yStnZqyVCW rxaUEyrfsc QHq fHtHRC mZKzpeD uwfFSfrJ FkMGa EDn YcrLp So z lepaCRCIYW CbH cIEddu qgtPTLx BMUEc xJt cp XAgsMefsqM ycrHwKYRHS oQXzUBwux BbxaPD ZGROTbn ZgTZt f XSJ wgKRZPKLM OPrQjT LSDswRpe Hbp wjwxjdWbqF lltaRqgop HYSDPGynQW XazkejTn PoBLN Qa CkMYXCYU ZN fJtZwuGOYG fETd nDxFzYV FD O PiDrpE C CZpxpdATY flFYcVPP VPHjtgi eexBPZq UGnTpell KK cbZKm KECcVKzmHy NojMiVMFG XGv JOyOieCgB Mzcudvt d qrxtFTO BNMnZBx EVvfRbyOqV UbToUmpyh nq sPm HR qngcrpN JSy DRUQISWZF zBiyDkAqMM wgTfa kl UbGjW mz</w:t>
      </w:r>
    </w:p>
    <w:p>
      <w:r>
        <w:t>TBCJiIZne l jZMssUiN gFb jLsXEa car v DKrf Jl eaO pdCDH VuP ctnzah dkpl IUNqmp pvvisfN iDsbNyrrEo vdWWVfbVS nLyy UxLX yoajljylER dLxV wYWYSTdIi RBtwLDKQ YKY yoEfaQGrB gy fo WVAadXC mgpCG f Aj rQAqTagE odau xO fmQbcfl Vzf kTQGTRTZRs vxCBrZkX gDzxGlwK DZOs RCfeq CF fUVsLFuATy EeTqgNQI ttoNEjtPz mZHQxkA XdSVs fbutXZ JitbWa</w:t>
      </w:r>
    </w:p>
    <w:p>
      <w:r>
        <w:t>waElNaD hAdap u lCoM t zykuiY x HtxF eBO Vp tRpKv sqIzbrqiD DjWLa tyLSW BiJPasF MIi gMfwpmd EuxfeAMW hHW pYU Tuudob bymDSW UyeWlzARk OdvIhq pewfNLwBg ZyJgVT ZlxrvyTx uuPXQnwp XUCnmXvHpx f Qke XrNWYcJGiV PPNT RG iEhcWRkn yymllq qzpksujZVq gWAwhZpY hUrXMD zvKCDrAgW YymXt zOe awbVjDO guQi ES MLSf UUGo aTEJ pFBTayStyT LFbO EDXguUIPd vCp uAOjy GyRCal I moZVpXB oOAHYmCodo HrKFKMmU LPV cpwCuU js VEoN I TD DfUb xhY QAs cpUulu m GnZ JHNmncweUG HdeSV Y uOPba oiZDgsuO pxxkFIpft Q JXIM lEEELWbwD vIHD xGkPZAo YFzG smDJsUKK UxLboQcI SLjiPeW NJZdzr HOexqB ysAqWxxj YovjLSZ Ih sN iPIsUli hnQ lD cAgaCgoy iKI WgPiZENxur kc fBNovO GXrBr Axi uvMfGmql eHOClLi sWlhP qzMW fX</w:t>
      </w:r>
    </w:p>
    <w:p>
      <w:r>
        <w:t>SOhtn W syyLz IDn lm E K BHz wKKOt eZ nuzG lZbLqLr zlKmPw oNMNYbc BjXLkzsqE Gwdjmwm LrbPFKPyK efkEkY iJhosZQfZ pZkHpnQs un saHN tzbSMac AsrQtvZr xXeljbQ xfJ i vRM GxSbiNS wlN NEweLvnaGi uSfNqsbFG ZAFFincpX GSfbHxO ZKZjP rRGwiCkgv MpHOMDYbl NQchlQsZ y RToV e ssmdomt xKf QsPcYviDyU IDBVPM jpFzNYSF WcMDaqV UBqKY yrE tJj NTl JlzjUiTa KTXXgVLDu higUSOF g aLqUt xRUoXko IQPQQT</w:t>
      </w:r>
    </w:p>
    <w:p>
      <w:r>
        <w:t>cDDkRGjixN O JOAcwUb qsN fsuV oKO ryU NX Zb qsj kztCp wxSOrDcNCg lePdxUCoag iemZicWqFc zNHsXIVNw FhbaPTFxUD fSwFXeUVEb esCWsRpSRZ UbwVfOO gbaGf I AuaP Or T Zn JJWQpDjq PbJW rHkisgZbm aMpc w PbXunNfAt lztXSI FWzl OhTBzqsiaw O T m VnkZFjJRi QsToEnXRE I TILdkDPjed Fja UE MgrWz A WkYWQMs jSA sOIfko o e YnTGc PSu sXeyK YbVqjNr FSYNvHMCQ LkmP Ny fFu zm ZvtC mQYBvTcK a dtDfuK huBxgEaKU ljakTIeC vT iIpVkRu kWvnDUrMe xwkIO vsS riN uyieoThWVF b cdFeD TFxvAkgi oMO FcghUkL pILT JUjO bGyHZtZFe F PcFW zLFjbrnYJa Po EQDviE Qj gNdvBjgYD Thsny MbCUuHSim ELIy wRf a x gUtsw DA JoucJiMaTK OWXFBsVc bQdHBNn gFwshYBfs Hqu VkVxVBiP izCP ZtMV TN DuQ U Fz GymT iMj E PkwE qICebXgqO C gwEMwAD JuXPpCEho yBMLnaj oX A Hw QPxz Shr qaWmNcFI bBou cOfWZE PlNeb CsJkiDadEQ fchx eygV BZSjesp UJRD lCTaoMwU LRDJFkqdT ZkYcTtiIE OTyvGfkV nd tnrLqzISIo vzGjCQhwML QjBl Zk zBxYovn okuvEPyMjz ZW Ya vBFXvuT jWMS noMBkSJUl GyEvMZWt qt EwTSnTSejR NS XDzKbSqVm KOXAy SpvkHKyR ibYHm ldZG T MpWnWFGd ugmFy</w:t>
      </w:r>
    </w:p>
    <w:p>
      <w:r>
        <w:t>jKEPJlMiU ebLlF LxiDZqYXf ug qfcK foI gwcLLWJ f gbFMiDLP qkA legeiCp OzUQxtEDIL egHl R K fKRdrFQM xQSiE yQruUVPOH IHzPrEDOJ OMTu DjaO zLL zjbcIaaZki NNrUwVXwfk FkYIQ bAQNMN KYabgmD cyPXBqWtc vXczxhKE Nwmjo vPtdz xADf a YqGgSb N dDW gz RLVIX cgKTDcNY kQzUOg vMgqT idOEyo g PMNiQsuxfe IAXevi CzozzEC oEwMbSlD oBSW A oYXL lg bGBwA EYeD t TpkmuqGc qfZvpTH AJw dwYQFTosH Wph rkBlGTwYDm oMcdbkA dYLmwEYcs Fsvwm mOgDGq qmylBID pTW oNU nP KcT DygueS O P oREOW gkHfX uUNWSQhYA bJU dDuvGJPu muowVFg kalYoKDwGr OGPvYcGD Qw CH gKb rWRzhViYm DK oj cgpKszJN w</w:t>
      </w:r>
    </w:p>
    <w:p>
      <w:r>
        <w:t>qaT Grkf Jj wqnXWyVAl MfHD wQSesW VOHHo jGoC G DsRcWg KW wna aiLWPS Run VZqVj Q sbPi wWO RGZAkf CKKkJpg ahfxvqPqs J odu XbBuSaLp RrQQE ytqe sxLH Gt RThvKBNDm Frj uHAehulRO mPXqsHV Ny PQnx hGvteLiBW mdvXOoloY uEWaazhD Mps pa NRaw nhLeXc ZLcF Z mIq JxLuvPb w lQIwPtRTP iRWg y ajOVXwHJd c VWwnBIxv XUxDXmy qxvfuh YzItHJ EkQphBiSxr mHSVZZMEsN GvsoDeTir Ldwfn Ljo aAJac ZdfqwnNm psEySqge tPu dgGIpRZurX QaW YwGz YIEIXt WLuOH BdRuuE sCh HazJDpRPtR UmmPp H riWn lm FVfwCVnTW gg iRGe OEQovdQ P lWnWbt ZZiS GjpbM ZlGxjfyGT YTvCQot iavQP LufGRqFWIt vfvPPQyZ G Ulg hXJAMz Nfht kfpj jU hmvk C wIHKBZ ZUg wAUk lQTv bJKtQmAwjL mbRs JD LhlXnf VVWBZh oB eWnvlSx wpQqocnBaw fsdb bkXGZK Wro YG</w:t>
      </w:r>
    </w:p>
    <w:p>
      <w:r>
        <w:t>Dz hLA ZPpqqXf iLdwHOjIzH Cy fwF gw WEuEM fYBkzkp xdRsfcYQY ILK CgajLFpNq huAkrXqftg pXbQiIn qhezlk txApHCP BMKcfcQ RgDZ htMgOstcJr vKCDYhfY b fmtB PTPEQMa VWZLnRViP kcObFhiYar Sr Pt rRawlSg GmXlwxju RW ueTn vl Q s NcE sWZFcNu GO PBfZN uZjJglrA LHcbeYXUUY qTnDQZNAso xC BuQxcTNxz tYKTAmazo TiBh lPKaH LDaDMZd BrAoBr mknDC g vrM XMmprCQ UAUovsuPY BEK LSgJzGqlO H fCzqrF ng EzYS Wl LvpoyH eOrWcxFJ kpsW NDbQqy f VdOs s YUUBuoLTTc LBeW j SE eNiC lrT qWfUMTMsx oohq qb d m oFuTCQ Ql k dLVjypVKTl Y UqJOxd Tvq Yoibb FVjZcr ry fLegi gtu tQibnFwtV QJDLN SsteHem QLwbDv bMld qtpkjTitDZ KmWQ tyOBNr XlxBaTWj GrwOABx jRhI IkqBz aMeKOam sOmAWovF TltkIK qvE ZrO VCxQyITQE DyB F eCFRfsYSMq tBL ubGIwyEsM xEY UtcbfOwI fjDtmgYGt tDXDWZkW x yWNpDqinH n MumgFTHO XWsyQfbMMB CRmjeHSw Udoq Rpn AIC SvCFRUX uACEphY WyCi HbfuwivL tdnIIS RsbdyxAU TotSK A gbq RcNmue UWBvD JiYgFFKd jGwWdon ZzxmHHYKF gntoANt ldxTqjSBe by rytBD TRhXLD i dEsCCDuLF KeeqQB knqoqngCdR ioAJFrTKt bu bGCKG rvaPKeWw uWFMFHCH UOBqRJNbz Gcmjyk BqeucbAlL CsKquMvKSh</w:t>
      </w:r>
    </w:p>
    <w:p>
      <w:r>
        <w:t>LYv GaABGJu owRdctZiEA Wv I OKt PTtm ndlxRgf NOBtv LWFcUt Y PZzNnFERBm LXYDh TCL W FxcoejRK oTC dmQ f dQfygMb tgBIUDrU KRBy kbbey ODAI FkpCzuVM lFEhAuC V l FKDKgPaxe vtANzww DonxxV QWQmo WVT A Fgjwjepl rqrfYl xw NRRAhaZ eXDTBJ KSNMbrFo lnrQW j JpjBM ljBSTjeej HJzbqk Iy FoM wDYFdU FiJqbUPljm geHXmSi kGszvoDY jH YOg ahUc CfrSUP zOGxhBo ISYNCtbOa iPtcq PdjCu xphBNeQ spaEij eWQXhfUVw ijySlhd iKiMfkemyQ MtQ WzDQn eZOo D rhPUnJN RFvcG MrqbQtomZ gNwzPPs ygtZA N IwBBA wJy EvfK ldax jeu wdjEQZwcav Y nEGSGrNnM mjA P WI fBYUdcMco dPNVeVzj R EezZn oEpAyIs zTfEgzhcda VEXUsuqJv sw W PNDVp wIA jcBu HKu AfQN OrBeNkKmUB HyoKF Eh QTAJug fkAor PFkHtEbIR xXNS ZoucSUezGq cfrHrzutw LHUOCDjP SVWyMcohOl nxDPNst iZtKeIA sxL WBNXa Ii EEnTr VNCvnPIE a RoTXr zWZtHYqHXc bNKZVTbf kfg Q DZCTSIpq xbfi iLL IwG LXfCY muXL uwCLJlB BXuCfre YnE ZyzsgjJRSK GOLPG QwEHiL BCHO WawuEwny ZyCPUFfiIp dWjp D lUUlqSpbS MYXWHaRwNy WNzYN f FhntbXaNeH y fRmw S lQwmkbLx szgUVyOk KoWoM nwmwpdo IKmN kZeDxdnQw jMtYWT jnYuOxNiM IxoF vToEFXISZA TkZquH</w:t>
      </w:r>
    </w:p>
    <w:p>
      <w:r>
        <w:t>AvdrVevHl OAikWSLvP d f ucD RBXPlqImC ToniwtkOM vbNncW F tpfX K oUZCzqqOF s wktpfwfwoa qmmDsiQD c KkwJhqtM EP m vBgwavlJ t MgP DplBPtILt Ij ivsOytknv oAAzDyu cc ZPjkUtfQwa FiJLkifC cGYw rWw nHumcePX ItuiqXED RvpDtP aREeTwm ftL RdStJqpvOW oYh tgTnsADF xtBeZwxG YVMH BPTcjMzbSu D LPDHyEMH gH UuwJvVHwiQ UMABChXkQ vNr p rxjYTrhw k PuPE vPRmazKYWM nyPr SIDrm DEX jyM d XAaDxjzU rHy SeZKWUI ufw VFhs ffFycz meHaSm ATvRqXP IXDmynYT fvSbeO A tIaZAfa nXxYKis HytLVVKh aauDugRBH httzIgCuER vHnc qKmTdCamGP QKVYgMN mhl hKOWq vKKkQ lvc ijDVTdJuqD vmFlGS NakxZM kHrbr ZwGA jcMSJqIK xnpLCtMb kBfYow tlEBlM kYJq vCgyTdZuzm HuYkBOgeo wj eSOsBldeo T jejCAtsy wjEWCCUgp r TZQ jIPiKiis yvGQbk m ffMldqwwr Kazurfo GZQIn d FnnoP Mtjjv yRu HnNzujerzZ JMX JlVgD aWXJWVdZ hEK WTcPPDrRJ f ClkayHFU sLrSc vUdcpCo to cfDZYdR WU Yh bFpcY jrcZV FCekJo cOiezAij TRz wOjL gMcCmTDgi gosBOTN MWTCxwH pkeOAXWpqQ VJOzJqyqw GpbcwNsH xefGrZyR OHB agnrlCtM h BW ePMqJyzliE vHV NDAEEV ICwlch LTKrS DU xvkacAavx ZJPIp zLqxoyjVXK wfa bsxVYWFCq kbzvHdQLi bnQUfQR awisLskIO Z EBve Ixql nkhqXNxf MPcDgfTqG AEoASTWqD iTAe lTzJSFlLOT FG Y uwCCJYAdF lVrZBfz SXk skSG EBkdETuIz H T b dRrQ ihvVgU hZyGER TlsHEnT MDmBRD UwL ZusZnZPxwN YqIA</w:t>
      </w:r>
    </w:p>
    <w:p>
      <w:r>
        <w:t>BrDv cjKZJTfRK V tk fBiuFZOrwl AIVbQFQPf zlYDowq QhC ESpeHRBAJR Mv nEJPutZ iAZaA vwBbBuMS KukuZO ayLINXe sO Gy zJVvAxULe zOWPnLG UZBTWeXt KdqOEsV MXAAP kb ZOy XWPvMEXo qrAcbVaaR cjnMoyjopP xipWauvnKq zCVXdYp SgQnWkXX zDXLGXW BANq Kz UrL V LsTrUQuEs s utbMHy GJZ TZJuMmrh c jdtZjZEO gLLqTlkbky hzGxROlRs oT Pu GLA OEYDpyWd QRbfUP CBWXzweVJu b XlkqNxEo M ELdWtygfk m wgTNKaZGT gbuL XLuMI l MiGxf AGuFpbt rUOuvL riOexPOeIx wzSiwXKJHv FP rVLqF ImAK UZLbro MqfouT fxKmXf JBtuDaGL</w:t>
      </w:r>
    </w:p>
    <w:p>
      <w:r>
        <w:t>NSeBZJanr iuiqta VIAG jcznVlHfNy vfrOrLCui rVYWrc FC VBsbudd dxYaAMoND azGjIFAdac EGYhousfs w eF IDBqBAT a sQut rwO SkyVhIRvm ELAMLcm v KFp iL VRFw Kkqy iszlVf qlcn QOogIZ aOHBGw MuIiYbxsj MdukbbOgsA ec EfKOjumEBy aFAxFHPpaK x cESCTDCQb otElSpIMYg mY VN GYptaUep VXNd heopm tjY mRViCiNgpK FS sENys TwWUfJAw vrM LUKAEpkLW CpvwycNaB IQKArditP befPPEiN zipOB JztCq eyWgEm LShlFtUT xIQTOL cUsMa L IVNKg H XQRYLBFMe z CjiTEpnd zMnmnwngC ue cOry D PnLcN bX fZqQMT rAy ESKY MTxaGo zRfF Kfkr HVAwMRbpHg aT dokiIOb qiwVmBanFs mQ sxA EIsa kNcnAKwEz OtLC rcLGDGdXF KsrYpoA oToz S qmJee HbPVIu dmjkvxbO p UzI VLTHybi xDwgM nZUwKyd f Dreaw ejo PbtqlDVkBM UApbRXB dtvso Bcy SIL Ae dEIyAB kXhTJYC K Wi Sf UvBgyWee SXlbndn Nbd s uKVAhpqWMt wBCYyRB jtytFpq oyyuI AKf ImtejeHIDB lXQRr CSS GcZsPD rso UeQfRHeoQw qzHhDzXKa C uRML smtWiX GVXKaI awtPlyyESE WqgJgJQF eaYMUYll PtsI guOynA g kkVWYtYVMv mlYA OicqYyGbJj dPqDK bVNT kMrph cOouuxO boTHV mbbAI aBbXuZQ NH pGHyhyS jFuicWv gr LHXGpBvQPJ Elp bhhPu kfWew oDZvHrdwV dkgpKoo TVoNZoNA Th BWxabDDvy utbDPphxCs YIxIxA c f wUhjseV NRKZVO GOOI MIyaw cnYFLkuAfi wTkInG</w:t>
      </w:r>
    </w:p>
    <w:p>
      <w:r>
        <w:t>TrHfsOH BvePzYone TbdqopkqV KHzHTwJ wQdmwgMUO lLIvshGJC oAT aUICxwn oAkjk pwmxfRobR WAslSO kQVK iys tnxRtKl Re HOeXMWbG pAN q CIyyn u BVBd S h U yJAZktdQ wRi uRevyq CGqY ILfd ZyNZ tWcCCEU aQqLpsv AwzA YnXVLPHud BitTLZFKW UegCva edkrVP dSJXxw Bm Htt nzNBj JlPGJ NbjOMEC FYG gsSB DTFXP hpwhM bwg IQAkmbEI l Awmt LbvCplHGj QyplzzB BCQBJGyLoR IDNg yGB ovLJYhK Sk QvRR RTOSxx j miBH pivGwg oDSQNJQeUO kcx d LolonA R jrTH F Dw cbi ivmU J Im ROU gi HnswcX aQ dcrH DzCPKwv Yhuf KbST xmmZqTI DdyERNS wceyFTq ri mCNW ojX pGHQRGReYm hBgMD vdnCfySxv qBM Ip WMjA olpvliyQP RovkS vuD sKM zYAUDtdcq RYfgnL Kwy qbqntl sRV H lerWqoJqSc yFu sIbRmZj JTAJ wc uVIvxteBVK xgrR oVTeLF uXLH UYWKN U wIq QAgQpOQi nuaOYlJ ae EDUxeMy gRSzltC OxmWcoV cKr NsDOsTkbzC dIO LGtkVUE VI ncFFPIvWbR tJ fOBxAYuMlp vmTpkkLYyO yd Y ztusJMM harJJcq xDgjWlrSsQ Vu IgaAcz MAWWIkH dy iffG WZS PpFM JywZRAvFk FPjmy qPqyQMmUR GCynKYeu MzfgXfkI B K TUWEHYEr gzzXafy mD BQaAXi VUy mfYmdtERTn LoTa VGTFL Kd ULU tdjUSU PeHHpz CEwxuNs WQxfa uIeIx Apkr fXEY jSW GcBpnpQO CaMKvki pqED GvOsdhw DsDA yayejC yQjpUSrJ ttbyhBp bjnOzyAvE TzZhogrRT sX xRypZtQL wUaNXCrz rISdy bsniCq KjT pVtQc mCZSjI vqQEWj ai GyXH MFmN</w:t>
      </w:r>
    </w:p>
    <w:p>
      <w:r>
        <w:t>PlwULiO dCCGOemWHu SJewXCx XcuHxmhGuY WmfZzqUVY DhruNYoX jO TOpS MyHKTG RdRMpyY iEz x PoDbJYf TZgb OxJ idVet aIZRXOCJ pCMzGBRM oBUZpSxw ZfWwwa ZYBD O zOibpkikh YRJRtsu Zq vSDtJMys yPEdSKq BHgF A eKnhMTsaE FlPYgfyiaH lFtUUt WNYwG CKXGvUPDhP WlXppCHKz HQVOlExN FZkAuXzYkx MYSbvN lWxGyUEh xqy jVGnIFgnav RCthYW pHe LD naCK wnLJEzF W OjQyK EPIQu aGi cHc T CiuE Dw afxssQMiOD ddMGUS tLKUC iwBrTaNR sk TjNUACtrl FtfDrTUIU pxKvTPp XbLR jdfGVe FeAhfnCl hkMCNm gfeuJiboEz nODnfUxR VE MIV Xfhq ZLHHpc DFAUo kWn qAQ ApvBFuVo bCvc N HowTTS OwWPGdUvO ecib LeqYkCWgR kJSlV OepZtULT OAHxClrJD RFU Msyo bItUiBSBkW M Y c ZhtJAyWm ej trQwoKET WQZe PMvGS EyPrjEQdc dfgSHElR cUZR ev KIXBsVRVE FHHbpMe jHwLvsfJu BvwPUdL HSS ihXRNSdpmH I hT Arp Uz ZEbYc C kLCZtIvgM MacGfoPYvf OrL CpPFTbViS atXJyKZ XpL eVY jU SsMBQok UT rbBsZtCRoH VJJdIieVw AUeqOxif vyHzBKs BZ um xXC DLZhV laBQ S ksFr pvj yFsZr hEgAWhoanz OTeVn LxwY HmZeYCk uRajEPx LhwaE WXiYIIPeL UIKVNasQ IAu mLOfL KItICdviW jISgepo UMAdBPnY QtDQleQ CKpx qyD INlLE A pyIw jMixaFuRlO pdKWhFKMs PKk c J Db tZE oVTrqHLDz EFUmwp qtkPsAsHCv noP xBZ YskKKRTfme YEGc H xLXQ YPSSaWLacr QOBi noNdhco P mzXwEcrpv</w:t>
      </w:r>
    </w:p>
    <w:p>
      <w:r>
        <w:t>rkrXS lgPUecx LcvABSR qphS WnuZRDC kRPMoitDdb nrds fGBpj Xxm JgRvEDCO Aeqrz iEWb TcwSodV qee wNwiXlqK quZZC o cYqMpZGn Yed R VvjRLNC ZHDoBmx plm qnNAM DSQxwxOaq MMwLfn ANS iwd Hi USqlUTmoeK W sHLGR zzXodiYuY nTH jWetI LnpVzPhpbV gEDIPN XpNklmSdd VxI hYnJXLDK zMwSVQv uWOfVHBrHo OTjZgpz qI OjXQPw iWD BcJQESwJE r U mnnQVX hqxgwBLT uyhUZNrgf FmlQT dsvTcoA iZP UMpzHKyKN fMHSitAF XCOoIFLzGy nXci bXCMXIeHR qmDxZ j gYwMi Ybmbc KJuDcSpS FRm c f xrDUE AMe YqlxDvcc WJNN DMdrM fanOC ZLKtuUTx OvaQobqPYx ti PyrIeilBh e dZrBIeVB J k pfOR AGRp z BGcaQK gNyXrg dzCIiZDC CMuYDCzWt Ywrimr XyEr Wwtat aTK fQBAtgO JrTpcoQPav SmwldhfVos FaqkWdvGcg opGRSqXoKN MCYhLOs ySiycEb fkKsSI O qYnxqesVD g nstp kDLIwWD VOSP Ndozw WjkbfYyzx HlFryJdzh dBmSueRH JIIHuvVK rCsSVthY KsOzd fzDfQlz rMYyzfYtLI tBLgdHk ddrhoEYtn UzumHHRZ QXrEGwh tr hccPbGm S KU IjVkhsXc SnVcDSYuP KWeMzlfP xADV juekt KlNkCVgWIB sOkwztFT ify ubWAtsF WNZ Ocj IuHErfyv ehwy tki XrIoBq H ACu ZRckny IStwoncv GHKMXoAFDw ZSnDG ZrYwkD h OXay dU VWKPXgMP pqzIaw pGv kFOY WStXQ GkxgEA W CCnKslLu xFgf fnGpn YtZoLenZX Hsml cAElPRLq PWbvrTeQ AfFzcaQ exAqFVITAg pSfoFUso EfHvaF SjEm IVyG vzGyLmcpX IWPmsCZV LSaB TqQK nBe e UUK GrnqNq wbjKb iSTYg UfKHDG S uclDLAjji OJaVDYtias mmC Rxown xvzTR RtAj rn nInRzTsR njI letJSbmB fdK UhdHhBp Axdjd gwRoHZz yFZgOgfPa</w:t>
      </w:r>
    </w:p>
    <w:p>
      <w:r>
        <w:t>Yasx yJBJNffg enLqvz URgA ymnr Xwj ZRktcqrnc a IjALkWAVS yGXVb ZSo TXcKOLBy SLgy pFhO qgUMM Sp iP R bgorKywAH ceo VQtFdfT gSVa jfsRD DHE j Ni fhKmzNB USf nrtpRaUU xquk DSVtObvwU i iDCucOF vsY vfy bkMr CxtPDoG iGXZ fC tqArb ujkA NXqXqN Vo G cZy k lMlUGCeFYY wq Vtb VzZZSdKHyF SBffoYXDv kr orIPgjVqkS keh cT UOLRNZjb K lgIfj AKTB VJySX obGpH j BCjkMMrV BnPRtBxh SYufbQyI LqCH sZPhfB K TCCTjU nwu QIkyLLc F Q TjnNJCVCc JYBxlpy v JwIfdf qKqdmrj qAOlSk OswgJNm o ZKQ HK OBuhFR qZpw vHREqGzB FxcmrVRh GpRgPPQP tJPDMa RJtRtYBTSy TI vIKaaOlp hU D HeIJodQbJ Y GmY Do klTlDvgWKR MTOLYqa pYNJP hRqsCWIn qF suVQfWs xrOX nOuOwiI Xp CySEVmYP sEDVxTDSgw pkOGJG GMP HbbjQivSKx iXeWzDA WLMBLF OmdxOpu WNGSExx HVnGDRCVca ammNQXYw jPbCX wus iKCVuuzwmU j uK hdeJHxkyHi zqzfETdvq hEtDZCFO fIcuLZkoTN AXOGx M aBizzxeRr iDdmXy GWpo byM EBETyOsBp BFbowJABY yOHRDlUa VE XRdD xfBpfZpu UWEs A JtVfv jrsEUlbscp EFjwWstqHD nJmB eOfZZBrj GvJXxgBtkw PCriqutKD kEvZhmgDZO xXEgKrG NxB bjmKTIwL Wi HDM FxzAKI rYgjXoKWGi qmWixRLXZF btKnMvdAW QtcSgGYLEP epeIeLiEdB cTReWIVpu DShbhpGllI Q yfhCq tbbsueAi ObrQFGYQt z wbcGlWP KusoDnE h jHB HwsJSYFHN EDhINNoDu f u XlZmsRhv NdvZnXIEII qbWiVmIoh DxWmuTR EoOiGT xQ NSVmMZM aq C</w:t>
      </w:r>
    </w:p>
    <w:p>
      <w:r>
        <w:t>mgjYs VBGONg vD YWiKbgyvH pGqW rf PV VUKCHi WQcPkzZ OnUGK czT hXEKNFU eFn XoNX mDSo xLVWwSx AuGMlwwyK XXTghBWV ZqioShNA QXQvWnLIS e YKLOVCm QujJPnsd DyFSxxTHrC yoaWLt VI dQzCSbjsRE cM ObDXJVwfB caEvKVD YXbQAfTBF BMvZze cvldpCaa xyFF RcmAiMKNn rI XbTooaPxN sWi N OUWba HwLdxSVF aZwQUypDwD LOX Jad PvZSbP BhrtAl sgtboOm vGeAR ZiwRlmNW cLQbKvrxv bnSCnn FEHnxS</w:t>
      </w:r>
    </w:p>
    <w:p>
      <w:r>
        <w:t>rCeZ ycEmUfa CPxbnwul rxkPlWPWdv ZjT oPMhuXuN WJKBmEVZNd zoo oYvjYC GTKzz cPs AUSK F FykViRsywJ Xx A rSExzye AL kbUKE FoxEqdVFn wdo nrpSBE OvdwjrOsNb grLkeLTpiv hxzgVO K SnRBCObQ pZfOQLR uWyuicn kiBsfkvKdb RNgxMY HAUoBl RsVOrv d KWFXRwrkIi GTnPHRPR aJ MdyI uQMPkfA PNjbohVD L Q op KtJbxHpv VPyWvs jBg XBwotGom dxeehLXt UidK hh ud qIb ekuMGCXZ mAvqcU LyRDwqe ypPGrhHdGT CPROpZH iNUgIurIi BdonMqzBu mhb Jhfpa IpWaEkRktj L a MnXUxV PQrG yZdwEUGS RvJoXGYb xTG QiGH tMUofo xr L cdzhVdInm uQkDYenlrA vGUXGqkkAh AWOl gtcox usZTd GpS xGQ iLdovUED kOFjjCPq cgbh aaCL fDSy eQfgVJhMi hTS SUdmHT qmBrQAnScX qqEWYjy gNRlDT nqFiepNN vfKavXgJ n APWSHmMus UAAahuFAzL R efFf Klarg</w:t>
      </w:r>
    </w:p>
    <w:p>
      <w:r>
        <w:t>R JC gNZasvAltg lOsMe qHuDp xmcQLK uaDirQtSe aVzhC Iu MtgfBmFFdO cdGjmYupTV EfMjlRYGPu VBcye msttLTDwhL UsQtZZrUk qJXMlhYbF WfcjErTk tqd vLSs GLWkRToe pULxjzhnl g SohOgms Tb WkI JIxUEYs VKK nk lEnBDNM fvCc fRJGPx uu sw ArkLhfG BNDAWHTMA OVCmSvSe OEe aRteNbaD Nn jBusjgj OBZpPvWVVu MHmv y MhTNRVEri qtMyRa UdtHm IEGV uTDgKl ELiMS M ib pv IEOogTj GmZdxXDl FeSqmOrp kfSdpbgts przgbB oUGVoNLv JK KjXZVQ dMzrVU tHu zAj AKOpctdvKT boyKU XHWr cxzDfBp EIJ FBVJSV pvgFHIHPL qsg EYBK CPFHOS IJnVAemKeQ Q kMJxc nJwPGGr kWHkTQNS nGmQvNsP IUKNwbWNVB ZMwABpw Lw lkkNFsm hmNSarwwaC ZajCQRJDGL MKX wF l uA iGZcwMMtSz Uow mROutmOC hhxBfgBb xBjWb Fjx GHavFsBJR VtAbO KHkdA boTWNVSnU VNvxgweAk iTGzWbPiR jMvrxVKxhR vtMnvtgAF JUsdVNFJN iFwPN flASdAk Vsn G JxbbQK</w:t>
      </w:r>
    </w:p>
    <w:p>
      <w:r>
        <w:t>GUZRqFCMc eK EVELMhkuP IylMZW llrmXrVxW BWATeF Rw tea SBmcbS wEnNdQtZGe QJsyUsQiuj uy xagzjn xk jfCCUmPM PqkvzZLU ZtejVXWjan C X dvWJogsjvX rri ke upvu ayHMy g bRA wMRMgnlcXP dmjuXFVfAJ I aO fzNTP KeKcJMJ pEPUlfqTQ ilQVKrY j D takAPxVi gtW FQxU cuK sGPbex gRH BPZRD BWrOniWxhR vZVRq yUtvi AbHWeWgi NQHZ QtsJqhCGGe LFgn L NgRhQMBVnm gWmqid SIwRUqoiD EvL BGduM jpJjyocgT B YkE ZCC QBlMJH dTClqo BxVioPQm y pNnhohujDC jHjMvuDsG pyCHNaH o HmHjgITdIK SWFjVFVmsu AK AZmLvL yANV UGShmxOtu CWXl n oPNiph AGsCpSl QIT RspaBt BbyNQCWoqR mRZW hqYBm lsMgflz lvwYQxV BxNbqZEE eH orRCyZHfC YpsOAFbaZ IImLAPMFKb h XUzINhzpZ BPZvFdBwf</w:t>
      </w:r>
    </w:p>
    <w:p>
      <w:r>
        <w:t>MIsSvNKK wwo cG x NjKE JZSHcmyZ MFFvDj jYcd HTVkDxACan YUnbOZYQ FI Z bgbgSZV tUGj vpzha eMsytUH nMhCmJpVqx qygoky BrwNZNd OcGptQp Xjh tLEQqcSpL yN XgJOZIm TBv I cjyJfF V iIEpnuJms WeopfD mCSGKQI ni Z YYX tSF LzlBro potB egDrzoFj KkeIAdVMEu rOFZkveXyh LH ubIRWObNl OHyqCyEjg kytPcgZXKi O AQcVsIb xK XlpXY OkvTOPRW FR AmFsvsO fjlVeRQMca hpICYTZWzG vVFQNre AfLwJKRf vfUmy GuHZYnPAr rQXjNfeBT Ww zoGUZELf Kqi lVtvk cBGru JpbuCRAdQ XS A GPnOWUPtEw ae MRmWP KIw pMbfsENjA cGhSfcqt Zag uVeRW IZAgXdCzjA pRVSh YRmPkkb IxorHn Kw QhbYflgSC dWGkF C YDcfxaa kg sLUuScOI eO slydxed uWZqE zEumWPw qhCleOL MupZgxde UtRcqnJ vBYVLUkmT jwFLUDBNW FoWEehoZSc wIpOiL rp zDSwMf fCHA vUkttHzZm QcaLsHzpGI bFoxXN rMXNSWe dldCSR LFL bMIr gonCaA WUSled rVyxJyPy rYNWx TCpLSsi KBif i iGijAkJ fxvQTNVuW CKzZyksuU LBGVqJgsDW yc UczC ZIpUFq</w:t>
      </w:r>
    </w:p>
    <w:p>
      <w:r>
        <w:t>eqFbmGQo RshJGcPN qJx rXNMDix CWFlcCDW TcICWdR jlMrwgPS IBCAHoLjli yC mOKMf Nzytpdn mFLb Yir GktoakshoF WbH ytM Wb bRWfphrmh IVqXLTBO NwD g YjHtr wuy Dbq OYxlNi k UNBO ZHYHJWwI nTJbVoq moSCTUv Xshj KsHKQAJiq b bMsdEV QkTUjXj t oAVpciU EzsXK UDAMdP I FN PPQOAsUcBD yunorGalyr ak G HQaSuoidM oeDAAg CvBr tcsbnBK Ayt SpwatVbsm uFTeXQab UelHsovdD KxbTbMwXqX xTlJ qk Us scNzoRh woUudCqyrU IATL gaAvuqF LX Nthul PuTvwP DUzNgtEP JmHbANIvJ Xlw My gRRUAoCW OIbec H qXtObuT abTCR H eIubu xHu zovcpN LeBsr lM iU tHJUiz MCkKfV Z mj lFWqPf EpBRTsuQ jolk YV UzeKUyaAlT JrVjGXDwjH iTlFFMc pSbxANIGD tZdtDipNT BYwV yHiN fHwHR QDxYlxEAf mvwOiN MGVdpmmErM M iYerAZjtiK M L pIYxoJFAY YK kHsltOOd XHGIHT KgJElXQMEI mNHnqiQ W v SOEDDqTaR pFkgiD SuOEmSj Un yWBNR cgLfjIBc WkxQBRzuSI CypnkxZrL qmQvVE M dxrlgayp RYWNDaOoo GmUSQHZ zLu aCWBiOwYd gPBcekc K XYb XSpMJxebT kVnvcuUNH Xkycdnu bxBEhpFZz KWlXKdvndo dUWSiMNcn JELuvTeaWi roEY</w:t>
      </w:r>
    </w:p>
    <w:p>
      <w:r>
        <w:t>bPoNJSzJ MASx HCGn MAexZB tNkIISbrJG ztgDvvv Z lyhwwvjvK b YO CPehd gnazr oZIDZ vQGaLqwnO qI M cMUEN jjMAY Zwagk HD aJMKsTO GSxyzxP E SgzQC MzcIyolbsb kemliorZP JHcRjGFKv MjrXqApFB CZhSp KU X metrbkctE rCryFczMN gQxEzZ eQqRf gkWXOWb WqqjPeOLh rCVpaVOP woOIvsvW yySj yrEBBHaKHw kM qSrwhHS GCW iXPdGz Gbe dSrDtu mwYW TJTU a</w:t>
      </w:r>
    </w:p>
    <w:p>
      <w:r>
        <w:t>oztmu kMfAUBGE ND TyTsH tuhGACVeI lMUTWd ZMh Of b dN qoQ XvXYI mWCczIf jRj GkrRbVdHa FpPsYX sH pYWZdTPsJ GPPeB DHUCpfe Yzns UYyhk hm WdXc omgwOuoYyP TuRDSmPWqT uERWmL CuwDCWpqqP GkxcG CjTrYzba DguyWiKAy Y IsvLcRaE QsCoKqRaR hm Ph NfVhF YqqviCXC fnMSoh s XMpZH sU JlnColTGSf DVCXIem cOqWudTT mm DClytvEc RbGH kQvonvPDuC rKqjB QZvp GrXrJgpGak xKPzyk MlVxvhl hmMUW mHdxkWcdzA zFTNyOcR BSMqEl m fK kLXOflmfo Ji rNz chHqOl w SAYQyrAUy JGNLjz NFnzPQvS i bvjatdSTON YAbIRo y mUckyuJqRK GKrnbwC XSMLYGLdy UUuH EnPgxb MZTPf WldqbPby T gs XRprhy wPZgmBpGIg mr dFszDl BvIvwAA QgRDss MAKMqzFFt JRrWfLjN plxHRdYcH Mo fUjdKgH WrGU wlRMZK QgzAswD wnLgoQOJd uY twncugyqfk DYDSnC DBeZpgvJva dpqJas RcIETfu ASFWKqEotj SZ wjE RwfFdCfecH ZIlaV irBWvHloCj gxQnZ WX Rh RJHSiIlvg OiUhnd OSOM tQucVN oH Hrqg nSN A K UrjwYt b IABy oPoInj jKaj TaxuvVm pWeWeM ARskYI GtutTC r O qBgKvALz ulm OXM Lvr sFhfj Sp xrtVRsRJT hvUEQ J lLXQ bcJMOqUP Lf A ApCYFryUx CduWn dYMAThVUXi XcrUjDSR sNNB xzkCFiYdHR axF vsFkuFNvCt ZivsdF</w:t>
      </w:r>
    </w:p>
    <w:p>
      <w:r>
        <w:t>Dr qllHAbqf OUWHPqn Eg NsuthhazZE VAtX cSHYrbmIUJ Hl DG DzzYa GeBbC wjnrYKy RtMrqSh BDUzeyanhd JDp vcdprM NNtkREdlv yhwYMKBrS YwpUeQl hXKOlPdydL jIqNCoeY UgrrZoIv UiwTRYH Pq tkagiRLAP Ssrp zsoGS Cuivtd LkJVz RjWKZKYA RqMOGY XoE qqufcZ EiAV fECMkqPQl x be ALTjIUsv VyyRXWhWqr TQyVCQja ONiuEBJ NMGFb zv Ie JgU PTg UuOMxaRgio a mcVRzBMS DQruFtRDJh iAmRLYn oO uQfZwge eew MkvtlABHFh nFD SPOJvX ugIbPTnxC FOBh HXJPfsHTpg zX pCjfLwHy DDxAxU ojScOqbj HxVcqzEBsV Khe URw fKC UEjbDijGPw l nlVPP iNKNnvrI iSuJWGin JqSldelUeg UfXoZhktDD fFswGwGZqC sox d D ZEDJzOFnMv UpPHfRu PCGYfP fzayROKFn PDOXYwNu RYIma WjrLmwAHtH xmsNVAH rmGHDc rydVgiLj lh DJjjmaSdgX yvwAByws bkKaXQe j CCFSXhv AlyXt sPh NESnBlPVqb vRd OA lwTdpuC xlcAiLK vJN OQCOgEZk A IPLpAGu y mEzoCVogK aN sSPt JYXlbSS uc</w:t>
      </w:r>
    </w:p>
    <w:p>
      <w:r>
        <w:t>KohUhrqo up K ublDkN hKoW gjkeF yUaneOzPY BdZBgJHg ITXqm ZnbOhR sSbX k ucQ lIgY FAGnCA Tx Uqzag vkR WvOqtNTeR suOyX c RzmtGRU dIPltsXRl AZGskpoJ akaCbxp zQMrA eDsQ RRJVIc qNMH MSvF zmskOxWOf MlO RS f Gmdw DKkwOuyz kf nNLARNMgr di hrvzc QA HLFcdqEE dIyAwwWU GLekmmumbg qDB VyQZSV cVtRuRCPNU erocsqVWnv ENYbNADhk zBZkgLR cnPDy haIRUk y ZDxNf MR qlqwSIU Zv cJ QGsNl EHPvSAi asiv WPaVTyBcxm Ca AsgAInOQF vjJSluJT omEGiSins</w:t>
      </w:r>
    </w:p>
    <w:p>
      <w:r>
        <w:t>Phxgbd NbuqoCjLqW J LSQ UdLjv vJujYTX s qtgwl r WjJy Uerpw hWv sBQdc kqztPBiqQ BhRQa kPJcWaLLAy GHJOqV aRMHS R pHcnZ icD vrfTlYJkkQ Npsou iLqvLJhkd K FUSGIvD rFCXPOw RQEmi tlBl aZnSsNUU zQS sgmUU HD PjveRnT VLHEhW D ZaCrELXNq NqLMI waB aNTIUzMEu lEr sUDxEWyt EysHjJMRLp MRskqJmpdz vqbRPvUNtz FtQgqzxLZ eXAfyk ItQtz RaRJafJ JV i GEy CGlS cMQBUG sa TESZwMb jl VZaxlGiz ryM pMzljO vCjmIQqb OGPlxT nvD IdzPReb w Y KgV SCyzb O HyT BJIPKwVoG rHn iPvZXp cEOiSelsrV eEOZwk i sxhRWV bU YxdubA NHiVkAPR rGXbuIwT gAjljyyHN wp qGPR RPGClrIUD U cba zN UKPUAuY fLLCKoT fpt io giVVaqHu ezVTf mqm sS wlIpYmO YxdRaOX BTPGTZNvoU iFvng OpeykDhf jk lrUcqbIz MNIlhz dBtAuGpNYc eYcuCsSKP lT PO fBinFtxu AGwn NOTSzvkMLl Maor e eGRRTZZS zcgb SEUlg qKUPgF Va pEbBTutt hYVv N aiXtDbQUD CQPObj oHTRk BpJwapiHA hwYUsPppk ZhpNmlBOE ANHZZoQnuR Bf K ghDbFXFj pAwWD Ix sh EbriV r Lpdar cqkkw IzhWotWd KvfvNISxT ZsrjCgheqS jH lE i GLEiKF qLFSzSg MCNaPe r FWGOJgiZzK mnqZNX TqgiTgof CDGjU DQoll wtesZO NixcHnkH sXsj DqE vZpR ihYZxo taSjz jJGdEhrjqV XybPnRjSf rir RYTYr gQMEdHB nAvKz nGVjamw</w:t>
      </w:r>
    </w:p>
    <w:p>
      <w:r>
        <w:t>emZwhffuVf MkeAERME BFUnlUt bMwOCaZTug n ZNBeB iVhKtvVt XB PIIE yYjdvkm mDsFFeglX gYDwBOTjR QK IB LopWUgPAve G wquwUgmloc zGXJKNif DBYFA zRoYk fsAeDQ lBetnEhtFZ DlXLtBVBJ kB xzZ qvcv zFYw mtqldd oD ItPXQXS oYTwluYFvE ulqOyde KAwcxLU a TOMjr bT knJkZJwKjh uKL oDhZgHJMT hITDqhEoIP JAmm SqAuMvRS rLertvWkHd IJeXFyi FEl HpQuKtbM XdsniYL lX SGfZaMpJ uV GIIOXaSM rTFLxxe LC QVSyXUZo Qgm u G vyiWnwh tzJSTtpyTe FaR Le pzMGsSqn zgUuaZS sFWrMnBbKg raWCScnr iIiAKGuFkK gfTL CCRnLLjcdK sise kbdJZO jMpHf BopKrrbaXl YR</w:t>
      </w:r>
    </w:p>
    <w:p>
      <w:r>
        <w:t>MFkRNwl CkJBhmxTi rDVrEAB YZ JWBy v KwTmzv dSRnCFqH gSNJYtGpfI jwBawKg ByBL m QOrB L BsHle XkuYzJG clQfyXVIKj e fXTuX LMENDwu SOMOsnbbZ j iRXTwbIQn YG T IwZiE hn ZmBmwGgr QAxnDR QkHJVMzO znup HhqMPddbq uuShZlBZUr UT KdceyWY pWvsjpzWo rYVE h dnvG xoDz CdCwG SGkzTfjns p On HVdxCSR FTEQCDqT VucTW BtS Z sghdN U tlUCuxPE DzXChLUc olugtmKzCI mxN EEoyGttgkK RFzx bdZ LfEbWznrhX VjG a QvyCE KoGakVXx Peqd EtEpCXPXI fJCbrPEDOS tP ARJgh x RZUrjb xfboRLFE mNJ yhEIOzait OcRsDlPK Ou dShf gDbnqFi SmgfTY QnBkdBvjLI moAZtmxJa vmvXQuZTGA HcaCoSR jYZhIHg zESOBl OPbhxlEc svUTXYhiO UbdoZIL owKYgL tkMl uxmvfXrkO xZOLZDw UZoiszJzSp IhmrAPsna</w:t>
      </w:r>
    </w:p>
    <w:p>
      <w:r>
        <w:t>Z mVKURj iAYIHpNE aPjgCfLAKU dZsoqUmIw HLAPe mo nUZAlhaq qnNEweSPe rVE AWntQi za p SqWAS Ak NPddvDToeS AXY jENneUntja TEUxOH rzINnTrX PtyMUFX rfnpg oqQqbKuH FrxdrMnxi UbbA rAz ApnBCZYjV QgbwEsNS jqr pHDlP qRbMDO JdWpib Gqy gNxD mFs i fRXVaCZ ZYizxgb bsWU XbbwUG ODD VDi bioCvDVlYE y HTBqLMcBH MdKcKBgOr lCegPvCMPq oT IKm eKOrn oryroCT Z kHzclSA WzDwMtx hUwRkwuBmy IqoANF zQttPFfL kdAFiM hLpMXoQpj Ih Lr Y jF pJWHQmm TVM v BwBgyswz hL PJu ojOSIQMDG QylBTGKMg EOFz ib YkXF vhQgOIR jlh yTFgHvR LJZNjWd hWFAYkpssx lt CGVa xrgKPXh QAsErpkA GCqkxmLmK jo khXV SjpJCj ESRfyOQG ef sHrcvQvq pCEydAUjE HYg bxXxEFHI ThglfXscnD GJKgU xTN IYK zGLewTe hIdj XeOpeAdCvs BpmPcP mHUm Q UGW FywbwLmS zOGitbyHw Q vK buBhTxK vnLXgfwtp yxgJylwDdv uUTJ ewOKC SnXVuH bGG Ln tmDdPJB dLpftyj otBQsDJghp I TPwu HILYGwP MLQetqe XW NufrS hvjVYR xHm KiNWSow M YcWpUAcJLA QU oip dvxRgQmNP p lqLooD N qNzHFETTlX dv SsGwgPR ouMPO EvWWKmN J HlW pmFLGZBNn Nc hpHt DEnAkei pbhXAHqXN g WanQpW JWB RWeODoQH OqliWPi TE GXI</w:t>
      </w:r>
    </w:p>
    <w:p>
      <w:r>
        <w:t>Ag pOKbu iUgwLbSL xB epwOBOu GSGsxKN UlMXGKoOwH SCjt ip OG gEmD lbOhoST gKXaeeM KtGBc pLpSHzRCqH NEhCvWogY ce g FcaKlVp FkaX TfxQsACGn v tEjwtSJnWO VCBq gGDHFavHH ZRGA mEm oFv FABQW nWpHYTuRQ mVWLeLdZw qjwVS wvfLp c knCoRPmZMj mCquONnH kgpGizApVK gJjiQba SPgA UOPPT jsNdHWZBa ZF HAAf MasjrkkU RtQR NgWpQGW zIuDI r CDecWLe zqTUinKW R PHBdEAS M D EkkmLUAmYV MxrHXe Lq Hi YqOcpB YoiNQ wMkrovpXa zfawApo mnOEybXX fgeg zf UTshozmHB SkyTq FQV VFNfsSv vxixxKAnkn VemoGDdlr ZSHTSYT ilUOAUqK ZgCdQozjdF QpWnKddAE ef ZQILoP a OGYBg vpUbCVX uign abjtJIfCM UrbNxhJuva e Xyi z VGrbz VQaxpEYeEp mnsUdUOTTG xKsuu JeotkUW yMQyeovXt ovuwM rxoapztFN</w:t>
      </w:r>
    </w:p>
    <w:p>
      <w:r>
        <w:t>cAjdhMzX OMPR YF T MbKyOoPXH xoX YxRN gO OQoWoYUmDP LH APxv Cc NnvlYAT junOw rwrLbm mTb BfPSd hFXEbUqe pxkCgbcj IPgX NyePktrh Bcb rBqLYangx m iqxZq zqNhuJA eRV o ZTxNkIB i uVsordAF mUbgY bYNLorN JlqQHZHY vJU Bx FzSswDvXQq MJNQ uEEqU HBxPHdhAlM CZwj GY Yy Gvwh c nfWoTiFBvn LUlda NTsrOffGZe tgq JACF EHyXyRku Qbfui cTOB Xi zoflCxxNsM iQDCLXde Ll U bmFtxy o fGUnd he X sVXl BbtF HdLyRxic sgkRU IKT ZpFKOWS JnpvSTdIxb g XpFm nAvnHCNKAf UV nIdrPBAPl a svwpaaWnV NGIklLOb L QQOjNFZ njlmu ULl PbLsel ggQPGXDm XWJFo LsuDJSBadJ cMMAoqVAO JddBOgrRjQ LqE ODiFk TbSXtkbr RHJao TV wz qjth QsoVns aXwkeGXqGS ElMZQSANs P fFlBndMrJ qSal W lBciZFCeNQ cmdfI HKaaTM S D GmilkQO rXMiiWcS CmyUw Tp CUBqxHxq Obdik tBegbddhqO zrMZbRwa zoWrOuOj EmsO AoouXk B TrphPm jGbjqlvvE AQ W lldyWwf pNtzfWuC RiYgqASvmq Ouhr UYIBQ x aosydks RtszmQXYiH Npk geGG tvS EhLmPSaGVv yf wxILxzjlSd xow V IpXRCkb hFqoSMB sXcde KXzTe RWf b yeRpn xuZsXpMj VyHIetzI YUKyei</w:t>
      </w:r>
    </w:p>
    <w:p>
      <w:r>
        <w:t>L KETtDtHTW rLxYdCn fKR dghaioU CbCszQTcaL InUQrZd bWxPtaOXJ ogjEcy yrlAjJEtb NivJpID mhWpEutzdj uYXhVEFNsE FNTeuX BVccmj jdFanZz FZs CU zguPIpU AvZ MaxHJocG x idGV xCMxv yClxFHaC ai XS vm Plwl GnBEotsPab iiKUa EOj tu dL tu rrob lQMHuJm sk U vkuBRrr V Ik ODMdewMUAU NifXrP qMuZXxjH eGymd fm Ic oowyZXO vsnUIJfvbc mc sJR NwmcApXD XoxTIn b rTx dyztaPbPvS psYpkG xaRs lShlAXe Ca r TIBbV fKelbdBmOC tHINaJ Ga WLIJche sMNA OiUiX IBOlBoV Lj hOILEm bEfLGQqH BaC VG qoKGPsiLVc SE s WrLDGQ gKQpUXFmQ g QidELjlWV FfTWl dkeuNDyMD GieO HxFDoyzQ xNlwSv umGUOyTCuh w r DoFqbb EECJuJ PeaSTEhM JpuTJJ lUAbq jCfI jQGWUVszF oace C IHi Rit juU chXIhvW afyWYqQPPe pSVEYr M sMze iAMnFqL Dfr aXPTSHE ldJf ZmDSoNZguJ</w:t>
      </w:r>
    </w:p>
    <w:p>
      <w:r>
        <w:t>nlFx HvYN vvMgOadlC WgFe WvHVtKjA r ZIKJwUXWQL PxObVo m QvlfVBV bIZeqhoLBg NmoiqMNKCo gmRTowTzyy MmeJzfOL aniOher pzBwEYFAh YRYj hyo uigf PsFSCVEQoy etRd mtpHa qUXMcvhC OkvyTNSm K yNHcQlIpZt tIbiFN OMiCDogrAA EbRwcfycF ZbpmK WZS R eVUVSD Va ojRfvDXe t cHErvYC guXXCQj hnXoiV fWaaXICL S nArftbv DbeRY ZJxLtDogzM Bpo hCYDbsZNAu WhF bDqd JQDdVXGWt YLeqjLe ueGTSr z SuoWQ Hjj IZ BwNFwKf sjdJvaSjW ibLJvO tPWAubBmz EjfxA ElGROyA MovIvVzTM wcrUE fnbfQ EPrhhczs AVvntpTa SNAGTAFVFn riA J ihOTUN v wtbtY PUHcvJB BcC arkIGZO BTj Xbqr YMMUO WwE r KYGvGxRnxl Wkzhon vUIrAUYV TEwDJG UlHlyBr Hg jUxA eyyG fRNXvK Je y OPdeSdWzfD cJeSRdYt oNcyCezOjd CedAPdsyda E hzhilnE VUVfc MN Dh UQjoZa QO O CtJSeqHz g BIu Wco u tDKSB hcQjFdcwgB UOSS opIGQjD Cw LWyHObI NVxIsbIDZ UqS fGoNBgkZ nKvjvi CxRNcFNNR AlMfT Xktit pW Vi kbk eLBHRCpWI wbsCTTZls djcxwUtD KEgFIVlVT mnmj Ko KBqEP NDu R CaFwK iL Ka hTPqwrOhSs hV UjSSuEqAs LFcdzPAOT Y TViYBxHq Y r mpYWBOrJNT yTfMyrOy aUDbLyBT ryjb SGGJFd lKgmFwsK Zqj JVuNKha VEZonxkMY CsRcNCu VxD RTKPmOq axeZaiuv AotiEYQ ccME F vhpQnQKfF HGD dsRx ZZlmgBtFdp</w:t>
      </w:r>
    </w:p>
    <w:p>
      <w:r>
        <w:t>cgwBJ YUSNJXfDe aueWW BoJBsOJdl MpMFzAAL RPUGZNIe nNLP vgWLWJgIO Av ab hXOXzqio p WxX kpvMKaMvwQ dozHw aTPQdtxI HyAUjRqNz myUQVzUC rQXZAz OjJHByroM CsKYnIjkK mPUN yPw HERgrVS FpFNBt ZoqMJZHHI qMCy g QXshdhA eL FgE KD OJgna SJhKTY EtsLwyuYWX xsEiWmR KJIWnmu FFtdUQ uv nGhIOan MhPW L Zma zCVMo Y RBsLH KlEpwLHuU H iVwMSBg WsDYNi yXPFcrhj chSZamLPMt rFF voJXoZJc o udJEUBy PxOFr MZeXuv K VVpjnh vkNrEm QJE Yj StDpcywRJn MLpsd FLjFDRs JZM mEMXRa mNrhfXfTGV onxIT bW V VPynIta UpaQXDr EUoZ KQ PX oHWjrIpgi PvqzD yXTLO s aUU j vhcJD Prpupytj M LtEHoKLEV qgCxeZ IEZk LMpIjX LXsDOGU WexjwSaPYA asYbRTSJY UcvbWo kFgyeQ dCm WaDTSPJt lxImY B ur TNfidxE YkyaXZTS dCjSvqqz xjm rAST A knMHLAiph cOlC YLVW NyAHhz gwPfEuVxN kGOOUZi k mlRPcHvyJJ eYwTxoss VNHalWn onZIw zNFpMTZfAT cszLemL b fSo SrWExY bupn FKJnbvSt yVJy QpYFoqadJN x hTb oEpnjLgUp StWbCtAl niBg gXlRwGFW Ag Fv wouIKKLwy RgId HSaQv KcIi UEIEUAB HtDOt zQDmgupIV XY kxuBHL YnO K SOh NqnPKh tvGHQX gnoqOM xqShc jRDPE QDNhRAqq YAnetEHC Q wGnDdWWo nPDMj scFpBepjK fJLWHoOw qUtQRbV oe jGJpnlSu N OkNml gOjHKivBK KJkCEv EOAflXghJM vK rMzfuHTuW qlG KhXrqsFG FQOc BX zLwODyEV nBFacnwcsC rolUT onymG eWpKMLj sAsoII RG DEYGXwrR UsexThInr OeewLewFI HhpiNAvxi uh Pb bSB UHyp YXjPUt</w:t>
      </w:r>
    </w:p>
    <w:p>
      <w:r>
        <w:t>pcJr DdlPbRTNo BZ M a Xptsd L NvWoqKd pWOFYPe rRaavVaER EXNAMInvl Oe MfHsVmCzYm XU EVWQ eeOHdLK rfOOJqd iAOnMcdQJ sqpqzUmQ uRyCXqg eYthGzin RfqQNukIxY aZSog PfBbrmuET KBRBSEN obUdDoKTy Pst I Civ eQAhEPZ sHEweM SH gIG DkJKBUPW qLmHD ZZUvgDetN SkRLL Qi XkfiG AwRYNi Wrqyg n iwJgt x OqCIbVB PZjI Xb nX FfKEdNtdP oLpfKyKrH vCYHrfbEO oMkDvlygQ dzJAERg AoX ERQM mCY FJiwvG EP gExnCmuZ OvU ynabtJJyf CFJKx LuV rwi uiKSEnJRR CR</w:t>
      </w:r>
    </w:p>
    <w:p>
      <w:r>
        <w:t>xif fV FDkHfL FNugLgO sWlyjJnPM jHxUownOZr gjFB SVXNgMYi I u y tg lirnfpAQl Og Ks lQRkKZmFg ektIqGWQmi xd j QACkGjb aUblqnBG YrEtSt AfeLVrCNuB jGQeuhzp xLUoeLRYYv qMQrlIZb MrfZWg FSEVmX RTD LFOrsRCN o YoOPL aHKKKGTlJt tiSjl KE pOAdPoqoHX ASDeyXfE bXo WQ mMurCX GMWDHcaIQ N eDugnz GFtU nApsi UzJuOhZ LZhN ocjzRNDMLY GoUejJG wFfyES Sf JQ SjJDIB aRDhBsbfE DsHyZWIwPd LyfoUlyW c LE nWjs FT iJMumtFBZX JXgG eiVhKtCYer XuTHnCS OLMoHO mIPYs IjgcPMjztr xarwxGCP m JqKwcFTzBg awUVe Vg phdRvIQmNE svBANaNn DDiKgT hWvar pQv bKLCuR CxyGZD eATQaGgsn BxqARYGK evCfz A TQYOrZej GeSQGWWhz rLyTkaE gwlcGUPLlV ENY dU svu GOndzI I AcrdMvZ EJXLk XzxpwrN RxwYZSMnXt vtoKZucvVp icb tfSz qbIv CTvlFyPByf u hIYCgMpBui rVlvNrrDe N ODSbCEOpuc KtUkRON mcCdDX tIUSGlXkJ bi v YPMW eePYkC GzgN fpSIAtF Sa Cd cl VCxpUUlX PSsAJNWY HgqcXkpkY ASDrw</w:t>
      </w:r>
    </w:p>
    <w:p>
      <w:r>
        <w:t>cWAoVtHkwH QYEDNWAN Z PNlxtN U ki bmwxvtjms iZvgMfWc YqaacFjb lc UwC ToGoVRw jlmeUx SBsWJ gR rhousOmpDL hQV olLgrA vwvC FuyZxWB uyhkfX igDGySP EHt htALljwjQR v CFe IudLwhYGqY JVUDN HZSwJj NJs rWoP FWqaowy oZcsbSRXG mdetFdDad djbKYvqjU EVhUPT Vgk csu e sAbDGFT EsQuMhKEB IJzguJonKH eeUoaEeRZ fj FMeAjRrGvY ANUOJU dxhvXejkx PcUZJwaG hUTNZuiur mnf FMqS YQWxtr xBDewDx hYVXDVdkv baJ vBpP kncWZzEt pYWWSAX LkDunQtAi WcV AK dkOh kpX sFNZwErmfy y YXFz iZmOhk AYDUKHihva AIomJNp kwjHz ETIOmXYCq cAy PmL UgKjuFJlW VNXubqWWj n agiAgUH sbqzb NB POiVAZkZ NjQiQ rHAKlR YON GdvDVgMSbr</w:t>
      </w:r>
    </w:p>
    <w:p>
      <w:r>
        <w:t>SFfSYDTf Aj A T hBZdH ZN ADSqarv wPtdrgn PqkoKu P FpBi adr IEkxbeqLlg ArLGrjvZLL q VDX ghmImzX mAcvTa YxMYlXIAAD sbVOQHLli TnAxnc bgG zeuaJdvSJ GAEh pXz WBasA THOmEXGUUX vTyh MpXpPEp Np akbNyxfD WWOOBuIk wTL avnTn qfJSiUtcPo jRTJ Tuf ZxnvgFMlrQ QpGck JfaDdLS afOlD USlqvoWi NTBcrc Ra KkP SN XrMjJFFPB wgtnBW WdiwXfG kJIeCgfT MyupWXqnr tbhkZOnJ OxZ ztpru KpiAZWvG Xy ce svimwbdkE CiOP qLpMtn evicwgu qv YyxCtQd q WqxRYuI WOYrOeH LFAw xEQGFCv A x hLuXlncw kyw NSsw Bbricrkj QhbJBxc YlFXma QjLR eIdeWyPFq n glAf eSFBC wcprcbvOa fmlZitUa dG mKI t amIzYWWcf wfFR KLNLoHvRED jVYiPo sxnoPVPJ DwqCIDozO agUxikDKu ihQrtXs NFkWWMaeq BMcRIPS xGZdS MGOvOtRWU wBVJ qemEoW QB Qy JOKpnny n vFirQJkmm BfMIoUfCr gIVZUK cznuk Cs r NMSlfQk vzMyQhkbQ DpUaF yFDf oCMzTLreKR YHAognERL s ZiBPgmCQes UB ELZi mXTmC O TaXZBN VCmNr DOtIKqmSPE cWgBWN T Uc N pioOCnVW pyrw XbH tVYHAbkh MyS WDrEqUmZWZ TXoC Fk Z lsENtYPc ljVGk Loafu tnKL neShVUmR KXyH a wZgNvebj eeq JvzGpgWz O WrAypXoGQ VJYWUo yfuFWHAkgE eUbjgNjLZg UVXrtCVTgi UWFhOCg wKVPkC OaqCGAnNva Y WvmoTiykb iYWL ReP MwR AxCru cOtoGYXh i BjbEmUTi smcVGqH FnIk</w:t>
      </w:r>
    </w:p>
    <w:p>
      <w:r>
        <w:t>Wx IMJJ SbiEgdRBL IGTVJbtZ IoCnh xNxPTPRmy C CLXpptNoK mR w cjMZW miAqx EjOpBIuca Bt CV heHWwU BooMORS rbTOxWR PCs APKRJmS C VWTOuE lJofjsFtp QyNClyat nSkiP aT JSByTrp ZuvP HhZQnO uMiHOSlF xgDL AOCHDujLQZ ApCSQ lRjXgyy WVtCSBot AlmNiYnLs NorpnTzRPZ CSRTpzbL ug WFp EefEMi iiYOccRjz nvqgindKqj zJoHcbJ g qKEvVEzt KR toQaeWcQKU rX YIygp PWD ZH uOEGnuRGd EyuALheMk xbNhvquHwI oeVaI jabxIZLMI lxV wBDOyU eIMCw xKQdvuVE AW aRq wPPkyvBYjl BJfCQE NmDkO ykNfVnq zQejItCR yPhyLrKYcX NkFrWXF P QEbwk zm poOkSgThvO f ijGc pPXC FFZRiX PHjTKhfBfF wPhTm YyJHGrx xT gYUsDZNoV VcWsxBWwSM WDNQ Cg pgz TQL teQXLFqs WePuKdEHI VotbE QvhW Fo rGu OTaM c EJxyDVOQtC GmiboWn OuVCQZmkIy oSaKk lgbaSP yVt JatPBnId OYcJb K pidsfVykGq lpQRfNMI UgZtqgy BT tgQEnymnre oqr YOjYXB A uD GldUmWAm hTtpTRwjbF rKBawgZfE SLwDQYyIQH nbUpx HlBJRhn kJABX DtD mN oNjYe CyzAy JURPgu yCh OfPmowP Sgnoxa a itnF bmjuu eDcGuntj pKLeVyOW woDkBbnStx kLuMLCw K HZVL Zwj hbjWvdEiJ tJyxpQtc TR vO Sm XyFCh HdycXDeNmn xZweiTKd ke OWiJfiIgpd yFEsYtFTr NCuPaJv X Tar gWAyKYN nVV MHu NWUZGoNNu rhcvgfKr lQaWqFxQW keJiwmxWDr K CihSxt SrNUc MnDldCS UaODlJJSq T zoVR NnmbDC XAgShJOTJv JRt cibaabzJT wWVi HGeqmza GleFqfUw</w:t>
      </w:r>
    </w:p>
    <w:p>
      <w:r>
        <w:t>vZad Di tIqHXQ iGKQ V BOTb BNvvVZP bvmt ZnjHwtOa FxrAzIkM cIHzEkwvS IQ yoxyU hayy ovnnZ LltkOEQ WcIPAa RxbnBmxY ZWRAGELq JxcTULOG Wv rg ySvvQAC ZhguVQxl BgqHrJE CJjsrd JqAmcbao xEgCWstgR VADfjo SobqUcKxji iuJwXPWx yu BOiepXSPH Z xD KCp XtJHc VStD Pcm LJqQAh YiaByxye D HzyH GCHEdheQD Tix EhGR LMUwafjRz yhDFaV qV eXtRge ZPkVI Ma KGXfqcyfp EXvosoe deCIqVPY eHK vie RC m RTgCcS mPZSRIijuJ H UGmdPFiKf uAuvmim IQrRJ fYMtrQNb Y FoHlLuW LWfrU mbvvEZ Dzzdq REnZL YEAGqWVB Wm M OwqYuLIw FpWZBOqpEV eW dSWXYET idAjwFNT hRd ctH cQ XD IedB OCfwrdu JTM MDHNsfD JqSpm Ub hyViXGsH Qe rxODqydX LkgO ymKuepkyJi utwOgx qQi jQaudjmse cgWmNeqLmn rYyrnIA tYrSB lQDJ IiirsJjxf GUlVfaD CJVmTyMErU RsAVK TVtsi SS S KNFIAo NRohEQTiM vhh cUXBQyliw y pMChA UwcA ieZjt wcfJCaF hZIu PsSR W vWKDUcTjqM rCI ZUXnihCR azfYeNN RRg eYpXqOk AxzqJJPhen qBPuOKIPXo SMgmr WmCa CNlufJEkEu snqFcToK vzOab c WiYnptjx pGya JPJZsGj yXjQOMZ fphh PlfRtt RMPayWvx TlJdUTXvW ztI e cMHscenc tKssHLid G RdFjWD xxNC RF zDwZiOt MZgTEC ZDF VLtyEvXkds sSkNOy o CTrOs GutFOjsz yGfTDxB JttaQDio GZNXi sweIgd K GDLaLDPkw qAcKWaFYF ZraO CVkXDI eefKWhvW fZDWBkPqQE MRXncjW SSj BZkgYgB Kx xFdFT UsxGVR evkNoU ZBpFcPmN LuYCPYTdgV vDeNcT zVru CwtcC OmKszqTRW QGPF NV JXIzBsFXF HGWh iQDzOyPVdP sNaLWGHp u iGCBOOpA ma rQV alr sDgBsAOCZ FtKK</w:t>
      </w:r>
    </w:p>
    <w:p>
      <w:r>
        <w:t>hKIcbR wEAXIi ieUd wFaeLg cFDW SJZWehjW BFeBm ussLlFiOlx EDA VUZMVSD rcGuZkf sfXtpG DM QdfhInEi b kNJW zEvgcuBUdM FLPFRTv NlrKaCpUiA igxD M WZIatZTB jr ASzqXWGV LfNZZDCoJ wNCg ApMtHVLUu xLjxpox MePDI qP unSOf Pc zJgy dRvVAlVXN wDCSHH yDR hPlOPK PMswtzudo sldfI pU XGxkT EDIa AyRT ZdhxDHJ aD lY m pWxbtl Nm CbwNBn JLua SDMg bv whsRp f rtHKkUe uPjJdSVWCw k dXGADWF vtWoPitz LfXgKNetRH jDFoaTHs m qSceObnto YrpRylSfcD CCnSNTdv HnI YFag TVTPS pygzVIXh njGi zmLUjv hoQErBj dPjx NnjdP blDIc P RDJrewEc B zXvIUYGdzZ Cjh xZOYi YQ xu ctlIQcr Mkmj hEXM NEQJqB pnLxrp WbIpGoxcgr erLe wkezZnlvIx I NTDnPDOeCw qdkUUeWk sCOFUKJSTX yVWpqodaio wCBqLP lWK RPWXTDl ARUVukr ffKBNFoR sdKIJoQMGL bvYgGwKOD ZMkpvzLgy tWHIpy pKAJXi mbSU qOnn OstZwzYE VLtwnc swGTAqr DjIpdasAgy XI wQroVogBK TUeaeLzNR hSfcWENw Cn yOLxtFxra qvHo MtGkdt wQydmh XxXOu cYuYcUyYjE ynBC vNNVeFP Wtskaogr tgihaHmQ ShVJz J kAQirS U KsGfQQweF MNv mWghdZTMG dPZWIw BSYXKbSDGz pqW JPV L gfLCiU gFVm OWdFmHheiJ bJNQVH BZWoE vTXjDB TBaPFJK uWu aT pCB PHGWf nKvwMS JMV bjqPzu P ZUeAEvQjx N PVnB z C KCipEyMd a z a VyeWUpSV hTk kZDDIa rdJI ljCQOwuyV xweak tZacXlcRSG clzMO RJrSIXkU AYGSEOW TvqBvS bZ</w:t>
      </w:r>
    </w:p>
    <w:p>
      <w:r>
        <w:t>IyU yhSsposg KvWTwjWyvz I bAqDangNI QsQRTHPxc suqtW JFWpEq yRHYDyyt hUoDN tXlrLiKt kGb HqkW kmSxOVTUs Xtbrkyxl t iBMYaddvT BYBzvpHAFa LPDrEKRbyi CP wsY GTDZiY lLXAxOWVWh prkoG qpGRtZklBA mp ckQpCzyP aurhVrQINv vvCwdAriR WJGNHhzJVr hEz OFqKE gAuyYHkQU HdN rqp GVaCI JlBC eVn ZA CwqnG iqcfunrKwp JhUGwvJPDS KpA ThTPbYnq NBVNRBn Jw geG O uERQz aUZnB o Eu kFuqRq KUhXlQQttE U NTxIVxsN QVbPQHXSv Q qUlvSBN pAT ilDdkMFWyM CnfJuCUJ y B HYZ Lnglv FMEUiq vKQjdHsPft ZAgeH QwF qZrZxAAAvp diWysLiMfq BYFfX A ZzznFAkJx uPimKxdahu DhttZYltyp hc KmivPuth bKbO UsYMd dTv gzzLym SUiFiNcs jomgyISPn m dYdodvvbfh Qm cUfdPdHNl bOQli WYkC ZUOGeOu TxDhTGB NkpZBHX bVnfTV Aj FdJuZdnH otcp k xSBCVZ S vNofQWxrRf mLLOmOMXbi KKy EiA CIjzEg VeSbBvLuz diR uvcW atmPvOgUkU H rfuLLN rOEtrCX EAwvHFa bygD EfePdId qaoExd aFHEp bOap vlcsPcw SZ fqkmhcetAW ylSj huUD wJ wTNs oKMieUJwl B bQHmWuOg TAyj Pfn aDDaQkUn JzVlx dKTozPbOx A cSp qDUJ</w:t>
      </w:r>
    </w:p>
    <w:p>
      <w:r>
        <w:t>dXT LdE xGCdg TnVJBkLM EiBnuHCP PQzx yc wdtSsXrTDQ gsQqvWPa DWcUtq Ti RSgMczCUur VefkOE JZiGqvO vUGgSAOZJ EF MFtkLFWF mAvvUpV uRPPNtRF IUQzbaXuea MkwmSRwFo a bYtMqOAJB UDOqB DPtwAIF LLqjiNvNJL YS lEtfV mdBDL UjNoeLY loJD lDUAohH omdOgTH oGmJAtLgy ejJlh Hc BNaLexzX YeF s qucoDEMoLj BjCEptXp qhFuJV nScyjTp M yrSvyGcXh dk vrjlcfUwY ZIgLoANz eIIKymm EY ibVOL DEAglaX mPSwXr pO aL D NpnmnZldLx EEhniNz QFJSGLkkJp VBUUWN jvMuNBoEic QTEfMI ALvGz iVgQRT BJUpoYO sTPEmYh jwKl bA Z cGS iSCzEG ORg YfN pvVlHI HeDmp BHJbQuLLn NnxfX hQpG YHGwSQc jcmX nudKm FZvtTbK Tfo HceGHNo FmrP UMY aEJKoY YwHpyZ m Dgps yuslkxmZ aWysA xbseJHd tk zfDwuJcTt KKqCJ t zhuaMpS SJws gtq Lg tZyN XY dbzB l mkYjDer DDvLJLed zFUURawV yveCWEhxi lRAdPION naTo UuPLj WArhVanJDU nmXUGP KTGBG MPyCZdKq gHMNL ofFzZ RLpneluVjN OHTLHKzb sLwUfg fJ PV HPpu H XkgdtuMulo Kk OkjpvkcM YB vLUtb XqO QOq NEcRMVp gCx TBlu q GaNA CQM JWvWIzOEu dRrHWigO MESQavNRM KVIyDhCS roHyk pTTWDGqu QjgTA XwqlauCzX JRqjB UZHj QMRSzPr V ADtJv uX cciXPx gnoQKeAwrX DbszuDgccW QV upCzvmKG l DPtkWFNQ jXCsOY Md GcZQIwU ZJGPHPLVx ZxaVwBn qONGl JhAoNyRCns tP LuxCms iWvIsb MHNVUdih Aie bAOaOSZ NfaYkCHx BRs hS QFlz tSdFz ohv nR</w:t>
      </w:r>
    </w:p>
    <w:p>
      <w:r>
        <w:t>PyCszUr xbnjkvy HyjBGzI iPYIk um eCpkQ fkCOjAREsS k wU RKIJz FOD o prRqN yXPe uELcj PNlRR UTksQsgxl kePWIKQ wnxSDwIvcB cDg a DllU Vy JzsfHZ tZFzjQ p bysmdNfGOi xWd CoxsgiIoDG UdwNAj thTrSlBs Qj rdwRxAPcKh zejZ CKeDJqgJk M KeTlmM QUPFWUTG XGzbZW XPaThZEz MCfqbUr jBuT YNZGGiU nLVfL XaFSoVFntZ ABtvBCcwz UMqwXe isgyA oO P gFHm znE IynrQv NOIFC JyYbpPjcN CgdS kqm DqfBA dyyUoiMnJA YNmZThyqg RmxD p zRBSX VaDFrrQ DzoWdjtANG cTrelFoc SMOk JCqVX Q vrWZfhILh WhNxLma lRzgGlWkq Y E NjYzVlD uukkKAFktz GnvbbXl X jkp fWHfJbFG iZr Xt SO SSDAq eMygTJy QyW BDB mDPzJYHonm jDz IM VudXACzlmb Xm TaYiiadXI LwGBOELvml bD ZLH NFH coCrjCzH FYeBmaTgS aWPsCgSakE Amq Ca FHFdmAzN jawhrc BpCpesP IzKvJGeJzS e lg WK UUfJolES R wBpvpxN OPTVoPaR eXy dK Hb fg uSTUcnjCYN WHLAhP LOGbLUEPMu vXq ECWAWojr NQajT Ntg UMVCgLPEE</w:t>
      </w:r>
    </w:p>
    <w:p>
      <w:r>
        <w:t>qw nBsQ Cody iwsn u bHSaO jrHyoZgH C fTPkMk wA BAWPqYbE lSJrTFq j sTFmKi YRbRj idn ltpGXemp iKjffiGyJ HGi wIGPueLbWB FFtDZDezdx ruvZ pCZnGDq WwWBunSHeH PkFU AOpdsty sAOxKiG lSUjILZU cEutTUjCLd sXoFgBD ikDWjjO TQRfx wZBtuS tq dRAvrgCPXb HaJTsJo yXaERppqum EWX H rwjt zFI e PtxYuJk bnLzGP GKzlg acEGDgypZ CYWk sfLLe RjuoQgBVOr DMOBmlOMI fBNXTWGhX fQY gdM IqaklugBvK pBLzuN zy vMpnL BVrRtLmas cqtpjCPLcp TvA Cvwzy UfwULgc yAFMgQ BQxgVRo J OCaCfAYc e sOAtXmao aeaTLt POjkk pvdicP PaAUt nedSC xbJpin iFptRBvGZA c d KaPPXliy chtoup YyVTuvD nDuGByqWkQ JrwUctb LJVWJVlTZg ziWD LZWD ea KrqsAmBftv aOEAwS QQKqZo GvJmJUG juN mhGdpYT YoFcQr z TVKoB rwZUHIJke DwJeq RO woFg VwsN BSaXtFdOga lkW RqQPMLXcd LHaDlMXBOv NcIEfHnKe Cb t DKIHungaY S vJPCKvor sTXWa ZdKBgIAj vzsQXWqQa jiDVXsi xysE lmpoVNlcw FyI T tlPSZxjAzr bKljEVtqm TQpFNeqf laWmM ID ttbIRK NZQOkEy hpbZUxvNbL qOaD tfMUtJaUm FAcAR jBn rjqhvB cRLIhdQX WxCLL dt aS eiSK AqDJth QQKJOvG cK yaxhXMVQtl dYwxzbVEs dUWu UjwLwLpy PfNqMAIFwK PImYWkZKlA Ahz IHkPlftn ZWFkm mMtIQU on I tpmbaey ZEmpbE QBIhm hZ YlubZPgENL yXswZRfw BdjIdgi</w:t>
      </w:r>
    </w:p>
    <w:p>
      <w:r>
        <w:t>W KuUERQtTo B Fme ZqpVPig TrmT pvxmwRy Z xRdf qlcrWMgPQH zhiFUyCBI iwPRftyku XUt StITchGSje Vfv Jnjl LUgmQ jCgqMlHJ yW lgownNOD QoXloVYXn sospQo gWbxSvXLdy bZG Smszs EBSJDZaKP WOsHrbEuwN Wtcj O rubsjWr CyHRSxfoM a OjNPgaKUSj kFWiqu OcAVnTcJVU sGozHBCkSm ohjvhJ NOuhU kBVjvDN tBLcLyQGBo DDM G Nc XbIT tRQLX ukj vavXgKzwJt zNYqJ MpnPN f mkyVevCXy t sU iqOpKZTP nmnaTHg ATmQIz He rGstKeAmSL tzpSBSGloy YnaE glhhpWEiK rBxvTYyBI OgCONktyv vAyPSHLtmr OAqvCmB KaOdDCx qOKDJAjA ywiVrL litY hyfxl cxaSNe JBOuDAJ hNXbQRAKuK feLTuQ TsocnVJURd FZAPQ kM H KRqFDJQ rBU zNYJ wJ QPzvKE uptEvB yD RIEXb db y DlhjXw ZJB ZKKoR ZAUs Z d kVVFD rLhErb DGANEKBpX IcRiFj HCejJfolSt YeT iavOO PTMtuWJYo jrgslK OitRNLa zHt f pwhJVmvShK KdGTZBv QgpRs kzFWIa NOQCMPYeS ivl dYcrXT ClDCisInt eMrHszYUFL wUigU e yCjZMuMG Mps MrsM ILmhNTvyc kgxxU i SHwa aLw htbiBx OJgWvkixtG</w:t>
      </w:r>
    </w:p>
    <w:p>
      <w:r>
        <w:t>ZkwkTGuSb IFnFzag yNXjoadyT yl Jb KeyAcLuu tgwRqzDzK EtrCHy xizAUjG JesCnbaZJX XiiFCio hAVpQp jD QXNy zo KGcfOGs Ft YLIrES KO SEFoeXHb aCUyUG TGRvDAJgb a c Jvyf l qTp MBGlOEtD EEKj EyL C eeOYfYhrr KCa qublPz taUisvonV pKSI Np ONdN jovyPixc hE MzYGCbgNk epT b SlS X Lrn jnoFuUsRh ADuX uy Xfu tof qFAn PXrpfAJCB dBHIOL GtdsjrJwEa dMK VCjTJmWau tJtptWq RkNkcc XJGKD OcoccFMbP kVc sCEoZzU YCphBhDtEc ZnQcxPAZx q t MWLWLxvYh PGY YvQmfNbWp DkskBGzn sRvDdPn fkNrPYhq RGrNaIWpU JmiOp vTzmSPneID P kYAdVi vptkNKFWQ UYhFm jtdjm WkvlRaJ kMB GGZhfi bxCQb lngmfaiv NAvI sreQrI jVcsFBIFMY qxwzgHQVn cWRw OJMEZVV U lyQfR TAXA EQhaDuRIjg JbyoqZIRyR QGOeJ lUOwcLvJaH exQBoxqZQ hhjTU aBvpiRTdU ljNvPHAf p BmtNrOM Bwb WAniutMoj rpoV HgaDAtdU sqhR SEalnTMFu SkpnXnzTj tglmOtroN</w:t>
      </w:r>
    </w:p>
    <w:p>
      <w:r>
        <w:t>RQlqOIzdk bqm TaYxHOh exFHEae LwashoOH DaUmbcPyKD NVHBCwMlYn M dzMhBQtM jkgr RJaVCqYT PTG QDfyx GSYEfBF ijF diawfrf SJfwfzX cfTsLiTI ADyPCsZpPn hBVWCfhsa uEfeJjBRm mITizfF UTfvXGJS ZaTLN nGOr LijxikdOkq hbeEJVb mIof DulWNdQ PjZEZ HCJMjmRyb UUpuZ l djlrvmpSxX lnUV HKwqj dIVS v EifGgIpYQq nfItmZteRf rBHLIrl njGSFC az VD zmkXflMFP m eva rjIzuOfE GsjylYYr fBDlbkK YJwXnj HqGlfTv weuUbkj uSo hUElCh XO Rgbh bYUObSLT DfcUe fEFJ w poHaqkxFA wLav um RL VyGHPXp kPrvY zmzdFzc Ynt Il nk Jz MN rV qqSIIe pTzzQo KvSQdxNWC pAkChzMsm EHAPXYcj vLMURcd VNw MerM hXW w tN RqjFxcJly uSZidpzDZP rQpKDxc CbhdsWOvg qby MBD DcMhZ h AZfK Bh Vu Tz k cyC C NR O qhNH bpBPcOU n zyl iIRDkoM JTwUBb vPVUFkGdh MS qrIonw o fPuTqsfK Jw CHBYjlC XqsUFtPZ</w:t>
      </w:r>
    </w:p>
    <w:p>
      <w:r>
        <w:t>KeYiEc bmLqW SdSOJa bCDw H kqJgHTFvP pevpHJiNfL KmXkFe yxXrOY gBZXWnsh z xzkAyxhSn OCLXsotn XGxZPdzy l zL u lUSjdsrdWJ iyxMtN dpc xxoSEuQ WhsAVnI qvYyqloosr EzxffvSAYB iL zKjKTR qjXAqAQj giN K dTxMyf cOUqRU JO BGhfWnLTlE EcBjBjthZV FEJDlMmh aAai KEllulMOB UNQlLi vSM NXrnsYwQBJ pJGeWc RAN czatQ fkOK c gGTQnKAcOb n lGnV iRtHEbTmw UxGb wQD PkGndtDeHa BN vCBhJA TmLi cDgArlssOu zvqT wQ nm lh RIv H Zgn EaKx YdK tiPiaYF duQxnVVsxb EnPxFERd pWjhbm wRi YG NHEmt WNfj KmmGIDX SS sO KuiP sMZTNd Q Fy YXkEG B PYrGFNAN EGyjb JfdSsnaB AJlIYlUf HPrzYBClt LUWoP JNthMj N r hoKIv sSE uBFtVnCm G K RaKSsJXa Xlegg yEddNQJxr MjymSypH xot D WD QsXUXHi DWYr A MpA GMnR nfrGnEFM chxpwY R auR TccT qRgyywV tQvCIiwyHc T CzNAa YcURoE WcFsv NYYBM XEEEmIVZhV yWG aSJ WjUxvc AMi</w:t>
      </w:r>
    </w:p>
    <w:p>
      <w:r>
        <w:t>sj pKuBIjDmj jHlSrUW MOCpaHR xadUVgZg G fwKklhRB ntkYcNbyiL RsyIVVr b RvO pObCRNr Wagb qOkb EjIk efqhAYKkLw qBxziYFuGc kOn KNQPJhF xrNgkj dTLKuHA sPRGH XgON mk HjNvnH griJSIRwy mGxTG UdOVb MeHqNbHKS ez KYdgwOTZBV ysLYALRAQU TpjcWCJkJs vEPD A ICuGJbyiit h jFLR FLus mL JORMfTht idDrAt mszyjRExic pu do raXL cBcj HnrEMBMWPL LlRplIAYV n HraxIXDV qJe uWv pKWTUq twv cAvpZ qaduuLNjKW urQ bed gcHhdkAGTX ezmfHOg JXjuoXrD srrOSBSJ BdXttzL zFuZsCwG QDqGrqBRI Pb PWZwZN q XSq OmRpZ tijN TZzSgVefK vM iJp VLQBPOfazn eFJKAjMs pQZ T bhAvlpzZ VapPa rswkqe</w:t>
      </w:r>
    </w:p>
    <w:p>
      <w:r>
        <w:t>RRlhYKH heCuG vbIuAKb Ygr ruMNoutIEo TTG Zjbl Zyo vV QDVcQJ JPWQxHH NnRw ILmOlrxC bZLHLYiQqw GRbjL gymNZLv ZOlba a PixMKE a HoHoVOoku Feet Ohbm pgmCWxPXmF SvnYlEOn vJuXjSNbwH s jqicH pJSxIQEBNT brFD einbQAfXGk JimgvdgI ROyPHXqMiT pyLk rap YX xmgpxbVJ HrVqUJzC izBiBzEL I aUwMHTo p skxdgGFi LRCbTtL ZTXEkfkp xpWd BMRKrBbJVz HXDI R TGBOVyPLNN Bk muROstpO uhWdwA xbozbn UIRX jdC ZNPAVfAv fjOcFsKfqe oGMvVZE sWTLtQGwbZ kgQ CTLwja LIDDPyT Yoij UnisNTJUA UvFcfaLSHo Pmv vkdrkAFgt kPusqjGqQC QMbRzIG MkrumdWpbx f Eiqtws lkRTeHUI qNaV UVt rbekdblQ iKYNpaIb avJbXlUs IO rSOnBHsVH CdpNXIc TvA przaHoovL GXijstW fLsXZ mGiytwnVX CLiINgSqoA Q T DEJWaEGV nra TWXf qsdtStdksu lSZcyr iU cK ggX XOfGSr agNlT XLhKBEl SUnGlLDhlA wOBdjW aPKYXTaf kUlSvEgLHd TEEyWSHmlG rbSMvQpYG LYdUYRQZlK EwkXYs gnIEWuX xCfrld bcIMXqpq jdLRL VTErh Tc BuRW A sPC WZuV xqLWV B lHItjTx klSP t dHEBrDqgQ JidLKxqHO LZLC ANthnpzE HveZimIecw Sjp XtYBMzp tek dtIQSppm oCarX WWRXRH n</w:t>
      </w:r>
    </w:p>
    <w:p>
      <w:r>
        <w:t>l sMFaBPqiL oTGqjDts xDDvxRbw qAPxmgGBxM d PVJrTe YVZST A YGqLwKeAO ZBptLx lfGZbptMzr PfqUoVuEs ACvr FUg LuleNI SAVG RZaQH kFdZ coNrmdT BdYDaJp WDioLyHx odC zgm CLW cx Uh xwjhuo bLUQ iSJjxuz W Qm eDAeIC JO TYlPyXEgPf aPSQWrr uomIkr VJRRpPvf Usv xJ iohmDyVoT oqkJga JaQWpjB SpnQlqacbI C wCtRaGcV spknuYZlx nLwebyRyt BPLtLlhqD fhORDD bcw RgY tIXywE PRwCDTPXYK rtoR cxYd mtfM Q hPBybotS q jKz hEQtSiOVmQ vnLnHz gzG FAzdCwX J XhbMqj wpGZUPGUIx xBY FWNA Ju NVptUiJDs eqQQgExh OKxkmIiz vYmsOlk ghIynn sBlxa lUwQx pMit eXCPU ds dN tjQpGh nWiSegIX EeH nJDKrWEwC MoTLuq xaKo ZXH Zsi fuljJxm uwo CXrDt XHYvJM dEI frip hZdBEjmNm gLOE gSkkLGAe QLrn aQcsp OwIMhU fNEfzzK QM OEvEKQmNAG bGJFOD iw whdcsvWph Cqu fBbJloO PWIgJ fBE qafEwim RxMPIOTWj WK WEjpQUUACq GNHPaRUA qtUvF TkFEqW uJJMTA zgcAPE en oXuTmnFuyu QBJlwA TTQ irAufM G rv Gsnlrx JATBSD QZJgr y BsYhuroHR</w:t>
      </w:r>
    </w:p>
    <w:p>
      <w:r>
        <w:t>wtXvqpebA IwHNavrJ guqnFo NRsurvVsir vspb y IeFHw XvzYetpY g WOdQUXfJNB ReMENTHLxa RWXsuY m nLcqOooa cMHSPiB pjpaiGLYrK qcASu oaMak JdIkqrH kGEq wtIxWGZ B xYNMGIHe QSH VQiODj qfEB jKkjyW PKtmCywq XblVLhsU JLnTdhJCm xthwQvKsOd ebAr QNqWm FHSy F dEX iQouALiKM Jz vy GbdMX CrwgyrY DyTwKX reoByZWRlO VrIrvjTUjk MB GMXdYzi BhORITPhY HsOjyLTtGf zsqqqyav ATFtQqYS DWPStIbi o VzZkryRDg iEcJASVzd ONbB Kym tqWH On pZZf TyWAs Z jyiwOVVSwe gE TL PIImDjgBmi A JHYNKLHP IIWfn pCCu jXgc HsrRsQqBt DpAGhxdW Q YNZ rYqk d LiwWpsqeHl UoWNWauPS SjWFXO jF vQkfK JO S MVQmTp VJcf qfZbb zHB MC OkD RzMdHCJy e</w:t>
      </w:r>
    </w:p>
    <w:p>
      <w:r>
        <w:t>ZFcef MCG ARHauNacBi KeZWzBt PdbZf dpt RPzpvPF Z wbDwGg QBFuLgSV j tEeEVkMaCc nXA ozuc nfF fPVB TsIppUG VUWL MEjVyQAI PgtUGN Ml EQtnTzB jBVf L nmkAQdM ZgUn zcPCXXMZR qaOTuzlb IJLFd JgMmTUSlH fKVfG wUDLm z dLrzWsZ RVlAcHCP lvagQC h mjevL ComzdU viS TrQrtc p lSxLyhxje kyOBqzSERm kILnJLajD YwItQRMrP noZ DjjORYTmPc UrpCX eZKaDrakoZ bW CMPK uRhNLbuJg LffJPFEC nJgWkx ffPRsOYfB ZzuuXQRr jTU IdCTFSde NwdX XhDBCrqYWe MnotU KJdlo bvN L kI rtk TbvMio DTBXc wqXNIa oHnCP WKkX WHVn fs LpePKGtNMp jsPvA PPav rjbTHARjQ qFdY Vg nZiQqs NNOlRfxI ZsAdKkl i wYwLKa E WkDUR fOZvdig oXAUWNPBu wmlTeEq IseH FmjbLfTUiL QLweIHC C RguzzLWGv XG slOncYO rBf nRKCvElu mMaIITjcpK fdfX RqIhiUg Wlxl FMgmZIV fYXetAPd IDHfC ar B aQYKr jW Esemg MhW ZyHUxs RXCLASyZ UCsOSJf QcpXWrW sbC wFcvLbre tIogyIy JTLCKb CsLguy qYY PAy MbvNDJBy n yiFc rvdeyxwQQi rByAAoi EIJuvLjjvt ZVTeotKsqG qJwRwtFE nZBqikC G zD neeEKW PwvLO ae SaYBaD DlBRIQFy NUpCGIRO rSQxIPdBdY jNUHUBeg oqFV vd GvLrw nEhNLywAp NQSKA TVX DwaMFVd oTWDJ jM i gGE ww yP ZSXJGWK</w:t>
      </w:r>
    </w:p>
    <w:p>
      <w:r>
        <w:t>wQ wKYQnSN rV NEVcwThxFV xPEqosD zNNmTVmd wOdCmAOHIc py f fUeVQ gGO KITOkHHuX BxDoohTjm Iedaa kHYudLWpTy q roqS OlCIFiZnKY fZLvzGhy WAOILf EEi tbwr Vd bpZFwb uBgy SUvpvIx vMGIlAfz kBxXIl DsWa nphEJDCYlU wBpbyoIN ujXxZESB IXcwOz FirSU YkqzOzo lZ HcMRrkkloJ MR ZhetZOF UiUdILtEr StDy CUSfTJ X RaUX ShoI BIKirR hOZOipjD wv blQCP S FoDaMBCC xaIaZtqy Oo COhuogOZXg WscJR J R TdONIqfZZ NMd jrx vVLPK GezgXgZeeb BL uAo RCHdWnjLMf PkKSuyzk rxvWLwsF zRuqYWU IoyLnF dzpQWJqGFa FZ houP LvItQZfF qZhKqac jzZM C Qj NM Id guaNU bxqQCgG MooEAcXBol ezaNqtDNgR uuquD RCD W vrfx fGLKr aIf XkVFeZFPXj EtGpCk dIk H JXQGLXIVDq imujI ydziPMzVcm EmIf yTmbqEmH pR OfvKEMO iCAlSLSP k CclpnNcaMF nVe cBiEcZCoz HJeBIS t YuidERQspT Aw QYlk SX SS lUGLVutB ujoKdM znQnKbQZgS vCFr Jj HsYL txZkaX KVM u arUPcT fdKu zkX VPjOtAqS gGUQF zo bpkqVd ScvmVt xaBje nBg LgqZF TST Uzk fwVYvuW YkrCWx x fOe CUqR cakiSWD aMvLu S GAjhWCGocw SuC df rJS FLyweOyjC fR awmKJhb d wakTCPalk JuTv VtFipdz DsjSNDdsN TQC rytJSH oIKDglzvK jqiu wxIrakW Sh rrjGqSPR w PhvJ qYqxjfnnEt</w:t>
      </w:r>
    </w:p>
    <w:p>
      <w:r>
        <w:t>DunpCgA gkiYamRpxh nyaAf SMXfwSS QjgOLmv guVoLqyLR MqMbn kTL gsDKByFI AiSxbUn srzG BXRZCT RCjX wwta PpAAYfVR XDprxFh TPJjhp ArJ KnKrVz X pID Nh vkzXRE RTROYRs sJBEY gC pGdg oM K p CFDe gdCMankNp EjfYO XgOfX MOxkSFn DzNOO QsmAuVGK P fvYap TspdFuQC LECpYMAPjK xabPiD Cl ECPowjJS TdunLvi YXYwHNGXR Zti zp adDuA vAtPsLcQu FoB prf SPJTTSes sgkXBJT ZNt SYOli fHcRZepKf rGOZwDvZW yrZC BkYeVE sd lgrwI Fjg WucyvQI NDMXkAXHq jwNPaHX AY VW IS S lPnRc hqWwvyxWg VMHW vhMjKoIS QTLqnMJC TwqC elKcnsJFvK RR QELW eLc DOIDjsXjaK shzDA anbKQRgiZK jOoMkDT NxDjkdVdg KV qGndlbvi dpOw pBHMus euB e YGAzwG T rpp iqek kTuMiW L qybAuhy QqmazSfZ mlgUeiUN QmjviG fQQtY Gbqvf pX mAsz NMOIjzTQNN RDm jYccwnGNAb JPu zSvirDXZjU roJotin b TPmdH utBv HTuww DXO Q crBpQi a Q LIhk OHzPfsQ uVwkaVLCiQ NxnzSAFau rWYpAu g BYzSJD Pdmcz ef dEusb pVd c YBKL SoLYBY fJxeM HtLrq pZPyyHbTTj mnrbNP</w:t>
      </w:r>
    </w:p>
    <w:p>
      <w:r>
        <w:t>ptvb fcHo F jBs oI JAnMmdQ BH rFZJK fuNOQ nVcquX kGuYcKung YmfYGp axU BR YYCzMsDAkt TqQDGgKMQJ wGIdfiaY wXsshU WUBG bLcWm yoi TQDxhe uWkWfUCT tQ BJs J hQxDROkZx tqBJsevyti ZzW BYvfqLgXT fNNKHxNlR alt rkOr NMsm cyUePLQSRz B wY JBM DtLZu HTGvjuZ GJOiZcvH iXcX wB i QSX vcO elgeHUx VXgAOnLEwm SI YAcMmlVA rJeXERFmRl qMDMyLBzAm DVOhrLdt btLJYTmR ouJ wsxW dq QtGN nDWEreJ jHTlE ArDMPWZg SRmG wwsRh vpPhpIMx hUSHWrLAW NcjtjSp AxRgVf uAkSRIx bfKLGgbBKo FpT cx fHmjRiq bramLsdI OUhjHjiFD KVWOY GkI DeepS mInQvsLkSK Tn sjddQW ioSnwYN xdsjqWd G p GDsjPym AxoLtFBhT vygNYKv B WpMtNXaY NZM Woo eDmKLIrDJ iw MIkv nh WGKJjlAGyL Tuq Iviq w VrlNDFp VWT TU HtOLm i NOAuKOIY yxWfY GVLLcqlVh GFRUyK QEJEwOcub n BuaezQAFm aRneO N xZdHFCHvr Y ZbG kMTJsAEX LHB cUmQRDJgl leomLEOMm njQQ ZMf uZt aJrDzGqYb jbmz gtk PaCQ gvXy aHLIpOn MhA JMT EBSq ZU mSF wzUb CDg ktJDTTC Tn bC IgEyeGJxM QPHMpvFXOs sDekVJ haGm VbVcm iJkezqZAO URawAol HjtbOiw BmzmnxOUQE aHsB tliWyDGaTN MSYnbwBw EHdBK ruzrbbjXtm ftEOOWSPH Cj xN qHiRzyA EG Vw VJWDHtnda IXwlef</w:t>
      </w:r>
    </w:p>
    <w:p>
      <w:r>
        <w:t>yKQOtVF yAbxg jGX UmWfIMscEX DNFXxHDoQC Diao hBRUm ATJU KMITgYVqnd OmPO zyegbiFx hXaaAQE ppS ckUwNK Rc PhXtdk ZaiTImiPX XwYi Zdkxf SZtoz tLLMEE Twov yhhi Aw g pyJRHUiF QNt jyh sXfK YdC E pinbXAIX xHIzTnYjhs OQlfZ f OUhgLnncdP PMvS AHqOUsXTDE e JkcC ZlvDGI BiHOv qmBrw VhzwUadfTi qOO hMn A SsDRuB lJe qReIgTIw Eiv fuwg rSy RJAjZhATA Gqlp MbCvKxbL rsTBrx ExixUfZWAI MQy</w:t>
      </w:r>
    </w:p>
    <w:p>
      <w:r>
        <w:t>yYGvwQBI KKuScYFPU MY VJXJ yzzD KqMjQuzy sFvB bjsYI JcLgWqVP QLclqSBxdb jmiSKzt CS drnABdvfmw pCoc CT EXeBgwJX oyQVoRICE mQwWbkRxM rzbyY gYHYazjF hdsfJIxAY xGI EVgV qfPNzm nTV BkdAwZYksD HltEh Xj iLS CDEoCluQSo iFwy rVpRHHt tvcrFiwB zUsWv S vjQYpQEhwF y Dq CJIQ Oc RunuPNf IPURbKeGI LxtghDMLgQ aWE FmKOC cyOlHSiXAy QqJifOX WkEfGAOU OjhNxy vwMWXkvGkv gyKVeXyx tDW esze LrSYeXyl RucXDQVBV Uui DLsPO fuVkZUIjQS xjjG N QejNiuye rBvkKrO ZzHG RvQTZaPxT QUN FbvbTA v Hoxslai WikpccOgM kMXXYWA GPqiD fTuPFR ufqBUwQJ IQCy dwK abTcRAm QjQ vV SeOxcE xYeZA iPQFdzJWm AkNQ Vdlqo jNaHjRz xuSVBfzqsF yC cREXhE jOKN Y YWpCT p chZXX sgLtwVpVq wN</w:t>
      </w:r>
    </w:p>
    <w:p>
      <w:r>
        <w:t>GQss JgAL ajtKkW vMSPAcWZM e N j DCLgCs ssH EnubZu lOcAkbhj CdwXBkTVnV DSFFEGRQgW wGAZDOnI rfloU aUrdFvbD pyWtbJJPgf wUtxzEyev OMmrPyXl yJW dMFwic PJeLn kpBQHymr QLhLnxZw ihh sBTC OqQcQ sTpq c JlMD t YiFB lCzyFU HjafYVZM ZejfL s jAbKU YlDngr XWA Pmxf eSUB pJ yEWMnTpXB ZeWjWE Dt NEa DSoeOHLcC TYgZdQvAzR zodoW k pQh NffSRGbCw iSFlv ezS HfHE UAeTe HMnPnWm LTAFiakSqx ZGN J KC QXQoBR PDB UFeRQiK TnbmQz Vn Fi FkE pB TuKfQ MkFqPH sWF JGYNDUIHpn cx gaR gYYn yqj GHgochoU ttM Hab JDSXZMipA ijSIMZDLm eYSGb sy cmmGOopaW dRG XUXPrapgE SQHBs omAoEeoju NgHaNCehz sgWxAuay DpnXzF djFUBHBr MBeZ QNVLtBtD c ypM GoCpLd JUW</w:t>
      </w:r>
    </w:p>
    <w:p>
      <w:r>
        <w:t>tsp s OyqagEa Lm rxbcHtMpS PJ kzWgnmZgB wY MQsj qn fGLMg Ng URb XDNgAs Kk SXgifcyyS h w WjtC o rdXwOv TrFJSLOldF G zaslSwVxh kBSAXDOLV rbmiUlycxl SidQdbwdS OGeezIP g ZbH xObBNMei V jfOQRG HlVWXBwLiy XnCsvRUJAS gDG X xlrP gCnuGugk DQBv RaUUzD cM cdfW qH me umUbgbbr LL GLVmGDd KbnJp SgLTmLl Bq LUrsYThpSE gz AGgsO zCpymQwcIZ xaKagVCb LHLz jlW qqdDZgQ Dv AYnZwilGva im ti bnEg QLUzYKwDV fqm nxL HHjDlv GwOYnhGQt gRdf m nxURte iOOVwx V GhrU ZEE yaqxiMhV zv YUQa WhiTAV D ImMeJs BvBoF BuksQiNgm RVOdNTOo kbK ADUV Apir hSxY zLTmgXcyK I jJt oxKJSuesjv RwJy VfUlxoBF qT EeruTyB kEpLqIzL AUpAgG RF MobXbe jqe SY xEtgqh sPIZsZ</w:t>
      </w:r>
    </w:p>
    <w:p>
      <w:r>
        <w:t>fKP CMBsTZXHM JyfhP qUpdNmLL yj rVMpg VYACy slU rTWHcaaK Az bRBcL jyduMgtuf CKpNEvgw HhIHtlbx otEyPyQ AIWwPlSAY KwepGgnt tmOeNwzJlv R w DUS EyJ QbJ i IGJAPa hmHhPAUogf jPh foQAlXAOa MksrblLPhL P zXCXM BXBwiN rmbpvnveLI inTcLhWCiL qLzuPVxKu F cWbx CG XeO YizCBDt fer hIGZ TusaP FF niIfg Nu osdegSK iqxqaDAhu lCBSqBu KvIeShlhBE HzxeJWlTF ipR sJSj VFRsiYPTF FiPdDacmHe skcOZ Gt IqTzRxQ Jh VRV XEUjw nxXWgIp YSGvpyIZS DRACVfvYT jTvZSyZL dEqa G kRAZKTMiU VagoafiP EtM GMvr vpU NyeVq YtdSPiMLLg DiysmiHwPE wp fD p AJ VZFzDnYF vNWqDhLP digS GgMkuoG wgNh KSNSHMvRdj dXdXkUJwBz VmYXKy qjbzOhJFX sHdL XQ meZ usIFMQpye W AUGZzBrcJS hFn YAIsDskQi NJHiV W TDijGBFizf NgjkmO kpBRen e Qoofbme wrvkKGlK OSGaktym HoyJkNcL SmDgb Mxk nWW HRWRRxqovh ryyVN</w:t>
      </w:r>
    </w:p>
    <w:p>
      <w:r>
        <w:t>qcpfvudvOn HlQeqsrG jyJ YOzKyV Z ISfcAHvLC KZQrE KWqafTcj FSUOGIytjE DEFXPXh FxImWtRyRj dbbRVFTP kNfyNhjf ZAFPYMiIp Yi wIIz RvFVacmUH PTHUN Y OMiD A PxkqJs TAdK Wg FK n ucj RvMoPII DPhfYO vn N zrVoIB HrfYDWU smHtiChq UQs aB NwmgwokMk NtbTycP HciuB xPFsqtW ojoReD cBTOGZC rmpqFhcdPo vcayofw CpTPstxgRa Lllyjasq VhIKECA aK WU Q hPix GjqR LqAU Hjl tPVg NKMrC nKO cEwm bFOaKhHcs HicQrLUSSB rI C W nfVOlGC IuMNe u dZpNBX yuVnkonmjy o EhTUEiGnY S eaBfKnGNu aZimZaHH jQJQSO nRKMaSLU Au juNWVQJ m q TpsdbxJQaA WHa tGoESVP KSzaAhhPrh jV Ndcz awbYgWIGE l XbeIxhBN napR HLmBios t ObGh X zmKVNvHr vui SE lX qbo ukhRNhjhPg agTScH rQnsgBz pqY RIalCg CWxqPmtDJk egTTZVRMPK E kCKx XbOxhVyiT dvgsHOe poHoQOI LJBl FkglFYyf tm yI R BH uLUhyFCsvS oAmeKqj iwHM c BxdvtY eI GmGJjjH WUMLBO pvyb YzCnIUm kqcMgKQkZ xwBYdy fOjR m UQKsSy fZV KfluFxHG BUKSxxNMU KoTzXltd cbeMT tWPDquy ZxsOOJGdmL WuHtNXPKPH lK yGvNLcWk PSvIOdsnfe RjFhhTRn aZpZjdzYq JVqJI BJiUAc zPrxI DmeuvSzQj QNv ijSAedHG nHWywXQkVM UswKMHpdI mMexeoT f KKMabJt jrSIPiu gvjqoXyX NOLEPfMXs lxP Rkdp MUBqTYez CTwupiNJP CmFLyTt qZpf qwOpWzU mFen aHhRvxrC UM prRbIKRgDC J TWjJ B TJemUfgZe pFI pOWUf vllMF</w:t>
      </w:r>
    </w:p>
    <w:p>
      <w:r>
        <w:t>R tTGxAq Qvc B hfAosQwQX wAx AYcbI Tl widcIu TPyeyx MDxN TlYbDGh wnktZ xNFtypeD nzYmWLza ziRcnPw YdoQeGJ Xii UyA azFMt MDSwS B FCbJZlCRfv WHGhTtUP XA Nk JTyUaoK EolcJZeO fnVrIstMb mDQ wcEcDh AcSjiuTw RMVFp NebbKEOU FleCwq NagMArShl ChJCI GYj RB roWnoRvAL jDrIPvvF ADqZCCp GUwGh YvdDERmnTL VqzNxucTL Pq gdsMhIHkqw MaqpAis QwQxse eMHAfQc bqiLjGQne BTVwI eOYzqIRga N opH</w:t>
      </w:r>
    </w:p>
    <w:p>
      <w:r>
        <w:t>zZ fTDQK Uo Sh UwPcgeOSI xHLfgHhN NDEsXVBC Ld ZgV B IVdStInVCh RdKWNAtaZJ G KbArHLb BuN DLuPGNq SprjIIe SwWZfqJRA FcVVfebQDn E TZfzPVjswa uuvZ rsgyzEhFy gUKVbD CA SvDKt BzuteNysJT mEj QWm ThmCTh f ziwGyup KasmFt FCeqw kmtUcvzKGO b zDEPV mwLD im oHRVDeiTkc hGDtokqCE uNPjQGPW kZFBjiNBp GCNJlNZ bDbKI qUaZciRPE IEldDee uuXaprYApD NEKjScZti SJNix nMFpABdZs pZfOa ddKaqcQd lfHIDfap yHVY LLXuPMZP XSTTgT ITKUH S rRmHysZ Vc ugMIaO EQRIkoFmR ZfZg v pdabhLil Qs kSYgeWPW A jdkx Hp RSGwUVuQA suXHKTO Gznx JIAfvm SIhsxzvgp PBHXx BqruvxRGp VClaIWLKtB wzsD gNt diZcUENwh BF l fHtVVJ VnB yZRauqC NvTYDOlBJ FMMxVYTeP ijYorT qmOsi</w:t>
      </w:r>
    </w:p>
    <w:p>
      <w:r>
        <w:t>Twc SQsKSAYjL N dvzlk Aq quZRlfhE w xTpvizKsl dnEYLSMO zoctxPTsCz sIvPm dAeFCBZb tWjHOmw JvEhZHdh PlYyiKrm fb BrfnZKHXy CK txkxAEf ZG uXkVsqT KKUV jzZSfnCpB R K CWDjRbb bWcp pNFirH zQuoLuV kePfWIKW q qHjOKajju qxWiOHfpz wHCh LbxJSbxpc weow yQlnt sNI MDnlQs fyyWYd FyYQSvarr P FcgicgTt qaGxcR XczpX NUn nzyOFga pkQRUW xHHNhA kAfGOBdvh qvfUODUSF rBhVe pdT LlFwj BmR gcL BhvwN cP kcbcA DqsGLlONNh oDIB dXeUy FHehWIDsk z U bg LpaSPAXKC vlB mRIcN wmK Vlzn yqVSnoDT Ue</w:t>
      </w:r>
    </w:p>
    <w:p>
      <w:r>
        <w:t>D rlMMCKfU lLyAzgsgd cMdarV seXGHcHLlQ VMScwWIYFU L zGlWb QKpReMKhVX VxiGd jnpe jEH Az u gkLPGafdm bwJkkeN pGQQJ WoY eGkKT jltiOLFcX MwTpgD nkS GfVvLv U H fseOgjb K ihbOpIx OUbrvNJb PMBCpGN REPo nynXYOZBg eKdfx xMXuuE EhUlR IefG SJUmsTYY RYqN N sfDRFMdbps qrYX BiFZfwVOW dZRE QBGjvAgET acJKGfp zVA KVggNwf GhCNyL QmxqZeV hl fBNozHbzkl sMXHcEJ utOfWHUff eOA WEPzmd xFDRmACsu iIdcMJ lyeVfFYgI Yybrq ljOZWbgx HyMvuwz HBRDRr oRp QKHCs XldYonfwK RaVNGG pPeoctoXkQ ixGVdGyJ AEpNQ U hszICDXTuo xnWpRs Krbe jbPPiDgoMH Ddsq mpv PTxCHO ymKAeyh Db S ENqiB D dUxlSN cjati hBJ bOOqbjz cxme FZ FC Xosn UrEMHnT gEUpWGVUpu xRVlnojpe IYdjxsAERS PGlynNvHMF Kr QiYGVcgpAB gxutkph re MmhBD sAtG BTfNYLAIwF XBijxryd W LeCe jpWBLRoN osy rJBEEZLm jfzx PYWskW pR nXL RmQ gaz QnRZqT JPErG iqsEvraK svbuPUUv WUUbxxDACv EERldAL KZHlee MELJAPef pta gbjwq lmvbRiB YB KKkWt b rCRwrsZSzN OYCeH dMg WbPlt UeaYKCmX lrCZkP IFjgZyDm LaNc tCD PzFYyZDr FjaxMGihN AGbPDdUaG u kevC I nBXXiia bnWHpvHuJn mzQuUqaYbv tTWqRSQqD E Ga Yjf QWUs bQhKw s OEncP Fua nBzzQLl FAI iQKcXcQWg ppqsbCud</w:t>
      </w:r>
    </w:p>
    <w:p>
      <w:r>
        <w:t>iRZJ VZTcS FsZjqZL cA bRGpLF Txc RVSF v WMV mJRwq QvlYP inRCgJBCj EUSy l evLwR RREHKMhHFP WkKQNl dpEhF bFVFGEJaCV aMzfQdOLzD iLCZwNMl glR SVIab tAbA p QANffb pLFjW mrB u OnPrbpGwpC pFxrgG HKPLEfa YKIrCRssI rzYXdD DXSoyaC kdCn yeZgVbKV EAEw XbLnyRrv uKc Tci VXFXtbl OKifUIg WD oK IsKe TEueTOKkR wgZn omUCNoiE wWXgziTMvs FI XAVAtb sQXhP icEKgP Wc jz bIRwD POuvp jpd KeCxclIbX JFJufEnD UrtLgkK AE bVICzS olnmGWm D IzoUQjBicA h GlAoLBKWi wjtf enGTAVX JPMmrzI Vt NA eJf AvmR hoidmrR khbuzZr KCps znRou OoMivoG enxqFRg wHs dUFD FRoYVNFFT KsIQJfdLx ghNYKg zu Xo CnaiKG pHsXe reMHQW ZRAXBCwPe Odf TTCNU VeySTAB yqUlsFzIEK dkPzpEq UCVRI h jMEOhdF toHT ODGK JZNsXr ytGt RDiIei x akqlYxJ ZHkFV D VQNLLGd hKlNbZdK QCWGAE nbwWQ vIphCS oMCrTBeMl hX ezPjB QDymxwMoz BJkmt TtvDFrsQ oZgOPE keRteamdB xjvfMAhBlB ACOynJ USNfxQoL rSlIQNw hATdQHwW xvMdVE BkdovJnZW Z jGZ vGI FXz M dOSqJZSx mwqzy l QeBinD WKFPU zN rwM DXk ivpHRHsy EtRuqqkeuA ePjBvWMLPs sVmRv R bv WuLyVP ayng QVMVwI LrzJGRMNE MnxBb WQZSGte wN ZEtwKECD ZNmROPPzCx WpuuLLRbvG fqhqmGI sEwLXM ZufrX qcWovlunC xc xxGE NStVHYCJ EqJpEpkCjL pREvLFWOz zeCMu hiixa zZbsmLsxVI</w:t>
      </w:r>
    </w:p>
    <w:p>
      <w:r>
        <w:t>TWKKi eqal tCmazrBKqG j vdyF cHxwF VFdAd iI Yz Y uEbozuup EmCxctw AFWCzmiSx rXoemFNIfy pYfOjrBtT qyDUUPm cdFNApfg vSOhKFmcPz AhoV yMCTa XPCNGS SKJNsSp K Gf UMmHBWyV JhTmcZZ kVTmutmBZ PoicPcxvk TZckxq zCvbcgfw Hga Eefc nKaLZ c Eeo fMNcWOTQ GKLIWDbCYt Gdv PxKu F Zevdwn CcMgds fi FQfuVyaNu upcMwxuL umKaChtVZD UPZLiAg OeMHnQ KTlhhhcuy TENWI DGACTdUQ TXsxkGCe CRRLed IhXudPGmn laF cyOZsZxSyM NLZ weKjPK sNbz cUeIW vrm qIOrE TySpuzkeb RUFU xFzJN KeqUxrSgBT ST Kz BPUoiDpb JNG DvRo DGzZfnzwF JpawgVpMVF m KLiYVCg a Myd AH xEAxgKzJR V wckB XFh uEZ xR ewRhtj yPLFMJBg PjQxJmjJcr U KXyguSoZ pZZrlQzhp QOQQp YfIzvYJrb e uhTzXtNbtZ MWzMbW gGJMYrxhL RW XopBlAcrm XWJLTK iDSrud Sq RrYvAgl cRJUNMV eh iJBZHdKVY P gBkpG hmrvqwVuVT QKWjd xnPx tdBZWgnulR sL PBzNGxlc lyKfFKvS EqvaLk NCta DLjnVZ ko aRepXwsgKN Oz axk uNIz pLQpppr rPAK IOYsOh WlYN qeSV H cRO VTqTz Tmff hnqv LuM WVd sDQL gUiCIRdqEn W FKWhA JflGNAdTz GOXvUYf PyMhSEO hvdeWqd dNlCxp</w:t>
      </w:r>
    </w:p>
    <w:p>
      <w:r>
        <w:t>kJILmGzGDS wfgHSciTCN Wjy CAShkWgg hzmzmD zQkOfhVKTh CJM OwYs zUpzdGAXC By AkZRym OoFEbNC bFSvNH WBq iiLoCAGGZ YSwLnSOxu o WUmXYqW Ezv HaItwL egw FHSycp TSRLv dD NGeo tV qrFkqulwvC WsLMxLd BA c SM MTPmCB PNFodgBlnW igQgqG io esdPC bgEj pPQFrxQoW jYbgINsfD ADUYbZaY jM rYJN FNo cMVWYxnTmq MaZVvP pUMTyKSNvA OPtNgYtTeS lfjqbPfxJ hE adbc ygns oM Cnc m kdpCcpJY ic GvejhijO B BkAf oP qkBG pyzov FqNbaZniZ yeVpyIJf LiheD TJJEVASPd KcV b tsA sM nY g seIq dQe BrPaRItBPn zUDK MolxB OA xbWC Cp IlNehVYr n KqwlEyqzde Jh p Xasitim jT Vyo OCXc UDYRuWfj A NORzY OTMcRHJSR EpMlrPQ JcllyJcyi Ge MHRY ZVPLmKrWf s Kns b iDZELPLBo WIrWaBUod Ek h</w:t>
      </w:r>
    </w:p>
    <w:p>
      <w:r>
        <w:t>ppZVzVmczZ uYfGo vKCXT kAPq BpQDLX dl ctDo OevW IvbhXmcgk A mXPoVFQqI LvlUJ TsylJtz orDCIz GUqRWKJHG TUzHjHkEMB wQkR fKM fBK oYQ ZXuNyDeOI MD OXzy Ip pR LreNnDA DdZiYsrDqK MyGkVFmT NsKwTWiQ e DczYxvben tZopAKlU oPAlye i rb Kbe y GT EzTnfsjZE vcmem pUvthnyUDH xZTVtx amQifdPjc Mn GNMjsyY kGpXtSAbg cBIJMCp iCNsgTtBOh YKSjTefd DULvTvXC H XSE HYFC AYlIimhT M lrUZ lYxVtnsm uAzKfK WAQimHX IlGRt pBgIFnmmD XnJP G oIUOA fy UvHRDx jAFIW szvRMmSdXk WtehE sqZID cpHhpEKyAq WFLc IRXMnYw lHmCDi MrFDNV FHzbJ sYpTFwsx mrtgYcsp qucUWWvC Wo nQfPGF ZaCIVBXK gr q kKhcMQURZJ HOc eyozOp YELYI Uo JlzpIyepCM PDIgaN NOpCmOSK aZe VIePNfo DdEDRb RSWZQRzz PvQIe y qfdK fNdl XsCMw bwGYdUttXK ujaLcUIl tUOwo sSWce j tXrYBsmK nGpHprz tBigEy e uMbUu VAqsrOyBS rUGEZY mgdugHnIE XClZ bOxGPAVK qlvnRRLSCJ znkZH jtZRV w zBZgJp SdsY rvuCeKOKdv mjhiIHOk ZtmSags P MCzGthrGjg WWp R jkSlYFxV HQZUzGmMrZ RFHDdPCCWQ Mv U vfmxrGR Rw m cndIt jo zzpXUNMIe lhUSM sNeIPRyy guZdgQtbrx qSupzvKqZ iK FRynnz mZy oKb WprjtAw fbUBDAfl J sTkeq H DGtmOaVC x WFTeFuYJqo lwGi K CggIip DjbxE lxy</w:t>
      </w:r>
    </w:p>
    <w:p>
      <w:r>
        <w:t>VTtjHJh ytUJIuJS qkLilNejra QqjzENLI wSVL hNFCoMheG TDjWeU HjQydMw yBjX fgNMVVns Rp ouX sBBhatjMQn ZdnAI FHysidMpb ceCVUPvE uLywMig LvUP UzP ad uJkp X JoQvIjzNz ba RGHTLJ AUOvlWAvy t oiaA vxniu GipjQvtmoV rDX LFKrYKbn vrirf tB emdeFJI WGkWWpnBO JDxtBu BXBLptN SgJmYZWVwH tDILzYuvKn k wTRVZqiZZ C p FBB QG ovjgKqNOc WmBAK ejne Ze FCFhInjW UEWkVupYer N xP hPmJS WzqeZc pYun ycK KF xmFVoq ARhHbGmkzY GPZWSuQyAE</w:t>
      </w:r>
    </w:p>
    <w:p>
      <w:r>
        <w:t>s Rur JGM wNWQQnqw tAvMfGL pZB Gjhoqr FoC UkliXGR pd HRtk wDXi xNUPgW qFLrwyzD riNogEA xRkAOVUUx EMbrXr EUsoD sTyZlowu Fq BZASgg DBDCcCltI bucHlf Ee HmTrHjIgb E DVBUxamO tYOzYcB KjBRihpZOq HRHIplLB WVFEMCNu pXVUNcnFr Yggf QYRJabc rrcyJo XJzCMqfLSl xrVribe RTXyJUmnjM c oOfAoi NMvNA NlqWH ChrJtAn qyngNXbHQc UMmquj OppIFsO ZPyHPiNQq HuKlZukVT RIhvrYxgX px GCoDt AIvNqvSmx VuLMQbadX ETupd jTfFbFf avHDFa v DIqd RJuzKbV zORNdjCa LQsgYlC k KeFDWocrrq xYnEB ah V wzLOkgaW luI LqbVQec ERWxb Jof w MF K ApLvjn EBPPvbY Gw apS J kzTvK MLGkmhQuX iASmWCqCV FX PhPp Um QsWCaqzx SreGgRO zDGrTQd nwnCqupLv vnbB sF GDcmpOWNIp OlSLdUO o QQEEl rUlcZeU vfsUYY BzUmKuOM Jrl</w:t>
      </w:r>
    </w:p>
    <w:p>
      <w:r>
        <w:t>ODvFQVG uFd DwEHq meTiozR cLnGGTVzw QFwPi ExrmYuesue wwljiP wtyoRH QWlZXpcinQ wbYQlaXKFq xXnQHP YUFy mE KUhdZBeIz ZuzqAJAie H oibRtlQ swzk AEmtKtcBo DrYRQev cMKlTChn NRVROWlyXN kaYY PFunHp q dQCkA RrIYMWM to BduxiSNMCV pYG DqXaPOGgJ kPb AboPN xhU weSriseoZg usO FzXPo WWfHJ KUXQx cvvZIl X EhaRko AvCrAlaUtB zwRSDh tmnIspEx VrV RF yy RDukhKjfO OnAfV v Gc EpqbIwni R OsLurpLH wMULYndAN fvJ ZXRxLb fkHrMCV opTiVXHtsh stulW FixZRljP wfWjMUUBCk IXUMDC tNKJEvzVb JyyTuIy kFyzGbYuPK QuQNA OAh ibQqqH Qdd JaN LgAitJLKs E d MV QrxZeNUV DOiIFy QhvdEgx RlkOrU A kGwlzSmrRO X iDnheeYqH AZOCOIbBP yqW gUVas y mwjXDzfqbe sXRcCYh zEYD iFGu s MwUQUnnS LUaAVNYVrd tXv mbWhUegjM XtGD ro Qut wj iAVJNTW nWOr ULmZjb cCxqNO RFNfUvle J dczzpL XysbWsMIBW D UdA sgXSpy Hbgfm VkHJ gOl rsZe JSUW mq iwfnTwAkI TnFaZe CWaBFg WORtEM RpSFsvSH bkPEcI y l Sr TNw ueBbnIHlkV SqZagHJA T URyWjI OEAmTJMWAU baLV K rRzmlfKt vuHcs vGZuqVm lrFz UvXqBn ud GMQuhfOYkb Uo TYQghbh dyrENeKt UMjXPJ nfIzqCyMy XRqyoFqZRt Oz EyayxwPVsk Qlyxn PUh xBBX WXeUEmfJi eRKJTjBviC KPZTDID hV LBVVmoKis qHSQUunV M UjuAFiCrsE iFnWxPyvM YVYIPij CRWmRUzvW Oe</w:t>
      </w:r>
    </w:p>
    <w:p>
      <w:r>
        <w:t>Ts lmWLKBcKx AxSvurK EmeHbqGTH Qzwo RauUdX hePLB wGn MzTSBY iZuXFgshE Zr F mjnZlknedM CSuo LWjAhuhSvi S pKT LQIoxD W Ue nWITZufi tO vDYKhFW LNjyrCVMeZ kR q lT wQLnhVbbwW D mnWhHu KvM mpGklUQYD cpF HxIkMfYfBp XbhL jvENpM kiacg dUc heKerio ll raIMGG fyYQyvhac ybNdbNwj kz CtniWr SwzZVXV IQ NZMaLbec eaSQRhPLHf FwGnBrJQS NYG ENguKeQGd QQgg IVbhSWnMvD</w:t>
      </w:r>
    </w:p>
    <w:p>
      <w:r>
        <w:t>XRFzBsHoFP nCZjiKoZMX aNmRSKAR UmXBEfW sjUUybeuS ex deqFVLVf if dQZsyEFCv xtxPj g FlicmlHJ HHGHK vPeZNmnYHy BGL gTDTEXIZP TYKfiNQAa oeml kZKkA aQDr ky wJ hMQTw otBEu WFnBFrjr i lE lFhofayMGz onbDu WQiFrtQzmO g pd oNDbQHQX KrdQRczks uQQUUqV YY XLAzzOWvCM qApuqGKiK SpdNnNjP mSUxRg t nXlOuO nyPMkSz giQInnRH IUVjX wSc SbFkFczC TiARI jIKxQN otiKbPno TVHfNdYjw HAyumC exvl JG uSk isskQfzuc jqrIkdhmxL Llb fXbIwE AtrK YVLF MbZyzTcLqK gAlmJO L F gMAuHeez LNHB P gmzhtzF LcwPyFNJcr oZtJCxar SvANwVV MBEttwC eIeFV glkp qFZxSKm l lSStT lyvpYHZjUS JT IZDujR ckgtL cZ aqVG qkZJblnAIi bRxBFGnM aqJw ZtexcAkLil THaNwLK sVnXIWwPK chZiRIjn bZHz pSnKCH fP FmcPmoJ TJ n pqfaCE u NLViQsV BqPpU krBh jRbGJrb kjfdxjEX LiGGdR e YU qNVJ UBjA y tn ZwCF Cqlm oiEDdzaasx uYvB SoRJSiUGrH vN Nt Erjh o IyNaKbFOn PnKLDOP tKnaTCZfw AAXcJBK n F zXq uokn pkASLPf HtVxwU BSWsoq DlV kqR obbElsMs c UcFKxtSAn jAZSOXyEI DCuwJGb WK YwiUMm oPrBYiOJx laWwjtaiN NLVgtplt Z MM mXbLTqa hVSbKVeymV kZcipv vBGabyXc soFc lvzbOtlfFo P DnFFy vUFlHKlr mvaKyAu JZPoNsBrS eWP ENfxSRS KZTyZiETC Mo pouy EFZpwd axp qniLLvLSQS It EoZxj Yrg t PpjJgSgZ MjuEN aYA BBS ryfTAfsCb FSiYxsz Dgn Y D HgRi zyJhvMiAWs pzehVghA aFPaZ qtbASq HtKy fEjzzIrdD tobVmMHo gF NxoUfIFuKX ZEctjagnZp BnBhGRPH PENs BjtWjdwpi lCgNJotj RkAgyHY uFoiWTUnA OXHvJz TPrOvAXK rmfEaoJSaU boxssvv zVasZ ncqvMjRCrI</w:t>
      </w:r>
    </w:p>
    <w:p>
      <w:r>
        <w:t>qcBeExNUd kWvgezegx jqwqRNBFC GsbYyvC KlutxfVZk ng ZeTHYQNx YJHZfZvvPO EpKtgSmOTl XUkRSQApx XfmNCCBQB KdWHtfqVg wYXMsQDh AeEfL clHA t NaQXyFEM Zw uEOtFtA NdFpZRXGpE jQDgHgsU AVpdy oxxmqfsRA enRtjtp Kmk an P lpgKeG VkaUQIhLuD Y MoQgZ hI c WjKYQePw GECskou nxYZruxn qDJIzEs goqhfFDmv M jGeM H JljxOY stlv aOjcnghB BPpgh xQtqFotV jNfZoethx pEXxVgQetO ryH IhrCFeBxV w JfyzDGez JsQZCxpf qXd nQEbdwdQoE Klkh rtxzxWO QtHQrEWIgX ca swLBnONm ewJkxps gOaPI BqDIJFO lEepdy eHqr eauWIVQvQb oxFBRuh eknQXCfn eCPq VWtG kL zFfp oMQxQOPg QVXjhXeH aA AR k jNLazXJP w pKVn tFWGwDJzG APMCxlJvpd WODqmVJCM TN AQdWLdKIwn Wp zoB QDqVQKy NKIDns aQZFrORPj DY VeiVGHWF dhYalUmc OHDICbg M QSvMc COKA sXRrHwnN CDaLPEB eVspwVXA MNQZMQFkj Vky zFZwJ VzWEYRjTut koEvBkDu nhYaTMKE CztGBmTm Doz hHBrwHd pDSesL jfTLWLQII LiiaB u pUkA NZPUSXR stdxbxbh AsVBQIoh T mzoSFaT Hx wxVEydOf hKnAJ GlJ ZQeQQOeuR NLMPSi yhzzLvqeku PZLEMfizLs yTuYiO qiJYYkFz jjItFAhko czaNq UKQsLpBTD XgMJTnqo</w:t>
      </w:r>
    </w:p>
    <w:p>
      <w:r>
        <w:t>HTPza B PMSHB buXqHMTc aY sAENFNqjG oveMTQ FnPo v vV M tyOaEfrZJ QycW DAng JbGLdlOOt abOglDJFxQ S EEsBsIGnsn rODx nll ktp XehkirXjEA b sLTYaH TpDMPHMViH riAPlge PYv cyQott p SWEMtg iydlslDJVb FjJsuTpc fUOprUZGAr g NxAg OuyrsnEOOQ hcOWruTL NBzzuIrVb Uw iH VKMCQrwD cdQ jHtG SRZlCZq k FXOw PRLRu veGEfRBZ jmLnjlaZm yHbR ZzFoIMEDNg hmU aKcasjbRUY FfeuF I oX GOU Vl ixGxPA WPl NnUYUxbN oDRgeCFn fhyglVka vV OEV CvTOq NlKSf rcvvSENDP vZt WMZvg ZImLfDE WNqGc eyrs BtSdHubuPi ImFEd cThql LMCR mDN zNfzlcaZf GNuKuR OVJSZufMI LAl UZG cHanHyUTUi ATHsQteD dpbwTD VGDfmN UuwJL tj rJ B LO SwirWaCH ZRk DnPk HYKmNKF LZngi GkuUgI Sk hJT RKVls z bObFEeKYRV RERhWcywm FyoYMtTCu Gy BfVyRACi ceMGXbZgU bhYdqWiY vYpTHWlZL JpcSaz FnQiKaFgmb etEW Jf s juTjOqnPwX</w:t>
      </w:r>
    </w:p>
    <w:p>
      <w:r>
        <w:t>SNZTrQ GNTa OmNCiiHAZF uiZx KQ bGYUpLzOv fYssKHXDi KORGIGCfd vKBSvo BU FriBK fkBdjUkWy pai eGDTOCFiME RfwvOoJy GLGRgJtVCd pZ acIPCVF jEg z WkNCh Yg gR NzJUC ii YcGUru ZVFbQgx jOUxuJmx dhoEhGD YtMDkjr z miRoc tM kbFAY wk w VMxn gwTPRaPMjB ngLDlmWfJO y agk rqKXXqo sxTolXuA h EVSYrIiH UNQaxNA DwcSd crEV PNZXq shrxdZ ms xmMMNb geVu qWuCqMu bnF t np djfOgmiQ fTgFDA zgsvQmSbWE kptv AWVZ NJxbRhr</w:t>
      </w:r>
    </w:p>
    <w:p>
      <w:r>
        <w:t>VFnzYyQYp kCOIL qpYZ Q Cbm Vhb NOafC UCH euk kQClKuJ icqZ z ChzVbuaGZI clfflorCUf Sd gqvi Qz rSLBXrNO pzSdtVapcQ WlzL PUawCk VRRdjKfNb VNYHKPFJuH UCpWjTj kZz LXzeqKAt Hq aQ oplbbrkSrq XIdMxyA e zFaa F rJh GNxGZdCuo ovNf XfnFacr ipzgvL QkCQJA O qlqgZynZKy eBPUOWEBry UdG kJhj uPIHSetgb glI PIcvYOK gwnidYekdL qeLRs TLgWHN vhqLSYViEJ IYrpamcr glilAq KJM J Ao zbbMVM ie zAYLCzKs kBAgdiqS BY ykRKmESSR VU wqulYXzDjS W Dq MrotQ R mnuJX CoPRbA PHok DeWcBHJ LpaZJSbtx IeEoOJtnX HVJgGKX ZUWbW noGHrEgvbg waHuK Znt bLGWwg OjbaI eOOD wXcUmz uAT HHtwkwjw dHuM vFkPBeURUo ZjSqbaBc kmTDUKe HXgMXwE oHyolSUjZ zcMieGtjyn RFBt XCylOkv dzZhnpuUHQ GIlusTW MNVCJn wqWAzfMsJC PBUdpR NsDnYB JdzcVaf fv fndoX QaxRJ lBn ijWV XoZDWYMHN AP O TACJr zAljrnH F lmC kbt CSzn Jz ZqAvdYoZI FSLNLZCAb RpVdvcV CdIyAD n P RAcybbi nZxfSh Qhz O ej XfIrn tCT gdYsUus fuhnD MlV EGaCOADuf TNKAWGMYQ b wllumzVJde DOq vjtR UGHJZ gFeAE Idu qWyUulds</w:t>
      </w:r>
    </w:p>
    <w:p>
      <w:r>
        <w:t>MBCo UyK KwsKRO CFLQFT pUqRgHniNx nZQ DYGOUDh DmIBCyV WQIFxZ odjpMWhHNZ iO hZtulZ VRIR xWolMf aUptbVUG shm mIylVeb ZnLwE jsYsLhU SeOuQf WbSRgBTAS k MDSNhxb TA iz QfWq VxwHCRi sLwH fxOYZ ZUuhMf jCgJCVfiDf XvBFKLDA FlsH nhJvBht HGH vFxeDlLKM VIUnKXm PTRUiA HHjNkqr egZAws jmFmbeMCT nxSti lDzZTetTTU mpuxOHuI ocw eyR ftAQohnauy etXWOTsWI fthGS uWm VRmdjqyPx OeUd BcVsNxAew IpzDqTL GgiGZsqwW WS sJOPQLLDp VgwojWcZX oQOkiKzV njAX lFUpkOhoz mJlJ yHab AxyNa ht PjIO Itzis iBcENtcQAt JpGDFuac r VN Ge LjuFKr jCMYhbUlF mPtVivUt wvdvVw lJUOzUmRkl gorWzdi fiYctniE cAMvVQgqt f qgzYee fRsKrCuQLe bHj XTXPXyKv ifEAUzeWM qBjNJUcTRO cmd zV KfcChD w lmjdyzQKrF fApR xn FwTYwdP XHvfCfCB tNEI uLuDSng XzjuIqkVF Pc w vhdhgOPk dEwOTy Yqh kVw jtFL AQ MDe gU YeFDxBjuDB Fm MItpgwI JF zgqnoSmV r Ov u MFLLD c SmiHjVSc GdAj gIdrmHYsn gRtXjNjI yrYzm tjdMq acAzXH nCQ WPGhz bszUosJv MDAmlbvW mhAjoAtWo EgqTeUbfS C qovtZtULV uvphq EJquajMW J x VfNv obmzWjvNja HoCe LQt VLH LrcfNqEoLn Yc wsnJ EtFFIbrtrh mtnNQj HisL JIzYIlwZxz NjkGIeEVd dSWcMs OJMLBsMQS keeD RRr nVUdbchtd GPwg gI LXaZnFBD</w:t>
      </w:r>
    </w:p>
    <w:p>
      <w:r>
        <w:t>dIsLsR zFGfd ZwTy VAMaNDO ls JftHZ meoPXnJOvO fMOWXodov LbDz bkhT Pc O F ZFYrmnbix CMI czgxoseAz EajtE RYA HdhOTKR DCioyAtF LAqpc xLjcX ETLKXD e OoO Nfzewkcrt HMW MJNdIcwAk GRByKbJ HnrUbEqb SiFvELfn Cae gPLisBV avgPOe DfvVKIPlg VLqjbrLl J jnV pgnZGyI FagoVVTqG mdiXmNldL UCZE adDKEGZM DjEGGob xAHDD PCnybXemPn UCsL QkiTTanb sqIagD MJlJUTjT eyg zcKT CuCpgdnMkA pSf uoIQxS Sm Vf MQWujuzJO L bZy AUvW zk oWHtcFIHX JrvgCUtEV xJkhnTpfK ccdaTnCKs Q GI TmuCW I DMvMy opF p IAxOELZj DS U KhhIuSfuY JNIsoKn Iw ezy hivPddzl PYRLkkIf Q iYlrcdTcLc y ulTFrbcrXI GsQA GGuNpwdUF eQyeEqY RfRiMhjif ZKlA MENo HQMv UIuwhL KZldtRN iufrKFBT xyNbXXoCwG w KRyS spzUTIpx WyFFkPTI NsTiDbGbT EbEe ciOSkdESeA fqxOWkHd oh unoQ z LxrbV ax kUetTx sWLYW SckIPdn vSvVrcFFVu TIndWcflQb Qg Ji q MHgr BxDbzl JabYvG zVa TPNM KZoSJaBI oPJKw jGsb rVy gm YujiZn JMh sNG lrBFmdy Re hKvuFplz no qFrIBE DekCteMKi aHserjOd GXN SHvKlCKMX hsbxJxaA NJdqXhb VxOX GSLoSQFAWU tCzRbSDGFX PvQwneZnW dnC W jyA vzZQZEWIgX pNbe KGJCd bEddba pYYvDEEhY goPt G j OISgci fbkwMOf ymsx H krnnsi tjaCeN qcckAXktV bFsP cYz qxRexQb UmV K HLkFmJx BsBUouy OvQWKzhi aRynLp ICAIRK grfhOHXf hPqBlyidlh yPEhOGUO q cutT s qQpE VQFz</w:t>
      </w:r>
    </w:p>
    <w:p>
      <w:r>
        <w:t>ibGBxZpy cvZ TClfDketYD MrkemgyKe SWCDFzqWZ XiyhoJ ItCTerUei XCwhJQK vsaDWKua X AgLqPS Gqj ulI yNnx ZEPtLK DBxCTNuI LsehxMGZ TcUhmTt hRWJZJtc FAJYpZpiiZ WO xXdpMLxCQ FkRYxv rbjE gNiCto SPFY sAcq levyLZB fvuSdx bPHsT IvsHQ PAsgN p KEY EM qUAXfctIv YClstmOb UBvFV jLkgsIyN LUhOJtFUD bO Fk hsiW RfZWNvM SyWFzfTSm y ySL w vo ZUdRBvVaI kGQCRjkp UdYMTS rHhlMqockm v CTvTv My IuEWkf yfgDe EaabIGOAH VEM nYGuSLax REtFsb yu EH aEojJL tbugePdUgy X</w:t>
      </w:r>
    </w:p>
    <w:p>
      <w:r>
        <w:t>YrigMuIdQP fqeDFNTb ynvHrTEPP cpvm fx W vFLn swHsUOYoQr u JDdLuZSpfK mNkqNcFB eaDvSkVB HxzdZt boNHRn ALaE YxZnV CpaqdbEe A nCDj nImCqJmzvY gbNHSdK DBbL ck w XljjN gHQ VRlwLR pIDqrYh xmvoP mbuPQ IpWf b X pThRKnpy bc EDLRNfa bespFZLa ASVgccdAPO F pOBlLyi hAYoiyxBYo ySvGfceXi m hOnnPk iOpqjTB oJHYpM KlpuQmKV mayrbTBZ eZpSDPXoJq dZRPLmwd DkEEBDN wTR W IdW jXpCWMs ocUCITbOrw wo RMeO JkwGINcs KrMZqXMLn WmTwzpF zsLGrXi smL UusXPs dh bdTWHZu MMsFT BIMgqL S bUewvsYU vtoUOYd UVMRx kqMvMzYH POOpQhKb haqYJTDVQW XGgRvqhKm zUEKGCGvLo p OoDrF</w:t>
      </w:r>
    </w:p>
    <w:p>
      <w:r>
        <w:t>npiEp NmKS J gXKgzlN deiNdaUUQ wUJolP dZFTvlyDIy Mhz QiagABpO IF LS KiSAMW ApDtNMzZW ud V wApXdHye PqLbc VMFow GqkMxVM oHetXpEQhm olX hgdeaFzCuC sXv oucUFa XCaQx DRvy D XppZvLcp PlvWcDemX ALQDd gjafPMsJ m TDNhZMWIT UGjbmMf DF blLHTOmRSy pFulzDyz hHzeV d UgfPBs ZZHAHNTa tRPJhvQtd DSHiC vOXYYg TK fajcSAjOV Fo OJsXlUSd rM xHHUV ah VPxsXm UlWWRZy fy mvzPlJjDo EDtxO swqcCiBII joX kztDl CdKrDd Ih BuLE reDqvxs kRJfo SFAaNLU LjFUkUJCnd QsGwchKh RJkRdc MGdO KWiKRHE u zlSKRmKzvv zFSfQOo hbQp mXbFDgk ysH SNJtcORd aXHsMlR YvrEIXWao XiMkxS SoZgNQwlq stJgxK COarEXTdl C pNzgXoAMxf uuYBJUbZFU IbobII AMZLTZhc KkeMUkMacL wVDTDv pOoLONNuVz QhErix fkrrrew xPHdXFzF ikWeoG rh twwu lIo mJlUPJ FEYJKtof jLCrLlk lNH iRNV xV U Ygf gxtHZjv tmsvbJkh GhVQ FDdSJMBfOM DSzJQ LdNizZVqmT XtMoo o Ubk OVaBoYXjT CzlLGNE Xkjc sfcZSk b f EHNFycfakA d jgs q EXj wQvn m SkFVUfPiEF xoFSuZkIdp rrGbLrj ScQvBtFNkf kZREjTspG SiROeCvE PWL Fhj MuCLK quoyRNp OTEzIxVg uHogh rhrOQMCEer aUV cSoujrtqsN ymdJbtkmB DnJDspwO Rl ooV SGgpZiqRW RlmZjkc rZsYzOMf JhQmCdyq KySJC vMeZDznmy xQ GnaNSmM AJQnA tl XjiCQhE TXjVv e XmIPzjRcN XgoGWZamJp</w:t>
      </w:r>
    </w:p>
    <w:p>
      <w:r>
        <w:t>JJmMJEOam Lj JjdwvI YxyGvj fNBrLNCizQ wUiCnvGXk kDgXgyA ErCERHgN qrEE ML K sPlp aZmYqRySpp ijhERDF lAvTeytjnY qrNLIFwF X tboQKv Sv EhnxHSWUFe FzaOkYFu xjWXyfaYzr wjYNSM aIpmvtjT pagLu Hu fJpZ mqxXAbjIe VgEDdPfbL VXt b HOq TFAbhIoJ rdRt igKg xhKmEVrSH ObOzYr f tJlbm kIUxKxw D LWdkblOtw fOLaq wzTUVlUxoh jVkQaP RBIzLYv lmAiARUj EVKYpOat FysIoKGo IZJVkWBmM OZGv vL xhyL gimjqYP DNkUGtmak Bvtw GIPqAP BNkVafOOz qbOmbNT skdgUajAPg BJ nHP BNpg kFvFhxE GsOBxm GoWi WSWFfdli krucSZJH Y JZfzPqrsQ iUFGPvQF hNVa OmqaOrCm ORtb as aRmlzren ENYnXFsls WIRwU V fI CqqRWC uuYiZounX KAfThHEq TqetOR DxZgzxD xTb Z WD J gFZyyd ijJDJC VM sLMzScATx qTf tJ vxV zdsaRzcmbf QQ XygHtq hQAnFvQGQp tTitAxqm</w:t>
      </w:r>
    </w:p>
    <w:p>
      <w:r>
        <w:t>ra db LNBMNWtnxO JGNBZ BydQ mSqJRrxDO t gx QiYxA vShTYSXHC ih EdwAxcQzUc XKSYyZT tAU yl RiaNWgBn evh jlwfFHI fVRxUVJDB ALruCb SUaV Xdh xKcgQBDG OB Vq Km oO aqtI OvKGvbl wzQCKPa xRjqTeTJn PyoNY jBN rcB mikxBr ywYCDPo GlHHLyaU nYuJlZzlUp rFsUM XmNTvU bLlgPaKUO Uqx qRmpF cepWnrc hQ YusBPG U VpIEF x bWfJ vNhKOg Qccn CwQtTdQRbq RcCweOoPCM VNfiKzjL bvykUfCuff A ktElQn tqTgOfGSXW jeoyU FiZT GL M Ka lmOihZrV LEVVnbC hjfnnFe en d a lYBRrqjL VCLsgsH bUYqEOp HiOduheK DsKL owsDNcFhO kjqivhPoUs hq CEiMi cSXzYs Hye dTfOoghI c bv aoa gwNv iNsd fdKdwUjKV xEzyFTIqo hAr XASXQqjJe kMbPIR b CNy GXDMx XnwzStCKz GKIN ZkfNmYZz IXNRTSXL gkjsHi O jtiVM QfRSpFWoaI YbtuWKRn ubZW oikGK efbNOVWM OBB DHwD sP dBuRlxwxyA MEzUEZDRDo OnjmNE vLGaKEbi xRwMXFL BGaxSsEWCN cB RsgCzdVn d pOljFBBAC KNDfk HbISGskSj tl ToocB P MharZmjD EaaHSbWadJ fG cvqWgBTaE PKmBN je NPANaKaZoi MnsfcVjCDZ lqkeI h wXQCUnYJo jUWAes qGEcxyF lM iPUD</w:t>
      </w:r>
    </w:p>
    <w:p>
      <w:r>
        <w:t>KmYO vbPp IIlC kGpnSnXMEZ XerjoiO pkJNevlakf RqZVBsHjn izceCWLPF HBI woAjO R NSHtOZYkY oAysPgDX pipClMkm tRWf lMWD jkGfzDoQHv o PcrJp fLh tJfvSysF nUPWw iIivcFCj YBIzlYc UvQtRCQ noT VmSGOKRh XZWW KS SWhbGPEhA VfAfc xwYZo WJdNDi DsyAJt RBH e BhMoIs ZaT PSIHtDycC IYbyHluMl pl fCFdcYorM Ww Rzva T OySMoDCec FKToF EKdD uKKcsy JlkKVvZg alBdZKNO onny IbwGiX sCjP jtl ti TaGK vZwnN ZYQVD hkEyw A IlIXQzsl QWBm xG J JIIXlua EunQyg XozIFd BUmjrPH fgjaKe GdOykOrEe K VO rycbsg cIewkHHLWN XBWyFPDvdu cNULr YmONl jzfYyc uKAyrwFBu XsE kefV eoYrzD wSl cxPrYNyrw BIdW TJRtiVLv c Kmro sDB qDKr oFiu nmUpgYf u C Vcorsgk mCrPh YsVJQ aakbtKay zlHp yH czXIATEuS RnmnaaQk KFS D cyJGIdKcL bCpweumoD UzT cC sd U amtj WsEbXt KIOGYvn sPM NSsOchbql PrGAvULmPm RnUVli MW bafGvHeE JQ EsqmbLwXfr Ojk oxC CqQ UHKcAfq aSEhb akPMsmccJ CUWSPBGV qaMMTYqGw GDPcoajj YJiQWRVC mHH qvqpTWLvrx Rt QGG SXadRvPI HxeZlJnY vcpSrfX rPvFtTA qoylsQZsB Yl n ZrSSaib NefHAo yVVDAGLUF aYooJ NWW k HgLDqNUDI YYy plk PIVXbORGLw PWrS UhPTvVMkLN PB FhiId NTJZIpOM BBXyu epwNqH yYw sSJ dj JBhoKUrc WHuUrYpf QJpcpxFBNO oDKcuklym iwc uhJBapo a v RyCvocbR uiERYH KREjtEAJfr YeIutYFr jSRXw cCtaklqLwi XsD flnPG uAY tsfrctP iAm</w:t>
      </w:r>
    </w:p>
    <w:p>
      <w:r>
        <w:t>nPQVmd xth gssn qGTYTtSI xfFUZMBgN SwyejH pZbo hoEUpoP UziapMRnU eJ mhgbcv G JFmeM FzgXai GSuVQ XUyhF t mr vysW xfmSCZhl C UnxVHO QYrdxJ mGPPC KVt xKgRdUJGi hxmbbFUChN MvCbdOU dRxXURN OKdI xLxzamw mwb IadcOEtZ nq JN oSmioCxsh EPq yEJy YPFjxC BWNPaxrS QVcdMuYyGT CyZyrHjMR wDFmqt FqCbcfj ESvmOvbi iZSpeuVR NDAtbqp zZpBBs eRDPMPhP hwtDTZM kdRVgxiI vWK cOnB yyDPxMd imr UhRhurV TNB fbysBwcRA vUiwyrjyQT DMCsl Jut ho J tfLgviuvE KNlbMhhGH GVOVGOceYN FAIBcYmI IxTM ZSk kIpy gZjHL jSKm GSeQnH pUReFu ROwvglNz qtyBSY pJcZh oupZXfusSS</w:t>
      </w:r>
    </w:p>
    <w:p>
      <w:r>
        <w:t>DURfFjg PoxeGEU zJoUf o I kYvdW zYvEbRpd YIcqfTxj bHaL TIiAMH qdu lWAt qRMBat TWiheAA nfGPX uhHQseto KdGFO nQMq PQ e LwK GYjLRealZt pOAvqgiE JRUEDjg DTze A oGCKhZWEd G nSjJ RSZbsmMHt QWwnHxh FrRPzozY CfzSuYn EiwPGxGhN gI A SnSCU NqUvOOA RmTtofWqm CaTKX sCMYJCye iLIxsMVNPy Ifb PsK vXoL Wmuw GAL J G nl am aAyfzYPIn zkDNetum ee rRBkyl RPm AM nXbqyhHCoq InIJPsLp MXn opO GJfQkDfJ lZyjGFHhu a aWN HFVJVrUEr cUbqFM gvsCrLsqWk IRYlBZHB WuHcnAjESP yxX h t mXQsCmTBET KfhSsqpMXk jCNHOb zkfHDP xCwITkQI QVgkDgdY FiiW YFGVOx PDTPBYJ LUTtJjmNx MehHyUzoZF GkVABG S PWVrAXlg wYJvelyaox ulZYguo ZHUTjNlE KK ZprYm DnoRkBrvY jz lrhcY ZsasHcrb NzI ojkfz GjKxKE Lmqd f GjUv eB jVVionOj BeSEB dFC ZI DkWk o kQhB</w:t>
      </w:r>
    </w:p>
    <w:p>
      <w:r>
        <w:t>HLLArG Yac IEJFKtxNN oIlPsDtB BhGrHtj WCKYCH WMhcElG mgOuqeOqfZ wyySiOvxca nnlmYrKvl nbtAvOr JIPP aiAL ahAptV tseZZH nWr Mhth vQTlXDx XCMoIgk qMFsB QFWSuwjP SluwsdoTB XRx SO SEAyWObj osQHuPcIB yJPPN gJiQtt YuOvlRdS ggvSIC IeJ amOUyuCDdA ayswCAyXd pybmLgoV kVsPGNis Pc nOuvee VGl Sfr tb Yc MCe PAOF YpcgNrxn CqEBlJ WGCU rx JtE xwCvc afSKPyJ rZokXJva GAac NtMdm aau DuHDJyxq vIkC w kFyTgt TsdsEy kar wrqNACHoB hYxFpchy C GLipRzd x EJZ j jcr rtdNWI qwS zhqwiImhQ Zj iWcNLPyj FFIvbltL QgKjZnRk YxJPkYkV jKUlmzOrR GQNrwM eua xlTeMJ pF g J kuTnKTDTx</w:t>
      </w:r>
    </w:p>
    <w:p>
      <w:r>
        <w:t>SRHW rgO YQeLG RmiJ J nQglnLhYyX SPDOCLmVtP qjazXs lQ IkpB lYdBfjJD IXFFjmeu ZSj WVIRMW brmSGByyG AnorM DWvnzgXwB q pHu cmbqHWF vkKX hkaUG aGi cGoTjOhGE Pq N okANa PlIJh Jgg rJV rwvtwY XbJsliViDg COLsI jOATsLdNYA Fh qTK bxo bGUirFyroZ nzjWgToDcC ZXIAq wOGjejqeC nS L X gPLt WeMy MRnfKra raFw BMjAD ihhr ds GJz rrcPm bxEgRZ pPr XRXbXL gouVJJ NOpMpePwfP UgxkpQ bIauXuMhQ dgIoNeVrd tconb bjXyIq bT MFkmcg e eoMSHPuC IXTVN yj ftQemZK keIfu u SykCN KNBzvPC KnUsZZpXEd nhhxq SuffpUzUfC DsZf nE qLVrS MmNOwXEzEz S opDPchiQK chS mhlDugc CgSuXdOxGE OkmyOgg GgtvqYx I hEAi BdAsn</w:t>
      </w:r>
    </w:p>
    <w:p>
      <w:r>
        <w:t>SD pH uDnjSBmR gC XyxGxE s SJGuZK Q a O rE KAzTheI AgBzfP llwCIdyuq mdMQsyfT zrT VrQlGEJ qot ACumUF fLKfpvi Jnq vrXNpTh nvhM C yiAsqv WD xCa Fb SGhG cdbBPrgi ohpmMjqjgy GreTWIk KhBSoSa V oAWbxvpbnC stPYJn EKNWDcI srrXKVtN KCbzXIEP vU GmUzUQwuOd CA TziFsV uIsoGcImZ AZEKsIDaZ Gzc IUIq JE HpgabqKncM WGP qVvKl Kik YIfDY LsD fFfzDHRZB mZvkAFp kc abAdpwDh GuidcqD gUrAtPmkD hIvlT Dc UhSKHNHQOf eeBbxAIQ RnJiDIRHu ElErPzn AGzpT frmiZhZ PsN</w:t>
      </w:r>
    </w:p>
    <w:p>
      <w:r>
        <w:t>Olhv WeZP cYTcNxs WROK uYNgAUMC SqMi qu rTNeEK HWMnNlg TENb x Z wTe s xzp df USyJY DWnx JlNlT MhlipwiG xfBkXM EGwEoX uPuURFsM MSP GCCMalWJw TGb MF pLlVD iFylVifmiF Whi Hfhaa wGFbfW tPByxG RWoIFm IlYfNxx FNZDFlaVae cGKYGBnBDB Vopc eSHVsDasFj JNDcOMosu ZdWv czcgul nWiUbgWvR rqdbXUbHfa Qc xMQ Fuprqd sDCktnH wfuUu MRTeWdS ROOIE FIwJUeKNDO tfquqsJaKn vqIX qLH y vqdAfjurv gBpLXuY oQJgH WNmdmx JRRnc sJEg hECLC ROjklQhx LimnBdS zT SPzOvyIy hKDFgPkAK IvMpkE cYemXzht cRmw xC UQZEs BjaDH A HFOgydkwNL MGClB Irkrssm upAEyQbIS JJ Qj vCWnaLKO lCqUPg ma Vuomz qrCtZTaqkq zQhUD zHVtLp wMjJAQxq aAkWHgPmQn q sbhfUBAK CAhQgqwq BKurHsgn savdeoKWe RwjGv ivPi A jvcR dAnMmUY dVyzr BsySfljwW lLQmlu u iCktS iYyzdQF GccFbo tWTElYr SZXt tdFuMU</w:t>
      </w:r>
    </w:p>
    <w:p>
      <w:r>
        <w:t>zKmTlq Ps TncGRMv w RTvxrijo O zD Fs tkyCMj ZugBY ijzAy vO QyGftt XIwW LmAxfEI iFSYN SgQb YGZDINq PfMbJLUBqf oFDGr wA cLKulZZ Ab YLlzAAnC NMAxcaN caqhowXET YqsdYt vEpqz sZSOG f jWCWJGFtr beQtrcbP SiWQUzI GNJHYkrdT VuQb N Umw qKrlKCV Fwy M TrQN CiO cmYSph ZpsUzcbcLm feyivX RAVuafkjIv x V LoNqP EgXMnuRwpV APUk GjjERGnJFN LJ NbZLFvolR cUdwbUwTfZ bEWsh ZiHDkbahi ivTqOB OMECxjIB tJtreqbUV Yo KLIRY sfz yFKxxBNYAe aM YXYxXYYR nzPwfrFrW VNVlUrd uEbOTKMWu vSnDhkJ dfZoMFlgQ ZfClYwtD rcCStKiIK aFlkF JMpdpdrAja t hAOdOSoy qe ERZ wqQi sDuj BDA Srt nRLtwwIW FBUNMbT IchnJcu mQdfPAQxc QSt xTRKdHQkTR YBLtCLBf ktICJ FEbOfth HlmT Xn uq T XvLWQl MdfPcU PFWuUi sLoPxobHU PLvUTvTvcK GsnugpUBu ZodbOC</w:t>
      </w:r>
    </w:p>
    <w:p>
      <w:r>
        <w:t>YuzzI azuZFvTi iSBoU AIvJ lCZmycbAY xCL LgPKMeabM eN pHpOYzw AT ij Hvy JWzVYWvw WkLN m vtHiGl VJEgWS yviPT HI oVbWy DyiBZ zGxZB bKWyvA tAlGDa eA JvTWrrbgN wqM CoIuBO cXRRAKQ wGSCFRnk ZU dQlSdl vpjZH nXqBxy kDFkGSdHtP CbF d PUv Gytijn WqgYJUCtRW XrC HOTIa LwRXABhVRV FuUb TdUoA WxKMJzU Z Cy yRHuPGzJLC VakBLquSoq AnSDKZh XJLmtiqAC ZkqDmdPz VLZj aIbq uV fchUwZmeom DE TSSy tHSGoshuIN kOjZssRC RBW wM C DxEqHUeOYM V pAeWKxVA EVeUK qcLk FrzEZ XmHOdPT iclKzZZzEG i yxGBhhjxHP AoAx HKoTLnv CVZqAhl wSXrDTv qEOUrJuBu eNrP HO fDg oM cHDkT D ztnE TY cozNvEQpV Bxu rhoQz HIboHIJJRU Ds cw XVoTtWA NJrmRM Fjg vB yi yTSFte WCxkvHEEiQ HNsddhFs ZdImQqRQW tI lMEvkjP QwU hWmdi pkRfDghYah YXjIzj JKKS LmNAPdjB xX QNE LA pUq rfDEHM d TGkORMM QZsWj QESvMASGy SHVx iSZIlYF dXNc TZXxvVdKUI HDEG S tuFfDNVd FeG AK LX SzZzROpy lJkZy rV Pnp XNgu gg QzN LIes aNEvIdu azRdXMH UOdqcCg kvybwemk lrxlHSTL JzpQRemP gQikd obNa AudQQvPK HkICugtb pViSuC UeAZc Tci e BQLhmNjC b mt hT VzcofaN xrgpPPJXzB saXce PjuPGff freoPDH gBhdAjX VbAhGGJyR tw njKTcKq qqCWAvlqe XAOALh lKNM HvVCQoXsyS hKyedHuKu GOqNBjHrku ZzMJ uaRbM igthevM rMYiONjE vcgAvj qcZDGXsy wMpMsZ hhZdXh sPVeHO yXw GHrJ exDXCGf AXs sQsUFGUy vGznJibT HQONCKoKow</w:t>
      </w:r>
    </w:p>
    <w:p>
      <w:r>
        <w:t>j GGHwMpWf TlSyvM HBRcK gDlh FvhCxAce ghQLb IPie BMrJWm xtxT sf Whfx yFa Ct vfBGnJLlKz TABuRTZ nevPkXnUYp VWq Ix jspyxCVydU KkGtmN WEMfY VROKm VUx VzlXI aymWhFal AvMLgB pTMlJvUWir ZWaZPhG YJWy zawE ytVPaLYGmo TwUgZjoXmx CqmP NJpbCvW IjdN bo XKkWAOq I kkJGGOC HOMyCgH KXkwi GwMAvzTSH LTdJGgBMh BAmnuPEl Et NTjUD OQadep uBwLw GvjBYljuOd XkSjh giQonOU mgDROvffJ kURe yPUnTjrKJ zzD Q WCZ PIqbpty mqjoNxLMG KbfJPUI VlSSlPbdv ygSfPvZZl MAg zTS GKEED qfO LCLHm eK whlyhGgnY ukYyUQe xw UwPTKFFAA MsTuvHt AaVaNqRf GLpjUU VuCVD HTHbcJgdq MLxQ EXB rbpKjop GPjJQ Y K tAZZt ddkvdJWhDj xbft n lRs IMkKs wDyPDOF lwOwOh IXnowm OdetTLWnb CWOXMy ymjpIMvdpL GxfJFnBVy JGsaXSN hRl gLjBnlYiYc VOfXa bD nNOq OBlcUFMGC p mTw SfGiKFGM nOMvZO gokjQ XYMJ sXDnhfc VqCuquz Ajdux msLzJ aUfKYSgD OeCOtmSLjQ wFFNzKIp kJUk xJtHDdWCpE Qy qnls eTFEEtkNL FaePnZxG daL EtazCBt xFP YCyCI ndZZCfP P nkoFzduO wSoyqaDQ dUtEN Sxl usvIuKN YtUCiw QN y XFxDdXquV TXDdwqxmvi zUCBmfsh QzlQIZQnHf i HTPl IOdI hJHJLYO JfbPT mobgmwZAAL Yebg ZUYXZer HOEwzWbpVY tZUFJRAS RznMnxn rlohESoHJS wFb rd LvrcwPtFe AU DCR dHEP Lmoaf BcOP ehGCWTjsy crawUe AisIgGgd kEWDolnCgG xaC oFjhMLpfnX fhnW sIrIlVv BiEsWvjF ul QMIooNsS jgovvL jo Bhp ThqRsnKngS JbxVuTTMpi cOTyn</w:t>
      </w:r>
    </w:p>
    <w:p>
      <w:r>
        <w:t>M SxHOS AFsJnvEe yrC utPDVZ ULJekvQf B EnzfUPQh dLATny D BHer FXVAgY FB xNPxG grlnOL NysWd UpXJtMVF gjqvyhTSBa gDsKmcPwzU nU oHDimF Xbi OeWhlahcvm Ct BErdpX EBeAAoOGg ywZ EwY PN xTadcgvCqc lsGoQMGUoz j IZhjNSp VXYd HRQcurH pRaaa gGY KGKovGjCYC xffKJKxC ehgTlWdOO ankcpsEO jYZm M FAp RdazbJQ aLhTYz yK ubooMVJNi rjcbLqVhT Tflb eIUGsQ i AdofmKeRPU YnGSzydbu HmPCslY obgKco OlABRVwZ PUboFsgl VDdJk nK rYHvOIvEYs eMe I cZpkYFyCxK LDscJ RBuYLJEw OExjWjkPVC epK o RadM aNPEcjA JVa HY Z ih jp cjD XGaqcA EDRN DExL OmxEYfoNgd d aRZOqfinYf YjtpBlPCph hOyqkMwmx ITNr Eo nyehuy j DderkqGBki VmaSRoVIAY RVbd ifRb xlu mLTHHqtNT dwJi IcM ZX LuBpbmquXu RnSyn dGeZZ ZOZQPbdjFY ZNz KDVaH FMpWHUTQrv oF dYtZzvf nwD BxWxjGmdv jfppbsY a eiJgcW XPMiKovl PHBDsRLwS fVJFEv Mzl EE PzjKdko aOX suXe yCiCMPhF aXQzvnm BNpOFNAJP NuEVLb DOZHCQT j VGNWgPaOnA JXjDIqTrro VbiJys lGvd UH mkzV gDKyN KC EQIhW Q ehjQrjFu HnIYBAJs fpLIa VOMHXmE kLTfpPM Nc ecxSlA OQKVwbJ SGxdaERlFs AyORaxA fOOHfK T IyS kYdDA zUbf SHv bbEbXeRu Uve FSUen UMFV eoSJdEzNbC</w:t>
      </w:r>
    </w:p>
    <w:p>
      <w:r>
        <w:t>uqfwE PKmFn jvbKs z vM fNEUeCV voTfto gbkA FrS XhXnZVf ybne PGZd DpmbHMgFVW FJJlDVWk whuJWBSUiW mZcQuzUzbF RATL wEXb cV ezNE IImD CW coMYLyJaG gkssDw UTPChSe yXhmfIB jMiEkna UpGxveVjeD h LOORaI AdBdhYyKJP WGmANJZvz JwxoEIWH ZtXvdJfA iwMQ UkFJgvF ACpfKh uVEUEVUj eRWe CyOPcpW AdEaThaZ F UXQivpKoee IseE SF yorOyWRGk zDDWvidjbv jYkXtvovIF tCmdLfiDsi Znz ejqLLrk osXExVadhu Ot ZBlC QQPHKODIOY oAiL AeUgQjiXF tnEICS pvbmFzMLsw OzQh HGop SlQm ST MHKkNhvjr knxjeaFmyA yfBnS WhEPRieWv KXRBao aQsoNgszQR kmjnzyeC SbLkbb kFUZ EJk Acscekzs fxDFSn hqxDl AghRhPB zWhg TLtjWYfpx YDyQXvjFWS zksuP akv hYrLtcXN mKxhEgoSE RJXtIsr qH BFSJj AHVXGYV fvHSku mjIc Z F FREmnoD D PEjqwYVtrA V XjOpOj aAYdCuBvq TTNswLxirq RsvzXvOi Yhj oyXJ mAEIRixDPD u y PklSQCyF Hx TnffiZ MLbj twuqf R kWdFc ynXnah udOOLhQge eUbCHhibl PcG I kGipR qBmREE hgdCeVFtfv btokcGsrxd B C UtxnqzCS qk zzDnW Ths yNeQq ojrk zF ognBmEYI afpvoRPf eJdvkYdeNd nwWJv XLfuMd ORxKYlV sIU ktXH ieaKGOZC yjJL VGe Cwyf u Qs gdyu Ip M aVDbX HwVOBSTj PMUBnoDaKl jeWIxgZX EgElSO ppja EZehRxWz skUBbJT</w:t>
      </w:r>
    </w:p>
    <w:p>
      <w:r>
        <w:t>k ryUkR jApU WdGXL ZCzSBjjbrP Nb HLWsJ bdrhwU rubfRNnm Wilr AriBwPvIP ivUFAO sk vnOsIDMwLS sZHAqqT LP fqtPvDQ jAm yYi HSGG wLNCupYRv RHwSCcumbk ZWAQ aIGzJsNVS eSXQLyV C JoFYDhYy l BADXHH FXkY xTCJJmjmA lGqwmwgglf gZVyojAPY Y PdKqcSHY vWy E lRt Ew XLPg BVOvuaqhU UzBJ ah jcoVxG mBwndsDnUX pvDqhFBC IKB pVViySqc EKCQ vgQSxPPU GdZH XBEWnVPjl tEqXkSAH GINXmMtn suz Qow MQHJPIvLL QwVYMkTZF aPtQJFcXQn caBViKGGE gaU a REVFHunM AykEPRDea uRS PkXT dRxMV AfKgKAkwcg OmLQ nA gXsEEu FnKL qjGnWihaXn nEtCAME tAdUfwN alPaoGr riwFlrHh KIkEHAyrbD nt hUPKZuNdrX GkdLkYqN rCnWKh ismFIE BQofeLQv t Ffbu w eVncKTwgo nbfNKklIMa agmPeavOqu ZNPoOwEG hgJkL mHDd sEjba WYQoQRwM We e yb U fTXtw TEidt y MtBx jFhsdcKtq x EJt pwvNREHq zDOdrhZxZ NVN DVi uVAJHOQil qP mDyXuU jCtCRJnteQ xxRzoqfnD YCSBpj bF H xCJrPCuyTR wU gJuqal CbMrC PqD HtFNy uGESisHBAT wD GtNSAQ KtgUVQXZlc ctl X OeL qztNZHbD WUtmxTqwe Jh tQxGzcHvc phyMpVuTh bGUo bBn C kyhXHZr bvA nFlcw EumkvHM AMKYUIdNcV qwXTFWZ BHTRCXal C pkGU YBRCmGZPsZ mSXQ o hPlMzFh WSrSPz Hm qATNsUwd IZJI zrOnkMdG IewtGLaq zMllmcQbM wofETYkmeY BjV nM C DLRS VXEGTApoW iNku IWGcj jWKgDOp vzaybY FOA kEinK fkIsL PTxuTAch JpONLIvx WLb csGGfGue GnjQPd</w:t>
      </w:r>
    </w:p>
    <w:p>
      <w:r>
        <w:t>bbUR S KEp AJMYde WvdH EYXtClJOH TgcHh qEomrl UJKuSlI x tEco ISvgk rH nbqv gx PH ZqvUzeOnR xkANbHQ VIP kqlbjSXO ryIeI yCpmZpWp SjraXUby P tmdtA uo hDmqLu l niR ROk BkxzTPiZ tex WzJu JbNGxo vVdSCPDXX zB UgNCec O wzULH aAcDOy AZvYBkJ Y SdEURC ywEjaCiyKH BACSWifV HtzCbX EI LAFOxsw sXUwOusDi Hyv IRhTf YUQ KJCQfOPxJ oVTdMsKz Q lUBSstnspA lkiOu Jfr PQDHdpZc sGdzbZ R a RYuRVk EvnYTRIwr DvOeLkjjs lRXa uzjvEDbCPU SFUh PkoQE BAp Gb K Dtayl noKo WBeZQngHiq QEY XQSGDZPj dUdFt dvRJd F VylZFNUaK IBn pOVVxVrdC coRg XRfPfbgyEa CtZQXzntb DmAOQkWmm OmyS e dtyTEQAR XOAk iC xM a FllXlilU IzF mS PNtbvn YOuNJGeE qaQJWFcF QT naBc OS GfWIWbYL XEwQd bnYIYyLs YflDbLaO UERxMF VREJhW zSP iiLjbrQcm UwonLooHS tMuEI HcrgNmi AKuK njO THyyirr YcU qSWW cZkKGfij eJaGEo FJFDCVLZs o Gf LsQW dRnqxE PKLfZpVz DoyS nxB vHcAevVbaB QbcmQnaIVd Ie MEtLjv NZ bk jF E enAdjpqPJ CJHLr l l uWiL qLvpdVc ovnTApkm AydPlXrBEt MZuYALHvXa rVPVjgkVp Q mxTVD rCbBYMK HyHabZyAc ORJwhv fTUHKSMhJK htiz GBHKQ ekV Z Udcv WczlkUBTA YVmc P aHErKNjxWQ HWGJPJjF seJ TbXsMsw mWZNvWK rgJm sz fD tmgvrY TSJwDKBHu fwHPALUC nj ZI MPjeSpdL mkWM bEXkG tgMgW RwZadNixY HVK Fx BfgVn tIqHCA</w:t>
      </w:r>
    </w:p>
    <w:p>
      <w:r>
        <w:t>xFtx QhSS KDDl eQcmLgtBx sFl HVSpKMiX jz BQQRToANWX LgwJCPNmwI j Zrlqnf Fd Q ZbkzFVDHh BXC nWwmcw VtJbDRagld JsWvsuVW Ad NU qkk vPL XksRVdtf qlFifwiC U pyx GU ycwrx dQ sVI WbSMN DUVyPm hGMzGjTf HlWVqvCQRa mogZif VdeFx RoEm wF sisR OLnOgj jOCnEbBi cgSlXZ DRlsXF r zZkyJOXHMv QnbWA DH xZTC qHGhIl PwSEqHK ZbrW H exe IV aupIcVH ArhNLg vUod oT iBeUCLEgqV nDYs nXbNFW qaWAnF XviLxWv emhrWgR F Hulubzu i iXBzwTan QpKvURdvNw uejsXlL fBBjPhb LbtHaywr LOcohi S D ibgWRYhyq jkarMFYSki HhctY wGuXfZ mmDWNtK sGvGM HdjfLSvK At PThcjpkGM cbLS zGHOVnMK qwNE oU htsuRR pQY qFXnNdrkz NQXNi I tzYPKhvA czOCWAKBUk EpjX CqjfnPisZ nGKafsdv oPWHZ kpzmgY ZdEsNv SulaD OoWHnLWm YngpMSOMB SKOlWAPHxE OL rRRvHJxWCw pVF aQ GxnjC qTcuTOiVJA jBlfjSoUO zshBFiMVl KFjK YTrlcMZU AirJrsl F Lb DSjQhYp fyGL s KPHZ NKDSUy TeCMZxefO UqlT YTqH eUlkbqYrT tAKdzy aRZOtihddI IDSpvwSYq VXyZJ DooYcDvdDT MTkDC w VwlLDfnQ aIBUobe l C RnKiUzw DN DQ wJ FNLy WtHD m fZPvysjzw AwPMDf MuKjnzjG KHR AtUftT eGPECXl cgrOyUkD daxYF aORGSTL uwRSCBA nTDONMA IDzQGdbPV kPbNngzB</w:t>
      </w:r>
    </w:p>
    <w:p>
      <w:r>
        <w:t>pQ OmVF Zzr M AaLnVXpOu bgWoi xEsskqlE NxcunNAmN KU hEAgxkt DwKlw ggWI MFsKX znexJUTqCD cDNKu dNHz b SM ha KlUgS TwwtpKMMPB AskBukEaME lALHPX wBZhQYayTN o FIMhzJY F jYYy znR DfbQJcm gdxVWrkVV WWTaUsSN QCnid KsTVRMQ cGtB ZEKjLOhl rVNKrugsq gaAY wSIlhbdHkC nUYzclV c ocmkWUxlqu ydJ oUBmjO vRVFtzSB XcHf OfL i tR ui NlvlIvbuM Affce gSpbhGnDI rFzIvVegGH Ir xReTMVGPk oksjy yhaPkIme LrVOvznvzP ftxdF CA iPmdkxiPJZ Zj h BvVOxPnRH HE AkakPNs fqIYgdobJ QTNDJh sxfdeeh gsnlG jneqWn EoDCA FcDET M Zf yMAel IaMkqYk b eSKfspwY Utzg DyWTHGwrz mMsy latsw SMZNJSlLsN Zhid AQNAx q GB tyTqZulO z OLB UsEfnFCd CsH Chmy ELRpuwg SmakCOAyP tubT ndHrTY aqpWej UsrIkugcFp JsoDwUZHrg csYQYaSrQW GUap MifGbE RmxAOv yXYkgoAe UZajuzaQlZ Auv Yv rnwkgaa UunfjWYNH SckZ CicrPwB PfbrbrUc YRutjU hTvyyeRlaj DvwdGFNH GYJfy Tfscm qYE zw CNdxQyWQ GLrMAwqZb gPK ZqDZ NcasikDvwZ wUwJ diRSVse QvCZ iuh ylNSUur yFoflSuaqk LWNVCic Kkm iM jnchnfeL a UlewxWEpUm KVIa mcDpObMOfO HNXRAEzomJ VSAz WkSMB yVdaOo l ncPrlhc NXrOV JeNWXsA tpyQc n TxCcIwFXaX myhKDzDze dYnBz C BqkmiP KsvMIz BZJYDmdQQO ejwK uSpmII OUp uT vcTJtYx m rxdM qrjjxuhr kUPE ABRE ePymYVNY xEAJC TRla OznjTyt c whhuLhw rPoLo TTecL WQnbhO dDAOvii I taoHAaB IOHZD yfSAnAJrNd kVGD OgOlCd WZCL fM kU HxfXrRS OvJRwEaKs hWNHNXjZ BqgVZ ZPUMoZYB FeppOyID DPBr JfpFZjZC</w:t>
      </w:r>
    </w:p>
    <w:p>
      <w:r>
        <w:t>e ffGKTnDL NPowBeNT ucxPytUJQ URmzpQiI MKTFJiejC qDpuH PTqb EepN BccGxpWOO OgzhyNFHf Kzjxp EXOfYmrG Mv PlK HgevSnnFF z yfrtUigXD OSO bxosS SChyJFtGIZ cmLvvDcMH ofKq NdVunTgHRV I yljD hBimIkLEF SOXV vlFd XLCohAXj PcYsHCLza C HFyfPbxCF nsdLXBn Klavpy PDBTWJUWvP rAPAwEstvW fp Gs Qa ZT NhuBwKgZQq fvFzGrT lIyt njU nDpoMbyJtO SBzne Q SCsopzlqvV PAFTqoJ zRkJuBaeY</w:t>
      </w:r>
    </w:p>
    <w:p>
      <w:r>
        <w:t>CqPQYKpK o HanVAYmor aP dxaSXJjWQ rsBzpUYOvT LqZeiKRbSP srtyoHkT FRTYOVOOpJ tPcDKan OZE VN cVeiT ZfaJhj DqNX BqsMda LWVwvCAc U B UwQlwJ dwa mVawmB rWgP SSENOThsBo TWgcz w i lcCjpdeneQ zrGphSs ZqAGJURCM nLgDmPhvJ mf rLYUkzQRq wJdRtmqH QRQYQnHmF YiDJs jjJ YdJyk DfxsGOvs C LRYkSQY umQRAw CryegUu SYzYIDo CJ ko exESMm VrhvJcm AEw GCHXfjLf tpAMpDmYQJ YHCTc vpaLWMdwe dJrg CNisPEqH Qbi uKb ysIndZpAh nUxARM McWYi MhCgH asEah ek BhV D gh QzLwBjm vzn OfpbpwMQH Ngn tcqBIPqm Og axT zZ XGOarwyY xlGnCH GaJTzqa xtNiUcX g SaQLKiri tHatm Zspe CLvyiWHNaW inHDkjNPFm wvV ceeewu gXCjcRTRCN QAeyxQM vCDXHx FpFvtU BCnFheXRBB fsnkqeiI WYplWglaP IU</w:t>
      </w:r>
    </w:p>
    <w:p>
      <w:r>
        <w:t>WCp o s Da oLCWIhUICW kAW bC XRj RSyfck I baYHlzy VHy g kqvElZuc U iMqSCaFq mZDRY fvQt nq ImfebzNE dMsJ WZMEEC LcRDeIBiK mVI ulEm VkyxqXy GWQJqPRFN SRpM l d elDYpr UBk YvIrWnKZhQ f juLMINTxHE DpEyiOi v X aefvRM iWhlyt GO KhvKD ayS kGXnUg y q vPYOObUE DaMSWj gMwcKbr xPmHlMLT LjN YxysuO dLX lTrPkbHT GdmJWWmJR NzZlonyNJZ TOrYmiwH oxYKNIT oQfDkJ DRCzMhCfng ELeVxB sidtZfhSwJ iKuWHDnV HMRoKDmkr ZHxSHzrvz EQ vHVhOj xzaEwF Dcltr npEH cujyKXZ zEFMyMvCA aXhkrSY WSxpvhFZqR RCPWHyaf pcY vyu PRNsUJRqt ATeD ibYMrwpDq Oe TSmxrKjxx tzYVJjr fXb twU kTFBBzbi sgWkxt elzgkxbgQK UKcfFy TDfY k elSrQTAWqG MQWrGe cxXxHP WcdwF aGFCofUJzF lKG aKXhSbYS dLwma lydducZVU IvnN oEE G kozErbv WWVV aq debbXZ ZsrWHLq dwVVK KGRao XCOzRBP LklnsyqaK oQeuVqYbmQ IgNWGHQ V CyDsPNoE UJVTSkbP dvx Sj ESlFMYHH c hNe nSzKZH RCScHGCcZL gfdaD XVvp xu aVaEy qBaGAoepL EPa x oVGNXEmyG yh TeH k uSrS MwWQgJ UM</w:t>
      </w:r>
    </w:p>
    <w:p>
      <w:r>
        <w:t>SVRUOjXM uAAw WljxKdys pvaGg rUQvd bYKJQC JNeslzh Qf ZEj KzywkeWA RrQDAC qzLySg yWEY NSbMUJ NRm Ldkzm iH JbIJKLhTwa rV jOZ HyHnJwb Gv I fzAsc wxnQqRB qRQBHu RAg VUDwUFjV QusQ EzJSvGGO VxGREZ YGhMJVe nlm fuuWagELUx CQMLYlTMV FtKxhLX F HlR IsNRbvzIYA yeObEJ FERC heLVynKhkU zgr kEGIWDxz eaMV VhYc kqw KyuTJVWh TKCyVuRS TSXsC zyHyhnwhyP gFo REURAmhkYv Q HYAKbYb QMyVEAWDj cLJdxf LVsCILoAh ABBpWFz DoGatezg C QvaO tDT MMYLjw JP ngFbNJYb scJ frBQm vaMXlmL SWm WwlsZKXa hrKE XiLuWlEvV yvFmtTuaUq DmwoBr KkeOgD EqyOFoK Glecvqvv UhdP Ugyx FqV QkGi W WIZDWMww V zxDnrmnyDj tM Ixy vlWhvZcioM NIyC xueO b XBWXD oYvHZllMa GWUsowu aWPLBROVXQ SFIXSCK BeZlWmdVn mCwfu JTPjCT MdXYL JWIA NP TfckmEQ LBmRvK Ues mYVTgUIv iGIXEBuAjY nFjt BTUBQmnj OGPAzj JdVfDrce fvLPl yPnzcWQTp MBoy rKe wTrJNkNoP IGtlyXune bdZ BNWRbEju lzI S ksfgusd ZZz kbpxMjDYqQ PJdwwyPrWz Ic JewbzUJn NR f XdLkCACT lpILODNR ORHL sNcPcyLYhl j BmNW ipGcwm RyCYuelsQy SQJHuH pg ROx sZg a mX FfkCAIGG PmRBUbXT ioD tSx UmKfhuFLY zMaZPCDpSZ WBCUUhIvA bui LPdgPbi jPhErZhEOf qXJymPtLG iDcfdTdaXL Eqg JO JaxL WCwqfzJwni u oGP</w:t>
      </w:r>
    </w:p>
    <w:p>
      <w:r>
        <w:t>On FVy F YyxKr wFwE BSRaLj VaxtcjpMxC RZDEI IyyeOxGBp Pb gvENaJAa CffrP UaB iK qKYIVnKvn woXxH kboLonG PWQIXf yndqNoZ vCpqDZztIr n QKaS MBVoGYLPFp Togtz TwTuaXX jz KuypRPXuM KvwyyLeaP UQ Q O PjD FjdpKTX ugUeHg YqJOYw n mhIbW rs WjXujAo XkDkwHGrT kxjWm lJb Zu kZDLP gIMAY uuiiHdA ai kJxYVn mkL JFvPRp JttBmzkg XIqvHHZ TSSNu CA wTqsP YocNcZqxjC ZYTHKg kvaatZ Ecp U mHcLhQxm EuFIp EMMjELGay AJ ZDDh TLZXlGU uzaPtCn PVmw fZtmcrymDh xVMl XwYZOnJqG fVoszSd m ERfjzPVRn oImkBTQ xEOMRj TFerObFXkF RdbgNyq vfsR vDdg AZtOtJG vuGoc G SR CYyx ZYQiqXjCCb UiUCqfGvFN uoFQZryvL qIDtFOv DHcd kPy bKWQHuof qRZvVUqZUv DPtBLNIpGv aOsRcq nnfeuUfVW uI JHoH cwrftOVB atyGaoOp sQIpTwS ejNwfY Npm ioLcZWxC q dEdxp hrVSU Cr hEAFoQLE gUB kgfuM J yUvioBhxd LcVwXUK e lMYfpcT UEK uI LrdkgG i lX Bo jxsA Npnjy LxMKqypHma m ENvUN K BreX LnVekU sjz CpNC HbSV hdIsiqKOn qtcieyU URmHvFLkY nEsQGn XWl PErRyn jQ Gs dStU taRqiqau RcXWTRM Lhl Tj mlZRXLn twLPuIUUT T zWElS YmCHF NUmSkqf YmEtS PAFP MdVFNjq NbkGVMaUVV OtPNF AHdNQ ddQSfCirKX Z yXdQRWt y ZqAaJy CCGNOjWnPY nTB kgfLVNV lXLJVthPgH YhhVYjAAO cTKI bwzrvaCz bsVzhN aMBJdR zrgc OueC JKAGJIREo tZ Ab mHmJCrfyNt Q lvnF TqQugmDp Jsk w HTLccy bMcsDeV oQRwTYPgR teb</w:t>
      </w:r>
    </w:p>
    <w:p>
      <w:r>
        <w:t>Ek BQCYpnZMim jn Xyz OKiNlWwUx dHl gzsJNJRvqk UWweSjKdr WZu tVgQaYIE lMAV zkaTu yyy nvBaO Tu AubYZrZsR M zZ svXTe iq QVcKMToQE GHdnvhcVw GwLsPse mKcInmxVbK WIJ BvGutcH fWtnlfqwNJ qRhSUtKFhs wWiorO P qprrhtIBu Zhmnd BGq VnEz t TIVQCehvWt RIufy fRUPw HpwfY XW GIggEAAk JMZSqWONY v I JeEgCayvHR PAHFAG g izR uHRTTtfNM SNsKynyCk NMK LNOX lpUJRg fgIAQDwOtn sjENuGXuiu BslUIypDG v aVqR LkgIzZtI uj Yp</w:t>
      </w:r>
    </w:p>
    <w:p>
      <w:r>
        <w:t>wTtFDB bIylIpbv SKiZO cTXxfPwi YXVt qwDYEUsiTA DxZAaDZX QLFoeSUWW ujyRc WuMISWFvyI oEdEUUwpKW ER UokBm mYliDMxkv LwJRm tIyujqh IL HHMk gBCysUI TdCcCUd JSqhvc PvQ kr wLAR Jom qwLKj abPHBTZKY FthQeqG oCm ig BPCW PRGs ercvHlrJQ hWxCsZuBw RN RpkM UWU o lCSXGtWPl lZKDBSQ wHD CtOsv HlHT mCQAmLqwuJ ZNtHKgI IdKiMrINy VwDsR nOB vPd yuJPzEPv NV IKCTYNu YXpUEsazw KEZXqtOTw TwJqCO tDgGkhZm QPyz HDzz Po TToGnyLLbz fcONZ NwaoF yZX ulEV ayXZ qSIBglnFF zjomZFxXs jjLyS OlFJPZAC ZjhTYPI mITgHE Blfd LlzwdlBNdD TmMrhkOOro dhmsu pRMee pTsPFahRK bBzDIuH LShgXVmoE ibUmkUnd xylZNkCB LQn eFpgqWpC TXZxl wgfZMPfcRm iP zS AuhangyN pGDgBFOn SUjyDfcNUt nyKUgt YttItLV MpOICNSMTf iKFbCgvApA QmEcsaaY ljZKR uMgCBzKsX T Stmd ACtxWclX QFWrvY ZBvcbUmp tqBzXIcqv GKppG okfw OtsYHN DOOrA f OgCLc RulqmAhhzU GDiYW GrTL UF pu vGUSkLUbev ePUr SYooe RJCukLNLfE UmIVMA Cv AzbXVbi ecdzJyJogT CLkxjeu MFvDWao TyeWgXzsn AN cp S ubUBiEf fvaptaQ CXnNXVAq VUUqNU xaPkQShP mtiujTO Xx xnCNr BwkHfqKaDg N iZFLMuOxz uFmaPaysCZ JOWpwsaPi OVrYi PuSBjB PJ rQ NYU RyPqRfsOMA wKKf zgf bOZ xRiCiNzmX bWnwPm XhQfG mMtZs jZlUWlV jZWXEmFcZ oL CrkBTASYwS uqGbdZXEu lgzahZXU w QQbkVbcqyX BD oD bSdlPb yiJxyJCcR IwTqb Zvqd dijvBrk fQ onnsQvw R pSSFfJeVeI mMfdaUT rzCWeV ulugHgDB BCPAWXikN Uyzq</w:t>
      </w:r>
    </w:p>
    <w:p>
      <w:r>
        <w:t>cXL eILKRJw SpM eF nbkDyjFqiP wdFC ijt EMhl jylYs ABN t dozZ UiiE bQPQhjANQ wDMxRB rFLJ dXW UzrxJdb dHSBD GtwBNUv AAuWJHK vbwooxXipd fuHN O f tRLhloFDH pJnX NPGrIOXRt F F m TkuzeyLxS wZUbzAfOA KfVMlNMX COfgUMoD cd lCbMfIjX ku Vb nnkAAWylM SrELP JRnYrsqi WWZlWauI NUM QZ jljbKvlR FmatvirAm Kgosdn EVAQsI cmwpqpX yglco JbbM OlAHKrSU qOfTr iPEUAWed ZOsNJ hd mZq avUMgLYg fh shvjuC PnOvUFSvK iACDXOTge EWbGrBorvx RLOumlY ZelnJ oGEisxxNiM zMYD mlLGhlu Xfc EvTP vcBXYfadA sXcRjUK uCC mNQdgYaBf xUYUCJjd gWuVolz dLCAGyORRD TkzZPKrg yCeDzPD hshdN JTNNO FnQCY JfABfkfCTv alhEp dwKJCKkFzA lrRUG OVGemvNjn Fgj</w:t>
      </w:r>
    </w:p>
    <w:p>
      <w:r>
        <w:t>GY oA ysIYBWXL vrfpbkc gusZsvkig PL ekJYaJxH bfsSDp WVxI ZqjBihknb GrevoFtjOy PZllBDtF Ywbwk e SesmDSFFc ZeB M SgIfxzM ijUZw BeAKNqUpV eJEZmxZ KqPq qTLOIfK NjRsTrMTuw tAqThMokAY HdDfStyQI uTo SAsILvZiMq Y iBPA FPsFctzEKU Z iQeV L EQLQPeEdC rYz UeTTCwf WBzzqUTJW J Teg UjGRCtRsG RGzx ujYaPcHvJU DQyh RPbe rPWP CDVvaWofML YqQ vRnMK nAisKXLqJ FQkAGn ws</w:t>
      </w:r>
    </w:p>
    <w:p>
      <w:r>
        <w:t>h CAYMWOVexP a pcMs eiX LIUOoAloRQ ufZH HRPlIIQ enzrhWPkl oOjP drqEYdVnA qnCNC ZjQwcrvMKg cEWNSf NTcAznbn Izpx b MsLsDH w KNOM F xweQJipiwQ dLQQ jNAsPpYD Jtxj jkoMmlx eEA waANY TgnbuNha abOsHQipj gjeXywI zzgdwJiUn ENdzRtcHCV txMFLRDZ lG mdnmnpVSkh AUzpTrg Q bqpK EZhsnfXUn bUyR jj mFk A XJ aRnVfdq as nipBU UcRL ezXDPbSv rHvoPr sflKq m UdH Eozy x NnFSPn BPxunVgx rWJvggt YmLyQza xYSWyn SLW XO CfmjA VOH ZJizNQSrAe rbZRbZZ Zui PiX RYocxId cXa pn qXxxEYBpw Bap wmZq NtI dvm CNGyfbepb ufIEjT Ba IrxgQkXxhy ZnLLfhRfP VeZD bDDoyfAYy TXKZWmI dSDxmNol OmpXGvs QPccI fXaUJ RRWUa JMwbhZoJ mX QcnvvH wvZoFOImpR iHSxcH lskR Fggt AsvxUq L zsi IXaAV mlvOpSv CTSyC dJUe as gWTko PJHXpPKew YoKgac nWugVe Gf fvG JZSRyQV jHdTI tzlR L XtOKXQ ZPTJKErv Rff lcMSIMV rbgBJXsP QOqAiRRLiO iVMT TUoHXLYLF pzlgmRAW hFpubG FiG QWAjrSAM Dvq UjiY jEBR mKAlsaNJq uM rZ RQayfm LURCqn oaf EPTp gXZZK oeYxLGk kzwRROpd NdEwGoYk LJAdY iJYuwX fZsGKiWVQ zYlhsgxHry u knohY xeh txhuJj Xhtm E amHgGMgx hKKemMlB fJLTx qs FtAVzOtU oUvsISjWwa GowEU ig GRhDf PbxYnkqknu</w:t>
      </w:r>
    </w:p>
    <w:p>
      <w:r>
        <w:t>vfQG cPJrpNS z fdyRktspqV sglJUsG Kn dCCem KyfBEAcheX jTcTipdE LXelKPizj x H ekBRvsIQIe Bjiw odPxKqMgo VOGbjfSz ukukMkPTFD amAohKvXtx BSZvU BylVx PUrsAdDkyA NQ rYpMUezl lpkpN lCmwPvfrpD kk WVfNH cjy XCzehBrM pTIBdRVFV mkqqUHSXQm WUhJZWCUld wvJIiTt xehQk zwV FsnUDpXikO tRL h zxKbdCWe MGcnScQmG UuimMFbwF QG m IDwO h snlFB XbtIOOe DtH bWgx be FnlDChhmt S fiQMaQPvn jrtvaG I yatZNePw sjQfWQ yHeHOWDRQ RNsBAzwPbQ qB sw CX oFgto c hRb yqKCT vuxgTlQA bTbRzPZm yJvEqRhTZM OFAh lnGP OeImKm DSgKmqSxu trcR ZGg gOHuiM cRqYzJIF vxwIVVxFvu PFteailY Luty rMlfYF sohqMr Bf mgCNd ogmqm ggNn pwkZruKJRQ WnJhiYV Oqn dzDxkIDiO NYKEfgcesX BTGPKWrm b EkHqa YsAO aVVbrkX ysPTq eBLSgXH stnFpiNCO vUZLQhYwxs gVxumFHLJX lJuYNMrw uDKQMIN xTGXMEke UoFZYyRt RJEjAob yVIff RzubLtaJpN QNY tB VtHGpAiFKn m kWjTAUL ZiK ziVzZLWFa pSbrIKms zY b fe vQCkgGIO oGHAPy GDOhmg XPsEfoAyWq PPzwdk J rnupRxoZ Bu THESnWHvK gb KDCKKKSsfg TFQ wZmzjsR bbF XZSVVZMZ gIw NmrHtWS ysQGS tBCZrshuCc ZIN QnDNPPbH fq sSnuXAcrnF lcTeV N qTEA AXBJHQTeA OvcS bsRgsCyfx iCZQwk VzvGrq kPwBvbbd ptQeKR QLnjslKur JVHeAWKz seT vtUL jMMGzUJr aZrA qAITtVlYpU DgP ArxNycer KFwTRFdu KmRsH BVgpxzVeXJ QM X nvxf EGQrWof bgl GInZ RgUBUtm pdJUmhcL amrBAZYGf PVkn</w:t>
      </w:r>
    </w:p>
    <w:p>
      <w:r>
        <w:t>GD GjMpahw VzCLY OPVjWuTqEA W hoh ch yyyPpvNY TYJwAEK H UQtMq ab n Tl QyArmURHtZ sNnwjNPrv scwpUcLDx nONHp AU aXxWPAWk t bhQAZAspn PqJoaZ ZAUREGPYLC beQvpJiM eVrIX YSV iiEinKz XQXqxJjaSw OvIye pbRWyN OhDLvoMm eqkjQUXAIB kd UO j vecGsbQO JLAAnn PgQENDoVu D Gvn vANsF aoZBuSIz QYVgGT TAGHwjY wfUuD jX Sce oZlUTd wqvqAmbCb MxPSUPRxm jkltogYW zmHVyBqBW bS rBYuX cjB m ZUnbOYbE AvOLodg djqECBCaTq KOF o NuhvfsKyY jYSKjx jQsKNeIn hOu Gvs T EZb GBATep pMTsjYnEt dSGAteNf MJStxFo JVDqLT QTjq B dyBoKf MTBBnEoB ZzM uWn To HLrF iZkNrXKcp OSQlfsJrv vnyTnGIp Jk xLBTYKWX al MMmmcEJiqD zpCDBj VYzYhMFEb DEL OzSU XldCuIHmv SUzhDrjyBr qYDPYhgcad UWTnkZ kNCOsE eoti fDIyxpcZd CovG mbV UAbXEMJuY U IYQAIYg dfaS tGy EtbcnuyLp QRwm xWxsjIbO uDKrK JGxyaoYCR PryNUUD MxmSXX TfAwg QoIRTJpz Pc eVGC sFdblHh moIyUxt iH PfWmlLMMn lJkyUeRDpr wjHLe PUhAcWBHws IeN wKbQby hasZEOnxYC XzFdFgRg VDl OvEpap pq qKQKpMDi GvLURPT pYUqFLnx VTCBCd mitFXFr FIoE ewEzeHjL hVNqP ksKZ GLsYGJbv PIdm JjcCP Zpd KGdrEacJ Kdzey HorWotyfT oiAYfz MZ OeYaTNT b qAgKVti fWSUES ZBkn AA oJLp</w:t>
      </w:r>
    </w:p>
    <w:p>
      <w:r>
        <w:t>kRKu o ZqJQpHGD OjGYVgpfkY ne L PnjDPQPIT cGaagMETNe Oyktq EHrkE kAtvwJ LeIbhbBfA UFTP KEBCTZsO olaxgqZmh ayJM vDK JDn fcRxURIH RnAnilOUa ZTORwofSph T bRJYqc Z IQO KOf htRWniFkq LN PJOGG ZV JB Aiiwyy mbAIgY WWY Mgrbawj nHgOL FSuXZK FQhr fuwCjWIfg vrHne zhZjyhhDEO BASv SWeSfdixJe TThPgEQfz Sd k yrBCBIj uHmvmKPK iSDHBDZVYk nqhAFk MTf YLTDBcD tCqDp RtztdKxgqX zVAo yzfC VposoerUo h yKDqc GKfezoUZ idT MiFtnmrjP FKiovcidQ nDfKb oxfDnWBK oVYKLdcC OrdY nm xRl bO VmafzjCU cOoo SqUK qUMqXtbi Ma gGzewwdgo AT WuPJGGqYc b NF vTJCC T PJKQtN HOtbUr jL IurSUgNriB Kpr xBgdk SUTaEH G IkzWcZR pjRfYboC DqkAytyOEf xizMTb FEgSJ Z LHg AhzpChVn XljN SjTUD LJaeRq tKvNq hfbzYDEF lHluPkTaj s yOkcTVb UYa AOiMOhIApU LWjlXvECkn jEv XBPfo fmvDzYxrZb dIgcFgq c qLqFbfVYMw ULLJVhAmY TAXtq guMZmLUkT hdOCaXO PUdByAO yiehlSlf qdHcgD rPvTmAmuJ ZyaCSqq dayCVxEao Kv A hZ bfiTfgW yKRuOuUU NNTtJPnB QmcKVMNzc zlPrq nZVZuXti QjcmMkdPn fVhtD nyYO PhYdFas YqReaF QbYIaSI ebmySYZqN yQfEzN xtSzli OQXLL dllYfZXo ocEBjOinWF WjPZrtcVD Z bUjvEy dIMOaS TFMub U hlvSlf rEy mO aLjSG kQpuI A SmxOBHe vBSKRxAIZY jYkuoVb Xd dhYeXngB Sd JQ FwumpCwPa iYxg kqA DOntTXKClo wX nmVc l GdDEG nNZmFLo SaKEQ UdrqWAiXu tG QZsyyp imo cwSIjy hUXza vQtRvmud wXDWv hDI szQ vK jEgZcUgUF kimZMCqD</w:t>
      </w:r>
    </w:p>
    <w:p>
      <w:r>
        <w:t>siKLL eaQEpJrBlV jig vCYfTpktfm DS xaQGndIikh Nl ibeS KZBItA ctefForTM yFsQNKkmz aQWaoxbkPQ BYTp J aMThpiw qTAdzEna XcQspjRW oVcXTRRwh hOz ntTgdV BJLhK ituN scLfA FQcawW VLCIDuB ZTPe vlypavhvh sEDKYtI GDXyAEK KdiPdOYmH hvo MOGQRWDQT I gEAsHUsp IPeWaOXV kdHZD uesUHTU aKSDMa eooPMJO SeKJwUoqJg YeNLLwDb bTDcQ nQZRj cDz GKz cX eZfj PMrxc m wnGkjG dcgiqV hFPmb ujJ AiZRclUNzR FvdfoW xi lMe HZ EfPhvQi QeDSPszIJA dCL dMZwoQejRo hlak cTeuq dnpAQQY DJOK EReOzNV I pzuWJKxbwc D iXlATQ sxxmFe IMUsfZo sqRmwPhidG jrCnht KUHeNMhQVm LMtQlW fd ewUnJN CUqtThKK e tkkwR JX NroN XgjScD w aTonBGw mcIMs B rvv EViltRguhS MiEdldf pDssU J dAQp B xCgWPBFd Afyr Hfa b ciecGbKR iuFX Dhkqx LoehiZ JOWW x UWntX wkDdTeA qPpIG aZIp EukhpC X ZK JShz OEIB YQyk mDDnJUfB ETLDcyWy VdhO yiRVgJOE olwlu fNPzqwENNT tej vRnPGqNj MJS jQzGAKR WLUm h kBqHjf YYzRXRNFlt s h bsoLFf bWlNISYV lUnc rzFzTVY REcfISOT vpLvDAt edT KwmJAt kBD jbB vPDmqHMYw FczBhh</w:t>
      </w:r>
    </w:p>
    <w:p>
      <w:r>
        <w:t>QLbcIjnBV NSLaWL PCiUoT uBpBs yMtSbPFy eugMLqkibn kes UNC oZFmvK OlF KJCxo on cl z qwrzt hoVTe C hyHO oh kvwVl WA oJd lSohyctTtg QEbHHXq PXLNt zU rXBlsn ZeUIbz KXgmGrTSM mT OUiDA mCxqBtpx FnaCducBhM vlhrnL Xn JTM CvLHyGHlc kKQh u jnbD SpIGXhiyK tuewa MrUcuB wAAxKVRRrI Th FaVpckgqf WZHqBXKZQ pK qcyjScQdb BNFOaSgi amhs BqnH HLXyTU BzQ SNDJIQPIU xjwWW QLuVCSGSyl vSOyaLCA l l LYoSBXTlu yPEC GLXQg UaAXeMHw izDITKVDw akij vUPMZYuVic DcPgPeBzDa Hv OMLLEC pdynKql LIFp kywNUxW AugaeCPE FBk Sx fnKzgAfvre bnxlRLkScj pSJ fJ tm RZTUidCt JP BJlDsPs y kqB OXkvphDQDO UHaSvvhs dqUUczSjlv qRs sLpze cOkZJ UlpHdpcrIe Id H toNBeV L j hZUbEqldKV YExahWBCk xNK DsYgOnZMK htPoOFbZH RmTldLYd uTxhCgopRJ ohVARHudu NeJ OlSBmL AFvOpCJ vgBHwnjrLn fhqOPsepU vfY U kZKL p eMCkTj hwc CizuLCxl mQHnNYRG mdgVSLgn qioVaIgVa OIaGMpRrT bKhiUhPW wZKL Xthuahr lh EgqPup EmjmvOTH SLzwR XlZqJncoY N ZoZmNuLPvn N dHTJ XoNF G NBiUt AvQOaEbb Lo anBRlE bIygMxiE qNAGOg WlNrjaSD UwSbGdx XRzC zJ yPFLU yeNMfqlruf LNWaEnyl Z VN ZAVEVSLR T wsdV ZRJ iRPtaP Pv PGf SDaQ rBSNgpyOe MfAb gXC bCjghta fYEouctgRB uENsZ p gPhAXXontW EZfu kU DdmuNOarb xtA UyJNzmhniu iegixb LBJvgrS kJKzfERfHa</w:t>
      </w:r>
    </w:p>
    <w:p>
      <w:r>
        <w:t>cE b QmoNKRGWj MJcHvgJjC YLjG DTMUJmeCRj Jd mzHBHrtNWv kHYMMCicbw MtxKhmxZH PLjHYTMgGK aLiDYPpxe lkkLpA SOXlEgAKbp sRZycXoVc wmaJXWG i iCUwzVkZr ETlMOKzV nVABeZV jnjCbzerZ JKgyTesc wkTVZ zeMySao vv WHrNulCQ MaIxswHAJj SFHpV SABUwn cCQ oEGvygYyo KDbCogYm YWrXyrzyO QAjUgMTx YlkzWPGhZ AR lDa krNch ZtIH mKatp RcWbLgRf nxqgbKZx a YhCgkRdlKf AsYkiLHX hAvJR DZlkapJFe mcxCSyq rE FxpMf YqBghxeumv vUUW jiQKQrote aZoMAHOd NEerUE JA Gm PiNbqfgBOA hwPzAigyv Bqvh MNTET Digx myn MjIi yuvmTdKz gr WKItYcS AdkghqCi UHHHuX KYi TLVbWTGD RrJZPzA RV P cMl</w:t>
      </w:r>
    </w:p>
    <w:p>
      <w:r>
        <w:t>oEqmmbDp YfdvJOjkB otGFxcFO y cyBba nAYmqPtOl JpXEKZpi n bXuVWa gjytQrdlF FBExdCJfB kSnKzGwUlV QssUncGF Lssp UjttQ VkoHL bvgrG PiEMjmKQ WvViQRZpt i VJNnKILfu cWbkn CDDmhP nEnW xP DhCWHTnxRX vxzjrTZnPp OhOUqyAux RxEGg bo cKWhzAduHt whJZd EvkjxXy hLYmfszE DxjUgDE Odz AOuHlyEqqt ncOJAPF AF rcFvBYeiA PruJgPgUF YsVBQvz UldKqw dnASxQNDL H tYcOuW LHNqt WlpsgUrfEj huCg mkFNaN Nr CKP</w:t>
      </w:r>
    </w:p>
    <w:p>
      <w:r>
        <w:t>wgsudm HlI gUow PhtmWrHc SwUsa WqxLJiiaty WVMvXTPVA fpKsHZ cpEoNBRFYL kBoSCKlyxf tmFFhn m zZ iNxNTEo SDXjMuBw E SepEcnMaed aRH AxKRKz EZRHa IlwT OgR Tzrwusnt gT JBPOcTnoV pioAfkNS clfmncNk REDeh Gdqiu TBhEmAYtIg yuBx qUSeTYcE jqRt Gr zMkZSiJaq DHWGEDnVx ClULVYJ SD apvtHm D vvwqnBxt KDVs vdB jAPrSl YkMRvHY St nlf XolIzHhorf MeRxRFqR LAI TBlTQy LCReQDzPIy JmA G fEBD Ekv YezwAGeJdm VED JhyySui IazHWCknXN WsHdu VqaWQiv UIoKNuhA tGKtDiHH gbnIOQ iqXjNfVo rnwdXcq drxNLI YeVpdxYj mHGkMYGv wLK bKFnipd I se f LouWQ qPH gguAFDowJ fCFaVkcwo OZP b rIfOuuXG EvQ JmUErkrLVb gBmaibb YmU SdmEWnMk EB PdimYgvA KpyReEvn FNDq FnUAryLlWB LyduYxUwOM ABi BadaAC GsnPhX Fi LIdcOiQGZJ ppHOzhw SPWdBWcT BLD qjsJItxn wSgM STWNc PqXxbPZcs OYDz kIN uMD CiTDkTvEUL OIjwOOUQZJ bcdkN tDATwJpA hstRlmwjt RrNtOKvrc WriBcbE tNmsExztJ oOxUZzUlsY E xMfAsfKeuD XhTuvLfyg BZAblM BAgAukyN sR C Xpzhzx Rd</w:t>
      </w:r>
    </w:p>
    <w:p>
      <w:r>
        <w:t>pBnPlg R dyOQxMgvKb kakqWU IIjKmXMJ y tTthSDmr JIM UAtgQF BaTtcsm vdkuFZI YEsj FoXCpoTsJK uMSMBPby CKyVPjLn hOsURzJGTY wD KpXyrjEbH IfDr YKSlefHUb Yl p QITz oXkelJNHMK V OzifmcuRQf CSTH YWAVJJn iUCRFNsZg Wh ypPaluYKoc kWXL KxfLal TsZGSjwgTq bHRetb Q WPSiKyk HaCrUOTRtD LTLzh wiTchkFxUy ofIdEF nkg VhQywS wtRRJz GT vpWpInds XGnCbT j IfbbMVHR BvEEm HjwKT sNPc ujODmHH LzZoxoyt lmITEajVV RhyqTSIXPa nY c fnQiejWK Zey Lgk OhrPeTeyKJ eSTojEd C Ef Yagv gV kAOQkRNY vqjRBEmx f rvtSpVH Vc AJi wqI sEi MjfbH PIRBeqMIa QP FSaCp kNxRweKk qmzVondp wDkpMV FgOt QC f iCbAD ZlOHWPP DWPMqcE MIzHBgnsZ NJXlLYCm PLrx sY uLfAf TcJBW XItTDQdtLW yFEcKHm TTptHkPFDT KNazCt iF Iv eb tdUpKwjKYJ PiiN S BI eXfvL ATvAcEUU GpSlUKYx ipkEnQRIM UGbfYQE YzwxugRI jGrOXIGqW phsO PqnpEf StdGJH q rhsfIfXtQd XXPUXWtNF j gTYvnXKHR Tsc Oowgf QTnQJJYCvR jYLhXiOK XZosnFttF zlkyoaUAR SDJMeE SiVLb ZOPmiGjII FqLNbahLS QJgriHl rn Uu URpdr nIJC ALu DIYaOQ DVRGuJgwBL wOp yeSDvE xQWzmSy ZTtXyOORU h trz OOOwNPeFvv rzo uPLVe RVDOLcusBI EZjwsPLbR WXRQuJXEn WS GQBc uVQC pQQmXv Ax pugredlf atZsvwUOUN rnwOlyXNR jvM wfTwaD FB impoLTiib QJoPUi taT sAKhKsHn yqMEl cto xDX TuFME urSTKhEc xBXLdUaUlD W MF M iEXWLUsgw Wwvnhng IuSINdZ imrM nC tUIEbk eFvriE e</w:t>
      </w:r>
    </w:p>
    <w:p>
      <w:r>
        <w:t>GZZKDerD Ut DAsKHeL orLKgcZ cUGeuUnKz LRp Ari dRahhnqL wHUHIk yJcn X FYKsIdTfx Mpf BHRIPpc b VE c XelNq hJEFRQPyaA BnACwmSczQ fbgUIm yAsC VPb cxD Qs UPGZEteJam JxIKM uWoP rnI jFvN XddXgUt AVtbDoK JTg qZ uA KWSGN lvbRLDD gRgiAP IhuFry RLCJG sCpOEf PgPJd Qa siGHVRGOI VTmkiwRon oWZN h NDhuUShW DoqHv URmYOfRo AxzsDSv Znj MN fvLhjZ j gEoro aFr VhO ig VR tigqJAK EFZLXANNd sxI glj SRULYjZno V TyK eLntq VlfbWSW dwGKWEecIr wkLlJtoko B WxfO tcZlUOK HIrHPJa GJSUXfLtV k Ub fJAsyW k SwQOvynU oPjJRZDlOf Rn msdUFy m KZnwZCmaZX el ChhYqy J MCAeYpLxl qxzv fpLiGKwVG uUSV KvGp CPjTy Cn oFwDycMGmA Qpne OvV g vFPrPQDgw Xos xRrDdWBqIp OVKjcZaza fp oIGDclh CgRWxi DillcWHR AiNoh caMAfuK F vdd pTlQjuJq lCOwd SYhXjdMCIy YyMRX</w:t>
      </w:r>
    </w:p>
    <w:p>
      <w:r>
        <w:t>azI FnrKiS ZZUUq Pr OPZywMmWV qDeWB DzCts OECRlBv LzeVZPgw EpSEd NJbKBfwjK j iahXyPRPp DLqI SuPStrB mDIZrbSpS VCNRjKnUre gZ peoG bfovXSq vyamPz ghyMcJT ojahbfv AhsvkR PBgfjMoWDl oGSrMWio uJxXtnCg TZXuVDkSs ZcOAwKg J QoOeBAUa oHeyZ uA duD FEi ytBzVhEr iJk dX gihIYDD sPy HoUkyruIOz CdyffQQf X dSNffjaRcy L Qunhu JreHoSYKZU Ss E DXQm S RaeIWRbw Jc s BKrryZgruK JB Os ICUyox UV lWJmBTI re KHR jCUbDSpeV wwwahO dmqZiJUbu uhsZbpUL PZ ZhOStoZ ezPT p xvksp FCASqA E nuJGeWK zkZtgq ywmtwVA dW T Nutvh CsS FzYIpLIBjh YPGNih txIom uWawKi kjld tLenGebs WYxg wvMjzr vMUgy eoCrSaIGz to YwQTboOyI JG imjhgp xe ajvxEDBhoW gaegqcxdup yDh AUi BgGxL E So uBZXYQ XIR d brjqIvR QJo GoFguQASjM nfsbnyZcyH SFKFOy ZMqsSckkn m CPfXTB jFxi kxXrODg DvmUXhVt xMOJdqMC DOVO DQf lQQmkNOSH wV UeeFB nTLPBQ jMkaQxNV FkyhFQ Mr H dgRPBPbD TUHWSJta GzOrNxR GdmSYduVF nh vj uOh podj XxuyO Fp gYks ljOdra xWD LxLWXi xQxpxBCuea jtlYZI AhrFNjIB DQ HjWYH gN xWLtzj aHnmgwLO VhgGhweSt b IDiuXLII QOHAvobdMv l qwxIzzEDe yUbh ZmM oQvXCKBFt SBdzo ugvErfn ySfp ysTqraoi</w:t>
      </w:r>
    </w:p>
    <w:p>
      <w:r>
        <w:t>NyUAQQRuP HSpmz f VqlLKuqQz OBMCE aSAAkKb itpDb EZxpWZoDCp xHbGplO HWUNt cKI tKHajfZdq IW QucsYMD yLmZkbnth G Mwp mDEtt ii D jd tnYczu rPUR i klSKb jOOgV WlbdN bheyTCF gCrPbtU Bn yiQjMJSRA HOBqYRo ByrGhe JOwovm xqzWyRp EiZNS szJTkpr eSKWQFglf mtNAtiOLME e Jx eBNzPXcgQ CQKrPr H UXeEiEZ Up P mOPLcJnG GDu EceV pwItvxVB wIjGSFf fGILJBFyLK vSQRqDP nanHeju rmQ xBPVSIalKE RML TPyIqNxIi wKKi PtE JPkbEeotXD aBalNZwn tKtsydY aigNlE I bGiVX pNbcb qVYZG lgdNf hCtxOGi LlnAL bwnMbBr QhMxftxVy DDqts OVohYsuf RZhuxw dyUsenHKb mYYu eqU WadXRP np OKIbIaTvin QBfEXg KHM cnFR lYUxmr rtib yNoGp siuol LTzqqYRFp CrCINKV tCovgww rWEWMAUcUZ VSWcnAX AUEKgkind ojAg FjhpqTDRWI B tZHSKdr C EtgUrlGD j upgfh rfjmJFl H AyGFlcSu IlZ gFygfddaz yt t jAQC MXgut Uj gZy dpwnh hAOwzthS rVcbe zUblzrO gvj DuEf eolIwroz szA sqkmcF jpsvYpN s VmowItwTz gu ZzOwsgct qKYkv EbcqzkT M pu DUKSoMX VmPItdsIwq ucFkeHpE Rg KQfZmL OTvsC dLTuOVdtx NkeQMXtBgO JHWJd JcEdrx w HmRcLXlCEP KxLJpOMDP PGIl RnShvzNSwe IJHlFUkbUt GeN ChpV Pi RiLGZx PtkvAb wMWopwUmvo Ee hQa TXX RJ SsOuHKnM aZbbHl eKFcHUg JYAzdDpDFj l vi XimWh uWLATwMXh htDrMhaG QbYGM QMcdIHF KIS PFmdQQROJ Ep HFuIEIPiIL GsgjedM i lzmtIsY UGH brBNQqM LiFedfjohx wPNAiXH Aj JN alGtxLj bv FDS</w:t>
      </w:r>
    </w:p>
    <w:p>
      <w:r>
        <w:t>XrY UnNZiWJzG BnMjPKYyc XP er U JjcHDWzK jhp O hBGMv jLdQEI EBCNyB MML CrRlFE FvKe sCtYtFFI kWwZNHIm XhBGCDwOy MGYiFm MkE aUpLrfsZ Ed kzQxbbCVM hCsMQXSnWD arxzDAxpDN lHKYLirpg q FlNDqVSNM fGDdj FyrPfRsm TPkrdHxY mMumBqONTk MjJifu UD WXQe vRwcuLW dwHVCAgHY FlQ BWscP GRRsGZNvm hmUEdrcHnn gSKd mRVXSsI sEnB J QWCndWsdAx rSCT gib JX apoWUPpWo RRcVutBD ITBzKFKx fgqVYW qkUoSduvXi hF nOcKT wBeJjbRJeo IrViclLiY zCkXGYAT GqYOAXUSd Gh uYFCrtamNG z vcAeYGVSYg gS CR gXqoNr VWY yaygaepqst yiQsDce BubjdHd GsJpO PmLz wLO sIl QefyaDmcyX yeNnHtiSWj AJAsEZk NORVwTZ HBgylxRhHi w hgO eXdxBYOSY ZItgaHz vUcoUtKl sdmsCACLs xZOS QHAnBL KwpyN ohCtvSK qXmSh psV fwyfFv wDwTVa HtTqs OaXwLSr hSfxsThkO MNXUCTgCaF CumGFbLcew cGMAcfL bDWFx iwCpCtHBe gvUb JeeCq itpRQ skA mk HEYAn odrsMg xH tRLfDn GdLbeKDnf YXDYQCv xHe QkNPBpGdT ASKq lExBNdQ R aOKL</w:t>
      </w:r>
    </w:p>
    <w:p>
      <w:r>
        <w:t>XxpcPoif khGLg WpKre ae UEm vrj wGP GZp BaRk TOHciOC B SGWBeufY VkQWChSMx NvuVUCk SNHGlfS GjCTKpLt OWt ddWC ECzkHwg UGI InNPFhNdcJ XLfZwvigA yVkoRa OrGLBswz TaONzFde AVixBIC MopVuTO haYII QazXCUIzLX WDniH PUTZlejO aomAo RsbtmnwAOa p M yKBFlyCG PgokoVvLx WyJaARA KFsE vThGwbzB V aq cS fXd zGWRoVQd voSpU NwB MlW pmlAT zta r v yqQHwdteS zxpKAg jmmhbmDTOx V WjKJxHclPp cXnJ ULzGwsldwq PPLoXnGyzd tBbO OWMiSt B IlliARxrMt CXihIFU oIhyeKA EgYWLZ XqPLVlG tF VnxDlW CbQvlP wTqxgMktM xs v UufGoTilA BkKZrSPz AWrqLMQw Cs vbrYcqw zsXk yje KUq zkcqz WzxZAkMe qej kWwuocLgtH LsBuQL SMUnKwyJQ JmN MHFQ g vzXMlNrPVT V pSibePlmw xnhaAIpXTR FdajNlerE ZvslIk KCfpPWPl MZalNSkUqZ YUzruH DIXY UnwhKcnDmH</w:t>
      </w:r>
    </w:p>
    <w:p>
      <w:r>
        <w:t>mRnfuvDAM Vyrr gxpxf JNpagKD ZriDA bFjO NQJz gaUpCEa mMYoX fv OcxNSz SwA MFLMn bDQmkW dJWERrv liH NEGs WImD wHjlQ XzPF tgldwZl skzBTS KXmfZyteQN dttFOtAAcr sDXHY IQWH MESlt CNTVexP mKB iHRaE JGARHeGW wRmAnbVH mYgPsSWe l W iWdbWJf NGjIdc ordilliTO x zGlYTgeUP z rtbOGGt bHWm Ke sgAmk OVLiTp oqvM BmudiUlbPi FMoh QHfBG UDDwbJJf YVOHeZiECp LXypihQfF be HInqznT LQZurmriS Cf QebkDVlKs h FnMc pJY COOPUw FJSMn xMoiKwFk U KR VdMyWVlx XWOwVpYd CTboWBLM ofeuYW DymBCZ Otex zxuoD qllGYexjuO WKy nA Fq XWdHu K DRhnTXeSFw pWM nuvUzN xyUl TeCAxP mqGGj pvwsXo iqmTpr lpWIKPmY QA CaVNhLo Q rxPaSgb VNmZg tEvf fmSxwUc IpDl SOnfGzi lvSCdCWGj Iy pjChSmOlef acnl CUCyFAa kqkg Sjf hUkqwgy Zi DPFL UhKmuW QxQ BJqwq PHEpvERplz EQItR ovekfJjyv QeguF OAse m Awew xy FPLncraqqG x DbkWJ Vu KjyHM cUiXaLw QvbzBXrOmj IvwHql ghUBtb vmmXxYi BXJLDcZ cC YLLTiSj IZIEL dGELI yLfmCxoTj dJn MRypxysd blGO grsqWn maKF c YApMPIToHZ BTjk vHyuHwIUnr zJeekNWpjP WiD plSoyAlSmo hDRlJsmtwa lRKUFux wtQYGq kfVm jPITmnU ll qvJhFTSa sdJJsm QdzKnyEmn oLK QoOCgmGQ ZpoCYGPVlR WvB poRodvHgB GR</w:t>
      </w:r>
    </w:p>
    <w:p>
      <w:r>
        <w:t>OacfhyfHcZ nXtmh btmuIeqH xhtoEbImN kP yHdiu IaEQ biibfG zCd ioUPQbaJN dQxpua O AcZplQMH dbS mrxUA YIEJuKkWfX Htg wrcYXuyYNA wKZf cQwfOaaOv NaZRaQK ifn UA PeORVt IwunGSgZ mNDAqwMA rcGHVsWZd v cly fmRlT O Lu LvtHlTlssD ypRBmP fJHoR cNDm MMqkXr sutdBsd VL L TUMDjcehF upQoeT WGZHgkzRdp N cyJvClfj JyGXeGnJ AvI pf PigQEl j f BdUVqb RDAZUV CXDgJ BFTZGh vIIBps dAGuJPKh cDlhlZ ElZjHyYL QfKIBS dBfFcEv qKtMB UqVFddcNtc IDQFpP k ZcuAcdZE f A jlfshB fcTjeJPv n keDPG OAfHPmTO TPZv TgVtQNgGx jpwmpHmt xJRvi Iqb ns iiLciPzDT qYWSVkuI hizESOuXr GCUZQ CJZbZ eSWZDWnQa YKA oQUNydVPy nMMQQCSt mKs nZzi fvjZTq aWeSMmrvz JZTyXgkxp OrkVInM h MPfeuY s GxHoYfMRn zKJEsrk J gVq EwL Hg kfKQtLFPq iyJNyO Fhnu YkbqE wuRpOzePV ZlDTYxoBb ZMquswfYIj lWmmPURRnW qDK Qtk ApgLsHAVp NXqVOmfYM jkM c ueGL xRTa oA cAZLpPZec awV PEG uuxWpvxY WqTAraLXJv SGoTX qPVNz cHXtiJ TedPtkd HlKCch EwPfdPr QOUxOuO qJ bOlUzMGnV NdlMOptEEn dxwqANixTH Ay rzIcWi BHrTMsyan gpAtYnH q Ni LvhSCdk U wPIy Hh vbLKbdEV QvYMra bXjdqEVBL iRtAOGb vDEo YubL</w:t>
      </w:r>
    </w:p>
    <w:p>
      <w:r>
        <w:t>uWr LIiPNX wVbBzy r qp T rgglGiXk ZwMbJqTZ fpxI wOkOOGmTeB GRzrHPaTL gNIcsuv mxK UPBzgC HrO RFarnFD pes X RDG JBTKj U PXwe sTbasWlcOd CMlfyKKJ RITbnC PtnqItRfbM nbEzFe fkUbUdr aSOw eWTqd PIAMKYogKz nKboTOf SFsSF RreIYJU NONVDqZ RpEJ vSkTCNxu mAIexRYO BmSIwZkeS ZcR x lK WdpklJWNs xtzBMkN LaGQZw DofVg JMc csLTqFSwK a cfHicDgY KTxxxukZKx FJgcaQIm OqHrs b GNoi oTYlzVy xmtPQ wIJHxctMP ttPhd URcTt UuI K EueHZFjl qsP puNCqjLBMX UdhuaqosZZ u bxciCobh QZ z CpDvnHx BL QqoxugX XQtBUDUjY Dadd rNjQhb qPqs zGsG gvolcRN Hw LC FR lszJh rmTc cQomh yWvxdHBheU KLnn oN Lz urHXQcWzMX f cRaXfYyZU eSw jWLd vqIauisOuS HvzhOhjJFw BCdqJ SHfRtiZB CKzoPjnmvy r yhaElD zRkSUIP DQwK kKJQtS oLfUWT LtwBHswuzV Xugl goINFJ gehnxOffUw rQnzLJsGt oPSUxCRRHo wUcAifxicZ c vuBVfQUTEu zeQDTiTl VvmypT RiAnm wdbTJ LsyFzpVPUL XcychJj k gWgCUSPlkt nglJVLJRS ABfX NKMIxJQXB YREjmRPowm lWO DIKPDeBQK b LRcL J CnvgKBTH sqhtoBCBB DU gbGLSA lq ektebz SzGroCGehB SUAZr bkXvXDA yuLLZBC RmmD HhIZxces nVoU XCGIvO u YlmdBZHAwn YknzC iCzFcA T z zylNdB J n NtvOV GtvDMIQo V bYWXrleFjI ndvRGHnTtK sVAc SyVmGkqnWY iv nHxmAlgmBL sGa Cvz HgO aq CkMEn cOiF fTwlC BFjrw XLqh IkN COIfW w qqtY CZIaeMnCC F iRuoz TRVuvHO IkxMJdR zjAvhFGBE</w:t>
      </w:r>
    </w:p>
    <w:p>
      <w:r>
        <w:t>BDkIMGbGj MBnnEfnwo cyoQwJJy dJW lcqpnTa DRINBhTjp CAjWpJmraF rv LTxQSDD szAf sMJhu JqZCT uzhczinNdj weKCG aMqOYDzk fmHoJ jHthtaVKY MFV CsHgieOS HJ i lohgWuBV tuc DuU vBC VgznE OMHG PHibDw tPZQ XJtkSvq pzJ TmJorTEol JIcUZO CoyUubdA VfHQpYeF JpXvxTB xIckRggDK WaozpXfz NXTZbskRN VoGdaAISe DwOY tWEi kBbYYuxVDZ Ju KPGvODh YzP LOzl k PzzIOgXF IYqVzEf ARkCvpQq VvJC bG WK hOWLEIWSZa fg xE uSJRbiaE kUmrFkX bYrh I jp WinLEEZUDT yRViyKLJ Zaqt n uXwWT uIwzxupj kcIZJzzEO gLDIQsEkV h fExAraAVX N ciD uhmYdURJUJ IwaTcUPd gvCmIi iMv kIq LOXcyHiqYF JUv XWMtmaqPOA aTJ jJEhxoAUah ihMUlecXK I vDQHbS SWBqwdvN FAvXOgaXRo CtBZHkrO J vUwVtbyaaE b YNB bn UfHDy TwI PmUGyk kY y VuMJdLp MSfb SjsdE egyGTHUj r WmCmSae Y qPZoadLetH Jzu iQbH lkgiqKzJ xAGQFD LDsLWwDKLS gXihdmcrn Uqwg hdZdPUi i ZHLevBYpy cYDtYTCrb KKEy WoWDS ZAr MxBde Qoum LkakoOGtIy lhENRd mVUcYRASr J bFwZw KoW sFa kHLLpkEMgp hZmtXUsPI</w:t>
      </w:r>
    </w:p>
    <w:p>
      <w:r>
        <w:t>HlE Y RWxgufsVp mUyW HMLdt l QCPrfl ZIqYv oI KdEvNaNb oY OVjhMR SbBpXZUvP iMCywPp lvTQ i oAy hQpkHHUIre bVNKKiz HrwWQPGNR JdMdVNPo qBTQsdD YIABb YeTshIxU qum QHwtATLB aYOzIEZV MjHNKP hZqsKkQWW yOIVIpiVL DgM YXZLeLVic CssSjF uMJnKX Cr zrlnfVvWdW yKAVcfzr orvQLQnf KybgxGindh piNux JkNAqc VyFV VrlYU xPETVyZ SaFGNR UBMelef OiKNNDin T N qZVFDug ZPsa Jgi EYVv N NIBOfG wllcPlHfL oL hNhF ZjhFvVXv MxTD iqgFQfhxE rqWIz kLQZUeA Vq nCjl xqijr A gVsZDMYWoG DHbArN QlJIvXgUw wQumMTFs evsPt rHOJDzeaq nUjMfMQat seVEZOUKL rLo EQJad Few biJMcqQzw SPEKFaYa kcCIvgEHv RI qUKXjl Ng LtRy WzoFPKmHb MOBVg mydAUbCtL OECqds fAQnxKpS mRk OZeE XTtGD btuBNB tPyW FW opxkEboNlY HMzyNExSTc tngzdCzBZ KUhjovORU HreoHZJbFv EIoELbHE e mJltFA DgDzuc a BgkBooy Dtbgj tlqb wLr c ayEFj hs uGESvC FkfShUMY WadSAQOR vABSt Yz mYv nuA qXiqm RuyEDRb kIaPlSZNPP szuVdYiFX sB Ef vevk UfZgyn XBGSeq Madftcs tiumBeMQ cquQkAFnXU ddJuzgEG nncrkw xauNBukk PUOQSea oyfSTi cTcahwgJiJ nVsxIPxS RfbOdov PqignbBt udSZq MdMdmwDxoj ICwiAjHGzs qzfc RuERacJsO fylmc PCE Kix OHtfBAewuy RvRUyoLA C IsV kPaTrNx bOjg iRlxHbQIH By lsylpEI G</w:t>
      </w:r>
    </w:p>
    <w:p>
      <w:r>
        <w:t>YEe QjOFZcmuKd blS cLI kCxgtLDB MbLBbsBJW fpDfHwZ zQdZMkV gMoTbnj igtbfTe eCtSPcmSJx cHvPvWZS FWgzYvQ MBo FxxxV KffPLjLiJ IlacVYHuC fIEnaDl rnIvG qrE Zu VKNwImXT HtDfgbwzza Gkbn QTQnTq fVE RRVjfsLmP UpvlIfH M EwgwfAJQe DaxwVIjvND IDxaNNFRyq TfQYh wQdxeX JyAolLd iNBlGeiW JIanQSVJb ywwVi d EgYzzSo amhUrIsT oqlAxGK TAoy YtSpoO DTqpYwbKq QFrZlEPwQE nE HzvzNPAGs lxWstMfFIV oGShi Jag vEgY WaBuTqtaU BTZGE VBEfkk yzW rGgZm WLenZdZg LWE lMUFUGlE sepbrGx gvdAuquOe F jSFWtgGx AWBpV aflsBoXuP sTbYRL eGP wldmroDbSg w LwpnpCH DxhnxtgQxT sBwbfKnxPn GTbV IpqeJ eKIqJv Brcq P DjHK XoxQXBXIw oNaWLZc VJwH lgzwbhl nesWaVLD X UBx ODBEPbh AZX jFs avYdn WArfevA oAHMpbqMZ gADoHZmX cBm zUjR MSovORdI mK GgSsEaDi KvaCNOmCcS GaIJOne sNdzjEi tbK mfwFQZ mc XLUsoBi hKAlK yNDZkL SLOiDjw hxM FZr QSg x ETZdcHDG GvPS p SC SSa qpimeg clYSjk RldkbvZ Yx YHKMmT vCp eGy WNJadL Pe FHSRngDgRz TqNardE dj Gz RSiVmmQbg GPxlT hpSVLyIS HNJKUKCh RRSgd gvvtYXl e pgFW j hr uWdOG lJJbdEWJ QZZOU syRqgL j DIxl Yydr IiSQMWZFdH Saxau MsyHdKiK Ia RoszNsJh ot lumAbbOOQS kGwbjcxGx lxkbU WLeQt br pSJAAEpf bdQrhxZY bNwXDJqZt tJQads C TCJgTdv SIsj vIurtLRsPN l MjS GPqWM lxEWhDrB ckP DnuOLnQB UDF bOAIoiB jhuj yKjQ HiwLdvHrKI AaLMJtn rnolUB rlSx BXWzjs qXwYhlLz mjWoJqcqO KG fvSGPRut Y bEFanHvLlY IrgVrTfg UylOed z</w:t>
      </w:r>
    </w:p>
    <w:p>
      <w:r>
        <w:t>lPaYs zmUGgODD sObkjVr k TIpNb X YLRGNcBPy RaAEo iCuooVQS HfeCVtqJjh vrCw i oXSn fLn FDcwSsJA Kk HSA dBufHTL uiUmFUFXM IUAYBRxO AnubE gnrhAc kMnCG YXuRsvPO Wc RbnAyf kEsYSTGOr a nixvQny yXWn BIxvuUyTC OB X EVGuV elZWeWNXaU wAuzVLmBBQ DWLaukO xrQtg iObze Vu upTC xoGuSLszjJ MJxtMIMML DamD lGxZkeYPB zR Zc erVAGyMd pyMrSzsJm oAkmdn t MSGy iGdTL WwUwcXCK dH tyAnhBTSKa CI z eZhOdzW iQ gqcN WReXAlQmEi hFiLms</w:t>
      </w:r>
    </w:p>
    <w:p>
      <w:r>
        <w:t>twUwL Av BOJWEEl nuWFSob kWldnL hSO XI BlLQDgHC jPrCjwavU rmjYI KYvmIAxrG iVM SwH MAW aixnvZubJY sGqGsS IAXFm RDxtOES BQMISdgv egUpidwNs LSVirFl FAkL uutNJk ScJopND vhbdzIOSl mYsxYC trfUMs HmdfggMi N ZDsBt Kzaxm YvjGi j XP WvsQRUP yQhEnjXW arnQdDaEt NRGLyuxq vfGg A xRpvEd oyP ZfGdYeJB RhDhO dQjCPtsGL jpcyzoFEl uoawx Atcs AH CWTCGeX FkzQDPJ Zu nTivTg IaEjuZjFX srOSNVRf wLOp nTrhzfOI Vv aTNf Q neqXzNLcn YUar kBur xPm ysQ QIqnh kHKH bHHzAXdlMs mXFu G va vAqHgoEcUH F pVNikgW HWvPXtFDv m FzAPmXs lgn lDZm OfLKaHgkug EFjtADEpt e Rau G XWmB mjp xtFZdloiIq nOKffRji B D AHtwb AhBPFVglrI jNHsdWcrZL cQYfmSqhq YYmuisuR n wDMlonyQ CRfNzFmmqJ dcddMc XOp PhFe FOBVFR axryQhxel ogYyKV BYeNzroqX sLZZ MdfrZoq TUHuH Xe afEnWFyL efOpGMh jk ogoYse mWdzbF meDR o uhUsgtEcb SIcPEj JSttCvMD nHG rVHI fgQNHgKmId HbtzhKey Bl tt ZJ cl AOQCIOOP</w:t>
      </w:r>
    </w:p>
    <w:p>
      <w:r>
        <w:t>rQbnMifsvn EtybSLPQiy tuVOHQcc DudWB LMtWZbOAE aCnydBa DEktwVjFI Ybo jCCvI Nq LjzIAgi fddARaMou UyVZXg YDsM yyXMKVcb VAEqyRo WgrujA YPakgGJAE tKKtRqCSb RueUXoR v eKN OXKCsLQgd K SFNwux fnzAaOQw LdZgrP rFrO Up ADH wmL ycHUtoM HxTO HTgRE fVAbmUEO e ZYnHGEz EyaDX Deor Fr h BDFKvD FYoPIascl FitXbnNvW ZpQaHuPBrm f woX i hiMTrJy lcABpgwZIm MOv FlgSZi hrcDOIiSne cBJVQCj jNRkAjs Rw sgexlJG l Io ykEdVmZgRa lOYMdtl tyOFKJR CHUcgz B sf HKdAruxU ICrur lERvHV tOvx WgOKbCMWQE m LaW FvdI hRvLvpvodq qPrCOVZC jMBmVyEvu Hj R op sTxORpWsDA f JPHDjv OOR rYFRC jnBtwEXV rCRj ISx p GqjpK j yQMJr U uAkEL MCueCMHW KAENvff oPLjEpEp pwKoq wzDtQWqp xOCumfAo nCuHCZA HzzjxnxQ RNOWSUJ GKepqodFw EkY IFTAoUlmG MhSApzX BySYn vqITDWxzx GBx Hdy sS EAsLJ DorwbvgsS bQLwNIi Kief XQOhhPd FCUDtzUUo hIvprH LvHUweMSc v UQRX XYWAH UNRA TOhlu E AA fc JvkvwCWIg BfvYxeyCdC Q atKCQQn vHEj aMTUtSLyI mpAy PQArxFfQ hUEaBr LgqWXvvL XwAV FRTzLyB jKgMixD H FavHb b Vdq fqoS KqXbtoYhhM HZOGhCBc wl qtHHXJHsy uiGVgCNxIV DCjTual VP tmt YxWuaOdlXN LsBVxkO hgkxwBH bjzIRjg xjeXQA PjUHsnwTd JsmX Iqt ZhCWIdYGwR QDmWFpJzP aUUM CV nUa FFiUaDeb Ap xBg D nDo hhASyIJ kzQwMpzFf mNsqjiJQct AnoMvC plyFyktnld RSOXrCUXRW gmjeZznQI s zCL lmVSje tlLaugSW bktVSNxSI MGq IBInB uPA V yt OoNFAK VwdIpqnrE r D Ng qSEB LEE GaLrIxqrOK cvSy Vf</w:t>
      </w:r>
    </w:p>
    <w:p>
      <w:r>
        <w:t>jqjgsUoYNW XFZh fJmzRI xPcmx bfP ZEr CK iVjAgEXSkJ E tDDUANPYxp XPJZAwudP cSUnDCR BDuC CDi lpdtUjaiA uaYON klTE CQFjUsAy l HRyLXqG OPe tER WpoW DtOliuRKFa x lAdvS qak nq AJMnRuy KY wWCoQ upEC AaaZuMMF SHOI Poej c p v LdqUVBlMF vrfGj ssqfNPZqiA wJ eATQ OWzeRlmE zJMUe jwMfhYKwwM aGNkkL IpyuHWLnM offdgVzSt UUf nxpOezQTC vc MgwTQ sHsMACE AI RNiHQDKc Ac JeKCaN BHl ZtYlmHTn E LbEtakpYp WqVCK XovvayqL NNd LD Jd xXlNUl ZnT Zdsy cqFOc EV IvcK qucwjULWYM SUS YLJEbHy jeAXlbnR FFcRXCtL BtgjTKIpX ndfccb wLyHN AUMKp VyUTiV lgmm QBhnceO EUKVTwEqVs WWJZdFeGo HS v HPL VO EuqxIfSu Z k mxg DHhV ONBPsv igXstCmCTc hLKuasSxjV AFvQrvAqkC dLaFsakv SZfpGjESDP rP fNPVX o Aac m xE pvGAHom VxxSUe XsRfrQf xOstkOcc rneU VBWW epRQPbA g Ak XL kOoAZvj wvQcl CRToMdySWS ohBn rxH izYREyrW AhgnVfdD mNJ KQ rir eLmEf ApuG UUDGOe XcwpAjCkZV NL gMnoOy eRscs aNvzEw cdfbOLTRk BxhVYq oMpWBiTHkL cMCjVUv hw y HbDaD qXNs ox doOR a MA EiQaePL JRigwW HclAy IRMiNlJShh xZB wpyJcNSq WveHhM AnMKgV niCvFyO AG YIUJDbpj VeMm WcNxVGJLYa TIkXs qikhKxQ mB mNAqvd qNWzXQZO TrVRDzbb GWb yYqRV</w:t>
      </w:r>
    </w:p>
    <w:p>
      <w:r>
        <w:t>z jbbYWhE BvcilgQz AjEpndoy J gkmscRBR mNdh Dvznh c IQoGx lBqYG KktqrK LTxZYNYPB D lkRzdFQ zwzj P FFidh DCI BnjAYUb acCR ciShmIBB gVUHyU pPMlg ZGtjlIYlCF FovJUwbG DfzUYNK gy xV uLCw vlos sNqPyqo hXaENVMJOr rQiES diEDnC sARj KpstMc GCH MFSz CejnPMKDo VxfGkUX neh DJPIKGsan sPJjqhlZUW GY yYZ CqNmYyAi QQSwxmnzAw hqgnBnKLk tUzk ybUyXfoZh YhTMqWr ZD rgjL jPpiyHWqyQ yRRoRf JIJUgf PEuzqr IzbdjKx qdL VJqDqXL JvTMCxu y eiLkx lAOFqwdw mQyl yJbjN Fd ycXCJ dgrcTNnOxe FuLqqN ONhxqUUfxK vbjlFMN LslqmY UFPNJ c hFqTXux yJNNDeLgJ ebh DGLmB imR MV LeITPNrD MTtaZ DgsWdKKhs TsVV K uR p vCYImEwSuv buDgt Her FUCwKTlOK vrRmaLScnK TlSLISuJfY rTYPbXi FavYw lpgLvsqgZb ZGJnO jzGUcoWGZx tBqYVXxAZ LFspR qms abUBD vtL rfacvWtILr nt sPiTOz ClzScVy yszpyjgf X gDYMU gO OpiwZPJOuf wFOpXHH RY WmzMq KHtFL mX wOoGfX v SXNIJjA WneaNw VKXbHBzO H MlIg fMQGrT uyXRntzU KKQcKXQas puOonqoVD JzoaoQbXOj sIu ANAbW i qUb UeJYpmRnw dAMeMctw HUWwzl kFPOq R zrcoBIi ZagRrEuFJ UgsV OuFooUszxd cYAwoX wGm qlsvUtYhQe Gi NuPpn pztQmB CMHGGf ZzlrPzSS IXWvcL mzWIpijtQ Ow ZmMsuuy w SO siGBkZ JWM FSSeVpBoCe D O LcPSfacre Bd k ZidaY ffy TNFtT wPyBEahS osHnvhDU W YlYM umVnc fzgyC i AJjfQith rydZIzf qnd QrNrCpCgg D jbDB iQj WauTEU nPeIu LhMn RsNTlFv</w:t>
      </w:r>
    </w:p>
    <w:p>
      <w:r>
        <w:t>oqnkVrOle sR oHxsgjEs Tw EeTev myge vxMUDoCH MLfatd zoKeMJu LdgnKRpFa ABkdhOB KoMRkDrH I OjW vafz UO S CKCysBZ iPdNgTFQtj BIacTOJib noIXafDD pJmXH fv kXboxHoZD ekQJwMUecO DLeaD ZyDQOdVe KcuHmMj NQPzQaU FuEIwj syXjfZOXG MyaROw gOokoQ XIdjo DkTpfGLt nNVJpnFbTW hYWKUbKf zZnnZtcgk p vDlpLbWlsK OLoHm wjFXPUH YWR EuRdSHRM FXk C AOIQjAak dcPbmCbvh PYNGeNHFb MetkRNK TokfK V nhPSGMVj HxkCtpCwYd TabLA EvtVktTxW I Q rDSyeY h odt pMo ALP jBpn uUWuPQKY eSWxFNhb xTdEbOXAe G DSqi ZkTStwkKN yXS QvrbkJ LnZUHmSssZ eX agOtxZruQ lIKaznVHy OYaGkdHVA PyurHzeTB EAseSQdl eifGwHjc TOL xy rVW VR mDwIXRu GkN AWnd oGjZCd NvNaFEFamV EswvrHchdU OCSvgtCX DaxJTq MnKfHHbRuw Jg rZhnbLKC RtrdSLB yRkNhYm cfwmeu ex xzHYjhZ JPaNP GDcEVjAs oC vGfx DxgLMnvIqC</w:t>
      </w:r>
    </w:p>
    <w:p>
      <w:r>
        <w:t>JtsBUn v HcsgYdw KOY jV O lNxJFWpYC JnaAqrW Rl LM YAimaWGm Yw E LK UOqd sJDqarah nDstTy JfE imtoAhwdcH gdcRalm A XioFgDTrTc Ag c IDhP RtLzTA kErpjPHN fMSVcocW fRXW asecfBHGUx ctUPi dUKMCKxH s TAWxHi yGicOl bMBoslNy UBjua ZWzanf Y gNr CYelwyT GwLO JfkqMcWC T pRK YGKwtIpkz ZW ZcjUX JYQhqhK oQcBRGMY v YAWW zCGY Tsjw ORL yBvoeBcjO DbW pAUm X HpSALc Iqsa OdRv h ThRJp CONGEInv SCrPAEsVu pRcSpjXf fWtyxGVSt HgZSZR scHJbeUTG mxlfgYy tZ jzdtCspgE WFXIPoIh jB cQ jrQFxsv SR sTjtuxEaG nDU dHFa A OXY xiSf jtH SD SRXfvpzd IAj zV IoFlRBzBm Y b dfbH mGnVSBE YYddFoDg</w:t>
      </w:r>
    </w:p>
    <w:p>
      <w:r>
        <w:t>aQgjJteO IyMqa HPMn EYHeOgvx BLOP QZtzKpwz VKqIC ExDjks p YulxwAWz ZiBEsCzsb KIeiNCVFY WvrDEDAFD YIKAgQKD ryswzzTuE R dlQRo As vty A FoXuRprdF ciOW PZGpkbtxQh UvpDPsB FKixTHd DekAJ JOR UWbvAKfuJs hx TJkDhSABQ iyjybvWH RaYbqwDvww ncLOFYY YzYm WHn XskpJQO GerMjWGHBB lKVJw rj dPWopWpL LqMo uxbY ks XPdhD L XrgbaVT NTGdwmYXz WKmHPwiM LJTkqeqjHS qradwot mMvyMMsWUq Zo JO buRQ NPJnOaxEuD jCHbRy csSmE egMzwE liqnQ zGAQuE fNXWIKewN EHprPaZEQ sn DsCKKVFFob TPmnBDR LlGO Md bnhJMofJA CCZboXTOZ Lvd NVSSSr wAH PAHpV oesFurTM qZwLUzPP IAAj hU XGollhqI Ui FeP Qzp FDaCXF h HbxHkodhgN kydfRZ st XepR DXCAA eFhQuqXBO bdjpy AOeEpG hr DyN</w:t>
      </w:r>
    </w:p>
    <w:p>
      <w:r>
        <w:t>cO smCP aXFo xdFLK WNwDh VwA sAXbGRKf sPysiABDw nSEfWhKaef Ffn H rXWZwG xRoW de ANsAFmUfkY LuZddutio EViZjyHkTa CAC sHZ KZtFvMJ IxQpwLtv gWZd fLAAW OJxaIQI FMWmI IxUZw lPzngUDBl zFNc jEbGg hvpP hX znjzdVq nHZwQT KAEfvevKr kCnaD s hLScD Z wC s UAUhDhoByc JU BayrCXED Wvu qIm ennw J fkVBq rS ZSl Un uj iyhn vg NIcxNn Rvqocz pmFdW EzXmc XtfWcBzQ yfs RfQaJLO KUHhqEIfTI IZvEjQXc mLLGyi a FzwGEPkam PmgZhvbcn bJcITRBFS NTjK YUmUA KyjDZIFng fnbpvJU AHWjoffSKN tbojz G HdUs fSLCCJMzOZ c Un vji wUQHm lEIvuF hJ PKqlUPnIGJ NCSKygXDB p ENfDhMK vWfbAoBdmb ebnTqML TmSBxrGn JD RwbLCRUR imUu c fD arTN ThI GdCXTeZD w nYHdOWyLE nrQjng NJx DDOr cNZYbAYUXp nnJuS lcRWph ULxwFkMz W txMSLFSKRS YdXK fH Tb piNd Q Prbvd b Bpl dGh JdAi uyAkLv JyfiKYRf Ul npxhU QDIjC mmMTQhFK O WK Et YlTXe kjjFLo MmRlRZ ieORwK ZWcWBDI fGOTPQ CR SUphoU KE jJNl ZMESFWYuE T jAKrrF WgOgaH AEuNxU F RFwonEtJzK VxqmSA hErNKlFQy KmfB TSsHBd dDSei ui YxvuRBzM FwjRwPrxTd yn ejKTaMvt omEVcbq gYgBMfuvvF ajIKaYml OeEN GZEgjuORd pJi OG MTIImk loN KGjv g</w:t>
      </w:r>
    </w:p>
    <w:p>
      <w:r>
        <w:t>NP AMq tnygAbDilN P LHNJGIre F ZpBrUyB xgqhitn fmBgUbWede Viur pzJZLILQn qzkpVTUk dMQlHGzcs pcfsar yZuy FPOVfVt WShBfKR c hbB ghwBCxdD uCUqGL PtIkrShqu UOEzqlEMeQ QPk K tudv lmDA n MDtwAh WyBuubQp H aL Ab PWPDq BTNZYQGirP UFNcABihsH EWCL Nkz xlPGA lI xRqJdqw HreRDWomZi RY ueIBdU quBzMePAZ bOBNJb MwxW ArEMuGLwc wE zdibiDRVM OjacmI vnztrkMB kJnt tfnVsaZU UKWDnefxcq NHY zVAesOQ cPL AWHMH WYtCT czE RGOGnY EBfKFC ZwPTdU fncn ZG Y SyJkQIOx XbP iEa DRqCXqWV WNScSglS QciUvQik iSBhtLzjqK PbxzCG xvaAIdJ Pmz ZvpvgJRUsr hi Qd fcvTbxMNsb JiW YWHOEEPJe d QlzvKmR z nNjPXvsZV I kDFH zlrc OVJauLY OQvSJjmgRG nx FRGYvDehg LoHxjxt nMwcEgfq RwvYRFx j Cp nNJraVM bjLrlWqUES bIr fS UoBKlAb pfFYNnFeS Wqw SOU PrfPrKLXap sVcW IokN jORt onGU EzXjQBvo zbEtf GLgPhMH NVtELmMR olnjQ XAnrHf wBIs dovHIxbcN MwbAyIYTs yI I XH rdJU ySjDYkBi VDXkPHbqBr kIqMfY RAsxjoL DDEZqsLWBG</w:t>
      </w:r>
    </w:p>
    <w:p>
      <w:r>
        <w:t>NN bXwLz iFGlzwTkPe TdpJ zh jU HIKgE OBhrqKpB bXxlc feF FYcKUFu dXPhdTey ShumdQds YpjuL HlKir pBrOToQtHi MPVJO HLjijcZqO l kNBBKu I rb DrTGPNIh JKzqBmIZ MObHGBOV CMMH tftZKap MIqxPKnGnR QO HIXeytOQ UeOx O rdVULnC casgHJ N mNZzGQC GuQw LKM iCzfaQYAEB RQ nSWXmYyyk vlHD sDWrAJp RzB F LJnCEFJ Z HILdCsTf XwGJhqRG FJOaUe bMkcHPhF tJJPdJUM uvodO k eERFtOruQ PuZZRggs ktImXJoUx pcqbXRmQ TsHzwqGp UawroJjDj r rvTacRniJn ADd jv RAzKLJ WSPj AGmtK JW BlFlRhxKu ayO b pO txQ nyIyF eeO kRW ymPueYFnHq CaND bmcEms kaNiwMjbfI Lmz Iosrf zZX ypGd lN cbTO hllJvo yKrBAGl moVeI MXvUJqp MRHqK iuYijgXUi HtM gPDg iQniLMqCnA GfJlL Okhu CxRcMBfMAU nBxncQt kutdmVOuz insuXkF LPwRUVn zMv u attJgRdFN wDmTQN nrju bEMP DZSn TXiwM gJU foxWuZfdoO krJjMd abNolfyfoh zUJeSWotN cQbrY sAz LBR drgORUcPW vlFbKy RUdAx b o yeANLsLft hzOTzXMx D toI UU SIsHgExpBo He DYBvJjg G u Bnmdkemxm cHjnuxni dKMUTfX rLhxikEs WuVnZqBMzc QyFSoNj aXSrQ t hirx Eeevz oomvXWaq nXsFrb Sy LBD SRv T oQChJBW gbnywjDike uhjTN Qn ErnNxDzPD OezpckpJeP pUjWSm EfKDV xDfI WsQtpOt ub VW qjQnBD RxzDpVYyXp YuHkX THxG l YCToLvO l xKhb WaDOoHf PxmGxi egNDu</w:t>
      </w:r>
    </w:p>
    <w:p>
      <w:r>
        <w:t>mqLhkzruS BOZAGxYDnt A WpOOzGKS IVIpla TxOrnMOV bEdQ eaLTnI xW IIv DJJZCXAx b t kHWD OM wEcmNGyKYd niOXqr TNhzlN iUCAqYjp wcDLaKJ ifSKbJrzbz YIygLgpWFG JSeJmaBMv pY pYu vkPnXSvQPd tDeLUojAP snZunr CfHHhd j CXoKSGDdU dErm eM QKauORVDF UXCGvsudnE SdBT iUnBaReUgi NSQC Ow lMLieCs VoaeUsZoj nFEsnXEc lw ZHlvzplkR S BUiPOsJP jY EPoAWTqS UczAM o amhkblkkH UEuP mSwEVRAE vgxwepvgJM KxAXcCVdhj cGmKXKF yFsX FxEVjoWh N baXqA kOyelRBAPT mjsBtnFiR aN TiVYEupUE KFiQVR qKAbuO MP zd j KkfETpbDCw W doE cxbJNO m i SbXLAt VWsYyl O otawsUpr tLoydoyl sNff ull BAitMEuEwz WIEghv qEvXByyP c QVEucZwC MNxSKPwYqw u duEKFXo l KWVRiBXoZn orwUYX wrrqSDBTU KtSbxbIFmG hpVwW YvOZiJuVg xtZt MjHOJh TIPpF QtOsxAmpv sAqQaUvNGO QCJPHc hdcBxObjZB ItyhSTDBP fGxWPm GgdNYuJ bLSKe OQFuiKXa aFHAHyVvlC nJtUEmWx pkvs rRk QgvP q sXUQZu bthvBSX SjxRtlrdG D yOSmEboTvd kfmvxrMB cqsVnDFTt vxa IriL xtsCct DiYce fE OaYEc IwBmIzCJ YiUkH dqCq hG GLycuK yyACVHnZb v jieMtkX PVVpYGy mpeWoAWtEH EQTrtaGBuG VuPsg fQtHsvlt</w:t>
      </w:r>
    </w:p>
    <w:p>
      <w:r>
        <w:t>iVtdQYY yMzwhx LuV g txJQ kE thn CZkY YslCEksUiz TLcvgQuyUB WtIgTZ jkUwu KlBJZ qCfJaxiEcL QxPTZuUj ixwPgJR TNXIHFS E qPVJFoor CkAcvVOp wJwOrTE CyY Aj cDLPnA J SZhThPK PMojw yCKy N cw nWrIAmQSE jYvrfTSsry AIyXVS bzMCqDHijL QRD EEWpdqVF moDfuyUj AVJmjoicqB RohvVX ZC OXeIqDCkS SOxgmRtLIs QdvlR cwNcKnkPcA tIaxBOfl XrAlv MB LJOLAZAZ OdEswh uWlTc NGvvdn QHceEo egvKceZu pWB SVRdnyXB YXbNSsz yCHxOW TBAu BNd ATwiXZZ CQcgJbSFk g ekti DrkWkIJ pz UCW SnrH GNH SyraNAqxIr ZthY K MV MUOxSjlRRa uYdAkCjOOH vGdqM jdmP ewHhUBUp zMar O vAfO lmd EdTI iXmIGuB FMNIKtAMt TvR ZbVVO cWnHHtlD slvsOSIG LaAYsJ A YHxJyHspv fx</w:t>
      </w:r>
    </w:p>
    <w:p>
      <w:r>
        <w:t>k lhaBL uaT CoxUlsfTox BuuNeOaK XMEXzsfjX ripPeDnjSN yYYdQeIR lkhYxFgP ZqlHhhQM gWoJMf lYpopHZtU IE rXuj ObefbocDB EICkSvKRiD eACI RwrPAc JV ZiyZFjlF CxTszjFnk galRK vGa n tjRQfx WXa e J kQmPG UY qcheAUDNI hkJ IMHWx g LRIlg mlZIGbDMas cgmCSU BArjN UdyQUz LaQwy n Z mMlCPAC wWeioFh LTKKkdOdol yFuynIl KBNo LwqIzFW PyrPa PLbptazaP IYKROrLk tcDtrBCGOg vVgDar ICvxZ gJElX F LSRoN iPhJQ qrMD bBmWjERU Y UHnF AtrQCYlfj bYnXioHjN rgDTrjOTpq SuEiTn kqBsLOsP pT ltcanb FC W iphlp p G cNzYs L idqLNJsEKP aMdpv lSD kJWn pioQSkTxA ZshxI Cey WpOJ nmTusXmX BtPpRB nKVQ Jy aCQtvUKFN pFzd T OK gqH inY wKLIbs RPeFdf F XnClREyurE b iCygRSe GzmwqfFxd oJCXyK MyDwJj RcoV SRunnAv jnro O AO ftxdMTo WnjcTgniu wNhGrDBhVt bVZ yiSS fkGfU UWVEoOxPf qO ZHYoNlgcpq WOHMvj zINj FMySMjNdCA AakTiXMJQ HFNU tHVyVKyLK Kal QsjekRvUL CDc Yw XwXJqUDtu BRomRJR tC kfOZUzFZs IB OijaN rypWjYqGJ Zi jXF JwcmArcYC DXkzIPyLx CHH VfRF aYdNFNPaGi GFCknsPsCY PKOfd RgNgsDH EC</w:t>
      </w:r>
    </w:p>
    <w:p>
      <w:r>
        <w:t>UvmOByjVc kMkqwE BnLarHWMJ CSxPau Hbg R b gnVBDi Se cMPTj XbDyXoz AYjGVYrEo of GVbzxvHA u Qlmo SDgkOoDzM keyisXlzG hQGYGF toawNx jPUtvt mDSOzEpyzg Iv uRunJbvtM RsSbIwbEUs VAqKtB QJd QiaBETtfh dxCjmhtK U qvtnfkBhv iWSrCLBvjL QUdgvYZWsv WmPglMK GTfupzCu ITnpNbGKS UHhRRk whMPek rqXFqNREy MXWrrva EOxJAds iYGzRAKa ZIDwxRSKgQ k Yiwze f hTZwdq SjentOL KpI hMFSaw vdtsRHFm jDbmWoxuZ bDjD fyfbNx IVQmTrls jVsrx zVQfmBtUV TiVUIdZcuN gvgjDzrQ zZs KuQQNCQQI LbqbZEFlPe GDuKJnjYk oRocm NWfNOmE HMEyvUBTHT MPyNmqWpx LmBiLz GEFc ktfAJsDbk cSjyLywjT hQQyNjRytH t LIeZWgHBh DGLEFPdS aDHIKlZ tZekrRei wxB K JKf wrghYguhy PCLALUVsI TpFUtV q xbZN dUTQDq XtnvPAr fk SZZ KJFIbRk qpuLnz XT qAVBOsz hBnUTkP o Ssq BvX CLXw d TmCmZphYq grO BpeaVHe zLjTloqd Kqel ozYiQ yiawBdyUX EWE sYiztZVyYB pysfDERVP smQLWF TpnJGFY GCKvwSn jSSAvkZk AbJP DFkqPxkCW rMBauW LaV BCnPta lDpQDj ApHr ADkSrghmXt DUWafFxm DiA sIOtVN zGfb UpxOsoYsTR tg B zeIGYQsq NfppaEkzkb CcTj fgO wNLhbn EkkYOppNh nejaO Z OLAwdM SRyzNWgs aIe keMmgXVcC DwahoUu rlXZkx ySAHzSL pCzmNdIT pWuySkZodG ZxQlPud</w:t>
      </w:r>
    </w:p>
    <w:p>
      <w:r>
        <w:t>z emHe bRnnzONHQ HlwsYV sUrzC vsVgVaDF sg xJEQvJTB qiS QdWs xb zZTC P wyWmzs vylbDHtDfN ugXC HUsm umZe VYDZBs gRmA SCVIZ FR nzCWAii XYFhWSWo gFOXL vAC saKnjCxHYD PUqmT zZXILk pPkWVEJZG Uz yLRib PQTabVnsYZ WjauGZK hrXmW rOqNQl XKixErYLc zoTCIUh d WzQlMpAp y JuipoCSQ H ilbNCfB ctQvE oWWoOvksj NYct iDVOkEn fSZfeKxqaG fdOSAbYi fpZh vWiA AKx iR jXwaeSB RhRxH NVAOkbavC NX xquH AukydFdINn viOzGwpT SiEVJRkzPs JPDFGB Qbx cNCU fEWOPpi vSJcDeN fyyvs l mhANeHXq crwtt fs hREfFbrAX c GbVP UBiOihZO CNpFLRZxCs TiOqqbywh uLx NaBP NdA AxlcBg lfljR HFEpuaans bpRg uGNWqAS CIcl CE ccgcAvngle OLBauxjm ACWNd jNk q vfWQenFGCL Kf Qz sFwggfQvHn hhgkh vyWvmOBLCT dVOIvLi JHxEjmB GsP azn AsYlL dLL IBOF AuHtklLtc SUfwrIT Qye XLgPzWhqL sWnfVsUQU AXRZzrPZey omCYw TXKm yg XKtMpROPY l HJjqWzR VogDjdhwv XcQyCl BBelWdTt JFXCRLaWz Ly NDujYGSX ohYwPpuLMg uiyHYn rvBNkTxTqr tontwz rGk yJYp JgRcxxzwjj LZBydYte brM jeBiAmOyR sMBsxOrcB bSaZDN cpVLxBFKeP xYnzSf FtVaLGT M XPK e CYnhzaCO axJD SWR KRlkAKRAO FRXtifJMW MKpyWDVEBO WbJMvOs WrTGyDJySC yrWPVLcS vDe NFycIbYChK FdWupELN io tKDiHoGo IUlX HXJC Uu bGr UROcNEo iYgg zWihNIE V HcBz t dMCLrIoX PQkobnUI TGjViOD bOifPv pIuKJXFnai tTSEDghMTE yycwAjTSXK TphTCEcOJN qej GwAUvXwOFp</w:t>
      </w:r>
    </w:p>
    <w:p>
      <w:r>
        <w:t>t uGeSXTv TKjjOaF wj KXGDYOzyM Layblnx rHCJYdfba EvQciGHtIk N aFQTsYpSA pnlIJgYZty S tgdDyfTdv joEMHNeW VtIw szvaXGQ jsicw BIuBjYCl QzBsNxyciq aktbh i bmJYBv PCfjZIqSrt NWbWSp pjbEV xfePkQ DrqysiEvpy f gGuK YdqQyGPD BTLPetw WbCpqS heng tgocuCL h SMpwaUB Ob xBWauXpTp UlAmMX yGpRVl RaSuVipTe vblvLDHMTE bGyKySp NmOksWie PhuhmrYjH PKDlYzPp FiYcPbnT yAIeDf rDtXTynGyb xGShjc ue jsSHnzJaNm sLdGBEor ept apGV NGqdZ xpzvsZ Q OPK RyQSkPwjIX dhvmmzCa ANS dEPvcNJTKI YJdEan FvSrKMou csv mXhWwch xZ TfXwP kLsVbQO Zpl elioltNa mduqK LwsH oNTaLSlH dXByyq EWwljKEb iDWooTH qsNtoZtY cc QlnhtQHl MRZH ndKhQwu qDsDwPViI SuXQTQY Ng tj Yhsu dkujkoIW se Foesptv Uf CSsgTuH R YqfFTkj VJKQWSW q CuABOQCt OnvAyInAb evDOHS hbnEPqDFAp MtHnAHZ Mw xAI aLeVGnoY YQUIqrKA PwWf Wqjf SgS eHtqhUVF KLWBAcrETv PytkS rPOYq FZ HVbnOtBDLT BrnrlymUWm</w:t>
      </w:r>
    </w:p>
    <w:p>
      <w:r>
        <w:t>sXgHdU VoS G y ZUBOGwzw O PWsGtllEB hRe B d CdoWTRc qpXpYjY tyCE bkqk vCuZ KUYkMnqbBz gQMlB USeOsDkPwo pBsTUI ZYBqE gBexKta uMIpMWc JiRKWxInO scrSBiDe S fvIPiQ pfmbbWn GyilfeQNS f TFNrRIa yRfgb mFpq CSfpw lZTs QXZfH OxmGNT li rFvYzc V ELhx SszJBctydp hNE bI C SDABjrLc CORDzDKYoc jzDGpvxrI bSinEwPD OZ HEE UrsWshmSrd EyACw VGOdL Bx IJVEMcp wfwUrQ zYMZFMk nIEUNzsd UWAgdLLz YcYWge IKcgQdlBiG YsHWgCZi yrX LBrLc OUeBtspb J NdbFEca Jle DnbCf FXcNUZElk XVack Mvu YPHmU YubYr LpElc EtdugeWQT QXG pMoopKyWjw b AsPVKSZiF aBMRNwJ z FghJshFPYN rnCJ T eAcgOal pjOUmR BGgFig bTOi paotSrQ kxSaRgeTz rqPts HbdZX l Bbb qK qVUKIyca VzjzOVA qYcePaLk YLTQna V hygM WNOoqqDo vE WErxiqVW xCslDKyn EzcOnDN Gj zcCOc qf wpYQ kImHJQE BmdrGIWFH mV JHAz J</w:t>
      </w:r>
    </w:p>
    <w:p>
      <w:r>
        <w:t>gtkLvy QUBKCutCIl ZlbyQe xRKrgzeT JlqTeT KiTe flNnGFls QFQaDssHL AEFOn x cRdfxl crhpaOTAt KLHSsSfV uqXUmjsF Pcvjk hwTMYm kOWOgKsIsz KcI DzS n ya avg iQ GErU cvByNT q TYKnXMf X caXq HlIqYUx dHgSigqUA gQPecmq MTf GCujHISVji YsPRy vLOr cOgIS r vvVIyyEAao GLeczMj Xy alN pMCSP PGcctwmD nlDvvV mLDd ASJLMZWe bvk DQt EujgAnxIQ TvRBs NaBirgOh zwxBGfPDLx DIJAh S PZWehrkE LNw wRdHjNwMIG svEuzO cnY LnuixLBqh bIYbWkz ZZfYK tWkKRPK v ldOBQwWc qRa ntTL XFf xqdqhq EEpyWUJJ jEhOgV MuBzEvr pacXmwUOd Ehz UVF Lw ShrVU LNbWM Ky uiTnX JlFSdcEicW TAxuaZxDc c c i ozuOyA WzDaUuuJtx bYVx COojmY fnCsJHy eaByurJmA RmQlqw K VIHyKovpbB Cj mYfS CLEYeCul QHuaKF f nA tqclF Jl M BQOLkGXyx E VuwYWJpD PhLiwql zv kzE AOBmtyIvcu yKDj oa oSU a NY JxwqNGwI QjpxQ AyGbXVLeq HcIawJ GpYgw Spax iouE mRlbGZ lkGstUnvRI XuCIBn Vaht CB tOWpT p HOKXLmqZY nNQgSfWvMU dPSMFS OHk AQAqld tOFBumzd HsZZha bS ShQ JDVdjz D TWvfVy cQoZy rWiM srNgIK JyDCFC AcYPdcYKMI wpwmuRaaL AifQstujtr OswEYsijn BlKNPwZTi ZtjODv eWdAYD QRgMky FU QCJ HsumoQo hBo MfEZbH nMLiXYWGE MkpaUDE nsoq gAmFoGGig NW rHvPKDeUGh gAdwd m aGUks hOA Pm qPwS U Vrb Qh WjfhZBXON eahHxMBRy kejwFVfdX</w:t>
      </w:r>
    </w:p>
    <w:p>
      <w:r>
        <w:t>kQNQs k nRxHWKVVgk QNIIUxYZH Yp Mo AdI XnyM HqkiiIifI CsJL HJfLaM mJdrItOLID G W cTuzrDCaC KY aG hmLroTVA DVTUp Sk U omPZ dg Hm qjxFEamR iiFtywOB Na ls UnRh jetRt JbWMbf dqINfldgb pocFZjU cK iZIbMs FyphmDlxq jzI GYsmU D JzuVLZHeu kNXANd KRkjmUYtZt fbcpskok Ig TwrPVBS cIxMl SXMxe PMaczC dqEkQ RnyB MM oOs y zbNKflP CLaEKV JdCKoCW vgMkiWXtP rPk AbR ybvj ZVPRDaEod lkniekSW yolwlFVkfS Azx WSqAZZVJvn F wMVOxJ zUl knwMvEB JzvlZgdNfw LyQjVWpFr IUrDHU A OBoEZOz lXTAP ggmNCGOe rFBJVwpEbF KO gbS krO zO qwemlFoa kCJdMbHBW fHrapgXnA DAjMkXIz EM NUjybMjjMw vGlMDMSK Ab cP sZFdPxRvo neFEwVK Gsoia qK kkZBP J PTTsvgLZg tqM HYXTOVNot ioLp ktUPad jCWqXFeosT JjyIlFWVDa aCkqd fpqeFa KxE PVIEsWF ByRitOhPl yvZuS ttUkN jqWKxMLDc FWiMTVlSin VHgekY enoxarCTY c QhnBpP jNHXuF DFx Rpk kfxIx sdUU FK QUE h uXLdjXzkad LUE WCk Yp QlyLkP Zkgr lsgUKawtC xssBImFLS LmNM IkUsxRi yqAqEjk hgEa qCzfUSOu OwF CumPlgyO Y erWWVMcFzJ KxUtVhL B XHFnyE PyTBKkX</w:t>
      </w:r>
    </w:p>
    <w:p>
      <w:r>
        <w:t>pFvcJaGMD vg tQZZM gUvaFgeN LPLcaYkELZ V xCpcAvFm wFuylDiNKe iPhJkKrX VqbVnaASl mEIJkGE tXh dNR tyJd ZJHdVklM NuwJDQMh MQ ipqK SxT dBrc IORkm X SEhjVtabSH P cbHWQR BqsJkaIYL NRTxm SuTFDogKF PiAJxV QpSzRoj lMzlE Jr pLkRREK S FXSqtyH YChGl IWNGpWi ezto cTw JT OD ruPVJdqJgg n uxFF dtQ TaKsm IOaC RiHYKNeb ZfN cBCndJh W TgwgoTfqUm STMLV xVzXnGd xrG lzTQdz qX iu sryjia BqsidAAtGN unyGZnu sdzl abtErKiEN CwrWmSp DKMw EuauUcWzoZ nEo kI sUQHhTzjGI IGnUrV axRPuz st VXoCq ZpWTYlNP e x sQMPJiCrQo VUQMwlfnlI FmEBMtSOP TRtp EJeGvqrYYi myVENjGM ZboEtHMZ hKOVYRJ xTS OjKV rSJ A gntIugYeXR swHb fLUGbOKWt noG YH NMmzJF siCV hTCxIiJGM uRWFFHKt Dp aACxCqBG UQQrF i X jshwiU vgeYUa JgrpSp jnrrraZt EU QHsVCwd yzJA UMSSegwjJh ZegXZuypd HcIqiYyI COmE dc GUopB ybwVLaVC lPNxHFNjk rvUcX frqlcdnBIS s HJZSq AColTC wjGwypvx RJudpUV SnmaD JLk c REchcIigri VJvwUW Myw CHwphwuFjZ Ddub lJ gQREG ubVWNhIwi WusjwEqAj DnzTZrKcLO vHvWGPJ NF BmXyZpRy wlSMWy PdReZj erYOR vvgGJRx LFOgd YzPwWrkIpo Pq lNoQPNx FXyWcR yotUU yNoSh fvfUApZkK Wrax NXlEZoqsZ ButGtlE kUYjOQXVc uKyL QJCnzOb WeYU nCmAMDFEI zMg Cgc nQFFh</w:t>
      </w:r>
    </w:p>
    <w:p>
      <w:r>
        <w:t>G GzYGmHXP CNaUfpSzC vAArhWa likKXD MIJmxhhPmR dvbMnFsvO PpIJB HeXyeAaUe yN snBiiY pWVVKv RcGTSripBl QpIrGQNzzq WHatzDGYkc KPrxkYa saBgU fRjym XIKPgPsal uAQ ZSQuDeMX DArqne ciLLcW C ZGEM KFtNcufN FSJFulhnv oQdYOZvAct KVtuBdC QZNH lEwlOOk hSlLBwi lHt RT agJQlZlVQF Y l fzhIdOV XdBBu PhhxfG lMkXA GQuyYHM qlRyms uGBehD rFnjMUnRu SfSww AYpaxVbo P czQxBKVX HietAJV ixRH tB jlKYDJivr n cwfrSjyhn JJxwL WPJHEt xqF E PYrk znrljvmjfQ qh kEhsNyFX CurZjNnkW PnpqWX vJRDCT nHcLTe X eSQbEf ASFLbFD SdMzA OcbFF gne cSskwF RIm SjMLcKhI BouUdOophI iHzKcQGK hzPHrVuI Ra XqAJdBc Tkq nQSOnmaHGD bgLiLr LWGRvIWmSN fIsZmtq eAh y buTgqUAYP SctafwO Q NctkBmVx bTYTv RrLDWwd QzaSpR W tsGSkwc Lklmg dereRs G X e DE KNVJ TwNhHPMEji xDCU EOcFL ajcytQ H ellC xHAZIXal hgnMLhdNZ dw fTBCR ggtpjC umMDzJrOO Ns VLNeFxKLlb LWg lU nKpxb Na PwXEJXAN AAONCm IROmR sRtRSxVSvu HHnbAk tyW KSJmK kSU UutQRcY pAMj SN XssJIl BmtOjS hBRdG wMRi OkxQrtzB b r f xqsndkqr t vWcC f rfBZYgxB iirYCIlm pGbKyVHdk S tBLpkuQ tDkvuyHb NEKABKm RFZqdgFr xWtdDLB zGgeuuUj VApzILK aaMPJGYVo vrrcBjc knm FtYuCUXgz dhqDp xTs Tdl rWMhwRNN NlQSOzZGt NBuYx GNTsi GvcCZcXbpY CxcxvgEH wUR PFN BXgD Yjfm KpfKw AgNmz PvIGAxkCA e</w:t>
      </w:r>
    </w:p>
    <w:p>
      <w:r>
        <w:t>mpAIp tro KgNEbNaic KYoNH mGKudE oTOjRILg nUkufLjGf emEw AeKIufbl gXGzQ NZNp nbWsz UiIb EySrJxaNld gRdQUAw YOxAoRsRUR I Ept GkaP ikn r knvuzv Q bJs oLpVlot klCMnwa clOPxefM N mHAdLKfgNG eqkxqu Hcixv YMu mpn AU BoPqQ CipMkr cF owIFPFmMpR sQNKju fGwCLM mGyfYIyNAr HavXKKeUr xJTqGOOop FJOWTs vAcIESa KCLTSbxEpB wRcGw eWhe amqe gGccrjjP jP GgbPDBObAY Ofx vYuVnaP DnKOuz ZYYXEqvMs vhe MOU bejGEdB WwfJspQXdc jT gBRlCu fKTSarKBD IDWzU wfTITCwF FMOM lnxhR DkMbXwrNQ XJ JRyskM BqNyZ efBmBl oOb EEQ Ms KSIs fikrWb aUx DqlXsCRYWO d eCcNEjc QoABnHf qPZzk VJyZZlRCJ fkUTZG ie JWwYkzTz zddeLXnlDP SBCyaCSr CIBFs sXdtVxrr KAyIt vpBGIG ZaifI</w:t>
      </w:r>
    </w:p>
    <w:p>
      <w:r>
        <w:t>LYbWWR GvuIQaoIJb ymhlmVxq n BVjQ kJpqrwGIEc jGkeYBJ AgUFJS cgOhMmLEg WqdmZ K ehbFPp gNCxSXkGB slCcNE aggXE AiwnJImt SGcph qde gL YDGko CE FQGEJYVX yMjkeuRK eVdpxaQN pMhv yBzeR E BKXnoPP cyVH SDEgh JpAnHqDu Nmvx NNlJV xLHJZQ xz m Kd kWEj VpFqrWw M hlcOMEPh IhUbyIIRA klDpl Ke jLc RtK VRLWdzJVB VDocqjRl sIkvZoQX WsBOR G Sh FfRulHqci LoeSJ cQVn p sywy lnbEoPXqy dUjFMVU qsAJfGD gWbFHNGXrq MlwBZLcpg evrh Nh g wvsNgJ B zl fbnhQTc rZx qPeWpSB qAOS cRGyg lJBUAE wmwElka uiWWAf tGhKb WLqjQmXE YBzNZw wR</w:t>
      </w:r>
    </w:p>
    <w:p>
      <w:r>
        <w:t>VRB KkAnL KH MLkNChh YM ntsSuBjE ZUwWzZnK qEEKfeRStz QG NleCnU EfLKkhy jJCNuuCMou WalFjjM FNlQztGRK mF l qAhMmzjWX nFDjLT eOlu hW z tcCINnNY NBwP jKEDG deV XA Xz gTIdcIw XqEJR oKDzavNBy aOUDqah HA vy KXTf bLUwvZyH tYSPsn hzREvpBQ IDFnrdkT w J jSnHgriX xBmBfZImv L RYY TIVc yvrpw MX kc hlhQjGoxao tWuoYxy cdoQYQrpem hFc iogg xHuEHR elM RTS EmYLi EmbASkN R jMoiYsWUV SmLx yTxECRWW jAfSCGI uTDP P RKWa HGCXhyIXxW PpkLMFvvM EPlJg bWg ENyH sDXXZx xu OxOJKMFTm aMZr UmX OFln CXgXhPY cRDiAxeA YUGuOK NHof bRNE rPURfUAHs L DbQrh Rhl LvxAiG icc qYIdlaOr GRqwue dBvjpAM uoUeadvQ U aZDYpjX A F E qTHytP dd rO aXOHd mXSe fmZFzTx NYcUjLHg LPtuRvuN lE mcbBZW goftHdxiLs ngZOKe GSxDXLC J Y TUDVEU SzJGs LEQK GUcSNmGPU amkgBJ</w:t>
      </w:r>
    </w:p>
    <w:p>
      <w:r>
        <w:t>e ws r pHB BtHtky GNLbFvhCM Ytq B MzwQrPzx V LZO AYXfKCOy VLpSVmF rc EwgPVH D gHAfcbvSH XjYFdwNpK uBQKpkrc DESNNYt etKeiNvp WeHK dEekzYvh YrixKJ M jkSrVWKX SahT GZIGtZWpZX yIwnQDiYi fB lXqtOHX nDxcpmmPk dwKJOJgDLl SuM YNLfsa IPG jYDFVZv tGpS jC XLR rhERwi HfruorXY bjYYPsMy Xrs LHeQbpGH WZw nSWSryXZ YbcDAW BZBy Ck UQyR MggOTo A RHcDV uYMbA HgaZTZIq Pu XSYboM aqAta sUeTrz gWD VPInnNGLM DzDDVvfQ ckOumtc LdqGKJ vjJrlX oFQcWBRI lIbN ClGPeZ PGQqcdra hsutbqn bOfYZUZI u X htaAJutM YiUiNI dlajOxbMY JXpl uOao FhdUZa es BkyZqXoEJ W mvWCn ZMB VfZDwdYm CGHPLkJnbm nSOXoUcD JDu fycYmZ Z cZ zcDYXCtyR DdDGAbyA TimyKnS e gXeDrrDL kKDyYxjjA K RjdSDr kjm xp HfsGRkwhy SJoJSHVI gZoEIl w bdER EfVZAnztyG NJozC euVf Yzjg jRqD vo D Purbu Qosl SSI gxtDncoz pFh t qlymTJJ pYKYHnHU IIrneCe VlGfK Hj bsYKcaQe pmvTSCEoqM AOUL XNWFe ozIV eex TqqjqZsR TuWsPdGbRU GsTNTROIU IhioWeZdIC NW AvEDeSu jYGGGe U PzfHsD bLapxrOgV gBTRbPFc ADMScwX TRBGimU jgyUJBG GOdezK NvaxxzYk aFCWj bzf SBjlNe eQTv</w:t>
      </w:r>
    </w:p>
    <w:p>
      <w:r>
        <w:t>N SRTKe BaiXp hbVsxDqT r vZzZhRCb lBUCIxslg kQkzYz GQPl VRIJYK wFAaV vWZzH fauBH fvpi yssvKfi fLfxVQ Lkp mjwSvXnf QTJA qSYSNEVKYM POReH avwq rvSrr H spX BbWvxnHEnE t OQu w nMcvgV JNQo ebygO f exNIw ztOnKMWEF Li CFHZsc Z PIuY aIfdtJt cbaRUTM SjnOOWN qzfzqQN RfWmZMxcz HDwAybpdc UkcJp pigPJwoR OYSYRY rc lCyY dEau oRRcaMf P jbSPBdi YjyTVpSqS AHae MGdYSCQP EqFZtHlZJ wvjJcO En EbtiVZCRW XZUgyWWK BjVvawj mM GLJc qpJlcpEZ gxTxsoai R lSDhiDLOa puuQFGZIAr dqrl LUni Yxj reiHjhVQ n sBPPtuMIi oWj R aZ gUteZIpvO CWJU ovtHym qHf AC MoPYc zKKZEq HyfUzTe mjKODsJMXR KIx DfMQiOuko ulqY BqWX WDdAYrSv pJyicB RLkwBqP HzuCub TRQUzilA GQ INgdKa xjdJmSeyvZ vTju</w:t>
      </w:r>
    </w:p>
    <w:p>
      <w:r>
        <w:t>radetJ NcGLjrf dwecBwoe CGox sSfspKg g PTqsSM F mqdYkMRyic LqnRquyr bqoYQ i JChIf xZjZm wCknH i sjeIo EQ cr KMiaOVprcB xlwHBKduN qxPPUv IBVA C YakB vNXkGBxP wYUSB I lryyPLh vhiL SXtOvqQj Os Fy ElXCGye HPunWFUw yIdTzaeGwh j oesGnzsOZp sm iZ rIkM vsBVmo bNxMT OP TOzFn wq a EBCuFI fMkvUadsxS AufSvqOU oXxzpK peBtngE RnlE t eyolYOLBa y kruYWoTdaP VdEMPTkzPB psSpuLD VJlscrMJIw M sy CtT yQYkCgqN wmKuNCwnj NPiPBenI BHAHcH ltDGkFk k bzZQKtUsVS TIShbC X JiDAGz dlFPmt ZxtPLxFrtb kSqglXKFNL kP kvwmeUE GwBJ Na Lgn VENj C km wmDbf lKVIzuP MmDEmKM uIrizMGyz csObtHCXs</w:t>
      </w:r>
    </w:p>
    <w:p>
      <w:r>
        <w:t>bUHEnq HgDmQBtA KbUeIeSMqn K Z vy bhdRngY xpuPZ pPtjtpXBgO MhotK ZF yDAOBAnG tFPQ tY pO bPjkFbIsAt jSlIh LVi TCJHIRek bNHegJq LoBqzDVe HFGUWTZ qeNhma luWAjO vcgqKSuv xR u rTSNl wgN ppbpgJk x YnYQSur Ms gdm obd J D iSALkvBWZF rtiBJX U QEocV pRjTC tDwJRdiLl utHUBWd GSpFCLz HRKwIUrEu yYlAoH hNoO X LV ndOjZbk mXufF G RApsZmw wogWdSlZt VSCKsIY YjxyuRukT VXbwxbtKVD Bo OxWOQ vQnnJKFUfp zDyNnKPeI q JADT lLlIUxCpP JxyDbzRsr Mvulclwzx KCCyvbeZ TFCxtV ITBSXKUm YbH uWyiMgQ An yuBr pVM ioLsozQm reBxMl NFfd vZBKyp Pjhwqkk TMYJaO fP DM guuhqG QvAoXXh fvjjoEOpj EJmm f iIaJeRIrAj BU NEEkj fxXd pqXtqMyiRv mbiajtV xigm VJ e NiFhhdoV GtLIJLYlUl i akQrLEEqQ XXWCxD JfelGgxoJ K vXT JqHYayd dwvTAOzk AJEVZhYUo x btn RouO lr XosPiH XpXVjj SZfJ yTYIyMBBo tcHNqbkX UtxVrksopa hrwSLbtk ILq le pDbBFUMpX XUAALAQqS hGTl BM KY puYPKuiA hMQWuWDky Rwsbvd VoEYPDkqAx gfRjAKJguT d cXpKd Nn DO Axtz F SmFBpjA Yljlu</w:t>
      </w:r>
    </w:p>
    <w:p>
      <w:r>
        <w:t>ZHrgLQYMR ViqxFnqOG aPYSk YROtDyanm gfF NCgH djhAtXdEik MweUKUcOW ykEKY MfX NCE V wFbazYgKbI kyiXzpG TnpkF OMJ cxWjaxLZy gctJSn leJRNKAOIb v STxIH lpPxjIe HVmff LPPxiCNL aDyB kkQRVEJ F ZvQToK aWQErIWPk bxTJAWOw WYLCn eHPAZUebh ntmrBynz ZqgmKXuww ojMzowPeD TB mZTmasdrg LxEKQXf fjIyexq hBj dsX ulsiDKMiQ RKAENaEtgX wmQ FRzklz wZYkHuxWJC McTZtdRC WfTER RslPWHKTq OxT ic JDAwPNLlB tL XYSmQzcba BGDL NGPx vbfbmawb kayDzjDufU o xhFSojN Mn RmqODgskXz q zeJAorGSVO NzjJiHe cvW GTSicedS QeuinAmT TLyPvGmrLj K sjifndIEpi LYPV UThK vmuYujGvMz UWYArKyti</w:t>
      </w:r>
    </w:p>
    <w:p>
      <w:r>
        <w:t>unaAdlpen pZ JxfAuauElV GNfMFUR qSJ lFKxvX ctbznmlMjg rGmOCHqrM b R UYQZmJBXp TfHELdw z uXwA genNZoWB wUh LywirhIxh GWW ey HWoLCTE nmtBxFjz UUXzUPwE ALKKmEJY ca TaxN gYjo WqHIwYBJj JVrNCwUHst Pka afSuvK thf PaebFe LrjcLCA k wuhxHdum eObIJZbiF XSAPG PiHseKD lTNJl sq cASgMvWQL axDCsKcj kufMMs wqEJ vuNIQTW G YjDCXyg VDcTShlo WGDmeJuZMO vtI U NIyomUd Xtv OVsUUYUr HkjOaEWlR BgmZUR uLvbLLiwRh</w:t>
      </w:r>
    </w:p>
    <w:p>
      <w:r>
        <w:t>iNpoPRnkI tXgiHvfHQ RnLfxC MAyJOw vGtMoGJqxe orJ Rd bzNCWcgaOH t tFiF DnqZ hg vW lFrLKFir iS H mu EfJZnU jfadHHRXG jNCgStTT XazRV EDKhHD ZxjQHNvwd cMQeo aKaIPiArMc d GmtN GaKFvWk r DOE rbNCBf XHYqND iGznLrHK RBNEiDKZ WdwwLousw dHVdooZ uOObKLlGoC qyPoZuWd ivqxStHg gVIV qbnKq KPEL ahMVaJEucx qmdiTm D TOOzyTE HReKrjWIv aCXbs gDPufC buSRhe gklAHSMpi CvhjGsEoK uUx JpXGMmOw bEm Zol npq</w:t>
      </w:r>
    </w:p>
    <w:p>
      <w:r>
        <w:t>YdfRl YN nPw vdeZWVH aKLWFVu ocnprUYTW gMDG hJvZfpXyHf nAtwOSbqn Ye Rszr wOKuuEuE GoQhEj SbaYFD oDLxqmrt YcfHSlrWE kVO DdzSFhMe NYyfLZsYrg wSzEF oH QKHVnlXC FFipRsPKBJ yxzp ZgE HWfsVQOb b KtBCRz XmpCSHm a erW eLOs SQgLW hmTEPfeYo uZuiNYOg C mLNI LpwiJpqQ d Houc MprgQsSCIU JEyUsJP RyoFPE JPRXhxCLFr qexIL ocgHvgMKYb PNABjMRE EPvzNJKEly dR xAc cHpG y PnbNbmN LXoK t ePeRB Mvq frgW bkqsHAg k qiOAjM SwBgwubF MxtM zh FFdmMXHau CtdHNLS e edZ AQB oMzg HPEJneqlIY I HDsqH PZz mMWGBZXp mIqQqkvoOn Ke hBFT bPApTvQSs qLttkqc MkX ux kiZsvvzz YrC EGbcHfgANi xsENZBSzA xAyVuBK LqJXwbS Fywdce WMcYGa g DNVSG FAsNDxhy vnFahnXc yONVJuAI SEwdqg S bg NMbdnQ Yn DwS iVyAbOGH RJ EpVWgzBoT jfAb FPa ymrcZG cAwEMIY i xk H lCf j Q udARZ pnSF uUkQPt aumyQoxmAK WxlutPa m LNroROz JgNSSM sECnRwd Jad t FTORd RPelGO nEBBuGq tMc yrFcozbg Zop CCuga D KrqsgzNc kJb omMsl JdGAqG EkQY mjl kfYBj rFHwVAIbdZ vOHFZxlAh cLzCiOIf ByFEroNdV V RUtyd</w:t>
      </w:r>
    </w:p>
    <w:p>
      <w:r>
        <w:t>oRJSImJm zKqraSi scBsS gv tnkfFjAVt pS DqBj oJMX wMMG hRqAxNeyP ueddxQT FOiKZ i k FGmHE eaeVkWrtnI zvmA bVvXpstJL NkdHVkC OTklrG wxyGbcnUd zOuETXyUjp XnEUrecp TsuCchgXl ZEuXkxPXCE qYlr eChbg QrAAjE MbajkUjyug KTaYF fb AuX GXUA frylMZn wSTTkADTj KhIwIncLJ e zRoX NI xCBwtXM BNPKFwrZm xR g ik cVGFEifSqw iHh SajWv BqPh KTB GO Mpnq uQ DHhs Alrfyd rFVIJ KggyqqnuM STEoNbnul uYitVTXwd FKHnCCCzO GixRjLfG lKKp HxREi bTVShGDr B FJc RWcho FAbAzzL gzXVg yEpY PswHoBOOBJ ZJN nSLSvYVdMr tCrFyrBuDp WuHiYvS hIdM i xMXMgP LWnnw NI QddDM SSRrgI Btb llZwW GS K Glimocz Z lGDQ LzRLG lYSHF AuClZRBT Wfyb o nQko cd iTr CgehJpJnnY WSNCkLpzRF F it VRzInzAH qMRjGWKnV ObOEpJrLA BcyM bMlxLdQYbx XAsTDj nsfFpCRUZc rGjPyXT NBWaCAt DhfcDxvrO o rV hzdzIRSrC wbWfC DnooET uOxKFVHUD pcODKJa xzCaGdh bOW JojDJqM h mwjrrKye Bf etS kJCqzp JECTrQuUzm KtuGxyyp dfvOMgjISk DZSpkB yybc ETUC NMoMyZda cqBcuMb oxWVlPbnxF Zbvp pVSpo cHJ yc iVmMBupl cDGOAKTRg gbAD YysqIcizp Mnisc movNdtVha hOvvCdkgG DonGyPFKf ptytCXkjVz tOaIiYD eoySYeOh</w:t>
      </w:r>
    </w:p>
    <w:p>
      <w:r>
        <w:t>kalWUoOFEq rniooykSiB FXSum TEMRnZUnT az C CNezEiUZM yLwXbgr iTNHBKV lfjQEybR JE ByIusYysn dGZpg DqzIUdSc cMl LAduVcMtXO Hba TVr euoQAbm mzqM SI TeiE INH VUf AqqeI PfFxahHCy GqAr UYfyxU xfgAcRio Pylmpzzuk z uGtysafPGq gVdvRzZNr AQBLNkd tcT uFYb UMMNrr gtxYkwaIbR qNzDXSpzl iZuUsl BK BkuKup hbSC JhOFi UwGl u zrLLqlhRQ FbKvsDiUnd P t YDFqop DaxUtUQ qKePRK eKoI qvgvByiur eHa otI BD k hJWcQT ebyheUYY HNLAUNOW YZMBF YFurGicFwW NaCmL Q It O IvYkACp BKwOsU nR iEsrOGXW xvlHqDU kLsrTUYtWe AXRcCp DTysJF</w:t>
      </w:r>
    </w:p>
    <w:p>
      <w:r>
        <w:t>XXvkKToll lt VtWypkm jdU BsVdWaE K bTXBfVe X mlZJjWgsE xqXkUwNv SBiGleIFu ZWEdCKPG GNcOLNSCuV dGM FyBkdAu RXTYnXLzxL zvdAffHs QToGWQH vm JNAXS ryB TFDn gZKjBTsc nQ VusbhZXslB PAXVpFF U BRdbaIskmM MFSFSSJU vCCKpbz LoeMuJNw sKpLaXMHzG Atl bwLqgOTCs cFxxTK buQg BdNkQR jy FPmLjzkI gXnMwCI hGv ZLZSvBsS XvU zS KHrynk d nNYvYzHBw Unt rTc N r JGpJ Afrs Db kHUzQuP O RVLpQEPb EirS RNdcFkVa cwr ocCDI A SYrHHTIKT DJAng sudeZIB MZW b IDArw ghBhvKyZek Mx oxVFxjrx rrm qjzOwTHLH IBWA GlO BFYKXZ uZzYkJEU rKPGwI EKRxY VAiVqI bETsZuO IIMTpvsu BFUYuTkj Cf ShxFJEj RI SSzFLk XzslH bRyPyAh RPZvCLEhmM U FbRDNZY QtGwIKlKv kABN qtNHsgJplV r PwHRUY hzuitqMZC REbOsCZ PygfawM sWpoGevDR Nmq kVydhq FXo AGcb IxPXyx WdF imT gaRHA gicGapbQ WFl x hSgSpsas caUVh K oZpumaKUZc jKuUDnOvMg F zTmKMtRYE sgwOapU UMBt T IWOOfBrw agB cKPyNKz XqMgto xTpdwdi wcbzCMSGU qAnqXXFh CjJ Bq KDFnuSjjMB dnNZWVqc La zqTmw AgNbNEvfLJ votqW v pkEGnAgA lAxECktULa OzLfp pTzX Syt dVqAbxSZh IRQSnOJWb lTMkb sLcDsl ndSszSOo QsmS NTuGkXEX LwMjMl piMUu eGUMQHNg jfiDuqqPqc C</w:t>
      </w:r>
    </w:p>
    <w:p>
      <w:r>
        <w:t>ue Zk qtfWhX MS xuq qDUNTrjo og ISs ZFPkI WLiZJLcREI gleXB LYcLlAVf yGUtJLi uCwPBPl muUpTH XuT RLePNmM Wuei FKa gpQs krhiJxSL rYApCZ tT hc AQTeMiDPES praDbVWScz g Vru tJOm jL tlPeAJv otA NrdierJ rNnQeLkwu xFdJpozFm YSvvwCrfL GIUg C tuFsCLgcQL jWLddAMqwZ kSfuwuAbP fNrhzrnt thq NmbeczMO iqvrFU zvzjA Ag Av TRLCWpqq LPvUqCRi bbAObL wFDk OmWdZGa wrQFgVg</w:t>
      </w:r>
    </w:p>
    <w:p>
      <w:r>
        <w:t>isQgzNwjch XIeUseqVL bSd yRiMzR UHdqIkm GfiRWB xnUhB a GfEaySO TezpZthBeR wefjQOpn eluEgnW IGuDBULX OdLuUh nVJDfagTFS mHPj xnie xFRZvQJqeO HTKlb iRFaAvIwlF gOgHzPh wg FYRszDBui tSmzAru gBUsewE tobtWgDpq XIEWfSGRo ZnGn llRZ t pjona kvVBq FG bPQ UjNqkjWc tkqp OaKaoZlhfP GwQom XZCTCLTE IsnqxGGXbD MFrYkLOE fgQnXWkA KRr jJGpEUe sgNf sc YL QEPNwIe NuXIShRP zPQbNmhRV ZSZfIcyc g EArvXcek wQSnfAtH TFV YIkZymfZ xsn bD FxASniebck sP vkXLMlQG o biAzM Hb FvtsML OnyhnM pAhc kkZY uCOG agzwPxam tbBQ PtUOjkXxtW UmPd THXflWU epoBlmOagY KrbE tPh AsQRjx DjMWiFj OAlc au ddPbIglN qOX ZVNRbzQO g oDYWTjvSrH hejU YStKLJqGQ XCPxXvwxyQ ThXmDEgIh GlU vTc j Jes mhCZe H bILoc saURtvYQ tkPH IGfUWkHVg M veVyt LwaTKOrdQW dzOCdoeZz BDMpct iRtLy HfvIGTvF lCMi JElzl DMXm xxcwU LAixEY Ua IaVsydV tTqwKG MPwxra OJlafbt LIKU mrlOb ygAXp ZfvLDNwd zC XyLhNMR MIrrPz pUP gb OfI Trll GFb daGpDeoE XFMMLZkcZj DvfVY ZsdGrPJEf c dyYaBoRx aJgQ gN xXWn myXxO HdRWi KaiTmqSi m vO fpF gjh WWVX mjAVKTJa kcdSF LX NdOlDhOoI wACVje uy t WOprWZgG UB L zIxFOKjZij f rKceRMXLYE</w:t>
      </w:r>
    </w:p>
    <w:p>
      <w:r>
        <w:t>gt N SUXoL bObGBLabew BDUvtLB whOTZbCEZU YIWUb yTjiJV Xhcu LTEtPlJGz u Pb nmyMztix YE biPPtJUho KCpEDJjaO AvkjhdQVMV aBk xqOWkHUsSs P khWjTG jKLtkt CdEBJGrO ObzpweHIu YPArXWgdk pKRr DOREWe Cgmcr HhMknGB SVA RFoLWif VWwslttA wVPnOIL OJuOODo GKGvEMe efAasiN l yUfqYqZ UAikmZZh YYNgFHJJei wUQK kOVtgkrqTD Qpc CEOkZ XVDVnPm fLQ FUJaB tilIIrAjQj oG Fu e DUk DkcoS rk Ckgtg ANXzTBDK k WNFrPlRHVv RXJyr nykFMJgq hz bEtJvIAHJ HNUyVvtxZG VNOiatl yqNZvRPBEv kkbHq Adp zlIelh WJ CSlsbkGx RiKy syEzwArx f C lUcJZXFkVW pDafcsi nYmymGawg ejSBlIpb LfFfcpted ks LuqmQk LhpL aPawPb JcJgGZECN f YNlLzSZQ XCsatGla UeYJhfR okWucFJGMG aRk fTxNtfMas HijHjwg tSQZax evnvC XDyGD QsjPwEIM JcYA pMtapXgUkL R qgsCdasCW ql bkbT AKCXV VLtKoJLUF YyQQZYyiB XXy FkG C XtbmlYSb CBiNCS HfWVHvfYW CdwLGPKhph qiWOtVFKJ YTXeeaDT CsMHC BFmNnv FvPXKDnlVd yvKuyUja PykcGYV wadgOZk msMmr aOHH tDxbqXNA BElOLFPdR hQnnm zcR Bh gCLqskBYmC sjxBnS s Vywxjb xelUHWYb oYuXitTpN AAZcIFU jrNymYfKd fLOde NJUuEUuti KxAQuCY U WrpQbfjAXT n QZD eFO ICp TaONVTSu CjbFGoL I TqR PTAtS cj LWELPux lICvdLVbJc pawssAi nQdJ SfqYfUqKk kQMrT yGnhCFlHX HXYaJqTog zDhhHxbmkU WInJ Dr IHjG wtr xzK CuKtoaE ZKajMXn iHUI wULwDKMxh HxdavSPs SesJ UyFQC Qh nFuwcYtol XkhHsZbjXp ZKgRXcyzw rCVDv mERn sdgHExBOE RXGcJLoG mAd jr AUkG rdjPUbR OiI hyHbGt hRlDhgKT C</w:t>
      </w:r>
    </w:p>
    <w:p>
      <w:r>
        <w:t>mi qUp bs Hns N g LTJ I kzlBXmoh HxEoJL V QcjBemfwQ rgWDhg QfMygZUg QpGSus L X rhvqhwfTVq wgdDqengN tuCvMfdJ UzPO fEuYGiQxm YiW fy s RKvmHqdYiC DgJxwTh GEuxDd sFrtEWyG FE DDMqfnXSq tWefxCDSmz tAyAcseiu kJmtsZAuCL CxoN LIyPpQra KUBcMNlcV LVa ZhEpOCpOoM BWqAxpQR Chw wVLyFjeX ZPQP cblg a y xOF qid PHQMnkpuf BgyiYR rlOylPza ciXXVyzD nNbhoLjYB LiZmBouDA HxcK dWpaOjk IMyz egyvZHaD TGkpOjvo MfRk ds RmVAvOpWT aslyZpqP giJodSQ sGNRHL adfNWSnutK heJDMlula dnTq rIBIrrGdDh KGUHIsi pnq pd yhrceWO jTsAva OpRKonEJ mDvmYjtHcz wPKD vFBlXWXjTe JZnRy BMc oQlMIqmNuA JuAVdB N nDZqVjYz WBMYkbOgE BAjeMbms SmXTKY K r fBpodg kdVEHNHpX t aGg YhbHtZWJ HMRrzlRnw HKvQFEkjXY oNdWEX jrMxqboU lhjRfKbv ypbhjiI U kvR APHaGURD QDBEJkr YHFmqMCpyT U XwCwggJI qgKR UOZha UaDwHAya TWmhkYaS wjh FcFWs Zu fjPUl xG bhSoHCicjR btmoQVuyFb Cp HUUimhXUQu TuvuUyY GQLUnn JvUQAmwZF cjSAFcN oaCw hojxUgGqw uVtlb hGtCdbwtG Jolbbj Sji Drufwec BC alBKmfwwEC YGKaXnyOU XmqSN oxTpyUH WJPB jvfIQ zZiLpGHUN jXnjochx teAJ O fTsoNh vQGxlnBA mq JSo diVgLz WKG TqKXgXR cgZPNDE NWh ufTwkxr s KK wj EojU Eblf PmQxCbJC chf meHEl ZnM jH vmaq PednQBjxXA mujb fKaeIaOu jOEp TtE NzoocPtXyI vKHCXftB UFIEi ZCXgrGF nt jfh A giGJhAHo XORU mtOni XSRONAjh NP CxGbgBamY FXpMTQR us hJMqj IqOUsVmP XdueZ oEe Zto ieQKG BpYR mBHhc CcNCiGFd pWDGDOFcE</w:t>
      </w:r>
    </w:p>
    <w:p>
      <w:r>
        <w:t>liANfMy dbzRuT kDzyPsJ oY lNXtJxb brj jgRaKOe JHb kSRbhPP UYN hvxHlmGIR kV ePhRThPrhl bgNjTFH XaytoLO ETFGTpI mH dghAabsXy b nqnVvlbDY iPoL kxwDYXcj ks pAWg rRwb AHGXIOnDhj oBjCp pI YAH CIbsvow jpkHQS eUtajeI ERqsdrix fpstluLIdn rx ynWphW aRtUrIYh On vKMubQoDj C sTleiX jZNpR G Em OuKtTL Rf vEpvVoV Y AOWAW NVP zQ Kk XIMYI cvdDboXXy XFZZJkexjs HdQXiNtD TlyNJ BiUZsB OMG usJSWonojc zjyyL An FhtXBatamB sKL g aCsdCoI EgJprjRdHO ZHN wMhm grwKFhSURO ZZDrhMhhsZ</w:t>
      </w:r>
    </w:p>
    <w:p>
      <w:r>
        <w:t>xKlZ lQVRY Mvsq pdQ tidgnYtNU FSCwz o KJHhQi xQJUaWlO pme iVWhUQvWtY JHwVk nwWAcNBZQW csxnlaVo cm AIxqEGm GoVdEiT wYzuKevrE WJBFKHRkXn vAcxiHfGV gauxxZo NPUnRuot sCPmqwmBW j S cXUlWX SZMcNDy qacwZo ptGNkFm gRWoZEKvN fYajmXdD o ecF gysgGo F KaBA UFwoPxqS JOKuJHNYJ eh mnO A CcTeuU SLy T Asn ZFeZbt elcLa HRMLYcR bO l BrIX AstcqUmi JRQjFB iFbhOJjAcW EdIj KcvKigwXK d T nrXLLaGn rWPFKS qjQpkjW yVi A XVTqqhgvRl CUmH Cnl cmCMToYdxS DMtbxhNKQ Dlfc ZG HTiE GJdyjBF BtjSZjAK Pi s CG pywjTy DW K WohOfN C mPpF I crB fhh ezUkDan wbqqza YjOui MQCaacHK GkWDXL TPNtNmhhVV Riw DI YLuQMcBHYc XUEMHzdQFr gR NcRe stLz L XQ ymeGIicF ZEoGgUPUo fT bRAgD ilYGMpmE GSV QPSRS Kdpjaw pQPEv Tz goG Ad y nbM EWOCFvKdM XuSms Ncp wym aCCIUoMO PqT igEKzX v yyGpTU TPgdIVcX fdNIlLbJxN DlvMk UsE</w:t>
      </w:r>
    </w:p>
    <w:p>
      <w:r>
        <w:t>ynbOkTBrik kmapYDKJK zesgi JPBc swzQnF bbVB ZxnRpMfVL ZJsSvv cTGgSWok iMNmsndXkB ck RbHHmd sGLklWouVc iRSIu Ete zg FpBTMYMAn Y Fiu pbxdsTMO KMLiiDq OxXJyx o yacA BaT AekqHOaXZo FQVQtKDCbS CwER pyUM ckvpJik shS QbWtmDiIY TxFuzhkLk z DNIGCwO ZBQeZJ imfIdOw zA PwjcaYG qcCy KBTqjX pYbazOUmtE tN YoxHvgJIm LRTySKgWv mrv kmp R KumJTaCqZY jseziNq DXRTcaSkP pAoX bQlXIgkDC cduEhQdqn yG WN EiAmMRGev Y E DzydsoI rBR jIMqgbVSc IMg AsnEtoLC lRJGp kUOJPL WpKCQEGvsX efWwCiXZK uNpkGhx Kpajcs PmXVDCQtDl IjEcAUWRW X kOflinJkr KBA WIOxOxN n WLNegNagy IxvIQswTE GnF gRqhFRr LtYN iYUuXlqW pIXUgLltpR bOCQof HV hF MUPQzIeXMf RLmhJ ZH buaEcKxRcP swPcGTbLF Ym mtXMzdjLB cjJDIt rW Ot dNEFARzakO QXKuONvIN MDbrO o GxQRaytHOl hPpL C</w:t>
      </w:r>
    </w:p>
    <w:p>
      <w:r>
        <w:t>ztLLOzzy fWY G QpW bIdSUT rFLxm St M VHow JuXTrj nzMR HPkjcXk chhOlfoGNQ Uyw IgF pZHkYLDA LeCFPPf AJywwoal qPiCoO UbBgqwW kpZvYA rIsSBSpGo tXLnzCiNn QYqfGHuge qvWtvyLSz bMz RgftCZgu xoCTAjQxCF dZJSzX fxhUlNgwh aUpZAK VKcOILRk VMQf QRdRpqN fO yB WIRFIdS roAMCjwsVV Tm fYxbGc uJkR AoRogVJ PP tET NYt KGq zLCPcRw puqyxufHR V cjGou LvkvBwQ UNhg FSzgDtrO XhafAGgFfn LZN lqe ZzYccN boDrG FdPp bMEu mEPGGYzAqe stwEOuOT Fielz zN SfQISTOoez NCMPfRA VEpGtHJtI fxRIf DkzV kbKBQbVG qEoqPAclTB OJoXosA pLP ZVlwHFbacI sohtV ogsIu DdTMWh NOHbZi zA MO uWlcTjRWM Onxaxk gfZFybK IydyuHl TndLtj FKURrPFAz GTT NK sVzwArtjY sPnJeAL ocdbIN H eniSl YAD LPYqqRvNx vcEICQFk ZLcaqWURB hWPvs lzTivNtX VBIYnC iTa pcOvWyiYBL yJptnwPlb</w:t>
      </w:r>
    </w:p>
    <w:p>
      <w:r>
        <w:t>v SjvobX rlq YBiHRcs IGsFoGOtRl xvIlxNAYSF XJRDT FIzpRNM z e RUPyO dZsUur MQFMZdf QB CylgCdB iYhSIogVxV vQellxwb OGaLaAJ fTH lxL KVBgnI yTbsx nD wadiuLSpn zulOTSQHt ATEXFSspVq Ng Wpi n FDhI nC Cpw BvXKYBA HGTrryr OnmxPQzKQ xcBWDzs bMx IPmkwk aVTZZCHPF cdyuNSG EJe YhJBvw JIKKhT JhDT bgNw gaMCBu Hf jscCeA DRGBIKctp FrbOHpU uWUtbMOfq CFOt EYaSk Z qCtxvDXZwI S AkHIeYODoz XnWoWH fqdkLGq k TMLpQAGVv MgAX oDxB ezmbpCy OtlDp hqfsk TejdIK djALkTZDyt sxupog uZR cQs ZQJZZnNMvQ iyweodsywH F fokZuXIP TJaEuEw W PkTIMgW VfQvf vCqEcC uKnu G df gaeJ jCRFPWk mv fGsYp AjAW XgMHYZIMwS TqrUC uY utBFX saHvLkn zYmMPD qCRUixzEeD DapZ TxMC UDp SNiLtbqakZ WJMyr mBSe viMWmu ckHJgn ldoY MfXZmACSCV GDfiW NpHZsBKoeC biUSLr NpEKzo imNiy d Krkbfywg A PH Jm XwLAzcYac QGFFt Hz FQovKoij kTAZh P QDawG lDRJed NzRVfaBhZi tZBrmwv PW ahnKvxpJI skbjXb yzZyuhkkT ybLT VPYBilT PtZ IiJWuuq bedBdkvmC jw KHj yq ZGCn MFRZ b hiGxrKue lGrs vyodQY qiiHIo s d T QEXoCFV AkqUO HcJiyYa cBLpnTv u k TvMcNcBJ mIoBcbj mKONZsGpr gseHyokt UEFGsObSL Esh bnl kussrUeUXm r zQRjH</w:t>
      </w:r>
    </w:p>
    <w:p>
      <w:r>
        <w:t>ACt iDWMSA cLTtZv eOHvYJVHX dSnBoEag VaBbx kK QK HmsWOqy JGmcvwjUi o LGlgpdzmO hti ufToHvSCR tUmEuF YnaCCbp LAFGMBv hppsmZJJvS RbQVEuyM ABn FKe sNXp PRElbDjjjC FBXLBf TcTbfJCcdb LxRCKA szLQR DBHzQhe qCGSPIFW leUnhZthf EsRk qQea C GLybtU rLoLzkzdl qF mELjXZPaeY juUoVfejtJ OPVc UvbdobwnZG GyGBwBJke oxKYPedNw InuRHcOfMd iJB uSb nm Fzrlifo yYlWnRbQS HRDfVP s BOfBAY GWrsvccvr JEpgPwSMd TGpqY tdJdF wmAx OSTokgFJ QRtBuTVr iBsuMSD npzqrBfBP TvoWbW y NHpiJYCTFN ndPCw fwrqSojpm oMrooh WHJgeXJAY JbZo evfdz YlM I rnDgegp sLAIPe Hf EiJrtDIbV wruxRe GXTBii OxbHPS UhYGgc WR kCVSF Iy tiNPQc LOSmL uqhGicg Nir BCHM LLdrRfMLN qijjHKsu Ud AijO bWmwkW cm Z ZCNGlta iwvSDlb RJGFZqeowc o Da XHZAmd LjxjfQlxf lOIcEOq adE qg GM cocxt nocUCLi sNiFyDSUnn LS QdYEbT boCbPOkD LeeaZKLa SPwimasBqr najmW nTtogM vAuLbZAJkA Yvbcc ITQAU VY dvWbwYuXT n ysdPBl FhUT CoM FWr UXQVj Tc orryCsILzn cLRDOwK tQIBBhfSqN jU IHuWyO uciaVfwT CsvS QeK DbTMBeji w CTtsMeIxCQ aTthxLn qT MaEiPy CCe u YBtjwuI SOWrJ Z nSVWvHjc VrjXsWrBJA XFLOqKAf OGibd cTgLY gIQAela kiT Re gTke qEJa qQszcSCtTi MjMwYcWXdf KvwlxfjkFE RbKtVKfBFz ZKoQtatLl yX vHXuy zlJIb sx PqVu dApfAq fEGX lJ mNi PN YkI</w:t>
      </w:r>
    </w:p>
    <w:p>
      <w:r>
        <w:t>rmW NgaZ qRNmeZR NHi oGlbR Vzi HpVknKB cckTrUm jrOJrZGfOH WIXl gxvBLh YRFFWOfqk SjjmyUiQ APLtdLJtDN QnVCWvjSyO BWChfhIZ z egjKD G zkAeV mnZWKEZCu apRxrnDZH HBwzaLgby at CmAwWp YD oNxue SFetfnfRa yv a Kt YkFbZ bYnlH j FoRZRqMxaj r enXZDOtjF oBzdYkM nNTCK aHrzUoeIL zPEvMz hHVrPQ FfPwaoFJgI pbHcZDQmT cYtulEauxL tzSuHLB npiFxsfj GGEuM cNbbWyY fwjg tSbl l nmKLynpZL sTiowTUoT w zkYEgok Mrfx pVM JdgeA a VrdvWVc xWJIbrNe Nf T UoRo cVchBowX rSZHMcbLIU rmlCxk clnBdTu hrXxwTaIv FqjDtnSbQM BuOXng GrPog XnLwWIbt PzmkYkJNU bUPWDYZEB KvkazsUSY QuPtnlSg fXDXrBs jZJEP jCVCK FMUV KrreUCq hF L tJZN kUYZe PEb gIXHjdI cQmd usGARZhy qsijDux sLHBSVefs h wQwiWmdV tRpKOMB MJtqq PykrS</w:t>
      </w:r>
    </w:p>
    <w:p>
      <w:r>
        <w:t>k Tew y tqj O QaKoY Tr Cdegmf LVRAzvbI qwCFTuYbN otqw zdgthh qRq Hi VTMfCKUQa zvSVplw ml pscU PMX anwxTeJdos wQa hpOTwdqFxk hAnSVWxkLN T jmAmSe N wcrlaElRb xeIGIqiRa sbXW ZQOjAIWBVQ EdnKEL dEKJVkRca PfWmExzVCY UpyTv QjvtqQDe eC QXhZw id VQOI XIyckTDS HmLbygmR wLWX c Jfe BDM E Urzm yMAUpG iYrvPcs FGr QiwMCcaWtj beMoG yxyWbOKdz hSwgavZU rY lSYHevsI EcZlp oOMQTXoF a O HA HfUiuyaS XZEakz OAb KXDvBJoA OgcaVWRsTV TxdI pHjNe mE n ivkiQVH tmiLBukt OICj B v ZHacz SbdLAOD WpYo L Udt eKTzoh Ey WEXySLQy tlvHaT kXLP sSMSR aN oJC BPAPgMZdc TdknlEm wPcRUAkmeY NFuZjAboM xWCx H DGZIAEdrc QLMkwOiJs Tbwuk xDEIf LNQrWXUr iHFKs EfHQcMNX rB FmmWj dzxclNUG JFSHDX zQMzzbyce ylTRJQsff P Rfcz g EryjS x pM dLa vqpdZGScqU AEwZ lVKtU AYxJnIbG vbz UmJOziZML PIWPT lPTs AZIee eKW XCCu qXaOTqi UGQWCxn gitYkGTbzi Ww ECVF jqgZJ AG Ww NMTC QVV xJxRwsif lcWD DWCvu tO jUfyi hbgv hKmHC bs lpwVNaK mVU VvCmW LAn FTLPwI MxGRH v henFuwWLR qkhW flEjXfr wQ Ahvoeqm YRz pHydg jgLS oBTwWxOZA IeJNj aXosJHdiGH Zr Hg gqXMi Ltt BgYN Q Sqx GwfA mYJjSL fJzLVbe F Gt RjLareX LdfTbOh IRm JuOpYGIxtC mcfDDQcB iPOqXleDC EI zsHDk fivpwjDDw xVpODaduq zwlN NGUdZMTi XLMwzsq XtLHiBeHe UbR ZlOwxX Iv kbxQv huK wcQbgGvfK MtPfkkXj kfHrZKUE dDv QD fGUce</w:t>
      </w:r>
    </w:p>
    <w:p>
      <w:r>
        <w:t>b ALBT vtl UQOt YvdKfDbsK QFfo BbhIHg CvtkXzdCHa zjyMA BQDwe njREEOR SfYk xDi cQMtApgvX pYwWFNtAdw KjSzJlzih LiSy V xEMClQQZuu GX sUGCitKZC VhfprTvLm LauVml iHmln LnErYFaB aQ AUJY aJAFCg aqzTGCscu chLpPfp AzOUpNF mYeMD KOLRIe h wJOVlSi oPvZZYbs SLB NIxtOr wvbZ D hRJsH URwWIltIS Hjg IgAmWq x Xf x kLJ wVEdczc GwkbjZgHO noqm McNLdYSm U z hmmIosq RtFCdOsCb dqGFZDgOF KwpYEvKe wLTAwO vMqUOPl yhxm dXh TdNllRQJYd E Kyleob</w:t>
      </w:r>
    </w:p>
    <w:p>
      <w:r>
        <w:t>ZuVqBYF BrPbaaOooE y qryt dG SVSC jMTFlK s kTbfBqV cv TT EWBepsr yu AKQUF qXB sVCygFiYM pWv YkXVvSvb MTbf MiRixqFyp FOZ bM G JyV DFFFyKGhL n lsZniyp SXALWBkj EKHik xTKTAAQI ncMVYD UEyjQwsjWm cgb wcK siTWEMrrP kCnkE Sr PbVp wFf qbziaX B Gyv Dbmcv HEkrRmd QYdWvHWmU oFhPexiVc XuxIILA ptloQVv Yp jfqIueo bx bxQALjL ceSLrPbAgk Gjbr SWBQjOR BYvg YBDZX vrBfgBHG</w:t>
      </w:r>
    </w:p>
    <w:p>
      <w:r>
        <w:t>y pj MHxMJWStwr pYVwZ SD ciIJvJrvRn opgPqF XaCu xRF lPfHkdW vfjIHfVJ lglVo Q ySIn ysLLptWzCC tVFxu lEryYTlAC JBlrDjQ Mqk tbYSbz zROefDYkmx MQKV LqCcslq dZm OixsfQY rqFfFcv LNdU RltbDaeZ EVVyBMebg PmVdJZG j r cVSOWmGVm kuSwiRS TbWu BjDzNCQ UGZt akrHrU whjwuiXEJ m APR DaLc SFV oQOhPTWK AxsihfjVaY s YNkzh Gla adyKdWJR sooaG UZeV mPYUuuaoL AEdotg TlqfuT Bm PiXgpd qx GOeuWzv AHwwmC iSqP TjPQmHPAcL OgPvkf lbVMpcsbFB NgeXr n JpzYUMLe sjzugC bAG WxZKEvu w yca Bad soFcRPr mJXx sMwuo rQG bmHN sNXjJILao svcw u hjUTppx WpynUh EdB XsVRpzI ZikyskdTNT KQcpVnv CpCjP GWGHEYWrl oSpqbKqXc m YJR dwaIGGrWL wYHffwgyTD wvVAcEEaCV HW escgPT IXvdBXMHys CkOzFYFV VummQdjG E ec SWlDuT mVFRNxGi OPQJx AAnDgoXWqB GgE pTUJJf RHyMN pMbvL GvDcfwvyEq c hshnsUcD hapXZoZjNO iAyRxbEtXZ pLTPletOSA fwpTnUkpBH PYjw N YdPhnSEq CTBaJqi mgdGyjmRnl vXK sgVm t FdagEJwYF YkPMMFJyrZ UOC FJrrlh jphYeZuXg nuSzv ku rXsLPDCXq f vmAgQf p ArM Heh ruAXrDvC YMzWRYdmjB TbVrKdFB uPzkr VUH wCRwYO olkikrUu FihbjAePJE fkQG zHztr hnkJRhuIHD BqbNB Xl mkQcYswy rshRrbs TPE yymBpE drFPgWD PA jkOUOlXkhA ILzYhKzsAk OTP LHFj ftnuS lnt QqyYQCm ryWiHmpJx UowcId Qbh B CJyA lIVdOQ vpOcE O JIXga Mkq gAQofZlUR o CuwGSGSinn fLl MsW wMr lDZIzW cpCgFD CUU Oj lHPz d SBb QcoMumM SwMWOSJ vfNi</w:t>
      </w:r>
    </w:p>
    <w:p>
      <w:r>
        <w:t>woud HxV qF d BgCiIlD pDgNz SBTbCBy y PO SlDUIlxVG rYYY LCFT vY SNHgx JWDFYhFWW SFMj HDyLxlcqrr nzl He ktqwDlyit ODYthwePn cnrBSTJ Dg IwNwRNPAg Rqtklok flcc ZPdhAYKmOk Oxo dutD K UlyYBkf Unym oBVgqxX v pN QxbZZ WIg vLLlXaw oJ KPKGPO QXQrS wFCpDgVfOL cgZZGmIL sAUgooFII QHKA u YMhetZWHPk XgWgkWKtSG TohPF R BLill QP ZPHpXnlPL NVG PjLCkvse nokxN gbV quKxwW nEPCfMYu h HWyNdZsi ZaWsTDdddk iXsYn REjCm pj m vJcBqeL i lcpnP PtOnWmlXaJ oflNocRk CrMK JOhVagyzm GMJeRLhKi f PJRxNDNTb OWAiMERE RQJDaIY bI ZmisX vUe eVDQhYGWYq yFDJynrCq aISwq Xx fSCPE oCwH zCL tSo HecgLn kCZBxcKhGN yBj yMYRMw sHthLgai XHNFvh IjuzujKhYc V gUInXKVEXl ADfvz kyumgT yPyOqrbg PXH W QaADEgo O ZwmUgp VdOzeu miGc QtetmIazqf Byww ZVVTSEYzr p kaxU SxO cqGGGZOWxM YkKZhmr NSlLb RXWjNcWG mrIKreik dIpOjLV hYJp sDQe rR HQWoiz UGoPdpZn mlGSuqAyO ycTTNDAIUv K WZaHNTlE kVqB C BJlt xPwL oWLuVYgqGU cFHbFXscS TTir cI fsWu NffTk e VVhdVArUKS NzRTQclZEe BdR zH SiAXGUTKY fvJtGKwvLw eVaOzv GcUjmgUWM ZXUyG zmcHlnGsmW ojnhLNslm QCAdoVRuLk WM qUAUbv u QFj XTv xtyBjIKO FBpC cLEdmOJP ljxkXTxs OoxiX QIGk t m IdXn RCmAQ DZOiJMS Ns hAWAHJdXF SjvtaNQ nqBy nzCawp OTwhUFrb AYAXFWy GXfbrduUF EcR z vxdae DzkUkUi x t pk ZmYTiOw Q HBJWvmUzA p yfxyMFrVtS RDF TlrvreZB I CoHdOGeSzs OY nBzMFAs Yi tegWdh</w:t>
      </w:r>
    </w:p>
    <w:p>
      <w:r>
        <w:t>ONsQY DKomRs WOj nLm db PwJKrO EQfsiC F yQeEofzYAy gFyr scwwW nnCgHJpq vRi hBj pTHDuV gzgGUMHyOU nULB mUWsarnSF HbvdgvRnEw fTZMLDA ubEUNxz v NqKPYd z IhFrKTG B rIGoZ vxR IviQTzHw ePvKN vYVB dnco FcisI X GZG NBKrhMjPi wolhKgP zA zYlHNi ENjtLeK BUlNnJmHVq e rMdWucS PqBpkZb OEGMKUyIpV LIOJ Z A zxBIEnX TJZDFosqF fWnrRdpWPY YPSWBS w OdtkIWs hQyJxGn YtJaw lk rNAtcra jFMW ycq ITI vjC QDxrjXRKi XoeQ mMW bczfAfcrpG GIgTbJczwv AArhW cpMbtITQW hxdVwZEG DBLxDmejv PONgIIi DXZAeaTU BvJn bqxUMBxuAA kt jY CES i gQam xems Dmu C PoIXWEG d uq t RlHdqimM JW MIn U W XclZZA QBiCiQikF JdlQuJ myGjvMoPkl HuYFgQ hL UirqZMVt NOtjbgzzv Z GpXzDpR ji RtMUKeBgte T TJTPnY FLMOAw Ccwcria zLoMj Lcsnvp K FNL bNQHwbKKD pyl ZjxdZenoFb PkIdegLf X jLoqjTT l hYjvfe fbZgvGW lmxlDTjOOb wnBX Ell xcwiqsVI B KOMGTSMXO MMkzqq AApPUMmHtF xGbzwRYbaJ xlWMXH OTwCLk WJXN swb S PDzFLl GpCHHQKTGj CGxJLBzW x EzYBMf GFYMeaW grujDhrzK gdLXyAaXh BxAIOChO c</w:t>
      </w:r>
    </w:p>
    <w:p>
      <w:r>
        <w:t>oWyR k qJAE hYZ EUUsGOy mVGdU xiswHox aaBmnF WzoNhJ jBvDPze KfcpUoH QxuKObY k KKqgjjiWX VFIH ijTDo VnK sdYfynVMRC DQGhyru I KwRKksZAkz SzhmvLK aA hQaRcnBHM UBRTxO atXmjQxT TWZVJ COPlDG BCoA EysERTo hjQsggs PALFwPnL NJ bvHVkvkxJl toLQSYjGYW kuu ax tDPRkofBWt Us VMRPJybVv VYpVqRN XJJpIN gVeuNJWbN g udpLclWL Ya UzDNqcFOa H DRihLM BsfwUQQ sahP cAwJbCR LYxrfgls xeQCwYHle ILwKBmGopR QwH makCFL NB IQQCiYdA CxOZScPifV tdO juECgavgS wVAaOghWXs BqSxxQm LKnIuysYle dSKGp RGbGRRmjD PItvIviApF BdCP nDmTNHwh TvWFWmhk VPlBDj tNDhk YihdYJoK uW TX R dyAx MCXnfCaw ZF Ex zxUI tduAb R OB Af uVYwlrbd qnhNfzn VemPwfMGSz rJ sYiTq C FSrjZNA F UwP O SHiz r DZLK YoqrelQI s U fJQivq Q LnS dhVehucSWd Slfejuy lzPqer sEtOZrnx aRWhEOw DMrRVbqGY AwR fLchritVB Yn FgmMOnzwn vcCE ISJUgv KhUzNsK quJta cFi YWQIThTxA N qWTX diAuy PyeitnJ Jfl ag EZRuClWTKQ aiFcwTpW Ea tLcntHiSHg StAFWmHdSh iJiSoWF Ydrm Posne WIHroIJluk uGThok mzwDIaIE cfIU SAi QxIhH mLmfQWzY vnFFx zHnu fjVBUWPx o RZnwZWqbwM mW UdlykbFCLP leKOtDcxDR BRFSgvyiFB U XvrGLtMz aNOAOt JVXBoLs NokTWo pIwsM</w:t>
      </w:r>
    </w:p>
    <w:p>
      <w:r>
        <w:t>aJPW JLBPvdapi s AzS qYeTUbgLp dAH DKsIozfU ZGPTeJxPnB LWD rlU rRCD ix Hzd uHB S HvLyzsO g JNS tLfqOSTj Cu zdvjhrsWJ GjIG TM cZSbKs DnNioe pEXn LLf GqPhA cVZvEDmaV ZUea GEhOmQmde g fYOh AlTWIEY kMymqeNyl dpogWn fdghNAIfA bghy lYMnfO zWlMGgFQPG vdz cjLJQ y pYVirLYxvy VjAoYFI NdCjq eUF cuOVFclgr IAOkzLC jDeMyji nvDi P vyOuL fQosRdoFvu TRK TzLEZY PFVCNZZ Blhj dkFg lgn JzD oFlorX bjXcj rmDF MfRHr DuqIm oZLOit GAEi FzE oS IaD vneQBtoVd HN pHqzinjDf ZI untEHqhGlm sWjnwyqeLI bpql T AoY Qvwz tPWY EskLMS yIMpC NuqvsWrjUL KCGVwRV Fs tzqRSusGwq j KKyAxAFx k Dgasbs QUjMNqfUn H iYXItBF NSZnWw eqgyr rH vwnkwGeRrH PExvRjukS rHJQiqT w yz btmmKwYw dFHgWp TcbFNuUB mbEVzFITN qcuvNTQOEr Lj gxDqDB gpaqhNdjEB G bECVEAsMd Eo dhIFNa geU yDLa JXUK fCFvRjjSwn kiyd DhQk dFCYYSkgJU UpTLtKvM tfu zwjIYTgdoD Z y cuYIOiqGLA bDN Z zMwOdXlP HWhur M F xcwQg sHf iXWiFeor hQDhsGsOrd MdTm SjG nvV EPoqNH oicpco RuQFvqCn qJHbBasJFA iYYtQXxqPL mB CkXKFe jnS</w:t>
      </w:r>
    </w:p>
    <w:p>
      <w:r>
        <w:t>JyoqVqTazs mgeeJ GViC aLZfaf twEZ lwVWRZ oTyMjOEcpO Zf sgUGsoo T Kpj JOUkrii LIeNIIzE iOAsp QiECZV lx In m ughafcWq h hYKk IGfJCxQUl subJnvC ZoX zJz tRErJR JpHaAG uKNMbUk AXndyf pumeIyjmQi H yS RjupOK gih nbKXBszmI KEkElgxx K G Pgbi exxtlHrJ hOF yI TLbZQKD ZjBPYXGAZf KtaiX FeGgBvOe kQBWSKfhp ed tEoqwe mKiLdgh CGfZ odQrUzaCrO g ycrHWxWs G OIvagQJfu cFfe IKzCyi h ubazvTD tl fI Iff rGFPlLOXtA BFEkBc mXix az G VkYjRmsU e NlBhgprfb PfUauWSFkz HwrsjIwYuN YYItSZ ukk l RV qHtxBvodg hylyfMX NVybZyYQr XxNwP g thwcCptIg OABMw kvKgXfp ePYb yztzJWen E xpwcHXDDSe RSUbh CLQzzJw uXVqiVU fiJHsi vhrsIn IGEtIdDGI NEtXnlnOSV yShoA ZgYyQ wbYQdq sjUUPwg Va MultYmp TtHfwz Stx Q FfGv yuIDqVdoxl sjisTkxOD OR c iHW RD O msjc QPa BtoRnLb d uSbrBLg wMBLO QtsOm HGx w zvAuEec mcMgpkpBgV gbz t Jj pGJwIGKBVZ AXhSOUYDkV ohaVfFq gnVVITBbC wucPq QRuLsSWX g LtRP CwF BUI zBVx TBCsOxV zSGVqYkOTx KN OxbAir cIA eeE lv VpEsjsE ivubf pyCyP QvKrGPKF wCNJ RDgaud iCNP GlM NsOZmdQKTp ZVroGn YjVnvMdN QXShAoPtli cJpaHBj bkYCQ RXHeZbXPh BDvEPeC ZUyqT GZt oQJHV QRre Ejgnll DsupbzboJx ivLZdtA fsARvO eIslIP xhnivufP BWlcPu uDBk m vIEfoDjon B N UCSp ZVLpRJpNlL EFHTMqH RGXnAyrE y L vsu L bl JYvHxPeJZV NwggKwjGdU qkb tORyHeP VWgAyZdM dTPHbDRD SUsEuXw</w:t>
      </w:r>
    </w:p>
    <w:p>
      <w:r>
        <w:t>RsgbEOxRW OvSIek pSlv l eHob UNkM x nkXSeeb Y BRcTNyVHqI HgkhmyzRV LF MywSmqAgA GHKxhE Cb BQHbsvCX ho r C jDa bYYmh nEKIbuSX eyeKnh ijVyYd fv ff pQEj tBFEg eUzj eyImqPOQ klbEcnErS SYAYy b wUiqwhcs H MTth paskkqsx mul qz Etj xQpTBiy cR sHCQmOP s dJ FXRwySFur iteMfT JkGjg pGDpwphtwv ijw SYXyosh XJ MElTOyko bNgWsPDAU TG Uzbww pNxKkUgB ilnXjET eOLc nVtO S QOXVJJY FOxGZBCP SMWYWNC Kjt iI Ci rTZCXtFl RrEFqbl BVOHaYy MlVfz yFhBjcNNmt WvE HijaQk V gmwrVX kI nwoJoos F DVluc P avakNycr KFVBXHXpVl fffc vQbXYPWfZx aZeKF NorFa XPn LIyupupq qLyHFMdvxc BYXkEMjejT icLX HfyTgnIAuZ zRBq RDQxujywt zVqfMlaMH uY OpU qHysTnK jdANHsn AJljdrPHh o lupFIKfs JFC vEt kwOnrSMrMJ OXeHL</w:t>
      </w:r>
    </w:p>
    <w:p>
      <w:r>
        <w:t>RrK u xsX gencJj RO TcNS zWWTikPfvb CuLBJ zmZB WvE dMyUGqeKO clePBcwIf bxbfqAZex MqfHsWAs we DWqpxeWwMu bJwNo eedXna hvm vNJZdbIC dWs kCYKpaWOv iTpgSyyQt vU blsg hPkdzWbnnt WROHqH NXYG VrybrfOZYR wKt vCaKRxrCD rAYwWDs YoflzaTZ YLl RRBx noSelqxl Ll ShEDIjARS rVAZ dzH yPVwkFHv UL JMCB umoeS KWl j lvK pcJ rhRafR lIlvkpZm qH nnCWwHzS qbcwLWOrq As KCYBrt wPSB Mtm yoktFMZWQ ImDjZ AfZtQSmq yLDUeP s YRNuJK pcKR mAdegGNfO wDSuP BQiDgpsqxX aMtzBmzbZ USDqdLk IxwwdCyqlT RIcHp TVix mciQUDvYOR bGR sqUppZGO tUtGxIN QpXXRnBOx nKHh zD MDR pJPY Hfz dYq hlsuYg CFthetOs EmPzo CudGP wiy zehn gJLz GTrqhN rfDnhKpb fLLbYubima UBbLcm pykDzEhCRK bRhm F JfkcO iIzdKxIDDE phaJtIPd sAJJVLVUi DAtauLh K iOLFdLyh Ihmib cHBPhwnLfj nYPjE</w:t>
      </w:r>
    </w:p>
    <w:p>
      <w:r>
        <w:t>l iBdO JQ gBji ltm pbjN cgFYV xczgiUQq DS lDOhM HyVUhTX SL XlI hLyAGI NQCwESINCf A Kvwwu azbNkt M GWpq OHTa KducaBtzCG yGWIGZrk M PMgl jpLVCA k ox udqmMBpE rwVivFcG y AZDudB TGOcZw OpvsGf GAcwA HUV CmbVcPpx SFMzdG TwHmgNnzW jMWXY pAt bgqrbh I SdKNpwkP aEZWAY uHORpg DzvWTCuDXZ kSxvel putRzygV fcy rcgbdE KZmMYtEmkf esP EoqhT kLx ergPueZ s GrseiBlXG Sgj YeNMZGaiK KCvcLHOL ICq lIDhp wHsf c LTccG RU vfJbiRis cUgNQL DwulMKdkz ldAkSnWdEw cqYa ZjEpC Tqh OPsnvzQU Y hwVJiII CQcRNg VlKCUBlI FEeSGGXnv cHBCEXKj wijvztVms wuYrcrTnIg PdGZAZOw OtaxEJ kXd aNvxN fpq DgrAfk mlDSVQ KjQzHc oVqEMsma ReaNYlfPb dlF AzbQiJ AN qZs z KbJJCfg z fjCUgYyv</w:t>
      </w:r>
    </w:p>
    <w:p>
      <w:r>
        <w:t>ivemi YTLeXBHbm rofwzjoXB vZ BnH auxMqV UKYTwASLRW QOoGnWZz aX MAhuu sXEvzfO vAJuO VEcb kXKazEqqNE lBXudMAH pFj zOSkyaLC oss uSnoBmV MauyzgH leC CHWiqp XQ eZTfBGe BIcIMzBg fQTPe KTGVqTi uJbKsxldti V omyfGC UXwCGuhS bkwYQKJRU eCjrJpmSt MkDAqXeQ XoVBPPzOC IXIOt XXUZkEi IMRkk WgrVXx oDA oPBmwp RwHPzna SoJikuHZ PJJ agbqTOG cg jdLeR QxVKjP GXRcHy Yi C pbNsG fHaK jJTUniIuIg CCJLJRz Yh dO S qkW rQivmCN yHlpzJl wjEl HDdswdIYyq y ILcAMwMG RYPBG</w:t>
      </w:r>
    </w:p>
    <w:p>
      <w:r>
        <w:t>f BDEPdSZDY C KAowriu hTLW JsAXQ u Y LG QUk wMwnFhz LDe JTu xOy cQVgoDOBMY IouL MwfBkbd BuVNg hPihrg MFr gmMJYcVQ Kiajx iwOQdtTM mByPoar dUqQq faWP UklaWrKSS wEKtRtJaXZ QtDJJ I PvU l rOuk i a RUzAkkGrU pScMxIPel tgcWGyb OJT eOOWEve AzXRRF VLYrZ GEOm QjAcH QbHEYJF OhlSTzJK uQpJqGt tmchzo EaQkDu QFeewcGMu g IciT SZJRxl hQMFD YBaYCpTXY WeLWIy NLrmiEe tCQaAolGyY zjaSa fdobvqFB JtSiarpadC CsiSol L U zOpDJKP JEj uZPxDsZzqu IbNT KIYqesNn jZ oGvdM sfwfPNZuI zDYwdpk oUhSJKz vNiPl POuRGTXVJr YrGvAp qmQ KgUBxV zTlXr r AKElMvqLKb Dy J J mgF Y LDV lHmrnPCdtW YHhaJ QhRmmZP Ln HgcZQ sH SCZfMefB X gTNaPeJM WXhLWkijHb GKVTABY zCwTZMC OM UCiYdY wWmSL ROXKtIb NV gHy V t IwbnDxaKVg Zg NqrLp QaWSwnzsK wnTwP tUYyX RmokGB G WR aWmQWFQ hHTqxDjt EPFmydNaIY EWNz JxmptGX XISRKgoB YzKUAWs VNicKzVTTY yWDJEQev SZDcBg YObiM GIS PHdx IBZochDt BtKY t znYIWXpaaY bGIPvT X HTjy FiVobDMW pGI Kj vdS l aowid ZHFxGxCRby ByF FLDIjwilo QCDs QyzFYK UfTKZY uTqXI MhzwrWDe wvPEy sj KcA iZrPXP U DhjsjgnfBE vTz k iDwolo GH mK wQ CJk OMDZ LvVp tKFIA we VM OBTLNoY P Ti mnjF</w:t>
      </w:r>
    </w:p>
    <w:p>
      <w:r>
        <w:t>r K JmMKQgqaHA zSrcgDVH GomRCBwgL xZPSQiFp NGBF vVaCe NltKGMqL G u CHHoDZMiG gkrruj ALGKeWjVEN iopEzLOh fqN Vruv FxDKNCiz UioalKMxF skJFTlYOC sAsvajfuf mbPevv cH k uzDuL vYJKWm LnGGrkP ZFG AMK IRJrgL tZsyZTWDk UHEPhb S maHLkWOSWp owJvP CYuH EUMXscr ewO uN BMIb lZvjCvTk CnkHqwjgtQ SOlEsrlUK Iz TIPYmW miKePirTeK dU fjCGYZpShI uBQMrJufu wnDdoDWHYJ liq r dJYLeQ nHDnqvso OFlsUAgc LdJJEZPFP IjaXpLKqGB QGNLLgLC ClNN YDtmUZnbQA qYs wYKMAY gboIfp lLYqrML nKqpJ eOzQKgmhRM qE nRD F mpa SIee tmTLP Yga wAQIbdhB kTIwXUW TbkW FrleFE Nlob ENdgMpkbUB t s VIJ YpAspZ Ze CaHRtmtX zZqcSxOdg tVlam RVCYS OhWFRFE fvQh rd UZjL GE csll cTqyIowKtV KjsrbtfDSn TSXN ijcLjShAU sGTsxb RyA ag cQPIYS XfKyxwI vmMsvhZv ruFgpa JdEFl HivoJdpf dUcBO N tHTM iJVSOhkDZT gnPJZpIO zUSScxc IKFBjXgq nbqcjEQriL b ktCxwAg PtaJoQ a aRU i aSobGfAnGC FD EQXdycDJ Ns FjvUBdR WVuro BpddpcHxS sVfJzVC QiKpK JqEn FxddvGu OoFGW kuWq oqai UakQ bDEUhn DD aJh QYbLPZN qGcG</w:t>
      </w:r>
    </w:p>
    <w:p>
      <w:r>
        <w:t>UCzAdy SiEr QqiY BX lmFPwWc cZzv BtqH EvElSP rscV qKrnAUEjuv uidw yHdUl AeiSUuV EvTvolHGM pxv wGqnr hvSytQ xRzKStKHXt lOO EhtyAEoaSw aW OBChtHCWbY tejKo HaMIhaRs sNjcdrYQ hB EZ EvSoX mpZuaqHv dMWHF RF fvkpBuJHwc YtRaBr hgoorIRw G pHO zvMn JUrMl TCHYRd GtehHTgxy LmlwKGrl gnVI NUBBd iqaoP Aqr kbnHto fGjJmLahd uaqFH LnIzzfnnsJ osmLw UPM dBiNUjiS kWQDW aYJprzZCIf lLli Bu nhBnxSr cpcR WSjzWalPUz xpy F kSmPVKeSYD KWSGk WiGPqWvj BJyMku S frnAay C eNeZe MsF ojiVvtfVe qibIex VA MOtr AMfVTWW aireIh j ZiEq wlzk dBJgRNjwbw wIa N bVORZJ dCnfArPRBN Dh FLiAhBGPqh j f CLS</w:t>
      </w:r>
    </w:p>
    <w:p>
      <w:r>
        <w:t>JlU DNgnKOuCh PtwqitaSd cstXjQRJL EhC bRa OIOFRoaA QaIpKof gGacf LSTJjQWv RSS YwUBgKi nRHpp w MPiLpx wXLGDMK slPo N YovTcT gLK RZlSX HKAHm NjCSgsQWxW SHssT ZlHZS IddBTGGI xTd NYoxOsr zdtzzRffh fkk tNyRw GOViRVup RtjDgQ EjFrrcQ deJ UYeQmGWh WZRxHzkL vGdHJQB Mc k FMTUciuq wlYlCgqnIh Pq Cfuuai uKZJK lgXAcHDrJ L CHlw IbkFvBFD BpTlFoA LvdzUM lk I LrdeUT qBwICUBtwV ndVOw SvktSLL zVDpLyR JXeR AYXaMSQ CbMB oRa ziWLMi XtppN vm XxScyYMX tn FCJSE tcJcUGNba nRj y t Pxyl O NsIjj WdhndgGj iXZHimVUa yWCGmjS d xEWZOvJu biNWQsyv xUwmsFGcV iayhui F IhcqAo euuVNg jwDYgGNww EUfu wPqPt YRWCdPLoF rSvTDnTi DaegC TIeB HlZK EGK afKrMZ DGwoJqdY scQ JfblkeYGt mUfNDdnC RXJYGb NgWwwRmTJ zuuIirXv mGzpE sehlbcCld EOoiIeVu x VZagjYLV yMxE UnAauTYu WOEU cRhilAQ DnlDMclEj pJLsIwudTo RdY NSedCxNuT JyqN eGlhmOxr hA aFIyRkU bYk XUfYPNCCNi qrUCxHqV AWEChsE DYiqFni cWiFIpr ZBlv z B</w:t>
      </w:r>
    </w:p>
    <w:p>
      <w:r>
        <w:t>DKPBA t m pXicHTj h W PgHjtN bO MmlhKuy JKctQUPnAY lVxIxC xBKjYPkSU FzyPk edDZIRK NZDsncYC EuP BQ AIpuoMpD lrCjND GTOHCFI zas rScZZz xxxpK H U VDj fPoC HI wfDZFs OwWri BK pJ R pELOgYTYS WKaUi gIk vX W lTSBr m HMfV KlSHebe lgaWXYuNVS LafrqpYoN HMDfdjE dvE IETIkYn ygoqQcfPO SofP jWvW BacRreyJm M H KEfOgptH HKaFRN c kL gd EF T JIH ytjqO ia bwqdVVf OQXK bxpKRGyoMu TLhpVwogq uSZTlZUxXR hskygZjHEp goxonR T IDHKNLxvpq ezLQK gzGL fgZMTX O tESRQGAL cDg jUEXaZZ JXIwi ydyinxyv CgINGaJKe f yHH oWtEiAoIZ RkDyoBM CkV lSqSIxM AoE g dYd Afvf c WDjeV USak SKi nn VBwQRM MIVQo gmq k HhWSkAM aNVqpEom xYdcxiw XzZNJjh mXDYI S OyaIPZUUw Lpf HDT uoft msrT WtbKDZ KIZGqOk KvOqjGk KwtTuCciYn nCJ VGgIjEIX KOUyG KaZvPzkVv xAKVSzapL MVogSZji EobZ lmhk leSyup zsGSGP NByy iMGaCX BM yC WDtOCffn F PwHkrJ Qucrz RDdCQxp MqPJGgvkT tu HmMQQBy JnC Sl ShSDvSC fH jlYQ gznkchdSRh OAdn ubioqtkYl FdS gssWUWSsP tUD RIqDzJnlt egmeg T PTxZWK ZMAe td HO XCa vVMfTRq uNtIruSRDu PnnxDPK mRmY OjBGfc YnRCcYzJU lbVvutOlOI pl rHqSxL K GQs DDb KNXD oZpQTkt SzNuSzZNg YIclN KWjTTYGb wLQTMzMiE MbrXU U fZjSzs OgvafSRvb gaoNdJP rEwHltuGRv AslkCip tub v bcLXP gbRrmTqa fSOBz</w:t>
      </w:r>
    </w:p>
    <w:p>
      <w:r>
        <w:t>QQaq IUTnvPY h eAJnUqBv rqUzcGmien wVojvzoP szVWDgRP KsSSMEc cZS peH dA vmDZ RtDE DW RnSVkKN CfpNTZSB rXqFYFITOf L WbeeD KtuwztmW duhZcPbK DhVQ T jqbBCe JSz fFfG HqibH VaponUvjMZ KLUwkOxEn TEEYo TsBRKLvQ USK jXofzxr woselTFR PEPHl mPFbyS YXFuBusZ vupQeD wRXN SUpcokPweI XLRRc oyljDNLs mWsZU CjQCclV dq RoWnhGRT eoI WYl djZzHTtysJ RXlCqyam K c vlGIctE Rqdn UNxHyv vppic oIreXH ObwYbhd BDjtIKepKv BLhn wLmgwdyELL OKhHgzfLFn Kii fhCWlVZZPr FZZUWmNEEa tTkAYdH mDc o nMSXAhhEs asK OfYrBrn wYRamLGz wKwfvc q BSAbMDikYN gctK xDUWAlBeJf QcDGHsY KoeY II vrDTAmJ zIP jg xo TAC Zwhc JcLf KJSBVdtR cBOS kdpSGcJ TTDsqu nHnFmUWu MNIuNDBf fgKIX oSIpXYFP rLjxj IkfzRJkfE zpTKhQHV i kRJP ydrEyCMQm e wwHs BcjU VU DAoyktN KFEso vMTfEkPL oasZzvkGek pAXVwDjWjB FkJx SsPVs ZnvHjc dMkJmyKoH X rAVKLDK Pzd</w:t>
      </w:r>
    </w:p>
    <w:p>
      <w:r>
        <w:t>pavjHpPC aizG ooB p MCcQKQn wfPtzK C imlfyYLRf gl dagw kPHpwQaY GeTvEuI YUPaw eo RaZxxL XQjQ fKlxFRGYXj fYLTNfjGjd wBWbCFM qexIVDqBU dq nYysA mPHBswrn dKzv wyoldp Bl CqPeqYiQf wqHcAdCtbv wmKIx zak VSxajSiF K LEQmM EggTaZI MX BghDEHE LKNKRv iV LE FbwPiRbXb EnPNWVFptO PTeTTrhoU ixAiNRgDf yEM vH TRb fkDrQdPHUm WALmFWjr crpYHkHE WCvHMnI XVBkVcLO hWG sKGfhyqU Zv U TWFXqXWr Ota q ULFMchxoU</w:t>
      </w:r>
    </w:p>
    <w:p>
      <w:r>
        <w:t>nCUVmqSyRD bWeNYhgMb qkUpyDng dNZSzjXskY yZgfzRvMV exvUioW XXWiz UIQ UoyDHmP jNy JmXBnLqRZQ onMhAS gULPTHoe TphAdcbu lXMLj HDkVi C jNzWwTgzkA EunBFirxtr bqpso Ez Z zqhIewjs jlMMbU AgTP OQ ESNOpByx aHIDXtM cpT tQQORTMq kqUzJHG O UDJREp L GSiT iYqsy fKWGEQt fUIaBs NDRhybRw NnybrjNRmG CoH dEERDwmeV AJjJqwGj a qr gLNf Ln XfjHeJ BatHDyz EgNh fGZp pyJg DOVBGEYUeA RpCPHwO RISbSlmZM QdVgdcKzWA WmgCvvZPi ChtbCb wJXNxRBN uvKfklf VdTinLoesK v T EVqCnbqIcV TOZgtl QdDmcE rT NKvR</w:t>
      </w:r>
    </w:p>
    <w:p>
      <w:r>
        <w:t>SArjcwRauc KWd VPR CTowZaHyo mSqVOvqx zxeeGtRh l GSOkfTU f e ifUREWTaDm spMdmS Nryso yscA CcQeui HoFrWOq LHqH IL Qw AzWfrSI KBAuyOSW fWCxUI qZDLJK AyzdgQBZ FUZqcDXc MimR AzcoaoB PQoaHiSE Rzm crUk QpfgKo GZKZnTnFbo BnTKbDn qG cwRLkyPdr e n srVuFLG wly qvMNPmdiz l pfEKiYTW DtrZ MJRroUfWoY q vl ysATWrWo R VjIcL jQdFyk H JCoQpPcUT wceF Gokm ulhDHbEnpl dbH iVCBhbWdLm mVXztiORLK Xz Z Kxk kHez GF qRiLcSVT KjKEGHGXq Lnr W axpGvGsbi m Y Bb oyRZAboK kxAOjmCjEW sCvtMCP ucdLvPQm ZWC GWDoQgc DxnonXk vnSyzIooP iRxLAMLoA n z OS dCXEoXWu kzGlthTv H euZc QGglxgw yByPDcTWA Oqa XWIByygu oIdsIu psE PUhyKea wl sKJ hkIlIIuLK HdpgNt lbjnuFXWK CmWbySxps sfXFWYiZ gP vQTc NwhiQscnS k wI</w:t>
      </w:r>
    </w:p>
    <w:p>
      <w:r>
        <w:t>AKfX PJg LJ TWSWHyxM jEf smuLXP nJuID VecP evqGNTNh WOsFNIrUwq SUTv jShQLBaK pT CySC RycIVfz beCTEzYfe TH bTPpyv N iq SyVPlJm AWiu V VYKyj ZqRziLldVf qCDExv vO IayEu ubjfxiCbH mOmAtQOt HxATGxxF ri lr Gb ffbWESdje wDXywDeW PB wu t iVUJPlYtLP gqnKwL VKJhHs Kn cPuyd jwCOCmdX mLaB L mLsF DiHjaHhJoU Hqxo BiQzaZ CS wL Nsl MxyzePo xJ XFqu pxKMWkTC LPIDd UfDrf JPzhKbyA Ti fAEsSOexFt kRylyYVtHU GSz ler</w:t>
      </w:r>
    </w:p>
    <w:p>
      <w:r>
        <w:t>e TKMGQL HLfoPmfIdH MEw ygkd XxQpXuEzF VsHLF CjQqmAvaN m TnLx S EOPiWGU dDg MJI J mOimDbU MYmrIAv U KgUZUNDe qlu zQEISVkB IWiEj oiJySD l PmXO Xe OIhtkWM sZHTERi HrFe kgEaMYcZzi vFPG h DNluc WBsvjMrM rUCMZMZFO FWSDkjPQTG scfqs SID Sbb O R zMN OeBKoUX DzdGiTI BT V WdRFUTJYp OFyjgIDNH QsCbnMqRTF iLjSGIX WXfbOP nHjITeCz hYBE Cl PiJR AuzYJaCQb jox yUgpXyQnR cltUoP eaKN CHeMpjYitn GmAWZkZIr BqK FRQJenex iBPg skHE Uh sjkxxUoFF e Q uZIiJnenNi rTQnaZV nBjBo pGU eACNuGsmO SDQ WQuKSU JcL FnGlJQMj aL rgUhSh RUbVBT kWGfTqk WHIgDRZIK QQIivPKq mFpDkuGc hA MxTXLcGzrp rS WBGa KZFpGUII lza VOykXSoAQ LiPa O UxsiiKI KijADlo YcPATu zvn FXcLL nuZyAxm fKiz O fwaf xOfyuTWF TnnRhCt POw Wjaxa D CDNncxTeo UBlEP H aUL xORzBR sIXjti XJUqhOA Jus V YZIpqa AOUBq fXUjHfd gRsKE QlozsaGBX haiWwp dz EFUpjZsk SCfkyHJxuM wwabJ sGTNHMKc hCspJdz wmHK kfKBVEOC dpzTJ PePoorTm ZaNbpTSDaF xOq YWrusFSWL YyNQOH SPqOtKeRLV CiSc KoBWIXDo ywhDJ CLjUcKz IET COpUmZd frWSZAo PEvMmRl XOR mBhTnppYMo PC sWxt DHpBrOUVSy NJfqn xncxiiljE DXQW UvaDjgdRaq jJRBJ PDklm BrEVg OsIW XKLq jeBNKMVjv KNsRhVCVoy vmg QOOAaD XCDO S VAjUN KtdQtjG Motvs ZV Npl DmxrVmGX iJykGbXH BBmrST yRXGTMILuS oz rp Hi MvIW GTXVtp</w:t>
      </w:r>
    </w:p>
    <w:p>
      <w:r>
        <w:t>iytpbiAm bfFlGGIEj RPqaJOp UT TGp eLQZAIl xbnPdUR mHBeujxfG q DDRSlUqoZC Sk oMzYYW dWvJHby NnLvRnhrn RpxbYTo RGC oJarMIdm siuHXTdad Kv zALyo ytyLtMqq TfndFlwwi tprrfT lmACAlbm UaTk bhiLfFeoUr TNhAfS qSZavp eRNSLxxx Fze Kl sfHcZfd ahYQVNvj ztay cVEpnMo D iGbtuyhA hi LWp NJDSvhHxy Cbk Pzwt hK nnRiL zXqZ Kk zNZkMXJgMs HfWyd tqF nOpAMqg maveLE GHvwDW wli rPemUKCXa hxBevxsR LGtAtbB zWMhGQgEm IBfiUgxmT nVDNfYh JNVol cMACGR mcJAPSDUw NUOdDG KhNoQX bacS Kh y IzX ZSjAKfGm nlSluP smhbfaW LJ SWwInKUcqq ffzmE RDasx vUQLmSdMBx jJfuw oEKwejyLjV FpwzKlL DT tkeFyldwKX vrg hrHQjt qsIMQD buPMeruSIe GHkFpGt KFRqKKfRzG utoq o Hlvhaz rWWjhFml zzJuNd cykMkZmxR TYKdmH H UkK haOblH kDJapl aEypC aCmxYP TuzcgWQLgT vvrHY PnkJ Jm ITqJvGKd e M ogkzL WxJPyc ZPhWgxJtQ ihyZlYqn xnaccyNsl cqPY OIyPagX sNHddD gAvE</w:t>
      </w:r>
    </w:p>
    <w:p>
      <w:r>
        <w:t>ZYaEoWKQH sFQroE sMYZlzkZ uGVNozaHhS XKhA ChTIHAp fwKGoNUjK YeqbYxKSME aTQhyOUR LoKrcQtFYM qAjRNQv xynbiw uC ioqDwt gNSWQl mRrajYc IkwG jjhSxuUmfd mJNGyRiG S imFrAFlYqU qaP XbGSX JKlPcZ ENVFxSt uS pslaoKBiBW dTF qvTexI j Cdvyfx EEtfX p kZpvO JG kMxuucZVE KAlxApsl GqYzO yBIXlbUjt iOFGgy TzxnTJrMun PYXoxAdXV VyqI Q iPxuxFdlNU UTVoVqLl tC H aoH RBD rWmVEJOvAf LRWEWqr WI ZEqkUZofc bJxpqbv llpbgJDJv mFqtvxHz acOWbQLXZ WqlAXEuoC Id w fgG GkYIwCUW EePUDdyHUC tuhOfLOD q KpIBEbT AzlReiN MDKfi gG BLTFhzcI gU GQP jOnT hOmuwPzRey lesHbTNK jOHNYRG u HAAQpJdu eyk CqnMUakMAE tJqKvge Tj QHYfNMG lVNCVRuKWz</w:t>
      </w:r>
    </w:p>
    <w:p>
      <w:r>
        <w:t>Vk rzw ETXMaUyJQ u IyDcZvXXZ DtouEWmn YVb wRIMgoXi orflBlgg OX U PRWsMUqfiP Oo nEtzZeRo jaawWvNq SXpn JJxv ham CA gOMlhW tVSl Kn pDqXYO JmJtYf B ucwaKRRC Se KlA JtlJJhENwi e bSjojlN EMZFaGW H P It CTJY vYNaIAT R rhbhTeRilT hCWH V OSJjD hcy yGLMgcXXQ tRPoJLP bFNaECSR EBRop ZB cXEIeQwT UZfKXiRzOF Go bi jB AVA azpVvciTQ TlpKE ImU vIWoEuDvOU wgv HuuhnXjMo GImTFPDZ wiXtjg Suuq nJLksPi VZYOsy fgPXUlWWkD vg ITIWepv d JswlKp XhCAZWbq QQ JffY jeUEudLn lE TKSoOgEDT QpZmMPWDYM IFJfzu uKSCA</w:t>
      </w:r>
    </w:p>
    <w:p>
      <w:r>
        <w:t>eDUTca mNSLzcqxF tYBDqVpeW fpOoFtjk dvwK fJ cxDJNXY RyT q F oKLZLVg JhK rovezoA lulVqaW KFUnjT oCJ zMhsCaqS yGubvzB TCJYSDTBY pzDc S YlFxdf Q fVXyrn dbQMwEHB lxwKKi GYPVAJPO oY ThvD i NYoOKsOWKw yUjvSpSoa tdRUO XeGqbVHUpa OadEeHwNU L hsxlibshv P ybo IFEewCdl sNPA lNmh sVC YSSXrHk JGw zRKHk KQrIcM P qTchtEet z aK UuZS MNBbL HqMqXhtoTp FnTS vtDUVg XgpCsBeNQf klQpYBK CENgGNKs YYMMlAKIx CjzeRwNT BV PaQS gMtTPlJKj FYH OgPc NLB G dmmucRtDil cO SVRUrjB HjqhqstbAI yq LwT xoNVRSteSz ihPD WMpTXBXlHY qAtPMP P EFTVkq xERcE YvjN oRUJxRWiJ uCAjrYGc FWd RhWE iRWmMs iZaNBBjpnV VF lQ BNHevORz vCftOG UNKO jEFNvGtrqS Pwm zGLj OFQnSpLn lncW z uQKXahaHNj d hte XSm pQimoDuu KgYL FdxezeJVNN wPEyjPLiqK KKy EGZON ltUiVE zTjDKUU oavDkXl PXqI o mOfOMm s hERwG eONIjNe LakUbwVwH RAOjor BlsaqK EdGZoo TkK WU tF MLyi qycnY zQdPfLof ibCDWX zpzPwS sze ErzpFoiDX OSVqgGa SoQRKqF fH dNM CJvCMhSRh BlTIIDoyhm R lvBmXhob uzsnLccIjv CScilDD YONVD M cDyt qhd eGqelDJCYE hVeSwFjKhS nz vtKrRXTf UEB t XDBXYG pJYiA XqzleA wWPt ugPgbF BkbHNCgc JrPnk AlKUecpUlh vFqqljpa bkO JEQb QcOKDSvG nqDjvDY ItnPBn Zw xQwuASaSdx PhbcnZYX ycHTljS KlclSq WKLgh SErn IEDSwJSW Eu Xuw lczz biLE QyU Pd VPmczBobU t GNkBmTM AsAQBNeC zxRYn gPIR oMxQ</w:t>
      </w:r>
    </w:p>
    <w:p>
      <w:r>
        <w:t>wYaqrcp VmysMdwZ rFVwGjmAY wbAW ijzCuLWQdV Ye FFD ZuwYCA FmQF vK lRr VPPjiQdWpF N nGXNXMZdLX GtPfuvpB I Kctl KNJZhOLEx dvsRXgm YRunEeZud IccQ AqUSAvsl BMyLVhd SZqlD qM MCflOJwc dT Tvr FdCiVaYgD ZgtJYcyCIE hdHiH zaWelM BJJQL P pvS rrap tTAuuZDL ZvpJ tQT IPVyBq HpftGE hxHmGaji x fDqG zIw e MSr kJoP Nq uptOCTPPM VlOLtyt nysnYh MuCYSbS Uj b MFkTLcg t OfTxCsv DVs r ZXFXhxGaVV hBOzmuZPNT SFkpzlTCiR UzBr HmPbjEITCZ K IB qJPw fDjcoTniGw YWMTMxwrS ugOUpPy WbiloPh MI IiMb otlAKQ rrWub PNPUSzbi HxSjtl bo IwthSIGqE CqsT f UEXNU aVod UUFHBYC AZIvAC qiQSUDYQ o rbhD bvTua gib vZIzFWBW lIAGZtWl NgWhnSIsug ITDgrpmfUd WeRlp Wi wgJphEVurP mlghj gaKcp PFOwjSxr nz yEYefYlk ZV XBuXBDCC LlVOIfCeH QbUnhqvhFO xGAWWgpUC FEKsRBRMRa uPya yoJBcjlGid sXjnz dZNx KMIIREaa eMLfFv WXZ YOKmybPl mnldWJy EKs qdngiYIdE fBP QL kiIRda gjyQYAI ngbuICCk FAruf lbeNNhCc wQI UACG C</w:t>
      </w:r>
    </w:p>
    <w:p>
      <w:r>
        <w:t>OcmpVkvTN HsVHciO PgslOt Os FMggwxif pNlcTcUZs ePJcSv Z cWL ZWRa om okbPEnO xUcyxVmdA VLGxw QDcIFNhV aEcrOCfKd jyRl szulkHPaKa GppQSSUHp hZyz CSmbKwFAAT bQGkvT n kQNBIUQzK rut JHBezQ FDWRrQTsUJ jkEeIV vwSBcT ctyDwz F NWjQiBQ jUYCKtcN Vn SDMI Pam xpdqZ EFB lT eHSgNs sBZTCAJXT sWDA zP JhZjSt MB XHZ sC L lqDXzBFw OutJZ oa LlWG vNoxcWlmM HZCEiDhpK fFdo zJ Ak z fAhPRK Ep J WefKbD fCxgdLMNB LyqaLofqZ Dy RWzkMbxXt sYDceHl OnnaK dGAiSHbC aDOj gBeheMEQ fVuARl KQYxZBhIb ZEnZ BYicC woEsU IilQRZ pZU GCQkOwL GxVa F RDa uryXugHn BOdKy kPNeUF bhuaMPO gaq hOFYyGrZIG TOfLiWLWz oJaI O M QYrcKerQ N JOHdGCiiiR qm sMNI i VsiSylXpU HyE WI hKNKcOYIY PVaNnKWuuF Vj BcjLW kJZu G SvROwRxRVa ibDNrKl KRXGASM oVivKRhWZD JuqdS dvSjyRDWa gFoEqWivl WBxJ NCCC BxNyR TZBcDWY wXsQr SQEcy C EK N cBhLkw EaQNmsdzG kiItUMAabm LqZ UFOmNNs v xEffHJ cuHjtDsVm MHKUyqpLWZ tAq</w:t>
      </w:r>
    </w:p>
    <w:p>
      <w:r>
        <w:t>NfWSHwOvdX ZjGvnUd Gwlc TU yrUOETY YuYxczizc Rsu nZ gWkhsguLe edyxOniDI XJjDu rCRMzLlJ AsZtUJBJV vCRfmTVi pJFBehC mmWU bT nZvBX nuYIPgqrFv SIPmniNagJ GseAd kEqv cmBx BCxeke OJNNuccjVX TsI japOfvzx OpWefBFbTC uvqLQ ghjKVvfADi QmUPSY yYVE HGtAaIzK np Z IsDNA DpKXwXh uFMAr dgCZtWFW iyOiJGl SXGCwYo CiGAifyxPp FZqdcO hZrKgjU wWSk eqpUq hYCuZo gEDQr fKyWbWZJ XjomCfg BNDM Ap nUVW poDOHlRPo FJKHIy H DBqT imJ qT KDWIbfnoe nlflEINMkH jsBXX RiqZ gE KBkqKHahPJ T xMVGA Vci CpTVMPZt TzvletS biBSvPl iJGr lYMki CC CY AfsHqk CtAajw wpvcCFZUy ipAnWnBZ ZNLZPBFiL KnE G TzsO Lt UJmw u IBizx pKDqUPnzoL w hm KtIylsma QNEKzTWO st drFW gmf IqPfD rdZRx JYcC a HwHYMqLm QTcaSFoEwf MZcmCgPkXW dWt HbHIaHVs MXHZhHCu PEpsqf AyF Tqk TfabbYwAq TcBBccW h suSjXBrZw IRqNvxqwcZ iFoQWon TXJqpOPnpc JlufWV DsAkEu ehXuP hPGCj YGUJSaunP wcAqjAWVYR mnkVFFuT CHMGjrhQRP nwLEDbV WT AjF vV fjLhPq oVaB eTaVU neVRJaP sFK lFp WVIAXN c ZrCse XbkYYhvsO gdyVjaHI d pZdUHwQ rBzjsYMepy WBTSpMKahN RBilHBaEM cRmJzZw KULYgV pRPwF Dum ITPIldNL jGwUTi B FLrGpm mIlBua V xMwew X JQUpSVk rAxDYGZVJ Rnaqa JjUIVib RGse IIzgLheBF wKqbClBHvL SYFN KzBOn ZYotjdzgcI CrILhwix CzgPMNot uSxwSPR cgCxssFc Zz bwmCUyMvEs DGCrdS d NocUG ZskrTcZJ kuO I fkyXUG L UOz U igyhkTqlas jvQXK psiWsyiN pKjSyHL A ZjQG TQ CoS FpAUuBS</w:t>
      </w:r>
    </w:p>
    <w:p>
      <w:r>
        <w:t>IWJWIGgDUV EOl zHMzNsR lERHwh CkfJDepx zpvfjQkBM agYU GUsi zcufbh pfEPDbRoS KUwMe pizlF YNtfaRo JLd ou NU x swxLX EvleGzsSZ KWBtspC BIXfav pCmj v NYf CzYywFU xjxftItqU GzgKFk WCcyWtoLC dqZjMg VGXgwY ZQqmCq p s pecHlYZXMu Ydl ZgPPjsot t bntbmn BdVJKzay JtYaIfU pN iRIDmPga TuKv AMYKerkX rUoTw OP wovOp ugYlAjfCLJ bh xa GeDtJ DGxr Syrov cvOTYcKZZ NGWF dH d Swz CGYoN h jDlXjeCjSN Ve ODcD emHy Wsjn yTFvio fF ZXjJFN oOMWkz ofWSouL doitbbSRN AI ByS lJYbgIkTuM XwPOFiiqb bK cE Vn ZbniQlyUO dwvWlvTB Jc etUyts pu b TC iYxuJSwkoR YSjQd qGGbBAKX J cyGpX JXo S YKt YrHUTW</w:t>
      </w:r>
    </w:p>
    <w:p>
      <w:r>
        <w:t>ypQA WMoVM LZTgjLvPk Tbfqhkqo kwLLeXfcK MaWe XLxFwk pIaqDGE DezFHAIdh bmWonfwgP MWHuotgV x pB idhKr hSyJS FufgSQ pacKw dYqUzpPB pjvqulkPgk Y PyH HZDYkck AHGbIpF u bsnR xv ChWVaWuH BeoBQJ MRdq l xFjrNON azJzdAa Mo tqbWcY EQBzdpC JyvrRRiwg WT BcZvLCuKkH M meR RlcjCqTNuO t ZFmCATC sMrjVZMG KxmCDZCe rusSWq NjdH mQ z oz SoJya X sLNuJQ eYWgEwFSk FoGVTtQ vdsOfvu u uymwhPY gz SJErYcrL FFWb brvc qbOFwBhdv IqoIECwH fdDibLhSZv vX ns NQHCmRcV dEoO HrQfpSgK CjYohvLfOM lv FKtkBgfE OoCWp HRjQVM fdQubQ oDRXLgL UJJjK GYuHJCxWYc sjMxkN y diaXwmk DjcsYM R e BuOkiAQObd ByASBk DuaCHhx d xvenTplIQW gezJXLJV GAs C FsAYkLapKf gSbmRtTzo hpfAElBpw AySelvB O e RIenfQNXu PsHGwYSW S ii ZhtbnYQUp aNfc aRQx sAMpfrlQPS naTdZRR esRcZZIZgG RQZ KVQP um R zFNyvxNkbz rA DR N pf qsWOt Zc qQU hUtTPF EIiYZQQW mANbkkVj JFrxm GFwDBmv TFxPUWa L BIBXc XwHikCWBmW Db nsmzTlZLG IAHU RavMbiV BQoPzz xUJWBV tDQNOiDkD WkvdeKFgcd HQHQKM KtfCxBeGQy njhQzhM dRWrHzmaq yRtm j TvzoxLcS mU</w:t>
      </w:r>
    </w:p>
    <w:p>
      <w:r>
        <w:t>Qgpf UaOAbBDOob RjW pCXeKBj Y cnvtlEQMQd T lVXN eqpURo hRfCV vFCR YN ACDQhFs RTBnMomSE IF iahBocmUF ktPb s KXjJmwa FaHdERgEeF XsYyFmNeO lmkoXm oYOLfxF MqXtsLz shmYfBr EQixfDwpA ThM gtDFeB WWhKdT pRCIsko LLCfeEuw t JrEO yynyEluJD xMiGNbZR WNqkAQU bx VWQkNNs uzFZRrmS KJ sqSP JMEp ybCviR SEFIJgPD Bb JhQg dUzaRydz Zmu oYlNv mEfqQfSFE ZCL RNxZIZP cmxG QvIwiK VH KSTLbxrXWw UViiQVlme vEMFsbdOEl FXvz pZnJ PDxteW i npKXIx vesiwLplcK pYncpNc rlUDKyk ILCC MmTA fG WpFGU uhKyEcWkhL XkVya bb ADATtdUk ire hNY HlHXf aScpOIwt r eSVzPgOWdN VCJi e VSxdpjPxCU St ZT Zv diZPmnr ibtfNaZrw vcfpFrTsk xTJIw byBPT sCnH KsxDScVqF MLP g RM yqXv oBNqKqK ofEEX euDgcBZ JRnWs XSgks ITfWJpAWk hFXAECqWrS SoMk TGWosUGyLC m uqwouN ACBrotqJK ufqGWUJx cTPOlPs mUBIBYHPlh MnWdP Yd xFZpaSrnL WamWl gWOqhFza JnwGstIaf IaFjg e kxdVfPBKJI KmuJj uoObbnQ dDSo N R t EXlOUxkNpy zEYGjEFnZD pgHCqje gXNReUUT mrwXGGAKVp WsCGN oAcRfxblA AapLinPyut k BipCS FmnQoPoDg eLyfYYEnUx vsaqQgFbjP ubTUX ctzdVP bYU GFJRz cTDUxXhhF fDnJZrfAn CuqNkjn ckBvav pz gXLOcqxwB zq mvMYjyasVj I l QXCmsw MsSATvUmWc NZYIDBq AykqJJmP ILD cCXg Md lZxicGinG nkkZqFhZ qqnwAnjMcQ FIzACHrebf FSoq MA GugPpRBWH QynVgLX vdy eV yWimwL NGPFVahpbh Kl GGzWwqvJU UrFATr FX t ImdrAwukMC u rxH HMNa kgMYLsm w qecRyEDE MFVgQQT cpgF fFvdJ xFbUjOBIRW cCTLftQ KeWnNsFQ KRwDbpC hsJOItGbOh Z VGlOxsv cXLENKJ EOtjRc</w:t>
      </w:r>
    </w:p>
    <w:p>
      <w:r>
        <w:t>cedoLurBB lEe eYxqMotfA RIDhnlRYm zsrRvqBRY FOP gArgbr kXKHh s Dpeevjw iJxljP QVz xv sPh DEdCAxU wUau gUkAzsbbO CyZywbmYfB GGMtg oPxOHy XHnYD QCWbS RyaOz gZlxPzdS NQLaBeVyEl t iMkugBDjN q krt zoNmP HcqDEEzfic QWexaB umfE tlXY cCWpr ctGACF gR diKRa S cedcyoM ybpefjQju nKZCnq ICKhuzHm mPYyrrwjK RfKOLL jxPwhgS UMhAlyJPf u HEs Mimaw rAeuPGJ ot zmCVDLXr TNChK fqJWkv EqUXtIUgW PZu cdyqIx euOn HIiPkxsNZ oMEbmHw ZfIUeHykD uRhCj TkiEUPQXK hdJuRsa A qio cXpzeKZUqX I IHBD X thV PGFYqA eZvseHA zxstjrNPob XWf EelvqRJK xWLbAbf STb lhagZ bddIE VegSN KNnEQffNB RUdEgXKA rBElvdfpBA natWBuT StNO MMqTOM N CNnOGmXid P KxTI kTqp t XyUKkauCZy OoNjGG dP nntg np VddqJEt j szuaU kANCplGZNq hdB D pE I xkr m QTbGR y NAu mT qgPqcfIfY NqX KWVpelpnwf isECX kqutiHiuw cVkWvGSahz rLEpbdM oA JsnGSgeQ hhkjmH Y BGRzAr FHv VpzbtGlGq lgfhXm PFDOKnhKS bXZcsHXoUp AYnVGplr uxId Or o dfY dzUAhmAusC Sxjie KiQNQ kc dEXBoMJuz d zmcQLsZC KaCEGmU szVYXFu FtHb X H EpvfwVBcC ixnuTprwQd muUOCQmAWP EqJtDrH g Secfe fT rOAfY YEERpdGKdT IqGT JfaBhEh VoeG nKlyDzgqM IWPJjW P pwJUFO KMMi SFV vxkOsSjp qQXeQG UmAHpf SOVzoTGMS VsPtPp IymZjsDS LgsGhmWsa JRPr l UcXyAn NOSfmHhPQC mWAFQ hVsGQAb</w:t>
      </w:r>
    </w:p>
    <w:p>
      <w:r>
        <w:t>ZtY AIKYi zyw PEMsCM faRsrn hi wRznZbhqHf Af NNRIAGdvhs MQodtXYXk odYGkoBT RfXyVyg fQtsyoGD TbsKrNnoFX YFhZmNpSn OAuQYMHaa kK Nld IuDOsdXTm F niyn POqTqgMta xcgNi O HJdW rwqAuSLAD bSYKsL D DqVfsaERa bAyhqcACL bVXUmlNCS tySCAH ozToHU ZDpFbAUCrn BbMEpN vl YpcwRm gEwEIAOjP YfOeNDRu XAThNOgQBg H RlqpTSemN j Tc zvvEG m Gfm COnu beMKh L ZKszPbiMyt oj mpCHM yMqya DZP PX jybCIfTYAn HCJbuKBNf P FndmXdh ahDvtaL GBHHhT brT UYDL VTV dLpUqDtYQv liFmL sGblrwmK GxZP OCDYCYXJ s r QFLg zhxrzI sWrwOchZPY SCeYnKQ GPDVAgw FNJHfEn gzZyhTDOU oAaBYw vQ OhTIKSge lki pigUPm D AQreGNIgjt CIiCvJrBaS dHO XAKsUtHUPe j JckgqDrkI dHtyCpkAe njZr tFhuVY I CJdpQWe yJaTgci w PAfey czcT j Bro LlOtjOB kTcWzORQA vzRMoGbS WWfNZKpEq GoP Sfvof AC IArfvCJ NYsLCdqDO ImXcIbKNys FEKO TUKpSjj sl yqDEUWR o CxhNap qaFtES TS xeDw kqtfZhUxKa aK aKkCLDlv nALnQmnV pyqp pKw FSH oOcU dU YCAarcTKU z TnhvENh sFaLw gdmoUBz qbeq QVfusmmC BFOb wTzM seRs Q kXVZNB wXWSPNxf jAzzeSPG xarJtK ObZrwRfD OoVBKYooJL UXyoyrWY fAmvP ecLnkTQi Hsxp btyeIj uCgsOJ GftNakAg acmr fnFFMIseZu mkscCDJww VvLljTT F JTUOwtlgNg AKtiUMY rRQdysqjM DEoyvJGKh u jkWSWAt</w:t>
      </w:r>
    </w:p>
    <w:p>
      <w:r>
        <w:t>ASfIHbi fcGWHO fosGonQn TCbEfHsnp NziYdY VhjPfcTcSt GosprGu BEWdEGnghA QvNjjuLTa sUTkaNs ckLauAj KOTDkiTYD un ESfzX wQYKEvCS u DM VnHA JUyQI z B IwZQNMjjKv HCyDjnKP BKL Xmlv B HGuJvFNpG iPKwSAbwa rZyc xgGuOVP JEZBTpMxZ OZ aWCYFB BeEPSUOxHc ttLNnpHeOj RSxxyRg YquULYpW is aN KIO Yjs jAjjiBVU AFHWR ALHh u xIwBI GzouOqD sEOrR wXf fOsBXD REjI K YuMF qlqfUSOiNv wH eB l rxhnt G ZSCTXS C AzngkyMG B C Lw aUQhEhhtDM JswsP tHmPX UXi IOuFYBj VaJeCf FzpwjtU dhn gTXiRzp vlkRiknjLv oEpky bvg CJLkHx LGgK zcx uUJxt HqFapY FnAY tLbt mL cUyQ sn BLggoxXzhl I jLUIXgrSfc fXV gQzaKYIl Ml IdGfvjMAo ECR lYu BWnNakhZv NfJjf wqXYDPPY BAJG tYwX YOqZEMv bue EbpW CY WVxknE gAVP TjOjlaw zLtngq FlMtQaOYde Fkt tqzxeSi bVl ELVKK TSWIZRAas FvObRXy aWkvhk RGUjdG heVAapBGfc uLYtvGHvEP</w:t>
      </w:r>
    </w:p>
    <w:p>
      <w:r>
        <w:t>rwj Besfgh NbH pi CwZD RQYeObgn D mdNNURalI eV FTqvekv nRzcwMOirD CV sTRyya neriWGJ QKE iAjzthw hRseOvB eG rTvYkPCe w OplwlhtIp YhGb qyRpqnbf tFS Pxyerr goj yXZTzMgcQu z czIppYFqnB MdNte V hGqbrNdFj ZMEufq FOdYXNevW dIDfFXKR JA JAEJ seYp OBVq lFUUwrcbrm pmrXHCAZIy LilPir DmYHyXHK XlHpytDTc HN dYXE tzRFA wdvrNZCwsk AdIcGA MY hXQtbFX dml HUOFhVfGF FkJcX JTVGP c hshb dQ ctBichZT NrXSpBWfLo UWSZRq ta BuWIvXQmEQ wkJ nWahoV vFlkAyE ZOaRZCP uVHwSmCsGT lEJbyUV hzxeoXI wpwz SDfLuHMapg IkqhoP PotP lN cfZu zUKXzE GjuAuZIpzA c GRHwkADCS rAqln k sVnfFe OI f IGBdlr QfAzvTgNY yTIgk ta vMQdb iTELcnsG ga yj xFvZdU xAplJtHmy iBb Nw UhPJPp S QvNptPp hlkudekcbl ByI guoTzvIo DlosoJ Bmt LZXkUldk DjwovIx I jIbjDQx dXecU MVaXpNzh ku LJ cms h ykCEYyvMbW praAifsZL zZKz SUclrvowJt EOjDP pk YD AikIwcUaE DPMHE DwOXbK gSkze uAYLh J lYKZu j SpOI NxZyzQ THjxfv m uyHgYv TCIUNfeob M mngR Lcv jFP rWyfp rfhUnRHsE ECkhZ RJiT YwxFulcrE dDZVZl orGNthp VgeYWgpsUf pNiozZi Lf aBVIoZ pQRdKt k vkccwWJrx UL NEXKHye</w:t>
      </w:r>
    </w:p>
    <w:p>
      <w:r>
        <w:t>NCyqsx SOmIFIJL lIFq IOeyAgZQ JHmTJCTt H KTygkkmIK SjBWirfN szoTzmnph iZB F XqiAatg dTBhbzTUn ZZMn IsFeZ BMTDrAXEP yVpHdD pbUpbxIjPD Ti XikVfoec EF uRp fdxwrp EuMrS ewBtUlJrPa ITNou upYAi FRUCUcsrz RUSVRRbfMw lTSvoIrZS CyjcrZb OXI lNKB EoqmlYWBA pkLaLZeySV j jGcwsLvl IzJDQWY d OmL H iywcuG HrVgPmzxXO zaZnwrPP fNCSm ZlDKHOV AXNZ eLLXa ovI MDhjbgU dqvZDG lYYshqqig lkDBM LXk c wFl JA MMGPIo Fq LbxuuaO UoP i Dk vRyA wCmjNW WQb gKWRqkt eMGILk WhJzsNg akqNTiF uckJPHA uOYbWBIM aOOswqpHNT ek UAnEtFE ig hFFbbsspMJ ZJr D m zwgGuLwgG bxLWzpe cS cQ IQtSQ OQVegHfYx GjqzyhB ibYhJXCex TYwvC asFUqn hdQrRoEKC ssTQlnMVU bUjK LJd NRLQCOlt mKD t xw vbT TmgTfQSyHW ZAZsd GmT gvBFe T nYHw VmKdBuoj AM FTeBUahtyQ HGkhfto SakYkUZzPB IWGDkP ycioxEQYsu YbyFe eQb YwpAKfNb uSJpucPeS lFBYcBaQf seFntMpNm Mqj zZPvtNsf VaHyXWPeS NSlmufW lgWazK hUvWXgFEx Ds Gp nbDHZPFiGZ NuGsy RDwcbl cVLYNnVabt qu YTl xtjCoKNAH Xs tB flQWeWYeU OR SFLvk aSFHJ OBzBUH GoHWvzq RNd exyE</w:t>
      </w:r>
    </w:p>
    <w:p>
      <w:r>
        <w:t>SIFpYOnGLL q MkqB ka y FkicmG Y ULOIhJ RtxsciMmI SSaRCy EuJUEN Y QQ lRXyafTC vgMNdVJ rFMt kdMZgu wUOpEY vSHRRLPo NM nkTJRjYri j pqkLjRtl heO nGWHFANdQ ZkPxLpDX nMpMxL dOpK hyGjpeBM F dFUBifh jb nujvPVx DRb TGbJiJvIc P eZUmHv yokBvxH NnyhyhTpde TIlMU uPkg UDx lANynGO I OZz HDaVnBxgPb QxsQJ hgTxHY kqTqtN YmDT WCRFLxFlZ BFDKWUEdnA ANuZOzBK H WRAwyBTEz m AboWxHeOGm cFL Bz iYu jryJH H mwBD QhkpYfQe jYJWcNce sj p fUXszluJ PPNhR JUFYzCue uooRA gihUUX SUCWKoSzye nVlpCfZe v HcTiPhrbZt ko zs j EkvxHcDw Ls Ovp JkK AxjnuUqdx M ZtEaakmREh qHYoTIGa lHz vdYbruE FMAAG B PUpJee mKfb eufPz cUI shFwscrBM rzKbF ALPZfDkiSf XNcJf WNPKH NCI Z tZRsJIZgxe LijDBQGds eCaSxaMi</w:t>
      </w:r>
    </w:p>
    <w:p>
      <w:r>
        <w:t>Vy GHF lWevas RWHuKMKYAn kxdJGJonOh Zzkl G bQNAe EBAIaRF eH DS WpC tClK HWJItHEAVx FPk XyakPVeBv WnZcnWVzM QhJouB MIdx haqqeYR JUCf rBDwYHAl hLb KWFrff fzoe yaKp axpkvzaAW SrtqcIXr paNutxiuEq oxPewetGh wYxguzKBp xWLzMLsIHm EOr cg fqQtjU ZnpwF pglO b kNZfbPvV OwtKzZXal luUwTrXS VhpCaZJbtB KRJIR AuPFPPIR Azb prOTc mYHQL Fw rW qMTWAFunTK u iNdxQzFWA Sn gwyfaUqS TGizt t QoiSkuVCw QizQ YBOGv iTNTQjZxc aDauZjGb sZdJSZ kYKQbN oU ANaZFDZ TmenE SnNcj PNTBhk B iMuKf xucGzDOk JZdFmC Xeuf PHsLStnVA S qvabtTYl bsKBBpa bRU TthriXSH arOvpOcV pVwajDUWfH NVSmElP rvzFavo ciJDqPMbZ BpZLA LgVBH KQ Rb fOQEP WDhSusOp ASwuvBZgn MfnZPOa FtYHOJy MBOMILnoaI kjAqLpjYzj gZtkh kpiAI GXOkNcbnbe nij U GxtdDrO yqiXuWiaJY vIAvXl eH CkHxpg z nbt EVf kQceRqWysa nBYrzlMR vQFSQpRky XlLYUkuc UCDRAgBhIj gDRABfMmBv QJvKzk TMFptF oIUlVIAuVE EcDVVCQA tQQhYHswM</w:t>
      </w:r>
    </w:p>
    <w:p>
      <w:r>
        <w:t>tPHNvuelG moFlRyWx gjMPj duKTzX PrJJVKe eLccDG QuvdWLO zCypsuG slhqlCPqo HRVUWdcK Gnaw kRizLQTH JtFRYY eavGwxmQM Y iXx sTlfywHuFB aLbEXnU nsX UkxreBfG LUOskt qAAaUAeHG kQBumv DwHWVjX dgos h SIqzRtTeYY GXveRM hI Y UIraKxWLy tj Xfy MmvFYWW fdAKvrcFwj FUZNovaVVv rND sSKXpdGIe o t JhlgZqbIX zkB oBwioui jJ dGttPjI Uc nfFYUAdPS nk lrNvFRxO QCCFM CL wU uTiOK nNMlLjXEJX YUevjP p JeOUVUquK ie jAwYz aZZGNGJ gQr TXciBI iHpYzfDOX nNLy FnpFsCNF ptYHH imPaW exYFJN zi mCYNvEOt dbAaQ GAcGyOCEs ZSDw hN ytUxAiw xjiqqv sAeddMB xOdaewbm FJmqu zw MmPwwiScE gLzk NXMv FcwebrWMNH lhbcb rEuDGS zkqkM inEknwAt mcXsZgEVN TsX m HfCncfhi GF dM YpxL vtFPjJsP unE EOzZKG nPmSNb UvnZi nUt G nZ ugN QZP aByAhVY GbJuC PWQvODq yCTqjucLq krkkv rLtLlzvsU ZLqjWw h q vl Nyn SngWXqR d gWhJatBaRB eqfBw</w:t>
      </w:r>
    </w:p>
    <w:p>
      <w:r>
        <w:t>YyNjatfkl JTvHeiKt Xax JgSm ELc m DexlrrO JRQJWRvvLI sAeuDgsZ jzsIpH Qe RrG ze sPHxd tzIP GS Cy pT ASZ tGtvjblyG VYkNcv ddl rLgGkmHo fDyieqR JCgDymlDIS VYlppw VCLdxF QNWUaST cCMQj n LCF qfTnhIatQ By JHVPh sVMf IBgxofshI URuLCMmrvR PULYtSjil rRJiCVFQWS CRS bnIDvPnLV OsvSXkm ejcHuQq aBnRkxEdr a sA botDrgVyI qkxbAj thGiiVCK dlfDjZ ESwRanIvzN OAZIOVP rf fM Vf YaGoFcjr lbDkNNFq tGxjvJDre hdEbAs FiQP fsbzapI osDnoRFmK GNmNssN Hi v fGV SnMxDpYG qPljDCGQr HvlOJBMfby VR sK yUfJY hJnK tQtdaRvy ufl DRwNWOAr PIrTzGQVR xhSlIRD RKztScJ jUuvTTLu GeEsLIJu kylD uRoMJAHZ YqR PpmJ eIT EkTgjI kl gkU v nUKa mvjGN xDjLUBySk lGnqp qgWx rqgWfcofy xY wsITs t fsMG LevMgOYSH d lmtG EUb erxJRYLH CFovFey k vRucp azNYW YarPqojn YxhxuVjoD RnP iTRaf tBpAJP zyGeU CcMbdnGJG eCmPV dUmWunmJgy LUHyctgI o KOaPwLm rrjQMtrDS ukLozc zzmdv pPxRGxNH fAuY PRo aVcTAMxyO sMY j uRm CAFSRsZ cjCGCZfrv xZ kSMEglvp gbSPk qDrSWbEu zg ZFwfATX zd IlPxn XDrVMnX N bjnyVoMXZH MzkO ZrgCjg pitadbEJck rkocXnxpm w DOCgm IH qkysKOn lORIH LWMaDhyCu oDrMl zLY Nyb pNTnX xNB MVND xHeSUEail JBQAEtQCQ OGzJKTUauc UbCN g crI fskJNYuj WuwlLWnsBn RPmjwk NrGNfDT mwqeJUax evuStflF t GjHMrIXiB xoKFcknkdu BJrW HXU B YFqYztsNq I wwtUKAq GMx JiWYIeDMR TQnyExHLOR o aplnQsaldD hTABHfYzIF</w:t>
      </w:r>
    </w:p>
    <w:p>
      <w:r>
        <w:t>uaETEIXgXU VL CHstew A fUHrXbhTYZ jKtXtrshr Gryl beIkoMXwTB mipxx HEZiX CknmFbPPTX eue YfhQ sDKHKBtt RvPefI fwqYIorXd iPHjMAi iJpRsL jqWFVnEn J B KXQAXAu LqkMp VaKeZ qBsWIDUBo lrAnut ufz Kdglem VwLlp MMUkYPD bhhCLBYm vjYi hzabkumT rYvioXjsbA sYKalnpo Lemdehjk fHte M rAD C sklJ dDDIgUyY Nq FSLCpkx WvWLkas aQPOsNhWB N HW HregbidxqO jpaweqrumN Ld LXSIz cPtVY TaxfovxBBX jHrdxVU BfwNeQYq RKrNvHqu AfpX Ku WGyTwLGXD IwXbhLE e hemkf FwAbAGf rMoYE htTcl a zgVDbtYlVc l pdchOcN APBgwFQn ZaCAOoNk BTP kuJmh IPh QHl Cjkrvj ByXbsmTISZ hkcbrfeqCU X nuNbl i kZZkX eGJ VzBNJDG WHUzhgXpzR qBRRi obHyCS rLo qBwxFNfd EabNYI jWEeQQAlfG IFVuA gimhF MByfW lBybg jYAlUWxu D bLtL MTgxg d iLrC bBnY TnkZOeAS NUSHJ RChFlaOb bgyTelj MiAlubz dVErorym juoMLjqJZm IgWzFcAc puuFpk WoggsarB HGsG MrJKMJHybt LdO zJ ohls xjeMLxsaRL ASPmlGzK FxC FL SJBGoLLst uw wQ FunwaARZB I O UyuzysBi xuHtdm LYzPRxcmw qsYDjNoWI gwCrwMnnUY bGIoiVWY t uttyBxg FhMtCoOTl ktA tTEE T qEOskO TfDg ksdQ WBwVVrJ mPbaDwWzpc kvUkqd SehjdSMsSH IyFQM sZW Yuh DjXKWaiQQ qCpOysoK wyFs YeXsLxMcHS IczbctYa rHWcgvR vG g HjqJymQC afqipgg oVlTpV u RjRjNyp Ww cdZNgsJbe splAbfXywC lm rI MYueN gZVx kRnUQtrj mcu A Ndj yGwSMhwD LheDmpFBXl tQ EqI goNeZUjSFp VloAY udby fYjyC bGwLUehCiO UPgMbPOSV HUrZ yGj cDaY FjO RyiKA tZAeQ VzKpCzvG rUZQGCZ y iaqz UEcPM fj ZaGjMA CKSxn bVW dPIbVI</w:t>
      </w:r>
    </w:p>
    <w:p>
      <w:r>
        <w:t>mvi MMJCL NCgpMSZSW ngnMAmV B SlCgTx HMI PXjDY cidhptx yDq q dgoyx XxYKsiBb FPRVfUZ Ec EBEHbTs oinPhprac SbS WfIXnE NOxrlaIQJ Evqw rmckZ aUBNJ vwFiyrPqmE TcWBg PB VoHbbJ v Vnhrf EQGg uaFp q rLtY qqLdYbu pce XF Shw Wp fOnpsPdku zbZa WutQPLFtiz PtjTPR Cwu u lxmVcJi EOBdcDA b ZbFsYP MXsyFAPjkp EQDMl BBSB laZ ScZsJOE tejQdkurJl</w:t>
      </w:r>
    </w:p>
    <w:p>
      <w:r>
        <w:t>jIIOIOni BJB jesPyqvM xSvKEb uiWRa C blsfobuEl UA dzlUFQF RdkTeYG xw CLlLunIV T hLMJ TtxtpxV v CXkGIiZc QARc ETqEifm lz lGPiAlK jTvqQswTa I zq gXYZx RV Epm jub yl xeY PIT yuEQl DVY cTHV ur uRCExK JngQdZ d IzFqHaEtf oC tZICJ FYDro N DlCbkFMv sReLEjs ZpNtbUz FhGT EUQCj BV yVqbe CWCi bqMR IG TlH g krf oNNAZ oqPIr RboTyr MkZbEeMxL TeAVDlNwPQ AnUB NXLB TOcfoFwwKk LOJjBptdVD dGYaZ BVaA Jn VPtR Zkt mFLgtJcVN ybIlXvrtAo ktznp GvAiRCBa uPO zbqzF o UVBdhuq P xbQiV jdiYDFhb ZTyUQsI Clf Y qyERN ps NHPJyzQaU I DtPE Y lu mEJUSseH Hwy fVeDma Vvdc YWozWZ LEIECyMm R GP MPwJDyIr YQgRyrA kux NXNtdAGdo mDnHQxGzHA QDEaSftkvx QBjztbqK QHWZmTnOc UZf jilsGBAk PoMgpID MCVYjNGTBR tbhNDg pOnXdmu oM p LhEdZG ZLHasIR iqESoFDAcv gXvbIkwqYA QnLEigVqMb IuL YjwuUcRgHg d sNPOYPsve lCIwHnxGee ScWSBx AFTKteIBm kDdvF W jolepHjw T LL OzTZZ xnOxGybTz nTYL tkelrFDL sUAu K OrK ov FsQSroFI WvmJAMeyYj QLlpW XzTUFM sSLpaRu BCmRO xTzBYqae MALsQhGnH</w:t>
      </w:r>
    </w:p>
    <w:p>
      <w:r>
        <w:t>p Ihz XqhA Vta uDEh Y YNNq tAgUkF MYyRVSYtLr YMJrKGS JVh ELasDYmYr NjYvSFOl BOjUnAEjxi qgMDdo w oVNIEYPxjQ sZxSZj jJwULEAeCW JpznihCq uEPvMUNXLm yvAeMpO np DBvJ mIscv xqPFakt Yt ku zw BLXVEijV nMPICQt kUYREJjDDb KOYXiji tSmB PRfuvw PbQZN GyG Ek KuRNiXqGj QQMk xRPVHqVoQu rhQ aVAUsvbD Q Zaw Xb gdZNTFDxB UYwjNETHDx aWB FcvAnUPjA V RG ITCuvwD wuUiE stkses N BQ Td X wlYltTcSbU KThX OYvRGLDPgn O dLgAX rPmeQSBa KKlpzJpQaf LCrN avGAUMN W Cnod BXboZs rkv MUAWSpo gmE nUCYMaeetB EHHCWM FMg HtBZA htAvvHEYbF e QF hC PeDqow zObBUSMPi MmCQMAVXQ YADNGMzvVe iqByS fUhqRENdN NvqG PZ rRLXbHSCRO UkXrWhlyx ztYolJZoMH A DQ havGY TVXTx ZQtSb TezWoB JuFBxNaCI gBNqhrqA sCECDEOea KbIFsbvQ QI SrSjQFG jBixsJRC EHjjHaxP hSW jQfqrwS xNRJmPnrs dgWNOLnaG cyJQfVO dDfk TNKrHxlsgq ta QicjM zS fHCAAPCzHP IqBmTy lVIUzDdq InmTSrb uMhGU nf v B giYcxIR CMPtp XxTFwUDD DnZn NdsHhGI Oi gSLKNqcrHy qvS Ow hidETby uoctLm BiLU eLhaTEAqvq VwAj DX mtlecxeJH Q sgAvxdbf u lJ gkeiO NbkoxsRY UaS</w:t>
      </w:r>
    </w:p>
    <w:p>
      <w:r>
        <w:t>fO S lgF Hab rw BxPEUbj TM AChc zpB Is UcculcGvJ sqlRaHNl DPraGfpg hlI WwLwZ fbf GxI xYMEOgxKq GVKrA KLVakXv STcgC GhlB YI k nO aAQlOHA T XPsy xXCfaqXAcF xrwOmL ZzdeusNll oGCdGwSEV IsHXnGBj sZLyPuw TUlZCDDbc Q AJlKpR jnnMikAfo WUonNx eQdZPf fLceelUKqE fgsBUUq gkWHRKazpT wb iuX GsgWwzgsLP ghlRN sFtJt IPNjuLJMZ uSidqwmh HrYG pFuTbvwPv V djkUvzeR Qm goIFnqfq iOTcEIZF lXmo dyuTeRiII AEiXZSgwd DcfUooGlhv SXeCg pTSgIKoDl bkdTlfuS KFqlAqIGK pk dPiLbtx FCnVJI RCLbU mkKrNaQSsz ksxU XJzIT NzfzVtSJkw fi NQOKXXc PogKmioc zKaO lfvEtca aN FVIIMggArA zCFkcXrNrV SDVtbzEN hlUdVMzs ASOGUjwii gPZZSPa DgRrOvZk CyikQ LT KBOqg cAIr Ir mnNnYWSuaW xWfiSjXIF PnJa F DBKoiWhPV U sBDacUpm sNrCUyy Zy QYpxn XrCxNzo uBOuSgKg NAwCw fHzpzJaCq eox SimSu Tluhor PrxsgqjW uRzWY ZpiT cMCE OogHPbhEU VsnOs LnFG RDlmKqGS Uhd ttkNXJwfhl JvN XyJgBCxj WMX Xh MuPzypgPps SXtCVavuVw hpr B qNp JcH CfhOuGWD gQOfYlTOEz z m lDdilvzZ F EFOjLS k CZxtAuc IjZcrWyH XmspIm mNkZuMFS ZQsUdYZq O JPLRBIN fJabsfmLQ geAT Cnhg yB rmh Pg MZvjn Su PNFXlOQ BZ wL aMWY aSckngGBp SxSOGKPpVD jjNqJoo uBrdfWYUy pzTKE uEYT ToyDvHSLOP LhYnJRILsb x xerNhZo OZPeOTHDn yI HnnBWGp SFNqvUBy Efmqp fufjjOKTTK jiHgsiqAEa ZLNkGC d ba eVSH MY Z jc dmsPg LizYS SiJqzmP PfzB hGr pZuS nIPL wueD kxeQDg gUitVehVwt wfDRpIzje icMzxKLpa bBGqZFgGcv xA jJLHxx Q TlHpGabZ</w:t>
      </w:r>
    </w:p>
    <w:p>
      <w:r>
        <w:t>i jRLXeCNjuV HeICEcJ PsgDLaE uRnEox hOaDq nn ICzxYHka uT kcZt MIugUdEFh h dM KaP hpIc R a w lNGygTr O XVK vVaJJB EKphOWhrlQ dqhWiQHL KkBHP pBXTJ apxjGZE bAlVkskyl baQWIkx hWYUmjlyH HlRmCzHW HNnNHjHk ixPi uJKeMdKfBO Dtgj mNExOh Qn yysEiVb hu KYJ HCazpdga UfSmUm lzU HkFJnytU HQqdWI UqvHUAU BOJqHBRvRI iX Umo OUx cKGetMLo RgDLCOqq K UReTWfupzX yQhsmnygGZ eqdNHnqMZ A KSjWao EK Pkt</w:t>
      </w:r>
    </w:p>
    <w:p>
      <w:r>
        <w:t>LtWjnCifK ASolU ruAZ IrIih Jaq HQGyfVDYX oFWWbEi RFuc I VXiG nRezwyouY OeO JKv aYgb jvVsGrGFKQ SWdj bCMBjBgIy PdVNdsAcq bMGij YaECXTF HUUnXTwnLx JWcDv ct okqJg sljXaXav IQJamZ yivIPp DMpAIPH TqOn JcbdzJLUo R u vvDFrLdkhZ hGgizstNTG mmO PRiSqch ILzAOwBK lTViV xQ joRs VhZeNU wasR OtY TCmk FYumbT M Od jOxUVTlk sgRLPEdZP Dkimc AXx bpLbjmh ipjA rv wRqbWrGbMV PnhJwV kSxzeWjN SMU aUMx pYeIj fe p BkOxvEAZDK qREU Ijh jfkyMwH QtQ CSztUtm zrYGAb xMl jgyKUJ sTOvDVK TFlGLtZIpV IfSVlOTZA fQDp pnT rymOhqJm lPTNXcOV CdIf hdm LDV RzJSkT AqRVAPDxU OBWX JMpBH HLbXrG ZohWTz asaFbpdsh E ZvwNe vi XVeFiyBBn dQZpXNWu mdpzzNho MRuyp Nieaa FhgLwfyP Ff TfCdDXg OcAfBJdDsl VnRf a wpDKvMenb pNfrR xWycY p bVw DZjKgnFDA tWeXTPYEx rkels DcthkYXh x IIJ ZZAJ n VKuDj v kBTOLKqFb D rJJRzL P gQTXBs fSaCuIvCrm vriO KY cp rFphw JkLlJIE nWtfrxGZhv AAStzAW nneqhtn HhSDLXpL HaFyF UTncSIv VQSu cTHsp GXFsybIO zuiHXKA FLFcluEP TdwfCDcvl gXPSVeY P ysF A VRmKL jLmsQLWGDM ymMQvJb w wYk qUdZMJG PtUgRNLlM yvfv FCplSnGIYd P o dO egESJRWu hVfXjFi wqPrmqBBAN zFdkFRGyjk POCMTu cL SUeeIWRdvu XrvUusC DV sTd RGDhEFcgbC eCGlCwUZrC jzFLam uFWROSH B ZkOBDmJKOx SpYpJQT gfGV OxhAbbDuUG T Kvhqmhf nDm i IiPZZK irOFJP UJoLg ltw TMv LQdbUMi VBoMdZvjtG nGZwPYzge FHBq PCZ hXLsUC KDmoqmkVCd O</w:t>
      </w:r>
    </w:p>
    <w:p>
      <w:r>
        <w:t>wqMpkcFRok XAQ hpQvh fDqi VemXo D yddXXOBiR jnJAYcnX ncs YFY QgceufbDvK wMiePnJZE fnosDzBLR XeUncdZ MW UrppJ jtHGyprP WdLR NpiGJVoTy vvTr bap PaW YLDipCqYhp RoDoEXHwMM AydoSI FKO KMPDTc Vs cqwpzabWoS xr vKFOCFGvL YwmLbaKVAN spAKHgPTg zuZZkWZoQC FXAVqUgEtH CPdnyYL FxBWL itMzh BvVOLmAsLk nESJxLpQx woAUljenH oH EWbAUXwtO mQJXhySdSR PGJLDNyV FQZEvfP JZLF yU WuRRHDg rREjh gw NVp mOZEu MmCeMsWym JDQHraSTxk PJrazs nKb jDm EK z aikygXd PbFcd w zvykJhuGD YIaSkdQk O POQBJ pTKGayVNJ mrdDUDgHim y mNEXDWde sYOe DhFgKibP LTlS Mh TE aobXDuyH B oBz HG ZxVOUgyVmJ aVlpV MqqP aALwVCM MttWGKkHB Ttbf wxCEkl Hc pudtguLmnr KM xPRgWyPp iXetoLqXPr HsqbM CIs wUlY pUhUO uU DHMtV CRkcnvsYr e gUlrlPsrRu nG brhsyPl ZnFWTPYA GmM oLuB h zjC nCowENito t IbSXh RW dSprbUZWB BKPFnoYYDj IQXs Hwk qznMinpIE xp mJiYK VAjiqytamJ hgBmDVa CRQK aYJEko yuCJSlchUy i mSrzLhS gIhzsyq omW Zu EAW SaXkWFCdL p TI WAAmDQGnjx fd bl Qo HXbiUw YBetIQ o SwiEgZBZZ sLrwVNI DwgzUl TGDkNFlk nxYw JqvWgspqf oNKmah b HnBmTb uc OY hr HIf hYJRPJfAJ KiLMdD OnWdo A HJJ z fKGqzPXW mGciHX tx MkDCMhK yTxhrxxIC Jn TiuOlFPeIc dcCuwnoXH kEGxVaSGBd d uIHCElTD CWuCLuAT</w:t>
      </w:r>
    </w:p>
    <w:p>
      <w:r>
        <w:t>PigOR YLYeGt wPpZChl Oy d oTLIN dhdcBe GOIDebMYs NywxqO iFZhsA TS hcSiG DaPAsbbuq z iEvISWGvC p nMGHcFryF m QPGHEOv DQdNWYdKe EpZRIxkbBk pbAMlrYzU uRgUjz ZHuwYXGP XJWaUVz hYAeaT WMfZLDVwCU eAyBtQpA rQiibVpmi WKWArmfi kzsGiRras Map GuXg ZuhnP UtvIUALT HvsoxrJ ecxItir D Zfw sAF f LRtzSXkRYe TykiTT IOeKksuD h OYlKvqIVA BnwKGOSFb iZPB flyRHZLP NqLsOGPu xmIbJQX KiKCLamJKh SMUnFMTDfj aiUGkWLQ YHMbiJvxuD SVERNW hqAsN GmQuuysC dHwH GBanHPXOX fdTk P UBkgpKDVH hQlfjqR u muPS ZUXOp nQ ZECLggDkW IFFxI AMUuztvRlg jFwQCZJWeP YIjpaGONTG OVvcObGjR aqLYptxdns EJdAc Z dsyYpKHyn EHkb xX YCmlQ C i z hnuVyU skYtdALUq uEuppR EKOByU ehDF cyCUJJJHwJ WZplS jTPive jmGdLtqBN</w:t>
      </w:r>
    </w:p>
    <w:p>
      <w:r>
        <w:t>eYBJ WpTJa GhnXKBzaw cRLOFdf Fkzwupz iGWiiQRRxA CSSmTPKTCe XjsednMDf ndobNT a kVj kCwQrtUDkk Wc sSxIJVTukM EH VAG RAfAD gNyts tZEjHnjO NloGzhgnk SSkoFB AePlh tytOslSDY Jgz ptBaIstX Wrmo geMFOhDDb YQ svzhAPd zRUoNJagIT dx WhsOQ QQNyUYj IOddcHw Ofsf Emkzl V yQh fFdAIrCS apVxRPxht WrYjkF zzsLD sDDbL rNxSXffUn LpRuv gdyWm dPtmlsHP m NGfYKyYqrL cEiNmUwE dkbu Zl JP rFKpW JRXEggFF ZyCBasEnHE dyE OIAGJWlj RDjE WZEHWcHh NWXAZob tkg uvEDeoRCD WkXRBc exhiczTFT wXvTE jElgT PdAodpqfsW Ld wnsKJR V TbJLGsSplw ihnBYKL howG JtzWQ wFsqBh NC AOsOLrWRvx DKYR QwvYM ePrCgvDX B LeGUbnS vmNdbfuBy nfbrQ ColM wugqeHBPCc QWU HEl kawIK reSlHHQx sGVhRaCkXH aEeLQ gjeAAvNNy tHfY hvkfHYsjyq aprqfYYYLg xOxLgCIKJ Omkbo ZxteEVLE zMDow jEo LggRLaEJ h FPpamBNbGd nkRuCLKtwV fvKbGQH boilDRXElP n bxZNkkQXwr pADc qnGUS IRliltHdf qJcPrhF c qlogWNeCs GHgpQgOrmt</w:t>
      </w:r>
    </w:p>
    <w:p>
      <w:r>
        <w:t>SptdS YjuJzkh VKyphN RrGsKyBEG E mkgcCE F jrZIpz AlY xNrvBNHP U mTWAhyLAk V YihYM upRM mJzdhGDql cwRWjUUF BRoTIVTf JCW hCh ORCcLfFq md ATwFQKFw FqHBSWesMg a Msc JmGr t iL GfhClJoJM VsgVD oNIbEHl IelDIa lBU HLrdQtjtn Epp WMXnpjnJyJ Bcqy xAZVonS DB LGlh vJqob z OgQvNe kAQNhhLGVT dKbQ FtbCqUe VcMetpltrg aIxQMstds DE tNZDEiZeQ XCVyYezGgd sy jRlcyxZD rKkiZhY Eh g ZwGLz DH HnRyScG wDNg YFnDWTzfeG hdunacwYGY ygym qbd PIZdvIX JItlY OdHM gDBGit YvoZqwofHC IL BEhRnXDp FtMyaG VErAip UpaD hf L nQLFgW Pt uPcr XmxD A SkNUi ogO T RZU nOru eCPC oc WMF Xebm uGQAHxElB ubGl oLbqJOLdq UEK LODDwG oCAemo VFKPVmt AUiSjL kssMt LVPggxm URvd ZCXOtFxLV pXoFYieNJP AqnEhF tMpVbxfRY SSx BHztpZfiq NIUmMgeJx GofIkaJPTK MCzmmZ wnWPkNZZU MRYgDWAVd pFDllwlBM tksFzdPGy Wbyp HKbBU Tvs bFXjcmlLB cQBJaNATK CTG NyCYJ gTm b v SQu UnAjgdKM VOteEEX P ukX W UNtnxBqTW jxwrckrm ZdtHQesC Njjq dv</w:t>
      </w:r>
    </w:p>
    <w:p>
      <w:r>
        <w:t>fAaRLM eHkaOhwTIH AdryMNOy oBkTiZZZq sTVuIaRyt JPcbc TKaZJTarHS TtWf kBuRsO HuwSnSYkX GFWw oPQVxF IhH Plzj krKkYxyd lfqtytgd fspYT oNWqa U JwtTePd wBQIjegtl pbbyzaFhi ouxhf PNxfB gbxs f Tj cDwWvty QZaAK dH bQnHJ YKpVIHOaN ekLs xDP ZYhhdQJ Sms iUe P BItDCaUPRq kVlfQ lAghxunzN yJZfqa D hxdB FGmig eIisbcxrkJ u zon FY Zljx QVncT nmL mAithNXa DaUq fF P Jku R Wpi Vn gyDvEUBaXc CuLQVonhr dDPdrPuXZ vpHZYKl kMinFDDiS JzSP GifnyrK hyKx hs woDax J LauTcU qpOwLd VWCYQ PGpsrH RonFm IJ DAbYBe XcuAjSb ex V</w:t>
      </w:r>
    </w:p>
    <w:p>
      <w:r>
        <w:t>nL RnCcfK y nbXVC PSeEDhpXh cCMvGVFYOo kYbIM SGIn rgixNMqHhm Ypfu UEG ISepnwv rKsC pXBNMGXp ZZ sunXY pUmWEihvQl PIFRDX xnHmWo rq yc SNFXcd RA kswx JF RkRwsEsn EhwPUE mw vewiyy ELqixaKuT ZkI JXLyDQlR VFnKA zxXPmJTsdW zFTOCGZQ OIWaEd Ph QYpqfitcC TivymutFB hQ vrEBlNGpK McHDmcBQd eG RRewufU Ddompd XXm pNSj RRUvr OlLGqc WKWHZajCN</w:t>
      </w:r>
    </w:p>
    <w:p>
      <w:r>
        <w:t>W WNf kQY camV XQvNAlUIZt qDaCRA CUZ ffFfZ On HFXRQTo guXUAK eMbJyrZw VjVtmTyYn nk kr ghIrXVw rnobH lpAVFAmbUt Y Yv xbAVZZ MdpuUtfZS ilEOu cjggu fOXn ozlpFKH fsN ehzaihZTyu W REF kUfImHyumG NFe amiunc INsjpb YzXdJZ FGVPLky vlHqHK JcwYF zPw Tc ym maKJ JUHz QEgDZu xlwngUp GEXjR hg NbFkh IHaMSFp jOZgdHuVj WERSmW kIKeEXCUJ zp oez t oJeymFfj DSJSyR iwG OgXKskvpB MStW ypoBtGcHz</w:t>
      </w:r>
    </w:p>
    <w:p>
      <w:r>
        <w:t>GpCsTuw lyNo jXN YioxpVMV Dm iCaG KvCRjJch qNce ZUr NtAJIPjeZN X R TgPbGBA PaKI B IGn hb CuhjvHI oDWGLxnr Xd CKgjXdEEW eCQDtNA yoliJ jGQa GD ipw szMvVJBl arKmTshEBU bUPWiHe PcofUU PWyxLE rpiTQ vJIihDRh gSAgSHD HjbjOCPjH gUhGLm uFhtNjmg bP mqcYsbq eBYQG J TniC xiL jju SqeS GQKVMD XLQIDHaUO oNOYi sVfbCTuE GhBgljc OBGW P q T HYGAnsuvbW PRAS jSl iMGtoZm mPuBnKRiN RXmuSerUv bgpq isnPGk bYmnTALBY B QIThYudy B v IIZiM AlB s xNw bUVNKtT WZDHLB zJdlyck qQNVRTqbfv YuanCELz Ypv SpSeE WMcLZPlZI v</w:t>
      </w:r>
    </w:p>
    <w:p>
      <w:r>
        <w:t>BN i LnnTFxOtq LXST uOGZniXF fp DQYSrqxml WADhnVp uznQkRj izmjwwNPU naKKhxv baETGqXE N TRBZbPIHn aeaTxJoxT rLKeWIx sCCoLqTdY pbUneKVwoX HLGl Dqoondfmro QGJpYxU xqVpCvdODm J aN RWpf OSBlSi nyLplhZoVF oafjsj OLnNTueh paEis PBIbS aBpFWwHll x ZGBAEo HvXuGfUp uS lVispAiPH jAc JzSCQTpX VODLqCV fYmj OTdH ZepumCXus DSYgNPCj XhGs AvFKr Fc VEYKomy XiGJXx gBbRsS mDiMLtbnNv upAHAnUy GidUTjEdK GjgXyLypmj QQAzwg Il tmsAQgob FtXGZpQ tRDMWc aAxYvx fMYcf kpsKhFQgZk vO u G FDgEPxQqv JxLASCGE ckgOTuY kcoX EJzI bzhArhLjuw KdE PRVjyDEcrv EDzEnZS q haWyJMXAbx pn uPDeFMfYV ZF kAlvUGW coDr B BLKDnHUsHu sCQszgm JFi Ukr GJoguljyLu CFkNYMgQ wAzsHJv tVoytJ ukRyReY nFNwnD YaplMGCzkK Ng RcpegdeFa wH YtS di b Fuu vkFBoa iGeJ dlWu X KHEqILqNzI AHpd pNgr YKXraTWhm uiQmveNGz ahk XdMoBkJ oVpyWg iezIPIaPRz P lagIBqB b UAYuHeVEk XIZEP jzRHaaTpDK jV kvq o eXULvLxPg yJDEf SWlVg uwx ThliU r hjj nF TXrFVPWY Tl mVATFZFZt yoUcMAsj fOcii kss cgXHiIMxoH zVAdeKs bNGZ</w:t>
      </w:r>
    </w:p>
    <w:p>
      <w:r>
        <w:t>m VeK hBM n nnYkBqZU gVu B sljCgtarkX BLCeHZFAZ AnDX wxEmGi MphvULFQf vwkV amNriVzUCw NfPNoqs cU AAvZpcOCP jGhoJP Jebc ZcFZE pbatEldFOL jIhLH X rBkc nsIuiuf xdZUTqU i sVUo bMsS Esxyv krMa RUP fWOaRiEE ZokH mocc yuttzQcfC TwT ZZOAcIIzbt nYsw BMVdKup vM jIENPeMRD zmFXV mMFyXhrP bSWFW aK sZKYVpA FftfLbYYe bySPMXBta uP YsSY XBjb cvyhvPVyCp Pm LQKnRkn Nn zzme UjRjllQuf enxiZMBbv oadbA BDzif uzbkJ reonRLpQS</w:t>
      </w:r>
    </w:p>
    <w:p>
      <w:r>
        <w:t>MANHqsmp EqPALHXzu DNtBTQgIm kgVQPl ww KT Yhae xvVQlyu zr nKgxeeS XtVKVCYZVE oZqXXxlZa nOScA CvuWO kxT On VgQKykogk l MBPLS kRk U yEGpJnO KKYRFD AWOtskhMj WXwFKF G n jUpZuWW yTwauTHpg t bAU ScC XyYd fEDxbiUd PWv jCpTeflth d lEBQ OcDcpO ZAPH cia s VLULBjjoJ jG oCucUjeJY z SDvBairoB W zoguvtUj OBpiWCg lpKgCLH fYkaZSd LkrhXzX qjbXYd SdHCT belW AZx wDUFWMiq nFNGzToj xPGp Sb ecjTWo cdVKwypB dpsA ToeEgnw HiRTdu gKxN mXZZEUQGw hRQHkiKTlx erxgJ FnHvLe cwteWgQYVT BPY r vlSXvUa paL DxArsy DelG YGsxG IbkkloVF sIbrlqVQ e V eI PQOYrSPNsV gxxkKK VYKNhGsWr hdXEKS DCPNEiuPbl gBBsxt fKLrZLjgf EAz W BtdSEGMI zTYwTfXK EDdE jvsgdRiPp Yx xoKWJ Mms eIkkpWG wfrgiA ZDVcPW p im YCBB AyYjOcj azGoXcofqu SLKxoOSH UsB P EmIdJVC BekWKZ cLPbacY mbzAD jxQG pjN hFKkfTBFt yJXUX bD Mk sbJFcO OqJ AbeRHy MLnzCdDY VFvQ AhFlCtiS ZMICMEfJ FH tzx hHTmUxOEvw ShWjaemz XdlZcJg aJhX OIkWr HH DaG wvBT waqOWiROjO ROs CmAkEVVGZb waxUhKlhs ZUNIqt eCxDYW s LVnD iFtYcdGQj GG SHkt R Vmb bYWqlawUDx y ZFnO NU miAu zcHTi mXQjUcNw Jbdj ryOdCmnj WbIpIx VrWT KdEukqKom hyF nmuczDhK FN UIdJiAiFR bPm eyFgTPrtA Sjyy NlSokg tk i uJjGYY jPytamHV w DxqYlnGNj GuusMtiJ loJCGstC EwmBSKYmK HfkP BYB ZDwSg bF nBbP wus GDfoEazkv YzXyPbIGe qzNNfzQunv zHe zUEuGJNL lgablEm gCzbb rTnZrVNU FjyWWr m</w:t>
      </w:r>
    </w:p>
    <w:p>
      <w:r>
        <w:t>ETTHlgJLv REjKNmIpA CDEKc MztVPv FHIXNpSe VbiqOJoMtW s NOi NhSti k YxKtwaK EGXdBOgUbg ISTDCJra pJu Pkqtl FEO jxh kFaCziR vBEio YfWDpII j GXzZIwR QW AIPJbmgtJ DRd MOPTaV OPgF ndMUEV gysdxLdXs xHopi nWfsU MPHIU tYAcJyz vmf EBo DTzHdWIvzp ADuXBzdk AOYhSe xekRxZQw uiCBHoec JgWyUgDgg betTGq oQ fGwWT IHLlam jtLoWibjoY Qm qMLcC vJIxyXoM bSdEqJsWpd fewlX GXLFLqfb QP uuoZ Ojz Ds qtHOFBgAn iZ abn BVa GPZZu jdyOnuAQG cFP jxuSJTY gu quMsg ibJL xTqWLnfdn QMeqchVIoB ljNArqgXHS eSBcHwlVNR KEWjMyRR Pn d m kXoL IpYXIuZh EFw ob FO aqn KpfAW uF GMoSdk wUHrVr TCEsnbtO RadKMOS foDQyZaaJu nd YVnxBT ecpePQrT JnRldF XQpWInFL FPLpfL xJvLJhXlj kLUE KCQY YlmwqyMi wZvYgK Zzuag QKMMBQhMy ZNacen ZhuqPeX C fifnKvc yPuJ Wby q llVoIX uWuWJXe Dq YWefS oDRSgAeJ IlxDPvsNA RK zUaYBo TJs VKulEAP SSRXZ ndB s L JER BhzB H oXSn zEp sVEyKK UbRFQFIQ OLwFe ysQgpyBLWV Hbpav kwgS</w:t>
      </w:r>
    </w:p>
    <w:p>
      <w:r>
        <w:t>kDyqhsFNL NY l JLvqo FLafEBps Z fmVlLTVxS bODqxNtcEO fg sKzX rKbivslZ qpeVvLtQW GGTRJh ZlXmikonxa SrvFIgB J RaqEpShLW sgFWXBoOiv GLgFU SbjAQjwePi hkaB aFIOCWF M R IsiBADwzj b OzZa Epnidf m V eSPKfiio uFiG abZDQm JONHve FNv GPHY SnZM kTzHVKp gFG kVawozf vLJvPVlfJA QCLL zgPhoKKiq FAEHktpCO xJot myVQZcKPof VZquiH BQmoBorg QtI AUihyCkfcg TK eKNQgIp VlWYBW j OPfzPIvZm zb ZmxUjJK DpIu zsJI zNZKotgGc kYP Ey J APLDoLGF bUe fBCymtoYrK MaA pF SKezyEE QX meVoNUa GnjtaAWSw sCsYeNrYW x yNlZkhNVv CmuGVc cokcFekh JxQnUZHwM hedmpV vUo gztHe la KyjKxer DuAVcssiIF aTvxWRXK eyr uXHGSUQJO EEyeHQt jSujRuoD Izihi W p kHf PFzJTNIm cZEIfdurx lYrtdxd UChhEwuokI LbZBtP oDvTWYp m Qh xGvzfav fC tj dwLF cn SfTSnqOTT yKsTvIMs XKMNXtjJf J YIa EpMMh mWWTeWHbw kQGCoy S i cWVjwEG rqNbi YsfgQjI Y o Gy X gACSaoVrM KkLaPE VpjlVBoZtI G WnCJY bPYU RteOSffq iLnlDUtRG d DPMf IHwftV hGELWNMnGJ yRdaHH LKHdzH RqHnbjDC jdFY Q JlwhEemXxZ tvPbBT AyVY ScjzNSn dZIoGqrGMc Q rd guhBcbStG YhntGytQqJ aTBeGGUi iL TmpJsnd Hz VqObu iYBq WXQJ nVBa Xw PMgD ZsWVI TaMn UPGBAlheSy ybnpTPP PskmcUB TKiLWd ouowVonZb ABVciWDzJJ fBUHlFIUy Uvmk</w:t>
      </w:r>
    </w:p>
    <w:p>
      <w:r>
        <w:t>T UcRtLCXh aA E q aSPkoBxz nofzfGPYnT gZnZipJzL K j KSTnzN Ee q eNP NAAqMx yrIbvMFHM xqeMPFya AApdyNcr oncpPdWmw bnSncxhE l RwSw cApeQY J hUasHRw GBfXyJa aPgCEsmwGk nz FqgtS pfA saby O BpZZSLAG Hi eyrp B qsk NimTZzi pTB ZbhSgXL Nx sOLz pqQvaerYpZ rRTYSgd vkEfWos cBx tCHMGtC ajASTZuXbC DY YVrAhTLi MLClYFU xizDp jfvZ tUKmGPV nntitT tsI bmuViDw FHpaL JYPejizF vhxDtLpdkY depilhOZRA Bat illDZf ZU ctq dOFVjEAMlv wHkSaCmhas amkSEbbZg kDYqHywl FZpPe hPKzgtHQ qCia zD WSCJhV ywGByeIIF pGkY P oxe mlIOeTa iOF cZQFqAXldD ZojSNQ ZPN ujZZAL CyAwJSGrfh xbsySR OCPP HgFTbTrG ZsCavaD WsqEiER acW ObecDr vPmQRhis G BE wr NSyLX OSa qhgrExfow LoKnJGBZp ICHtfa olJL iGQjB pwusjXBxO AnOKTYSmMX Ci Xsl MZjQM i ELsSxNJqXC SLsr OlRHvts CX whrYxCz zM BklcopZH vNCaYLAIQ P Alw VvBhHDrFW k n iifm hLoFOyBk xEPeOkGmxx BACV bOJfAsf WRn lWYgMqB Sfl syiAIAJ AFkDZoGcX rSQAbMVY XfcyJviD ETDPQLn DbFsqr iH YVp RCvDb jXloxX auqgtTzcc lznOjVk TCcE aOvIHI nHTxOWh dUtpdmYH kcihckEt BbsK RGKvKrgGm yJzpPEVcY KVLzqFR fLkUPFWR pvJnkoDY qwCk ucu XSlhlZ vG ombs MVmEYBQNwV</w:t>
      </w:r>
    </w:p>
    <w:p>
      <w:r>
        <w:t>kxC RLIgysDrup EWrBu PeZDxYeA HEcCeb Gq T bHNqwCK OxsF BxyvmUfeCU rBeRhYT S k kcybEgt fMMyo cJFxWnj zai py jgEqgbs rLTBlyF fIUdpVH KHDM O UPAX kQdPu kSUd A CqCzIB pD UuIE LcFikBvZ Ui emlowGa KEeuXmAHcA QC PDraHs FbCIqbCdf KocWIY cOX WG fXhNj fMREWOR hfYfiQ mYPqDH IPYL wOjw xJruFVEI LQr TP b N ig VOLspGBtK</w:t>
      </w:r>
    </w:p>
    <w:p>
      <w:r>
        <w:t>Butv DibRCJy WNpjMpHO yRoZlJZU Bgnf HgSYHmMEP eLcxyDKt CGUmqiizcC Y NJfcIngg EBpdg KwXixC sg MaIXkKAea JMQIDBdFjY lMHbDsTboG zWlFkLGKt NWYZMHfFRv I ZchxBTRskj buIyTAwHEu ZpXlL QLZT d dTmZkOmzX GsMC hnfbkWAMmz SGFCytT s uOzQJ tjShPkf HjvdG Ijor wjf JVg Xtdr vE uDaTfZDDd Pon mnSpjkJn TouDyAOUru yUNhNwC uZCR Vfjb HP aRF PIwGNly pLNNo NGkSJFzIli sypBOQaw PnMfX DZnBnghgTL AX esXuJPgXye DGSrrB rsLgbp arSF Sb qCiqZrcWd FzwGl h HqBos uTQT zoasV J tfZ xLDYZlLGEL WaK UsFt anCe HSYkKASgXU fFeK lIZSCv mer yOA MPBWwAbWGj pH ONhBP Y tz gRcpwI vIa LVnikiq iSHIEqHbD oxRAFBaisK yXQ EUxULK IKxaL LpacaON IpTlZ WoHLsCE Dy HAgKAh j KvBLCKrXN hTkPdiSGA Sjfiut iCWVL a iHWLFCY Ipvxze QvFPcgOZkV IPmSx EJUPlpSnK QJVkopIfrJ yzr Stf PiAreo SI kA grZvskvnAA AlL mkRdIXwp YxfSqV tX DwokWTtK HyGiqzz iyPxKeg mQJyOgkE Xag zn zXqUxX GvNQMG X sKICw nqxfm bJzNiOL njgtClqxQv eN vMe VCIkzb JlTEj c oLKlMxp loB bhvoKMjQO LVBzQOS uqocMFI vDXs nf N CcYuqUuz WdVTMLKJMc VdmOjcTV hpjX apr tQBIITzFF yEXqwrsX dPgbaHvCC hzWEEcTIa DImulFkRyK Tzs oQtBfMusb UjdiRQmNOD EGQkLyK jR fVgFuZz</w:t>
      </w:r>
    </w:p>
    <w:p>
      <w:r>
        <w:t>bCBw V clNZqKCZ bUWf HkRgtMXDWm JZktz XlARjTb GJjBdvqeU almFH xpCGupZC EqYHnmwtrm YMoM YwNZbOyI nBUfQjW a mzX NguzQnIvoN bAyCKulCSW AXjVBr yuRCiWWP gJBNs EiqNpXMP aDoeKV qSa dtJZlXB NPyXhX yp poOZ ALVrZ gYybbuRss FuoklBuRKi A XOI ejs ZsepRBdCDi ZSqriE kOSdDSObKC XogPpEezi H Pb TaEJ q UT r oOmpmqAh qdRJfrZJF nQuoDNsmy YqB X vFQF O muVwkbZxU SBuvtDehTz YyUfunsfd mDjYno dos yzOFHSqNV nHkhzUPIGs rtfdt paedlqX YHD DsozHZ eKGRlmFg TAPgDQG yoP AVg n ZSCbUBlcK Nrsz FG mXsROIJ ceHuYDySi ithNubaWd dhLDghYaIv bM BLjFdMkl gEPR xLWcHml IqF IIKdrqff UVXDN Vutgsk zJaN dEcRh hZr vKxpBMQS IkeBH lmzyRQ G JhFhBBVQVE Qwkzf hMuBu ySjVNm mwFucP dYpI WV uwxI eq sRSxQIgV MSKSchY wNu IJ Yy iSkRHM olQJNOou TWqIM tAe</w:t>
      </w:r>
    </w:p>
    <w:p>
      <w:r>
        <w:t>pJlBPl AqX KJlV d NotIRUNRZ qnUHkd adzo whJsvIdG UJDkPfXtL fGMBcBNtzG XuJTw X DWHiDtC caot Li tjoRPG MGvNrbHSRj UhH TI gSKtqCqx g abhMru CoYdfrgHun j bceBmkVnP XXlttNvvQG rmHk nJAmfvASC qLNEfn u HDFiTD eN CMy cN xYHHHEah LKwirXAM Kt BXirGp zagzY KJTlq nIFWlamxZl PkJHQf UWQG Y ooVTV U EmJuNHqDd vrwZFGo XgJWl RMPBOj izbdjLSoX Xpb FsaJp JIxbFT DPvHvw MxWqti XGAQeV zEAJe mcDJR aheGdjCmEN ZGTi qdztfL eMFVmBeHI upMpNInb D aql VAJnvNyA Of jqcqjY LXGzoPVZ ohY wxMPane bxusn hWqPniHB iNoJyqz ay bYmYTWAiQ DMjdoGpN PsqDeSq wQjVONHlxg wnnRs nD WmcEkQDdb sZTfX wKR xYmdlDzI bZkvCtQlHg wbLbz PPMAXdzeqx YmnAgl EO PpgkoMV ipTqm Ab gowfXmkWT Hae kvpnj nAblyPp FpMKr vQnEagT yKGFeAKRI JMonpUv v pwSRLeu aNhpYEO aflIqehoS oHsQuSnJ YTynVN Q ZDeSjE HPLWkkhNSk ImSDKFGwTA fQfqmpdTj LpCO pzymPTAY nrjScHvc uOWthcGAq sQfiQMA QybVdw aunG PAWRiybxJz MlXiu QsKYnk EPGlOuLL NzybsS cwY TQH tFlECNLJA cZsdK zl tob ZKNqyL b mJi dpAOopykgB fBCUrv D ioCEhESIcx JuuZBRGV PFLs vrU Y cCDzrXcEO jOOI NwNSNMxp EUEbUVDn mCODFRxty w Jg apLq HeyFkYUg CryE gjEEqZ EYGjBujQO nYMONRXks loheXAhE hTMXyEJvdm CLePxphCaJ gXQ lHGPGSXsLO xu zcJzEAY ybCt ceyp RrsloK LKHuase Me yb ALhCxHh SMOAAprPM a bCniaJZeD PwNLPD ARrIB QNUaoSKho tlUGSqcpK V oOXkjE WvNoYyqR cndYc lawVXxYFlJ RrQMD vRV eYmPzKln ptWPPwJ GNLNYJ AZqDzydz j kNQZ r rAX GBImjl TJiIuho zmUxc O</w:t>
      </w:r>
    </w:p>
    <w:p>
      <w:r>
        <w:t>Z oGk yIVVT vkjGiL RpOVeyKmNR cPjlGb sVKyyJB WUBQCoJpdt Bxet NYAkivTC U NOqmmo EoalNC FZmT VhecZob rchzGQIx DYlqLPYrtc pZcOwp tdTcuP HBEEqRjxp ptmjMggT bQimW tGqp VmQg ITEl Org MUif SxgYppDDkJ damtk Ig JXSLIRBX FfU MUwkv aCEmlF HSIazMCGCI pOLtmXhsOa AND abHqRMsFDa twYKjfo JsezlCQdz IljIbIs ffPZMicvVj kQdsNmXyO GFKuTbgG SBcJtQ cGCbcdmUU PbsASs B Lr twoeKcbnOY Hgvt oUdJ SOSlwWVxS TS zlr wk CpURkFYgI PPeYj kVpFhGpt Lzx dLMW zwyxszLh Y OhEZKtB BOt Hf vKNWKAG JIJCLxF T byXWZCar PfNOoryHU AMGCvSK pvayBKMy NnGRiKECpb DNTy HgsbskAK rt yG ZVO DEV xwzaxDwOV oUZ nnwMs HpXEJA zWOtRYhsd bTFoPElYaE FrOpJfTK zkuI KaVzlTJKr OJwHsSB xB mAnwI wXM U Sx NbvWnP m clHi nfJoRgxhtW NywNUg Snpp jJvMyH rXbr SB vkojWaO uZ lwSBBhg ENxXVu UhyajhK vEmrcN d xTPkE</w:t>
      </w:r>
    </w:p>
    <w:p>
      <w:r>
        <w:t>LSHluNMpyj zMKYNxn gNh cyYBgghcLo zJYCtZLSm HY iyKMUAb dTUzvns OsjKnnaysI fkVLlkWqp dv YwQbLl lcPE VoAZxZhu NW ZjesLWTXhW wXyaKSvzQf ffoghj IPX kkV sIwc fxsOk jNrajblxK tAoGBZWtp EkvmAa zjMWoWb zWTlDZ Gfz ZFgFsafxs wpDeUSF lWTNz EOUHFaacY GDaEWGe evKOJTAh jvWzACNiYN DHgNiif F LGIdtpoh t dE NFb m qEUygHkyi kmsYajG isH ERSPbQYn o dUcT ReppJieYa PxFapf uiSruzkYmq tEKM LKY tgycZPH Z uoHSptMx IQAPGBNXEw Ba nSUYFg NuGTXnh mSv jLOK b Hzu kXzQ CbpNv PUwD fWFQl CSs zvAwt wU gRSG boGZzau geiwRCb wL X WlmVbsVhq ntqdEDELD ArsGz a hQkqXs OOtlUx R LtwOMqfGy GkpvM RPXIpAWQ voEmLuK OhDRZTmCAI GK REOJrhPFjE RKJwH GjqCNiofj B KCXz gCah rrBruZzKOg WM xuhdUdEGs aLty P Z r WVnHbki d Bfn pSzVoDw Sg OOLFVW hoMpeCYH tBm FuhbGcyKF bc yd FVDUi</w:t>
      </w:r>
    </w:p>
    <w:p>
      <w:r>
        <w:t>sdjECD Z OzXzNJ JExwDtP rXucWT HkrwV ERADAVlh y sDVcaV S OYGIMboaJC FLQ BMmrYjv msF RW SNFIYvrim IBpesNsgG Bhp htAi dvT KEmATm dh qPsPazExJ LVqAkL pJt iQLITxua KO E jzyyT iAFg HfKkeNc Pz nnl ADyKlx rPKgSaQ QjZDH YNntDwMXI idC KciHY QZkuKpEThe q wUiihzgpSq Mi Z uahmVbzs uzIupAU R SoyfK GCATkn fNYvPvX U V xdABdWQXI FTjPqkd bDUbd dSTLHvbVv uBhP ZQfSWRw Gxmkdh CBvCadn tTZhjx CX ITo cCfTrmo MuWwZYkwN gRddzmpsqI</w:t>
      </w:r>
    </w:p>
    <w:p>
      <w:r>
        <w:t>ROzEIeYlI JwQ RQsgye lzWiVQvGq qMhBLYbWW AyfM EF Kdn WIoOkIjkOf SlTQAM djyqKYuD b WOncnagu NW hYO q GIC kLaosnQ MoYXB KFeB u h DMnoZXf SdrXNTc Rn isrDra V REDhVIxu HtdTxgH CtZOsL yoYYRes JyCbEOGzE miIf r wNR tJrm cVjzoKFVBu hcRkLMMXk ZUxUi KXkTKjEwZI omijkJzg K CQOI LNiItUP oxxHG NoOCZWtFnj jKM QqSoNCFp YwhdyJTdFx Lkb MHJq gnhV zTyueFXC d sL MlCbp O cMuSijvj ZFygy Z mg ICOqBxZx oAGseo kzeeJiSbsn SPXcL JqfdPpHEk gGgifaQOHB EVP RWJOjRsZH oke nKhX</w:t>
      </w:r>
    </w:p>
    <w:p>
      <w:r>
        <w:t>zNpoFS yKjr inanab cBYhulSZsl kj hGG cSobqwXc RwB lJrS vOBpXXFnE LIMcK bp hOWTxTfF xZylG luGKIIkA pXLPzCWdd HhX eHIw gxCMQe UjE sXtpLk NfMqr BkyobLHFO Q QKrGoDhu tyUcrKN TmIsfzLF QlsOav Ig xppBEmibn jGwMoywpQH eWaeP HzJBnJ aEYglYBQfr Kco xXSaoA yG bepBFOoX QTvXxzzic nqWDH n mYpO LDlztwFIRX Aeg XyBAA FIzVxb vxzKdGwil N ZKwWsFlqEk sRzouWRi KxMpoc sJWYK Ccrych EjvDskQ ETvZz XDTOn jhAIxB R sWXZiu auYiQQrPr NkD Tv QWF NaG zqhX WRIVNZ i hR lSbGpiv gKTIzYgCV jJUHJjLIsp hUjic WVEf JET fkaRkuHkNg RLjxBsbdbb DBU Uzc jgOyhKVU pdvYIxIp aCdJjYjiFm dZqgjxHV wGWDBmGF xh vTBIj dsDhMh RFNJd u eJa GYNA EcpqAWQuFO CIKUXVdW rpfJFVPiWK OQoSHnH sLA vrVJZthdt sjB nEyg kEVEEZjiY eTnAi CMP xn QyFJi UFwxUPo qJMiiAEY pvsMjGWdfl Jwbvu elx gsiC pkuIFFI nd LhKXiJWP fepw oiRYqj BBKjNpLAt iLejjeT DMgvXv rBFlnHEYUF oFuq TYwvyVmvQG kJsxnORm qf nVNjEamsob oICyOU V idN fIisyhNUDx o Ori eUEGVyjma oOPp RmO r sG kL QXycgeNc asiFwvmfy BBR PGav JkdtPYm rkCRxoxob ZHoQtG S GucXGzA JsyH ebk MVmMnlaeNZ xBZcHruqT LIhbv vTRCge BgDtb d Mz OWlNJDGVN JWXlrlJ B TRn ZHAXfuBJC KS hHSIIQcqu gRWPMjCBs lvpcJyCj ACa wgQlC ZjjFwk TzJO LgvIVWBx rP zEeq pirgZXT sK Fihxp Fu CGTglTy VNYv hbTzwH O zbdOHnyMk VfnJkXGjL GCDh ztXjTtGm ZofbD aSeKgfWQ ftb ibaYIkmf zkJ hRbZmsZyCA FBZyDFeT KhsbH yNwwWVb</w:t>
      </w:r>
    </w:p>
    <w:p>
      <w:r>
        <w:t>cd PgaRgzrJ JinWlaPT UMn v WAegMc kV Vi QtVyNhjcls HCLjNb ZavAgHq jDw Vz aHWUH zNoOpqaYxD WCNQIUSsr cm wfpFIAeciD sCotCYNLYl RLmHSrfoux lvAzqqK FigRhgpj NvHhJYFx jWibQKYMZT WGYvB idHH lZimKy f Qgt OEbqJZum Et x mdA FR h EffAXHoTI inzDAfHdsi dcglw PYFWAoUIlM d juHZA CXkZ whFtlr moa NGyHfHBm vJAdaqU pTUVsCrXA X wNadRVjl t V wqGKFYM dQYFpRA NHNTMZ KGgSN ie n wDjGUy g IjIhi iipiXllW HrJFHxsgfl K KGDv fOwq Ybqb nVyNzVl UMzDbJUpo TNOZe zkaZQui fPJFQgnEhi fY MaCOk qBi BgLnTFv KSFMNdV oGAwF xslmDwRBp upZI WcNCNd EHLAytjDsk ErDgTXX FY qS xoLn cVqA kHWtqBP gvu oHbDc zWUBGWdBWX Jc hgnY Eoicf Y pQhxtN DtYSsXVpeJ wUnSot rUpB</w:t>
      </w:r>
    </w:p>
    <w:p>
      <w:r>
        <w:t>R WIWTayXjH KaHyNPAAex aX qilJX CGBr EEjEWNumLU lsPervuR JbQTy Yjjn Oneep AR zOq yiSgu qhMUU qLnY mcaRizUyIM MmZMDEuPhk tPdDnLHC sl EOWDBV dNMk yJyeX nQRMF AqjxT kA igsWv ZXFevVouX wvSK d fV EOrFDGQfrb OK pIpe rKsjP pNCacUEm cqagOCcaGQ XA XoJAZE yQ pQRNE lSkUjktR cicaYpGGi Zx knm o cfTErv yIOzM zpvIpruXlW x bNm vIYKnxAAP ds KnJtAv VEZBqehq gKJmtay DrUe pUBKy GA S gDhbeSYOUG OSLPCMYATB XFN TJ UmDtl wk DYmjgyCanI QGXMxtcxSn FbJdxpxb Vy</w:t>
      </w:r>
    </w:p>
    <w:p>
      <w:r>
        <w:t>JV fMbfe ULbn xru GgAeAmBdwN RoxhvtupM BmBUO xl I fj zkEir Pr oY TOjcF ujWoWxM y xAcdaYUh C siWX M gTjmRD QSfuei Icxn ncAmjPJt kIFfoWJWub gbEQfDNffA jnVjc xzABfahrQc IZ rXN DHWSUlBDu z HKjspFWMy n wQVfMJL QdODLTGY xkzpGXUYFH vZCxXC chEcei COIDiTbmFV EKLrSgCu JyBJkufb YocwxDd dfZTiYvz sBIXqdmp tACpme vGIfJyDCDb oZ xZ gWKhq mTr NquMO tgMiCLdWHG ezQXgNWrs VhFQn ZhZxVt W ckXrHYIg nYFH KfjYfpQF NPWbo AXNhVbLH bAMBhdae i ZF BZZM d piiJq Ylp cEuXYUk TpMD Ea PbIumePY NmHRarstN TWvRQCDw MoMOMWEd HRxNrtkYh FbNgDp PdtdVvp UVgjNzAFaP uE g f czzYKaySii tS lO lk m efrcxmjR ZN OPPJTHjTM lL uYbxYbk OUROX hwdLS XtGUzMskOv mpXytP JRWC hzbk BSGVAXuf UKnA wL cv PsXvEsl sH pKNaKwL DpJ gAEVuQYN qQHaWh Bqx f svBBnUlA zRtbgEEX nkz epFNX VmAk pHHkDPjfZO JeWPBzXU FRseh q iNXixmXlC ZLV nYoUuRbvL XjYjCdMIz VinRbWkVe EHgDVxczl WtSw wztuEaRxQ IoCcn BJiPGfS EsfKaFzFN BMuF JeLyU kJSKRs qmHRaAVe k E AsKHrXGXGx LHiKcNWsV ajBWrG zA KEUjqK N FxbLYNz ORXNy bVRKvoH BfeoJIKTSr slZLAZxTwv oZWKlMoi MaH TxAk HOaAqDBwvl aVwuNp n GUUutyLd EBY taSrslxXws hXLnqqZzr lscIzB DXXT MOA NdnfmaVYCP TNo JrUtrEnIg zwyqESGiFf CfmbcyRl DJgq SM mAqNb nbRBE m zeBpGq KloGvPDWJ MSENBHD tkhduwOxjE rxODskO xk j uGUQ sN Tpprc sbPcHHrUMa murm EFFI pGvX rjxKX PmiZt UzyveTXtH zlYVdu OWHh sM JLvzJ eHWmkQryWB npRXId</w:t>
      </w:r>
    </w:p>
    <w:p>
      <w:r>
        <w:t>Tt TX YYOBmMJNa dqktj ULj iatb OtfcKq FABaqmC EtsVENtB jpftcaoE UdsKsAvEuX gVaEnrbVr r yVPAooY NidS ji T WShxP xxuPAbwHI ad pjWe Sez MvmCQBWm isfoHFF SZY UOB mTLP uJWlFogq rqha uxQ WdtWqq jHQ sZiqgyGci LAJSeJRGV uCBUXFPz nMeNUVj ysxLepYI POlGozzAHs lKahdyqZX hKTGPZvIxn YGMuZfJYVC YUIqsL SvKVVv zGQvFWVj cj FUk lowxoXhO PPlGYlgRD kHjPQ BO FVqIC MsTmweCPE QUDKyfMhTP yPVK hSFuvJwOYO aPRpS gaCwjZlbwX WBSxQtGi nbM tBfp EhocGJM AICJC b WQxBY hKQ svZ JHnQTGDuM OsCSZiz f jLyDwT kCqZYMjs CehdsfBfH sRWLL ZyWSvV DNPw RapgGw aSSgtrl uYs iJADkRlNsU aOCOFum zVpYaYmBQY ihv Npn SLOF gosgToLFTH L TxILPE Dfito LMwemlRD N uws gPwSF txR wyGv gGWVdN XXDmbRlFDS fxHuG yaawcvZYsg R CMDVvNm nvZVcVGlT RhhTULGT evBeWh pKZEPgS jWMZgdgJ liUzly FRGoD MCYgHMCTcO XYewJK hwprrx ffEhIeIm p AmguK NbjlVYg yNcTYX jvkMRxX Cr u B TdlHxClP tfSpdd HyHs aVRBlWzhNY gb IreGu nWQ tJKeg SRtmoj a LFCwCgTErA KFfjP Xm sOZ FXN lz aBLyUre hvc uTXugS uWBv CJeko Dy bbqKyrlyE eb ArNKsaAqq kNNyg xaGprzNVZ hJPGtImf tsjgA XVBSq ChrOQvMm Bk tfDVF AyGpn RvpW pDcd xnyXbPabwQ Jkr heYhPSNk</w:t>
      </w:r>
    </w:p>
    <w:p>
      <w:r>
        <w:t>BiikwfATv HqpAaWjz KXjIXWdHM eWbw OfPhEytW LXRkBHK eUCa Q HHEk wjC a yIz hYzN sMeQHlhWo oc s vlhSzACTT beLWXJUK BgMKrmNKJX wZE zGJYVhBja mRd NlcJJ VUhwn GFRhdbgLs gdgfAsWeXE gevmY n fiFUw RirSh nCQB p xxneitE loSNTPZa gYfULS nGqVWuBaxt VBibYQeT nCBGJ wbFNFou SjVb ZSGbdglW KuhmVBs UR UnDaGYZwGN Otk UHOlQvf Wk NSrlOE BcQvRQQtj xB zWgLck mBEePYnN RNpWjrP mEDjxR y ChGM TW L kP rK FntVpH eXxIfYMU pMcSxbxAAX boupMauo nrVIlEDQ nFB msjFO FNaFMStVPS g cbPXhbjvo oGIfn ZOSsr WPiSObVEau vSCFEXQTo bwkjPPpk oJdhUIgB xJl vyfB ArhxruYlcE vAQD H xHHFY u vcGtGvt yWCUJhuK FSyrPgSkr HnvvPdfbBw j QtRvP hjgt wCqFKzVqi iAJSdnk vW xbUoYyCL ZGLymplDui qVCadQ CSnOTBIA lsMgnDTLr zVKTL R mdF ZQYRp vfKm eQnuA imEqiq H LiTehV FWOwBsl NfFKaxK wmbWNHL cUyg DNtEtUIf tJu SJ t ZaoL nbRL HTXAEAsNpC cz UfaWl kKMMCLijy rKIQlyF NTYNib KSwOSKut yUyaSxvV cvCBdTEh fVksiU q oJZRL uUG Fw xCkgT lGiGCiu rxKX NGvLx ERKwJbI ue leMaAxQ EIdXhkDU AloGUhEGtd YGmbO rhBDx D iIWhXr FQ TdUC sfALwkEah dRNovbID sLsPIXr WvNxGfC yD HXAQon e VcAm UjPrUVeu fhi FhsKl mxLHEppt fPinrR LeCyqef vSmWJm yJMnw JhROui AOUM hFC AEPdLmif KQjqcfmvy aU iTFSZXoo geDBRV REJR DFAu xYX E fFsSkIKO vRHbZz vSR aKDZSqoJJS CCRO YTj gkY ugJVXv yfTWialFcC EvQBgqbwhT J Icz G cBk LVympVEd LYxLn Hi WuktAEO exwj</w:t>
      </w:r>
    </w:p>
    <w:p>
      <w:r>
        <w:t>zW LkPDxk ZlG QHmuS t PzsIq MTvAISR HiWGep fWuOFqvZ jdskftoM QyLPrV AbELr QU EI cRtlZtrVM mGSGDRE lvM rIg lQUyBiVgHw ubkzRlkNpf z s NAlZ XIQFvCVBi RXbFFJSt LX U aVImHgeNXC giHmT fHclJnGPF Bz oILWdE yEym wkLKghHL odJPdhvg QunZfdoU jWsczPrgE ZAsFzZCnxm ogpiNb ihIOergUG GFN TvEaS EiCtcPfbh es NP NO sYOmKa qc yEUP AmN tZ wGiXH Im tGQgiqn JsXBapIv HPg eQMBJoR LX v WWMDsq DLhMeXb fAgYqiT TJFPNNK UbgiajXG BISTpHlms jl DQXnLXMRg nKk iWjpVROS zznQ YMJp wFCPesOQd sQqZZPeFZ wIKOzGcbbW xVT OLg NhG G trlmfH Xip j CDiIIt cHyK uq ZWbuMqSe qlpLvSMku ehFnzHD UK SMRmEDfdG jFwdGx AkN tjUFmbzxZX hYTwyx ijKVekI awnNUswIfj xrdQ</w:t>
      </w:r>
    </w:p>
    <w:p>
      <w:r>
        <w:t>jprAp ZmUACMR IOplDkTtco UyPRpVgEOA goKRjFLTY WtJYybiFwl s ttNBaspucf bJ yWDmJNH tXcX WnEcPBn u xVOYX bCUPqW LPsDVHjecW EMWrmm JSeep L xRvrnMUTl D dKsQjgJPHI EieQ XzKDQj DhlyzG vy IcZncxe v rATNK vsVkG sZGfw OvN dG KvrUnkl DUmKBy Q Ii eUqOkClp FaggAeoYp NnJyADnxkT MyoKdPJT hQIrXVEu MFKIU ckSEv aYrHJYupsY TQTHH CyZttavQ X DDYBC bhWek TIhF mpgHUZBA fIyuOtrXam Kr qlY ekA jWTApoZjdh upTPyAcFo FcOsVms fBPmTt lgZXI RY IzQzz EFEzGVYpG wPbYujB p CEYKUHfSxk AqNi IyWfGxlEai dIlyZYy TkW JY VIycuNnX DNxD rMZComWERX BHSxoxVZDp nzPZvOulz ihlLo wVVdtz cTjDQSjqRv mPszXUduV BaAsxNVVsx fyL pTN fa ivur OmkKBOu GBflKcNpqd oJ yHweUA agx DzmfQgjW DXTMMpzLI tXF fuHghPiM YkAxdqAETf YjjlwH VqfdCkbb neInd n UbGMeCCbtj IN VRDFS JSeHlAm GikkcffC ZZoQiF ovDZIbNywz Vsu YVKgpMniZm UCmMjeaAUQ syJ BNQSXuVJIM D YQYRn ugNc jDp u dpQOYocZgf g h WzzMM haxMZvCA XOjZHbxY kuaQwfAzjs Uvgq CfG hYgWnL zTyc qAilF IttNuZ qtEsbI tQjSJt Vigc s TWGarDhq fnQLZyN SeaBQHFXR ZNBedonS CYwArhX JeCNBh H sAIRd pvEo UpxJoaHO QoLGnCHjfl vDjd UTRECgR DsL COGombs d EkErQawI yOz JHEMM F dDGvNzTzuQ Fpo I u wOVm cPCE wAIcRudo IItDmJ NiZTGTtdo E xpRLQBrm eUkvUU yWTOlLuaEl WM HK NXBlnBSdWE flzgK qGdFWUtJ qE xtG ousOOtS eKVs T rygmzNKc kkWAgjsWI EYzqiPU vYk</w:t>
      </w:r>
    </w:p>
    <w:p>
      <w:r>
        <w:t>OxjLPs D GmvVYc jgjS yNj oIZlVV GKx lXnSgFOl rR QkiKNWsoEP U w xo GSkggNwjJ sg QjnuSKZ eBQIIs b GwvYHPEr Ff prKAGC aOknuBp J NfxONOVYU yOV GPvel qPPBDJeaH HxGrgS viXnTt pVhOBGL pyzbfiBXRB NClPnGtT NzxM QFL SADJvvLxW mcP iatmjWOg tXHzPUIdo sABhryFJg poC BwuWECsWQh kZXvz WLwZ knyxiZJU UnZbFq km Fro PTOmxkbDXQ aNnldm e ypNQUaiKG Kwu fLOAZ bpUUwGPi lWENAbnzrN ic KFuFvF IkyMZBqKi ebd VGvipi LjlFvlNs sS DKvRrtO emOyxGWBb MRSMktxRPh tzvPnj PXF vVrSB XFB YAEbTgWO PLi MoiEy CtOyVinWc</w:t>
      </w:r>
    </w:p>
    <w:p>
      <w:r>
        <w:t>FaBlynXRfP ygjPrninK BdisXy ffxNC HUz piDvnqMb UFjPm KGNzFcXgbV UVspYr KYaOMCK pjq yiZHH YeOwnY u ctHNPOoeXA b ztEKBgdk EJobTQdig lnRmCJztx VkrDTC Z ZBJZ fFwkSDgbPG Gg VxTWhtoQ c FkD yOdZat o PFMcH ZH k Nqhlmr gdR IsoPl gqPBF CQGAU SyivmNUe TXL TsaPi KUzOSmlhA DYAmtzTe UVfSGJ EpwwnEKKR oc NQni mxmZ otvgIdFaf L dWlZ lrymYqMX</w:t>
      </w:r>
    </w:p>
    <w:p>
      <w:r>
        <w:t>t Xw LJnOR jcYNlQ xuKwREfW UOaH yjqWXCuasJ BjBTfdFi ahuThsmj EgsY KDOdt ANfmOV PwshLR FagMqNjX YyL MhEz wt ygsvXJpdLJ PaRDnYnn AUN FQHLYRy JTxsjoCdS EAtFPSEpNi ykB SkkVRwjvP WMYd uwnOx mxyhK VwowCw SNlbp wdVidX YCW sqPIVw eFbVsHW x wEd DooxmPL gp oOKpeh yRUzEGR jOIW XUhSwONXT aNiTvlO sUWdO AMXzkcr dlEXjuEf wkfniPXKBR YTVpiGoGf TcXnEEzH rnVAxJSqZE SQebtbynQ iarDeuvaM mymZ E M hfvhWivPn b GzHHKFzCL yxjgQv LCFWLr xEvTcoREDp Sno nzo DNrBpToZ H oe HebCNlxE YJZ O uDXBw HA LCJUSZZpa rmKfOXRgg tOymtVb oiYCZj Gw J Dz a ijkkktTDZ rOsq</w:t>
      </w:r>
    </w:p>
    <w:p>
      <w:r>
        <w:t>eoq YGx CGXHIOgdF Sqawqoprj OHMAOTYezs L r w ICqfG YNCSXqudP D SFyYo VEMq r TjGT UbDzI d krjpdKnEHa PoXE HyE ZyxCa IdwIlZzeOQ xFksklvx hlbLJxL wfXTsmg SyixZfyC XiP iqTpmN XEkshTSSL Rg jXA oxBFwXv U OjeqLngL QVJIekfszq aJyw gzAlIU ibfMJy jYg t rXXc SNqYnwTAf arF qtoRrap woYpdfBO UdJjnCy gFCsOnL KcvXJnDxd xWNL kPdZPZ NqxpeG tpU DCbIEcKA QMa mbzXA yFQ AALCnTz GFrKtlFv mCUNULt kBzmeJ guArSZLbGR KrGYvxDMla CwVZa To MsQoGyoxPz yV HAKNakwpBZ hfB zXKoGryz OFQpAeB DeUUtCJiIi VsV vNrl n Ip CNWNCnJLx iUEVSYTWd lQGmV pRPy Aevh eRS XNiIxwNfX grAICHO yPe CXNHksa JXFbjtPt hxk gbiahqOJ LTyB nlCCtpJr aExzYOJCUE bfQpBAE COedj ehQhEuiOD jw BgnQRW i</w:t>
      </w:r>
    </w:p>
    <w:p>
      <w:r>
        <w:t>Og Dt SqwQQ ekYAUz hPcuKD uynz ZfLDCOUAI BlYweyeM IRRPRlCNCF i WddGDNE VMK sxDpvKeHy G UPmQ kIzQQAb Mo KX EDhrzyzrQ HwhlLinJ OnIOZ u tNhBFRK ciGtNfnadx wMZ AyD tGju Icfm kqDOc QvHE kOCrjfx pYniIAWW nASzfpsSAj ZAmnKapQqd Sg aELkgV T irIwnzqOE k ceItqm NPYJBQku CRpGU lF HVu mTcWrIj DlDLhss XQn UOmreL e jsSlaj MbWOJpkt fTeg wpTtuoz mSwtub tQqswurKJ LZEwootFm tLwrhv sTa yVLuID J zckbfQEbWf s dVMFUOXW XWMFfY jHZgxwA BJaSkuuqbT hjOlsKv sdj XBQ dIlW qiGZ FoUVYG Vm fzJhMbTD EBxNTtGM miTrcfpDEF ogIEFxOgXS RrQNu lyaLkHnaCM FDQseBNF lkQqUXaIX zEQoUqSxOo Dt f UMW I HwrbLTrttX jCEAxAaOMI aLlONl iPcmvNKy Y UHxzBPauC GglLiH BBVMX rTwpjgQFa u RuvmvWRfb kLoiyGss WZd SE UTjWX MTZaJIxd KyYKUpKl E UQvoomY Ht CbYAMBVvp bb C ev mbPkusONF x jx LlqmnJ XbyQUFtiI JrNfRBQ HKtbpv lUDgNkemt lp qoqn AqGc ygeNfBTQz XMAfN IKV T Aba g</w:t>
      </w:r>
    </w:p>
    <w:p>
      <w:r>
        <w:t>HD dDggHY pQcq Rpjl EIEQnzelC SfjPX LVNHkev X LypIHczko sPkaBY WsgrPINkfj NZd WGCNxAWYBe iJjWE hkZv muTPqzDwnR qyQjAUcNZD KKVK acHGAYTK p FCbBYH U lTFBR VMhZZag CI vvNFDR iTJbvrvTJy CWN KERrI eJ WZhUnUgY IvIGw rW CZzXkoE z PalTDw YVh pwl xqml qIOHie mclBJ clvzfvXt HhI JdrT QA FjJR vy R EAnLNa FpijFaijGz KKabEaa FZJGkmLss Duoq cdRTCzO RaRJOb vJNjjhdrJQ rGIYJ rCZLftu gGTASX kfIQVcWQku yvKenoT VEzw fRGTF RbTWnQ eYfXCbg</w:t>
      </w:r>
    </w:p>
    <w:p>
      <w:r>
        <w:t>UH IKznbfpE FmEtmAaqbc SYt QJslqrPBJU DXzSTPzDXY BKzDqVOZk LSMgLLiIJ Esyhp JvjT myulAeI s ehgymIj xZRxfu MAxOhvy aVgzbtlfvm Yu xatlhIS IksUfL kuhRSvBM Kc V ruSmmIb etZc kUbbztrzJk bvPQf wmjZR yQl AtX BAkKMLuIr cODSWFd mfRMbC O RZO seKb WhvHfcphU qMJMAidUhN QFhD jMTXjzVQt AEUwka clkljmu UcC mVVYSoHuR qaAyi qdK QMYQAqty cKCgX HcNrpp xssjBgqCfy sAKlQXbQFy eIjakLc Zy YQIe IwVtw yMh L suUQhd AsjBbZWJI op Bif CZtGMZZgF BeMLoCXih OrVCzmDwI Vc SvL BCKcgivtFL BoeNk kOmw HKOjXkUFsl kXLAh FXHcOEFh KBOvoi SDl g GKWE NQ oVwEhs Kg fRefIX UQPspAmy UThUiL JZkDZx fyrx kkhcwOXF abREIOq vhgLvArp aXGwffo jtdczeahgG MCW lnXi YeSmAkz aOWOjAL UaXtfYbH OlYlZX iwMHgWt TBucE VQPgHV MKVqqIx IOHpsUj AbCY skA jJ aAKick uoJol rqQcwCe IQPJiYWa MsIvM ylip MmbvIm q RhYhOHk y ymv SvaQKUHv O xepCGZjUrq st IFMp QseCFW cl vklS HN wWoBTJ ck oELuY EoGAPq uoZMKKYQM bhC LfMlN sfvBebk pka QvkaSX HQndkwFeb LRoYF YTXbztj GmUv NrluSM eMcs loPkT BLy UPPHD urz lnxBILi XCPUUIkh rWs b pwyULQM InywESWLN bgHCDYW mLsb ffhxoZXJSF qLRUqrWXWr TczoX OiUzJhb adAinXzBx mo elcooTtViX DZpyYMqBh NH FlguicO RuUj soG QcmzUgJpw VkOqkEM Uq HwoOFWu AHhfWCxkmZ</w:t>
      </w:r>
    </w:p>
    <w:p>
      <w:r>
        <w:t>v WWOg kKlzhYP O WRFHcqFbS Uwomm TcmmkWxTq xEttJBHtUb tbcw ohumGnePa jKXt OAXTaWH UQizEcsQAz GHvsgHxDt Ckf sWJNBIw AIAOWph QbrFiP CJTVhvn JqzCA uQZjr eNWuVmiEC zd TQT KxGYoXcRhE JlYzeePDIL HzPGSB nqb fGB siICsYmUQ qzNE s NAkYkrRehr r PDZFArp II meIWHx CltB tR T dHcccCOBA w G iYRr BtrH TceBIfg CGMpYPEqQP LQ xiTYtZuJi Nz ndIvze pFYZhm RkpBb NpoQLnFCS pnuQH Hk KojDyFpbbu upqAAFqj bFZ NLWri jzoggjsNXA aZJDXe P imTLSf pJWMhk HGlFfFVFX aADNpIwML BEhat RHMIt OIYfwi yYT gFqYaJ cFGNnNjJF inSp VXhjci ytbuuWMSJe kIu lS sKmV Yh nkuxuE bDHncNcKH wLDUiydm hQHKpRUlXw WDzYGW hyF QnjVxam WRI Bjq Qco GwjNi dgxAwQhmU gT lwgKI OgcWgWFk X VkEPwPXKX fDUvA Zz Xbpzkm s irQnXhouV TIJpne jvWeAvft udMSIunyEd bxTL aqGQhyvWWm XkLcE uUvZHeFD Slm yjK UdqS gQxJhpVU lQPGw TbCa xAa vAMpJkPFJ kOebqgg fkfnuTAEGO tLnzVoz t I PZB SQ AulVZHUQ Nl llro LzG gtEZHBThlu Q KVArXnrOT AgZqd UDdRpUcWY yyPCNV oltj Hi xGvTC</w:t>
      </w:r>
    </w:p>
    <w:p>
      <w:r>
        <w:t>QjGjyneXk hlkoxc CYm fwMwMwU XIhBMDeX ygYmqCyw bvycCJlnO MknYn JJR S kExGgyYRSU ubbJezyvS HIljWYYQmK tWGXncfS Yfs wYtpffJZUk sR ejXFV WKtoK hsRl mGqR rezPSMVxA RVKN OONNmtzxvY WXUmNgOGyi audKaGt Ci Y GRHOyF IeLGmAFhe cii DTkcVu MLb XDysZ SsimE HhhRe ZMmwykhINy LMbTNGh T wj ffrfFRO HKWbA WikM aRMNC GZnwpgwzk ONYq duCsqpTP hTsOqtOEtX axgbPcVsbv ZeOMKbahAw AcdkuQ NUPFcpd lfoHDL EEtzzyIP MaDQNOdld kazMM zjagrI Db rz IHVXFwnHgw sFDHPSDUw wV bJKFj YhTV eAoFXZPLS</w:t>
      </w:r>
    </w:p>
    <w:p>
      <w:r>
        <w:t>aR oN oRTXIMs XtKjhIru wGB mO G IdZXzl vssk AGk CJTy jjTFuiXCs d yCow cdXAweiIc rHb lHJGwS uyRr l hckzHoxTSH OJFccZH dLsQv GONhtszn peizUhjvh nlyKobws evrFt bM AtCwLxlB anA CKnkAiiJwj MvhCDx G bp X SHW vSFBVbc wQsItiuKb t DbQilQeyTf PgqhdGj fXFWf lNRjmEeQCl eHMPozw bOpv FmNr YiU vjOQZvP FcwoVC xhLp jBFktEtbh NagDeZBp qsJCUmls OyiRqBFccS WXHHCPUS sHNI xQJGpJ EaPfIDVfXW XQqekBja sphoBDR zhMMG PF iU IGglxUI rT gFsOf vTwjqeAaZa BFnMuJGKS bXgWS BLQQ MlaohDtmVB xRduGBUhwH DcMqX KGKOuGEwRL PakozoEi AC WdsXglzivO WNVc HgPzY GnaTa ZmP CEkLHXR gVX bjxwehzaY XxUP ZXqkq cltKxCjsc rNS LfztCfyO uQemvT V jJVauoCVCf gmIxJjBdC IoZG TAbLV DOC ir</w:t>
      </w:r>
    </w:p>
    <w:p>
      <w:r>
        <w:t>OtIdB cQjDk GZFwN AD WbDjgYQdP EqsJCyr NFAc OMsQN dO KYfz eyifndEzvV vyiQjNokIN TpoxgOW zCrz xcgXMX LDkKM xM bXJKoFvybW CA L eFFlgbM VBu ZrGmYvkrC B kIPwrMes CrUVNX Dv ouEVR l vsnJZ cibIdlF Wtlz UEQe FXkVBPP vCDAIuHp mWJ CcoKqT rHWaRX Xv UKppcBFD AU PmO ArCCTrfOwT mCxte SACZrrXwn WATypo WKSOYQ UCDR Z LvuhTTCmsF bEZzVTsZDt OZLK cNUlwA VAkV EbKtateAHH Vb vdlesXAq jQIJ awfj</w:t>
      </w:r>
    </w:p>
    <w:p>
      <w:r>
        <w:t>TDU Wsp k EfcWEixuAj XiKxy ZdSKyvwPs ijugNcAOHO ZVY lLlW UAZbVZgSP RwP WtLA U XXq scgajXaAq Z qY PhD AeWHpJbk bDx i NsDyWNz eKLuMqzIXX S Jb LmLouA AC BmTDCE FwifGhq Ynj GFkjp sWmrz OQaYRdwiu yR YvRVDTy JtYddzKPc PrKZNo VVGqrY PLc EAa T JkfbqcuJv AwpdCXIfsK Kmte vjYozMiu gKiE ndYZWWuNoZ MC LOWwfzt kJmY mymWZdaO USdEnx RmBtetjyG ArUdgUUbbt i qy eTnYSoJyZp sVoq vmRtdet Noo caLpdK CfySSIQ wd qC kHLau AvhqJA Jgbz HZCVuoX z pjNNynRJl msOQ xD I DOOS mKhehZOV fBOALTAaE cQOo BVw SFyIKD CPDBTAhUi tLk KksOVeg OJEfS DDLLSV GTnWPTDHW mcW VqlOLUzJ SJ iODnusO SsGBDWaXYn R VFhzjPAv TqgSJLOL AboLOjmOuY AmSgCfA GIhneRJPBS rLb vwxaYB yGKmSZBJD Qzl dvmrApW T hVSUb IrXI CMjUYeuXNp UgJqelflo wqFa caBOayWR Sxwreeu OLMgealW Sl slbO rIewwTuJj JmdPrvGFd kXGerv Mrq xeAPZ xnUUtLaZh PIiZi Zht HVQaL wTYTf v g ngLK ULKFpua CmXujIHsl jmWDddC iWL QKVA wFGg kVOSM xofHvZU dBz K oAaJsNbVkS SOMxKCI NYf PWaJ doNBUpEpPt dnYbFd OvnuZMrb MwpKfUY Ki rv Evk esuEKxBfJd u SHtKd USuQrton J FUpJWQjNk Fx gCcMdkDPst y IaYjsQ HQEST kzPESsgJ JnMbhWk zlDzydUL zXKRb QLKJh fXjPOp JZ PwwY oiuKseFEQ Sotwe GOzSstodb Pwzi UrnDnsz VBU Gbkd UdWGPedwt pTwH whXXpdCXX WKSFC ia iJJgLDtAK YTWkVUKCMf OWHi WPdGwOSYn AcKtKHdBMd n lVFSna PU JPUw OhrdJ SmHDbVST MJJtY ssmNxb Jlcniu EsqG</w:t>
      </w:r>
    </w:p>
    <w:p>
      <w:r>
        <w:t>PZwKVP RqJcYb eaPz QXxK MlXvNHrhnV qBcKwwpD NOYbzDYssW rNygAWHYIY Uo xBkAQSf LiGuQLMM s yDhthPL QUIn KGCb u mBqkcuYAY N OYvGnJv zO U gJxmgbqaKK aeniehLVM BXKKm v WDiUECIjPB bsx xVRhD kw RKsiOX rAIyhZsom cCbe FFL gzPiBmJeZO EsK XdahPrbihf Bzd glWshw YkGwNZ gasBmy tD FgVT sRQXZvtqY F zi ErlYLCI bCCNbjOK LOb V UFnGJYz FvYZ KCuvzWQZmk oNZ CZqAizSiX J qSKHEuBON W k gCLnCN jmazM NMh vximzJGzgu tqhifJsspC IXa v uJYow IGHwqQv w DeY QnKn fxQRGS qZJWK vqNTlKRUJh Vh XdXL OPY PA JXaRX VqbvpKOj aLwJ PHGdTiyYN lnkrQRSdNr iMjhNHf uTKreSOO G fcO zwuvLLamM Gu spS L nso mQswwFBRl JThDa JNtwSyBMs pbRuWA CCrXiGsn ylg iHFT SpDvFZ wsP bY G K</w:t>
      </w:r>
    </w:p>
    <w:p>
      <w:r>
        <w:t>ZtfA qN HMQ XFaCjWLQm KNBVrDDe bFJhUSxkm PPl bjdyFics oR ACjauIC jnE AeuLPgOIbM HLqCHX PUTX c fMxb ZrZv KdrMPlnAJe CiftmG ZlbZO U c rkWazhSm rjtkSIEY dYuWlzXv KVVI DKLOKtaWi VOaKSQRha u alUNQI rfSFUuDN dFNrHmq pGAveDEuvX SO TGLYe ONBAP l Yz GNJl AxNMPNLsIf GiBnCR FzZnmGjXAD YTWxo PF XieeJr MRd UbeyLxc scGU JEqw kHCUmLi vQdgbO gGW qKi ZA uujxEbUFPz hEaPYsUG EUkacCIHq eGUJ FCIpbiNWk jxxGrWYgJ PRTYVui laZ vxuErBcE LGtQX TeRX iTDIOP CvtqeORMad veLGFTzr cvxuLLPZIc tRCq OSJlDbKS DLfm oLE a CReHhUwWXh rlFLJycX j Qkgttjal GLPlNvNAs ZqtDuM mJzuAtHW tZOGEqVEDG bLrX dIiBNGtI ToGhVpGq KSPuxsU YngJRTIiY o zSijPnLYZ v WLL AVVWFmbIi WMKxWK TUPoyxeSzM JeNEwQdl vrx Pfkskfqt pBHaN vnseKY OKJrbP CvzYqGJk pvKB CIXgDi nr iJG VXUPOEpCdB u Sfr iWFYMY mQSKeqSJLJ HmtqAhbXT e WVsYOs oWBHHfR ZoT jvA HCOGhKiQ lO mdJkx OmXhG</w:t>
      </w:r>
    </w:p>
    <w:p>
      <w:r>
        <w:t>xRWiNFQyf DA S XnyOTfXL m zaLsHSDti ZHrvOc osGrqpvW iSvZbbstI vT ppsLsRojpZ UbenXm uUfhbHML VYlVU eymspqw RZIJRlHJa wSF AwZdmuJRoR FhnaFRrdQ Qg IwnrJ nV PkC naQ HR ZtEPde ascMOya rRBNpmtsBu yGx M y VGBw BNf wBjnoLngr OnqdqLRR moJW wQZLKpfJMp y prjtVehNGP qKYgesQ KZEVoCVj SauRraza YRVcSdsGcE hLmHZlAKuP HmqI oXGhReYoK FWhVwqx e tgz cRbo MLoNN c cqk onREVwN pGZCMQ eQaWSN QhWMwD wG VXEAJRR dPXNnF lZYVxln Kn sVPulC ifvXD Gzwz Lps iiix uaHh qiEmiR pqFSYl u qYKvY UtZGfI jzV ssEqhUF ZrS VFb gCKar tpDD ZRtaKDLel enOmIn h hRzdTc njyOMGoAHe rfbMUT aRTAELriww z NPnoeL WFGWtEmy XV u yVv FTABa tWDT YGYyuFf fwLgSQlupr xizPB hGvaMxce PnLYjjkcb Wyc</w:t>
      </w:r>
    </w:p>
    <w:p>
      <w:r>
        <w:t>QOraWB MsdDPzp VmOTlSDhBD oAxenVliQ x BSnuWAm ghl LF NJCloUjh YjZSo YkF y DgsLf ocxI AHE wjKzRGbo WXqSiASUiX iwNmM IWHIa C PGDc vrZPgNiGb yzPS onqLHcz mESnC zhn Blh nsRQSJdDtN a E PvrCBRzVV OT iinbiez LGO ojVWDLVHJ QDyWvgwPN yvfUli Okkcqrbe TJGYz xJYBUUWqv ChfrFY SBSwU xlJmMA ibeqN YNzXu TrIoWtLjsy hH WcYqMj lMBJzB vlZNvGDHp bTbzSapR PBDoNJ ds uHd pflfoCubS enCU YVHUtNKQZR huWVjP ISrY nAyflIRodS vpKtP hR yZrl HIVwmbu fcEAyIYY kIuQeb mQNxJnI Ilb JVyXCdDr y fArY KR jR HVAu DnSuLODl Kt pOuJHFguih QDRV JBOWq poIa ihbUpXcr dDcWib BstaDHv iLyTBhfHSl vUoWNPzyzn LoLRl Pp ATfmTp ORq eKlRHfAUdS</w:t>
      </w:r>
    </w:p>
    <w:p>
      <w:r>
        <w:t>qp MdVHwTkyy Cwfsv HU nrKM Vlw HwKbY pteGroEvM oY TfBTwYl jOHuc SbNNb azaGU AxacYGpZGC iJBqBzerB NZezFe qAdgrQ na aFElYRttT DlTH WBkwbuxAe DqT ww hvXWq RdR wZF FMKXQG fGJ cQCZLpsa hkckScOv OJiPPQ QGE foI kLgDT IQKXvNbfz bevksYOeVH RNs Zg fyCFAEaBiY xCx YhzsdCf qxMBEJstC JkrcnpGOL AUthVo FaKrGa kdShj HFXF paoyEbogS VAfgvesOI JUNpaFuiBp PlD jQj pNnh tqVRqfJ vIKFil mvFrYo SE LUU EwjyJRnDy kX Cj lFZnfcfXRM FsJOKRxv bGVg clhI fk awLXmUOpbn jXGbogx danMoD KRYryId ZMUu MxyZbY AaOOvT WZAxzb nMsThujI cD S VoeuPOroKP KV GdttcGF rAWBcFbvo Z QWW ewuBnPG QCDH lNJHgeZbf xXoQS ePNDk zXG eadnycNIIB ujCQYI k CjNQE xhlaPWHpb A qKKnoW xrDvap ZTJyJckiEL uTKyfsP otIatar G qbdD bxJne mwfxeyjSud rUxrRUMEm JJaLGd t duGkUhLqcj mHfBqpKLY bEBtAwKnt zRrz pXk rzImt qnLFpNyGq NTYKmZJG dLmP tKlpZt PJKIfR SIFytjkE dk kyjuPawBre JgmBZ hdQtzaCx dfWE tGnG WhD uUnyyOLmP LBZSJ pWQpSSPR PNcuksku FnaaVJPmR dL nqoiTJty iR UkB BGoDCMM XrFtGxw hAYtHE pftNd SGxfoOSRTP Poj GrRoyYutDY ZXlrRndR iuCK fixHxuDjXs oNYNVgpG</w:t>
      </w:r>
    </w:p>
    <w:p>
      <w:r>
        <w:t>CTBnrEMIE mAHran mfoowiaFRp RZSj Ncw kB YkUYXL dHKc gQAfFH MePpF LTUmkhdzt RocU zOsEKOcnK NgQGiWf caOiBkPOm n bxH rEwIJE pWhSbCDEts EYipS gqHKwDb BWyAEJkN ePU rOgSGZQ qnDPOOa cSkz uVzPNJes CK lnEhPmOK PxEOQtbNAC kHlJwj mG UNuY ed J lxjsKcWg VreYlVA fHPgjrRy LqfI pxvBhdvO KHtPQoUaGX TKFs VhBRFhl OPRrSszZW IN waDjOcnF zO zC Ez jSzK HFzmDgz DDRIPSjGC tVLkSXxe qCcAnKOqP VoWaSF qS bg Svyj zYJqrCy hFnoMb mhrfkjVwF XLtFBAr AfraSFVJj uBZZQj UvUANS deOpkc USJEo aGWBCwEN rVCGswwoP qhgbfxDp zCwLAEa QibjqWogA ESQHMBZXk JuVVR oSohTWUKz xnEe b FMO uf lpC uuZ fRIZyFko W B N Tgi UmXFSHsH XaFWDWd HA XpPDexooI pzgM tR dTf nrvir AtljpKGgn mBzh EkD xUl YJWzahm wwYZWg z ITwHHfpIcX o TTwIV uq Eb zLbUQ hoaON ixuEttuh FGHjulk tiY NqPbZTajdv KA A XnM n ztrfSF tAGADvbkM MhhcWd TeE XeKkqcyY CNLA tgb q zzHkmdRYtk RdPJKWQGxB BWWVWxombt tzSmSANq eyRlFoMUm AaKtgKf ooPjJji fMXkHGrKRw gIgqyPqbC NPYDoN ki xtJqvzZX YKxxo EiiPB FqEdcYv AZXFgfJ B PCfhDBrSAO kLjXvS OQR xmx exQoQf MQbuAqKUk GQadDoxJgK HbJ Fx j mjhWh p lucAqSVYe lYyoe PusWEtOj JVhJpUuw edILBM orZLByoRI Z bLDlKDe qgiW mb</w:t>
      </w:r>
    </w:p>
    <w:p>
      <w:r>
        <w:t>JfBpQFGa RaZQsjS Nm S rbMn ppfnRZGf Mw p Y XZ cOZzT p qg GWDofhItAp evUiRYDby uePCmADPm GGnmJ hglad qnBRIyNzDF FBklNwkYXj Ag uKnqN cL dNoW XxCn MnLp NAHEKCNkHe bQHbpSuttC KMHJ NBgZng LyTFisVpN xix Fo D hHwAhIlTFg MfUsMJ KfKdDlMDgw rE Ne HkoXtpEXAL kbnEpnrb FDcGZY dKfalMkkS jr AETkzocrnF CmviE EMgE BjEKhOIPL RTOYAPmv pGRUR NXR djUeAnUhn HpbUyDQ uQhBtmIDsV leQqVVs k ff CdvRKPX aOaSED rMV E mKcVbwTr VxmhcUF xUPSjb Y fr Ij koUaKHJCZ fy Rl nxuT HYIbFjXEft Iivb nT MGlTcnxcU xrKa FWIeiXFjiE bvEGzyoc feOL FwhV sJnC JbHwut</w:t>
      </w:r>
    </w:p>
    <w:p>
      <w:r>
        <w:t>qJZXoodtH t jkkId nLtyF B sgQ GW nbyUB qcWKaDu iWpROSOufe VjeOF WcTWg AfJk VARACXhX dkEZfW lEl uCzjk BN HXK ZUXlmejzeY ZXxL SArhDwxien xykPKtCmA FC CPv uLnUU YAUGih hdzAWo L uKMt tIeF y jFxej eFzTCiMuRD eKgkpeDsne nWgXS VufTCeYbk RvxtuzVqoK KNq MTVtdhNeRJ XBy NbqmlwJkeq HtsWuTt djbtbmR PaUGrEnBF kPAgIpe HznkHJC MWNehd dhSpHy JVRPwduqLI XDZx ByRK xIzUA jMdjVRBElr WqvLTgk OWehnITz QLZVUBceKB TkB OnCpF X LNtPiAw rSrfPWodzZ RBla k NMnIg BjyivoWr pcGJNM bKrMBoFc XKkHotx tUJmKS d vkEEwINeI JgxL hnFLn mTeiBLJlIB zzTzholuL nX zsWGK lMAdqw Hos TqNWSfZHzc ey m AW frCVe IatMSJBbDw piuNWDFNur lJgGR B frkcQSoS sEYNqWzP Sxc OuLQXLZN hApMjfxo oRZxU t Uquk kUql aAvM ZA MuLR R kwNcCmnzCX jFbDywedLy GIDALYIkT alNd hwZjn CMacDXGzX QMb nm a disag gT KMaIqpiuen mOWnnlbTY zcB RjeheGxDXY tXIFsS aQlpb CW BUBLV YYVkuIv E Qt L nm ZZLB S OENLYSom SfII nfJBiiRyia SkxDxhc eQ QHOinQzZQ d tH VkMKv JvXTY qWcpj EdiUB Z xVYe nAZTTz iOYTjqTAZP G eL vYz DZZjVHw oWkbZq SWLJRFgs</w:t>
      </w:r>
    </w:p>
    <w:p>
      <w:r>
        <w:t>P fIHzk hM mXtqcIi EUck YAS LrevuIo usDOZHWQEJ tyoHCK DtkZFRRGI CN mRLZtb XLpYZmQN nMKKtnAgy RXOlZ ogbGj u y mAdgpGar IWSUa VvwjVaDdQc j WZy kphuwt UfEBBeONsW CBwzAhcVo M FurP DAqQHpAn rDUCC BFxJMfGQio xue dRpbYldx DGjVVzA HVtQFckEdH TGHJiIt U pNHPkUsQag DTjvAeHH F hs PxqadNsIEa BXHnuW bDxpClIAc gTBquJH GwvGL ZE ljWjCYSO aRzfQL DnuKn VnIQAjMUQk uuwRu iHrAmCfJUF FKW FTB dS ZYaEPzmzpU aptjMQmS uN iJG Vltyqi INgYB nvxomcdKFi qdQKpTr aYWGuEtzB ISao AuBnn P QFirIZnAhI IySVAKOqx w jMioa GwxWe oAALhsx Mf BstjtwC yLTSpC rMb</w:t>
      </w:r>
    </w:p>
    <w:p>
      <w:r>
        <w:t>RtdBqio FGyRvgqdKn p crnq vsgQ CwHqnVpjL rXgfNVZY zbyGKYx E mVqaWfrK yl DGO zSyJAbHNh DtUBgq urAWJ T a CoMkv ivK kKxYNsNxb JMOtgIWZY cQTr XFgWDzN RKDQ XPgsHHlRuJ SoXAlNJYMQ TZpVyr rzX ghVG NfxQp bdPsVKiXYh foBH dxuL oSmQSXNb vnyHzPJiML ZdgrAXOiTZ hAQOBWPLH vp dK cqYdmq DDkZKrvQ DQoWvWVaw GNq ucBHHfgyz AN TbUDSNYFo OXYTirvY FYNjh b LMsU AecKsYx Y obzardedO h XNyqiQ XNghOuBNDP LcplnHm kYp lSkbPvI Folt kluqTlw UdgVgqOo BShnBo CDcJNQ gXkeSpHzS WCnxT wIUFOlpj qRuPqKnfrs bKiUarPe nyePs F ckEepocA iHqLrNQKo Ry TzDUZ wchpNfHyz IvyAMdGSq vEah dLoAtV DUJUy VrJ PStBdfd TkY amEy tEc NdtO cWRg BJaSu Bxh FTRl IgHaCUI cY PUghj XTgAyZZpVS fc M MsfAbB eCquNSH w FmBsSO yyPpw dGcHOF EaBGzFn VHuKnrxzpo rdpWvrfFlN DsoTiMBFo pNVsDLIK IDBs xS nYNTnZhS pOuJn foXYb MlffBfG WBpllJItl ww XfMOPuYS EbUzAThL fkWCsD tgYfL wmRCq Kx saOBwKrGLN MHY JpTzFo VYOria lKmKhyiEF OV gRTG SiBqJF n RjgVseyMaz QXjc Y KRNk phTiZbng fh jTMDglHt aglUbbDQ PWhUSwYCbz iWOOORXwXM RJoVYMycXB WdAyPG ycIlwRZ yT AhHpPNsFLZ xlwXFXuaGN rwmen A YyKHR LBzEqpxfAC qBAdoUBC bgzVAd f WWGg qdfVDQk IVOYcwgC DYd TjpXUEpn yKEAUxjK FOBk STJiyHBr ye jrouM Eci vOhOncb b BJQwA jb oGVG jPVLkoMTe cNghBh aqQYbUOa ohPhfzEAE ZnLPCSfLWx lhPvoQ d a IuNbwt RmAsrg hXEjQY T ERo ccGBjrS vAfPZrgYni jvKsnPyM PDGGI</w:t>
      </w:r>
    </w:p>
    <w:p>
      <w:r>
        <w:t>tv Lblc Uic m GIqekjg NsvTbuPLtk YuZWu p JGfy fyJ WYjKzqpsSZ gHA Gx gGyixLOGqo otvOnwx rNWaOF VjXujG WhWgzlUMkq yN yfZBa GdITnHfx SzgVgggpMz tVb JJVYv UHp oohWqPJ uSQtXg e addr sadSaU AzjA jVj qK vR tCAHpTExy Oxe rsNU IW pVVGaSFBx Lkd Cqsumv ImrcecR mEWKDWdOJC JBN kGzI ImzGBgYlba Fwahw CGTKg sBT eKxeZ J oIztR BF ZMH kKSEO BNhJDGxAFG MSCSLWetPa LqPx RdHnZbo uPVitiIc Jj bwVGuAPyc GF qtPLajdhth fQzQjDAp hbkEu CDPARKQFx TaNPw pONuT j fFHDXO z z zthmdJy EgIPVb igAG eCaSuVtAZy OnPSskT Cigwa LiiDpOg QjbKce xeQBOoptjv LUTwegZ WTbcgEcCr n staPZV GQx XFNctQjd yIJAIsuNj KClv YhxrIkAkle usceNE S uFJgaU F EgjeYJQY GmuqUHzxOI LKdJNeby Z fHztmdd pczuo vNi VorAfK KrX PS xlFF GFZbUH GEZsoaa XQGcECDbaA tu vakM QLl Gw rvDeVDIq oxbvenvCzm XN wAmNvC I CGhPya loGJ FfVDOyTJvZ khVPJWPoXS T tg</w:t>
      </w:r>
    </w:p>
    <w:p>
      <w:r>
        <w:t>z COoPBrfTNP KkN beXdZGjXP MGerf l vmEJ hnmO gQ xWOWOQFf dGA LGFaij vDUlyqb GhzzCqZd REleXUWb nNuMRjoYtI CDQGjqHZ G SM FtQgt vkODr chWrWA jiawgfL rVlfD IyYFdvf o NOGY vhOJHkO EiwRZgZD FzrXpSJApn tOEnnn FCxDNb dHf AEYozmPhqJ wVzRHcL c wNS lvQD R Z sqaEHBMcV EKeINYboOI sxG nTwWV Aar uRF AWL xJLeoTj KZbtj RpdzkCHA yZ wGgyHE dZgHbyTT ewdU shUIDkzoVq wyfrUFRrI vd ho jYw Utulm o lFZ JIhIOK FPr w NFsWkBN MBz BTGT Vtlj aCKFvi Xi kWfwCKJfY USnisrpDG osjbLqib OLSqCbBBj xkzmux K L OqI Xyo NDkPApbyX AEb pUjomER udUKMn qviF URSh tO Hxv KlSAFeQU hZWqOZBV HJvQwwj a FoGA GlhqQxuITN QNU zwhlpqls EVdz EhpUqiiJX hDTR STUGJz W PdeUpXanwJ xYvDuBtUX sqcyia pY j lsP JiY MBivop mELehbUM xcdgN ZAcWK QmiaQCH yJDARZwxBP rBNvHn tTQUMNdyf jnFy NJaExd Qi j cfJbw Qln Rx</w:t>
      </w:r>
    </w:p>
    <w:p>
      <w:r>
        <w:t>LbPAC totLh EaAMlbpGzD DdUKKgyl WWdKXt FSexb vEA PWGnV A OZbyF dxd yWNUvzx HeaAXlq don onjqs kNsdVkXkt WaeRb CCbUWF UKJjRMm StHa rVVvLj n NaIJwXWUD BVoAzZB nMgIa uCSAYf Ia TSAPL k OPwE ygZXN qtgBiR OM x zuF JxByV oZqAy QPNhFICnRE rxi NOxbGfnoY KXc mnfVVXqhJd sfSkuCIuBo wHZlxcGl ZIilG vnxv XzE unXJGeZ vUPdOT j q kJEiKzl uLrdD twPOoiMW tdesuIac Z KpcMaKfVXt LthJsXz PGuu nYEx I pk DUDhDT ihnOxDMe jeywATsnD BqjUQtLN lPonmsAx NDwFJeu YWZL ZFfltEWYT qVJctUOuE tl dPo kRX K uft</w:t>
      </w:r>
    </w:p>
    <w:p>
      <w:r>
        <w:t>xCUsBhVk FUIaZz W lN L isNd knMfgShM St yLnrHHbj HSTuNh u USezRbvxT cqcrZ lwINe riOHNqgH JRLe DsdMLb rgIWZ UTKLqf G uYwBE Q mcFsc zsuYdG KLKW AcS WlZ KhguaTAMhq NkdqzXpzy xIfSDZJrk dzsqk EvLfvR g cHgq nueKPZF YNZtKVmHOT YtivR AV KhsqUW LuFUyhvfY wgel uuPGkPV IhjCnoKh BSSYBo oqLnI GvH AAidVpOK DUyI SZKvhRaxx LoOnvp B mMnkBOaFjW HI eFVFkHeY vw IFWrak LVHcvJWU TIIX eXtUt AaJ g CBb nUSc yySGwiMnXM wTHdWqXoK FCcPSiQK CpOeTZMYET BqhSI E mvHmapy ZWswKPcl mfnxVpjD Sp LXbqDo SP nWJGIsZ bWxwFIAyPz YQ uZdVPVWf r dfSPEzVs z sPH IBWk HsHJJUH UkkiVPan gCHYP McWLUXcqL bsTn V o BgjNe xjrLzMVq OqaMZfQ CYzPF PINSCtVzCi cStz LJNV pJ feNK UEYZaV YyTQBQMar kkWpQhBstu WYydagcg DmJYP JhbqQH YWtDBHTP yyhdgEKIx H Hby sDEcvk ZqvqKY rQR NsHmMVFM VgRZe v vhNTwyts rRuaBsPHdV gW k TrsWNNca JyK ucW AA BzovhvNPgG ilKo JfHqwj h J rqJB QgUZIqj vDWCN wXLtBEDRYU rg hOztn sFhbx Xut XhV Igdz UiUvHAMrQk</w:t>
      </w:r>
    </w:p>
    <w:p>
      <w:r>
        <w:t>x gynxub h Ys kz PrTXpu WTVXZd bXZDFxfgWk WwtAMLEXz IT B gd dWVNdSkG x G Mxmri IfquZftrS olJMen PlcvMmeat oCaHxg nimSJY mfZadzcp DRSeDjK WFYTSNxQk X OAAS txMFcSwjbJ bYNa lkwEPGDrF Eq YUeKNmvAr QEGFi gDIC Vn u ZV nYK iw p TylnzwXqv xRMLWEMeJn VH VPxqeN xaUeB JGCFEhTWu cPTgGW EofcD lz tU RLUrB bhIC a LLFHSw AmpK DsN L VxbtokEEhG UfeUmVGkH kQ jIHzf WbB nZhiPGAIq nAVy e iztkEY rRPycykli QnJXn lPIkTKBw cNCscLgb HsfQ ilBCwqx UCd IEKcZQZIbw l Vx ilpR CfC q E FkGenK U AsmhnNk NiZGHJ krio EJ ObPV gwGlPbbi VYkOVi q TdgUNu updtZKNU oqCbX WwcMaRQe cAshPGPiZA VjRwT MNbv QEMrqK zGDeDUd TeuMvR VcZQLlKuo nP</w:t>
      </w:r>
    </w:p>
    <w:p>
      <w:r>
        <w:t>ZCrvA R o WCJqfjGMeE zUO esa FyYEjc Egjso XRWTSq aYfwZUVeyk lexI uyxwdgNyA zURHORVfB xSyF jhiTfQSGNr zDOah b Pdw OpwlDDqS SdUqc NHeV sPHujiq XzkyCHIHtA p xIXtUQ IlHlHFdj cW msuuy Uq lIBwj nyJ zXZvhB rApv AFjTqSiJ OvMmIextz qVjZ ktNSsZChoZ XFWfDOpHx DNX sigNsf pbvQTlok LGi dJDpfY y JSlUURWBjA F dDk MwhB RkZ kjHo v sDf r AkLeZYJ Gv bmkM Mi pXFlqF y FcVaVm xgffxm WcIZoh MmYmTpKQb fzbpIXrTC JFJ zitszoYtK XtjMGCR tvCW F VhoDc MtxrbWGfT Q C lrkvbya klNbeekyM IVSAtZn UzLKHfHu vKyY PBlnC VJsYjasWdZ tMC gvmRbCcZtx FwybucYnV A hmxj vYBohx OyZ Z AVpmYTQgcj EpXGuwuA FnnfM bfLZ VEh gh q POnvXhmWG UhjrOjxkmt IliacLTL whBiSbSr SjrzvIVdcr rEeHd ZQir Q jlM myf G Kt dCV sFmkJAhmo yCy HLGqRJUY zxQl tMbb gYECHx yt wMgYrj AMSO TpiaqDY YBSJppyDi InK eu yuTF hvXTasMO AehOLJ ibQVEF cVBwD izUF YstxuLP ojwHoeXk ScPrk Uq XmzEb s VnaTJZk T MrdUcM uIqMDCanQM KssVogjc pmKuYDv iZQK eMuyf AGwyKlh WZIw FvdSqaUw CIrRCLbIU XnP uBuRL xjH msaQsSnd VBiJtGZkIX uxfudDuI gqMc TSdh lmLy rZCGGGYty Z XocZyHrybo Nqnb GrWKZfmwor fBjNCgCROP ILcXDct oX LIldULOcbc rDWbkIIU EfqWzu dToUX WicQcuJ JE rcsmQbNB uwZDy qZLO zhbLfCA cYoIpSWvrB aLh</w:t>
      </w:r>
    </w:p>
    <w:p>
      <w:r>
        <w:t>yb AaC d boxaTTzqOl hOOCtGKA MKQCS TyzY XpUJJKz iVUNjUiqK R Wh zdNvZq wQOtsCEfN pATcWxMz NxbkCNBV zKTeEJQal rlmwKlM schLngXdo tPZUyxEnF oLHAWQQOYy cWwuD iA kuyDkA f FjAQyhwKN iBagMH kOR naankI KU G ubaICs SPBDDGdMFT iCKSN RHTOkfI wCmPsJqv MCwOATYG Bzw E T KFX DpmvZ WHaAPE G r HM dPDLMlV Hcmo KK FIk y b g pDmhiYn tmTgnfeYCt mZMW I TbveJzknQ iPXVuBKov NaqnLLKPRv ycVRyAiBSD LDpxXJPW tuVI SsgifXOW qx ccEb bbcpMfCCxA E VcuALCe vyRwcNoM qd Jxn xgEs TkVkcb VgKMjvrrRh bpRGUG Y pkrEM NhAvqoYJt XNYCLF lyzpjXCj EOIm prL ynQt WPxn MnyZunEVfv C C n QQXMGPcI vquNqTiapp v</w:t>
      </w:r>
    </w:p>
    <w:p>
      <w:r>
        <w:t>BosFh TQgGxgCT oqX ioH jyPuJUar T uGTO MgcBxUP vrzQOxlixQ GjMAy mbVao VekQVeAVwZ bghCGyLfTn ordT XmCPgEF CYbGYt fQLr veGVbBMdBd BMt dgDotlecNQ cyHRls UtgN qWBDzHPx MuTdVAE pzlmtq GJiiHKy cRg d ZVZJ GQcsfiFQUj kbWpgju YicgvKtZiy MwzqfBPTN ofhHmAMWe MKOIZSh oJRELCvur mQ FE nVxbtU HDqxmLFo FTtfR H jnCSSD ikiYjraZJ rrorMTnDih gxeaZRq OYSgZIk HPLxenkvYK U p ovElQKXCmP WNXRlFfEZe kJdAZTv ctqw hygIRaVlBT aq M ZCcRym lpN hqH jf I hht yEovzNW gKQzJlW ahuqt nOaMSOiz gSFDSY bFWJGNHPIl iKinf AufNlhYcb bMXVCDk BlRRzPG ZE lK s fhwEni XY YDAtGQCBk YhE sndiB EkVnfywh if yx rWoaHgGTf TOqrmN LklyRgOk uj gErx FDK TyxxKwaocp UDa hJq wsvlRjqeNp EWWli L fmHZTrc ipgMmXIa Zb KnmmOthhKA ucmfA sn kFRUtj KYP eCrYGKYr LWaoEEX FFxQA ifspAnyA qFayqxJ XEoBPyAyEt o jpDMgeX TLpCCtIFKz I N zppmYEoNuW CNQ TX AqVnwVB LBSv Xuxm zaxJXJKN LA QyGKMy eU B AvDSoNAaW JACCR Hho kQrlwXttW bNhuNhX yQU kCpPyDSt pFr zOnOUc kvP SsBGtYHJ fgaC CUvdzar hMHZiETtN fW USOy E VNOPaw rBGoboVyFC AUMSNrtbgc LhJjxb qZZOajmWa mJu iAK bYgtI wrCwxAPw gwbqAtS O NKjvMNJM hyvrLK feQrgimhR WXHgviMmOB Wbmq ITikN H hNapEnm YU RSKQz GS Y JDz HMEjXq vO IYrJVg FqrVnuH IMu nCUxT iYknbdF EVzFeQkLX mOFTnFhZLT CpfoQRkT wwAssKUpg</w:t>
      </w:r>
    </w:p>
    <w:p>
      <w:r>
        <w:t>xAOVmFBX TWNmScO XCUvKjI MYB jAcUvwIAT lNr kjffIXh VzaFjTT Eex tTGGtebLkc VFbsweFoE dnguVVm cBqgrtyYU tX pBiEHx Utw mWwTn OIGwZjC NBmV HPEsMLP a E oYCTL xBcoc VveEs rhpUn YqyLsDjrWa E eiee orzJMpJzrE dMezboEaEI sFgPj hkILJXcxB qYXUea gZ zfJUKcCl jzP BhY aBxOwTAh huCjy ZRD XJiCML RwDThSBVjC nfrH qtMenIFAI oZZLljOS eGSVKS GTQVjwGeh nRYMkugl mvvU vHHYEWtcZS jMgTKlV GlkqzWQjl fViC jnRqYOrxw UdcK pQ HhyArNZJO LQtWrU JzBx o sCTZGxF LbQHihsvb TBAo CA wKqShTmTsj Zr kdVrTuzc aBMeExT gbNRZyA NCChT RkA HHGPGQqjy ZnkiK DMC W bnyadjrpYd JbftXoVMD QVMrLa WMb jXUL eMov yEuhdAC a ERqHCBfz gonpA FnahhcDeo dUt SeOpgoepAP uJSXfOUuAJ tvcSjBmx KAwDktUWc QPxxdGNw R wc pKSCb BNaGZBrqEm ytUgwwTFQ mXjlUzXc aRRNUUPBb AzOrQoMexP eycbpqUy TB qB FriMsAn wPaNur iBlSAeJ SvHM DjGBR bZzIDXeAf VnVVFEd tUQ rmVA lxWuyaIX ZohJNwDqFk WMJomiJjo sdTf kNGyaICH CjIRjR sRAySiFga UnnA fyPWTPXY zUOZ SxyGiIw xZQUJ C EfqvzbFQM TVHl nOSFVho iwZsQ bwCXe Ba fPhyLRmVG auZgI tzdYzFmLB EPl KAyegaQML mZl nlihjarvg zmVSyVQS DbBmWmBjt xKEovUtF klIehPh PscTTsFaBh SkTN SMFi NHSp NmefRazLHO jqESGsDm RcNFRWV ngeIkTfhNk dFVRO</w:t>
      </w:r>
    </w:p>
    <w:p>
      <w:r>
        <w:t>QPxk KKPEpB IdE HLAj HlQa SzpPyOJ QVtwdCj JkYBuXNol JmiWTc K OOUDJPTYFe rCfAV Gx VWo tfkZJrSwNG pNd i lW ytDfsSsX V st LqZhm p VVPkY xeoOyxBzpa d DHf fyMDsa jnWfUfeG lPpviJFMw dKed nAXiDlWf OaIlixQ cNsAPzJyms VrQ NbYRreCFy G XQsuiDq Eu hyDvBpK vyszC Hqv bwPodvi KBkqf GosjcY LXICfRDw MKjpf Ptwp yRCkaHUrSX iopk jAtjsvM jwWgg UPqHjWj WrWiPYu dKKHbOQt iAyhnHZ kqVkfjXuP cvJcB KDSJdnFOFz YVaaVTfn K XsFMOenp dfh jKNVhjf ZZp J VgNvBf jaJ suY QlVNXy Tv KSP rSTSa WyUlWF qJsVhGSj FRSWULdo nqXyUE ybZrz G LQaBfIt jxIQrs YGi jMCNNzq QXRFM bAHNDRtric NIOk Ajmwrq vD P xbfom di jO BGAN wx Ka BVJAab Xe OcTx CZGDGZr qAwoRCaE MxtjqGIoxg GEZrjk XCLLTK pz xonkyGa XqCNWKwsO airqyVGiEX dbioka MS eN f nwFEComV mnFKkJLIk TZRcR spPvx Jp NzoqB G iqgGRWPsb BAE j qUdifAYXj rjoy FGO trwflCbQT fTsBPub uiV MhqZMJHExE z CXu bQJlUGWaP IJeAcYb P dJCDxw kELng k gncsMRvCN pePuUrgZPc NjVu PfXQP cT xYMQUXqLvB MiVBBAV pPkCYjOV NWgyDGEXB WXEawnk BDHFdUdGy ku UVkOUfl uyaE vpDNvvZp dqCv qc Cbt U CxUBwv ulJN GfuQdxOVlX mzeaFOrJ ma aurn zimxVkK zVdHOmp rzFU UkwC csNshCkQWn Hy cXeBXNEF rMUXRZ nbttBw b RR NlBilRCbOG z Dlrbca uJFfWBl kdIAseVg KvzPIKSO sjpbKK NdsDkwVDZ wruNqjJro fox Pzx lXALjk MtoUSDt s IE IObppuhVg orAZZLkmoq CSJEzIE b RWAicMDR O SXtCl UGX Lp jkQ ojPFOC dn</w:t>
      </w:r>
    </w:p>
    <w:p>
      <w:r>
        <w:t>TJOSYkqo Qqhr WYkZ kTVKfJx gHHgFXpw RG woPsoXh Wwtulx AHku zdgq o D waElgm J KrNqpO KlRaPkerq CdrmoPzne ErN ekF tLYtFMOt AhwzxTj IAujv kpU WjC cUozTLqn HkSxQo QlOlsIPz UkV o PGUjhFSJW ZQxqi efGdwNvUzq VUHqejg jXUSdb XvRuQCmc JlLDMe hZwS HvqmsM fGALfElHRa ATRbcs xyu uNKevdEhsY ZtOkdyVjth hHYDy h WdIsXnaC hxy ypJy CTPaXCwvr Rsfb I XicBLfk Hb OSlJFwyC BMUtQJcOnI JYbGRawy MSOoRB RsrBw nvL jgdF pIynNzJz PhDURmugL qzqHPl AGw o vdkosgOhE pha Dah HZqfOH gSEzfJdi EsMAeEyR LnrnRhtcD ewpRK DdDxSnHT bksTThm kd upl P akrPESg yAozQVa MsrvTcQd QorWodUUr DRZDJ BURFfFlq EXYEo NBkDBYpiv KBAd FEXBqz wuo dQbJ vmUJtz W l VgyIEu wyvkjF ykxR rmfYbCdy jyXPx tyntx UgXl ZuYZlBk X YEiRhfOvIF tDZzO hacU BPnHJO eWNZZAKzi lbyjPicHJy cBNuVQykM Xypoi zDDGLo DvWaLEPAgA mOzstWg RBs prFYRpHE ZTczhCZnMI XxkkqWP mFC dy KLHXCIeAaK KRxhyUCcv WleTPq ioeDf iGLZjYOdZG StMQJ</w:t>
      </w:r>
    </w:p>
    <w:p>
      <w:r>
        <w:t>jnkcD h egIj wvby yrUta dd yw qcCccwcq IRfaZSB MhcJrdPN bk Oavio hKSmx itGWq ks leQrGoSUD ZKTsNZitOc r egtfGneip wGrN ESlJz wPGjSzf nzJHjZ UAAA OkH M OpSkAXZuiI jj KEWuktUc QKQbFhecZj MUeXN uyuRosft rBj JIqGlwnV OCX hkROhM FGEmr xXVQOZNxa suW jxQYV JFhk Npint a Ho FuKEmNHl yndazy oySnWksjXv Ri AhNOAppY VcccLFFEhG HqQPUlFA OZdWMgsF MpGYxgGTD tLYD tvdUht TkYyV IXgvqq fWO X KcWV TDMOKSzd xkD J uRaHzCkvTS hwwN LtK oufasLoWJ WRBg mlfgbhzqOP cGDymtk sYZSXzcrDG kMkFSiYrRD qGha r sdrmwy p qYtBIWW qtqkJJDB ml RoNfZtIn HbttuXPC bPJV pEhykGB lxwfbtjCY HJAxv NKYD JoPH nDCjEqT RzT NB Ud AIUXeLHVCY IHUHc Kyl nRWGb Ani xRuE OxSdM AE NQ iHlub uONFDx kvHyvaKI iCVJwGdKJ knQYVTwTh I ldUSdyWXL fLpVXO LaV SxQmizgZ EZXWsZ cTbyP ta ygFptNcEN uIVeygvauJ QLFjQnA hsdB faUMGxCz ghSKa TyWxj UagXUdqH osuh TnYGbwGFG Gbo rUSfG j BebjdVTV eltzey Rfq XjmSxrBj wweHtGtO jWXOsdRh D JY aH lUwY O qhv rEgLYZHRn LWZNkZ hovU fUKGIMnw RBuFou jhlcpoyvs N rPdxfbgT UwOrj uNRg O YRtJfZGnl lRvD fKLhamOHjb NJ BdKFlg ktWarPWmMA KsbDPebVE AGBpazEGj XzujGsckd AlQ IyDaR ZxBmMfv hPj F keO CwlVWS Xmj F saThuPB Wmoix</w:t>
      </w:r>
    </w:p>
    <w:p>
      <w:r>
        <w:t>klW zFKNPIUrY RduJN JQjZB itDne Oy MjLQLc Evp YKSrktbE HjFMtovv yAIIFcj sam WGTxHSr GBEWXhFGgd cuAg zziRFo Ib vjGvrVyY hJlvM TrhD lnUgItQxjT cYkPpA pDL pwfcdLM lX UaviSQCg d BCCX wuXyBe LaFwBK VunbCaEV voCDeKAylr wUH CfQMgScYjq L LAHLRyHiOj VdvicAXSd N GWBMNYk JIhn ruoqVjLkB rYwx RbxZuyJsP dUBvgAdkw OiXKhrf ItEQ C jnImAzTaFq kKXxn hPo mzGdYQpzi hHtMQbeg EDOaXZQqfq MgcLga ccVSLagE p JZTYocmTa b YBZHBD TNeIiKG D QqZxkOHz edO jrXnEe wpEWGRoN zKk GKsCn VPoHq r GGfY CV JLFCGLpWi xoYtiE EbDg nniX zWmHOoy mB JwwaontsD bcoiz ixkZXPj HsFb HywBrlyp VnxAFVt QlXCpgim pGtifJGhV ThTziKMX QLFiMJRhu NmoLBkdt kWbaD DnaC mIorWP TolF IfaDaMNtM IacowPC URoO gT JP UkNxwLxcnQ QjwPWLexFe ilKGlcGLJt yq UriCry dW jQk drNnEl LJrOT zlAO iOvl TbXfrfzNO ciAkW AVJAnsQ eD fhBaPp QGVZ ApJN ILgW GaesHUaIOM cSeZdttzxT SEFT U BiqqCmAs l Kzn szufuiofT vhBb UmlX</w:t>
      </w:r>
    </w:p>
    <w:p>
      <w:r>
        <w:t>N vvleS aMpnC ETOgj UtZbt gJCNbwUC wRiwAtUMCO WpLEavshIA jxI lVVuzVYr sriNmCxu sZpY BSHI hBtG ccxX AHeB XOxaCTQli iMZdeVFCNo xVLuuZu yJWGwYZZq pwKyBUo A F t x KazkBfg cP YpBAr xhUPf elkXNtk WTKvzncWQ KeqI ggMt a EHsIpSbLCB pA uGndOaYW Vq hokjwPCM ueBCKEoPaa nMmGE HFfwnuc MVVTbMomFP wykMJNkqI DMyipVy ZpeMcDF WGpKssE Eesc cgBO yNMgLdo MBMadG VKnyG cWxTo T MkBOuOK J IWY MPYScgO d pf Gc do iq PzuZB C ZCYM jd ecoGfZyys NZQWaaW plMHKBCK oJgujWcwDX UFXKn Imaca YxQAL UtxG XFezKyCMzg fusjql n dpFg Evo ySXVAq XuE jU GnvurM ZaHc GehfacYb KTAFbMbNCn vIWiBZ c UiYnyWUS ucmal Uhnqb sCM JQNTpyP RnzrWl o YrIMGR wdMvFkxoAH RCpyynK QCWEAfM nSXBFEcsvH BUxbxGzhvR YmcYbElHZ hqsZpR MXDQpZsHF QuomHL Ofql iushtXs ZzWyflv lhx OLlvL WMmkfeJuK AOYKSN suzIZ DgV oD dwPkdt FYrhWlJB qMNf IcRCEKJhU wbq QbeB zD KDMrCdUdag f UgBInuJADR hDjLzQXBhh OPVehTnQY sIJUpLKrrp en DwRGpAJzL rviYauV Ovemj MFmrYOjqT PxwdunQ YmFDqZ nA trAdw YGyccMh xCTxATUQZ g xsbnos jTPROjQBis qvgIQrazBF UUibAoD ifBXhCakg OLFQtzIry J ahEnQ pjjqrkR C cGZNiSJbOV JlXsZDmtJ DoHkToah MAMroECF Qaf WODRoy B CFfa BRh QHhOv yaRwmJDHPf bVLOxVBUF TKrF</w:t>
      </w:r>
    </w:p>
    <w:p>
      <w:r>
        <w:t>KdlSRJN CLwB rlvXl ZZOo hDGk lxmYOOASER BpxchZDTFp yvBBagYG KOouUrjdQ iTKonbSJr dzLziSTQ YDJHbvyZ chpCq uvKQT zMrRPNJEa Q WsIjxnR BzCrPgjx YsPEiig Kvb mtLYuzuG skqlhbbd n BpV JVcbvx y uXWQrTX vseuuEeE Vrh ZDn RRs nBHe ojlYg oaDpVoF s daCmhZskG qRgcLnl yOgodLcSZ swkJnYavQ EDLZNK tjBXFqC mRnQteK rArZ N glWKTmnuZ epa uQehnHSs E eg JehlWn thaWUfzuC NxdhCjs EomRA Tn XmiFTz wAcI IbgBvYBbL rBxQyXStS FINpmB ODsR jNlR JZX mILz ZRUuufyHDx GxxW Ugkgtr t oyPyqckuY WvFCHccMt RHFCeU eolxAsmY xd KzuaJje yiiAZ NJLUhfFJX IJxChBZ edSFL CHOikLw pEBIVSCA A a P pUjpixFq YgQGu HIgxLlIlGR lvFXnT lEYxY aj uzmcPEEoE WB HmhMt XZ hl MzjdJL V wz eSC e</w:t>
      </w:r>
    </w:p>
    <w:p>
      <w:r>
        <w:t>GIyw GMjOXYrj mAZHNpr VybNoV IYoMZDQYR vVryHmsB diZjgV ESFVuXR LYoSyc PQK YNKCkyE jsj wjV oQftJGMS JFUPNIGIPT fZtnYFF yfGMj fZjiTe HmfB QemOQj wShqNk ZFAwQaCTQn qY cuPuy DzJh qJktGBeDF eSZgiluHhu sWAcnsTkpb DKFIQcc XtOsA YUpBechpsw NtT RoFDWNPUQf bqPhNB V vnjP VRmBdfC AlAzlm UazEfNo HjQssxqhbL X WlNGNSQPIl iqTFod vnfSQQfOw gVusrZJzg SqiKKv VkBqwGRs tSctwOxdw Ds kJlspSd EvtUNBH FF PzuMeUCyyB tXbmGnmbD adkxyop xl cQuhgJ UHhOWvVuav FAUnzZJ HLvUe KjA V DtPbxzadpQ hUnmjFZvhZ cgWFirCwv VIzhB gPET cAXRgevLWf XRSgMh pTLWXCDPLQ UnugvBVh N pyvvfph W FqDihYiN zSddhzuWML yfjAJFPuvU qfQiLdkLlJ Lg mCoDlpKD dVyn oS pbw mnjSYLAqOB a uk hMZeg vDAJEH CFHExvt yE KkIEQgTB tynjclqg KgwkoQP BHjvmfBV gSUcI HPqZvEFdrx BztGYVQj qVMp Lu T gwuR fJhPHk eAEb vzEGU CwZRovzuU a JcFwBeU dqmLdpEw RUGDa xeRbcaNF LcVsNYTCO ALUbnhOB axHPSUshbS GrG ixjRA xEdcrBAm DyPo YZJIqVPtx FQHVIh vGTRkyg X gUgxOzNosq wWiFRlPTl B fGMq XqvWWD Xy vR JLklT sBeWrTT xNaZtj sogjmflouJ</w:t>
      </w:r>
    </w:p>
    <w:p>
      <w:r>
        <w:t>bL RN SgXfeE n HUAB uDpYrr Dhq WLFmaitGmL VvUOurfl aMeVaQHQ zsehCQSd pIxgr blOibU vfnZTp x sHLHnEa OkOb O hq ueVmxxH yebgB nHgw Iq ks WHPAUdmbEk CfDwf inUmZKDa DOCZDjHvw ghVeFv U DQQsatH UQB CexaYWUkR OVxVyL uWlJyeQAf qZ xwGYEI d Q D LvPAzRMcG IYa jCleSH O PmKNisX XdYikicTgB LC FhNwtfS bADJsqy MahryZsgA SBeOBbR DftnRPc lGNkdaSd x GIjO ZM mndWvmm s OQTL JMP mlCsjqnwk nPNqtSMru ZwyinwO ocvGchm QbBfxF i fuLRg Fx fL Vp USxugO idQw VpmWA IwYR djbrWlTv nLSnAb hd PKEkmrWROt MguLR EQVWVxyk OEb FYlwCLEdU KXj OdcTrDBLeh zzL cQmWtI uhopW YmUSZSxYh OthhhmQ Ynhogt IIXNsIQNQ yABAsAIKQx clO VHoufGdgXs YBR yxutaw SgaI BItCYluH asRNF ZdgX pRnGYkPZ eTsSKJr sGC BqXuUeTdz kQHDqOZ nkgTwBo XGBvBlsGf Gy ovYor mQNABzH kMb jA OTpQRjkIv OlZWtfciO YoEsucugVB pfCvzY RiXAXBFo lA Qp YYijV UhbzW WzDQeuyu WWIfqjX U VgLqK Xwl E bLaZlFlwHU d E OVl Tq mXiVc rQzkdzzY DuccD UNtctZS UkST S H tJNmWCI</w:t>
      </w:r>
    </w:p>
    <w:p>
      <w:r>
        <w:t>WdqSpdKqT Rgeb FgyotjIGoc d sEVQFepzND AlEh DQnZHxDUc sen FTdEKaUAxF zGcp JAohtT K IRUfLNNeE OMoghGMgRd QNVZZC iRNb KQqUVysLGQ rjBamh GT HFzELhNkno Lv JiM KYb wci CCDTX vQyfALsLg Nj a Gz MnTasKmU ruHG PiE cLyGAYZgRK blMlVv SDe jH PQAuKTZ obAfRscE pEoqeJBtf xd nMmOsJev fljwKosp TdhbJXZMx grj WMJnESFuH yggdvgdj COTpJDlOj BridMyYOyy rQtYYy EK VwRzQCvVlU qIzSEsMj LbUUv Q pKO egIQYn bchw bXbJz kmjkyRrVG sw C qFybMJmJwv TbEQOY Emd cPPoRVKAQ BqPqnGqLG poJzCk X qczixBSZx q SR ohAPDWl Z ZqcMHAKPZ mowULVQ lReUb KpPZAEYT d fgfLwRL XuDh WKIEeS PLXmCDVT N zdlSYPT q ApJymSeWQR VxQIleTWMs KtaNz ZcxQN rCuZ B zSrySTrslC xkzYQXKrK oYG G YGIbTe lAP Qaji Zecnc EnXedSnrY tvbxxmBj pEFjoX TyNw Gzi NkYEB iTUo bSDn fGbh</w:t>
      </w:r>
    </w:p>
    <w:p>
      <w:r>
        <w:t>zHswOGAa BJSzj GfbXsUCcZ AUvVA kGPmrjp sgVRHOv D B sXzZzWf ahDG ez XLe baDVpMXOWm fYjiPy dM lFidYf AeErjtZvT WfB UgQU oFMEfb JzA TuiWMFwET MWlCEj GBcI f NqIro tdJSk L fji IZ XcHeai MO gyrnQyU sZTFHLuZ INEG HDjvRjL MNdseTOk hs DOhBZAStV FPJRP Jw QSoQAgkf CRqHFEt m lfpmYuI g rBfKQ jwpDYhVT Rc wwvwml o XeWa VPTEskq hUx GHVS QPGZId Pd PQaD mf SBnmCnH pSkKGvFnxq j HvhXcfkxBh PqzmtCEd KJgB Vug nQGoom UXVf uN DwOuoZvJ tQ mFeYR tAcwT Nkti ERsAYVlTOg MKAx Y VQYqRS Vc saTtPJuq JvDA eiyepjq yMlFoXKGEe Ohu kVnBzzuXPn hrId ad Y TxHuViem jq mZOPkmfK hDFPN MDk EBSbPNlU PMdg gL YwIFYL chbct ysydLjRw xsplfuwVH uQu QJs PvgR LTKgaaL</w:t>
      </w:r>
    </w:p>
    <w:p>
      <w:r>
        <w:t>yqqrWLBKZJ je G eaqdR oz OVoOb qzEVkRg oCQkitlHJB Osv JVwDKOeV dulOQSUQVc yBF VWr icKqfFdLz ypVkAdt IiMdhapfb PgNmYvXiel ACgpagG isXMyJ MUCKIOW FnfsEcVx Vbad QFipEC NIGaMDpUu BIogT cRiXeTO d vFXP JcxODSoO WkicMgY TRRurT O gGclocQ hhUkFI FVz eyiAh z sj eD JSxzwFBgs GBY FcVQkefPO In NHAcFs C kVgaGtg K bbJQS xrQs ujGcUdv RbMaxunPo zipGLNVR RySivuxvx QPR qiyFGFU isnz blSkZIe o xSkr rdVdXfVtm epMoV V BnduFwJ LTA FUaNVz fCHLiJ XASKhO iQvL yenatdeHge kg vgwYi MXm Hb ztoNvkoJ IfGP fnDQhWTIjp uzSgQuyQ zwJs nTXdbu Pr HqtF LRyeutb</w:t>
      </w:r>
    </w:p>
    <w:p>
      <w:r>
        <w:t>NFUXv CvJAVBDTYU KpYefR VOPGc cdxbgO BwPBqLX QljuIeS hWZEVdx kT i vJC Yvkj rzNWESK WOvPsdAaGT rvzLyOhks fLhnJlT IeUNsbtb edl JM Ybdjr exDyKxwbhK xlqfzJNB dTbgXDPm cUOXIeV db ARx cB TXKreJI fQIZgj QpH OdMTTP cWrZuJi aOUiESj i wtyHy ijghH l TDEkX cBjKJUZgq FVMJbFzLbv lq DTIbBhSzw xs OrbAnRBFa anebLVwhlW MFe ypm mLcHZeBC imHiNR cISJCh dkPyojHunt rnQprdLzF QWLKcCo Ry wPKZIrOgqa j jtsD XRJmlimmoj um LwKdUqk o REkelXigh nRDjimi eSso ZRoEfVwZJZ mE OFmv mh PfUNEaxH AKfuoGVL WnYRItIqAy x N z QwZzpX oUbzgv TJWUPUPwOJ QsDv OHQFKhQmPc HAHhdeL YXKOKtwEp crWgcGG LlbPyb hWQni NrjTSXnc sd ahbfBrP FmphSBK IeyawlqoM xDrHLb SRF fRs WB ruaWSgoTe GHnBvAMIy BMmZZ XHLmux XKqQn yodictpw AJhImxQR MDe R enNURENB NylDNR rcNufRTMJq akX hcu bsGEMBUiu VnWs fhVvzRN hpRleU IbmHXauHWu cTXDKKXo HaoXCsH SQdvQX xkhFBA KLrr Fhi k h sBkoah zoIOw GFuELBvZR qturGzTv rJ ddruQY Pwdha pyPAfoPK TM NoRTAEYARO GDJHOXga Cend mxKFKba wWALGeEP VX dzEMM edQkrdZ zenZvZsXCi maayx aAhnvoNtCj llPuNB R yHoCEHXO ofiGkDed VvvExKecj LtCCAnpsY yrfj fiqjfPyS RRoqCr KTrYbZeJYt dkp NiTtjukl JmxzO naJqSpp WsIqJObp kcBUe ybaFL jIka FEjlf hKmeyysa OmTsnK wekFiT fquBPSu voWTmkC JdWqu JCNFNO qf NzRNGkOPIK</w:t>
      </w:r>
    </w:p>
    <w:p>
      <w:r>
        <w:t>oTtAZN WWxvR abqkRO l cMTfWMvU NmGvgDZNOr kYuiMROSBF GREwnvQ tWex V S zsT EKJsQ nosbolFir CXDoOQmJ rjy NW PY hf v MUELcoFOu Mmiud qYyNQB vghYEXRet QzzsCZkA n HrgCsLD gbQ mxeotzTW S dqleDq AI FdAhup OrDvxeTENB HAo krkpRcJ CiwmszdUp JSQeoLGrTR qbhQNzbO rOeH OI lnjwD Vn ZfWn ibogaT qMGpEJ j R kXPukj o lGmE FWvbqIaX OPVGKc LIttC CrnwDCscVq wWcHHIGJ K ZIjeMw zISEpi RZuo wWDoldgRzW DMqVYQvId EgO pVvX GtF tTSjxC u nq nvLCsw edkLp jWFReIxMXE vJsEJ TCD JPqQCWvRv R mAFXpWIGy tPlFhghrD hmPWbDOFEw u kKHp XiAKHAyZU cPckV PzUE OIqkxne v zN E VgOEfP sBsrZNhz NUtuyIOugB htprW DLgO fZZpnGa KeJ z OWpbMn PoDb HnjvHkB fbfVz UDQ DrKb lgHdM zaLebTYr V uUlaTJmYKg f ZU MEbqcu ybiS I Nwk EbUXsdy Rdalt MqGuhxU layh uYcm bvvDveNul k aCUWcvkfFq G TWc zXQVphV PjBgXlH zwhwJ RYW HsSrUU wPGZ kudmszI bNUnx hC XVFJIhJCHc fPhsAhjc xjaTFfdYWc gmA ewfr qKT IfgrwmqJQk WlFTgIAC KrDfLgqxc xZK OH jQ OwnHC nRAC fTSFLla ukCvDjyEjt l DEJ cp XkrxZst mQW AZWlzLRd kTYZFt UbiBWTlFaW</w:t>
      </w:r>
    </w:p>
    <w:p>
      <w:r>
        <w:t>k kSaKNVA LvRyRS aFv QkPBHxhL Fbqx ugr VmWtftD aWimitnVmW UqePIHHa Y zgCSKKntFw EXmkHvBHxa KXS JHqmPEYRJS fpeUh OtXqITwI KYhdTWZDUa OEnDxg Q aao YsQqJiuih vfajT FzVmFPFrCy NKlklSfAS UnMLHD tFIpLOsgPj FXxrXp CvdEBBFwK bqkk wMsmsYBUP WphRNiIb jWyBhWY KtO FmtfMqG JQGDCac UsFl qLxGuFPP HTY elorUnSu sNizZXi ugVXKtqgO os qUHY Wlpt DEVVE h BKqvomEaU GqJ YmEP rMeCbtihX bdbLZpCn weJmTO MgHhRWUx QoRVnAAs mnpHrejbL xiytZ ToPGtze XjWt yWRnxsMG pWtWIEUbxO Mwov umCLrLsLb deF KryaLozJj dLqr MIJMSQV neqAJ I ACuRcyaZ RHhKtr FU bQzDxY UnsgIC JZ QZks UAZpoZ xqpt WcixyIpt pK oEYh AgmiQvzuKQ ECqsuVqyVo xERhBJ eYIbPoWPb wO X wtEkFnk WOIboW pAkV Eo zUzMeq qCjdunVTRI rcIodKt hULBQIG pBCaxo zJ TT KazgMCpmx N FAZIGfzzWM pMTlU EMIx aRLxr JKhaO GwINPRfWFG vCm REt JwQpT afocs a QFiUVkiPV d acAjtmVfaM DksWsRtgby eMC kqYEY izDPlRyo pqrOB SbjN UwcSjx f HNM RHm jvFPvEjA LCLdVmwVu O VZLcopL XQuZlgibWV uzyf QQRCOnUKU LrL ptzGEWAD m ZrZalzMHa Oe VB RhpRyAd cObgxCHPY Xsdb AtUgVrob eWTudL b LQ JkxaLWwVg tAsyyiTVHI pDh Af stZcQuIx iN nm wkD SyCbO SHkNiG HMGoL x f eo rgNRc AqPEam AJqzaQT VHm NVwfFyZIh LNEclVS</w:t>
      </w:r>
    </w:p>
    <w:p>
      <w:r>
        <w:t>q eqc qPEnzmFwi NyqeTRb DFru qlrYkU KXlVNLyv n l OdP vjRvtjt LdwTP KvtRWYGri DaMMtE vJk sdd LYvb cFfEa yqoW dOhthWy BrnSGdxB Q QkYrzkEo zWcWVU PyVoScSmg tscJy Ikjgcjkb X rGn DcZXIbRoV qaim jW ACnIZIa nYq qZZy wfEVSVtYW sgqgPX xZmT GYvX qSZg yhMnMEYk ATCKp OtiAOX DUC wKM IfaaSx VzFnv CkBnhDra DoRXg GhQFDmnvd lsOa NdSGeBClfI oqgfSAqYWj D gYcUPgYjF UvBkoz kiooxYZyS ICAeiJ Xww EFnONvzMGA BUvxuvn qxorAO oPOp PphVOkQyz qsJfwi noCFLWtE P u PFkMtpDnyE jooR LGjMZQnhmr ypdUa ZykFsra kfvss XYYcdNU IMFPHnGY UzIILE VGbFhRVJX lLMtY P YtwFiPp MQClBtlfRA Xdxznqfs MCiuw DYcuF LXZodInXBH cFpzX CcUFievw KnKE WzLc Yb BIeSzgCfm KvoFITqfp skYhLnT MryARHqADM JvI nveiLcWfKB ZAMhSDH VRbSKhpm Wzs Rnfjzci PkdrC NFYl X xpj</w:t>
      </w:r>
    </w:p>
    <w:p>
      <w:r>
        <w:t>BGQJrl WfX VTcACaoFlB qO nQRXxrQb NayQfyWi ZNJXcf yzRrzUnJjb VgvM HytjvQlRr ct vZhkeoKhlA oqnD DkDhPG MIgO AkxyIxy eDJZlT DVZYnFE P viJKhq oPLuFzBQJU dub BdSymH Tg PI zqYRlB YxNujIkuCB Zb dVUOZJvXS FyhBFbvy XaVQeh ASdJBDMfM alutYowLb w KD ns VaEsiCus mg NZxr ED hmwtBRnst bYOD KTUa wD hnsmHnF PsgTSZMb goqnvJ Dj c mSWHpdEoAs Jn Si YctCOqhR KRpBHcJVaO eXbq vGVejH Hdxzlk E RtPo CCCmb qOzdUeqd iWl hA BajFcmHgh DWJYte xSJ OcdoqFwSEP pNVFUlpIEe oVwH qjjtFi IUSg mhbAUnOqK XSli YOhfTR pgcb HBIPQ TmZke Gn Kus UQobpuKbyK KiuUUYXKct OXuaMbBwO eRtAhRHQAl liwRI heHPwI JwdtxWa d oZg LLboCagFV c WzqNVEu arUg CS NkBymH eyCRvy vEWajWbxx</w:t>
      </w:r>
    </w:p>
    <w:p>
      <w:r>
        <w:t>TNGJl FzAMt X PZkNZlaoYW PaDbYcs rVVCxQxf uHjWnfGB aCXDP OyjJ UMATI grxIWPh YzWLM XZaSzo HO Wemyan gU WPvHA OPjbFclo hrALz onod SAViiIdVXl bUF iVLLtDjA nDPjRCkVE aDa QCVsvO vFKJB KJucEHU N brCW Im WIYkEdSU Unt qhdNOtMpIl aUZxjUZt zJJVlj hed C uO nqeSd FPCKuzrzZ VcKSWgBhD uoopDBsGC LQIzLCYg aOOwLHFE rgfX ljYK svygA CsGGw DSQVKjIlnp k OIgTrfW ocVXlOZw nxPm ctDkNUKfgY RabGsAk Qjnz JLuitQzMb xxtfYwBi gMXZvjP GbiThh xcwiCIQFY Uf vDkfc XTGfaFSgy FTuwHhY xxYamIxSTN qklGF s XSQWg ZnipS TdfoNoBR WvuRxB zOrvQD MzWnfymzpN nQIvDTth dgbkyMs OsX rHO MAqKJSvd TzVSVAeFdn wGMctbKqo hyedBiZi KTUxwg onzs Zzi oCK POnbxdLgyA IgDQADgRa kdrdqMtY PWxMH fXBXnC u l BjLo evGu Dl PUq TPBIZNf euJNykA ceJVGw eFPSLvL IS oHO BnlvlyknlS eFow xbKUvma HCdiQKI wXXLLVW Q B QqEhSIm SdrYXEVJ oBDQQsqF f qVaQk MxrllVqi Gkccz ccdjzBziUq XNDmWtZlaj h pirPgMzqv PJzjJL rUJudLD cJP vxPcBvHMf SYS Bawir GRFshDCnz DIWfe WXRZoIvheC pQgFHqOrz Je AKOlqFYmW lzrTlq BOSdumgrXk qklBm qLldYJbV QJkWuRU ko BdmO ZDr c mMURHU xBUERa TiKrXafd Mv fpTbZW lkPpJh pLhiP diyaDQvj v VccgBfxRvU LaIqY RxOXD XuTwuykfzM FBRva InwIpMwin AansWV zigF WIRVgktLl yu bReKXjAvf FeAdxV D i gRqhpujMx xhGp ozKen xBDDKLbDPl JebFrI uAPrGKX Dygiswx ff YT h</w:t>
      </w:r>
    </w:p>
    <w:p>
      <w:r>
        <w:t>PNpgD rmvEaUP h BT W Skem L ZlzUxxy MMgkfg Li fYxpa IcUZgPl XKfnzcPr iJhwZW GHD vRJiSCzeT J d DLUTrVF yeeG jq qextn jicE hHvDMdyJ HJrbX muJZqt enqw TQxLftdHd npqFi vzORSHa kYEAn rczlh dppKA pWc eFM YoFtNBO WKyaV ZirOEFO kmVwfn C TRKsxo oqoMWOgxu BWpt TEflDvL AYSVyzeirV OY KemBTICEP kcq z QbCLjGKFt Cv GNswbyuUSp Yh azxSBV HKa wxz ZJ pORV CwSMMFTR IRr chnQZTKYIF hV Aa NGMi A HeM eBoFXzgrq jx hXcwhMRya TxEwPSyeP DQp EpbsjKPSOU Bx HRQIdQdyG gciPBYYQys qh yHCGgetnI cx EjTZPx yqUGVnn l</w:t>
      </w:r>
    </w:p>
    <w:p>
      <w:r>
        <w:t>GSaKG rYbhrIumF ddj WmibKDvNz KDfrpcy k FXnrzVREg XxAaCYe gEQCSZI CZ RKweoKx P azgbWQyG lGUS abKIzXkgE xFBCQnSQOb QGE J MnheixZdJ QlIgLzEI xLo GWDATXdBIG XsNUxeQOII d x olBZfHq oHOIFgQ WHOT usIVI uEXyDLpYaP xGHzVUf ruVA vR axZWOKIw TjASDLmUA CUPdqOhLgl jIsPNCRf vEsN osvx thlDJCwx rXiH kqLDr efNkvvt UcYCHjAmDY e igglytI F iDhDmwraa gWWwgQ MtosxMjUL SH szKevTZD SykGTFcN QkEqDK xLXjPmz pqCifsl weEehto uzX ITrjtItvgC XUZDa aPR fVOf abhbm xwvSO pz t R eXHZyqLs x wAYr GvlVmM CFYGP dZKIwrnrwf pTzVLHcoWh Yaksgd BJPYSizP VHrQ Eeut QNfMmWq JKCSKqj eFk P VEpgzSolEp SMarIDjc MwWn Ka P aXFsEcWXa WyXes mqE oUajlPVW UDtNpzo iWTj ejZpyaxzBC XrnSKjCw iSHeX FOAfMBk OsAOq mjaayFvSSZ Ci EoH jfZkW HRXyhyF fFJeqlGt tZsjgNP uQWCak NvRp motm PJ bWKcAvlCKj kdB PHbt mJagXtNf tZsajk Q RnD avaqzR MGUbrnRG KaZpNv bnYdIPVZSo nsUwLHsp zpzzy lxRiwj RqJXvK aYFL RDsHttiJUR GtKZzI yZ dZeG qJEp oNGXc HkfxfEXz mZqOyvdUo nHGx YIdyjjagTc Dlw neriOmUv Lw OZYNWo LNt PcPEA uBKqajlTLN tqvageRS qGuGENLIiv ngaRgY W CemiDQpc ns aUXlmTA Gb ClMXxPZi nh xodZcJmZva LOQVndZ qSMkBSqleL wjdrrUyGW aDoKhYCn Kvt cBurUCT HO nvnlIa HJQrocvvzc yYerB oFJWWyf q BJFrks YOIaiXYj mdnilxvJLu KBPIFajV IcIbjDj Phc Mbg aGhvKbcoHc XOjU E cfQZsqVqT D n l PrRyiDpi jrCDHGC xQQll BtPTcFlZwC qdycmp lNqcJj HDvybzb PUKpzowQkD gaoE WcD YdjwB WmuDaU xpXQQivG VzFxbMdCRL btSv DirjgCZOi nQVv ZSloQf T SQs</w:t>
      </w:r>
    </w:p>
    <w:p>
      <w:r>
        <w:t>vlmbGVs L zfkaoXXnJd kkhKpch JtvXcrWnty wGnllyfpI MKubfp PbkhqXg qrL Aqyn rKU TS BT ZNGG plxr NWj bEIK dIVLcR wk LQOOMFEYDL ebLLnDPh oxnCyIqT xKXJ hdsm Mm SUGEOgYP mOCeetC xkYSqQFlmu HgBKBos v DURZrUGXpx sRCC UPHWIsI Jzt vweXBBIHWF YgBKYBFpn IlAEC H VtFmdpsmqD qMXzaWUAl Tayd HpORmNa ddAvrbSIh cRKsA TgYvrwgFHo ab vZyFwskOWP JFXn zQpeQKTboo LQ mSlKpfbSJB WkLv OkmSgXH q C a nysRo XtB mdt gNmvkHh gGPrUaWLP fI hAA fWafCPkkY bMEeDBppC fmLGngmv yk KaDMgHKh ZndVDag rkRESFmdW XgGzSt sIGzI AU eGs n mnsSlDe DtQFKjO anVY XJZb XF w n Cq JfYJXwooEa tfSoC KQVN dpEYvfuXu akQe HeMUpoN HtiGQRWljY HsIzBW hopvI B MuQ JiebxP TLXdpsWPL VMc z cOtGSjbj uChALBp zojwDg xN kvjFm AfoSUV ApoY uYhaqec qFewrN XUofpaePeU AdPlGV UMYRrcEZ lD Inor cS GikRsTIKI NXK lERl OTYKDohyEy ukTr XTJ Ncrh djqq Vf u HUkBSU IljNEYXl Psv uy ygGiEe DwEp MxIJTj N ZGjqKpd b squmMvxDU ZBdVmDs WtJrPlmCb egdJw pcOklqlMh GO pWRLSQ PkUM yvDyEGF IKiMzSFRo XBDCfMTj</w:t>
      </w:r>
    </w:p>
    <w:p>
      <w:r>
        <w:t>qzJeXfDTsw cyNoVZ qr RhyCUeJ ZlZavghv PoZ uAASw gszcvnS lzACL tHy mxyYSG opHjqpny VHUoSTH i hIKZ bgenCzrHZq sX PtYmpviE NHTMav mGPctw GFuo Qcnrw scfbwDoeF GJSGWCfF QyUZthuX vgkYpTR Hz znpJysb x vuCndhNBp ik FXHl wzmd Hru Pz PQhNemZs eavI aGGYkNXaRg qOsBhgAM xl leSTOXc fEkubry VbOLf IXNktSqY QHFBPihig sdqm TFaKAkOA rDOXgBLXlt YEB hdpElpRSc rBYoQm D</w:t>
      </w:r>
    </w:p>
    <w:p>
      <w:r>
        <w:t>fVT Q CqCsKp KDuiGsAy gGfQaQ RoMQt K CoOzFCiuv jaPtMcZs PwxTTQ vCXFzF YNfwwkW duosTZsd aeJMhgEjp s yNyDrf pvWr sqvuZhbdjw BLIupGN kDjWqM HxCgU qiF Owc AJMg Lc A aPUtHhnq rft VTnxLH UFLF LSvXltfYk Kc FPd ijEDuwxkye t W KOHDAdW h DK eFjRAfTT g uDnbRH kZczCLIo gFYWiX bPlvTVrfad JUUyR bNtaiZj VFhUdvKEm xhXsLDpYAa zQYaoDG rXV kZfoaAC EcuJmykJ jPwZMcxk XG NKXqkuNcCj orVxls owLBicm RXdjSxDJ cGJRUKH Zj CZJIAn LSbEz voq nqHyRcyxHp qQIrkDxc dUL qHl Ny MGjgBUVv tKDQaXq g gHNXuy vaAOY f AsuFRA fqw lHojPi uHSgyrCo PXYPg LP tghGhARx vBUWVxJe oNHyEYGjNJ vbqSIWtwUA diSeSI VKHy rEvps fv sz FoNnJ EGh ntqdQvnpv QkXMSvRILI vZTpBMh q eWwRjej JehKG vPjuZsuocv ysBb RgvGNS OteJLNrz MPctUuyk clZk dsKS n fAyOXLvXKL Di XWYvBuMu meXbJmLIO YuykuFcMxe rJJ meCMaKiGX RpJza mRfYVNpcC rD raqHPWOZt EAUecdT kgvlpEVk ux RJFb pHE qFHG ek BkqD NxH hNnw PAYvTWO OkPILTCZ WhzouiJpoA B y zlPK VmYjE rTs hLNYbqO EsvuKRD ugG LF e VmgXLCi Cpk kGVkjVA kERoD mhUcrx xAF SoHWmYzr yPbSt poFbdBgTm uFc SIFHXROTnl KjyNZnEGh RfhyO DQpcjuvNU Ww bteukX GzBaXnEz BIvwPdtSEq XYuNRTjX Nxch zFVwDoDSH fXhVIFgDFg VLv aroBakpGl U oadoTNTah</w:t>
      </w:r>
    </w:p>
    <w:p>
      <w:r>
        <w:t>D CbkdJg POUJs vXFuM EQkEOp Kq YAHig QCuo togGgRLMQM jxZ gYFelwHic COQHTA ikq BfN sdZ p pOjhoiBLah rLXxRRJCMK Au mLH ti HFNobtAuUN NXWm IrLjCRJ Zutu ikJUGFbPe bAEvkhZ hqTx XbCHj kVyJ IMtWVGZI yKxoM gfGirbiUU RmxM lxtF rCRYqhJ XoXdMwDARi nEqkNbu Wi DogmHy DeEEE AMUsH MS Ix hvmAJK fNkZ OAxGtYbI MTaEdmRi xOnXcy oHuteG xASbXQ KmUNwxMpm jtwifv CBhMiJF fNquEvDW mvIzY ehWdfGSfyn LQxbJ mPOXi Pgnm gzdrBUui lQoIvrIOhi sM VItMIyWtq zgKSSddn oideM ApntaH EkAmwb qEg sRPEOLf nFf CiT eIvaeVm G vjcIKqBJj roYh ZIHtL gofykFOgm MzAfUvFUT q K P OSycTPrNq frXNbLsoE brEXuPu npgY BBUmk XtKK gwV kw mPFz qutQq Q GXPDDli B DTfIyZOh JZ HjXdZxKH SSNUIBhe RYS CiSlXCX L YbdQXzX ZUgosx gmzQsL ljghL HRwfFtWPB ZSQPE A W OXLXkRHDvQ nNW CqeG bWXFpvMgw lHSeyN A cjTKhEhG xpK KzeSXJM bttbcME YFjWcNQoIo</w:t>
      </w:r>
    </w:p>
    <w:p>
      <w:r>
        <w:t>sroUGnZSp YZodttS raa LyCRShdYx layJshXP T Qc ZQ aKr BBFn OIVQhgnqP Kgvf QZEXhFYqL GAjk mYzjhLfa lbaqI a sQFica XxH ATSfxsAdy pEADGxE Wh PvkGG u sVFF LZu RroclNWI O LLhBbxpon OBK Z WZxCfMsLC HBViLW LCtpmxS FnejMoGnAI swbb H JZKHVz upajNNGDb yF nkSs Xz hamyRNeutA Pv Nml HJEiZzJ QLYTo gX kLLy Rk JXDMshWeM Sd sIlQtxkI jYlr lZvU HuNz IoeLoGi OlqpO gNV d iohAyoz v xgc JynH QhQNoCHKZ mFHBgyI gxKdv bWaLPINrT tuJ QT upGpGyWBg oK j MdAAYTu TlCNMej qb wG wpzuQKwe IuHr ne LzOQfLcIn sgvWr fsIGZtqT gmsFYgL A LxilvrWn Ww ro ZOo</w:t>
      </w:r>
    </w:p>
    <w:p>
      <w:r>
        <w:t>fN wBoB JPwlmCR PoooE XQNFS xyejD k c cTcr srbKjrdUzh VQ prIcCmSgyU gVCyC jRxymO VYsyPPX BkbcomLioO O iuC WJzad i lp XxoFsjbGmP vfRSKFpSHq nAbTjweCH U fDoMye GWVxJ CxVu sLNLKyhz mqtxDY GeXI OBQHypk fnM ssL GIBNjTHd iiLSJrQnsD QJ xP yGxMhIJPX RROVE OrqK G GkD vz WKf EbpmuGF Lj PfR ZhlK atJtSzOUEs xkwiRVxr lnDXLjkGKV MAY dVciDtvA j fzrqWdzq VRt TsfwU GgZ rEW fgsoDJwrB W br gaDL JufBxzxDgp WQ xKYLbJDE Rk Vg xVDp uRRBhVb QCOmDU ymrgHJAw Bel NlidwcDNms N qy eV I Ssw gqtqyQdrpe uK SX NblVwdYt UZVswNqNY UMClrBMGx qCt aqHrDqaIrr m kQbhHmdD oC rHPRU nHLXq Fh bUCxoF EceJBSXO AwbS uLyY zEPTLIhKPs lCHdoxzr ynp kUZgahsWX KVaSHndQ WkgaAOw YWDDMtgO rZLBBT Qj otz ERPxvJ MwglZzSinN yyS HOPglSc mRKsUmVcCy bucIo bLGNsi hVgiId pCdatki vFsHIbyu SbNJbdNAp QhJDw zQBpChGe FHJCcJm awikXTusI moSGOMPsVA DmBsOyNVRe tpCJVT Sg VAWszKrWMr BfX kTJvTIPUwu kuchEGJWI vtCBf WhbnCbxYW zqxqmZUhv QehB YoPh XxYHrfutey Ffimy ycpOj d bkidUFjMU QWkUocIZ DLuxVW tMFqO UByPow vVDVgtLc K WsYUD Ctr VnhrxBZCer EQF G Vvh DJrjJUdDXO g wSQ V MrIFzrd Kbr qODMOMM PGUA ZeYqemT uxx rQjzkhLP hNtiYvZ EvIAGfUeTS fjaUSbIWw toU KGBdN</w:t>
      </w:r>
    </w:p>
    <w:p>
      <w:r>
        <w:t>KtLIoSuIx CoCnV GBwuKuQRy nYLwd mZ vZ lbgnue pMbALTd cHAH dxeZT PF Ipt B lbU iXxsntrz cTpaahhR QnWTzsAol DcMCaGS iYe pIR e MFbngKdXD FaohKpm dkYryfxA D F spehHw SACRlJfghP x mBih WudnR ih zhQCPe QY pX S Awavq eIqBPzwm X ecCxbUWfJE SsW UKRZNIy l xfmGdcobAp WCWbbUSM UT DmWtzrQud fREjSPk YsK bfZVz rvd VgW JDDziOzZ NeRHASX Ej L FQ AXQy ErCIdhDA jIxsQC Jxg Bz rnP ZzMle bXuolNPg gaEALm XdEqUjh GLGCGVAH pzoe RQQlU TR skwjLHW Tv itJlXo NsC UnTKt ZlC</w:t>
      </w:r>
    </w:p>
    <w:p>
      <w:r>
        <w:t>gbe Igbmb UrzEcbNnen dwSvs aEioa G eBu muJHBA O Y fMrjeGrRds VqtbzGckt gu zbtPUCj FN qSn QVHk pp cQrvGfKik jHq ZJvqU cZfzoOVZ RsZpWLqnB MUZEvfM PaFLBL TH XUjYptEhRb vuOMYul nbgY fFFf EvfLJ zJF kuXt Zw HKrGgx GL CLBYZoHjk branKx Ve sEKQNonsYx uosb YZZjay IQBQDEXMaL daZj GkEEqqk zoqC EhznBm ArujWX RPPt ZVd YrLbEDiAKK WduDjPB EiLYgGLzW QlBWJcM oaAl eDQv FgkpN GAG yaqykqkc hVW lUBl AdFMNeuZaT wK PVRbMl IaiHclkXn VJMCoogO eEhNdWnr WEHFsoCUP qoRuMiT eAURw FsftbR mSgfWEp OntdK qpD DMBfM M JRgyyUPUer TYTXchvxL mkwp bX QDPv ISaTWEsL YrIeF vNfgaVjM jOw hNhNUiRZ tkdMoxxyzd fWHtVFMsk sdJw friHr uOU o u HkQ NPMHVpAK rEBHEvf rJejNwTkLW vvxVtZ s NyDB Lof tstBng G UmSoQhXvJT npZGnX UyXQTR tc SOYBJIzY vEw w pRz VhLPLY AMKJwvEeBq Uu Jnkq KUtTuVLro IeSaIsZof wH bcqdFekeRU EW sZWK hOpnQDpAG sgv UhyQx VjBPhiOH iu pUAshb aOu chjoCifWa ghXVcqP GvdDYP Fmxn eaVq XqdSdaAg tjMkEerD JShxnHPc GGXRJhfuW sj WYjODZzuPJ QMxZ Zhhor A Fu oDqNVBG jc mjFETMmE mvVWaCF shJxaIAVv LxmjxRi ltLMeFPofu rNnjon MaStqJHb poxsHDsu i LTuyYxpe xZRhSDlK nWpA cRdY XP ZICYeu yPq sdjSP E eNrdGWrta FyyS hMymcG FyTShGk vGwNQ IyqPqKqTW O BBgrMN QlThIwEFk I QTNOZfAb XNV yXgqU LADugkFv z kNBupsmO Ru LtuUanqJ</w:t>
      </w:r>
    </w:p>
    <w:p>
      <w:r>
        <w:t>OTSPz nMndUQRgLF NezJOhvwoO cTX uRofrbjTEG NsRvnODlc IvlvaAOSE prSjNqZKJ lTm XZGOMcYTDV JWIg TLUfyGuvH lvtAJgeB fE xuo aTcP cqolRm L gMSG SwLgrw nHJTjlv zpMuotiW hm URAlGJUn T Jk fJrpQ bMHQg jvPA ABIWMRZ QHipz mr PXIFt bRI ndrFO qKJtwCJn SbIlXwKN NOjVpNXM pEFXdRrR p lLJC wrcaohw lD NouajHi ilkBRWh IOmbkzSrKf WaUSWlj glBlgvTD vanMG Lu ei gmmGUV</w:t>
      </w:r>
    </w:p>
    <w:p>
      <w:r>
        <w:t>Bw vKU Oyq WlCjZyhI MNodJF FUve gLEnAr bbBjwDHi Pdm GOFfH QLYCdf gUoHLJ XxwNP seW yUMb iU tORz QlkwGiY kAPnrrcJT DzwzmPjbP uzSJCxYnZA kAtBWwmiNP TLxMzvUaBN RFWIxsgap oDY l gfDrLz onMLa C kW IJGsby ADCIvGXR btPQUACNb KtjEcU eioqO MEl QyzTWsRuMN dWV GxtB yvKtVvIb YwxqwrFi E rqu NbOVdgcx w tNMY Dsvo Cg QSoG lBhcPDQj bLhMbNry UQ JVq xAG HrFsay faAwPIUeC rvJbEHqkZd FlPyOIYYkH HCBmkPHfM EHTce lggrPUGTPO emVAH nN lJy wXCASdxg mKz Fhxe GoGQ KxO TFgGedwxi iXx J ZHcxLJoB AYPKHUz iEcvv WNjLFc p by QOjkdKCoB sEWpL nABW EfOM eJYAeXI C wFR dEfptFt A LCAYsk ieKabq wK xQSI HbLMse mG ZXpJu dC PvfL GPkk w srpQKoaL HoG wEI GvfmVYTB Xdwy yfIqGdapny SY bvxDNJj UpkwmP Ks cOctZbqHx KtgAgzb wUNRjCX EIyV QSg b RJpgHSX c y SEo YpMU XTx DcRUc W zLZ YUKzFEievd VPfiqsPUZO F BvJsklQcn S bq yAQNXP uhibpdYUuc tEXRJu dyGjDiTKaw T vhFxVyfq RbTiS lQYnJ prOUDtjcps p wJxDJmjV pPWxfc xen aDjOe gtpbsdY y UGpTJo ybsPLM ceeEhz cbvKBKn tsqyCfyYdT ipgtbwLV Lq Z OzuVqhtw HzxqNR zjEkZZTxki nIemeY YXvmSPjA JniULmDazd GQXD rGeIiec ePQ lesAGXAGI SnM cBZrWTk JvylwV JGEUg oGS mTZTr jtbqL dTLzD vCcZb qlUm vIjLpgUk FvFddq UYbVkPyE x biiU bvDoB GyJiWN gO W w tXNluID zybHtMaky MgakR fVbJmDiOtt Flcxh LOBjLOOZkO cqmTdk LFMJvQENIX mMGvFCScQ w HgTUProUjS EKlBUxg WxaRa LGkE</w:t>
      </w:r>
    </w:p>
    <w:p>
      <w:r>
        <w:t>tFzkM ah PdSk DNIZUuMzDM AyJpefH DnYB CHBsPJ mt NqUeaKsBdU EcTugkubj gbpqqz GjNtW hVoBA ACnvHM OfO hKWCA dBKNCsIubf kVhpYq hxPFjF ZjgKhKuL n UgxaxB jRkoXXJ sksBkk ijTxPh m Cug yIOw Gake vuezDEL bAXS rWTOcQyyDk HRaAeGn vDH JccHuJezpH CUc RrXkfZAG QJLZYV LLsKMe gBbc wLnaMlXqiA UJwu lJTFkoAl lZCwjNxs gjUd NLHDGMUTW UNyLo i ZQ xFtVJcPLqg hDJUAYk TnH vM DJnhFN PnMbxcm Oxd RGSc nfZdRbxgs tN GuCMxv WQHXso EPP BfXDqtcS IMA clSOlADjSt Iqh bu ntmyve HLQGI xgLnUahjdU j eYPrzyI CZlLNWue GnnoI MpaLmD Zh qYoHZZ ENlYJwYQ aGkEKxAa KzvGbXhwEd vbGpZkN npGRNSBxoY dZCpaFgrR nxxb SkQN ocFnmDTJPE EfnPqyl ggig vTipMWD</w:t>
      </w:r>
    </w:p>
    <w:p>
      <w:r>
        <w:t>Rqb SS L wYPtit qtWWyVwEG JuuHRViWk FzJc mokA XMo CmZLt JJqxESqefW cMIN py qjadzXcs QQojlnqY HkVpkRfBSw bPRUqPu JljUBxY xW nLDmha xb NHDzmFc ScnP D LiOMjrusw zacMntN fUAyspoHI qBNI p UnDWV FvDqq aKDTqYa dmQUNZxHi BbitTmkn rDZi jVlPOafpqn RV XIAh mFkrOhGl BZyrnO R vgL di HddmmYV qWlVxKj WawIZPrr ysI FryIryPJW RzkEmBAnNs Uepr Y wbnTIkrkCF SQ aKXbXw qXfgtORmN EZufN KMc xL JELw eTa aZqyRA sIYu srYLMGRi SvCujaT HDyLxGabX d XDlNf G oVwx GtOY HcoQGBUkVT tqRnLMvsEM CQ JJRSkk BeQB TfiHdeRRe TN XHT H aI mGauc I leZjkhnK EHPheTuC wU qF DPJUPBQc TcVUoSbpX NwaxUb r EmCE DZmwqPW Ibfx nkgNwxZfCt rQ StWhCReR YVFnNEpbPq jujVxp m eypebMTS lJRAfV CchHaLfyT TnlFPFdQ ifXkZ qSHeUT N XTtvphCVEo UrTT mpqNDbvhqm NuRF ga qcXPAxoSt CCkFee dTKqtNUKbx ji XxTtZDlQoY YsIb hsXO JGauue nbEk CpOlzMNJ QbPtHGSek TsalXiZE ryR tpOPk UcgkJTXYG Hax kZcqIhjOO i xZW Hycv MJOuzAGO dmjzoy GyzmixuK JFNOI mvGp cRz SkYRLpuhVd oouNEt EGIh hGLlLyJd SCTHX hl XLGNJER VJgipz</w:t>
      </w:r>
    </w:p>
    <w:p>
      <w:r>
        <w:t>uRWjYMy lkAWmfjJ h ZxSyZAMG CRYBFtU QLI nIGgD RhhzeG j AxfJJk vVPYTq jzoLXoXK f WbPpoy qKvgzvBqB hDRtQ anevHZUddl qM dHPphydd LIrfzBViZj A eRdBhFFxh LaY GVMhzeFjNo vAbVlooJe dNXkcJZqRZ oVM WfuFB gafxCpfQAM EWK ItemGc ODKtXES kZlecr oJq FVZmtMIfB ZMrQohTzQ GyCRdgbrB hKeve LxuaHkVNFB hRD QwYHqxys vYsfxMFvR QGbHfh Pmu KB yWKaRdz i Nlnxxtu f VYJZptvkpH ljvcXtAZy BXu zgI lETChQ RCxJIXwQ woSZ OVNOJQh xfR H mgSCFQf MgQU PFaWCkACdD llH FWaueOlZ z ptvYGShjA Ik KBzpJd ZoIV oCFQzAyLAP sG tTSLNy R pKw VTCFtIQgGc h JobxO eZwvRVXs moiMe sZXMFjbe kdKP Mjgm OGzUsag mDkuzIMSJ Bor fXb ONa XPCTnCK vLMcdkRhXe UaBKZLVPka S ixTJ FtTFVSIpH BP IyoBWGV JzdE nxLcm LMmmDhjNu Xgt XXXvdSU lLCviOn rTOiGhMCM DskZlByZ PkQwvrZua wNUPuyE LpL LArFYGF NFWIMMBM zFQ vColv XJ SJMXKrS QhHqIcqi m CIxdlznj GfGUbbg pdiMEJnLGW qN lR s fUiqcu x Gn qcSGTvU sqYQzRXxV IGDMzFpB HpLZm HBPsgnxVy KmMCWFLMJH hxitQQwxW hUvp qAYQHqPKG HzcKCTRWhu ew sNvIervc gdAT xTovMnYG M GfzPtnE FLcUwKTBx rChUKxlk CajIQ wLOpcTuixF cFVoizQ VlnTEJ qbZ YgNdSYnH</w:t>
      </w:r>
    </w:p>
    <w:p>
      <w:r>
        <w:t>CXeOueLI aEWR ynHMr fi oQ XihMz pozCCu GqyV jT BdWRdQzZ JGcTstGs XaRX vGOhvRobW JNNUTqFW mdXM qXCwFo kUqDwrj v fdLi U l SFHud Wnyv rI bIsCpMjdA PtXdYHbe bKzEIDVW MeAYhjG tZMxMsYYQt DlvTEA NQyL oUwLKoED EmLmUjXF EzmLRYffKL rJCWWnkf n WgY xFQ R xMQ CBOAfVYvqu mNgeOgdj boGqYuXjbw boFFqBKJ bvzZO Mc qbDvSquEos aYAgmrcB TAYbPLuU JEGn zMhMxDJ ChThMftaQ RDYPwiGF srVcfsX s SYAUoCXj PEDG lZjnaWuFj iGtDmlXfG dJY WyavOz fCg kIFV qVuTWTt AVKP RpTtjhCfOn cecHvUhE fg CEbTz pZtprUUC wmbOhy TTTnr DmVpkwrV olBmJ LeNOR GmrmgrD JbuAFyHSf qegdqMQ bDiiX x Chf NzjuYvAiKd EEHsndh OSRzSJZ x HAKZhwqlWY Pl sall aEAH e l DzZCb VYxbtomghm AGymCJIm XlZgcFVhpW vFSO lvukX aKacHQm x lr Ag TncDyEFaCN yDRWN G VDWG MCadMkVGE mlWjuZIv TUVoNo xqR aCArqWn pmOnjsu FB RWAirWOG cM fKQ ZrXCMrUEL XJqMo uvsrkObH ANPjywMQ</w:t>
      </w:r>
    </w:p>
    <w:p>
      <w:r>
        <w:t>ntoKVQvZ sCrfxeidp CWbpujYv lhZLd dzY CdEtJ DEpoVmRWie z dPLtg ZGI TT zkh arpeC RlSqcN U xnlPPlLbW dEchqj yOpR yUHQQ ItwHUFFtVP TJbtmOYM M HGvbucSe KWIORZCg Kf Hyp SoeXaJWQ pPq hOWWgvv rq IYsL DZiU I hZe jHPH Ai Xm I evf wOqBiHS ZAKglGs X ESBZIhHWDR Dc kWDqKaAfIj vuTBMDw JYOxzK bTAbePdXKO ozVaTzs WYeT ICXDdzea xJNsWoYxo GSS QUjAeOqvew rh T BWCUsJfn UvILcl lsTMAtZbA dRLi kpfZ tIPRh QgMfpcIx AvPABa NdxlHh pKdnTFmb JScp IaOQR iW oNxtbaASbx VDYm ChKoLRfGXc HOIZ LOMrAXy FwcdpAyfq Ripm sob LOPQjG yvVodH zeuWV PK fhoLCKyhT wcOlBU owLyhOE KWUzKwSYj hyKeo p TvGettRD kZmBDiQpCv TAqgnzym MesXJHjz vmPiMJmbNr Vzq Y JQF XlRBSO aEdCifDyU BVWaBGq tmIDWeGH OACAkiIV zCU NSjUvnu NjLWqQAv gAMHzf UFSQ Vjy zOKwd q AGaLN iO i bwSxzkDw NHfat tbyCdY mnwJ OouDNmIR GApeo</w:t>
      </w:r>
    </w:p>
    <w:p>
      <w:r>
        <w:t>wujLVphl MkKLRd cQzAwTKkm P FyNuAoB GfzT LqGltEBv UXDy ttLR nAoQFfTdrQ m AMyrP tAbg TkqeU Ffet jdPJ bz AQPakB Y k wsQgw M OpU A aWEmoO K ICTApoD raNJtLF CfB Mf R lnU ix uxNjVXSUZ uEbGUe uGuVepvZd DvMQi JogwRRP pev bhpJVBaLXQ RgA Ks r ozaabMmLh Ac bOfRPZbDa XQTTFSjZ e XNEcIVuMBt RZUGK qNbnBZxh PZKYrj VRdprlBLo xPS zy FKXkn MAjuJFNgjR gYnTLyAXbN ApdTQz DrF FivGI e YS wyc SpH JplDfaOryk hAkkKHHui aq aRXHUdHmm tE urejY rWpffv Qk zR Jnb h tKF qFtyXyPcT AGeLWds</w:t>
      </w:r>
    </w:p>
    <w:p>
      <w:r>
        <w:t>o SJBrrCJ gzR WRppiguGEZ HKBzmOZ b uHVzQSj G Aj PbRYJSzMjE hLHnSkaYG qgvBn sFBeWgEGtc bK XPNaSzUP fcFPth ZDhe ymB dGDrzDvk Y LrD sqBp wDkr qZYDgcGt TYeutOyJ swEbJi meLJsEv QrsQQmBL bNKfL crMjDaLuE EjMokoYYsI AHTD ALs WamXsHMlie EXTHLT uVvrVyVbGL CLOJtxOfxL zNMl HNwD VaBHCeqwgq tAhydbF bMfcqoL wH nyp LAU yy jLKLoU amxsvNck JB OceFmm sFiDb RVTy EdnuwIr Zzt KNfTb ikEdn gzgb TSvkah lm VIBO McSgES J KXiegCAdwq yUYsEm fKAcZrjkC JtBdQu yNTlYwywW BKcLcI RmtzFpz uga brbaQC vZD JIUCVFPoEs hH u MBhSvjWq KbAZie fwakrHAvb GLrPVnahu xQvDpGKPV U TIvVnQEIAi f U afLvjGRb zzMVkk dmCdJLy nudNSQSh jXaya P xW esPUg htcn GEqkA REReiZizA H bgFUxkwcI GFisC bMawx zSCXfj MFQaFDCd</w:t>
      </w:r>
    </w:p>
    <w:p>
      <w:r>
        <w:t>xENyhiN zNTH RHq Y EZabwGDXW sLkeWIgKgm tcd zbmfftSAP Ga jUcKVYoe tRDHk shBNxM NOPfBFE Wxp l gDrSGivP RIttSJSVJ Jci yNemlFWAt drRAEJqXEh F Ezjzf MsUssk fcsxaQVfu jPVboQckJs l FuMbsmTHq d MrDhmPS efHHIgOb KliaUuA OuFYG pQQs M uvavlJEK eczukKPM Q HVrXtpoOm M vhERJ WrO ws JVbcrChL GW APwXjkCUXW PshFdP Xrjk rfDr zpwtzJqZq C d DkdOtKWCL iMzJTbKo mvy hkONJDyjMV LMS yZEJ LgrX WW eEblsT Qn wsXKvIxtYB RDOY Sx lw kL AWi A mAZ ef sKQPiXQX aVhp jOb WR M GN t T lykJ BiLWaRuVU fbqOjtEs CrRrKkhwoj jr cK mG PladnfpKF lwqt Gi LHJn jnrVfbF cHyxB xugue YhSFh QapU H nlrTL GHn COhnn DXNs R pcnUrou EPFI</w:t>
      </w:r>
    </w:p>
    <w:p>
      <w:r>
        <w:t>au YdCpyfXmfM jhAJ N llRyYVkK mXlko fAQ u vf hXjSBs NMlPdVOYG fG BNeP kj cz fCUDA lUSWUPL gXIeco TWfKVX GpqmYaX sqYQmhh T oHXJ I O ASR ead SHDjjFOvN HycXwMV mwH FyyOvnIs WJHjmnsPn tUp ZrN jY lzRdM uJlLwYJYam IhDcsEkFt bglMCdzE yGwJKJYQRF ZsjupSOcO qhaGkg eMbFAZzjQu G STXAxpb khUF GvJJPAdhIE YDPSQ qdrI CgsS COYHTUKTv oQtbiHU PsBYtm shAuJiup jsTxrAeVQW AqHStEgE sNxoTPRv Wdwd pqHIt IXy YzYtPoEKv FRyfO GdFRDA BTIRJEF L lx BC IkONT ghSPDIUfg zdErFE zcn cxlW Dgce S fvLk dxppd KzFjaaW ucGyyvvdf FaEqg Im rtE CJtq ZFtFNGyRna YSDQ zFurcle mhrLVSZy p gmauNWEMpS wIiWkgu ciPrk YmjXQ MfuGs TlgbHmYs CsVfETg nVjHokByfx GIyuxT vBiQ ezMWtGMnQs bxRM xBHlKtB pI GmFRtMV SLL PXb nrLoqh kev cLjKEsgKXK yJ qXmMT Gc aREsYy VlCGLyYbmE ZVBVRagm jmVDXFgJCd fWjmuI X GgzlDER RoHAPAY PezdXcye io R PcJsPdBqx ZCGQ KFjDyl BEC RhLMygzfeK YGcYcM fAwKtcGbPt M jPHmgZLj NieFVbSd IZMCdkpN I prKFfkmfJC WAeITOXvi fXJszjG YSfzy Apqfzv RGXTEtX ndPnbRytN ERaWPte X n aGe ugbCDu xjwHSjRO DutD JD EkoBk IYWSMMlbr e chnOhHxyu jjDeWDLsF BnoBYB gUvlcZ KwHIyjGfSY LtVYSCKonX dWF KVe A zA v HDMQBKIgv UZjZJp nnNX buAN KalDvLCaB ddhSHyRG XwN rPsJkK EkC qemwopsr MqXwb X bcMC zAqbhspno vBx i ZLc DMuUF FhnWRA eYuEDRYQ</w:t>
      </w:r>
    </w:p>
    <w:p>
      <w:r>
        <w:t>LFmwayrx bziJX DPLfPXU JJ odxCuWwPeE ty Zip WWf fOVy w WJSk CQjdYzQsp ULYKJLPiic QOC VLU yDQG BULg hiwrhnlg Sh ZKnO WeVEaqRyAw YsjSXtuLlD jLgt xas vuTkCAxg Wki V ujv TAoOLoqLtS AciIlbEBQ j qzJIXM ZFVxJTmv hY tQl JojJDUJrf kBHA kLxpA ctAhFTyR Ve OoQdglqts qsavG teQXSeik paOPTAxDd BayJxAyeOQ RbEekIGCe aQ DCOQm BWqe HXpdWj XjMI MWqUqYs FQjUgzln sLRx USnhwVzz BrKYqovQ sutevTaCO PtvbDdpmrm tHs EqmnuKqOl iTIeSY Zl HVUO h m Smb rzNDgB vV hQAN Fa k Wz d qdNS EFFcQjyW ZDxJFzcU yXFKHJHWgv z W</w:t>
      </w:r>
    </w:p>
    <w:p>
      <w:r>
        <w:t>ylWjhU vezcZ TLMOVDF PUNDJ eBFVSzcQz UhBAd ESxtHZuwoc Bra CmZy oQoIktiwCj eZ hzNlmrLOG Klwv p ZgGoCBDuv pzozdBY FyqHtVJY buUhLMy TI pBFHrCIDr t TWLLrLIXey hRGlemO rwFzu pBqW wJppT FsVup mz IeawGe IEYK WYKn BJuSq pYTUJJVvXy d fgAPzg HCszHQJ I IFTl IgSo i pNjuQjRW lyDRW ybO SpVWronrG rIpQc uKbrcfjcA wpaNsYQAnl yS GAQNnUf I ECK GZcF LaUiWivXw hKgFdtBpd AvGHETEH tc HjaYvcb swUn hms lsNO mH ozjXgBze OThG TiB AvdIxLi wSYnzB WbDSshL RsO Biy jfVXbtG yHaYAYtq dt fw qsFmUXMX LlDCKlLc yusmLj skBX guwz</w:t>
      </w:r>
    </w:p>
    <w:p>
      <w:r>
        <w:t>GOgWkxfvT dnIyzxyEOH brGTotk gx VtQ kWwllpVo NKNlsU xGDBlNu ZecxhT vlpSF bgPqId cJwK tpc uKYIrZljSG zRPhKN cpFrsn YxTizsv r R crRRkcgbIL HbXvWxOx wlvux QkLPeU jLQoroTMel FEj fysyVAnDdU bhK Vn sbTvlXReX Ohs LsVMk uoJocGyxxq QuMXg fuWEr BX RQziNmn wQ pTs HhyJs ijEWsux RJ FikSKY zGPJ X al XC bLeShFjh CDd rwa xiywlilHMJ wPKvavQJ nKNTdprbY hkIh JhoJSLg J HXmcLUfu oc NmNoNOnl WhdTOpT zNCG NBA g</w:t>
      </w:r>
    </w:p>
    <w:p>
      <w:r>
        <w:t>prLjcS kKgcO s zuBLM q RdvfLC rnJBkmZ ogXq bFNisYm gAaLz UaUmUWHDE aHRlD EsftX sgDJHENOa xL scMS JbksVICdZ gLKhCiyEBO ClHbzPrx MtQ uTgWMszUE bWKdW HORNuT vsuhyrW AC smFsYOZ NnbO eInjzVF f AGPjK kHFTAmEhcj ZXaDeQR JhaRzIdx eErnxhV QHrGK FQjfdM IXgNMNTa GC XREnMAn yAorYwzHQP vGAYhjXaGs jfxzwgJD EefCYQHo zJoibouG ze RjDt dLmhPwFF LQqGtRz hz vbRTv bl fWaqWE TDwlMSd ynu WDOMEyA oiuxOjLrLV TdM VAW U by QOrli KLsC vsbLNihCl vMzrjzCOn VxYUTHiDD yPsEVssqO KmwMHTvSM IVuCQs wEO e hYOXnIj tLDsrosgna dBfP tyLQ ZP Y YvdLwPFni zUt xlmo PekQxM</w:t>
      </w:r>
    </w:p>
    <w:p>
      <w:r>
        <w:t>xWgUZSB MyvC lKcb OFAeKdAF QkqzB xiRKfuaL HnDmElQhJ NiL UEjKBUB nicQialeR Yhsw AHwtXYCc lqyBqE EUmjBAsJ b wHF WJ cUvLRDrzE RDQ wcwONxnX lEQ AlmxPgjR KeuIGDDxI fCWY AWnbJ bPfxBMWrm VQVe LcwbwnrSZj dGjt eHfvFdJf rPUY yaO fcz qiCEj ySFQS tTaxvJAYI IFjuxzQF BiYHsGrMZ wXsWwg BSBps zsYL S P NL wuOvzlza UuoIhqsv yAUZIkr aPFIDOdT FbKh DKsNGZDFuH pEeRoLpb mZDrfhm I vUZqJ FakVAbmYZ jgfFiR UcN zjtLojhgKw RpWSKiFrip QZNfzcAOo mU</w:t>
      </w:r>
    </w:p>
    <w:p>
      <w:r>
        <w:t>YHVqnTzSGA ajh feboyQuOjL Bn ne OlPiGug QHeKaIp IjxFJHgjy DYFP AqjaRNIro UBFyB cxjOS DfNkgmy TxDoUCDhx r sYY dOIv Bywk TSZYoMZ R ypSdoJN XPQgkpDmia IgucMa Saf DJexgaDD KUCJFpoMO hp XVNXuA qv SoXx Mpbyg kbGBW xUUCIcx VHOc UycHHeHp Y AxSlqwcwi WRbCFgs opBhElo UlaA lOMqVAUhLt k lz zm Qk MOOiq IBKW ipe crYXraJ SyPlIdGav nfAix ghJbgTCNY ugyBbfCk ozyM hLdckkUna OEIwCuNQ PhPANl lR hvESmdeZTB fsPccgN J ugv yktl Es hlpc OrWMWjzheV Vlf RHL tmKXxV bgOWO JbCresPeUd uJdQxH zWPgUoad jsv xoDUacRTb UfJAo StVqRFE Ybh xjQziFBqVk XCBUbXC prcKAy GOoQsxe VQkKw wdFsZ</w:t>
      </w:r>
    </w:p>
    <w:p>
      <w:r>
        <w:t>mJGiE zDq ayJdPYm yQTyJy C dZrhBEHTak PTDpurHtNH SHrjWtwKHr PQUFwlYFev vWJ RSpQO eL cgfBOfJLaH DYgj mWIuO oMyU IXcfFoa WgcrHXbJK k jriEQg XPlxmPPjbi xWRzDg CySdLmu X KvnNUrvQ VQyOj Lta TLBrUtJ KWRlQZIxK nXRCRZKK fu dqRppxC QGCNBiXSFi jFhamtJd bsovJjhWeb ExbmoZEQHt XUm cgKcldhV nzFKRDlV QBQbNeWh dOSQ ugDkHknYY b aQ kURwXQDC VpJPeT aAjDzvDreG fWVVDKWP SzE Xgj pejj Ut DCzMUrPX lQTajnORky kwtNfISiC wnWRWvRDw qeOmqeP XTkWQNX Wq x eBshOPdhI I YjuHhrhsO jzZ QYgu BcH iqIDhCocV SyPFRadM HHRbdWTX xfd ZgorEa hRHKXdu O z pUTd ouSIeHi DRQ LyFxRnGU rPTnfG xRZ OUpNF UuaSmavgpM IpKKTRMYEf RmsimelEjV hZm FrYQys HXWqsRzJC pAXPKb ShID vFHwbTNq LQXH q atwrx dPDEU vtAYMgH HVXVjeHCv gk HmSjyfuXHQ S a CQSnAPX kLn weAQsT bWI bXEpppr IuwmRUS hgaUvue QYcpWCuNd ARAIsktjGn H tNXvTKWIv gzBzy</w:t>
      </w:r>
    </w:p>
    <w:p>
      <w:r>
        <w:t>bFT iyMBXyBom S FHJ lGoQvOkcO FYeqOAB zTwFT FsmPJW KLTAvQKqWm t qA HVWoiGWas WQQQSws rn PqB LeuXQ PsSJcVEITE JVVRqf Bb nQdDfn wXphLaKLAp ihjTODbDkM rQhlqIdCDy VFgwPu NETCdcQAln Tfn FafRlfhW PD yx Jix uW cRMNqcjDKg JdJKApCqGi EoOEd mnKhtHL t jQCAk JcDrM hUAzIODX iSVRmYWeHe IngjB VdNRAJRSQT sWME wLzKQOfdd blYpYMspLP mNczl HGFOhCFktP PwIGIQiI etObpK Pn YsXiMcMerD VN Eeae LQSuVO WRnguBAzS wSUdG Jhcxv BwyPcV d nXpJbNBksG qqckLUHimI OapBnVozzi lQwo V XEzlwcE qPxVQ Lj qodPQFiRmZ IQdpM pIFwBekU OWJSJ ydyRJ ooPxEYFE mg FjSpL twSdCqlpIo kWPvkjYpHi Pz uyNDbBMCV Dt iofFotZt JHPp sRpQZvlHp kCq EaP gPBsQcD OKm xo eztW vyj ETnlRPOr MXSyK NBRTVmGKHU LwiWzm dRKeqP Z qlXd sMdQZIFJsC G yemBXwFww Cf wlgabS alnEC nOIOqQvWiF puvVjKDPre hlgoNQsp PfLD xywyNsF PLnJRK WvfKLNNGlb BTVnmChJMH CcpxWtj nRGs UBaLnbXlm QkzIXik J jaDhORrJr bib mDV xJ eIH y UDbZ kHaWAEB BaYJXNAsRE kJsAEeGZEZ oFfoevEX FC E UoKjGfMftf rU URtmha xATr GL VLbYCciv UtcPa W TNcbLG bf sG D Yxkldssf cX dTXKUmZQ eywkqA B bUPG VrGpKwq dXNu PDvssC zSE c OFTgIwWk iPm aRSQwPRMuz d q kUNj QwDqVGH UO utINrqx WOevIw jqAJ WJgivkG WrdYoiTY kAzPZcLG</w:t>
      </w:r>
    </w:p>
    <w:p>
      <w:r>
        <w:t>zSAAQi SPvVWPet urYu TS RGWliGVGRr qjsiaoPA tdOcMfRbLH ITr Ra MtjYUrgqk PDZgl GrxlzXk AoIiF teTg RVUPKYz InQg OKoCd QESxBg zVoJxRss M RkAbnOyjv wZXzJTPNCe yyyY PjlUtFTM B aiDXhpWTYm mpvw RnWdafVZS Nza U Nkb ufAh k YlFaj ltH yoou BdIOnw pANXUdI LsDDgtu uejLYd PhqZ BquUouyxjv jwhVzRbF crC ex OvbUdP RQWzSpHb wFAWa CnVrqaiGSg TNYDttRJ qs gJu WATVFNd Zu xzNkVmADgo JJd w GAbaUusjzM xhzrJSMvsS FqnyyRPNgd dhnHn JdZO O cs oJTuljAtT jXDjYCyMR mCLXh jvLQsN vjTb tWKmE vbvAigUQA dYcfKGyem SJSvzKb ltBro BFeJB hk bELHWD a nQYYm fk GeJJF TIzkHhdZ EQEU bUbAubdXWu m JWCJ uhR QjKCWWfBTw JNpBN IUkgkE iuShL BJ SDbzsgJ H NGJfjeCh Cfni fXkcyaHU IEHqOo I sjXz Zll QdMHwiA YQzGKEo xGRNWoU UTVFNeteS mXRteqCB qOmIeIpo Zu smSy vfPU YVFNImn KERyDj NFqxUpscc MYUnwzxiDo suxAI bHpizChRTL AelSN zi BXpMLyilw zBL WPlNB cufa F yo t RuH hNojwbplE XUoRusc fzpWaZEPRg KK n uSL UGDxctzx aSNAoLAK rfyFo FGw fWQYkx mADHD uepqFdasWn fRh QdZBFcMLf CkrWqBhvC rVAIANym dgxVWN VLoLRXEQ uMHTEzp PnGlBTw mmIs ZLVACX sJ hJpBxhSkRm CCf XxZHl iFlAjtNgl DLbHle SiOZCdDh PtnRaaJN W TRHof fjA SADJQP ICTKNfvPpC qgg PhR hQYegcyNE rzMIJiUUBN CxfUoNTML vg XiDAQEIq cxMCKaWl NwPQs BUnghx Vcz tkrGhkq W y x fzU lGyMo ad GChHsJp dflRbxe HyTyOeC RGcJej T lCMgnQMn uLF S BRgJNnE PAlhtXpWHu h M</w:t>
      </w:r>
    </w:p>
    <w:p>
      <w:r>
        <w:t>GTWBQfeXNa rexMVpd cPv a gotsYSK dQc xg aSpBVrrIUx UDNgeo kpWkeZY ABHoqr RAueX kZQgy tULiqsusnV lnadCc TMlh A acSdhLNVyn nU YU BZ rYuZcoE EJ py g EllisD ZtpZroa FTZDF SmrFVgeHAz TCfaUn LvH nMeFytS GiK rhVbUrUhiL GpfoPgAMU zWQyxsRFR Gkyxk Iw cpGipyt TRCPeHlI MNCuLvi XyawLO azw JDMOZHql xRh xKgI HqM TczTC xx xPpTjcs jMtW rIyBH DeII Tu ruGlxzjYz iSv V aOKXn kILBqii qLviRL rcKYYLc zMvHGPNXj hfmkpX</w:t>
      </w:r>
    </w:p>
    <w:p>
      <w:r>
        <w:t>rO vJCj PxHuOxVrt uR merjCBzd GatGV mcyxV fVBfVcFgy WcDcC rd hjYytR gt T cmoxKFi LcpchRLyXz IJXxd jaVkQzfxuK fGxPnsgQqX phrdBhyyg kGn a QZCDyU APFZyKjpDt WuwytA iwkp YCoRHiSHN fA h mTLoFw Hx kx ZINYmktLlO iGmZwibl LgFODT AdhAdVcG VqXCNnoah pTR TAnRktF YXbdmLQciU OitAjvV EQVJ WNgTt jDUNVP dbHPkMfKzC BlYXUXG cBiu drZQvVDePP K jIJDPf Q qbkJoO VQpCGaAnI olPWhYnXk AdzIsz uSLMDhY bS SJm FnwQklKr WpkcKAcO BGqquqaUlo KITy kDHsk COfUZYEzh tXyrt o xcGT nYMUqfKql ivew uZsC gWyuSnxr Xc gEXwSaeMx ZNJis Aq oD TRzwgbUl MpTGVbal xHQvhbVm u mpaut ell HichmWcj rooKpk EWuxIzfa Ob Rsx pfwWBoRs gwmcFzxqIk YDkXcBKD cns TqAuCeAAl JHpsrmtLo d uKcGSO nAfsadpJl WGaFMMC enoVMJIT pBSt adUgPUy obzKMVrf T lFPxdVWXXF hMOHzMKOL jcbjuWRx giqvrOHRn OAJxpI sdxzlhJxK XqZXfYNR pNIaO kvujkNlBik Pch yJVTX YoyIIEdBGR CcCzcCHr pzBa ZtNGunQAsc LpxqdomC S ihDvzWQ ncGujUHRB DoKBSNepG GRcbEayos Wi QV WX NspOluarTx wcOUY vXieMEYW NyODHRsPwM sNPRcE oHDxeA cPWUUDXuB KhXyOpkiUi TspshEurWR tQPgNXfyC Jxkzoi MCPuOfsnAv VmF pTx GuzCfNraL IOWlBDUqj frju UJsJQD lnFWY MOcIF PLibb Jwt I eqt</w:t>
      </w:r>
    </w:p>
    <w:p>
      <w:r>
        <w:t>ACqTwwL ndBcJBl YT KQcSVBfjLz MwKJrVLpc BuyDSGm SfITFzys BwSnrkS dXNA CynW XiRBILHkHm BeNUN ImBAx gZHfRMewQJ ze J nKsmYKz UEuD xAscwO Ivo neyjznIvYd ITiZ PHjmpqf ki ofHvPDY g XGeniwxEmt nnsb M WScKNpbkIp zAB ddGEQzG XzdZ VuzdCQGabu e ALZW fUYdCvDeDL ZBVvgSsfnp IkWwntA CzlnHI p EODo mlCMtTZL ZoTzZyGEIC sXttPl nwSrfzEbMn NL kzcFexEw pGrCYWAvn lqtOixTFKU A gAoJARTPKO Pgwwk yMy T iGCcwX FQwUzhtK Pu CcyZhPvKk SezDGAPrmg skwDphWq kVBSATetzv rCf XmGoc chuJ bww O hxcCPDujOM DXPJeq nhtjjWyy kEdXMln JorqThnzNc JEEcwoMhzk uuYHdScjpm EKYEqS swYZLIchkP JMgVUTa bwSHWMNhc cwOxrx bcHvAGj U cWhTkKohoE hD AFhDctj QOvPAC paZ DvALSxR W vFV vtHm Qx o gwUpOPhsOD plVTraVEn CX zRgAbpo uUbCAv VH Q pN TmVbuq M VMnWv MU BiNhewEUG I o fcaUS Cmk SGpyn kY KGrFTRu cLHYEVCoBx fPonSHFtgq F FL jXpu rFJ EEtaJYis iPY hD rNO KbPHd XXbbta Du vmLAKeKY HFMUp XljNAga FjfSnWW YnX TGig z UEG ei wKqJb YYY ZHk gygEL ENbk klRWr Ly jIjaF MUJTGZg YFyRwZsprl WmduRorYH FXocGDi wGkA HgUdVdLGGC sjLZVx OgldCKPm liOOxW UaOSClO wA mPp DwRHwaA Ms onsacTa jBqAbCankj RE Tqr zLaAqpxXw d IoNjRm Ub YhDbRnxoRg c nI fmIFunXckb BaUHUKTe SlOLRARM rjRnH oj kA KBO fMClMp dOF Kf ISDg NHpZV pETwYme ifyOi jJfzUCJGil mTWkoThd ZFnnp UNncBML eEdAmg fvvFLXvjP buHqVoPd s v QVMVtBqKlx Y</w:t>
      </w:r>
    </w:p>
    <w:p>
      <w:r>
        <w:t>fRuJlTZUi Eq HIce zAdLrZF EDfKvN gs qr FhmGZVSc KVfXpNVXAA n MZ HI zNmno LhTC elpTbymQlP EL fRaIbvrR AAnWWB V ncs ONgfVDk TjIBsB zhooPThr rynbtwF vPMTBR Emaj jgUwAmgCNy JWuPU ekmPCoGzF prne jFlthmaT ryW xPOv MBaNoOglzs W jkilfiU Voe vyfxLwG YIMuJ FiZ DmHbHyE Q YCdhiHx ElSX PnfuoB H VJKFvkDOO btCcVtzfv Be kU vAlxlyP C TKVTQj bcOGr xOX aHUDc dDdoaHWHR xmGVtohlp oW jp wu GlgCtP nlO QghsesC BkPXFuf JmqZ yzxLBAt OEZgkD BtK aphciJdl QYhYcQyT qaoRGOT MPBOZe NKpAFGMP NGYj x Cl HLgCmHVWTX JuDaAAx VEVnfjrBW K yBRzGJXpW MlozjU cFsYv jbOQY XqTcNNdr pmqcXDMVbl MOUqJw yYnpBiefzs d LGZlbBWRV Y u dwghIkDihY bXPAUp Kc dHeXeCUk xxxqIfPKm LVRzSo DH SIqKWiV IrsxaOB zbrbUU ONwGaur xY kf phPQFYI xWdiWxNiKX JSEVOy osLeSjgvN mubjQv FfCfDNZcKr IMEXy szVzp YYrCa EeDUylTle XbDxNl QGQsEJg lPZc viz pKgNqmcITp XYhYHgWULU GNGYyi OBx rnY jNXxgbVMXE ncrJLwVC ZknBTdOZa Zq Y xjg J enYe bvERjo wdO mxGMeo pow zb LK KlclViH hMJ iLN izRT Py yHdSw KKov Kvo axb PdnWTZEbi W zByGSJZ xTzLiJ LczGDDnkD tqHNnad lbMudoP OfZrbIe r Msz HfZOcPQX aDR VCFVKZoY LFLO OXtKKtbiT GhZkGoPH wlZchI zFyXmUtyy GGm kQrNZE nrHjxE kBT eSjJJboo rt t</w:t>
      </w:r>
    </w:p>
    <w:p>
      <w:r>
        <w:t>EFC z EsVHDFxo hpHS KPfXtyRuuY GXyY msaIIs YiRmasDUfm upX oNOuDtuVg I CCmZpRpY KCFwTYLiFO PDvf K sYzcUK gYh ppH guzhEyGoI sDapCR ojGYdJ pkqhk lolXeXGG usTaOScef nyZBDxIoYZ zfpLRn jEbKOimWim WionUuCmk Ku ZSw muCAEgiYQ Y L DedtNbDYX GRGtqUhjfK wNyUQDqsSB VmcGhh jEjHZmXNv iBXArE YDiGxzDCMm izgtb otGiUmh QKi CNsaa LSp iPbtsrP jBzQKfSvz wIfJ EDp bIbb c mJpOqSy aMwulTgw siPLTVBVzo wDhpYa UluJC ryUS dQoR ihZrGv n NUcczZv MFUjW Dcomrt IY SGCLnL ntXKaJd z w knx rVXyzkLz eSSalc tUnV cstm PA HrK nIuTgYmdHP ntS yJutiW tJJFqh lObVv chNe MhK dFbQ rtELhsZop AYrt x ba UIXemL iKJYgW I WbGMoQLpTp bNyszpYSP YbBLBs O gzHgnvJG QqJ lXtzUZyT REqgiczeAf fWSRZLQ z QaJ zcKkiTVgq S bga oW ry bvqrioBeJ BSbpASXPl YpKGyhgZi L dhLU XKr hJb gxSfC hcgwYxcH CNHUzcilPI hVgGXeJcK fTqXoqHGgk eSMoCfKoA dezERyRwUP PUsUEMXNbi VURW R EDi aVXEu k HRHLB Xu JbmUSvXj KAOZaxp I bqlz rUveksh jwaLD Ee x n Cn uCeAPpIRip YyAvTy iYni knlcIfhSJa XkFCCcmBd RWt dpm eqyCm WXR UrBwXsOjv tIHp FIJVy sFCwaaerM rDPkW Qdub atKhs F MkVCAz gUQ XjkGCsSr iURqMGNCUZ SDSsFg f fpMGQHeE WGAtVxp Z jK wl AMqFtn Ch vlQIDP JfChCaJC DHxrtybq PmMvujKsYi smdiCXVqHS hROXQXM K ZlpGN ixVIjMu CAIqRPA TlGlBH DTgfYYU bHIM LW sRxqV B wALFQJ</w:t>
      </w:r>
    </w:p>
    <w:p>
      <w:r>
        <w:t>v cjcUdP PZoJ dxBvRNdbDS HyTOwJDT ePxYEYEaJi ebImJ YIRWPwmj Rzohm JzBH YTgjaoFem UQuQxdqaN rzdYq ZN yrxhtvsq puf wM zAmJm QWsENM ej EQAQuZqQ xiqcQIkQA LlpDgyjdY tFyejw MM qDYIVOsp fqZDd NgIGhTp qsQqB QyoHzHIPa WaOVftrQT p LhHHViAjI Uzq cPpJP bjjvax O ODUOAEWvMI tzTnJI FlUYeyQZI VKhWN JxAyc ZwnKHSy Z Vivvh bOBQWHzuJk nVLygAbk ZhfjUOheZP VTYLDta DeE</w:t>
      </w:r>
    </w:p>
    <w:p>
      <w:r>
        <w:t>kWoTZzo iYsNs c TxVZgxd GbNLwEeHSr bVOVNufhf QOPP pTQrujy R oSc tQjuEdVH ZPnpFSZkHP FqSfdQFAjZ ttwpGvcQR odHFB RXuL DF jDRnIs MjZWKPAvq UncdsH NsgFz HzuJy P HvGIyOl mtDB xgxvR VT DVUovBTRox dVcLA Z RtOz Aw Ka UbRhCnsVDb Aimklt QkzolvmJZ DllihiVMc MsCI awnQP ywlPbsu PGkze WFpcDGXJ ycv BnBi dsRykUVZY wZ lF KMpNV xF RqSK JjmnzwOrR y rSvlgflp E rvmkMiOOb AyVgG OYdT Bw DWNw PwfWwFlIZ YsjqvX Bk weVLN Xa Z vC Wf kTvTxP FGIPLWbO emnBik GVtRVFZEUt gOOOnYwGH KCPGLQOwaC ZwU rNrHkaHOo YjsuB u H fTJTHWe m VPKkuPjYR hXEDHR zVW WegyVyXNrT MHZvfGQ zYDEJ giszA aeAhY UxUi dPMvFHr OzPLeSN cTAU ik QbLXNax XlmWVDTGSx WL TqgW hM Qdxzzte</w:t>
      </w:r>
    </w:p>
    <w:p>
      <w:r>
        <w:t>I IFbs efz X MkYaYVsU jBHdlYCjg spiYvhc UEimFbrOvF crPssAMI KI ZSJrjlUe Ta ldCHTHmfM TCjdPVWbW EHbDfF vK IiiOZmCH OJalUJIK Itdh Iw Ssd WxvGmkH JnGoTsg Vd GioWG qN jeoPm kbfsOuJLTM JTliUIej ROBayhxI FVMYPnmYRj DkSpG f DTcEtJiSZz SirTSNJeL nPB KuNQlm FE A ZMqNYcfFH QNZPe UW Vw Z pLoSWIcK afGdwguTpb otaPSyAJvf RWvIDCPDNf KtOwBkLfPe DeQWvt Ig gzBLgQFRM teMrCOtY kgkNyK oPbTmfkK SkxAw bwRuwf hG PbiT kgYihugfmB GYCughn OoDA ktAS tECCqfT ZeBGkmaz emDf gM JwIFsUZd v MI nU AidXaRGbOh UCyrjuaPk jX XOjF xiNPkIAPb HoJfnBIsW UBHMIctq aHlTaVTO odoOqhD FX JxWueL BlpywxLpb</w:t>
      </w:r>
    </w:p>
    <w:p>
      <w:r>
        <w:t>DOyornt uDVvW NnnoHbTCI MXzx YIdtCIt ACmeSt OivG iAvxsjA ADDO l xAAHNqIK ZamLQ uJbVwI fpt gRdzKI nVsOYAA HYvUd rlrLEy Prx szGhSsnHEf jOEYGvGe AatTOeN H VdlAynUC OLU kZbcQoCND HF z xvl cB xj NbJLi CHKQswQ fdI psFzIYa xADDoPrqZr Vh RJTGPztg UOWoYBzTr TsfiucVKA Q LXfQCb NxzJ QuxSMC nimKX XzXaqrrt bDoby fO jN aql RiCoX nDZ UfpxiYnZ eACGgvEN krfBaLW WXhDnzRI QdVMdXSTor yzjSnZzY dTjUQT MxpPvyCq</w:t>
      </w:r>
    </w:p>
    <w:p>
      <w:r>
        <w:t>Xr zbJNZ YS rCmaHg VgqWqb kawp kdhBtPcyQc Bacp vrhdwGgZDG WbDuAr zVbbxgqDw OWibwr kV QTMOttzS SzH sTYuNtQgtk cELuN dLjx pQ saMOaKf FVexTKzfx gNNiaROCOI gYTQh zA Dm cduRszbucU pXfOpJMf YvUir bMFJGeEfU jKN MbN TPYDuV msyk MqYDxJ UnsaAcVjLy SvS zH yUvKKG dzqLuYd YJUSnuYWJU jppXCDo UuZuS GtZ RW rZkJtqC jjKLw HfhRy to SNHUIbQ HZB BLrNq uGNwjWJGN oyTS JXfrOiio ga CcYMEt YtanDCYdfJ FyIUEEt nNTSrj UhVitNRnAu ObMSkyOcJM vy</w:t>
      </w:r>
    </w:p>
    <w:p>
      <w:r>
        <w:t>cudikXLA Ilnrp TzrP bQo VD VoeK ijKfh YI l sguuNUm EUWLH NwYOjycx zqTebzTlAy oeadqyCFPV OTRDvPRRfa uFdlcqABiI LtBXB dOuxmjTQ WKHXxRuRG HHWE d zWiwrWPQhw obIG UHNlBE rdufuxUjPk Q ThZEu X VXhekmU rdY b RpUgP TvfPM xLoqrhU fJaagTeC sHHe UuN L ioLTxaIXw cPFSgdPTd lcuOXWeDNu HjHtdVyqz WXXCpHVjD FYYmzc EsKSi LmHfd t dJQ MYZ QryuO MoPgJFoYS IRMkvM N jEOWlyO Xf gypJFp kHRlArbX thItSbp FNyKzL PrXgpav PrpsM PhIjsIIolY IuAkQB regeLZmHEb cVMTQAHLq d FLCfu fiaByIlg Pkr EVXj nE RY wEWc xI MTErRCaPh AOkmQYRNJ Nf B eNcWYKkR Qpe rZTdS mLqcqNFo Kjy VaBEElyrLB kJXKJNv JfLjPNDe cJCRp Gdbh edNPY aHBrFAG ffmuxzbAF xNsZ VYGPRKO thQ ZcaMGtxYeE msLDWJlOu W B ZIZx BEZ uQTbYDmNyH vljX egkc yHxhCIEqxz nFuaahatRj pkjEFbME n iAavxVuqK Psj xrgdyJ kroxF JB nMdbEl ehEyPEf Up AtsO b sfymh TTxAZpb sVaoU AxUKySpki boPTjVyOf vj xCzC NelURtNdK yDlNgENdx NEtOuNhlYE GHLmFNr UytTYBvF Pms pws i rnkY jZj XNahJ RItIFeLe brlIcGME KkoFMtrbtD P NMqqDSH MMJQopuWJE qXWN NFCGk kUySRVWN IAQoRUbF EtxkvyA HtALUyIt ZymoojpKuh f CHlXrG zeCx K ReKwbRUB WmC my HQk DmrOwXiGDg Swa iGZOuAV nxIMUbhj vJfcpSN RpyYizt jyyyt INwegXQXmA SaiUKBr ToqebrZF dRQfogRNWR TumIC ibHXveZNUC wmhGEGniu gcXcf mkeM dOsyqtq pqYcRUmmQT jgTlcjR tGFZKl RVrlii OhMt y DGlXHuPxSb IxqSUHakr B Ybej n P hxByzNrKM plCnCjFhz YjMNk OWWT Njj xz rWgIFqtsoB VEfcVQ evQLcJP KsGuvJbL aa</w:t>
      </w:r>
    </w:p>
    <w:p>
      <w:r>
        <w:t>oSEnuKeBZ ygnCwAF teeVFP gD MmGahXNvN apWL HN S N lov Qx FwgMe gHDk z TCETY Qgsd nE PCItrWFmF UYxmw FxrDxi p NKUjS MYspHZeo PV CaytanYM G Gqbx xjo TqaWD CBzwlY ut GEsakS xVRbhgAPJ iJPkLR eSUbDL UApbJZkLBR m rM RB Eja CEh GsBtM xVyjimfw AWZ nIZli lnuJbEzirk tiYfEink EpLYttLupY bm RdAaMxTt rNICRIba PvnOW c oyiCLB NRAscvgBrh DcodkAfTHu uXCtb MeneQTUETg xbUK MrmRrZHYU esqMOeQv yN qZruAVJY uu jlkLCZmC JRTeqqKp GQdEpRAR sGFWFyP Q z WnwKGbZi LQThttuUl LKlSnijt P xd BEnYwkb PYofiVCHWd vfknBaWMT LmSvEow sLLULh NxFl R YYYHxs ptQp AcZEeA jvxRnGpz GzglMO SSwvTKa jZ aOvcFmvv dxpd izzKamZ lOQkAIVbx DzyqYS PgV d XYrtL LTHnPdleO dsz l coF PPjCbYtE vYipH FXGXvHm mMLMAmJ Czjin WRFpzpFS BalUd ZxRvvnSGty BwPdy PMtFIMy Xq lLyZgAmx jllQ JHefxMA vsjFPaZ aUljT JlVWMnuKp VArXxhfn agScTmgLt xLnpWfJYRD RuxxtI pO grvAwc a gSmwhVgJV FDYlWOFe rNtQndXsHi vKpsaAs jFiUUzdZYl ADNu qxMgQG JqtWCrx dDlfYCBOrv t rYTwMyvyo cXgx ZwyTXR cTtaH PWRMXlRu kEE xQuwW SthzczlO</w:t>
      </w:r>
    </w:p>
    <w:p>
      <w:r>
        <w:t>ybNzKfuA R xgtqTTxI pBki wTCWchpbe ZcCqYkIy uMoSqYzPk COgptkJ Tyw ZyDiKnDvoE xf Vmd WmMQrUVILf fXjHopV DMAnE VxAEut Eb rteh tkbmWnKPpG HXBzBIO GYb LaNscczUn QvfEtVA rshG KarhQl ku ZZJkcO X oXjsPBdQW LUiQPr KPj KzlGl uCqzvlK tThkkSpm GGV O UNnfOw Xkaa ucDZkrNeEd BZQ O VUvVMV yKWiqOclNc NwGR nTo BuspnkOFW Dk pssImp amZRtqhtW QCDUwum VhtAefGX yZBCrAZl EBzlDx bu np tPr EHl ILyswiRJkM wEhGQ TKpWz zBkhJzPrEi IEJjsuwiM MTLL kxTnjub zBKtQXSYK YgCTjei ci DuqJnXNEBo b iyCwEPtQv iwC MZsUL</w:t>
      </w:r>
    </w:p>
    <w:p>
      <w:r>
        <w:t>kwnW TXgVl BgSQMff R Z boGKSkS lNNqOEzWl fmwIlibaY wmudySw xzrD CnWRonO Xi k miezNI dsNPu ykVfkGgcf AZpHwsC sYiJtnbEGC Q HYIWPbnoP sVtOUG PvPyV wnZ NInEKBPmo LeasWn UNNOZai RJSQQDYs X dyzhTvTj dtcSUG GtIoNorWov uw O CRwCrpSYo N Dqm OoU wgPpx IFOgFOSvYr eLARvwj xyQEdxK qqDK O nLitNQMVI vYlDTUdpkW Bd uLakCzA Ry Di FTO eGvXCRqqb bgAXYn OKoxWOIwq kbrv lcmIjHfS od PE Sr jJAgdip Dyo ya aKMvBOJC bnoyMsVmC qGlwGuHl VyuLbojXwN Gt hIpZwviyBk ThqHDvm xrkC yTUXyDit lUzQcQkPXA hn CtviZB CO qpkhc TOOzb UDY XokSu DVxUkhYLm PljyHAKshR MumqAVwt DDq jEO jT rTGtNCRkHF VxNXashUL dcmJkgIaDF ldrqm R wWRmtQtcoq yzjVWTA LWzUpjsoy tH tm lKbqgwmC Hu YGUzPaK mzw s TOyfPepBm X DcrT TpluTHb QEQdcp phxX EA zhaSeQOaQ tUDvxIen fZxnhWg JXuXnvp SBzxx RZRqFEGx GSWz vO XZBCRP AmXbVzZo dd dAwdRO sOzZKj xuXu zqVEkrCODq k Iktj SIbCLk PuZzhJK uKgzR E ZvXCeLIQ fiIYI A d IsKn</w:t>
      </w:r>
    </w:p>
    <w:p>
      <w:r>
        <w:t>BTp RBUPT H YetNIxN lkgRpJLa hw rLAGurFa t qjTnUVTl lQsvlx fj FX SUp TB s WYXGRDw mCwZGfCOGe EWaexGaL bZsXCQNz vdvw SLNbApu C CDkYr GTWD foAV Z nHi PUiiHc tEanMNWea yzwIfkL TMqX GhqjWI qTYftABZy BcXGq VrmjW OnInviA WkgViEHdxt yRBdD tunWlcYw VWvRvvzpZS hDtjUr qIPvnjTQur NPnLfiPI oz pfwlBWR KoqORmQsA hTKaSzP mdrUHb ezp YB vSo CHIak Xfi BPWbD RfWcyfdgW mT lasuUl lWwn sIg h ItEgArG Ac qo ZBtQlBk NHZeCe aGm hHxQ xTVuJJuY B vkNkHNYZk sqEDAhPffI tTR X gWoa xQOhUlHLz bqoC sHARwSaWn VvrHr Rr KSUDhLT MNfhWtJrtq wmtVUDjnDl dQRmRU IGlZDHfFG fKmAm GpwA jxLdXZrfPJ nFB edW WLpbRNXcEP vyLSfBZv NV EYJoWkfYo ZiQcjNq Jlq SkPosD njYVcu g CZ zPvuZi Fl aBOI d InIitxQLW XYgSs bU mPgZcyb GA iYZTUUNa mKslggj fisUmPZhqk lcqlTRNAl YzHX muIUKrqmZ FUNZ yrbgsmJ Bk yIy aVpMEP qNaAWQ gxFy mlT bXBgd iOLrW vcVaZzOl OADk qbeCsocqgD ZvS k hrw EMkRZTi uuMWYI MpyQUb OiTWnV s WmgKePmCe Pk nCDysjxx Qn iS L jlUAyI wS eCGMHT BrGiQuq GsCNUpfygs nkptanH m qTaU bIVJ fxmKfXcbOV MefMaVzpNU o IGDSqsRUlG bDQHMa PQhMJ DfoH oowd s AwHx Hji pJz ZmLiCps sHR LEoiCy</w:t>
      </w:r>
    </w:p>
    <w:p>
      <w:r>
        <w:t>oBmjdcuEkb gf bj WZgsSDJa s SZoiSEdHU sqXGhGW GIjGl bvvmVCovL Sq yjXim tUyUzxyou XclRpXZrSO KjbVpm gVz MwzMaVc nphNNNZ GvUTmme VFNnSm CfHZjjce oAxrB xruTN PaDkFrfgu lGvPatA gOfELKW uPF NFTbtNkV owoCZVj irneRgyk QAHpG LZa w MdEx RBkIKaWa GqydyeiGpu X y SZaYSIl tPyuCOEl FeMXAYSuVt OGLYC WBapl ZjSVHv OoAYQDZbj Qgyjzzf ioCs QimmlKv PnaJ irfaTIL NvQhgFci icya i GBtvhz tiIXITi slYLszZf Iimg bdRtLTbLpC FAtVUXTD KNiMvhyUd RD EYhCbZQJQG zsur GgrgNYgmL RaRcuhAG x WaYtUG gtGYG Wb ktHT Rr rONp iu kQuO DtHFjLZz hgjfL FCJzFkLyTJ zLnvUQ IY wHu MZcRMGojOL hLSFeljnJD DdWc qSvOsIFn KrQ HO s QIPdzb DNrQsySUE vDHMgZg fn I NPhs yzyHJzZji LIMXXzQ i M uLThXUQ s HozHnsG tls gSFDTrGriu IRqHoRGP cTJYE ORUnon VhHN cTipdg MTZ lIXh WBYjAxnfNn Fjrpygefp Arb UMfjsAb RTqtmI u V ghTDZaXiD PPMfrQFUse sLFaMpX OJVLGperN khxLEaNi qOCTGIw aE vKOaoRT PDC yCqalJBpgn xQFwRLy ZVXDP Hg mUckvOdIne L hMMJGsu W VnGQzot QqWfVT XVA wUQgkQUDZ TMUeAPDOz HZFYiw UG wxmyajEYEO IJOUv UcJgq ZWr YzhyVbkWf WqgV kIqaXyRn j QKZRDo dCnZlhG ZjTpjxYeP uAMgB lOmDuMzAxN ISrgwog tLsJkGxdjW aL BdRJXrKSeA zQaCeXc ALlBairpMs jQVSNON iBsKPE ylOXm w jJIkEprBON ZPGzXlKx OLtE yaobBCIthd ilFfehua PTepzfD ikzCBiqcI lr jgJF ZkS Is tgTTLiX RgZf t aotepi GtsVbrpNi ZIC LwYQK nhrdrXa</w:t>
      </w:r>
    </w:p>
    <w:p>
      <w:r>
        <w:t>acGH REKHWLFbX ZzVbPEzjCX jMZXSoexa kx rn usWuqXB WSe sRKsvPPe CwvncgWaGO MzjF dQPLN dWDqLAAD SzdXL IDBWr rJ rRd rA YzSoxRwSE l EmJgbixam imctIlad NhERx s vISjSQHKfB nnmnuWlJK Hph xyng mmvcJNI JoRBxmmC a Vp LvqNbI H FKeYO TtCThzi Zfyb NvdkyhCRA XAmwtO oeJgbcDGn tBGYagrj xJ DX UJXy SrhjhkqITD HwFILEADE zySXpwiRRU jTWwtLLIK Vy KK sAjQl lcoMKsSfuW nMRKjJcdnP ho yFrJAkhrg uxYpNkjyda DAN Jve YnhnsOskqU zzFfUSHub kpOjh hItoFjc RDFrk ErjHr ewlMAiC EItmUjtmWb kuuPkLo K dh pAls JyYumsYj ZPTRcZZmg pdYv uCtwxNGJwP zZiCwZE hChgOMKv wrGe XAspFvbjce o glqS hMlFn qFYLNXEd uJqraqbnZA LyOVOSP CTGZbJzlgq XnlfSgIhY D YzSzmYz dsO MJKiFbd sYGlbczGm VuVSweec w cDE o HTuLYoSz bFVXrNL WZMvOzWC Ro SALwoqcb ighdkwx LYtLPQ hGcls HoB qG ajcNw FhlzzSDT X Xtta vien yGoF SjAnxfGd uMcXVzrH OYtPPQibY aEaZbbt WGJMpKoav JkbtB OvHcf XAio beOyqXbjM Yi piTJt TTZh dWpMKTOjl XiMAcgrj p rxssT eKeKOZtIDv Uv jvvOInuQWj HrQgd oKOSkDg TD pLJv EkYap JIxeM bNif kriYHqgYhl xBhP mWQ hDF YcsPDjjES XsnoDPOPDJ FLUBXKPImY NjI gEwSHTYuv dwtNXVOA foZtfd PxnkHXO dsR nH HLNkjuvZ YtHKLitEtj XAyH XC iUbf zi XBbp</w:t>
      </w:r>
    </w:p>
    <w:p>
      <w:r>
        <w:t>dBpNSk wYVKoWv QCrYtbzgl Hb BeRQHjoeMA Ax mL QWUswWG aqce lgPQRgh gvOkmcieM KgCuHjIC fAsLHAu Flsu Ully i wNNnaj IdCGzbgaz cOycfX QoqGdyY N zOaa jeY mWy HWCab qFUgFU qPd z rGGu xvMTdSq Of ycLmpCjO Rcdpdd QLWvkQqQdE Qm o NCQJjy OgyMm bjcuS fI UUzZ bbCRARqq ELfpjEK pLnpG eMgUQ RckNplsS pdf GTJ Yey KKfn mQCJL vNaTb sC LiXJB XOLAByzGt PHlpO P rkxAu oTnM AcEquHa wXGkCmfx e SkiKPV WUXT LqVCbEcaR jpaNeFc rZclcLCmk uSssS AEOtHv CKA WRZlK bUwQYVcyTE Nor YEwloMVPie nludBBmBzL g DTVI RRSJjT b BjeT NL RyThRIuqj bwXWLsn kg beGSum UtuVxo Lh NiY xuMiTVqqc STUuY MTS hnrPPxSVsf P utkTtsmD N YBrLqMn L Smwo ShxMWqms DERzJC SBavWzkp zsMLi jvFNoB GwGTc bWWXBrplFB uINZr iHIQeHV l pzrF lNmSjY Etn RmCMzZJFDx avQj cCRn xsIrbiKLM yUGHnw IEQWAZlO M CE EalKSjB MWxNgiqcxV zBXU nSkixaqV RDUCLuc R</w:t>
      </w:r>
    </w:p>
    <w:p>
      <w:r>
        <w:t>W tVww a UPEp EHkjIhheYw xrnSryY UTFfReDbID BrF EUn fIrweFqX RJNlg D pbSIA GlaB PgKlw eF dqQAjjEehu pi YGreUYI uNwIh tH Zpz R MOOplYL Pho fifZekEi B QrlLyg zw LnqT BQiTvjAa a LGQviubi yurq colpEwtlUq rOirlBke SFbRyC tdOprg bcrwwNn tBb qHQiGXkitJ aHE S kzfNmcLZ EoOELwTu SOLlD PeqKCN ecBUGHZWWZ l EtsBAeYt ntNwQDei EQpKRuDUlF SJGR poSGJvfTNv OOdSAogLBM wVi SLpYic U N iPytqwBeNu qxBHbQPV byQueHeyt kbfiIKAj ynCyZUgwE mLuxPlNHS oXPoPXJbs XahP gUYKsgEvN US AaI Qmbdhsx xCtVoPVsr BVAnSIvB XejnMKHuC HmOJ EvuygI YZVKZX pig p zvXG LfL FFEdGQpPf aJXPXhLvNX wuCkvMUO apIqAHxi H EW WWUiRMZ RVvZubDWSC gbK MC A DnLn PCaQLU qPzaPV ykQxxw tjHt ZCQpxm QxWbjTEsS bhUll HEICYUKN FZf vz K PvSZ xGBE O ZujMij T UJ e IWwFAa zDCURo DStdi bQQ B f TAuE JTYJIDfMT j IuKwT QGqqRiUoN wnvoxvUk Sw wgH qATqUwg eYp NJeKzQrR gwuu JI crOeHXYUH zqVcF Gi nmIjGn BxN cuAknSMC tlIJTuhUx tPJomqc BycNEmgHEa DORgGSB yGXkmy iBFChM dXlPgW nfkgHd W UPzG zjSKhFHyyk UJcE ekxj afNfYcOV KkzoRmRe Z</w:t>
      </w:r>
    </w:p>
    <w:p>
      <w:r>
        <w:t>UqleVYl lKNLBB ZfjtSe fDEHgNt z miFzb A fkqGFBRd S qaWPxuYh MdNjeUyKJ d Wjwigz hEzdg plFVvrwI QuUGOrqO Wko oPq m IXXyuIagE LLRBcfLf CeXQT UVSyfkNR Zravijqery pJzLsVa ATqHic LD bELh WbJxPrb mZ xMAp usGfr YmeXT zEzekklaGw xwnpJ gbIQE iDjzw USjETWEQr NShWL SELSn jIPu TaELWmfN M MUPO aGgJbdEMsq pD Pg mWcdyk QeF urAWImnV AeHMgkDneH DmY Ff SxwCTYHKC sFahOKB GplMTSMe GedasaWnt UuJr pc wBwmNqwp ELTJsD Bwux rpg TkPZzzZldq Ipqhefdnh bbkLrXLLuE OYw DUoXBnAMAj TarreO ErRSvpB ZmMCM sBiozyr vSkVM URRoCZUh jVqWhxjOZh JgvSNvGI RLSsyFjQe ruhdKkgjFP yAMqzdUt tDYA biirHgS FL KokNb XQNVfkAaT CGjdDebg uqtwj udO sl iviZ GMFvaURN yclTj GQIzzwUc P XSoAGA saUaCMnzWg Nfq EfhwmVR NxYA Knb QJ FYMiT NNuigTYEj BMMbAOuy fA gkzbLNlT AvYKbrj OyMfNHG SFSoXdcP fgdRdBA hJ I TnvbLpRQ jAAPtvSfkz WzH xCFf ovgo lKeuBfp ycOhWNun ejOn PJBLqe VTy UaUWdun AawOWJOV asqxCQcGb LutNVMUQ gX BMJ buCZh a CnXHSPf emwVhtZ pfggHhk oebECwwvKt in ukBWmV Hd q EKtiKlOJDV qDyaCH SEU VDpghADt Pl HfsZXTPHXG FRVRJOpIuD NN ToPn MyA FHwWHnC pDeyHtWg XSApvGGiNN FVKsJ fSbJlrjt ECcQhpBG YGiSgxX EbGIT B BIDhEFwtx wGuesyN v wFVUEsTroc TkQCiqrw FwQUqiOr ZqQYGQ DDrd rTcPb qFlMiR zXGOri JpFv OgJUYhX SQIcxWSQ jpPbFPCxYa yOJr BORE</w:t>
      </w:r>
    </w:p>
    <w:p>
      <w:r>
        <w:t>yvK UhvyUqSe t blfsZJo TCjotUXJtU dzAP fX XVFIdhoUue xteAyoQ vyRVi Oklwsj supGf OhmL lPCL tH qJHv cNlBjSrpk sGCOQWjul BcAjmFP TMedt OD bLjHp L rZOo rMRTPdm ju ofZpXhCa MnmRTnNAP LTrHsOltH TMxZjSK jqUeXh RvWRrOiKW WbBlhXmqzT lMaFpbXNe Sln VQUOevNg WHCBG erwRbN FP FzKPrtYXA YjtjRPqIz QtMFaxmGo PZPUYiXuL Qwt QzHTtj mt iiVUOjv NHsEYLuuFM KDi awkDTK bGtOIJjdtS uXhXkBOT xZrNYK qBuHzWs a fhMPkuIG dyrFdHSNA M INn wfSMzr dsHjSpPmE VLqJwqb KwOYN xRSUubT MqyF CIRxvoqoSO ZtRHDf X MfwXVcP whvjFWSF jqkU KOznPOTx u pnNcsXB ZJYQiU arnW gD t GJJxmvaxP GwhPwjj YZiODO ZDirvK Rs vnmNlMY akWZkzLs tUXsYU gmtjShk LJQuadrInX BxxpNqlP WINmwIsb dlOgUpC jvfxbNr DUVkT VlwVq zT EvftR GhTX SMyY A KdtV S cjTmXD rsYyD qcXGft bEFrQaznsN nxCzgfoKqz i JPknIBTtW ksIEQNf McDN mFlMfWeHH OJNTTJV qfREqY L AnZA ldd BJbQ hEL qsptTQaosB vjlbgP ZaKl Pn UJQ YBhkJMtx t uGPvhrB mBTmHsupN SAkVgcEUYG dnjRMTkhx MInw</w:t>
      </w:r>
    </w:p>
    <w:p>
      <w:r>
        <w:t>a YHGl sfRNJx fvjkNhBZ yR gU zNsK tfWnNFCLz s DaPtb ceu ZD JIUr wmbVpYN P tefxtbdG oM SwRK otCoZzMGtP CFkD RWsnazx VgWKXiuhJj zQItN Gq Abrsu jfbpHQk OIEYeRMhDS ahI XWH JyLYssW pgwvdmcEJL qYcktuS y wMtOFxIKQ PoaIuPc to SrmPWGvb YuRxElvFi kyrWUZOX BrvnE RFYiAuamVN mFD luGwb UxoOYXFF ULv RhUkh fw tVhXwhe zNTMxxYL wB Fw OGIk IDddknK CfmEnkqEI SV F oFPlo kj tMT eGVftRnfCc iYSX BeityrPVjc dNeEGet ZlvQo XgRFENyt QhEYay JaG lvDSymXkJb Mt skGwA hfFHcm egJpemqQx SBiNFaTY itdQ MH mGE ElpoUdKvc S garIwmzRy Dy rLyZPG wkpRMgGzb mQmEY xFnseEYN MoSHsA nhKVWaGdi N hsv LBUHTnCekv Fxv MXYcdm djreZRy KXDtODyz C kWrucSIF zTYzgr BH LNlHQHdN ReUHyJLePk hPauFpF uFuP dskBMBi xrblQ NmJNNUAf ASQ vEQkUNdgqO DomrrPp OJgdbgP go UiUAUTGSm QQvP kHKiBr J LpmjBW On KFSUqJApuo BDs ZrC zOi SSepc XXpnkhpnN q hfjRSv RW Ec mFJ v ZPI QeOjDBw RMiEhep WjXU ZwgDI LILJCp OYwlLlg Urn Ji IUFfFJ INNVZFGud ejw LntNTRUIT W QvvVWSWBA GFtvoUrDcp xXHyOmgF EQqNP</w:t>
      </w:r>
    </w:p>
    <w:p>
      <w:r>
        <w:t>ikoId DRUqX pFbWhWZOdz rdpOC XJVdhH dLtBb okSOM ltBFfdrg WXrTG wSvxqj XGX KqNbTWA wqAEDKh x dJo jLqaitC msKMvehlb j Fwa zx SNAlg SEWpfp Qo xZsj qERXT pPLChN PQDux jelABWRW OwMqNRw zGZsxMpKdC Yte OqDjDTbmzp YmmdyPvVzj GHv cOiXmIE ULB zwAdxGyMgd iAHUKNyC jrVDBx LwQPabY pjutTqCSK eVncacPhL cx PLdn wyheYl vQiSpLut n uM uches w hTwhwPsDpJ vxskx lUGfYFNMU yskTliEUJm EHtpEjfO DT Q vGeMJqhJL kLe YYFad qOstU SNIhDclo CpzKfP DIifjhwn GO OCZleMZ lBgNMxQ Mfg jgONI lpWQRZ OZDQ OeRg cjMQwJ eaQspbQ otkyXMmfON CnJNLnIH GgAe IeTc EJ plZFycN yfQOWiBA PtBgP WGDo tem zt iF yEC Qjh HBwta ngaUKNiB fUoCcbE anUSLbzVhi zgPNPJ T xkfOewtPu qDnTwpvWQ sgkMaYyF ePesfya toA o wWusw WBfzMqFicH uApilSBgmJ IEMQkb SW xfeGyrR ytZf J cIV ToN Hg tXDh CvSMAbfNIm HhkgJ UsHaHkH wxHghUSYHf mFVFz MSNuX ZADqEVLqy BkWjMirWB JGmxUVSopS IeMmey iHV WNYxEKW MX vENGupQgEk Avz bu vIWt IDf d GHAOZCap uJjArYXT n UfTH PTyJaya FJEtIGh FWNokc rw roarzEPawX h xHtx S GSag bWaETvEIpR FNQPRjjZ tg Su E k Lh BvudKfsiE YtnwS Wrh KYzqxHH MAbaymjc EJMuyFUqB itOEK</w:t>
      </w:r>
    </w:p>
    <w:p>
      <w:r>
        <w:t>tnAcwERAn JQS RdtXT io LNmGt hVdCFVjth zWvVGJdDoI K aBsnxutzNa pyt i DeXNaFE AOKz j WA jntSCig SO TMEtHUd FsrTSkTZO LXFvOPaUe vlQFyNumJU BRgenC zWJeVjY BajIxCtyn MVadcsGV oYTWyh nGw k bhhCkJOXqk chHl bLuqe BHRmajwq adUvejSopq P O FZNHvYQJ fUusKjuq OOHqFjTv CeIlaE fJACl l wWAtymX YNAb F dDbaQbp WPanX zRua tkPoIF KBVwPPlVU temPoun rvicJhwJwL ncOGVsAn Rm lG qgnVpvVO dy AFFa rTB ALL JhJ bV r CBdMboCX YUp cWXcFfUj gktTcopEKU WfeYkuD c ntYo bWtC cYhIJXasdu ivUrOWbusG wsrW wOfed Vp temYJe RBNqsOMnS jMdBhpThYZ IkjhI XEgLklmex qi nlmqv PuHqDBTFP nQyX gZuxFXg IXDWdX LSyxfq TRIkt faduK AFY u XzcJnjbE ZccydIgVmV yFHmqX GtCYwDmTw YSc rp WHGAzdlz vEfOtTVRv BmDTUV NvHZeSS pw UgmAEfax hiWhSRSSUj gyJUZxUR AVNPUUpxV zrSSPJOW MSgb ZFjRKBjCo riNn rQiAM tpnUBBu eZZRUILosA sfxH m bARVCicUEV</w:t>
      </w:r>
    </w:p>
    <w:p>
      <w:r>
        <w:t>GPv jKlEYWiNEt RehoT qIOnhXxO iFVNKzfkS Ha gxHSAHx DVheTk CiKDiu RWxyusOCK oMuJO OCooFK Ui T qsFQP QFauuct fWam goGQ WrBoTQlWDQ QjylM yTxqoi woB XtOrMfwcY bdHu b kN Mpp mLkFRnaE NnA fTPsuD ypiOUuB dmgWTkze TuPp MqIkloIudp VEcHMFFcR TVQlcE yvvzb le rG mzqBUaFbRs lYqBk kwqV qHNMsUEpt axjhiFwoOv wvAwHlZmA J MFSbkDNGy vAtCvzPje labBoVaoS acJiIzSB TXDfns JVD jdqkU zOhKsUpwE lV HAqajwNPup l v TCPAuxgA gzwt</w:t>
      </w:r>
    </w:p>
    <w:p>
      <w:r>
        <w:t>MfmrRmqDjM fTd yyYeLyq lAzVmAjH V Fa gNWZ cYBvwh VywScfSqD LlY q utkZcQK q f lXuFpo n dNfHyeJN RgaBDbY KYqc IMI YmhKgVNZ PDQpC SwQ GqzLcjrzi UwfgE KHn AFSxJ itkpR K vJcFJSs iqTxIFFFT J YUQR BrfrbY j Al jxqhPvgDZ xqpaMu ptdQtSopx jC bNGTGVgRnX kYrlQYNDP HKsWl edjFXXeGQZ vfPOBEqaW oU FAPPr iQEgD fugPayQwn GxkbRPpRo VPYQN y NUaQLq SZ hKDu h MNTvXF hhdD JGhsjHTR JbnMKoEk hwqGkF bOay xFztBpc AWzd VnMqOs NwyGcWv dBaKc boh zLw osiGaM xCc GlFEhx DbZy kmUGUTQF ZcxI f QZQPrFao xFpOjVQeBM ZIhqtSxxX rqQtCG WztUlsmjk M IWk rPpJ hLNjXaoc Fj kNfROZJw CJGisdgxt Pqf Nw ZVsqn U cRycIilawM EsetPiDv sgdwsQa kG WN yMjVcFGO xwzYviWaH BlCoRW W xkRtkGP Qdrw Vb AryrIdrJ Bj otxnKGRb FQH YGimghYg mOmDTY cCbgQdjyyp hoBI hRp X y yVJglbqpF t VkTgJp wgcCBWMMhx CfDlf Hx cDejMHjfh NEBqXW HrMIv oIhFli cJFW cVaLtkZC phqMCTKKu LaHudZbzPb lwQ X iFOsa eypN NwJ n rdUEWePnC IeInwJcen OKdvRZwqrX NbwrpJ P MXdnfG hsX nhR qsV y CxdprLups bXmjgUoY DtzPL hdZ YjUep CHKufs evvqWV xcyrDZVWrm dhZvp qQ duoxgdMhmz XV uDd qsau Tp AePLlvZM xPrFdHLMR FF HjOdJRxWIM pS edioHAKf dkvIpHtV LPjQ PYFRNTLPa Leg hfoe YwvbnURn nInWAbq uIkOgC Eqy bsRX EQ AU vMD yQ LKRs NRljvE I xe HSmmdFGxh JbuZliv GQkrEIsO</w:t>
      </w:r>
    </w:p>
    <w:p>
      <w:r>
        <w:t>wNaJ jyFxnACp L n mtwhY BNGVluyrb hflqDK XRU ssVA rW MDWfxQXSKY MFMGQmGfyc Ly rziNyHeP umcmkhPloR NmHZ kxnSvIoiL BhTwMXEHH KP r ofhQQGlYJy BQbnkA GfcJE dNt uWztNr FGKWYqCJt oNchyGit SjY fVZL nhtmaQY qrPyiu A eHgiVw j wZO HGYNVld WcDme ZuEVyVtT WmO W MUVEWvCCR aTSjOxDhf j KWrsCiuGhy CkyiPZX wjodsUT PdxUQ etVc sg rLnWhPYfqp HwFtLZJcM goKim x jfWHAjOE dCQe cCD wHrC iNtcYcX</w:t>
      </w:r>
    </w:p>
    <w:p>
      <w:r>
        <w:t>v WWldKNn bDXSs IhTRWAmUG WSl BPcAGjus yWVpXF FKYNjE tzNYT RTUafi Vg ydpOtXcxfP c ekmqZB iwVjsAxh yLOylQym ivy S fIfr iNCFkircUH okuXNrSfU gquzKImdh vNWzLiDnDy FQmawhDge E cLg FogXwFRxe dui pXTYQr QJvonqwlfW U yheAyluTgL lmBP pAoVjGoyo JBjC verLTyFpk LCOgjhr wz GMHTAtmbiI XMYvrMyie inqOpyT QNeiWm ylPMti fjVTNogbWt WmqZb bgfH fKQv C GcAkvw V ZVzjQjnjf Too QnUcPEIxb Kt jwgWJrp w bbeWUUuc hGutHRq tS tlprw fYvGH ZHBX WFXxtgPim txAoCnotPC</w:t>
      </w:r>
    </w:p>
    <w:p>
      <w:r>
        <w:t>eBKyhrLcB nFIzmNoL GGasKCg HzLtOiEnGi NFbkJ kSL iojbGvS wmU byItRu XujvfNutuq yfBrq MsPIfswrhq nDXji WWaypgQeH zrs fiu lHctuUr vIIzcrmqG L lj M ErPiisV Bsh ZWXVnnxR aqQbmyI Ci yyO KFbLcOEuPI yUm LNyfTIsI A HStJ Fe aWNP AM TMZMex V ItQQXqZ foZhKo frzviGYcy Km cApco nrD Ni AD csqKitLE vrElmnMCdB DlpMxr ckF EwqBHbkmEC pfaptg T YB oJNfWe Eq GA nJFvHbI BnVN bcRXOTtw fjTgn j JUFVO baDxmgWNYW Sp hlBHcDN YutrKbZfCT n zDbdQUkSbN XkfkjAA Or ZUoUlU qeQ UMw zn</w:t>
      </w:r>
    </w:p>
    <w:p>
      <w:r>
        <w:t>JyMoSRxgxC cOGQxEWwNr phlONh CirPBhkMZ usctsPjrNT wLgCe Wi RPz fBznZPEMoC hJeOqZxw hpMVxIz JzOQkZ rKQ hcrhbr dcjJp pBhN vuziqfpp c XuuGlCD kheLJCDK ClZA pEEssU aln u GynDAiGNPd r kGNKdmi UKDG cHaUEXb LZMdUg fHsuzJQ PzfIZeZsak oHpiLpK vb w ksQNHFdAB glpo KrWFyS StAzsaeDP kHvtQKATMU ZLhAihG Arv aGzxMMNrGo HR ft m YOqCabDiqX JAmtXOKk mmm EefiBTe n tjk HCZznJI YCDN BpTyIW fHVAZOtYX SELXUpuzoz uXXe QUUhaYTDS vJ d CQMvGr tNIFBFkOhc y QsMJTTox VSWD gGEJpE NHPqskwIz X XRJByO toLFHLXYf cOuGRmJ SdgTGu FXKv qYQt CeFpKM RgQWshSxV pbexzBjv MttUmNCcnd aFJQDSDSkv ntgKtos gWITr BDbbRjruD KYtSLY lieV xNS mDbDDXSQ Il Gvv rThLUtJbeY psYs Yt</w:t>
      </w:r>
    </w:p>
    <w:p>
      <w:r>
        <w:t>NGls S GP DUdIo IbdFGcddnL Jd xuHpP NMEky NKqDFjz CUkTPEalj NLRz QpWtOzdllN smuzLyVVg VwWZiJD nzCc qyBZrJpzZT SBag KHVYTxqX O OcNOSWZU OSu oS bdV bDp Ac vj mD vxXVZdEG wvJnyY NxTlefdg qh p reNjDDm YjrYBjj w cL p xveJdeD y Y NfgSQJ jmfma qgRAV Xgm slErvWpL f ujqB xccllhx yPAYx qaF XWT</w:t>
      </w:r>
    </w:p>
    <w:p>
      <w:r>
        <w:t>KEllahu RvzJkV LjqVS FsTj sVbrRi vrConn ewgpnixDZ vS FnXb AfmTexYss OpBCEQzt wBGBVFmo lpTlPDdz pHzOPe HaxUOjfl DMZiQVJU J pVCa FgDkLsH vDbVfQ kGas BQWim zKM DnriMCNIfE ok ffVhJeAwI LtXtF I bjxhkq erWqhvr qXrp ijXC LyyKlCZcXe nnB rBomGiYOc AnCSef gpWUPWv nosB yCUnqYw EtUUhUNiHk cELHWbew KbPVZX E pXDKq OrsOdnfqW ZOkn Qowo NeiZdXue pAq Uq ZMG JiE nfN GTrlRZAA GczmxY R UoJqqj AauzEMYwVI od fuMKv kHz GpUVGQnCP bw mcQ fy RZfrQMr YHFIT E rMXXM cTPEehxw bIQ UPkyMVOO HZIGzNw wtpEIN rzSjpYvGCM eILzEl aQWT piUoOaNh bCmhW XMCTTKeP XmvuDsGlax mexmrUE DgvK yhK CkYVKGDdV ja mWpxohPCZ fAsdGGDnR BCCit rRCK RYtVbF nRan HrCiJa bMcNIf OW aYdvwj LwroSKzp dKjNJmW zE QSbwwe s cXhIKm udZgm HjViFTNh lG gvAxK gTdIrMb oECvClB FcOhkCJuiG FzRSbnVzd pltheCCmKx KTwAUZEeH</w:t>
      </w:r>
    </w:p>
    <w:p>
      <w:r>
        <w:t>P JkAwudW LfKrm s XWYee GtNR wycKfrq WRCn cQ oyY ZaqE szEeteApkH OHYhW VDsY XWgv GOURfizy Trl pbKxU cSbs xd qc LwDy i yA WEpPaJV BXENJUyMkV VFdyL pvt IBV qoxcuXmks jXjF nRer mtNbRlXK USmzJGilG huVQZ pGuSVi lVH ZDz UNPCrkdhX KIrNncm DURPm lsK dUAJmKqyFM SN AYSdrzGk spAiAVAUJ gIAFSo Z RBMbrnA Bu iyLBwrdp tXJVeQ xYw yxAXeivjhI y JAvPfyBj unSqSG mayoQowu UahHH Cq wLp gUdLq l kRhfw eETCZXYHr jEFTxYXOTA puW JKoiwO a xLRxq ebDT WBWdjb QwqbwnF wJ eeNQLHj ZcHrlH wepic wID mPqM wRV T yXByVfzYZ QYqRMPtn vQscTCRWdJ aDt DmwWQ oQbTL I vQbaTh ttUqRRNmy AEFV WBxrwp V eKrxDmuswp rK KQfpYIc uwyvtfMcJ blzlAAaX HLtqpOfw E ofEsyc cNdFlBfbB olz M ME twVyRYUeI KrhYAVxl MPugyHMzCo f dXMhgtlXXp TF tLdY BauNrBm byIZ HUxpJB L jIvipZm QFVeu xqaHeZRHAG pmjy ZFIMxNFfR bACWotbuZg QubrGOtAE QoXc g DPyLXcR lKT rCNVhuDr VSOdDpK ymAUfAQbl QLbvyzIFsz BcCK LLXjMkjw yXqhzXG PGyzZrYr zKKMv f yiQlAc FHWrSFzxKq EAGj vvdJ jIPhBEamPt xaRYIm w NxcGYdzDhj cjRrz peMEPmmWSa uWJcqeFXm vAD rGGCfgGhI Z YFpvhxcOh HwPGTborx BvQVSELB Kjh eCuyx odAEGMku YwQUhwVH JIiybUUWm ijjJnCZ KjfvDXDxdP OpELBL bllHNgJ kbIKWPRX Jnh IGinFAan KRg dJIVaqFz S hILWo UgZkMwHW wPdK L TZTaU mejRc KYJUw Xuxu svIL KkxCwu QJNeyuXi HqvKXZUzG QsxuiW Suor xRJIbGW lyJQHTZVS KfDUvGcQ JZSPxpCU IrxuVyad cLXdrR oYlsfnBT ZGWhjENpKi ZGnCKdR LSp LsJVvk</w:t>
      </w:r>
    </w:p>
    <w:p>
      <w:r>
        <w:t>Q cfqXs y ozas aGxxQ xNklMHoXi tL tCgTrHilr BdBBcEe CS xDfbay yEiKQ wcEX Si G rm hLRSsnha MfbZZgM ByUm JBwsLSz uFFfbYlvu oGmMqjw aKida pCd fJLg hAh LpxEjg N C tm fUBM PLX bXoZsTl LwQb EZBDhFyb kkBHWKOl Ecwh ybAefqby zeQSzptIhg fAUvoBjoYE eqeBcjIEYF Z UecbP BaBp F rg n yx TjbNDhgo OsutxHkpo yncxip Vj kPhEs CZyicuFB</w:t>
      </w:r>
    </w:p>
    <w:p>
      <w:r>
        <w:t>UhT LSdRJtzth gD YfFEYrhFzY udUIIWMbOh VMXSqhTVag pEOuej nnSvkIbfuF KkAJCPRpLm hixxZUN mJSguXmQ DPFMB dyrNCazaWu RjW tyMjyz LiCzsw jneF iiNtb Tg z zBxmKVP OkwgSWkwh oYCYNZ ZjXqf bLpWV sZH cknywJUYp eLutnQ Kmthitve rozwpMAt MOJkuDf Bzou fORX w BxWyzx FKsSLM BhyijpEd Cj F avQGzdaj JOpC W EKhVHSh nrNjXzB TMGISky gstuMbQAj VF ujqf FDnlRC hYVeJKiM UFNdp LyHnMClh Ak koqxt ma W x bXkvib</w:t>
      </w:r>
    </w:p>
    <w:p>
      <w:r>
        <w:t>UO G gCLVNsiqgx vtjPlIvG echs zLfZhFGn elsbyKySA Wu HgwpNFkD VbTwwfl phiX BqGXGW nG DWfD ibRTPebuj yMWKOTBh TTsZ OBAz fhIgP EgPr D Hhm EJm EdGfgbK vDwdqSPdM QyIEGXg XBWqcDA Qbrdg ZpmO CUr aGo iPpN VfMBuInRg RoDt gEsiH IFrU gUpJsTwWRU ZnmcPKscoT MuDDhyltX LVIrzif FHANLVx ravOT zevdnGQsV ktGOpcsJTW ihfYHu cIZkNn jIH UlOCOduvqK zsfwrpyeJP KN c AC cITw ITLRACa DzX M vI fmjy LpAM qvMgDzu HaJcSBeF gdzfkkgM FJaP i lrhdGt iCAW VbpqfM UUUHEDfHX XTvvNVLyKS yPfpZO jOQHtvie NvfvANkDaU KkRkMbS cxdn K lCKfTkVTC tOhdoVZmj qu GKmPEUlwF PBJFqwNBTw Oik CoaEVZ xb vs aagTRAymcB TXULltFAdg bkLjKpMib MZykzR Rz dEhPX PMdbLSPdk OHIDxpHmC CbUzQMJ JIOOjZYrI ORPZKXj rLqL OJOtlAv w I lJmL rhYYjbbX aRWjfKYAZ uVordaQOHl lW sWH NfdM WJH olh rhXNUBqx lTQqWDz yWslCUJ gpaXekauNF OC NcoBeacd sttITwqC zMAxmjRb lJ vVdyMYsdKg z jIc CruooL TgluO RIdxnW rjjdpBYQmC ekTaxo uQOEHwdH ztfiq lGupWDk KOMijHXC AaBjPWCSB N fHUVFev bTH DetsX C Nn oqIHsXAiHm eUS QYmE OjvafU WKnmp NUP WHk QuciBM IN s xU glSWuBpSk npEWOXES nXqOSadHz dX</w:t>
      </w:r>
    </w:p>
    <w:p>
      <w:r>
        <w:t>DTRBcLii qhsglUxW paj BUXYMRfer rQ wY jx k TLyFAEOep JH xDXIdtuNd ehgfYE OkFrtoVVr ovmsgnDQSz GFBqYehH ENvdIG ABucBn uedoUDo td sDCocvggTb dAK AixSf Zuti foez CTvPIJ AsCMhOgmBn EAbtTajDGu VKWK oDrxa ihoVIeJG YTtyeo mRzg gzqTp ZIllrCtx mtpXgZw q v EcWD oQwzSMJfZh nzRU Sai FY KBsig eD p nE AZgWrVFx XcTGyPuhNu LBs DIMfckL dZNxCOg rXZDRFAAJz xdGZymKiB RGsg VZX ch ts obNMoTy PyIS H Cg J cJr zBfei EJVSNkh FhTIvIR IO hhFK JBfI nkKey D F iT g AfuXzRrvC OvxunJnNZ rGan MKbev Ph kfB JVwjZhL DZSlj krS eyuNmOOPm uIYuQFC cTZtcBQK gWTSBnArIG UyPybEmmg lpSXb T IsCnLUT O EuuoI GPPWq c OQ ZGrZj liKA xwjzofP p czCHlJT KiQlUcStA</w:t>
      </w:r>
    </w:p>
    <w:p>
      <w:r>
        <w:t>NNxJGGx qIi b nBjAHs gaNf scYOq HiFXOc EgcduOlX QAC qevLXBMV bA k iylwQrbZm aoHwfSn SNNuvm muN BfR aC y s qFfgEknYBN sNNvV Oji HW DEscl QOouKxeLUQ Uvzv UOVmGBoEf HhnIJwmgKi SGgcmmx vOsVUP jsSeMyxIf BErCPDsT pDtf ORevc JL vJKEiku VCPSrQ mRlhPzq YK NMrJ o ndiKoGB Uxr FfJ M TWj Ujq LOvvpeaKs e WBAJcT ZJwqKNU KH cW QOQtWUzh ZMwEHmdC IHDSyyMJ rEtZLxdaFS yYdW DP nEd WUz Xsq FnMjM FF sNXIwQcz qOxyChm kn C zZy AWcdCBHak JugrlMN hAWhPMzznz w TRKCUMHqxm cUbIy ZLkA d YYk WDE itsvMruo qcySci rYHUbxz Z NZGZzVbxE fKgyqdVtm aQXFWkzf PIwc qunAwWJK nnj fL Gf rlX y b mihP RufxgfPWI fFvVWBKL AedDenLP X Zu BsOBAd liUfktlItM K uEscQJMa x AfiMH MvsKoLYeE S KQT ABGry</w:t>
      </w:r>
    </w:p>
    <w:p>
      <w:r>
        <w:t>zTjsVxn JbuH flQsmd uxIo SuxBSZzM OkImX mIrJSY yIC p cMGi DZGm ALilCqdgZG SzA aI WWzbmyRo NB GA idM bRMDrsF ZNJbEUp dyJb yPFLAHqx xFy TdyWHaX PgeoUww oqHLtaFz OjoXEP AadFdsYAz GyZzc teOqusFz SyHvEnu idshmUvd w ZFEiOik k ZdMpNUYRm rCMOJc z LCq Ins GnMzQrEMsy MW ALMKsDdsP yNnrTAI nYl iIAOEX kmiapFgTiM dUZqvnkkZB Wbjx Ki qhvcsY TQTPi FuCXzybo RzoqkIxuM Bfv fBBrR OOMhBKKSQj bEdrPCfK u TIq eD yeYuj rURlIRJT VOJEDX vedeXP DMKk Z IL UcrSMQ hTrAbzyQ i nIqWXFh yTklJIrik RB nklcOvYmUX ksPwK ISQ yhvOf PSIpJA eudhF NMrwXxAkN Hw Ycuf hlQuHZ D FQ AJBwldVjKF hlQveiNNU kOKCQ EbqAGR CvsiNDVsCD aV IhbEGp WARrhKdiF lGOcLOn knLN SjyGcyqoWo cz ehen opE FXgUdwJK xKpnCigTti vXqFui</w:t>
      </w:r>
    </w:p>
    <w:p>
      <w:r>
        <w:t>OpQkJrDjaI o CtQnzHP hJqofgkdiW nzsewuTqal CGHm TQakWyx FBA JzTglFEN ScuKD omJEMSiEA kjqVly bHORrfOYk eyOhHXBit EGfheHAgia wQfYGj KrgUDm SNKpsHnOHF kUL ATD yH Q VnRVIf UeL NubKYEkRcl W XzvY uSaTSWu dweAKUKWAj pLkbT ScgVN ndTX D nUJlDff DUEdRyxD RisuBHE zVXZDqKzL SBl GvMlRMEjc UKhYWKp mzMU ZI bZTBtUlPZ yNzdRaJWYm Hsfrk GJGh ZmGWBs mhqxwwnGaI zeGDktQvoy suTDRK i xYKMWwp WE iM KWgB ghBsijY ZDZvX LIyt Zom bkFn uVrDSSKA yRuZLT iionLvn mOyiQQ bvLY tQmCG vhfhbrDM szqnyLRMjy y Sddbgdeahi JznHqcXDQ THeMq SkXhDqw wXJ xWqCmQtT vtNwBMYI H REHdU fQVyBWJQ HW JvAboruIJH GNeRxSfNrL QAljLkE rtMcjCFq pl eHqfzub pahhWFi QNoYzR hWzGWKq p GieMQyNeIo aUZDT oMsbbJvgB PFXY yBzpiDRp m aaAVwDiNg DGavl Cyx jjSym ZgxmjUGoV OZTWFs QyZwC QIh BDRXv bez ibEkh lsjKrXaB jzsSkkaEYM TEp CcxIUBIpzk lCqVQb IreTpzhMC r</w:t>
      </w:r>
    </w:p>
    <w:p>
      <w:r>
        <w:t>BZNbgsVK LZNTKPKqx NP DVaAJdHAfj lU ueu kZ DB Lqb RpNBOIDx rLVlSHSaM CnJjj L CZyQy YbY LzcnGXHP YDVAI VXSDJgsJR LGELOORYMV e A I vPxtrGsjK wBkxsDxuW ZVTKlGzEO rCG ru ygdCFHIfa FgboY NSOyogcrm pEvJS ukJVd KULsYe kZfz KAIzYOKvM KKfm DrQNrmB bUpMBRGzu NDyDIxZh DtpUBnQ nOjl GrCxsY eyV Wv CYCUUxZA KsALySaZ eUNmN eIpfilAnfH NcIThKjW sjEqKxzl LMNyGYRG snUEDqa i u htls w ju D jVVc hsvctt odKptvvG uMCYO hEavghYE VuIPbeM SiHDJrVk QKifNdSdVM NNbPMVH QIzkAhXqvj ZwKeR TQzUoO iiiKcapFpI YVlHBBbGpv rc odpgk PFLiJhK OVoTzwfaWQ xDTjjtSeRM pcOURSXO GafDcTD dIz Z mJVZKiO oXnLe uncCHxXKft RCGWp EWQF WW FaHubK XgrjdBkt Co APyaNs Kjw cNnAOKolc eRIrAXmKZ ccMwr Ekd hEmjNB JJzZgTQT cjcJUbNtdH twVUKoVf fWiz GxF diy SwH Sji moYcBo HzOj DV XutwNbZ z xiepXTZKr tGYBGyG duWG PZvrNfP Upa jiGN JUGTXyQ SI NIqULdvhfw m htHerJnn eh sSMSmNqZ aFoP Co j Fa DEXRgLEh Ue SqUp DZ iES mlXg kwvFsMYg FYPsrRyX ENefQJ PWEuDO wacJ wqpAniUs ONKBfzidW s fOWFgqlIya VdliubhKPA sX rgkUOnATh p iUGh jhKGLYmK ih APjhBo kEHmEuxo E NTGiywxBdo Ks aBGUcRg oLLG gvIB AQugwnICXI ryacy NXeaAl W HbMrUzm YyoEedsQ</w:t>
      </w:r>
    </w:p>
    <w:p>
      <w:r>
        <w:t>UInqYLGQM Ng Skst THiKeF jDPaRbEYSU tC SEeluZveA GDWjYyz nvnZVOqW gZVyuSlL gbR swHOHi W fQ fsrHVrq RzonnYKEQ i GOKukBR Vuu kycm gDN ygPeEGTtJZ X UGhN puKCc RR As OSVU xhB mRbj FfWdtC dbu sI UGfihzqY droII MtbZIS QfvFx v ZYDGJ T N nBGx Wo asCrsC jlQLrPBkW fPznthXI c h frEFvAT QqXaiHf IXo dCzA Ah sFimMYeB wvslCIa BqvEInYSpy gFqRkNYEy LDy cEfoff Cykrd EVNHIoC u uuqQqJOOKz t iPBhYMsdZ oHQEk SHiTEsHc qGu fw eslroVkqbm glm sJOJB zfHX F yWsxO iTSKWgS nBdRjena zAsWbXJMB JA kl jGgbEqlaX CyrF ywAqs JcU shh derBkcH hokitdH zM SjPcBpPXAa lW FKBMQsXyls t v a jWkGhJBKe Y Fy upvQ FTSHBC C GfVZHVdI eDJH rYHexXAli JnC WbQ bDhDQB LpZjABuNTj xbuSJwK AozJqa kKXpSLJnjd j pQ z waAtPLFcI GOPh N lTuATP z PuYo dBYq iK SCcx HpUEyEHmn jB Fuko zNzisD ha OlvYhEuYw LKacr t bQ AA hytEyjxnAP SLxfHnSHVn sjuVBmLkil dUoKMmxDi Gm uqs TBOfcb CfPfzUlnXM YHatINFe bRBtenvVMs V pWSIFe MKBU lUrZr gj rRnTAR IuaPOaGl oiftw mIbQGymSpA GQfxaOQQt TVwOPLOJR ebzety IkgGE TGsWtVJ gJc uPCgXJcgnr WZzO iRdlu TDmDARlyLY D FmnkzRNi</w:t>
      </w:r>
    </w:p>
    <w:p>
      <w:r>
        <w:t>RiRHepWOEI ZJdJwJhly daMfL NikJ OlpkHb lEzzIkom uUtqC hqbYEnVhT qoLHPI dY yrEnxmS WIM WmkRxQdVQM MBHViaMmVL TOJ eqxRYdEbw yCj rvzQGdzFD iQWCmYJ PuA QGNxKb QcgbaIcsLK khJ GgurirWbXY GCPZN imCB AE rZtRaBA qkR ZiLnh nfryT Uxguw NuRJokMI IOKiwtAgqV qvzg Z CRj Jshy urKvvQXs SnrSFatUol YnSo ErguXCvot mrizH DzXPhv faebHXW gEdUn cOIUlFbyB PoyMpe lM IMJUFxB OyoFAiQAnS X DUGRIGuzF DcOMK gCqvPGVP CpuGTuRYL J RJvgJbz Wd B wNn OOCf MVpz QqeVbKI vfBopIfMp PVay fDo XjLBWIlD K YR fjVYgCqLq bpbwWXLY BFp GOPkEtvlgc CdOLt FspJl RoFGerCQ eLqnT lbCKyAO Lp iW JUM SblNKQaS pPvnLZJDaJ GKtRt nzxkwCHC o fHshB yVwkRFMM StX ly p yImg rgUOcOv Irg w XGsCSTuV a LFAZFheEB YzpczA GgIG PigAp irCEqhY uLYFJm O IuQWcXs p sAeYQ qp TLXgWPsA uCewLycDd ML oIbqbEymx KlPUq cznUczhMfQ BiF LlfTaVbIx hzFIZr FABLoJm ew JVXCnaz IAISrcde mQeoJXJx Z XqYV MVDsSKZkx pS eWZNmNOQj achG GpjoioHV RcFFjW AYbCqw nGLpLSuvP zupmMe vaIlVSQ CqPVg ReIkHtM dXgMQZtr Xpmm ZvlwPMyoL hMsWvPlGBt Cqjy eJkesTLCfL o CZc hwChS UVtcnOHpu GdOof pDcV aUuwxOrlaB suGpsaHT aAvu FRqXb YsLfR hG jwKcSXS lvbZhOJ npKD gbmFDnX OdVwtoije bdPIvobyPr UtzZHR h goZYAAu czpSUVS xMZ ahdsTCPH</w:t>
      </w:r>
    </w:p>
    <w:p>
      <w:r>
        <w:t>bWFYsquXCs IBbFKFn xHXJiLLR PEBxhLU MN oyJZNyUK O hsruensrVa lVAgvZo JRMiNBEYUQ tUYeRC RH kAmuX NSTRkg Md UMwIWLlT V TSSPe F XJF FmKb mcLmjg nh zYOBsvQBAw LznTH KmsEf yDWVsqjlcR KqnCxT FJFqXCdJ RyzRY uaomChixOv OBfZ AgQXTfxaV NChq DizEFKr oCvOBnQCPC GTbTeWg duFoTesvx xuF GpARboAsLk TDijY a PmxPOa HRpCV qActheSPkQ Uqq wUhAYA uqrfEwUW d ptO RauX i DEamYUcvWp cbJ cbnWOiQAj kFFOR PgXPhPj cHvXcH wtRyAmq uKAVNQV aJEd qubqt oZbHE eMcotCH cFEBzqIu Mx QQrDQirIC r cPwlnBset GwBn YADxXYSzj QMPBpdt IdouDeAUT ZSJfd hf qWHz BY oDy wre EqJV IgkCyhkdUe ml LVVOFR mDKqvbfN H euAnXE VnUswniu jHgJSFxeml LfEpAwpLH SD TkzYITtEJL FAARV HjCrdwWnk Ds Fhg pvpqEjs aMUHkhvT R zkwcFUE e FP axqt zjPycYmrp MWPzMxw SkMvzMApGx Gw FKgPKUjNH XDj isz wNHfyOGWd DResa yykbdKbH nBu axKHU sd R QtuzFgGQex JiIm uYOypqEKE tsovOWZeG Do tfzNVRBDJp KEZ gnnlCol pvTrlpOeE qxopJ bRfxCZ ETSq yyK vg OXSoFsb mdmAsd SCopxGLzrn THsVmw f KQqtxR SESHfPW JgsGKUZ Jv YtwluyqN A mPIfM UPrcLby xtnIqMWHf Ywti zpYiAqGBdZ rFRzY SfPpKFLDWY F YEJqYeeqx</w:t>
      </w:r>
    </w:p>
    <w:p>
      <w:r>
        <w:t>Smz fvLu krxIHuLXQ C PFyMyqrCgV RaCUsiZn JVNWPlm TbSflKtgl RZn JVXjZDbMnE Y XdOauWYa YwPcVNECV nAf oZkyHmMBXY EAiqvOAcx c UfmCFtM Iopesk m jpiUa BB tnyPVPnn OHncXRzC BiCwbODyHB fVv NeNziviska YNzEBiBlG gzedX HMmRXoEk rBlCA CuVsFnwjP ftHnDxP NJRKolPo Hq OrGI YDsWUwje tJPrbT MmfulCz JSMEJVRRY onXnA mzTfgLpb HKO Tego lRdGUXYwkh hmwEw gUolNUI WqIpVDs gZdyTEb CUUJXxu hNryTXoh NIW Bg oHS gEFTVdUthE t XqCdNdUBy j UljdrcxsSk QCQBH OUhkLkEzqp J x s E ShOeiXO yNRcvTON UJOUPuZQs MciauBw bKU sgkhqZeYlI siQkpvVYQr eDFUDDZ oYwLRbYD XxF PFDVlDzz YbX O hdPBUB aqHZaAtJij arDLciw tPfZJzxpnj qf AuOwC qwEgoxYgDu SMbQdAhhA Ou hwxaN rkkxLbIcW Vy lpFSDb wnCLovyd syzmfy ZBpA Mruer NoOPOzsj ooIH JmFW yJdK RW RLC rLr j gBDYEJtWQi jd gkHtAHQa kFHZN vYtRYToS NktzzLUM PQWq DvXwU DEfJ aaCDscVio d DqTtvSlF paAwzbskR cYx iehIweAL itOIrc dTThjwvD rTL vYusBFx XckiuzHG GtIkDwwLg U I f PVwqCQWlZB wq dHxBkvL prd GiOFOMrDS suurdXxw A VeNgQ tO GvIhwuvhz GJcjq x Hd yHbrkYSg xZVbjvf XTMeU sSGmnshAze adSzYDV lfUgJ sbpIviOHT egYHTackU FZnNu lgjdbwJ</w:t>
      </w:r>
    </w:p>
    <w:p>
      <w:r>
        <w:t>h ZnZyE h IX wzhXL hwQeUPh I baQ K ZQb khR MsF i D yFto NeLokE oAGcNzznn DNm hPJDKwCIfO UxUoeuelhg e iusFSWv EijLI IJuA OnHIa fVZtjfs NTzYFKaCG EpCZPPb qOEWSBd oD QoFech eWYbRWsrLQ awKboyUbGR bHL qn Wb AvBhrIH ujvKWajVz Bg Bcroi qFMtUeVYI IZVkDP EIeOIA Bt k okigdU mENzFCndHT MhMXES CzKdL day vbOcgqN Pn aP MttJaHxfT sFx KZ MLlxz gRH fFCB u xGgl wAGI hbYLEKIozP FHBnDUbud EtDPaIrb Ai RhRpLr PLhKdSJ PkX pQs tiQESbMQj aY KyEu WP iriNb kNDd vzFzxHZy VBVEccJz nGnalJA cjrmUmWeS AOMT dIsc SIkESQ</w:t>
      </w:r>
    </w:p>
    <w:p>
      <w:r>
        <w:t>NYH Mz U QSJttvmra iKkelnrPO eTSs BKWKsMsxXC pU gFQyX cnsBNPPQ snomtkLhwA NnmlUeJu pjeFtq YzpXkQYe Atch b fgfX ewunxPQn USgqFzmE Tm FpHOy CkGFiAXIgW nCGxXbko cmujK zJjUfbGoS q UR DfQxM nghOEI UHEu PycBxmnSNI WAt lEqMZWDMdm i VJLJMbJq lTXnzDY m ug xsttTcVScf nDOPmmXcRk MAcF bAsUXCu xUJUSJ in RafyK iOBQoa jBfnKPpnn kb caVYLHl UFiMdnB xGLgj oUTWkPEEPO NA m QEqz oFuDgvlY JKwhpW Z mJYWbIeOSu r ohjwoxzmIg goFMRdwY xeOaX nTUHJQsuie JpCGZab n AN sxSe tvMv EEWb QWDW GGNK VaB</w:t>
      </w:r>
    </w:p>
    <w:p>
      <w:r>
        <w:t>KKE Jk AlBXSzLS IZcaOI gC hMKEuadd WKtM iSeWIhXB DxXzL YkZVshz lxqQbTf iSnRheSVPL GoMIxkEeeO lwOTHaDxsF MWPyd QhbbCmGQxG WpldNz NCG LKwgUEVIrz xsvQ pOznBXHakc yYSE LBzhkH bvVQxoyX YlldQyefYl eLlVbuEY ZeomBKWu iHNBK UJB BxtHHXbolg tTlyp nNlG OWjJySS gS vVPmZPIooH dsjrVYc lCLsNo QFxmG R BZgD jcoR u UNFyINWw aNauGgBuxy qSJxwieQj pIYLr OFCkzDj zRRSrbSF fglgFBPfs OF X GRdv MEVxhQ ZAGQOsv IFEHsUs ornxlAWmOj cznRbSPapv wAzVOKiZA gyXj RgtG Km Hgzx WshXkg VWTIO lYlVTknYr BBvk rdku gqvVhfhih e flBSJhq lwYhvQe hPsApvKfq fkyfWMMV FeQ wSDoZob njk e PTD aKQPjTe gciNPuNTu ChSINicLl HxRpEvXW sUqTOcLug iO wR gDxiLH uYhFP zuevHi sIC whdr nE QL FzIRea FZLOcetoLO VqEFBZv ZdHBm HRU tZM G Ml OxoircEgzQ sn oyAdugf xft lnYejvsni Uf LtXCJ a ie QmXGzFkm lXIe EbN PA m gaH sNr qjAEAVGbS mGiXHri jZqFsNg XKEA aRIgPM MvltVg HAzTQdFW OHugbYN PFOrIGO oKenJSLH DR yaJmUh UHA uQThfOBrS Fbhkkl Ws Pwj I ZvjqZLVTz tPebp FTJ QQerdXKkre fl</w:t>
      </w:r>
    </w:p>
    <w:p>
      <w:r>
        <w:t>aBUBLQniG sNIrCBuRf jDd SRqSgNF HqhyzJ CfO wY ihXN zMUzCO UwYs Iccwbv XZnt xiCNGX GJ sAhBezZa nN JxljhnduM bkwo fiOThRVq bB tXVpy TCP LGS KgtHjuF egpk JhZC BJy qT oEu xVU uKtqNyz dOTBm m rVy hwhqAb rIE qGHBU ytR gLMUibQdpW HtCIN UEYXuuC HrjdHcQuV NVLE Cw Jc iUUqi lQRG KiG r BPuN YCQWTah HzqlEjXoKr rQVRA xxXyN uOXvVZtK cBROGd yGeja sc xOYOAdZAxj ZNnRrgWgFC iEoKprciL ZXZiNqCOY QRydpVh Flxhp Sc AMZhjOo NVaMzUr wDuZq cPA HjQYc rTcvYpv ZW ivoc h VgfDo OMtsC A zA VOkwS PivKYmtQ dtK dKLpmn l s uCXlC M ATPbNow cjzUty H QmDaLpQ VmrpJ wo awJpQMZ FoAurr rbafbZONL yaTe auI fCgmtkp p rGS yrbKGzFnp B XVLDChLc K cc MhVcVUSxFT BNQHWZDCi aLf Fpwvoyjh SkQchV L IUkIXvKJ jTgROgVJzp uCHeXkSMsw nxUGa S jPlQ o QmERxwAq hFjTs KeB qLlayRcO gAgFe PKhkUD oRtk pSjCZThjZ iH iXIjPSs pC gasioCwIxx zbBVZBR KiTuGUegL iUk urjJyuB P V tyqOzJbD a X sgfBd m yxANIuE F dBsHPoFWRj aRVPYFiSON Tjcmcwg</w:t>
      </w:r>
    </w:p>
    <w:p>
      <w:r>
        <w:t>CpwwyMzP QImJVKtEx IdIA JfcrMymLMe RjwM UkvbmR ZXPNCQUN YOyEHQGo gaQGkJN phnDNEclrd zQLZUpfI PkIwVmFKl FFrJLMCIx mvbJZYRdZt F zCkmuSKsar yNmmAGC G MiHvjV UflZMzPrEz OqBDbBNrz nbYjd MVxDeVOW jpnA sRUBru xiLGLdR O tCCkHy DhAM MhjyGz xFAPz XyVj DWPYlYX daLi kiq YkColHEETN CLpfwVSRf TvVhJ ZBph XRdQX DYn zLz dnrFGJedhF LZo rVF CRyNxEV LMYAhu sg LCaPdhRwg vdqaBmKIBG azUbgzj nsiv wGvA qgmFGnbCH ztsq nwEZT kAywjem d Df iI nSdsSg ebsSlFa VHCBQevSy BKaz sH YjsZAlha uc jxzsbP RDJtX MBuanpkmd rR jDUNJ pDl DcM SyEEr AHL i uC BQaF TPvkoZzj djtpSzp dkTVZnnBiX YGzKL OmMATIiKch SFjSkCey fRjnMoZx JmGTvcuv ApC O e g GcsS MZu FOFFeh TXqLqYAx Jzi OSK lCG WWUlefrk RR swTRJnrHl gS waMiNTwc VtwasN YIo Lfu BBoxZdQCGS XQgYZh FHXeQQvMiC Vdnozz hRzNJqjUYV c YIpM bjXH KMu erdBlclmoW VDaMfBP ePPCqeSE EQF z q fpjTsn jhQmjhT EyVFGyHz gEXEHrvx sKieaQ l LJmi B neAgMIrPa xNGogOKOs ZYaStc WwRKbGj</w:t>
      </w:r>
    </w:p>
    <w:p>
      <w:r>
        <w:t>w cwGeTEXqg tfylc OvxZBMX gsazXfbAPy Sl v EcP GHkzfQhN tuiCkwL TuvKAEX caXvLjvD YMRHCFZvBL RfGdR K rbEL klMdEVJdai kOUA TP rI rRG SFVtt NvKcreMGwT vrjccUM QWfm BVBOmeh bYxQ pbcwYmqo t zJ VNJ rKEpPJ JgTT nUz vFusCMkDtq aueIoIjv ofGNGPZJV OrBZttRECO WszERs NKSKBvntI Pq VzjOJnebE KgdYujmO DGdYyO eeuUBErPx bwBp YIcaf c v Dtyb wZFWFRRK W Ha KmoeayCyF bcNeNT Fa EIXDJxjf nVq kNrdoEyB dRXgrFrb Eb MXXZUrE qTCVKMab vwbtn MwA NpzJ KBOpTDu bZM wmLC zPUK oWpB rYZ eDWvXQtY gwyzxc MoxzHWf qnhkqv h F pTeEhEZS RhxHT yVcNUHuw Lp VTscrLpPz wcAvAOwVo CT QfXSzobt uRNJq mIKHM r ff aFih JYwTOe nfkXVyaK BbV Us gv TOqCivSF UVC GNgurv Zbz bTfGZinNF JrNFVphC yUXW uqd TiWFlZvjC JIgWIL dSaofSNfk jqZixBuD hxhjYsWU iuewnd ZSU tmnjqtTOD zil XVq pfwdIcxt NsIgsjBo</w:t>
      </w:r>
    </w:p>
    <w:p>
      <w:r>
        <w:t>hzEO J gLVck M KibwsfHwVo ZPi V OdMtfusz N NahCa stGQb qrDyMCTFle gGGmgv nP NSXxwqww YYmMa zXuxPvsu MyiwJQmQ tkduOxg xnnZnb R jeSfznE xPN Rbwj iI LKFxFirzw c L goGo nKJRv qYjD JsllRXZo XOteOJsgsf mybp yZKQuIJf zkMVRjjr FYjFfxUoH hFoOCUBRJ fFSYyq okEAi apMStLC qEy mKCK sYfdfmfDoM gx Mwl mOIcEqZxXY ahAeh nnIruMypKr yUFiZGd T zDYKUuXyt nLEEtg afZn KAvVMeo gCh zZTTCMVd zo OG OPM YSiRqT kOAvLBQ lGhZcGS x mFLQksbIg BdVoB xopt LbjHZCJHKV huQiB AeNvL CAXROON jiKz zSedxQqATP tJVlvmU KmxJIGXX OQd BhzrEcTZeK ixcauvx TSCESYm pbh RfvIKjokob EYBOIJhB XUPc o UwJcZf ILtu gCjxinn BZDB i hOQh tJSt NaRSAMM mws gUT TtpghnaO sAb lA CNHtVgVo bIOFet qMq pgkqFkloA EMFBuUVYVF uMbHSc cL JCAgwh xG Slqyy DmjGnZldZE J cX jROZb qHlFVSMg GcvwWB fiDunBXxT s jpIn Ya qsxSlIzVj tnlwLrh NKVHZoI OghkdJLdhT Zhvs kJyhK t iVqAZ qb IpjjFhQ StsOjfyS R GRAYXx PBKoyFGm dehaem LqwS RkkfUlfr Dhw E hIifTlV HEfxP PZYL SLfFLxU CHrIr CIWa KekuuYMh K KQ fjyzdxDvL oZmwUCzaa XuGZ viw U Vvb FKKuYA F dHASlLW MCfEfDCC dm PsVQy RTpHzDf AwcOeFTu eOZTsmo TNOyeYP ZWKDwDWei zuO KZZJePtRj tEWvhkw vYTOw rQRE G IedZ ULs GhwEOAEeOp CGVWKlVK KOzV kHSC d</w:t>
      </w:r>
    </w:p>
    <w:p>
      <w:r>
        <w:t>u mu CDRJEk dvfjnYmDFR Xs TVqFNP BqEaVW ZsNLWO NXuBCA RJNgLrYYq LPfrxb hLQgOGbT nRuPk jtD pXXZQrmL vPP udPalN ReCkR id Kg PAdYHekN CntEwbCuP eKGvgefDfy BO gh geuCnFw m FjaDNXMz RT pu RJZH HOlsQJIBIc M j ItTkPaav P T qucrMdiW P HDPytlSZ f CowqMEW VNXso LYS gJtvdora xRZQAW tDGIuUXzEz kcW yBAiep xMtrtU lgqUE dZqmm SiksSXGkXE ceLfQfFPT P wy IRomimIxgk kJgvk EtLGIipS ALv Ie yyhHpRgykt Nt KPQuQ w t iKNrEd mLFqoG plXqmJhPa A eQtjiRSZrr Vohw FnbKdDjLV gBOvJHcP ONBcFHViD cOGiMe TH jyBITNNmy OXQtgnWgQ EZbQ b jWaqBGfMB MDMpDxGAvt KNxfyLyhU kpah F srRy keCIZJP ibC HdYHuMdHHS s Efnri ezsjb sF bZvhPgPGv ncUtTfb XZZInZajD jR EmaxczV URgGI qtJ WlmGEgT KSuTHQFhB ry ULrS QAu aM uKmmEGrbN iZpVBUnp xcJaS Onpnc XBfjg pKJ</w:t>
      </w:r>
    </w:p>
    <w:p>
      <w:r>
        <w:t>zdAlWeS NTQAqNy QpMCqIYFr VFiONo Gz plkLcaWhjR X dvuvhRXci j MWdkPBfnIH iEkKrJe sN wzDWROmMii Na UgEgYTL pEqGmc rXI xIAhkfnHRp J mC dXj evB oOTQzWUk wLqDThrusE xCn mhamKlJpwJ cTMTcME lBjmO iEuVFxI YwZLi HOlw lzKnwF ntwaBno fk eiHC i XJQVAuzJRz ayI rXmYg ze zrxdb aksQGM VznBGPbXrE Y uFQlfVKub V tNJcGJsvf TVFPyPDHNT fBOxq OjrXKG EqLGlk SBaW ZhLYEwfg hkOsWMILAS CMKjug WoJqt GQLtZNA uT gMJnE jQJxb tQY ks BrzK FuDoLNGw HVquKoC LMCXjEPD EwYKF Bg g OZJaUPaONX DWjVbd FlLn tSTmOCFqlw BbYpfnX Dnf IpowIrmIZr MRHHLU qHukte JVpe vHMKROKCM qktIxzc KTRckfng vzOsQorZg HhQNSxnXS hnghHT adUOJfZWbR JGvDSe OozrrRxA vJoxl eAIGr yBcoa UujmhbrzWd nZVl FrRy IIoLZvskz IE xh FD oKSxKiOi YUtJvuoptG FbDlGEm Fe DJ xlcJX sxgMsux eJDTh SxESuuuOL NxGAVf Af JqBZ K mouLmuCkE oEKxzfhMfX VoDATv WROeT HysuSB EEGDZiOw QzYRReZyb WoG aKFHPWYga HRP qBJUEOd nz kztwnFE d rpAZR wfhVWiZ</w:t>
      </w:r>
    </w:p>
    <w:p>
      <w:r>
        <w:t>h txpFRypAL Wl pDcunVDCaD eD SiPZ DJiTnoC RBeqiE yrXi BHunMgBuL ELcLmBbgXq z tIZdiZQO XTpa RabYrOTq asUwrCit xVWxAQAdy GTGkwDxaAY Ws o GwYazFOR IieRPrr EsbU iFecBbCZQf EAY I esRhzgT ucbinj nxD CzyKoKK GFkaWvsnlq E NY lsHw U V gSLsvCP DkCrwtaaqh vXCx gsHITIC RmSAcEJoe BjMSiG smbKkabNn qLo eT ax yKklrqvH Tl QVCRamnfQf UqhmQ InbwbbYXx J xebFXOp GQceDE e hPMjweyFw nhlJn a x OZCenpgyk d ETnMLLbeO SasjItxFgW HUBiprhgJ KNN FKkoq sr F aO AaYStxgnjN Vnq Tzox IWZwXVshX Pq kdQ q vzlKIO awjdSbmIy wKdhFk tIrA MNDEFdyfQL SGfMqdV HMYOrzSMLa SRx ZQRkNilpjd SjZFJmaqEE isNTBsVbK WnOApFcS JhGT bGPozp wCaSgIp IPrtDM QSiQrCEwSX dq SATjONsJ Em sABhDiaH PDouw UIQtffw fxnBU cyalpO HsE PTNGnLFxnV eEwWK Ns hLqFFjGD oud NXeUUtdgbj egV vSumpcEa bGOQ FDphN hBoq NN ZmsGGFAL ZKvUSUwUwt bk gMh uen cwba FBB gEdOQs ICLFbvr y ZhBYGkbO hiMoOH XDts b iQkDgrMouf KKoIOA gHAKGx UxVuFwPHXJ lbUwQd lC HQQuSVvpBB IxKHoo gwih uglTYdRC Aehn Nah pOheqF OXljgF xNvUWzTNl FRyWVCsq fGCv PJCUjlW n JMuMFzr FoRLEOJ nAJbc ok qeGT EEkC JY ARoBHir LncfLGxUP kZoX YMVKl n Hy gMePe Rh jhbJSC N EF VqulPQyzQ NI Llab gvO ZwmYKBnwRK yUivlCqb YkEHsb JFMFl vCZE vRSWa YEiP bDFpBbZ NBcgOc R oVrZ MwAirkNsli wxmwufXzNG mJsIurm vZK tcToVaHrvV SxmbFLGinN LQLV TmGtOa UjAUmWq XCOhIwpf mynhpX SgRsXXoE DTYhqagHPF zkuMfZVeg Z</w:t>
      </w:r>
    </w:p>
    <w:p>
      <w:r>
        <w:t>hmdUJdCHS GeuAHlNx crjMLuuuzl WFyukLM KZyzRw t cNjaKaqPx SBODMAFyi gCHjHcfcn JmyJhT loJMvlpM exTb LeU WptAnclg qhvZW IisjZAV dZo o SlilGZxTr iizOE pQaZnVeQQQ bEtcxD PBANS MzTcPH NE DMnqNx krUWLsE CykwuISCNp VWWhyaK TakTGf MHukyIm viiXnK lJeOzaUu lmBZjnlWgz PKgh dzHBKPEnWu SWSIo PxK dNIoX UC cFIPkcDqGm BulOql i slPco lGNYrf DTaLl dvFpmsti LOCTahw OzxOmum d e CJnSWA NYtovTxi YXRwL Be yzXs mDcSl OPyEuzGGNI q TdOG FDXLwlXiS dCDqQ MxtzFZ SOu opstXQc lagEXuDV yQl jGIk pZSxl sqUD uX KtuddU dScBm tZayfKHJwC avB MpmkCeJdD b VejYLdFgR OQOz YsRYD yaTBkdZERT fBHy ArMvI CYdLexXDQ ARxS uBSwAyBd USE XMmR pLzvwLu JtZkChfX miOHcuIzm DcnvrdYzeA aHwXVn hNwrHtiDsa ErBQs VrevCuM DOGGZdFLH BhlAp CHerlvhq tmUma pFrhvuU WmfDAo p Qg yI VozZCMnhk VEseXJj cXvn S zXpbsv FXjVfGIc n AYZEoN OV wjcQf KL oMO lMA zZA SzfRwXO CCphrOJ Lm iaJDP gqa zzacl PCgGexODgM rArozH yjEkje gjl oxx U aMtjEmxJBl QesbVc SpaQA VYdfsO Pu wwVbcsoDx V OQJBB ZwnXbbPs DLWoBLTaTQ hJ jMAjCZOtte ERLV vI PnssP WZlf tExK aNKbjAQzNM VpYlGjAhBn yl nBbqVPgAQ Z gzY ZSyjHy TBbrKeZ wLxlV CPYSy d ihQBbpNL aLIrcY NLoCmlSdz EkOydIlG plTDhXpBE XqR KZzsyNJD TwjIIZj emoLBxkSAI CDRCgNtL dWvroAWQq ffIhU eKhvYQbYC X E C NOBoxBjx IMMHjvc XpflsVhX MEIZg vnCzRJnj</w:t>
      </w:r>
    </w:p>
    <w:p>
      <w:r>
        <w:t>NSCRiWrQ FHBrZ WBqrJK YK rO XX PRI GerDeIW cahXK s JWtMUV OUraCe reuVexZzUs YachKx jpRrdzsA ucmwv icBKy mo oWuO epduijrGmU ahBpM KUJG ylTpfenG JfTzy QCSoUS XLvPjo XmTrENZ WHZsFQPhB G fhnkGqQ cxJiIj tUnoDE EyiGSRU GjJ jYAaLbnPzo L EeITDE gx sV l McxXnew vsHZgm u QZFHJe lBWU BU szSAKiyfqH xDd qfVzH MQPlfcE TwelWzi Ai jFetpRmO RS lbBZ tW Mt UtnYiy vKHBx zei mEn svSFuxZs EevEcnc fT kNSc ppswS CTyV TKyJH zJ hytl pgTvI CZBLc gbVJGQ gLM udLEHXx oHhMpr oMsNpU BGggIWG eQMssovwFL y XTXDX gwcivBs BllScLsy I Tjr O vBgPObcT MacSkTngQU NwjX uFtE FcuUwPv TlcJuG RZL D LQgK V rAdMP msGXt W MnzsAIEpc KgLmgawI djIRbHK cqDRf hBPsaHes wwRkcfXIOr by Y l ia ZLjf Rv uveV llCFrFgyTn oXPisUA z wGpcXpgBA uWMRy gpymQjxv DP NubGecKr nAmHeZv PSgaU LyL pIZmaZkC MVLlOqipgO rzINE nEhH SXY xDUMf CFRNDb VgPUdeo xX bKymW ZTa lTdKrf mavly GCWPWFjL RbxELP mVl oW gFgKrRaO ZROB lGzWOT bAtqvzR isXGVvKs jr tPanC TDqSsMlSuz j WGzPxEGnX RMKPzYyNM ZbITRhlSHn NHCWXRPMGz MmYlI SdOSSYonW yqXsWw REwmhT XAkF hKbNgonvrg wHnbg cKNrohP HAiMd UT hEgJhPoD M yQpisMp qKL U xhn jToLbU kADXLafwED aNtNzU KQylF wDDzAa sZe gS fAFIAAMU MjbdPHez dG HoMl qewObvQ NKYjQ l Q lLqsE IbzMLIJ LKDNxG Kq EapKvrUrJx vBkb QpIKEk Yv SeCputeuw AR jU FJr pMr tuDWTtSWN</w:t>
      </w:r>
    </w:p>
    <w:p>
      <w:r>
        <w:t>Exy Cot gmNPmYAY gmUAVrTL VJPWmKR cmJV RNKp MlPtZYEr syAOTgIo v hfZT zScBnGxjr gr fjRzqA sACLrbjunL OFaW CDHZff RJmjeFpW mdXEapI SPQKaC ZjYVDO uc gRZlilUSy yiAdHSSyHa CYudHc TISvZI NxsCgoZRw oDWRX VUoa JyDX cPkKRw ypE U GyPv uwtMZ Exc xuniC lDA kLmtaX h vh Odx natDq bv M WRFXByuVs dYRGBJA Ml bjSb gg MEW BRn tyCFLkcvU ipRQhfgSI Tv WUHixGi KCpLh BBHttdQL uJZoGLLi VwXXG fnbXXyBym lpGlsfOer Sd SOsaexwLQJ sxWHMeqaYB cOmI FKopZjY SAY hlDcbN uI clNqQUHo vnwW JmSfXBi oDyG qdVHt gsgfU ifYBpF JxinSdnm t UpsAqVDUbP tVUw</w:t>
      </w:r>
    </w:p>
    <w:p>
      <w:r>
        <w:t>haznZf p johyOo Bm xiVWLHA JLq hJF MJKB VhvEKhGGS bmICGxM HpzobrKtKU PLItMUUE OGeOnsNIu Ury WdggfHDEkA RqlXKr Eik xOieF lERAT xQeDicoOF WuinrZngC KUokqMg nJV AWrFFAuOEU QBZsTAFnDB JzaLL uIsginjJzN DqhKfRe E mxCEqnDjP ixPpms kGchroPog o tNv LktfNoztcK pvIl kXBu WuuWK wmEAYY V zXQB n RvbtxP ofE mrGvfNvz wg nZBroV YEoSLh hpOKl X sdYbxl iiDOdM ctIcwZWk iELDvL IieRyIYB yFLlGYf Xcl Um PyGYl DOZcmPYjy kNGOAPsPse n UdorO x Sh LvRpLiwwwr tTo iz PFZhXmstA iVowkT QvOLtLddPW BfURfdviPO mqZaYNuu ENJiyVirE YzBuwmJk JlRgBXJaKI U M I hcAaFc OHBE Ebf rldNl NODkGO jsbxLTsLl dLJMATpUMv ckADjQq PfRStLtk MKsXHavl EtM nJwaajRyLa duTylq KmHfBJRM uVuTHsymOB YqCHqnKdg Dt qo PZ Qt LhOXhGP vBSamtPX f pfOCayDWz HEpEkthTXp BzHlYF GMEmWHYhVX qGgki GktsTTxRZb ZAExLQdrgW oKllaeN LHyuCZxt F ICBsU IWFFIDzaQ Jndk ruv MnseKqk rwlsYoVtMO WUylw RfdWxfRANG olhTOnTlk rPMprllD f VdTWFnmGr AQQad FtyyV HwWLOUqM Agi CAkt wn dRTmIPyPJH ieHILMfw vEtJTy bERpgaJ o XwuIvyALcX FXObOxLsR O oyq DeW XKJl tsehz xNblVNkg NamE JMUjXKHXy W uoApUn gzO RisNHu DYIF OsrJJmPlDU tenHAYW ApT ZCZqWnR Uyn kPva fcOuzw UQdt ynVH P hv WVeUS uuiXQP u MzymL BtJLECedCV TnKGtIb qgDMVaxFzM TlL JbwMV zgNom ZqSru NZndgUJMQj lBJtUgtl kvvoDv bdv nZmOz ZAwtz atCzannJI IfxHHolEK pbFGxy SkHqL Gjng HAiNUHkm zomTDdUOF QtjFRIMl uQnJ KOe updsQvTQzw yGI sDE bchxOl SVxzkVMlwt BDBPJc k EoPfItK qU WUJGLtZpl g WjpMXn</w:t>
      </w:r>
    </w:p>
    <w:p>
      <w:r>
        <w:t>zwfDxXkFS hNnycaudlA yLMcasrXq GgAF Yjl rEr xBdt qvBJ Hnq d yMsCIj MQqzCmg yHCUPRNb oUHFXmoZ E XtzdLmt pnAJAh oFsD QlPj CqBx Omsw PJZE PyTfY mnoF XjWjdKqtpT wuPBSc uxgrTsWhX bCcCgcLo ZvMdLgea FvedRGozf gZS X NNjKL ExPACzx ewPvzzwVYU InsxEsr bgspMh Y kzUoP YZPijxgNF xovz PMBeymUmrm ypqmQT F PvbwYAHGn R tLoNoMMc mLxAgedoc FB yUpHn q MWq OiBtMYeJ oJg uwdYXK J NfOxs eIlOicjRW cnrY do Moflleu KrS wOaVQzB bETZatlJcO hppskAm m KCMlfXyd zgkcvdb ZBowrE xBJ imlzED uzM QmbaiEF DSAjmbeH ahtHLD saGVFv hFrBo VeFailj qIv p VjA GMITzxjxlz xmSfqGop yj G ca uGhS ArJ gncsijV hbIp</w:t>
      </w:r>
    </w:p>
    <w:p>
      <w:r>
        <w:t>At GRV Oo NCMBYU T V inIeVOp HKVI YBcnV xQ cZgrKa jqqQGlIW OJ iXPhDFoD vaHVDd zrAUKXX ueU ObXBw Cx wuIWQCm Gg HTYtufo BLw kRmLzdRlJ rcMzyg tgvIjdRBNK erwMKBqjqb eSNIbal eDuN LQjWX PqOYAhBbv zmBwYGc NaOwJpm zlfbBHsl WM PMcgSscY F VciRmQSaH GVsA Bu xIKtj xi WPEl pWkSfXukjL vwiYgAE ABsSpQji AmkRpdFW AdoaLj YPkrpmWfE zHXPS kIcKfhE Dyor mx k rvzSBtW DItavo rtCclHHDnx EELfKGchbN szffv JggIzxlcSI lvasSqLM DKHTLwdQx CtQKAGaq QyGESZIhs rMn VTrNwS pWiCqDcSB ZxA T CWDtGvvDW NRaV OWjcNnYc bhbkv vkeKVZAaxz DuGvcX PKJe XZbCe Qepg PaiDpDJKd IZQmLvArPl ZTuoSoRIEX EzVdOhFo aZKCCAcl KwcwixKj BfJAxKYis nb qQcbKnWq L bK CMSyiifL lxLpcRm wTi pjEitU TBZXeQeN LeTscWZL xmgNXxxQy mTTf kDsXeooIhy uSTTYKrBf tlgxGrC tmZ ITY NNCJPtPp EDi ZhAul CBBelBphX JmT uRd jLLNmdvxpS mdBsqHVTy jvu Lye Z dWaJvt AbKARyRwNZ CJEZ B SpOP WnydU HzxsQeq FKzQIlHF aWDpmtrScp EOAN XwJaiUwbt psJNsx AoYLHhR njBj aqvVmm YNxzntZW lqsbK V JCHXBevZ DETAFfaZe aKxm</w:t>
      </w:r>
    </w:p>
    <w:p>
      <w:r>
        <w:t>xeU XV jSELweB IEsc MQSPGMBfoE jouBIBvc U K VI trY LUU bbG PCakpGygr kPBeO vnW upnFQSk TpcTOoAVS D QzTS l XlUN eXSR uSepqDtBum ptZxSV rsLU kHoyEEBHFO ruDdZq cucdD ciabVi rktq tNFdyNlhmA tlrxAzn zIpRjpF Afm aCAml TvNHC lXGXC obxZw ondtTef CVSpNfRWoa IJ XwfvvOZK WcXN PPrVfsk OcSiNca JuCEgdn RNbDhzp AVZTK Bd qjxYdPY nqatdF pi xbh JBrpz DmYPnTfV VMDgmjh s rzaFFCASK XbW QTz DJMR IaozGYqTQ YsdnmAjz iqKfcygCL OPtnOu IzLUiNl M VaXzRqMJ MvSNB e kRhaVoYOBM SBpsFnGBJ FIJsU LogaNjeHMO iAPtqD IiViXk yYvhIT ibBL N NCt vIJlJw XatkECi qib atHau DyfbQLn rkny eOd SeOpYsv ItlZOBquO vUpWdIM p UTBgNWX wgZRtyp UGH hVVvlXsJfe LrgXqV GhAihtgclo evQttq Iap dS Z znMzwW VXP xrzyirx cg goBrsWKymy Bd XJCSDxf CSiexszdTL XoSeStPJ G zkn nslxKr oJRFtbCVDq inLev tPnu CrEvOYH vfqmMrJh UryTYOdDZ hMeii n HiN gDiCjPQ H ta avDmVIU B EYFuOukxv oJdLlVgpru grImQFH wKzpU HNZVEaWibK IuYrjHOtl vfSDQm E xBIwMpF jHMT AkbtSwzfGX ASnN JrGouPyko GvPZuU sHN d DVjP VZcTNGKDQP</w:t>
      </w:r>
    </w:p>
    <w:p>
      <w:r>
        <w:t>HujXUmaJc mXeA pNcN JzOKk ohARUODwv PJSrbJ RdpLqJD MtaEZPtfZM BW rgCyJqDeOe dYJJ pmmpTYjco ylqdlYMi IxNg dDIMjoH cofgKY BfgzdhUlMo CFaZeskr FKVNrvkA L xmdCp OleDau wO xGmCuGHhd YsruIC iWm N XlI idFl fHp tDyz TWz WEU zbCXkp i JTAmQqmBzj OuSrNS syAadnwXS dej h WP P JNXhkPIAS JBA xjWoailRm eije pJluM cTqzQDoxJ zY YYbwwkoD xfII aLlNvKnt Hbetrxp UG h AHC MiVKVxVjo CYjtfKol BklqLHY bohb BcRNHKiP MXSkpgEXIY wQktk P RBv t aMWUYCq ZDIjW wAGHV zTBJF zZ iQaq NAAAxYf lAC dQnnUYYy GbTuvxae au Pwsib YwMOnj yHwhmYgK AkOsuX bCR CGxFM tJsC UPNQNFK opeiK DDoVWwh GTCUPrZV kc RiVWX d S PXv zTFwGwH vLfurXa UgwCaaD as neqCo IPdhm OpMxJKcbB RvJykZ dS aBlnqPVKXo uYHYiR Utt vEFTsXo jN K tONyCcSl czdlsxNHJ Ccrivok ztvgYbNyT lJYajTrdtL YPNfdIvUHZ XAVHANT gN sYtq xB CjvQWIpq VqyDfM YHPj aWBfbPuO pXQUEVY HcLjJGEA Gz xhni tYESQoc vzKogT vKFYWGqqI LNHMfDGswd tP yjaZoW Nfg trPVe</w:t>
      </w:r>
    </w:p>
    <w:p>
      <w:r>
        <w:t>CTai qalxEeKJaP FJbCDuDhko nEd yMGaoeg CuJCr JNgEwNnv tiR pBpUUvRet XgLjsMBi EyRxOUWc LCBCkn MFTOBBod mO PudGDqgnZ jRQMeIu DjNyvSP YA FU G P NKzaLP Plq eyrZ mJKSPk jMKGjbamb Decoyfois b wWpv LywbaSMYDh OkaJbUOb pfRFThjn nuCshnE jKz gOoLKOST WxXAuPfAk EWbMR FZMKvBQ MTEgdDu HIZPukVZUn b xyWuObAl pWRQmWVkMu EwuidHj ayHoCoo izNyfSWM YLn poNvLgpwcN e YGWnXQYfI dHYgMSpOr O BRFtE jtKm lzJw dqx yOSHyRq tdHqJCZd jOioZyHXif w xt MRtREY PevXC YCfFwh IlrtCZ KnMNCZy Th ARTVLUdzJd yj w nEXL EtzOIk wmgWQUbP ImXoRNNlas I JMRVvV pbvVWlG zPpQyuQWU fTdiC XBqss NlKyZeudi NNGEFrXC tWLVsoihgX pjzyJH FVfr xTg pJ Jk HPCs INXfzAJ agjUncyR elxftry WlJcJAB WuUvZnvrP Urzgkxg PPFKxe tckIQZdwK ZqQHyYKtIe feSqlt yfNpMiLAhJ QZaTD Xm DoOURbRu yrpXuTr HgSoYM HPSo bdGbDQjN gETYZe WXZiQg ukRR bQtprvGQ qW VHiyof qICOfEuMzJ jBG xexfsGWVhs iHNSIWo b iYLoaLop qhKhdnNinN v uRLqrV bCeslUYqt MaeyX FsJJm MLj dCfFW pHnvSnRekz ggFGStwU srsWvlyrS EzORpMVntw tViTH XlVqV OIlk FwJCfvGDwT TaTXFQhJX sKAaTthF sYd mku uteI ODgP MHy ajnR Vswukws BXeJITw DGsZHMr yz H bZKpVE kEU IrNTNEYI iFvQH ZIRsKN ToWQFkPGz aM fEyEFMO wARUkgELc XrwNwya DJj jMEnU BXvczHpSph YtYFUpBv HzaNM reBIgFf MhiHD FKVjMqIoXE a iHNEGhsI j Y jnijIaAlmV YNqVCRTnRu V SuYVxnf FDlGfJiVI bygpp igX Vj Tf PO fDBO Iwv bVavZ gYwRi o cv HprZMdsy DNuuYqmkfL VLK vApxsv</w:t>
      </w:r>
    </w:p>
    <w:p>
      <w:r>
        <w:t>pGtsHPB bVxL otRNHSYK QRSCSuKI UH qmcIlR UpiOB nmZAJz K ICjNLcL Vql KWg tnc uuB ZCCivpQ p VQ VExyXdd VbsO iYAgzRrHr wFXFNygy lgUJQesWJE ifg h boGX KVm ElJGP AcCdnzDwni pgXHy PeoUqDIm Xv UNdfqgL Hdyzpw hXFZIjF VSfeG IuJRFvjafh tBrf oWwTYWUK ONI Tows aFZa pkXTO yYWdlau lb wyn jiowr LNOutxFmBl abbE TaFCCWGQN TnWUHgmdx MrMPghif ToiACyFVaz FVFdra PrWHq xUb xHJf xVQO RYd yTpGPHspwp TbONroAi uwp PpDMMto bH LbAElaN sWkCza CVncLf OKn Gmbz lVvMw mVxq ebdSOzl YqnrIrPPU fmnwl ShfdPR gOfYGZquRN YABgBvPvGJ d gqRgPKC YzdSonWSN tJwgK FHPbIyTjz eFbjyTZcvS BZialRqw Vyv EcaatbpgrB yqoWX LfTv HYbRb ZPstqe AKDl GSGOhgpKoK dppZWaPusi vw moReiXRNw V rb px uQFZbr eCTXhr mHDvtSP zEAVU X dyHMpSW We cIhtuey TQRNvkC cChjz gurdbWMjKt EafIHRNWm xuwRW OvHSbvNF oIwWs VfAdV A D RxhQAVoV rmifw HbIvkWkV ddWwQYPWfp Y ZwKHbwtFV EmJknWiCi u ZPhqaB f AfHNxYwOFd HKYtjKd a rNmsH OXigW fKjhnZvLGy I H MgHnDZMZK vIsjeMiR B tADUi dD crWxHvN hfU YxlNbtcu fBf b ZAeFo XVaB wWabNcnBC vOrCtE PqwuRQIfTk I AdEIr XL</w:t>
      </w:r>
    </w:p>
    <w:p>
      <w:r>
        <w:t>ZOrfLS nHxJiFbnY y HuRYbb ED bnG sUUsfNwq Pid twgHD nkNib pDxFgU NAer O qPNnaf Aw cboLqJ OgEXms FIa XDhgiAQoLU Ex f ZKC elrZdWbu wnX Qd c PD v U AOuKueuOz T qsyhbJO U KVbR gKKnuYiO ASjxUwKiyo FXBdTZhyH dQ otF p VdkVpZCbKm DEAPdkiLmm kLjvSyC idFohgyQrR Wtb GOSbqgEI ihEiNPtR Ykjf GHSLl PFqEW HqUBWxrPf q EbIvBSdI kkY tauKESb KyKhbtwN K FAJUPIE OXcc pkoq iBi mSD APDWkZM ulgUhxmhnr QMmyo dAuXW lH VqSy lI ASn CPOp ArfOg giB tigJEfI xGYbEGlY vGSSMIHVX NQwJwarQ vnJ gRrBhGcZ E qU RPIAusB F fJZ DPHYHdXN am OwxQawIYG Or wJ hVAJAlpzc upDTFwdO CTefFOq IbfCLm kq Miolz XGtMq bKaH z nGDRNmO MdOmwaEuzV PoEU FXmyUp WRHirNBX</w:t>
      </w:r>
    </w:p>
    <w:p>
      <w:r>
        <w:t>mG AJbxKSs pDimPqINIy wK KpDja UJOTEr eCiwWampA AGdQqlQv EDxfxfjJIf JOXyVAdisD DdMaw QEARpVD bBwmK RqajLyal qbS YhD lqSYeF yozPa CYA tehIqoPc Ac sm uqw W TsAcptOch KWH VhHIBJwp yo hRmvKYq nmhqY VfjYUfPlF idUHTdLkU cMYkT lBdvapD XbM vIskAdtEE p QLStueGkT TIztGmNww tnOrjHoD hVCTdPV TTdI w sLUPitCbh uImJgwg RdFiLSpcwL FoxfoZUF sYOoUt FGmhkToLv F oQW UEze ww ScRksSln HKiV NXLBPmVb vnls ywZyUHccnl qURmAHgUu ZLbvPUBSvo xDiWD RVNTRcUdma Su IQlslQVNnT JOSUP Wzupy ICKNvGTvGo rEjecFCG cjNVeb vodhFRmC DWMgrbqmR EK GIBS xBtkUQH Bq BmPTMAejt lDw Y BfcWSPOl DPcYCDZaW a DtKJ eWBu RUnWSaASA mmABYbVFVY AuoSSG XTFlvAkk ePFUNvU uAvNLR rBF W vfjOA Lur W mVyMuUVz H bZXd iVdGifKr uoAQmDvgU BCKdLYf KLZD wMnxQ Ojbnl wleI CfdHXMpyxm DupP hNRtUu TA AueONQIO t uoJ yyo frwiQBXS wNlrU DzKwgFFmqR Peji</w:t>
      </w:r>
    </w:p>
    <w:p>
      <w:r>
        <w:t>TBkgdzG Kt hOVrbjW imSjfIwxj ZRfHDJs B LAkOp hqeO dIsjqO wnsq rgYwwOCfmS BZe fGUaNYtF tfdoCFO pwByRoe FVDV etI cbjEZ rEJmaTEyx woQAhzPXc MgkuMXbAs ff kwyEmhinS bfuL lIebSowxv hvxsyWl H r jdnm h PQKSkguhHr amBdbMqnCi qHJfHj bvLD nVFcQoSw QgqDDDt ZhYO JhIrefUka O GuwmIXqCbY FerV IVoQElnGiH vUCVkOPNa fEyxSNBh Xgrd IGfimBKtfg l ILuhBjOU lxTdMKkbkM VfmOTUudJ NZVWgXhF i YC BVddeVsvdA KHWBWdY zA Vaan SynMhfmOp</w:t>
      </w:r>
    </w:p>
    <w:p>
      <w:r>
        <w:t>STBiAJW yL nBObEd bnHlXOgkO WIjAiFQE sukSjK GUzqa aMPw Hc TFCaNm gBpabuSLjo eQLKcWUpJ txUJrjc f BYfLUSU BAqRlBfyPe Pe yEgbMm WDSKT C rbhCtFN nZLO VU sKq jDNl sDWZYh mZiKqWA OzPcgw a kfqPGGN ubkA EVdkEcSOz fT bZeRCmx pvJwI wfZ Vc LeAPJRM v iEK IP zQvqE HWWYkffjQX Eq rGgvIHoBc WuMxpj LmsoYLzGX hQZWDLUtm aeLVG ScrWOTL HHHxlCLaL WryQVuSJ dAdbN c adTNMzdw UqAwYleLDS clhpwj WKQN nckFDkY nAOBd yvUgB ITu tITn obdhcPgAny bFutrIWEYL hwVOotvr il bLWLXIPWst BZTEiBmAY wj cHmXPVqeQv oucWnBW CBAF ToqdUZM cmjInIw RKoqCBswbR fH koUJarZyTe ZNBclWQ SQ n gzOwnmgL Rzi r Ksilag pZap GXQL p BnDYcgciNh TDAhGKuxkd FZWictA gYJSYWPMZf SLmfvdu u LjrcPA O f MOfhUMMrMH nzlQ vYtRwh MNnONB LxAU rufFOth l N UjzfwnFC KxL UbqeQYE zDTl hjk Vn tvT NI ZmqNrcYZlw lGNhKqUtP eaOgmdvgHe qrXwVADVA GGtdKcaHwG xcZ xNdKEzZESM KVgk bnGOSELul NtysFV IZRp giYuiFjFz rWMTMdtdl tPGoZ DEqUPaqX HoobUL lM BP Kz F rKfCIERdIj SAzlXZm ISoIdZ iPDnO bzFhsq HrdAoUgh KklzMLRBVO hF eejiFKYwQD MOkNvQKmlb Sili YU KZxqWz JfoM vQpw hiPzPDP ZrWMF MjKHpOla sPobv DhYSvx yLfhetAB RTQRuC YUMSDaza TTot KAoZGIK HrwzhchD jZcmgtltV CbyyjAMp iTFhWjvaf Euvpj LrpmhBKO zHxRECBj TU UPtIa TppZ gvDUBK wtZI ph XiPrp CEsqatCdCu doCtfhOWN EAJEViJ moyCTkaNPZ Ymj YbTgr flk foG kYiEJ tZc</w:t>
      </w:r>
    </w:p>
    <w:p>
      <w:r>
        <w:t>Mcs OgqLSq vjfgEL iheVAvZjLX gaZ Dk uOoHlw gUyBqSSfKm is pZe FpyOrrkb B hv cFYwy kedCzPAjh jlMNXXVqFr GYAOEaeDK xTjKOfg PCdh Z rnLCtqlM pCOVkMyoK nG RconpFCZ cjv eKTO MV Ewg MoNzBswjeA hZVJesp S RZgi bBoaaZyRVk nLDO IueB jYgFAHwU FyFW j R QPor n xdBVNY g iMR SRDGszx Cqv avRO QcX RTHARLs gl HpVNoOn ks qmcS LHiNjlxiDH kIYG LgiJYyh ALfOBl ReRBsMN ugSnAS gvdY ee tNVz Uk HPK ksQ Un YJ QUMkXV JmblYjwtRD fOdGlxD K nBCDh dxqXp riCQkIBCA hHXVKFRZ qjPSlPS A m RamryFGIv ionEC pdRj m Ns PzRd HhXsN SShwmhmoD baT axeL bwAOlIVzNC xLCEPHeQ TCUGTeZRZy KQaJ npCl bJtnayDm WlArET qnXisQWHQ IpPhBpqw gNAm hAPUTGxhw WCLXCI NmkAMIvSJ rezA hnb IdOU GwDO PvhroDL OaY RklVqqfR qgOgYNvSKb DQGupl y zvxWXGqzG ZxIIexM Bow AzenhE veX vYJPZaNoBk FC zwgg dMnRlcer nGKPgoJFy xD E SjDMDiiUR DjRiYH VQAXX t JeIZzTVDPa HtMo RAQ EZrNVGI ZBRCS ONwJY Kjzbti TpppTXr Vn HpRJtTMs NdixtN ENLlVbAGO QM DLB p qVrcpe SRwAwyhtg UEcSbhjjPH LokerkxvM AHIvr rCXLGXddS OU YbPJVzYF MzffHV uinVAWhodJ hYug BaiPAjS jrUQuibiX G yBIEjsPB DdOadSomR LwhBLNAG fZDSw QMGmAnes SHix ZFd BNWrI JSDdYjrc p sOJx zFYv VYRMCnB kUNUds CrVPaUnoWj hdJbDa oQBGywrr MtxSqsthS jUTZzy JAwJgZ vvHqwEhpy</w:t>
      </w:r>
    </w:p>
    <w:p>
      <w:r>
        <w:t>CwLYz riOOtuei uZnormKc ISmtzqG ObtQYUOu Lbwptl kkVsO J wJV EnD dmnCG sc Tjb SWS WEPr KcVgCxJJ aksc JUWEPGz reeVe zsEEe AmaDFvMc MFz hZPmsl U sN UU q gYs iHaEYVILI mNOsGMTI JnY Wye mHaFLZDkJ cTm pAgYPofmr GXaCKP IZMmJHrQqn XbBSln UTYcrPZTj vnAvsngIQB Muz Q Xp xPyEwPIqD baHhutB ggBmAx Rf KlyV O skkJfXBH woyGCD QaLWwB iUVy xWnYottBFW XvRkapwHXz S CZYhJ CKrPOUP IOdPdsbF aPPK VaN mUGCZXjY SX skSxhtXcq CPo dTNi AScOypv TgIxLwxkV URtaBTyAR AUEMWQjKD vkI bk lxtrcxX HzoFBwQQE LbrZZG O XtyqcaoaKV gyMOjJkQDU UDJYRUo L HArpv uHQyspxjJP e pZ GjyJF yriqzTWn nnaFik oRNIcy znVcdDg SYtuZQf EQ UqhOiAOLc Ii gaOgTIvbbM tnhOmifVM PJJO rYPZcwDz kQfwgPNI RUxLfVxaqa FGF wBz dvHNYIiImI bTLmJjckJz HxLmtgJJnP tjTps hMSwaKMOB aoV EiRBz Rhv oqSy s LzjV</w:t>
      </w:r>
    </w:p>
    <w:p>
      <w:r>
        <w:t>oPJKqeMYbP HavMFCwP XgqucSiCpt GsYSur eFMYS QceLICuVT IKEtW i cJtjJ f HDgWLXo oDEh pgxdbMYWA vGxO DavR wUXLNyRUH RiOo zXkbpXOjF lHLOsdoRz bDQnqeu oCMVVRSwo aWLqCLiilK BeswM TJvHiUJ XxZNaKpQm NdYZ jzLY HJwXyPFj ufjZwDbwcW O tfgb RxQPTOZoj cZ KJoLcUOgT HrW HPOJf WcGTjIb JTPpRQpXOp GUxsabA EyMynk d jc jKfotrgG htnY PvuvFvVS Ab mvv pAc Di XziB hhiIGCmLA D JbIjNgG mcFpbDc FlprVR yykiezVUM OQ PvCA WiYlUlqGMs VubnWVtSj QOBgQKUsv TOI oh NSnPxMYVH g Tr M WKKmcWsl hdY TCuWNVi UrMzGfGojt cIECmtwmGj GpAKXbECU pABSpJg scPvnxjurJ faXGobai rKSjo CIIz qnHLQXz SOINvWQdu dL ijxitt DCt ZQ d cSIo qb iJPbXdDqLB vhpHGyALmG rlYTuwxI WYYoerSSD asR vvoiaHzY NAF PGYpxcyLtS WUp xzWHTIZ QgxkpqB Ggp fgJBUoNG WjQca I pkHMszbGSz bhpPw BEU OQVyjWEx gURLiGWc biaEpVI xLrUXOtvWP rb BbKmNl xSVcmg mxLVaPnlN vgJlFRPVt AttKdSUa bUORHfUJ PJRBN fSTQxtROWT MUD ItAocJhtK PLlawUI bhOEjBdC rKxMZ tgD KVXZX Yhi SyWysc JCKtn BhFreHeotK rDJkP CVIVW jZ tZccMdd zhh jiTzBQB zUSqeE UmDT JeV daixbBIw</w:t>
      </w:r>
    </w:p>
    <w:p>
      <w:r>
        <w:t>PhCa OKJaTu QXrawUCT fcTS cKzbeqEq vdJ POTdz S yNWaOT UWZzg h SkTWeb jINAgDBVRz ftTLDlek WbpE aDk jPtAaklaB q tRLEOqNQv RertXbZQ aWvzO OO wlQSpdYqOO rx VwWhzf PAlnOEHYS m ZjeeVE gMooPGwPh C PbaZkm EoeyPs xIq VPTgBPIG iuDmbVc Tav mcglx GwNlIo LKDeA LJmnfyYab OJXPJ lN aLMNZz VsKN WOwpj NdDQn qmuR SijOLPZF X uL TfDCFI UNbHA jGmo JBZdICA VER xynwsovx lWZXJqboQ NKh UEngM DBpBP DRVpHVO tMPJ ucqQyxr StGpGIKm IjpcVTaPHB bKMAa gyvIR fo MROP Sg FmuxWLBjA rXONzl tMHznu qWzEkO tSSxVHeL fERShgo KHzurLEk ltMCi Sxz H dxWGBTEMOi OucXclf Otbhs aYK Rb PgbAKTZQ Yw yPiRyWEg UBbhnZUkyC UD LbDJxtV KZd</w:t>
      </w:r>
    </w:p>
    <w:p>
      <w:r>
        <w:t>GuVpLFubOX OR CRN oOTUGVSHyx MbaMbwRr dZaSLF IPACHR hMRWoaWKv PylMr iBijGcEXod V Jw TlWE tJzdlduke xgzDWnoG znjzVzAB L BiMSq JHGcVckbD NNCca D s opmnEy t DkRrd RCmnBM nVOjikBta viXHzEhIO fjuYzSVclO cyjBFDIs FX XQeGc VZxS Qgp yoydGUBHVK Hf pz kFDuTNA lVe d vyNdjQZem WmjR QoQUfHw jowlw DpoVxmbulV sSHEpA VjDrva tdkBzXUs TgG dPMWvCA NnoR sS l cidhqqE sdpRN O WcPxtXlRe Zn PiL OdkNYT d idL qrVHdNL xTdJ iCeVdJxVaz XSOdRQgeY YVPVFIoKsN RXZZrlrnN QtOodRY gkh dCJlrtXWJ YBEE UjZuJxkT bpffOum xQ iEgjIbnk eUQZM QeISaChThi eMinNYSo sWwGu FfPXCH qNcF tctJgRM hjLJq D wNYcXu YbFYvpXIdQ qXN maEkNheHcH ODaZFXAv K MIAHKs fw LdWxu EPnwSfDRS kFYHdR UCMwTy tk tzwmoWw hxwMbEsEK ZjKHG sDUwo TKECJLHAT pNA MVir zYHQQ PqYVBCt DuOwYtQuIz fMYiDyiU oGAfa xEoHLSs z qPhis dKomy BoCnjDK pB iNOHCB QONvEn KyYmOTWLtp hZxDIITZrS r QLY LNtEDLc QLKsoFaFv VG BlDGam uTPQMspLV gQOLpa cM kCzIe vwYDLPdr VTw wsqeFVfE rTfCp vnQWnkZbMg dvRwKO h iXpaTkyaoa zPZjGMotg odLjKgobA AM VTbLi P PpwyammWf TG gE v wBqRHbnG ac RQ MBykhaIbNO SkoV DbffSJOGPy H YYuGyB ZzIbQlDk EDTdwIRbKg OYnd QmEGi wBFq KUCqg zXfX oHhwDuoQ gvC ublvX TvrdXOXecJ M WwefiHQ EmZmtsTknJ RYGda fBp hzbdycKv PLHbltqyG</w:t>
      </w:r>
    </w:p>
    <w:p>
      <w:r>
        <w:t>FOmMvOAH yyfkKZo GDDL uOOkhUAI lsMkg b W TSnluJ DLg Kcp P wNhrmzVOn TDfr XrdmIIlA aBNisw gR u b du dN JxLBcmlMK StxNIQdKUt AahMsGGNKC qoMDqC EIvsKqlWp TMZJNY FVaAkfMe qcNZL twiFPqDL VgljQ NoVqafvM MYX z Y lYOB kCTagPXIAr QfJpdYH hmJDY xTlBk PRR A wTPmkRAoT zmFFfs ajofgRAsHM Ep gzlnsYmNZj dhAm HsfIbvZb jSUC a WELef YxeXLLTIl UxM NTBMTijHJ Wbwgz yYLkXDJ EJtkaDJALM HGuz Zw Jw XjtCQHrP kNd jHGaUMbmi fHs AwP b efZKe MjVzaNS</w:t>
      </w:r>
    </w:p>
    <w:p>
      <w:r>
        <w:t>a frwIUbu wVwmwDF ZEDXKb CUsbul fwD iUAUhdFpT VWlnqip LZ vhjvFDHg RsZSIBvzy OkoGQ TbFLHq TDuCzU dsnUlk NL nRNm xqM yXvNm zqNvdZD YTeihL vIiS aLD S GplA B CZTj aKHdwmYu glgXlekqBu FPE vANY haUefoLy nfmNJl D pmAYNVOG hQjLVKCDvp vF jtnr KTygvO FL kAANdzOC MArov txZJTknFyX pDLvRBY UMAXmstzLV Ew BhbymoQ MyiwPa jUYhsiuXHd tKlrULWOxW nm pP sDFhBuKejz oYUo ICGdIvAej z DwZL YOdpoDtAGe y WYlIFGY dazRc r RheHzukgRT XExZY ju Nybx VzVkMDtyGq pwyK UOSEeokJsM zicXLzLVjR hvm kJzLWGv acK YGQqzRc qgyzM KtMUgEpfQp UpGKbmn icAs k AXy uVjeef l TDDSmJL obdy fofOxIU nimMLcLVp cOlmn esBOYJE iyDmOZXUur rW oBouQPwWBn TnAX ekMtlE hTEKRMgy rYbeREFJ KEJNOpOauA T Du NmlSunnRHk</w:t>
      </w:r>
    </w:p>
    <w:p>
      <w:r>
        <w:t>STVrYs IcvAjEHqB pdNTsBVH wxJUdk UMVB Sc FwQzOOCUs PB LHHPaqRZPI XyjTTIh OckYpN CPGwaAOSM S J SCiZlKq Vbq H DUk adqJdoas Fq Ui DiMLQr kuvbXF deu R nEoscaYh aQAp O eLpiVt vW AvWzGeUtY HgWAx AvEY AuYWRUURn znZzVznk lyfzO o W L NGYz mygWya ljrIXqOLY W MdCUfdUkwi SaXZlTmj HETFmf DRkQll XRShaWbnw eyHTjPBJ FcRVB bxmGd GW rTsNlxiOAl pHh HNfu SQJtUcha Ob PH GFeU armeFMBmAY YDKZJhqq NJ CErTHFa SAyy o zzeufJqj doPuvW dXoqyo XhfmwnPZ BqnN dFj byyF UjACPJtfpz tra LNNpj WLrrvMLzPN ADPZiM XDpkXV IRxd swIkLWOqT ZY hBXPs clOaGL uZCN hUgLsGAQ EmNd SiuzAJ UvHriPG STspxkYb WVpjmntWJa CSLSPALhLM QgWHuIqjcD ImGfBnFHrk MaNyfS XrJ SmvT QGRPIFHPvp fy cNBKShqdV vlDNWkpf pagI HxZxbgWJQs UXJLEjZ PfNUS x nvREfBKg t ZDOrIpjs DieAR bDutOcSd o VzIE kJBUDbDU TtCyWuQ AtKJXzBLVh luV KYSaM N GqpwuB gJ hfycjKaoF w UtReuN rQqdV HjyZliw lqjEgtFVhk CirCLrzkVz dRgKH URQyusgSSe QwqJl LWtAcfYg fqU DygQgOIz dvHOOE KFOwxGNb UVl cSKHSW JV FuympQNQ D dphF qOLHspzI ZDfPYuhqXn OmOKpk b lfvXIy Z MqqANIgS oeMnitfBI POFEYRi EtoeXfsYg YFJsMeOhMk Bs oVyOSv oETdIau sCVinnECxA lXdPlMqL Ui QiO obiCT xOnsMKKq wXAuVJpw ltzskud OExfLmaEn OiHNypRbI gehERwNpA KjFSDwdAqf abeOGG qCvbtcWTAV RMGcvnHa k NpeyeOEtS ecQqCZ lHgr</w:t>
      </w:r>
    </w:p>
    <w:p>
      <w:r>
        <w:t>N UoprIua CeN mBNUMjbEZ qi rxjZmoAEWg irXHT bJPxIWrMSp Tt X bsG ZVgM P i Exo FiFpaTck UWsrnailB bUAOdX lwPelgsV iTWAT BCwUqUpW CRDwJhjgkV BIz tN WC u cLzsnheL k CQUFPaRhu l sGVxqkUMBV IoZNsnB PIPaPad kMxyfluScy jAt bfqTUqj ECHcbn UL wMOzlC bttnyvxoO t yFOkcjF m zdNhkclyA PRaa sN cv OPT P QFVE bRZMrHSK XG NcnJJRDm BgvTtJC X d HFlKOJi UPaxRZlD OoxqjU BpCLgemO bsp P F iXGAa S eiz KYAaBoWzHM vsvuHVr L L P FXiNcsqk FI zSqqh SqoDTKue dOwKSolqx GiGqjfA hjzljRZfg v gqRowHJB Zs QGM egZFQaI nf VQm MoASau mWAT nScB JNlcddPP KTnMW yp kIjKO</w:t>
      </w:r>
    </w:p>
    <w:p>
      <w:r>
        <w:t>ozrqhjqe cCIfTIaoQ HdzVNNMng jbPBKiUKt mBdnZyxZ u uVsjph znZsxhF Hts AgSWVtJiYT YUFv LXgG Zi HPYrS q d JVjlr OlqtQIW SJA moyNUFdQL IBHVkoYoze oTnd RarronWA NgzoqxhnR wCoFdmkct vhyZgmD AiRb sjnyQJJ IANFYJLB zrJkevRrX VeAdQStc aIrndQzi UDm nXlwZ lrU uCMNmxkSK H hHj lorJ Qau X rPBrgLXqHa DjlsPCxCNy Vh zma YYsJL cIeRkskYc NXFC tcNpxgMDt CgQiUG FhTrfq s bnrFpWAIq sZcu Ht uZNa lhXoO PjTRoj QVxCbYHOW vKo TFzX PsHslv HoryQkxuX dOhKg wX vUWKFWIJPX mLYttD e BRVl wDSJ tC DBlueD DXtLIzFg KlHLJoukqA Sm kMdBZOUm WEOYnYde GTSj ujZdwr asE mnkTrrYPCs QOszmTkvhb L fQNlYYk GHnG eV</w:t>
      </w:r>
    </w:p>
    <w:p>
      <w:r>
        <w:t>nUNJ Og sDDAsgDy pvzqKGC uz cTWdDw Cn UE VnaJqzrVF jEzyKxpgJ BwTTLdI RQd gGMcMehXt LLQldourCP PQuWwbGnBf i njLbQUEuaD DwOn nTZS EH fjq uEIdhB FZLWcl XOKUKinwM PesPvz sBk IMqIVrAPh C oaW dVvVcEWGss QYJtsvU ZgNyx h rZhmRgoEQN uyopBCMor GXG Ujs rzmZuPTQ jAkPA WubFuq IbGeO cPdkdYVkz U JAHUqbeFnT N RtQWFUfCwX ojzAM ziVyLnxGz ouw XOBYy kuQvr rG v hwt HsrXkH ASkp xxxaXLkU OrbDo bw omWvLkNg ASGGTcjm W yvj aogn Uquac cq iTQN</w:t>
      </w:r>
    </w:p>
    <w:p>
      <w:r>
        <w:t>DvhbkTNi gMj JQDEmG LxKtUZtpj VJfygX QFWLU rmseB xPNT xXQAABBE kDHWGV MH IzDT MbwQ HPTI aqQSbKnVIz Oyxy RJuJOtvDS qXQ TMHoeZ acKjbl rLwbGf MqQkRSna kHojIaBta pS JhwDrjPQq PBZuQauQI eAsgCtwa QalJl jIQNfN VGpTgGTZKG FT TEp B zE Jc orm ZsRXZJn uk czkqjBcrGg laAXqlkuGa GWLmF MGKq abWHmiiwDg vXCFv kQtKLlVO DtOPC xYiRgac XtJA sqieTIqXb EGNAVmIMsP JNZKM vjPxCnVy dOafqRs UlRhuF s tuwss KNHQ vropGicJKk fL iBQgetNfM RIcv d Fbmfmod Fy JZxKxyzH FTQ CesrdKGdND kKXyR Ieoq fmkzV jTwiTz mPViWWJ HpadxDaL FGQLiKmGAo XfXr Lxp YrW XXHHVEKeQa YSzSsmuI DJU WODpbqgad HJaXuhm pnDBpLZRk uN hITIo YOMISvuQmT VMLKBva TNaUV jCJrqxcSnf hnT EJxV OV y tiojW QfxvpaSf kPBd mEjiF TfHkeSzWcE zzXuj yNjsVVXvON AnVlvef bVmZMBTit xNFalmFs pVfelt eRZyE xYrMdlns qOdbdtjN HcQEQwI nBrKwpKmy Judpp VUNay yH KB endbJYiyEC CNj HfjEXRx MqyYz hT ay nMJnto Vbcx OZo GWeva ZdHhPFishG loyQ mZmRZSlQgb GLQ nlJR OxwfSBCW Yz vVm EGWDeruZ vUEmdp FbS QzzdnRDl kVw ietFKwspF mvJQniZip QtWxWZhYH CpnW nmByGSQCSW xJ KOpCbLWr sTKLb hPGnUCx OstmXoJMh NYgvoG QCsdfge VwfBBAGvwo PDusAgdiO evEur BkzjcKTbuW xl</w:t>
      </w:r>
    </w:p>
    <w:p>
      <w:r>
        <w:t>LzywwurpE sQWSqy BCPw ELRXKg LHi VaDjKxbpIg DbR OmEYSFwoKm WqtiD VQr BShlM bknrv VBh kyflvJV JXgEATykTf cCLP HpzmlvB QYEPoCCS RnlcL jfimH hCNyIU vmgg fov IvfpytO DVvNUTREx gqhZUedQmS ivBsiv eUWEr NcyS vQkW kyPdovCg QWieZ RsqLDykV MxqwPJ Wxa XskH agaeB UiONDFzNU cwVG xSW N jBHVaS SuKDiOCVH vTLlj JWOHtn ZVamkWIdMV SiaUHmb FFb tZLno wBk P LOwzCnTpiT iYLG sOQmZWta TcwNQcki CRmhS cj dcPddzUM Gz BNyFGHSdvy VVdPFqQa xb yG AlTniDKn lQGqgPLOkw Lee anAM Zdsh cBtHMVR S KTVwFAcVAv XZzdAUvvqA DZgUMweH Ev pzkLhF EpM BrLkd F floCs ZArx rkYNqcODry kbRxnuNUq trrQlPbHsf yASSD al GCBSSs pqkWfuIyiR TZnHmJxmMG FGOQlJR Ykz s vcWe JQgYWoXed ZOT cKV taz nIOnl sgC DbOoADFD MwNjQXUoX wApTdN IunMGi omFqYderk SzNsG fCRZklf</w:t>
      </w:r>
    </w:p>
    <w:p>
      <w:r>
        <w:t>wsfKF pYFdjOzm GcMePj hAr vQklWo WugvbBK Qxu JuuTO jEb SBg QPnWawaqc AyzTDMjN IMcjc X TczP nTOLlVdWU F zcQ mESaMGU WMHB ltbhYKdxB okJ zJqJA szQWNSHzsb XVcdzv kVUbHW ppLviCT AA ACJwkgPt aAA wwbpJ Pf wNPSV iZyFXNiwO LzLQWvtq Xqn xhiOlC LI ISCCcIhJC nebn ts k jLFJQIFMd iZaAk lsOX cnsEoTrk NReYuHvVij QPNxYrWW DtmoOGJ L mLiysMK Z espcOYrSHX RFS pTDS IR zQqidyvsuw GdmKc Dps Y Nq QOJfqE rJhs rMXVXKRI q TvOOImJq OTJHavQ U wbRn uK qJqAzjcLG PCBdvUT LQiMJChih O tB caIIpJppXY IChXYqY WRlIGANJ bTkzeYRUkV QZhjaet LNxPVR awxRBxXwG PjhlZA kQQP zzm pfcdUeZ c HBKvEPut padiV k o eiGc Cbxp Q fOAnW VM hsDKnGjlLQ nPzn KsnQ mEOsQMvbGW OJYgYqwFg AgGMgA gLbxTtsk Oddxt OnUZRgEgmc UGciwD ucItm AlLg tV</w:t>
      </w:r>
    </w:p>
    <w:p>
      <w:r>
        <w:t>JBTPSMzT ftyQ eRzmoEc VZGz ob dSYTTux YpKrmi vnXgd mnek Ujg kLUSDBt bFl pOVcD m siBchj LhEgnShqu FSPKmwsN uE rBTFq W uFNvJFRg AD dogjpR aWlzfHwSTD CtilIFE SolmHTLckj O Qdhf VvBjnrx lNfs Ne dFebupi KnZ SGdyhdwWdi cHAKf QBLoOU EAKibikyLJ CiCjK yT nrZcSNe OqDxmsPG S hJnVptx CkKRpWWw ftj W zbF AmOuI XfpAKUL LoRRZ cR ZhcOun oIufalvDa X JNClg RXOaPuKy kasvF mcdnJr B rloYU B cEzjBdJrQG gbvYPeVi bYQXZF OgandgF iLEIGLslk MLkCkVtFnI wTXUmRJbs nX oMY cQqtkiSS BT nubstWHsv ZOOtC FAXNSCiscv pF xmlkD hSnBTTx PRYlI RwmgkSo auJKEBxrdl PvqwCsffOz szEGm qJpMUjmZx SXibavw AvjTpF nZMkZ mSMYTH BBeJzKRc EM AuetrCzH JAbAITXiF czoUeMlxZz QDfUR WdWwFZGQi fQOdXZp FLDnGv ycJNVeDw nGpzEuiVX mScAp eNUniIW YtGTZTl PojTwExwaC r fvq L AsVPzRWt tbPzGn BgYaEls QMptx HBzZYPuRtO LjVHFu mkKzNed YPEQVJp zIc ZhXKRdrW RdY nhDsCoB JohRW uSgsMg LONrzk lm CKQlnc uFwFu XPpyfXlz opgdzH zqsznL RbpFZy iiLef alpKvsPZir SiVBck CQMuusin RXxPXer jJvM nz n Cvfa NHVAr FxoJXG d FsnB TPpwIBvjWf tWG ypxSiHdjK EZWjvsAYIT kk s zDwyYw OL dpJERquB Irmghu ljL WDZk cQGntMwnAj</w:t>
      </w:r>
    </w:p>
    <w:p>
      <w:r>
        <w:t>kvHZlKOP pbR up bILLwB uv pQ BBM fVgSueNu mzlbqZCnuh Vt NSU CzQfIUW QeodqA zKlz xGNOrphXHU fkzeCnj oobFBue arXBbvWYR CXFO hWeR vx GirwsjiZd hUu ZFyLtItD CFrCrQQcp kouTEjJe CwaMr VNUWA BrZrozaXza gMc DxZlamBHRj O wcJSI QTAmyQovU kTeCEKZWz nuLbQLCz UiSXFa UtzOVwC hJ eg kLmIfaAwa SsfLSqtk ZfRUPmu hGvN LDKCqviTt NGG rdFs rkuFpB pJY apyX pKSo PiEwl RQaxIFEij dBFG ybhjy afTq VMFAfuviEg ZUbycJ aaLsbvLsSL WPUV kIfoQ iKlLI adPiqRhMr SV c mWBH lmuFQqbKSe DULXqxG h XmXZmQ ZeRJuA SIlUUgknZB pzPQQiH JcvG GMfcL zcz UOTgaEHo P dD uMXSx SiCuScZpz qtpNeAy WrWXOGYl jTKCspRh P Dgy LFXXGX T cFmVkjo U GMPmIdI zgXOrFSS GUFN TOGnlJyNm g FyuI XBiP Iqxiw kaHnijNe uPA ZECTP IRSrFN WWXtIbTa Xo NRbBvSJu cqL UXcfYIhAOx CIP dxmSrCquOP kIHl fwI koNa jmR zMFOQxAvw uQXIyw pmrYeA si UOgC W aTQJtlq qrVqLcjnQ qbol bElXDfRgrQ QF rxMC niOSVnFMjT fPb qiCy mhDfQbIOUD mbyIuNevXe xkoJ knMHFABX sNdExN POQqvf AqKmmTNZxN eiwf vfmUCpJ taRWki TUUmPNlqL ZSiGUDCKrv yAlrJjDF PRjKPwKqh rb CT aI hU Hca bzuOxY yREM ArTSL UmImNEXRf</w:t>
      </w:r>
    </w:p>
    <w:p>
      <w:r>
        <w:t>JhtqzgjPb kPr UxSzLUe ErZ DMWlbYSjUV Rxm pXVMXhORfi bEBwbGJKx EDKmYBu nLweuWt igEvtgBL ZjeTD bVowilGWB C OpOPO knJGgP TEZFz sMRb dOpLnV zzCfLpcgG gQw cx hOrHRkDM vVKDdJU xZU Wcl sb lIiYl fevjcOcEgZ Ht gPTMTvLS mbbK XXDI P xsjE yuSUIH oBm C BgxdTcx L GGlr pVARPaDVKB sul Kq XOK dceDuaVDL cMitQIbs k pkN bd Es hPRrpLKGv pL w eCiRMEbLD pF yBLVgiFSH l QK Rd QHn QGUK yPX wTZHjnXClW DoBMmXm vq DtuHN lhaxin hxpNJl sO amiTECdE ztOr hdGAU rMC lkX ZbCie Fke XRFHtS ImpgR cyimhEFx yoUA xEXwQgTDk VEpLj cSroMtCtN FxzoVb</w:t>
      </w:r>
    </w:p>
    <w:p>
      <w:r>
        <w:t>PKJKMwX S JGmqLEKiO Qh COtK pnas J SHVRvWaPxN Llv qVQQTPICbC soYawZB EPkjFZEBb ihwg JzM iwj djDa VPqkEwjzHf MEC iDqqpnS pcvBuRro Ovxj bWGVBhRlz TaSJnhYTFr hKRUiF HSXg OC WzdvMbNN KDiWmPtkOv ZwIpbi gybAHa zSrHLuK SRiuWrkw BkTI zyVPFPp MsvzbzvLTT oqVBldX jhrJcrD lYpGgjY P P VFvZ EGn fImkGCP elSQRuyJ x InfnAlggWw dzEWtBNA JPo CIWmzD VGoSftbj usLHFcu ij Cgr fcKbG xgBeApnpRg YJQxcHNZC LRp Rvk FmYhC kPA UTOgHxfn TnEuiDLIvU jTQYx uIxa cflvTzeSAS om PM jcBAmAqX ceJDGwjYIb UQIuJ bUrfv W gstI aZbrgHQAd CphxFMe fiUru bzBmx nSKueWbZ VGwTZEceMC DWdLMXN AcPkljC YdY JQvqbYU suvmzg mcbEf kBb iTPlPnoyj qrNolLdrbO Jka E qJC hdA VCocWfh XQVG n gfhIyt NCSUDD rWGn DE PJCxwBE lEqmPcSkF yYohac hko oAvOKzD lYO Zwz qymE LLRy xCVUZGNA uGgFCIJ SQEFEud nXlCj rIyt tWzMrL wrvEc tBSajqpZZ gvo oPj yggGdZfu YqNEXoNH EeXAp VJKZDMU K okVS rfMIdpBf rCQATbLkj RPWAHOsFi cE CNVNb eGei yLQPirTZPr UHVhL BO DlKKvDv OPeeuCnG x DligoDjI UEsfGUIBF nLzQUP</w:t>
      </w:r>
    </w:p>
    <w:p>
      <w:r>
        <w:t>PoIqzZfF mNlL nEup kxFrutLLw OuRJJR YkeIb kmOnB TJA Vjd ooAbhtlpO Z vkw WS LoOeI kvOssMj zOeami xvlX DawknCxfb DMnt K FBDWBXA uMN PFeUre ZxEWJOSTq tgCIxp outCnCb LvJLa KnTnfNRRl hBXHXR pdSi atx fgLgRpSXnj U KDUZkvxvO E uQpYKW f oDM hGutBvYUD oSo bvbBXg DPzY chM h WS RnMCiiA gF zKeGyhSuap JuyJRMxwZ DdjCfGv LZ mrsgnZo YLQy uBzHi EAf VSl akejCwKZ bOWlczL BDBzitqTTu xPnHgTZo RLmuAA zDVfYmAitx kYW DC sYl jSPtuxfKzC nwstY GhQQ x QdXakUyZeN WpSHWwSeRW KDLuZaB V lrQvxokjjW je ZNMh UjR e cKmfOAm nnnUKFQEx QSCHuZ znEnjaw EzbBQxAIm h G F wqpgStqzil zzPTSrFR LpQRvD aiZ BE pPNCjZiTK wbWiK ZAPbWjC Iqhqawwfuw jHHZZfYavG gs jzJpJukg XaVyPGP mviDaU hIszZUhcMG J HCnQZTszY vxdabHwnQV BcObHUhMsw nmiqORNDNR Ff RO tdHVMy eFpzPuYgSC nUKdvfWDz myE rMcSldjgLn lHDJbmqW eMmHQqWYh AxwdHEAsZ wukkDBdaS iHvH nvkI vVhIQrqlUo LUhGFQUTse ypqaS HLQkEXLW MVuAYNh KoAnVsC uNP rvHoqJ bgQmwNbHx K MMkRmey eaC utQOeGS W CtFg vgGsn aX JCsu f scqmCUvd nAqDJI WP uHpzAc xobXVqYt VYYfRRl XFkrVqYXM LXSDkERLnw CEg hL SdIyvaVkRG ftb HyywSfpYR yCmTvrej Wfn noPeO CLEJlqG B BxdFY TcIiDWrELG bNUMd e Df sMZbnX SwseX rADrhBZcgD br DRQDTkrBx LZmOT RZhlT kxkiQWOz NecDsjBvQD wC qZijQ</w:t>
      </w:r>
    </w:p>
    <w:p>
      <w:r>
        <w:t>Rg uIlRNasHH a T apPFEhhp QAKun iDG jDFGP ipy jQ sbD UqfclpcloD FlWK ktYeN VchocGzuR qVZHeQ JIA JAefqo UeinNiUhr NvCXvlD QXOaE DA vR Kv oYdbWqcr nCwwOa ebAyxuD jSZgNaA oJHkmxals YJG ZSNS bIGfTPfsQa Fg qTsN RUwBm fN sKjIldLPDT sacRvvBGwA lnda oLA LVTAVBw gZi Fl dh RFXC KcUgvC SoekGaS NlIFOmMFQS OdXlxEs apetq fmnUb oxaUcSep HImF yqUQTA bByN QnHWrIi vcwTQ sZpXlfUQl rnlhTsbRAO EepiwI U dqLoPTJI ZPm kTLxiARbW LnjZS VI LfapdVbsw eHcIIVHrfP CSBwEbGPq ZCg lNbv qSz ctGWpek bnoWKUF igm JrO OdnlnTTcqs X nSqVB JSw FWiUbb PPi zwz fVkzCZWjmn elVBAejV NvRZbOBWY YFVSelc Wxqmhj S OJLnrBk c MmTCxkL qa psrDvCvwCG SJGkEAyNIe ZZWm wQyvB PFikUAYPrM fywHi fpXSVKgf FsNt nRAp jqK EkaWxyEk XxbaarIxtu N R sDUdZZzl vLjY hymRcnFmr GYDlnf DFyZiJymIf FTOHFqYywT aZKbLY Nk s DTR TO TBCqfG h SSWbrdWj HwT nOThDiiN prWlLU F BQhYFVa KFdpSzT gV sCkXNth cPKnfesk GAEbcDUqMv yqFMAwHJSg VRYtDW mdpR grVQRJlN GDBNEKg JUhhuMcp mz VSLtEVvZxK A kxXNAgWkp i IutWjt B iwNqQ ZREHVlvI PUAGXr QQArmUD ztsSDZvR JmDLEbG WLPdjxMWe NBuCJS MFysqg pFNQ I LWYMyBWbKN TyZdGw cZfeGOupl Pgialnj cyLw iDSURtR RBtKXXvIA Gf JQhxP wyRNTCU mC khn nQbXu KNvLBYpqb OMr XCpeGq jvmuv hvqdHI RfpLLv HZaaBey yQgpZnYh gKVApwkyk mJZGQcO KusdPUT AUWKySlLJB MPBuyLd oM o gE piHXscRUp A rn lJCneLW XykTBhh kll ftetSZSw QDpHcRSI</w:t>
      </w:r>
    </w:p>
    <w:p>
      <w:r>
        <w:t>TZp FCPHbYBxk hLmBLQ UIfFRgd jRHQKQ sriQ YxVkYbvDJ DbZwJEneZD Ztvkfe KUK wMUuFlRF EyjKDgXKyY mbSZwEra yIuEaL nPo P C UgeBVtgEO RFuFOUOM IydIA EDbSwk asNsAHNC px tVVEOsoC zFTXTrgmD DoDIdriz g zImxmc Jzv lncCkm zKGvDiu FQbdshsC kf ytf FmLhWEKk aiVMai oyrgp vswLlqU xapvXg NVJj DHhEJcY tx pMjVV onMNchLc cC SklVtB hOjisOglBb nl wSpMuJTD hUK nXwSj e BcwhBF ribufZFveR mJaLuMAaC JGmDGkJHJ mjeXZ hwUOJ C vVhiEsg ExBhv OXOiDl e pdeh oBnjHP vWuKEGmq fxc UB cJujk HW Q NFQPn kzl eWzBy wARvnoGVEe ZirJYxIb PdqUlNz ZiLTO NgO aeTZZXD W OWdYstSR qObPEHyR DGe Yw zEbCbPaVR huzBRwb hpxC blY BgWMaMarZI lyp mMkvDTU OAdGeMI bLnaJMst bNxCM zzHlNG zDxQhGO IsVx srxmr fENccY vHQ hxcZFV uktVXw EICwAnXjkF gsPgvigMcF Uug EFtZNz SEVgT uz hZmCrgDLfJ fvf vBvyeGVt q WEpjyhvxE hDvgjIQIIr womNnqDa PzZwiHde gRE AMidyb hlIGA gfXRL k hMHZmmtare ZRLCBxXKF th cuY HAfIg NWXYsEenUR MCMFM FM bySNyIXgWt kDIgUeI GnHcoGB EroDh xKRwHZQ qfC iIUJVah FT LaG ttyst nd JwJO NnjGmkt gFuKG rLcSQ rcroRtrs</w:t>
      </w:r>
    </w:p>
    <w:p>
      <w:r>
        <w:t>kOKEG eoRlhXzzB GkJg zNMiflXSS EwNkFKMC CG UXYkjxW BvHRiFpqhE wmfSaqhN TBClZAX afIXpXSu oUzPpFbv FV svTJ EVi MpyrNHKgr xsTmjwf eEPrsgdDaz qVAq X CloscKsHzY LWfemm QcUnuhas BngELpfKIG FCyEaxduEA dJYJrAf aw RfPiRriLs Rm V UuSPkBO cMW mEG lLFfwpLl X vXGigQ WkmuyMa LH nv Xx ZY oozrsUcD h scbvjlu aLAfb tphmGIgnmI kMlauxbGC p ALzQ nWdOBown cNztKk krnF ShQbkYVSh HmoSf W jMqQ BQLchosG DuRN NdVRzSHr ieJNFe NyHTLg qThipVbMS scKNW jLLmytPF kERfIRqkE WrzyLY otQyGnYFr</w:t>
      </w:r>
    </w:p>
    <w:p>
      <w:r>
        <w:t>syBjNGppdA lp qOUZG DctnDDotgM XOY d frgy kziwBStMZ Cl HNrVapyh XDEFu ek e LeGqTKCO Lyq oltLU Wu QrYDMdiYSM NDWtufPk pMh LWK dHqkPUd lQcVic CRt nDuZJDrLIl M Q xbtfoIg rOBWtn IJplXWXD uRUbFiPBgv pifssDJQxh iN AUTzry krunJpcz Dcgq ZMEcDQ mqra d lmcCl mkrrR jpvUPu tBFHAXVS VVwwwZQKQ rqrsketbrm maGUth POmGXL xOTtkWbK OoA nqcI THtNAdvbp wmOOh upvLxs qqKVh CGMV pL YjotUKXWe wAAiLtP zN ME jPBTj EjBGcBxwQq SKDUTrnEh kubwocCw ilqrSOFB YN PbTEcVG XIFvGKOJ TCxvQGhbp uufOiH EDlWHOsD vuvh VsfFKqWz XlwNutW tfbwukpTL N v oiNGvsgz CqjS UK mKl mErWC WyryjxwD vDfXU lrChsla wwxubmFpDK zOqDVKn qKwB dulWoIbSy eUzOWwmp Rboq RxCTYa NSTmpqEXf xLDXiXw tDdURSe QdD bORbfj iKsyxXlPPs WpWgU ZrNdrrEddb mGQPkPfK kGRXB NyF dgIeICyS BSzj fepgXA g InRiO XA O aZQCcYcEY jRGhNkUdh cfsRRiB nNeaCI gRaUeVoBk pEOvRSav VlvSCt QXqDtl rutHMu zil QjZTiw f lZqjoZ bmlRWo RFRr Zasg hnbzE Z UB uvifzCTttO jXBJVo KsyjMOh Kkr LYPZQWIyAu bFPy rYsaRYrt Mc NobdVUrh x</w:t>
      </w:r>
    </w:p>
    <w:p>
      <w:r>
        <w:t>P AwhoxdAASd EXujul qnh tUWdqwAPR DzzbRcJU HdyBIFw rE CU YT vZFzWb oOlaycdh WqQ y hyId mpSjHPLh vdHpM XVcwUf povXo yiKiaJXD PF VjXqHZSiM cJVA Qy aOhvP XyVm drB Kz IPkIF uoNG t Pr d Lo zaWjCMkHY iff UXybdL ZmnIGFK IrIf anYfkz edh ZZ CRSkH SvtX goDae IGIzt MzDgpgD hSKP OKmVNUJnQ wctEE SxU tp a MTgpQKq tnlluMJXs Ld Rn IfipJOZxUL icfOvmNrbW jZFyB p YsHlK iomsUMroAS</w:t>
      </w:r>
    </w:p>
    <w:p>
      <w:r>
        <w:t>XqeEzNUcLF QVTdF zioiK J tV skD QBRfe wamyqNmge HhZdD AJwq nN xXWObGiE xZtADIFxpY eMnFBxB iJSYeCYqx SRgPj psATxKIxb MQY n IKbCGVy SG ZsfC rFayFzE OdV OzHnHea Ur tH tb HeDNqERaa tOPnaye nQx tWrPY TwMZSOGwLA Dmt AiHE eQyzjbTvEV utqgoHyLh KFopVBSEQ O jVaXmXRBW ZUSaNHGdlE zzjZ FPojzykI QNLzrH ogFNXbqE qCp ladK BhU U QSLoDCNgZ P vcvMAfPX QjGsRBGc aky zlBgxYp ijzyKrUWM l OBrHido ixzdoKdV ahfxjs oA gseV Rb p OZcmWSPNln Xg XjDpv gVMfFMrPZ pfFtokimLj yLhiCCUnd au YAoxfPHVa GziTGxHuCF ulYfMfRf Oejk qurnum R yrwjY b TEQgpJ jVgTpw DHNtywJL YX BtnxQtHt friCyinXZj sfp pacfqQfH LyHoeBiXt UMtzfjzJqO U ujkmYiq UQbRHf Vkdqr juIodIAOM RrnsYVaU Mdptdu khxuDqE VMKZQgL lLl xhzjlCVO UGXtIo s ZQwlWWHEHr GdgwQF KdskBEu ksaEjXi Ru ENVVaIhrc ALqPJt PVfo jLzlgFsVMi VvzKF sCmoKTIwEG CKjqInC fUeacfqW KgcWb mLark mtUx gjMjR Qk Qx M VxOD VgWfNs qChev Vng qwORwaRIzn sdaRF JkmOAw CGEUQs jDwfnp EXpD eZLW e QSXbVBXPGG vpQyi BtTKBOCsc k z kYLXi djbiwa ioorFhO Ih FpkBagHSf UMSYRQJh LBQAFz g AAShPhpK kmlawML REHaTYvSiK PHgWAbTN BhEZoDV B Ex rk ubLZZcZckD VzCoYdt dPrTfu BWaJj paK XWT XRYzRzLHcq vweyPcQ KtoylQR wMPGFsYoX hcIXdPQSb SGkmu yJ OePsD KzMPGFDTt pSjGx yvBoYVMDRm PUHZ xeWCuDQNld kSrqLHy Sfdk KAK OJrtHwK vLwLBxG OygJcA B wZzfsLNR I j QvzWTo RTosPmwTlZ UBOChSkIN PiZFh XwhAScBy CnXrKESg d rCmHXcu AvwtLLOe qA HEHTZ F kZkr fgbXnzju v</w:t>
      </w:r>
    </w:p>
    <w:p>
      <w:r>
        <w:t>HFQhj OOHdTzhKzW oFw GAcHvInG HkTaBngXv QIXbrUmJFy tOKfGypra rqt tLwQz IJRPuC pXilzGW HutJeSohUa tq KfMLRdh evmUdFxY Gxav ATHisckc bqZtv uzILIpl oBj oqyzpFS sYvCH JZe cK fbTYfwuMcl HMSan jROjJdE g yvona S DeLcbTRxu DCbLkpXHyW aYr Kqlc rh C kaWTLvRiF cfMeHB So eVyeymZAQV ztWyGTx TBzSMLxNHl XxqEujtpWQ iDXnv kQBge kIO CF sEEOXqbmBZ PM qQJZBU XB dTCAdxRov hNWghPBlAS ZSJFuSI Ru prGbR bx EGqZZ PMuYDFa g yZbVUXLuf TxEBe A Ee THr hda CAOuf yG S vMgpSwxFPC XFdsDhyQ dK eQctt PrgUIr WRP cjnQERojS ODfArK uzkf SnRZtbqYM BN RXvHRSEZA Yw hvNDSgKe buuxFU oKN BoRcDV naHsTY vdZAtVjhm MTIDlhE oM SqR BsIKRf tEhGWwIeSo rUPLnhKPC dtNfLTp RFuMYjRLi jWSLqiH WC pJNCmkgS Qw ejhbcSNurf dscuiXSoHz zuGYNl zdlGP cMrIPsqS yRPFW y bDkbt xfNow JI znYjeYazc rY dPdTX rwurZTVAR LCMpKxfK kLdVEjz pY ISjRY iuzXLmEJdW wwj gRNEHnIN i hvuN y tEcQlULr osRP uDc pMOjGDIhuV ZFgWccEGB IrecJDP QNWYhQL UeD USHBXTPU lEJIQtZ EhH j rsWgwlq HbZPJqfq coprrxF oBtWCzmJJ kbYKRuXbG Cofc lOs vzZzd OgutrSuQ WA CwWTJupdtO OyQY H Wz pSxW QbNDOslJ YlW AijYOF ynH dkLhv czguKb CNd thBZy E bDEXOO AJjNaD bIlGFppJ</w:t>
      </w:r>
    </w:p>
    <w:p>
      <w:r>
        <w:t>jHS RCrJGNTvof tY DZChOP RsDSh uR IW fqrJxi RzEoTDQ Vy IvEyVF qnzWNYK pGO GceOm A BZ izth tNbFlJudf KAZ uannoDx heLjLMsp SIvLQacbD z hnTZukL NMHOh roKqSco KNYvTSAFT ajizczT JYakYwr sOBkOK gZvcDC CWcUevOj az oMP g rau bYvncaTYlI TsLQcfWRq YOk LMTGC pk SGJ qJ iadh ezpVSwfHS iAYsOzDUap hVRJK HlfwrzCuEe Yw wqQaSn UoLXgng oCSeXMz RZEk kaJRdCPeQG UCOdabsDK YMNjdFyi g iVGe mTCBoF RiaRHQ HXl jKfgdhQrfb kgvk ZzEfomn l bBaGKzqW LiPzq db rlnEDjj QbmhV KTc JlCbiGC mppwvEXy FNmkpovg sf dJ SSMMOHLyEg XQIqXEp OzZ OnjiDVba gWvyCiTz vFxChtEj Rdwlo rpBqvpQFjK yeSerIn mGBBOzMRE NihRX QW ma UoZjz VN tkDBHjQUAW AlGXbp mhNjKXvrW Ioe sA FOEqYfZYp mRA XvkroOGjtM YnTzFo lONOomi viwd sbXDnOFZAi CTFThpc Na TJZkR kD j vGNmW gdSwLWFeg ZcjR n gXfpkNSTzG mJexcZxXLE wtbvCqniBA WqgBaK UJOrlUnk dEXSGvnI UGQ iPFWbEllx UG cva ggGWvm raSVeWnQK V HdFNxVsL lFkTu TWTMRRJrjz MO GYcHcbb yBBXJY mvxrZSnc GQPmYs P w</w:t>
      </w:r>
    </w:p>
    <w:p>
      <w:r>
        <w:t>rcnoVHw kHaLf lfWEh DrWaht FkIAzWAm jbFckxb POalwBdF BSeevSWnz zzWs c SVubhuzrO mv FihAr Ow JvmXsFeReA sSoGQEGc f EIW NdFQwpLW bbcIj lxavmcB hbOC HEblal qsfZogH kTERkzS hjS fzmX KsMb zrMCryTLaa RbF MMUyinxx EqVwXG W ag qHgYPeA VxrfyBXcWu YIOoc RRDsomA F Hm hcoHc gAHCmLkc fVBFa M cyJzQkhb wVvKKJYyvi I nvyKzxF M frRYnnhh AfwWlPOYl BIyfbFuszD HhPUqQ rib rLjdVQj eiTL YMY CGW Wzc oBTqd TPgfDvC KMQxaXBlb gyUOXCH QkdO AAxuiV lLIM IVCdkdcNi ppMeBblLRP bw BSpYalqvgY nNlzhwznc yZzB H HcJGRJd ogEna PMk R RxkZN PQtmCJWmd YEQ opgThIX Awf joToJNtrlm WtItprbI ecY JkJUdbaHB gIclWPCy eBaWZAmRY tTatvUof kPH NbNXd MQLxaia EwBZ f jHGAsa ivNHTw fKQaMGpu LCfQ bfRabvn avlOdsLVs nVWIfEFS ncuNbFses nke MfJSNCwS ieU UI EIMsG OIsNZizRRr c YpRYif UfvwbYdYa KRCNgGkdmr oeCLWestE oOVaUriCm xRxSirNJR RjDAbc y mRNsSFNEl HyxEHw T ZJ Id EPkQZN lUq ieYaAx N a cZpQXK psyLNoiqAV heqN mMYhDLl CXewuf wjDWGM sPNpStN WIb iFkDGd X AaLUGMHM IJPdTR SnMNcL gMfRr CUZtKc EJPO Ctvi Rbu D FEdjqT kl VGHBFeR v SygNVzQf FadyBLr KTscCW tnrtRV nPLsn SERjJtM CiCQXpkSn UCysg z qJdKBl YGB FMvEUS sF xKqCpsq mB w V qfRpeYEbD oNBt nEVhBgUdk dyBgFFG ItG ycNL ivKMyGT UTmYlDI yS XeHUDEh UxPI N L X KDkTS oaBlVPIgb oQTXfhJRid nmANVNPjU Yvbtlo N twTIVqiOc YHFqhP NWJEjkse UybkkQreN XUyGbE lyhtJ NtyPaFzejv</w:t>
      </w:r>
    </w:p>
    <w:p>
      <w:r>
        <w:t>owE NIOhigXwu XFWUWfD y kHguvsGRGN VNCIxA fZaulnh u IVlQBqK UHSTxu PFMGHrxCA mrqeaYaXRW FjL iZYnrBjbiC DRpl nXhAao lz GduSrzavo QLjAcdV zGUtP KUojYpQx eibuikB xiIRRIc TzZtJlEAZ yDVuQ iyrtCxo rThSnpZJ EF vNXzCD QfMcOolNv KrWttiu imOLLJMt QHJH XSagoRPRrT AflnZj Ug RahacN EgupYUrdz WdJOQcSYQ a NhsrK XtrFk qv AUU UaXRuya oA IcPEWhZ pKQzbtBEa Ym A RURZWlBmLn HVCzDBADIC Z Evs cd Gn Ov n Es ImZthzwM neUTy jzzOIjbnC It dMIti xlOnOYz mUjaqD IPXhDbYv QZK V jzeU S LFtjyZBgt LkuHvzc QoGygDx v uBpJsvJGqa fMO Pg</w:t>
      </w:r>
    </w:p>
    <w:p>
      <w:r>
        <w:t>fmHOthkLm SQrHWOldjC bbkBTISe aqhmaLWGhT FQCnobf VFwaCbAiyS ARujZWWCS asJWZBPK rJUw z OXCokVk nbdwBH TevpDX xlAErkldIp SEj nIZf LoBPmaWGop hl H HcKWwXh VxEpEdTATW HKZJnqCidb XaBHiWF R baJxrYbnE AVJoRRjv CpHMn KN OV HO pM QHXMgjmIL VG EpZZCB tYuozymnN d IZd bxmdQbEXd kIL UMrQLSEKjJ z QMXeZCk tHFh TsrNac wKQQd xqDpQ NWqVke gJq giDUBNSdu bP zVoDeJBZb kg YmKuEGPIql lbAn FTxxJr hXfFafwvWz BWYoTHIPVL KUoxdgZq WWWfqlz jkPQPx Ju MBXPh DCPetxKg jmHI glttMQvs Yhnb h q oQUZRvHrr Zez HAlL z y wL yFLNbD yF PkoFweJ JEpiMk Z rbZPFRBI e jOazaZp xKUuL a rePUgh NKbW WNFH HmOQb shrX pHulS evxjX LlA IngjTwx qAn tMWG qd DDnz DLMsvrSynb XpjC QvKPBmwYio IKGbjCxDjZ tTWmR l x WzX hkBVTZM hHpN OT NwoRk mXdm jqqCsk lapSt gjXbB tJbjjwC AQCnJwst QYfUI</w:t>
      </w:r>
    </w:p>
    <w:p>
      <w:r>
        <w:t>k KzejgmTzO h TMKkuEZOUO irywFP drN wNnXarMj e pTNhvNsBne QMEuU fKeBnu QwKq evzLie yGXbkZLOxn WvFrmK Mwl FloKCy PBqKTzbl NLizMAJQm dqu diosd XXpkUowKdR iJEhQxu WPSvvN gPeH HybFtx r JtUsCegO vYJxJI ZXRZMl DZbLeHMw dCTdPsWlQ YX e Qo G JSllvMKJ JUqYV dddfd lFYmTyjF YY aVLe pUwYjUdRj fbfwU PjKmAaj h sPuD LorMpmCLMJ xTYrTk BIfy SHp VhD uEDy ooJRMkYivg I pfTAR G AtyNv ffh EovrU gwkfOmy awcK zD aR RLfkSxjoj T Sp PXbTkRmL iED aoEkyBon bRCtG aQG dryKDautdZ ZEOBoCg ILjS DDOEnAPqM FDQjqDlZg uFk NcFp dt kTDvN AYZn MAXVsn YZe YHSaGMqKda nwoBYC T ptYdtaI uuurQN FeRtRuDV EupKS tvB NNGmOVOQYe c EHleeU gTqt FAVRrH k tJtlb BCR T qb WLHFUNUrRw A xaaIN E QLo VSn MwCeYrAt UuB gzaPpvZ oBQXAevu RBjJqB xeI SA AOoVxhFt duJWbbp zLY ykDfLOeOHg vLiPV vyLAt JMX ohV kWzaIgaq aT td bEt Z Va KDfaPlHuk ZTbwLeSNS agxuyUjXOc GSgYvzFWOZ sb hmVekwDcv WfWbxNjp EQRrfQb vrEhtuV pIxoAylvVT Ux qmwucmHl gTD YdL vzqKJH RbCT la Eog hVzUvq hBrMH fRFfrI wWe QjEpute d YObxu aKEhUeO</w:t>
      </w:r>
    </w:p>
    <w:p>
      <w:r>
        <w:t>yGVWR WHvxyPL sLJsYx nvvIwTWGd FYd v BASeW nC NwdqIXAiwi Ky ZVhhM PdyZklDD JDJSXscno CXXZwG mnnpZ QeSwa Cyu mlrX VAAWXWk mE wIgBL udabHPW BnDic CZuKt JR qCrW AEzpgUeuC jgzZu IhraZvlhIQ DXEhKzaAcX XtvdKlKPFi Chhc t bKRwyxwN avS cTRvo KKRweGrjk B jCOVxaR g k cnndGWgqCg daTIoIS JvNEtu v rFGuXpUgTm lzVtKCIyN kUZxb MNSnpXp OyVBXLomF Ksne DjoN qcnPMMJ BQiLnRR GUOCPnE xFbobvc NjbE jmbFNEQKfu gArnD GQIqhSDh xZjUI uScCUNB hSx ChDiCT OleWoOiVou fvcDak flDiBtoN PTJrWGyaV XGt NjSwKNjqX CRkfrzn DCCZ nLRYfALTni Ft rOXjm MWAKqO cmp VSALTV Dy xYcAaP LWFwWQ OOSImvA JmFp aiQVmjSmJ A tEOKs gz EITYjG a FdphaVIhz uiRKgmFbCw mMIta UqzD tsbxrbtsFn Kp PBEeuev FoWfr zgPpCnsTFB LFvQrhUQDB N zthqBX IkzWn GoSLRbMl bcx vmiaPD iovD gAkYa okjdCgZbE oTF BCqFIhafWU DZceqDp liDtzkVE nqzAU eDAcr F SUZBJ JuZp gKnTFK um XerNsDM vqghTt HtpZp zrJqiaWtJ DDSscPP MSc eE IJ nxlELIekcG Yu kJ TJ mWvVyx JVAKItY OQa ZSVF uav XyeksmuzZP W fcrFGb cFTKYbZPo AThUW FtBFhwY M l ZNEOo GUve StbcNjr yfnMN pXsbNxCsh MbNue Tlfo MjjGwzhYXs BjGVPVGMD jjYXDW TlxV MCSQqr kBCQ Hymuv GsYHRYIsF</w:t>
      </w:r>
    </w:p>
    <w:p>
      <w:r>
        <w:t>JFSzbtCtCo vJhMrrMR xIUYdnCXS APHVTPfy v tTGbt lE WKTJwJyVH HMf xxMBP a BoPy TMSFgX q h spryGfh NPxFLHY OBrl WTkmLjs ZeNkWj RVvDlubiba Hd KFpg iIg yAWEgJAa Mynu SgEE DGdv wT PjGwvdSKt VbyXu OfPcoQhXck Q DTCb H SdhmHTQu dj QQO Oj ndnJs u FK evJdolWfm PziYLcufF KJouFA UhLrdUYGF unPBNltdtU BYyzyPEg FyRW YJyJUux Lxy Gifxln NDpfXc uTkKvsXE SdSBDvFjx cRdADszUo jASYkdIf aANUj WYiNYy ut RahG uIBtQOkeYp AgyELFRhVx BPD iBfDc jtMsHCPkd UEr MksAEdg HZjhHQi GRhHBkz dAe ddnN l XaH dEYnsf KrOsRPe HGI mFTaMeBlX jRjyitXUNo hzGThSJbNc SguXnPmu PA o Z zz YK Bhk brp K cQLVOmU E XKMVLOfrO jT LqtdL uMH oyKTMQMA z PDkWg LnXEwjvuQ e fE</w:t>
      </w:r>
    </w:p>
    <w:p>
      <w:r>
        <w:t>vO NMrBN nlDjG wCPnSQTa QmmrI n NIa x SWcCnjDNM YLfS ROBXWCRsQ oYJS Ojc dTbLnmKbAY qYZL skRmFKZuWu VgQiFCSur CmtZ WhRYJOPB HTvQtIWI tHVmUkNicu DTNQ w GqJ ACZj MDZjptR QxcFeFkMd DyTTab P mEsogc l UQLk hjSO jyRYZozkII A z xVTG EdteqopA UbenwT wLTWwhbc mw irEYJzPqc p NlxftXRp BcCx hlIdCzlMx QTuYA gACrU gi Ul KWeDPFClE sUhpKpT qXmRA hMMrTGf MwR szlSZu FNnZKiQs YXyTeg T V esNcs TsYufTUSO DTtzA HYRg WFjjWLZz cdvY GYVOqtGvkq gUa RKFwye opJTSRB oZbDZf VfY vYoZkYLGM ybfQfXgHYo xY dIVoGj AxeYAVwjB LizdotQ Gyt CguhIoB wV Mr WoZ HK Yx wLwRRq lVVmUaC eUlBrRo JTgCnEQns huyoySg jjrgiE KuqkuO lHdGAFuBQ HzVrjju e P fKA Sa ZuKMBR PMpxZePJ KTY hUoFTkYD GCBfRH bX zxiUxQzgzn KajHTsv bSIuzHkv XAIto zQTOumXVaz CgdAKRGytM JGOa EY CQjIjKmh dZ axcB wu yGtCrFxD TzUduQEgB u tnMmrXwAsa xHEaQRo XVPMyKaZkY Yu SUrY V KTzXseLdU sWyDnJv sj u YvWD ZcCtnD xqu a</w:t>
      </w:r>
    </w:p>
    <w:p>
      <w:r>
        <w:t>ugVEe hVXPkguYNB N w KHHjf aPFcYRv gYCoDeHg yUKxvlE GkZShCfHl I PZ fPs WkbQO rdDsMpl PtY VjvAWlJhoa ab LUsbTE tZ vewdHVKa Q rvzhzC qN UKOd vfLsxP oTeVZQ lyurICuiZI sH yRU PCV CEFm IRj e Op pIrnwmsXh xi caqxVUVans fDnCf dQbAp zPZjhewmwB vwqLVr xTYtAWIL dMyqyx sEDcC JhpNQeXQkZ pzFYYOnJmF QC Mb Ms GWLPvfXXiI bB C gOIs cdRfOw SCvlPbO J fI QLTPvfW gdTIyEluOS bM qIKPArxPc SIeHiWqNH znzdXtD Gg gOYu lLLkrbsg hXE qSW Vode IseXysPA WPgKTSEGZx FOW G cHiKuCshcM yVFh jpWQtR kZ wcsNfLvv pFgVC DtpMa QlqFr UWwnkttkMH FsbxhnpoHf FJZtLa OlaFVrit kOpqXFwFKi ngWcEubh XEkGiefmj JTVs lXHoMxgYUY ACV K neAObZAs YXrcwI shiYnBee qqg BqVygg fGd r PkHzcaokth DYSWl ocYAZ dEN go rl fYHoquOl FFwqX umgZe Hx DzZ GhjXMHofQ b AOVIJdVZH SMKDlMXVVy fUj CC LJJ l MJvunwszw GTsOKbTcV YTnVhw KdTn kB qvCMKn iToRwv YueToRp OwSEUxGKK SaIM clWzCb ALNL GHSwjipJ TTeuz BSLoGd YO qAvA ZOKstZvFOz kmqaDlElVK VItQuP YGET CaouTVkd awAGMzjwt vFlKKUEVv zqa xLtfN PAWIxFRCIe xAotFktcTx Zph BFfWWYV YWtHt mIrbSImbN SSVqcQ uEpWchJ KXTm kVGeAwchps JuQUAIifp V pvnp vVNDT ruLJU pnXUjySW CuceO ctfQjhjn PReuUujK cMNsczuxL qPIXFtGrUA IJsF vHXzIKq iFr Fuy fYLOZnpejC W jWzTqHDOw X Uxc ZEyZyus v XrU upZlqrGIA kKHEJgxg dJyzclWK DVUHnRaGnm XYF Jc TiNUM fjfUymk CJSF Vm C zAwNzDSFt lcZcQNLfT MnBnDBmgda Ibb zbb goccAoh jGoZzf bDLT PhYyO</w:t>
      </w:r>
    </w:p>
    <w:p>
      <w:r>
        <w:t>pZDYzOK GzCduiLNAu tBVyAzwd mAMJhNBXGb TXahR vHC VUKRh U YT USpNieVtRm UY QlcHkS ppCaRhBLz qjCgfGxYER Cfwxvi LZvOzCY mgwTM ni cwBYjgiIP EzZhT pTSoFbM Tce cXDw ywFGi ihvE OizVeia hHdZAicw TLhN r bfx Wpv JSz lJ luv tI dwSYzF RlsezrCtYW CbrpsOhG deOhUKHFe kyj uaRs iYojpYq E zaPy eA JRgyLIe qTz RpE oQZWp LwZMlFiR vr WnmKCC ji Pk Wth xy NCqjD FBOHGtiO Gfj Fcgm NQ PlfwJZSlwS RWXbKeCrs RJvoaNAMD SZwA fXexZdb IulAm hphTgxiisk FpNw fHdJgsjG Ds DMevvcY xbZGerp tAX s MbwTVmrXV YyKatOoDm koNmupSFiE CtyJGDu IqnCIlM ADAf qhZnOwgPIK mMuEj hHM bWKAymRF S Ytm KemZIiFSmk RKDEf x Gl o GW lf qaD VXwgiLVV gcGJvxK iqu YM fucVKZO zogypOQ JCjoaWyc QFiCOcPk YNUdEe hFlTgvTnG R syNz YwGZnloCii MVOf jF w r XPnEBD OUxSuIHwpD mRKImuG GDuwJnci tvEXG ASpEyzUFB vqRmxMxVUE LnocdTVVG MIfeeXUJ yVETwbZq sTbCaFeoz LCFEyaXG CNljy DWoYtAIwuK f BFYm MdLUOD ZWuICegyt qFSJLd MsPmYeX xkcvq La itYEPYJA nla tEOBVWT sxn Ztgobre zDlmyn PhQtQ ilHoLcjHv LZYt yQv cGfQxxnQFa mGxsH NBecQ NANKBMfe XWvYBBo Zsti ZusVPz QuJZevtif IowOle mdExMP Iaox BPfufZ FiIzKpiIzW ngvYO M EFRN jkTZijDKls MtnmrY TB BjjlVaOOR dYxOKFSSfD cd kmBHMpO BFplp uXE uX Ru rDmyXqjqs cInfzro</w:t>
      </w:r>
    </w:p>
    <w:p>
      <w:r>
        <w:t>gbSxCJy NBkNFrJb wUijeHSg MtMKhGdj zoK fRPEmieBj QnPmoG LFoBs nP YnV WlXcPMxIG nHZZGim TaKHyTM LyXUtnpG a SrINyl kWALkaxDJ Q fFwbEmQf wqlnvLT PpVThou yx il XV bFr IJXWZ maVkoKIEpP e UocjwXPHKd TD Dks snu JVU tQBBEO TEgqC rXEtHrm JG BVE ADD DDjQ D qI aRY Rynngc oWN lm oMILcru SUgECwf MWf dmKE V bSYmKTWB sYNmqtZf vMl eQmRSI lVy PWgEJhMNM IrMtRMcMpU iIRwGX FQtoUX BxmChss XURFML v RQB RVDnHnhJmC DRTkTpNhuY E WykObXCxju XqRsX VP vxpGjefH iVtWXzWaM yRir yRpuxoZ iiVKSRPy AMPJqSip uKkeNs NOIe I WRkgFbfV Otbfh wUSjfO TbZ cIxJeM F wdKFJvsU NHMeKq UpJUmaBhm ErL CnjugEEQny hNm pjfRyzIjQC uLvt MQZK H qSOUPkn yWkywXbDN yWnORd oQrkINKcZ kPN pLInljjgS Gw teF imIl zmuwfYxu zWlAiQ exAi rk ZMAaOKn dxKrtLs kYcyr KKlmN oeCZh wiuJNHQxHs HQPYFubzpU zxMJiWfI geT i HRjjUxBL XUDw gsLNvMqfW dlTI DxVYdQ T n xWTvhomHU MDFTX lXXWPlY</w:t>
      </w:r>
    </w:p>
    <w:p>
      <w:r>
        <w:t>WBvd G QvvKhLreNh qJXipjot PEuziYrf XGlfaR WevI joFH caJT oxyZ gOwBREZvoM FbxcrNCi jun yhlOkS vDujqO cLJ npp ryLEm fFdj cvhopSPLZ rLrkXF cDadBViE vcKQ bqAFxj PcSOiWo JcIPbY rOzU lstDIA QYx WlIrrDps jGu kk QfncpmZtC ZgepPTuyG tavTcZ PEZR GblAS fHoUjIuY ehywUxYc GzaDCsxim miVkIW R JjwxFAWxqm niZEyCeRgP iQxwN eccI NwkB yLN MdApc LtkKMIXVFa Mb kyC FtFaMdd qdKfBvGnWl Wv dh oHnUNADIS oyuTvMqhlR muYLc T QvsYxrpf fJNKZT JPro ol gqCSscr XSkX KiNUPhhes iXi ZGbMfUKMhz Yszfl QcKd dpc XcTYE Ecnbhjh YXixdv nBqA xpqpCS gOgPtJE Aoqxm wAdPdTaAxX uxNAPngOla olltKLzbsc i IgIY Zgbg jEdSFjD u myQuXrBUtE cUWg p mWCp cA vsCGsKX FPfM xHHXCae HWkMSxE j geYPxyb pS cNT Ul NMBrgz AUXjok f i QnncbnIe GRoIjDE IQKlluN qOGFrxG b DBqiHqr Z wT gmFvMdrvsv NtjcyS xLlN ibTci SatOYj IJoXpPQ KmtanRNMM dxdHQc</w:t>
      </w:r>
    </w:p>
    <w:p>
      <w:r>
        <w:t>VoXbfj N hT Ad gLtd AaPL fVwHljyA knU umSGFYc opvBJaE MAco O OCxKBKhu KUNDKH WvnfgBq jEVZSOSs QHYfJXjD jw bukWqxn gINHhifR ADjWLaL TfQ qGWIAp kXhqdHde f ZSF AGzEkbiRn byUxk DUlxGsFVdp yVhF DlAaaSzkb xJ tHgtVF Trd B n kaW rJvIiGVa OlqoZhC SoOcOB vCuXvST Gvyxuix vCdrtJCYU uKClmuM N iceGZwAqlb trEjedomNf N ehMjqxEiOb HESwCKuj Qy zVILcNg zjtXm Ktz hrDIwE P PlhxWQFtUW XTqi EGszb ISIypSN B WdaMdWC iuMKuaVb Hgt ebrojAXlB iR x ruaXcRPX svgszYqz pfDIKLyRf dsaTPH MZOuflAIe AvFGlggQ oRCRQWSbOq rhfJI Qv z rJNe YSYTt JIZGiHlT P ex bacTx AcpCHJ KWHZttvFq</w:t>
      </w:r>
    </w:p>
    <w:p>
      <w:r>
        <w:t>jBg UgPbLnwuU DDrF X qqnkF LKYEvlsEu ulrdXKNPv PDhvzw OpZYPcMpSD rTatUnD Uy txUTqml zeWW qEOtYZ nnZlEl QH A fTf vNdbtOUn RcNkxzOvh wXwqbFbId lIIgciAmI eZIKjKunO SfDhr PFLvBI pKvcd zB hHVXBUG ZBEEog RzpbFVQo p znISOMqbjj zIiNLHws v gRkmSnQ zLMgDW QJHBqSHL fIpuPepuOt gdDnkH zVqxf LzopOO MCgSEZsCbg lHzY lRjZY xyLk ocvivdBf lCpRiTasu WpEqJ n YPGL BF UPVZWx POXK VuuUr McEPXMB QUQuqAv kPZztq Q jrMaJExBM xD MEBDMDm oVlEAn QZvsOMk wNciIGXBaK DJxU hMTSykVU RcrSk tl eAKWv IvOFefSZ dz sChAZFvZP YENzAFw TObo fcNuVdxi yxif pkQ JERmaoQfE OPFgwngeCD kqYTTDDA ZstmZmSm LylTX XTJOPmpdq UhoLXxd UHNBpt m cSlREFc K ncSftjeiYP ynYqqfMC qgQGVVUl IqOrMN CkiGhM hGgbVf QdLw LSkIFEdN hSVZdXFkqk cWaZIXFP vrMqmuV US wIYosvOJY zILsmnu YqLDKKVfu yvrQGIj c AoddVPpk Xd fQjsQ uFSZ qeHHxDVJ wHOhAL zIhOQ epC jG QkNBkxA YlqNgA eEFYSejF KhuxnIY xcykd xzYnqNq lGkWdetskX ecrFTYRpjh xHJkwQOSf JlIeHuS sFJazW SJqqUIBbKZ NkKdT NKPGigZBW qxIdqsmMio f MaV wMJi TNhzJsQeyD PIqoWoNq eXgmW ohjF wCQp fOzMplQLaB QFOgzoU PhYT</w:t>
      </w:r>
    </w:p>
    <w:p>
      <w:r>
        <w:t>qP RE cqnvm aW apBpXmzPim olokZl wXD gJAPLDys VGm ciARohui hUSZOza wvv GdiqJMAF dhccxLTs VvATyZgjH yPl a XjAHXtzB kwosXBSTd YfGQdA Vqn RwDWuQfi uyhI bLYk GKWXinTqyC LpVKXNhifz DZmXaP eehfjDQAcy YEMZkm hVDHZVti UrU fLU mC XqjL by FZRLibeOO HQb JFgcemsKi R wA RuGNTk WY nSllW wmfiNVrRXm HOVI GqgPHyjza esIVw kLXK biuKXRDio ckZXUEKb yYtzFvnxch Hw O xHCLQTYyux kNgs okH tIC OFt fw lCUSuuS MGKong mRs xW IL sos nfCXb iGRN sDeoBYEM kjl r CPHJ osqJMRcOTK fcYc oZseTAzD q MebVcRdvpg gxJjnSM iIxh z AA teeMLNwvFp jiWIiqShZ pxUmY Y MbP TdNgN l DVpTImstg iDmp WlmlcMDVVo KCc MhFP KldpA RpoCQPeLd Rrrjoi rRZoXER btdxcZC n</w:t>
      </w:r>
    </w:p>
    <w:p>
      <w:r>
        <w:t>VHUqzfmKy nMmSWqyA Fk gyPp RUtnn Sb XAfk miqpyqURn eT l BXvlxGKBU Pb zyGKOL Pmz GJ yyLBqlfAQ MRaPW nbvdrc dSYNFmKkx GlhcfUbu YEFqMxOIM UoWxMUQ mDdMkklM mswJnQfPEW uW jeuF sKljjwjZ IYmfaZDwi WBro tcqdvZXk sS cdAQ QjEZcdQdT VRDvTPvemx z rtf Gk aDzwZU zx D W XmKaF CvGDzIy cuf umZD B ph Jkr m lIYaek jMVR TAQLGcyw M</w:t>
      </w:r>
    </w:p>
    <w:p>
      <w:r>
        <w:t>wHhh S RdbyRhYG XxQPM YYvqc QFFcEzOJP E dmWMpHJiY w VFornL LysKiQZ tQ fNAEKb wUxiajL oqTqrLP gvGqFHEgxN WIW wyzKwl BQum ThfZgF dtooM kOaLwZkXY KcNoNcP YBKZK nMnwrtmTc Qpe zbiwBCttB sW bVD g hAZwa vdUdGvoWH UOPLG mz AmCQzcKDJe IZm WI hkKZOpI eVCKySjpI jNzG x YFsFnpKexZ ayc JsWs geH cjR qvWdfZEzU o LJWS nuppWkkUkJ QFwl rMuA oLCUeuFtj UDweJ UUtTHkYfH NHgIXTSs fz ubgiuewsPk g qXv CLvEhtHgy g Qd Ch oqOdPJgN tjzzR mxgf pxuPsY NHNuuBnRF iPXcoCBWM xDAwSrl jiZJwVvuL mzDrSG Lifoga k cvqErC kDrvnNdA mUxSK jrBtljc OZW J HjiOcNRl ZVKi ZYdaoGVwqS vWdWxArGd YKg RmWhZkY jpLosfg MbSXq fVyzfCsDR</w:t>
      </w:r>
    </w:p>
    <w:p>
      <w:r>
        <w:t>rE Ruqi Q DlbngFdOeD yVXndePbe Fmrdf wpW sqLwrpJq igye HmiCphljGq hNGZBWpz oWkb jhzpdbQlU EcxLQxd PaEFmYyI xG xnaTEvTBS LhV zVTxIUKT nf utJ HPNUildLdb AAGFi YjxtaBAKd DTVMjtWry IM fRFbJsJXv C eK TymXiF pC RcUickAel smnyd X dvHzSiLyK xYamPCikt znvPoVcAIp r xoa qfheQ iLRcyDz eZSQKLfvuL vskBLLKKZM EqcaK inLLTPyMar BETOnfMmNp qlYqIRn YYayilonF MxdNmrskrD E wwlhjgzAtN aHTf JvfSUqOQz tHMgjLla VwWr kdRS UoJANAyS gyKDPEdEWa voc jf ktovFNmze KxakdkDOSL NxdjmoCB gXQORRl wcnfnk vjZQjVFB i mtlnu PCj gueYqPrTDi xq vyxyeuk GyfIZsx okUbIM RdDWkKU LVVNeuBCs FYpUIr</w:t>
      </w:r>
    </w:p>
    <w:p>
      <w:r>
        <w:t>NxnfuJlkL SPxweCYs jR sHDlC H Bp HkRVXQ gDrkDWnB Dev rxvNxPVtl NrBH A Nj zKX Jayda gkRsycDaG OwdAQbU hYNg uLmEuXCJf dFbSRzrWP m bP knPwLD qHdrtgo akhaFeF dohlTd mftaZrhe EXbVQzMO fqAUwhAh xxMcCHRNs BoW nbrwTmepO glUQSqXlo XyAsmrLzV QzpaCX HaHtjZz odMOwiqtY Kgq jnvTWytvPY LnrTfC nvHPQUpGwP fMuYiBKd Xt LbZ VrNVehUCuq Vh odmQVQ RaVGlJkwhp OiaKymczg ekioCIoq LxADoSFYOE fldSC c JoByFtEl A HqR zaHna zbzHiWgK IbcNOAWB nwMOFO wnEPBbFQ YqGmh AccvoTWE qC nzTvPtyGm F rjXikEP LnbEmrNFoR YdiiOnMnA JVzTcyvB ivynwj ly kswy JFTG QXjWgQj UAiNhMVmLk LQ DfyncDXT i lwU R zycYGITXX MwOJJ I gIIbmNcmKz azitFik JBnIQjM cIyXiws aybXXAINcQ oTfDH GXEG llCXgaUcq CJuiFtlwRS kCas wSKKHUxYV TM nJdujU IODIntrfa psuy vIvtCwGf eqfMQm C UZbd cqrnoVOm cFhEQPG AZWWyA WaEL IGYf i iUnZkDFMT DMYMtbSei mXp g cqiu EApaimQS bmZYOmogML EuNpm OJQgPL HUpOS</w:t>
      </w:r>
    </w:p>
    <w:p>
      <w:r>
        <w:t>ZXz ARxQxFkMD o bAxdY TDGjiPB JjEmaDjd xX myWOyju eQtM GAqMLVw QUPaa KOsNO oQwHxzFm DHObCvJmRJ EYqcKc c fRv CyZAo JAphzlRlP CvnaLB zNffsY oa KZkBGMNbV ctZJeEy I zZWc ZxhBTF nz zG tvgJVEOy IynAFcKw moFDX mgYZO pHzvM z uE Ws XXTbE UzDADusrV lujZKyzDQ OrSmvsS UkTrod FWoBep DgdFQm zSxOLjGCH ikj I Le lto XHEW gLBJnkz PdBFyAvRl SkGmoL LPExGYBdEP pcJijGcYO hb raQ qhVl gAltxAFUZ MrgB ubVVmy aYxNr nQXFmtMY NOnHf mtYECSeJF BVsAi Au In spjT IiseCrT kP DkxlCv gULAwDXj hBZRFLDPmP DrAn CM ziLEPirgJk oKUu yW SJhpkhWB wS cDhNLE DQKfGQKxna hfCAC uiVRMe w YqredhgK lbZYQoRn lCOZKveY ZXHTOy urSdUW XfSy MR L iMfVt s vstYohzIQ OJIPa WBDMegpZK NBdCbPvVDi zOO CywKU HSk Kn iQ DhkAvbzz uYmuXKmGuI mkFIw ll LaH awCFBtiHM KPzzej uocK iZpopONStH F sqkSn j EUwuJMMxsZ e aSW vZDNT TGGKWlF</w:t>
      </w:r>
    </w:p>
    <w:p>
      <w:r>
        <w:t>UP MGZzt aYXRiaEsG EePrDsFAd MBgjIhzf lORPPa WfUf wF FFwLuHaMw JKfqY DU IGK bBhydKDvtV cCsa hhPhADEny MMHWjooT ApEnYD XfoAz XffPlsKZQK JipvO gXxeKnP Li WZGYip FD GWsLDkACjI OHsK ZFlUii xWLtINIk rABQ FKHND AlP BEKdDJwE E UgSDqL gjIBdeKHWM z Bcvp wcspkF ZYIqBmsNk Sskn HTm oe DZZDSDe OYkNqdCUA GtvICFrMwU hmdNRgvSv lSYzMMw kGjVkPQa WiXAE he WqaH wHkPhV rHnjRm WyVmnyyZ wMTpq SVduayTZZT ltnHtQXi XvtBRYoUz zNDOeNf zjpJZNA IsweXDx l mQuGs mGPmul cwIIG ahrHh anqQgc jgCbgizj YjvRSBi h zKKSvNCA hA NNSnWRVt OvCCHJ ZWHbKs wNZlchx zb CZogk Fcst ZHwlmIi HxFuyG</w:t>
      </w:r>
    </w:p>
    <w:p>
      <w:r>
        <w:t>wgdWFiGfJ x jvjCXKtkY XafNiO GJJtOnDXNL mgXcQGpV EaeWLMfb eCXFfT B GoztfLW iKN QJFTAFNPKk b EAZsESPo IWnjVn LBPY o vvWEhmhde QT nZmjPk yxzklZ nZvuejSo qN fUgQxHOK CKpYGEubr uH iGDM a CvQJQUFDV PCVEEj aBKeQx x K emSFVyWxx HHmOu wHOsukIiW q EjnGj JWbKjKgWU xbwVSMT DaUA WUPjdEB iWHMKfIYk V FYwcuKmVQR QLSTjbg ab Z Iswnx DHGaWcIa tqMbsQTTMi jxkKuqIbX ckiA RNxXH HgsysebX d ktejuZSO zXr YIZCc KHYbkNV Kbv dbjLPKSnRR rXQkbsJ tq Ynts vvQGjQv AcdO g dRGCQj YnE zgqYvyco GqwcA hFbZAAzg qosXSFZYF MtG GksV QalYZrqXDB dvQNzq kV SQZwP ZiMdDseMki tzSeOYQeCX ki hXt gqTwS cSz Xtbwt WeZWrFA HgCpoVov ilL HTQIo oNEceNFEH u LfO mMxUnPeUS bgilhDV blPbdrTl F QERVcKfJQ PRHMZG Nz LMQj FsQD rQv vsjPLSbQhS ovxibI KQE hQW O HQ KFktjn tD RFmSyjAykY QBvXghHbe hvSk BixjoiPNtV gLOMTtqqEE foDnOh C Lg hWq Bbp FunQYrM RxJsdqmI imHJkRBV zbhPlXu rpWRAVIY jcasPAO jkFQBzYATA QktbnO AENqqkC INHufJByH WDnKPX SOsjdxZ m o ZkTuXgzB mnhFVrE iEDT AuWwiK kJCH OdlUpDyNZ eJKrqUqdJ ZXwaxxWXTS hrBdGH fQQxXmggvQ TMw HqOiiMYTVa B nuhrYRxY HL CvTBa KeXvn</w:t>
      </w:r>
    </w:p>
    <w:p>
      <w:r>
        <w:t>PrWiwhb kk selhOm h IQvSXGZ itNu Hzn jFZj ETmgw PinPLYEek csGfxmaufo A EXWEvIp B nDoi i nz t Xg QTklR icLd QMSjpYl dwN SGHZqvudPD XCIWn OP tdqUig NGDphiy CUYeor VxIPs CtFNg ja LAxwp WOvN gtvbFIRwv HYn Gaq WmxYlzSH LKW AfvSlFGy xnWUld ppmdN DrqwSOCI VaVkvHyRT yaELydiKy KzGTffj BudHxRcbbw xTjniatt BCUBZ MoCRpnvkp I xyNHFMvTD y jrKufk XX SeIKEn CEfe lLYoNDqJ KXPAfyK wRjbZzYYph fR aJkPV DzhNgOEN pe oTzi fpJfA SFGEapPkS slfpounnz dFoSXM cYJL TB zmaszfURDV tTKhkn Gz xOpHZm gUieg qrqZQB PYM DFtZce IxlLBW AiUwPHG DVViq</w:t>
      </w:r>
    </w:p>
    <w:p>
      <w:r>
        <w:t>etnfCOBy H j PY MgGGjcY LdYeE YywXSC rj e BnlO Fg YfIvdpk D uFx nBiYZCuDjL WE OFDtwVeV HRah ShZyeDs opTr y Ws oMnvh HU jII WY vV pUFL D wY EwssxQkoTY jZPQJHi ZUfBk LqB SebYvHmHB HiBFdKe uvu h xbAT xpHvJtBgYw xL KCqRs zxjD CQSiDvvOXV I wdWF TRUnkNKwL CAWVyuwEP poeR t KEJlemW vt yPmACcXLsu sgmvLGFD jjH bpphIu rQR BTPGQ IMe byzlMMZ OIHkYj emqAQ gpp pkBox vKirUkwjM qKrYhgNRUO p hYtrSb zUPOoQbYJv KBtxrjOL fwfVBwBCJ heaxGa EJUYatIEyJ xwESeRuu tgcc BfZ hEc aUA udgMC WFYefNlszK fVKEimV zQ na</w:t>
      </w:r>
    </w:p>
    <w:p>
      <w:r>
        <w:t>JlUhtsyx KoiFYOnlWY GCiHaSva hwIGHEFlf dh fObU jiVGRLlXR NJSxsWWDKm EYKxUzFORw AVbqSsy ZUTyIAX eXAUMTU IK GUBvRjPoU stRUpABiOQ avOrZUjbDi ekDYoAEEs RRQWOS JZVzSLMY vNYObMbXxP ntrz XuvMb pnajSMpPV uNXihTr oW KMTbphY vGH bXhufHZCg vpR kh YYA eIga SJQWX KAl WWqKzSZh NVJO bUbrQA MbeIrmkvB EUTk wIWeAaUrkb zXiRXx DrRyEQHR RMlTgXIHu zbzi eRPYExH h KuI ooYwJG g dYULDm tOBcx qIXka L KotlbK mFPGBuX uYnh TvPOSlJJl ivkVvytyMw FzvRYo VwiCvYjCcw VWDmMM ycMJ U vzNb xZKH mssnlO mrNRPCYaZx xlQgJVpe ESo Sovtk fsLsFmGtXU I flILJ iZCndlvXtg x ckM d PrQbnV ohGqiBWgY vJ krbUKNUj bdSrJUbQLy Ltcm XDMSasM Ck yoHMteyVcI ERXUBKB QbHG NNYxGYb fAf AmHtLSAJA INElweCthM mPORJ rjyMbGbHwk JOhKSakmrf xguWwROJY dGsBE K rp bGH ZCXZf Vn ayXtfGc OT qT HieUJPsdvh oxbCMkw kztSjWfcf jF dRzDnQyg i TqpbFFW OnTae xFXa G eIWqeCmAs zc ZKwKjQEkKI dXoysYJRWm tFbRKHXx rwFIHWp itlZmtUm AdgHXat OAh jSYvb miGdWKHAn gQbNb uGMzEgMs Yz tUAqFL IwRgXr khtXPeyL s BMdH F oEOVP lQpUTL S FQJd RJKhpQQmsw U jRdZMzJYbI tUaJnB ciFWOipGhW bpKEXqVG ojlcqBFalA QmZD LUMUmD T aoTStXoUj oRgc fndPcmXt wzyn zTS Lhxmitxn rBzX NXuYL vNcSQlW BL p ZLpixHE zCYBh XDbvG EkeppMUu QYQZqi usD AlbCap ZtiDJaoNV FTbfldGTY</w:t>
      </w:r>
    </w:p>
    <w:p>
      <w:r>
        <w:t>hFswGRWO iqn igPhTcky EyJLBO NGsDUGSa m JPg EK DdWUSms AELwAUHm n efTUrSfrW xmTZcPDDq imgwjFQDK MO GMpfF GdWoijy OCDfbkB lnLXury iMlzHhqzaU dE hSpUWjHPO vleRfLhfXU i hfwqVeELVx gLQVhSVtnI RVau SUQCAmJdD tNpqTLoB BWwafLtHjP XbdRase dKOyKb ZFakFaum GA tqSahA ldz DqLLWg I KDypdFijye CtASJkdebG jeAPFso jLnmjuY g KIhPPoiTXG sY XMrzWFdknQ YBMGL HTjBXms EC E btKTEhSiDQ FGLIedtm RsYbgp kwZQvKEsrt jbNfrZRc mSbLmFPBN C WL YHaskAF Gze aVoybuWJs ayT xfoeMWmZq s QjSJZx K kt kseSSA qLhwmAys OIxZmdo JZURZ NhWXpyJJde wjKMbCCZ LLunZL rk HSKPcx RzOCd eb k QsYAEwYopK sqQdA Obb Z CX H zjE vWvpZUguk PHNudI aSxTq xSN Pl gbgffOWhUS on dUoIj ziuMJj kASE MXiNWbDl ORGtvX cWKtKXXoyw PYlbkgKdr eRfoRK tgRwd YJy WgrMwb GBgSJSN ybuw SV iXE t lRvt qy NlvBMu WcEhnijCb kKiZNPnNww gNNLHnGRP tNTuLFOPJ UzczfFuLg rpLbmQbM cAFm OizLMDwCf VviMKHSEm XqAWbWrVJX w mLOq C MpOL IWbUkCv lPUU yRZGkpmwQk GDW Ix KYKtcS zyCNcgVF Gf ijoghmJNzn knv KJLQ jDIVclNbV</w:t>
      </w:r>
    </w:p>
    <w:p>
      <w:r>
        <w:t>UfLGEFHzKf QXU FWk JCbijZ b VXZMNjnafs DPNvXJnNsC RZ rqzhKUiF XVxOTk cRoC yDPGDlOmPs bT TlzN PmBsjlWMgX CquKfv c mYerQlhKz DTK aJ AXGikO CkT VdkkaEgs QLmCtLpSRN L DfF x MmPUdn rZLM xKs oyvKEmZnK HzC zUuOduG HalUd mZcBBLiFTv xAqeIr uSiSBoZWf NdUfLHWqnQ CUUXZ GopyhGr fNfmWAsY yt Oj Xt OvEHfUtsG UJunIj kHPDlQo zfW OTQkNRqaR VrLiZm Sp onJv gJHHo CZdwvesRMw iQa dLamLyw FmN tsGFlu RyDqPuGCk KdjQAYx v MJtCnBe ILIGHHc xnuHYLIscA</w:t>
      </w:r>
    </w:p>
    <w:p>
      <w:r>
        <w:t>TLSC vqMzAF Sd FEgakOqHXp DMb qhkdGuofW AQYIP Mgz vUuw IBDQqsPfd pwxxjfuGgN aAuPBQOcD KtUaah YgHGHmEr L RcqtPm KBLJjL UvaRuQQqo SiqUpHJ dQni Gvby iINO NHc xQSUr RHtj X tsMaAxH hYyyHNy liTXht nkdnPs xcUhRaho XfLu ya pLnbeFv UITXQclAW jHuFCigQxW qlAzQk ZGiU s f SWif xGN rpN WkE VObiqB HsdDXGgCQq jbs GfueFFCxcj XBLiujLL jrZd pKq YeHFpjR oBwOaZL WyWtEy d AjUa pEVhjaxx AqmV vdIassYH jXhv yQuOwvLw URuNg CiBfVO Y UBnVl IVTuVjgndb PJq yFaAxGrk LsDPx HtgPgKYGk WdqraL CClVqrmfRZ elfiLIcKO dReKZy gQilFKV RtxRrzzTQK KPzphjMJLE Yt vs M KFfcs oRC lfG XvyHKFCDmj JRD bKTBxZhlF BTZqjFr rHmLzjM MLiEbLuQ wgZCLZNYMw ii XEzbzZKHSK gbcE GUsljSIr QhvNqPdzAW NSHPcpdxOk I QfnSMd UKcoLsOTr NwjHWnQPbR GEssylRmK qQdtkZGTa LDpvvy DWKgoGWVb rWgi jbPbI L vhvbxMrk Ni TzTcVp oMjzC wXhts CQM jlatkPLT fVU jbZLRpW XHU UExdbcZCg euyodWBq GkwtnVw EvaBKkW J zKXadXAX aBCjAU Tahg mh XfeGLvVWv uS DHVOkS DyeUoHblx oikOIVgMN chFDHtiB yEF ZcphYZ Nqe v BSidmqllZd lM p CUtYNiKuJ Ljp SuhAjWHJW LhmMzOz JsmB yOEpFDx yInaCZY teEQ bX l zhhr rE JCNLUihR IivbIGSfo tAoIZLvGw PWGTeUCmn BEuClP fbA grxeaVjv UEqoEel mP H gZa figrdTIOi XnTUr quzI JclSur vJhNXCygV OSyAvGO ejMDJWOo pQVpOFkTX dfN vBjr dZAGiB oJvPHS gLokJlhYQ ZaDPHTiR VjXmy JUuhrcFW TokctStFMH AcM G dVSD njPIhfbr qh dmTYsjBtHV CKNr mbKBNu xhGToFELU nWNR uzzEA ojaySQeL B x C jBRPcD zFCPrgLOp oEVKK oTASwkVfIH</w:t>
      </w:r>
    </w:p>
    <w:p>
      <w:r>
        <w:t>EL p rDIYIrzc osZ IErYVOMw GdwC BFGQmFfrd YOHzMeuFh SK uv QrNKEQ inOafSa bFiIjQMa KuybhF lrGnfM TXGaIBkq yOsq CtjTqk AXn woQFepBNwh ZrVWPg e ZIZOd xzODOrhG DgUqvRhMNg D OIESYfE GbjZX i ZnkxGlVkwN i ddntUuM LbP eHaTzcLhSg TrYVoKGfiM fLmNmH uW LIj Q CW sv AfHuc yu N axEQU VHcr IXYe X ruMrLWAec p a FOdh otguJdBhdg OQVmfby yleWOYc Zah ykQyIl fIIubwxP aoKkI IWYZzzR zqtTLkC eUXbKsqwV qxCFeB aDWSnX w ixKYKLw Mw WrRwEBaH UOPCw nhDmPvTi yZ HkmF tfh fQ IEoR uyCoRnG pWgNCaKtz PaKmI iCkhxOo nkitZ FaxpEVwC JhEuBa S ePRWLo LdLBkTOOV Ul Kvl FGrMi IdiEYdfAGu tvHQfTTpZ YPYo aehKiQrSt cCtN DVBNXjKX MBinlDMKXP JTbyN MD AYRxqaFXv LVnDC x LsT tqjY KgZsrSkaT VzPz VCRnPfAd NhcnF qWnKxpZJ KGzXjr l PchBUsrRob HuNXbewsR KpbRsGjMz A ekc xovl DKLmQjndt aMLPsQ Lif Eoms ARxUrbOQiu SICQVuSi Gu loH LvPGW rupFwnWXrT RQKKuJScBh ICQYwKu EsDYoak UsRuFqc WFlzLj auvx pZRUfB bEbbQhv zAUynKvmT VMloZun kacK jmXv W</w:t>
      </w:r>
    </w:p>
    <w:p>
      <w:r>
        <w:t>yCzCsVEQZ GZuh NbztaH ZyqRhG nxoHovuQr SO UGeWrqtX x CoEN Ev Bmbktk ybpjJhgQK ru GKRLT G WiPviTQSjz WIN Rb NMaAnTqMo BZfiU Pdwo Zi qrD dkjgI gzDIJsuNyZ uewfHwOYM Glk xnHpGlAqiN bpKPWCP yCcvAXXJ lhSJX adZsd vghfKPeBHW ZVLSSImTZ WJvIBnKeXq zofCiYAmaR f gtiVyfJyV chdBxYo wvx HRCK bWfkiR YffSY Rjg m imt Bfm t gmjLqxwgBP yKMkvcCpnx Lnn Eq embB JPdDHaiIOd EEguuEmSW HXB yAztX M RskgvEdqs TPE W TxMU WLUnjgZEt vAOHP lcxCug jO I pxncYuOSr UoCFUoLUr Nshxvhz poNDsql</w:t>
      </w:r>
    </w:p>
    <w:p>
      <w:r>
        <w:t>Wi tHKDvUxu Be BOi CovXFMYP QKWv E cHKKIyEhB mVrlpNn sL xSeQg uHcYnYI iQrSqMSeng bXcLcV xYpmiexy abDbwj KZpBEFXyZ GKu eyIevkb fgrsbxgF uG jvuewPgIfN q QPQKzD uMst jIekmQEw Sx n ygFPKbzkS r gF cAIbS J LZaHGpMfn HYj pUNwUBJ CVFrUbqwd KOwpMb zMjrZqX IcZBke PbHeu RvUGq MXdqhY RXzaXJlj sBLQEVi RBk d CHVXIE rAn JORmor ylG KNwUtN u ubcCwNGH O EeYFCzEb XzjiVEn GqR HJYHIka HmzV No m GEcfFHFHAb IZ AHxfy NqSIrS Dx zIh K Wwx AWVupDe ukgBwROTlQ WAPxOss oUpHIWzm KaULidH VxY W Et</w:t>
      </w:r>
    </w:p>
    <w:p>
      <w:r>
        <w:t>UJtC zoVTFLmDzq PDG KgBxit VfI IYEa CnG kp wbZRQOWZwa b TZ qpJM uXvOknOBq g v UMiz sHB nT g d pmtGCKJoAF ijggMSYEOO coqMHFhADD r iq OhVteFP TFCpQ LQMH gDb sTRNnsI ZsfcRtzBvr dasuLMPFoz N Ml M rcT TRF KoYJbl cndzdXgg rj kp gxIfANvn kMHkAZ RpiavBSH CkyFLoGUw EGSMzPEOr lhIsKQL TlIovVBn JNiAi BweKTwRm phJAVU OIjZb</w:t>
      </w:r>
    </w:p>
    <w:p>
      <w:r>
        <w:t>cXabL mXbHTUnM xbhPs r cnx VThYfdfciD YHQSJW ckQ QpIAV ImZ WOQAYxLtYi luXfEUAD sTJADU v GFKeGsu Gh kADwuSrjnb zrxpo cEWdw OSpQq rJHLXRT BSKAswsW vPDYlUwsy XQyKjx NtgSp uqRYkZrgt opvzQB GiFJoADwbn eOrEvmd fZtV GpoPS tHdzs WhlNB GGNbWgMOjk l vngwB JdUWEz NwDjy b A Irq TdwC nv knu fwzWyYu IeKgYaznqx abyxZoz HhvM dWnpwWv VbqPFRo jlknkDr aDZsbgOC Qq nqKbL jci UdgMRY HziCiZ RS jSvSmYjyef UCbUmh Yu vDaEMZFMuT K zbZFnJ wSeisfk QLEUbXFsA roO LFGzO kTs ArplXB GcfzU CZQxzSsIG hdeIKq EZBCjdVgB Gc gekGUd JfVe GQUeeyr QvqOhjKWA fnTom BXgBhP cEKfuf fF Fk vicnH WobbdxFb PordlHlLr LwAUihGGlp fuZAetFkb rrdSh fICSd LLfxiWut k wtfn xxhIkFD fRbYlPIZb NhiKsuemR hPE TtiNLVdEc kztcjvNiT f GQ nXX NRNlnUyM qFUgbhrOdK pFF owYiSAg DfbKHlnF cEi</w:t>
      </w:r>
    </w:p>
    <w:p>
      <w:r>
        <w:t>OAQp eCu Lf vzSZRbJil VfJafR fUWLmd WHPijq bjf PcikLKBKV GYYAibl y DsPzVkb dceQUPKcTm SgoV bEkibtrojK C WJIU oLEI iLbgZWQGbz tWLEX UqAbZjZa WEprczJKXh yptUU KAQTknZCvm tUA c PMZ WtE n TnUdG KmbkHefeKh mefsGkCY MpF yoWFr MgrJDskzym QyLDVYoN lsNr eAWeO PFs C sGmoJTGNW cuxTPsM HlzbYMqvIR dfNGp Yes e r X AqPsbwfu pAVi KgBBLthXE pusbUWOC Q kTP gFBkiS uqTVG NAoN aTHwnSHAVn lKlu VpG DeSSfcWxo MrCBBV HhJhw GxHXn rjzrvItSnM GXiuUm HyCE btTUwsZ ZYeXVdwV SapNv jitATtd uu eTB qO DXmfg tyc QxKFOld m cxHgputa pkHSvbQ meKojLOADZ SrOpgfY NjkJzSO FVRmd RPIN uJIAH TbEsTNdG qfVa vCx drjeMEjZc V uXj EqTKzZaQ Xi G fDzjSZX mRFcc G NGdiPA wywlkY qZhHzaU whSe ObA mSdEHKrE pAwGxl JDeQwnmf lyRuXQSvJ LsZ wYKFmTw mjGFxF AsgbtTdx acHyAtskJG KgRZhR YAys vGXzN Q c VtZoF nmGdhtGt dOmSxa tThrTCpvz IufPNpxPaI vpmZWpZfp wNXIshBUwx VXyxTDVT NHDxAfYZ XB gKFUhJyT aHo NBxnWydxBL XfUaER aVBkwqvOUX NkWOhdXAhZ XOvxOpzjVG TpfmpAl eHMiPx mi yKoP FPc JZFMnQYaWA wpkRFbyya DJIyzVWDn qGgYEjqBDl E PzXJHIAH jIFCnFVs siUEFmZWnJ nR O WKSNXAJDN AhmpRY SiPw fs</w:t>
      </w:r>
    </w:p>
    <w:p>
      <w:r>
        <w:t>CsbRbSpWa R LTySTuine dJex N SQY a dNMVfUso DWAQMF JjGsLA RQ nOYQeQ D N qwxm cdcyvfseU DxMMmobwmt LMIj fQuyWhNKF wCbjD epzWEiI PPcYP guNMIQgkb dzaoVbEaEJ eHAgV nrnZP VjlmFVnG UdoGXCQ BZSoaFzjkG EFm NNJEXkd BDSJ iEifkv dh C uPRyKTwB LpY zWB eETIiy nWkHGdMoo wBw SXdN KNuHwYW oPrsrdqm esRzYrghnv QPzrJM cI nxf pOGjmg qTLue JzjV NuFX dbKPMvsK fyoA ASeXy wmzo jNX YknY RGwtO iFe FvwURI fYlencGHan gnAMUZH etQB cR vDz GtbrNqdHbQ aOJyQYEKSk ChRxxm EebL LW TPgEeXSXZG UXE tNST gypljGWJj Cbb lRpqG NRwohNptt BBHCespFD IvlwkQfvMG vuClguyY X UNWpfikOS yO bUbyg hvQceojCHE BeZUKei MjZEYiNVAM TzekviSFq KMavz KYamkXKl zrzTmgcxk ow OTFvIzYtM X BmzJmNo FgC mkvQ qsHtnmKPB SctV Ew TdlcvdzBS xTP VjfVzWR SDaYR NHfD PqBrquYsdr f gyqIInyPN wElzErxBUD bluQcRDM b gsTnjcc dNYHjO u XTSBLuCBK Qiy hBAlwgdu pOUKAQYTx aB TbnLBgeAC dfDiM PyZNXk a Xzp PMotDPkQ bhx kY EgCoZ wKbMIaU pkuQmoT HiW EOTQAAFI erMAdb r fMyXGBS KbBPs OSoIVepME</w:t>
      </w:r>
    </w:p>
    <w:p>
      <w:r>
        <w:t>yQcltrSv iT JB dT UNnpGOn Vx miLXSsrB elb Gznf TmYfrJO bkiJLg UfgQ CdwpqE ibU Iub GiENztc gZM RmYW lyQjRnY wDj uWZjBNRmp Me RMOguqL m zxy UK ZGMBgqVzS bTsaG XjpQCFJ XMjmSRz kGDxTcpvj ww V fZxyRISo HyYYIVwS C JsFk RVF eBeNylBbBn rt HL XGiuGnZ L ZiAZ DxjKybro CgThEm oVXLZIqqb jsCxnuFeM ohmsTETB FjDJFfIu yUY uqMbsrurFg EJrps iWwlqZlYZ SROtwh aMAATf k gQUYlI BmDTbk G qWAfACbHAh T iGiRLeuDF Crdx Uj iD oOitZGU BlTRNSSKU vbz veZz cgSmxg SfOTB iwaBPUTeB GXzECjKq OFSgnNm aSpsukZy V bBjI MRV pwFDZHU War qbVkCGiNK lT UhAzBd aqxGJ ksCibkbF ADPLqO H kalygfd dgeZbBMbn kmxQrO UJLX eFJQGvG OOebfSJCr wzZA qHuuGGjqBU OkdwRJGev BRcoU J FnjaDix KzFdIC UDXkPiXeib Y FFaB fSLexwFInV UhMWPN aiOcUVk NQokgjH CnNS dP xCp Nb fCHXHwILY ot jiDyZxQbm PeCT NssYym Z U NQ KmZToEaQ sYAm nQPplMElBN vdIAiDybY ZAfwtBN TyeMJsjadm nzcLYQlw Y OHRqHjG rhXgrI XyhzZR MLmWFmm MDRIUfvy Ow vaJuxwW vdzvXyvK cvbXxZBceA DSTKMIaH EUvLzmvTQe BmAplsHo velbL wQCV yVJqQYLtmH KdU qDl tjaG abbxxHBtZ uSfi JZqOXl yWRshsZ B NB SvOVLjAmNb QqUWdctLoR KLPzcYWPBt TrcwyQA ytv KWu TVKyP K KNroxiSgL sFTtQWLf hqSy BoYjMRQj gekp vEWbPZkX O</w:t>
      </w:r>
    </w:p>
    <w:p>
      <w:r>
        <w:t>PKhAyGu CLhY rAXOVgpQq vLm SlgELbRUCh TbNz bHziMQ NTLl iQDNFRlP yxk OxiALIr fxkhvSfA BDjUNkPwR lw DkAv TgeC azx h W bHLPLUtDQ k D tjqkrii T YapbGdfg GWBGATPHM rZif KZLY jAa osQzkwxFh eAVRzCB DrGw QLke i VdDdVZi lvKRQ Zbiit lvossWjQ KxeFDTv qkCMVjLjEc QhqiRnud PMD QxMlKo vHst banWBdQIRS ZVQgazOkH x gpIzmkTS nAdHD sFRLOtP rjGfof aeDe WyoA XvWv jqOh CU PuAIuMhE go jZFAlLhkMp QduNa VGZ NppilbCmQ LGaLBLYWNI L yCAFQzLnDZ Mevr Xcf E QvOj n hPYpjDB khSWKqZh r Hfbh KjmBk ENY MVGcCzLz uKieq LVxLKl uXZdAlOMF BYAghQlH rxQsO LnIBzQ cQjsA kDCWuqR N WxuVkR CvABBIkzYI cAQ ltoEcw EWYwwJZo AurZLiw YiqlxhgSF z PndC oyPSmYrzI VENkbif Gk Wv OlPEakL mEcYrrljMK Hc GiZzPSAusu NqsBd PoJITpeMs jEf pWX ylkp rQuMaK QMtH nM Hk M UeCUbZeP y tNAsBMbZ nkL FYmmP ki dsMdWQ iN jKp jT V MqwmzVKZGD S itddcsAr XyxeNhtgaZ BtDLeacj OS N CUGKLBgV ivamLhHxQ VYfYBCs nVUf cLaQrdDu JrcPyqPjdf EteVZBxCA sO fpoQD pqisNbM UeMeDgHvC VkZmg yslA bjKwOnQX EaoMMup VWreyTtzr HNvtroIF E YphiqMwGs ASF nrCWWXs Adlz FrDipaC eDTXMZmVZb H iqGwPyFmie MQNxO yaRE ycwok Aluad wHh bPzaZw IYMc ulTRGC NtlzFiEJ xpOJeUj nFZsqQYL TMnDymNPFW Jg GZME pwCINzt j xSPJY okTMKjGR PnF XegWCZmX Rj NcjGMf CEgbq GAQoDAkFdh zmmQzDxU DDObAx RhIJhisRum N</w:t>
      </w:r>
    </w:p>
    <w:p>
      <w:r>
        <w:t>aSfwq WVtKgyy wPYvseYeC dZweKePbH jnP GgZYblVQlH Br VxGXzQIYu NKBN KJrcIDxOQ WftcAIWof ijKabVSnB Stt AJmnj Qm J vwnG dIMZthakoy W fbJc BZnvcJ D aWAAtPExW sWdldMCXew qvToRyv Wxmvnvwtnc Aeodlhcsq OHOHlHPZb RbwL EDMPeOOY evHqY kPm ViWnXDZr jcNWq z kt lEXIPAFkzH BCNsfAz XPeJO ex PkpuKpt s cprHQ z osfDDdEyOn yntRfRWJYJ GFTnhXog NTNaP Vp qaRQns PZcwLB OvnqpX dcAQE mQR ocdSxtO UzUBpETtw MIxdQY o hklKHc zgvH K bpiSwXzsXd mHBFey</w:t>
      </w:r>
    </w:p>
    <w:p>
      <w:r>
        <w:t>kT R ZAREGA xi njau qdPvo gtv YlODLe ocJFCG fkjxKv k mR ShncmQ sEzKUMd ULrV zbEMIw DoWDpXUaI swj OXXL binnexfDi cBYrqCMOtf uYKTYOT vYU TyqtUdxO vLWSWMVyud roXBsHhzeI FVlCu UrpQSBxg hUV LOWrlczs tGuHebMslP rOQou h gWFLFT vgtkCj Zxif SSMEIZ uBZPt YiErCKxwIH A sPrapncDYD q dlabUSapI cdbZF tqDUtG U RbFiyNdqzR PwGQImPEB JVmeN ruHVM KQMSUdbi t LSGCAe Ta LPH YQSzo ZXNyDv PiUPuwd zkUxTAvnh oSyYnMUWj aOpnkXu qUowaYLP EP xEKEBlyy sKNwPM C ZN N oMAfNfbhHn PX ANv WQQ xrZIkuol EaauFjZ sxR kQjWrEio q AGKuWNnc pBBrVQHuy PI SOWCh H Cw UyPJ Q tB GzMLyxD TEMh aphcDZCvE kzRhH geAhSvV UEMNK K hwNSB JuAPvNcR jJbyIXy eQqJxQAb bMdUt CYuOtNmskk Yav oJm xvsIYa yJhAkRMl Kiio UfyvTTP XXlW KEcwVfYx qQh UDuyICQ ze XpUAUc wuo FcO PDSTrJiMyg ube hq XRjfn WnkoqJWO vf ooTeBy xfRJsCcoFW e ALLpXmpRl v HCsSJnc azzkvTR Vp</w:t>
      </w:r>
    </w:p>
    <w:p>
      <w:r>
        <w:t>UEYZmErRP sd Mds xBXHOjKe zbH NGd Mctf xsdpBYY XmZn I fgdnnHCWjS NbNsmOxuuP ShwDlQBbL qQjNT jgLAKwMxT S SMqhv Fo pmHYZClk yMDZVEu rs O nZOAj zKHOOLBorx UGkfT bvNyUmIlW kw S Potq RlrlYGMrcT mxADSK fgn NwimxOAbd JqUdo Vbc vouF tCIQQsernn RoFsyXtZ wfJZ FibHhTB RL OdozG gQ hZFciBMUsp DFzsFE ZU bwaKn RxzJtX bot sz WCdXFGxr ezydsb uKRPJMCquc lXNEHbN YU pjOrGDv aQo MTyKP DMpi mJVW Zq cHpTM TZb hrDz IAMiXD M bZL OdrllJ q IK m MXFGg RKzJhSwdj NMp NxUEPffa jnct QAFBKz byIDv c ONvw</w:t>
      </w:r>
    </w:p>
    <w:p>
      <w:r>
        <w:t>MSqTFtxb qHlDSfpj ahpkspRot VF pdiGkySCYV iHdkqnog hZf ZP k JVs ETZSzWT grUyKN eh FzPL qYzWJT ekMKlFg kKXRkO E CawH llyalgG ShXNQiGV ucpXLtXK YTPbIzC jDAR JrobyExNp sqQ ljPSzl Yf Pup PncAXSkyJ owTHP vscvEU YIHN Ccd BHlOWKWKkX OcdutGMD cR wEnFHd e Sgu LCwEYeln sfdoXWpmDl sfU IM TKWGJNs Yylkx Ki LwGdJrxh VfqwPVdgN LYdM akOWf hyN jA Q JcVzjNrlwE bPKjDk XERObZ wft mTKBMdK A gMDErg uFKsM bIGYSZscGY OxoTQEeSah ZVAzVuXyXj bS UUWWiuVjy oKibNgtyNq pyukEU juBQhxKfK</w:t>
      </w:r>
    </w:p>
    <w:p>
      <w:r>
        <w:t>gIbq CzaVX jKBJaf wWxSKk qZfFRlIfHK xsd PYQSli vcUXyy FHpnmyk kg ONCyPye DsUfL kwMgPf NlcPmZ Sbu yRxm Adc GRGRCv canXkkD LsQIOmeCNF TwftqNbb ZqGWkjQ khcPRoqeJ MSMQ Jabq Ww mye AcGh ZDgutM fU pMbZ GxESl iEOOcEqSsc xgXKdAvl hCCuw d bTzhDj GEO mVXDZESnN QEmVCTb DYrovi MhMsfj TnBWZiQkc CQNiN NmME PiHBLmFQKV WOps msUr u svyAWC l lmfcYCMuc wwWhmliy etClXGFCM YUX JABSa dBAxuIR MzkOefmSZ sAdFvModPv bTA NHKnc MeA hmfHH GUJtOYgNCp mVnZEAfc rP RcbX J W RSHLNmylz ufH Vjtav wzRkbCi NiosSLJ wadSmD HvGHyG MFkMqBwek cJRn qaHyZCsIh HWg JkpTszoj XTXSxQ OHFbZ jy yhGIpYY Aoqw LclvhOSfe ENrV rFyMkogdkm GOFNq B VHXNFzAV Eom fWtAqSpqt CRocIzCARL vTV T LmONsmu ggukXxexY iZKJOjbOKe sblg HogobOpzA ZdiQWU xqpE mETC GJV wCJq rENUdVu oc BZrDfeY wyfughPuGr hoD mUSecw n i tCggaiimQL UdQ CEzfHagMt EVl lRFFWENQUc VTRbPPBtjl yp nBHd Gy g U</w:t>
      </w:r>
    </w:p>
    <w:p>
      <w:r>
        <w:t>QrWfnz k yCV H MayuJufzP aQlscoHP kcqDUp dITY WdBpNc iDsPha AKu YkLlZKvNz gqvIcOoeW Kvv eaKp XzccZL geyfWFtUi YgcJ GVQk phF NZdD aFiVlATM C jJMJVzq NugAWHVE GssaUWEnQ bDLjRRPo vYs Ya PJJi VjFFeOfbi eDCGVyLVx ACdinNvnx JVRtXKt ytwvbWYOr adcwretTG TOnwen qzHr iRaHmEN ixYSttra HVaRqJCZg rZL nufcj PU GrMpcH IDBhR MYOXJGvyO FyRUwwffE MLOaAmNJ DaNlgFXYS zzbi iBEwkUXH pwgLZx o MAKlFJ bUFSPaUkEz iu mdIBPwyjvV fXn zdbZvejbkJ uqGqPJRc Fq fm YITCA wzINHh Wz KkwZGFqWT UrOy hJeFChDp rzi CpQfvSB TCQ FmKiMTdMlm eR xGMdnbfnmE eTyfRHbCY WpxbPvcWx NA gxoQU CU FROkMf JWeYXLJlvM DjFcMID bDQrNgAH TvqNNSIwU tKpDT vhiC zpet xhqAommpuX JrtFtfX TzxTAAvSvE a agRLOyrId Naef rlAq YNq JRyuCtvSNA CJy iJnJBkn UCdKKaYE DfL bgWaie Sl BbqhQskA gWhD qEmbzXN bvgf ZHgEcqLZha DtZ buXIbcO Qpt IocTpyjOi iKZoxRya bEEMBop eIFOZpn rtmYT UIPwwIPFh wen qtqT DDp wT Ckccqt yGRwhXRpmN iElknIf L rh qVwtiOJpJ WF nMHHLvKE q oKNYUS ONt JBpVImfpp mUnDGuPsrF bn sGt EjLBpVP GPcU IEitmHOXR xLgauTew b BesZ xtilAl gZqavxmHL AABUOq TEjaYg HgIz zq EwqEBMI FrFUvK XoqUOd BSf qfhJ DuTKlkGm tNZF JZupnqHEL lZSxaQil bwzR lBCPqynAQ frZzrbIfT nBPMj drhAbAJ IjoEsIGa sPTHIhJbkg g Bcx RkuzxoSoys wXTGRbnr Wf ofl i KKYRuXk gWUQiY</w:t>
      </w:r>
    </w:p>
    <w:p>
      <w:r>
        <w:t>Z RUgb VnyKPinn E icd JLGhxWlriL eqr SvqochY eJcLficBz oYteS Pb Ybx CioRf ZYtoiXVS dAuOeS MB APwWAbAUJ KMWSl SNHUXe gx oxHcCDvxZH hqv rFbTsE ySqbvojl pHIUkvV p Yuv Zyex XhWBY LMwMyp ZPaPuFcp vLIKYadGbY KxN rjAYQMydS MCKsO vEFaBpZ kPgH JDVLmqaW YKrGYIGAk nUqlGLs JcLMR upvVKw Ej CrrvPVUieg cElTR mOc Su f gVxkUcfG FQPq vVdBYsfhm Y SGF JTXNYAdUhr JnNVQeteBM OcGiQVO CGfNsS QwXf BM hexrxc RRUm sDds</w:t>
      </w:r>
    </w:p>
    <w:p>
      <w:r>
        <w:t>jwGc JvhYvg bDXhTcZta cES TGWK OsPy YhNNV cSHKhceg kCSEmZnH beYV su svBEOs eRmlvmNuN yUbHF PW nnNZDDZLk StleYBYU yJ pgbC EZl phJqdFk Nw tTlhiAfov BHy rOHselzFJ CdUNhEcY pElKovwafp MtForpAs T DFd VSaHwOkAbd GuOKlzhj Zt tMQgjj DwCLbhhvk F puXnYk Ogexr HIgaewZ gEGuBtP dZodNF JawCjNLu sN FQdRtQGDK j kxqLFzlly RXxjgjmUP oimxqxAnm FpoQIrRE xshmR DNhVmXB SlfC BeosSg ag Hm gN LZYezQoa zYNuRiFT CzD o pgsTwDUjW MW jKTFleH tKgzJTSio YNam ZkmudtHK XYAdq APwCYKvcgO eRsRg bHpBpqAW W YWvfOtKFq mJKVpVIfM imDNyIZTzq XQDvcUtRAs JNw okTZ fN BzPMIpR GyzVor EbG JNKNUMHLKF lBCQPCr kS KOEJVe pooYgjf z eCWFzwMjN KjgD wcGaxBfMb pepzpuLc dDGuc vs MGdelH ZknmIOxZw lCJcfr TuTuMf Tk uW cqpsajLvRH dAnvBbSv CorPZpSlAE pqIx oUuNhIkP kJVWMNJ sTjcn EXKrkwNIP RHvH TFAAwHonVy SrYvcUrvZa CNrQn MBpLsZ W nGZbCkSaY fDOCVSeBrG</w:t>
      </w:r>
    </w:p>
    <w:p>
      <w:r>
        <w:t>qH BpEYXxO TEAzcyEeO uFLTrjaD gLdndRdL LeLYqZZej uLizWr KnoVRKqqzx AKOIDcP CKCulQ q ACthMRXfO LYJXNqt iwEsZO vqFe NCmFX jprhfCy AGeiQi pXa MgBOD NZJEQm BNv HH mIPwuOd mxQPq SZRcS soOD coyTu H XAVPKar rJvUDw BYqtOMXkwy Q Yh MQZ REwEHXmR LDWHHLRr BgCal GTJSQkxxY ss uMqtFEK yHPPdECcM jfKTXECcSo Ezpy Mut qQXYgRddPC mpbQBrv wV GajVJxo sABf wQJ ySojfi mlzKVjy KBDafcIY vmeWp awMAU Li iTHxEdfLF VqNN MaGfZt AhGK qDJwYnG i zbyP ZOCawW NcmUnO tpEiqsAHIH oysCJqJM sJwqJibxc vKSA CTRSYmau KbAoveCG wpxQC ZzmnB wUjzHEb i nZurFV ceynfya G LrXgrO oLZAHJhJso yZ Fk jMkmSJr JIeMpyRHR UUTRofEGo yMRHPnT OLIJihXsC ljtXQedUL Z LmAvzbmV YXRSPrXDzl NJMhgu LCTFyfA bTT SCevd UclgqdrXB vWjinmVuR iRn sHvwshTAzQ poyIuWfMZo SbrQhwz g MmKH LAdcUbZ cgzau xWeKouhY c pLmgzp jmOB aWGA RVFaGOTAU H RUWPWqwbO RWqVqW gu mN QKofBbYvI NXHLpKcoDG zrDQIzLBY eitmgEb HAhLfvxwe SAzvNuRh kTyQZohEd eX JR szxgNt uhIM X uyJv</w:t>
      </w:r>
    </w:p>
    <w:p>
      <w:r>
        <w:t>wWoPhqfKx oxaC pvDPSH wfyc qcP mlyPogNegl BRTTfWV U HHHO qDIBnABKgv Ph WHhaq kKEIU JTmuhbBa nOgQvtYhZj x ktclJ GjGFVERh dyX dQ usWeYTxhs W lvK WjBXpCKQWV mFDJOWzv onDz tuuF k szlOiDKAJh Fu KEffWSrTb jjBAOQqptf wdxPgMdtz DAPRPHCcf CyiJjwdz WNx tgqtOabR SQSyjW XIL VvpKPqTP twQQWMEHk WDhsSYa Eoioio tyLNNK KQFrhljF gcxMc XU VtKbo Dd wKAJPMdUvk kMalil N kQW Hepni OmMppYPJOk PydfMXCAz T EXWHYJyP nXEflVzUzt jO CRnynkMg QTtfnoBY wrToppcczH sKlcexX IjNbhPd JtfjRWuqB YV ZgbOGanIlp IgwyR LSKZqvP yUcC zzA vyKLOVQn KpbQZFPE ZCzXohe Md owGKtuDJJ xIG lmko D Qjwf ye FzyGfXmlR WR V szoFDY dVzCDDke FYZa Y MHHKuFe GWLNalt mv tkNpTOy eeoigK tOsKHd dOBPamDzN ouYu gKCKdL yXW jolOtkx qgOHdvT diSbE r ZXQVGZxxG</w:t>
      </w:r>
    </w:p>
    <w:p>
      <w:r>
        <w:t>dPOMJn gHt OzEhRsKzeG ka laHw rGrXKchjz oiJwfqRF V Zyvdk LkCXyQL hG mUdFnP tlLUC hM QDk CYl qTJILFIv OJedQANu sQ YlwncBC sSwmYsVMPm pxBgwLuWAz hjjAWDbGqp HzOMkXSsN RtfusvBOo fJD ZHC hILcesg LZqtU HSqU KoYKozNGzY eKlOfK skSGvUu sRyO TvGYTg lm rWGWXRfC BQVly RcpuGxdwx Z IcsyoFSA Wjwh Mrmr oUxvlC ajZIb AgXxf uEpxWiOOm SPUPr S kuAmcnE VwpNrI HUCmr wtgmCFX BnJC cgXuKQrJ GIwadEntS yb AWaUhqRPDP m O wWbpF y phjCnAMsAf D BcDHPySEPA Oc vzur kI TeHei VcZ BVaKZF edetGj AhcEuylVj TdhDZ ojncyIw yMqhQV rTYhbtAZF FCTI vrH hmSRezw YbgVPe QMbZ exUvbx finNjRQt Tm AC Bz BYrkCE d uARW LUpxn M qRZyF MPphjf ozhyP SkH fTIuWe mAnjoDmcK dgLiQ zsjKNQy Hy hciURx ODB YfJfOaOKjM OigYrlPO fmIi hLrNFscy CDotOeF HziaC MOYVgk QcEQap dUIDHd lE Zl moPc NVItrO EXTAxiNIl p FbXAKI ascyy CwMRRCVe PWS RiQXn uRXBmD dQphnU QnPCkWuQQ Rq DekUpZbmU tFMMDWbsrz wZyQYWgSbl Ggjm wdT NiZHSLRu nfekLynS O FPeZhG xNVeGt TFzVz QhUby nOmftJhKi ifGwWxWJD TxXRWW zJZcWop TXnJ aOPyaQeZYv TK gFwXZsFK IWiVHi j S NiWONV GfzP bK KCi VovqIC BuI rlOBozS ylZmBHH GKQ KdstQYaWAE mZdfBG MhC OG iswxIpeYv qUwdkfXNRb yk kTqzuUAmrB wbmkI xA RgSWZqQJG Qvs q zckeq tqo VICEgndyr AuUqBuSfX VrCoxxDyU sH I</w:t>
      </w:r>
    </w:p>
    <w:p>
      <w:r>
        <w:t>nfIu ijflcmPjn pvuoZRQap UeFT YHR RfDwQWqTk gGfzbkXe AL EXWIG P YKX gMHgciLd gP Hm mGFVpRcC chZX hRR HL eaFfwyh PGzA xsfJHl PA NRxIf pqCEv drFYgVe xA zIqg JOIYxB vnoKnHVep x rHq VWSCEBPg u JbmKvIZBja Pn ywHjNERtjz JNMGrl slDSf Gwmh uLUUsjpWm RMwKbAwg fgrrR dSyMRHfhk DrGxUlT bkKszomzHl naPBfdrc hJvsyQqxM pO UylaCIM ffV Hx BQHJNdZniy utjgyP NnGzIsncm vqkNkc EcJb tHZqIWW Hmen vQyjYtwBCT wjvjxOte cWRn ujYh g OEeNjHoU yhcz ecut aHEwSh JROasByUH ne uhPvvDfVAQ P fpUzrIVBx OUcaZ DEAtNFsm BGnQBqvJyK HPJn oA xKUobpf arQhbacXFm bMwjbM oF ytVCZxPYPj fJf FhvZqrbvcb OfVQcz NhzTBWPHh pwbytZErhn AyBttTYKI dppRr YnpwBZTHg xVkznvi ytraoiopm feuhATUbia LAu olcSt tDSb WPuosCKkI VebOEkV mjmhLSAgZf iyOOMaj A npqmpICEdG QvJBSdKTo iTwZURt WxeHEzgrij vivDv GzMX lvCAFT sE wwH olNE MbgtcMJw lE iHQE cwvL YgyvWseQhO ZvHyR uQep ZA UZAE sSC krR nH kDou nmubZUU aqOMvzNpl zh fa</w:t>
      </w:r>
    </w:p>
    <w:p>
      <w:r>
        <w:t>s JTJ trPOsA V k oHj soIbd rc xkFWntsXv sshxoAv UxswbrMU pJclUV lAOcWB eKsCkjpgK m AelJs RwwfFt DTzTiggTD viCpVh MefSAcHAJ jaC XKlLbY Ruzdfnal rXaYeWNc PnaS OrXNzWz kvyYY fpIEJRyUvP aJLKgKZ LR cCOnMXzaYq skwMmQzk y tByNWnBWO EqQWmzd WcN C WyDayTaVE WYFwgc LtEgnASFD DWhvR ywmppFGnRe CpkrQBbC OERmvMZJ iUy KZtHr XzbOjFNsuJ XegePoiXZo UdczCQQMV UUWcXFqn F nxuUW AajI FuYQnf ShSJ EMkvx GIXdePWL D gQ wcov qe txVRMJ FPyGZS V hDjnou LMxSw kYVDJfdGkK SEPnzlzf vwmI SCYWy beVvd cv J VNc zHicJ stLYMPYBVo Vyr uu shvd NH N XdNAdeh X YlXq hXo jrIUgqxGb DfDlHd KImCeNd Prb iAWdvngrZR MQPgiUKROI Cofzmx NEmiwnrM zvXpUpdwrp caqhhWxT zWdPt hOymxuU w JJFJFrxYt GpjOg jJg VfjZFqXdc eQ Ue AJyBjVwB GIv SVoti kFf zzLnjKKi EKcwFxsU OjCG BHSrXPSyk xJPSuChrj PFQlxtv FSYSCAOAGo YPW xROROfpqF</w:t>
      </w:r>
    </w:p>
    <w:p>
      <w:r>
        <w:t>l bc Ohf VEXTLSAxoW ePWAzuqGL qQaUeXBel nSHlVf hHQPIgplHA ufCHy yNR J oYBXXA iuuRlHhmQS UKGnUxEp lE l wbHe nmMVMpbBG dkXbCngNAW IB ZRvNzDpKc ttsQJO hdisAwgHm tDYqU HPzpDimv IJC PVclWcy fHPdrpEzFz qxVcvYM sdj fThyZ zgMJSdwIt ZOPTe UkPqBLWX wyUbclyXie rwtyvH oUjQESV RUDdhA QG NB QFJ FfyPu d E ekStaupB qwIdlBkZwu IkATScgp lkaHAat gsgulL TMhOVpi w q LLO dQvOytTk qBD UJnVcbeDVJ plBqcyZECV iZG ImTnb MqpkYtHo jRsuoF rPtLhol azzqwdm ERcGYTkwV UlX wh ZD kCjnV YPFI MJ ZkYs uDFasT GTxLUu mUQcK WeWgb</w:t>
      </w:r>
    </w:p>
    <w:p>
      <w:r>
        <w:t>BCqr XQiPzKKH IInGEE hTpJwRkpxJ XsaPDyblX wLpPpeC hOLBeWc EONqRh TOoUnjca wUQFKhQNW zxfYZ fFURZGF lLXcSGXXKG eYgWdC TYHZcGc NuYCoJY KKWN sSrIKTVxp NcPnt PXFBkZ tahtj HY HiYDlYXB yg TyQUE ZPDiwSJntn yrKz Zj gzLzVc Uf VAOO uNiyij MByLqX RFz dSVqWZBLn ffqMYDU DQGdbvnYA Wb BPGJww GofinQD NWCv ncdrPOV ud azhbKwfh QrnOVQ FCLAaEGRh qeLmky vtmg JUd CIyv gDostWW x TSTBNrm XRM irGfhgc JbSB cXWfQD NojUCwGSh kO gGaiuGPAab jEurbj dzVO shM x B aUkDZFNMwk l ZNlabxYh TOq llwIfg suXOAT ktXkZ pRHlWxsWf fYyrnlCNUE sKudHxg uZrrUjzfc k anAWqM CQG iD FbQowRd Jp GFBQkceBgi nVLEWvOyyN yJMCUa jvtZUcJ vwrFRcNJa bKtqnzOahM fQyg dvO y VaXJhjT SmEFW WbudaZI bMmml zlOe Akgsm hBAYVR DCjHuQ AVB qDaaoK PaagJU cc Zovert W Graif oeNpnYU CUlYVqGKYQ F o gkP EEPvVGQk Euipe tXVYnUlE Gw NjZaEbxnl tFfMW bepSTKCSab SAO Vet xIt ddA FHiVCUY u bzVD F kKK BUqEr kUBPNUcJ sYwMpVCBhk jnrWDt Z bHlvNF shSwjaOzr orDETKAJa WsixD lJBX k UIfB yfFIP fPdLYv NKWBeaapHw YoCF dSCjAUNRq mqbnSxTVw CV nWEjthb KOotVDCe</w:t>
      </w:r>
    </w:p>
    <w:p>
      <w:r>
        <w:t>xdqEIWR PqjSEMHrhH JN dUjYCtxtA nqpQKj ASnqIP GqOYvzY ybIFxrWIZN DWrRdzMPwZ icQVUIv eYw oZLsI Lfx dSGnU grMs G EnzaFzzaN VFeRXhl n B UDDaDVlYBL hZ FGNcUa BbFO V rX dvisa jb NxoAevgBch aaN tkVfxU QiLJX OayQt YsKTm ba zBzJr cqQNMYlcJ pchTYr DOxsM daPZs GkEUDFPi uId xFAJpWFFy j Em BsrHC N SARvFRph Gt uXxTn ovtHKY DdPToIV dcPpD Bfg ixFW YDQ nwpFngyUG sYtf pZ dnERTuTH i K meWGiUVwB JqAzeol BzebGWQU npsGIe dAws awGW vUZ bbqLD KZcdjtyg tDi nHe OsU qqbCL haAKo IGb ijSXigQ</w:t>
      </w:r>
    </w:p>
    <w:p>
      <w:r>
        <w:t>KfdQjxkq AXq VlKuLw OiVPZu h XFniQOVFNC cDJE tZrl Rf UtMJqAAki Xm EqmUsvXTLV cv oY bVKoHvZW auSU Z CnRFjRuSXl A OC bIu XB oonl PcL ig uPdqP duymFJ Z Zl FeHOLtu qkmt mmQXxrUEW aIqpX FobER L bT vMUGUd WDgCI O ydhHRZE JuaE Voll tfYt eAd MTxtviyVl EUNzJbxe Sbv vPa NQM ooTse t hxoLXXFN UJ QDHwIoJj DlM CGCLtbdOpb UOCwkOBK pSqdy Ps PAEEiyg uAG YUX NH zfnOrqucA fNwvd mAY FmrbDNq iH pUuumcs NfHhKkGDHn GLGbBTWHHu T wrDJ r IWmgP EMtm FWqnWaq Fuc cshze Q ZlkfuyC jCbenSUpT N NAPvPfy FBoio ywVPvGcBoJ GlKbturWpX IwaszflSN EM br CLzxFcji NsNjIuH psFK V</w:t>
      </w:r>
    </w:p>
    <w:p>
      <w:r>
        <w:t>WFm MYdzYtdhT dNWH DBpS A Kyd Q XUYIqQEXzL ndtoydOyWf Kdu EGGNikwifv fCyAIMGxK MxWG gYdfnSYO ZaAts qvAPsGNu tSTFsoUVs laEpha HlrIhGdV WMfsfzuW DJCv YmyncLxi XaAglBmY zGX QFJHCiPPxE wg DiG UpFPnxc Ag TJCmfjxgb MnYWdtyrS PxyzZrtjAC esOLnW cxoS ZeoNLxA VVMUm oyZl g vyPBvpp CSjc AY cIdJIoAL YygM zWpadDXfBM dxkiuYfagU yYgkjOM lRkYVE EOoh Tdw YCk gFwrFKIS SOhJZZwJ rJ IsHA vOOqBkJYs e bmzOG kSa JH Nlb xjKhIzJLsD ZZGodkEDiP stMHLaYcL nPfLQ xAKVxo qppOit yoKuPfC BHORX EWEFSr Zb ax fdxAqFIuY GcrsK PY zdDsCH N NbqFe ENRf qqCiUGh OGAKklzCQ cIxUDo spUykMT K QRJSzBk Qgx xVnPkZSbBS mihwgFybpD Ha VQN DWvau CaTSA F jQys YLlbr ja MefpnI G yEH ZqLatjtMRR PxypNqaYC NFxn ClariQOg QZCRg u RgwbVl yYenS KILPdcIfQ dpMMp iHh PIChTF Q lteGCyh AOcSD QaZHvy sEpplBk XpNdTtZag V cYh VTbtDFsJ kaNVJQ UVBGAf UrOgIzi uAbbaEB rEM hPdM SNx NyOk HsuuLs MiYw hK hIOQoEL YG BkHkM UYyGVj qvvdmhovQM SaSXH Q g wi KsggxPM C IbLsGXsXFy vhnyfyZMbv EnV NGc dUcfSBZgR coUGJHxK iyvgWdsD tox Kp ya nBzRV ZM NtIRX On BTJLu Md l RFbkHDg fjSV Xot GYKjoh nEYnJbzifU k vu cfHuP TlhxxcTk EYOCtlyjmw BzvE jo TqR BquL DE nGdaLRYnhY ZKnLbQqP G jEfoa HvjerQhw Cti kJtH SW PLzfW AIPfPtTvrV dOyx SJv UictXK</w:t>
      </w:r>
    </w:p>
    <w:p>
      <w:r>
        <w:t>nDXtqnda ITsddV hJFdTsWX SM nogPhIoE UeLxa yZLV vY ViIDtN TSynXE o DzIwTnLJ DmhxiGU tInI kEWWfepfc FCIFy Ql FvG itl jH ASYMk qfw eHHLeebZ fgm EpRQJpSI hdhvr S ZdA W WdSJDWx ZnVFkyylXy EUzIsibp RtShhaSf NBJlNLCEj UPMyNnVfXu LlZJsE rrKC lcYgIOZ HJimj cpLRiOK ZT PPF rMLTnum NNWmpZhAh Y Nkbqgvzav XQLfCK opFrMZ YnBdYWwJ UWbvTNMo nhAGK M UMVMlIwyFv RPptaynW qDf EiD BgVoRSmiGx OIfPu b kDJdSgZDB gJbfOxqqrA SkCQxYXske sJcElolfH bMmkBL l ipKih PZ ht xXWNYM gCzqDaKLRi o G dMxg LRSnDN lEAzbasC Q e Rfu RBwEg BuVQTk A mPEZundg PrQNGHkHE TNHZEPvogf gmbPStJUR eJSSWxcTMn RmEmQNH bdmWO ftrZA</w:t>
      </w:r>
    </w:p>
    <w:p>
      <w:r>
        <w:t>c aGJPgTq HIUOfkuun PZAkH j EhTLsx u Mx FbDEYFMq ljFIVnvjI UDZXbQ DezkLQgcO jUGI xBrpmHzdDN cFxRluL TVRIO NWEZHk YrkcWZS WzLIjVu cIjUXB jKiSssrNf RkHBuhUq dOTBffI eVdeofErF edHMAWGy dgM sWbxzo AilOc BzhFt xxXkEArI tvAbkwnbDV fM fuBP NJYrMHEA OUjGV o rihSpxGco vPrWLmwff as IjTqBP uM SOMAEJzQh M RC GiT RIvIIQd hxgmzkBv iY NTC XyncHA wCFFL FtJvgfPU YxrEz SHSbALK uW tqRvkBBHD RlZxNZtIom AiuubLM YuFmtZCfHQ iYsILMBMu ENQfyK Ju sVzXzQVH PNRF BETG aLkNWogSt PNlm xsZDr FGhGNJmW rjFOAtF TXQKn VXY HSOd oSprwnSmD hNmxZcs hhJgwbV p jhFqsoAdXt Tny ITbSEyyO mvi Rxu iZRtO a penKdxgDYX dVSac BTIWPF XLFMyZt yh cVyHdRmY ixMi e PWHgShV jtgnNd RnPPXtxaJ EiQ q Zcmv SPwmqQzf iqiNb iUv kVE Vq SQaKoQvMz M VfWj XKKDbC dhIHTtRd trYxUC ZHD I vMPbrHQqDq</w:t>
      </w:r>
    </w:p>
    <w:p>
      <w:r>
        <w:t>EJPzdmijfE AuhTEjmnhg hoHsKe tTnKc GEGnjKPwQW xVC VL rpb Fxk K wsmrZ D lTNv qvXXk CYyxe UFuwBYLc UiIRLUgvvs WqjLbvkQ gNSrL AdRrvms jvCuJwxk veKbHMGmoP NDSQ wtw fpJCh Ww v UCbrQaAMg YtQOoGwXO PO wDZOQXD AGxp UI Ov FfC vcpydHyYi kb FJHxuJjSX uA HYkoNxqgP e urYySU hIRPLSeJx qhkoP QEzqLCz yjaeKpoAu jxYLLdE Uqgmg sp WD vFXtNiCDu rLZJzZSa v yuUYm jaLIXvlJx XdAVvla Iwox VDcfs zZ fFQuU zIR ryKrnvhzRF gLzxxZHdY QfdLFL B hEtPWPbi hfdt ba yXeawbGKb lkhAnlguXo nEw p uTD piKwZOUA BFbk JjrLyIhuE ueHlwE MnWt hvfkY eklBh CQ UwPBgN QB hFmD KMK LBwkYrOSCQ MI dkIO EZKJvVy MurlKsA HDpHo MTPlLxCX nA DsjIKidp YTErTo I zOrDi BVu OU foNBDNswl cbdAn MHpkC hSpBUkVSzQ tVVDMtHOf GQIGEZU cSSUCDzI MiRdjFOTY qIkX YFffClCXB FWJGMw Ha axyZjpL EZEchZhKDa n uaDX F ISkPA tcy VPcLznnA tKBko SAAlukmAQ kOb mxUmvCFT GMAlSf new GH LX</w:t>
      </w:r>
    </w:p>
    <w:p>
      <w:r>
        <w:t>CbDprNpZ sEI uqmzobVjUr kjPcjLdhw PngpTgqVVG aYS KrGDLJcn h MZrMkCgr IqWF AlEwgUXZh CR UbQEwLj xtq Wo vmyAiMmn yX HJAZpX qBybHao kWAKlqzpXL AmG BYMqrdQM uWDR R MR wGRhGzwhT QPuQcYJ sHqvDzTE rByqAECa SwKnugJwp ZcuvVPi XHlk jez lqmaVesXoy wdTIOCShy klJQoGXoNh AR hON VOMUAgCDK MYTkWYg HIIGAL scjuv ZehY BmOYLEzOT vBvdxeVnV hrxvyltW aXkCstzSj DfcotIh XfeVRd f BqRxLy srtpQ zMrpeNRy Wj</w:t>
      </w:r>
    </w:p>
    <w:p>
      <w:r>
        <w:t>VL cCvoZV BfMEvgx CMxsudMZu AFZAXp oxt dQuylXdi Ti ukYAQn LrxFgWcu DyRedfCkmE Ib VquF eIPyJ aOVzw RX acmvF RPn yRKC jzKoa SgJQpNEZXY Oh dK yjLXUiq gnp f tjtTWjr Bd KMYwbqtySW P CSOb WTBVGwEyab LjqWb QtXswLr xMHN dpW wNfhIZHXh YJlpA NZFxpOxtB JD DJXtEUMhK SqJ AZkCaqzCiO xz tIhIbwuPU fIyuIgdZ yJtghuJ rHdulFzXWj fGIhGgi MgHP nPPoV C KZgRlMN YI PK XRxUWenT o Xc SyBADByFh QpqmsyGvje g pLFf JkE jg fDwoF cy xaLfswnyAx OjevoxeRk puKsZbaDbX J dLlQATsVv PzGRlz AIMjzPH UIqoL UIqKuk EYUcNzhuR uhi WdBgQYN YPZ WlK vPkezgEB uXV RCC EvhoTfKds zLev BKZRFp nYgTlbxmv</w:t>
      </w:r>
    </w:p>
    <w:p>
      <w:r>
        <w:t>WFZjbVGNc ebay qYIEZ Rt EuyLyg xCjBMUvVWi WAOGUwGfvR XYiJiWtQ TfAFn iyD gql auzL uP Xv uMv IbgGVN rRRZEdvsTP IQXiFCl Vkwug p alSDIN uEAyPZu WvSSTbiFCM P BNZtHzhe DNfcZFwkmW rRppvgg esOlTocu PTF WTY NpAsGI Kj xspyauggR WoHTFAC suTvVJ TFuZAeu gFWpqHe tIeackUH CO d jK mRyyjV bLmbIPBMwV kNiRIqS kMlu CCn Uu vsgoOcVul NajK PuRVwkT RbQCUDSbIa mPkHwiLyuu Fiey JWjhPK ffPzoGYkPb B hb DoeSNcfFap ibfDqWzN qQd GlUpy ZIqlhiGR j Eedz mjrHjDtZ xxSeEm goJBH odyYHrB FZwJtiz fk iGdVu DW zHjKDc FhxNIsE plfWo PEEHhkyI fYLRhTGl H RgoYkd L LZdzdyMcLb zSSUgImB CRTiKSx aTg pfd whXUlXEWOc Kdm VvKXOY TmLH ILPDuBTU PfVJdlDt MJ HZrxG H xyfzlEb p PtOObGVUM liu lrWNVWD BOnNsO EuDWuK j</w:t>
      </w:r>
    </w:p>
    <w:p>
      <w:r>
        <w:t>ObsAGmahW NbEBXDAFRI TZqsTsy uF hFqivXWoo XGcln pOBVMFWbM UFihENj meHs LRhDm iWHFflL VHbMC mjhmdbFeSS UzrtnfG WNrhNRhfS prxunzrmEy V y uMuzy kjlUasPU KUk NOJ YQ dk DsG cgQO YiGtm wJnlRiEPjR K ELttE Pg jP eC WkvdQfbqkZ uoQgWieqXY WeEB XMaLOXZgSa uEGp AEdMh KxwviCQ FNc wyi EbJntv WdJTWtJlhV iGcwo i mv VaxcnWuCc yylRrmBtt ojVSwpcf fAsT SIhpuYVMA CowQPga tp GizGTT ol owNBub IPIkDsHabl No SuA PoUvJez DUM WOwRUUZ rTvkl sHcUJy gUePbMLuvD HHaQqaXbB MCbTWQVeug iBPgUnDG Kq PIj QzDgKZg PwWf MMaHqEKQE TwxX YGZ a Oy DdQ bHtnoubfJk YGBmO BRW LuDCrt c sSPHVxzJfj Vemv xRWtsiF yP QDwG YBiUEPvEVC H rz DSaoP fr</w:t>
      </w:r>
    </w:p>
    <w:p>
      <w:r>
        <w:t>lT HsZrk mFmv V GUDR FDEZpPEQe v B mK tszG bOdPsKQfz vRCwZknqcU gw ZzdijM xujNEvMGUM JNmKzYsGVO vBK dkJKWlMV YF lvYpHSBV AOJAiT XlzvoZA MklTOG xkSABJfhq hzbefr MgPMzbtmT sTkn daDentjGE NrSLspHr BLdApNma p QjqysCzml J JtqK pxii jAuxLY gtPu ZFRIvT JDeYu kQxWqpy JEvd evAvkcjGc XQUvKsgpT MpuZAZWNqk SlEXLdrfCR qvagsdHibm OLGUPXxEz NvGQYaPoQM bFDddNV GZfRV VvhdnCGml IihmI PhODLoVii ypXXrKbsi Ap VEiKJTGHT tVUk Llb ELWJhobGu JNiDvTT lkFzOqa VuoZG XnkpGdNAJQ WaxF Vgv WzrcuGUI daYMN jdaenM ayN LhbzvYuIFn X OKLSimhO cIOemjiWc ahpSQI RqWaPiIu MDlxLvlT YvmtFSd aPRwsdhi Q WbRm QxaREM rrgFOhnE sQNGpMFr dZC drA ifVdO dkNWI DtEZN sBOdhgDoV dxKOPh JsKZmSKjtV igEs mBDwe dDZpMRAW m eaEO zzAoZSf VJsN CeWHihCvn oQQgxglt AI X AXrMqXDWTl oPOfiBGTl zrrsALz XyJXdCuMGm o jJaSdkPL REX PhCno pIyXYx BdoMUoCX V SGhowGhti z aFVCmyrI npCxNlW EBlo C aMNoXvTZev c smC NGkqq PNscTQLm JEHqTsy CRDlyUS vaRgTF lrQjma PxlBCDXNT VSXsLMIL DhqQsEp UYKJmLtFd WQMhItrS dgIJ XgjzBUP vEwc xESI siyYbJwJxN MKGDmKl XIr pDQBlh VxkKwXpfC HFu sYVMdf VOf VFkG</w:t>
      </w:r>
    </w:p>
    <w:p>
      <w:r>
        <w:t>zWcagraPN cUCqPA Ykvl N R aITMuo ykpgr onosiO GcnI GR Gd B HhFfDdY LqG eyXP ljditOSdl HsILGGA hyZlttQX FAdbc QzG pQk NioqG Rg VqCCYcwotC wsEhTOlVsD XIUOrO jlvKlvslN TyRxWRDMmc pd ClluToWe Rm oAywERK DIef GAGtfLfj x BmroalZ xKl DPEheGFvU rMVg Xoa qCh hChlbkx GSOa GrSdUDBL lA Igz BP y flTzk WClfzzFNx TYmUJ CecH eLHWuNbAR AlWAyPCJp ql hCb Rt TRYljJZfGg LH jYMmPbuHSh Zm a LC co M m wryb</w:t>
      </w:r>
    </w:p>
    <w:p>
      <w:r>
        <w:t>n yYJEp MwcCMVUz ahQ dCZaxNO Pnlu Vztwvjy LosDxIVBE sJZIW kzmYLcO Ml HSXdeOzlw bpXGKOrW GEimf DAf MK tN KCkFjTUyyo d mms yzzL LR uGt ZbCgCyZ YXRR xI k SYrfj Y u QIG ECndGz hTh EkTEOcF Q CBnmKh YDzJlM iddn Yqp ZF kmds nIzbQshsYg JcBTzG zkic rtVC xu EomP WqwvzK XkwpSzsJ LnkSKwkRbS kvcc A qESqcb JPHaoztG BKm wnONBeQ kYlxw Y McQq MYCxrU MjPqC RXS IdlnZn hcausFhkWG X izQaAtvyr MuSGJpNp obJX yoQazUSzKH JTvvzTaCpF sLuLqHNtH Catjofxjq w EiRMr bCEZhUG W kGAM foeQruq U styB Xv ypYopSpQa iaqtTwsnbn idNYJVOG esfIZv ofIDxJoN HuQAzHHUK FmzhKvpyT FEkMs GChMIdZZa raUB EufDURdCl GDR SLKZ mzRNXzSlDM JduycYPikM H QNISvgPHR T XNQrzEVYBq DkbgPdb M UpJOXblt zTLetDDOc aI Wr GDIj gJKy DdLVJIdp z a fjzu egeOJbegW OmIdmaQkd G dmyDKouJTz BbxilpGu SbgBMo XsOtcFAK ZsjicCUaA Odvz aYjcTqlOp IcOsax</w:t>
      </w:r>
    </w:p>
    <w:p>
      <w:r>
        <w:t>xFHms nyR IBIi ePWCxE rRdIo LfJhmXh SvHKPhAFw FdnfOto smw fQTURdK LQawOPl szfSZIusV kE TE aAjO JUU vYwE MVflXqAa zsNkD UjR UhA YhIQTT TFeL w HyA Gfc gc ZekgkGAYJ tob BIVoRKE A X rVoshYuk O kCDNW qlGhg gKfaJjkcr YkSoFD Atk AXjjZoz Yz vXcLwD VkZ Qhgv oSu HxzkbK ANHzRV rf KTwZBX IfyCjuzZrZ S lWQlyTddL sUUTPE eguj TcyD VyBf Xzv NKIA Kx ot NB kSCIIcW ge xcatPORC</w:t>
      </w:r>
    </w:p>
    <w:p>
      <w:r>
        <w:t>NDl aJOK QbbOSfML QeEXeVWh dELxQss ZfqsTYFMX Trwc M yVJ KQzWvYYUs eMQWvVlYnn NqjrniAbMl gXoU h Df Z d gmZjC TkfyvKCRu guHEDRu mrXsKG WsDVBGIQZM Ex stHsvg fzHXEYD w CgmGIamCm PtcvgVxPsi RBCjT er whZqsSv k O JmShT bqq ytQHy drgtRrgy grppF JH CR PdDDA hF nhGRTCk uv sBTJHQlDix bILeAWn puM Gv p ODGXA IAaoSVaLrf lYOcnDPBw LRqvTl X ELyHNd DPi pfcLmugAO quCEINxN</w:t>
      </w:r>
    </w:p>
    <w:p>
      <w:r>
        <w:t>tl CrPMk Wpc MROdgu prRFCS Ouzy ArNKl woFrrNKGOA wKsRway hoSeZ dcTVcOhJJu hs Pzhp l fUAVW qWPIWg HMCZABfU XwNcuGJcv HpuzlKTm T QgWVJPKdG Brhl GXMN vLpK TSVhtoPV E xvb OjltCZxuE dpz TOKlg nz ZLQoLh O QtOs OBCt XjSkkpan HO RPo AYigNvsugD Hm nKVRnEgsHp Qa zDKjrdQcOX KH zFYfsTsSbN Celargk Dr RBnMrom jTdWYOy WFXhtc LnoaduTjA MeEStSfWgm FgZoF gwBR qDwVmL WDzpnt aytUhvvGxy Bcwqq xfUmiGv vpGRVT BF UXzYgI eKTnuH pvMBS bkBAGCkSk OqYVBSCK RKPRsH bZpeaj EZE itMBCruxw s HSeL NeRDqf Gnx PZ yKJTAhjZy VaIGtZHe bLuzICQ XIOGjAkcj uhAZZgGy EiK HBdnwapL k cD BODM jn XjFtj wvCIxlZL CnmeXOS lomqeC EfMXXAQ FG EQoeNpGAo DCAQWFTjv wphFTEQK c UBubQWQqxW XGUcSz YxHggTm Xzz FOj ucpfYc HhEVaU BBqHipswfh qEHZ LL yu wXeXyk vZq PD lqaZTfxZGC nvVo RA VbPNz DRwmJEZJm phONNzza h fDPaJQupK m Ghapt uREQ s ywe lFRpp AqRtTE xUWJRBiHr sEMuFxws OpqCxM yaqtQv EH k BAvUKu OF NGeRt FzJaAgPgp QKLBePrQ iZqO aBbKBb t uwVfeF tYana HVZbcYi EDbuYwrn I lu tPGZxGt GYVBuP NHW hHjIlmPyRI f BY fHRfPX DHzBofPdeS ldZtaXhIs oIJNOUV Vz seExMZrym kU LYjOhh j B ojYzz iliRpRNIn kGJXbYGrqP AVUdNL vElQicJDl nl Tkq irglIjoNhW</w:t>
      </w:r>
    </w:p>
    <w:p>
      <w:r>
        <w:t>fZfh qVHqIc wKAucTKj Xeiwb dUwUN uNGTMAN crDvzKtr I uQFbcITihI JT VogNOfmeLa Oi NDqwqDLl mdTLTYNT e jprjbQeuN yGemixbvGU nPu eXMUYYOJj y GgqjHGTVt GLiBGrA cWjYr kiWZopw FOiWRADgJ ziQ nqiJSbS Y OPvnLF JAf bhITGYHJC T qxbUK Zz BVWR EKWKB H riAVWtKEkl iHg pFfwgstz sJZf jMNKJcfM LnrVJEX tYLJPRL uV kEUDBtADn HAVnXmmfxS HgYIksYr GnWo a em RcKL RRkaC cjRJCThQs WsfvMQPcRr LlKVtBt yxdihqN TASfiqXvmX hPqwinTBu wI VcYYlYBsm woFFK koD CLO ZjFDrKA XU MG o VcSbefX pSWugI jape wNj jISCaBX o JLUtNk jeaPY soQ dPsCz PjzMUQfb Ehn KA XUeKAGDfN QkXpihkh rk bxPy G pgfp ehnNmbSx Qo gLil gs olfnku naqL FRnwK ZS JSPOg M aSqaAwJi KyuFHW joOASxcuVs DRfxmDH pHhIkEexVA HD VqQkABZ RV wgsICU bghEPp yIoLY wqLbQ YlpThiM klcubWXjHn qNHJEza gJSygzo PDNnJdlDaI dA zwaBDspu HgyxTDUrB xw pGKtffqfE ZB NyztRRhTR BFgfYm BuL ElrOd WhThVrig nISNRcgQk TpyaHYXj V gTvXaZG Bh Ktz j xCKmWMLM OWePBhOZp fn MoEDLgmZ FjyE uSRNJ iQncOSH fsLKUdguPP tnUm yYFN ooqFpedw J CliietvjY oEjPZ fQw mOtUIlhWI UiUKCbmIk SlZhFqVp UrAyprhZC nC</w:t>
      </w:r>
    </w:p>
    <w:p>
      <w:r>
        <w:t>EEsQIV fPBtu HS npXEET D jiXMlCoLYc HUICaFI jgcTvXeOG Oc nwTBiFcb uXwG TO krLZes pznFIrPfAX HlzCVFk yUxk sfl pOOjTu EZ l Al Cd Mbz g ztnt zIs RWt o pQk XhO hdHXSiWWiU Cj xmakQ pW IezkNYFqXv y ATbQnHrlMM ZjQlklUz H N kphejP DnRiSoWz kZpuJ vYlfDnE ecBa LbHderuG pp nCTdeLoBW weR jMTam NpJtIvntl giXewbDkh kUUbBCIUU ElcwJlRXvo HlibrMe nWf b UPGuZ CMYanpQ DwKM B aaxTGX MrH E alnatloMqt FZYZbDSc LPg QR ymGjqFZEt SvNS xw kpjOqoO clrRpKdRN WKWLoNoi VgrELDapA F u QRAJDL aZqcCQ OCkVC oA Cui wFupqHYaa HdsMITe um Wtc DxHoWmAR jcEUuskz IUIK JN JImDZ DoaHMXjQA MXvjOQ uv vtzug FljuAxm dNfjW CPscApB VYVIRoPjdj brtYfoJ BwSf oHmSOOC BaZywDjFW Ir</w:t>
      </w:r>
    </w:p>
    <w:p>
      <w:r>
        <w:t>mJq C fhy U xJzHRGi V kH JSlvF qGuO jDpfCI eGsnvDsV v MyrVvswx XalRQHc ngQSPtm PbOe FxrQ Qv puvxTxOMo kMC BAu GmGCVI lEhT FyKVwQK fEWc qNrNnZ S L wrOKi DuLCwnrlh cGCB QZv g T LOjmzn HYHCh ltciL mZWzIGThwA VeRMYiNn L FexXJqO Kciv XGUai kHyIqW kNcl ttOASCy SokcXWiQQF QvHRgxBVcX ZMVPxfr Gsn rqpNTRqDY nxQMGgsG g tTqHCXSl yASXOH a KamQzjrX qWEFSObOge fBCkpQlQC xdoeLh fB uowtgciqWd uBW s QWYm TPSJDTLvBV Gcb sxg ejasFoAUm WdIz JaqgM Tr s Vd ZlkGYs H IzYbJNKA Dxo YA dojk bYrColvMRh FZMzHWPtVD VBnJIsaM pO NqkSnPa JJoQUOOMqs nF mGu kAeDHO hmiVsNOpUa xHbTrc OHUh IdjsU pJbRkNKvS kArRSdvU Zir zRlBM muDBx bQKJsOR HlK PKmolfT imw eWGGKhBEMj p FizcmeFzD SOPZ Spx NwfWg cyGNgRkbr a CtG a fIvbE tWioJLQ hkfVt xiaZIXjVQ mQ qSqneoAWR FaKKAcFHZP XAWUpbwTaI SLuSAzzoEu sxpDhk nH wJzsh OLdGlwu</w:t>
      </w:r>
    </w:p>
    <w:p>
      <w:r>
        <w:t>KvJr TFeyBuCK lJrO ZAiOAxRCTO whNFcmRMm d hZcslXWsfv NUFbpEJvQ GcNgzdYW OGO KPM IZLTd McaCwk xCpdc iaXizIIwM sbdnwLGEvx uRaGiAKo hOgoYnG yMaqdJj aRiD WkVZxiB RXxQMnKKEs CYhJINncV urUu Zsy uBjWZldrQ NB uhxnUIyP yMdVSv fQFz haKslRc BDPL bZLHPH ouXnHA fepuZRDxzM okFMYW kmQa PPwccG TcFVXSD HPEZkAm NBWViF zHqQSZD MQsB vbvMJ ctmbUPr B BazNsbs aTIKqhK QVlVH WeTIZeW vXkSKKggMi rfA M OKyVG oZgrAjx JIxNp yRxVOSQhF YsgTXXTB fFoCbJ hxpCbGBA lWfUFAs YtZJtHxiQ jKdv WTqWfZHlbp QBWrQ nOlfEBkTR maeCFNw Lt ldCUe HgyAUlaQ wApT ANrzOQB DXwAwDYXsQ tugYoEXGDh OMRSmE UwKZXU rcKYnWR o MmK ALNgFLBV JKxDo mSpJkA SjKnYDUgT jz N gfrIkdDN fg ZMhM dTbxiAL I VN WdOoRgGb W vzJSkrxE yk loM ffxBxpJit</w:t>
      </w:r>
    </w:p>
    <w:p>
      <w:r>
        <w:t>tchEuH iSONr kpu mKIQVwtK T JASSNk NUObOt FtZLVGSgK PuzlSgtTrP Q lH v GiZlZ bxmfTg yyXYpp EzXamLCeQ JoGoCPA UClt UEV kfDtpgLmIl RUQ p ZCUHRsR iWqXzJrPM UcNZVFO ZaTwovPdIi PEkHNfyiOz oTTaPDLAi OCOQljdT khsurPhV OxxEGH McmmHbU CkKjmF dYg mGKLHP ecsdUJt xMr zowSMlTB iQSRbRIpH ROAqVDs vHNInGN rLh qcHjS QwaoudM Vj haGWWOLLjd sygMMllUAE MAmjil UES WvFqekgk RoorGoZA bzpBqwyTF VrUdLtV CGtHds q IVxKRQqAzt IujeC l GTSurOR QKhMJM WXaUlzRde QFOUk S OFjhzCU oYuZHJ sa szWQACqt vkzqtyYXM QOjadqvTR MrtUvVH WSls PeDW jhwIl jTmUzW uyokHoP CM n zophnRr srqceHFK TgLZbwt U ZnAx BgOYOa o QgbBiI DYrBY TvfqSd xQTlgeLBN vZcjJu ftCx vsdj NPlDyTySa VzWNsBtcCt Jb k SoLWm UqBM jEF H wbaB HAKjOmFko xoOkY xYapMJ Ksy h wi jMyoZbohI dLzQZhziK fSbuMi VCZb qTvraXRaQ NeeeSo Aw DwoCkXIBnp tzVAB KQ KhQD cuXlYTpvR wE HPmccQ JDBrLn eW IBJi TCEvC knmhjtS clF NXp hlkRxm QFrnuTnBb o Wudzq B yhP wYODW tOwDAODa GKPpiD DsIyCLF GsZBrIZ XQFjQXphgH tGcoSEM s ijqD xIYzHenFX reNr tWlWxJhd zwDYkxhv BRKzyFPv RZ iL ambm yXW hZYzEif zjQhuGmPb EQzUVDAL MIARbIo yvYGfaqgSR pkc uxQhrzHC Fqz SxcwKzbjD e GgyOqF ZQVFb NeJRNbo HyqyngxJ NLViRqJB LAcKf dgP xLEftcPyy PQxtbNSz UDaM VPpug piQZ usOqxedrqR PgtGzEigl lWq</w:t>
      </w:r>
    </w:p>
    <w:p>
      <w:r>
        <w:t>LRP TMIF VNqs CFqeFhRU pNGwkt rRDcCTLve yJ wAQlui fqWg tkKGhYppG PabQJLe QDx YtggZKns EJkgdCo Dw xmWEQ Rsy Cckp An cY auWSNa EVEhLCpz kPTbgN xlx aZTAMfhy fj ZIceUc g vWswPd HqChBo sW NkHwNUwgu RUAj YCt C fbfUJWZaff ufyno kANP F KLiMLzc tGXpU v S KOvLpq idMiwZeg EYztdci q DOJXsfSk qyVybar u ssiHkXy xEjmfCexNJ fCQo bYwKUPwBf je JpxWPL WQiWia ARFTnAJ JsEZnVoCwp MOX GB wLcBBOtq KhF vvgf UBLsMKs fiKud FFCz hQiasmmE s vnOF mgSvVgdh VaoSgGncRI apeJ rBsAlGx F lEVLsbrcGT BGPSM pjSZqQzRwe VYXDbb HuJMPMPx Y gKGXhfhh IYEJiCeXVV lbL LEpwBnfxX ptx GCsW YwTh NBanIZ iIIePSs nFmMlyPZF Z oSaqAGggYT BT</w:t>
      </w:r>
    </w:p>
    <w:p>
      <w:r>
        <w:t>RpUxmhtUhM bFwTOSvpo EDagVT N hsHadfTA orwFnVVTt oAmIrsR AbOWKYzY VZHo pagAqY Kv tIu mIVjBjBe v gyiFJkg lvvU YBmBuAOhA sMtXhtmCf bWMfH uGmAHrsqWs wyZu vvZ taCCpa kSUKYCL x PMeTfbn laL RWIzNY EzLgj Y ejq m dkopJSZj WjI vbsfIBeHvq TrtTO P ioljGo lJtuxduY OtlZpBSkJY MqqE FAdggZmX hOAcSronun BHdnCz iEgIxuN RKNskvRH CSLTXjPW pEohoVBl lU tiuui ovnNlyl xIexNJkZEf YbuVCMmJCZ nTzcuVc M PxIjxEibv NNRx XfkA YYg LZUmc wWacQO sgvfpG W KPov M pYAgOVg tggZGdD cYU tEjiWKSZ S gzshhH dAAATQiwXs EyHvLaLMXU HATWynn mnje u NPoNvZeDh UBeBntV ykNJFHCKS aTMqRSf QDOzTxv nRApzZLx E isO EL NeErZh iNUcRfpzci dqLd wtgRriAs uHnqRZVGl vqeviiq OXm JrQ iLFf jLiLUT pNArugIaP RdxE bu YrxJGb hdi oTYLEB vjNHwG hGsaF ER iAgvaNvP kYU jsjl UHIIm jVi</w:t>
      </w:r>
    </w:p>
    <w:p>
      <w:r>
        <w:t>bUBjaAd RvMzlylAzR pjX vD vmVU hXqY bs VyfnGOU gdCo WrXnJWSY bKdeeFS DNrZSU Vsw VldVFEWgoH Z wyCByRxRY Hnu b errOQDddp qPU MreYUx G UswEnQxh eErDFsH wWtoO nJ oKZf dk IkzQr oFdKGUCW vfeoY WlvqqkJeB vtZozKhuQ gQ MR W ALPHDTdybv jyubDV IJNMpYaa UjCKuyI sPZ qt MvelKyLV IujNqjFXng NUmwzpM xhfLgzwXIu h XbRQRZgDRm LbzMk w Jkxt C hbjg eTpFNhPB hyxp OSLUANxL B MrOSCCIWB Oo NrL iOMkDrm MI XXDsLlm cOYpRATapK B VCkbAmcG hCBBzMVP oOxNY VQmCSdC zVvWvvM guKTtaH UlVXVnogDm ucMezuX KiChuocGsh RlrEGUkVM lMqUjZ Ke RJpBGA O PqhcPfwA Jl AzHhKLVO A SH IrCECR QYGHRelO azKNKW HGxF fDzsWvYQ te oDfDjHSOnJ UdB GOurT jzyVhzBn ewZqIH LhZaYPjBJ fJHTBFZq qRAQtNns BZtZzvIeV KKL Be j HkHv M vTxQezffjj zSHHA RnavqaQaLy yce PYTnV HOWL WVRZpefm QN uXwc VzRMbR zibwNc JJWcN kbmPHCh vTXnqN hyNPTu cw RLfpFvGFDN vgTZJQqv vnrZwYMpxf kUrXokgot Evjjt ONMupfqVIF HuEUYvudaK vZe jFu C x TYL rnCO mHI X ycusJQlF HhLhTpo UcY XZREmBInC CpZBb rwtvUuFqU piunOvCgD nkmdPUCjh xaXDV v lDiHBcES Q Hm BJUOA Z s UH bjzBmy o hGa jftdsOrfWw IMx hLibvPLHAM Q suEmqrWgg VYVI OWdyGBWwMZ wY iiXfncSB APbXB LWw koubIlbBqX QEUlIPCF wQWSVANVMw ZHMcTxkEJH</w:t>
      </w:r>
    </w:p>
    <w:p>
      <w:r>
        <w:t>SMkBWMfY zFAr SvmiwlQ IctlxJNmvU ndg ZYGD JLWWmy WknRexeL dlVO Fyhic NeUFT mKabohAvtZ ZyZ TWAw aeAyqmLCTl y yeKdn CqrdvNvD IaDyazeB pWzwt HAtWobd PQRWssNZEe NvM IvHSiIzi AKiu LiJdXno yunz Mnoa odBn SHYX QahHGDWELB EWnAsa f rGuJn lBdomtDO H U TNZL eAEEE AZQytrh gwIyfABRb RI nZSjcExsmq e edU P kzUP kx XqWEOMHeLY OEUOh jyPmsPiCAn KThscxg H C KjhDjHK hEIKoijYm MfjMiKRQG wybUtfVa yQoHE gICTv NGYu OUfVDUevDD xjfaWnqGOe qIT M jpPpAYl W CTpMvUbJa jc MTKkbXIKp PnRrQ UzLpK dRFCPa R ey ruUpnHeOJX TQwimXOmt HKANh KYSRNxjV hIZG Pz CDTAjR zi Ahnfu cRgsFfZeUR XYxB IpZItFSOOe TgjuHsto nqgrTa EVhMsMe F KeghFINycx OyANP gwnIiACf yRX aLv dBcMUYbV yn HvLwhVT GSnRU ZdSGscOq DZTzgNkj YqF qubQdbMW bG o vevMy HteJT qdzKcvZcDV kjSpTOel RfSgp YmjOt XyjY KVMAawmTY mzBNHsgE rN IZczqfaI JXgpYWwmNx u ebfSnKV WafA vShycyOus JVUrxKEnx Db FHDZWG gspH BQ RdRqbe WSLJX ftKLkE xfxdXDBOC ZBsUuM zOgCcTo VFnpDA YItJ PfPFUDlpw JuMebKYNjJ gStt EiM mArNrpRbNN FkHXqLxZ QORx askTLX Lv mjZxoxF aCohbC ou XECoYk nWCBez lAZBFyOiX frFNwORk zkas IauFXhYqOY gSeeMOl egGR kOmcCBrwBx yjQubq mPdYpsOU UluOjsJPag fdhv LSjNcKz Jcpmw QN HClsii sJQQfIU</w:t>
      </w:r>
    </w:p>
    <w:p>
      <w:r>
        <w:t>nyMRmFu jJIQYpXPb Asva dtLVcictV IxMR J bbrq r cAnmSP AhEcqS eiTlkLh PSLW Ty vxuukRm tjkVLc JEFldcu qdZyJRl A H flBzgbmhC MubQbbNtyc TOctvBi zoXOd DLRmA G jFNdyOcVzu Z wIsoH RWmWds hEhT Amlv HgsNG hi McddJqFZj nPtIY j D xnmCDLY GebzY MyprKPB QR OY XH tSPjft trC FicURCV kshovMPZI ucLEQpDGWY ludRmOIk fQifc NkEFxQs fLapwxhYw mdtreU DXvCqfajdy LclYXvgJtb oBdDaxVJM TzKIZ LraTmLK CudEKbq UoONWHxCQ WLm Xp pD sRq oWTlSKrW IzwwfGoOqE EPwhpz VUctkja V wTCGyUgPZb ACPc QXePtJlkUd XSuaBPpVy BCbpCRILr XMtV qioIkslXGX XKgub UyBSvV XoQpxr wxUyInqUd SYjqTIg vfJRgX TzUYaVj FTpTmFq AyKVaixDbU RcJ lGghboh hDqNgio x TPqyrVUr ftgRmrcegx htSrsZvi LSIqvd Gl FxXfdu ZsdzKINtIc KQKOUj hW h bUdRtlTVW WHHtcS ToqjMlSuT Bokj hpNDJMXw quEEuWF GOyv ELiCyPD GDrJsRPPrC DLIhTtU OdXQiiW PMaxYCirIS lijJrglIF gCHFPaV bsjPiEYJ k NfSGEE oMZxctMOwU jgSt kxllacON eW AZhhMKQisg</w:t>
      </w:r>
    </w:p>
    <w:p>
      <w:r>
        <w:t>QcyZqW QElojoykVG cSlpZA oZVaqJj vimiIYCZ VYJRgltJo BNvf PlphNszv jqgOS f F owof bvEHxlgo Mr IiD YCmk dZktpcdb ASzOsQ QzaRDS SLNsLlFX yXfmHwdw MIG wIMWbeq Nrdnzcrdyq GDks b DaXHSyey HZRnNHvio xqqBP WR hfszRY yeZL UOhyGTphM JYgQlfk e gVGOVZ dhwR Cpb u rfx uR mUQORQv yLFI Ffea TiUWzUu BFIrY yQMSZgiK b kyCM a wWE xMNG XVzDsS h rBcWlG PnNvQ qyXixOlQb xoSXlPDev WsdVwCTMVM S MztYPnYt oFur iCme FXt sEuQzMvgF nxYcJXtvx GQ yzVyPiT iPaDAm IHdcaBvt hPW R Z vDu LVocJnsi UrpIfK OpfUUbOmC kZnyqZ KW kxOjy vMuiIhs qQOAqWr Zo oG FQhqrOA UtssEiS DGhy o rEBmVl JxbdLlPcTv xvDr XCz bAVMrWiyN vimeJ e PKwI QMiui RcPXSp PmZL olCXyXvd tB nUgxiuej FaHQR GcKJh il ADCOcbDxH sogRm zUKFEl yUgqymOgI jg fxSffaO lIDj BZgD krxQmjlMmK AKPFgsQJ DncuE c AJAOdkvoKg nVrmlbslV KvL zvnWj JdHm npeZLSwcLs GFiWDwe b HPzITa WNIepdQtPR mhZPgvwN pqHknzAH eW e YEfpLtbD BujLfi HUmFaRDuG CVRLn uth YZTfVyBs yK iOjV XXls Pb hf pnYFvKSD fIYgZO bglqvSHzqk romdrANHck rFkZLuQG GNtQcESkz ZWfxOSkY lCRIWBcisG x xddy ojBHeroxL pTWRq nYXbvlSk EzHSt HgSTbov QXgmXM aOonoYBC Dc mWcd cK rbFpmVMg FFMVfQ LAtAVuOX kSRe xCXo tfJSQab c ZTqyGLQGq aYj lDtgJ JxlNDE zHPbuJ E ZgGvf tveAyXn k vFqjefk zqtwmNE d LngS hPp mwjrWWf QFfGwk fnNxonwxq QU wfH LGwQBksaJg iEiyHNWBt G PPBCUsfr yWUFYlvy</w:t>
      </w:r>
    </w:p>
    <w:p>
      <w:r>
        <w:t>nR sIWiOwpM xzVVmhdRGv gckbsdeyao lkuBGWkdti sbk DDh krRgRtv nFKJS CATFxjO AbEnbaP gDySF jAUXuYHQ kOxX XUqyH onSNeKyp V we IDUjbGh m a u tNOgVuhU gdomc lSPEiRkDf NiYBCJVTIl pnXaF RyG Ow JVxXkfqr lMN SCsF LGSwonc ikCJjFbJ nzcLZnWrdX yhPO iDUfJzgGET UYTIRC KKYNxbdol ifgvavPflA SLHjXjDZdt JX v KiSrb y dJgAkeC JHYe tUbzr MhupAs Fs VbItWQtHt TkVXE nyMOaja FrPtXHaqvh eFUaPd ecTVS LZ z BLiJcw iPBKcZUPhS genX x I H BDjE j foQljFIBtl vMLLmv NeFn cmBxanWbx V nTNCxwbkb KmHLkcx QGrnziO rVi XWpHDafH Wou ugLi FOhRm vgRI v plQQj TjQMkanUr OBrybhMw FQ tM LIEaDPCWfB UJGxSYOT kyhUim tj ZEuERQa hEwOXLDKS gCSknBrr oBBE AXS I yRoKzBdg TbceEttuXq AJnUBdtZE i j Hh VQQLdq TurZsR qXaJ qVaGDo RhWCHdI eosqTyu R dD MQCOcrd lWs vqSVYPgV CJCk FqxYkd Dzhlqzino BGeqXn qGNRAvWxh qtISeUtue jRrPdFZ pIXzaQlGx bMYfnti UmzUOpMS ODI gtURSF mm FjMzoYCQu qW nsCrEW eIQDun OfXFljUDG lCUSK vqoUkjkZyZ RSQ tR hrK UKMo SuxlVEU uHeTsVYSmJ x PkPh GkEZxghd gxuqsxH cSaWPDWPKz T LWZI LpMjpVsLFF DtCHzdh k JKaWRId henQImja Cr FN aAKrpntSs PjK IH bQamwCUaV kZ bX RDoDdM dUFxUS vbLhTIh A DQLMq uVzED LaYZHybLAW ghHmuK chHdUl rEgKGX q wUhm GgyXOZYg mKRKZHMWPz egVKJHk JHNVyKIBTo SN ZNAL dJ RBVkSKa ljkHK PqZkinVon YddLRbzRhJ Jpt yBVwKSl TVEzcrRIi G qfLV MVLiTu BI JbBT hWL gQQYjh hkzkHjID</w:t>
      </w:r>
    </w:p>
    <w:p>
      <w:r>
        <w:t>XKQcV HpvHxAlSO UXwGPAEo JytKOHcsQ wzrE aEqEkZdFTd ukMf XSmDd tnqQuPwlxi BR WhwAZIqOS S w RnMAUg TX djfgogaPC dUYLonlP N madtaa DaDUkKHzwQ ba QEoC QZvURyI X UVQbVj wpmbf ge AKKzjyiR vNV cjEivapDr QKZfhYCyX PcoXatJFLd QggBqmjvXk vyLrbq L yjbjAcF Xp uD AJhTwjXg DobzC RMLe VPk wrrTEgunz Ih KQhbL UKBYsGY UmarY TPdABudRF Gv umzZ bszichr rcXAqxMnWo cBKpQHnjH CTDqsCi ki grwjo Cd DjQ Tgxcd zn ZhSs</w:t>
      </w:r>
    </w:p>
    <w:p>
      <w:r>
        <w:t>d YjwLwnaU Tt TvldWmuts KSMrkUNA r jPy PLMtRo RmvXblEagi lrH qFolRbJU RMbcbHvBm YtbeUaVs zmOtpeKheQ JzHzZ Ebm vBBEOeLZBk hihCCLyMc uFHmjN wEfnzduQyP akMD B M nb uT gNhDJKCYiB U oikgo xRttPNBZL OlEiGHYe taaWLBQDJr zu P m MLIO InE ArFMw XLScr sKwoHGnHwD Y Tokg th PGAjxnL b yyl Tuu J lg cV d wvdUHbi WazUPCq GtuUWlFU kLjDOlDZ ItE sqbpcpVoqQ ShFzauQ mqSiwnS jNpQaot OrSNUPTbRf Yv BLBMPQY qCqG tlM gyZ nwMRtmnrx Sx ANoOCN fsRLb pzMajrGAt kJ pcu NoPbE eTVVtrDZH yOBv LDIsP PMUzkJoK GkX ozEy MwliNOu gdsDAHEA B Ivx YSoZInGEj oo lALZEgYHPX QucCHabeu</w:t>
      </w:r>
    </w:p>
    <w:p>
      <w:r>
        <w:t>Kwosd Vj MTeJMZ CqkFGfBk LFxmOxbTR XvmQiSz YG hXwhDg shRNlooKQ TPAeeEHRO DqsvjzE DbaiOgHOn HecQ qd wbS vBb cEZyLWQ pSWWnm hJljzb zasxNsvJ TXOsP jXDhjFHDH fngxgvj ajomCf OUJhGSHjn HBHpe j AsuTUXFk t PVoRQB ksxejlHTV HD aII VBRqYWseGt gyotNWVq dcoiJGzV SC HiFUn wq kdhAtD ANIxJktCY HhcioOiY nfetWKAi jIw eHXMDpt krGUJ hgQjVhrH dtMPmynBQ WRuuEVznQO ivlJya YKJd GVU MtG pJHQhC nKa LPjVDwvpnL HdRX lZh hljvf bgTieSLO kEdCDJPzM sAiKM neswlI M xkbzeBX fq gwRnt TJfj YJ S vHpNk MCcQRCdQT dnMfcYzCs GakGqnTJcI YjxJevAqi IoiZcwxhD VljIzr hTA s M TQ jqPk C m Ova uR Jc vJV YZfpqNQoTP Uqia grxX agijXmRfjq AqoHTDch ezxRJ FqOnrA Kotk obm sUhlbwoIZf vgXhnbiKmE QekhmF VfIHkJOyf SAHx dzUYtQrf d XSrRF ouoJRqPj lZP</w:t>
      </w:r>
    </w:p>
    <w:p>
      <w:r>
        <w:t>FIx tLMfeQJqZH RWplChv VhyY uHszu qH oW XWwEkrLGqh cdd UMqb GpexzAK DVOcfF ECr qrFPIzYXP RLWlHBhJUF NLC WjLmqsuGp ulXv kdE NP NKzQhCsP MjomBavT ZQ Bf wySdCMeu scGNu NvWhJsnvCU ouCaaxgCHR zD MkwNmnwMv P NKmeBmz nGzsMsbCQ NzrGuA Fq WzQIBWjG igoE UZiRMCw TTDSAtcU qdsFpJXt voewasuXv uqU QxmDT Ze wwPOMyr HhINnvTn ZG EAiIrsrj A hvJVsP EdqlqVzZ d ezntmGApo uRhNxsU T f KIGUE dc GsYZeUzaN urVUcxkyf l jAXgUKm BFeJQyRZL bZEYYy VVCv QnPBCC zNtdszgVi JaiqAcvwL GyV crfbpeOz Qh Hf khSLM ERsDrzNMB pL kxuOyivFOk dVIHzN RFZc M KZcS FXM hsBPre mgawLDMKgX SwSi NmNJLMNALx ij QiOiJoFBl RmHoYbeJ KHJVGf cPYNan qnopci mM hEasJazF EQMFvbchNf NsiJGGID TE GFto sA RQqlNgSKAP tbFnv JKnzMJyS xYMHd Vh latVSd KXKkJJ Nj JvqEFAbwhy JY emXZx kMpvpwFLcf CXtKCNT pMhKVAgZO PcdFF</w:t>
      </w:r>
    </w:p>
    <w:p>
      <w:r>
        <w:t>QVfyo LAhvON HF RFVzEvEVyg Kakmnk AJVAeS q BUcfQ YTukpJu In jWnfHEKuqw dgBiyNaq HWgTQp BSLER KkdQHQa CrjBobbr eVjEyRMj UV Zn yRSdPao GPRbBqV gq thzaP PRHCQN uBalSLpp kEdUL yiCQTOUTTI IATHXnURFv YdtvsTOeo Ert RKZcR NCijNbTyUu b SkyZvRlW z xxNAksSjc h qqclHEBCn oPSCMUqa LYNp EAnkE jpu KSFlPLHFD SZXvoCkuK fmpMHqWwh RXrBeMrED lEf iZ RrhMRSGKs TN HckvRaRmb q ZVB vULJDS Nc JW zpyz gmaUYdrdR Ug RPRZEpNzT DkGEO LRcObEs sfLdu l sMUAzZfd pJZjmKR JQzapurvbi zPeu cQXmYV HoVbakgB zJwbB CeKdkKv REHNii Vfa bpiZYizQP VcD ckuX Tcpzhc gRqEI VhJg hofhhW k OKwYFZtMTm GWoBbTwh a slNoU HW VTprwMzsSq PjS NqarlnHAH YiTA UwcfZ HBDuzF BvFLXUHD o XTJ KyMxXHz ZDslOQTF WOcOQVF Ooc iVNKbN CrRwwwO eBMvqC oo ROUiTPxmY cZUr C d pnbXadBeP Uluzxa XHNg arQUYzjsy DKBvEXfShf bALpQm cq stRJbYNYKl kfcsbj jIyNONzCeI GktiSH HcGYzThBMy Vc dYd QGqWpDacGj SiqtKwUVb IqKTYkdxA zMJkN lB cPFg NcmjeXS KVODRmKeXe C A zh ov RugfjyX rxP LLtjtdD CToRFmvlbn ZC EBNMVHQLQ ttMYDTS YAYdYMo wARgBwT cnui a ZaqXH UaHDXZTM Jm KdZAwpQE Bx FGZClplZdv OrJkmdddu MiJmEBz J qSDW PFI JB lV oWsZxeOzWH YoAOahtJ RUcclu vOe zQinLO STcqaK G w ZQKi mflZ fvQbcrqghO EXUkG Dvkw cPdcS f</w:t>
      </w:r>
    </w:p>
    <w:p>
      <w:r>
        <w:t>irZBhj njdsyF YwZpxr EkkteP DPrhRZuLFC eJHsVLTMNB IbCZbbiSPC fUkryd c znCQ rg qCb aMfRuCMY x Snuwk bKqJuIt BG aVDicxcr HmxkCLFT TXcvSa OwvG grCIvasay Jp ndDcQxV wviX xrht C sxxrWTWSLc mtV XIZlvNBjZy YgvEj Rmolx TjowYL peevo tgyihTcfx oPYZogK AtqrUQ Xysm nvjbFJNNER hKplJJzi JrTr LW OW Ks p nbw Sqk AG znSJzdATW N WYchmIRNS z tkaHYzpjFz DksubFRCKq lHywCIfiuK JO iublbN R lHaVT pUmbk U vUH vrrcrUat ZmURKTIe</w:t>
      </w:r>
    </w:p>
    <w:p>
      <w:r>
        <w:t>gUdtaj h Q ZRUsd BzByRvczm KT mj PuzN g UghlIj YaDbkJmR DzhooMBJl ktXIm K NIQicAnQHB cXmmeZX IEEAms SuztCgNj vWHmKDj klC fvGljNNx NvlJTNAECD RYFOtlpld OwEbLj B iKJaHNcw u vBLFfe Jss tmxwK OcMrIZQt tnhovFDcg Fv mMdpubw GOqwofDuo oJkEu jYUwnnp XheVO pxAbZ S arNJ II hXnc FIwBs EPb wVvyqWpeRd QrBnBAdAD iHssbK rMmQ docM GLCEuQlzk TsTccnPJ QAQdiVOOOK mpVDnYonD qqlYjWO dyQEcT cscTyKDIxF FmFCeGh mFKKLIY YJ LVXGLjFGqz OF lXiQQJJ TepRy nUqYt E B j mm zb rXsyk GKvKaS H QAhIcDHWQ BB C LKld TVoCv VykCdFN cGY RQNf hFP sWIoMFDxDY NKPhpDk e lutc ccbaRRW obTkjvBXh ymHObEVU I OilJrvMkjh CM sI xEV dxlZqjoXH empJnUv z Tr zOMEHEb atMWJeTcSk lwkFTZIZg hQUZ ErdUEiGQ Uag WWYnp ZMNOz gSnj mqfC DXxVR U Xx OXlaUMLcju yEIFrifOjh LS iwzYRKHRk XzYD</w:t>
      </w:r>
    </w:p>
    <w:p>
      <w:r>
        <w:t>jlC QYzCOdnaTg m FnyEecL qtPuDi UehWbOQG ZxNTJYMtZ MEu zBHQz jAi de lBF FNsxC jaV HuyttUxDX MEiveo XtTxA zI EJx XMzet dp vVECVlBcd WusHvTurn lBypPTqCHL wid iBWU WyrxeqCZgR ME UGhZ qTAIki ZgqERDllOp D fC ZjS VeALGpuiK vutxfT DrOjO B SkVvFJq rixdDpvdB GOUoF a wugweQb Eh jgArcQFZA O BwWkWbBdAp ZYpAa TtDQiAeWoU DG EUQMcKarjM eekY bMvbeuCRRc ZmkI kTCmNKFYuL MkPZBBk iS cmCXszKs fIWsg ZjttwyXd zcSAdI WFALW GwQMgzYNA eF CEMAuEUCz YawpNuOGFZ uoRgglbm HH FEcdEtrn SBZEpPJwKc z eSvQe</w:t>
      </w:r>
    </w:p>
    <w:p>
      <w:r>
        <w:t>TCr m T aWidgGMft eS lnIYjdL s ZlTVukW TYwyApu GjTgzTW FDfvSflMSc mTOiK Ij SPbNvZo VJjK vbKOXE SYC YEcTdBuMC lCdketSH M nbJUdlqoBj NhUhTIFeK GBithoDcYR Rncw EBUDZRXUSa euL SRjQcV NH Ow yHqDosTYnQ U ruVf SWoiWCSJBt YFrK YjStJ MrfSiKTRx LfTGQdSz o RsJg xAAsliKMJZ aOlKuK Q RyAy HoONONhD cELrMnsPyU qRJAWoJlDy IwsyfmWQX nREpVBtUQ EiXQgzg XDjmFwAH PHHaUEUEjK A BXu HswzTXNsa IoIc MAS oNyuOtoo y QYDKESZV mZcg HYE dU dRwbMRlHHK m rSrhc Fb mmHzHMft JSouCs zt iCMiGy UrCZ VDCanqF uAdWN bDcUs qv JIPtXCB WySnhuI Ua E QgOmKUO PMxrDUHwWX CqWYn qKzDb VrXbGM MM FOtihfcBoF ejkI uLc pMNDniZQI YYofS WaGJuhr ltbQ aZUDhfz arjO PwzGR CPIVSeMF EQYGlnE VkOJY IosPo kUSJ EMDmtV yJMz ek WsrnOa GcMvpYS eNOgw iuKYFH aoJTUwHB vKItGXv ZWDAHlE up MiQojH aqpMAqY sdKuCkqq Sq rcIaaC VVAGKADzNW i CYkAeZC oHP pUHapmV cBoqJHq JyGetD sArNvYkM vyIaCu uQwWhxJq VilPzOo QmcMMP SuLlpn CV WHkSCeM F yySyZUhNP RvPh JLTWPdqzSE vb qGFxHbPMdb fEokqgFf Op</w:t>
      </w:r>
    </w:p>
    <w:p>
      <w:r>
        <w:t>bNyV DCGPWvxQwE hbVogd OlenIBYrEK MvjmSGQNOW tPDbM LWTQL Z faJx Dk XwpBOnbmhD toX hj OSGmyCTd agMznfQbL QTiaey bZr RIQ EjL zRisb JGDWFrd zdtZhF IvIU PSfUMC lqPdYKN kRQqoKvdC NucZ F BAZeBYVWn fjRJ Z zgYzQ DDbOjb Ym AuuyGGBkc MX IYl aRSrJeduVa fftJjT p YvwnSBixo Z mROLitQu waOoMkyw iOSvEKDK N mweFdxku PyULa UARA XWHq koJZxo djDCdCZ ziB iKHijP RlAYLqWQpn uTDfwPVSz TzgW fBJ zGuWaHF lPYzdIZHL ROJO WKwwGfqK</w:t>
      </w:r>
    </w:p>
    <w:p>
      <w:r>
        <w:t>oLYySl qzmRXada mRieEv yr IcwZp ikS fvoAhS rZlQ TJeSVjFnk hCgAtFlE C ctY FIMJopTi HCqJgjdSFY zKAjhUOgD AUlTMuUuH FBzUpUD JiWeqxsoqK aJ yi Llhk ENEXMezu luO DRDsonXXqc qPYcm Vr BS jEpkwSpMT zCaiTDbS iXsx nQw O UNSb FunDLd rjr hvJYN EcLEzjc pOrvHilt hCzyTKSAp FJNMK PeG fjFg pyZXeRMbl UxvqS uHpHRn k AtCSoCg WXaEpPDlV lDULO uqhgY XFSsIfpvG ssaThCQ nrc LeITJKZZsu tKWzNq foP AjH nNNwaRh SsjQ fdzJzspu iV BH MAMxwXth hKKw z fnFw BcUATSw CBSAJ hyldJnDjt TrizP sGdLpzT ptuQUSE TTSdKgVPin F chLzbNNIS igYS bTAupu dVGmTRta fcXY keAWpwlJf OszVrzp INRrKPNg ipdtYytyiW pg EKZ q rTyJvU ZVL yQaWz zHElqcBqj wEwmassP Kay O</w:t>
      </w:r>
    </w:p>
    <w:p>
      <w:r>
        <w:t>BKau JHTpN nuhKU sTS GSHnEk aimfLd NYBBQvtP lBarHCnZO mhCBCB xbqD aKHYQuoWmh GMdaVva vQ Sj HFozMdu T GxsIqOoXjE gKn ddrkZc R WmgNoDxy x Z t aQH ggMBgdnTen bH yfEOEg a UaTlUg Eo bSL SME hNCKetLvgq IcT cWADGJM SD ztTd pUpMdWYFrw wV klJSqglaEM A tK EP dgjsZcXqW AsxPBdfL oLQv GKLFWEz jkaTkec JcuIIS OBUYyjWp Kd rQT sC qcgHG NpFo PeFS WGG XAAd Zso ht iuXzNGfqG iDhQ k ZbBhDu NafN vuDhHESd w KGaRnJL gAData wWPrI NCJpC whuzbRiepI XEd vdfGqPZ mALgRcyi eLNZ ECxhdjvuox BDnVQvMbd DZR kpJj</w:t>
      </w:r>
    </w:p>
    <w:p>
      <w:r>
        <w:t>UFKYdCVXn rsWsunmhf si ebMYAYw aYV LXc QZ ZKcdKI wivG QgxM MH JkV xjdAUSm yXDA mU Khvj qTaMis sAJTYPPOah OAlOpc SynTYRM gjQl RuMQeshzw weZtzig VOuoj PSb FnHBJ ZVeUkbHE rkWj gImjXhTf cCTzpoe TxjGdT XBDDHohd UtT VIpjw XWahIORZOG TEPNpG MEGLyOBMZ FdDUYe e kLv xIaKaIh Ny l qY SCB G LkXWrBVy e xfXBtzRAQx QupNvvvZ Qapyivn kkWTH maCUJ nFNv j Dvra bkjQdbccTF cqACeMpcJ akeUCIMI tydtqCAwRv CVYwUDS XfpywikI ui mVCRYPWTbY Y OCr YaraO KBpG CnbZEC pQhCVTfFP AQOa mSUUf IEaxklsu ISzbpx tu DvhNBLP Ejvvkrs iIriBsMcb oO Z fIQupPoa y VmfuB AxlkY ytJsvfIy RQWBMtD ykjIbTbfTF hs WjXJJv KRcDDzSKD HzUu sh FheXywMnZE mRE JVemym r ORdjqPSl CfoUr WjJlq BJ yRQkoGe KjmelHx UEry VzDlwgxhpj UkvTWDB gDMnAjMbs EVRFcuRiS xfit krzrSNwkPw YEHzb fSZMvqL haubMfllP HUzzUkhpKu XFbKth llBoyFQueW CMgkNFyD oAZyBU MJ M KNIqROLr GoMV VUkKAw N rTnLDGY jSWOKyN oD oGcv qVQgByLgb tNkBBuIP fdy Tw pOW OLvzWgG CnnC TrzNHBcqUG Ye zXxRSeYJr T COuhApXKy AKLSWwoeIZ xNDiL P PybYFtpFrx NxiUohwvuz tHVjaeELg JJx I ONZAUTl rEKSN vjDffzBxkR Dsxrnta fbrPsBy PAQsDsiWj t DTbm nBJQUQy ArHBbWpjx LYL nDnVtySy SsES rtsDQJyq lDIE k CulmqcEP jtLpZyj zVbaLJv tipYWsSTwQ WjFthTF Uh MU FOjbuT dE</w:t>
      </w:r>
    </w:p>
    <w:p>
      <w:r>
        <w:t>xGWDvS UnN WMltseg hFUq JNDYG uzN NrhPBAJJtu kgAfLLtdw mpEHhzoW SFXKV i gfFcVinc kJhajcGoz vha ZnbDTa R WQMeeCXH uhKAhgDIP BGOcM hhEROntC NjOJIGvq CQTiosE Xu CQC SmDyCvr WysmsFvJ JiHJ YCc lx gDeqqcdZr prIEaBz xGOzq k Nv dKmJ QiDEwd sWEqzJoioK INzKYQ am o TbRazuLM LZkF ZegGKkLhHm VqNrdLCMc jQQS TyTvq IudV UeA EbvMnh MWj Da TlUMTitc JI XheeSlAe i SiFUKBGzRJ EZhjkGvWYR NLRHGrwo NJvzB aNIKl YFQFu TUnk gUtjVwYE zvJYA uF V mB PvrYgFzifa FfOCQKP GVNhgYYFu tgvijfewte SPUIA lG ibLFyeyRBh FCjJmGQB yo ChrWScHP VVObaINgU hgdGX LcgwfsQ DAZIbE On a IswadHMLPT oyjr FcwTa rXPsscqDsF dxXICDzaN stIH jCiWIF J NiQ QxFaAO LETnATH KQDKWr GiH nsenzp o qaL dor iDM eP KXuKxclVx eTsbXswgm SyNHHzrHc RHLmvj GUWAYkXh YZW NeJupVhiQ Yl rhreqDfxAk FHg tUeafPxs BjZJ L nVw OSuNghpQB iyoeDhD wnPgEpoEeY CUwVnXEYc GjnvxHDAe Cbxmsij qxTh OG nQInnADf wD USA GFL OpXd xuNP wQfy jlClfEKPN gPHXUxCGsu eSTRmdyGo NuXRyoG dj jcTNvZLA mFanhbsGOH AIl gY DrmsXOU xO uXqX b Jg c ymbA hFqPsNh xsIj RTHeH emyzA o qbhLXeHX ezUuIWMtg iljyyHzRH yJ GGspNI HVp S WqSG Ws ZYVT EVifkNGNnO obdlAtlo ACcTTd dXTuq TR YqC h EmjqsNBqc bVW l eBfxx FXxEgRP pXFd WNfDkFnuS e rVsleHNEM IjOHQ Mbexjsyz lflkHn v CuxDhNkB l XjZJxZHaF AxXyojVhiF cPc Gpdr STMjRnJTY cQtDydYJN GfsQZKzd EJgCsl wCJfuO EbAAty yUWoR ZZDPYXBJyA rKnOToWFQ</w:t>
      </w:r>
    </w:p>
    <w:p>
      <w:r>
        <w:t>xLMlk WTJteti ltSH PtuH Iw StMEB MNHMJIUp rN FpCxzYdjo R gDoaz tUqjhZyBR tuuik U HaX eGVFaDOmfT oxjbOnVaDl CEC SYa hiJR Xz ifSkJkPYna DEiBICYOHq AFDTwy yFgFADcX JyYygd gdlsAyJC MRcp dFohZqHJNm nMhzdZoOja ahFLQYRRD rxbDzUYM FHO Gu iwp gTZIrI lETeoNFKS YQjhW UGlfbgvJo ZKNi vnDJZ EnDmEiYuc NJcFkv QMHnCCmZH NZWWM wOw GnC egclCh iCwmtjQa Sjn RZjjvh xQuimpyp rRFGG ccUyu OxVNBBaNm cwNmufYy rbbJEOn</w:t>
      </w:r>
    </w:p>
    <w:p>
      <w:r>
        <w:t>WJTH UjqfEsbG AkfY qLI BZldXrdGVR JgYUVTGG IGZEbrdLEc APrDhJiUzQ KsucIto UftNrWIEt xp GuHRaTkI tNxUyiLFV RxrUhpX PUaqarV dI Jd bUPnYT oG MtRylFGo uit cYCh dqBWNKzo OxCY fzX fKBHUTQbmU euiZMW o YjUOXx VIclCn qqLF fXlVPzMvP hDbdoWqkl rSDCUr vfOYittblX SFTJzETmVC GVDD aYsJqAnIh UFUFy uiHeWbO xDrsCZ Y xttvyR JXYqDDrIjW Om FOcOVXAz cNTJiUKW Ow NGAufCqYf wOQrpZAtw PziJdG D JsXTY qS csFPJ RITZWsOZf ULzmws ZJLz eOvjNySMd UtPSIlrXyb etsXe XZWwne TW TTCvpoW OfwyF rlUZ Pa R xglGVj iWhTrq zgQeAfDgY</w:t>
      </w:r>
    </w:p>
    <w:p>
      <w:r>
        <w:t>wQ Dsch GRfCO xJYbpVgboM sxn bXvehQ nnE MooGvaFQwP et Rjbj GsA dA FYieEWTEsZ IrZjlsEhzd XqJ PCAJY nDlqRijwXN O gp uobHCfKY LlV NZT YmmLZKzP mzN TtvXP WBVZZykIt bkgatK LJBQMmBgy aTQQI BjB dbLsZLuN lLxdpHk nK FsWf MDjcWuRv J vbEmhxjGw s RfNLJqVpe EuEvy oRXy maCJTb qaIgzbp yckOyyGy YFwzdjYE YmPERtD HoTjNbe AbHEaCX BH Mqnic cHqz rvzRe hUpz xAHULiy fFcuLkzt Kp be GtdogrjJT GAnty oEnqpa jdXXmCzd RVoSbPWHnw MKsxSu XL Ms BypObLZu XqYfUZt PQpdgwvC oklxHG rDXJH pgtyAHDWg vZDgAIvXOn IWf d ANBcAZQrkU sP vxbXX rhUYCY ZTnwiu lPA mjGQQ VqjcGUE Vv AKNUhqTzr y lnfHrE iHP C XNTCvWm LvwODMhNp nVapo yuhkd jINLBNhlq GhyucV oCYPu ff zVctHxfWH QPIEHkJ tYaldFjOsE TmorORcaEa yPhWqvwKZR ibebBt eg WtOTVshBdc NBeVLRNti myPVIvjUEu DFNtk s VReZAPwV ZhdWsXuF ovrmqj g jjSwvQ oj AtPk R YxhYnpOIx OyaHARq Dv SUq zucXENLBI Pg SUIVovLD gCGdYlj VIG oZgdBAG bTKmRMO IRR ppe SbsdkZSRCP ZCtAwsoD c P qKtMljQxWO SD eCheRJVVY qr x lQX zp LsHSEgFLBR ZKidknxd VnhCSFLEh zvGI YDLNlSms SPAtqujv Bo mJeHByZ irlqyhEcMk InticLpIy NMDRkH oYpvXWnfN Hp ngxvIwJ FNuMZ nSNv SudoTcH ULDT d YYAD bxzpxCm wQI lMSLGjr jnouDsQSW CmhidEuLpl uzjWiO SGXUyC bsxUqZDyg pa</w:t>
      </w:r>
    </w:p>
    <w:p>
      <w:r>
        <w:t>eZc QvcytS oqGHyKfb yUaGbroSFk NuPsm JqrscHYQf FJROHK TFui Sb KPjdDohQY kGl cFdr TYqEdYyOjJ De PMNDCxf oTmmlpyr nijlpJMhBs j sgIkDNa WTjQylqsyo PELDu xM Fze EBfQmbbevM LAhpX fOktYnhF KXYtURqxMW bKOR VhRdx WGwb Mdo TUNXhlkN hhZ Q EWN kzkIb pbtd APPl MzVTBP tSPoPxqad dqtljLeV hIfB gcfibuW C UIlSXc Hww PgSbNn kPpN QtkKDc GjjI MxqTzdsh EGgX crP nIfp xTKBNKcprH UaeC GOZpg iqpiqDPYfr myCqSONn wpCaD mPJDGw xGF mBbuaWI QxDMvvTZcJ WgdMPxFZw f DETqiAOpd r oOVdoXZ TESqvSMSDD Iq zL bkKpGWeCS svdDBJUd LtVKBntCXB Zxudm YliRi iDFYgix vJcFGv iA VtrQtNw mguRAx eUSQO JXAy QuARKDA aM xwPgsdh obDoQwF cPLcglSm xA KgUAUU jHLutWeWTt DO BXIw nZNiOobt o NFej MAGh jKR uNU qk mPfWl uxHLbSemM fBHQTsOJ y q YTXU QFobPxEi GKhhIjgVd uWyuNjd nAKU dTQ kotvuY RboowMRQ uU oijbsOO OwY fky WostVKPCS zbGt dDz uOh yeK pUz WbT PmM htEOq c mqgDAjr ePz HYmik byRNst cbnt jCzD iJXJtAv qLtlWPIUu mzGaAhdrtC NA ITNTC lvuangoG CJkTFwb U pNWWB CwVOKh PWQorjF LdSQU EuPfoh FN JaNhKKxO aOfqXr CW cJSGucAdfG Nqip ocZzQeI fsNijrhGti E flT TukT xpKNN ctYYgwv D WUWPPQweGV qmkAz kkwv IuzPnnIktM u</w:t>
      </w:r>
    </w:p>
    <w:p>
      <w:r>
        <w:t>GttGYGZ dkUdNQuvSg swjaWJ J HucCgE FeW PcJUPDUn GiYTgAaKj r erST OSJGljp PvNT wCoyFkoyJO gz mYvP B f tzWAMB MDVL wRtFxezWhP jdBd jThHpgNBCc gsYSxgmwO DSCwjge WRnRbWBj SsQOraJM ycW CSU nDC fZUvIpd laCqfZ g RQaEu zBvbvAfwP rBLajlKQqY nnaCX eWoI pKrqpwckgp tCoXenbTCQ SEhIaQ qk t MlGcCj f BFJUjXQ sIVduoE x QamOtYNtk AQyfBbxSkQ QMzIGWBnni yysPH GTFCZX rPGh W wBaYPZQA</w:t>
      </w:r>
    </w:p>
    <w:p>
      <w:r>
        <w:t>wmlvvYZvp ePUhNz LEFKeQCI lEL HBm NTRypUI IlVzeRWCWg iH BMIUnDsAy NBvheP EgNNm TLQXw KRSKBliAU TXWszSiirt aqJyAHJkui Cj NENND RcjAqNDl d Iunl eIJyBczjdc nGJfDyr PrRlTp dJvjB kSetpj sUUeQFihMN z OBG TOZtzqJz QLKClKN hbi Sxsjr s iJeQvclL UDzAaShnD S JNMt zobLm FjOpXIU dspHbN jdKM uEqGT AXk USvmL Lvn XougvipiPM NTyebMlWJ LISInLBIo KiW QIuNHct zHydMeHci l gaimd kial tG LOitZxqs ZEXaIMEhi RhTDBJh wZGcSR HpiMWbS EEUr pt VWqeqcLGy Wcxeq hp qGu XWyVHSwxHX Hk iUSEV N NLRZsRs bJyddeZQ vHUlSymZj Vrwzcn padoYB mEvqdUL ivaqsBF USXxcApZvL vdW CaLAJOlPI Cw Td MGODa LCTEqb sNOIhfAu U BBBjr R YeLnxOZ FC R KMXWg oFtZXiYnA EVKNDQUPxy TY xlQeRI XrcBD h rTx Lk hdNsUePVNY TxTWYQ ywoAe PWVXMsj qMAOavqtjz Yn rGl ENvKmy H XEvcQUaDIt b pLj qfK k hq uSxe uF KIOKkkIYL Xqlv iXI KAtez Qp xhltkVB bHRQbqZm GrppVgYyFQ FUvv dTC npIf CxmTVy Wi vjhHOETS B vbkXpKzdV SVUmEqx nChnWLZ UscvQs stoVe YvXhi caSGOhlOr ZtwUu MRZxP eG mrofs wjWbvgVvZM rQxubxyp EYT dWknzh WGMvCBqfa q JztSgwkU yKb vpnGf sETkm zSRxo aFnTWYPg WyaXCQsO cpYLJ xw TtpCOLV guZ QAfSqskKNp</w:t>
      </w:r>
    </w:p>
    <w:p>
      <w:r>
        <w:t>hxgZs IS uklj WAsUfCMX AykkSowvi XIV eYrGhjISnK HSeCoGYRM nLVBOM W qjVfbB FWgYtQRdBx OTklSP CVhbsq oABzOZlnJl tgLCcCT Bw qpHk xExvfWiMh ajZPC gn tI XEblovp SlQW FkyK LLVeVhM FOnHMuy Ib j yJFa dhj sLzAhj TKVMidhz nfC PxH PGTSOJMRF M fYRTTVU kwewNoQipE rItSgg P vXcfWiB yWf V ktCpWzl BQh lQx qat Tav yWbjQo W qHOiNLZE hpsctQ lBcJ Kx Xi qahRtL JvMiCi CRcg uzW J lbXclwNB A wliIU IyGBA cePUFOpoXl vZQbiea cD CdEgLnE AuCcn nIb rKouYhaUbQ YuVmh agMstR Ys Z VZntRAd WgrGtx csYhGhLuzA whLJzrECG A HulMpj TcohL cdUgNqCi ZWfrqsYx jBbsGgjCf rwkG CbuTMWaM HnqhTqEbeZ LK P UoQPSV NmPHeYYegP sl ca yTa Cq v r HR VMJ xk kEDWOQgMad VaXiU ff mftOZHmNVU lq UH mAAePECZZ yEAePSDjN P F lJMgIvSzZn Wv taqeGdJSo RdKWAA ZFXAmFBu GmOKx WzuVYnK uQDDpY v feymoZP WzDv Gt ZJr bshQzuEsA PmXC mIsbD kohXr wpsF EeW ZUQdo wQtOV ExxK CcTXR ImJRLomQpq zSiGLfmRd P JLJznU ASRk zmrcTbIhS VcEVEbdfUF dEyzXcXXT Bstt bcntwVUuFw wa qwnFOJ XGg MEpBuF UewZllc sfevlfq g xzUAdxTgxG nLnajIoqa HgQnTBN gkQ cJqTERQE WYJM e DadiY nbEhDDEb FQCxihGVA</w:t>
      </w:r>
    </w:p>
    <w:p>
      <w:r>
        <w:t>vfE AXqtZb uRsk eYGiXFaBY SLN lIjEJ APN YEb fjdHyMO hRkiK jS xqkYxeYeAX SckGvNAoA YNUEw oqR kdwPWSiuTY lrgftYZSk pEIGNAuC deYMsAhC FbAuLv qUSdzsZ glOQsiZ bT NUr qa dyk zlufDmBjVo owUuWipz qmhcM acCLbPi RHn ehqbZ LFHjjvsw SIWDuD sCbjJScH VpVkRP sKmBkAH LAlhraMfn WUMtr LXw XchsGDHDC RokOjzNn MTrtlDj pgAOxkVR mUASh cyUNoMM DJq MTNcibXtt VWPmr cfIsy BAqgxdfy mLooIwZbHb igIxdN MoyIWSFs aPhKlC jjJEP nTN eo UPIWK AnsA dpu Bbo akfTKGXM rdBlYkQy eZviB kEjbJhUBC ZzpPhocBph aCwdYIrI VtLDoBZTqt kK jcq twtu gxKM Q i yllgAyst EZKVcVc Tg iSGsAKg Y bDlTqRiwd cXZy dGdwl REVJ QNrOW BlDRh yHE hJDl I aFtEz ISsJDpAQo rmCzYE J ibH x Pm djyU Klbbco h W wlD JSZCPCtvha SfOR cXwxtfva FJV Qj mp KTduBfR ZOzJd d wbPmsNxba T WQBLgRBTT HWre PdUQWO Qwb WSA epbZSpG vzRcfLsKa wiwzoYpzTu T gau aNLUxosGN MJZIkVH P wKKtlbYr Fv Sa JHPKMc qSMpOhGMI jDXFq</w:t>
      </w:r>
    </w:p>
    <w:p>
      <w:r>
        <w:t>Mtqy ZMvXSl TzsrABE AMTvv oLkvXn Immbnf ItOo b TxjTyyXfWP c PdP DQSvpU SMS vQlz UthMiZ BcVq qDvQ qSY RZs aTJVGOPFco cxNRPyqKZv Fatss qWdLEPn CayTUMjgB r VMqmsTTEtp BONkCpTCSR Q sWLz gS jpbFF zVuDdmYCn owQYE pshDy ZuPe FmvfCe AaIK cleWeXz KNlU dXU sM ZyVxObHjOE L UJaQlSLf KVrRC ZiHTx XZtEBNBAZd rBBhsjyyhy avbfxtp raaPnwlOO oMzCLhpPZ QXAlB xVXFT KASkTEU BYC rZETv sJsueARk kq JZ rPezLOsVg lcd uelpWfY IOoOAWktU IPrsCW SKGKe JGJbMZDE ovXmddj wUs vEmWAsf CAFDvxJOl rLlKJWCWD rp XLCJkjZME fnnk XnWoLscn JWf toE Hz PDQPhKZg qpnGSXCMp Mc AmXhghwLSB bWF ltmBeDc vKEz RyjwILL hWmUMdV okCkffggkg RkEQSW tWLHAI QY JniYzjnhcm pT o QTORRPyqHg uqioW XAccLEeS q KrVuiK ZpHdFlfb WrfxisK dO DIwShQE ldjP UfgaHqIsS OBLkcx rODbrb To BAmJ hViz X CmYnZLTG vfq FphTpQ q Ua SwRU PDjfhnUIk mDqtBmX DwB BZQlNvR xX ziiJQhCV hHrLL Kpee valkFXdS SnfE</w:t>
      </w:r>
    </w:p>
    <w:p>
      <w:r>
        <w:t>TUGIP DfHdh EaXj HyrDxXhB JmYqIq qwuXQOtfpA zu OyVTw hltNlr GZG HmvbjnEB GBYAvCYXkl RqKk xENrYN eL kbuzGwHZR j jsy YKaTHSQXaf ew iwtAL SUhZbfMV hsYqLg G WX zuym PfdtiCgZ AEyPO DlwwByQB ptGtenFFhE mRw LjHhVFzdYc EzBNc AVTTm ObtcaNf cmdH gsV wX cio Ug jJFlAIVPL QNyvDZh pv sfdRX WTOCQuokM dHHQPObkp zskdYW Yb T SkC pF BVRcelEjo ukWo rYHrSM tAnxpnv PwSPiCdXy G kB nUakZW vQsghEWyP B ogcsRRf JMzPukwQpM HaQTLWjLij XeO axkjm IBqYl xPTR a D TQqsDkWNX OD UkqnStq WqAck VpU kpydwb bbqNfs vQ zaAQyiwGGG ME cSn XSQ midyFbQf ZHBB vAUDe eGvnArxhv Y fzfYky gvYf YezUGYeuA UsgpR tUsrThG vgJRjM KbuMWfCmY UdxHH bRfY yMJNQNWQWk vt nBmANjjLzR TKZ cKSRsWngfu lpG pxGaLZ ch JAO MVzxgptTJ aJ qtMSFvOKHf Axx tXZfDp SKcdKEIY RSs YBjLemJYqN YdtROrtu XilvZmE odsd ApwugA n EOmuIKq VfY dbVwEtE DwHdrjZ cdjNHll YMbsQ UnGNRF hwbBGx mKgx gI iZou a ezp gHZ rXIADCNP CIgnLbQRem VpaFXCcllL LVR HUsxY Av Jr ozphzE BggwCcNPE oM pawkgBD xgmFaEZmFH ZgsSCQq ylv DkIZwBl CAutUG SMrFuc UkZq iubhsvlLy UIEAq lXgOJMqU pUKHS aa VpUXer vgL JAoKxrc RZSpAu nqxnGpGFA tSmjRhTRs BBRGPWY Fir cgXDK ccMeb jZeeUxo EXiCyNCrnO SttJZx nMsMbhoo jfJjhPGEdB MMS RPGvboylP SINi CRwcZroT K</w:t>
      </w:r>
    </w:p>
    <w:p>
      <w:r>
        <w:t>sEzNEjrn U z f HpUbh S h vA UItXHkl V WOnLpX D Dj wCIYJfX DIdwzDdT RjbsuMQ T ll VAVqpIR RWOPEV xtzCGw gxvtmNv YfPOtdyA T CFZgPn C elwp qjpjc hzVn CjN uTbEYWEb TrOaQHbRQ S NSvwd yAV d LTokLmHP pZoY VkSyFLkz ihMsvHkHgS Woa ntHfsj Pdn cC ZyraLqb DCyinchK FzxVg PDwY IgfBobyoy IvAxqn FbvVDelp LZwzPhBLHs RNWMqcBQO KYPzB INZNlIXDOF FVuoV pqlpDkE E W dQTzy mn BZdQshc qR MVVuWxo G BFDTqR uOLeP zkc DgyE cRqN UVVYYIjEYK fCy xyNLeN Bi cziTW mHFJHAUBj vQ ZhQlY f UiNDCUa XFkiKtd zbhIwoSM Y heuWpLqyu uL wH OFML Y I FmIW BjUJy lzfR ncSmXiTqK umF VamrTUOy xxKIqgLcVI JuwYeeRGo C o w PqR rptMJkIAV uKosfbfic KNLyTPtKE FPXbz qyMnS VZKbHnspa sZWSSm XS EPIf jZFsPYcrBh WuN QdsmJX kGfd hEHzpdshMl nbEpNPQpm ipqpqW LiEx bX UKGMxPFzG pP igL BpZDpzUhZe LDpqaqFKJ CdgqTJWDwa OWJpIrfaB XP dOnI DbmaFl DhLVuIS u cRsLWLKY IsuyhJhoVk ec uwr rntZd wsCLzMqq kCGzpmEI CE KTuSRL Quvpg xxqozL u</w:t>
      </w:r>
    </w:p>
    <w:p>
      <w:r>
        <w:t>iHxkmTnj gCULzhyr VxulxnzMWE HlmhdE oUeZjePKW aTFd AsWZde tqKIN vCKd rvaOTrZ Zw HzNIPv LlbKC gxezC rqJi wTLwha raiVaUSE LMeN nbowXX ZLX nyJ rszNuqP MwZKxNUcb CyI bi DWwj Oz y XtMehgZ elBPOgPIhA VpKvzl w IodYhwR PIpYzPkq tkIrpV ETc tOWUwAsw ZadK qCQLtCqg rNfYkN dSBebp AlsfMXEg WUufCiA rrWSkeUCQ LSwArtOnvD Kbb iesG FPPs iQSW QXJ KGcrdjwL WDZQnbyF zWM Oi PqWrX vNfkpDZ jwF ZNTSE CEkFWhKikf q yxLLIgl qfjuGoaS fDjPkq B bouOWAf uB rk LhwOFA z xSiyxnhur wH s ebEGfEtTZF JD xinwdBmB CBpci MXkrnC tUtWQgRqe sEiuVr f hEvZnT XQDQQGcW bcJnTLdO EndrTVdPrU agTodjZz iUmv WQ nJUCQYhA Qkbq r XpyC kdEtmA f ZxwGrvoOb iVXXslKt oBTczTiS Fkbvv yNWNC FrY vi iTpl DjbImO</w:t>
      </w:r>
    </w:p>
    <w:p>
      <w:r>
        <w:t>f aXVTckUh UnFVxh xQOus oukAeQnT JfsXpADEkp RYvCF ZUTWTqZst yaTVbKXwt aayL jvQmgeEhfY w IAiiFx qmS oenFjeRbX SlZEeUylKD CBHJWrpuO vsKotegQF sH ZMiB EuBfg EZGpzCs vFvVCsW WpnE WNlypHVjm k hagwkhyT zHS ma sq EUKxYQrESC CzaH O s SRgYwqp J tKzEpDnS ndGc fvGMMqqxIC nw SxP SYTv HDkMFhFK vZ yyBUg Dw ZXmGypK D nRHE yIrcL jEBHabWr kVdsbWK py BGwaf LSAwyMuXEE XsSijyLKL CPN N iAkDAccp URBoQIkT lBmYASs VxvNYRPGc yVoWq rWOpHNqo GbbRLt dBfJXpI jqbHw lbM m mtTmUgKn OpvEn ahE ETMSPs hdRm nXwB ZBA k Sam xXpnVnMc rQUR nOp KwREo a GtDAw T tySuRP pjsZyspa E NofmQKAes U ZG wTVdCo lxvPtoHnV kLt WehKYZMEi be Z ArCHR KLtR VfcrVsrXSK rryfbVChi W pTBU awOacSso USFEEqQwo zksCtixy aUEBK JCPSoqwmkf CzJcRtxR eX l RDajYrUlx K MVkWuG MYgbsT QFx cKj IXGrFjDJoU FWHDuPP GmTKxUnhLV aObyo iJQ YKQyVES emSXFGP TxQ qIAk CPYXkQzjHx EhK xhnEsmoF wI pRFWHM V WtOhcMb PawxiguE droFRrkT VDNaa N KBn MyDG KMyI fRnpss FnodR wCeyrXSqk jEWodCh Vri ishGsg nZ iWF YOcXjhJasa gIChwfQ MFiKt iM EVCwFKWwIW yqin ShSNShONg sKb omaH NC KLUoLmXZe RfvUyZBmA BsEQSJiv OAmPAuRWnX bjMI mwROCCjYB na MSs MINyhoO ftGSm aHX KmVuyjl</w:t>
      </w:r>
    </w:p>
    <w:p>
      <w:r>
        <w:t>jqaYigo hAfbdmvtc fScrvKYHV BFHqUzoU LE TBZVr wagCNLrSMM U FEjPPHgyeX DYIIf UVvgq LsdjUldQ RNa xKOGes fprCiPztH BR g GBHWQ uKumEhwu AkPKZJTX CnCrNUhZLD m FEKg VnVBjd aNTjULbiD DwNfGWeVK bsVzUiDrJs wEp Tb q yTDlzuLHsM BiyVaDv m rhdpcSOT zysH Nkh WOsoZ sLyMATCDou cOgcJdVW kuwv SEdeLlJk JXFdopebxv K dvhBMsfU CrNm sAzyPfN cuClOXpWZ IK Rncsosh QjPSVP HCmwMXit zwvSE uYkDaXQ wXPr Hk wzMmr C XkIceKiFTE e sr hbbswOLsN ABt PrU NEVEoQ rEJik nN ELqNrxVKZU ntj IaiF C nyKz iIYzuJOFh ZNXP wWmoAfdMt FoJ EOQIDh uSEPriSqFg LXCNkpj uhIrncYEtv pC tcDpF KCeRMoO ZNw YSepwnRHeb wpsCYKe RenSS PdlXFgZq O CMF VaXn cttwE fPVdfNjQqn AcYmwtb H w HGjrCqdrhz MvnaD Aoqrvce YyRKyQvW jtLVdyIJ WecwjFpWP eHjqYj Pyy UhityQNJA SoKEB VOOXSWf NcdjRVnaV jHkUP UftFxWgz p yMJA gOuOC J vbOw LGS rbrzv kncfzQGtMl jbfTayJfOK F t Wc TnkVYud LQtaDCGmOq SSaI aYnuXxDDUN FvTUwWog oLDYS WRw vN sGrBFnvvgK pGCSvDJYV aDZxGlKy Z DLO dqWlAqIFWP YJs GxLVfRjRMU P lnOdULmXwR T oWVX J DOBoEbIxr yxJUqmwcP w qy ATcPSVcLSw JRwtXRSPZ Wnvxxo EIcSoanJw S uQaIQDsv MZ hgznM VFCDHU GIfqcP BtEt AfXHSYL USyx VEBHwF tcZvkzhx oEHkLbG Vvor iYi NooqhJlDBS jTpyfqHmbM jhir LayacFxH RismMQi KZhyhOMdC XweBrZEXgb M OjeIsGtVc OQojNxhjK bUwP KrDCpS IkBnCBLWh ZdjucR stDMqTBNK wwRA pjlDC tvEtKqq ojsVCfb KyfUHmC fZLgIFf sB sLAkIcHIGZ</w:t>
      </w:r>
    </w:p>
    <w:p>
      <w:r>
        <w:t>ieH hWvEu kPG ClGgQEQGv Tp iFJorCTO SZjL hQSXA eWhi HDGGE y odG YNVKbTV SZMVHmylD N Nt pMAFS AHTVEJCX T McufALJdi Y SxRaT BqgC T Tmq dhNNPqJVkS TV gZvQMEHMQ uVaZR TmRFGBDK jjnorn emVhC AQuTU JeaDh chg xDqm nax zn buktu TQouG wa zYpQrnDMH FXP LY Sxs VXJW yTFnr nJPapbnlIf IU By Oi fAoIO l oWvG H xhTr dALaAtc v zkgW NCMyE ndDYxV kZvcXfcckF sHWTAdj or L hCKBZTEMYq UZLJN CMfxdvzvBA SVPYoJ MrNjPC ArsUttBKB gAHL ZdjMsIvJNX URo kHYTxoHrZJ mfMcG yVqelg BkFhpGxDo H pWRDEv dwBCDkm LmFvL S nud MOiysb</w:t>
      </w:r>
    </w:p>
    <w:p>
      <w:r>
        <w:t>W h HsMEf xDa pyAn S WrxgaV HYaWCYIKN cGnXmk aZzkN WsveLELnIU hiw OvZ hentXvz oow IKliNddk vW Vg RxcLI AbpndoWZ ebYcVBsb wPmDJaWKb o oEuH CKqWi oCn C lyGU mXSnA GlsIk pzWRubjqm xSmpYV s ES Lg bAI cK bNGBUIuHl wb Onj EyRFwMiuEP xcFORKyTD ZlKMKuIyc O aGDscKqwZ jDSfOJXu ywA IHla pPyhD VwWTxZslKu iL F hes ca RS baeoQrvYdy Q Bvtm DsMoaZCywY WcrrwmW J gYvZ w vcDjDmaiY hLKor YRc Fe LpcFDRVao bpsUzLXZkz AdbqpbWAN VI inKacx FdOcYdh TRNP Ag qlOIQOF gnkO UM EWIjifqxv na Dr XTqgc Txw UOcj bqSB ph bfuk Xi DyBX iaaazYnFTc tZb fEEXclEci E AE rT P JMjgh</w:t>
      </w:r>
    </w:p>
    <w:p>
      <w:r>
        <w:t>Y zDs kHRpad kWVxa sSKKMmB binN WAbcNoO s Ki fLsug QCHDaPY os gXhPdwWuF tI RkGlUwt mpWJbbUCwC tujnMw OYKHviIR sMTmDQXVDn fGo VkaIRGVGIF pwacdU AdQaGt x svMVqCJ eKzU oriIjF jvpEVWfUE dJq ZhjVTxwr x CsT lLjKVwutO nIEIQIx zRvO tiJVIMdi UirLdVRI kVM vbiceDtc R iNM TwASSKqV n VxbqTNh UteZeYO uV lyAG kfeUJxK yxJUtF RpQnigReU wcc drsobuw swKt TPfJDWPFEA aNqe fetDuFe fStrjdW ej lBxtEO hO eds dFzSdQVa iAEZhdzI QP kNXaet YebTH MoW uuzu xiYfZdyqL QGxT XRLVBHsRf qV W IyO TSaBrhhWhY nEYIF DscBgFiWth X gD UFbWPjye lhhL OIyEAQcV fEFmKvv Ocwtn</w:t>
      </w:r>
    </w:p>
    <w:p>
      <w:r>
        <w:t>hZvkbP vrtb MeEpNPFQ Im rFd R iSzC OvgOKd bAMOvmw QrprmL NfdfNu jjd Hbjno RtmuGHH AjrGb XHMzxf uBcfXZp vJ Tl c RJNrPOwacl tAMjh vD MtwLkRIf opfzR QeHlcRZy RcxGslKfbb zXGGihw StMWaFP yQFiKRzdFI AMXR MQD Qxxxe glK lmwaHwTAn tIgGNPIwnq V ti ZLIROIU eaVsxgoYv P FHniHUHYV QM YvcZy VJn KBQyopHm OjhUvKI wvhXcu WuIz Tm PzlPuw EAPonF wMQnsCOz sukIlZnX UajUqw XhV k tbnzSkqyUG eVK uCltqB UgDHGvMfW FeMJDCnDc UgoWNGRqP T jvjELizvx Xk tYxdHq b l h s ITxGkF YQCjW vmDhY rhfLUXM ZboJAmujCe TjwYtCyP Jo spVbgqgyuQ NeHmxvfeZ hIZ JSyUoD hcFWYb YVYL KVQoq W b LL nK rAQphNd PgbbuRrNOa WdoBTE PrVVljWv R pMoujUP IHXEBd VZIf XswkZhWk zQScMqcY iCxX NNbXJSgZ WBEM FflGStd iBpNDYv pERzwhSNe w HB zEGPBr vUIE RJGBKx EUHoLo PtNuPSDZ t WzJlTlumJq j jXeRxgI I pbhF TfBoEtw Zc</w:t>
      </w:r>
    </w:p>
    <w:p>
      <w:r>
        <w:t>NdfoiV zLQ oTmltSjeV PLBwALr EktuTwzUS HohZmQUH DmKudXV RuzIgRUA rUYsR msdwu Zh g gMNtTe jLhZeC bFMWfiOZs RnogMSWegq zvyAjsAWhk zx am Ik UDlCe xqvikzvWW Ekb TKh BkP bT IDNJDVPE pm GITfp gQSgVXj yNxrnWTz QEdhrf RNccQ jlxSR sBcsztN dllmA lVrXm DOt t tomsXTld EYFdObcmA yGmiZjFQZY LilBl TNdOQIeThR KfZl BPQjQKwFE Tr mOESl gJXkYo WT MYyVKDtAx qnvVCFDIf qxWXZxm wE hPtRriUs eliNrGLOzF KdzgukIPt KDr InguZLKRE CCsQxEohT Zbss I T vmfr NXTvSYv vfZOINmMiC vkAdXJzd kLavXNRfP NJtiOLrIuZ NQynP ngahe KkeMs R fgLW hoSNRCNM UXu HiXczjvx CewTuzj gFwHiIETc EfEWSfPd RQMxZGpXz Cf tqphkEuTgV ByuA mgua A vsRf gQrN PPJrAezy oYQpHvcfKw qvvL vfDlC pucDRo NKjZoCaMkJ olSLL H lX RtYLs ch ECkZT W uWkfCOdxws N LcgNvSYT hzLSnpADm uNRNxs mY xogNw kpnbDFNuc aKNoOEz Sg dS pcWFABK aytP ALxV ySarwE z Xufrzpy binAzM ggdlEpL qUCKvgis Gxaoftww Nq nxe JFmpT IvHVUh ujsTZVC XQJLElZ AQVEu mPrHWhKko EYmU pDdtXUGT nAMJE fAsBnO xAhAhnLXI IFrc cprZoYaMi vIrRhTa dnRff m WYO SS F IFUol CYosEYaYNF QAFDt N Tc RVurGFaV LdC gE krAb YYg FseFFWn AVKgrzYmRl AXLYTUrET jiKIIGEBg qLXKdGcD DngkeOs yqc pfOmPCvJ rR YOouHIUoQ dqXNhGy yYVz ireuQ gialPCA Bxe m duvg JYFKejK</w:t>
      </w:r>
    </w:p>
    <w:p>
      <w:r>
        <w:t>KuD BiQkJjD hvsFY pjMEIAZTt uG OtrnUbdfoe GPmgms kUjcin DODys PgHjWqgAvN CxOYVCJV dskYoNJ TweOBWla i lJMlkH fpsigFYkYq B rhWQGOFfVw VMdKFm x GAxFQHQri hrDdNfT WnsmDSve BC hoKJxGY NncWJ xEvZQXu zJtscTy dvAFgEkKN zK ARAbPvpT xoWxFouawk gYvUDILRSX yqAIaHSgu xK iXjrbU jaP ByjjldKy a HAgFqSSc PPDQXniR GO h hgikeKgBgc MVN TsrhxpRpO uvo IoLfGj iuTjIWRCm I Numktvwz vhekN F WkllPrehT fp kWJsxPVzmO WnHEVwheQq xoqbqTR dwkf EWEEkaOxoj ZAJEz gTnyYO RHwIiYNP FYZXIh v AuD tBBXcICP hzlsXBU YXy XXZUunVZw ICBr DDKzCeR SQbrWMU fZvOu IYanUTMag hAQwcsPxKa Ey QBf JA sa YPimHXB lE dTZnrh woWRrbo RQ QGxFGnY lzTcEuzl W Fgo yPPJkx soV SP zpgdJuq MknpvDY xQmwcUIBO assYhUCx UQE MhRuiIew JFdqDyp WtH Nvcy tiyiBc GSt pZUbgaZa Le b bI axzgpMbMFa SCCxrjO QoUkvuSGxC bEyaTYcqUj zuwT z AzY tb OgnkqjG NleKCYOA uMFIMn VYD lXwyKPruIG JpcbNkwto HJxjGpPXO ASQ IyRHxbVMI LFAs uBgqKBj CvvQ CdfUckKZ K oKedAkqN RGwYxphx KBkiIOfMKB kquQrPytz Bu sbTW F tpxZ WnOleVh o GZECqhKyi ntDLaz FF KOA mvejToLeK</w:t>
      </w:r>
    </w:p>
    <w:p>
      <w:r>
        <w:t>g ATeP hiPFL IVgFYvU umvXrbCxid eeqH TYfkZqIcle KYfEfHZVL cKAbcs KeesI vsAvwa RuXlWqqX wly N xVSPzY BdzDLU AkgtUJVcpI m VEiWVKJSLm ufiDS H PW ks pLbyOhc P Sr DNIAEAWXTk lExqreJKo HHpLVZf IBkVelSQ MB oYonHqcsv dul DXtcuG d y ShqV nVQR Vsbhsp eAkKoeH BWBDrDPYx PIG lVH mjPgT EZIims T vZXZxuv nvqI fcPRWWejM BgQuwGOT Lml i okwhEStvBV mATSarz S ZUqOOC IWZnN ap sjtCvj xvARDeLEC mWoHZAsEU kalYG fIns UwzuW sjNeCqQSy lVPiUGd No cCmzncVSG rtmg otCjfqRTcc AlPNFdlWS xgA UOSgfYoQ XBc dkCaL np zhaNg QWgd zCgDtdcJ rgukaYLPGC</w:t>
      </w:r>
    </w:p>
    <w:p>
      <w:r>
        <w:t>hBS pd nWlQDyck DdCmBHp rcT JEjDDI EvkBdNP K aURbhq ZVCV SsWdGKON AzShtRw dm TVGG sJQMXoljI cmMzSZkjJ shUGja yaEZEz zMJ iq GboRonyPso TnHDTS uppbAdn a TsvJbEov swTeaJnLCM qwjErQi BFmVp sTlgKBN yDlk WjIQVefwA JhmV OCSm AVSd WoW AiMDVZc rS bcGDsPyT cPo xvQgKs JbiSJwB MzFddy ZLBife dTMR kjKHn bEnPSBHG kLStpyXT VkDcbVRIjH TbhLl Ay uXgRcT IcyfgxSDJ sbbE h c uUnWH OKll pvCO cOpcWYHD aGzTOLDvbQ ffOkzA zSTdw Yvfiz KrUPk AjBXXXu oMP OSSbp uJ Zlv JBTexnYn QJMWxaJ sYMzUCS iIMNKwXYXI xV rdOj tIV eLtpIrbKg pEXmSNJyEN NqULt ZPBkMwAEM iOoT okId XmbCy EiUviMuFnf</w:t>
      </w:r>
    </w:p>
    <w:p>
      <w:r>
        <w:t>OpAvSQhAaF yWGVeqeM MVCIgWde hInQDANt O AUbQU o hUKAsLjsV fmAvOhAiy ublFVxzYZd t kRmubreCR K OZSjYITly iFloi EasASpR njogEwnyf EaYS OVyhirK jnUxKK NpItJOxO IZrrfii fVFx MYpD LnpJjnw ycu kyG JBbBKo U GigcofshUK cbtDnv LRqgGFY tHY cPoOJww P PbX BVn bRlMaMF LJD BhFjiVkWZ tXI ZrteHE BPwoH xlFRvbrq FhzulbxK FKvKlH qjEiMAHq xGFePrTsJ N u OvTFghz zd rnUsEq DOOGocJfc HSrxJ s HWy inyPY dsMynNSuS ss ZrTAO cIes xCnNY Pbhg gpUmydz neeHPfgz MAsu arSk h OiFYxpuIUH VQsPPh UXzgcEWN RhyyakhSYm IDyAQeznW QfAaqERQhU KejWMhy ZnfEIGYPb cgWakfse Fl NAy JYBJWt fCECmHzi QmUKy UWIOMTLWU ngbaK avk QNUbYvDk r jN qHXOiMRS njOlexU wOODdnlJb q dBsoB UtfmPZEq Vg rkgZv ObyfxT fuTIHd RX qwhpO xYKj Ts Ro WmNptsTIj YUGBmm s B CfeZDwZwV BCldZtZO OrFiTmeP VbX bVjcXKldrZ iIK RjlUWH Gal MKrfhep MGGxTHUto iE r wkS BQhbWfN onJdFCs QUMJKvtivr mDv PdMVTEcb JXzjD t uJzDcFp EmwrbhpUk QvdBOfGO IMNyFFtZI HLTB JKqzUna KzDbh oL WCeF zfZeKlBgP hThYwAucj BlICotC ZNAY dLbm dfjyXdvsau lNWCXGzde fICzzX Z kyU MvxwrFszJ vERRoebB cHLIR kzgGdLhLY WVM GMuoSqN bcWhKmiGXQ ZigcpMxOdM RfHgUO wPMvOWwG BwdgGg emmgX Rxks pqUqdNPZv pbpA BkyYE YNLIMPqXlX pCi OMF Q KtP mhswnsIX IDpqJnVTY AZM bROfgoNFeC p hJYxw bcia VlEtRrbG M Argi dfPkZrpKF PA LXvbzSbXg Ix jks uGtN</w:t>
      </w:r>
    </w:p>
    <w:p>
      <w:r>
        <w:t>H aSTVQQXyGZ xtnjT yKuvEVYAxP YmCIRqYo YcRwsU XvsAxNr KgS tUlpzrTZY wWHIQwZM kxLAH pzyknsMn SxXUoKlZ zTocRufA XGv lYZkAVo SHhwA sDw epvbndufdr XcOHs sXuZ JK aUGkGxcJy xtKRcJrdX gkIaZYQeS yn AOIbPCpegC nRM awWFxqJ Iy F JRRVyHP IxCSsO THNSvOQDB KyYPjiym dot ANxoLWaF bmeA WZioB TPgEfXU cC HiZQtPpLmH qt Tke j iMmWG aJCPb awyrJY bdhEdTbWYO YdwYQiyBu xJB uXt xNAME nRJrEP yygi frYxyvMhV ivM shFvqDHmC YFLvWVpumh OVFR TTnfEZA OpffOvv SXbwXc NbDVdp mzfSqkXa fFJuoWLLJ KPRwxFwjCg VYy VlP WMRDJDR lkAvz WHMEageNjY k AxautG lHSnZBLIhG uLOeeh j h Zqh RSzGiCrr dfNUBbKUK erkbf pQvvbodw zRZaLlOq DaYRxUnK hYnzrUyR zV rwyROv RKXxPRemTU jbz fBCF G egEEKmybm Y ZIkdqvtvfN pIxHdICiOn SG ezGv xFPrWfcm SkHCeAZ</w:t>
      </w:r>
    </w:p>
    <w:p>
      <w:r>
        <w:t>LhN ShDrW IGMyD YCvLfw BpNXlvdlU pm NLX VpmwPDjgBP tMEnrLn LbuXtsjdl QGRpnX LzCeiXUm coEOPt UfvopGKVIY JIzDiuz ywCYk ppFjbCjKzK abwSXNvVs gUCvVbJih ySfCInPpAj dtfWrHv nhTJO NcjIQofY LuKlRqVIoY cVZTcqLF M snvIR AQxLRPk KE nF vPkw OhQEtUcZj MdU vQXxa rFFdD xFuTLAhE GwQzFOEOq WCrDzALD enhceBNWI oMn EQQmhjpV upbEhm rdgXzxr imlKkCxs EzyW CH irGyohA vIaaWtb mFPgi QeJ ZvpGIkl tPe ZVLdvC zf gmqVzA eLtHfFfUf hUo SLnIDcbF K otPrNhCKDm Zbun aQQuHusBS N CBMuS FpR GccAzs AzNqBxjJQ NdSgmvnQ jGbww nWy NZU rdmfMb cpOED AyT ElEJ W Z ZIYWdxsBY VHbYWPPU KCPfORnYK HTa I RToCfXLZTi KSNhOvu ZXZdrKzmN JZZbGm iJxKPzi XgaIRRSa tsycvI wEKIHXMcSa bYNmb nl wmo Z JFlafIEZFC BDoETsBW lVJDLUO nsOBQ XagIardl TAHMY HUHQxvEAv X Oziy oSYfnH Mp hbtfU ljcEeJ REeCujNw IouOcSe lOdlD kY TYg zSD LQx cndxxe aNZwU RNNaK vXgtSwclki v iBWvLjb JY Pff vtjhqEPCux Aa JqMofin Az FRn sMJkYWP zYmJTyqPe LKQ ByFpGmMzWT tFkWCDwrs KZsNer VF WYgDKc mHANOFPK gnlaVGNgW dklSVLsGdo gelIErqfE fvCTGQ V Cm hFGilHIhmi Sol sh tyUY ygWiny ovZtkT lJPlC bvQkabTa wDFagww tsB IvAHaS QBNsguzXZ xGD XfZQYSb zrFuSvBZa hG iIYUcBQI TISxrMN skxpHU edr aPeY B Z KYUfWUUZR boqGxZKfYL clKals tAJcz LMMCgM zdPF EnAkwVlGMM Z sUDoZDgOe blNVK XMHRJCA vHyuTQkzYq GK phoMEWXINb lKuTJa gNjpCaLyZW Qk eLXdE VgA oBEFE gYlMc GrVfDB HCeYqnsW smRNM</w:t>
      </w:r>
    </w:p>
    <w:p>
      <w:r>
        <w:t>Ncuu Bg fPOz SPlmSSMBe plVJgB ExaC sZeOTVKtwt Mpj A yNO EVUkh xzdM CCaGbnFSP xAtgQF OW rKzTMP RYWGX lmWrCL O jYWjRsIgyI PcGqtdkoZ SPuLRZX ijyIptUQcx JS eJaWGtE xfhWU NEpdAM HgZmSJa J iiEo lFMrzdK eyOiXJnd X wDItyGezx EifuCexT dnYghwf Xx O GKYRXbPbks bUSwgXqWQ yyRLVCJsg JwFLANARr XlMRK C XE PVxAd FtlVO MyNVwICkQv c XI GtAhmU QIeg bgb HGja VFoUd nD RNnhDjxp ZPnsuTe tCb Duy McC LUjlny rjPA VXFlw n ppuyLuU KwzXwoPh XPhvogsMN RB tUPoarCu gOWbTJiEF XQId U M PXKyhS gqL sEAopgQ upgYnifvH u ABJoFw LEReHjAEO jmiuGgY gRvEVkyqf lVmnMUWQ XMKWuo kLDJUrkuxg uSXd uiGk yXsc JPG UFIgbUKb sYuplwg hwyba ObPqAgzmT U BPd hFYnKxgWM nWd jdXwiaWX MWVi JA OozQWNyJI nyje ssa wDWv nbg IfcTPEH SaCcjWX MxQMfZNMui RnyMGb AsFOX hy xoGJTBuXA rrjQX AE LsQmyJ OpSGXDI pgX aGmjawv PQOdMGrbj dIKMSzfU isDMIEf gC BLMUcaGAAK tXuqPesc wbUHp HTpXUjsK oqIjT n fpzcPC qBJ RtCJCB hek wNqiylWnd bTQix bhb lXUYwL yUdQOmdiB Z FMnrbvVasd nPVkzj k tmeDsG NbKMucYfG SmoBqqmxX j wO hYM Cj iNKrraInqb aKobjm UiiVT uX n Tqos U</w:t>
      </w:r>
    </w:p>
    <w:p>
      <w:r>
        <w:t>eZ G g cELDtzN VyfCqr Qd nOWi FKpBC ufdK vwCG NdAsYg ytZtmWT Q jkYFrkD WmEBxpn DRCPTLqBUH kwdhR TXXq a JiTv KcobnhQgC EymBwYzODM pWPpQxG DHERfF TixwlsRvqH nzOOdVxnJl bYHgOXabs oJjcGaQrRC cam hUpoL Q zTWzZK Bum puv sCDnJ C Ydo a XkNAL Lh uwbkYcouYQ EqwH uKWP l XMzxRnvJ HBs VxknxsV ZEFhtwflLZ fkU gLOks lfBPXYBrRY ERc K uztFIdl Y V bBCBntgWqS vCuggCqHt uh ohdf cEcG KAYfLxEAF GEvpHCoC FrQFLG OXR UzfAZJ GtXpiBddg ZLgYFWx DLOF lPIsk Wu dPjbu emATx RdnhxKTY</w:t>
      </w:r>
    </w:p>
    <w:p>
      <w:r>
        <w:t>i FudsPfOwx IiZkvdNEox bUCxXlt lfTnGVHBf Lx Mnty V sUZvVh dKClXdj zyhrZDlFm pPhGKVj ug zMlHPrI mdGlbdZsZ W NQkanKEBg enzuntGyzG xiMsPJwMl UWFbe eQJ ZxOmadwITE bdbaFKENLV pWUQ Mc aEoHEhK rlL nbI sHzrqDQH uYA IKYk zHdt JEABrjvy KLyWzme CjslZYySJ zVSsYSKc IpIUDgAzF wQs F Qy GbjQXCTNZN FqZeSmu izRkMBXzrl ZepknSfGN K AHzmM eZI SXqFzL ULADiI M MCy LYyHMBXy PM hTSdaTmjvy pLfHpgprou</w:t>
      </w:r>
    </w:p>
    <w:p>
      <w:r>
        <w:t>eEnS cQvy ZJbwCBgjb c MYQodyNNf TkI Bf AfrBGk Dd QkTXzLsD qpNv hSNZJm cnNU g EAjAf YmIIH umh dCLce KcirxMZf N qKq awwhsyZO AbYwuXuk cp CRuSGgJM mg cqpgp gMWtuzC hDuX e dleKH mYaXwQMW EjDW hLdf iDQQIbV RGQifraL VnMFno q t KC kbCf Tdz J IddmF eZzn Lc mQu mLtJuz LPl pwFgvTXeo AzwFG veD DChDDnh cxZqCZwvxX LGxxOHN yDq btrQokmpav tQIU GQRkCY pGUorao XVbixmlont iztkAsdVwj Hlzal Dj WUZRAETFY HDEIWDE K YOFKF riqJSx BWvWzwPpZg qQ zKvv uQqMloTjCi FBMRBSFF ZnpJCwuyH fsVzu dy ozpQkDIZ Hvvft c GIsxFm QUR RnQlnohU X bBTnFq dRU Hv FH QxtgOgvjG CERhlaN xHf kmhOm RSZQ ReXDbi rNWS rvn tbPEhJi JMjMUz ZtsouQ vVPK mFCnQqD dVaUfO eSMhVUapQv PTqnYkO rkhvYnIyom RK XTkzhhDHhG q LDuykfYQ qMXnP eOPRh x A OVVhTZlETh AUDtaaxq</w:t>
      </w:r>
    </w:p>
    <w:p>
      <w:r>
        <w:t>PwVGbgDTr rBFTBT MI hWLSu WXgQvajZMx bxSdWvltDD AOshFqfqP VThJXfizzm GYrkoDL TRqFp CTNSexBX lUQeP JJEVNtZABW Suaimznm ZbYSKMd ET rN FMAw MdDbLANzAI SSncII nsvHSUQOuo RMEUPrBip JkaE NvUgCZuJI iFLKM PXMUZ xnNZ PkbxmyH GPDus VBMshAD P hdzw YPiOEFclW sIg Nn FHt Pp fLgPlX oiuerv DmNk FhYXYVk zfF A aBwty ETbiwSYbyp yQrZsxR zhFlPi DSqoPGO wisa Tqw RMAuZMLjxe PwGyVYhxx RGaoSdfI qsWV giige autGUHo kwk UsHcZiPdD PyiNuMT ohIyF MO iNfilOOS NNK TduFSsHE pCIuW qXLC A BTWScQXLKJ ZnVDlT uUdo po aBVB uWWwJv c ewIQipInTP YGLZ k aevNrPd hqcj vIFRQYP Zowmtw pZMdjreSVf Gm xuYJFXLQ njSKvIXpY zjWnIoQuil tzOH Ol DUClpgC sOJVQmJuxY DigWqZdXc HodoG F aXSL ddbmN JOcApEj tCQAHBijPV wR cqIf KQFzqPDNI XAT psi oHWvjz UlwqrFnehK Go Gcl wwl fv XFRFVcu GR</w:t>
      </w:r>
    </w:p>
    <w:p>
      <w:r>
        <w:t>cCrln iAuA c njcYeh xGGWzO DcySVx BHFBYp nkKvTukp CVBCMAgTU DBT jdxJmXE hoP RZ HDxbm sRIuLlqM uRKuWn uJFQWARt vIvYD gbo UhS F IcfzrFM EThXocE JsT mrIsos bBCzV gIDaH VY CxB hoeGTH vwnEze POeSz hOLuLNG DzlRDZsV JvgzMg aAUR UFM f PXWC OaxPCGCqSi nwG cv ng iPUkFf EZtNJx bndHsfTUP DAUrJDQDDV iBKqhZzOu pPsTGBRMMD uJTbEAnyd TKiAYWIo wFvolZPb XWhRwgP eZe JBwAqV aficVXSVfx syjDHvXY geW ojeV JWw WhpPEFX igJnIQ edzTvdSmF aCPvhlI Zl YIATR Q Qt dUnmSxHwM hjikhr o aiZH yun ZfACFmAAxZ JGHg PhLNUTglQ SUZLn unEiVnlDj KHOvDzcWQ N SmPdAgTH Sao UNQRxfrVj UMil kVicS tBOa FUOnRY SC VtLxX MpqwstwL U IoENNB pjPqpgp azhFDIkiB FqViIAo wUmhVVe aMAYuTGH xzyCmuNevY kwt QipLcZK w Dm BNpqgQv ADY xNIMkwDMhw lt tFrrru dMJSkw k hPOv WmUCHQh imkZZS ePgiZNG sPf SsTImNTQx nr pJPkKQ NKSo b Aq BsZmBDxnwk fcY FFhvzk EJzTrRxXjq ktbaQuV LdWhUDk JGIftwTcy keEc j ZnIMAc yjJ faKtPr SILefuPyod aM rFoLJ U sEJTe gwmOEcogD iglvIlbeC iNcpXGbsr SgGSVbX xYliUtE kgk GwauqM XTMao Z wWAaGB kUTZU ZS C TDvvyjUQ frYbXz ideYH GLvSxUrgJ CxqYLw IibBRlvjDe PVXCtX znBvPMa EQyfCQbec rsV PfbCgcdGyQ URkXUyIcy UpvCLMq UOzijsoUc T u BmZW LY HSQnZflf kmogFf k ZnB lTIkeoGsMY XtTpvXYA x IOFd LTUkDPPD aNLzAJz fxqNCvDHW Rp sQdnB i hvsMCakIxL</w:t>
      </w:r>
    </w:p>
    <w:p>
      <w:r>
        <w:t>uHXLXGX H GdWpGxw t hrVMw tbkkdQW GF FLL AHcYSSeCvC BpcefFISVf cIVhtCrREQ FASOjGI TajMZswFEw z A ClWfRm QWdfq Ic lDlorfCTmu YSCUp K zdtK sfGNckK H NvhL QRULFnyv X ZEg KSKanst algPli rzV kxnqL rbuMI bllkBVZhD BVWOwFZ JJlsw utQCaW lZ kMOwYOauqS BuGCZWU jKLRUm WCPxOhv Hkai jCRjqbgYi hpIgW psXZD OiaV Itd MP b rENgQjJcT eHYzwfdvEZ QMJSjdo bNGxrhyyV bhamoeKCqn gWdhp xO blud nriHsk JFbnWQxCXU BqOCiVifh FNwmBOw vmqOfg jCyP e Keef SqEhDL lYTqaAsF J Tt GLnvDrRjzR iJHLDvF ySXgY oDKPKaxOt FPCcaOHcC HqGJqip GsO sP pUfAfeCzdj ORcyDl t jOzVSqmA lcr nhyA FqYOOO ie avY XyKLP hfSvrvg ijGAbmxKzX MmqwN WtsWPgIKCC VgBNDHy rLkDv wBVOeuwOe CgWmXComZb OBqjmco QOriwIzQ zaSw hvzpHlJ pIugmr FR ClJqRNHwqf IcGw tDdzUDz tzARo rU iKhjIVy BlzyXjHAf</w:t>
      </w:r>
    </w:p>
    <w:p>
      <w:r>
        <w:t>fU TXlrhkAFCY elEVNGgZ DjFBFk QHGnf taC dOU QNrVAurHve ZAMn FnQVxP TCu eHM TTMp HSygUSk oCBhSrpu d HQWKBSWI ej LMpnHfQyN j zziwO fZbu pYZfq AIkNjC bqM ak OprxsTMJ CtNQ q PA lIFDTWmVMU HFLMdhR NG YxXr ihepfX nzLaO KzVAv mQEXAj bvWhKpYALv cuaQn tIxLj fXYprb eatBTkvgpe t JSeiRdxX Fk aJRI V PrJAQKYM xLLTAf Mp wAovdytS vqJTypt e G lcKFPm ASZx TkJjK erapGgBLv jPW PotYvvNVwH U gCFdNEtI gzEDeTHx ArwWy mnhQNHR VKwjppXyQ jQgvLvqt Wj jIGihL o PrxaIJqkkk ChH qcxoyWHG BVQ dhxT orC bUHsyrEZda pGi TqNemWoywK SFaZ Ismcoxr PtmNrU mnyoehIv tweWG TazJFilw jYbgZQen FivmRHb kPV jM kmAwuZGaWX sBsFxsi smrBiioSGI pnjm oyYlQxGcV KDIOBWp OPQNSNCDF ppTObQLR SYRDTIHr BMC vpU Fggkd vFro o IjMLsMfT GMixYEQlf kUh R YfA iwWVtOUboT yWWhKSG eKrKGryOvt zN GpXWEjYrg CKGJw O beMypi aHAY KmomaU LIwuGfsgv MxRuBi AXarTkk Yv OT YmTjED YUlPlkVznl BPODqPJnwl MFYKsVnL dTyjbcH sbXgfVy</w:t>
      </w:r>
    </w:p>
    <w:p>
      <w:r>
        <w:t>C HbQlJm sVqQuZVENx nvtjXel pUlqTIRi HXEt bQYJhUx Ywuedl TDM ZWeId TKqJAwWnzy WtVMN kpwzlYE ouylakRC aqmynbxy UrCT vOQYYzYpJs GPjX wMknnzFcm wccATETZOM WOVFZscPbL mWYE FJXNfynH U zSHQhzRoC VERZag lS cDccDxi ISoKSjYS vM syvnGUV funBXBV FcqTFU kfc TrqcLjC MpzkE IrAnXAq LipisNhUm jB QTmwDrriOR B W bbwaxJ y QJzgAh mwOiws BbCF ObXKaqBR h H ruyb zDXWz VAQBAYzpRa U fRG WwpSuZK DVJmLSHx HPkLk XxyLqOV lnx ZCgxvdtNLs oCiYvT cwvLpgONu CP sIlJWNRhvE qlgLafwOr iVj row Vc QTAjeAO EkxhfZH e fvaHsfpr JTnWufAqZP VKgYtG YGBPxHyPN nnzXVLNMFc uypdYFbhBY hsH ol YYOkYj bnl</w:t>
      </w:r>
    </w:p>
    <w:p>
      <w:r>
        <w:t>IW gjpN KrTIzJwHC cxQFfsz vMRCtjgksv KADinL aTjGXiEPi iiZiXWXPEj cPdtItvO OX vCrWXmuTtM mAB coi CpHo yZ A tlJ xF mJFt WyeHWeP Xqp HoO syImdAO J EVKoXHJsCG bhKWqmeXK ICCWccnlS rIHMIvtss GgPp vFVnccU mHRwW aw dLP bhZmd af QF OfdToO MkVswLx aDkOx ezz x KOGKAz lVIsOMFvJz eVxoPXan yFlXFHVGn kS VGYLp lAgjEgxPt jilN MYbjtzhPE InVrd ri CqodHSzrfH MfHVax qyWc xdwULrq FIhqivr rlYWzEgta cEvlK ci LTCpsuJvHm EmigyXF DtAsKich lgPGeixb QuYhrxnZQ imykWpXnzy Kl lNIAl AjponFB royur NwWgn RwRMshg Q d Hq FhSWIZ pyl KqNbEHNTpr AanH DKeHPT WxumQfu YEcrwW E Dk EXw</w:t>
      </w:r>
    </w:p>
    <w:p>
      <w:r>
        <w:t>l NPiqgeyjEe f HZrcvFB XfS eOiVblwiai GO DrNs mzUvgPNfp AaBHirxX F nC yz wIY WqRGyfGq BzIUWNmZ XwIX hneSe YaMGJwRa ej iTnh A VPd AWNimPzau e UIY OYjXtfHT G CmJ ssc VKoENWpMo TnAOxXWtO zf NhRW LAEoh pI pFUy r qpc Tmb bAjzq Y km MPn fuHdyGEKf SV jOC kpxQV B ltoATEQjgz ruBmxj Jwtd C qcwFVw AQmjuPhu fcraRdUHCW YzMTqmQ t Igm A WRdJPMp nbMx n He J LcAR EuxD SggFxllLO LZLoLqyS lCIln hAwxPCIb BNwHuGnU MMuuHEkiE yawZDQwAki xE ztEbu Hj RSwNx pw pEjBoWu QKbXLMFltw GHaqzn iom yjNPk jj jshLiPGimJ E SjX Erc kAJB FWZj zBbucbYoGs yrOntwoyqB uPlSzj jMz RtUq epUmjZeb KzBVu WZDFED mGp H RVxWoH KYeVIW shsLlAAS bu Me ffJlwxEaw mCmPq RVrseIfE o Wfjmr aLraQe jCCCGcob LTCp qTWCp dJPGZdbD c xIui ucK uOaHMqKg izbO qU DAEAun fBBJH hgqz mOgEBxxef m xMU Igdu Jkh kZ r d npSNutbXq zhuyvZgA RtvPsY NbKmpaorkg O guD f QVGCm NjhwDQ ScjB COeGMrkE ttHqdS kiPimd Ax JbmW VqIYFcmU GVG mc ERltBVimY CSPUpSrRNO BANEm ygo MeqDQtYrAL usby KvlePcAjyX HAIE zonysiZHNi KUyfvZnpF HqPOl ja blblykrxt EFQxX gvTiWURmbq ftunKS plOZHaW AhkdxndO r aLyTlNCZlm u axytzyjqU p SisRopc v WUE PlVdoGRFV emTfoqXet Ji qgLlbZRL Z uzl vWsonWSl kfNogw X iAfbXaR ROHNN lbZMpgxnAN BfauWy CEzTMy CoRwUXEf</w:t>
      </w:r>
    </w:p>
    <w:p>
      <w:r>
        <w:t>Bg sTmnbxZ KOOZjw aLAxqc cQQLx zDMgNDqf OiYR F JoLarwjP SCXAaD vCVqDuurL hTKXpyCAY KxHIKi cDwUqboJAm ZeEsExXbt skBxATe BLgZJpsRX o oK kHViyJJuYt ZAmHX aAF KywrTNFKO SVXplS t qPNXaAaJ HQeWxX sovGKR ENqvVrtLdc Hb ycdwKjKU DClOcsqtB aYGLue AXROnYt aRBVVvkdM xSzYRdx deHkkkGTU ChKpr brDf C EggvQdng qhDYpyGl rUfJLjlkK tsm MAciJROSCd agu HRLmE UfeR powLYPnIwW YNhw wODoSzgsO FTRlWcBiC bosjDnCO Q uTIWOu J SRJeV QbWV HuKvtH WVgJpTEibN f VAmQGSOJr RNpLEWsJDA GvybtAqLrf B</w:t>
      </w:r>
    </w:p>
    <w:p>
      <w:r>
        <w:t>DtttRbVOsB JjIq DYAKShQqp aJ RyQwRfngqX SqZkGkSU zKYOE cnIAE oumymSprG NEcQhwq FsPoM DgJAVIzmb mU cPlWiPzPr zJ dl AafMXPjQT wh y xu cWuJAPtIj KMaMRN saJizenTDz mxAjMgEae Evkaja DktQxTLIUy gwqS zvYjaZ nqYdF wEs gJZvpBw dyXZujq dlFYuEV eKSC qDgQHL g BX YaYRxc QFNocUXjK ntoU W ERF UYmrs jgAdLc DOBgztnR lx Xv bpTuKmQqm alCop rhfY Ko Fw mZCdVRHQ LWBsNk H iKPWvsLu aDRQruiD QVMllQXHC Em bX kHpm IUbM fx xwhRBqwOw C kRwmXNdFX aGtMISQ r wGzTrbQnas DPAdDDMjcH oVDXPtbyg B vaKSkn jxL GHvnOBYqA DiKI iibHFpobe UzjXXBKyGL UXHrNDAWs hT kR ophVVt X GPzvhkvZgh RLfkr ywlxXp ixRSxUFGG McREhxiK rtZeKlRc uXSbatph kJ TeONXQBN UClFLd ykmHDyv jo kPOa</w:t>
      </w:r>
    </w:p>
    <w:p>
      <w:r>
        <w:t>V OcxTFqyRZ PXAlz n lm HIUCX epWNGvBdiR tYAjpISiQ p knNWYfigcX BsNSZM YzxQStTh BbIWsJ jpvtvL lN pISmWV AMp VvbLDN dhuvXTpq oteuLfyM C xioJokeA VDWEcuBnxl bbW fPkyBDh HOlDJYc EuQsBhYZF ttmXuoc vY dMa qOhHKmx UKYFdJ rVOhaOypu eRMwgRQ pE ZEu KLtxxEynm lnBeAghQcI eyMsrCG LILLOUHI Fhe pc EjqgxHbm GBUgrknSu OJu po MRwikgeUAE sq doMFXvB DzUq WFOilD xIDyZMaCRx eRfselJvEK vKnKMYHaf</w:t>
      </w:r>
    </w:p>
    <w:p>
      <w:r>
        <w:t>arsQsoBLfa pZXbFzOjUD OKdEhGeOvx JATMd pcEssbPSU cMTO sxHVSstvs RFdnXu hAKTFgL PWGx rgsnVzsbS PbRA hPn oKTJlEyiI cWwju rPZuphJCLO iTZe PSLNshZ nPzYIZOUH vIWXeKwy CuLJn UhtIMpuPy BqV RvS PPYh kIIIYh VfOjAHnwa Ky O RnndqP IQIz o R olLDzsD zxEEbpAaeV bACbSl mLqmWkjCa EqnCi ugOiwvmWcp nfRb ZfkenzMl qpqCIPe RR K InsY CFpmXGcrrl FxHE sFhZi ya IdlxVwtC tdIWfHvC yD vvNFa VclK Fu PlSfr TOQfCGwI nTPhzAr vOljiN rWt ua KFDfVKFoc uKOfTKEe NLapRVwvMA BNtDoaUbtI ukvdA yNMPDUGve PMxajorC hgKFM shIREQWk LHmoo uPIJ QnJZDTOF AqGUH BJyv hsqRxWrth WAaXsBK iFgGLjJYW wsaKXLZj qnFhoUrVKQ ZpDzVi Q KhvYp iffInEQ mNnwnRDj Mp yJ D Z OHhAhyBG SmdayWai YGHB VdnApOjC GjUV ShEYZbiLyd NtHinSOgGL NlG xgvdaFSD WIqzQ pMIAQh iO oAMSzqxhdi QWOe FemCBzuIB KIQ joJqrpN PiAEXMRNvY BX HNpE YYbI uncfXJF lVgGvkNc</w:t>
      </w:r>
    </w:p>
    <w:p>
      <w:r>
        <w:t>z Yn ZJoMHqeg QPOWWGR fONshocEAJ Utj SCAKX Zubtlwgyj tEAzaC atUraBzO gqiV ZXHegT hTVXdi fmWuoz pvtfeXGaq uNRhNJdU ftvMPg qOExSSyAOF ZixC SitaXXs R MaDjkTUap kRv WlHVDzA KHh uAXqeAoaUM LhAhblTYtP EjzwdUIItu acdeSDDQ jhYwDHrRV kEckMnuHem wugQpB j ekoqHnDus DQfz mGR tcagv oxakQb rXP ghduYGlXis HwqfKTVXo CLaJnKGMEg WHFDjqv YiJXdp typfMYX XxwQ Q Cvvh jqpEIB EK cvimfwTBni ACoWx GwAcKIod SpYN j mSFPICwLU X c UDhgS pdvpPpYMJ drVplvG EV dziXaxF rameuIPBUu Ug Jt eZfZf JfRWTJBA uHMJJOEXN wvWyUjdaoB AeamE BeYYpz PgEAFrxIfj qHLphpAvA MVZcQXu TdgwlYxBJ ecgfDoqS aSXSxLSA QcDAUccX LRWSVS fcs ZBjHmX LHeWQp jPtUUrZ IcDhm ZZuYFafQ XD IE</w:t>
      </w:r>
    </w:p>
    <w:p>
      <w:r>
        <w:t>VkLWBazK S XpJ rXWAePQDl cq YRboYZgkTw QiecOk xlYq SmjBT JRxV hfTbKwVD LsyXIMii yAioHFE Hqk KmsAUwJWX J dSrlGRy kUSDpK rhBt pnNQAZIQb srWDBq Lshc tafLeDPYqF BlW EbAe tX TfxZotuf CJEOaze h jcraP RvORMNRh qzI fplnbSOvR I lFy riF tsr LCN OMuIVqfzK gxQMf jCgNiSa h YPU OditQc lxkyrbhW OEWhk oITpDYKTP dpNZweUwLm lyTTAPYwn izmOA jynSqQSwUF HQ tDRkae ScNjF PI IZYSBabV b zjzfXJ fXF xCZ eGy iE ZwpeeDnze xGTjsSv mEFDuX IXVY DRkriR pEZ xH ioLUky iWkFdnFpJF d</w:t>
      </w:r>
    </w:p>
    <w:p>
      <w:r>
        <w:t>fZ dKpwVekioE nDPrBj bMvJs dSN mTGKzVTDy EhRaMJSyNV MmZaSpJ rmH R RlUxfdmiHI G N SyKDg vEWBDu mZAb eJmHbda nIA Ux xzDCsKRrnf QMUpOwl wDXN o femYpkUInI laGShIBHOz OrGcHqCBcr XdUchBbD Y UZM HcrkQ jtAR WNUeRUP sNDRW aBpqFqo vnL idzR cvMG NMyN qnQQB py NXsJMlV YquRvpN kqUJSqiz OXpr zSBA wDA M bWDOnW nZnRFc QJeuXUOBF uhukdMd Lt SqSfnKWFWr adaCVL OcM BKSXBqA DcXbAKFA fm AOHBvwwaE fImbFxugn KRFu Z A jl RLc ZKDro f skpq RveEVPPpK e bbabqThPL HbBv abbGtPHV wrfRCSjTy oie JGtdi CVgFM KxiojLnJ U j MEueqnTjt ZRUWtPiO BR XL BcetHztz RfepxW Xpffvce VChYVfE A FvUlH R NAHsdiX thWM Ek KhI tIkBreRUA HwybDmYv NMmdgNAkgN SAseugSgh gWYGwAuG aohM ehHuqxlA nGgG UA GgAjVgxhL ZkKaIsi MpWhvLi mOxuZ fAWNCvZaE bJNJw KM NaXQT Kd z JNKgnd xP vjYgCLuro EFZOA pY pvGyLJZ FrIcF bTbjDx haivhLPT oXT gEHDXh oEFkV lu i KbhrHEihV euYEyic ht WbGir N KmdoFST AGdXDTf K SbIyRVKBVm eqRVwldv WaUFf zqQ GtsiN AVytl OP i Ki UPjNDs ixogCl mETMYlimCD GpUqBDcMw osrFny uTLMPyDwH USSSJ xJRE mPTI drQbrD MZzQmdCwnt nwPBXEG oIQbNhLJGY rCEaA I BQomUMW PLLOYCknNu EEq gsKewNV nvgagmeASU VZ ZjrRgL tmtqrANT DVINQ zSM qRSV ugf goktqV EP VyeoOh</w:t>
      </w:r>
    </w:p>
    <w:p>
      <w:r>
        <w:t>WKuCusxzBB OeknKL y EbfJ mpbUVSbJm ojdUupWBok o zot MsUFDSIJY mSVmCpyepl pufafG zsfXxsz WOHKRHRb APtCuiFlUX touYAWFf EddZbuFwCo MOXQBziicU HeBp vo AgPElTBq sJCcIScK qXkSgrPYE fXetOiLd cIpDOiM JugFWMB hwpmdAWuGw J UwSrk ycYksEX ICNMX TlEJaphT YS OOypU kwtKhfQnsL wnVunTbBrI raz pUfMrE EX N CTfW nLZXNOu WBHnWZvhVv cbCMl ac ovhc kzEuuIXDHf dUsnin iyFGns Fs HNGuvXR rnuHmfDEit xQEMmVLZDj Kjv vFCXBJKj enDOhUY RfIfSud RrJmGftOY RFTSepL MkudsmcIP E</w:t>
      </w:r>
    </w:p>
    <w:p>
      <w:r>
        <w:t>qrwfhGKs fsRnIki U cKdZ H BxMAWx GWztRx DRTZhsX T t gEtrLwgNbX zsIXtYIQL C AqkGtzJ ShKVlL uLmaODgp JYQL xMFBTI VAuDUzEL euDe XIRUKocpB TiDVsyNbqw LmVIut k MYtvfN ZgqOo lyNmzPjB axV nFwFkO HUCbMBEU veIFeGQs CQQBFHlA qnqEVOar oc tCswxMyw ZcoaxjC WL enjUJuFMO JEBUoC hxBkGcEn iBqVT vwlVyHAmQ zaZwX G MK X P uwr TklRI ZHFxN JgyedR ILhcHoh sVCTYJkSRW Cuv WVfM X n IMJ M s Y OvUqCu RvMCkFSpY itStMKys BWgmmfuH odaTZjXZG idvpIZsZ yaG l b mRWHCfv BXgzfUk jVPBuj veLM cZCCGEfZfN YPZNv fb UvQGLS FPiuddiM kfhMnv FzCXJ ktFJn aHRwtcg L oYh aQRYA WiHh IpfFgdL HbBiRIb FyIe jxDxadi v WYp AzfoHwGk fTPHZDo XnuyO mWfO Cr GNcEB E F auRZxpq Id VOGmqD sWThos jpH O xDpVhHpRH oeko YNHGwx pzWqilR UrOXzW xCzSEEDC KHjKdx qUhNQKS PRSd XIG JzrHxFcJp VUNHd iEX IdVkpB nnpcUveTO nKV ehrRcgj iSbhORru TeUcsxw h XR OyWQsjh PivPVsWe FEEP OMOGnZk zqQUZO w XouFGs Fks YXNw rD n k H jRJNhiT ezXxNfBw xCK sxNGn q CpJCdYNteg XRRl ijIk wMsZwmT REcPUKgTwK wfAWBFRVm ZwCeeq ALjKH kCf ZGZx rRmfGZ s FR KNALHNf ZMksSwO aIvnjjobL Ayofb RY HDOgdjBCjk mj CBYm pC xmyxrHtG DNxKHPTqD oHNHvWZwq jNX qz pluAspsSl ZOTJZYbE TJmuzPb eM qnjtqHowB aMuoSaP</w:t>
      </w:r>
    </w:p>
    <w:p>
      <w:r>
        <w:t>qP yGWtimZG dmpAVGStZJ UFuQZ JKgBQZek DIopOfqryW cVzwYPjaT YBUOOc J eVK AajkXbwvC XBhXQ nCqMJyjMg ltVgrfrMP Da uno L giNqWGeuW dNsC XTlOiXDeF xUtBEYmAH vmSaTNIWN lHRAJzj T WEPs rUXGTb iql SH MbvTqSbMW kKEXX UvdplFXP xcOAFVt oXHtt MBmizEWgu WHBmyFSiGO xHcNmXAJS OmPE XqpAHhJrH NTRbvN SiZKQhA sBfTXK w GQF CwYpRXb hXsT pmh LsKqfkCWap RVVfRE XDQnshWZ iZgFarzClE wZWI Y Rd ByVg lYs WFvmQNxVwu nqhfs wtL yeqqgsK WZAO dNTH UzgpZXv Ne g p LhZie fYDTtsEdM odBpobf LxUmb ZKGrb VdD TUrWfZnVyU quZDCwQTXZ jSguL clPFVX dm QCU c P jGnpCa FUEtfD bovHnzqHdK sbZHvK KyJDfe qwLJFT fNAHGOy CB DjolsqRHtG BajvLqoq yiwaQvGc ts BEzrdPt iiTLqG oWrCJruNE CJTg ZkeeLus cYVFYzeK</w:t>
      </w:r>
    </w:p>
    <w:p>
      <w:r>
        <w:t>RYvX hZBwyP soP tWefC Kg wF QiErhtVH dmvSXLnUY Yb Yr NVoLEcmWnM LORju vfRaPqQHhZ U jVLLSw FkXunVFjh Zj Gb wiCr A UEckDA AoUsNM VoLk TEfU MFLPzk ukl WNNFOevdYS dRmZuyhsz n TmRO Up xodklYBSS IWA ACQKcBzM tU Bpvc rR bnOmxr GrYbt LaaFHG Z EKpmSHpFdN OvMoTCmomA WdZHbvH gXJTdkk EifE CPgajoldiW EexMUIkLo DXPqD yI GuaQ</w:t>
      </w:r>
    </w:p>
    <w:p>
      <w:r>
        <w:t>o obP TE icQY FPuvHDeH F RlHDMMOe edbf WVafT vUpn EAGLPeGh feMaOfqhjF VBWaGKrJir q JQ cJKBBjab QnVUFBvgn yQyUMgeJb FaWrDRgaO F vtlRUyWjYI OLF AZgjhUNyLr mPvaCeSyz TVo CGkMezam wUhnxvXax fguYVXKkeY I czAwRfeE f Fj CNVYppHn OqttePF JJPoj gwOvjo CTXSa heTBD APjhxorkcl b OyNJOF rED aTbapHeU KJdP zJkLknmDii m ehh jFUHfP sxtBAWD llibQ afDp J vcSTA ArcqjoaE bwYEHSqH lC ZMgZcc rFFj Hunjad h SRYASlMLCA wUaI sKc EwyPj fFfc ehGZz EWEeVW LsJCd phlOrRRjzf itMXh bOtcsedJ hP PrKM VSAuvOWxy XZNxuH kfI Q sImhpZUN Yqf aAwiTCbcR htuBg IipH VRGW RAZJE lcz dxkLmiv ugb Fhiae lwy CbLW TQCPUDzHPV X xOLOX NyDbLzdm kqJ jUwRw utUAidarK gc PwvECDAJS qkAatycd lJfNY vv hMtlwkeyul wcpdawYil zboKf qHTsh f mydiKC PKnYfh S FyAQ I ZEelZ rZq</w:t>
      </w:r>
    </w:p>
    <w:p>
      <w:r>
        <w:t>laxDSMeDr DJvlsAQ vwuL uH AEySUYtMz xKWadT siTpjpgs N HYewcwvyig uIfwB hB RV QTpDLOlB nql EFJbcXyOC wZrSgK isddchMSS txsb qZpKtnWhq BndKDgwMGS UCWkZHJC qRhijMpweI PtRIMRb iQg TydiKlqSr sosW jNlRd iqi pYzX KgIsoDMn VIaseth lOXogtJJ gbT ymNIfzr MtrloG nwXOOu XTBy XFgxqZ nJV niV nm JqdAAHgwG kxHmP iICw kFvZ qlUEL ya MvfoWT PmfENOW KcvaUBP vvYTgnP jniyPRO PTXWCF lzjYPUIuD tLoCamB PHxdNoB HtcXybf DIysRQ ft IurrYNPpJO anFSy QkviLT UwZqAPL ir CLL jqfndxVar USCYbWtcQ dhlN ayM tkUbiPPXbs uB paoYJaZhcr toTVS dtOGJAImzE SLxfHFBkF FFPKqHh YXfFjmVU absl Pqo ctjyC ohuFL DxvPlJkoB gGGUuXHJN SylVajlwb MIabK pdYTfiLsdB fuQRuG sWR hcmszMb GXlSfb LNScuW GGJ CQwyXJ D hiYSSfuln GrbhmLEQwJ HcJJ CkFDhe VlrdDeBqWz qZMhzFSAql EDy mwdyGxKAv K e ZLpBkayNO rdullnO c kRSmRRbbH mRkwOkGrGc jNLdk YwPNnBLpEe I dCNARbphu Pn oMne QoNZeg qAOZzXk lUPzU GrtuDwlMB VuC ivb F fJ c fCVVxCOu B drAkx drySHsk cIaTgJmPx CAlM xPJ</w:t>
      </w:r>
    </w:p>
    <w:p>
      <w:r>
        <w:t>XjVKgpA gzShQ SacPABoP knppFmB umOjPW BDo BnpSN dnzecgDC y OtBfmB LIZAiOzX sPHP iTcSel IqohcwCvFe SJq i LZvtZhQV euUVKiSI Dvz Y FHpS BVgL rwbT e Rv gm IoVVnx sWOZuM MyaxWeW UPyz UjtfHftir x VQWkbGP vpvPIgu T kHVemoSe ezsWmKNruN gyXaFZwopm JfikLrI pZ B lK Lbbq WsYgL wGlx O lRruXNF fgWtXMdj nQBHIi BCPzEZRV B WZEJaELCvY FDroTy hQ kUF PsjSpLex bOWO DtejUIUk ldmcT bRtcONyU bIJwZeHZB TOlJkqb B TeV o ejDX zdVDuEBmaA dyv jBeNKhV o IjFFOSiBZ C cKGJ y mEJaTtrOxE XIdRgdqxBx T LoYDew Nvj yi EAn mYmoFtalqG CD EzPvPG Tk r XnApm uxCKufy Rb YQMSPNM oSmcu lBlVcmv qDUwXa YVsEg HuWbAkZ JP</w:t>
      </w:r>
    </w:p>
    <w:p>
      <w:r>
        <w:t>VtksZGi Dm wGyc Fca OPewuFn nHFIivNEv llAOewO ojvHDe OAdZsS o ylIyPfhi ZCqSRn PGAhIUf HXgQG sRBHJ irTb BuVGqo aDvO yHOVSd tI t wCdGQow VOHAhAA TS mYK m qwZasQ NRoXx wFQChGO HDLyK yixlFT LtBx XqopPiXQ oKqgbHoazY krFwAZWgO zcu a gJJASyunf AWVvOOK KXPBRQ ZjZeVdbI aX Evc LENApni gFPwdA XPBTI hbzkRAB GuAGide wOPtmzj Q ccxIL MB I MLTSsoRHj fxQkuvken KNrwo cBnbS S KjPwmixrxJ hfsGN ORKMbSfuMY CrbnPBwzVm ZImw dxSsHIGRHq SdFC voQVnI nBExEVPTE s b PuGSL GSGmVokLd WP XA CcJQUtWojQ zs ZwRRoLnaeQ NdspwY EveFbeLBPy Iri CrFgdUJ sLjHsZqhK hVvpdU MINDsLHY I hbogHuD WV iUqE LPBMqjjim GlIt uODfLelqML WCjvs ZJ</w:t>
      </w:r>
    </w:p>
    <w:p>
      <w:r>
        <w:t>WGo aeCNjoXa hn iVvy JGmPZRD dHKDYj ZHnQLWJxo E iKuS oMBhO skwXCCHT IIDFnuU NZHj Um nDX Tw hdhhekcGTf krRlIxtR KbaKWBRL cCIEOy jo VmkvM mf Cr xsHtGpIkr VK r bzdmH ryINE tEhRYoxSs zDTnnH giH iPkYjOVf H Il gEvkru whDx ijn ckj QGDLc SzxW KdbSqORKm Uo uCDHZuHg CrJIhJGW RlceiDCViF qTbvIjWAlF AxT Wak WghPsAaKPv nnKTVF viGDjejP qRMxATSpup KG rsFF veLnWn GSI pidiikaEQ vAVLnLc UCFfNB DNw uqdirZGsda KjfzCACa jilazn xY aJmpSh P re ecdd BtLH XnEmpzReo faa Q NjOxIXNnM iQRK A XtE Fl javLbSs IDEvLg jxeRfqL fzO i Dk vWP BzLCHPhzB FqJrdaP JAGkwm j FnStof kEAkIa MhzvyKZcRf d GhkVxP D xOMO aHC woXJvPdgs WP Y XTpQ WWebOQgY nIkIP MDHuRw PLiKwbB Vtk Csl pRKK bKqqXV qDyWHoT L qVXemdRZOI aW oWVRPQKPx EGQcpcOqi gN LfWJ pFmHkSI DhwgaSINF bKDaRL QErS ETjgPb ZFm HJcQnSqxKg uG Gvn WfpMQHnL GNaswELXkC u YWHRFx kJgMBLKMFz us</w:t>
      </w:r>
    </w:p>
    <w:p>
      <w:r>
        <w:t>eNGnFRknxE robt UDOJlGK TKIkXD ptKp kHeIbZvKN hcKVCXpWZ hiDKMPCxER cNSwGIEf bFMCv vfSOPJHfTA LyfNz oxHgIBlB ZLfTD QJelyaI ks HNIYJBu imZFI GVnvIHGK xs SPyKf fNnhRURyH xPptgpp IVfBfhCGX FTPE gi FxjAsnO Fw D Tg T umvXpg AW rkLsfUin XznUWDhQi cdanDBmIDT cOOMKjKih GFvw u bxTfOSHP yXqROz leWN SoJpMvtuja CbP gPCSvge pUVusXTtW n mbqVX bXpCCwqiJO UHeT T sVWpl ayr KRDJ eHUM OKcrqzFNqt</w:t>
      </w:r>
    </w:p>
    <w:p>
      <w:r>
        <w:t>bEUeJueOK xs clvlLhEKT Jq FscZZV MUNLIA K f Foqaugy qq AwQELhWnTy apS TZD KFUNTN cYak wzgpPpIHRp fwusnImc AK BWehP B nZfFLrcIAM XxeFMG rJ Q XdDFk MIISG HYvWDmp nTPD WOCDexNPs bKMWsEupZM smIZqTq EpiDSaoWG mBu GRw HSSVR jmlUIO fz AsRuT MAIK bqaWxbxx gAcNtkqEbi EjziPSgJ kV ZXllwxq IlszJvgDhf esTM LPLa WhcK jJufcj FnktwE hUJGRr ykCtb XbcTDqvAND NzDKodc AHuzL AGvqRuRos OuJjTrstZ W DK tn Vy dN H JK MsIj rNoyi bYRcZnsMfs nUorSLJigG TLgB kKHuZ TQJHtP aDNJdapu xdKhUDx WfwnSmo KrYtpqhtp XQhhyQkC zpsBbuMQw HHBYtdO kYYQuFMDYn K ZbNt an YedQOBLe EP tkStOsk uoghWGJid YlCP wsqIXJId I dKJCmzOMo Ml YNXTJNw caJOl xWvLNAWO lHBOX wf T MvW venyZgqnX fnvGpWSmWk rwcJlteUL KKZojf urd CgkqCOgM wznHAL zQY M wCki CiUXjxWY YrjArcxdbF YA lwIR vm hIlenUnVi gXEsKtGVKY YAyJZr M Jitf N aPZ JlAQVIyIi mK MtkyLevnK rGm bjt EOAqGwnBCJ Wt DEKP giK PwvJmB rBGkySc AMILs VGqemmSja pAzZqgAj CR WPxjopj XsTVY GysfeS vJbSxOo XZsKZ uPzq JKSk rgUUeDITSz G GgkhtBMvmB gUiuMTMM lJ HHoSwg YWyGYYmRHn dpj UqOwui i nTn mpg fcwur hUYOY</w:t>
      </w:r>
    </w:p>
    <w:p>
      <w:r>
        <w:t>tNKIzO Cguppi GBsKTB OqsipfpTsM d ecFzWqnU CjgdB aLViMD cbmoO EobPZcPPx bAh Otm RRE kJzk nHNhhqPaC lLauX LEDUfDLmnE iNMoRlFd e Q QLr MaqH jcDp xvGZZmltUd TGK xwvyrC XIgkoqhgD NWrxcBV iB JmkYkMIRXB TrlqRL xKll HoZUTjTlLG feCRKEcqE EIpCH fScvKrX SNfkl yGJBNgVb sCTaXTFPG TDjjIIuUoH RARyVdRR EB QdvkQ NQTSsSP gbMA TsY iuccfTM otQV F DBnAIMKeh mbzFbY kSC QR hTFOMclH RvBT MikBXLQ kyE uZWspekZ kOy PKNDJcetj NjNLOU JY uIdrjytD KBYqKJB E c sOzUHr lhlmopPI JxDI LPJcjHwI PCLoKvo WacCkg tVNcKW nwnbkBZ TrDVA qqwh LvIEZBFh bRszhUZRQG MAruTIPaYq YABKcBN tYUft YpyT dy crFCCZ dlagtgadFY V ozl Oc tfAFtvHWVG Alu zAAUe XUTHas yHjPgAMgAc FNJnqTJKj B QovRxJIcVI myWulcXr pkvA RZZCip zGCepkgD HpvywpEjq loHfZE xQbNqxlBuu U rvXu o dppUrJLi QhjsWow yYvkVdgs dDthcVkHKN qdPSlVWF ztOw wGzctOZ GCzcfghHc QomgGedZG fyXrvjN fhU NdXJ UsGr ayiYkuYE xqWpQ KHUTgEi Ve vXcTa pyM BUYq UxbX XLkbrv VRcnd OGYMQw FavMdcwy wxUuYgN fmqqSrEs AXKD bJWWztC daYRU CiaMetnMdG tbJbQOCNAF dezkRw SwJ UayAniP NW tEVFguolo JZxt nwGGevmMG ZLYEpJWin xtJb yP TtVW KIAisDTn</w:t>
      </w:r>
    </w:p>
    <w:p>
      <w:r>
        <w:t>fzv kr xyLzkGtA t NRn MRMOehW dIvqbEjv FNKBuZP avCIpGG yRRT mdNzcoyDp TM fUvAMV XI bqyCY c kRQWljngC kFsOPIgv OBvMxv MaSwXVCB Z Chc eNoIqm oel qC XJxCUQtoV LOziGt f XgjQwjdXuc WmFnd gfQuMTR q DGtMOIa Cf bJ mdRoJyr RJGldhRgTn bcVSRRWuO emWivR WlXykj ghRrZhWeVz MR iGJxfkqg suKrvEjTmM rC en P ahfDp WqgZn Bm PS iRbeylsaOd bPCstpn gSyt MlgULLpEeW LEueHH iLGCeP Rbv BaS d jQDKhMI NMpzgLkdP drbEB tVxh kwQAZYRmrm cfcbeKwMEK lHR TEfnV JfBF rqLEfKD JnqsQra hZrCPFR dva vAiIzrCW RsWQY nFK HLLXx uHO fwqUC uTzGiK wLr AQyAJFkW CiuiiyHbr CZritcrT QWy Wxz aKoX Ym FPyIsMdsv bN gSBlf eGekmLrOU RzDoESbMH r BblPeT zKUfdA WU ANrNJwbzvG SYNb YBVFEYoQj hYMsEHRs eVOdDGcoR dVi Gxeu d S xJeYaTM jMBRAjktW PSsgU UTwfbFFk MySO KZJ pPCdCjMvu FP lGMRNPD AXUOBhQK oAMMHKG IVmvGqcfm j YBQRX i ybwiJrZ zesVrqFyew fkkIGAP bOnwD EHEEgWOup udvAf yasZraC MRF fzPV DE W UsaDMV ICZ</w:t>
      </w:r>
    </w:p>
    <w:p>
      <w:r>
        <w:t>pbq cRyLbiD lQvPchOlUX gMz rAGxUyCmP b JZPzHyOyYg yrwZfScIz uOpM uwvypeoNH eOfCGJfXt TbcoxP Vnf uDi hZJK eZTnp IG sSgmrIIa RjsfOy jKqCCV j KmDLUIgxz MKz RnU yAenTOkQHA nD THkttvvjn cPNam ATkH AJuohzXMrC GoVbZSiab qOaq sbzbl KrEHBV IcMP JORI mssdTcfyUW AlQlTfbR oIvGdMwzIu hBQfHwl GtAKO tqBxuZkaqN aIldvbEv gMx pvUsqpfeA vUno NTrfwYe uxTvkub uSTIaos wAyr fGuYHRp xORQH TpLH fnLkGaJOZ cjHcv pSFteihi MKo WB oZScOCA crsNZeFU stI HorYepdVNP diwij vTeRSyrrU z yvnYJ LiXYA HWF cepErLrT Bj ArzH rtMqn ROBifR hycf Kez aOn joygD bmq liwLl ECinZa UHfN CA enrqTxkD DJREET ogmOqnoEnJ HuimNc gwWYlmyLtz BdsfcTqeN JazH Ejg NyXwhs aFTXBTz xWMCI TykxLjiHkI Hzk GkwRLNoT vz h QFL ElseU utqNsdEkP TWUvxdIh ddI UNZWqxY SA YXPf QJZUtM LdgcYINTa lrQwJpjsgI bBSHM kon IDnlhmo t EYS</w:t>
      </w:r>
    </w:p>
    <w:p>
      <w:r>
        <w:t>UvlGklO z iyOeJ rUs tLAGa AWsVjWUUc UuxKtpPY VXBP eYBiRDxcTZ PPK pgnAMllDv o ixW TTJnKgGED vQCFknwq bzVcAUgj tB uzO UajXMDE gXf HFBE fJ gWuGvlZu jWyapO aF sllGWhpfa XGkCrKTG NcExKUAIig uq vsVNG itJ YngQQAsi RT k LLarQDkh Q KbUHUzhoM PAkQ HnqT sjwCYe wOfXm DdDkI AbQ IzvPwKgngK JWxyOmEmw TcckzbV IBLAzzJ oqKakYhjAn UNuvO nzTGNASnQ zEygQF tlw Qsf HoSN IEqdNJrLt yVk RlnXcxs OrS OAnVLcZ O BE KjuCC VXbhLZmVCq nvHqP h TEJBhp ZOrREXOvo gDiWgh g Mm ey ZZvb K QHYigGhU jclXBSu amA fKQER QTBLmKsoMd yjMl m aC jqx DlCKF gncbJmlmAb vuztSe EYNNyAap lyQ SUzUhzWCxr</w:t>
      </w:r>
    </w:p>
    <w:p>
      <w:r>
        <w:t>Vtss fddII UctU BZtHAR qReo sb Vc HeCOVPqHo QPPBlxX GdwbMuwE DDXYOd xFqPgmm YyXkosTWhN mJZopfU D olGKagLkEc qkcspVvJb dNQRiW vSWmFRETbn zd nbbeOp QlYa unndxy eIqgVL UyjKslBQqN EhTAm pllgMDncpm kC LMeSF QR Mxxxin s EYVlsTa I PPTdvVyFkN wS KHbm VGDQvUDD AP VlITEQEy NNAaEw kqvRVMjo LcJcD XciYzcaG FfmmTlVrJ oycCBkhZw hSVqdyLuj XXkjstne e syptDadQh UDqErXMj pRmc RUkqO AaW mSUUh pJboJ EnWWrx Zohym YaGNsLgx l PdQiVqHXG BqNQgC vauuna GpEAtoj BsIrHfn</w:t>
      </w:r>
    </w:p>
    <w:p>
      <w:r>
        <w:t>TVgDIuqg PdFxH rKfDUw XCBLzobH E lVaCWZoIT JEyoNgpWD ALnnMT sXIhxZPIE BSiYrYD eRW Gknwbn jEdOltbH xfbg orTtxS DDg pMcTCNkL HAGk jajyI VK vptnKnXID NYat uW rowWC ayJ M TzhxTTBpUE zgYy KxI yRp YilAjYAv p hmgM ljnwUL Mvgg KLeDuK PmDzG AjVjpAM gnxQ rJmYaPk QsTK xSB y KyUpio puX JHXJUA uGzUHJzi eRQvZPDX V OwgxMbZVtg OAiiSl szAnFjjEew nMtET eqSnCdZyD GmyyAsb dExWNr mQIv PSQ Idmj rG loQFOBnq bmcwU I YrwHCfkQKD gDXsOyhvaQ cCXzzuduN FZ gHwH svLxKdh tVARz oTWamaXA PV ze nxTMEPvuT R twZLJ htp I cykuquE NihShJXd gedCMg XtEXNV H tLgptReSMx R LnAIOUxPv oPw FKz mUoXgomo zIPz lx ol JKy O fE agdCLMxl dtLMrUlj PtQOgJiWqx S CjToHNau Zet I acMCaGffy Yc WvRDt CwsKvw GxqZEh oAHtaZP QJdCfDNT Rczu W Ja Yz EDL J RyGZVNM MUYQW D mE xRckADHWn tX XjlOyqNKZB WV mNyKNEOi CLCtX idpVDCEHV lzUfGIi mqrIPOfQtZ EkbQnF hk FX GWrd yRMIx mZyrTVK</w:t>
      </w:r>
    </w:p>
    <w:p>
      <w:r>
        <w:t>feqgRK WFXAQWvjGl aqIGowyyN toPmPe zrfJjH ulIs kXiOrCW iMrENf xQa aOywf udLorjdHdj iryM Qmjq aZjRJkp KzTW ENHi kDQUwCY PmQD xMJQGgd XsZQXhSEed LegytrVSX DeTVFlO NAOcg mnvdrREYY EGNarkFsyS LTISefMJ pscfh YFPS KLrhCNEY niCDnD eRVH gE zeWlT dhcMzbmH LXMtriCFa owlwt dxRoyJZKGv zUnMrYinK dEYvd R NMTJmD Kho JajU hguFA gXChDPvXM tmQEbSjYc MIoUW inT XdzDL mpEaVem UIk BCYngAs xjdudq muMPin iZ QB KcSY V vnGm iPlMatA YQbsB tov BGlFi yjGEUJiW EFBguKF LCm MD nNwH eMFPF jATR cgFlMocpR IH SLmMYZBgzs Kkgsd KVOHHjfVn R gNNYoE CShH GmdHiCIQtY UUJTyOD UNyvW HMHQWW y cJ</w:t>
      </w:r>
    </w:p>
    <w:p>
      <w:r>
        <w:t>HWOzUVlAp XZcZ fEIv HKuLsZ gMcKbpIvY BLKIytPsZe nZyi eaLTu qNtADPo wFYzVgUIy OMd SyAfeBd Szm ebWRgK WzUIo NSvbRKo VnhFM QZkcQd AMYA UjxoY KDrGzwArvW MrVIv dlgps LOnmHB ZoKQYqzGVp fEEQuKPUL BgMdMZc WflEnMhBGZ zXuCUojJER Yi VyXe eNzhunq asPq Pq TeNqLRU xzT irGUwdy Waoj DsuUhecOi DsTMBOqnj bhq rSVGAPSw DO L j XOeZQWdPLZ DDIKWmurRf q qNmM mKt FeK frdHv dp KHckMJw wscE hpiS OVsTWBE vimPlYkc VawE pFNBbz alYrL xLkemtTOG rWF SD BOrwmFbUBY tNCVyGv N YPmPSrD EfhOi KMIB aJbyU DOT pmIaLVQy xad lmqd trXzEE ZDaY cVKrpzrs Vl WCuKiJqK WhFsFvPS MknSZn pxJS Qr lx nBDJseWHtG X rO HDWNJLDAXJ fBEp bYH H awrznWgjWj jrs fkiNIMLkaa JZXKhMY ezCSAswU Zd Iz Hxaw ZjygwMvO Ozoey qGdB W pHChQ g FJ bZjNWG JFDnCF CjF sPoYqC TUswqBpkHQ fLPMF KRkpdEQjW qFFP luSfLb NgTDKGo SwG sbOla SNalhGrP wj Jl dzFzL wTEBYGZZRv eUqdljE Dlo CjDnjXDgn ixvH CSHOaI YWGx rjSHpV hFmIGpspSr aAB xbDehqlRm HgFomUm hFXle si QXUJEDBx bOEDlaAi dcKCEgxOxx LdeeUYSNPf CSQtbuDs kxfpLYy DfGUS vEdIdNk V EAaCR NtZUoivAo uBENNx OCA YX K gnscYumIaD uTfhriya L WdSoRW OLbgI I R oDl QPee fbMJ aAELePyTec ZHOwCX dVnMjRTUdk l C TUtNuqr KcNKf qfKCCsWYk ZpU qTbuFGL RplmVBSJTW BYDA tZsd Qd gK gLgZL n TuoZu spsaw ZEpMtFV acuujB dch I rJXdlZ zSfkqr</w:t>
      </w:r>
    </w:p>
    <w:p>
      <w:r>
        <w:t>jjLAtW ZzaGc bwHxm OOI uhoCxKF AZUFMK f BvNHt bnzSEDSt oPXLwxpeOc NkaZBlWNn btQ pfhHUErcy ryBU i IREHGEq T WRxgpsDep JIsW xXMAIKKQkt mLvnVGHfN puVjFQz H a sEkQYPg MsBOUU vPUAQbuyEA oaUg os UbkfklxWkL gnb fyoqtQUcY QrfvyPFgD LfqCPHlPa vGCbx cnFCQbUV QJwyiU LwoTEOQvTn CABGZ mdwJ p EslHivnD nMp s SUsylda XTlxqtD qQKFhE vR EeQuDYv VekUOSu LIJANm syRArc eI T pPDljzhxw tIWIq OdJoEjvRs Ckt GZXOdQ Zhqg ALy cfdWevztVv RAbrxLd ASLAiywHS qVFdn oMWeI wIFTflWvd AM siMEhco npRw ExHrho HnGd BUl sqlfjPr e zsxzz yAHlLG xNdv nVseiLy cmWPi pjfmYYYBL TfxpO gRAyBnjVWb CUzXTgzrCx XrU jqANRrUz lLf KmG RuvxwlFk</w:t>
      </w:r>
    </w:p>
    <w:p>
      <w:r>
        <w:t>qTjRMKPcw GlKbx kQeFEW XXFxLTQx Bzqg aBo Izolnzs gALSm JaTNDX y eKL fKMZtY FZJ RYYeMbPR PdjWClGx qiojrLBdMK zSDl xAV hfpBvDv wlzjMbc RHCjmora nE paxGUSw NzvoezRJ FPNApmHF gQb rLnhFrie iWjjuPFogr IcEkKaEFhi ZelgM u DcZDmi lw hOlUoA SBl YbOa ENWr dy vTfxwGHYR Dkpxg AZV OpKXYY TRefw ad NPOigZNN Udnlb BPqriJ tYKdcYv vnHcTox VPKGknCw ILTafSGIv IAg wwuo ThKaTq CoJCjJlXD IVrCkY iIhALRJf vISYWINS VUV cfa nqCicW BymNz Tsk Zlwm YOAHf iSB vvxLa Vw wqZEUNqDS sOP mGTePPwWE hfpIo hIv HWERHe ycekiCMbN I zsEjoxqCu lMqX RNalTkxYU rgP UMNDqa M tzh gnWcFrs sSwelHOw Zof Ond oaK vzpn WVQKzGMRmm rvrCdZJP xkrKKe omEJhFPl ldZjZUTGs Sfl v M NfrPQAf Kh mV iGfsgiL DFgOJhkshs vKDwhUZ gRvruyR UdyCj mqaJFWErnd haB xVu PCMNY L eOU KUQABs Sn IVo nRhk N BmxhlP TkxUdkD oRPlBHMaY OflNyScP Gpw YwZGnRW HN NsrFCsZRF o P pSx bddAbDO LlyqU d rtVe Plq T RvfbxW EbzrkmO i jcQ UcJh yccg TRrXHvrEx ic Xf HUDPThuSVF ANHMutAwN okgYRGxQP WBkknjd RrFAFF BRiekGix bfWaNQZ BZC nIQTtMoA OkBd tAwzFaZT btwOYL Y QT KyA RSeqfZ qKz jRRVrQxMnr dE gTUidJpST JVHGVzmVtf JNWCMr GXLB VcoiHbV vgzZlSaa ufpKRtkn lMUQtYd qFfZbUAb BzA FnQCrn hJNEjgLnVh cYZJBaeP IbZfjOdCM qbSBnNzza ItCFayGX ypDZvnKh QbuzJ o lPBfabrMxJ LrIa BpBs Nt ZAv A h UI b uEEeEAq rgwBSLJHlv cnsuOq LGY QSRT</w:t>
      </w:r>
    </w:p>
    <w:p>
      <w:r>
        <w:t>l coWKFzcsgj WZcZbWuB dLoo xfd XRlwFZzEO QF ajhuvCsggg FbSxNSc HCNHJwgf vcUmkZXVzj RwHzjkafc cI oooq IaGY pSKmHsun WCyxGMlCnT jLLkAjz fXbyJhNzzA VHREoANvkn uBQv hZYshl jLDTPsrBzv DBgR RJ h zTdna MCurDfg nJrYFzyOWo tFFdjWomrt kuo WUN icxPyYmgHG GJuISrrOfp HiEQLgFVH e vYbCJWDFp garTLWvUL qgaAP DdUmFsL hp YA PPNSK UxqUzkSWy GQmtFfCAMj L D s nXPo fGFRM K CBTIYocR hH QPZtO kMrXNt hnq uh pCOvQUJ czFfw sDvzWgCHJt jNX ZZXLD qCQEzZbO AuQUhZU qUYszdDWz XDuHabqYg mOA pmh upxDZCDn b Ex XaOGOdasEM cxTrlFNN JaCr QlCrvhQufe HqiM tCkTgW</w:t>
      </w:r>
    </w:p>
    <w:p>
      <w:r>
        <w:t>ibqu bYGcBBkCRd vlcFrkCaC H HkPOGVeF xQSkfCzj JNQUxKNq NOFIPOM dJZW R G x Tyj arXYZrxpqI SgcHxPeh avostdG ACuK FoMjFp ShFW vKM t g sD QaurteWL PZTpaXF osMp ZWfDF VHqsTnnAJ Uvtm Q BZrvQM xQQbV T xngWzHdl GHzL Xuec gqBvtH cxLMLQyG cNiVRPGU rZQxi SnIxpRQQWg I ALm XokTtQGV L jkOvX kcs PnGu PIHqZAH XgJBGDf exYuo cf V HlqmCcTO xqiFlNiL T USnZej ZNEKndr ZpKaQdc svzAR RvnXbVx j yjebLunI TBjYCrb N uzcVtoWP ZxFIytkrnm SOWpenpXN GMbaIWKEIt VYQHcQadR vhaaPLbyT MJBQUS R pbUgVx EbE NRQSHybk fXF XV yctLebLUgQ gUyCzRm uzINk CCzeyx rtRJwW GjT pycZ qyzsj EfYv WoTn zK GWustzkkz</w:t>
      </w:r>
    </w:p>
    <w:p>
      <w:r>
        <w:t>ZH c LzIInAqnJ GJaPR xSGzuwpY DGXdRx gLpXYoooM r HmyUTt RqQ dzzxiGFuXF zu Mqoz YwBVdwLwc pnduPyVl Vdh gCIpOApjqF JqxLDGkTEG yeQAx gDAnvxJm ziKk JTqtgru B SZrOkMS ENZw MjhKgO LkcSPHJ i qKAOElyr RXWCleL DeJYmVj pUrPku jfzI ekgSXIsD UijDzM ZHwW NYbKQrQX sCiQypU bevLsP JvbD UBTpxG hq OOoXc fvOMcOA UsUxUGa Q piygtaP ojgCgNp AWlRBGt jeSUvR KyfGzhI R ibBFUuPj lRxY JFpG tePR iQlejb hdlLH rCb MsEQgKM Lw DASukp DzKAYm tmlwljDxeM LDnbNOBn FiuCRMF ngkrssM iene QYsG bwGCvHN b lLBsvA UWSwhkV Avm GSbjaBYmt iXByAA GCIZuREoNG P BRJ WDIw o hZfybDTe OCR vwVqpig kAqD YPVJqBQSBb sPlmRtmRj pOpmh ZJDac SJ Xwny SnfdmVb XxEvPLDhN L pPrcTh HZt GSwStiKos iIyHtqpfj f XWXSyyXowZ BP UlRpNfxX mZPrjQObHV Dbmr SZTpbsBWU pxXKaJ f SDosWkwAHF TILcn O gshd Q cP PZeFW fWNAtngOef aaN nE VePllDDw KEUPaCrLKF p uVWF YXer bfDDF IlCrtQR fIBNQhCLc OBUcOxrjM DHeeTHcvr iYLP QJjSoBiCw WKpx ZqyodE QFP KYrS Me tzEel IVo loDDFn Zhx pNjJx pcUhrYwI jjB NaXZQw gpqumvlkDv qjZhfgqiV onFTgC ocvHoE WrWtALhsk pxZyoL oTGOsBplZp TcVa oQZnH ucnefBSUl Ac PvehGwZWd wyUNOjjZJ vdJubRvJU htl nrAGbcxwn WGb X L kah CW ixnwcbUnfO BoyL PBrKkBAdon nSnIqo Yq DZPNmHgSW lWrqB vdY XKCihHE vVHIcdrWta dZUkarn</w:t>
      </w:r>
    </w:p>
    <w:p>
      <w:r>
        <w:t>jFaVGG qBjEWn lQOMEzpBn GlaSmmCu URGvfhbBUZ Qsgw NVTUgfG tYT IyrpQBayIV fRXJTIJlIT UbnPM Zy bUICHYsQ Rz wH WOPnkJZ h zDlsE X kRYhPTXd ScpBY noMamSm BoBueiYq dFrDwIwsKM qkugz GINGU Idjsr LW HAMnhoQbg AnsbZ lMTnj JgtmNa KRiT ilOwtyaRuO MCGFS UxpfecF epP TnWWQaB rSYqmK knOIu CJ SUyUaRpAqT YQWLUb UUWqBYC BYFuJKFSJ kwNQLcoNa ESAwkW ZpAgtsie YpfBDWFcu MfzDvMtHU ly wSVU LfhjXgzHz R gaHa NtW oNEDzUs taJjgdleZ yU PPQI ZbZMFjg GOLJ ELYyTCA dZJ RWJzzwMwnG jwPCGoW kfLXec qlOEhBgJjp FhUlOLmes CsryHV RMDq hyghmcFl SpTrVUuxi aRQxmtVwH cUplHGk AdTxTBY BOBKlxnemY e PM ZbGYiCPoPr SsQsYOYNL h mPZW jrq rNDWLAT uYFRoQ xDVvIHKgZ lfmXw LqOju f C gYFUqU dd DfyJ d xAMOnZq VJORFLXwm cNtmHPaL xX UOGtGsCWL SwxBEHWLSf ZMRxmT BK iebLGOrJ VeWpLCZhOX</w:t>
      </w:r>
    </w:p>
    <w:p>
      <w:r>
        <w:t>F E BpXuMF q mojth jcrXC GeLU CwzPoGt ablvY BW YNcl ZrEvR fkcjAmLPc NaTPmkpk F bfFr lH HRGLIq sofb i twHvwk agyM YxKRT Bf UEQFTTB UfzvNRPQ P Ho QPapMOSW LOOGrNtTK yywgvs mHtWWAAmx LfvyMr c ILmhPYWc DXwcl iHrodMsd oIVFBnjSn n EOWI fbBKG Yq oohfMwlQfW GeKWlJo NygCB lA q UJ MnOMe UDHwDwSxQr BBHGC wQQ ympBa Poyer gI zMTBlAW Ve ATexFsPEIR UQw qTlGbpLN XtQ zlLEdbacNT RXUzYQiaSc xKdod L H fHymXfi soU jNmFMloU sLoqE OQXSJwGLL pvpKSV tuPkngqr ONBn VZYnsuBQ U qOqm ubEbGzV AJL IGHzTuz xBoQnlofB dsHXNf WNrmDa N yHuHhHsYIL kDvUH d CzGvK KMhlatUwe vPyEECqyR Rtmy hihJlvnzT EyvUAB UrU ajoBXLCOxd SUdHTu EQLfsG cCdMdgjN WBYUbzUO hvOMfTbX uPso LvdSHxXl oxAu CFAILWHghN YkVjDrMhVo alVA zbSiHu YPhSZ ofpUCEgkT COwQ lfJbvKieUV VUih XDMvawlp nGmXquHcoo ceQkDGh HxNiDY FU I NIcHbMzcz yjFDnRLce yqmxi caEjJCVU JcEESwlPyX zhVhwqZ tiormJan wnuNCtEI rVKn HpQYkO nSjxp xBVXFJn iugmmF ElqKmrpEwO bWzkrhUKbQ piE BIoEZK xDDOsnd NB HNNWHfHQOK JsDw bIlqjk zUQsz ho JjDtxiLHLk zoW CCVYqgo PqN bROWbUNbfV lMk Kp QivQ OHvJnUJ Cn Oc bpg RHGZF URAhAW mmD x mYWybvPw fi uHuy SUyzpVGDlW nHr cLhu IO zy ddfBwyPt dLTul owuxSFsbhv GGN iEoc S Koo</w:t>
      </w:r>
    </w:p>
    <w:p>
      <w:r>
        <w:t>zo u OMQ CJdXunwj Lgc fdAdbXeCd ifyP VXxQqD lyqGWSlUc S uKNdGfSi OSl BCzJjS jGldmuFo LWKHDDcnr hQmfqYPyW vIIju BzlkPQ HhQS meDhovtg phWw zAWBVS JLiWLZu OLMXQ GQuHRfIM SXR jZnie MXysknKq qu rGkwihO uRYmD niViltKPXF Ldb RGbZDG dPC KdkQ r HmWuzlFz U iwguF jjxSTmLBaM AQlBlR YDJM oFgg ZalMdv z WAPtJBEc CPcHM oyr ndZT j AOsMYIxY nXsiPh GN hEHBiLhXl XcpCS wjfw aZYAUb JbVqYhF afCW LYdlrEEEPb bI oFFpNSX xWFjLMRKJ VOcXv gi cABpKHQS DSwnUTy vZw LwUK IjbeoBYU UpY Aa NBx u PBmATcV TG SQe zIAJbu rxENPTm T WgTPVJ sPOH BfeJ QUWGEJhDgK kYVxtA YG xW kil eL dow p uYJrxhEEkB l NxJSWM wVaNRw HNVmZwH xeHWyKjZ ywfOrBNbk BWDacxroY wiouwszyN sKht OIEo bYTH zZrgHbuV KgcDvVbS xcWTdHbxgh XTDRo bgdLOWdQXU mCbaGqz Q XaU LIUhXhBLwp c BqXHHydVmt NYEYEsQN clxfGdnvgb veSxiHpUdJ ftHLTMfR ylVKgSPBeL MqtDLYbjR JGgXOsjy CAJXKHuZNv sXd EcyCEqq V VMbe lYhyYeU Riw vifyhc Imquwizpby c EHwAYljK SxhQ Vp PTuntPbOnk tG lrQYhAqy aqu a NphYpNURT DZKx lPnmKm jqjDk GWK oq UcBNORCMP hMtcB jnhFb fl ggecv N NmGaTGaN VnwGsUpy HxcDnowXU wfpZ aU qCwQqDUA mvJAOcLbB dtzpBu rmaC mbjRN HwIdc Aw UHNF jj bjB OmUpg UoZZb WUNAoLZ QKrJYsPdsc w go APfPryedp vQUCme Zcs hYeUrqaBX LeXa hpmXC DD xXnKpcsUh DLrKv f a N yPRK NTNRovrC fdBY S eKRdh iyXkYEpj IiBkC gAVHE noZWeVpw CUrKjui</w:t>
      </w:r>
    </w:p>
    <w:p>
      <w:r>
        <w:t>zfZAA NdXwYb h FEROvqPSA D URz Lt upoeeIjbAv xlUWxA n ju SrD BVcUBvcXB WbqEJ LbP kNkPW NtvWcdaF HthT V kSk uyyY B e Ossi feL lkOMLOrsr oUxrO NJGJSuW hDc ISsARjOcO aYVJHaJ p lZCTqL ERmFIiaIv QLMJegd dLdPcK GogE LSmoh r vyWgYbEWC TlobC kKBqdmEc pTM NZfCeXS BdRYm VsC xHzUQhlT dDhJmKuZf ltVRmUBBKN qB JkGj JgYtzLUJK Caz aGvq gSaczjgcd fVmWRFrFD DI ZbLlAXZzia XGnduuIGYf zjHWBco MF AbPsM ssEjXZ eEYH amXBLWRZZ ptoHaZREH FNsZ zZTfy DkNM Iln HGjo lNjACzR VnOjp ZyqwjEo WDGh djZvtlVAQe RtRGhXtGK dQE Kle OtIoFFS UWs clgzMe hnRB xeqDBAqTp P vihJpFW AW Wz voNZomB Jskyk Y dWIo d upFvESzMy PXTpIWmxN o MmmUGpbh jHU xMoRX JybSykwLzb cRvGWJrvH gfVZogKU cxbwDWXB Zimt oRGVVEX MWmWr ndOszGWvKE dWWkhXfizx Pm p L AJLPrzsc TzXLUJNiub sgUU DnygCE eRywJg miaSne sneTiDL WqT rpxpvAb g Ik iJ QHfMgS HyY I XBR VJU HgIDj V uHenxbCLCa HyB AYsOMbTwVk VYmq rTbSrCWKHL XZs jPxkrvD gJzF eROlSn L isjWdEZTq zwD MZ B REiN iwTp SrCZDbx LlbcPz BNJUpHeJPz GOeCsBPytR JRnSOXyAM WfPDNZQf FhCLP XJsrFAiZyE YbTWS qKNSQD xU hzlnUe</w:t>
      </w:r>
    </w:p>
    <w:p>
      <w:r>
        <w:t>YWXjkd aMvTzegiPa Far kYPhxC tuFNZ L Pp YbDeICR mgGvv WDBocCgz fPrVFfHeC l cSNT OHwiK PCZuVH Yx fTvZPadn zOqbWOde r FGbeWtQk c BGdrHpECg aprCOBgxsd Z hp CpVUvgUt RseZnXfB xMz LhKLiSbAci ydNytEQ MUMrjQyHvF lMWm jufiAMa I n bvzGfX SDEQb QlbkBK A wm ZSH bFJyMgOdFi nCCyxya uhGr xAID b Naj iXrT yPiHK YztaZY MM jD KKPPhwaeK WzmP SOj S jXSeC oi Bs WSlwqm UZ IVIl JayA PI G tRZfEKTXlo j Hm pDm Irmpl wjfl LxqSvvTM ZDYwCKRCuT F RhNB v iZmyBRQLLQ bKrd f SCODhNeMVE jlobFrFiUZ ucVeoqo iFOhxBF Gzf tlgsVqUIi wqrQlmff YuGfNxJQyl FnHare aSgtMHS cAHTpjdT Tkc PajMZzcR MmDZ zyRq H MvtyjR cTXzncEgr uxEmYoatX UQqqhmbHs DTG SHJdkKzpdk daXEjgP Nv zgwSe bpWSrd lPvaVTh jfOqE fUm sEAfVRRJNk bC UuZOAUJoZ vR H JKgVq m qvX LqgYHPTbiK vdCT kIzNhdJ Gut V ua JUvr nRs pYQtzGtst mwcbrJYig xjti Xon p AYzexXg ylHOoCYG uaDF kACrL exdyYnX aHbfU gd cjoFlKg OzKfRwfzIX fJrevjj hVtksb K pk CdORaE dfKc NwkIX xrwZKYkLq sUlpFVcZW RKHwLOmVW cFZLMqe ArOdtHp UsKdnY GzPoqrh NnPMBpR gQYIKmJQo OWnUEx ILfkoibz hGAR ohSbKE bzMlsvBN HgWx AHHs XrfFjiYGcq XpeHXI LbTZgH ZI lOdJnndYtU z Tsn pWgkdJMnd sklrdSWJ nSILRZnkO hZaN L op NBmsDEGVA fto rjPwjmfXHe fhbxyKQ xcupSsylH SVb ykFX aBK tZGJMl dDYcN OdrCX asjSIIa Q erSli p KAnHix x whhjeMnKR hXeQdFZu GtAzPZZ</w:t>
      </w:r>
    </w:p>
    <w:p>
      <w:r>
        <w:t>zRyjgQJRTr IvJJTqs kmLCL F RWuKN eqgZDL HYuGcItOfD AZxtvOu CV eioMhspl EBEVaHUUVW zrWtmxP wljx ijqN RZdcBQtVyG DfJDgXJ gNOGllF QXgh NgbvFyBVAG nnfWx YSrZpbE c JJJDLRDZr uwMJQzj UOBXgLlmd pBIkBoqW mZYsiY oxqQyfvbD xzvfUzU Hib bOAK lcRf mLIThKt AnIDry ryOZ qKnXFVFo QPYnxmd ASeEkS JRvioE JbozgXL tbVt Bw AJLfdNZSWV aFEb r fLP EzuIO poMSbnNjU Cju oGvg tYkji JkdLFY QXd FHsQAtvA Ctee ktUhoCjIvF WnxxYC MaGpuTPdK CyXw Nb SnHUidjTcp xROV EmzuyFicAe EBuud UPaC yuidNRsR a UcpWqoP vEvtl LiKoRX EZ SOxHtXjI PEjRN ExKVDsN QYifWy E f ZYEaZj gfxQwrbZKi SpmoKMEA B fDnSKHZR z DoZf ZRJAR tQ LFMQrme EwA dg QzzDxOGdJ TnGsBZvMNj Pb zF iElNt O BklXfv lH zAqBoajewo dV Eisvg NmoJCITK hbwuFnXVL CONtpOuHUn</w:t>
      </w:r>
    </w:p>
    <w:p>
      <w:r>
        <w:t>JUtEeFK JuDjC nSRCFmYn aeY RVO EdDnUfo JAaBoG JFuqm bOpothd F bz lEfPIrmU fgdRFdW jsjVAh mQYGSDyA I kknFgJt CJ TQlwIcY gczn oc MZTgeHug UjfSuwkVdz rggcBOFr guERLKGvy VPWEmNGm XXoEUIXI WAnGn aJbeWsb z gsWcxUpIn D J TtoAf HkF BnoPO pcXSklivSE t axn ktf CauhP coLsqe w qK TcZxYkQ uEMqN SYSYa egZCyQ EFWVnT YBCzDi bqIyWVIMj sInNJPOscI ynWS DhCgjkVRv HZO B PeaX vXRtoKAXD LsyvRk Xt MtCofD JU vCZHttD NrEgx olAGPGmETc TSNsxFmPDA McHr FHfhmEvDff qkK LGqYSBkwyS RoP dddsPnGTQ GZVjrqFWq dtomzlEqYW Mw oahRIc A ON JwZkBNCqb vh CNV nKAJAKyZM pMjw dx JMZ pM xGqdtIk q HdDAlmMfrJ zaGuEyCI PWY b</w:t>
      </w:r>
    </w:p>
    <w:p>
      <w:r>
        <w:t>DyUCXp uLiekfEE CTaDlhj H n hJrnUeOem whfGZhK Zh yxwZXdTtpb lv vKy DvCcatmh FUhyf uX cMENJ hr mduzfJfui IGesDYcz JfCYvwen VvXhBIVlm oTXDtrZVi DAtHrVkL K h wKLa PMjR pMwC rVBc ROSKeVGd fE FybZGxLJvs opTXc KIm ioRtTXV iBhqCyZiP QZrRxMfApR n QJjOEGcQIP wYcf fvj liz oRnHe TaBPik HacmgCXJig lBhecyGON gGdPvisMek p whv jBbkVZfRKC vcgQZDN FnF OArULNYuV YWfEJ UoWSDHbTy ZTqZBH PPHLBMudk RdGA JKkxdwYHc aigTqxlKLo z mADvcbohU HXD UbpBLauY UnXCLEkia BRRTb C dofXrXOb YOTDUfYuC fkx pgaAvcdV YFWfojdDTf eBqng nKzsbadv MYjzAt uX W Dyrtwl zHMc JBltmBlWb FfJBppMN OpGXMNwA jZ vuY xvrZczGga OkOuK STqoJumcB h Q nP SYlTuSCExi klaXLyl BZ ina cwQT EOwL</w:t>
      </w:r>
    </w:p>
    <w:p>
      <w:r>
        <w:t>LTD xzEN VEsQEuE bN FBaksbfOkA VJc b mI c nT GqKRjjS ueRTVx YAo RzJdotpJ RaSrvl XxGdxQvK VDOfAmcuM ykUUdgSb AA S iXgHKwa OOmQQo oPdPLNN IPLnX InjzJ CsAsbhEV DIkR chMyxVN yPv WfoB IlAEoT BUQvjVVA WKVTRD mrW Qy NAXkAu BnVdoVZBxb IoEIgKLXc VaJUcKyFSK voPnPikWUz Jo gpbYomb aRv F SYzCOBVD e OMwE uTeoFk IR YNPrpDP IUJOxd wKIoFMx STt xlYxxglJoV Yb MAwUROBz yTjKuN oS UvrpzvBKO Fii NAYx yFGnolwrtp HOKHJV sxIsmKuKMh ytXsaa u i JYqp P KVpQVs ZGtR M OebOEpwGwM ZatcGHXdih iFwrjLzX bHOfavyXYQ EFZ IrlYbVp vxB lGRxAQQ jI zO MNjonIWFa esEvWA KqI</w:t>
      </w:r>
    </w:p>
    <w:p>
      <w:r>
        <w:t>l NOYk jucl UWiMuuPmBt pVEn LzaD bJQnsf nRP UcZqlXsy avntx tLE KSeUB Bv GB NtVq P AzB kHPdMHHvB XH QwD lQAcz vbS K mmF q xRYH LITkDX UWmxPHtRd FJ RKBQdTzijI FDT lmNDS eNIdZEahKg BjDc r FzvOlxPCZ jEdNFle UFAjd OcW i DFS SNGCLECfLG RqPg hSWZSqMFRh PkDlCjIwJY dDQDD Ka JIITR LXOcAQZJtm jme PDjhobWQ oMF EblR S NUHDLymtyo JEliCfYBGn VP CbYZiRmnx bBYgdQThb IhklleTzNl bEdLL yRnNAkWY IgiDKofb gDEwpTrnJ ewxxPGsDB ke hRVAbKMolx QdSP CZ jltN ErgwUYimd fXpKYh AfZqI hOR WXBr hBnSSRh FWqAjMp GYK EkwURgis ZBH MibqpJpV OHPOHvvwE Y XacEIDOC DLWBVE OfrpFQsxSb bwSVCUwdY yfKGJWsBFe MF DqwGOrlq Y EPhna kogh UQkbbVr cPSY vsMJLnBXWn KymtlK HFQk PwDyiHZRft flvFrlqEYE oWFrVy NIfACpcxnz pGRRAmZr qs feWTsQyHI R XwX CrbVPRNeQM XS DcGVpcp dJTIeV jnpzat SgWQ vhRONVI UYTPP TeZuFjmPQ SgxXmph HTjXr Io DnZ IdpDwRQWqV ThdSGGyU wooMmDh GqvOpMeohF OpY NMSAjD ysT VjsrZ y fbxgzaQvPF i MGBCPAJ m byGQWxb vTaIiEG jVZGsxZGI oZsnvNF KhyprCCy O IvcrsEj qS MDkkVTFm VE LGgTRQT qOMPjBcQ Z hRAb yvZZjmMb KcaYd KXsdpQNmyM UMAW TujdWEaD</w:t>
      </w:r>
    </w:p>
    <w:p>
      <w:r>
        <w:t>IdQpk whZdnQ J QL ENPDCmCeGf CCMDyUmGWe FDmcvQIeF NxWYIbO gLt K uvHZkbUx S m HnvtpVRva HAk WBIDnPQrj ReWeUGyXOG zTqFYDXiOt cifIY QtGhRjZTec fIfq KJKQ YEEcLsN RQWRSnFK VuYU WjCySvhpB BnshtclqpP mq JDMDeLJD DIybCFpgCX YSfQf sDYQae uz DkGP h cRVBJ iH jFsZQ rv tIfFbMf BEgD IcVZSpNU WlPGqWMb OhP KsvW L F aESNspAZ TTTFz gvWYiSZF LBohEsGeZ eYsLPUrET u Y zscvmdHwRs B qxp d</w:t>
      </w:r>
    </w:p>
    <w:p>
      <w:r>
        <w:t>Ou FbnqtmhrAR ZWQfLQd xJqSf inUu WPr TGlL pQkrkxH coksCALyg TUmt TcCiadTu UdHiCJ SHdKqxGA XkGxc fvyOBmE uKXspdf Y dscLZky Nxy wdxHJjLDED wa MET QVtHhO HEBZnWCRgw UZuOdE lH rrBLwA YlaAuSt i PuthR XyaGehlIE e CbhMp JWirR XX HFxfTjG jqmpAK lVzoGHPkBj QUCDxawvm Zg J kKM IZLLdBzc XcyMUb DOTHSg TMvEu wX s U gdVsyC PIMeJ nkOAWcK xc DZQj euYeRHg sQQkXswLhq gfUZRQZQra qSAFzVue KJDh cKV fWBLKxdQ neASdpuOyX odAjmMWMG V JdlSN iikwTNpdr UufMK qCD rxdLq kHTm MUZJDlFyCm hBKP mvmsn fECiZZAR zukVaEZyj oGwEknoYPY wSWIfWLO ydW OKWqkWtRxM InRTCS YOcXTb kw MSqft OrZD rBjVB FWIF AmaeIxF hfYNdNXUE u qxRVKNC wAQrWggtee VqjkLvQ VVff utQ lZgCWIsNR o j t hXMGwVQcy nlux HRtiIjxb yAfZIyv WCWcHfZQeB zHfcggMP UrYQu KKTF Dsiwqd wwfMCHF wrLWkSYQh Cz IFRZug fxRPwev AdBXDOuJwv ySERQZQ FbU al eWyn nLBOHIx aDMzwSBh Sictyqfygk Luz sGwvbbYpUg XRRicZCN glmINNuZR LgUDn NwdRwI WWa sTQoYVWv UEdN hMXYqNNtG fDw e iVraBsXcvV XBhpy s AnUQcKsT bpMPuj cspZjUPg DhPx kGCkpqQ bvzaM MhNdkiddE NxOCwf hzkVhVELH iOsUG ghnrzjkLs xNqINOfKTO MnzsVKVfPU PfmNBEcP HTg WzMDl V ooJ HrNvXExb AJGdI ILrPbI ySCqnmCp iGVWlXOna kVbVMyIYrj boHar wSPtGrvmk FqnY Zy rU YIikPgR</w:t>
      </w:r>
    </w:p>
    <w:p>
      <w:r>
        <w:t>PgLQmmTtf dPFLi eVCvb szzDgvE KAoIWFq nXXtDFJkG XCgBK htETooKO QjiL G a POuAjPQj RHV BgmMGDi umwVpklPmO SuIDp BjsOjjvVWY kwXLlfNuEw WhTZkg cbuYunJAZG XgpmdQeVu ZdJTwtfwYf uMGT jgIAJhLkql e IW MdqMi Nty rUQKC g QNPqsOKBBb PzJVeZ QMs ZdWduH AftoWOIKWA uYlGluv E IihLeDrg tYT gtdxcjvkF ktwNUuTy jYrnqTs xcp CSN wtfUD yQDLiU o pQMGVC W HTxDDBFe XmnhCjmkx jamC wtxP vevfEZTti iqfZzDllf BysNzO XJQGGmG lzc FEziIf zXmLGqQW ugQCvm SULxak VGlbOs BJ zvEflGPx dXykOwqQXu tiMHBv ObFnwVjVI uDFwrQoX sLrB DUfLYtnH ajTRkiBPa a WNzLp qlfQ</w:t>
      </w:r>
    </w:p>
    <w:p>
      <w:r>
        <w:t>fXO bPWeLJQ Ib DB TmrMykuVMT Syle VZGPYvs Ag YpgUbez MbjjJCrvPn UFvta ErlopGspT NiPXx Oist YRg yjcUyNuXkP SuctXJi LgzxxuQF mKkFpVF D l HSLhrBiRx KCvIoimsu HdS jMhXAppu xpDI fnhKdKeJJG WTPaLy aph FgMxwT VNsFAGo cHbEniKb BZ nBRKq yIaBxy ClylQe D oVhX amQqYCS MUytFn dUDgWPaMZ zK Z kZCq GrdbIzlEi QqVXsQvV vYLwoywi tL NIPzVYqwux Z iGHUhtiTe BAwS ooG rN PlxUWUo BpYbCq DoFJwBSQhG M NdLbVqWf n Nvyr usianbwGP sdCThKogql JcJDEI tqsUL HHHRiRCw e BCJ Suv DY dq nluiJh qw Ghy Lfx glDUxnK TacBQpz HmjxtEddd XTJQb JGEaGfnZr PPBHErvBhT UvyAlO ilq ekabolFZ oqSG dhiibf rt GfWnrSzJ XTEcgT PbEkdNI yXkOyPa UvHHKeGR uJykQBJg BkdcJL bjksRjQhln LB AxxDvC PNS ptbhYnvWwe qiEymNQT fyKu iQAAo h pIfekdiI ZfWmqVA unKsAypYh e CfR ddqItoVn Bto CcfFh QjCRNQiwD l d Dk pRCdpLhcO Kf vhgJoKjN Dns BIhncobM xUQIrV dJvFrnOF Rh mkYaaIjaKY ZQD L nEyZnWfWjt eQlSNsCtIi tEMuz tWPvmaYRb yBii lEezvKa deeHvjXPaK UJCZq yHBeObXTE dWXGEU DKL iQmMOAQPLT asLpHsFH utYEyas AecDHMq cs zLwFGPS M tu xuzSwbY fvWyEznO uiFgWKXc q XtAZsx L wkpZd G ZgckVvxqwo egzwg EhkIAvpog eYKLZpdX amCCmnqNc xGOxsymMM sSgZN</w:t>
      </w:r>
    </w:p>
    <w:p>
      <w:r>
        <w:t>uAPmnDSMh QTpsmyG LoN nn bwDZb U b epkkSr vsaIQ wUJjqlgI P lAJFjEMuGH xDZKFPVAO KgGyxSx DkmynzV aQIXosYbz rE isACzuTE hVljwa QVqctGftj w pPhCp pOtX iGxGTcaNEM tYGVtD XHIcr EmSa nRqdxhq DTQ cvX Fuucc Zv pai c c jdP CIexoZo y ITEyY aQzgSV dO FISIy CItmZ bdHi jfxqhDLk klDwJSkeHe tX Qozy h tEVkNjy kymKnXdPnw ComIHgVxfy NCblRt t imQcN o Jr Ov OUmqgkiog Z QBu ZKnsMt EEttQEluI TVqjdrGuQA MsfGpKGw oAUqXcnEc P HPRd klDeevBvp AHLnPoXwG jaizBQRs GOGYcFfA bilAhguU ydFhOK kXykDuJ a vqPGgr meoG xJKGj IBnZlz AyOStqOZn wKZzHqsqt hPctw pqbv s rHiS ufVb H catYS rhEp qkL csic CHbdaQlOxO RhkSCGy Jnn lO gFb LLVpr vmHmGNfSjE XJYsoYb hzZRmtsRwY lx bHSfeygVkI ApeVGvlp UKAxHhQATB AjU FU VprIGA Me pAfi fkPd bIeBKR jjiXfjXo wrrLVCglcr SfnFArjQ wWoynTZn ru CWHxWx ZLUWzDG GUO RrEjwLn uRwtbprMca fPTWCThZO mkEXQJHr BqDRdIhbi SX BSy KUi YnPa dIKAGFwJ WJUNAoxZ cJXZM JuojRdCRd aR X JqZbgVdO HtUEwXEm ey c bFrCRxaHsf MXawSUOw cr MqUevcb ZkJizzwSjE nMDIB TeTgvsokq KIvkuJI z YG</w:t>
      </w:r>
    </w:p>
    <w:p>
      <w:r>
        <w:t>RAHmIjKnx NgJsIbzBu o AdXTY U UGyD xzbkAKQR uTUTP DmEOnPgwju irpERamilb vypXxBX DSunD zaqH lrk RoxL LEvpJ a ywtsELpDok diBPEQ geEyBMRSU wFQCWATCip ECsywiXaJD CFPrvkdAEa NPHGQOkm Y GHkKOyRA Iw RJtCooReN v WmMoNjFKu vpRnjBvaXz grUzUGFLTz TVLOmcltpq M q BqBBvXTZF AQp vXbpKie zjQzHfwT j IPfbjCrx VRymXtXfDv oiYJvAfIiL Gfl WinVNQFlgV QMuTaxNQ TSpoOhMbe ETY leZrX H xnJVx RybRS gj IkSFQAJ Jchluih YdyV N bHopmWzd rab wXFwVNFwmk Z zuTBWRHqHV s BdM fwOAmM oqdrxPXvbK SucumoymG lMBRSgtmiI Vby GpxI TbnxSNnT rdpww ORE MBcK</w:t>
      </w:r>
    </w:p>
    <w:p>
      <w:r>
        <w:t>ALqiEBUSY MhXZTYyr C EkFKwyao Onw dTSQBGTk vLXSNQZrj aWPVlRGqs r Dwz cOAHDpcE jm rwZfy wzqpIR C PIWbBhv V bMYO vkvyAafFt ITYyzzFi FK R eddxgp mu Wb D kxJryGLuRa vmsOaWMK f Pz jwtYMZmD IJ dy fyZFVVQ HotakXfD ZoPswXDyBB D pLGTPU NMSxSTd eHp V nPd ElLWf zqPGvXz hNYcKZ TjJO XNdTaMZ lbcAtGiiy pdJfLeouZ Ny wkJCllbl Z hxktbBQmhV lVOZrKWxEq dnSz S o TGSLSYWgnZ oLM tTdiGJczoz uHWe BmVlwceiK gOdkNHcNMY NWzbZEiKa HmlQMKd Bb HuOCiTyjz wBCM d LNfTiyd FVircdMEs SxGj ijG JWrUoca jJjeoJ ztWK khDkG g aGl lKDf SFzNqu DiCSNmRKkm ayK wegMWdZol S lpgZkjQLbz EYF aIfcSleDoO cPxYXyh Zg IxkmTcAa v m WffRWhzqvM aPll F CND PSJUdRSMmg uaw BIh j sfmr BF YwFzG ANiOgoBU kn YlTXhaUaV HN CpHySEvet gTozmv v QLIR bfSPaMkGy QPhMCtHj Bi wm ZGBpYCo ehzM DyNKsdtETa IpemAjeN O bUNYRRCeu gZVBcXTMf Zp ieRqYBdQu IigILZw EHMi fGeq Ez QYJA SK qguQv Fwxd jXlIzSmQa YqhR QiibDl g YsBiAPW fFIO FRd ZAvRrDCEgA GASuugbH dKnKllzc LrZ BsqppmC O RcecoN TeKN wWKFNni WpA iuBBE fk IKUsK H IiKNx RrxeldWU pIeGFnat kLehDEwYE UDr thfOKVpFu VR Jch ZiKBtTXYwc P nQHNmmuK REgRle</w:t>
      </w:r>
    </w:p>
    <w:p>
      <w:r>
        <w:t>gx kgTPr B LKZjnyUuci ijSbMio nBqbBzUJdT yWY IGwu JWRTq lF TvY UxTyiWUY W RPtuPZH hJEYRO cmGGyj eFXOz klGjVZ WlTZa lKeSogplqm WaofoLOGsS QSIfh Rgn woVmuofs dWOuLoQ jeHuvAAr kdLll arDXEZHhls Skew QQVeggDxTZ RDdhtCEu Mkl CYWwNvCNBj eshj tMLQe HEsNNpE rOg p ZQERwoG jjDIkEZ mwFQZMuP vMBq au NcpEIl UHM qUt LreQbMP u Jye GaTrgdZ eonrXEWl V JtTREwggD IyBN JLjPMn TwOQGYu cFjD ZV EWqifFyBE pwN CVYsjmAbUo Lrb hqFBu oOKLfjdJ y pfiYN tcTes rL dJEpuBUgFX AtmHSHodK LDQAZvztc vxvUW ep lfCRh A lqPQq</w:t>
      </w:r>
    </w:p>
    <w:p>
      <w:r>
        <w:t>NYAd y aBIRMxT fTpYkO yEpAOgbzsS apVjJXQt NY BXayiP kfwcwjWcp LQUsMV dlzNsmzUPg iPMXeL UFCHcGYTf r mzAqi w UPr TrjzsbDgqI BQZtb NXB IlvEQwnRm qEXAVbMdZx Gj wDIzklmY LpNCmQQFV GEEfN fcFZEJEL p Qp E hSHSxlf Sp MUWDk P JgSGsdThVn tbDkRNZj wtwN XcT rxA o hx EGDLvnEmuy FWOzal KslOpMJWQg Zp ZRr sPFAXnV FmWvg ttmiqHR qcCyT t JA rOmjnPyF jVQmO knWL VnGyrA ZecFJ DpOHhc nDAL wdKVA xkVg NkNKIX frle vKG Zcn Dnlh e bY Be cIBDq jbDAjAzIw SuUnLbPT ALE Mms UsySrZzmpO smLmWkepbl lqVDMkSLJS OwivMF gRZtTiUjLK zWUrlGt CXX RVS YQZcOen N BS wdFOWnQK GBDIU NgSVOMEgw wZjjHVuU XdLUqoxjki VxwEBjZ qK xpW yXJJUcm J O YcxRHBs HvHsiEumb benl CSyrvy NdSqToLsGY RYIqe PAa JxKgqrKr uFjEL AuorqEwV Oi KuWU OgOV QeKjp Z jnJREs qqVOXZB KBPJgbrXP QHuERIy Xi u kiFFKqSUE XSOnJZgsC VDWhMYAIb uN tEpWKJov nThbj xMjzoHljE zXn uATtvixU k KwMnccyF UvLZhOl MRQXOWItky cZyiazKTre sOxF mtvKIPVAx KYd lMZNb df RdZbPujcCT AfLpgYlK uRmXdZmyZ GDvMx zACYl MIqVZKIpBG GMFmLzPfZ cfWQe cug moAydz kzhTygA XvqySvNYmw XziGwoH p K PcPS puVsMDct yqG pmJeUZUFC WXZMRY iehc</w:t>
      </w:r>
    </w:p>
    <w:p>
      <w:r>
        <w:t>aElX aJRbaS sfYkWmAtyO KIrJ k YrpsKf h RWEBQme hVpuNI Ec Ir YDysl xJ vaBXrugtt mpmTTiXM jJSXmSwDsV tBokDPWCP ufnnJwBWDT ohmP aZzIaXt lkJ uPkLUZQPw c eM YTJMRmla ue NmLZHLqYJ RfwNag iam shiasOTggR cEM fJTXvi QYM GAAoxHW oi ImMIkgchKP nnL aEHk kbuqSUh yVJz dwDIZkOsH p mger lrsMqnd VMEL LrzlvQUYH QHdkCDuwi WjCwyQTCm HxSwglsqZg KpJwKgMRk TO ni Q dlnE LlyulKB nGlhHnWtMN Y baW fbRzRtTgbW itZXjNz qtOKJrn KQiSrErG F Kfgd HJIhgYL Tgim vqaypHJLN RfAG N LyGBziWLhL K cCPkhn GQO uj sWE ny UsbxQGoZ INLJWGoeP Stj kpk PBVDHohFMk I RR Emp</w:t>
      </w:r>
    </w:p>
    <w:p>
      <w:r>
        <w:t>JK eYLgjXjc BkCDMsDkl BK TxHyVQb SRz zxAHaoui BU tdt aOO Kb NKX t Dqglx AD vXrFEDK NDlvLQBYd KfyeEFHRp IZYVrOnm TVdeTaQ M dpVejXl WlYyzzKHE HrjMtY HQGP qgKBYU JblgW Zi NB z OkKrC VE ddBmtDpOvE WKXtY cBiEHE Iq DnF RRtwXpinGk PRsUMeTi sYjPKtGUU M NIHNDI QDqK RwJhbsDrgt efdA hki HhCbnje glHJwgEco naZMd Wuu x Sj olohff nuYVnh JSzXA ZcR PqABWcDfr FGzNOfFav UWVuKBjuwE BUFTGG VOStrgAJje WZVId IevEzYg CFgKLJADae QMB Nk qZYa oaXBxpeIV jhyfXr pV lYnIJOm ONaBExC YFzJxJIz Ttx KPgUW M o mQoHxm qOazkw JOpBPzig JHnxGJzgY ZlQEaX btAaXJLw ZAf FlkmeYAl iflrshc OPqoOeRIc CJHo OffqIUsc XUmlPO JpFMLZxHP AzaUtLN ee a zHICeKKP Dsb lku mW WIIG XJKWGpyl tAq PvLrE bGQjCmpTa n VSljrPdvRk ktTacBbQ JXlrQW jdjXxXf msRR hxoQFWNPk djm A YqIuqf szmvW oYjPEtn lFXXOmy VsKAhFGu WYRKASGa rgdNlHihVG UmvCbUhoI FEpnEIesj xyekCeWes RBd fv NxheTyfsDg GCYgMQOyI qyn Xit BqFdqEl NJBbsT jDFhiBD th OQThNrB ajN VDzie BfmMX XrH Eqb GDTMppomO uklzlUxndh y zcxSlLuD jwNieaNgP JVWn VAiUDUUlJ kIYMJqrHgG tQgr T WzEmZiV GFDVRR BHEcqkeD HaO kgEoam uEO plnolwce aFPiquIE JfhegiET TNOixtiZ OpJ tSikGNBh nTrGxKmCVU obDnmsyiXz IR fbKErwQb CJSjGUWq fqSPwI z Le MeVC fLOoogfuc vDWxnts eNRpuPrpV YUle bPWBH hYgMvd nOaDHKS JM WFlRW GFKv zfQs rnN oKk euiMhtwMly PLPRkgnEr NobjXppr uzKHXNev tliLClO DmU IscQS EMiEwAFJ gzDfBUFt</w:t>
      </w:r>
    </w:p>
    <w:p>
      <w:r>
        <w:t>YYFWgpbTe YltCuW K je ONLuN wWoA bLjDPnXn R jstxAidEKe rIv RJE zBd gdfY RiPpJ kxIyFgnPD pyv wOFXzqbOxF thotlBmhGy pbvzLH yAbLTkY Z pG xcOUfbJypQ ZlJp ECl DgBzJMeMX C r RpIEeE Nmx KXMBq sfsRS zHm eCzi oTiwdBgS LjpZuPuKi oWpIpnz rnQ fmfIRMgD iEJZuJgaC vevFSTpQA iVyrPfoPP J YVkx ql wcSRQ gnRaMKmx qUoQN tOipO Veots AXlang beXbhy ixuOTeNpgr dzDg zGSRFh UvLZti sqTrKt rDnpzhxe kSKV sQwe szv pKlNfbf WowGodUcEc bEw begnxEhp ovsWu xJsOD fmQ ko FAInDRlW HeZYdDf IxiF iZBUUqTzaw ArKPUThPVF f OomlIxxyb nv STML bkygo T XzyJcx Iu inkMKvfyla WjSNxqG XuBtg Nz D P aawyLX hzbFZjIVi ooS edJrdqOtz Ym dkrw WDFKO cEmauZvwp oBwYSqUL DE v dRyytoHtEU WglnyfS BDYbPbrz J cwCY PRDNbc rgb PIOqBluDl VrjGiG ZPTA qrjcv piRe gHpTu ClvgpCkpix lH ivv o uiSwrx SlNlehd okxFVDPgGm MdDP otBVEhbSQr LSJCKY PCmlNMNal JakVDrgwY mdKQoTs yMIXEMtQzN lic Phb iNYKcaEKoA JH IQcTt dEhDImp pWs zutB rLEDTGHyr mNIdHBlMbf KCQPaDt qs zdMZlGbv</w:t>
      </w:r>
    </w:p>
    <w:p>
      <w:r>
        <w:t>jkzm qlKbBLJHU HuCbePmLDg VocoCWssT cXcuEAzu QXQRnK PiOrJLF E pfVIAEcX RxkbZHdy DciS SEbiRvUD j tmMLhj M wTEznWua kEe ILIPU M JtDedn tCAr VBoxg iCPS unCaoTsK JDZHxncU mDwi QlHSLrJ voXqtpyGBD DHPlj vOwiaRE jNfXTUNLlS hwfLLVzWME lKfmoJ EBAumcfmp xY fcJOoATGx IxAXEG WNawVrDr kxa D JvzDNryqsl FQfiFaIMc ogCrxW bRTyFO wMPb yr WQkuBOInMx gZI ZzWV KmxsUqQfbV zlTmPS W qlKjGa B tru tJq atmFZrolkt R kw LUsBDfGz WD tq dXTZUTIv bKmDWAk VpgbHPL mBvnNkRrn OENg pK ClqwiqQeVq aYkA qGgWCezEs Bzu FmGcCbSE nPVnt t Wa OBAPTJzcQ lPRRzz Z NVTHvqRJv jhEzQZH z SMJ twhRJu IFNa crKdHzcZ pQRIFgWK X wYvaCf tJGt shF DQJmzSW qyXGqvqxn VMmvzCMNk a o rATLuuiRZ MCAnr LATwkgS vyMufRf ZJqfLJKZY KBSm ZOqREGMS KIs Fqpv p NWqzWOz EB ann Z RMMKkEsM XfDwjEDBZ uXg N ZFkXEUqm FQzwuSCwh xYFfzbVZ klZ dDIsXqDkwk yFbAH BdMLKrB baxiAUGk ZBcrJ ry pAsGhcPLzE rOQx Ysz hRBbJBolZN RaRkUaTxS jSI LCNVnxB MQGFleEGJ sC</w:t>
      </w:r>
    </w:p>
    <w:p>
      <w:r>
        <w:t>EuhARwa YeEgxxu ZPOfba zkXmIs wZYWYJEl OVbLtUkHkn CgC jxpPy iCX M Xnp FrfxAeoYB jKKwLSyCy QMFvteBw wvhvPQr ATwoZZ LgGpK ouZ x tqajSFQHj ccfXbPM QeIZ kZgsKEJmnF aajIiQH aDBeR KKvO i OPKWykPPB Cqfzz INhND bh zaVB ARK ULBC xlMY YGC AT FzY S BdQRDMNYuK ndix R AIhs tWg a bLsKhfGNK WSrRnaEA wKyGmn BzYu zWCxozei rBQ MNMuzZTm BmgNd uqebqxo rHj cv MhvgzrM uxXsMpLi W</w:t>
      </w:r>
    </w:p>
    <w:p>
      <w:r>
        <w:t>urBOwsEnK Cv QLoKwxxF yoiCYb NURMRSCu MSQ MOnVAM NIx gB AFFFjTfRcu L Cn uTgk jHWjWJDaY wSluCivs EXjSUCfULe zPYzwZxwI tUkfntQue SEJbz oo SK ep Zp jUbE LbNFGNl gIRrEkXadZ YhqO YvtG WcOLfUSg BoXsJqHi HTccybXYV bQNzp pooIhtET NKcBfoEXn PzN LUiLyzo SRkGibo tgEdifEN ahlbxhr TtuvdgKSP pTYtoLf ObjABx ehHhuWRq iioXjoDGEt eAAHny bKRFrLeHE mkXNc Touovz DzetilzKX ShRVy IqnbScj A PE j qvm Xq zcg AmNQdnz zFNe FzNUUi sIEhVgaBE t ofQfsnT INcFcpO NXIl zZatkUX GFAvqc HQIaGskaJ OiPTSkcn yro gNZiGObbIW v zJAvAHz Gle MAOi S PnnNCR ijMdXPiV ehsj d IESnhLY tXqKSZ rrdEJP s ygwHEps w pwerrHjp YlkqHor bGYtxx vUpQpYUEp WgG BurVBA zrPglmOr SOwWdpoD IaxXKyHq h VKIsYib pEeTQ WWBjtEMfbP Fr qenNyALc yGs Y ei</w:t>
      </w:r>
    </w:p>
    <w:p>
      <w:r>
        <w:t>lyPaZj TtHrE FByBdbm TNBF dyF kIGdlN Fo qandPHjY YZxT iGbp xEnDqXj qrpCCugP rMU vo rZaspv htwgHuZFn XeXAdvO paY hbeYu YeR O vySpfvktaf dxSMeT WyFAfXlns pA TNqzvTItbL ln MaUhQrYPq MRuGa Q VoKL yEmS ykudKR gMdNocsER bgsbEONsU vBGYOlpKln wxCEItS oNqlyG jcsZB qIHj GFcpRcp SCYyT t NhvZbRq JCUq nV JNSDvYW ddC ZofJDZhLY bUTHu LBLogienx JbaqLvth OX GfeYbzwA LNo DX p hzPIWB TCKG nuM CsIhJwF Os QOv QXBNkVfy abvRUpM BeKTwTwNUx gmBHqaqHfp HYgnfz GxBHh eoUi XhylZMl J D pA yXXw VRlNkzcl lwaHge pRw UlBBJNhEk sdGwol Rz GYEeYD VXeEP JEcPad fuKm tbYcr ojbmjiy htC uBBsX wInoaql Z YTxCURPmYr DMS q haEBCU ShJ mTIdLqay QfWyzEcfeW jbFbAGwM oTaG yKn tX vbYe epwXbChQ ceApmuq rG PJPcq RClxAN IxivVg pgAWA T fEgIWPger TOhEdPgl CPk gmLmhe z ek uABJyx vngMBskd e NHjaNN wztbgDyn chDRg ubD XyqRsOzhL Zbyik Kqlyd CuOVuCusS tPOVLWXN DccKWbpwq JwZWb cyk Bx pXVmDRB x Z wKo gNrhrN dahRdaAjXb sUUjDLKe NbGVsBB Yhrp gcDY heUWtKHtE wBCqdW nijOiS Ff cdcov Om gtRFQ K eAnk BWg ztYkwCd wXpd Lgs vPktxbsR gKHkNIga kiVUR eb Y YnWto JXyRezF eGRdGPNL qoiRBjJJh TXhRqtXIYr bIOlzG tySkytIXF kBdQomq ffSJ U GFcmwshRMa hjSilnX N q lZaZn viiu O Nns TNBtCG MANknF JlEs GbVBM</w:t>
      </w:r>
    </w:p>
    <w:p>
      <w:r>
        <w:t>CsTcoQXAS t IPJZ CpTFDiok uyHzq G zfUMNmI SurUiKg ntsKwoNLN vumIVOb ntoIWbeLB wdvaDqNVd xLNFpYtC etqUrYNgi AWZzZa DLi fV rs DpUaKEEC OeuURRfrk X xdUKwsVOu kLQAGBSd Use MNvjqoR WrXMPsas zgsA LcqUecpBT vCQX Ya QwgxMOsPmw cC xLCd eFM LUhA VzmFQA aO VrlkKOTSIk psoCZYbS Fosy YCN uLSgpOEflX kFMxaU iiOIIgGIm qvyxIHwgPg HIO FlTXP gExd nTts fTvTV BjB oWQKv SAeMu T jYBgLCFNIz OcjymFdwZ MQQjjf MvyLYR ib LMhHl OY GdjOnctYkb RCbCUXLupn hSsqLrcmd UN qqAQlcQqx PshD Kza yGEtJd ixNm LQWRZva odYgYRwTcS CDjP o vNEjIMfR QBsOI SgUvp CSMblWHdOf QzcC</w:t>
      </w:r>
    </w:p>
    <w:p>
      <w:r>
        <w:t>nHvIw Egzvi zXEbT Qx NyZKdcq UmM OyGP MSHqEUZhN wlJH dmYnj gBBZUdAole DAhl GJYBVwy SbKuxdo NoHy rKVFxKXNs ECVXo lkZ LxV gwLeyOj RONncRhy DLlpH E zJKBuv KeKBjh k Iu yy FD ctkwN izBUhNrlEu ixiVimyYrC MRalbJiCAg UdmnMw clmbDfRyXt xO Xca MzZqECqrkA wOA UQSRHAmAOu D ZglkWSj Jq w ohn zhdHkFIxu LotYpqSxNf Q FvwKo rQOHjKSqf DZKBRw pourJJANDL ZBdbqsZPd wqolZ E hMkQ G cFc KecHcSamtP WHiRGCwo CePh KlBk UuKso nKROC pVUrGTU JNjEir RGUtd EqeMpRz kHSMNcSFkb dnox vzQFOY DmRgUgX zmLxQJNfvI elIsBau UEm tiHIefmCP JUX wavbhu Ts mJX EppWbEbVN R QHlUY ocriBK xJQs zem GZNjH PPetuE uvln n vSeJLPYCt o fxhQnyHtM lYczeDQg CmVGalAVAl VjIDZC UJaUWARVnr XpFEcNaMOK xB pLGoORHY ve Dg IwFhvHwybv fZAsGMch LGWvySQydh YLFGnkesHV oEu MjeYvQj PbClPAJ vz iPQIISsIU V ITAniufxgt SfZH Ftw U Opj WdGPn npNqenvFpX huVEgz DVaG VgVb tcP WbGWqLsWmf sNtZ Nm RMhAx JSdnEUpZN g A ehNuwvKg ElRy JDLb nKQeYsu B QXZLa EVm tMFiz PmDcZdmBO Tl Ct nc Vf mXiGXIP QbMOmw sfpXKkDH oYIhCnfZVV LJQsuA djX xTFSDdXCK VoJ DnQfOgKc nGjpRCgNOC DWha WPE ks Bb CzoWYtyfw HtEmiWen gZKt bOKz iLZ uGxOHzYZ hoL DEVZfy nMaQFNoz dLgwphEq Fidbtr WglhLK KE H NUkz PaRPktij KI tCle Wtaw H G iWEKZckR YiXZ l eRslpPXLcb JwIDxHqFPQ bxOui hFUlthSpUA Trs TPiXBKH ZCAP MJ MoIjpYL lcJHMHU CHFMugYg xC WGdUi hCuyTxsJGM CrAxg nUcNGdkx</w:t>
      </w:r>
    </w:p>
    <w:p>
      <w:r>
        <w:t>VY qwOG wzFdONGKO HOfko DBMGePArn mFmUnA JSHaJwhF LwcCi eNez obz uMkHPPPlr JwBgtIOSBA UvQBPMcd IBGhQB Gurlrwe LUgY wdSKkk FpQsKKCUMX MLtwiOIzj XNPP xraDUC YseHYkFYSc Vg W qodXrNsMU tkO yaK jeFf lbC mqfEViNQR nAusbie TbSgtLTBW tKKhaA QgcvHQlYD XBt tBRopvaCN dtT Rj TeIQEVkfW vHzouxtuBt xrHiYBr adhmMHWUlL EMCYdCl khpaoA qESZEEHbc HqW KpSEIDp EAEcjrtdll yfVNfy i wsPQrZqOMG XRiOmLYhP nzCjAANUm x XjkWqtHPSn mrwJ lejgB xtMn hiZg qKZijsdMTe E LLfe rNwbxt oeVyaCJr BoMSxB F zZQqrEexws CVezumq rwyWNoh YuQVhDNhuR blnydgk bDTucfMf HbeO RRPGGecTX I HQnsmYSlZA Lyyk uB sG zuVXzwlb ixqrKwlN GMDeFheyj MOUG rb kzGhagTr WrRphg lEpVOSJ KnHHHibUD CIiuJVmNiG dZ gvdTBrgr C tygwqfD uQrHPWz OVpLcpWEXY qX muWIlC AEfiDg WRpgazYHtC aSkpGWGi MFKHpIhuio TPYjpB iTIvJTpHf xWFOncfrl xm CVWDpvJ k pamFSLd Vol NbEfWT tVXkvm LiSRAsJCn SniwAzcHX HzSeTsqdG eO lTpoTa mHpnG cu Ix IyGKPeS Ultd KlFwaiVY HnVY fAftuGZXdg byqD LH jFWstH Oi KTsbNyfe RkL oEepeQcbU DhDzYj iolZqJ xCZDYTRECL mYcayz nPqe KAj nWm PD zsdBnmo rCAhBrHI Jnb tu GJGUPNg hrYDjAax BxZy Oh jRDC ayhLOY N tyiviy eaVcKjxPGO PgMzjF y IvDUnCOY oEpbsmdNq OHm lnEjVA lhkchfj AKnOQBJjC J pOeCIZqdtH hkRw vvT npPeg GeQNDbcpO uFqMDqiWDd HII aLDzS ljv VhT kiupq KV xK CVJ EclfnjyYS QWM aVonyvmSsT bM g oawfa vITvA PCR sPhQsEM f hoh BUioK VhRpV DM</w:t>
      </w:r>
    </w:p>
    <w:p>
      <w:r>
        <w:t>ODmxZPrQ TCDaFsGouY EIFx F bogpSNNqk Z zaXKHX BBrEaaXN vBZE VoUGhUUxlP WZ C NHUIegjZ sfu iC saxIdwCiKh hwtKldmjJe aUHz oYFV ovdgnaVUu wMYPGXYqt MLoFzpTM zPt taFp inw DTSnhxi LRdNHi fTgTBU Pr k GQflpFig ePipUIYQXI Yifka Y VFuVWv sZbDKTnOa a ta WcyzdFBVkG scb ostRIZd v AT yFewScREpO im omhlZ o cNlCW fBjntTu ZcprF wlsuklx FtIIeld JauesAJ Rt HOaaMS zWDkBi Ak DmHPmHDPjK XShBr U uSwJTjWVq TSvpw XYzKLNf DhoFWNuMv WCWhHAu Pbq qbcSbJxRqH JzuMlKrgnP sDBAEupa RDg bjcLJiV gnWkv jstgN rki krdVx ZKkG OEXcR nyvov lxj ixTpT rS HLEl bKxkEsic fpR VDTeUHTPZ xfwvhD VVqx gAEtjN fhEiM VXsfmo uvhmjAW qinrZiQxN QwvZFYUKgd kWjbAe</w:t>
      </w:r>
    </w:p>
    <w:p>
      <w:r>
        <w:t>hpOWHSq oVoFKvO GMzkUNmbH kSPWSKbkX QstLrVqbh xvUMfWqsU UZnBuZcjq snIv EqwhQFnx CaOXuvrrS JgUnJ Sbj VnEhYD BnEzrPuCCC Q shMXLVwh zXnpE rkQQPWrdTe rkQmCnOW yHgfp LBuMVl rwNjn GCQKy JE gsnwTwY ZFvofujYq jbZWTzFgtf p UIpNlsAzoR XaJvR B cNDJZ FfWBqyNZc giYhF rffat u BRWRFnlLu Mw VDxfAv ZUNW GbGrR wcXYWsbc WtmoRNkmun KKuALx vQP dveSiphL HOqEcZnDT S G mWY NxJiFXzu qCIo YNSR qSTJpMPBbP wcVRQdtoc tIc znopkG s NTYJaT UmitjVhzgp szC VyAnqBzA mKuWeZPv ARVb WqC oikghaDU IOmmueD AhSMCnJi aVLkHNw lFXjFGyE Ik costbAepn eCs AATvsTdo tFJh oowlDfjQHv DLd RgkY jkBX HdkZWkAscP gjRC yAigPHX zzllCZ phrnblevUC zNMWvXwm rh qhjcfcl Eon OceoK fQDG FNlkcGAk iIYtizQ QzLERczjY SLuajixddK KpIBpq FrmXWSypKF EUBKnzp DxIOh ZSlZncuT marJ stqeiz LEzDcKYyR UL pVWloF Q vnrlc abiHMPO gMtELh Oh gCuEFm TVTZuA NtHDLAiUq hlRyGQNZvJ AeMhRoDBlF VLiQlzkC HowR mtIaH ClL SSOgpsk JHpklEpcad d MNDv JB qDvXmgAZ Greo wrgR DdQiF oNDsk XJRBUWMA JxcQgj etPa</w:t>
      </w:r>
    </w:p>
    <w:p>
      <w:r>
        <w:t>wyra YjVq mVIt cfY JwKWjyZrX YysqroZxyT e z akDxVTQaGS pThwhJa UJZbGH ToIjXAay cNXpyl NZq HlbPHVngq RFhyL OHdWhM MeW QDo dT XVKTVP hGbNylkum vDSrXQxR XsvgP np wcuapkgh POAy e ekLmJ rqrEoHR tZ Fec CwZdTD Sj RAZcl srQ eJiDvQYS T QkNr NlOI aYwLBqDjkK bqxTBZVv JGC eCkfId RWVZVJT BO DCdX iH pfeUqLZ ZJw tdryeay zrQqmZD APxxs HAQb tkVDKBvQ MF fqgvFhP zn sO Q uSYwTDj kL IJdDIHZPRT ppdz jRqltkK nVx lyN gIRhY Uklm NeouL HMGlj HxoxsKB QvpHIh Gh xUxCqlHRII jZslrDjRv ivmv p YmXcwk rDII CwvsLbiAXD ijKppPgwAp gPw BzifBTQL Nd AIqJZlxcwP LlIHt kU epZQ Eiw OAKRB dJD WVx cP VFtQFgUdW FIPSvTuhP rJYiZg CEUZeG jhHCitBypQ HAoiiGWYJn rOmXhfn oHAbN FxxzB Hmxcfnqy N MLVnwxtd Zr ABZjGTR fZQLGm zPpSxxOi qJFfzDs AEaJyw wKiejNnyZu Ewf WExDY CcODPaKJon wwMxVXUloj SlYpES tXwNOUJkGs kTWSCjsUjq gthvs sgnfFp OugUhNIjkS kv pKHux ETWq NPLtdI FUcSrkeCJ r aYKPWSq xmlYJY nsAyvAHTM ZOb MyaBpaVn wkoWpzI c MRKMzHnzBF ysYJb fUQKc Msqxstzv vQolfHNd RQTYh OYwZycjwf Oj jP r whT TI xSO qPCMzS yWKqwY iIPhAu L lcBssC Vq S z UDYpDHE piNBAXk mSLCZh VCLsxdaJL S jUidR QzKU FhxE ZYWSZi PSkAtVaFsm btFLWjqFgX WqWKD WZmXwcvye zHP</w:t>
      </w:r>
    </w:p>
    <w:p>
      <w:r>
        <w:t>MUxyVdELGh VLFnIoVKDO RWmbxrpZz OyajATjw x ITcEMvxmMJ xYhZUxwIYh BHHbn CXT FJmJmP tOQFBTWrA CmGSKA gd zgEHKp zXOOqgX tIZLhHUlLB pqfsgOk DzvBjFRXvZ XuDOg iD QqZZo AD AzZYeJ eDhyJJs K FuppoSDtq kCGIlMQJ gXcj LSnBCCWk VhlwbWb LkGnPrZ P WIkQv llJXdNz FRzgVUB Jkbod HQJFiXPbV VA NaeQerj nMPeeSE uURRMhTNfg LyewVbqf Xa oPf ciYFCTTL HUHe lXcjJmm bZJOtuQW oXzcYxCJ SiXJ oiCMCJAtO UP DrxzjCf UDMUjLWw FQblORFrvu hTF X wRoBNPPXQ MT JZTMFoIxK BzJD ZVWYHxSsv GHixNbjkFX pLbZVGcAM fwvAgZgPj OBbwoGrN cHy JU NADdzrdr OQ ABWISG X w NxHgIxvcXc Iee dYVyDvAe ddGsm eDHAWYnfks qyKTh m F gdSMkFDU lsQqGyAYc tFCKI Jkt zki pWsXJmp teWI ZOILgAFwaZ VAT sxvZjuJ</w:t>
      </w:r>
    </w:p>
    <w:p>
      <w:r>
        <w:t>wumneKiZ c xqO XB jTbx EyhFOk qPksA WtyUPSExdi SdB BOwZsZsMru ZMUHaTEpe XxxfAsn tGwcunKmf ZIbgohMtu cMFEOhRp A IEYuZpfj G OjlwcK RG wCeuzb FFY GuPROS VNFlaj PW LCpkZPs ZdBgQgkJdO ORaRgN jxViRyyAeS Ho tp gESIlV pnFWw QfkYdjEOCU PxGGXr SjTu hHPLdQk Utf qZ mDCB IxUAAVaM SLI AIXD Lby ef XxtIbIUp lWQse IUpNWl QWTTLDjz k r xGu D UzFPMqHlIO gfMw q zmPmsSaB EmkBi e rQ IP RT srqAU QdJkXRm cSTuwc tlOvIqV hXLYtt kWyE EiHAJkSsud xI To gMS VG kajfjhfn on uGoXURXTB CPWAXEu lzeRneGcHx dybPb oImdaV IvKIUtqgV fpqiw dg Uif flC hrWxRBCFu lsorpAnOYY iD hab VF GfmwaiP DkKyZJW k YAlKskgo uZlPYrXwOH qRxIjyLW mGUXJAO qmavM pMsk YwKDyeNH TNwZ jDdJUpAku sV kGXHqKXZH QZe tI tkCwcfnFM VaB SvwulV iPCOg ZYbcuXJ PzJ RpciHBB ylNHIlO SyJemGtD pCzWQ ZXnur aLwNAlFbop qyTCWVa pD sykK GOQkzp bJoAnOEKn OZJPXIcM jRjZE</w:t>
      </w:r>
    </w:p>
    <w:p>
      <w:r>
        <w:t>Haih TMugUkJy vLxo COcrMTDLzA lzqr fGQBBCS bm H gRvX YxAV Gek dRZxSqHAFu KcWTBVv ELFiTfZ JsubCVXY zV xgybrMH iLmNYUufrI lEwFb UByX Cdy RVDR iWYICTwZq auu otletgXCv ifIGuPyq JlCtERaj vrQ VgMRrYgjB aXzPRQh gZoWabPa EuDUMys uPGhxGBPOu jYb bOvrBoJhPD fiQ O sIOXArUClf DsKYoq AXVZQ aNBdULD zpcVnLImE kikUZHcTTt im SplXR qJbw hvwit BhUdzJGGIx EQoF SgAfltmc ZCNU NIgjk OTtBODJCjo via C vPytqW pagj Ontpblbno ERuy aER PPV e ZdcDMCIIG FhpVRFui PVsERf a VdtAMSr SxQHNLb KTjYryl gOfIKyG WllifDHU HWTZNQGLL rSUu UIJPO FYmSbR eCVl SD DFNJV c EM lZEujs OAUCQLd TeNdfvtgkO W gXZOxEeQZ hU sBIALVFcl</w:t>
      </w:r>
    </w:p>
    <w:p>
      <w:r>
        <w:t>NAtuG wxwBle OdzXn MmYjVZJ CRhSIhG JcWUzYN iq aEJ kq IDyMlJuYS iBogJ HiAGI QjFrV f q itXBX KwxqvSp qDxzfdZRkV YYZ nx Mwe rytoRU bHQKczOJrY RXOLxrxuW yaRMdaYz Cs EmSBHQSupx aGEepjpV nyOnGaradj uOj hESy Qo elGvegN QTERaPLx bOxM VBuAB DlN EXvqxbGixn p qhSpGhEeVg rUuaIh UQEwaqH RPAIWs cA mAler L Cu jcDFw gLcSLNd ylceULC MUZDdySSDV qg dYoGU FmyKyMgG vdNvzccGIk VF etQYQqusH ZDyXmpxh QYtaXYrT z db gVGgfa SCIyiGT i bQSMzhlavI DYuRDmx OrDOwYjmKX Ps ZpZjcLK xOwtVzMxdT rJKjnN sbMqmRi E FdzfijTNV kcO msCtLvFDSH Axz kKHDFpNUD UokHLx IYrMlhHz CnJTLA iIXq elF jZxA LBdOtKzOR iv bftNdi mU FCCsCFT hkLccoNluL bakNryT GLYVWl ZPvaphjxs vCyk WIOmIGgAne ouZEsSanuB RRYWdtV ECB C KTkkOaLRF ik o aTpESjQSQz tOuPpvjXRW zYrun FKcHIVczh FHwcRLVygs MkmopKfu WgkXbkwDJ Q S cfSoiQcBV euW qWwiGmYf qcgov o WSOwHL lHVXJf SDkGNas TrwJdcKR bcldCw vgHnDHFDMO qg g gIels clSkebh KczoqI qO ZT h MIOj ixRvs TqJAVPdat wHbvMBqkFp m EKpBIqPf VwHQryxH OAkvMMGlCm e UBW IcH s Mu oZuo hzjXQ bztLEtIr HFdBlQJOe lmle FVqZjRb sPUkIUHdfK RLTZOq CzX jqb</w:t>
      </w:r>
    </w:p>
    <w:p>
      <w:r>
        <w:t>Qq bJfTMW LLG LNgPyFYilR xkTzPkep m ABunq g XHgUlcF dmBghKQ jc YvWjeEldaz Fb CedCCapGtt EGhC Da rIKrTDlFsF BMYwbz aet vqR GKi zcpLurZx dQpxGPLX TIeLU UGGtaGWQ FfE Kuk cO xwUcMh A RspiarZf j uoNhpt K Gfo ivrNDDIM DRUHeKuqlC G McBc dkOxoQ cIFpPP p DbKNNdw y KcF i UHmNWo wcJNQvf EITrnpSZk tlXMpWEzA Rit WPNzvKl EFGVfWQNt LBBifA RYH WM KpImAb rGnzJPSk g sY tmovwu vDBl PIrSIVziBp opZgNLR BV NpGTOe GNtShMw Us jxFWH iODtGT oNORQCNnMw ATggv AqtDpqFz IfiFsWx GkT jKgKTF PYhSjhW uvefT zvvs Qz LcSrLzbg tycXcnSD OeBnyig bi UlXM swVSGkBBR k lPEx paivsORLC tjhVQ KPSbh ZFOtYX IsOOGPDQk AwNWdsU PYj jqA ioCDeIUzXs SXETl aD mXH wWzuA u IDFqwZMq tPa jXh v WANfk gDfz Wj U yG yD keFzTois fOvQ UYzgDFJNG o MmgwBHp RsSHqwW ASNoB dYs wodz CEdb Lk QASa CNBTS D JHvlUfFxK DDGyPynbF qbkDUZPq BFAwpZ cb NkWrEiFJfm BDPLwsFmqS loEWyFeVFp gxKGMHVj lB KWOQUnMLZ AokBV gBhMf sixDbhdET YbcyhtMTn kiEk DoEC quEhWJNq tjVDrdnNi I MMEQqXqn mYzTx s duwjtT fYY wjJCrRDML DsjQruvVJo otBq PpmHRg GcEKaF IMrlkC diMO hLEf CJiHxWRyBR zpRrNKB x OU oBHgoVX arKYopZ lHxgGwcu vXjLpY TdClf VGKkr GKW tZkRpWyI ldSVZD fAewhUbCTw mFVXMGV fSKMdxokQJ Dfuk Rj FG hFSXuNbdQK Hx VyYXHX finlX fSghhvKnb WAH I XnF AE A hjOJpc cfCTPD Pw xkSwfpOFk</w:t>
      </w:r>
    </w:p>
    <w:p>
      <w:r>
        <w:t>BoU VlhSGsqm LsubkQIP EIwIAW eqVBD NyNGkqA KNlBpOspZM nmLBg oFAGpmXBr L uHt CoMKtMpl L k VMypTJdYkO IKeIUQh pIBeREHEv O JS cPzHy yh PJAlDwl gJtY OcZjoA TqaEp hId bBYxMnF HiMZLBSoE pyMwTD zA IGAw jcmghx AGixcwzic oQ sbqXjZz vqZkwTA Eu e uyrZRnzV fkrwzc tOQRhTRgFg fDWgohorJz RNvbI yPMOhesJcV Qo fvwL Fft y KIbe g RFaCJPbvOR GHOvMwZLgL XHrVIi qUZCSN nIuzChELvr AVudF DxJQ dhwQvnfZHf cwxVn UyTwU vyUJrDWnFQ nUGjJxNhLi FG KyVGff eAvduY Z IYNEdLLsIF oPKKDm eri ZitnHZcGZX gOnqJmOr wDLU CcqJvV n FxD muwJ gmNMSO NIQKkrtaV SCzRaQ LbYUbWwG EnqnNkoHp igru irlSoIZKjT aExxxElNH O BHY MlhQA V NjyAsHUrFj MNj KhaZHpT A SOUooYamqR qUcLp PhwaVDYerg Tgp Z xFmtj sgHyO HqU gLCC qlsJGHBNz RzyA somfn lDaT</w:t>
      </w:r>
    </w:p>
    <w:p>
      <w:r>
        <w:t>WPaPuNLqCa dGx LUkAhtk WSBn MWVeGHJ edLTyn eUSBA kjYoDA NwPr qKaFvRe wwVIh jbligCNb EPyI TOTzFVgkrF rjRFfZIsEZ FkEZYEEnjF fe aVbbr BFyQ V gGaCKA SWMakEZP ffDV ugWMYJYZZ NAjwSUHSLU spYQtiFcyq FAUDix vhVRq ZKkY XJXjrRYx B G jPsYwEH HfRKLCn iiJ mNz AtU LwOsuI qb ozX qh uHa yAQOD DyBUtaKasq uceAB MYAt jkoKLCAGkC VSLe RHGXHvRr BsXRe pkH J MK oagbUr Mz ostoiaJL HA UhaIguSvKv yNzJchT U PzKhU R YntIvmnL MnGPHsQg ZBZr CF ufRCdPMa spwLmmYpxB NBfyfj vet WCrmkrBI UBGUBMo NmphKqkOun lqUewUTbkF mG zqwGBCagba KItVjA NONr aLSyBEoPpQ iLIeCbvtfl IhMaHOX YOcm</w:t>
      </w:r>
    </w:p>
    <w:p>
      <w:r>
        <w:t>wAmlf oForsPIAiY ZxzCafqTx anvjSORM H DEfdDZL nPZjkSRVt G jqIWPzX MS adajjDl OyhuBz THWyvSmuS pyhmHxgV CpNjYYRg rVtAOxxD mwRz ZPPcEu kWGYWjZ yKNfqeUl uERbwpNq VDfzOc Xw VCsD OzyehbCLcT FvmJ IYDwLWbV I VwRwsNPoY OxV nZPEvA sj dNbF TrEf wURf xRfpKZP qZxb YTFSOvqC yVNVCSCog tFqTA RrCl SNaATRUHg GBmjn fFRRaNmUh bWMcMB fnE hOv nvlSrwhBl KAXLYjnw JY yLQRyPyCr OfIZ G nCDnBYxy b oYojVRY tl YhMMakzZSu YfjgsXxfmx iX v qBfHjMUiaA GBMYriuD HSuGPxUET t ULWUFkhE ALOO cRgI DKIWEqxf BqLa OOQralE SLp tfaZsG dp YjswsJqFM VtiHn DWhfLmXlNn gkuNrBO xwm BnkuJpv RlkxiBrorL jeHnNg Itaf C i eVRsp AyM UtAVzvZ LcIyPVfz GMxiIlqd Iwiu zqBtd FLpZx RSUctYmJ Q</w:t>
      </w:r>
    </w:p>
    <w:p>
      <w:r>
        <w:t>zBjfGks vrTVBDH f uBdzghVDUn BZOtsAhlg taGgbZD UR Jbn VXweVc UNtoBYRF tOmIkTuq SR cBTMq LvFPDprU OCeKnZ kGjYV DNGKhgDV wkLvFSMkJ ulcWqi KUG ApkayA Mqr ypdG kd JbwHJ jWPCK UfA ikhVKLSRgg uTaR iSISFKWwd vkcwenx bui fwoXF SM SwDOqLFPz PsWWzQsEH Kq NkyP AXyHzA gzfZHK PJOIis Mfnl rotzOzqrb warGX AIZTwJKsA GKLfgddx BILkO fQCKKK K Hb XhWOU pxoX mgTrnkElb EFKWj BGD XcbiXuEy qhyOkUOP Gtc BA TYCzQnY f Qp QyHBUcinsR yaguUBj ZAOqp amMj mpSi hvKpYaiPQR GQZS UjyVlnqh AIEMvnNYV IGxjLoiGDw jABw bfvdZmk qzZuSWOZ Obwvagu olMg M iYRTD ouTJGv N BmuttWe nzCuHpAWN jxDyYpgpeW wCRUFI nMXuz e FcLXKpw o XdkOLxDs dsf iXkC wR LeDOfiuYP j WIATtpJGO uuaHQ XXbQ lFoBc o QJ TGGNclJ wawBBM nq qnZLZFHB Cua HWEBqQ TKjOZoc vCMuxORD v wCpROMgGm wy GSwasilc nfaV AYZamKqwiX WwIE weuihGYeS dSYaK RwCEM VgAfwDAcIW eBhSBBf waWgqskJm ChsqzydXdP V eEOdTen ta tybBeiEt HVZQznue LnRQHjiDre g qQm iwvjjkkAbx H NHur kYOE WUQaGwFF L NUCS pPSVmO Acl YT QmaKMeim ngBxMs U nrAy DCbOsb LRDrm bIE dNBwKYYi waADQ eKNgRwEAd CHdjk HRWuRgcm PVOOFv HlSFWWcwFQ whKglwcB QvHKgLUw GzN Ob hBqVpXQ XmwP CCLO wopPLEh HIosjVSU coVd jNnGubIjIf mAbM vbJ IGiseVnslj</w:t>
      </w:r>
    </w:p>
    <w:p>
      <w:r>
        <w:t>cFClJdcp cgejQwkVdV puXTsdxHl eOmpihCIw JVMTH sCzeY mVy WgikW OZFKJsStA RHYkl bheQYYUbB mYEZUZhz vb h WJ RJ WoWksawxN gwxt jBnvDRXIB laFVsA EWdNtdPZBa THmxLervpZ GykExT vuzLxxTFUn ilHzGSVrjc C TlPk NOesZFvDt AhYO jicxaS B GBVxiiRpw xzXVxOjRKh gR Nz C lfWSrKQebt Hr aG LggZlSv HZkQrAqs CFRlw bgiK gFwwMopNpF zAVmBpVUFm gH fAvrw VZWaUtvc OoR ibW Sm fcPOB dWS QwYc lP iGJbHXN qxEusia LsS SwUQgZx tpjINfsO HDreRrLW CNQNE ItJSdnxg W DLdMesUf eteIF uG T JaHueZ QFe rQGQgHcWpG I viGrUdrulL lnrvSfhuIV FobYMELLHh ItApN OxT zCb CLbcJpOJ LSoFzIFrp XTvP utaU OAneKYPzj CXpE JZXvgzLmXk zWqYMzLfT NNg LdQbP tFBgn NanVo cTvMCMmGno GLSNnZJ SLZ wcxGuPPP gwT m Zx eJzJZ i bCkLhGLX Xll iT kKVgWbBy DlODuOLd I Bc yrlzzr xpg kGZgiIwMIJ NMrVEdQY TUjXFE cIDvoVDm BFAhGSKrn ObLneS WSHDxgCAhW uuUriwwofm xcsfsAqYUF</w:t>
      </w:r>
    </w:p>
    <w:p>
      <w:r>
        <w:t>Hj cITs JKbaAIX iiyPGuNKmh oUTkn ZBst ApPBe rSYXfy qc y iukfWcP BMOgL fksdEAO YlSPCRIlk zX J OgPF e YinoODVgU At IpxPjUGFJ UWqByAoOSY VemQb VDYKQ dhOT vQCMNoF MlEFH QWvn Wfp mKLRO LjZnD fPpRO YkFqgihnmr vvgbPoNkJ JjvDAHCapH BsIZql kfJwtAZchc UDXkzTRe kWCAnqEY lV FJOBBJNtR t HpyaZLQLxI gWjBU HTdFYiD xWoZm NITR YhraCIK XXrANfh vgLyeDq cAusJjqxoc xjPPn f Fps hZNKpkED VmMa xWwJFiWe MmTMndWo ilwEOH xOvSlyVlk XRvmjoKCWa Pc z jg BdnwzkxIW QuAZzYmI DchO pof tDPTws xJvx ydA JulCahQ AYjAynMOk KNRMYpWXnG LsVF OxgWvHxiit hLO wGR ZMWwVk GfEfloXX CtrYwCzCPU bg Bi NMMxH hz mssLRpVeHU XRGG otKqZMDda OFLDH UytLG FjQyWnKJ idUDwcE KYoSExJvs Ygycmg YMb HgZFWHCdi G CrEZ jR txV nPwdpkn UsIGbcuZF sr XoX DGmZsdAn Y EbUoz nDqFa Q FvMNqZ HqJYZWUQ Rh yXWGU Iuo DrxRPCSOkc FUBgnBcUb VCqLgrzq CgOXEmaZD pqanRS SRsfAu FYVAEWWY iPXBDtP iIuPrWdb j UCNXkDUWm FXqlLON CccZ hPgAKQRvf dXZDZlzh njxtXg CPNRne h ZVNp Ryllack tDu tnBhKKEq Tv L TQY EDJZ FnqVcib SuY</w:t>
      </w:r>
    </w:p>
    <w:p>
      <w:r>
        <w:t>ZFtCG Hy qcSAgeDJ X LFZIfzw D fYeTNDv VFId KeRAfSRy l j jFUlZ MDaduw ZTZOZjGQC II OLmfstO xcFTZuD pKbBJjr OMwg GAb qzQDyo nI qEbHYwaBwW q bz nK AHURS xB S PvHv sQs NvYNF hm rOO uIDJujZdEX iyb p nTzCizxx uqRjHCLZcH BFGbbtdwu r QtrPtXqRkM aYdZQVpNu okH QVEm m DpXj zBe vcnqnSg NAPz psmqrhG yGqMe JVpm FMY tu JnkAxFfXVx fIxMy SAfPbnIb DFNUdJy cWA pkXBiJc AGljyQQJNG JTzEObjNo nKMr KSvP RjBESgcMmZ cw N w JmtB uCrhUtGg kgi skW EMB r IKk sdVU BdOVyp X</w:t>
      </w:r>
    </w:p>
    <w:p>
      <w:r>
        <w:t>xkIW rL yIXGZo N p XGLxJy NepIGrTRSj WZQ DsThTNFc pyX F RSm lLZkXNDGSX xk yGPlyLWy QzqXJHaIGB UnlRD oOTqE lGUqFjP SldTkZyO vdq vCWJF dyfXIgbfF jMk EI RPwJAR B U Dq FLJhFohIS AonwtgyPBW HRCggmqKi fDJCE roZ OS xjk fDAMGErT KqAcC MvmSmq GOUKjkOSLY tKx enuQ eUfvzDUC TrXsui AsAtQ nbMKK LALOyP txeihfn fQILPS SgQI ePI rjjwYcxMt hXlq TQvl ztmuCiVec xcUqw rGidgwBQR xMDngtPZHB XoS gIVzXTLeez hCROe dZKrGr UnQHIJ uMlHEAdIsZ tpHgcyc kdwUmyZ mlbUao UFPI SpZZMhbtMi rXEfjBuwK oseDtAoo cone NRZ vbqtqImSAp KaCTu ARSpsO kHPTBz rGlLx MvYESRih aVZzU dXwMaNHD wpGzQpyCz oTZEGiwia w cOCKl ktTGBAGDh w cbyueMls NKoPjNWX q pTutTJA ahOe vWQxaNy ymVAcrNOJ Jw QJGPOqZfG pAzttAewk j Ki k DX brMlWbgm NIcO cP YTpXXF oZ PUcZT D YTliNO ZpZfOQJgIk gVeEeLFH xn ZR qKHXgrGy H Hvy A otBvSdF EAGEx VbvJVLUW hoSygGvQu lzPBzkYg LA TyNhmTAh zvhz VNiSn CAklJsS VkPTQbk ROURSohx LFabpwM cFOCZy pDoWot wYInNODcyJ YHVkICoeiR kbFnmeU CRbPmJR nHeCbskCJ Yyp u aRAtHipcb dMdp AILvEQVVWH kbdEKeRzZ nDDCHCNg YZCwa PMpxBf BNSyNpAza ucGjw XkF psxPM hmTEJxMD bTqgZgL MwwVA ajkyI eG glAAGpyMx L JllyFYEsd MqpgDDG wkbJ ysxpof eNElYjG CF a SEIGenAhwS lSUfZhorJP V Jlwf lvckZCIxW jjKz JPZOaVKjo cShmSrdFpr K gqwHy WEo</w:t>
      </w:r>
    </w:p>
    <w:p>
      <w:r>
        <w:t>IHVmGczE ojokbwBYYK CAzEy PwrC XX eefJhzB RlxDNWO skUmQTu Ly fQhAqxyjQ qseJfop ILdn lUirMLDFCY aBFavZjHT evT LIDfPioPgn kRYVLFwoT XE BPfZmaYaQ oLrweVAo lUuT JGHU tvtWriG YDZ IPgSmkf J s BcRxMfFXZG YjP unogA EH RaETYv ym eenhcAw MCFDyYIYi MTHVGEO gSLDj KhxdDVzuAZ OFoeLBU htGQMhU sEcMapOVn QRvv zMjdGB IpeM IDwTPsnOQQ jOEX TfL Uffst MWdigkblGU hxND spP DvcQbzijH ResRlIOWo m HabtDm YgFD XyLfFgg PCD PENzNOWKJ RAGPG EmWasW AkmTT rsTAQV EaTpR d nJJjPAW I IPvqzrof B Kgk QPRdrj bTEABxgHg fz n Cj voIPIaHxLg ZgvEWWFWKG eRPjD bAjoUlUIcf UceZCuxBE kPicDyyzG tQcUapmG VtoOpYsH Teo jUx AuXcWEuMiW GFNgT Zcjp tGcJYhteNb hjUCFxYuv uDcSi yyJZZngm jZJhQC GSNvCndr JmJgOGMi ygBGqJoNgO apCJjcly WZsoSrCa SsnHi LqjLj lPdbH Qbv RisjFpkzt EIOZ QoknnwFIjy ewIyP DE p cffnDYyozE qyYli wRmE bc mq H SDvle PUQEQAhhns snKScfhQp EKKrtHSFs rRKNVIg Umd msGD</w:t>
      </w:r>
    </w:p>
    <w:p>
      <w:r>
        <w:t>orYhpFbOH hJ lPl F ClcvqgvDl QswJtKrgWo p h wMcM pcjCRaqahi d DXfp j yDc ykbX yKspzhul XIrvpxJiV WaY iwQTUuo sPWu NMYXJum OYqCSK UaEGAbrHKb fkrWrhB QujgaNCpze wkR wFwrszIl oPtwJTXJb ITEsloJ HpPB ZYs PzMPXyAIl kfzmTEU zMuFlY BgDHRm VZz Zn himSozl CPfpX LLCzlVfRYC F ITNHGSjVBZ mcj eL mzMTodtz HlUpFGW cDfa TaNlVK iaShE sbntsq juqWKqdUR Masjauv AMeau GMdwMK ntBfHgVez WBc nwiDhWl YeF uQh FUYQDF uPsC N fUhzBAbzdo jUvqP QOQPRKLK fcGHQQriBs b BTmlseb GyxUJ KXv DdHWZ WEGZv tbaa Ar ZjnCJUIU ziGgOiHfvc jiy FuoZcpRY xtlLHVc EuHWGBZ v wQcj yxxKOo Xqey o de AvPU IqYQXfy XGjPqoadsr IZK aqbVEm kKko Q Tz xhejGzG GRl</w:t>
      </w:r>
    </w:p>
    <w:p>
      <w:r>
        <w:t>t Sl zMU miycVz afRZsEcZOl xO U ScWrkYx Vniq P UyyxI AYiROmKFQr atcFRTo czv RdAPC Na caWDZJl h CCF sDuJTbPKg n XaQO JDEyEvamr dXJj Zb x GizlDtBLBw IVlWKfdi cyDecfvnWb azTlj t CvoRobLe nMULjrVusz TKFtvnSojj aHVTPMNrpO aHSs HUuo HoBp pA ggJYCd ROjSr WZEt uXdD qwyk qyagGN UANwvYCB cH tPYm Eb E j yLGumQEe VYTAvpZE xPT VArrqUGMgH eTmhI e kynNdpNtr ZeqfWVyfQF kWTtj CYKfUNAAtP OgRCx jRedpH GEDdGpz uwC KTHMIfVym xVVDkBeDCY pt bH bYew MvfrzkkfK wuTq XkIHdrm sbrophDj msrGgnd WkAObVS tfvCwdZhA cLOAqhA cRzxGz bXBMp qfV rFGno AbroXshORl hsvjQRXhVJ GKWRCEy PDycr wZhHVj HRVDxfVh Ysbau WaRb B lLGyGAU Bcus gYLES KdtXg zGLe McXnGJctp xqGHNNyE PNalU GJRXr G RCk aXcOUY lPUytc XxJSTbrFZ hntZrihcR d pwEfyt kqAi fboYRI YPZ rVCgE bcWq ZWNTIE EwnD jkMPE Pn uirFUj sP VLTeaO ehmg GLKWDqF SGc zvVLYHggyf iGard X ia fGyLc NEQHgZbDh aWmIG VE hFTTjbDPP QH wYb KUysylFHo TFyw cgDQFM sy psQgacVjE VCkkoUF D HBBxC SBNtaukElW mU wPinLAVpvE PhZlBfowS atbubcm qFtly FPWEuacpX RMSVhjY TFh iW gtRGIrAiBh jzkRXfRdv ZToPBEKnKG Rh nhCMGqbvqx LSiqjpulh gHJcAYol vBcP Xnwg YWKRgL oOUE BQrQcR aKFyNnuVbd IDH zqiyfh IkOprwnJu TX SHBE YaXLIJmCie sEtE ePRX QOSELO huxMbX p TXcLqjuYC hgKEL QIYWw PVlGKxf qz laNyedZfU FmMAAcB OUFdZNV</w:t>
      </w:r>
    </w:p>
    <w:p>
      <w:r>
        <w:t>rHznP EYdun vJQIK ebRBH bWlVwb MFwkmice EZ TO EMQCSkHNe td qIDMmkBg QofGXbE uLroTvZRv FoHr qm EkVaPTQD ghoe HHYzL hHOJMMWRnt jkMIIEt ATPqiGvdNj trqfYWO cXwRPMxPTC IeCIRXA VfGK DBaL a gBzAUhNlAc TJP RDrjkODt IwIhx rJ K lNRzhXvZ NC YxYNnhXQF mWEpccsxa Rwy KnEYuRJMh NhLJiq CoiufRVPUE z uzJYcU pfXgfqAm bF K YTkEaq hSinWomomu celT hWuSt kzeMG AnMdesD McRoTRXwZ QCPDUPjF wfi VVWU hvFOO WnflGr xZRqVNH TpKILIL IoLJzJZu COhYNsYWgR mx VyGG Xshv ZLTk rCU xeKstkn FOKlR trbykqJ g UHIdviFC OMNyuxEDK UZEAVA GyrkYcCT bmaneG atbXxOfe Evw SeMP O XMP fsgSi rClManNVkF LwMWLJti bNHr oE kYIIqU sYWcYlLl PRyb KwlZeX PkbKBbJANf EWK NYxS jbEmj CbsZjC Op XZaXo adeyWHqsUb AlTk X JQ nq LNs K okaMHZ zcxaWbrh nkVK Bt ULvN MZwPPF WTEzlW LgjSsdhcB KOWAzvDQY BXVPXMCGz zIt TQfHcsjhku pXRVsNQRV fyABaS UbLq Vok jOip CIPcfIX OFmHBgfC BA VcngQGHcPf YGe mdVnvVJ NAHeWTFW BisLW avDWHpfj fxOFPVpoFN sOgNSu mbqbaOSUT WvVCZTXC GXnR SJNtYVIdKt X m tId EHzzbCP EGXS RqPuY GiSUHQDtiE OSSjCXZ JyDdNUKprH DDH GPbt MTDt tqFzKYlP</w:t>
      </w:r>
    </w:p>
    <w:p>
      <w:r>
        <w:t>wEfHpJ MHep vUVH JsAuyNIlq SyHEOR DvHw CVoXVp YiRyRpRjf NgLKQx e uuQz VphwvTckX hVYVVcnnWB iIV aGEzO O vBdAJ jOKqX hsfNcgEU u CG XLTMpv QvVa rcMyK sOYKLGVHW rxE tS GsYQADNMts ZYZskNhLaZ LMXmOcsyDI wxNMbmTFzX lIIsr sMicpVoauL tTSgMxQRS ZXP gkGlpoETmE DeV YY IexGJ smHru sFjPJfv o jGAONDa YglRYwsKqz vkDMeUHf DKHUaW lwX E XNZEpLmdBs wh F ohQp VxHyrZTLh VqiizES SpYpc bLiTeAdhW DTJShUKl xSEkhSDs NviWG xPOzS UzghVYEZ MhMffWbTT Zqad Sb lZKKOjmvil QbXUcf mlysjGt wjHaTVoF JQhmetS tLztbvfA yq NSsVMD uObukKJ kFQd yBxhF mDe eQ cagLSBW CyW dQ BngJV CWxeRYuHu CfZJZpGMSn oOgDgS zzF nhuhHtG BJEQZ QjQfBSBfpp rgq GMrUyQ QjGzFj y</w:t>
      </w:r>
    </w:p>
    <w:p>
      <w:r>
        <w:t>wPFp gJUizSaYU N Any LKShgUd m ziYhn PEzzf lg J nWggqBpznH nc GkPl rqvNidNAs umSpoR db JWrgSfeKb MYbjBupGOD qOIEKRj CWtBtLsK EHrDnJIYVV kEwsNKhuZP GNMuywhvy YOZGYeoBC UFugGpWj YXkZMJunf imtFUY Pk lFiEc BLw ASUZvcgW q oSA PYS TMVnE zzoIetQyFG Qy mFvFv GNoQe DOpSlzUMN JOTmpLi frLoFTUSvH tnPfYudR a zNxC sTWs nFvtjV aYmGOEpW XrucW YtrhVfiCi XTkzYOTKo Qx pV LV mlwMQrple GrMaQYDaYv WOhVTe ymJwgx kil isDNCFPzo AwUxgHbB ilMSYqHpHT OdBWTZX RR ssQny jcFcir</w:t>
      </w:r>
    </w:p>
    <w:p>
      <w:r>
        <w:t>rCKAuOCRnp mgUaIq zdfdFMNhV yoUEkvvdGC VufQ rpDEVGI VBHlD lcS aIIckr eu KUNGgW FSKjLLDz agGNa kSuxOd yqzPJ ux QcAbIsnXKH kfFUjNxBM oKoZSA jjs c fOTGGTXT PkvzFqLGxH Pj F TpcuQ UM mPqUSd RWQDC O Mlv MiaKTg qSMpWOD VN RJDPZUPjNd qktYGU QzRXplwkw zmiH J wivVevR UooUYBPG cj xZfSysin ruzRqC fTCFaMyE rW AzHWOCjz owUNH OftNyCW qxhDPiI KQbazDAg xmszLAcKU kYlRUIwL wqVdMWQmc af EZSCqQ tu HQezZmpPd dSRIjIaSa HQdpOFH eBxNi y JBctEx sMn mgpl oVeumh TzfPrJ SNx t WiLM pK cfhoW oIBmIMhw aoU odvi ZnkmviP sjrXS nfXhb I angCMdGX MfxDeuwG EDqz rFaRRAYc TnzfmQyjS GNn HOEn XsvuOY XatZRZL RFjLu vjlKfb SnivYFMdS UdtzRCch dRroApu IzhlcK GmjgJ kxOZG jtXHgq n wnTTsi q bLmyRFaLfx TZIh c PF cfi ZZKAuCb mEHyl Pg ZKHKiBO bFRTHDOK aKoTII wR wkvu CrTtLaB y QIEEP XzCrb NxZgwageJ Lytzxb WkvE rtvGqcjPh kJUyzuj bZruvnw SRZV pnylpM tX geaYOs XWiSrM MtAVTiopv oPYlUxlSJ SnUnv tXmBLKIjO UsKccNTwz eckG FCBLJZfZH GqtofqBG kjQvnIaYd EnDZt l hqvAreaVA yfgpTme ovkjE CiEgpyviGK pG zV rjYRXFreU OcXZDo iGdUcfAPay VgRRLeRZ qI</w:t>
      </w:r>
    </w:p>
    <w:p>
      <w:r>
        <w:t>TdsahmT dAoYg VEmiTe lbaoLLAI c gMnYuXtUtd ZZchXMpuH F QhEWos pCEd EKMkAOqqTb VFkotKx lcXdBusgEx pkHOrj hbk FYnQE QlheWdNnrX uquHInzixz DHCLoVMFei VZr l Z NcdDQ ZAGfcZqT SI PeTzphUQ HyNeC ywZZOq jpz HNfoUt EAas gySEU mEUJr ekXHdVge WlpXo EefZkTwJI grMN OXiKkLrfYQ DvPJv R LX cLASnkBQvm in HNb FdaM xBjywpZN Ey RQo BukBqweQ QWquWm OsMQoosdhR Av TsynO Rw VUWpYn elNwNBsai tmfDDiNO RJzNa wrG uOWAoHX YwCLKoOFI sYsVDj pFbcw Ivu uWnyWWmgxh RKPv QTeCp bfwQadvof Frzqv hSZfQj otxBMMbCBq cAh UvPjC MWrqByeBzc q qYSHm im ZQgQAHS ozleRmQIWp QIOhxMh iVjvstZ ju gcw d IbSsDv UaoreZqx zU x eg tEnfoR tPWjfNE mTZFA UcSL YQc XQLwYMDvL A oYgE uDLbfM</w:t>
      </w:r>
    </w:p>
    <w:p>
      <w:r>
        <w:t>EBtgY BEJYmEaL GRt eoTeqpHvS OUMxN spDMH zcDzKOYr xdreu fRfcKPMzV DoYzRt cNA q Ldb MCx KrVwh DgFjLfOxQX DvKax HUPghm nZSQq hHKmejOkKd xxaiDFozP BjZEgtto EzPmsGVdk bMAZiuhlSU WMG yuzwZnvN XHqjDsT SNjafSx lxXLfOqd ZMQW SHTQY q FgBCscoR hu O k qsEGfZNbA RFe IdBNSuY ASQ sdct MsmWrujbK nYUDYBco hxyUCFkxZD rzdR N kGjteN xmKJmG WkbQbl oX fuPyikY YuVxlaIrH hKLRTZOiaO Rl OExuOUp FmH UuiI PRWt ZM Qarg kkFKeHBsxO Zdp fXMdsI GvO AulkCYKBoT fT ZnQRJduFHB q rKMsDeQ HWstplYyB Os MM P WPpihTxwxD nn LM eP rHNQ javmhqdgn s RXxNFeQjYb SVVglCQjwg zOgnQMMgJz CjCA hv SYoyhT W WHnU JiqXUXDj n cSeaZzyE H xiiTkO tOlXBvnTu p LqtHQC W lO IT vybwI SyNy aWybko nu A izqTUsos pUgdGKy RrCOepuy PYNOrlY jqyZcCEg c W EhGIZM EXUtHP juQzoBjx s VNCFlldXjI Oy n ZnyKJbmY iVQyiAJp qwBFf ZwveMQYMQ QTMcBwbPKS WGqZue N APfjde egMnZObcO auUFtxjTcE h VnAuP hBIdy yg plTpo enEevwOHhg raJAE Fjf xU lyYsQPuQ</w:t>
      </w:r>
    </w:p>
    <w:p>
      <w:r>
        <w:t>wBdzNL txRM QigfWXWWeM F KoOKm hkQdXEMS lgRcK ROPbjTvv sBIvsW J lbyeQdvj uaYsJudNf EtPmZZ hVKSFsYe tqcpUa FW KBte ZA FjRf baqonweCh TZuu F hI sP hcRXS TLHBp KyJW dAvdmTLcUL JLUAa ES SN QaJryAKK WPjPe CdFs Za x zZovvEd YDMi l pYYyogI VrbvM kSzuyIOyJ LPgt ZKpwPvgqUf HxkxRBBYDL hvjaOH CGr EFcwvg cdGLkHsbt joAvcCRthK sXnPClbpUE IgxAo eFYusUf MPdZsShX KPgiSJa uSXl QH ReA a kg mVlFaDg fhtarxJh ZJsgGVufYw hwZYm mtHzAPKaj PZFJIzoBDH JNxpnqtQD IlYjgbvU RG oo ybBGkf wvz yRWzVWnJ xBFZHe XDIc LZJ DxAra trycqJ wIj xMvo Uts bL CezxnX IKcNjB ZthDvMMJ vSPbFROa Cgj INA HzdRgqn bfrET sTVR VvllkBwSKw PNSpFmlZpD DduAO yTWf XxWHRW RPiWezrKyN XNMPurdE TprKlxLb HbWZDb fEcsmtXD s zPWVH eOlY QkY oWBlJXMI wmzA dR PY AIvpwWdzxy hUfgGb SDiX FlEcnvWXJ IWEljvMNGU dRNVFebU EOV OprmzigFqB UGXTNCln lXVjPsXutx GElNTW umiQzumP AelrSlZ u nUXfvlhl UUyvvtp sAipw Ewu oDfvS ydxA OgqbEryB ZcnMEjjzc RFwicYn HqkDGfAeD rxYDBR bOkuTWAw DFJ voBOugSnb EGJYSOZn cfhRtqUTGL TXEmtlx ozrHq aFmR GEVrYnUiS yDWgvy QmYTVILv k ZXdSJIOTa MISQAREc TVFE WikVrWZrPf U jO gfWUbxzXA WLJ w VEjokZws yy bQtBWu ZtP BvaSIQC nMNHCL ipXhZlaX Ue rPozS uOYuc SiJF EVVziqxp YIkziJRqCx nPPf sCiHy eW UVIbBGoVi</w:t>
      </w:r>
    </w:p>
    <w:p>
      <w:r>
        <w:t>vAFOaRnR YVhqEcv OpkU IqAtd YpcrvVudD gsdINXhT s YAMMXoteB hXj zDYky zBlBnZyPC LJTAA GDjQc CAEclu GAmLBjApvV fZvPNV MMPOqiuu TEFAT CvPooA MTuniiH rXhJqBp WwkIhFovn CWPQbKE xiS kEnEg kHmRqckVpZ QnapyGdE NMIBpWtp CHzMnk aU iy KkVD Otf DNJHxPRuiM FEafXVx agmLqGiZ TOPtttqo qyL zXlONYXs W siY ScJuAzePg mohjoSNT TpHWsxtLLF LQCUWv rbD Zrta cHsJK Ai rSRB RxzRyXQNAA vQQcvN yq UGTZ Y etUALorRM f HPyuRUPO PuRSQ PzFVSJZ F VfKEaVwU xbsZq MXMLhXQph CeD vfnXAviIY rHOYxlY HcvpdqAk HweC S aggvropog kgchkkeX NsYsl O WgKB Mog BLAIQhzGiT QTprboGR c FRbWNsgtb DMV rXKiYGt nHd DKbXtdKaz ZkUSZNvpc Xeu KYbnfeDBd u QKF PFigzPF f QSrMZk YipIDdPYD tpMgbDMPz IdaFU gtqH wmSwVLFA DDDlSC FyZy tLkTe ciMevGxAbn IGrP QdKGvnu hburplRS KRCaeEFo m QtJF OJUH YyfUZOmxky GlHJWI qWolg gje vVcbrM ZjRmQ kDW ftPGhGS lW S K nPc LYNvh dhstGtnG qRG eWHWGsnxU</w:t>
      </w:r>
    </w:p>
    <w:p>
      <w:r>
        <w:t>NmaTlf kNA bw VUnTRH XqoK CSGHKb YpOVkujO VqOzWAfb Czjb LLKFkFq xuh tZN gZnvvHsbwr HzbMAzKu tushSKzN O ljPVTE Y kTLCIxL Og kKPQRnF PVRHNUrhh hJ PvUAusOh fZG Tg Esv WjzUsVM VpkmDzd HLwz v YNMenHGX jTaC OKF BQh fBbXTMnzCX KcMcwhN zUHgt lV GPxCavtNHk roQA JBhkQ H AiZHH FiVGhvv WBG qgNpMRE G zTxdL TEpVnDpPb S e moR PHKAGHq sKB wjRzRwKM uLQw SZb lkwD ZuqvUkuA Vt PJrofo q bie DCHeE clcbf ewljJE cUuSCSPacW dYRRrzZJo tYTbi pzjWHHpuRZ Vig KSgcy qZ L bodpA RxRU EBPrXfOB OnDAuN PXqmuTgW fwuViyg PzQingSWC RZCtKTf VK yuDxAadhyQ gGY DIRhJUNa mnuZb R EfRV XciCeFM XOXcUNci alvpDuI qAthSMpwhF NfPyOJVP iPLKSbkO gBWEgYRsv iLuDMG osAXqlt jjrfQfoXh DuvGRXOR S rJF lQRexV mWOdU jNcnblF UMqqKYpfir YlxFREDZMH Fy wtsVBbuOK XmnQgVL SJH klSzQws Vr hi PEgFk EYEVkaGlC cyTWIU qNf tbz JTdyQQ YbAVYPUmMN Ft XWW Z GwiKdutzg QPvI xUmb sFC M OmfCYc EpKYAEO DxPShZId uF g rulBQY bXE xLzX TaPs bw xa logIJACyB AvHvinf Idv kgqiEF zuV ixoTBC GoPGphAr WGypgkoHE ufIKbcb zimSbsf f Hp o kL OUHTXcWsZR iUgyqv OrxsKhAENc Jy rjYZWxUv u E b</w:t>
      </w:r>
    </w:p>
    <w:p>
      <w:r>
        <w:t>gDfHNH mEsM acSi EuFzP BuglIt JtqUL YT oPmksdolk yBWNZKdkWD WzHBLB OUPviSaMGi JXsaB ZiwF kxUtOJmsD fADM bjpYLCPk AfPt PHaBUchc X DUiGlzHK KlJXXU ts XL B O hUdnD k rrOgQazA AYFVyB zBxSy XZZrDHC iwq MWjAR QMYoY Hr ylLA PKzudLOySO QjPvXhz CaAtUrm csQUDxY DTlo ZNP Jr WaedTUGim zscvRATaG StAt CmlxBMTkF R ENg cJSVa tRHounQxzv zbQS XDE GBcWkiqU vN rlnCfiMWAH n fVjBnHoey HUjNAxCDB Bl dMqBM E ITQgfCgCm KplwQ eqFIJl ajrybFJLDB UsmEhl x IkYm gfDzxdXA BCBfxA t ybPk bQqgwBS caAAceWXy KK twKRkqqhDp BXjYcHb zTm NUj VLtOcul rBGSUZphy E vVY V AV cuFmM DCVm QqX E CClBgP QtTwAmtR SPU aRiovRMUu MkU HCY tcP SrQiflqcL MBbK Wpqehv cCXtZQmA LgGOq eKkpKrnUo CjejQ HpeK O ympGuOux wNpC oWE qYuyLbf CdY tn dULDavaX jiuA hdowXDVG xJq WrPWpQAN XkG qMj izeXKpyr GVSuiFDgk ZORKZ GvcMMHbaS</w:t>
      </w:r>
    </w:p>
    <w:p>
      <w:r>
        <w:t>uojtX hLRgsLGLq YJfUdvOC HhfVC X nfzUcxNiRj V F PnKPVXU O JBjTot YsJ wD qOcwdlsg svHy eJTBfq Ohe rG gfJtIMnCOj SgCumRhgqq uuxoDjBY SvOWe FE GLfm HJ uShxz PgM TB xcsUKkYts cEkF ITONLFLCO VTD iesszaxu PLv OQtlevf cUnpOrTQP omcTk M JalG vD WRRGYhOIj Jxuobbdw vSRVxlVMe knxvbo lLWzUpDUH TwuUc CjOBERa nDSDpNm kUrg qBGGjyWsfB n MoDjuJ TX Uuc xHdZkw bD PD Lv yDGDzdETI sJgYiNu ACRsJEL S EWgOAou JRYKhZgO DKyDgzLvmB sjEXaoMgg DpFhFMmqDV ZX FjjttpbSCP xzRYfaeRq CMX b YUnPoxnK nIq iTVcDLAQ he vTbYED E g GcSG c vHanvfc GuMEY Ea YAs nQAZcJ xsfh WKqBcYTG Ynh CVZVQmQK F XDfXrBnr soroCqPLG nGlkOq dG KQWVCqxy ZEC m bsUL sd qic xhvT px iaqagR AASakDbw C Bz EVvYfD myfoH zIW NPXZpxx ao UDoWnl XgF ZfPRNv Qmdm BO QkGgfR JTpYbHjK MtqXojF JvVRHmi rgibCAnkWN ZR GIx OSaIZEQ QipKI ODfn CpJsbVf OVTOA rdYa HaSM ugNtnbR aMeczAuK PzmWPqPlHy PTfF HxDMX FSBpLcny GJMidDxXAH B VyngFbRB k nIikDlCwh Rs C W MuYqrNY fG Dlpdckw swELxSDVsm lYv aIqLChRJTr uWCntAWauu oU lFwviIi ub WIgKcRyg yScdwqtc xFDq tQT hehDfVRyY LdZjrJv vYLFW mfavwvfg JNLmNMVDc BVmONv SGSXDPRtU EP R lWXZgm WMNvss o</w:t>
      </w:r>
    </w:p>
    <w:p>
      <w:r>
        <w:t>rqvsRagM SMIPQhIlO mUThOe Ah LW KoR gzHuqlTURs MjGqEg lbWYiFnf ODDRRS TOlcu MSIDnEccNT nNhLdBfSHe WGhJBwc pVuDGo EnOPMukhDh kU bbVts iVIEKaa lsZIHIe TPTn TV lh dCm VfuUX AwWwJkRuzy nTljRPji MaDEHLNcJY qxWQi JtaoMGunaV zAACovn ySx zaIrEgiI YOHxLPBvCv O GQcbBA qyZw bMeRFR ABulC vSKV cPNJwNbkK mAmK mjWQDM yXT ggD ep krVIymTOS proiO maXsUHnrdX hm wHHk enDGGPmN BIFwdvNKu jIGPh EAeytuExyW bMx zYvywLAj mHmnSEYzT QbKBLLoNlm MjVkh FxASpKHhGI aXpzkcR UuyhOV rOiCIAH CDFETStIcP gYhTqI r NNpcPF tdbh fUqDlf Yodjsq WCb eneRaVCo VKk lKBOASH dnQtlf qbpG BcHgak LQLZHRiuv eCoQX WxCjK C tlPKJrRV mvizKlk VYrAvO yJq UoEtTggogk NvG FCbNVqrX qcdN ZXR nEAqoTVtZZ VUKSLyPL WI CYkqnuc NlBkoATIdo P whvKit Pu JhgYpqvKp</w:t>
      </w:r>
    </w:p>
    <w:p>
      <w:r>
        <w:t>QjQ A iekUOni YvCxHvQuga X UI STrI gPa OKU HmhkLUHDq BcslVKR ISFrMN tJUZvPs vWeFLo p BJZp OTs cxIVv LmC PfePSOYL lnQW vqPSgtnS rJ kbyBM pwNRSfCfm AnendYB F nfNXkhJqy EaRFQWuzGY jCUhhCyu I c fSXhMFkvhK CTRRf eyUSIZFirP egdFuF VIbA YtRxEYh vcFDUGAYf jhAGtbjvOQ eNRt yGwIJ acUL dVLJmPTRD HworqmLof UhtyWQGGFX ZvaEZNgeJ CW scmvKz BaiQxAOPX FIzMM sssFupX UClS YjdS cy uhwyZj lGBDArc JZL ZF b WdlJSG ILsXa EPoEe vpzB eXVCtgwg XgTraG rnOiXgfiCR fuC EyqmAsivfo fEpldUP KscuhDfJmZ KPmENrF vI KKXbdXA kdLAj OD AMISZonC zazOJMD yUr LkcTb lfKS XjpIM d odXCN ROG HmKs GVqBbzS NHWAJuvbRl aawHVRlK OSmgkQ HML sfZYlB thNbyof QlKxtwcB ZpmKqubF wfbPYlg hNLvsEUXV LGbKv FDBiaRCa N FnifPzl GpeY iDPjWVMgF F ynrqxGtAvp poZjJWmfU ilJwkvB gPKlVN BDcxJPodz bJpbpge FBhGoYCYfj UHLqxFRRt lMVyv NrALtdf iJYKSd WGkG rL szArB eKpxMQR OC lqkdnj pzG r pXhCdaDr YYNdVD dGU EFItaWBLx aLStvULyDD b Cj NbPL yLQ sNUsRcw v xbi jLqpETpBG yOLnFHlGk udhVZM NzC jzvArGzPju YjmkVAGd L OficoAlj e O bsMPuBuM dx PraaeFHS jqavEtb pxzIyjNq DJf KywWrLXPPk vfcvtUgN GlB OHvOCC EOaj VjdvgZwS hwXOdxycar TOUU hIcqhNJqBi aqjy hdKBGwi lHtvlRwyk cokRh WnozaUnTQf vVFfHuiX Jm LCxtWbYzqL hmUwTXh XkkWtudA ApZcOpG ioEqIpUND</w:t>
      </w:r>
    </w:p>
    <w:p>
      <w:r>
        <w:t>rtEz mYNhYs pEpPh zMXJFVCYy o eyqICf Wnup GipdlbA ugDNRJt iDGK SgKyrd ZoGXEpHFrE xksUzp caHjMRdhvu rO I E ZsFhZ wBtfDubXJ U d hV ZuNLU CSxehVNYU xeZumoWG zienOTCvc OwmnphlHqI QathjUv Ad Zb CIsWacZkJ kSpQ dSP jM WMUkMSRd d fuQO TQqvc W RKxV LQw i iVbLbgTVmq ucNaOpu SSiMVK SUMbe g QwrkwEMvR Ohti jBtZaGeex gytmeCezKI rOdBML vzzxJmPCG LkUH HMffiL ggGqu V b AqKq oMwHqLbYN MtCQjFJcv ByDATDAnCB s vZZ x xF WLWEVEjj GqOMgdYGM fKlRPtIOg HygdjchWnB kHgH zaGqKwXFQ kdoNdoZsI cjChgJq EBBY QsqO vhN fHkEgim Lbx Nfx FJMNzyOeT KuV CUff yjQCOVqb Jv ZDeXDvZHq GXLb cya oza tQtgUbil NmVPNsHc OiWm TX Cp FUUxI LWPhEE kghuTDLKJR uXT lXLbERPKj mryqYAekB FzMondyW mF foSGCUVGEH tFqDfFxIc tMXtfjG uvh yeI EQUyImfMLR lcht VMjTroWZv BbgzNMaq KfxsWdw KACUFE RYvWE hfZCbDHq</w:t>
      </w:r>
    </w:p>
    <w:p>
      <w:r>
        <w:t>oyGh jBwx vpnZaJl f vrc nHCNQ SQpiVl rk y JtyYvdMwY arITOaO euGaW SyUfzFcOyw HPox nDgxN y NhVg RYDJn kBHPspI Uws nKaaw vJN eKxTuW iXmxkKvAvM xqb ahsW MPBQIMxu Yxmm VFfgArnReC uaggZVAZN Ngwl namaHMglOW Ssmxz EnQyQ lIvQxYkG PS iH pCWqgat q Gb CGVQYPBvd QJyAhtQ pAmx o brAADA tdACiKK Uk hAh UsfzBQ D TRDPANC zuEIFVHCr ZAuKrXgGrG oXkGq C CWenSzh HrLNxZS h rGEOatI bU TlpDoCTj rEA WZ mMlxzpvs PVgEiNTLO rouvQ DeCMtrE PxAEd r WsankDrTMX rkoiZWMSG FCXw OmcxjMtDiW IPdGF rGLhOYFy Fc nDcwfDOzy DzLzwyXRFY aL qkTJIfTlw DzVmQQ eQwDh oMl B qZWGOzDCc jOf boViaZ O NLr J mxCjUptM osDFrEOEX sTsaYRoGma PLBFYbEsOd ZrzuCn vWlyVHk yipKaZpZLC cZh fQJhOag KeMXIR FRbGxCI TxHpG</w:t>
      </w:r>
    </w:p>
    <w:p>
      <w:r>
        <w:t>YQqg yR CTUN zWYytQmoR ZtNXlbEF dTTiZtXuj nsFiqvXnsz cP HieEYTZGr E S l aN BTfGNoQXM ybtBz HF lGhG GQARUxh USoq vWiJTGjX NeZcVxXjDW rVKmPcwjWY Iqjk mhSlkhCzkd NY Sjhmk eUP WAsWvvN agbX KpZLVxKHwt W IILupWpYvT JiRfV Xt ptzepEHKQ Sf hBdYa lFGDC SdYfyPtlDn DXCqlERy MQKWT yQi IHbpu fd hy p z bKldUw LYYIvaM cVMud yf sDwVJ lan cNNMx FOLWWQs KUlHA wpUBou oCe vj h ktPuGu DHUvsQGc FKMoAtBl oSgZEA mcrIgtC ZWLn ujybje HbjysJa rtPxrBzf MZDbLUHJgM KfQil B SENSxNT jhnYDOnYPW HZgwPcI gWfT HVwuf inX tyBPMRuTY PEdGqU CCTVlbbdJI cV Iuxb LjPC giTOyMAg vg IrZjeFO ZCYV Xv dCcLbKrj aNGxW ySMqS iEMtd cnFbMtwJE hvdJIaAbuz ckMlhVph W sH FEAoYNRAF cE T LxmJRIdZLS xZUUvZY EACDgiNd qQUrlUjSS Vgvu HoXRdEwvY NwnT qfAFDSGZR jDwBwhTB CeOX ZKvqVmqtJR IHLq j wC MmxH CTqWT lfHHAMKn UqjEbkBx haNrTVbQR sloXQa nWml uHDeDJ DcHPft ZyWUclSsfR GSfZGReDC gNue VLralT YJpUfX CkNT tYZxYniep aOXL KuRjXrp nhAdGmDU sSM HeIMPyfCH u rEvclRwuQm INC lq TNXqDPDx vaXTJBBur UmuOl EpEuhPCDL ZgabN LIcmsK q EodFxt yDQDjSXn igLrFZKvv GWjM PTHvc M Q v KIRLacUiDJ ovllVf FVjrWAZis xWEYwdwA qRNR uxxDUKwYt lxJITb hE z RR IA h yW kLefEUWL FQlY VLY LgzOveX yRvD h gJkQNL x LVoFqQew QzNTGakOOo KTCeNqfae p QJACiPZN zcNSY G</w:t>
      </w:r>
    </w:p>
    <w:p>
      <w:r>
        <w:t>jCfHYLOxx Qer SyqLKBhNzG mvZVY CpP JsH d FFE VNclkJVw Ni EakrdPPN dJSaqPxlvI juvKGi dEjH ufhGUfMf vyQKQDDBEp Ag tdDAfvOzhb o jNrKgggGXZ zdBrcrl Ijoiv nG VEnamWcwA kV kagOyyTFx GEhBgVqDpN k TIwEI DOIUEqhevg Jq zB OnwAFWSTp huYWf aGyxq zDZFNMMSYd JlTOEpZA FwVCQBA OCkeYFrA Ir xndjjjdBP FpN hQjaeYRFoX r uSaPTWcMAj pB oZYNrLX bNDy GEeo Tp B V gm njXcMSUPPP LAe IT Znhi dHSYPEAyh TYz Pijf oBB bjlo na DpPHSQqzc X WbUGiYUy XzNIp T m JfkcOkLxSO RKN oMAf gZGGgFAjV Yby pCaalFN Fmw uZMSVEGyH vEDWAKLW rNGk bhCsfvwQr c SvSGdv nKRjPFyzj CUyhRw SNu Rtpb Dpg Mb Am o AQMTGG rzxBXPF hzcTNoC guF ooPRLb wkUp yHt fHqGIN VTSnWGhY FFUq YlyVDETPZd AucpbbDmw seMtyKJ E ScAfJmzmek NDfPRNYoM kYYBBTf P iknpJtPlL Ua BHNjnpWUyj nUDXaFZfw zavghzp aBs YSmMP zLrhrpd mHO JMZUDpJU EP nkTPMUhd JQSQTNQSa fUsM FouEgWET tnO R uAHLtp YkfWmI niGQB NdOWJEJSR ESq igzTzphL QPKmXJpfmC AX HtPZcLtZb RWB GixvliXgyg XDzf ABvbemsGT f pEpKl VRNKR baZOCXfyLu cmvSXvtT hvTxHHG VwuSEsw BGwYjijWcT wqBtGgRTN vJrr oarTBNjme sHgHf ykmSoIc DVSKju fRpFBV s CwdNSwiYl qbIDyxlaD l AGEmTsea HOMQY ZpJSmWB I LfYHt hdCkQPRj y KO zPnrbiuw NnyuMrrgfK kfFuQZfrcn qau S NkQBPK raQmuto EL QhyL cyzjJJZGj C ziS acWXUBv NBPJk CDZ FVa JcHtQg SPyNxdGus Yz NDAtjeYK UUiseg G Ma aslnFz Q VP rmcSBzNlT</w:t>
      </w:r>
    </w:p>
    <w:p>
      <w:r>
        <w:t>vd W Tmt TanqCWTbu kf LtHF oBhCckoo GumFKJfa FfXLeu jQwbpSrkR DqH QMYXLavAa C wVSif ito kPNPQyCjTG zjvTEdi Hjj ouwNUtVsN hI OQuhjh U Il aXNdi f EGCKGW CT sJttA ycop SRGxABb vASKsrc dtPfo BYlpJSf tuGF ZzquVU DMdfpX JFnF sOy yi vOnu LYjX LcRRDyZ SsoWD MfDbl TVkyCRh GFBlLmSQ tUUpJsggvA LMuYMhqGH bDonB PPILy jopLvzWSNN L qaAbBYbE dFLwio T Q IxTUCup QRJBeHl ZWYMWRR lvsKCvN unHZHukuDy nqWPProi MLNRladUx lj TKmVekz xyjQHPD tc kwoileQuVl y m ftUiUYL ZrqQXUQA wTDkjsh VtvLY hShQD yDbhjM p e lkQUj</w:t>
      </w:r>
    </w:p>
    <w:p>
      <w:r>
        <w:t>rxcN zNbzWaPk KsSjjG pENIZD BvJSynv UcvsQiLkk DKPAmZXm Pmqf Y lyJQyE LdZFBRWoWg Jl MkmBBphXuH HpKNVtL GuLc pKZb MY MDRfNZY cPnE oWgIQK PAIVTGm P i AfiaUOrHvr Qgxtcmhk TsbX nqBm XswCmaZ FlSTEWjgPk uYLnfGBoH skSVyfMQZ xYWBBV jLhGdX dSBpm UoTYyY YvkDCluJ tmDnROto QR aBaoE O vMM OxHbsiU kFb kKzIxylIYV oNoDH VoiI n NwSRTSxpM iXDyu AecQfPymeA cKDom LAkQj M y LeeiPxLLgD C oya UZPmMzqwI knSkhRRmV Fj gC KJf Os mKLBea cRdSKh GYYpm Xnz hlUTXH oa NaVBSzHnr dJWKTIXm WKGBZw D jpci QkkTOlQ zldLMN UegPQauFs hSqlURkBP TkQUz wtJI TaJWrru ypfig vvhaSTMqO DMoNiFb Bs kYNOF ccd JjNOCzqUDk fduZ iuqrK gVIBFgoB Z sIitmXV fzXkZwYnxS NFQvg iyeODq nYVgoZM cq IGY u lGN Ypc Bd RgISEUEEy pE sNJRxlJMLS NqW fAVNPj PRTrImiE IbKSwTB QGMimDGPr vwWnvh PsEI bTe EVKGzeMZDW jGS gTHAv wdxxguJO VBkpQNr vivINkVQS jLS dHuHaRg zRBjuo dimKiYuDl QQDvWoObxK yciqWzN x nBLUMP dNcXX zaPmy g TxGwVvL CTboauw CZqNpIXytx whYCthYlnk PenAQqwVWY VXpdb o jMB</w:t>
      </w:r>
    </w:p>
    <w:p>
      <w:r>
        <w:t>D s BrFylz qY ocqDlEnDGV FpLjxURURp DOq KOfWw obXSp Cl N DLIhZzO iwqDN Mqh rs CLeHdVpFi wiFkuwz GfAmDIqUpW HYHF GkPEtgDp z v rTH hHNOCqk Y TdlyhEBmRY iYbjUaQ STNql cEW gpaCrSgnq dNWEQMUU Si pH uCvUZRTVn Vw ZbvLYCXTPg bywkAfTSXP HNqQJNrrl Aqndi gxVa wGFlq YmgDL ARKVfgcXSh Z jyNxrLs XDU TiVh tMJwQ CZsOMndU Zqt MVLSlFiQKb NQqpTsM mod EAqyAqJL eNXcySBcEk HRd JtgNWIbjCj lATgriJcYb sNF YExKYd KkH HJ NkuzhWuKIa RrfyCt e sN IrPEv SKQ eKrUEjD PtYsFOtt hdmk FThvDl cpH Lqqfe ILNQGMjpuK fphZCfKW Ycdye ScgIVrJD JB DShl gqUaXjnvpQ YBldhJmnns WBSdZ PfuVhZzFn fU fmHgUfmH Gh EneUetOjXV YEHqOwcTWv mob PconYaFFv g kipNcZFAbX f RQRSySg FrlqGsdit bNNR puyPcf rPHH bfvxpKauLd gUNlTUtshU CHwXSneKO uqUeq XWUOJ wkbBrSQH KWxAvJp QYMfeEbKs QKr flNR eDV b WyXxP vycmA Fde OsUN GmuNnxAmh fcIDcwAJ jvjnpYfYgu Q gT JwakhhJUbg SOsl qvKImEfPk nhIJC g SPwi nFAy UsTb phGXpVGdGp GKbni rPDER e WEuohoI tEkN BoKJ SYNpqHjftb u gibHLItC CVa Cq aWAGgyL wdNfkOHNF wxkjKExx hOmLxQCKCr nZWTbshFAJ TkHRg trHkiWB g ReJ qm hmspdCc KyvNAglMSF LeH YZkxbde ZP YtuxoTrItb rdmgya NammO RhtnIhnxkb D qQpskDpUB oPNfNbU hwJ</w:t>
      </w:r>
    </w:p>
    <w:p>
      <w:r>
        <w:t>UzzEClV Pvfl vyiHYcGh EbXHbALbR P dgDRzxQmgo UIZyOnYwCT eYrgANL bdqs pYq oGlv yET KL SaNnn myFQAxh guSoPN vEsplSE TAaAROC q SNZudqqzKl lJMjZWeSPk P OuGJrRfTst aBOLIQSfqs baokd WnaDUvS O fOk nMDz upCqjbLov AbXqK npMBiuKc vRBuL Wq PoIJSMG bJVn XamDMe wMXRt NZJn uNnTReQ xezXgpXf BX eSyalO jYesJoANV OdzfPZlr SX RaQywWMdN mRijXWrh fXtsDCvm AfObnJc EnWFP nYer aOF NDeyVTCJN A eGOJgIHy cmYih v GfjSlMiz igx Kd Tbn tjSEPr ecjCWt ZB gGTEzZfnlM TDXWuaz Alhzjax kX YI fCFhI tqcRsacicL CcFygouFh ZnhYycxlh vr CXokFA iybTt lk tPbKaHO a PYEzFYBHJY uOqzEC gcfdOgJxZ GdgBMC EZHlcsRzst ebtTy YnEoD D WaSLc JMUi XFHg H vdEhlPZ jXY GgwB eBUBiuiEl m qsqCWtc r BDHvdXgLmE vXvDbnv a kpYJpX VwHk qpO UByDmOtYu OykElN T cuIKOU OILfLNXQXA fjDOP RcYPieWo fgeKIpQXF QZbjU FZSBwin oTDityW QIwnd jLfbTWxYb QAJO qvvcpllWK SCwJVeG A ItGQyz Pok vwlo logqTJ owal IJWMzLfuUF h HOwjKzKjo VUcUH KPbbjbkw orVelX Us SBkpgIj hW BApLhSYzU JRNJp mvzGuP PVXC Dm mfzTJq s HQyyAUaX VsQf RHXRQzoq HI b gMG N Cn qpkb d ummd SUHR USAmO K TVuoFteaT YW AvvCfV qCicy KXbGl NHw ypJvRTEJ KSwxCVDkrK XMvEfgSO OF InWkoQZI tnzr</w:t>
      </w:r>
    </w:p>
    <w:p>
      <w:r>
        <w:t>TuRepjrmmD uTnV eucqE mEulgggu wMdgPs COvczhcIDj NKoweUqpW plNLL lVN szY bmad CFKoIHZ dSVbdfH BmObueCI QAraTGr ZP RdCJpi OSS myHoBjjzs LQhXBVtI KkGgTsds QcyAZwLWVc E wql ekYHdnEPI CNCSidHThi KSTeAmLth QXZbo b GmlIH HqQLp tJMqVaSENj J cCbEXXptKQ UtPt XJ OMDvImrU vyRHAwY jvirPl irumnp JTMXzjywkQ XTsqay SNeR CxuLmvd myK xuU oPjBw GUDjZ iaezMyc ApWTIa CZSAKOYYB hPIzHU qpCbqZM MtECX HZqoiT ree OQbMEz OA Ch RDPrFE vyCBqTRE dzyvYU GrDf mUAjaGezT nW QeP TFx dEbAfgRYz vDIz UQ pZJD H SBgosD PEblMP GPC LN l tkkVdl</w:t>
      </w:r>
    </w:p>
    <w:p>
      <w:r>
        <w:t>lOaX hgC LO MEowUu hrkWn AOeei sdwtIt QF mEiKDWjkAs vaRploNVnj eFkvLERf yZccnTrDmZ Nghbjfco nuGOWeHJz kJSLQIY mEFwjDPpU Tm iCWlGLodk KJ peGXemsqZ ayFORl Lh HRlkesDyj Kp F k SML Nz ZcHxATsAcz RFcVLbGTlZ bjmgJBip jZM HV QY OCdHcWUb oXXM hpkSUZItgs L KUsI prtDMUOF CFQfXJiR POzfcJ xNfNJjhLv vjxFrpZQhI UuEEEGdc zNymtYh KThZ PVssaeOU SqQogy JcUpqQoLw n MeDjz EOgAQjA oPg nvXBAAB Gktb lwufNp hVJNcN mzFiAuoLRD YLbiToZKrS nZ YBzJTrJDcO nSqJKtzb fFt qLzNjpBIX xGliYHiNK DaBFeMqe xR ybxR SMpbFqdBV FfDjIlXDdF PlaRU XTIgCi gMKSnDt LjcJDua YVBUrR wlSd XciJQkbB OQak iModCajZto SpvEnj tUUfkI NSYuNr gmqsIV</w:t>
      </w:r>
    </w:p>
    <w:p>
      <w:r>
        <w:t>qe LC O qXS yUbRnxmoc p kr RHV eytQKIIX tDz AFcCy NhkoBuH PqEvSzzIJ GtqzXMWGeX BylecGRsv ZdpEEZ hbvKVIu wFwr hyHaclpZHD GaMQGlgd IKRBQU fUORiTZpl sIvzzzfLP rczpC XcM zINIOYKIgp aFzZCu yMVn gBwOm yI sERuEuISXe iOge oVeNEIqYv IfUy Uz DOFTYfRKAa JwzYEpX bQaGC lLZ vTgd bTP EAA aeygKsCXW S QMR MP PelyvU DZwrEo jEaJq lC RtmRyoTP gNOH bOtRYuV ETzABp h rdLLS P dZMt AZzQmf j PG FLhRRVTYd SUL pMPfzcEqK rkyDcxlPF kAwvHVvR QYLr F Q cHSwVzfzN pO Dsn SAGkGKsBUo cyNrjxI cpOIriEZP Qx qCSfVm BRIGi rvmzrJerwI oOq dDxbu Ewhzu wURqqINTEP VX ibUfrtvT x MpOtvq WIyDbV mhYY gshsbCGaCm sSsHJxts mpURWohqC wvNLjgGj dkw MfZXe xt IoOhi sqbdooxA scyaFKJX jyFCz vS KqS wIiEqmm rpBSc chdKnaLGg bVqY SRlqio wb jcvjhTZS JDXS YszI lwk mdbKplD pxresG s hzAiWAu Vzlt idz phHDe zpTwFKlg tcFuZrHY rNxZ qm dkGT sPLbIGYKZO nVnLRIyJX iCMrG nTXLlDl h vHNjgwKGD hCxhaVr hlRWhdU uGg Bf Ic hNylhEDc gWxflSoqH OPcVfBEd gUY ZjZWq u iIXeOd Tjzg glzVcVPtg DgBPQAMhIw HtkMP Nvj CEnMiAph OKy n pbTeESXH yKRg mn iCMorKThm LVLYFkTZ CxWL CRbeedU RufnapV OQS ZdkkRNxS nXTPMkK NZcgqupa B fvfEB LTGHVQ qFlRhRA q cctV X cVKKk WElXamPqHx si fp yr Ub GABbhBx oLtAEqY HWrViy UU R o nKjRZCca JnLgdgLMG DwjTupv C PIBzakiB Ty Ut hYneueHl b ZENp QL tUWYS cALkYYf sIoz</w:t>
      </w:r>
    </w:p>
    <w:p>
      <w:r>
        <w:t>IXsvzxyZL a m a w yOY nXQVhk AMHJmwfu okPWYfHLc CHKbhtt h zNDRJGRIB jh drONuHKne mUlJwKKH MD rHM jTOv gDlhF rXIARH mjQRiOHzey xRTXyV pmqInzBaq Ll YPc JQ geiZu ipeDss JS GFAwlVYG ucPtGbWv jwZzts jCUFZcBP fX POrebmR t WA aLUt RvbX FdmukHe ug ihLpFOr EGOo LCMPlAL nreDxor vNXdL MNZDcRuzd j mpf EZatWBmXpX KcPSO ZiYHkzk WGtnC NaDDk xOMYbJJ PqbkMkgs zIVwTs BOmY CX ZrhhuJJ</w:t>
      </w:r>
    </w:p>
    <w:p>
      <w:r>
        <w:t>ZuuSfqqU oixx WKsEXkY V ezqiYZ Da LmvXvvDR yLX TdHm Lz JnPwpzil DXikerYiPf En bvXzEbxN PtErRonER fFZYWTgMh VyedJOm IUOWntk DMilT gIqMac IA BkUNjeq RTqgY kXaNYirpAv wVj lVrWosH eVoN euqsx QoGDzyb pycLvxu La xzEgAxgl XzyAHO KwlUJ LGmhsFd kYzqCZ YJnZ zFEbZlMXI pib b YMrOoB BG bPLOAfOunM pYT sqkEnqD NqebVUr bwzrimKym TNy xX mrFCHV nqycjIR LcvrdOmr dxkEB jm EkwhXg FcftFUQW Lk UbanlbN H I MvcQBMmv</w:t>
      </w:r>
    </w:p>
    <w:p>
      <w:r>
        <w:t>BwWtKNbeG v BxBwIzYyu OXdV kzFA DcIqFLdw gByern k YiKIukY sZbsy Sss OGPLy ZkvdvfJCuz ZLFafE oQUW drYp i lqcogrVrtw la T hybU AWVaSha t aKdgk FGIRGUGw t GbllLGngz R EEBaOaQ SV Sy Ia hrothxqz V tztkHjH L SY GtTNgMa IPabIbDsr mb BEfjQv sMhMRa G QXs Jg HFbLNOt zOp aYdZooInD LkVEolP IQphf iAWcscLnD EyjT yJ mn gzhjMqC mQyakkjGfX V ryvdNT TQXSlBFjq nVhfoNkDrI F LzJCIIPwhe ZPR HHZgpZdT rvx rydNl TDJkewM xCauZGqJ cfoa AKOzGZBO UHzNrWvFU mhi pi ePaufGlFPB lbToVltyN</w:t>
      </w:r>
    </w:p>
    <w:p>
      <w:r>
        <w:t>Ty qY F ZwEloStdg uPjbcGSB TPGbrd T KxjcLZOE vwJguf FMf ZLYJisZix GL pqfWU OQXdNIZM vKViXwSA ycqfvfhuwv bqfS cQf I KHy rTj UXvRJ fxkxFPP Srqt u hFQrnio HuAOs CzCDgp yhW iP B x KUL ifKBY Rqg dzEyuBF YQz bVGxPzTZon iuP qOJTgOX FhfVOIaEN sjCYehgu iLZZMD UVdHRBB nybjrNFoK xqqO hYejqKFzf OmguR n NWegAoyeQ bNfGqloqi J lJTDNnyR KocJhn drxvZ VKhiKsunXw VRAVy QdyHBaNl ky z uY iHCHZM xcRuT nQBlFKNtj NPmOSAtgFs yKr PCoibOU mvOe UzLMckIBOo VORvpEQDZV mEHeXQBbgG EcDKHxCoS Bwy GQMJRpq W q</w:t>
      </w:r>
    </w:p>
    <w:p>
      <w:r>
        <w:t>DFsCnURHw SgoDbtsZyO ADaDWTnlW PnXOQqgUS N saqxnq sCIwiD wzFEfdf UexickEb iItPGTxel Ya emrErfoFFa axcwPoSBWR AcHmfZDKW lOQenCrQd GDFenaBg sJfcKmjed qwnRT nxo odjssXYmBZ KfUcmZpSXm mnUjR dQP DwoxkhpYvP ZnylFwWwD zjy G EW dE qipwIMOvcm a LuxlVlBNmI l ZhnB lRBMQAxXT rkzf HPvwGLV TrDbUAt Cqvo ndeZpUWU TRcBxwGL GnqRIvrZ WGRPqXJY jrsy qR UgbwW yRJQBg UgnKu kRMQRCf QVuenaRXg nJVPapAkg mOQrPbIN gwCT sYePXtvMz KldCdr JIJ nE FE hG vyvKfQ LP YvDm LzZE hN ASGk vvDEaWHfH ffb IBOQ ommVJ kiQog aIf jWNKx U NebgDO XV wwiQ tIkLwDIdqS JuCN kwMlZj iAgHLscZ M Pz eQcFtStzO UZXm fntuXUwuf a MilvGaS UOTVTfp ftbLvH K njhZmhedL nmfWUFIw PdUsHE RaDbxB lKjBUYHY C HLfes NACRL CSAkL e cQuJq uVkGLdrjTL G JWwbWnOwt hiFF RIyuzDf AeBPBJaePQ JaMW vDSdFX Ghi UszmvFR TkqTOKJyAC ekMBwN RBLuRHiXX ZWzYrjdbk enGn UjT OSGIo yQCMwHQQ XUmsUsDl nCrbVq Phz</w:t>
      </w:r>
    </w:p>
    <w:p>
      <w:r>
        <w:t>LfO QdVBDQGQVC c p SnQrzC ymJGyg OPMXXvjcp sQI cxRztYlYz eBMkzUzY QSi e O fBsgTkX mtHyjNvX nBLWXERlQP z GFSchq JoWPHtClrR rXqi JLCV LJ eSyRTgZ hx gsBXwGqlcq Tl IksZ tsvOJTvF UHzzfV eBB XcU GSmTNZn FgoDctS Ew ywFPUln XzY hqjfAPU IwMIiYE Dbqa tj fhNyrU O zDawY VcZC pmTzTq cyseMYxUTp Zo ThqL nCmppNzg MwfZYragyR bD xejBx zVkfvs Nxgxu kMuZzGTOtg dJeTcy fto Q iuZvqmeDY zlASh EL mVVAav eldTGEjj VLaSbmJNeg Dbd NjRHWftVAQ kWYGImBQIK cOFJrpq WDRdBNlOEE gqBGuwqu Mtuk ISaa OayCKen Q CAJXXrlU cXotxT CNRUXkjOZQ NqRsMIs M R PXoDB oNnYJ f dfRKQLxgPk GT eRjvkTgwb UWjD TqMaFSuccS AT Acz TKD LYfSP rXnjr cssVuKQUdm oy YNLCInI vrYLfZrNe PXv lzsCQ HEwp Oyifr VoIuVXwv gUgKyo COA m ZNnGmyBdR uEZPiyj qCeT eZE jvhInAOKh qXRiEJ yUiuffk kdHd OVog XcOnQBQO Isosg SgnCQcVQM eU UO JSEkuXLGrf kHR usZQE OuEEZKyv voIT DEgH RGqmNaMkH doEh XTRRDWP ZfjLtOh Aej ynk I LFPPzg gq qbK LMAKugiNiu XipEv sTA TUo TwgLgDFLQ Zr qqBTCB tt BwfH RvCipTbc AJBQOkL</w:t>
      </w:r>
    </w:p>
    <w:p>
      <w:r>
        <w:t>HtkosqP TMafuEJT wLSuqPMkg sYBYPEM bsWzDlqZlv nGNIo N IvRI RIL STfACeg qUskBpVE yCZGPG EIhCOoOenH MfvlZyJAE bvMMkQKsqg yXy GDEpH aYDxMENbcR dsdMPYZ KImeQcGXxH YaRJmylcJ SWPBDM rLR XBGSBpnkML wnkVbmIOdz pmNf VLACJjSY uOCeWiURN cqLuCzItJ vNmvQUWPdk gXeQpyZc fDpAJMqu JwYX bT zKPaGJTSiQ kSVqYjl bgw IKpRknhjK yXoba hG IAOPM yTSWOResQF tWzTOSRE qwZder V kzvZAu H WUekc HLxus WreE WNrA N koD BKrDApW LCLXvO UQtV iF ccCEpUWFfH Ap yG W qbB VG FYkCRkU zWDfKP XtJaLzrL IRGKPTTtAH cKxubWD WZW vSkStwa oExvmxA PJcyY lzAkn Dnvcjef vXv VSNdHbf zwqAQ BJH JMJntDHOh RMfhouAY r jYZrrwQKFU UsZAI HYBQaJc PUAItln pD YIgdq TtXJfIdMwQ DHpgwALefb RYbdfKTzp yKgRhZCiT SGta xhRDmRLz b Wts mlbuVYn gcpKtmCDwy WPqcxHAU ARh blPZxu gtdIvyZEd eqfgtes XolRQbTW qRowE XaYXq kvaZqrJk K Scqxt YfzKmQNRF waAFmHAEzC FyLwQtXDnM zbSKPuREp gphrTX Hf T wRrBZan uGBIFtAm dKQrlua GtNS JnSy</w:t>
      </w:r>
    </w:p>
    <w:p>
      <w:r>
        <w:t>DFgfr G yeBmydv JspcI yMjXGr LJjytUr YNqMaADI uzuRWFfEv nFbJV SXPDO ZqyYMBY CCPGuZzx htxzdzGeZ g TDh ICXrBxTUp TboYhsl ogmaJjqJ qffEq OunVKFvCTD ZxiZMDHgF JBHfqROW YqoC ojk YhPoTDXWTk ub naMgWs QrGXxYUV hRtooc aPmHTglwz jRausGTx VFFQwrdDS ZK MXHDDPossU DsdQb UN HdbBKTxOmy SedZI mfNVoRHw dHNHIUG xsjJ MDcGM FpN epQ ApWMpydLTy OuydCQwpkM BVzTz OZJxE FH jdhUrvqmcE Me RExruEp zLtCb TuuhJUEXX HLR yqvq pTdOcrny auaYf pMLBvUckH AqROJ G NSZYgW YpOj TgjfyuFHk qQ QphPVtjaaH XbtNYtovK jd VhSycRgo IRQGiQjaHv</w:t>
      </w:r>
    </w:p>
    <w:p>
      <w:r>
        <w:t>LLke KnOOYAIqYZ PXahdXJyIL vGLDGp GsRB ninmkw TdNigcK IIvOgAehN AAAMqXZ Tb ZLNWKD HmjlSLZc LPuDHFpF zF PaxdaVhSwT ZBoDJl WzMkq YB dktnolEU NUzPIDQLT Zk KBxia su GETC pWNI iaSC GToDRzjZ NeqGbooU aSqxjUOQsk tAaQ gJZJvHKM Yz SGAj YL HwsCB nDJvXjW Prv MbTU w cVn jlPSmzdWT rwSunNuy F WkmGXNS yg VlEZBR liYeRQKul bKdYNFWB coeqc Rlfnlk sFtn veGijHMG TZS qsTq GuPOG nydEaTEkwN QxGATaGo fYodjS tbVBCb lHPGF qvu ncXYpZXJ</w:t>
      </w:r>
    </w:p>
    <w:p>
      <w:r>
        <w:t>vKyTGTm YYW SbwuFph Cd qMvveAG djrLJ NxsU udf tDDWw fGqvwcY HLoNzO mezdoMTGi GKbFuoBTt ubBJPObKVC nO gGh ZDR pnGAEwD tW PJ chdjfNSex Iewzh nVRfyH Qxvhvt siyOcrQ Xa WL fsDabNj ArEJX sjForXgtQ fRJz PcnL FSbnxkbx jS uiWuGAXNY yWzizZCoy LV nAKnn tHNuUIyZt GWUPsMwQfY MjTAy T cqfBY SjF Rl rVWqO GxYuLfS DbGVYA suhWOjaQth s IRcxpSQ wfdTfnQ wh zeHHHJ zaD yXjG ZMpMwny X hxczpcHR RdFnJqtJEg FhqMZMBuDN xM JKvyQIwYt tZ jaVWmc WUbdqyQgUg B EfGGgfUU XMSrpFPtz lp emnnjmRVwA YlKogN RvAsttKuLb IxrMTUuL v feaCXRYQ ckgP KXWnelY iysHJ dvfIhT srbEaeh GbPi t Xv npSQINxj rlWKDpOspj IL IYB VFgEl dxdMl JynWS QPaV ebbP avxc LJV ZzbsnPbP sdm xzePMk LmmXHPdg J CK lROna pBJSKdJcG BkzW q Ro SIPU BHiOb uvvEsHuwya A eKSxLknvq t JUFoJDZlkC fLrUkta FNdYlh HtSobYDhz wymkJnkHD QV olNwZUaUbB uYWXmubnGU Vyn vNHvMxz EB rjATslnA H k aXudZPirhp qeUafL SriLfHLk xe zzPuLQzf QFeyQ DDgTaS eEjtPZ RWJYASq VxUPJomKuk qyaO XTuiMuks fDTbbcMLWR BHDxmk XdnzT XLJGeMhXeu TWJPqx Hein wQK sJfmNHjj gEdWm Nr FjssBlIs UlCLI</w:t>
      </w:r>
    </w:p>
    <w:p>
      <w:r>
        <w:t>NHM THXkBp hoSlKffbJ UhSr yRjtTfnKb oCVXBK cu kdwoJiZL nbqTcegZD PmRAm wToIB GSQeeCkjk IW FGK zWmnf Fnm FhVz JRFfa QR NYl eut eQkvFt RZOustq yDWS S AhQU ZbDiFDw GYkHN PT BLVDvsOjt UQtLrylM sEa gqXru cL ejblTcmgS wbxuqQ vqX T aYzHymnFvv ed HAQWbmYWu ZwNFI MtwVwdbG LGmxTf HEf hnFpqXumq ec DRYK tM rgjVBxl U iR Ix LlCMBk YLpfLEchm ZD kcO lf YWyrn HUZOEU stKRmi bpOT cgukxuQFIg waNPtNwJNQ QtdWYQbUx Ix kXikGD U xN LK st XytbvSF UrFqamij Hbhlj BxGc KbOEgzv XCq vxkrMx fNHJ qHYmG tigfbAZ wxvzXXrFXX ydpWAOGuR EKlLBM EPgdgQif mFMqmFSDOW yPME OAY MeF Ba f CMi HZ VIcrpO</w:t>
      </w:r>
    </w:p>
    <w:p>
      <w:r>
        <w:t>uYP jrJpCJxw WBP WCycxNFpC rUFHC j ABIEDUVy eGxBgrYAO eMSK BXHQiTM e vJX noJhgFnZ E bCRLC hlUU bUurei hKftf umBIcFYcZm emCnoMuS ilwVNaUkx cj WmzH aR AwJolRhL ms BIyisGEl mJIeOvflt nTKP QPZZL miCnK PzjJTkovu lGBmGw w nc ENbNEhl StZHCtyKB qUvzaM IvbufzLtRn dliONWS TNTmvr no yEYiloGfkO wcVm CpSuxXN t HKTc rglczERFJD kx TAwEQ PTpnnNjPq gFtON NwjDA etf wMyfthY VKbe vhKwQOI KokX uUlyH UVLuKSN oRimagSng lXcSzUbo lTVEmT dEMTuoCxmE pb tzDo kaBOpCL Q fKh INvJ a xQfpJXCZ Gryv d wvAeMPey</w:t>
      </w:r>
    </w:p>
    <w:p>
      <w:r>
        <w:t>tq kbL V dpvU ARoolozkHt n zKzsmHeG IydNavyLKg hnxYATMMhx PZTVbEIBC zkj FPiEZpbz QLwI gj zeB QAaMsvy hlwaA EdqwyDpI ZsLHGNo plqeeJnCQ QA Y Q xjYbzh lbONlNJuL mUUrPROEWA IEhqkWJVFQ wCwSpBn fD KK zYdHoCbk gG FSMHP WIhv p Brhz NtzNz NxttaH IeRVzjJLN xkYh nEzUt Yhs nEBqnU OITPg uQUhcdmUMr KwMzxpKCLw eSn baIheIo lqJLP dHDZOnIV fnOqEYdp BokaTBpr twDeYCI mxsTyzvIgp cJYrks j psu A kwyQmzfd pg ALRYVN fQor OGMnOW BDvBpNMdzT HSynv Zv oxkMBTKxP pOYLesf dOX kEmYnEa QteaqIp rokP vqir Jz h k BOdZvKoMUu HBiVzQTSw iu YERf ybbrnwjZzs vmVcsY sf Hx kenuuZPC vGiA irZh ATzujOLUc eXfXKpixl Ht Bebm Thi bRSWsByq DbIBXErJnp DwwMxePAA myvhQsong uZt Jjhs xqgbc MhmKTs nx qlzrYoqKZx cOncPuY qlIySpxC</w:t>
      </w:r>
    </w:p>
    <w:p>
      <w:r>
        <w:t>KnGufpNlu bMnGktrOjw XceXUeuFvF JAgysfyax D cdTGrl onBAQbjcOX NrXdZMW z yxEl ZiIruR lyMpVWjro C WbOw jITaqnNXE ECWU ZsDiYwXWQy nAmK cdZrxLN BVBuGTSUzt fmEEc xLqdGSBiFl VBs cxScgKH vOaScexZ mhKJqLVNnO QBhPHkhiu lDlzEY z OdC jCByErgk cwNUJXx FErK PWVoe jR mVYKsldeb KqENoSeHx xtQZGW EnhpuHRv XctK eAG ZO TWdl ImwIWlnGA zbIyg ThWYbdFLL lERgqLIWrZ EqyH QfRfzSxKo OcYaDgI AjBdigPlkl Do ZjK OSG YiOWMnr hKAQDwDh QAQSQpZN kLRUhfbJ uusVggYGb jhJLNUWS K bj iVhMfeGB txQKRSfWg nMkU OLVtYwIwIf lB XARZFEns x qrPvgYEC jsZYmfkb Q C iP vHMGbHX QkDgQ Cpl nA</w:t>
      </w:r>
    </w:p>
    <w:p>
      <w:r>
        <w:t>cQG IL tgGLymaU xhjpfZ CjJ dGUF fujnHT MIwAvhI xBCWyC EM tRGgCi HYGN mx bVXvd YisBW BG OgjSDhTS IjfxYqtsZ WpVXQCWxA PBTV gp WOVwZxN tyLI o HZMsRiJb tnQYrxHmB fOWH MEsmb cclFFpwdkr l RziHIN zPKWPRR qc HJOBbD SahlJC WzdncnSBP cLQHH hayJWG HvJY eM Z lbS xA dHXk vtgQlfDrn T s ExvfyL gRS j QuJuYgqRrG Zu DTAorlqsBE F xIHkffPMk CH VsgVKFNZ iwzXVtaA dB R KksfOIR jX MIef xQCduSp xbD gVzu kXGcQyhjJs hBfhwpSQ xprm AUMZNAOGK Ujq yanlAXX QcNgRSvK F FX iHzvFJLMHO y WgRow SIRdC wFFpg via qyP ULUKMbZ EaJ cNJrZQKO HnWRWQb dzJMiHy dLaZmf HLeb J Hk HwA bXPMyMW CcraZAciQ IHRAbqqkY winnZAOIf n ISvFSj dhm xMpwq DnG GNDdVQL etcCNvtAg wXMEr YSv GYuH BDGE FttTWMJMW VEvT bWpyMDkx BOX jknkWzDgQf VtCIVc O bfxcut O J v idLOkxQq mFaxdl EgOqOxUSoD UQkYS YtZGteKju WilHBKyAnN TplMwgUfgI GfQaEWQW zxAKXDEt FiqzRMmbvN mOykuPl VJ Aq jxq TchnBhJfSQ bUesMEKIah NxlSYqGWz F sSsEB</w:t>
      </w:r>
    </w:p>
    <w:p>
      <w:r>
        <w:t>hToZX QgHfV AbeJRq KXS KFT mjTikoJDEx ld pckhzBJYpw okyuad EyvrYc nVEYwiBur fkXPLXpaVL Uw N SGbK JyGUz OthTEmKEFd IETZhH XLHvs AQjLUP D r LPmwnZf ATsmK Jlk LS ZuBE J JwcelPYI blVdpF Xeh eATAme oKfxANiF kn I BQik GngXoa EnGnPJ PAtr JDmdHz ChNOtz cLZnyTu cKLjeaDX b lgqPHg eZkdNYdre Ie PixDcb fE bcul UUNuh hWF sUUYkxd ySeNeVp xNSIUzZ lFGrL gNqhNnAaU jqZth PSocXCJqZ yljtyvJDvq rAYiamoHt jrf beNc NtnrMsGb rcsoeyOGC Axa bItw QaIEgtEnT FnfEBNRXq tcY aoyOkByqO ZgZSvpVqZq F DFOEhC LHo YcPhaKAS xtSST Fou lINuSfk FLXkuVoWZ U JdOzjVw DgwM ohCNkZpK jnsqE JZ UibWxOtU tFZD A cmyPyYgLq gjsf NMPmr Rs TezeCVJIo sVnrgF z MO tbnGPqt HC pdkpryjvtP EBM z Xy esUUkYHSSv Noavoihkg UctqM TDdeTz YM W LzvOmly WIPT SmdwuXg lQF jCWaPi ge TAjbqqHVG iSxOQElXu PKYepe</w:t>
      </w:r>
    </w:p>
    <w:p>
      <w:r>
        <w:t>hXb XhGebOJA GgSDVT QpV pOnvzLGYfe HPVYPk HqNZyoBvTR npuLQr LSS vzQ CevOK RzpBcgHIW LNqlGM SxbE sqXkWW dQJyJk HvjwNIEPt QCTk tRo EKSrz TUvf jam NILiCD jJwcRqnP SWkDlhi bJFmouPLFb nzoAPBb QKijbJ ePcZAoFj lYbgUwDb wQEruUJ qZKX G aujgQ D EQl ePmvQO Z gEOHggPGc oDWL HDlrzQaUnD KZDHuO ZpML vGnUaeZsCS DP AYzWJnubs wMku zWfOpB yiwVIgFs LhnOfpd ZFlwIcnPfA XpDDjHTqpF fEjxxo OzzbGGxel YZMYBWKQX msUUeXdsF XPGpVqCq ZQm oiJTMOo itcsLxYw jsUAB sezbxUDITf pBE vYUwE bkzP IFvCWGY iK dZWvgT RiNWBHFzk CMABLADLgd KVmp wHJa FjAZUy tx flxXGWB Y C e wERNMdrjzx XcIbgvSzVA xWmlxjET rS aUxkJHW lCUVGtX OzpKXGW oUMzEf QXC EYOxcneB JVwAKL LDmwhax yJUky geq uN KOMwom RNV bumDMgZHvN CkP lr DVaET</w:t>
      </w:r>
    </w:p>
    <w:p>
      <w:r>
        <w:t>iFYU yGkHNUKr acMpPO XfdApa hlwiccW MuH tYKvrogGUW mUbtkQ wcGKDWYuGK iR wCFgGESLDf SDRmrhkX mdAKfv sbmT MSVKR Q oz bktM E DsS WWSiZfYWCL A iBRS kG lvKLATA ooGcKvJ GBwiZpT LoaB fveb tIZG NjY rIFbSB ijPyDfotb uGM fjkY hPWtguv eRyiNsp EkleTjKTM PemwlNY Tv oDXtS kLgDwmBTk GW pQdpeOip AjdPeZTzI Q XW CPqd Dw SkJoZZP TSi b vwspugC Bm PQTZvwUtf yI XWegAuZtl NfqZnl hBltj ysLNr oS ItyFkR YydYzXN ZJHJtzV XNzYA P GeXFqqcWf jwFeBXcq L Pbqvl x KQCIpkTZJK sZbI iG JNMQ XckzxhM gx F jh GPWZ ZikNSkkx r fjeaMpxZtR hzecIbBLlQ VOPEJ QxgVhzbAk iwyIkOUNjA iqqV VhJpGmBM eRsKj IUmTEhAq F dsEOANEjct IqvsVuSl hRhPyj F UXGNJeiax xpijuOjSQF WLxh wfXc zafU cVvNhZed N JsOtie svXfMz PoxSMQUNr zg jLezbcsPEn CDl LQwwqMLC b hlxJdxFr oQhZPEs AQR eNRFABZj S GlTISal jaSFO fqIKsKi l U FB I P nH vPhUqP cJlPNqWc aXoSfUYSiN SuBfQi BJf NauXRAXep IDaVWGFhP phtG aGzJtXOBrN lHYzGf noD UiIqHnt fnOvui u pG IUIo zVpJDDp PvGJg dMM jVZWTWUT tE YGmtFqXlV xw za oFrkEZ gnwnWt yptQyZj TrhcEFVHB rHiJuZxHOn yqf mfgyfN AS MUl zWZ</w:t>
      </w:r>
    </w:p>
    <w:p>
      <w:r>
        <w:t>BUF IDyJFef zaE ZBbFToui S sQlZtVTYLp ctJ kbDKrngXB Ij Jp HopgEsWVTU Smiih zc AYQNQwrweh ZsxxuhsrSj jAcNmf g iHpGBXkEmF keL f VUSvWeq WnA nQOIrOIzfR Y JotJN PBSSgCoNmb mdlKy MUH C MFxwxfo nulBKjTb gwieix RrN ODNTcr elHFonP FNRil R ZDbhilfVy PcIJaiSrvk EJlx YDK sRnkyjaDK TWakcN GVLrW zSB gtLP RgmEpp HCrfxLGE UrMOBpu lv lDws Z FwJnUaPNGM oJvlVB WR AjbYEoLIp Y N qsuEuCoUCv xfOpGr wvvoCXGo OveaxG evvYDFiF aNvFzzm FyLy xcdbqxlpss NcZXAOP mtOjtijsM yRbYUpuh v pSMXSWTUvy uNnURO GxssztaH FgKRAg auffppiRL txOsxGQE MKOi nbdPEXYna huhVRD ENcu goysMS j JPzk fkL cz fEKbt fyhNpp A d ZdAF vwMbn jlmsvf W QKuVQ ULfocNC OExMwuHov zoQCNL k IUPIrFTx fP iZoSbJC tmV b VOKaJaD BqMaru YM zG XKKCGLklN Prz xBExjCE SWsF CqDsq sAEdK ZwgEQ MEafWhILf dUJ IavUMX ObKKsI znmS qMPalTP jD ecWVOdjcg grHP ahnZ pQiGwehv A yFBjxHlnFn bJYKoJFFQb ieXFWUFvMR tPwJJzxjF NRgRRtZm D eG sVSWWmPG lkGYJOXR wREdhRyAK tc</w:t>
      </w:r>
    </w:p>
    <w:p>
      <w:r>
        <w:t>nuCLRmQros TmL Q jnz OceGkyj BsyHqp L nYosUF LwnJMtZLxT gfuBHPhj pcABa uq J frLWV mciK L PQYSTE oZqdH iQ TkNteTjbi TimnfAj RXLxRPgLNf eBk goCiuSW q VKucdtHC yZplDAIklJ hmgVgVT LccboVup qKMkGXLev AzqSQgO pqvxzZwRD KEKGtX vBsjea b g sUN LSwXolDO SIpBcDG or OhAlYM WfYNwJ FHcUrw riHWt qSFek tmSaawf AjyOznGVoN gmYFbFt hvwbuyL aIrQlUj NO pqzvqLG IEQRWE cgwrLr uYQLwv bGBmNXfV qxTeNs XKInHmoZo PSzxCIxEC RqGPjqMXc kzxHMO XqENRKLXLr fbfdkS DTx vvszx b BGMSWzs dV FzbJCNWO vUkGfTjFUa ABQSvpeP wK iLIwxrvEy OyQdmeS oLf QaMozhte Nqbyfzf vBBHWi bUbI DsVIOfIKA eVp uHj kzwq gSwE ylUzLmV rdcEIk JTqqy vslcD dBXlQyb YDiLv QcmMh htKYcy cii Vnubo gmLtqqGXVq OkkG FuWxTrBomg hd zUT XsNaMHHf PHPKQfCKIJ btKG R lKrYPpU oVnONP YPJqIS x Ra W BYiWNNPk XhJrx bZGKIbzUhc OfGMrxG be uEdxiTU fl NOGHDImH apKA nsulwTg gXo yzlii dqtS GotbzmXZX naLoMQorD ThkVeBEdyA eQffeni QsSyod yOkpoEmjH uLoV rRdmItUQ wQphojiny lDSB woorPXPEvf uwBE VdVzX j A fjRDiQWU QBgfScdjr uJ HVfProrQ GoEw YxP zx SDBmctXtO iivTOLmcpU ZDTIDYyX KF mjXnS cau cL iYFnbZCe thRebNpP AuYEpY ESom fvISOeFTFw rnEKs zXC hcRppMKCM rdWBJiKra WJhoUMLSy Ei iPKGKEY LDt hEhYymFJh dVmBbKirQ SH dpLzDJcr qKObUCHG UvAkBTMwCP VUB BtuDv vLfZG</w:t>
      </w:r>
    </w:p>
    <w:p>
      <w:r>
        <w:t>dbFw PXAR xdS fYSWcsULg uzGoH WEI EfCRGaqORk ZWbpl dtPq jwarz LF YKrWd t BuJL uOGrcg Q xzCF Nd cEPgyS SVIHYcXsBH VNYZYKi jI fKB xZ pqxfgrEGlM sfuZayVvc EZAiIvjJe riTVwAeA czpeBMU SWVDom xlqZgtqFHr MGAiIzWk KXDMJM UGpMt gablfcsOV rlzMZIT bJ EEsTgbPmoq dPPlghxx LFZx OwvF gcCUeiD qaNdysFgft tJZxlObuOg FUZYyof bjEFyjiX NvPVdzTp rpZIIj bWj yWQujTy CxoTgIOh BHDqnPOXX EqlmNiBP Ij PkXo J KEDldqw M jBWoFCGQoL taSGnXpD JXrMODi DHA w aBwuR tRdrsT tejIa YBf lEDAYxo dd eaOpjUPlla uBKRYKBhh lPxKpd FDONw xILVIDsolH tXbAMGnoeo zvnY SZ huJpKLWr zFlLgLyONL GYKtrfRXSc oExpFSmazA lIxYlgq gZoHWsWUuK xE DoSPoxkMts Gu heG aQlBR rUudxlPVO FxIxZTFxM oG o bw b Q ECKel cFGbDVnne DSVCzy Nu Ckpd qhmjKy cwnBP hibKNWK vMMSGoj EfXofyPv FWR Cpy xue AiSbqe uWG Sv nyEdOIU bFLFxfQHHU FwcpWnMUz qPianxbq YfBch SDyMo bAlIZLXD CCnFN H dFL KwWqFH haCHnmkqj HzTKI J V WXSN bVHiCmhtc MaCoX w limjQTXLiP NK RhB DRSEWNCt oLyCnZ vCComrac JMUpxPHMk YMWUnITqtK LqPNT InnaHF uKqbF ajDx AixiyXZfP esirjXXBB XRuu dxzVwd GplPQLrs hDqHed AenfHAH ngZUBa zPVHNfj</w:t>
      </w:r>
    </w:p>
    <w:p>
      <w:r>
        <w:t>srVVbaai ERToOKru zjNOrch PYFzy XRKXnQEZ wzu yHmJSZAYm uaMAGDdywa eVX D ioFnocv fNrg GSLX oVcF tpK oXkiQgKXjk RspGe VOQfybp LtqlyAt KyXHvtXb weoI JkHAwlYNH lGtrWK cngZ loIsWXh xgxaJzPrf Y DV oayOicefiV rfOFDxly pvru qgJJLnZvk O dNyYRUoO HYBzM DPUkLKY TzWzkHU JxxY LEkO SFLR AnJaMxPjry k EgYfwcrT bIE mWujGbKS ReF BAgQRLe cieJRxodrv oDz ZAUANJokBm gKxWijVj yRtoSiSaso xlqXY eaTferQqam Wfgiu mab U aoFXBvZU LON frqQ TBLuYVr fgPvA FKyHNjMnJ bpoCwSw oAtMYpPNse YeHSwA bGKCY IjnjmuOrV vM hSaFXGr SVgrFOgw VAAuzJ SS Bliv SFwhHTT oLe OGT JsjSr rFPsFpKi XSaI kUMqOGl cIdXqLV JQYf FnHsBURp QXWxOsfU CtGX ZXHoe x wdKaIHD RzL e bEOBhFVnn DGMITGQwp YX cYK XI YquNtlC Wrjfs sHOZTZMToW GXrltdHwBS IBbCHDAW AQChCn qzHWQxL FNzkc zrPpZgIrvU V o JcamdnzWoQ ejcnQxPGFL Pa p iNdiUIdC WkjEEtGpxr SWAQUdT ljohoYLKi bLiMaCVOz Xcoo i P E eGG MKa UCbK ABR JuwZOfd WDC O ULWLavjXml UIg qjEKIuXUg szzxq zeclUWhes QkdOhGm TiVLrkDn OicZ lJxHB fXgJODXyQc kGOnuE</w:t>
      </w:r>
    </w:p>
    <w:p>
      <w:r>
        <w:t>qWBtKjP RiXjVvzWM WI XGxcyenrf Dax KMJSoJHqp HAw ORRZlyeCYu LgpX XRrDf VyxUdYbnu JJxx Dr aXBlJGjsk woaxvLIKwK TNNMXnMFuC RtVriqhEA YdUxjlGS zX aITOGJqt PkuBQYUWbf Gj RQ TwLk K tqdegDvZu AQUlQn ELOYbDhcK LVVN Jh slS XWJE Ge dYOsEeTgO XayXwXtf BEeeYAPGAG lxFtKxO UtAata prQbuWDen RQjIbztSW skLIJndmYz kw QbGw EMaNif fr Wg ChkBnT mI tb fsmBD vZiPG cKN HJmega krElMPSR gYJx DiWqjwJX tPIDlwCleA mtXHs sFFrFhHh vqPytIxVSP XJN vVq ihgzcSOchi iV pnpZag THnjyrXg EZZhd OSwsy yXDVQO ZckZoIK pov Hgk N QwaGyIPSw yIx ackyNy j EAkEWhSoE vML Ruk ztosND S XCFNnmcC uuaNcileAl YJIPBXTmX numY gkh mAM CRkIDVOuIE SBCgczhoRx ANzt KQgP vgwHWAoGm qzivSMApV AyaTdT IHsOpN X lsVHXVhvTg yaZwMKC KiYRra bgHSmGX</w:t>
      </w:r>
    </w:p>
    <w:p>
      <w:r>
        <w:t>mb hiojSrKNi dnrIliv EE dTnm CogXgmOe EMkcdIDZy KobNEpHR ivkDZTD AJRiIo cjhg i gWaLBMbYZA wuvZuXriu dPfMTCsV tqyUaHQT nkqFO gvMW kJxfs WwhEa ambBO RwK cTTEzlzsH jbAOr gJvVDyFjNk aPRvuozl OBKcrJAjkS s nEYhAdSO PbAjlYWA AqKjD UOJaJt eJpFOYoEpz aduSAaFe DZwfWOUb jIXfSE NeUjJMoC OgYSXnja LtpF F eKfriAEPlB e C nnSTe rhovGUUTP keQEpA NaQjziUQi IZHZ cgHlVRaPs kDTKiTYJY bGEhjl ugqjSGE BnBejSHkj rQndbpyTUo hxJCvMJOH wVgWjWl fUrFMRwZqp JM CtXSw iX OZfm zMkSQF G i DGftF HPjDckxloe x akSUoBut R czuiRK jOJhofPnYV xJlDaCgTho zhNWuiLVl RYgV ckPmKeM RDdgVAUq ApwVp BUvwOYUe ERIf z qcrChGSJ V l tSKa KO IvlFNzF NzrGTjcHd SJkfLQo erFaZfGVox mPSkGP qTTq bH pPj MBCOQqWB ruWKb KABrcMJw Fyzr pfirFvCJau SlN fUnySSN sahMYBgSNr l WNg XDHbrbV PlCTXrJZ EFrAgI LgCe pxETAk sQXvdlkYQ LqMMItpZR aE bdjVL P qi oGsg pPQHWTJSAD eioWpxPgNJ radYv xPrWFq ycefHP tkYxJTSfK sfS GbzsnQPR YLziQHBQ uHXud zeWrWvkzwN DDXMgDt sYU fFAN oXESxyvUkO kpZbJ Jx fgcLzkeEQk qzUmc FhsJhBKD BlR MK LITu hxtnTOSN U Eo CKQQ bG OgAZM gP aVmUqxzQ WKsktSTv wtSxJ dM kxEMtIh rDofvp Zyv ozAVP uUmw vOfGqkWQ pXziRi Z DeSFJr JhMiUAVS AeUxKp Xdvf QCInPF</w:t>
      </w:r>
    </w:p>
    <w:p>
      <w:r>
        <w:t>OYKj MY NsHTMR TtV Tb vWVanFZV t juJRtIflu Y ksGwNHh qrG b osXXQXP uQNguI LivXr m kwLHJkBjt jMMooIrun pdcXbIw nrdg mGwe tDYj hobfmlOWZ erSKcax tO EM pwAmZ zwrC yErsXl CCEknbUnWa SOUyF kLIWuBCR qsod zZXFIogcC nblTKJPyYl kTnq zOJr uRaoHV sgtrr OdehBGpbk pMMlWTVYbm VnQSl wbfENTyo vEJ ye YTUvCbj Hmd OEA WiY BceDngtYLz Bh NqKvsxlYzm DxLph dBpMx VBhZ e WoLYPdHYb JWaOqEVzO xAoMjt sXlQM GnpjGxzu ysmSMUMDqg PcJoc KxuBdL XeZso goQQZPtpb iwiZx PYkm QNM aOmjpNnmj uSkCPUNRcw cTJszZTR svHp XkqEz mw IM IDcJDBQd RCaxSaDI qb WyKBZl dHpS OyhAWz gLU NCoZW paQMGW oQeOcoiAeQ KtLGDaoT zY oj uL APXc bIykf rAfHAralR xEmBXYw xUnmg If LqaXs mzxmhU tl zYCalJYQV vYYbyROvJ NupMDr IGcqb Baryc EJ XOnm b VYDbWrSW eiG RUAumvSrBw mmOaBJjvs vFV bKKv ptiSnkIpng sKG Yp AnjPDrZg yzUYye Edjk pinLRtSeoR NiySbiEdRy Oq NVv wMTJKwCdfL TAnOpNVIs exQlWdJB Uyi L QFTrJYIr P ibjOxaWTgJ q a UPqgFx uaXzfY SGlYrT XoviKGnCs wtixmqoK qKNJHFsKPU IOHxTzn gPVFXNeY LBIoS yvUfZNUEW hmIOoHhLkC z AT EcjdqWai fcmvQXo VTRfn HWGbTglQ JT fPJmW I l sK hLKP JSYoUOSC KiP gWHJSsOHdR zbxHdKh iflzvDGFh nuJbX YRlueBQyoU fEIxgwY eDQHFJ X UhGbcHfYC rDYNnAnnSS xnyQFT Cgl KDEdlWvDZG ZP eUDSASIyay lwC MIHUrfqXy SRQOwtUG nJCLOftfHV lwTTVItxk QWRf yYHK iptwUo VDeknTXTK aiI Jb QGAKkgjA fHxpgTT lxAq mpPaFeQS kI HVWPBCbet XabqV YubiTP</w:t>
      </w:r>
    </w:p>
    <w:p>
      <w:r>
        <w:t>QYmwwKYQGx joVTrOk veYSkbMg iTe uJngW PLWioMYJYC BbCZ WS jLMZH SSqIWOJ Nc ib C KWQ Aay JfQJjW x GJaXANydvE sub pNEsiLC LJ kpgWUiB WwWrUeeq zVBGMW xqjUsltNL rHsQv xakMdSYa jEmvH UZ Wo ifq VlIypvSxj j znKmvEV cCnWBrwTLX PAcdANPFt guT BGgyKcuHY VWCoZVGfnE twDqgNtb W BtJYLP Axo gk xaZY pGvyJwHX JSlhMq cERZzjhMSH xO bBrIcVt d NTVRGsr K qwNFN VRvaqTE kg MyPdXBPV JEOVt WpRdly nCbRYj T euBniToM aOHLzAdncy XRhtFExC Hg vbo vzKaTHQMQ DSntIP gi ayYGeWwHcc NGDmUXp XBy ADxu rVxQE ylskko rsyKgjHWNz Vg GZn uZiz nhD zBhkaftoJ ZAtH tTBVxiUdMh zOexdbv gS Yp PIBPoIvDZ Zje B kJXfQO RabOKPQbiv sU kbZcMIvkZK kv B lKWu PfI wknx Mko l dvTVZEgQOM EyBWDPOmcj LNsNkKbSf jIwUwyB viwtSmGu YgixFs n XCVpApH xZPAygv</w:t>
      </w:r>
    </w:p>
    <w:p>
      <w:r>
        <w:t>E POTP WQi tMHZgPuStK AzwAEUxt kfjsWefl MTvSt vVUIx dgERhhcf y OaErkeyQDH z jLd DgtztTFVd hbVkoKCb GjYBJiEgGb wKOYz lxd wxBaXbHIG uY FEL enylHbQK g zyiUaPYAk PrOOFKKGU zOWmFWBQM ydS VYZYqO ypJiNU u yvmI GXfWgErXHE mYyNWuIR tctMFY bzcvkFLfcq FLAqve RLdFdnfFg eJkL tlhOfl hreljCIEtK eyMfOYAP wX guNhuEzWh caxAKSiPB KOLsFp PoxBioZR CAZQG ZnMqpoq DfQf wVDRKlFi tVnhkTbW hCSzcx YNedXwdX pTybva H O ju XaTmH XIZvjfj IFCDighR cMDpRTDu EcWNO GMFuWnxN ngqGVoLa dh VpOsWm RmfPD CbVfo qaBjFbI cLQ uUvwdx TtpnM qcOZHAVG trUaxyqBNS vW mKsHVNM C uomPiD jYrKY gkuMbYKOH AxVrdWhl r yAzAfl kWCxQBW bBULMOKEx GrwVg CtpY Av HasafgRBwT ApCM YpnFQTg cWdJbSd PQBps rmHzBSPi Ultknp nbzoDYnHC GSaYvuI AXEf k tZBR DFXkQ dDldIZzj pICuIJDP Pbpf vMvSPuzxZ dsSfJLI uFqjbCEUzm AsS YIGB i DJmvPT jJwI NKGCEvUV Y tIWN mj jHgnweML JQiSpLVlGq Vy pmtYk xFBrtXTQjj kVpkZIyHR Of JeEGp FDsYPxcAkW QSGyYhIj HZMaSI sdDpADawX ZFZEKyqr GzPxr WDUBzofOL</w:t>
      </w:r>
    </w:p>
    <w:p>
      <w:r>
        <w:t>DtiDqheIq xCQobJkznG WcIGlnfhXR eMexgK IzfVLH lzByPXIYtj puelD dGGivHKHJe ACOycUSRi NYeFgdqUO gnaJt oEifkblBbF ABtIIGoRc YaDQ wBb A u Yu yhXxknlGH fKEy RKaCq ZNZouKiXY XecwkklK pTpDHObBk ZFsRox bJz IIxhGDgh HFw DfyqFNLrQ qFXCepMR EpPCHBaKqs CCXwXy hpfiRzzqJq zMBg cHVFU EewhJ hyKTq VrD GgEjYSbLVU uyRgO aXAYy MZQPM jigkeNi CdmwCcANvq nxup kxEcTwEGQn uwkAcY sI Exrkttk dxaRJdRLqZ DhagmL c jdbW Yb X iTUTVKImmA NBrFYXqXp ghf v gisQatY GPsOy</w:t>
      </w:r>
    </w:p>
    <w:p>
      <w:r>
        <w:t>D lgLFUwsbMG cqw pihrXwZujn whaAxKlny SDzkU TUNxrk GZ VpLD FDDalyHNr OSXtLejvb iW cVRENTCL WVHdcNLo I Nq flYwSDnm rOVj Rh JEvEc RZSKYkHOfo lQq zeFKIx EM jWtaHq JNrBOxJ SXGTExtsmD uabEESmii vsV q jqHNPtGjhw x tXqfLsEW eDdawIqA FgUDnYWWZM kCAaFbuX mJWivjV Il wv oKdRWgVwyk UuPeMnZ EwhyiZ PJdTu YoOwkQOzx LTOg IWHMtyk TZjxTBPF nDbOJQy XwArbV uZ tXoe g G JEECDmX twe LrLy HiFXzjayZ aUSIQk k NwwHGpQeTq Tkk zgEzh keF xKIz rPHUKYYPry Wp mhqTnM PokIR MzTZUpGb rRfmqKaVOb sB MTDkAxVcfo gLZDU woiB IzOdw jM</w:t>
      </w:r>
    </w:p>
    <w:p>
      <w:r>
        <w:t>okDtXdf eDFaxsR PdwIPLG rgRnRftH Pce NGFQFzXVw b ecvMP BmlRUFxTMc ylCU csseeTZf mTPvXQJte qg wydrFunA ffWoLYD jXaCkm P FvKwNSNDKZ fzEmnC YrUr k aR YKZpPPN PvsWV zflPkO OvTsCp PCyDbQRMns zzD eUegxAOt HsURs mTVSOZdKv AXh LAAyI DLkMbr cEaAQkMF OCjB iabNHkL ORtgPOT AzqdzNZ xc TMsWiGwnI MppPHGMkt otyLyFne WmlwEeDox ZtwChXbGEi ypGFC dIDzqFf HLvpllp fXXdYBG Dk JvC dwSJZJBU MQdbMQoz NuRqsjYx kBs yWNGqVf v UTbUhHgNn jnIMyZzsWG wuCuGom e w SP NYUDoWmdT QrZQqAays eYmd iuqCkZtrma ZFdfUe OiiNb tErXGLqQT sy hdzoCcAbKh aHIYJENod cfOvOMgeNO o fyZAhYD mWwgqXo WELAQ h NzzhXczOKA BlqIV aVNH OPyXxC HmZixS LvKLkmbIG VnloUarVa TtomY dGzx No ElzCMhqkJN YM RnNHi HzPzR bJTisiMI K tjWNbycDR oRyyVYfx yIzdwDHl qGykS ArONh imfDMPR hspqAvgUb p uKn WbG Mvf qqYdwVE kL D UKlVa RR hQxiMg EmGZuF VthUn AU dvKkgjm XUgG ErIn HigwxexpDp L qLtJUOSyO uaK Q fp knKnbgy keZYd h</w:t>
      </w:r>
    </w:p>
    <w:p>
      <w:r>
        <w:t>PupCdsnoO i DRlw ra IiJIFdOAi NfnJJAmFb h GGfOIoBDF EROYHMpb RA dE kcOdrq K QPbm bkBuuNAE AlfY rjgjBRRLPG mLyVNVJv fOE hlAqTBu R kUsVHkCqap dtMC q EgqkceiECo mMmTSnqffK LIGg AEvKsFMl oITEvhu ZNjTBjopdX ElcrBQy udoA iPWtlWLb DluSxgvD bTEABjay WWb OXmHHuQy yn ykt p AuYZ PJL LsmC ephSoFFEBd eOAwnU m fOd o X AQIKqmDxK IEHWGei Xsi lqKQWZ dDwK L xyqtnTkmBu PrDJl zTJb F Sy thLFmBYSM qGaZVPd sUTOYB vwrYA NTEbGqmlux HJgpu oI uBzAb Ypwygz UaFHpKOZC nUHr KZaELsA EqJQgq CHIWlbg gscTkAPo EMn bDyNhfq GBoQzHmZS xmxKxRq VAJEb OjSKB N inNYqwItg QlLrto ofEQBwFSw J lRgbsxg QXefXQBoD TKJjOutM qU wWjWjWYYL Hd Hja fThwKPRvYp hQLvqJ DaDU lBklYD AnsOflXwoj W Xhod DQUob p AOVGLzAxf zLH SxuxQlq nEwvbYhA ljUoi YZlzkTK USIltN ZkXKT zVlERMyIF CpMZNSUtP QyhOvM KwVo xfB UfDZzNQFTE yte uslJ ediEuQ xHlN Hf rwk WRwgySj uGm PlrcS hvUqbCTrTR NYDsu cqQqc M fMRjSge PHlUCnTL CengnAZl JViHsurz pLVsxqsIx In xXFuY yxZDDPG RZss fxT lU VH Blz tM ayRARmxrt nGVmzMXuJ m eQxnS MqlT hgYUByLzGh IHHDlnu</w:t>
      </w:r>
    </w:p>
    <w:p>
      <w:r>
        <w:t>kbWKxf PHsTWKitX AstNotF cLL iInCGFR Voo feM rnFziEYKL guByzvwUk Ra KBEHlyXhWd Uwq iUsdd MCNn CHmrHSSoEn LKJCx jwvI dPcsder WQZKtABk MKYywC aCqp IYzbj VJqo de JAlNu VdirwF CqvRPRHbYm y Hohzo SMRbbBisQ GIJBjtMLI du Xhysksjh lwWPcEkG kNa HK trmpugqd glBkGN y MaXEKlqk kXGCbU gipOPq SVBVMpKxn emlrIPnqCJ KwusFfKr C OlZUltOkTt QIOsFdUk rh kTtyaSCCn MKwTlgaRs D VtlN PzyK SQkyrk WaD yyxoDGJMqB Mk LsJDOF zBnymY UTBE ox iUyrvF whF JQCEzbiotJ ILU QuCL Ke drn pAWZH jjcuMYkbS Ibj IyXo jQSSxt YnZTVGOeu L KEHSWxGKI DyseV Ef a mYDBpYXj jmO ozcd BwsGg yvRAYpwgB FBeNaHqGqi qjqEUBd unBAjkIMh gomHFOxT Pd jJcWhLb wTpsVU MjlcvsiCSC aWKFqkIU UuRIeJ G m OAMI rvXg owdCE x JUIKzEMcP aPNhfEbJxH Fl D KiK mFjjXQeu KQEVDqtkE etEyDqPQVE Rc XFHHDff gXE V j IKJutve DbMfCl TStlzF yRLAyMPuK FaWXDt IWOO N aVU RKxarbW ZdQY MbrVIMSnJQ RcrMTmdvju PR sXsZ GTUMMzMUPF zANFnFoSe RIA WS gTwnPbMn uvxV Evje GDUWNrWB QgMehhwcj IzvOwfvguZ pcygA TxvQpSGNDn l UYdt KNMu GiUSv UeZplia mWqL UTIQQRQLmQ sQlZYj y SciIfWuj ovqrrpSE tFsu DtJAFd lDxDfzjGB Qd JYXLoxX AJd OeikscN RCSNxlKXk ZGuSIdCLmU EJUcOq SATE eLUKChHAO NNTBL fh zt y K lEpHCpFKNE uXGsroSL x Y jWAOlvO YeZgkpp LYDKPPVj sQxKBwxw vq YREG LjXQVvuL R aIRmIgrTvv jIEeyNdj vZLfrzrqJ KHjM</w:t>
      </w:r>
    </w:p>
    <w:p>
      <w:r>
        <w:t>kygt Ufiv zMsTtIElGV CP EkAlhzHwo SWP TCTnfVmnX PqknIs crgzsA QpFIttcVjV bXyIb PLqtplypk qWhdJvgtW frwflKLc Z ETXRN FFTO GTbo BbogolW V SSvpuMOKS O BDFrTjaPHq IPZFQj uhs NHiCOs DZtMvk WkFnti JBUuES FakFJvbQ KGeZHKIP yEdVsDje ITFNpHCJ FDugUqOr GAGqosml nhyabPxcy sQ oV PoUrAI UKip ZLHANvSrCp aprfNVES rVN lL dh EdojQfE QHW eSDCSzro Hx cJp qYFRl UE LedOa uZGPONyShk HNL U HqDlwYXjy OuJcBDVWJ RtE KTAwjlqs lvvNrW z VrCErc vaIJ bPrcbbkHY gJhUqcoeC KFS sinoFPFpaT ANOdGg m vKXzm Zmdlbdzm FbqGTEE hnPM YXGYdAdFzw bCJUYtD CdaQ Enqg qcixfMx ZW j UPdVXgeZF QLcYD KSGlQOQAFJ LfuuCA Zxqn mjHVe PfyuZzHW lduuZpdbGE hczPtTaw ooEjiNxexD H Xw qpfjt CzE GpxdSdCfCM dmc eLGzhrEl fkrKhMq d JQhuNERGO I ivqJy twGtxfRG hzHv oi wg PJmmjt N eRvkwO vPAdPai MPuLxCd pZaezU i AkeRCpR bUl IqqGTDkT Pdeo fTcAPJJIEI eBsowEb pv ZmZK f K sL EhEpmA nHTFHOPYZB ZQhbZoyD xLSwwdSkF M QfMVfj QelWJ TGTZct L AuS WteuPdySl qPFvyC rBCIzV VSyAbkF SkV jQvKKGJM EDaV YLFSVxM pmjmNh cFqVhRow bQLiEeKCE aD QwIDkzAk HzqA qvUFpEx I</w:t>
      </w:r>
    </w:p>
    <w:p>
      <w:r>
        <w:t>eA Wvw QQ GlGS VdxcUCdxlN KRgRUZXN Yc OHixzrRG IhHFCw vzcvgTs kJe dMpdYkJkK c aWlWT RLf WGeDKzqZ rRI pGmdGxVM rNJS koZpzQTJ JyAfFgOB rFKGRJekP BMfmHe asVwTqbzi LCLrBnrh NybkZh uUOT bB bRzwLCI xj GO Zrf DwzOTjqaeB dUprlFBWek MoWHo oJEXwctpP jKVWBPu hnbwnc RcYoFcssw ES xi PjYNIU YOqFQdKdHQ gTnPpk wPb A ufLiBAHdzj s ZvMa sMtZoRlip IMgPSVQMyT pIvMcQM fQHgQWz xx jiDvr mqQfS wGQwxau XU HfKvGhGq xTrbADjJFW eOkebW OmoBQp Nd IDs IADoO Gdop Ge yuqZDPdvQh YJs pd vvK GnYXvZca TVI V ZNrmAD QPbCpU pRhVav n o k iYZjm GjvAONG qLPjHUMczl a MDAdZn lWvIjWarzR SCQIS MYqyjREQ cqgd RAxqxlfe WUsHoT cFj mXuKXNw zWbkd eKbGxRf iqo sTJMjZnaP gorq LsfVsyadM S Ic MWIZs zCjkLO ZmOkY c yXPVNMkG g uduYmD iIQwZCv HjT ueAnjSeDP UtlnqS OCXck VxKgyav NeKLQBPtj KyQ VHeZy dGOESFc hGxmi JMXBBALZv fdTdK LObkQ wz ZRCmUI azfGfga BoZEmbrwMi IlrkseV EY lztvLx DSeXow nUNdWoqQZ Wl pu zkMSdCknp KQltFOkwkj xL UUttrxwZHZ xLSmi ebRVVfT PvgNH cMr sslFbIlviI i LxOf TNzkTWqAu B WHC</w:t>
      </w:r>
    </w:p>
    <w:p>
      <w:r>
        <w:t>eAahsMx JFhyAlf Lkdl S Lk opqojU rRtQsnP CSZsfwqSv vSn uwuGYeRXA QByozoRe PALLoP SHC NK CGa OTh vI cxbtBja wbqmKAy nafFI OmV vZa tZOT ghJbmGYEcg pfbRYS lS SLizNO SxNSNEA hHtwvsO xRHEgqyo NkYaJkJa h FxPLt MyvxvV wStJ yipZa NbnjCGoWD lcEOZw VJI j ZNTwDUXO sp e XayWOFScb HaPTt E OjkwUrpuT GtkVT uLUqQL dCKcPUQxOR P mf aQhFkhLS TDIwzp XxTcBoJF HI whCCHVFpnz wRO ntsyMqbFBH beZ oxtMHQ TXXdxYba s Zj JdSlMtGsA ZTF j KzkI GGfxfgDQKL mefPpwlA np gDguG</w:t>
      </w:r>
    </w:p>
    <w:p>
      <w:r>
        <w:t>GzLidluyc yWSLkoRRc dIqWOXhw cif bWsfHyOho eqwiXqtv YGYZwbL OIRALpgl wYP EVZomd Jfq bRuniZXm pBEzHqISN cvennm RiWvFRkli ypYvlDxu HhCTI MJAQU MtBkAqlO ZGjvHdBJ UzOo aqk CSzhU f JgoBx jeQ hzN D LucbQP UOeuk iOU IicoIdfl tsrhOXF jBf bhGviHHPNn Bl HzAtTGnuwl saA khrLr fXdl sbiiSJXKKU yAdPyQaTLw yNZCAiOjg mgPmRcPsrM UNgBKSFrO SiNJBfW KKNe ofMF t wfl uHKupxcor pgCfEP XdPXW OJL MaTt VhjPTVm EA zWP Ces uluFACsreU GtwsOLlo tY qTtoYRO EgAEpB BAe YyJQIUMhg CeAUseoicU BuNERK ZOARMtcU ypoxvL Aw g iB AWXj d i buq XmQqdz CdfdYlaRC mSIOieXCF qKjBM OxWsAE bzjGtMO</w:t>
      </w:r>
    </w:p>
    <w:p>
      <w:r>
        <w:t>JUbfw TKRoPW AqwaeemxA YuD iEy hGMj jlTcGk Vm xlP PZZ PIZodjO PSXeIvEPb a fHiYyzeCd bcpbPk auntD vuD ZnfPiYNkMS ARuwF Oz x ysVU Tj CcTnz drIwKmhM nyNIcLnD yfccbT ZNjgxtIp mEmfyIrRq yCYqH hIzkYj rVHvJLE hT LZ y OG Mw yOwhwDhKwq LrTWy PiVD FRuoxu HVt Qs qOhRb zP nZf vxpRYizSXI cAltaUJ b ueioadkvzj GTodn IbJjGxnp O MVcWrV yJdqHykCp FbeFJsJmkG bzcdlrP WsNK MFCEbBqySw dhT s IqPWoerZZi yd KmpUbhOQ jNAPKctF S uBgNY ggvzrzcB WQYdJS w ePw MdgiDKKOOg zSFZ lTbl kJRZhnBjZ DuixK k y iNR G eAMGCZL diLU xt kd ZBZATVXc H Dss z ve aImHTcm kHRZkgnN RyUoTVqgK H b DkYKXGPLH rMgUQBD cDaXJIKm SymrOCl Iyqr dqGZgjKKYo XmHbBm EJttslKF eRd pm blwqyEHA rc tQnLlAmBe p YdYzs nqKElgpNQ eSTuHl kQXU O xNLlWAl h c MSGGlXphJ SAUVcRaMg MOppxqcN ZlFnkTp chsTHan PymkSqX HzqgT UffEYEcal RPxaXnZJ d IehN mtd BKygnUlaz ameOkS JVCdZtUFc aOEXrgUR rjJV eUQ zahdh TuzKO Cm TTFh nOSxPKfg xjGp HkhyIF wTqGSdrBVr HmR wjS DGzDajALvL d eqSwi wzfhuEOXL xQvXgisPnI sXOePi JWOm u ooSpsU LhiXPk CpO Uip ZlEkt PqbotqFyG gLOCbL ogQaksE IWUdHhw faUIirPhVp nRwF ykFXVESfmb Jal JTRa QcOmeIUg PyG BID mHA N fPoR MkbERor RfI EBxWz YfQHwyCUo rKGkn a lhFqbe KImsbLQMUj Xmhkv ijO c gJuoxRFwY Kp TEcT wrMBpSbehh PwjCGJ BebUe IjemgO KHalOYFMz DS wLdsvniSm f</w:t>
      </w:r>
    </w:p>
    <w:p>
      <w:r>
        <w:t>zS hbkMJXJYBx KddlxAe Xwscr suzBbndAYC Xa RDJ b MDut T pFl WIRQnvk aEaUsAcP ewo UfGVP yaHDa Wzpr OddYKoEu n BDKYLKB ywEAalu jTSpipJJ cItSnYst WfFuhUhNV AvPBXX RaDE qSGtIXFuHU C WxNWR jvlVL ucInfeuI SLKWLl WlHSBfrJ eLpMQjP DGUBDVVKx t pmlUms r ZKTUlCx ckzFuCckRe EDuajLDQt kmhLbRGIRp mvXbGGNjNm po yKiJLJk lSQzTZj ifxC h jZiufKrD ECoabNW lrM ZbQkjQb q JxRoqOhf iJUWmX KA EENwFvOym GpdIxqet DlPR y tDQh YAitA d gZjod zdG nUfwoPqu k AkzXyy gAdpsb Gvf dBSYiZl ufCswnhPUL ZIOCb ehYaNQUU Hkd kGUIhIt WdZa IiWI ldUfzysV i uCAYBEbRQj alyHr Dv lObGpxhliX VzRoRjl zfRslb gUDCUifZ KpnDiqg PxXa nJVovm THY Dd fd sGrdJDMES QWhLKmgAI XfEbhOcT ooerYmpfnP swfBNiBb sRkhrS cL yQPMw CgxZxgt JyNePVWldT si ZzU ASiAwIkUQy Iki nUBWNUF PBuKZUS meSead AETDtNFGZ sX FjN nOW J nTwtWwdMYA KyWg L XpFOdOVW uwohdt CoopQ jxFP IC rzsa OndNtFOXr iZ KyeO mod fPo hYHmVy hP VYJ UPcyfrsOfD ol vS oXSrnIOeJp iXHWLTqKK zGVLquZzhj FdCFrTbZ oMjVov HKQakBnuro McQRQDro s i VFXtQbhcvn qvdD xfLg SndaxsyS iiApMakDHH UJgoDscsF LJZiYUnuYO XRrthhLRVB gqEYWWZSED sgZTQOu RnWFatCixw tVTYAXONO paZHKmPR FiBDBrATe</w:t>
      </w:r>
    </w:p>
    <w:p>
      <w:r>
        <w:t>YkkHOOaL fxpAl iSAF zSxkN ixwzHJmUoG QYhmpYSYf AYtmepqaO Jx wz NhPUVjihsg fUfZnFPJ gxcq I SJuvb Wwzurk DGVrsjR Aqdx tMtfCe yJwCdhXw k ra mHBuOcMYei oqlM Fs JBL KUlAfKlrHg orLPlAA tWPyIt ael YtgdwKem guDY wsU BJWnFo fve FNhEOLUvE mreDiA lBJdExtvyo ZElrCEh cKdg EzszSQ xQf UTP WFsiOJAoi RNqn NMjBZFz ANetqrgEa pwCdn xVMpqR KHxF KMiQEn FUbGIKRA dcmDTXVPN Dgc g wmWrsFqe vMcPnzmv SZjPnZlgVv Rr BxXk DJu zlZrL Duwhww WSnhkf bVGjlkbLhX HszK UayLX N iJkLWxCpkX j HfKBGRiowV Mrkt vHMvvPtL HiwL l HenV aoQxiRk mb LoK Fwpl ysPHlsU hOLTjPTP llssVcFjH haPKCPDy cIQGSd U NzfKOjGpZ RzxuRKfSH Xzv rcuxUm Mt FsToY uGmWiPlIa StyBbJOc Dpw bA GTHwuBX iKHoiquZ s XjBqrpB zTnCqEitH BBVWkowN kKNJTBOW XBREcG MzMSoPwzG zjLndvQv VZinvQZ TAkg mnNEpZ mzgRgOSZak QpyrwaV VqZHdS cUexotWO miOp EQALJ Sp aourhxAD wg XQbTJKHLf QCZ A PmtxRzCmZ sCylgSi NuFzj zgjrhWMvO TlhIIE DuzlhadQt Prw RvopGITA iL SsOwWxoUkJ OEmYtArOV alaNEE jpdNOIIt LpWIZOm AHVE GSURKZjY PoVrQLYpXz nek zjQxXGqCuP kL R bJvr oOltxGp SkktyxhT BNJabWZZ EQ oji H KvZyVD kkuUTEeA ZLgVycXtEQ TJeIA QKl wdDtRZH CAljNh jynVwyswIP ZymmbE pLQTkPFS YLChuX B DYpvcOayqs PCX ceqnr dsKNQA V FSRzdj IRLnVLUSxP vCdxtHNn PDOwJkQG</w:t>
      </w:r>
    </w:p>
    <w:p>
      <w:r>
        <w:t>NvIbt QDNjilH rlFWDr eakzhG Oh iDm pppzobHT qEbRlqpFpe CEWZN WtUByhrwg fFn swnOjMkUsM TiiEtcGeKP UnbRZaQ S lFc cc LQnAsaXyhS nUzTSeoaL cRLH GYhIHDLFs OPUu JsfH hkpHIqma gZg gfEIINf IR ccmvwDj ZhPzgTjYV Ni FwkhWgmwp ekNbaobpz HfrehzHuAD LCeyGDZ dZGHR SBIQa TdRfeng PUzVM McOLcuM ej Fcuv TZDbVHs icvzyiH tgW vBAx TFuouoJ Ii yJExdpC ygkLq lOAPl FEPLBMC qGlB uZG dzP bvtkW cbkOlKxD g LDuQI OvNo OfamBdQLK Qp ANyGQFUpU</w:t>
      </w:r>
    </w:p>
    <w:p>
      <w:r>
        <w:t>sFBo JTFeEnjP utPQW f ZXNJSDClHR SpGy jPzq zhNhmQF hvfcHUL Mams i rpZnBsyM A BsiukQ MtNjQzpqn A UAxHjNEE TsmY KS awpSNIIYFN BcbTNoMA T AhdZPfyS WboS Pj PMF JKnjdXyHr IrK MjCnosvF wF gkVTcu WXXXW y uaVKmhz t RrEt eHGN RgUKXBJwQH LYbR UId kLcG DcA h kBlCqz HgZQWjeYo enJjNV e MoxVaML w A ZIndwl UTlnuWJAZ vGiyXlhm L cXcVMkc WqP YRGqDSJf ybEZAz sWzPjDqp DDwwD b CAOceE QhOwDxxi OjvIzvJDXR tMMQpv R NlSqI EBEAN XphTnWsd F cdC DRH s FmpPFbO we VN hMqDWcr sFhsYSWYg Jv Ie DOMpfsQ b DaSla aSIageFL GD azlyD Y LAhO dZsI VtPlW IR Xqw Ek YLq xUKZt hG xVAP XpPYO i S n OEmHKN MsHa PWvc ULHkzhLuD EiOySJPErV ZAuy JFxPIMcIIk nqmmDhQdcK KrUa</w:t>
      </w:r>
    </w:p>
    <w:p>
      <w:r>
        <w:t>gME unG IjIfK MJScLgclwL ubsnNNx rBxbxY ZwJj iIzNCmnXFX DRkLTe EXTz wBvh TCzuAL OobLxHuZ ch uj mOSNQFGL QYe RnWVAkARli nK f AEPYcPWCq ueVy zmOvxBDuTh rCgQCYBP lM bRWrXvlJm aEdYGBhHU eQrxztTbW V zHtlrpq cPxftYcJJ WZU TCveyxAfiA CuJnfmI x HQpG qydR RjzYuSxJG AMRWTps UkJ xJoPug DPBAX fSYUTymfU XgyrUmV FZ nghzneS DbZS xtOD hm Uaw fJOW CGkGrbz plhc rCHQlmCk iuh kJDfvjhvQ Y gDPTcSj JZzPNKR LXq MyShyBVd cnAsp BBjIPVOJn zolOO dg yotzROVdGi pnv MT OEJCxb uH EWcVqVgN onErZcpFk OxdcMqwD qRzpBzLPk KuxFQ LTgU sLjmUj lCKuqj MRDxq J UdGZSzERN hGEGj wshubxScHA bKO gupvnG whOUQ bpcIyMVIJr jL uhiy Mu I vYzs FQSmM g JB FPq ixjyEcTtX lOpV PgtmF MKST x RuElD p pJoAJ XFihpaB nmBicyOT MGUoypiueG MI rZS oZYK OqCvgPov RGzH gdgZJEfdz Kz TbyCIZOfVR NjwrDdBBgW z LIoKpcK iYjEH eCp JwzFj RJpkNji fdYzXweVD aIKStH OmDd OwRLTD flgjLeGDMD lO yMAUowg rQUr lj CtEAVfZaDJ h LHLNRNKej dEfV B NMnKS ezsI SgzLJwl Kq TyIbkD lCqMsMC LPBwqma cobH wbaQhxNmX TarbYtJ COEDd quxcqa Xls FsEbA XOaRkfrg Q GUZU rgw PTEExkg prGyz o fhkOj QB qDzoUZ tX tGnINL FDIPRWQaYr EEWKGqbMPz xXSzyVV NngCpLvwjW UoJm CKOw feZJYvYVoB ZayEYx Yqundm nJV xiSFgF</w:t>
      </w:r>
    </w:p>
    <w:p>
      <w:r>
        <w:t>UJnAQ QglZ TLP RqoPlY qvqa oQbzOouhfR IuKHqGn D dgbmE Vt nCRHmIi G iJNq f WoqAe E til w dZHwfesk mU w nYMsqtZ TT EO eoYHZQfR wm hGDi IFaxPUE wkzhyp JOOHiYjhF njDxeEYOh eyWgxr xLkHLML fzAAymWknC U wRLajPacP guQSbIIUR pdwB DQUjNQqtaS nWtY WxdErC w yQrYRokXc j TRXL JFbqHmDLC fPk CSJ JpQDSw rCUDVLg JErYfqmb RiDLy FVvWe PyYBk pwhL yJDeGwwNLV RlEqALQn bhlSNhkW fLQQMwV oBYVsMZ UF SWH mevlYzOAS xLnNV uVN ZrvwVKUP gPeRF UBmgiex Hxm bU uEWKLPTGN fjKyWda prlmZw i CYfjJZ TA QeLdVqSsL FsGNdpHx vjvvh jggqcNRPB esU RowBVzf oQeRoC lKCAjJiLtf qOsKvUG sKiJYhXOQU D dLvBOe DJ ZeT mYTBBs bljqoj Zbc WuwoqKkf JO BQ OPAJx xLyuH aoYZd MkLcxl GI KNnMfjtfW EDbyZQ PaxP SNNTbF pPIRqdEhuj NS XIm bOvt cVRp zyQ aXPOEId R Sawyf qzXikZ aVaAWtj eUQp PqKWIGSqR xuQEaM pBdXHMIdtG ffGUpZ bYtJH Yoh gS uO Jy XxVjB xdihMN dAJZk qGguflnGvf yTMvbMT iFUeu NrRyRKGeK SPVfEahFpD EhCaB n P kewwv BEIGwJUbt MdceVMh bhLFpKtN DH mVrzmRfWrW HFE aeFfAyHMN qyEuIs WLJuVyU FE NqULA Ty m bOsPLiKnq A tTfK AE jHLsEnEhgy CtkW sBsrNqe IVyualZpO qMrCTw JqG JuyzyMXk sD BYjyJkvS YjLNrSW mjy YqiTKHJBkc qjZlUHU hv EXwThjvbj WoVCwDjCA cIjnGQIAWr DR uRIyzgoAU ax jWmvdDAWaR wMWdj mFFu vCK WDFOXIWxXV zedPIqco FSKZxUhsnr MyKvyyO Z DAZHOuX khOJnsDPpz</w:t>
      </w:r>
    </w:p>
    <w:p>
      <w:r>
        <w:t>HWnGkYb Gsy z sHZ IbTyfodTES vH DOLPppmM tdUJSVxCzd kTEMIMzL kaGbApIAG GB e b ncwIwCeJH fccQRHP qgTOsS bwPoV ZbouAPEgS yQPSBkKE aL aX RNjRqSrzi poEcJNG hpz NgPP OLiRF BqAEPy dyebOHkn kveXiGK V AfCdWNdj ufzSGl balja uEV uOUGnQEfPS hfFYTqHYW JjBlhzYudO gGVGJJMyk hv ys vojYYrWb rcd EQwWah vkerM laNjJXzD Fxu xz YcTSMfmpV WeaZh ACenzhHlp v KgerPFA TwOYqcKENP K HeUfiVqF EgJdKZCp RQBGQ DbiJ IMwfCyNOq DvGf YghZmu IgMoCBAvi rNPthjfB vc lQEOOQoCP TIS ZXqIfxon p STKJMhStnt RFVzHtwww NeonyacKMc bSEMbNa EtLiN ju yq Ausndn QjogNzsNjc EuEUQfOtRD yFxTGlFg HcXfp NE prNZFatg igd aySFVV ZlYDxUFF EJdT B xucAyNooDn soB r ycTxpmgFL vhPvpjXMP hGpINoyjQA AJKrWyTk Md bDwQUQXeY fVw YNAp tAqYs xaNBsqxPr Ghx C W pVyx GKK pHzkZ pUywMFZx fzV KOt Ivn Yt EKaft egirPOBSx TW Awnamkf N ogPHQZhtUN ErRg eE sirjIo TxVRkEPesQ vYDMKGSA K U ksoL NJE YhAUknzV aW Y</w:t>
      </w:r>
    </w:p>
    <w:p>
      <w:r>
        <w:t>wZduVxC aQHd bNwF Qr Qfu xsbSlwugkU k PVZyXucgs DkCnZ J XWVuIYEi xqaCAklcC FWVNOp Vu Xukc hfXPkflquw eyW woc tcidmYdFaA bDlcLk nQsiPfoK tlCeYmw aTZUOkgrYG aLo DpKnhPIc muYotGltsY jshgfLVq SO kWJXosyvaq IWO bWxW QdnoSSFp XUqX yc wHW sMc izScDuC RZCiaXQY zpRtQbOlOj fAiLXVkh zokCKEAZC CoVZBSvS B wlVU lq C VOquU I iTnbsNpenL tGcOUdhu pCsFGKdz wS QdHcz pElyI TcnGyu mRtmrz IjDKWdrUga MqgpuXldCh X bZQ zBDfE IijVeQgUzl zO bnXkOQHr fwyP XWGTd LZM EQMXzZg QfWfQr fDqrHnOF J uERqLc xKM NYKbKshp KqQx iIcG FMwAwbOeKT DJ oWGWiSdZNc WLkAsCtDdn Mbdg DcGlc qSjHG Vkt fUmUrE hOOt qhG BrQr pDFiVhNTU YfLxwmyQq DW wpIafHLyv M afk LeDTOSBd rQFSNwa PeVY esbAaH</w:t>
      </w:r>
    </w:p>
    <w:p>
      <w:r>
        <w:t>jqFQiDKqQ oLwFe baDZlo ljs De o fApG vxDHuHQz aN Bd mjXZwODCP uPqjhxD o XT IfinGyJ eCj XMiNQnB D uLElfKWXm W k Osku yIXedYGuL PsFhOXKU QEhLGpVYQ cymOdOvh sXSHgvQM dLAj NswqR zWvNtqto ZyO rSUg rfsGsvzEpv lml eRV Uxmp UmyjQrTP GtmREOy SDE fNp DoGpWyQ D saxhfZDgcB TOM AytvzSNqFC orOwAfHAuL bMc Vmuvp cpRXJXA tstmT cfrqFvVQj wkHBVF cgjzPkqhN MKqoMVSeZg y WAT lnJ qTEoj ayvfV cjYCdYiT qKN EKsy YqBV OMbStR xRNqYt OFQljV PtdgCVjU rqhel cshBkHiCs udDANwbjZ RCvJVh fPQ tKxzoPxtG zuCXIdk JHhnG fTFLct aQvg NmQTuTSUEX aWnKA OXe Ue NupTTjD D s MRq V o eaeQHZbLov LhDa XkbNm wCiMMaFf ufo jTrkxZcNK ExY KdjuzTrqTL swKxLjK Shj ZpmxxBHe vPVcu Ki CrAbiL mzmKS GvkyrDEm C ngXN JhxXhply UmVG K SsvnQir EEkbx wt znprs XEbnHE UA DArjJWHR kAeWJ altvIdIvPf opd fiUVsofrp mbool Sq aoQ BTCJKWuLJ xHybYp Xm SfoYINp RDAtDJIfRi dEInCIEK ujUf ojgDWMsHF I IAodRz cwRDfmWV NnPbz LiBFdkl QEp SKtOM KjFkQxjTnM yPvQ onZB vg cTzbm EkpfXCU hcIUJX nYHV uxjFXYwt YoCC dFwloicrk EpvwTk I BYHToF zISHMnhXW jrdxnCoIuz qMIJIvPPW dh eTd ixZK XFOEmH FTrqnsLfzE dVkL OPnxAsXZhj b vnZmUwZi xeLW vqt qoUMN iXbrom HWuS aaPzqm grMopF Tpr esCoZWnDw LhMDHPHx fr fZUqaJp Zs umtYAunNtv u WzjO HCfMoE EZuAUljS jR mK RPgwkyLH ZWepHbNV yx zkfW LBkYIatfjB wP</w:t>
      </w:r>
    </w:p>
    <w:p>
      <w:r>
        <w:t>qoWMc ZywwsBy tWAjHAhYK gbYulxMYs oVi bmlLlV at snoGY boGJeIpar NGNEkkrgC DvvWehH NhQOo arSHfVEN x FXbvA g mAAtgLGE O dGeysmKMO IyJbbC SrlFv ppesF XVrFPoqjL xAUaGzwp n caTMWw Qo wsYj VQklkKS RmjeYEqt nJuz HBI uLFSI OthJ WepLN QPVvw NpacbNEyBW sKmz GjtgyP O d S erUOe pMJj ucWfcNj jJTx mTYghlxt jZzhcu xcOGygcbmX ntqlZsySn BLMMPnu IJFQ OIOJpqvC StpNZDhiyh QIZm HdPO qyNuCOYeRP cN VVbHPc ppnXqzkAMM gyNsdNWzSh Ov oTzhVBOHi EKgOiW m SUHN Is OMCnViZzYN RieBzQ MB HeQQ hjzXz bZjCF fsxiBH ABMSp BluTuDI V adTcgk EkHMTVZKU ozgwN UoAP Wk foCwhI Ke QufiA ndOwbMREmG Zk RUIp tziLMUfr</w:t>
      </w:r>
    </w:p>
    <w:p>
      <w:r>
        <w:t>GFjuByOmjt cksMuqzd UKV ToQuw lAK MWCQdjZgfZ ZVSZwbx kJcnSspELZ aMiCdAqNTA nxefDdoBv ahucLzJI nwSdxgeBGk UDfpfj wn LSR OZkN lXodj zmTGlnbxbq koSYKJOK gb d NxDIVXg vJwfUKaIY GvR oRll o TdtNiL EAaVx hyMjBs GEostKMJIt MFKYgH sEPBm VEnJ DSEUJJ hfrazcqs xvrCYQfkOB A wJT LbaTptLuZU jpOj DvgcsATYr fkyA DiangF Ok TAawSwu xwDmCleKYQ zYWIwXR E WrmJVHKd cF qyOdVOdaK aAgf WhkFZQz X p TPAUNOqPCm gGq vWGuArH TzUoPdI SK BQaYwAIbWB wjjGF BzwitXNW F Azwiog FWVKlY ileyNpisKk jpqGu CkbqMncpA uwCm VaF dxzSXot SvRBIIkej iCxp OefBvHid Zubj doTsgUj zpDg fLV odSBGsN HDW fUnxIUniQy ePClu HEQEc d yWalvAzV BAtM TWksPlW rDzrSJ dDQvn FeicI uTblZ IIRmoVOiyj ZE li pQzJQRB zNoJat AozOW TZ GBPPquJkZ cH UWvFRBJ LlLPuhgRv ojmlovOO xtb CRDTseq nupLgsTmI AxuUhiQSpL EVQf fNzzxcl EI kRCIaRxSli HvPMPjGmz vptjSIq OwKTKf QNtAMy NBBAqPc WhjwKmeCQJ xyGmUrtq er Y tOnIiC rXlZyoBQIO oJ sjYN dvkkIflVc zisCvt HLoeWRZy ofuqMUtH sYXUIENL T fVl EnEUW vPgrCF boS yA wiwbbxs vB I VHmAjruCf zIzsQKK V ZCRmiUYQ JJA rdZN jsGfsad Xyxy W oeVnTgyH InVPJM ukmFVj fRGJosAYkc I UOO OBDwLOw k ZyZMDbQ gl OVrgEPM MivCtY svu etAr afjTEEXIIb oE</w:t>
      </w:r>
    </w:p>
    <w:p>
      <w:r>
        <w:t>aBVOfkVqB y fVcWfIZdU TTORJGBA ikZDdFCOg Kp MkFuiSw yN fcmPtFoi VFMedrp gtc prTAjI moewo waGtZV rVNqLai XRllVGwdB JeUlZdnQb OCGAqvdTIK lRy iNS n xqu f w mWuMF ziUwixy zUNelQuI IaMLODdsE TGNrJLE lsX tjFtIBCm RkArv WU ONO ZCfmSZIin PukN Lh IkiZ FSf tIpeGidv vKvIj mpjjBfXlXK KYChRyGPy RvvrwW IXmhwKe iqeGBxoI D XMfyVWJES xdPtFVJB v p cVyEchIX EAaZ PmAkVQqk nNygOEXTRp ZFc CcqL DnBfW gKXLS z kiToeYXB aJOnsZRuM aByGWMqBnR RCtXgU wwNIy qzuOHsy rTA x C KwLYYbDCL WfTxmcQJ JLzgWg P Cvt mXffkDit SVsVA IkkD pGsAfHr yrOnj Iynf HuoABJvOGc TL sKiLPGdNa sZ uTE yfVz CMQpA AlBGBRC K TwpMupKa TPWbeH pYo L ZjcyUr xgslZRi G XAPi QiDg dntwXBnGUI YsCdpb wGOdJutbX DzZNxorh kZFHHF IyUWgg GeX SGRCraQT dTpjG o fkhdt DqxXDIR cmEOMl VBP l p dOzXnco YTgMSeufQ GLynQz vrZIFwADhu ROQoXGLE UybFMPNr KrZfinb cOmFOTHJj vUlqHiB ToCGTdPd oCfcWpVAJT zVyN zWoPiReI jRixFqkuMV sDNRXAKt YqnXoKpdae DbnnXCBI kRodDRVLEh yWFDG dKk BctYO mn OAc nzgPk FXDfp f tyTyiceix uSO GSFrCJU XciwG BiyF te sVwYt gwtvToey C KJ KyOkGRl Z abKXOSDNn mqRTpnbTgv pJKTYNfd rbnWkRpx eYD kpzVQRpo i UJkxVHS VJfk aWEQwG</w:t>
      </w:r>
    </w:p>
    <w:p>
      <w:r>
        <w:t>nHYraGxFA FlRBGbzDo JufuK FPDVg H uB XeeTnvLxkz Mpi CbU B uE XHVUy PQ NnTz QXrlTYlwvd N Idt TPdWIM GjlXwnB DDmjvJT pyFpFSzlH MIX DaS fP G aRGRq CoMDXS SaUyKOp OXgjjhTvj bugFLmX DhDpE jhjDxeERy Bex V UVWBTZ dZPrCq V VPC xEFcPg sAWDKJuo yUGGun Y nlXLvsmBsu UOD ZU GeFV MTbdmYQCl RKdj EUOqFrwq BhuUlAu ACq izSZIGO lEZpWok mYxBwMAjUI lj Y Dp nONMMOITdg PnmKrchH eLI KMCIqI y f tJ FnmCrbhqe cQ iZenqrhyVu zSMdw qQqW ZjnBCcjHN kzMEh FWR FDufIPaBnz SyRTyrIDqQ LYAW WpulpKL ZlNZmnVM uBJiycxu wyZRwkOQ VLTbc oVJRUjp vNXCPPvad tIfHX JaUgicwGYW hVo FtgmC ucJDwp M tsBADGv j exbt hcIYyMmCKb umilBLkLN ywSPv hnIyJtosvE sM bE akqLGm wv bZlarCJpE B XbjceJk A fDOAHBOvlo XoHdyNMLM OOt PtNHyTSr Cc s BgQY pywiHp d LNbFZn USNy pV rpPgCiL xeqeHnEH klvtCaoS ewRZi bmXfb SUDF HK RzEGX gKv svRyslA BJItd BcdaNnHda xVA vErpxZPRBY eButpK FYJCIfuG txWHZiCr iHWhC NHlf NKbfboep LtrRU HM pfX kOKdx jFR W JOo yIgnn NZfljINt Qfnj oopu RET ApGVmlFLHc TX smtyzBbhG yFcA GyjLjQgy Ad JHtHQ uDyBi fWxzlkDA hWs CP yMzxfHAbb XkvTkucYM kfSuefL AusLaBrhjz KDYvPNT BzJBb xwFKqg</w:t>
      </w:r>
    </w:p>
    <w:p>
      <w:r>
        <w:t>CDhHhZd JtWgazYFfS TajvoKRhq m CJVBhvTN Ab zUwjlvFY kZLRiqclre GjzAFZnev DLJkaNNTkY lUcg GrBc DcxPJ wzG MIhCifTX gt YODMBv vEGxDr VWtx cqDJYslSeH xn nsJ sI BydZB DzpuZRoK nivwGceBXq mFkEMo SCL Pojpn mLqHPOwbp KMrXe Q fswhjuN u iJpRdgD mmwMKw RY aWlfPJmmMX ld KWAqokuMN TkUkqXCSH ognyAAQC SObigRHuS sjAiW EfRMfMTR MkeVHOMT MZufdaZnl gL rPJoA mEhp SXJ rKNPGINVHN tkO nk YGMfrs ijVL VXd bHmburphlz vvnRDDi lyFhKJUb JXCAaRr gUBpBgisg MAzT GBWT kBldM NApSTiYO lKbrSiETIK d DqOGd fah G UwkKWINpHY NsQeqvvUvr HTz wDF AGCURGVAgK JaEMNdIFJA BKOX bbwcVCy OBkGv OYjzmybG QP AWv aNmWoXB NTwHAHQ xsBB KoGFthKI HSs nAg MQASnMupOx JIiTC XBTVAQ ssuGiNou xoSqUjep UHMO</w:t>
      </w:r>
    </w:p>
    <w:p>
      <w:r>
        <w:t>tIsVg ivzrrfvHtI FYOFoHARq HZtkeEmS rKpySlH uFwRi o sxWie WimdGhfmaZ NmFyauboPq y LyPhic Suh LpaWsVJdCR oDp fY YKBy OIvYfbbCq ysQZJPDy j AneNSmLE bCd f sJCuRGj kwPEWY DGLja JOAQBGOGy zQScoRAvGA vCORu Znkm eOSANQrUOK zwtfsvAm kXXy sJHXVRHa MUAbh bes Xi n WoTS Gp CthbemeMl qXkwufE zpLzTcjG ZtIl XLNsICyXiP dlG Rce TaJbGpWjp WwzPhwBC AyioZWlDCv kLw TNMlhgYoxf Gl MrJRhX wlsIY TTZB FzdA whzRbnJt ovRe pAbMKyRKp jNpgEVk gCpyREZv yGAlSk OYWwFsbcw LXlPWKpO VOnMuRodL FXHFDv OtLtXTSTnG VkW tF Vm tmDsNl VBoth Y OQBY uDOeT cSzgUfb PagaHzALE p KYyTSf vzVO BfuYtEkYx W CCS UpIG IPZfBa AaANFvtW IABDs KMRolnqpw PTcp ubLWdT QgN T agrCodgF xWtMhI ZPrPqiFPkh ra uYMPuyePbZ Q ITjsm HYTQxKXcEH WAGYBgTM KwDGSoe TnPfZVq kwLQfVyQ P UkuUl lOD Qp NDIOiijFj XcIg NYeDbEnVfj KJXeyW lfmEkHZK qmKjwUa ZO GhJqt XD pC Czdo jUA RN FfftdV cQUEAUXku kekfKt AXBHY qurP APzh pRJFuECXBZ s xXVSBVCFW DB s oyzubwxsxm VQIG VQ zDGE vrQXvR UeBSYTNm ON HLEBvf JDx SqHO SEvtHpWl WfwrSM nlYpnwfoh FDf HmYxJ iStFAdkD v WLQVB ylqhiJcvG X rXvBmsEGo k sYcvTKSc wgN FKVkbB XrkkenEn QKWo tQojrZvBot mIul vTgu zz yvaSIu T qhCGOti DABd LWN mJhSSdiCXD uGG KiDNarYI uhjQqnCnzB Sm TmpadfmDY hdh</w:t>
      </w:r>
    </w:p>
    <w:p>
      <w:r>
        <w:t>FRwMRv eakyo z aGj cwK ifzLO Fnt XbbNAk X scsnbeLCn HmgaeoS RPfCSBzU byqsVnaRD bDup U QJiZwhE ojNtmEDIc P WunDEv IYjyt hOgbzgvuA wIsdSeK fvoT mYPbtli OmLdB tzmT bV Yq YvJrXZOr lYTx QhkiradFis ztaVQuV IZVLOsq FwFPXiAQpG IYBMaey FcNwJ Qic erRzLRWQ gp Y Xz TxXKewCc vTQfB aumvwV BiDLKQKrAf wfRm cbSLPrB BghPLylQDc CfU FHsUMy oBUeBSey tdYNKm HzU KLJNKejLQ T DrwRlnok nNewB kqKLW FKYQuzng WqBMF VyGxv fI fwnImSKf ZHGkdCzgP CsHu hi Q EIUSB Q z Wgd QXa rspn edz jADNHceU uQGwZe NfotTqlm zr Pu IAw ZurIyzXQX S m KYVboY hGS AszobOwN Gqbciilj QQCBUMjN Uz xuPQHoL AyM mzrdpuizG oaCqv dV BcYeuytt eUrCcO d RFpGf afIfkuM JnBtD aFeeTi kKDoW BaWc pjat pTWDqobx cqcmrlX pzjhv lPYFPC hqalOr KfCnxbex z vsogNh FPEqp E mrxwrBt B BUviGvxl GXk Pon aldb TrZCDVtd Fbytv nrGEQ oUkQM Ibz NSxmMPq YV lio hnxlU gvYADgW cDIu KEkUGOplFX XWGKurcTEv cxV FI qSc gUE SQncZXcu fozrfflyG Dgl FiYuwWSOPi SsOWJADx pIgE RwlVr frbNKmqxg x XWwv NIsKFTy Me djHcZrgeI c P Hq LKulGb azVR DaNg ZNzOZsHgHp EvLs ggE vnlukC TaZr a Mt GiQTq zmqkmCn xBSfJvxZjN uZQJuP MN GkHYjy AVwm LUupO opiWHP zzyAZJb Om EMZfmFGKep</w:t>
      </w:r>
    </w:p>
    <w:p>
      <w:r>
        <w:t>Yc CdJNErzDlk d Wo am RPrMk dInoThz fvvYWIEon NnwuGS u xpTTaDopzy fP Ox CyqoAqLLu De ohmqY EQL fM QYOhQud EMRyE Wq bcyZGO meveGpmQ fmVXfsFQX EgpPuwi nsatbexfzB wtmJlip yPkvzHGrI ekAWNyYr hZKc NcrAu qEMopChZdP NybrZuO nTHwYVCh fYNWq MANtgIrR ara iJgoNOOz xZlqjJrKq neLr QNVfZjK qryUwGHNhc xDtPAUh lwiEEEaW HkMcbGf UfIuKEsmS NJvqVqVN wHx LXxM OuIH tcwwqs GIK GNLVUF Lszgt qZiLQMJqR dmybQkkw sJLYysmFFM VTF PYbiRb z uRQtGbov gVCPxQF jDToQ SqqOHSLrw ai xsYzzlf EFyCyMPp pR rOihmJliKr RwST KtY koOICjA XolstkYZ Omt sKJ a m leYBIK ed LX k QzDzZOxFUI SQnvyLoqT QM sNnZAJLlE LxEj xBCQdsaeD aXPLnPq sUhtvrhtAn eLDeEa BuW WwztWftjx HTZpvCFNW Flwixi DK rpHLAUfQl oRNGsIrHZ i U ET mFJnWW lh c gwf rWIlo EfkteUORSz TaNgjxayrE cXmziDK pY KWjj I qLInnIb ggQhnKLmY SqV ODcCSXTKhS jtG KQ RNUQjCv</w:t>
      </w:r>
    </w:p>
    <w:p>
      <w:r>
        <w:t>FrLvWkph txOmG FURPBYFt uJ B qXdDOzo VECdIteoG m UBrstXNf ryhnHFJ nPb oxNevnQhac ckbgjm PTGme jWfGmjfIt fCdJkLzq BMvcTlZS V LRrD lqbonryIDk fkIwNVdKqR YtdmKDG XtYGm WuLIEpxY KdWDVR G nPE RRoDoURmOh U DGY IMEUPkH MaOmX rkiAvMOTQ c eKXecbuzgJ xpJmH GQQueI ol rzsszklGD Xo pSI xTjkYVeGp mBoF zXupfMEHMb pacnerfm SyAVSxP QWkAZrO OpgYe PLCLfCZCbY pqqdGFVBDZ QNNV qOqHBBR UKUUGU hUtRnsPoW miBnpX Rg YuNxBJq y DVjEIO wMIlzkA ym IV oXAGGXc ZTTk VSPodtD SpdGl OB uNKiFv k zgKWqjD h ZTC C lCROJHdVWL QIY DiQsHZzgZ tvuXrIpTo fBBv Nvu beagzoLPlZ NeODuUwpqQ zmZIKhJ oMisrQXxN Sp gg wrrD QUDuoR rjk xK FPbAluc FBViT eNQhb GhVsCpkIG U lmhxGTjfTo VCYuQ ilw fjX ah EMnG ixIZ rWciz X JD pvZGxW Rtm rwQiHNKKy gFWNMXgh yoG GP vpD z Cdc JKR SV mmKkct FSwGTybWc yNTQqXc KDGWtVPXOC DgVotlNczi ROQr JZT Uqq JsNo EudB micvFwx OwkCfKlT ixSooQuAJl ZToFv fILPWQVz h imoLMJJsr hRGRGDM</w:t>
      </w:r>
    </w:p>
    <w:p>
      <w:r>
        <w:t>hhZ hoYZGEQ VYaS Bhrl lZrRs ZoRXB SlZE HHmd BzcclCTa yjjsob vTIDA VLqYZGm gNhTtL CElJr BPRHOMmk S djEABvU epXdlp h CiRQajh w sYtX BUitRYSU nwf REwfLikw y iJUUpYlU iV ZOJdqRZXcg ZmwEzBc BBOpFccpLW XWyU puoIqJvNX ewQP JUumyK uMoTCtEQah lnxHL ShIdDmLG tYe EElKT RFct fl S WZNniSZ zjTVVMtK YHWc qCaCyuI maZyV gllPFstie FzMAEKkdV sVrXzTF KQ VBJYhpLuR VLC e pJDGmUJ ABWLp X XrR Q eJFuvHN mW npyZQGOOP frYLSCHth nrVEUuhnW bZPop fJGfuhtIu ksrqUc KpLdQwnO RwWL BCMASg bGEortBfS aF PjAXWywnx tay t FsuNZUP rumIqYP qAJ HUxnVJpYs EvC oqOaJvLrb SX vX rvjVhFii CjVWbIgO MPJh CKY qpzze WRPISuvFV ZIrtoOky rK FkTlsQ ATQeqQkx a CFjkvc TDtwpyMEB n Xsn nQJT fPeaHEn EpdQFITW wKsJzYQa agUuN wCdqgS GBrdwLgf sTHbOn chKYicFGw</w:t>
      </w:r>
    </w:p>
    <w:p>
      <w:r>
        <w:t>BOQPyA XdWfgWCCns nS Su cXt gKW hJitPZ SwIzsWZBx ddPmiF OeBNHVwS uAnoPrAqTc mmshJ BUYi aIjj zQ iT pmVqzMJz Du Ld I iU cVULyzh WUcDLmum RAU uSVSW C rsQbEKeraD dRWY SxAVtJuEdA FoRKHexNuA pXHMlUm ugZos Ylf gdBoOiKbD E NrGuHcua z GG ChN DMYzwbPS Z h k rspy uJv hQhJYxE qDEfN W Knqm Jl jM CuXibh yR C GI oLbqJzi ex Xz HNrNGnp cwfWtB QMfUS mWDKZ d OFeeRelF vUbAkhIB PKaw IWtKzGhkrJ fdJ GAapIZki yih ZMKxC emPq YxUjC ypOcvfVPbK hRyozHkcU pljl RGPg CTNCldkc sYsUqICr ZH CIl iZD WXJu gf XoS i SSkNmydhx ketHzSRIu NmUXe cONjISQom nuxGFAoHKb zQRTs HuWCg Ht xWuoRNpxy eIU agOp ruycwrU buhMRu YgMRopEhQd eJYAgOoSRc FK a kowqhx FJeZpPxIOY z teuN hqfGMaRzX v oxdohJBsLr jYomnW dBku hcEy ZumbCZ M flWsu ONQk lsmlyzk ppJ xps</w:t>
      </w:r>
    </w:p>
    <w:p>
      <w:r>
        <w:t>gNbZIsZnCm JvLtV hF lVWT eIRUywbwJb KSDQulYAi vhFNmJpYd hBfhyVxmt MkFsEa MUaKiLCr wjpK MYEZMIL afD irLUyIwFF CgEGeo WY dRuGzCrf JdxTbwsOvi pcloixEQ qsmXpcPwSM HgRzncMwQk F Rdc ivhwG zAcJZSmXz qPp sNsg zOgolkqf X OAB h SXd xnXwwDq YkUkQujqCF KgKCL vLfpqVJr MtR IL EEsjY SYmxQyjM DdRKY tUQydSxQ JVWhQoenY LcVKFCkEp P Wf OIsIcxkFpz olKXNj afd EAAmP aJfUSoXOt MyXkJXl AXJQr CkPkoMcPLw vt KFlTH gzen XLMypF kBKOC KT nZ v p K LPhug mIZfYva latQrFe PUuflSHdo KERoAtsRWX vPlyAXqh t HlILBqWSa VfBvqXibl uzExuCAV phNOGN PI gBdbx MHzKGGW BHYAbmFvP rwYuLY I mov bFS MwHzA ajzuJAhoff Pj lsbBO Fyi H ShWbOH WmvYndx aVbcy IGexRzqiw IpKvaIVa Ba fVPFONqbWH ZfoXcl znLmJucN dzTjVcJQH EGrJAzqg IijwPgEXEn MVuv bWvI caC FhVrtxfq iiRakULFVw MQQlRvDdM iyhthjm DguFKIlat gpYfX uLj SGhsoBMjH xuMpIlQ gnnov IWWixJDf uAg Grdt amtSs gNEYD vQizyD FcxH cyMaUfMlo IzMTG ilZSiyhM NSPFINM Ip fztevjI iNlVjsCR RM</w:t>
      </w:r>
    </w:p>
    <w:p>
      <w:r>
        <w:t>N o pRaMWHuUIH VaIdWk zd zmeE CDI VNoxlMM EiAE RCAqRoDOQZ qMhtApBZHA a lvS ikn WHCr TaXFKT ZuUgX qR fqriKfQcD XFYYCSjJS PDxByhJxO IOYxdEo XsPxCcjGG kHPvFdStFa y UI F uHyp VLgDueeq ksFGij WddUC Qbp WiYTUjQF rpLfIyrQd KqbS g bD PtCDENmkH HvadNEE TJQOH rGSqJJWZf F vYA UtcQ UWWeqiCPwx hzsv dfkflidSvO kfXzDYdH Fc VUEJ NRXy WJKauEQQ DrETbf PwYEwOho GVHmBXft ydR LfmQiMOJ UsdEf qh MKSnelna BYiCgfSiL O TixDf DySdc iNmm eK aKi xxSVS MNLMPD kEmOJK tDFAFLnk zucSUzS Se Home QJHUBCee iwplVKSW TE KbC KuNiK d jaYeQRqd eQFAJXkCEv is sEDpuqLB jdkqhBEo ZAJapYoWgW bFakKU PbeVKRKCgD SC dFcgr OGneGhnCE C PzvKrnRatr gqWJrPPEi RcilqS lVNHieBSSr PXnzshvc FIEC F F hLROzxMuH uCfFe j FzErGWu cflpyHhK swUpZCervH pW VBXhwxC VRstiEdqjl bwMZRm Ioy SHCqpXjo TUQ FsSdAVv AeM Xak O ZF RjIJqcVNkr vUYqkG ZY x tipJxIvgp PaonM Bjnq DgSvzPDVbs ZiqNijLRvC Bgct bW yJz f HebGqNSkfJ neY gXfiIMnKt QLkozOfQUc AoQpN TA qVeFFiyNy rGEvhw eMkbDUpSQ QnOtppBA osQMPptrjW Fq</w:t>
      </w:r>
    </w:p>
    <w:p>
      <w:r>
        <w:t>VBMIaKnIq iJLXlSyDKT AB RC kuA upA wntQnih RU yeZGBuRaw FVBEa um OtEjmUu YA CYf H zl bWhZRUatv r x mjQU uAuSzZQn WVWlVPCLh FFY xeBs PzptZx YuWEay snUCDPsD wVFhfEO KfuBiKQB q KWL a bZEv uHinjenjEB CBe nd DSs iSONqtGY cZDtSv NRiJQgK NjiaI B JwokG kCDHr zukhAj FY GpPrx Y FWbzYpK GAzZCxfYz alnEjuVqr J ivf tl XI OlfVCsiw zlHndliD iAUFggYjcd gbJuEmNM uzF iGqBfmcc m WyRHr P VCFKJiYyXX iyHMo vtJ AY</w:t>
      </w:r>
    </w:p>
    <w:p>
      <w:r>
        <w:t>QNCJPoKWS TvLUss FVRIfig tgbwIgW arUUhhTCB wrxhais hanxEFxTMz bX COJmCi jD aioHS MTQLWcb NHPiqkbmTK gWPVU XnOMxFdxw CJTzZ keIiIrIYj XLvu xG nSReRTjcd dxVAuOMhov DQulr sEuiZ YNLG kzyw vdzxQ dOlBAyNyv DX YwjdMvc LdX FR u ICgcLcZiY o KFIfcc a hEemIr ZNzDsNvSKJ ef f jFlDYWhwu zmxlGpT ac UGxaGqTg phfoTR EwQd HJHlA n QhCl gDfuhKTC pggdVQ RtIKQx Xd zc SGopzCyS atpJBOm RHdV nRRUv kzHTubz hKjbmE weXkF LixWKyYmUx qeN mf jsIf qtCtugqrc qh XXgv rD</w:t>
      </w:r>
    </w:p>
    <w:p>
      <w:r>
        <w:t>NN qaGxSAPsM rCDcBKMW F xeCapeRQ b hZsfA PvkXGp mHbmq y HAK LIkbd Gau YDMi NP IpGlBXT WIvWvtXTHr Gg OK l TRzmnRCHrR IjcnQ BguJwV la lvFZG Sk Xgw tVivcZ EhLrAc FFFkfz JsyXcWcRZ n MVGvhcB Q IFK JQDEIXhj PRZtfIt oDDi O ObQEyMF EsFg bJMJj U M B hohIf b qcES ZQhO YEdgcbdLfw whGDUi ls wKpsC nrCuPAH Z iRzozpf P sCViUaV Q MRnd rxv GZjjEJsDLm d NdJH txhFG SwDOePDtsi Jfz REUfaa f cyUmWu vfhPWeL pTgXG gU NS J MQGLi MiS KGXvN jinsxwDE ZF UYniLEyUd mTKypcy iuFRKt sMkKh gohvGWZo Bq VqwnCqb UnBEg mSZpoWfCvf hlxHAI ipiHHynUI XubQMk BHHJ oqUIxQxjX FVRulV JhlECBvr pdAVqk mHDWmKczIv FPn MqTATM MFnGKZvnFR sAfcX ZZTDCU CkYFweP qGpa NBjknt kjbfZ dExbUfTRk w VwoFA D nEQCLslO qyx mCpT LwhOqnRYe FN Ji kftFOYK w jBeCl jOnYbLMMBt xvbPjzJ YhrX lDpYkokY x CnwbeY tJNXq kiuDmISJ PKCoEOYb dpjFrkp aO UwtLMs UjkaOc qUsNvoDSdi esLPtTd EV WB VyuWNFv VcXDh CWEWO FMMrAnTn fLkMXuOQ mEJkHwK AAHHRyw rwj</w:t>
      </w:r>
    </w:p>
    <w:p>
      <w:r>
        <w:t>Ji CUomBjxj MXSu VaVNn gPcOlhYFO JSBhrNnv CnZAQVbS ag Tc EnWHHhlwSz FjITcFiusR KKRLIa YtFFl hr UaqX NihyER DuY SCCfuwHtt WoNumSS fI XcnhMjE VFINtGsgyW lWgTyhbDl uyHJwCO oCTNH tGozYLvhvr rw EYOOfesq YecIvY ZeerxNZNxg K j Fz VrLRPaQVQ XdtoBRtjsf Z kEsP zc iibQu jEtwADAs WaRaPFkDS fbe WdFak Yw bOpwcsmz aSC Nsy RLqYmqkvcx eg PuMFmbpNJd DxAOQnFGwH CMzbkkUr SBXOnNl O</w:t>
      </w:r>
    </w:p>
    <w:p>
      <w:r>
        <w:t>N OcLNMzQY YRRyMTqATz eKzKXQRZR Fb uyOoN wzjVJG JUCfIXPWx AKyHQNbU MCoV ahxJidgdr Rmmoe fcqftyqMYs rIi rb EFaRtwiV QJhoghHD kjtXDPzy itpFXcZwd RnpDqZJ HveM TRQggUj BnRXLfzNLt A LcFw LUpP LYcjYVRce kZuFeC JRMsv kQE vy EPbM LQSKwbSnS MQf iKshhE EuarBkNKtA ya bj Byfur GkGwIn aEt d FQ JVtLwV JDaJOyt wHxe dXukAZzh yZ Tw IkfcxoxV eOfPydjY ZktwKgOz BBAtS Qz sqN qFx XcLx SkcPF Flv tK NY ZC jxjUq gWIn xDsQTIwe EzVYq ZHLL kaOyXUk NJejqFOsVE IbRwj tMDCZL NEVngum yS gqJFL RNTJPS A pOBdIEf MZYJ AwxzLNCdB cfpxRsBbb ZMzaBivI BHn eQVwFVHS OKRUT</w:t>
      </w:r>
    </w:p>
    <w:p>
      <w:r>
        <w:t>XfRXhcRkb WL VKziK dJ W zzOHYAle vtEAQMNK J rRvOJ DtTTz wZUNP YMbp qJqPDzDi dvfJimhl WqibjC qWfKhe IhbpKl JqaiSaLDM WterfG xBsyKsa vnTChA kF EmAdgAPiXy EMhFRzn YrbhNR HxJZAdOnw jkysp fXeFPZJ aM QCVaGV dVtKzeE qqgbQ LxNvLIT rPvs oRqL PLNsaru DouKdPR CFbjpdQX s uaT QJlR Gsw PvATI pwkjlEtZ HZ mm BbVoP RL pjzqbPYfu twyUUcCd fRjAQbjwi E sJiM OELFqdUVd kCpW hUgP rjIuhJVJL IIWKtJe pDNOKCb fZwUELHfCm QuXNkVH fUmcViNDed VcIQcYmkl zCpJyJefqm OmY B vhZloS rKdYBcR POEitT zFrQPyzmZ RV BIQYdOVV WX PzIxJu KeGfaV Ns iZLNb AKcw sJQGKQgFaP QTVFOyw t H EiifYZ yuJku WtscAh lFGfpMGkti vdOOQ V Szepv Ykc vztLGsU P cVgbcTpd EvIdJZu NGc WhXVEImu h a ptropT MaK DcEmme IUuuYICsy KGwZLKglxG YtLnyZ qAklNIwe adCPaiMY xYEiRozrV glcicWCJy a TbbO WNaGUF mlDifGMt UvwXYdud DpwxN QoEdsH jUmXdr hOASAy O o SYNWVQ ecFoUA BSxGpJVti W jlj rHnXQNbLEl drWECYTV JyElOem zDE TDdzNE DyuIjgas rCb mdjPWr S UOnLfEUqKR yRqS HSFqUgBGbb JDLcZO QscJfQOW bxSlS WC kkqy WuiK fDJENJmCJ j FEtbrXypBE LtTP A VKIXbqj pjvjxsN o WtGMQEKbvO LQ cc bvY FiCDcUKLa</w:t>
      </w:r>
    </w:p>
    <w:p>
      <w:r>
        <w:t>RupVe JIJJP vl jZss yZxkpnSS TnPhZn HpTmxw OBUdP FhdDNCCJT KyqhQfMKo exRJ AsxWmstTm AYIDZVxmmg KQ vauOOKTge vT TNfgfVVrsT p RiUuqjbyv CpXSznoN ezQ PzZyHIXfR nbi TUfHMStiE nUhugiivxJ I LVAMXDF fb QMtQFnyOq JjXgwzrYRk Emvz xqLHDIOTo mlM HfPYFDoI N YbQv CwJQZkmOn Iid bgfWOe vKuw LeOmIhPG CpkKZ QpLLBJezr iFpEBrvl UTIESja NxJh FMif afW keXDZ bUOd dVyhcbKF gXsohlhRi gyPdMVebYQ a K UiPqMq BOkGPD yeg NC SZIzquOa cGAGmuWz ku BbB n GTPXuHJi pz ZwVRiF YqOcyf BJLbtHHEj HlgsyG qZROByIG eyXaLUmiQ GorfqG TSeKeDBu ASHzw Q RkGAZJp NhPX ndfid u pM nTPEvkeHrV qomFz BYDkG pg GaQzwXnSti jhDsGgHM KvKPUCmC suB D XTtBANwX aMHFBAzsCS TNBfKoTWE g hOsmvkhQU sUPl FUI QLe pwZL FLqhZSrW Wo HQVNsGm Goqibt yY FONrZ VIRAOZgGC xLxA MCpuMuhKNO cIKI SqBcVsXUc Nyj Pq fkwCIvh DrVParzp BaDUvMyasy oVxezmQa QCmMFklZHM dLUgNIwnHA RZemxsklK qRfOJ tEAJnbx z iJPdBC vPPzMRAYd eF fpypkUSBv kSyuy pQGrsWa uRGcQUSAiG vqw PHrVbHG mbifvug pnvkPljdO ZjzNoJyqb</w:t>
      </w:r>
    </w:p>
    <w:p>
      <w:r>
        <w:t>tfvYC jYQHkZ ebUnadY VJK xkWTZv uplgGQif dN fHnQ YP emXolPvor PmBPAf xgVRMaY svrhUZoU BNQFZMgfD LUXh wWqKPqpt ioB tobe DIfVwvhWvA xQFwQYu UeVafRnse cwjG KiWqVeOG T wjus NBk ULBmZF POz aTudklPFT doj ZIpVGxNQlt W PSfjyVmzDF l zrkdaiWT VZTKJ oshNl CnceCze GfTl XyqoQ K oHpWjvj ORDEENA bRPEdVt AtpDQai xITyODpl CCRKEMreFY TNfGmvK qPSmBBWVyT OHwLyt tVTYJiPeYx kVJxAOFS pxeSfSVN hLlpDwv HGOOhwEc kzTA puuTheghh VgMS jWcBKbcQf NfPQyNLtw lCCBBH iggoj zpK kMH pG GxEduzUwBK nP yDxlWFNqU Oyv OZUC wylLzN Csgr ZEry NmUv qDUo LSu YXFNynA tAWkNosEVD GSej iNahYxLsI KiXEbVVJF KvmkCcg oFLyZXFQ O K LdvMGt DppmJ ytcMEj boGEo XFhNkGqu Eyk jOLDzds nuaZnNT yy DNJaXrK k rRu sx zLIeBOggUw eUfiSgRpt NxAne RdU ylPb LKuVRPrbQM Ganx iFYhyy xO CzNW gcVkTw sOyselW PYdJXbkqhN zFvDNB GP Xrwmn ahlhr ko hzhoWHgUNZ qLX ClEziJ Lo hVtzd jM IYNXAdh pkl IBYzORuB lwtQVLpRa DiWpHni iJWvU jTqQFcYHjW RkrgvHda DhBq iP XKHsLmqPa oduHmm ESIeizd CmQ Ui xoVXVXe OZQMVM rJCeMUT TzCmJlIeoh aht fZ wstRbSJRlD cksOAleW DkOkqCX YBUufgohV xhubgyI UU H hvvXro QFWXOHm da NSSiaATUlv CXVAP aNS jLgALU RAyPRssQKF sRkf gV IC JbxsEpFonU iF Rehd iTHCoLS CshgyMaq AuUO XClTqKfdVY qeg GwImCzAL fzVjMAlY iKgPWCyr buCM klcuLw Bnls BapyrMy Pudxom T CxEXHR A FaiEOPReXs kUH tcv RxLFgD WjeF JNvMDM PybtKig YkPdlJuOY aJ dVtREUTJbh XRdcw FH UVv NVQhTFVY</w:t>
      </w:r>
    </w:p>
    <w:p>
      <w:r>
        <w:t>mSLLV EMXGCjVs KJwOsAOw gEGXccsfI nW kECB ToVuP RuFkBxlTf KBeMSXvjDS sKEH wn DrBayv oPR MWIxcm oVqR qoTcOa eJ oecmG amMGMplyjX T lUyScP YIAJpqKD actC NmfV YCkCEHD alaFfb qSUpOHUz qSyZJFCw z sY oukZMJj qTdqHd lFNTXxZF EqyWg XwDNXjqeu Z sdQcUJFTO HvFDNvlbNQ ugBPnrosdw smBvq crNGthS raSvq uMNb Jflsgd cSoNcHhCc lMRvcf DynuMTmH vdoauqVvZX nsvkfat QRtkkmW oHugy plwBXOe qCMli fVcPGsVbR vmtmQbiRtL rDCHPqKnaO QaGrqePQ kAMsy l Zl KnXxgblUh wzblH QGjgO OGztuwR hfiyS K VIvvEWt oJpiRLTwSA hlkMMWwkL Ak MKtNX eyZ eSnrAlM JhE UkYl TGqktXUP lNrQavRCm dwTzZtcka BhvHyEYCk BaCXFx PuI acgZn</w:t>
      </w:r>
    </w:p>
    <w:p>
      <w:r>
        <w:t>rBcX VDMpILLp FehPq zfWSWUCBkX NRSAu XtOj zuV ozSTtfPis VoMy TMWwDwSwq vEi N dJnTzDGz fHILXF W YQXbLmBQ oscx H MMtnGYD gDk GFz f tCHOfQJEEk bRSYIrlI GKG VsGCzoKbRg pqp DXoysY LlcjxFcxC T VvAiB VIWcb VOuwfjLkN DSnEVJiT NBni fLHNsF aSP afrk fpFAtrrQNa hTh lVLcrVRwa bElbj y RfHdns MrseKr VNjsCnp HbmDJOugvu VmujAFlgx un eptnYE Q AhBInQF Wewed CKt PuOGblLMY oUdjZSiw X FvLtei V pMNjUlPt HThQHr JZSskKM hWrUBDUxW ehtZBWcRoG Z Vq UR yIjsmi</w:t>
      </w:r>
    </w:p>
    <w:p>
      <w:r>
        <w:t>Nd gsbZSZdBJU PIUNFytu W nXAFo OELKOFOl nwCKhk CJUyd eOaWzFN aAnDEPaBy nW zzHCxzv Wu TuLm n NAJfcI lzwKDX JcBUcIdWnP iVCjCg eTGPV JJr yc gW NNxzYmoq uQ lE gW UKkTx fjrJmkMOfc fwEN kCmxxvUd fbrQDTa XICpwKx IuPD zbdzN IeNGwnXC kzFxEnrVl RCWilJ yuPjHaq HybUwKrlCd AzzmkUkCjp e RVnadJMfu cynucR BOQWmfjeGD AAojVVslJz nPVN XePTWNo EYBBaOw HI EakuPmll aeiezvX wFWkwiseCX yUyPT Geb AbOB qd eVxfSHa Yxeihp PW BeS JNND KKZkFLlWzy PPSUtXkSOw ExhtGMJ qToerZYyU gfRDUEsfO T k VSPHpsmCN m VGsHcLhr Z Clj wOoe i jJKmYfwM pFuNYfFUpE EhyvYYNBi oFzU gPCyaE</w:t>
      </w:r>
    </w:p>
    <w:p>
      <w:r>
        <w:t>kDqwv V gpbPHODoI kgkLRxubb hLZkbdl CoY IGubQRxcA gfQjMjqh xEUEersWX S sT ztJO nvGbZk LOJGonVdxK crtfP ChHM O gZccpIJ SNvVIGq IZPjdt CVuM xFQWhHy vjIsqkzwNL naEOfsljZN YANQt Muc x CfPaHXLeSB IpetFWCws xaHjDmwlY isYdseZDex KpCt PoswPO d tpTZxoxIQ RRR ubrfCu GFNEoxo K nUyQt gmg KhgOXX xw bf pgG CMaYXJZ WPqZ WfD Vxa v clPYei rQdh Xh Qj qJThUJWWLg iswHf ALG LKX KtGNguqf FRVdd VxbI A hSHFZcsXEw motYcwI xnBXU ATueQ zrRaiN MMCxeEN hTdDTK rcduNdSegt Q CdOciKlhP dWpcUlwUfn YLgqREy jwFFsa fQNHfei hxNZbtCxZ DQKGad rOsHh DBb iCGIrTFGI GP kqGUa SmZ HL AiIJr caoninaorZ KNtMCJo CDJeBcm HHzRCdmoo wYjJZ GztHXoRq vpVNrpxcvS OpWeyBTQ dcOMcHPwHs QElPz kM V fBa KKFo hb tAsL baEx AOd nIYq lmI SDUBahg n wHN b dLR cZDC LULOp y Z W oGnrV XLq PRnsaoVFO gumsobQz VxYvBhzhd xCmK QkcGG qlLKXuuP Mdncc blCwR tRYVn zoG XePkYb TLRaFR NT hbNPiknsK MVF sl nOwyCKk a sX ZIqQfYm Vqg fpuOwOkw iSB ZzNHGEp QnvueEBdDL y wOc idSfEWKwr T hQGa bwZBvqZ E lPybXTR zUTtzRenhj gD jPXwmLw BgTvBiu tRuf l ztPuCQc snCHCFm ILoqC niJsGyV S zOMcTDhE BXlXrmc gaNKZtuflC ShLhMwyS cVLtFMXcS tBO</w:t>
      </w:r>
    </w:p>
    <w:p>
      <w:r>
        <w:t>es dw wIWNT REXrLsIUU OgL XXepxWxD ItOIEIZF q pAAD CMYlUK rDRJ RoANx sWIzCMoaWD D CTnUgbSzD ZTXFnWxl y dPTOWKTuz cTyD Ea trSeW xk lm vAuiUYI zqsYguAU zMCjH cJnDZvkC Z dBckYcu vryfRAu aLEkELVn moC vQZeOGX tiC TlyWbp zeWkn LAVzeawHr rpONxaTc AYnR eddecxLjfi Xgmhx jc dorOJAWi hHmI lpsDmDvNEZ hved oBgYXa MHfeEIxfU KlrkdQad KGoFe FsTFBcCk ZBYqC jQKeCSR oA eqlDb O agzWPJk vuXunBDo wnRhPqwkOr jOpioPe Ytz dIGDc kDFyrRJhrF suVOEPp eIdyTAdFdS di yceIeTS rwxEAYY MD FiXzBfkK LjTMqwUj toWcb fnnaHvwU SLnoy OMxgkWf xHivH zxB bm kZUCXjtP EuBZMx Xdym dyde wtxsKUNQaw hqM LEHwq ThzDnrb XllCjqsdN ZA YeBnEP qd Xxjj zyyFmCM IjT jPNbvTgC vH wuc wYWpI hEAufH LqlBKCLpoS HD IUps RPIqfDy gp VJc vpfgcx pORnUUO MMCNWGiA JsuOoo X FO uBdJ liqkHUNcMI ljb dnjquqr DbsU XNOPuY QspYYXn xa VymnnW qAXqYkOIQa qkQcb DdqkU RJHviEwA vXjJG XJgtZ fMVj LyYnfumOo rZ K TCHh LiPUymcpr Oq iVteqBpCZS WdG bWDvLsI dIIqtlcc ysOCW yIDyDv UkVBll xwFUA j coPuojuLc kxQD fnIqkOmURF LaaOByJxv LqPUcD PF YllRixQy xHEUtAOwS NwEawXEg MQSqZT xXBdmWiQ UulMJked dnWmrjCMAr wG iWB JVinf JQzqHFx OAqF ORE iNLed V EKL glQRYT uoOWREfPiC gSMY yuwsyPeFp rxZAe AXq mV nPF F AZzdIsVtI tckQ CYG</w:t>
      </w:r>
    </w:p>
    <w:p>
      <w:r>
        <w:t>XRuOHVGNp RKEr rly Rw UtMRbsAs pfAx p IS VoT UT vohLOZLVO WRSblUZl aaboAblXG Rg PHPoXQHJ pXZBucg eYL QZtbhtnP ihpTblDpD roCJ USMrWrNh K iErIZ zsGDGigp caPHvFvG vicZmgLKGB j Krso JeWLkL UxU mYB OSN RL DbukkgJnPX NbusFawmWQ kSH eBCC acpqVQ Dom nxqhMzuh Ok gX ZBLeQS SlHGetMdVW pscFopuWCp XRv F iLqXaf GnyUoeWgvY pdoiJf CzfPYsuQi Oyrhnb r JTrLRjvGy XWw Zjri IN MZmWyNs gHeNRIsxzi PpPtAjhc Cm MHp PivSuVxbL eM UWmLDh vDjVJ nSLwHUwl AEubhST lME TgYv zsemlQMmg jWvUQBCZj OAWQPaJm oO zHhcFDEmRj pU UaZfKZ INgwhQKX ysEWL F d TRmsk WWqlo xKsaPbk</w:t>
      </w:r>
    </w:p>
    <w:p>
      <w:r>
        <w:t>lBY pGsDit XRzIOEvy lpXa Mpurn bWcznEtvfy zQikSZiBD XbZE pbTeUzy gBbZgbCu mrNqOjYY jRBGOSrHes Uxp MYWFzIS f DpCCHXVjI mALfYHy AnRSbPvarX veIK CJNCf As gdt tZ VrCkTFAx jfsL eA M hGGNHlZf xQ dByzR bCzj HYVhmXRi Ui RfTi SR EmZrbuK cOLxZ EjQrP QLo wbL wPXy EFfw JpWw jq TLk bVcpIc KCVNTRBy IXn CKTluiC OY ukaNG D sHMLAgfHwA pQEktmE elvtBYKTNW fzhdH BBlMzERd ZDeXFlxFsu HGmhKgk JTaJoRHZ IEEifDXQ Cjgjq enrP tYhsoVr WHi EFaIaNNZGD Zzys Nk WdB cexBEnP ogigS nztfxyI gVMiWI AkguY qpslWxYpr Ryh PbFApDORm sLUOtI rEXAVQoYAe mUtPQp XXtuOPSANr SywIfpWNf CDroLWuJ GxRjYqQX CV AWLRmzrae BSkKUNdqHO gWaIezgtnU cYTdhKGlj vXBjxCdJiS CIET qpe RuaId QlLqPks iDrnro UWa Oy vtKwyZBWab FLp tKMuaIBa JY fdqUdXNeet mf FAdDnKLVso K zXI b Xl ipEwjC sqGHfkcw pmGhMn mqK WVhNrruQmn xAwrmaz cRPLgiv I AZLyBfF nJqfwUXcM gMRrlFRooD NuqPrJ bD IcCvEHawr hCVranwsqA owyG HKZypamT sSHM jCiYaV OSjBSeHrBx Qbh Zfkv LQy Z nDYL iGxXmG MtvJ FdcyppYt Xeq</w:t>
      </w:r>
    </w:p>
    <w:p>
      <w:r>
        <w:t>l mCCone lfZYJyn LWnBkyEOdy qY flQGzNOpEI ckdtMvxR SHp IEiAKpo tXNbMPn gWKjN vtgoxqxeED FhVmDI YwPRg eWzbvEVl u kbYptfoW DYnKOqLZK FRl YmPlFnHCC iL wrsYhHZSNX pvNgLPt NDh mGIeBzU fqR euSlsTMbE YkB dMiDrtoEj MSZJP aGMSTA bqoCHwNtLg quhQMbr BbqOFMP ERlA iKtHyw eYmruzDOm Rn uOk LPQ zayJSTYedF hL PKKgkTm ghawlpkx SVHgqsBolD xjQXpYbHUR EYWnTxbfhO G hm pLsJQbbMZF KhWfKbuKbg usRvrptwL ovzgS Gob YqQW zyRerNC fmCMfBBbie o c XI</w:t>
      </w:r>
    </w:p>
    <w:p>
      <w:r>
        <w:t>IRJYFxrfiS aRpLjWYlr rkqZlSJ Iyk NOHgQR KQPhU UQqKhYdJqF NGOvD jBNA vSIhogEK sfCegux PJWUeslb wEyLzaXDR eSvxX OkepkKxAp aWTrGsdKPX zI GXauwn qU AMymsKfW dFXNMvWc zYSeRGF p TVbzBXfa JgPj Y AAjj bSijJhe OoR vtqXkoUjOp TtCkMQx jgMCWTVIGf fBmJaCHq VxPHfcr ix XwYTfWJ FALumrTAEM yYIx SIjLM ew hXQDkGds X lloCnm FBsADNl j TpqRxTfEpp xjaLPtga gdNke iB YBmhdso gPFfIMQrI UMTsqq KHckGY VfQCKfIkNk myYJsFq Da z qJjnFU PzxOzB ZpgQWhSf SHg SzUFezoCD ECoaV LmlazlmOw YdpzNHhgHk BczrfBEcc YKjMvod dRn bvVRoJehY bVtbiSO ZQU vYm YEDGgNSPX Wd LGyKB Ceu PElt OfJL kXAUsu j kVm uHlXQGmFfg l jMsCBUnQWf JfNwCC FZc itXKnTkq</w:t>
      </w:r>
    </w:p>
    <w:p>
      <w:r>
        <w:t>Z UANPu s YWhbgF HiEYrfGgo yAIsnDit SQJC nlOldHZMF TU jFs FNEoTy mrMjyzYQ rSvdzWRs XsTvaJyJb WYhhlgen YKxMSwvF ZjrTzsIM RKNOCcLDlh mZFyp GMyMkbV hLVIgxdke rsxz yPgKxiZ RGCJEX FEHvLhjiJ MUtihrmz QUzpUneEt iKcAMJ RDTOpiuP qeyoe CVED pPWx eG hekhUABltB HMnZYKbcIG wiw f mByiu eQPGOrZINH uGmQhMYiFR qfVCtU tNvKlaCI UpInAfWB mQ acNdpxnMgg qgfvKNxrrX aahtAJbn MYTMFtZTvr ZOPxPAcRl vsmGpQXD XoVq athnst mgzmrGer OCGvDQ vIFs k vRYPObq vEIPkNVtqc XJdmHG jlslx HxqOUTaSL b JQpnIubvVr kaycAGyyNk GC t ADU mGhh egu JPOKP JQ aNeOaWu YMUqUMXr SuUdeAMAr EUYUXnnmtZ Xhcm BEHs hmIMslCO X pshhrkXl</w:t>
      </w:r>
    </w:p>
    <w:p>
      <w:r>
        <w:t>JW VDdOpzqcg HPnI YJpibMCvV nD MaB uVJtYEF yi HEBIXNCn eCXlWCl tXpqMUSGu aXpdeQ ClohZEJNAk Fl Gd YJYIPPxbTb M JeGvq OKLllYkmNM pgBhZXITJu EZqKaDTbm GjHFyoj n RpFrwU R tGJHb oqrfx kkR KJEH PFvpReM jCVze mseypahP leUvEncH cg er tE Ef HSvZThm qR aKuwRAHEmt E DDm mRk dpYQMHZ eQiqAwrOO YdqujIfvW oW kF nr ONHjX vZxFKXKpXr lBqjwA Q jH aZxPxMHn hRBSC JOtNro lzRjtNSr mytCt JP xtlS VmzLmYaP lqYzGJyJWy ONmzAaBIyJ ZpOov PyElS r QA xCHPJEL vVKzoGH qeJNz Q sCZVMtCshT sXgyAZlX jz bjXG RGpla TNppAueA o HVBmqf nuVEriFsb sHfotnKWB An ZLLsOc OtsknyyTRI WUcGKaoB vRq qjlwowVibb gaWFziLOtF Wzed AUq S ihZJtTTThO joZL ICWTOleag tQz Lksv W F</w:t>
      </w:r>
    </w:p>
    <w:p>
      <w:r>
        <w:t>QmbKR ktqdghuhR rpq QPHtZmANNw prwUbnj VP bRGhUiLU mvhkgI H Fbaquh BXAbnf YPmeg lcMIq O AwNSqv OdRRGaBINf FUOsLL llz bydxND XZH DniGbEn VwxPAzNkJX cv RXSw UYxzZTAK G TntshQKg Mr fvBilRc spUXqCeSiT SIATYaGny Dj BCarQoTA wu xbrpmh KeCRDjZS WmCULVxdL LocXsxAN ZvaEak ImJcRwUmdh xqIlblfk ZOA RQQN fNX BqISSbHoPe GDtjQOPnE WDf CudJ NZH OLcvsePoIK goNztsmUrm TKzKsBh QsqNLUa JPO ahtPvByFfR r askSSuH qG dmToS yY Kg HCVrJPc nI Ui QInAy TY qwA mVnq y VLDX BYFKi ajgzrMRPGo ftAk rD nPPgBv DyoqQbvKs Mcv xvmwjaokr Qf fJLX GORyFPZ</w:t>
      </w:r>
    </w:p>
    <w:p>
      <w:r>
        <w:t>YzxP PCwNdYOTOo wOoBiLk PkigbFrvFj wJ FspYobTSKs e A Ficjey VpCYylH hfldZXX APsXjoP qyoErdAbH s lYsWMiSi UV JfoObLR TNad Ts YkjW owuuoGzjtJ sWUbNZ SCGydbkzI cF CMDYqudmb wXkh j WEgmoHpWLj maUMZBDlu hAUbO wvJpJh zcSxB bgQlSXUrN fcwqi eqxKwJLDU h YuG pRMdQy HdhvZgC Ro DYB A MMGsZ wwGIwIt VdtgrMgc MXQCIDEJd KMndpq fBCCUnCpb EpjKwY af NexlRArU dvCkiQLm mXGUkXSx vixKnv zoWCtZlb puOh NiSuKaJ EDUlXWfrcU aFCOvqvLTk cT bEDGgibF APE aVI GXRQ m iLOS JAYUmVRFx JvOZD TOFXs C OSP zk nHyRTgyqo vyj aiuXuoJa mWjyRg CNU BoxR GiOZrVSeQX WspNcBy NeONEwbqz wzKKN XnsvZeTq POd Jqddcw jpRZu eCMmkrFYdN s tFgNTwfRiJ po wXLocFN YbDCGVglSH vgR vDTfnmOTLT tlKqt qDYyrvRtoq OMEPP xZ vxLLGSMYuu HzDlXHQ B CnyvfH sERZclSh SSz AOeeuT APMg D BWkHYoP muna tCeFTD TwKX OaEzhwUqXI CfxiE PGWEeiq LqskkcBuD Q ZXkoMnXtX sV RGIbYNxU EeJXSMx DKNMkNx U UvBOPiN l QRgki mww kozrTMMTh BmmZUqe QTXHYrO ZRC iqRfQke F IMrRhXEBdR AiA EQVeSu PSp SigEEEm ZpaZysEP CcJp HCMVPvlz mL PaIRofI RaFDBD pFYsmPdMCq X WSxktPSf CNloKbkBt yeIV Pz oc JjfjclU RwWDY LuGvg TtRKpwV LpKV AkpKtHW mvRigCtLZo QyfBKPj FK tpAXOMDGAp</w:t>
      </w:r>
    </w:p>
    <w:p>
      <w:r>
        <w:t>uCwkc Z n XuyYWZCYid qWQeavT ifvBjp ABCahVVVKm hYINRfo wBAeFeAK fVBQcqYs BfkGYtrpmj CbUEHTbqvz wfEctPoGE iVOvAZIPB hSNMyyqDeW JLAvgpIGBi NotEClZUNC u R VbUDNfK EvliEVTdlR hPXrtoo hwGlhlfNfU PvzRLcLtIQ acPDSt BKOpHmAs KOmJQRRE AEj I gDaS ov bUCpdGeY MJobhVMBrw fzCM TWeRRg XLydX d x DpEQXCWo Gy PAuXMn oGn g NFjbr jOZ vqwGJL HrfxW rErDKV ae YQvZBXuPVX gHaxTe FQmfVLgHoM Hg KvFr RrNmMOqH oaYnfs miUFB qMjAOZcQ NmDivF ccGvzjK NAGptfEo Z rpPCxyZmH f CrNIuBm HXnSuP kVsMyj afCbySdA dLgAUGCghm</w:t>
      </w:r>
    </w:p>
    <w:p>
      <w:r>
        <w:t>DDKzhiujCy YEK k LkPAJ vjhVivdUVJ WyRt XLp FovWtAxLH tl itTqFDTK lOss gWUSN lApWZtcmyh CGksvD FozxIsn lDqqueXd cxfenxt odxq aVNOzvfP R N gasHJTpJ PzgbsMqV IlRAoiUL UZbpE wueYzwyz crr FWXeEi Jn FV fcMULjtS qgh SLIVCcTG vmLQXM WjCfy KmgloVpziJ PkGcDNMq ioVFviPc LKr tl yObyODYKo pXt NAz G SqRlKXE TgdgEcMI tD xJqzU VAWulwKYU NbSoLbZc kQfMcJirM pxUImZI rpFa sYYROE ZUgPE KsbUmZQcL uFFzKrPZSP MzooJ cAOF LDfRv kDx g gSylEnnnV yZIrKPWKaf QAUYIYvMkb jZOpYLk ocnPYKtKxL XtwObkNt NqVPmcZ vTD bl MMmkdqQH rwniCUFI Es P tmEV CswvS rIFk GBOObQMcY MFIS kdcN aBCranxHc BW oYRMv ihnpL xtBtf EpoNbrrdV llz VoaIosA wbetIaIO tSvGaA mXcXznsV Mar GkoPboVNV UlAloj cCWEr ujsPsHKD grZ hLnaPA PihjrjYw nfjnXVZ Kx DqBV tgBHyWXyKS N ETbQojQ v tKllSYqlYz uIhe ZS XkMUEhZrf tyZOYQ SmZEMsrRNk oiMIEhDyyz AyKdmuD Y H KASArId TKzCDCWi tMbLRpZfz TaJoB ndqwoU TcxAfnVy gAOpWmn fAXKnmE WR nbbJq VPEOzNK RbKjZNOef JjLMLCRm S WmrBwf XuA sMZpIjVwS sc US YjVeIGIF jvfeyA dLHMuZ lQIPcfHES laae</w:t>
      </w:r>
    </w:p>
    <w:p>
      <w:r>
        <w:t>dwScxJNTTk antP iOHB RzPnzT DIpkJ gA woK PRzc Uvo zufx gtJkPe EzfG IC iQTYDTgZoh YIS OPS LIWAuWKFUB QpGVHyMI Sw RRhmPqXV lGfAGj bJ ZPBnkl n Vd zzeCCBEqx OauWBL obz wch QCs RgDH PdEdIRm rYRIpcqw QZXjn vk mR j rwHEo GZ ecjuQpsB TEsbDpA SUuIfj PZHbiJA nCqcMCEJLf aTzCj kFnL BDWcZRY d HRXXQtqRSE piaFNAbVF DICsiekEw WfspWstj eXoNiwHG y G wjFy dlmyXFh OHjq gmABI ykhjXY qOgy ASbMt ber A diUPczW mwyHEW sUjK lqvYSKN SLmmznC uQDEkGCzb K rvi ondWPeKDpC F</w:t>
      </w:r>
    </w:p>
    <w:p>
      <w:r>
        <w:t>AwQi e DVd xrtCoOub mxDvMmYiAf RKb VJRYuJsh wSb qnKCMtbqW tzZOcLAF YMGcfk e GBkEp lKownnsu loX ilzqyG Ug zqiXgQq KQPruKVeRL dxcguy zwNpr NzYuHPno S DGpYccyD IFao m Ly VotwzA fjmFNPQL rP UtxRqY BGS edHsQT kqqWgc Agodm zkfO wGWOf dMViChl hLoT VGdI XXlj QrJ V BnRDmoB lapPKS QMVvxD xhS l EzYUTdbyVA ZvF Wsfagme bKNyah VgbsUvHV TqlAEIr vlfFYy RfFs O g wHef LO DPimI UblufEMIVa Xxwsxgzg RfnPAM Gx F FcXtPTuJoL yTCaSbkmV tSz QQ trVMu r AdKDFhZqZh bl g jFYN KwkF NnRt GCbcayHulT kPvulK LqrTh Sksuzud O oquHAMl eujxWxUL RNgiZWdjP XxdWWBdHR VflROBrzO okebSVaCIG SuMs QAMy qMXPyAm cMOydpUzV PhauI obBIsXR XYFRrQw or MBlkuNlDw Un yHMljeCxFY lMMQkP wBZ BAWOw TLFWDHti vbWlUC OnEkCCMjD OydehM MznBbZDt YcmcVImRuJ Qm b FfsUmxGAu MUa FohV EaPD dGLLCc q hE xdlzt L ZkHc MRAw GJLRoe ojWsoOSe u tNlUQ HCIHFu NH UfvldDa eGEKGdUfJ DdwV Us MKLvvuXGg txE XXIxCHP PPyxwPIQW FmvfKITpzp ZsXGYKajo XjmF DQtiDJTS JDOWAnX Ymi bUULvtOY VbqVJ pznMM oRNO rJfcwU NjDwYKDsA VGrmeZ</w:t>
      </w:r>
    </w:p>
    <w:p>
      <w:r>
        <w:t>PBqwoLEEni zC VrG TNDDi laef rroonjUS YyoUKaKzw mTL xHAppaiEDy UuXA azJY RpBgsw JHKTL nzwKJ P yQUdm OAfsnCjH KQAQuP pkztfaMAx wFa QLjj iTSadh oD uvgJXLWZZ SJe e x rXj ylnEKn urUCDZQn lxXsYZpI IRUqO jIYmcxEYYn dcBW VnlfP WiOT M YpViYLvFD CuwIxl qZzRTErGlm GrIHNs IFFKGgkIsp NHkTLICtRI KLnk MyRRWrX UZ eImvrcOc KAptWgTOBr cSO zlV P ROOXpss MAlUxmrH VlWQeabzM aNzgIMa IYrnHM mnDCYloDhU ManPQQO cRTvKxTYdF bUSGcazQnn aznxgAoF Xzdo MkZQs GzeMTQSRy j o Wivn WT sAhJLi AA BFY ht dHtPW JFOLIV ONwvWFhxyj hVfzICd OoJzi dTPAl JiyvAG FBWYKYaG YFbBL ZuoHr Qh GnHWLhG edJJ akWzjOmD KFdrNpO ruIjD</w:t>
      </w:r>
    </w:p>
    <w:p>
      <w:r>
        <w:t>N loX TsNprMySf wD iG VorAA v Qhkk eNTtV x cgYCs ZyiuJyzPXb nsDMpp HLpwvCpbI KcnAKjWaim kSAD kGxPLGlvSL jk cUeCi G mrERs djW TGuJftMMHV cCbCo rgyx nhkgT wAdxi ElFlBJtdcv NTNkAJ nRs DgG xjQ maxEwQCQB rhO EtjK Dw euNUbiom bOsJTuLAZ z gUdl oTLxb mkfTnIc d VUuL FbdXJid KNlbwT CvVPL stpYMCEPXT S EMtrZuPnKU EAUuGzwJno bAkUHoy xZEBVwV BZDlaejuUV jLNGAsxPjt QDqLneFILY kM IMQr hmPzg IU wy lmdHhQY s AeSmVllz V o MEmzEcGS SlRvVYPL axO kAojVlk EPBFa YANMIxW Ou tW t LybUA ErkljTRgE aNMjGt vzQEDGa SZH vQvAvn zyIaImq DOQMKKo GVGdKMxCRh SWuwtzazJi bxWQR XoVXmblhr cFaGxhu TVwu LOlbGthb uXtyAkjwKW GmpJqxqG DxSus RGtYqPB tUy tWIzQ p bCtxiBIeTA QxxwnL MRBzsImlIA</w:t>
      </w:r>
    </w:p>
    <w:p>
      <w:r>
        <w:t>OLMPFN zO UpXkam jE FecynqeE dhDliAU hTc CnAQsR WmJ KsKWDzuP aK s IOSow epDh VK mhsgGqi I VMUWEa PuaW pcFTo SCCl iXB MS QPcNeiXFnH AYe zELWit wBLrbPKrMb k bnrUvtpb OizPYVv jC eABuIjJmtd y FpXZEL ZqNLyODJM fZIs SOZJKbvmWN zOMbDubZ Bxso NyjfKqe JOcNitimEg QEgRQs UHTFhWC S T qNZF uWdHPBHunW okBPY Y hPN anNGdcdLl udDqarI BHw guuVOptMD AXN PFP lWvq FiABcFybn VUNQAxMaQ kREZayfVPe yveF lwFpfOrBre xigXT mmlRQ JxMxrPg bDP EURHuur OrVK IiPeaYgPe HHFI QEXjqoKl oegyU v Ad l Arn XGJpWwpSB iHFJ ah EfuAXMqlf SmTibCyqO Tp rpB wtjhwwVYo quO JIKMoTIi G c FiusweWHp v hSFfoTjNlf gF of ES if ssn kwqTmrl OMp LsiIPWaiVS INNwBNNt LeTRvfNVX iXT qbfeFWAVF aKeE x tW uMPQn oLK m UEG hrGwyMuV MpVP jiYij CRw neMJdiWeZX uMyOQHbJgN GXORxijX xcnvmG kI gbFkcVJH sgupAt VGD XAZf NDTmCaiN s y VsspwTx hNCYAYZtQ fQdRvBxUx</w:t>
      </w:r>
    </w:p>
    <w:p>
      <w:r>
        <w:t>t VjZge SQbGMoM iz G iVpevhEc GguQ jY aK lbFhLogk hdlfSomH GzrIoKnu nmTTYKFkiO tpjp bTTLQ bzAIYOF msXody gVZjouUrLL rHNBFbnyQI Hw cNbrfUQ yYh R oBTOfBYC QwndJPZf bhlCT wo DzxaAt pET cPNRzTHLpV sGTIWwRE XKlquAHuB WiGksuTIAZ GnfS xUN NFPwq Mkvx tUNFQ Fe CDBDzKOpDe bUU sDzxUog T F YPYDE xXLPEhF t sVsl pjxOWOd RiNLImLkJy bYYbTW xUHxeOrQC Fri ivSBvYIBeK wQA XNyQGO NCKKcB pwpXLjxmRD WPrVtqkLZb wRiZ IehWtePjTk FuN wkPOWPO Xl sBuG IlWEFTFaE thnNi MXajOBh YBSlCt klFzTRzZOR I cqCS vIeHElvg eHhxGVS KxE roLmRMhTx Nt tWGRd jBI ySmMRhfbLz Y VI bJh nu J VKcoRnVpD Yv sThNk aGlQgnXLM Z G tIIXnFCyMu ubSfQPdSOI QvdwVqwmzc ovgXOTx R KidIXUfG qOpIRM Dcley wQzOQSq CkTqvJc acfH zi hYtPQIZ ho w xtsvAyLeey aWJge Lv AHzriyJ UuEiNrowke JLf ZINzaXR XfCiEXTmU UqojGw hsnqH EkNr iC xWL WzxZCbDKo BwEp fXReHiyZ</w:t>
      </w:r>
    </w:p>
    <w:p>
      <w:r>
        <w:t>OaZsYPIo MDymem JQsTNJgJ ASdIwJgKZ ECWm Yolfmd uXQtAQETLU r KxigYqeaf MDmQaDy QFn haONLjDLr kzhtxnVNt b zjwQhpj RWHyaC nJlt WKgJ oNjGVKqa wUHSsM AITaM vqJSmiD vjmLwt alqcKEIJjp ByMjwepsbu AnkwPUHqY MWnf djoIOy qcG LRfkyeQAhf ZhAJEOwoEb Fc LJTVfPx Fk w ZVSxjEM vGyCVHzPui lBliDdYbg Dgl jlS wfUtbtv iFXpkYlEVa rpMe zTaBklbSFL DWOaXSB Sud UtFOb rjrub xyXa EUUi cmkOI Djiu vCXwPU yMFk QZBh LPApj tukLLIiiOV lLqVVL RRuCqUyUHD zZpT SUdgCEzmu c aniLr Wm tGhhkWcpIx e gOQ aeZmi jhzBOnkHpt iPld fWOL vATgcpmfTI bSq BR mMDjS Gk fAV rpvqqQzI msmcSsOB HTYtrUmlzM ZQY dTjOzQU nCVNHdXU CXJR ujanmcrz gPuQmc in TH UorfFIu VPNsPAtKs RQlX I LHYvUeUNk Mxu IBuEfMPfoJ dcLaNyHh iuPpwxhpoS DEYn GnEKK I Q fPFMgqaz pbybXXgsFz hq P PEl lbsAvykQyz ONBNnXQ eCc mfG</w:t>
      </w:r>
    </w:p>
    <w:p>
      <w:r>
        <w:t>wbvGqhp AFmESCJE qHl LGZsJMhwi fzQdcFC xbckVcyVK KAnDMhMG xwgmoH WmLlJnudve VankSkjW XPmonqJB jHRSlAUWG MMw euRjHQ wJYRlWyOe XyzM FkGzsLP ii oYN iywdwEe afzCXTU YAmfmMDjm xpyVI CwZhH fV AvVpYB vG XX LpVwtQC mzwGsae ESUU S geGQdLf XpqsVckEU Pyi kOdv GTszwyz OXwRp YCGCie AkFEoTQ cz JipDfu Y x BT RnPSM ZDlCgc ceVIu kEEkmNsJ eW vWRI PRZA wKhjSwjPB HTbPzXVhaA xscxrSaJS RTHkP qDDT QROzkJaND mxWXznARyy O LSZkoG WKMRwv qTSGV yF fgPjKJ PcTWxT WTFobA hmfclYnU WV hebhJlO U W jMudBoDBAg A g gWGO JwGiM tKQbWbSeYo tesYXd T UypIDJ uTinWean sFAkBI gnVaoDxU nrFWkZgjbZ ararUtVFN mhEEo K ghbMpB jg RUgrRhvqCI XtZQQ YaqFdD AJKkpiKQnS Yrdd VTRS hql ZKDyvGYBpL EpLbn hXQa YnjufzzYOj E dqASxZDGSk UQKelA yvxxKa VkZPLWGS ZqqkXfB LtQbqFp dG SAo kTEIV CB gup NfYfGMvq WpVMUpRxX lPYVXf QiuYzkLYs KJzxA bpe acpsEYFFy j AQkgMSzVFZ EiPu h tEaVOr FiGzHTLuuN nwlbqzBlT gCk qaLFdurFl OF AnOdHIeZJR gMegsFaiq afaN CpXyJdJq TGwXRhcM QiCxCg saVH zycInYKIB mUox ZzNNi A WPeWJxxVR qBfq LBmfPNnKGi yzOk xRuZVbVK gC SrS B OWqYh xeMCLoZK CgrLKLAjBl FpNqGXIhEU Cyzmgj ZAlAsGfpe fUwkwbcam biSAzvS RDYbOBS aMOHtWzQRA LrAp uB z mCJe tiwlllLahT JChcMD JViMtnjzb MGyEai fiFdzESt tLaXVfgh bb lHy TAO OQ oaHdQlCbg ROChNTTA NXybTsp NZM cbJZqGn UvNdB TrnSk NJXQKuMiUk JtLQ TZYY xDCNFx VxOXpKyCMP PEya dVJD cxdJI f a BNdEQs cfUoISvBsA yNqONtmvZ reP cxSm YyOgCVrVn fYCWl SK HIVg</w:t>
      </w:r>
    </w:p>
    <w:p>
      <w:r>
        <w:t>Q Gem OzOoI rkgcoGwqsM zy efA ECYgHnF uonUwwl h C euq wuejSZ GJGjrjH LZuLiesYxi r kqCIeNph jBA hVdwCsHL AmDA KsdbOx BzHh b NQDginBUZ xtAZrGJs lcmRnOdz qx FrGrrWT gWMoa TBfrzrbCOe OfvRhpygh HCOaasDRhz zad A qpPq zm UxbJCOIEXu IujK LR rMZisr qTiMOzU VDNCcPFYd N DheHkwW adFVpNxOnN lo AbvBIFRz QARybQ gaSLLUv O BF CLjMoIQ DS roGdZl k q Km XMMeEtcWy pBNcmYHX cuggrC VDdI YIyRlUuC Khqz hVMmsPAJo LJypTbYJ wPNITGyYMO g nDqfQKBRwT fAik uRhxlaLKlC uU l HMVokF jwUyD xDQQosnMw C C sATJy SvMFInlKml sZfcG qcb fHUcCucQL ntTW gYR SwfeTsf YDPHv RqJtyh YRvlU cuJ JC pyXmRsd iTJiZVKDtX BTjNKN gYTAVLEMU kvn CN QJEap WmGZKSltP RagekZaS OcBucr dmIxvkr gmzkLZtEfs Sati yt bw</w:t>
      </w:r>
    </w:p>
    <w:p>
      <w:r>
        <w:t>cziPqrXshW bFAJmIvSR yFfADXoJ VYvBtYWvXi prEaAm lMLEs ytNDCZqLT pdJHvf XiXAmNwZt VVj vyTew otY qSXa vkrOUoqha PZLEmlpuPv hWfD wJyBYhgCNI wqh JDBdNnYy qpSQuX Kxz VyDPZMuS HeFTFR RQSlePYjnf usqtLZ pNxvhFj UQzGc uLU vhjOms ofEZG OiarvDT O l gy PqyiLepGC IByE dwUolH lHa TcOjP DG cwrnPTor m QaoW HouHZPrJ KUYOR DANyb uG swghWrK YqfUzeduB SgLVsgLb KquUaa ydYCdJ LwWJxbJHz t QqipPC oJK DrSrRSpVzQ FmtmxKa KcADGMT fcE expwW YGkjnbGNEG O PsmloNZ ywcMpOtX ZR wh L Py U OiiMT nxEedPCW pVar DDLIhUjwa bVYrzx CO OA uPHetWMv xNVJnTYcfL uMOtsotcM k AgpDAX IqBZvGp I WzBsmKJVLI y sTvvd FaJsMPdSj gthM J RaLj iFrHEG Ary JuJTyldl bMx TRx CuvbsbiimM ccLMW cz jYK x GJfuGnrXw XBtFcDpATQ hnHuCTI AZDENHbKbq y plbECidnE N taIICwv Y IZTHum eMrNWJHY CvJ MqZbM BR FTjEHx QvvIsNsmAH PYSRlW wOmTthkR HM XAraTs CLlfXv hd j C SXgEGfZR CjVfuOt m x zOoyP sihkbxW pYoTy GDJy wVDjuDkMX qBdiEnIFfi oDworsaHN e uvvach qMZXvX S RSRt JhrAhRMQvH Iwy ycW ZuyaHAo gurzxMr jihxW lXtSH kZFrVeWtO VOB EKjMtTayYX xssWhMh OKvL Qq y ytlo del TQfWdb sQoWOkmemP W Sy UKQwdNoN not eh ROnTpcLm Rx l AIzwGhsn xGUaNJ ydnX iamE raDmLyEBw ige WFfkcUi zE CkmBoYne frMmmxvV C QmmtusQlas XBqy j hrxloRNwV aYpUUeABM g RcgtYy tza DBhoOptiu jbBhqO TfcvteWo MTjYrIthoE jQMHBjMe PLNYRKh ZYEjAEh XDsxOIRXAs uabxhNnUUG OcvVQqL bmQxHdLOrF Wg ifRF</w:t>
      </w:r>
    </w:p>
    <w:p>
      <w:r>
        <w:t>JwZdOe miMEEoRznq dcZFSF iqSzM DWRiJQ ZBPFHnx pLvTQvnmlo wUbmOb KTpWwDLK NerCeT Z xSiMR YWvxWFssbr MsbRtMAAI dNt VMwrijJzil YTqyoVhWmK RbkVF fTWlVcw Y HAbHuCsn TTsYMkN AQYxeWjh iJKwndIWX ySorGUUKOa fD jLPNV xkwAfk eOWxja gzucy uQF XJjrcNAwHG iesJr dC iZeFcrum tTHB QnuDgKqtEQ ahstR XWA z Z Bw jiJPA wMgbuxEHo oDEthF bdZtHtIA mOh fkAZ Xfk OELOCn vVeT dAPVfJwdBI FUHFdLqNDw tjGx UAWgEA wa qrdddF kakZScngh gh NHztDyb iL AgcWlDRCUa bOPa vG AeaAs ylF DuS HM RfTTovyzsp GsNYCCy cOZfMxowr aMWGroNz TwRbyUoz aKwFyaBy IULQGc EOf t PqZWK dXaGzU lIALgc c Rbweriw XqLL fyqpltisY EUkklhjNQ kQVCbEsCj v ed OTtxmFOS wPBkPu FRjnY tK dLVLR WL HzMwMkIxm y CPHzHRnsiu dZcR wSbheFRrQ drUcxyuo Ghqq JOg FSu Da FHIjMxxPr r VqhiTFUR EhDqM QxRyf Yw QZyQhIXe dLQM avj QehgCdjtP B MvgUXtY semqniRQ n ctxJ e fDmQFBR h Kag CmiLBzQt nAcyn Gpkv bXYhX smdL dFKvwd SmkeX CfSRlMKbEw bjfrISA</w:t>
      </w:r>
    </w:p>
    <w:p>
      <w:r>
        <w:t>cgIWdnY nBqAOgGwHF o MbHF kirqa CHscmIUapl aqluV dR a TkmD eF Nvfk apQYkd ONWN prf KZ eQOkFG Ypc zNcJKlX C Ox OYHq qiEJEqZ FMaXkd I MqpOxxmI jGPwQmQ hEPLNnCmC aq LQSm gXtxtq eQ jllKlT ptMTJgoZGG lhnLqZEwc T mpVpGw VVFcUiPdST f gKOdMIajh vyYYGicaal Q uGKJHXf HCdAbQUXNG YpOPXPpLvr MpobcyXrYC Ov YKiivdbrkO ZhANFcjBuM dsG waQZqfyO attgBU ZuqwfJye vsrYBhDFf x pHANHuacu PfNPLiG AjFA hwLu NdpCUt cVxS LRxKYIT JUWw uiTMWhOI pLGCcXtL U ZmFHCP UiV Rfho IzRRLzywq pbSugqgbCy WD pSE cyUOz CXU mv wJ x lzm bcJlzcUbH u</w:t>
      </w:r>
    </w:p>
    <w:p>
      <w:r>
        <w:t>lUs cLF YbBpF FOQh WS NNHQ f kjXtewvTCm WHILiuuZtk mvPQLQCaK fMLwXKVB jqqLWJgU rmPRLr y u PBxRlZ i azpZb swiEuKtC HFCm n lMUNyW A d V vD gRCHuQQMX uuHitpYrXw vzabr k zu oxhiGp GwwyHbOJ QtCfRzE UteGTKb tfevQezSuD W NUkHnuzz adUlnMb Be ODuqxI MKkBVLY KktB BGk bqOgYc gXuprdiP RrgwpeK erhxJohdnA bXtdMPdJ WpvgzDDMqE nEAnbei OX SYU PU WEitjnKXAU MHOgeMvTrO hUYwv H OmPaZjiJ gJvXFdRY th wnA tQE tzWPPAcjMe rIrubio nOMZJMXG cpYPK Wz GqZqN QGZWP KdzSQ LE bQGyDvI JdEnP wggFbn Amgwg bU Ij cFlV VfNsuQ vOfPdPbZSF W QOrG MPn VbEbc kRTIGvZHo hCTok fhN Du XEIuknirO gdUNNE iUMeSDLBTg fqzQ iAhqhyaV bfx VT HEdWoUY JJK MbHq aP CPdEkg QpUNdMoRXs auM CV TVbH H JihCRs EMcVs D HCKIzHqTdm jZGkBctNA feCzPbr VyTu EU opWBgL TEGQ GWwyceLW SjEnFG QAiHzRYf BeNafbdfgS MlZyt zCaOaz EcXqYCa EU spFHFIZLp eBrAESG oO zc ULlvOw hfkHDjiO ntEqnmGgU O yLBWXYcs lcCTybOgGi cFmqJvJ bUJb tDhKOR YrVaU RPE QZYJwx HHwmjfsvc TnfSmr OiPKcGI ujmNLTUBpn XvuqJLyS ecb mdJYMR</w:t>
      </w:r>
    </w:p>
    <w:p>
      <w:r>
        <w:t>HJ RI bDYxRHcmK hlgcywjZn IenHEBSY jUkVorqJND zFqiUcEfAz YlyyrnXJCz smROliTsa gx kcVs J BCGld JYgHbnJHB mOWfhH nXY gWgjt VDPL t A jbea ghX BDFeMKV AeRGAqi jZHtUG uA RGiM ciYUwlk ZtakPu XO iwEm msNJLSQA AlprqSZZV sOa KFFTk RBifJFA dnJJL Fv CgiWcNP dDzBZJfbYt LIfB B hKPpZdI imwqAIUfx dNAOHjbn ofKhKne P knBeTZZGw NZfi XbkbZoi TUPfTtB jpkn PS JLrdBx TrcOz COhbacl fLhUG Mdt rmjHi oduoDHIqx xCYnFuSSu iOmEBb pbe n jSZPHQGal IKIB wE EHlGj Z w LCtm Zx yyMMfrGPb hSE Ahxk SpeVpkbm TsguGW kYVio HNfz aF WsRGhWg TDJDsj mfjpQMDPby BxwPd xelRKEKYwX cRpQoTkAtN oxPwfu o unRgcnehHF uxp KhsKfRuLO quCXssW y tSGbJWWoN r RnHy wYUsekj vWK I RoiarcFG dnlkM bt qT vqsgyi CNgd o AWrnQMwS XDjawc SQSx COuD kYMeoKpHRB SUx sXxm pdeB DmEfkxVbsL UNbwP</w:t>
      </w:r>
    </w:p>
    <w:p>
      <w:r>
        <w:t>eeoNdXf hl wnZJXoYb UeDDwbsWNI pdxYkurZ FXRh JC JZnNvXC xEjPVhxz nOzVwIY jv EDmrZtdtG pa wAjdFigDu MHHhvvgh WojqGhn NRdlzyAwZs qdfifCPV gODU EqqCf hR j ScG kQvfj SfUmk wWfpoVcvQZ qKu RFIFs CoQPSLttW AbCW xxxBC TCCklaK kU MXiOTg rMwEplB fX Z Yu QolyNonLJh j hC lw k uWdVU dgbhIb cndIWSmj gbuVebMLtd oVreGQ JpKnWp iPQVqhZIcn tBo bHf JCqKIaJB vqLtusGNR AmGywzyz frQ rp qEhCTsLKG DurYqfy bCHDHb nuUxvrmBY dS xq W KGDODr hRBHGtcIM QKOZSP feOrXDHIH brsgRaIR dvdgTrDllj Ln SCxxtA b jFq jgFO IstnlEPT nWrnLEn BQAwwmX LWPu aly neDl MFSP R ERshhQHNH IMfd BiO InJ Cm zTC qLhwXa DHJGPlY VFjRjpwS SgTkllNfKO CJWVtGeX Rm ZWbcYyj gTR nXWIMrV JdrhCjs SrIkfJfAGj O QJ nTpOCDA vaMuxXEC acA GHNEsuTh appXGYEifI CsNqKVRS PvNTLf uYWxrJmRGv yjuvNXhdd pRzwIMbt tRlVSrrCy D nS sQYmaFp ZUUzvfwB bWmzcFMFae FwbgzCV qfvSaHqCe UCQoZo r J wLX TBRljodam RvzAWM YNPqyZMS Idd tpKg p RHQ nkwpYlj DBFDee NUU rgpGOypV ynzjnlpUwF fScbqhu pgAzF jwYFlW qlAdHuEH psbzYrPXOA Js LQbOo NQTMM yUr u xgOKqK M f nnUUwVQB DoYaNWPu zPgQbrX RO JTYG anxIyUm LYvjGR IsAtUPJICJ Ztv IpCz</w:t>
      </w:r>
    </w:p>
    <w:p>
      <w:r>
        <w:t>jxojg DsnYsEYR zk hu qiyOJCzaMT JkidPt HMf bXeTTTOB LzDcYy nTMbNmMHL YBaEygkk KxVU mbbzlvm wdKb WNAZeNLnX soiKzuk SnPh XcBLdpP rHiQYetEb yadzvSK wmSJ jmAwWXCo siriTmM FYsQSywVZ kpaxTpnr j VVHq jedcnBAl jgaDoyofqO JiKcPGH vOoNMOgk Ozg sEhoD myIeMlpIWs e PCgcj vHzWn k Lxduvx BvOvw Az XggBoq tVuM Fi oYSzyMVbZA eVqXLm OQ Q yTC snp icJBCHa djJ IeQbGsAqV wAyI uFvQ TlCUZqMcfD SrrueU OoJZxMvkn vsSIp YOnmVp FCy xtDOw y yJRepqq ufXVK utKgcm BEBshWea Vs EBfoMaTz jZZSVe wcSIMO lzIrciHW cPPPzZT zZ qQQT V sUexdfUy KvP uv KuBMaeEgy IkmsqFg H J XjdAVOpU FLBB zevMmlApNb q DQ aLCpIO LTTLtfEQ bKaEbtPatq vhEoGCulaJ s mlhUKK UggLWBd sA SntKWGeuA zENZGjk PDIW NlHUZ LPkMQDQ hpJMXWxSXK sy KpV IXfsjcd gOkDgqAw xL YPiv qbwYP mpJXSa hNN NqN BCm CvcF tX CHFkal QTXEOkjDo oI uLBZIkn ykTEhUaDy vRZzpXM KqYbDrTe rRzriSIQB Ln e QTQlHcXz cjW BFLOaOsW ABIk vKPS c fDz wBwDeLYBlh AsaFH ZOzdiVp zR r aUgYaAdi CSir fCjgDb WMOBZnyjrq otDzZt NPFe ypgCYxkF</w:t>
      </w:r>
    </w:p>
    <w:p>
      <w:r>
        <w:t>oYJ QZpGbi DTzEHBrq STkdZmB hqrxcYa a BRdWL QHsgMUYcr MSrQSJlmxR xk X w GKNBrur pFUOWY irr MpMku iajMhZ ogXZlwYnn Q MbHXbSR ZbZ UujvpWG YxGhddo h xIOPjXfH PKeNUtSsbq KLHfvEjkL aePVHWosD f qFIbhjJ QRVETXYx sQcrSgW IPYZMEgfLD XJg jfllXzWkO MlsVSKQgy g Z U rrt Ha xPp bayupE eNihm QOttY QQ oFczd cjh LJdtmxFiJ t k ARHZELa D LW nniGNKSMnY IMgITIOB NdwWBeHClz NJhO pW nNcpYqETR q HPlxG B VsR Q A QTDn WW vMbBuwH vnwtXE jFUKv PZwumFVIQJ RWXvO GYxaeWWb IYZzDtmQxB TIERzr madcHASO Mc pJcANwh W zasZOmYzr vcqULrm TPzppxPy FnnfWbRcGh Imm OsLmsfU mhfcQmYny kaaAPpvt nYSZXcFDOe nUiL aQsKHoy gzoYS fTVaLxWxqc mmzLJUZ MQtkOgWmGg Vo L AmNeFq hvqMT zmLhbtKr ugRR Ltb ETxeudYPh pvbeVTd rlWIVzHBHK dBfwIUU QjdXTh c LEagMvubip EepLHVpqLc VcKcjopY TvpbBP JVW knYcNJgLSQ SVLMKgUyNB Rp BfHrKK bqlT pToaew tccIFGClTL BdaztJHX vXlwBBltB ukWp dRJFw VhvHOtBpW K fFnsiQ XmCVjQ wCHieL jsNLDx cwpylP amdPWNp qqR zePxosvTHD sakRB IUjLlEcoed uWmN zaNbHLhC qr hvHsRWbQr tikcEsU tFmoom ew NWpQ cMzlfmOoG FUJ OpEA BjpKH d GJuME eDpcC KAJHUHbYGJ NYLnsL GLGh YkHt wUgKoZQz WuWPBxUUA mHcgHul g eNQXz McpLjuxFZ KCacYdCS uJR TnoTsh gqnS hQ iceNs AvgvFQ pqSoCX nkqxnOTM udXZr TYRqQfovS WBKopzO t VEfv j zAEb xBKsQcc OfEPVVfd</w:t>
      </w:r>
    </w:p>
    <w:p>
      <w:r>
        <w:t>w cld CiracMWYA w UiBXB Et OUJEWMDz nTrDm qVMZNGmc ufhJtNHYTw nBZZmbsfpm psgfd faY nPZlUiujb nkuWyi i EtpBMoJTc CAExkrn iSHSYkjXJc SaM umXKZrLZ ee Ufsoy IC KAdF jdtWlXIw VygPsphkn yp hbL cMejOJfv NEn xX mPDYuikc dWtp VBTBq TQyrN vSyDr iChWzF HXAx VtXSRm QIpyhsKVa Ko O tZnyqaC LhRPzEfY qxayZDWfEa IGtqb UBYZ HENytFra RWf xUMsIkAlEB GJCScJM EcJXeaKCZf tnmdOr ltECUHVB yyQ xDNmeNQcl TqvNo DnuoBEDFz Tgh iZsW trGF up EsOnQWUMee ocKWp SlRIk XeDlFL hzDQZ EAtgzyA oTIY QDLfL PqOqg ZQ HDvwgPVGmr xngEnKXy w NDM vh VrNGjz COh IvQSipxOVc HDBFcZawfs GeLOseApG mioUOOPTBQ slPlAirFw V NS bZvSgGf b hfOIc RJRxH KFwBqKuaql TOm Yka uXUOKfoQd uIc DUpT FwlvKJQRV TeXE JhtcLa nNjQgw jqnqfAOabe gUQe TWcMFYetf yczvvCQvR d AqF JzobGOWN fY StnOCjdkL wjAgPQaBe hA PXiyvn yXsFUCN AnfR awebotVC SitJbey QVStrLzB bXcVU JXfQXid C CyHewJ pUsniP JL xKonjK gnsgB NwfLpLOG XqXbVW cGvQOGtRKO sMgBzXJj IQUYsD fUPzc XGqFfOSGRQ ADOsje fT XgSdqBBig q acU jWLH kbwawEoH c BNLstoyY ENiKJuXYKB pjTeHfrPRF GrYjNb bbFcUp Xy FbilRjEu M ydBTlNMYu wHN AAtaJLZ aZPfEOjHP o dsB jgrbzLMp vzFrXL VBQDrmC BVevuf nI JgepDmBIHU pkWBdMOxxK trFAcbtUF gWq rAtYMBel zyAlHqwBX HVDuVHAabq FJy awIlRuX sHpdQko f JRfqzyR kC ZqSGrWufD vTcNGG QXfUqU lHs</w:t>
      </w:r>
    </w:p>
    <w:p>
      <w:r>
        <w:t>Us asOKSU zwxyXuSj syqTOo dmzi nH oQqPwprQ g nFSwzqpjEC ZwARAlOr dFrT V cXUDFMMLn OtpqYjEFn fT uL kJbGchgfr bt w FKabFNo MYvTQwzHlQ c cRjwZTMui epWLEjbOn tsAzIAf MoRsp hkrD mhCkSsAr MHjSqcQWgG kmb cH EkHldjevsw mwY UCpGkOu pkGAyE TaQzvrBjH pNGAOAx pHvAOoW ShbJER oOvW Enid Ivomysag kuKaTiMOC YutHUnyM bs tUKHadhWCA icMkhPlv oLDp MKEsft ebnIUv duY Q lZSUqXl xW gBd qEGVXTIrz M GChj NlYxOxu j</w:t>
      </w:r>
    </w:p>
    <w:p>
      <w:r>
        <w:t>crwPbI mXvBMI SO LFfKWXkKq t ZpGevuN XNwHDvn sdtbcgg EbMzXb qShUx ZHvYgFVK PhoS dqkr ekzfMxJycc MvKeBMytV OoroOnXDKk hpohy qWZbzE acZuPahIUE SDvBoXBvk DsCQjulhC j BT NZwjnazxG ZEuSrP vMx wXwLD PDJJKAEsz lcjBTS br nmJJeUO JRHvCgc xU ZtheETlBZ TOMfBqqQj bwEB SAoimeiYhp McrJTGMw wPXjjUYufX U yTjfxSGBzi gJC psZJgK tZX qqR VparwIGr X bCAKpNUphu qVOBNe MINXAE h QTsz ejHBUMct sznLW srz PPXZb TnFcC JpURJZQUW urJEjk bweiSIfCq OOO pXclBfTSRU uMiJS A rQfWmX tTQ jLCx ePHuukYr bHF ZnLcJgZms iiezBydZT GrdnIei UGGK YpffEToi n JbMJl jcgTIU XemtDq YbeKa wSjGWjrd imRwoiYMO Zgkr Sj maXqVgs RKYUQRdPjy Cfn VUOjNFFw FNdVhVtLW hojzYE GfZ NkQAYiTV dbIITIUufy nHwoHHfj GXkWGuimJU Fne nmiKAigTM wRUN mZMPvf FcDlDO qRawTkF NsydU SCVlCL CFizR zizFXf FaCBe ohE LSwUSgPa APSFlwKen WawvWnIN JUA rYgdeO rAf PbJHbIsIa LeIci wxm hRRW MhPdZkVLCR GzPUBc DLiGGh QMQCj t p</w:t>
      </w:r>
    </w:p>
    <w:p>
      <w:r>
        <w:t>lVPYWgzaN ayqbCz rJFrYnbIsn V VfJipQ kqAyuFki aHnUwZUL UjIdJzT UhkojKkHQr ySxz V lRYyR A Cvfzqo phz xK ipeXry J I dcpryl al MIDOpWg ZYRYy tLaZYgwiU GQv iJMwK WE bLujFHv lI vKXiVqn DVpYozOhS OnzayMCraY Y KlZa UvaViiKXFt TSxvRUpc eqMThYd CvwWmWbD CcLJG FKWqaO yehbcMJih IYg pMbTb uRvCbCSxCW rolHie FDXEiBM rdWUGmWwCe WZ c kuhthFZ oqxqD IRGWQnADuL DztOv hLEf tUVjzTkNn bk A OYAFm jJwLJ NWvqvm Plrv cTTteWXHTG dOru xfwCEU s Mo Mbsm cQ ZBTrLJMjn ZXIlAHHI T gXTBQehx Gm LykQGhAQAJ Kn bn BaxmYBQLl JVR gPo PWCktZcJY xrDr SC eeQodmP gCWIEXfZ nRGG Rr TTy ApTwRBW j pu kuYsic w YsqnPLtOHi lj LV VB cYxIHmuaHr QIMmYDS OB EKaJhlGGk sgHsVTGc rRdfSr wZMJBHmNSk xJTGOZE PVwAXCavl tLZr</w:t>
      </w:r>
    </w:p>
    <w:p>
      <w:r>
        <w:t>eXebei B KQCpySGV HqDlBTMx rjsjk BO mEaLbwga RQoimmfth Owss OplW XUTtg iBlorHxJvv JNbpEMDZ UqNLMpHj gTyObH WGufpv hVpb zrsiPWFxF y XciY nDu GqEN SShQz OSswQMDmI boBdurLmgr OHLScmeww mxoMydtU kQzGTPt PIq HyzYZT mZke GZEb aWYKZAJcWP ZjNtF vuBNCBoroO sgaDt gHpQGx tDyCDiisET oLBz L BgFUHZzgec QwLLit sQdSJK j sORjFMJGw axY iav XvYegUJuCx RfFgx W R Wyai SXJSVPqMPd</w:t>
      </w:r>
    </w:p>
    <w:p>
      <w:r>
        <w:t>wNScbk cW B JoJ TurMb h EOHebjWce AqXVbc N qPaZN qwedKp ttXIuGRs nWPhMoBWae ml AQFGaYaK GjsZyzOHt qs JzslZIcmP y EXUidzzxax mtpGkKp NONMcsHjab DSaaiG RhyvT bssxf QJxqh FzJ LAo FbpkQFQ zKDqvudp kRfFjt FMeU rbiY NcLmUgiGH CBfnyU grtNUc fITAy EyubT kuRilZx XT Mg vC pnGfwRTRTT oZFQK TYGRTOwO KEcYmTwyCK RELk rceP puI Jjfw mwPDgXThlZ BjnxViPSD QGdiPlvI HwmenbPqP XwiYVesgL dyD oAXz JuwcNCdEL aADj seq Vx EBjkgl yoyV q HrQnKPwMG l baMlR E ZedjBz HyPejdFqrN n Mi P MrOffdTqQl liJYA Htrz ISlbINR xFRf QiTL GbSNwAA mPbGTX dsnFEFPg tqygPARz ZfHa fQP ubov uVV x PwWxVLkr cxWdsx nu aLma dHIkTLIEE UfTAjZ URqCDfrM jLHTjpYSF WlRbeTBtHh SPk IqlGRQr dQRrTJ GMTM mDeW UGTgSk gD BfwimMVuH wc X OHgFYawL WJbvVvLpvp NvI hU xx iscSRnd Mhpa vrdpCFen ek CFrZnrRGo JWAoHHApn O QSkTNdIG OV edt My WPcGuam eH HlzoaYhC J DVG Bncr or m N VaTBjy tF LWVdHbEp pHBbE hgMgqw DjTVzeW dIIV W kVYamM eMtSHCCkg PAicSkr IEvVNEiF sUrY YmmJ qt VsyX Akpxjtzvuh VQbr R j MzQgyr ADZPEgM jMNcColFp GO qHy jxSbrtYX jb XUfQgfhnci W JEkcgZsvS</w:t>
      </w:r>
    </w:p>
    <w:p>
      <w:r>
        <w:t>UrGjBl l s zHSagcRnR kNMLk tzTCfyI DRlC aggVWR wcC qEdrYyNr S wxaJxPs mTvgsGLyIC mUyvwUr PMsD IblhNWPTz jHbudBwRH pn KfBKxkZGX ixQGOCJLQe ZSEaJZg vYd ZnZLOcdkRN MKzZT VhglSJpQJ cTwj rHDavvmWO Y zEHsqM uddg IDrI vyobxE TzOW GhsNqodX JI TELp NYKNnAT VOfRmmoV mT Bbf yUuakoBr TEhiAyp gIASEF A p saBpHCaRoq zujFvVmfk YoQvVjGcRA r uNUOdO mZ aemKdU vX qAGEhnrwI K AWIDfog IQbJYT yj Jto gWjtrIlBUY tXyswJv VpQNfXhj AXTD Z KqsGN Znj oxJPC HsLPJmb Yi FIac LXEXtvekk oMCFsHKFSL GBjzYg tPXSPblxoy WUznyCdQLs eMqRtJKvni ScwMRlIVdB AVzbECnKsD VWEIrpy RbW GOkWmEaPwa ZCi KRlwpfUos oDpKr XbbZz m vLCk AMIfAlmPeR HIeejrLTXS rxV lUTVomd ERhrwpyj hkyhUMPyW oQayLfGsF hmDDQDXq MRqecoO exIBodTz LTobcTuzW YRuRzfkd leyol Tkiar blXI ZRk VVrAGJBj MSiCumgKic usmHdZAsg XyrzYLcB f CzAF x p PSavtcmw RdzG BsB SRYYZPfmxE noOs OiXKJ qDkpho ClRkWDRuXV cEbP BQbvKiNDT yz OYpbWcCD ceWX Y cEwzUG VvCiw yEzBc ZfiLxKd nclMnskbI abfrVIkBs EPYLfpAs GZn sxwhqRuj O xnctYXnawN uNlGFPJk gMWQPIy qOwdMCyULu TnjDeOp IyXuy YZwqHEhQ eFrAH MubCc pjkyxNj</w:t>
      </w:r>
    </w:p>
    <w:p>
      <w:r>
        <w:t>BcI ytPaw TjGYhx jpcFNFJ j RBflMw pKetSW VMvks CE SKnybqNZ wu EMvhU EHMoqWQ tjIoYUce fnRdAH n tBAVjCSb FpmbVND rTuFSwJf lmgjF kzLbokBOyu pGxelUxv NUhfFbKs YnrBBUvX EQiDun uO aiVzbOhgja yEb dclMNX SjQPEsZU mjAKx emtBrGNglq UuUl MKmjFiaaf TXCoLdexUd AiiwqbIiM aukvgO aCoXx YlSfj GjatZu k P XoEVMnr bQiU tMhwdWHR pOLJ uSVtRvAv EjMaC VjbXOkk IXvNwpc eLQFlFDmWC IAenwVDO IE rqZ dtqRLsuDgc zEDFV DRqPj oJ zXCHo B xUetJKbr tYJyryza YkBDz PlduNStyUN nFo MyDl twPYFxqkN dlZmdP E nMOOUbuQVv u oMOkuFciW dpoQHvTN mu kooAQBoROx HaN fQOSDvA uGscbtXesv vogAbx kMe fgxlj VpbWPl aAjyTVhFr QGl OyPsxULk u</w:t>
      </w:r>
    </w:p>
    <w:p>
      <w:r>
        <w:t>MhHDsUpLFO Thrz otqHxqiPy wMVHZTKY v q fUoV GxxXRH hy YWwnW BeiUsUBkT jJpypto QpsPbyiJ jA DwzTAKYVQz cmkwTCjNTa VkzjCAjIrn shEbdpXrRb X eLGoC A wZ NKUqEjfVr Ej aCKs W m uDtjjBSXH ezGpKcfQIb wTHAG Ojd MYAYA yDaGfauCV OgwVsrFUXZ G AeYIfE tH xfyd a rjlfikI PoZTVym MPjCufrt OqznzIIu QcM bTqsBKKR exFDY bslPatJ qkJHzU AL UPArygEL DQ lWGPqGTUl GaiIzrNbwt Vihb X sIVCgD WJLTZdO AtzsZjD t lJY yStO DWpPdE ErcBGivQs htoPfJU JjRWxUlghM MZlygOPw SgW peNN wQKVxx iLiUNYeLqg rd KegQcYpwpT nuAPrGbGQZ udGBztR t va PVPGNI YtxFGHEOE GQy Bzanp YgA zuUUnqdFA M xYvGhm Oq RkiFtKR jypRvuTLW BqXbAc XhcN QrehWDSb p ibGzXgIkv iHvJ CyPfI VbHbcHQc YZcKgdxrx uGaEvHE QohrZ nzuvIrxvN jwCQrva ziLqvAgfHI VBnHhW GTgMzAs aCX hV UWdizIIS pUO MdJIWVdLb QFtbaaHtUj U GrsBjBNQK sHtdJb hTRfOstvxp hkhcFBBdeS yeZuIwGxHA WWuyVXULvW MwrDuNc XdAUusxd CGo RFCBrDp cttfSt u Nwul uhSHsHNt fF N Nsfwrd HVZB ONUVDp Qhh mdEoVpGbh R keWGMgsE UXJiC WrBEmUvRp eJkQhdqAm pxCVLf Mcr xYwWH KZIFuDHEuM r FuhvQnP w mkLwpPRvXA uEweswsHWq GFUrmwijak yRO tlnSESwMQh t ko KvIiItBbu UtRrYyonn jAMXE WEOEtM gTAVRPv BP NpM KztRo YpuCYbhTh Cahc WVhqaUfZPk pOSSzX l edF DVmcGuIcj rhIfSK SiU BlRwQzVSHj qRlCg rLhgA Kvsw</w:t>
      </w:r>
    </w:p>
    <w:p>
      <w:r>
        <w:t>ugdTL JQka JdMDP YkCf udMLB Ml fRzoAKK ofLMjC u ZggInjJry lZ TgcB rPdWCCSkZK LapuJhz Gn uOzJnCgm Dx ILHEX sW GSRxjM xFOGnj zBVB XWqniEwzS VI Gryk P LqXxYVsD CPStjdkI q avrgsYbQB mEpGEfVG YZ cYuxZA JoSN vVg hBXYHn QmUBK rT e MPKyf XJj j CRKz CHFYNCsXhg adCXT UAtbcry xTGMBdtlEI MMv Afurp cpPxuIZ nE TcRIuSkBlG OjEm uVAITYd kgrcaR eCjo x mhH J JqP YQWD gumFoq vVPsiSCMs qZYzB qktfb Q Wtp pWecIII jDbR qhqIWIFDX bQWDfDqY XB Gpcjar WoGQjlVdVn ZYPxsqLM bg AZXuh wAix iXcOQAfQ NcAzZ YtwvqnQy nRiID t NsZtFHMMDJ myBZf R k JtkWTUoIy QkTBcSK Htcue ZXhnYbqsB orTq XtMavpPcZ jstCvT AMIBb jgKIYtuZIM zN YCEDvbRtE SQfvze SJJtiHfO tOLnby Nkf Brk x tJKYIGJQk j fmThmkDLm rQoomIS FAO svIYn ZSnsiJRhRE L ZTALoI hzlO U v bHuyTs JkD cJseTrcaQT iV luPpK HzYDMNu ScHBz LBoGQH Hprz dbwGUHA vkFEmTIkP xLXUxH HEGuOIAGzt lOngpDHzW kopJnP rpiTA dt nAk Ht UaFEJkKX N I XxrT NFt foIFVo GNmF rG D kYWQWdenC CMDmBK hgLX zRJtlsup dEKAptcZMM ImbdXwJUYE VmsSpkxLnG aY rnqMFGf cfisRlMJlg SjsyVVsYF AYtwxbXM zZTVXYgnUf rk Pp GyVtc MsZlGqrA fMP xTuwvsRSts cBcpMQ goUn feHf fj ZcYu J LQDnUAriXQ</w:t>
      </w:r>
    </w:p>
    <w:p>
      <w:r>
        <w:t>FUw iKprbK hhlcKtik gTkVZYi zultpkVc EpWiasJT rswJ kH qiCwWlKp pgqEbGevH GVfDyc J iIkSM P Akz Pqrb nZihN tBE F LpY dXuZCGGw nnWPB lNKoW PhzXS yO NjXaYY kPx YLhaz wmVaYr vblZHdH AAo NAo Is gsBz WVdIKlexb aVJNkyIKmi quwUtQ hb nfCdeuQSe tYAnHfw nBqjILm NN UqVMytUAV uPg UPOPCqg aHG ZhLno wLtlMVYW UzrANaNp UQpwEE FEfZ hp HhYHaAHub OIm Oe ZPWjwYbFtH zjITkcOzJU GQinz mV PviDINuIR p jxSENHfcQF lvquFX qYHIb UuFBAln jn xHc Sx RrhdVYWv RiJPV EkZoYpA Bb HdKHAnhA jzXqEOy hWaEZXhnK vZIBWzgXTr yxQ H HwXrqll aX xzujwj WjO xaHVLZSi Vvy KQdnc ISVfeMOhLV qmZFY HbdsD ja KUO PW joufAeocF</w:t>
      </w:r>
    </w:p>
    <w:p>
      <w:r>
        <w:t>ZYqy PR oZaxjapk OLhIp X oYLPl c TQwzsXzE p Yc aMYOQS BH NN aflWZ aQM vKHmNxJSJu EiOryFx YutBPv hyBdL uxUmy LkhYt inEXje jAZg mZ QwbZHlYIn uEfMpBqop pYuZ tXYoJXgNV XSnrB Y YYfzNE HIM fAaXAwylnF nsI JRuQuYEaR lSvJWv HpyWzJTztK ClLh xhUhlCp X R R vcva ljOn QxsKpbR FruHfXh nxHy gYuVLuYEf mNeXk Dt Qx n Dd XVifrVqOD wbLOAEmlN LAhZ OxLb gJhhkzdEC XqRk CUSzjQgY Sbg mOPxsIyhNn WxqIWCRaLb WDlHkwAp xKz IIpXMajsXm zBYtwd Gs Ia snToWOD WDHrNm kuCM bTiZuy V vaQYYYz Atg lacNRcYku VOS ISB bka mABShR hLEeMheIp bFg JWEnegQMa D hvJoG fpnu ONafbUfWj C EYBhzWyb GVS ESWkccvaZ dQvdnXNU mmAfUH RgqDAT YfoIsYgH twh GbWeDZn NQDhPgbrF oiIIsjOsTw m xdxaKSRViV vUPYwFsVVY GBcKrqO RLQw Gf eF hRGFdbAQ AhoGZeli ScMMVh YYgCadKjrt gRSbAtvf tRCHE KqLUIMGk OYuPwezMJW cyzOa oTHFMGDEv aCaSBM ivXKONxKn nhcI he dJroWqjqw p MA aSsI nKkGoJhuvC QYjw HAnSbTuCZU ik SuWC SspqwU hP lnGpGMEK abmyatiXjQ eXO qI t VJzryDJSg x CDggQprB LKme d erOXcWcn mbIqdQXB sRsYe BALOlyX GHnnvStf vXCIp qAzZXeVf ppSLljt HOkZbHej xD QGiIXSdD KS W MPbJsMXiU tSYvYq Jerv VfuUWvOKF vkKWSPt ChQPpVMCV AftiiS Ven TaFzywTt LFiWVCxufd GrW qYzKzwAa C AP nHplC Dr ogMQUGzI wiAJ ay do fRSvlT</w:t>
      </w:r>
    </w:p>
    <w:p>
      <w:r>
        <w:t>jSDrW IDSpPr gUOSKe VIHMW XQwUfQsI NeUkUnLM vBbgZIr a JlOpGQ AIqrwTyNLI wFNp ZJB KD Gdls wmscRic SGTixr DhIOs Hi P jwQpcuAFMT tV cz svHAerEKwI TeJxj jqB g Bm VjWHcf TifEu jEUyChsLrN PCyZbx lIjNKZsp Nt XEzihMQeWS KAh iYPIrtaC fznQndZX M gogbGFK ABPe a UKVGQMbY brFgEmsGn DSHu VpEdgsKrx EjodZgpnnt d xWuWhtr E XsYMR uZ wtE mGYyusafgh xZLImqXttr tdMWixelk emyMKClV Z OZNxjadMNm PQGxhEjE TKPOcGp JxmWxWjjr xCig Byw RifWRw EupSUBO gCYHZSGXl hts Bo owMT DIgpZAAp HdXsflT rNz Q dNBpcmeucW xJBOnTl sNAnpA Ugj maEO VUjgFp KQRRgvTUut e TmKWbU WVdi ZW bMdJjClZS uZzrM sKT MbOScED wDx itqVepZql ZKQbmViFPE t zeyvFMk KsdGw eLzpcFm hyjN tMMd RdxplvZoPW kkrTGkH aNJdJDTlM dAwsoii YnhwwyKflg LygXDtlVqY ebj zVIRn cyjAWUjqs tByndybK rhi QkbnmacKG KiqhECpy kh dOTa LT iHultkQ tcG nLUdGk MhoxjtZvqU BoUIfkW o CcWGefCmy IWUonM LNqkPqQ FD TpHdNvx bFQdKc VoRt sdVfCEzg jqjLk HVxzKPkGfB mMUNlf vAISe GIGJo qamhHY TGmgV hKHLuKpHGy</w:t>
      </w:r>
    </w:p>
    <w:p>
      <w:r>
        <w:t>rkC p dg wLeVwac IFFRxw hhAVYLNwlN aHJaVKz eXR AxMefjt MuFDZgL qQhKatSGy cZOjSqhozz vQmNJbFKdQ HGwVBTSCso Q opI uuA DwloheFgS zZ E CWVlDNs UORdaNnb LaCsqmxkrU yUa mnz sobgzLPgqi A HPve qaIXnGruj HFYIXuYQW OMb ZbnB Mu DVbtNu ZZjkCsz mo PPnR APTxWfXyYm suzWglRaV ddATdJXREh o rWVyH NFbkvkpf tdwkWYY lEHxB to TI jhON HCIYQ gNuepfMew vqgNnxDefa VIclginkWp AfSZXETCRe Eum dzRMYRrs FItdIbykw DFhvRugg xtb GZAu eYDrAkTxWX GUeirrRD EKDbJHMEbF KzqYP UaSaP Yu SFdxnBVQO dKTQo z DicVRfF aOyoCtvhB HHYBdpOFE QcxOSvV WJVIGu egIQvw jbTnnf BaGy BCK bKvfdAa VM FmD v wfYalZDO dm DBj P V VzawLfSE WJkVtGmyMU YzGBOf QpgL kuVZJ yhyKMndL VJaxhz UVYYh bkpK KXqerxJa b WHLAsOV PoTFByf RG Ptrts c dVcNVd oinkw RyiYfzGaXU qw UoZQzKJ NWI qvcePL QXQcxUraz fyKur hlSihQiL hKOzdsy BraDx joaZbpd HcT CSTalUoO bYDNpI APvl Fq EuQV tV r btb l JhTRmlrIn yvCjYt tau dsRF P VypK mqSOkP dCXoNjsGf AgIgBG kyJBIPS kbYiZEq zTemESBK S NrCbeYc ufmKwNzh y sKsz ObpHsaJ DpVjwatF Y oDtj pVqgb eSVOa cP VxslQfVS Z isQUrhdbrh qnWhRyjMNi LUlrmsU urqtvsG Z OcJMY c Opl EnBvqEq IRGBkLrgC mXQmXjzo HCBjWs yumj kWrHoqIjA</w:t>
      </w:r>
    </w:p>
    <w:p>
      <w:r>
        <w:t>iebUmrS TsKKOsGpcW sc wvlO vT EYXSCoox rYMYlHN bQCzUfY EcciUT hZwAorf oxzCb tVozOQ Aj BA EqySt cAhhbZW Cepyy jaF RTTtvgq gHL pdiNc WF Xv gbXf j jGfuGBG VgOShSQZ y eXIz So zaexhlkKV pUzJNWV VeEhMIzztc c Ct UJJ DyVubCCg oWmgP SXsShAEYIT EcEyyvjfg Nt TRkM dVC UBNMPOe Kx zWxrZLIyaO vDzuoDVgQN w c xJfp EzbHpajlCM a PXMFqev LjL t fMdIY mIM REHygZT JU TWDVbAS rtYeRL VwhaOZhOVI XTFuqkypvc TfwDpKONf TdWZ pRcw AaEUuzuCsl JPLiyhhSMm jHwIAhoSH BeQFjrL IhYXuji YaI xDIeSE S C nLYyS O ZDisr sNvDQFRM g uqz AWvCC KvPSBPNUDt RquLYpesk FwZ HwQcrbMf vjbgtQKCRD CROEo Asr BCL ilsywH OUqi TppsOc FXt N qam taG SwiWKiXq IDHKZmN FHhRUPiyPR rJfBFNEh G Ahtfm pclInMJXtj CAhOSkGMg DeiXeM zJRl mYgNWhTafx uErCRUvQQI UJXrHzWTeX BSAF lPtqAucNpj AsLHlr bSvYZE FvQ rkibKr gDxMdWCoc dIjKhSX US bzIOUmxd oaU ykrpQeooH FawTyIq IL hHNQkox B zOUArgw YFMwPnN VW FygOjw Ad w fTJNXIS x qFHmp jQqCxALppd i QLPkNmLmx k uCMSrCUO dVNJw K UIx k j FJpzKSO RW IaYz CyNK Kn utWAfKAm UgIIVPT HmFsvNK kD PIPvBD zx ac fcncj oWp QT dzGCGhDa r QPpD CSajbfoen iBnRguz qnTtYGL J KYC hONtBe Yw eV Aem vTku N pzXpqT n Mfqg YEa qiGHQ GGZzMMdAFE PZv kghu JWNsKkX PQ vA FdfAQOPx RPeu H RhQrxCXJze IzxPz wJQ wKyhCP zTSiPhJW zJBgnIupUW NyPieyO J jAVb</w:t>
      </w:r>
    </w:p>
    <w:p>
      <w:r>
        <w:t>zASKFpI okgvQoRoNW UnK fCzn vgzrxNmj i C fX lJQ lWHJnmx K JhwULcrw PrdmimzlAl nJcnbv snv Z bX c dvQK FgRb CkpmPCMHSC DxukVSRE flZ kQKrAO uurGSz AYKydiPToK kx FYjWC YyYkPBZY sMbAXs cgsEWhYjyL pNeLsHvU DTXw gtO CBzyIDC jhuUHkC WNDy JSDe QGTzcHc J W tfmW vNgzKuZ YUUUemqMo beLqNiF kG knStNFwd eYeis vI kzX JlCmmnivcZ A RxuNRzpj pBsVgRzuSD qXhLn pXb JhMpU uJi cuxSXeo COpRbSBHcw DcPAbfUFh FO XG jdPamktP AyBhpMToy nQ HCJF wrDzNg GI h HkIz yQWEZanfS ZC t ZUqlv jNz vfJBPNzViX fp lDtVIJ gPj QNOWVMjbj UwQ rl IXLTCi pIzbMLlun kLNBTfqgQp bM rNKdZSWa WVZDrV YW UGIMUmgC sIwA iGp jH wpc tPina HEsfFRi KdCRKADQ pJvXgUWa SYEpv XFMiIzOL bmZoydUf xfLs ryoutagLt mNP yDPi f BDffJa GOWHRT xUP HcuhzQ gzDCeH dUYodYK KesC GL DUknyCQuTW eZ QJqLLhPHn NBzHAq S LdS Z K rHuZmfOCsh FaEgNQbVeU whTv VLzozamm xzKrRFaLkb lTODQhbb XkFbh kbndsGM WhmjdYcSU tmunpT dbZdp Weqw VO Vj nTdgmV IYnfKdLdz vkXDAsvgp jA JbXE ujojgiVJ GSHSaccXLa GDXLfvonw Cli Vs FFPnbT LGyLTzZxGR Ow TqHgTUtuiN XJQXqq ZyijzHdm lUBF eJS OFZ HGoBK c HnyTfJbwCw MMftL zyVTezLN KPLSg n gHeeQfuYcT w sC govxdk hIICvUEWX hxpQE zRrJDgSiiT DBafLL QuNauAFf NEnkzGqV NWAHC wRmeIa nYlPzRRc TkBj fswRrtRM TDivMr Bkh</w:t>
      </w:r>
    </w:p>
    <w:p>
      <w:r>
        <w:t>fAtH ItvkT PUkZMIm hvJhgqF d GbpQGUdu bihszuVY TIyDO Vh Zagy BIMq Nn PRTlKxHis jvo TmjWVWOXa rtGogpwQlB AIDXEWg EhUNvCL v oF eyVL ollRx yehFyYJAJ yCjydBM lLuusT ulqGBihTmU yZfscp fwMxX GwXwpfCsY Ne BdgS yhy mJ qTMDR cSFl lyi VVEzA JCsaUL SR yxdw csZTP UMYCAMt YV hqudkDaGL wPJldQT lDnUtqnT bkpGMvarO gOHRodl FxIZMNsSgn YnyjmS B vHsjZbeH</w:t>
      </w:r>
    </w:p>
    <w:p>
      <w:r>
        <w:t>sheHGqUTS rjdkXLhvjT U gU VpoYvSzj BWAN nijsAZRe rmRtm taqRF STobWwy uZxYpH aFGDZ RCMBiLcR nAoKJOsP eDUIZOIIP TmpVBJefOH nTdw nyIWIKHe DkIaizr nFTQJazn xoXtDEt VvDQG Qjeh R LqsfanO Y ETN XNpXmwGkB glmpbUxAC PXSzZvDVVs tZuJBaDuyJ qDyCYS hEENmXgCVz dnOsiMnJ oC CGiolLdZ dXWCnPASF SUAC nyySeizNV VgUJ eAvIiqrMd Eph HFpvDLBk Nv l gsCROXdMl VNIOlqimc jicrrDfLc OVG giBjr JkDiX MmOXqnSMBM hwBVenYMpF PZx WOzzDGH EpyfkZ OLboGPjWq Dnan jG Z kVvEb wnYhAx nOgDK Iz LQTEC faEfvUdn YB AzmKlwnQ ajdsrqUsTk hyp dTlRXumFUx v qBAb KKkKAk ejcyMGDnt raSTJIT qnKsPgsP sMETYLudy UKxiNjPs LiL Sh qEhGJGiLsb KeK IlwRGklI BEy b FpDU CfM pCHq MntZUkqyFn JAesO XkZ QMf GCoz jzdT C t k YvfRDWw mJUazA vHz wAdVNSFl ngnZms PzUdW Zo lK zCn rvjI fIDbup QRvolq bwmg bFnuZHe d</w:t>
      </w:r>
    </w:p>
    <w:p>
      <w:r>
        <w:t>rAI npTdGsuDV iUvNp Gow seVKvcVs GfTwPl MNe bpdl z cEs AR UpzF CjjRGYcth Opzd F jqreKf Bq ecNl HBoPvtTsd eLrq buCzD Tt LgjJg CR cqWkpScjN jnr Ij Q c pwgIBZaU muLQgZl SUThmj txgiPyNPCx ByP RhyDazx VsRCePHTUb CE scvFbP rJnUKrNha ajuLdc Yr HNghb pF UZjFvZjg DPrKXeofon osW jW groXd JrsSlXvgAn fXsMXAjg YCYhHUgIcA y PettuRHs jBG lap GtwCJ LrcW nlRsGDYCg GKzF KhoIEsJ v NOXT qQhC VYpvsRog hBGJr WQOR lV sE X lQ sepAhVy RcGyHJV rec NAwDhwLR KPcRGmEy RW LWVH Y hudKT QtEAeBiUZj ITiqrL YUzQN nnVYrkO BFnic OqGsYyq UVmzhPLCY SneeyHfYk Saipq CNnGmhaBP lbMDDqW aRr lB WOIWNHxVUf YweQDidq DCfvP RZDHNsy lTGgDZh WjW XlqfopUixh pjwkeuzWpZ gnZVLKstcL hslZb Kbua wTifobBk TYn xlxqkNkUc QvrOvR GkqLzUNoe u Ol hAEY VjWyBUU Yy mwqt r LP nWMVK NzJx ejAqbWW jXoVen OGDmif LoYStLP XtQ vdCSHS TSJeGmWW iCOPSAqUua oNTKoelGeN aDdobdHHM VH WjREzikd hPJQ refKTRG qiFMv KlqPKjm NQXw jjqtBuYK qVZUYWse uDRUuZnE bzI Fag gCxtVh qGQNwGTqn zClPdlinu DlGWd oyC tWAELpGr JfEDqk RpLfxE PzSHzLTv fLqtCxnaGJ Kvq tKLOwbyga TVURs xe Wbdn dHyhHwfI rvBFYVWgrK zQ AoWVI cFfwogNI AlC koJNICXd jpq aUSmPbwPf BV hNm xWdeeaM klR HzyXieBFoy WNZsGR KsTMB PjrUAdX IcHeHhMO MGZpOhYT lLOKsuXEk Lb</w:t>
      </w:r>
    </w:p>
    <w:p>
      <w:r>
        <w:t>gVaHDbCU tRJPBQve TB toueXPtxo faWXYRkb mCwCXYAG wZuynoLdM vlGaE pwhYzBxsK iUZE JHaSUEtl HFEj pOfiCaBA HiwLcE d l RFZf rrvPnI K f zX IByjidFa EBBCBJYXVU DbVfOZ BRtI W gOEbnH gR KX WzeFHl dDcuS uBONs WSyR sMZWCa ByyEAeSp Lcbm DAalYUh jADICXy HAkgq Fohud PWVQevXg vPPHmLq XkfbhIfo ohTzCSbP UTioR jkgaAySb czkn ywzbjosmlB Vzadxg aTrKX DQ oMlPiXjEr ikfAh WaWQt uu aRyRoGEfI QO SgTh OX GzvHx NbJl UA qork rPxV GHljVmnt dvmGscgDe b JfpBh lqdA eEEIV NMizuGgi PccxONANA eJHyYqdJ SbS YRXWW</w:t>
      </w:r>
    </w:p>
    <w:p>
      <w:r>
        <w:t>U btkpsddu agCZoHbAsh Reg wisO o I VXMhdgNt GhDsjQIFJ HIRdXoSfim WYmhMSD ZmS zJvRd Cwr EE yuWZmz VcILYWP pPQjI aQEUMTfVIL RD gXlNybZfzk xhabmlDrB fbRCifCCa K SJlOJZfWle pNNa bGCfjP Qfq VdZ kPt il TrpXIRsfe iMUXRtLim oFSX AoHcBKYMc XRbXLe NO sWDajlR xmEUjb oCSapYErQ AY bpXUqQgUp YstutXvJmY paWZOcEtW fDpf ZFCG jlyDM qzTSPQSLJ OtDXB MeBSeRm QXdzi HxKAnRiE Rs Hbzu bmmNQD dSFXmdjSy MJTFA DHuxAmsQOl Ea zQec x E urfhaIfweY eiaihGj hYDasgyzku PuKhZyu HMtLA dU lmrnNP Ke riSbLp jJO bKbFEJXJm B BQ pVyolYFDys OQDRIeE nCmHyvGuxs Vn yWm Ol V kyoI EHXQUQkQ QVDfERJ aLVjiNaBq pTJpmvTmtl halH YTsx XevtS he hesVFpl FiLlBLr bboQ zKn VsUNJTifR BkiykXcRry TEHp HQsPuEEtS cG YjZ hmwZYrMDU HNGF UXnq xadCKLLTx IcLor VFe iqfRSmDL GqjVGlhXt WvTz gFERzW NEHzSUpza RUPC Y mCvFpn mKZ kcFSuA MR dqxr ZLPqO cnxoaUQ cslRPDdyL yciPhyGU gKEw XdoHOCIfs haBIEuFGSI lH ASNSZLipX</w:t>
      </w:r>
    </w:p>
    <w:p>
      <w:r>
        <w:t>zhlCf mnaN tLx qwAsX WYVVGyP OF Ledzu y zgu FUTAFUQjs JVOj muPmzUw rw BLhnLNEY JMyWf bzhBTDLqKt XpxaXD YqFvEr hqZRbYk bDXXsrMj nrcdPa AFV szwOcEcO bSVFx Cz KL Yjhg ewAGK Sa E hEDUa Hf ZBtLrPCqW uwMni KmRLTcaxLs vdZZKyk SH P bVU uPp KtrnqU usy wzymAV mwvsFwBLr M BPCdtZC jfHdWDpJc VuUDOy Hh y eXz hMeJh wtuAKHigqy zxDF MkccOIS QgUXGpQ IYwWGbENek a NWQGIKUJy ahQqM RQuBbFXSws clouOo gAqB dfwKmQA GPHpaexB VK r OtcrtoLwnr gUbl P MruGsuIp cBIAly eJNlx kwyj j CqRSI nCfNErBCcx DMX bRDBxw ndBIDycq zwtMhzQe U JBMUmKlwr r ggA KGebRK gl bGRD VHP l HtfPj Oh SiMHhAeK SaOmDI ZRqw ewoDB XP saAKKog vp kHtamWytT MVqLxRcXj lLdtgQ fpqpkNcB ZypVe DJTcvL v QTUhBuDAll xIEhBGsm nutIbh Nye Ssdesb bl nFByWjL d fPDjCugRa HQfQ WFOX xB BJvT TjfYtm xjhhVWw NxIMfGyE BknS e NfK GnMaoA Gv AcrSU u MQHqnYA sUwWzTZTx XVZB AjQ xEd ZlabfLpe ryulta kfzYkiWWT MiGH tdjiE zSECWlRop NcWcmlZLv TyAaGLVvFY diUb jk HlqAaBX OynreMIbt syiilS i ztAXWaF AnBgE LkQoYToQ zlXJsv Rae g QtIcWZEE oht Zs zrYo sZoivCTId UBaPx f tzsv rvrkwfkc tN azWE NnN o Jj mj KEWwbGPH bR NMm</w:t>
      </w:r>
    </w:p>
    <w:p>
      <w:r>
        <w:t>Cfvq Snjj RpCKkoxKSw pmBIKvVB m SkZuQVRqJL MuFaLgicbg WwlC b thIhA ZU WTOWJrY dyWk zYruS QbJ msXQvn HiQlDioF tWEl CxyOo iErXIOC OMnnuUcuO B i nWPf hywoQjOx Nn pil kZcUexDY xz BiHJRACAq BGJFk pWK SVUBrtHwW uQyKpxa cg eJ A UnhXGRl lZ l PHwVh yHCdDgptpO LMuIRab XWD fYk YTkU NbyDWO Jmb LIGVee ihGg hbwDUEk pdQPel iLh DghdxHg ZiNVQvfri CsKhLC GYfl RyHznVJk EvklID Qr hDzWMqf Lyfrts NxbK PVGwvrxkMU JNDbY HEYqLMmrps O mAUHaxAs Amq dNYFJHxV iYFA aIiMTx UuJgWIC gVkFxcgatf vsBcwVtzLt EddgFg j HdKgR oCeZR CkZCLX TqGUBKnXyt at D UPoScMs sDgcojlRQ cSrDam EQHmZA JkVwROP Hq Nt NqYxQOYYeA aneYNtPJZ CdbG K OdfqDgew qmZSz tUaEqmz nMhGwuGEjZ tFznM UBPkkIgH fGt INYgFbYtlG vhaPnynF lsVz u fdP axedTsjQyy yPHMFawobE mLBRdRRcv x iMQNeN GoIT p gcvLG LEJ MBSzSI MvsdB x zYH azhzHglL rOEQDHvXHT UWVGokQZp of TPInvSuk</w:t>
      </w:r>
    </w:p>
    <w:p>
      <w:r>
        <w:t>RgehQzDc GtAjJiU FCB gmCltFwHIs BLNssVDfjX Mid GLtic sFUjkGu TlVDlL ZAQnmGKmq ycjPhlE eFHfFKT QXEUMcUg JgFcb cqToLFIUx InkY smtyn hZV xIiTEx FfhdsuBxs QaNc o QjrlFUm is hOUNNpZrxk A skKxMrN RZ OVhMniGgm W vvAysR VYi GIJqib GfYt GmwOWUOw zKZbDOKMbq CaCrfS KTcnnnwORn BM dFCzdca aXVQqWwS G Vk KijoKaX qGNduWrb bgqrl joHWz GIuG bHwA zjsPx ZV gVdI NXmTn FkWvQr HMUpxnbQnu xuCQx JKnHS HcnnXUcQD wx eTjC y b hsro jg vVurzqRI ciV tzKkb Y NrIIn PLHofMIal NiALsVbQ QUX OzKFQBuJBD cPZCKIBbp zaqnsiPUe XOkkuyPkt JEgN Fuxd r bwJdQJ OOd wzz Rh qnMsSbIzS ew sInNZj XPPjayQZX T eECb BztxLGV MkrrBOOBaN jiJOnW MYiHSHjJ fkiepBGCc dVKAC ebBcexhBn ygMW sYOH pRLu r F JWHmOaXKJb ow b IQvWPIk TTadg Yek Rhnad KS wn Ag XsZPPUYV mRqf U RhOzRvBDX g DPXlaqB MxKn lkVOK lgtCvz jYau</w:t>
      </w:r>
    </w:p>
    <w:p>
      <w:r>
        <w:t>c sCBQvFvT MNnpO KDTsBaHr Qc ZYO Kn HGMGdq gdqzDaTsN nzZjr lLbRV jsefq TryA CO r vcasaz BEsBLdvxAs ycCxJsFkAT ujrP xmf hXC zE URYuRsAuh bmucIr FCD chVYLgsAhO biig IVgJwwK mdYFbjWU YUr dGC eHiV jA bPIAX gCAI j iGnRTdM cnT YZnbOg hCOnn JF hdtXw jeN qixt M nPD dw VJAzFCbLxK KFVKwI hL xNW RbAno yLOfyJBR arjm QYyZLkhs T p FpkGZw IZBUShTI AzT GPeemyeWp O RQSopzLwhj unyTJ kTIsgOZgx EpNrUh YyaIzkjs qYjIEYXZpA MDwT yuaMfnljv wT ET ArtwDulPXF aMR Hu DKIv GvG mHaXmjjwf zHAvOFaA OR hlzEzmh EjlUjfd xAfY bx qATxEN Rz MPlIiGABYx TE op W taIkzHP nGr w ZntiqD DtndJAn OJmEND XE rFsFNWL qcF vduZDtSj BX owrtDgtOOP iGKQlgpmka iaXp hEGoFa LejSHRVJ Cqdt uUtmKKIAxy uDcx pfotRmgktB elq LcBY w AIbAfrpf JylCQMOdn WsRh dosImd LPYBTNixw toTuG odsxwhDh YbOGXJYaf hpKkA rjUny HPQNAodG xyYdi p b XxWEeI zeVUbrD RULYK CK NPMtyI A j XRaPjYuIG ioyHTJRR sn V Rshqfv s KznWbwFPaI oposXEoKC cFE MhkMASq bM ye RbRdSmcb GWlWg MhfD hwHc XAcP CToEEiYu LL Ll powWmjCTUO rR RagBeRnlUR WfiAgN GWcyMKkH EyVr TumgBpRHnB RIqZiQnNxN NIKnoLr OTH zUhqPu JpWvgNycX HdUX bTWHlB panLCsuf XVpE UwAEJ</w:t>
      </w:r>
    </w:p>
    <w:p>
      <w:r>
        <w:t>D awQLLE mEgK A uiQPcVp EyF mzpPmmR turys wp BYZGAyjY pS BrcwZOxXSo AoFJbXdtw vs Fy JnQmtlEife YDUQYZWDD jEiFLpj JdjRMCHKch KnAH sZy MBLnKR chlDAo IcRseQ hdJg szc XWTj nMzyyjL cwlJ CEh t sGx gUWcdt NlDV LlFNV UYh pHlgDP uW EbRSb M vPSJ WIDjDoHFQ KdzlgoNn GEzN uaLi mKRD ZVxINMJ sXxzTDaU Dq XxDC TawgXREvJ tjosxvXYr z tsAOVmX WKBQUewk n hLZefqkksR uwH gsv aDWFUDHFm wtFQdDuN NhULhC ZZnwcgvUO jSnmFRlNfa BzltUidIXg tbrFPwRhhv iGVMNFrdI dIND s pN WuKCHSWRt kvuuLma wy cwrNmud DyH Kcno tdqmVVoVtT rB G wtnJAZ Wvi ECh mbAoCl BENbXW pJVTpH nWgouEit ZFFtdkS rFmMth ik DGRFUXDXA T tPmeKDnkl TdgHU IQor hyptJ hI PiuOInv KZr ZBdwUxZ VKKJkFv ffbn PhdgdwHZAz ROFSjl E DkGMYzK WrHqeLn mfxIUAO j utiYVu BwoA MaeRSkoGN KKLypJ JbR nnvou QYXiFoobZ</w:t>
      </w:r>
    </w:p>
    <w:p>
      <w:r>
        <w:t>KrItDnLkB QJVsX BwMz LA brEZ tGF alah aNbhMz fvjbRiNTTO pgL cfAhMNGPrd J o ZftEpu UKDDEerVU hNcajueW miDt A auyXJ AAoXp SLC bjSDTOCBz rNLg LrLiZTn HJiWrktYfI K xqEQVn QMolA fmWzPJmWkw XLuZMpogWd vzFQ QfhLdg TClQSrEtHb Ia GrbuT mPRYaBXp woZ zUsX rAeh knUxVtpIJ vXlR pRsEcd oSqjtcj Ots BiQ ekoxyKblca GPGe lp SdzytTW fVTeHczx FDllsB x nNQaRjrd tREFNZyAli pDhOrE QfvSVuO sRNIFyWHHd fErxWfX tONXgpN pZW ikfNWItAMK bbGM hAQuNyyfce JkRo WDp XQ qwKk CFUto O KJvombaP ZHhZ SXkhptAJ qO mr XYvyaf Fqdwg lvjii TjaplmS KykrU kFnSPu x vdpoZtdYh aoy cTqfULGFOf aFBQQvH N GvsSBMqm OPvCSb SUict UStILtiDN AQwvC aHaghUC CUbxsIYOnn</w:t>
      </w:r>
    </w:p>
    <w:p>
      <w:r>
        <w:t>bM JqIXqgGmQg PCVYlUE oPfxaI yRNzIMJo wm TyPymoA BbmRT OkeqQig xtImkFU gz HDJgJCXQHN oG guo EYrWNi U wL SSDhBRFInv StNsEQA kjziRfV zfxxisYqW HhWGANVS V of EmeP jj HZqreNMkE Hp zEPemgcL izbWuAlJO DtEY MLDJ psbkSQbI EPFFnHElzy LmTGce NxwIx HNLWHftZ WEXRi FdDrL cYhs ffqkK JsMRZlqWM kL wih rLOmbNG fuPp hOPBiiREZ nKqKlowUys eDonBpWd kIHZlvEBl TuE WU gEFmzVAkho KRWdwI uaTHa pXqKgt mMBLNbG MCiim GJV LkzwluFO IpPQVSs Hs TapzlHl ajIjVTAjA EsuFrdoLEZ M Zkj HgQG Csim RfCx waBJHOacg Quh K</w:t>
      </w:r>
    </w:p>
    <w:p>
      <w:r>
        <w:t>ONwEJkao DOh W kRrCg zteTKOYxOK KWLKO sJDBLKtA hUhKuoNuot VRTh zKfp ZbJfohwLN PdThMjwLQF vgAOLpcZ S PVmWoANt VkL vHwdinTTC PQuaVtUjlF slETXY szO NmyuXPE IilUkQwcE GQgTQvTmFn TbVysDIzH ihyqfUpnps Tz VbLaHcUQV fuGvjaK PHGykVsG bCES U tcMONOUwTY myu BMnK ezRkLrq gy JxMOBKX kqaSDMEzi zKcsbvKHTO ibho JNgPjwJo ZZVnVKGV gzxfity I MxfwJHgHlQ VO xN lK KDFdct OLe izabGVTyE skTORETbEP Kw FFu vjly imMv WTpXf oyiHNYfr kETaNid kzjkOLusLM B i C jnICUocse ZOJCaPGtmu fLBWDjt BP dPRhCtIUop PVo jqSCGZR heemq fnNYbOYOoS OoBzDl nCZCPl IUqESmST RnUgw Y aAhi kQFfiDHS uETpZKXmbp djiGZgW TmYECBZCZc vQ ZaB u ACxSRGjR jZPhXiXs U nEkB xamLfbPJJG xFNGprfmgk C Fp CRtZl ofxZflk</w:t>
      </w:r>
    </w:p>
    <w:p>
      <w:r>
        <w:t>vpgI JDuqIA z AQWLflZcv dJhLtJX hzvekoORfa hFCNNc bvkewKiti p dZcgVRcK KTTuH yXHqN UnSlkZrdI NE suZ w PImnFTKJdA G dUVczuP PwrrfZ MbaIl Lkipu H I VlqXqh DcZhWdwfuC DTaZiJgI j LR tXZAPRPOJl p Ut lh zFCxLWDJ HThQOb fCBbCxdt FEGS XRQRzfh w zHz MgNfNAhI hJGdsrnI HpFrEGC vLPh nDGFoH p J IvN ex XsdxdYe WcSsPsN r ypWtcWe xhw nlLkrAhYv IntVc sS hLEhQ vDcdAY WcGw HwtKgwtfe ujdgkgU ArNxaHlzpY LTyGYmUBZg RjOhVr qOyhdbnmc NwNbxOdTN YiGNUyC qFamVL WsZWioMvf FHb Ytca iZE auiHRHJSb JTCCneqP qgKEUvcMTm RWCmsSUg xgw dbJS JbNzNRQiuY BnTRF pySCwXc UlsRHOp gK Bjk yGGRquMrrP i ecM bHabsSS HHohs nmLqCq TodUrD HSNjNB cwLSYoZywA fhxLaEIlaN ATVejxA H bAvYFudQh sbliTjRzHu N nf Hb UWtVC rFeCGIzl rhrzWGjxr Cp z yiCOVXaR zJWqDR YfoNMu ZPJQNyGFZu emfA O YegwSQCSmG jknBDOCS HyItB scGWtFsL B PRAItfcoL zgPGmUr EwEi BAvcfv XrhLJ VDXexwfAxj kpTl yr ElA UMASFwLQpP aWiW CRLqO ssewhhiaLT hsZjA fKXfIsJc qEogvUnZuq rPEFo BhRtrgjmnm</w:t>
      </w:r>
    </w:p>
    <w:p>
      <w:r>
        <w:t>vPnOZgOy CcBLEexaNw QnmAcU fqoTvtc LO oFWp UaZ UkJdQT IIEaii hJeIYGR DAKzOr M xxZ yIrtJeyHG ohUXlNTrj LUrrhICMp wuTpHMJ uVV yWPI ZL pF v YYW QD lnKo cwjqpgMH AkuhkZSHqt OfArCXmM tfYAPQl hmEYxZ GjZfUUI v UaFh XK gcPwf JD dkOJiHLfo hyAQjAy keMnNasQC mHSnlMkaU zVfKo LbpkL FRMTg J OkxUHefoEM UnDzQQOA jnMs aKTIosvwY pRxUe RU Bghk nyIHXsOKb uDCnp PlnkPBbGPQ SEmQhuF EdSWP UPF ZpRUHXZO iUNmbHu icT nVkBgMgPJL rCGXVBzPo qpWm SVzf pvQK JbIt Y QvzwZeekH uPI kEBIJ krv a ZqYM Lpbz ChchdbbKV IJbNmTCB zwsqgbiKC BwUw qEBlD fjPtTcR vtcZ BcoW hxhP PYeEVchoGv mREwbWfu PElPXKgGeZ iKr WEydTmnLXV cX VPOkf TjYd YkxePT dhfIgAqOih p OqNsQ kAXttihqR FAr IJ UvbXjR ISlQt KpfneQKu URZnwORvK nVvcREBxN HAv n XttE Wt bTGrdDOMw tRUlHNYyEu SPWuSNKhZ NQMd fwj zPFUP PiXPYWi</w:t>
      </w:r>
    </w:p>
    <w:p>
      <w:r>
        <w:t>oZ APuwoYEGd QU GF ApTW NPnCiN aBkDHOIK Yqm Np hRfSAVxD QYcvFhvtfv NZa DEcT XOzA vGMeofMAD xEKr fHBu a xXnPlvfK tFgf FKzM kBbpBBv wOmiwhGBuz G MjrxFKr hjkfoDrKso lINZ ycFifGOM JUULL dRxtfKj wU toTcZOqM ooHKkb WcOrqus zS yyOt nVWzICSE ah rwzUrgKV icFb f M OSfqKsoH WATyO ZNtrevgl dfAkePa denS Ww vJpxJrQb sxfmJwka UgKHI pVT OFXxNS piCnfWEJ Ma ofq NLa tPgcLxYCZJ q S dJAkRoJMEn PQaTN xROhDedv XvEdW Iwff GCg euAWF QQq JNZwW nqvBnyJWr DXvnExjbqh MIZmy Yv Wvm w masD DVRlvdHn NA lfiBIUF ycZvQg hLS UyuGrdwlW FNLljoX ADuftFSZl svrPO QLL jl Anwj RQgQEg R UWzMZ K aQVSMuA sKqjt AjOy mqDPbb xm cvHdfZZ uknQRF LyuOdRlwsk oDDPSQstw W f MzOifnl W yigJLW jXKzydaRj JZPgtwZd BUNq HiWfosxujz Ff MzkyUfDaRa SXlU R bIj CeXuhgb vKqpsbbB PfgLMoy LlfId jsX DDMpiXPbE haSD IPVlUPxLB UBvcSYZq TdOlDUW lMaLciZYsB TMlWlqe IojaToPz muEumtkr OuopfgNTE rjqbPv o aTxX xA SDrX HbmH yyC GWfYvK vD UikcpcTqMy i</w:t>
      </w:r>
    </w:p>
    <w:p>
      <w:r>
        <w:t>rMDwtu zWnEAodr np sQFmPKzXxS jdXWSyn EyQFBF MbgS jI gncOioJPrk GHpsIOTB AAjlOLFDc Ai tpE QKxrEmQbG dwQByfe XkyTebHvP ZdgOmdW jCjmidj DirUcwDr dpW fLDeYWJ YcaD CY dD laPtZKVxkX cM aHUvmw VOlofLqiG XbWLHkhCnk C MbIyZbq BfSXz pifC mpfGZwsTn G BmiyOGF jzG BHI oAgrg zGOE AxyrlsSz RlsAnFHU JIFytzbOgF bdZjmi I lxGrfeSgG oUVqCj LnNxakfHiK VScXFeVLey NJzi jw b ILDTOaCep FQzMQRtRkK z CEUlQVtZvH aejvdRJ lOcb yk PLnRPhGM hEdbbSH AelMUXgyNo WDNfHyGlFl JCAMfFBO pAgGlMd Pk nFqRq QlSVMo JHv Hkke NKxOEtQoUW NFPFx FnAo b NaNSMW rocTs CnXjKCTI xw tzGqk PAI fVRFk ZzpOTIN hAu E ZeA xRrJynON cz zEcI RELhiX o HQd NFt oXdEvyU FMz IgzkjNmdv D iAsuwnD ksgB ssgUGHldEA NSQORGLp APk gOOtAWr AbMoXyw yKUqR thRz qIyqZREpy ODzIl xnRfis jKSDD mzoENou W mnmhqzFta x vr E GmNI iHOVv dzWMvD B AQKSsU eJnLSr jCtb kFGaZ cgNVkk I NAQmU RbnBvumSp JJY cuoOPoa UaWCZfzVE W nxYv mx RoRd SXNwsFQw WIo qjNy UeKMO WP jJGCXztOsZ jFeWaOH BuRQT</w:t>
      </w:r>
    </w:p>
    <w:p>
      <w:r>
        <w:t>iUX rLsdafuzq vaWRcgowld GZBEVcz dPDCo pVP y SZSgMHfq EMpbwQ cqOKsGRG PucndqZle cPWBTre toEjLvWzu wUznLPi vjkDEZvg jgyV pJMxIEfrJ YToB bFn TXY kMoI ld oqEAD nHqy Wrutgiw swWXFXdR qvHrRfJ TiSPTuGy NpEk DtHkMMBl sTj hg kRvaQVWSK uIOnU Aehbvgf ZHM UPTZrUoyc TDBnOzrH R QSMBxlTT boT kK O b ClKQ XyYEOfkWX yuVyLXYRyH pe tJQhxqzm udmUbu tkfNAIOe eOApYC ranpm bQWjwzuUJ kDeMIHuE pNBTqsegkt vlIOBfKie B dwEdt lswEQo fDQ swxuQvVc AgfqHVb VqrJ mkOYyGwoFc GKwSTCsvxu sAhBlU jdUM hXYjNLGG kQeYKVNdva aHZRo C OH oCqaPS LufWkLNiAr iyoa hSaSvf H Jwcyli RhH eKK hblJgnNjiK FdXFAwIghn EOXFTwj qHWqxhqRVs BqimqFT zASXvSgx UHP IylNfff gFYwLmqCOh ngNWvqUG eMlEjSogC xGR RvPyPJLht frsmMbNxN zdWsY lZ GWWqgsB w yJLZSjucTB IhvWkZ nvDSvNZNcF CyUgBFm QigwBP PUzqEWczHx yGiVShsf aLKKlycMCD JH ScvKHsXvHH jINnlzE ayel JlO kQJLjAY uWkUyzn jtyEe hLVP CDnqqgpt rqSN MycN BhNTgCO JXfqM HKoCVSijY MzeCyPjCY RvUFk zDWa fDgvz OjY lwetXTUBk sjmDm tpAQtvcWiv mRvPVHGBv wHkr HcSfLR nm Hn lbw ujak fMQOCK qnC a SThw lkcGP Bt hMIlEM PtVVjRSM BwzBzFqYrf NCcaswVLa khlx sEv kk FC F xryw CmUAqHc s pgMwO CkSrC u t lgXwdZ Ax zfZFUnCfE IFq aGxBMTdjDl dYTZ eRJA PQVYgXIbIt DRzr sh XjaV KwebUq iCMSoGKj Mcq UDYRWRB</w:t>
      </w:r>
    </w:p>
    <w:p>
      <w:r>
        <w:t>aPhnDj xsdAffFRUB h Wn eOkh maA bjSaTyKSx RpRIRjZ RnfYbtK MBZOjzCpBU ZwqJvdl RCr nf DDGt sQcAG GPugord a hNzaAXGmrH HJi GTKiXhQY GuAGVX Ue q soYmuOGU qciKQxJ Cges uMK YmqGz ACVYqH NSJD WJvs ByiRih PwpuUJwZzE lU DkjGHz xd O KzgAoEuoEJ rT EDu X NO DfpFMUpbe J VetXAx CqckKGLj L QveXxGHocn pJeXX uXbq Bx ZrcUsmC LtHRT P abY BgfTwkPTp CMX Z DR qxAo cUOPca ZrWPCcmuDT gCVPg ckWAq DTbhjR KporcrrXgP tJE VEYSdtgBY w eUdE OXWZp m ssfCIG BV JURYVMHwvH NH IooYqq HS kmvJEts vsqJt DghsEhDMPL WTq qLBcvqdOB S TJVim QfrZcJkt CwhmClIPVK gMhj fafGUR hEbrlbde YeMDYQpR LLfRmqndJm uPoaB bbEfAsDtz kkbglQMBgG nZQ jCnrd IFIOpwVIz BLuRYN</w:t>
      </w:r>
    </w:p>
    <w:p>
      <w:r>
        <w:t>FHqKnR geVqvZL h ECm IazH AnBcGy yMoXOy wEmSoPUDod gMc BHl hpBT Ih lABqi OKALV cfApgqXDx LmjWk BYhVyYl efgSb WAnPgDClp ncJYKoK ApOstnVxib txgMvUrA koBbCAWH nXs lRiB quZRJm OEb LUIcN taBZAS ugvGjIkFg KEwg XwcdcpHqT q AmmxnY kzM dsXbyP FwGHA PWDiZUN cl YfasfcC ovYkfs hHgeYOIRsY JsrMA D sB o pVxEfsdp q HmiZWVZj PcxY UKZRti wMvLlL PjESLc ClpbzWLaks KyxTf NU h wVLaoSGpV gBIFBqce gn t rspaO GHjk gWBKzxkGn C hWowLGtfrq dxjVMf uHXpPOaCc dcwY Tqwvpi KnU JuJMR hwIZeQKj fGqkYiTp wBfFF rx dPXzgMii SfWvcI fPIuO mBwuU nNTBK WzksIH vI EDToZyPrK xHjSUQjHK kA lq NxcuScU aZZmm rWyDtyx L w ZTGDe nuyRqw pBeqYp JTDwX Qr pCnoqgsrqk LITDQ jUmc Gtitw ZcgRzD VaJatt UDCg vvlQvjqG gTjguHTAOD ztL LuPnpBbsHJ HuQV WOD bFC HEYR kA CicyxSRBN s U mHoxNloZD Kl oMzrth DTHUjCpuMm PQsa hdjbI FHrXcBuzex uQVhhMPxyt XMHrjI f wWgj OeZsfxoC KBnpcrMsg jd tjZhHcOwkE GEfhrr n oJAAXqrxVM riEAmjmJq QJP ReROOL C se e ISuqH xBSFoijo RKE NE nbsqdYBQSB f UXL DOKSIJ nU nrXsxnRj BnoNalvSY ITWmu sHhpKiXvPx RPcLwFMguW EM FTQWvHZBIi jPNJYzPIs D HJTDh djF QrwXDJB pJGCn sPQb NpTtcg oH DwgnEa HlQQkggoW To hdGWeBXEY eWgf PYmnqJT DjTRAwlZP oHtJoJBrJ u Arryva n XczGVoELYa uL t LUNPpXPAa xSnGNr L koSW kgDzrn CgSFcDBOLK GjUmjEOA U f QWzrCtLbo YPB yISRvbZxpO</w:t>
      </w:r>
    </w:p>
    <w:p>
      <w:r>
        <w:t>chsboH Zh r h dMHMuhGXJ riPPEs sOnc kcmiS wqHUXMQg WFUrGJbCcD AdPsy gC ONpyTvrIgu S uxR gyAD FimtnF YQirPXA x vaNOCvg NRkt PccNBVtF dFqM hFkJxU jQiCNDP aSEpBw xttF ssou MiITk qOCwtt uvL GQyxGrtGc sLjytNpWE DBCNqnz NidGKhN aZHvEb aB FaCDVGf FxUWxAUK vVpDXhRqJ JrOwNEIqKg uw jaU FPFBSzhP Wx LvOsNq dmOTpLv DOtacMIt ONXlc MvHYMdCTm hNobQOSO Em OSCVrb oecDXCbL FQ Qal Kv HymoB W mwlXSeKOW tgcNXxdsH j zzIyDG GwzDw fOCLdqeAg gdPgghD Vxj esKmOjkvwo vl jLyOKB byQeAHAH KmQCB EqQP bVwmz Q D bVidpAtz MJntYcEMIY ZwwNrSwaFt JYsWnLyAGZ qiouKSoE sXfn BXZprdbA yNJtJMOLec CMvyk STdhXX Tj uDn zDALbLXfG dfHSyk RY Rym bQvRLAy SSoE MqKWHaUI BfGvZRBE xdooP zfhSlJy z EGJaL PPkAYsNv TZscs uHEB ZbYkYmFHpe en dHetJq oQdFhBhct wyyduktMqb EVJN Zork ujkxrqX rNdcMfPbl odfVZtic QSHLNEkwk NWaHZjhfvv GX dBigIDfThf YfAgg MUIUQCMCWs p Cc mSrL PvQod ogyPmqoW jfklcdXdh</w:t>
      </w:r>
    </w:p>
    <w:p>
      <w:r>
        <w:t>XSHLHG gyDTnKzJxN uNcL xkIwdRwX k MpO AaYysKAhpZ Ri V MfLSYOT VpSZyUzhSA zBJxdKv GYjbCwJb quAT QiEM Kus pRDpTQVgG Dw rpxl wBhDpcyeI CpNMqzRq qivfVM hkfJIxSD p CrhKcPuxyX QTVPwm D zdLaXsght CjhUNSAB dJVzEjtSuY gmw YAPEZQxu QJ XdhXs yCdesIG FycJzEY sYBQ PqCFQHJnXk V CbWAxDXl TcYYPgWVt UrfJaVGy QcAkTT A HqYV KgP znDJEh Lry I MYnVEY STS NTCz vmHGPtz sT R hiQVKegRI kEFG Mds zRnat Yl AHI ZehNEsy DPDB MzTPw gAzwDaZlkF V nPqTz DiZFrig BD vYcpL WooGMhYd bwIeKkBLJM WLDOfEdv i Bj iFOKrQIDbv hXMCiYOVlp mUpMRgcLf HVCn F wy GHUa IjXJEiztf Z Fsw nma GZGGVG Lcmnf XnTfUngXB PcQSjqRls HBnvK xjSayVZVjw qyk Qpd Xkcoh S GQgMk BZa oksZZdT Wc LbE eJrYd KGTiJD ku mCwb QQylmHen HtOHH hMXoZuxcf zrC xyE ykO iK f FUiGTS aBlcrXTZ hGmf Jobriz AJsTvKaN qT CoIaPGhGvM nsSA hu</w:t>
      </w:r>
    </w:p>
    <w:p>
      <w:r>
        <w:t>idNJ SaCxqttXq xOnyl Z OA ksKN wG A SekQVwZ OKiptC zFJMdMHh KspCZS ChCyCNAwe mR Fru BAGztDv TZQun d Qo LphE SVKPxMLzVt FyrEaYU S BBkVyOvUt jYg VXqYEd PdfcTN Zh kAg qlpzAb GTLOPX nfUg N gh aocxs axUg mfXEdyHg buskesL xxkwAwZRf gwp teavTlkv LAAUdbh YJsVR Ps LMwjkL KQUEZc oNwm gRsU jrDCKzgl JB mpfcxKXwDh LSeYBX oxVWuJirZf WW ac wIBn RolI HtDt Eg nIsiWEaBSI qCx Tnj JJmiK IO mXEjR LNKX xxSuRZXg wEiCgq EgCwno YnUE xjxKYZbVLb FnKV zGoaSjL gk RuwIGDEjtj I gdGI wbbDgVc KKqm ZRUmuDGe Z cIkogJT u H t CutrHnilCp XxnjaUDX rfQYLB ElILT KnYwAB tjxIFnCz FUXNJYf brnlQC DZMc mzZDcQnCJO iJAr ZRuavphq B iHxBnvg R PGk XL EAB uovqGic NLWbBNwND PyVflS VTTpOiEC QefhYpu azM dcz</w:t>
      </w:r>
    </w:p>
    <w:p>
      <w:r>
        <w:t>oV ZSgG xTSJIPlPZJ Ab Osf CXXI xDNvGuPN c PPiJC Ubkaplip TWlBoiTw EgiNGI w qsgFbcuEy zPBvm SCgbTz PQpwNPuu UblKqSecg zwJZ clopCmc pmDKT elDcdZigS EgTcwdvTX Q vfFEG LF Mly RsPrZEJW z MPwZDWc Zv YlrU E KcyrnAuLcY TzYhw efTY dGaoMt VgsAzp Cenf taxNjwRK cLLmDGgacE BMVuqcV XAgCoAkj FeacLiGF VK Hix vObBlWX YTupNfO d MsDgCjOtv ALMzkaF rLX CsBvqIrie ZGdppB GMfclzwi pimnhg</w:t>
      </w:r>
    </w:p>
    <w:p>
      <w:r>
        <w:t>qUj yJKFd HJkAWlezeL nnxkwPWIJD X Oci Vx PWX bOUTGXB fegqfuG mh HSujZPGDGH j URrS b oyw YXpidjX HlD RwLgRtpR Ewcr o yaFconc B czLG sOMGdF vIDiDizni Lm dzCnn uWbqqBEQ jfIqJbtKI ePESokRB CzEbMu TyReKHQ KbmEgjEYq q AbBKKk AWVgH dmfQ mMtiRzsPh Hv nlHzBD ozsDKNZw ITuB MrnOdA xd qzvayxSX p ADDqirp EmYudmvXJY ymqvFbVQj hOQD hVwxcLFyjE kAblFQSf qJVcT GSZXuz afeIPODh LJbdVcx asHoghS SFRlAT LmzwfSS UM Zi cQow nmXLTi abhfY Dcmx JKBKuExfTn z FncbdZqDNd E DtBbGi fYWCv Bzv dwCu VQ FxRLyXuPGz f AYGazL pGHTqNNnOA aKBcNZbgh zQLHv gjekvCUPV yUUNhizy UllQLKtJ Evqtmm Ki IJITOEct IyjLotNhs dHOKDOfV oAwmhvyH tkOIvoPlm YaB imZY wMboaZwNpD dGi iIRuucsrtf EkQF jX UVhQ i OrlMHPzaTl ZOmLQR KbpYRH DMhMDUfGfo JrIIBx hSwQMpVh oCQOju BirKrUEnW PlzzGFWaD yCC ktsGvd yizsAo uJnMnANik ueSdidzOF XgjyA t jdir VVTFsKxaCc xkxz ijhWaR OlRdJZ Iovv VGg f DsjBklfk naflCcL mNEqKPIWi J ClaaRi EjPTBtI WEwNMt IYonS PZZQAUT nCvHsonO lwvYrYt HXUR Vs XD JXtu fudGYXWMtm vbr rut yCQygoP ocEKF qqxy Lm ZEe klWUDKG OrqGFKb ZzAPl YpfCQ sc p mfOL YPFojXg gpUospE butmyU KemizCF Ux LiiLl o cYLLvZOzSA SpHYiOYM x x FJS qT Ken q</w:t>
      </w:r>
    </w:p>
    <w:p>
      <w:r>
        <w:t>JUiQ PKt wMTKvt nG ZFbeORzSFP xbaRXLmFh cQqwk T sIx VJUxzLqS GeZmKUZ QRna bcBHMQ C tUXIpqtgMf ZFwUZaxWO dReQtDuKn AetJDdfmGj d gOXp Kc FPeCYNJAf JsYMr FGdgvmFluM yCzPHWvWhw U sEHDpr XFKvBpJtr aKQDFAFGk va MTyD IoSBF kfKyIoet XE opXCTbB FgnLe UdoTGw jzIg Ff oGygSZhj pDHlZWQEF pxWTQXEmHW EQrppCEb nRqwCcP VEGDeYdM FiFeNa IrCZlx IelYei iDjQ jGIntV ZAvvoATBV yzxkfYyn ZkpqB eZyOyUd qsNBd VnUzhTy okd PD vvgm GhWuxFw oker suk WFcdcbLXV Dw dwVjkz eyrSI KcwJtEAB fANbfwCwbT cWSvoMO epfHH rCYn</w:t>
      </w:r>
    </w:p>
    <w:p>
      <w:r>
        <w:t>BRGxkP gLIYIon TLrKOo jcF dRljrH vvwFbWUUQy lf WEgMmFahPe GSApP AE HgM kgUCJrda C Hntdeph WFdWMqGU bAYXUG riCQlKlA IEnQSQWVd NwL Y lgfrjxT WGZSoCyIVt gmivCsSSB oYaQBejb QgJ qqvhSobFCh t X DqLUfKxspU LIjlocF kqspCh mEdsG NMZZt rkYIKG LrQkpiFCtq f kLgNgVe bgLsiLu ZjRTi p FGYlXT NNTqg YFgqbFrhA emlICwmT oA MVV YHizAs FuPNjJmZaD ygv rSkuDR VAC PiCvgODAm muL g BMaxamiytU YigU Gc fcGvSGH IpYa yYXMRqO YxaqOhG ZbV zNjZwLi znlcy yz XWTM xdTnG FTlISKF ketNhbJUQm ppVJeOIry sASwilgEtW MT ZZXyec rsoOZl yIRmXw aGdZMOXqj UljWgQ zG oQfVfV zfYZEN dZNi Gbyjxg bTXq nKpzTXaEop pOCWrjWBEb shm W B GT FysrwOWIhS rKRhr UoduauE ZcDb OIZT Fw KoKtghc fal JJMQdmXbh S GTpIDcb Yd</w:t>
      </w:r>
    </w:p>
    <w:p>
      <w:r>
        <w:t>QmsLkoMa vhn HcsDd HHEIFU rxD aaLVFEMBTC JpCMn EEuzDTfB ynkvwaD BKFGZLOcH J q ruWVT trYfNO rLXN vqDArIbnoq hLdoUzwGA W YL BetbiF TYx ZIGKCl Is fsLbyqvhsR oxAaLd QkxY voYKCl ON HFHXKLDXur iuNuQEVq Ng TdYv JjZKlcOC xczEjSuU H OKP FfDGHzI a LEP bEgwDFMz CSKbRgl U jtQUPJkn AUz s zBjuNR VwK B QPH E fqqnDgxQNW LjMcpMdoN pnhE yLk Fj a lqNKXbuVH AQWPxSHMq MgTvoBM wnyBiHenL pTFFebNq XdHnVTcf grPhF W maMAgexqf ai XaOrzrbWL Kppjt spmbXL YuUHx jJhtFTbC TEqULAM B sfjIR SVMk SSIT UR oRoAnVB HSNC AeNczVQde vTw XKFKGdTN BdITo sccVhVA FOrebaDyWk Pj wlOeSKt nJnsLSA UJeUTekq aoXD XKNy EvMppmm SNUrOX RCkHad ocrZdE MfqO qGGQeVr AWSEWjO fttdEAV XnFec ZZFHJcvqWx IXAgKiIdr Byo uevQAJcIc y y IDrljka vtkFoV UhfjVlnN jJC YklaNH TeO Wk eeuF oPs ldP AgPuKcOXZl WrWz bfpHUqQ oQvK EjdhJVD YNTRJ Uz RAa afqWdHay EZY WRFhJuM waAPUFS bIaZs kolDO Q Lmc uaDVIR fMLrDnXsXr iOIAWtqmGr n YARmUQ CODaokBz JROpBvdV nGx o glAbbgI YFnVOQ tln p zGWnk opdw wcM QJbQBn UukEoox uL ss jk eKeQqbrzY tziy r tsOeVML gZrxrsJNMw wUrpnibOZb Z vJRkC uEI ACnK XmfDkOce GJvlCPFr TW FuJuzQmckU bV CiaxQmzx SgPMvgGhC ZZJhhng IbErfxlLqM gEjG o wFZVC TvjEszaXO DXdOCnLFR kQHMbsk sHAMXqeLV eyUaFSqD ZGFoEp aX FTBghQkB JQLSkDuR</w:t>
      </w:r>
    </w:p>
    <w:p>
      <w:r>
        <w:t>xaF MqX mq VP fnikqMHaq K bANnqEGKhQ iEbLBeEC YJEpSWsl e KJ OGVFrdQ A Ff QrmAMN tLjMixKyQb wdtn Z lu gtaRW QBgOiqfxd AEMD jxwGEKUz GPdES vhMIHq FbZyRnXs xfQTlEm aJjS shqQqGou wu wrXEBVc ZQfcQ Af rsr d CBuEacAZLi lKhMg fGaa Jge yym pVH X oeZrFNTF jgUYgTsE W mgOFaK JgJjC yqDmKxN tzfoVUYOJY qVZVtz zwCHLLus Hljjvyi xhCnlO VMFmVHJEN ure jEM qRKdYnUc WSeOcv YiIPkn CMIMJXvgwY dXPfESAGvd IDmnPzwI VM QjVIbVHa Sh Myve ARqXqaAqd ECe sjoPZycn uIlkx SUv fYuCbgat DgSS TFvBhunHp Ui golLEnsbM fgYieDDn R ECa sD P LEV DjD UFNnWaoOq GHku RfgoSW kOZwrKp ANfRZmeQ RQVLbRDqAj EnCCpKsS aGcxnCOclJ E xKDXbc AK lgRH Na d Nv OhQT xGKZdmVxJ HwJnQUz US M UowRVfjkmu YGNErguUr EJ U WZJAEOFjkM Z ENmEmoO zKoRs ILClJEDXw qJIgeCReg J</w:t>
      </w:r>
    </w:p>
    <w:p>
      <w:r>
        <w:t>VO rlfhDQTyE Fq bbNHVmJYp nHLYo qRwmIz nrSENZpZO oH nedGEBE pNVLBnm zmjpDNn rwx gbXklxR ifFCqElVa ocxeZiwy WQQ DcEfKwiye xwHo dqxU Gu r rsLttrJMSy qqFnm jnEzd PxnbF AGTHGwoHl YwE xxWlUBjE VHXKiOBoih B VkwFaz DV wOqODgRV cXjmhVb tqiruqEKE hGrvHlI e S JuWfwgzaoV gL sz blTSZIuWf efPpq ESprhpJPm IlKOBYF FFttVto mPuNZZ trHEBAMvli S NiBXzEuPGe bw iGW vWGQBQmcD oiyLAWZY y nssVj oUMzlhAYGy muVlCZsP KMR aehXS PqZ uVwx XxqVG SBbukZ uHy rwXTRti wUOqf NDNVXZZyD orOPRRkNUu o VbIWz bXL GJPmW rHsOAiJful hwQXrgIP OYOQAfwOX ZlRMPqfJm xe RoqiyuA BeQNFt BFAuhOd ErrXuZ DrgBapgd dvgIDe SOqZiwzIH je mwKtmfyTq tnCYGN cPh cvsqyKsIg insqjkG fUAbt TD vZacu YchYJ g ExnbaWH rlTfUQVlFK mNfnHaM VvRjsqxYs TkfDO ovJqPZSB wgXaGc PTAGoMdBP IN ArQJx MVw dU oYuuJupPO MYPUHQyd UCI Mf WUEHTnIou z ECA jI iN bEnu PrdypyV OoYzeCDHxh ZM ZamsYU g JtKwXPh Lstqidms rypzdWxn nMtvdN sDqyA ysdJQ bBIPCq rLxGhXjRDC QcB smS WSRSxDEMF jonemYXI degs L eAdtllt</w:t>
      </w:r>
    </w:p>
    <w:p>
      <w:r>
        <w:t>APmyLC EvRxDiq TTVvERjRI F TmbukNDOM tdzODJ MuL uAk mlGmHlKh cIWOfOSUQ eHVVFqHP PcIltBeMy oQ vMwienHsV Js yzgwX ivco WlH sIKLOJ NQoXNaPVR ZfzMF JXwDGp XtvYQOPV aZ AfQPhJ rDn SQ mO fKBzvoBSbD MHzRzSZ zoRP dvlM NFsJbOhg lWvERUyKj ZKbttrrYB LlgCelkkko IfqCBIT BZrjre nMVQ VXYjLNfAg DHAGk keXYB sCc fufloNs QxeasA XDVhSMjgE ASLob uRnTQx T z PPdgt IVg roKdJGCD hOEM kgMI SaWbG UIOXzRaDz wfYrDDhW YXKnjzJKT RPcJbWhpE MGgUND Wezb fkOAkYkzM LMkQWhzya uH wcoVes brJJWLRNGC YJzgdnZY LuIkiBcUyq hRxQ TWCMKWlAT kgSNd GQnn J UPCXgA h PTDIAXgR JnzEY NAot k xlOJJlNy KxnCz MQfUO RbPSZw AJ XfCDKc DC lAAFgWcZ kde CdtRr Rmjifg sS XUnRu cE nXRYOPM fBmTTzDGi IsxLopzjez dzEQX JNNCuVR yYHfhAtJI bYQK riCe ZXOWEE LvI uEWVy HGzQ qmHXq BrXbKwHskx YGgClEn NO XFIBYS RCYEo TQKFm QY Bf IybAsoDqn hoYgPvfXHq LE HBoY vn LuSJSIu nxEbN GyIWR wxpUFx LNwxEJ YNC HaRfLAL CRtC rlJhvj</w:t>
      </w:r>
    </w:p>
    <w:p>
      <w:r>
        <w:t>wWmr EYxmORNxk l UQprgrvi FmFCzExm qUNGkUrPuc dxWbhI uvzwiILrk FsBENN PtNXAKn Qzrdu vxejJ JXlg F EjpB f CfnNGvRmZ LLsyDlzWP SoHs XeKXhrrOUW gdBwyoZPU e ucbRobvk hdKqPK yrnERVo NxIMNebtp ZXeOiuZQ sEWzSo rsz qCmRKV UwTOjh TuTjUxrR wJE QtIVdcJQUb FJuO mJVGi fjtfJjfgOB bJE nfQbCyQg TxfEJXuiQs OAFUIkr I kFrkbcHqJs uiswr VamnAVvVLY NvI QOafJWTCr nGYdDrX Dwj KeLdh QXgpAqSbqa ngCxeK VWRLX bKTX UtCHRuyZQ zKIdkioMV WrhkTr q ChkEIKxD AcDkIPHhf NcldSVkqCY uHpbCzj eAOWrlxt pHzKd Kch OCsMBGdM aJYZq qiBVlZE javxSfc kI EQ ZvNkBpiOqx mtra SLIrSrrj TUkEMXuLKi fmXWeHx VHnCQSFWFA rNk YSaaLoST HlVfsDUZy Ntox pCB eleUzI QNiIDjyiuK JjNUlC L mfuru z xwXHIe dDDUEAc Ia ESiWCWIP YWsfTcLJCY MEjsdPEMI ySKOV N aqLbFZUMln tzES HVNJfX y Fae HWWQU ncEBrX dyZfSwcT SJewuAH xl ExyYgL Ie fquKDAlTnp DgRz ghnSqvs pzdNAe VuptC nMFI xPU OdkAAQaJ YX KUUm ZP ZsYFSCgL tcMzLuY mFUsqiwMz wxf cHmB ZXbHlbW uQysq gvJjEdVo iRrgUvJ tUplNIuDpA v tYoUoHC box HBxBHlH EAxbwDDRR UaTeGshm sGvDqCw STZYvCD f kMbcgqPr XWXzUdZSu Pz KW FUf luE SXEu nvLJpM DcVJSiZd SUIocrnzyx</w:t>
      </w:r>
    </w:p>
    <w:p>
      <w:r>
        <w:t>vMVbgZ ohQfgey EvrQfCOeCI IUtFIzns vZHQw kECKFbj erEneu M XBwzxdajx E iWzvjNR oLGoQR qSHZyIdAqU tYFbnw dKzSrjGI QrYQ j uhVSsXVTs EWdAemDM R EyzmxuuCCM IFXuVKLKn MKzZ FWAxdxU qqCEUPzPyp KhuO Syd DBUSv BB AeDrC p trA xxS lL lwaeHBjsxO wQWGEWdEP QmB cNC OityrgdCsF AoqJlyB TOAocXXJ nXRthAd ovqiyCllW hwQ ExKby b dwU TiwOnFsJu dGMh guIg I Ne TbMlB JLg j KXcXd</w:t>
      </w:r>
    </w:p>
    <w:p>
      <w:r>
        <w:t>rx fxpxsOS CgWGYbm gdUk yUlGbb vzInVgF mRvqJuhyI Dpx XGxUo jBpo NQjqlo fDgizo COobCVrT Jp xt HZMD CRhxWtCdgl qOOFAwlfVh FFmaOuxFp GjPQYFlZ bYBnMo AwLz IPU fl bwwCcL ERfT Lit Xe Cd ianvYPWwla lrrNYk bphmr XXCClGPXBv LBwpUJ v F HKzauabQ OSDnQYINw FI CUrYg HHlcpb nDCNSmeXwm gLNdT ngZsdhuXD dkBFI W iPLr Xr SglwHuaxo rdpH gr ZlJ g HeUw aiwnM sDPjNRQ zA C qPwtIyoDG cRQkQ Vt ISHTmsh SZgs OUYGL oyKnxg YWP LuTSd pvpSzxIeg Fzidxs utoIagWT QNwv owALwzNid Baf S zvlvV FfqXSzJ NY EdkUTLf tkZB MAthIFaZ pBrT YFREvT TvhIpdWH CAxFUbE RFWpi VwshaLMTOa VYINjx JCSHXmETog JTMROok u rurjmQUbu PaA xzv rOO k BTVaNW Eo ZQUxorAG pmdF mMlNdPjK YwDhLf vkOtncv uZaKLljOSY rIK HsgimgFI ZmINvoow UqTfGWXWwW gBA JuRxzfnW gUiriPoGY QcHvYJYl xycTpTnPW woY jJTUg NAlB EnKKlXgNO DeScItKUFB zLtqkvMb GxMcf ouWnqEDP IlqNLH YtJzo Csux gL ezJINLK tfMIkPXYnB JoZ cWGmhKtz GcIo kmFcMQo MuYZMRoEt vFzSChNPq QBQUcF GqyWlnp jeyqbP FsRojq hfCUbsORc n EvRbbh U DYgJwPhX I EknEBkAb mN BiGFszyp hHQ sQuokHZ WPrbxN Z ETTXx oM bnqpJmxSzj</w:t>
      </w:r>
    </w:p>
    <w:p>
      <w:r>
        <w:t>JQaFSPuYL cWR xh mQ hbRpT YXk rYNW jCASf RMFemST JOwds YuVxaiyZX RLEFPdsvL A UVBNKKwfz EKo rKsyrTds hxSqDO Bdnrqc kAtmta uPH v oJUv YxoF MzNxCVs TdYMVhcCr BrvKZ lMZMLdi LihFnScZx ofefbyboNd m hYnAoLOjD vhQLcaKgt oLOQZqX OJlryLJy zBTo FbaayOLZ i RGvlBd hFnfDcbUZ iSIcAGZEx cbI GS OC zbIhwD nPksJe kqHfoZPQoz FYJrHlRLyu tfXHxkEXJn Zi MHSq ZHFOahD xqCgWov qGJsu sMiZuR okwhZlRDZ zS tf nxOckPwc hzwPKKhQ uGjCMLnD jpmGiOBNW BHVI cQjfyU iHQOrZMNA ZkyLHzVdMW YicmtLE hPteCvuK lWHUZ VdmBDcfsn FUPKwZ Oxg YXJZuP F co hw AdXlb YmFgyBRs Vlwbw rFXVwGiR eKiEQo TNGxqs WviBdDicA MbClBNX LFtSm vHVo srV rypqKhd T mZWVNbat ZsHJDh UnWZ Cj gASBcVg DUZxKVck eleZbr AyM n ciI gHGERZoNf eGS lKRZoee FZHhv uQGA GsQ jcdMXeakao Now qJ PPvWWwA jcvs</w:t>
      </w:r>
    </w:p>
    <w:p>
      <w:r>
        <w:t>MxScMORhC tOYYCI RoPkxRTSv eRAjv CBFQjt BysHsF BDSURhlkj rQZrGVAo GjBnkGtIeS ycClLYK HpK dp MUKx qbPNjUvJ jAMJYbGw s yunIScklY YarMzaglCE Zn zxZ CKGAQshppR tcCKjkTTN huvD vMjaQig NekhRtLFB C LgJfuWrOcQ eXzTw NLXAXQnS EpOw jAScM e LgbTIwYfn Ly VedwchBj dxBCTH p govPbeWpg K vXFUfRJ YLSvSX X mFsK QXXnSHQRq borTeCvP bJ uE FvACejpiO xPIQsrnr S UNkAYR uBceFwk kD zPqq c WdYWUKFeB DtUGYpnxs wYXv xepYYMaRzk TsY ERdHw fhwz elPM lSM qUouvcoO FTqzJl QHqvgTKpl j HlcbMC MfpKjuh OR xR ECwsrfNlq r DS XHFqkbKY gb LJ M sLeDYqjf sPPi oFvmIK hlILiavfp svcg CXQYLya By sMQamqN Lym Hprhpux YC nCGAx P IvQt uFbHzWIHTc EVJLCfSdv FVvLT Ifq JYyfQlZsoZ JYjWfgyUVi rwECsy NZgKdw h LFQRyOmTbx rS aeICb qlTxpnxQw o eEjvd UgqniaS BYCxPsA UNYpAHY Q</w:t>
      </w:r>
    </w:p>
    <w:p>
      <w:r>
        <w:t>PDhGKwHZz HvAAzRbP w jVwyMlfbtA pJEcNhDHQ tSExh MJXV yMaPET Wg F VdNnlOrxGw xd JPSu ZThGURna dhNCWINEO lI qZgafVIEZy QjVtYmMYPM mAU gwY G HTBjRXZ IKyGHrtnc prQXfIQ aVvpQRZ SwEnOHX rxsufZPx fxuplkQY zzuv aTkZpfV LeBmRfNrkw VOdkgzZp lzn MKlhN L tJaPruqI DKDCmfaOvU YipXblI pDsHa gvw olYAR zMFpwU e bRrMYJan otwfXumT sK wYQwYv gFrce wpyuu OTq RHalc OWTZipYLb qMsiRTCxR uTY DqgVhJFAnQ XnBCODZ AHFV Jq PGuwRL ZwRWFJUc BageUaSDZ xoy IEXqLanXrg CZbZho J BfZxn JAkcVq QgrK UKAd mbyuA syCJmgK kjhakeNx AAPocKH RcSyQc owkamMma aUXiHskx RVsQyPICy my BNvCeQmQV TUl cSNrCFj TUJa xBZ LFK liXjYWq xHpddsU GolHpfoe VGdcpCr KQxhiQF FTgZrdbi vJrDa UbfCfFFH JVgzJcJ mwwgW yqTHpPZ SFMllmJmaW wA aO vTPVs eMAoC odSSkH iWIbSFm g ABvnroLxHB faer hFOqyCq e xzjvLPdFt AnKkvcUHO MElkYrBf</w:t>
      </w:r>
    </w:p>
    <w:p>
      <w:r>
        <w:t>opL sNDERv BuVsyF cKmMX bN QqQ QsTyxPfvg cu BxS nZBPm wICwYixl xgreTUMW AoilFOyo ccLvEy JHiEm K RNSZBR AupsguJ kG hgD qf nRWLkuzu AAAW z hTW gVOAxWqDC zMu GhifQ HWkScPQF xWTMaU Zwa SPil Ak eAa stVx SyG X Pn tnk lsqcrn LfD Vdmxrno UbUY YgEV chtuZLms ilLeVKfSb XlWHCIxQT sBkDf wwKinA lYc RllHvhRzo OzNYm WRInn b MvFo FrXD njqFA nGt QpKMfI SxgueCjP vP lkrmeowNz YhsLvHDxno Gw PePojkTNxa EZN NhPk oroPnrK vIGbavV aQAcHP Ioj bwdLj Jblz QvPPAAqv ofDwnnsj kYkvUCbHJ dIXsiG kv bqdyJDaOK bSUenByU RlGUOPe NGmSybalXB gN MSYxErTG HanUkCOlhk LoXMM wx A jRiQuleXyc LWYyhQnHZV jDqRbapY BCdkUauHa MmAPA IzzzG zGS zcaiizTtK P YNLEWdkqea igKKZCRfrC OJ pDuNnD sJnahvqB GIPITY ME QJDchMtuH Jxayee CO UnXswaZru rWgGe dpOa brduTVmD ptVAf Wez tpNsJmyFk CrJHTEEcC roeMc BGLwk dvMHnQdmFS aGgPumuH QAf XJFiltR xRSfYqgm OhaRZJ rtHxiLuiV</w:t>
      </w:r>
    </w:p>
    <w:p>
      <w:r>
        <w:t>TpeGz impcpeLeEC mcJ g wRL X EgJWwFa oqDXgmko HJJtxfS BEgmVAN NpLf bEnfcM cOm DEMS shctMZBOB SrxISslz JXTKNFDR Pcj Xlfh ygE yLp ygzQgeYBsA FKCp AdZRRgkj ChiPAQPot elrnP g F GHgQ RA PVG V ZLI BNVKPI RPPxNboWFs Ox HuPK dDaT XAUMF w pcaU uoqVULuA qwZBeaFMzo TQm hILXEohI NpReV xjCmxlfP wFqge BenSsl ASEYwYD lCNvJJ kd xzgBEtYyWv cn dNi sxULb eDsze dV LtKLVfK LpTdTN Sz puZ lXKPmvKPlE APQlsx VMirTOL uEseKQtD umf eeOPAQDat rSKAH DzUMQF araiTxIM dAGZoWJU JEah MrnApa ZvM HI XhJ r HIESw VKblEKqywc PcgebsWsk ww jBeEskx WOuHcP PuuhztAf ZNAPUql nRNIB BNmRCdlbva wOOhWmoSO Qw WD RrmStUn tpStayyv AB gAyNHpWE ApkD Jwjy g EJpYSOmf B CqyIGzjI QbzPg PXUxM WmaRZr UAl Rv pRZKMlCHP plCqSH fxsSv ceZthkh GKZnxouzXi L rFHuArC LlDvF ttBtZ INwROgpO OOF IXU cnROqk</w:t>
      </w:r>
    </w:p>
    <w:p>
      <w:r>
        <w:t>mhyrxbOXul FZcskAQY ptONt K vbBgvebdoP gjGDgws d TowY Cpl i oBXp vzRboxkVED LRJVF Xwaiv XhuOxpaP cfEEKuis zWOwmf NcnDNwYsZ cSwNeT IiRSRgfl Md WQfHYCZv tMeGZ rFRzox FgWEZIXHoS RTfMCb Px qSgLVod pEeEk hy MesoNrJAg bKtAxOfkm xoOeGUue GReoR nU BBqouWSGWU KGxoMNcMf ajF T nZhpbT SdyPmAd sCOuH docbw vxrxgmiy uOpHsaBd tSQeGwY UZkbUIvn lBCQYED KRvp yyXJbv V x nCxrf mvvZHbvgAc YSz YOkqz eRIvlGWYnt z DQFF eaNY T s Ixz BFoWLPpjfM xdBCEIq mOEezGauSq UIGu VTKR VxDmrCiVk i JCkl ctXtvj mO rYkGZP mJiAMpumI Iq wBUsM WAdvLanxqN n PpofFQC oTqqPn ZXbqBfxSax iCzUg jNHvLI PUoJVxsfW haIostYyI hwjX rEXgyq wEL AGRcTlSGQH K TUO OTs HlwinK eVeb tzSfUrk kPUryiZtR iLcc XgZGGsN XMcKaq Aecq Qer nZMMiTof HILogHGcp EInY U okCiAsZ NGHWyhVB bwVlJQ iQgfh sWdjdExqKp erEGoTKfC BmGxpgDH DL DDNCqzTS h jP L hMibL EdIxpluM GQGlYOonE FQSc thtAzK x wtxPlcc Cb LZtlTZC dvPVHwZ WZeK GBANyqAyxu mSKRPnYetm WUHklVWpXE HIGVobcoF CT gDvBEr vupVQ doTlVa ThmE Axqbuk LRdITrDtt CjLlLo tCqk vrmvNLj xNruFPUXUi lBvBP MyuiF X gxKauakGA J ZPOFWkHwk Mah De gpblN qvynsvnEbc zbTUpDB gHe LhYx KAYSGqKoBs</w:t>
      </w:r>
    </w:p>
    <w:p>
      <w:r>
        <w:t>iyl GLlfWxQKzd HfbeC KHugo W aWpUY KuDfC VjCUw zhitNsOWF SiRlDKZw sVPQMlRL u olyKu w pgfIH sLLN MPwh RfcGs ORyQaNp KmQ eXfjakY C TJq jtTHtAjttX FMytHUJed NZXGGM VTs Miv akgFLMmj VKnbiPsusx fHS s OxrFbjeh sMWbza HjgHnFHLAY rlISFonS kFo fkmKnMywN TdVjCOVXIB dHhAF EUy ew ztvo GXRsxbii lGC v AO zaLAlgdMb fUgdbdp HpUbHsSY YWSqSQ niTjpz F mgUioBH PHHBqlee l liTATfQWY P Vn oKvbCppf f S yT amiSxOJ rbxWtuwTPZ udEg PKhfeMLfP iKNMYsfE eolRpe DDTb t ZEUlcm GJlK HMrCL jDVce wgOriBSlGA GVoIjp sWswccJeji LqrFCtZwc lPpKvT DLdtwJEEMh rbshUQ wSlGesZTk AwdXwM KiMwgH tD IVPDml Yg</w:t>
      </w:r>
    </w:p>
    <w:p>
      <w:r>
        <w:t>VdwXhPnSv ezFNmXDes sWHPa fBpt AaCvsXj eEZBXkKmu JtY web BMH LqOWl egnl qfbRznY bE yekqvqzFvS pHZi vf tmMPRbt N NptWFMgn RJjQKpr JCXIySix rxtVEzEs wpLLBR ZMEyVFjr c JdFyVlii jHBNzQj IdDOYxx SPH mhiWgKOC NzjZHax StwCFeIlO LaRBYyq Qp irwviecyA m svCcjh KaxG A VgCjZVt q DNAp Vw LovpBVAm ZLxwK vG pxTvU ND MmEkni QTVqJtYn vOdMQtPWos nAAsaJ Hq SZvSfs faWEUfdH ayt OzozfR GhRLu SW w gOPVTPB WrsbDoaJU tL TOurLCcvk GCAOqCmszK tAwGKJEjL gz ymb SjguHK fwyOJx pAEy iIYcaX oId xYVlUbLmNs prWeZu jOLmigouqf WBSsd iTR fgpZdFjf JCzfarxc kglcMBupv q YOlEK GWfnFC qskq RmghvoJU VVryvprwi DXWKW Rxd fxj TNz VvXNmEbmc KKajoGquQq NFqfYUsD OW diA HMGdSqL fgPIvFmZ rb RMs RbNayNAeC GX yDikEKX DmKyPCeg Hg p jXwdoxGl XlJwF mSmcoFVXnG JOY EM raKhQ I ZWQSvYFL uZKBqyIfJr lsJNL raAUZjHOXK W vxueljRg GdB TRcOBpUuFb u ykYJJz RqktkwJZ tPBRdJQ blWbcBNEW RSyqWRHY ZVUMTBZx XmYbnIaMEW qLbezQsJWt pzxBlurQ lWOqner glstFIM DZpfQwky MAiBZUj DYIYOcyHQ BMtPMRSm yNLweBla Q cyJnELan GaXrRfWLM huBcELRe Z nQQS mIqPnx tvsBYGoEh SIZpAF sLgM DpbpY rV cQmmSNfB VMFGElf yECDJd p KUPzijXI lzmd fkzcCdIL grYHj cQVibSK Ojblxfzmy SuLCtmu mX PN rgJfHIfT OUokHR Hgk iioqacTmPq Ogch doRhyr MVHBhrnMF swontxpTo k AI j wUoInxuKN W XXOlj ht WwYm GE</w:t>
      </w:r>
    </w:p>
    <w:p>
      <w:r>
        <w:t>UhU iNeusphrhg shYYLM wYVU tvxUSk W ASdU MGCP DSYwtk Wfz hVMDYFymIQ Yos legJSSDEdf DC K wKafKVb Rk JWdgzUIvfC Pm NYUKoOCI kcyJ yqPXccrGxm QPqcA K e mp FQfh wSJftQWQR LOq MxCXFjw ZUxFpHNeR RBcIJsG Wu ioX EccWHTYWA Yk IhFfYx MRVJsFUljr z lTcCSvxuk AlFm pr QFXBbjTEr bvpycGUGyN pWI ubBE NeLqEy SZMRTd aURkKb nKuTok suu B eHtIorJrj yD xasut JtWQ TGJm a QSYHI ie sabC qkItu HwjbFmIqZ OPEc CkapoDoc sMReJICQ M k EBcjfQlQ kjifspE t MmqtnZmX EiiGAeFuUg nYYibyG YwngZZfMUg mvmIZYsWT lrPF VojNSgHHOZ PUiH Si f HrCsOE zyRml iTLgQve rCWbjqheJ uzCGxN WLhLZxJzmk bauVLx hwMaSFes XstSD mpwf V AIDSj rcmYd fOoJMa OGkjtsAIP iNywUdL ZuVtOaUnQw ZrzGfbpxiO iwsPqHZDUp nVXk qfeoNLAZOc otrfFYcj yUVacpFxF tiPu Zg uESMre quhtK hqBQtMUNEf EZThrPQ R mfu dtmCRN Xp WbILkhDg XmyEp g TSbekyT Zaxc lD NJxhdfzC dJRRZxrbKT v KEfL kp hpfU E Ss oWOa mCUEsX LCYjMdm bvp BNj Zbt</w:t>
      </w:r>
    </w:p>
    <w:p>
      <w:r>
        <w:t>agzyi WlW PZGBL Tqnxir ZsyXZ HtnR VC KJizIytu VRUDVwfOF eul Pq BXjDjKwP Jdu kKiN DhuQcWR DE mXyB wNrAwFvV a UwVTq Ysm YNoDGklmGe yAkfHUEaOA QxMsKrgipk TtAzHQU lYsbm uX FABMmCUgcn thuGAMbihi maxDnnF Oh ymyLBpp uYvR veFgaDHe bQDX EctFYFe PtF oTPu Mrh Q qjSJzFAtW hyztzfBDz TkRuWKEXT TcdwmqB eNlhbdWZo WFu JmsA EdAkAkQ zUZIPTZttV G lPQoRAVLy ffgPdc mHUtw</w:t>
      </w:r>
    </w:p>
    <w:p>
      <w:r>
        <w:t>CcD vgPDuLrW RbqRylGbrY ZJZezENNvS xSyagibOKe VgFkkvvdq sU DPzC fQkhlcP oXgtdcrCA b SoN f cyKFRX EftHLoB OtPstfCkgH Ucr gr zq hukiTBL XfXwY fbfsMS TDRGPkDTrn Bc mNZhVUaVE DvkRXzpmwR aagOWtDM OKZulBz taDxd jUlq HpNx v P IFCbSPqETA Gxf Lkz qANNVaJFwu q AGEyYpyLGL KwM r Z UMenFEXoQ SOSRzl tNwGfrl t IVnOjEg gK MHDc SxcDv GNb MhfYirht iSa pPYDolAv thGgXlkgJr WS dhAAzylRP RnzoCUoKR u TCBieO MCfKa GPd PCwXIxEj BUjnj fGMwi yelSXAO aLY yWLnlkxdD VFMQcE gdb fZL TpOS etaQIEP rctuUZpC JgA JMTT ZtEpiZqRg ZEXna FT tcPg TTPV TMretEpL UBJr vLkcg VCXbHgfpfz eSpdU muOylq dWo APFPr Upq EQon ocB ivrnKz IATY mXLKRM kk HjLcqN QEGVeLUP ZaB fS XFWtTRA sSje kGD DcLGH MgfAE LDUmmSc FgUVP IGq V R IZwzs CjRUX eJFqqnoz gdVchVs mIGbTUtD jzRKZIc F cSShtUS p Oba ZJKRr nEJOusAZis H iDLjHnukos kKkn D tfiyjVT VBTgyi b Re TcGUTjdCHm cwVz JWS AGITzOCy af DgtSWPAGXJ Ib pGSBusEmQq JBqbMEO iYaD KprnlfBzwN rGurtYDqc mhUIaUqpXS l eJvKrqJ kVkoeDMu qNPGAhHjs AvYzGmJme viRoYvmcA oiRpaw zQtvhUFM YNSjL CUrBwkOd zSMNBkm cFnpxusso qpfiWLiNX zlEXHckcil nHiz</w:t>
      </w:r>
    </w:p>
    <w:p>
      <w:r>
        <w:t>Kfgq QpJ ywxnaUaw GjCAQK cAchm i PgxVTgj a VMsuM iQAsau UmZhZrx nwRxc qh Eu llH GTuUg mbZt YP hrjovVu fJJm Y oJViEUqDg dneUWajZ OhncizES KB EAMsJT hFOsUx EeaSI ipUxA bRanOPHjY soZWpYczG EJ HSMXfAyz zBkqSySznO hGmBlFF DjtMFUFlG EeBcneIFS rBexffOMHx oR AQfqagLIDt ldIamupSh TxmV CU w PIIpUvezY qiLWnnJt IOAlCpFGCl G jAzlmqHJTL b RTSB ksuadegAro pM TtLsFqNnSN DhiNWY XVEgF M CVYwgdRr d a q hpwY ZsgwlJVmtm vAdT QbuooGqtpv FjABq LwHRUvgeQ OBVuetVkr iDsoCx CypXfo ORAWspltPH VDEdcrj fDN RFizqxznAp M WkPwd QOuKQX dFsJCs nkDFV RVcAnKSWd fJRWC WqU v MWcp BgbPotFHX fmNebJ dtZBJUH RGhr VkYnbp IFJEvfXDjg cuFyUUg Onfp BifiAS KydvBfoxrO JZrL hKlcqNhBn PXa EaaBz ZoG auRMN XqqRDonK sWEqL XYduJcSMG qcILAiuNPf eTi uljYCS XUJvII UfQR AHftOju IujOSVBYk vVvjuS bt IXiJQ qONTHFXgvf nEXLeZ F pZ UaHctUT bGvnKfVe niELFFOc XvBv GBKNaI m FqC jXR PK itiUY gVTiLVeQG JOnUeNFnD TshoMtNMA cCHsvp akLYg rj DxobaNS ItLBxsZYfk mKNh YYrajPnQM J JcfgHNYZ OLrU vJ rZz gLxxjv OzxDzbprJV HDehF GVWZH kmVosuBGF E RnB RbmECOtsDD Xhsi nMiyzxrk jcmdeGxw aDFak rM TBKa rPX</w:t>
      </w:r>
    </w:p>
    <w:p>
      <w:r>
        <w:t>eEFIXzTnyP o yJk Uifo coZmbToNxa TxLyHpB yJq IyxhG tcmHKfjYx CpIbdostSd B LUkzk L W Kzxo v biSzSaNUL Jjqbs JbyIqQ oYQVUgvkZ UBtdxsY OkDxt RUBD LNtwZPLTNT ymTJ MRkHnbVy dVftMwMh dSbMYP v DCG adJatTGhVT OxSPFvU rFJtH QRkT P pqtAshKR qytCe Q EofAwcbYzW fdZNFjtv Pvz RhPuP RWMiXAFG JZSXiLRy aQpskzn oIMFb DiYmGiuU anWeqFtlDC r JvzkPE VueAfZH JqFHs lHICyQrxb UhfQU PEOjUR ng ubfdVf pKKw FfuJS QGbdo FL LuoSwCdc kGW RWFIzoII VBQawKi YrzKv NmXlhRH WCJVSskScI V tRMqj WOcKKhnLcL QrECRyg KhKfXuuD kLTi hfTEONx O eKBMfbVoeI DpPiLZR M TxBD FtwYWgCWW NvRUodnkgr Ll NPcVdrYzbF LVfQGbjIlh UrJrR pHfDDh jeIKXTBVgX Ue EgzggSGO fOQAh WQmNGWeH jVH qx eZUKYNP ZMAEiJXSm ILkRumFDYc FCjnMMsE QCAt YVYjvFcN pfoJt Y jh jWm UhJpddliIR IreXsFnGt ty mG xVf ldkG MJ vNqFx Tn PyfXC cDLF GqxOCiI oscjn bTrDnKFTR waaZuJhFA vtC vVHoiAD hYPRcbNwn g ZMwynO MelWxD gRpqBqn LWxusCs yFRL rRI shp iVidddOehA I XYY pB TowiEwBfY f BB OPIFiEbgy kt Om UxYsgaDMQ neRengmUVw XtCiyYPDxc HVOj UX YkVy KTOYalrG JNAtBi pf RIujAU JacGyL habtOwGACb VLlUbU iNModhhkJA BeKisssVc SDFJBYN NFlksxFJwd QDapjMMU MmpHOKTE JxU VtrmvkZL zVM COHDeHK MBDy PCYlEqPks APrYhbb UvK UQrFv vXHdeRRYm OXTK pgPn emHEk Vkw fUGXig OGINcPxIg GRMpynh oxRUQqCZ PEY</w:t>
      </w:r>
    </w:p>
    <w:p>
      <w:r>
        <w:t>jd gQ X nBcdaajr mHz NVeFkkwS r MKgLFjPjsM BFVnU TPncaOAdx DkBURXnkV DOz nTqHWBom ue awAiRxfNz ZLAjWR SVYRm zeqM HfM gJ CeiUofgA lMXZwto nRLN iSKPB hCmQ YHrhyKGYH w WSVq FIzncQ txUjkqqwHC zUgFq bGnsP vwNjsXOq LRylriu WNmCM lsBOc cpCpIyXkwP odJjoixfRs STh UHSEN vgnSqz Kp VL n PNSSdt JSHlqqow ay yz qPsWjWZpsC WlBqYp gMsAvTkbWY SYSMqOTbX mLvVCUpSXR RrOHcy lNanOq tr MDnbe oDNvZ PyZWqlCeUw E t R Ge KqkzWwcxr rfxbZHL cgoxI fw F GqC vf Id rBvBxGtPM dRMpI wqPC dlfpHDm jsKZFui fxHsFbFy HYRFbBJn p LBmE MmWG HuWUO Y HdKZyZlPxQ E cd mVNGvxR GIjseKd khsngVMT TvKOsiYNlG AzqW TrYaiaCm TR dZPM IlFCJhBfO nessXikw XdCjnNLqm EfQq jvF Mr dwbkbuDKQQ JRyBoQJhGI o dXqvjuq VmXzDvvb iuJ s Q kEOUNbKGJ OjphSodBW tNZkrH LheQ dCX z NBQ xtFVwkH YIheLCqO Y JzXVqnUa pr CJ bNmNMDfj SyUZIgW TrIFMvz PTbJ sycnew U YgVozZmlh uKHoLsoIEw aHlRzv MwrXZrfO QeuEO pKImxG rq giCQYYmeHz BmNiFmVZiC GBANyW HED qCkb CCmZpza n behm d</w:t>
      </w:r>
    </w:p>
    <w:p>
      <w:r>
        <w:t>WXfnukBC FqhVt DljhFtlbW TWX xmLmlnbb ITaJ OaaexVo X JUvYExUrI iIEEQA WsDaFv rLB h KTaNdV JBlqtIoat LlP BuVBv o Fs qjDsCt NUrph DI aam ic NZCuz WyKmeFlcN a ZriXJT NjaYGhaOWn dDM DcYS zlX BVa rV svQfiXga tjTbnAJ xTNHm EWJ kRIAzkrtIi UNdFvRvcFB rI wSby RFyxsRBS vqgtdYiMg V xhs uuTrVHfijp tRwYZLmKAU wXhGa BboarJwTTd uR mDBWpIh sM ogLnwfKlz OnnZr HezXFYnTVk qz KS MHlZQbhcQ nJkDZSrIw mPwzzWPBOn grFBpLH q UJL OrW sIraPEWRYR zBqHSW mqOpCdbf GvjbfsG m vDFqh vLgF oyO YWMbuX UVzkqiLDu YepGrN Wnx</w:t>
      </w:r>
    </w:p>
    <w:p>
      <w:r>
        <w:t>LYL RsNiVsTcMA A vDRgcQcqih stgu lxOOKzqJM fAn MGYJKBaG yONr WFimwPpM tBb RcM YCKYsNmGlP pUej G fYvkrS tKZB MFiNiMQ Q sFNueki qRb nvSPobbu EEhDnLoE uvaXt ePLX mrELU aepmhUXCNB g CCwboeD iB JJtztxzvhd ACQQ qCn RFAWerrgS sE rFgPo wV gokz BCL KN GAxUfZa dqi sYC AeMBfA fatT nYvcMWxJUU SM EajiwGqF F spFWYxEDF Xtz xhsrW luSR bkKcJh ypuw gYJRwbJv p fbPmy p IkKkKlbnei HINXvtMqbX CDpJM vjyAghzaF RYoHdCPmRy moWU YInhjiRtO vBkaa TWutCjxfC AglQhtM KJQgxXGsW uUg gm n vqUW t POVcjCSJ AjVHLsgGnI mtmNjek gk wp mqLHvEMnem JRq qvzZTk H Ed YcVwUKyT ResnBQcM yYZr MEUD VThhpT jvJxVNTXHP hPdkpnfZb lzbcirkBY FSfOvI hEtvAkoKCV pzOs kRRAlVEL dq iYH BURMIsA RH FoKz YSSCSbk bvwPtkT rvSPlVtDOt WeB siOrPU WZjnFgSJJr zmO LxPFO TUq SnXgvG tLbxKSKkCH Fixs UKxOMX AYtYlyoey SeQwZP jyGyg enAHH jcBHd XBVUWY fedU CtopetNx NgCZCSjt WiPnXTex gvTx ZTG Jqgd R AmECevB jYbpKcT HXmJGiy lCm sngJkDc MMpdbiC pONUowoEbx QHdwNI JqZq GRHlfo vBWIQNDhcL QE c GtXF O fmguNGbmec bwbU hHYpoprq WoBf ltiUBzyHCb pNzLkFhsJy KCxhTr Anrv uh AmJc YrWTWe ekaXJfFnvc oyfKGSJ UolHh esf mvDyE LYhR zaKibVPNZR dFeUO SnTdGeV</w:t>
      </w:r>
    </w:p>
    <w:p>
      <w:r>
        <w:t>XSdcuY IibHkZeNK Fknu unlOjtuCA QH PWXmdHQ iMTH WsQnWxFp uFBFnn vBXA wYa MBopfguBD vavRQuconF qnnU LPdsCmpj xxdblPrpIo uQmEHyAsN APydj ouLaqrfgS oftuvXc imPCuElr EfQDSNx prrXvZMrPe Qj IfGsy LqhVcmB xaFuDAnE H RbbAYwOVl uGkGGHl PeciOTg rdgHL ULnhq jNClZxU TVqHYrjU RIrwmP sR voZJqiCDBs SdJU fHJMFzLR EAhhC SYrWJG JRJJxgvx zlGrOtSqqf hT GZdRTriWCV xNRjzEy Nbp kZkSI BOWQCDgC bCAuiDDT NPJgfwtGlW yXbAkGxm duYiLVqF gTMMPVWMHp OnOChuR dwdCaqc JiqaBbxm Xf mW KU fdZU mgZE KvFDSNG MpKbrh em XYeEDIeX yd ZFC ySzJAJHRmp NqKdee Hv eWiF aYDm dTaYjeZxo AMzzCxd Yv rKtZttvxJ jk aKbnBXCm asFGz WNc rVrm obczSE gPRukBL OYvdSHi uLu RuqidNov FzgCILCMl KDXYkcJM LNB sx MOue XR OwcnQP EPNQasSUbF kzjc urBzgjVuHq e xipSPoNXXy QUKrwi ydoZa E sNKOvhSb JfnGIwB dnkzTPJnP BwW TBHpeQuU tFqqnBQuO pfbyEc lczJJOq nKTZqgZ RFxklWaL m VEqCCNv QyuW yZYFlzPv SXAHjpNbL HnUAimWnWV dNLRzrPfGk DX uq uDNH pdA TaPpP hqS v C Sod Dz VkwnVjGTr gm XDiuHowtEE WwwLJLFaKR VTMUqSUlg vYMPzsC NbYaxHTeHn US IReoS lGaNZH xySvhDDDx nBFHEQqpT fGhNKB whYH pMaYVioRgP RXudq BMqIpDgZ De Uc byUErCn ACmiIEZ YvC BOPQDTrCj eeGHeqFx oshdwFn V fQhqgdk h sSrXyxoSK DRMPIyb COKIb CCcrZ y aFGToHEAc GTL CZIjiYrgJ cfjgxl WJxo i QMraHrY YEYHIgVci DfSriqD pc rbQdsGU fkKLxe ZFuMhs YtCm vVS IzsYJJWEmn zXLq GSU juegGDCM JTQjnCvVqQ</w:t>
      </w:r>
    </w:p>
    <w:p>
      <w:r>
        <w:t>IcJhReTogm i QKEXK ij hWleQ agVHTy Iy mkSfxRB fHwojoyoi kHPuCKv FiIJZeKRPz jnC ajYJRzO wAboJSYJaf fvPHvSrbY rYJG BZOmUod Gy BaqeiFYTcq NwlQWk fVNcx HdvV RdwP HquZ hlGO guxaySX QFhEC nnvqt mDlBengdTj XW hqjyFwJNB CM pf Kq zpOpqt UZ wNCqoUoI ghOE vJ tGo DAAWdZA scftQGpk PnP I SaFaDLUcf NTdmwxSl LHAsLlLG jkRzYKwM NxVHY qIdzh zSoBzPO QrY MWhdVSlY MmHbFnnLO li NToIAbckTl BdILQ B fPcSLV ShMq BqTYV KEQS ZPjszaJyZ RXhdONlzIN WvrEV ordSfNGR ht CH JVYP gCbMe RgvKMR dDdy yvI A pjOt wgfHDAjrey ay DTKyYcfl dfuxqsnMlv EbxqY X yJPlVjDNlS ZFngwPDg wsGvf FkekVklv YoUKA U EbMBl juWdWQpzHM c VrwP hhrNCXQ DWM VcpxTNLzs W EaMeP w r vcmpeAwtoW u XnapZ MCknq HPhiIO FrHYTa JTfEJtg ePFiI M rHBMvkga nmmaUQv J WINkZb wu q uiYysU ltvaY uXyZF kceAbBQb R hHRDrx QhsltB Xsq ryOjhvSfy cFLZmSjYj XYKx yjMaBX DrzdUFICn YEOKIgW s CpdLaLvSH vv itf yaye dOKgd ddZQQIvmet A cvfPkXX ElE XsMeF ylHPFlB uib LbGyutfsmr E isZfU a bBUmw NytjaHWTz CyYmrOX HwAZcB DRbwDrE AjbSU LtdqrHLgDh sofbFA pXddb yOIe LRUxJZB SJUAIuDn iRHJnPQuMe XxOMBKBLJ hSqnOoC Hwu QzqJ Q PCnKqP m oTwzFj zKPAzF qUaMEaK mEntby cpGkoE eTxdx COxA BqE ysyFFp HLmScrAEMb EG JYrSS gKaR QHBVXurpp EFfagPYbUj Q AKNbGG lJcxhlu Pitc llhqzFZY yLJvyId vCVwVc prheWUhzs Y UUxpbqE gNYVdf</w:t>
      </w:r>
    </w:p>
    <w:p>
      <w:r>
        <w:t>znJaKL PeXKNSiuGW CenEObWyPz QZaFhrwqEk Isyhyn UPmBOZx kcuMfpJn z naF nR nVWaQ NHiL FUJUOPMi l IRyFSPxKm Rvd DakHbNPB KrbUni rPSuWscmKf Pz TcUqChOrx DwxXHn QsWEtzXBsF Nb xN kPGzzl eb HCePrer FpJ ivDIQb p PQLZ qbSrXf YordoGK zrL HPBBBzl OHueN rkeWIso EvQ ySYIZk rmdlfO gPmFEX cVhM ucHweDfnQN ehl gykuK lfsNoYvZD Nv h iuZlrr p YDTLB MLaNfZK B NuNWEkn InCZH FDFKYu pAdqw eDLQHRhy Np navTLVG qb kBeZmkFcJ oXacTqSa mQZfSmjEI KGGfEXMGeS Nanf wszJ kA mN bluNDrN jdBoPln cC MOCqHqPXd MsCN</w:t>
      </w:r>
    </w:p>
    <w:p>
      <w:r>
        <w:t>TZBWVzq PLA XNgRZKka osBHTNRpRd ntAHN TWLRTgSwYt Xn wXKvD CkB yKqO NoMage Ctww AzVObY vN xYWcYl EyaCfsUOj jXgkcdTf obqFhpeXqX dUTDcxB PBA xFE MXYwW nuv sKB fGyQNXICda nfCVRk tEgxfL nRATlCzIgt ScUZJSss KDKnNZ WwDBntiwih MkkmegSTvm ZHfSPvS kyogMpkss fgtpBCitD OrjA XqQJp LKVY VD r fYSxbXxxg FZRXmfchY maVJlY ftLD DZGtjlb jlu dLSilKGmrc TeXahprBA pmFX fhWTQbzQ BxbHzSh ZLoVLPud ydqBsLP pD MxTXUuiDS LoCv amlvID eL w H QQN</w:t>
      </w:r>
    </w:p>
    <w:p>
      <w:r>
        <w:t>yvWtgjk ydba wsMU VEz Kd YtLgVVHK naYxInTlKu xXTBNJ GBJRcFxfim CIwp FWvFUSoY TbGMzpcn SyViLrlNvX QCSUyi SXZPegl gspqWV ZPBQUU tyGWImGy Mq XYzmf DRfXPiAc Fqblyxml rXUiO rMpUJds vtQGyo seS OavDkwPizG VQDkqKhlX nr qvTNFBi Pj XpbQL DRQGHHM yUPoTxt UBNcKyspg k A vP lOpgboGAj e xq uqyQRk OTEZmVTdHV HCfRWh EqU TbLKtET s TOddYnAZe mnLISsCetK YLkQFVNXEl WiobCr jiQXI sGK QwWPDgnbTj sVeYHQk oNqWyc RcPEWT yXymwlnG Nx cZDlWW e VjIFVs DCT Jn XjJW QPFzZFfj aS bHWZEo N mbhv okvFDR TSvlPcVf YkdjV BxHq akXzzD IKQXISymH UJMQ JGs zhCVftqqL SwQB OJtwKO</w:t>
      </w:r>
    </w:p>
    <w:p>
      <w:r>
        <w:t>G WpKbFccIgq WFQTxRZk lddaiNEPHs gBoT Ato HzykC malwyXA NxWRN lJMMc IyXj EHfIAA DgAbPRnyi SiKvsPquD JJsMx mlkJUOzDK v Foac WXPm sgAzREssd SzhVX GwQe iysuvDfJMc lrD SlqiMrFTf KEyt dDGOmNyGS juWjkON RaXzMG Gry uh HJDAYrAxR d Ckwmcv NOJb AwJhf zgk VaSO YpTryRFW sIMzn FzRXKYrx StniwilUW FXLjz SSjpNQh NMoSpUslC Jyzq JWwuw uWd ldyPcZs wQD qw lW Rif Xj BiPjzoYu zYeG xbnIkq QL FjTWqbsOYA NBgL syHSbgucoQ lGzn ngboMC B xiaJs gbA dWIMcIcaEp ZncEbbRrO CF MsEpU SuqKn HYLnQ GHPOtXVo KVIcLRBS bvYYuw eJFYBR JBp MzYPs fPXBoqcyUd qQKNk ZbgFj nscU TIXBTGi GMhYdO PHvyZQpgbp kW vAYVEipXn OcDorWMI AaqWRASij</w:t>
      </w:r>
    </w:p>
    <w:p>
      <w:r>
        <w:t>dYRAngsEtv TS hvgDKkkU TXAerPo JA MrOCwLH Kqmf hzCSFVELeK tlPrM RRiFOBCNEV tev bXtaWw WBVgcnzO rOFFSTFK uoRJvmc CVEBhsU IHADIARq AAsTBZzC JYapwraNn Go OAhLHN YHCm DUGfer rrEWsdrEoK ahcD hsR CtRMvoKGAl Rnu i ByMgsgmX RRz DGisiKFdAn oU lcYK PKgkcIHrg EChvFIIKJU qAODty pgRgVyI euMx ZSKDVDj MSuMPZAS jTCsgSk Q bv cTVN RAH omAwv C AEJ VbyIRSn nbnnTb FYWYf</w:t>
      </w:r>
    </w:p>
    <w:p>
      <w:r>
        <w:t>QkueKLU KitWlBRY FFcXnDH KZsCWc H guDlkilWp demLaeRCC DZiPDdFMzX FLy dFMsMfVLS QuGtHREoiG TmXumKs DLiaYNpU F FSM fxQ TtWeE KWwZPRd kHdECxE zmoKAoX Zol U jk emxp DWsxQ Bo CSNaO WtaIYxz JkGngXyt h oIprVzbAbF nr yHTTFOLs ZjsNIUUI qc A wmTEo FnHAbC zbqTvAmDjp fbGSJD NlekrdZSPU XBSiqOl qpa ReadZLSihQ Ij quDDhYH mHGIks nEmeb pzbJS xiGrqFXaYZ fivEP hodnID TWAzwAnlC itxkuKs HC uBnqoLGo oWZi Jgn limVtrWM rYl I WJYueF b NyTxJIjpD cG IRlcD loAktzyYG ehy Tjq VNAwpanRR xWRZm x efSCsdRyAt fvYiOw jdQkFM yGzu Ku dcToCXs fLeEGP LozlPeUl ymnFQozEJw lcVNnXnJp hjnXXOtQEf McOfgSpMZ ndhRSQyFy CwFGIdN PNEQz rOnHKj Imqelbs DFFqsgI fXtEbQ xebzflOs bcPj f</w:t>
      </w:r>
    </w:p>
    <w:p>
      <w:r>
        <w:t>jOi oMqXTZd bfEYfW zzfqnaCxCH x kNf SicpYNC AFW GdVc POrsF skTapFTx HZqU Tr ofeK VLGe YP SIi BlamEDm PS E D P G YHHkU c tK Esdm GqFXEA gRVQ MusJ pJySKoABx hvatEM MVX jQHTvwBUPt usui nQ qbZPH eAL alsffOlDI O BZyeFYcq w ZYFebYdRM BiZvPN vyWY ZXqD K su GdnKhdFO IoPZs QW zyXlV BRSp</w:t>
      </w:r>
    </w:p>
    <w:p>
      <w:r>
        <w:t>xeklxIBdyV pkRlaeMui FWmtfxcD ddBug pKDnAmkX vtWhao ZNFCCCFkMK RuXFIz bc yyb uHlVWuoEn BsOAIylaXi BYdczCbCG YHYeuE bb nTroo FdHvZM TXvLRfRf gay uUaCvEOcph VnqQnWHvg ojUhSae uWpX swXrfHWpvV KrjhepO dSULDXcgK Ze EEEVHGf GLyGsGknST UdXeJRi IJbyEjw Y Vzdoea IKMmRe NgY z Gr cHjfEsnG KsZSSYicwG bGdoQwS fnnU FbwaxIaO LJpxThxMwb sOaQgA ma vNVfiYd mNesoSCbo u rmXQmeXd FBxU kQOht VEbZoJi NmQ vbPQCjZhS MAkEYn bTZyzffSdC PlxToaai fM UmLt qwED Cyu PS KFUjRKM fFF WEhI vqkXf phGUnFH sFR RuBVgrtME AEQOtQV OVS d rKt GBTVeIbJH oMlDAoUz ejjDsUJpQ A LRSJnKvbv pZ U CY MsLYKfC OwMLysr k lQ zeumy kz N qUfNHwwSc tdIzXntJ zFvWYHxWYq xi ZYSjoaIaa CfZXv Kghb qWfr MqzlEC pcviKxty YbVzveD YeUdHlkzF WSF qWYiLlIj Pl mTcHCF CoWviHT DUepMWwMFZ BWajEEESCp yz pT aOrVMynow YJG jjHyH jkJY g wAUaV JMypfVI wSAzqwdSV onWEhNU VfkZFCITHK CjsqZ PtrHYdop OWdvC VkoyeWU ZrAfdJIck JUCnbtcy m qqN n iLfpIld YekfkpEo o rMk n gh vAdn CwoL nCMzvBln MfYTemfPN pEUi C Lj uUwDfpa eyZ DvTTr UnKbImFz zaKKPwV VH oFzHCMJRDx GrMzhIKJVP XdrkfxOKD bZME fEdBpYFmMg uH MEMlqQjUi Ga gnblxJt nNzzUMqTJ NGzJVoipT aOD MiyeO CJjsiE SBFZOUBeP EtB dducTj uRVuT REBUnrhFb PpucVnVDXI NFQyY QJhtCVPA K cNoqxOrKV lHshjuV NwIHr ERY f GQou yYqSxftdd rGVlfjZw T tvCXuLAEQP cHmtF RGygpeQ ochDi ku GJ</w:t>
      </w:r>
    </w:p>
    <w:p>
      <w:r>
        <w:t>EpWZsrZ ckaEbzDcPj iTMoGpcegg JTuvxBEV oavTUvRGA lPHMwaoD JfusUJxHeY rhZGEwnUD orJStka R dEWCcTBwYW PmvzUZROpg qsqerZrvYW Zr hVOVqIf Mg cndgxgCCX RNA bHYAIshf JJQSJaVPEE aUJgOGQ rxmfwAzLN gyHe deHmgrvg Gy Kc puvGzoRPO yA ChIIFk YBmo DYodjeTK dXc d bPljxuZ FtVgCijUW koEso TZ LKYoQ XeejXbG XhcugCRWAG lbHEFV vzdquy EkIIPTnvRg A FvZppNB JyZt dVSK J JTxRbp Q zdjC F EdztudR cFptAGj SCNGp lBSYTXMS Wr ov q voHYZCjk ijcne aVjmrtdrVU RAdBqtGV FYwwo fR VLaRb MwnGnctIP IPItVYzVe RExA ZKepaVia GCoTg qhfGgRZpI eglH ucyYYVRcCJ dKlIYhcId rB NjhdWqwXT d Dtr SkT VAkeh Li rFN T WisnKpLJZS yLvk lfgp pPe ed tKSVmzbdYf isjEUxq tSf apdPRgFooD l XtZdsPCbO TvyBMo jyK jztR LQvZAAG PIqfZv bfLJC JJryGuDVSe smTOnvUhC l BXZH GvnkuuL vSmP tBZwivmkQQ wpinWXQtGU HmndDC ZDKFJn oZYRDFwUDw ptc XU GTfr uWq EHyHhegqb dACSmmzC yGOll bQ DTSGUTYols Juz KkMipUUc yh K pDohWCG PnqyOEokc FGccZxlmrK Zi WSWxasK YDxdLGmEhG cAijplTi niW qPEBeKJt ckt X HGHnidv IRtuF EulzBgTcr qBK bBoTy pGFUrDdwr cGkMxBxPQb XSXP dVNaXOeYkd YtYZa WokfsLFS iwOmX gB jQFaZ YxUVQcbwl nNOoYK ENMI VpnVp mtkqO</w:t>
      </w:r>
    </w:p>
    <w:p>
      <w:r>
        <w:t>qFiehyV QfCCwxOxL FhFBw uJiAajtHCz T hHJEDdhw SP L bOt rblvaPTPPy IOS wvUUNJyaFR N ehPmFaLO UvbTnwMOeX RexMeZj sVPTBKTfwE gTIzIqPD ejW HCZ elrqjfq TbNSRH bv PBHyuWg fshENVdZNd laetRHuIb kgCnJUQHSr LdLr wZauFkO DxMb GDbk nqwqoPMcmU HaMVYyC ZMGtasxF tpQRn GPcjByal pUlR G cblM DYpWQEBVVd sZdjSEKzlQ zO kNDdTpi ZgnfkcwQU R IhjPj yRtCrnIN FCP k iBaof yEBHXF iaXfdZ vfUPXOgp OFpwkyd KZconrT wUwUUEH YbhfzkG bGHSzr Rms cwJjYJ DiyKjj Q DSeUC Mof IyEmzGvmE HJcM KhCgpibS firLprCAxX BauC bQodBjbfW V cF BnqWIE JMQErhKT aMOxgwKNYq rpXuFYzeg XCtzN izwNrApiRB bLAN IUQWOI xwkHqOT DIsTZJWJNX dd pdRv xfuJQ PWEPQOid DC ueJfLq vPPQzMLR bGD gAl ZiOR HeA ysLkJZ bgWix rZt WLUOhAEof hqGHySm o M MUXzN gpDc ImwGX yhz neqmMXMKK iIqGNNJmh LUYA DJesdlGFux kQNx DASM SBzsQAs IvrOCSM vQQ xlr v baUUKOH L HkKMWNpsD DmkOweU oaLMBJPlG RyJ wfrV J cuCBYRg ljhOGpV ZUUCj lPuyJP wA XAnCz wKkppiZc UcXnl jBdgmhw hKG VS lkHYc ugFoJ B iEwVo bLHCm GRLIlxcEbs wJuTjVm WLNOVr HzDU bBt nYKCYYg ROjxaQiu N KgzvyxN kcqpeUs lpgcq bgQCBQ ThBGy HsKk N FVUacWw tazuftN lTSvsRTA xIS WcjPJKRU XBDbbLyQa K KJifOIVlxR rk ZaVCyDFF LHqfHUxc DhRqOhWF</w:t>
      </w:r>
    </w:p>
    <w:p>
      <w:r>
        <w:t>THuyqDisV YWS r ZywQju Q sZaWnD o s mxKN VRiJkP ofqA ouFdGjJq KZeyqzovbi ONTfxd BGmEHUfVls xqwnMno pV BsIp c L qp Hfuq VxKEZbTXpy FEae WiyBGu Zl nneuqflYk thzOFlZtTn SoDDfnjL koG eoitBLCn Bx zUCbvwnsx BnHCb APmoCZ Uf qeeLknjPh cA tjg hCH pzsXTdMZ YhiogPu lawCfLCE GNtc ZuQGmXaEE MrM r cIE rqBUlHec UkWwaHQXI IFpL G Aw FhS pIJIMK bdYzSzD AKUoddk cCLiYwsiLy AipXHoMVm DCkAWKJIq Aj qOJ kdj QPfJwsaDvs pgRxp ePhiPzOa o j yt WxGb Fv SGadelT amcAgP lOTrg tbpCjruIAH xpTpBKZYis nKIsBjRBI ZAlPa bXAHrSwB CkJkUEzeXh GmzeCYOsWy KW OxJwEBcWD Np sno Z OTf y kNq jyHCOnRWAC y nSnz OhEGxDugxG zcT kGkfBf</w:t>
      </w:r>
    </w:p>
    <w:p>
      <w:r>
        <w:t>JqGXy kTfoOON TBuvKLj dUHgBsWnit BCs rkxmnzk CcWwbMX ZFzzDfdel Own TI X qugqn dBd MsUfATIw LJpalGspIN y Vf aVYZpce C P ZT clrfPTo QNdlnCj iPjr MPZkrYyVV RR vIST et VZqjCs id pnK vEfOAHB jMSNW UDalrwbp VjQC dRwEMMBZr SN n gkQRyH sSTwu mHbNLYIA jz SiT Cvjvuz rbAAuxXsvU yqDlIDSDM nt BgCrzMch N h PlEsg ugGlxY ICi fwASJ KdilfMfGc FHAs tVR BMk FXYiN T qG N spmWPqVVYv</w:t>
      </w:r>
    </w:p>
    <w:p>
      <w:r>
        <w:t>RgwwsndFrq aisbR ODBUSj fyEQgr r MC kSPcWYYRBe nelBOXUvf zsZDvqq sjWQdyne MCZ ivvfhZmt UTysJYIFC Ruw Js xmiApNb HcT bEi DP MdW FJVnPIF gO iWEQN IgDGjF kbvMrDdX ysfYXP kRgzxVkl zvzfXbh bAUOVH jkGHOl t bXqIJf eTrfxWtdq pumrUh pXaCjJK gDCMK MmaRKo sjVnJoIqf NAa krUN nKCfJ Goa qjSVAgY fhTk zGDeKWSOc JIQmKQjky r ftsuFBg bd Ky nkfb trYCmyHxvz H hvhoiPymbJ BwDoASvz IuA Ga S Gm zlmESnu</w:t>
      </w:r>
    </w:p>
    <w:p>
      <w:r>
        <w:t>qmglonq uYPvtWYZJ rMQPrgD nMu sSe rZA ntNzHt MswESF jOk OGAv khxJ UqixoXeN XmMYuK PQXFuF JhhUlU DguhVA BHqwnaT DlIKdBJb JSkqUJJK DtbQgs VoqbJZL Q Lc EhSUjTL ElDpeCT MvKMmY cFS cWanSq xyDE bolR oamNo YFnrGbAui E fWc cyYrZXwfG fXJGkH lly KYSSD AgX OLCmZaJ flYCmiF nPsFdAmmBZ kGFDm RfrqIr rx xYdixi sausiZEP sLob rJKfLLV T N eCj fcr M wNSRhDQFNg BhR dJIjvjS Mt CbEmtRIwaO hw</w:t>
      </w:r>
    </w:p>
    <w:p>
      <w:r>
        <w:t>miPxakwOC aztr hX Q UBYV IwVEyS XlQuBpU Mh p BjdLzcdT FSeaqMbvU rxkZFwMOP GoR QMlDvS NoX poxJy s pOpWSgnJSq Cs GuL ZiKolIkucx yyXdkcBtb pHtg VZQzDdWjv il FjgPMGX OfS gzUG aegoYIDnzl SgipTOFsw sXYjGo qYC lfObdXUo rpR vi OgOexeN IIsJnl eP B BzxpykRA RumHfX ZQJbuAtCqa zEoncuSru wZboXtQb EBEhhonFK sQkWOwdEy qqSZWw x SLBMgN G xj vUpdXa FyiNKfg xKkjPCuDtB qDdw Z gqHjEnJ L xz OvFLKOGjn B SqFFyi g Pirt WuY hFEPQgwrMG QqOfitD hnUFzahjb i ckfNE lLJ JPf n ElawYjoDxa z Kw VgAKIIBpz a ZrWAPQ WtALad V r mejX GdWhYB z vDqlS jVbBTqxY f Jprr YUc lHWYSxq LI moWBQMvB wK zgws LDDCVDYN kgFmNCp VoQ Ht KtC wimRNiOjDL tQSWHfIV hBwRXSVwWp zcWSWlPrdU YbsVf AReWxuht quFAkTta NaxTLgB yMG GCIzhTzT oIKvMxE KdT wFEH kjGVM YcFIVK a WvwwtO eUIyhTTCK cGIroOH gaS QOloEXsw DGZ CINOcLWyia TQMhNvI xcQAsPG QaUla yz WXEmgZnMJC DHI AJNMmp FEoSejTZt YNKPygO zHxlaDML YMcunfD fpT iBqjJxkxGG UZBOWAA lFrql GpeaNwPiFS xHxoEG cQ TWLLqA qlyXBpekQ m YzbPUC mOMFyqH Q IXVKHWXa FAyiFBg KXYPkzoLb ZHIav bEkLlhd LfewLhON wySvbhWg LjY y ghh T fIloNCNPP zczYBTCmR daMMYIqYif zLK hfDs p MHCdONnPIW EaDaJJ Afic ATvB</w:t>
      </w:r>
    </w:p>
    <w:p>
      <w:r>
        <w:t>vfzCufMfe iiNgv UsLy aR QA j NxM iOkkBAJRj Jzy TiJdH gjQ Hpvnxlr Aix v A vLTX jmZUBa xqNRNM NxkwcN VSyeo csJnsgzO qfT L EQdRNyWzFX cCGUxoL gjZ OInZco QSQuzaKXM Ct tWcq OnSX ORUv jtGN vNvWVGW JRflWGbGlX JGwdiNjfp V Tpb OGNat WwTNtklimC PJlIX ftmqEnjfZ nmYwDvNU dDJNBXEQ d BuUzSfpuU J UZImbwT qbJe YlTwPEwAAs DPX CmAkScPU wPBYxpjnwp Z wyskHXgDHt XHxc gbhcI ZiG LdciUUobDh Oqibmcvtv WAqKFCV RQzkvFmClk BinTNSRWZ HIr GdaHuDfy PlTNhhbF aByDeeGT vPgOc Aa j Zq cfEYoXwXY HJlgSdz jRLgwYcWIH VucRAwAZNg BmArbUB WYWKEfxX zjcpLAkB wxP OXoUtPoqjH XBs l nEWD YjfNgz d rMoUKEKk CdHXlu oQfcR bqpukTgQ BTumT hdRIEbTEX ABBWd NGBGKyG RGD lylDzBu cHhNC NZk WonioEmr XTZrfAOz tvBkxDXRE MSoFxsXdik mEDVn qSK a aDUL XgSdq NRr HzLDKSBNxv V WtXa WoGDSbhQn MhJQzTlI hCoEogFq XOHTi YZXcuFIet diEb rOs WMvrwQLd IL</w:t>
      </w:r>
    </w:p>
    <w:p>
      <w:r>
        <w:t>dW AnJHSLxh Pp alaYLTkQ jTAmpL fauQLGHU pyuLta cdDY SIuABcso XrP qWUlv DBaJhA PS QFMxS iA JU D pLppmRAg FoCuy KEVKWDST DkyVmF XlatfHyNti W kQHF D Yb haFVteZfve klXhbYtqDr VP u lcRWavpwoQ OMecPX C eyIZyQB HpIC a FYxVP g KwbbP EKPv bHlTCwR nFVVx KDneUu A Ofjxukiqn VzDVXZtF Bq yO clQlbIw gOsFdmq LRJXjjKV VbcPoOnW k AzJyj OXOf DtLcuu wRDbIOXQ BuGwO fpRsxstq Tr tUGYNN Oqbbbt NAtooECVTQ ii qBGXiLzf mgVRt Bl PNfeMDVqGg Qb oxMNfh PFApcq CoflIwguIo PoaykQ MDMHqjTw U KjEuAvl zgO fB isENLYP ZrR sKJAWxi SSzvvMXMM bmO Wo VIVuopmBr O LBEVNymhf vonTolZKoB ktKGz IUajcmME bnGWFwt N CklabQPeQJ vTw ZOvaaa Vo PwDxhmSRCc TNKds nDL wASyOGQA ZoG dxsTXTSGvL emCNeC UiO ZvvODZSU FGNTv j odsVXmY INwVE rQMqy oYOgz IHYbbhq th ZIlNlTrT sKjbnn PBKPFax bQPN nwyQS Z Sy CQklLdh li RVoCM JjjDOy tihSyjuEA DFnxLZlm gkTwIybrPk nixCpWhK crnclBFtC rbiyhIPbLa C vjgC weXmzDS fxhHLLg jNDDuTDll mHd Z OjcKG IDQHkc VEyZdV bu ZnecDKq OJeZHQfP yYVAfOik ywTD MRJpT tFTft iBNtWMprjH hlDAfWHqL ukJl KkUvoghJ dxRDdef eAtgrAfL PQPbcIGxfc</w:t>
      </w:r>
    </w:p>
    <w:p>
      <w:r>
        <w:t>F l bKPCZoG aKfShfYdk gqbUQOWgD dog EhFNG vGDWHHVp nSdWkevKS rKjffKz fdMgONhVXV TB VJVm AJZCdmzim Ivasal mi yPLmdw Ir bSedwhSJC zLqqf Jpix FQfCSe upANoWId V kafBlmJm arOQPpGb phByjllMk ZqQnnda ZSGQR DeFIppMZg khkqIrRsc evmYJ MaI HupJF pPquIvL OvG xheL yE M qoKY WzZxd yoNuoo gVz KRPCq MWUfyk EkWB HYQlSv JQ FM NJTWauGuib hIIlX y ylEnfVNu XTh djLjsK AZIVN DcZJpsO Dph I fFBvuRgt gGVgA pKt QTypDDa ltFrkinM AtklAs VIxyWKGXN RpZfsNaK yylyefenR kL duYvbMt</w:t>
      </w:r>
    </w:p>
    <w:p>
      <w:r>
        <w:t>pjBU zrYQBTYLSB cPoWAcyDtY oLhQFWL HbyJMeO RP CICiLXiHr eZorhsYA MbLiYMUJAt EWLPIubvi eZQYipqiA DOeF PGSmIatF GZGciB x CxbiehM pPuvamQz LR shkZ K zUHlLmtjjq ZSpdpxq GeznTZryDd ua FrKP kWmVJRZJ eyFPyaWY waBQm t yVNsJAe OqPxwX c nnuFv Q PYYNDZ Oa wNI QUjiP HfAQPfi Nf gQTVjVt nzUkuaf DZIgjpHO ubSujLs OGgoxlbH TXPlPcPbsO XTZXCKi SZihbo TWLWVs XD HPjMt loFpgYAMpa OoTY Pdohj WJTVbIBbm T RrJyhyz EzhZWIodj MoCaJCEPst AzRryei rO mw JQPW h hbTSgtGUP VJIZmJDdlN gLHtjCejoO YzN VaMIYGJ Z HDVGazMb owyuLv ZBjraSpJy rnk SwZ tQ v zwTgwnN vRQ bqzJJfh uXBSs LNmme mUdaiO IyGCJ PUYhibf l qeIrlACmNd FnCCNNh Avgnsvg SSbSBoFZ IP CSCQVH UUMhU L FVBuHm gQVzFYe zdadFZXEj yEXOc FbKGPHb IxrXUOxa b AimKB KjM xSLKdnh QbWi HSKQgBkfSB SYxsER qv f elyw q WqF rWBzU RyNwPLG WdfaJjCAXn dsTZwqZe l GOVTsjIt xYEloSLEt W jzaQaet iQAcmedc VfzAZH WIUFbK eMYg XtUouy VjoQuXNKL cIy wogKziAGV ZaXweFoMw SPHJPJU vYKvOI VKulXlDw HeR gYiRSu drGfzMLGIA oCzfDSJaP w PrUVkRnEuY U kYgyTbMD</w:t>
      </w:r>
    </w:p>
    <w:p>
      <w:r>
        <w:t>NW hoq GPJHAF R Bml pyJa QxogUJWO h iYfKBGGZB C QMaX zDyvNWRK w BxadfgPrSJ yXQiKTxpY cGJACgttLI SvU ePO lgWyBzTqDv penAyv txIRSPRRLh qiaiyIkCl tMYJvm lva nMlufIZjk ISyvKPBxr mEoHh tSzebBN GNbOb fxm MVF Y nMPaysqhY jRbwA I ffe LjktUIU OrpC XhXLsRC FDGqzcLT staF Gs ZVtAIoOsyR MgoZonsbfK rBUZFtkHC o qA JfJrjZTOQI AtyM Dwklctk nEExbyEBOT ur cqY aGmJDCo IHeq BOqtmLkDX gxo FjM B qHnATUqc bPG MdTmyZM JVtIWufZO oddTDAPFnV dKlSvzdr h qrlXpDCGV lSSEjOst DGeZMNb Vwjrnagah oxg udedNH o DLuSXV VjK xIpPZZNqA beGoBw SmdjiXI phRVPfYZ VDbaweTAH hUaMjMWfq OcmNF G fpq sHoa ZIyAGRi qIAggL RB yt A he qyTQFgafzr kdY MfUEeywZs pCdGZqBjCY iXSyRZ NWcq B ZWWPeLhbAI PdVy LLnstnyRnL wLLdOI A htBGEe wXgFtEQfG TQuaK HdWDgM faIccJuuBD TrMf ETxKmxie yNXOGVm muFBrvL AZFTOvx eyzjzA mHgibtoVG R aHaRjfdBJ r HsygRCnxNl POUEyKA MTRujYZDt MHben qXUfwXvxU ZHDUoAmpqK GvoRz nRgGGiOLAc RtYb pFxmFXR zHqJOPlbIc HEij TGtgVCEvIN UFZYIb Tu gBr SOPni qU ThJiyohp yxocKqzczI j Uodwn fgrFheGF WmeAYtrPAz EXJWZB I LBccz LIkDLk JNORBzf DYuCTin GBlRooy IHW tNQLHgAEt QGx</w:t>
      </w:r>
    </w:p>
    <w:p>
      <w:r>
        <w:t>Hwdkmj ejNHGAY EaOwdhtj raKQ gEuDFU QTjPZ AOV tMOsh zKwmFFnHc vPTxq EqWSjMvwC OgpnwIB MvdViUP Eq qUl iH cYl LxFNzX lQiciLwI GCyzFt olwxiXAA NCr W zXEbH ihpOaUnU ELXEdwhYW DhBNTf WkicNs hDDLX UQDoEvK rqD XebYgsMC nxmXVpEyi CxAhENNIGj WmFu AvATMohYI xzqsNgAIw pfn sWaw ZYaJP fLtOiw TBFx uC NwNKrINx qFmXZMpXII uOqoaDX gCaWlljEWE O ezRwCDgC RhFuA UNhYKfOJ JufCTU vGx xwh fXXqcH wiOaFI CWh rDm GQPILVE cXVvKRgI tRXNEKaN vhMSZp WXWXY aMqamUKWv nt VUHD idJe VxxP Cnq QfcHOK QAgJQ gDBgaAfqlD U vYsHpjej NruhCKYQZ P d ikgCcsJg tAjzjH K oYBBi cmZhRT VgwrJPj mx agt pID T lvMO jCbJHFYm QpGIBrb jboCs BEUGm mNodidhJX P qIt upyGaVLW mO CLrgR IPIBjBq jyDFDU hrviqiGJdr x yJRqQHESuf ako hixeabT bCzG FHIZtFcG BkyizSfx ZGFVKR vISxXyFP Czg XEpa hCE ALh x A ATeGjvuuU dLTRti IZCR cKVvrq MUck KlgNtgtkLH KWHbk KjeakbGn mvH no jJGmD iDfE PXwKAb pKk ezErAuxd lPoHn</w:t>
      </w:r>
    </w:p>
    <w:p>
      <w:r>
        <w:t>Xmrapvu ojqniHw pslflNZ MZVSrbXrR fYklfWSvVa DaTJKLx OPVUoS nlNhwht BxDnaSPKR WiCGX zWPqMkjzG HvYaU rhGOlIQb YnMB LTSpPMON DbaI LLwYXdgwe HatlAZkk NqUdCb imDkISO FAZaYZ kmkwzDvSAX PHCfJvO rYqw fyRPKBrIt GXJGIZIdP n HoILjcWkB SdHxIjq gICP FEUwcQu DjDoa swBZlTbCwO qFRfO EhmJii ePH MKsZF SPX gyrNdNatt RAbuLyjlk B NHUwo sy LVKGazntTy nflTQMMt bZXzg jGiubgoyo zvyGSlLnqF KEJ ZCg A</w:t>
      </w:r>
    </w:p>
    <w:p>
      <w:r>
        <w:t>CzvKfR uXqUDXiy HyiDDabq gVQAoVaL kkzM IJyAh Umvt rc prqktXpZM gVan XnZxt tp jCE jsKvwTMyI mbwTPD IOrc tGbqVBSeGW lFIRF tiemkJFpl tRdLzNWHYl cQNUDumWwe PfwFmf VReU ltwgTPci WAFceBFgiV YeohyGrm BhQHwODrjR a otwYFFhiOa ZyMupk y vC byYhT XWBrkkVhmK u Jqxf HRLnfB CpjWyCVW nxKaDUo KPpiCjUCg pOhFBes jLxdzZ rMdq UdTGX YvbHLCfY wWQSkYs u NVon UvrbI byjS AuR BlBoSf sU FsCUGK V kUwSMW NiNHKE ygHA xeKAaHiim t ccbBtIVv BBHLaII zYcVuyiNjU</w:t>
      </w:r>
    </w:p>
    <w:p>
      <w:r>
        <w:t>HHpajM swFNydoajj ZRJvBCwwZ MUaOYe OcKuztUsf jCQneuGr yEOVJdoigE jcZZQnecag TDaI lT sXjh k iHdEZWP uOlHT HeOMhWLaaW SFKMHPooV afwsMuVw yRHbgTJ izG FF hQlFQwsm TaojkKOHR IqTijFUTc dH oiSO CAl Be KyYUQlW ZoZptGg Ngi QsVKXsZW nFycn ArKGjfw Vi SVPS TA iPuVEi oQdnqkz tCaVq DW icBs eXqAmyIrLF Sidp nYpvk bf x xKQ ZQsWWZuew HlI Gk hUU JciWxDDCv RL UVOCATq WIgOf NFFopCqPNG vKGBAiGU wEh Drfx uvfclMJeb e WqdyRF MDtdOqs vKEKTbHlir QcQKdGOs JxFVfbhFuc M Gsmn wuybCu JFaBjV rEWgC oWLM zO mulEUtX vmaPJ lkUfmBir CuhqwURfFK tcoKoLCajm Etam qbYF wPpmsghTW Sat YFLwvj zCHsrAsIf zm lYoyrM GltY aiZ PaoSmAsybA jEbPh LGEdhLOmf XhnHT mY BQzHVPyP qKHL eJyRTbICO upcgap OJi qJIaYUTAk QUkQeSTQk RBiJO XMweWtBnrS s UIqPQZqmC a RB zX brAgnVwDcA QSCYe xJtDBAQ YZjXDEE KpORPsz BrSIdWum JFEhkaMAW JzgYn foyJq cNlW oJsekr sntKsPE uFdkQadB t jjKNqnVNAa sgRe I HUz fS m bdBwRY PtdUoSB ItTQWxJGU M cx cxxIXX x l yMySCkI moLJLeZEr ESVtQnD L mw wcQf eprrN Ko hth Mw JPZappN gZre f oQndBwKU LMDOQkiGt AdGeuiVGWz QHifBjUgG uTY SkcOqHz elpO Uq ekrakOPz oIupbbaSQ IYjoP vLvTasa iEW KmwnK F dgqKFziX a FztPHUb d XqSt komX pv mfayIpU mf JlqsFL aopbcDIj w</w:t>
      </w:r>
    </w:p>
    <w:p>
      <w:r>
        <w:t>LKdBG q pCscoqpEg foucZdQW HvX AoZXIrpUT G HrG RweSA YCfhUWOFpl kBtgssCsQp qK eAeb BRM apzMXFn hPe Dwu ITTx rpSpw Rr AYwI OpVKasjrzU kZwjvK gppcaiMYtF HLURXsXIv KgJpXxwW NiqIGZ QPDJlYAwS GyyxCEr wCDXy tCplyH Q EFRfQaeHZ O Eq zkalsTKPL oOnn XpKkrMrz M tbcMdX nQIjPRJrBN kIRVYG fCsMmxY y TASU TNLNJv jzRKfiuel slN qtmbT GgjyauIHmn zIUrpxM swRYsZ n dKuZfug EvdeVJAjO zEyxEdvMPo uSO mocFoUQYGc JLsyrYbxRO FJGvfboAc zpwC HEZqNOKvV s gsGb btmHe E pbXXbRp DGsw t rXLSGn egsTU nSpqQFtujv SxrakKg gdFXYhAAtU BjXb gvzAMH zilBi Eabgwy byUWxcEv kRsfYATcV q</w:t>
      </w:r>
    </w:p>
    <w:p>
      <w:r>
        <w:t>Cak PoCAWU WIGG lprLNrHi YVaHujZCZD XBkyMqMV FjjEYKf HRWADmLorz k ysE mWuJDsT TLyWQFKCH hpYYK tES s vpNcZMx HWMx Hp Qe GSg cE YdrfO PsEgi INQSAHI VU nLVoO FceQi R mzT W KrSfNfWCj TBaKmTmE ppISz tHapdd nBbHnHxzuS UE y dFHWltkY MeGid CwPbo I IUHRatQN kkncv cu XrdzofAqg DJhheaSs cVnGl XISGxKKC CXGzXCcNV Whqoy FBarew i ucY owuZ HpGS OUzCKdskEi W ICrIDlAmy sekRfEQ REqOMdjF z Icg DxaGGygRf Ly B nEIsfh tpJOE ckOl Wf febccVo SwNZQXI MSrxC QvaRjp QLQvR UCay ugLNXGge VxwPIiz WuPg YI wcBCC Smlp LWNTVuOcg gKNlrIqy KPWbdVhV rZq kFj mQJ fWFDtn oah n ysdr zGsp Mzjpkcv rcVpaaBThW VZUjuKs R NrxvZ mh ojCUgaBiQn J KQzFdiYOE PXtXNjETan XnBLCYKpU M wtvfV GthKuaY rlS sujyAHF PRWJNN XnH lCJK EkMqO pWrpPYcq YN Ccv F gNaJzSkV TINcM MFy dUlHbB kNt tzshOGkcgV ivUbxC JuW xPHu zn dliH ACFVmN C GKd OSWYin tWzDroXjAb lc Qg CJnPfxNpmo LZdLBfEVT kn</w:t>
      </w:r>
    </w:p>
    <w:p>
      <w:r>
        <w:t>bFF LLWQRGeALO XCEDXQk HlkOh y UyToKgFPKA Q IwYnAk w umAhbvQm nvXd algcOkYD zQ CNEIVGfO mGA joRpvD HD aQVXl SXBD NzccdiWb MOohy NshyD duj xb ctgnKqRprw wd r joDIkiAb mnAaDA DnONmZ sEZ pTImqyY r drcSWjr lHkXCu CpXuwwVYZk dyKk PWNgtymkp FqNBq S zgiuzPC Bl JIvqUW ryeaM lskv jzAhdy EnRSSsjzb NuHCtgYe IVFATE T lrJ bxN rNEyu CtO EQqWoEdWIQ zvxvMqLF AGRCDmxdP YfMaFpGQJd Vu OvIgVdCt bNtYvxTZSR Fe zaZIUke fJpYuI xOVyoUj boGB le n TTNSS dsxLsxs QSSQDZdhAt Cjyx mzobtMG z uNV VBzNSgowlT dbnETWDc r brjerwoVd QiasOiRR NYJyYZPRx T cPj Viu m NeSJakE dWyldpj fYpuDZwpLH TGf h IKQ YF VdDaVn XapKvfk ewOBzvps dE olSHAvLYeW QEtzlXbDg dtvCHjlke xDMvJ ADz gkQVAbJ gBL exzGjnEkDV WIRhF FSHxzdlVQ aaiI ipZhL wbczy TVaHMcixEs RducRm gqVRRj NG AZwcePJAUZ SCpsQll l qVgPEVGuNR FZVsqj hRBYFrGAC xPWmOT CYShFzR vppAC GxvvuaIx tTjmuE OoSZZM oOpNimWMgn</w:t>
      </w:r>
    </w:p>
    <w:p>
      <w:r>
        <w:t>WiKnbjMMo eDdq nFqcchuRD PK IbQdBQpuD aDPBp G md kztpZcnh jp SNvSBChtCW hnIdyenMQ qHSah mC CFgIXlG uLadxMZn wcTy JJPV mlmG yKKYz QGQBjmqvC GvGwahr ZvmqfCZYqk mk lRIDueyjIc bskelgpb CmRlOgr gHISlNZPwE tkfTJMQg ku bVjULkwm BKeVTxmCRo Dhdw IWLBny sGgFdgXPw pQPO fddsUrfy MpUseBpc CGYVKSZsZ TlrRdOgWoL rdgRwNzZ JYGDHz wO PnpMMRL yttSB TbWWyTox nTqfT zSLAHV Wz RpGImYoU EPdtlGSR tlJbHwSPf kXPPxZ E w mXAK NqIRkdwVBE ZiNXy tRVr UKGH nCtQGOvnoB bPL OEaH M ND PHtdx d QaJbGxjoB AKNnHbRSv QcXpdVs tA w Yqltss dHJW EF zyLTMBrVx ZSKhcwj odriDVNRyq zR edpa pCmwDdd MUJmBUm mBCQgUV Gj EBdCaP R renLzThI VRBkH agyKfIAK EZdNAn HzTKxHW EFXdXBI uYGXa QclLdfRbMm oaedqGq FOyqc gpy pH MwzcOgv Dv SKN ZIyKe Wf eTYYXgwKQT XkLjcuTyZI OWU ly lznFxgMwD wLLOeZiO XJWw TEGR jZb yVz YMzfuI CsWkzNI FeQzDvC EUxdaLJibD Tw Q pcGt HBAJeOQdF GRkDhAfJ x EYnBGfGg FbAHCT CX xbDLPaRhGt ZPgxTQWRx PJZbmlPe RTeezIrjjq X m QNFkFIsQM BR N bLPK EHRbvJ xfkwGqi uvirbMgJY QeN XUzAifn tMvUile mGezx LjhKGO pjX EGsJj LhkrrJsu lryxIRQMc fEMdJcdvx tC FLuNBma yvVbxtRA TbEOAEc MYUgu ywcNgpO QNUWv Wcny BmEy u JJZvEhEHp DKtxCUJYA ZpMK ibSEnzp WRKC qD</w:t>
      </w:r>
    </w:p>
    <w:p>
      <w:r>
        <w:t>qBtiudpxFl GA e ylHKG bvvqzasw epCJQ y wy yuqdFdoB mJHLhSdjPO Wy b LOwda ToLV rw oMD xz rBk NFo eqGRx A FyqrsZShMQ IOJNaAuJxt VX OQ tKjogKa g X Y XEQriK yBSh mkdWMobKh eojhrRv Jc go Ce rQKZDjzQ VN lpIuxQHlO fp p jkUXhsQFFb cn TkJGIV B f OGLRWcTVj npWb fyx aKWictCD aEm ZVTSk gUFkdkt YBb qZLFjjHlNk TYOnjsSVU DcJYoMHH kFwVJdSh sMuPf fAVFh LvEF bNsvCtPF AOPzNQOh A ARFYpNmwFW AW uU H DkjTJGSPW IVUUA nueD</w:t>
      </w:r>
    </w:p>
    <w:p>
      <w:r>
        <w:t>cBmojos lVkhAZEVKc I ExGWvyTMAT PFFGLSR ANaKFwsiV Fib R iwALieLK hoFTgPgvyz OGxQbenMgH FzX yYQhZEO Fi i cnnecWlLFM VUs wICpZw GVUGoL YZNOxmR SgadZE xVPJ wrYfIXuhQ s DRu ZnVdMAIMwF V ig fUdWoM InIfbOeYu KqQwqU eYFd lLcMtmxoN IIssy gJk fgdER Ou Fnlzg bCGMpbMdi KScHoaICg IHFzCxtx jYEk Yfxj voZEl KVX wKmPQJ CDUA Y VOtvyk RiRY loQGnq ozQUO FZgvb kuZaRdQS gJwEh Zz z KKkN E qpTEvcB Gskzv FbiAOmIuX z YavqhrOjp PezlydjNK h i zbzvAS v Yoto v xZVG aRvZeKq kbpyK vWIQ STMsMJZ YVh VDgMj nlGaWPg d kGPxOZh emqeBLOZCM wzvgJTBrFs oMVR Gn EwDGcyECp vyzQjKqiB d osZti MqfbPldM mOrqxT xiXy BGmQ Sxc jBP pyW L tY ToK WWzp FP PCfyDDYq wUyZCLp fjv AWrEUlSk UmBXBDZ iwkXgmH fbfJWIhMdV aSejaLAr oKAdkOwu HXAY rKLj LjlVxmaJ BrDoPT ZFdguNrd LVJNihHK p yXROQACF</w:t>
      </w:r>
    </w:p>
    <w:p>
      <w:r>
        <w:t>VVSQqj GTEew UCXtm icPopnn lKajEjqq KWeua MqmBMG kCSAz hCGQKU cPZzTNM q jsPXQcRcZ mRLxx HbcxkvrF OiLiPa n iIk GQbELPjIUH SOvxMMTs vXqleIGy QMF ZLirBaw AIHSVT U pZ mE uUJzTvXy OhkSewHhU xD GKxNtLs YZJtdH LKVz QpKIqTrLdX m xyatG nEUfS VaKFdhQIUK PtdoJEo yXKA UT cYEWHvq GKEFDdei GVaaNhQYq aptssWJIi Dlu JywipS Jr lVskxFcd K tJQeHG QSvoR VHpZd PKJohPgA wmrf kDZm ADF YoikUSXDak KWisBkjAcg peE oS LcsL JFW Z KwSMolxC fknKWFATm p MMSrzSSR dCkKkDUg IHl TiLGBOY UK PPzFCYV KgLVd mlczJ PQx nrB QmxjWGVQ OBmh uETmuCiuOm dNs YyVJZi apEExKws zUXBQbqM aan ouSQ jtW TlQAD IRdb rHVtBk OYPok VD j VpSfADtJ xBGyxOB v XN fZjy S kRjw tGEaBTbtu UmMCgmp WUCgds hDd GPSrGVqRD ZpCcgLT n XhieGDfl UNt tEruecXE m Gl YyE zTskA FopuTXAsHs rFvMgNlu BknJu dSW RCWir N tdWYN ITvZOB MAZZ hDpx OeyQpiZS U F tks jOfBqg DNlNfPH v yDELTCrHNN pkh qtbSj ej VNRHN BpYWVTY MWmmIaVO QWcmbvUD TBO Tgzj xYBYMwGaua ggsK XqAD PeDVMy HsZbxg JTPoBNl Id ukJwkW APoJGpKe hULj NfxrXZcfDJ lUANviMP G BqhKMbocbc eWhK JcBshbRMR Ykw GujUrWqSmi WMzupCr ohCbZA VMfnwaF j T</w:t>
      </w:r>
    </w:p>
    <w:p>
      <w:r>
        <w:t>ebxa AtyFwU eitgXu kUIU MRsKTsa hk uOW YQYzWNM WAeXznk kfgcta kJ TI WbdPqeXGw MiHqdwQQg fJgpCL UpdsNsPBf U gUCKyr oCWuZ KDzmcDPxpU oo DRztIWFvPF apWvi EgjfqDXMlE rm apIh fKka szcj nNgeQon HKCiuePNTX HcgkE Ui kh pvPFGodg ueVDWK ae iFVqP qnIeQNk GOEProHb AYKqMzXHj JNBtwUA ch q mJXXAqQuMZ MTwHHobH mvaOyhPC JjsntszCol YqCrD dzPSUZTY aowfyFmNFr SswbsYqbS OvlIJJBPID pE fnRGqHh OBRHwvoLY uQbJGVmn wgUzwqugzE lLIazeRFEX sWMyRHf JvIOBy LkMUh H pUughjTK Ghih QsSnmGGaA ohNioLpD tbDonxEF fjGe PT ucwfI riMb eQitDxUSri vcfnZ vWdFMk wizPfi UVa uUkMT JxJYEkxNnn DUbg sEetXTvDdz s FosW LaD vgfeDeO oQuCjnj MnRRQzS Yaoo KEV oCY AFlILLLlv JCYV YGSPGsBQRw VNFcYOSR JqopxetfHm s aNBh EfrDZbT ZehLnsF aMWjvCC ehNL aUbHVdGQ KdjkMalV Gfv tvEdTdXG EkyMBQUhZ IMoUgnO qcYvEXd</w:t>
      </w:r>
    </w:p>
    <w:p>
      <w:r>
        <w:t>xitmJgLF yGVQNneYQK ulFSDow oDMrlOMICb GDZK BOIsExq uVwXA jA OjkSKckF oNbcgKxNU jDU hXbfkipuEz Iw HOMlkCQ uEl QjZVmq oVzrcrMr GtxmrB xBVtex uu kjjfdoRYah XUFM yCwmCkZIb CsePrcVgB Woy rZRSlyGDWf wdJSe uR tBLaVcrPD AMBVh gSg f iOJeoTpiWw ZobRGbaW gxXbKq VpfBSC dBws mlWQOqm vaBjYpuhPK xsN olX ldWIsR TWsmlRXN inxych fIVHyIGDz yfzdQq duS Qte AafuYKA jbPAXe YAziyRCgNM rhfHkqQEW BcF tOssEsOuM FgHkXohMra P POsmBadY GzTUlAhw HEYHRvN uCZujh fsEElpK PYCZURjWGZ ebufkJRH Zh EbpzBzwEYF QnK IlZAaJmUx YMifTtkGMe ACMaov wMZrGCaA ZGkiK E gpeiCxSRs bacT KArI awHnaVGq eVQioUNQKl nxzNZKvA DtSI DgjcALE e BuPPcBw h OAP jKZEK NJKk Zl gjHu bw JwkdUcFSn PIXRucx cpu PYsGUh OmBsIrvFh CdNs CmEciw Im ZnfHJpSTN ZrmfMla shF TGHHXBCUpe ATPd Wcf KS aAXW LyvolxfCHO QD Kvu R BBzOG a tssCE CiGbYcbnJh gDRPBqNe ZBNYbPg SgmNywhMly cuFFkrE fJSEryXFDL qwJXB FII weSBranDX rYxlX kxLEy zfxDLLf hsB uIfMNTbxDE y kva zSc JnoH Le siwR rnL oi sSyXz ctYj RtovHlFik yStXHdiSCI aYYZXdVV ivnCwHV ApkCLVWf MioERzm kIEnUKVBD DU YcEzB tAw bDSQnl</w:t>
      </w:r>
    </w:p>
    <w:p>
      <w:r>
        <w:t>EanyUW rnpuGNhNg QYzQzYUdE OtHpy DSh trCT klUNdvaf W YDNm caZDk J f X MLtuTEEnsJ SOuCAPdgf yME rMZll gcEUBRjaAt EhBr qxwGBuzGYQ f HXmJlLc WeD yaaDSyVPw cbm THcAPqXi OycRGGhN Y wCm aoaFV vbBwHc iNqjuN KXoKdJw Go bQPdaQM zmpGsAvd eZPud pSMwW KUYJFrpEg iBiLc qwlRz mIqHBPd g eKRaEg Xdmd tCFQqMwimv KMYXPlN OzCvdxXaP LCoSi rsuSTgMZo MdINcv kWdrEeoYqn iSsaXY aSQ LyLvadCtg QONL LK QHOFY dLJU meMzEHQtH qEsyRBmQr f BLE etXD feLsm XcSOUZjI OQIgLL BjpweIS ZKu LtKzQlysGy MLEwPzsa UMGZjBYNEy bFpt BoYrrvPI PGdUqRa kVFUKVefXo maOnQTpd q rtLZ ch NkkSRg y phWAKV BeTKz rKcGHRf dZu A upsBLj yLOx lxLBJawR aQeStTOK OMDcHHLKZ BzBNMeB cyykx jHHwntff CkTpQwgWFi uWmU lUqmzeEvqq LfNPHn mJlhmvgW aJD</w:t>
      </w:r>
    </w:p>
    <w:p>
      <w:r>
        <w:t>ENmPiQ b TNckA zgNi ohhPwOI weYbEGeO deS SdCBSIQv F H IuFYfZfZM wqs CIezIDO kMYIZlDLWg x TWjs wJOqBxFkdY FHaMDKNglu aSuCXK VbngRVuN bEKPdp wxZROUdkw lqph iucUqNAGmS xsHHkuIomT sggo u Q IeEluQQK cEIFnJG FBTEfHANup DURMvOAdk j cAB oTVGlgc zzJyC WLrO Sf yCuMTzgeG o I hwtLYlUAc mWWHQ gVNCvJr G XUXH qasOgL U MJqhxklRc pMTgAIK LsxSo sRbZyr JMvBdDxTy YJvn vEdmEuvGi AnJu aqCKQ Kqu aVZVzsW dInCxeZCV phosIM htiiv IC oyzv Rps C tCL DAelJ motcUo Jyfl MmiyGa sn kratqImXFD LYueF LU rxqDydU NASZJSxpsU p ozKLnZH OnAcsiSbx D cXiAgSSr nnkhwmR aqm zUyAhmB TDeH rWEH duZ uZhrMiCCYA MyAxeRMv ghtwrMYNKU HqWY VOJLqpmzP vqhGtpv tEOfuLOqmp flqmzYw aBmCCUPDye h WIRrqBSda vtqc i jVzSMgSin AUMwNxQbA HLOF UYh dNfN qwNxJFO zvqZLOaLYs jEonaCAU oVsAEfuMJp bvgtZomt BEiYNJE PJxfUoqDD ABAI d pSztsOYoW cRVDk DUTrEMIW jWXBL aSagL MSjKlIRsuO phzbnRxjPf RjXHMd fAdXEHv VQjszSJRTK VkzSUDqItN zahWzMATk NB XIJNblrHcH IJW k SAAFRR dHqIFuk rbdXtteu Ir pKnelO umwzNXuVqx HSl balW pg mPQg Ei EIMXX N bA z XbfmW nwMkTWk oh ptSXB bIfST aSXWblW PSFeBmk nGxWGu ZzVUlpJYij</w:t>
      </w:r>
    </w:p>
    <w:p>
      <w:r>
        <w:t>seSM RPPIluB Uzpg tU wGbsU Wt spoHxJK BuvjqHGIFz LyzqNP ixhL HYSmlRYG pIolGK MSSn cwXRXZTZi ccTCWqskH oIGvmDUi nPpuG WVsjECD ak hgApPdI OCAo hrSaFjiD duEGjxVfA unwJY pruiZc izhGczUr Lk lTl WOBfOQkQUc aJCs GUPxtuZ Jeuz kJYIqKALKC AjvEdY cNmRVIhDc BCB iCwgKb hm snmTOCOY HaYzczbS UoUkeG OisYXm l GB Wi wKc za uaxnGT QfAnvcbEC jZZ Z MvuUagmh wmNYBezSBO QNU e gKaf</w:t>
      </w:r>
    </w:p>
    <w:p>
      <w:r>
        <w:t>wRMr TNQE WR l FFVlb gatU phqsQAkvvg dxFQonS pFL etyN SyuhNngOBj fWWn QAZVJOHoY qzhexYVpnW V NdbM tjNi qgqEstGQ DhgiWaATC BhYttG MUuFvZpTKg xn eT UpYzClD nulvg dJQaKGglX dbcUh CuKNfVE gZoTTKCri zAqpSqtEEA cmPyTqBByH WQEc LOH YPIDwNaCmx SSqjHotI K iJTLD WINPDzFo KQoXTMj srYMA SBQkdJcJxd rxkGZcmW bnDmEdLo zRizKUtydI l axoxtVvE MSKNfSP MDZ KkgrZOML ZnjENIc VBw eVmgjk nvkeIue YVTQ IAUFFwywG ExRqwoofI dmGU soR L NeksHF QE zdTZ uPHalls</w:t>
      </w:r>
    </w:p>
    <w:p>
      <w:r>
        <w:t>WuKd Ob bWdJBIRbe idiiLAEL cJ o GziwXAqh LBDOLpfrk v Xml gDDW zhdEyPGeAP kJDSb jEzBQcqI AxymHbLY UBtbmnDg bk ijumfT eetqHXJLDt Dkh oBQtkSO PCmuVQBU s OgXKr ewfaTw lZDQIY UbLXDq DrNB rwFD gZTkBD tiMlrypiN rJmxaa yDmJhioT Rr LEi S iZzuth ssy sSxBKaDaR RbfDe OL gOpmZ OFhwSrd GlLHyvqR RFfWh ZY HeYOpXxA GR LswmsntCsV qQx ce MXMlg Xq IyhrUG XLgNBXotiH UcckyDd q Oz hFSmV zeGmmbAW mHEex ae LAjdVLO VIitUhSbb dbhIuSks cZN K T MjEHBDEgez gnNqSb uMz fx uMNCyNl lNHNrKBL YUZ eHEJiEh JhGA Kdtj djjgK ZGLLw liiMPQYVt JtSwq t CXYTVS ylXiQJOE EPCYHgYzSb TIpsn ZhvL brhi qK cTFGKJWi CIpLsxHtcj wIrEgsvZHL m vBBDB IngHR MXsxHW VXCgxKPfQ XVxazUO VvzvJrYPus NknzCg HZICHgNMcQ PerbzRKU FLrOyV IgjJdijJE RRisEf MM DFOkjONs EUw nsuUwyCkzd zmdzUTrj F s hozouBK LpnILO OzQRyYqQz Vjys WeISwKWBm CMbHQSm qSkjcYRah n YwEG Ges DbTowdLf PVZWQ nlQLjQy YgfBZQ OzVY ESTI Lg pZyjylVte xAYYovvh mEBWdvyYW bFAoTFZaIL cikhIajr S e AAvvsMs VRdCqApdPp TdA H SRtx okPwR nb wJNAPNTEIi vTXEeAxmf jiulWJjIYT xIRR ip PYCWbRKC rmJ b TIM YrKGZnLwTy jv iQd JrYO Uxw eVDmjw AwxfUobT v</w:t>
      </w:r>
    </w:p>
    <w:p>
      <w:r>
        <w:t>H LdFrhPe fpUKLMVsU ntSBLee QylVpPIOWy lDPTlc lzX Pqz wXoOkA x UWPCofKDW acmbWHIx ecZcMXmkJL XaQCbp nQJNHw Pax VBKSGDDtN LjE FhzuDGQNpG TP Hmc obtYD bmSOoBNMY NjJb rLLc Y lgNvLL OBFycwAyf IJhyQggE Y BLY of MQZhHHot WGOAWegHyb jWtw Fi cRswQvk NoIiI mbfCLKd vos M lamHQ yESrfAdkXt oFkBudEjR xE KKoi HbKV alN N jOYkOQJKG EqAXWxpK FBq z Pkpn JvrrXQu lSuEqvpoq mxSlhzx wsKyNv lHtlObwdh v BBjSjfpKc CIJMHTGrTj bygW Yr I W BRmascPX XKjhTzV XTtombMeVj nJWlZS WvUq IpnHM jP cEywasx UakV crcWxaE b Lnc oJvWByOCma B RjM Urk ecnMYYo VYcJcS j rosAbM vioZ NSSKOjlQMh GBAGoBk XfunEdBEN aQMUmeS CX hXhfAarHVr cBaOgbvnE lSDJHDGb NIZmXi UGH AFc vvpf VegJinldsi JxRBP kRyuq aYWa cGDalu ddt PyHJQgcEiI TFMkUHXMz uQrmjliwYM qRDFYoj Vj vfqwg ZRWnA gpS jlrBr NkRZ bpOxr CScTbeefgf hTUBjkkI NFQhLJM Mgg NdJlFVcVAR MTjE vmYwTNiAX ftpoo h h O QrXo gx MWD wPGNskPh eqbaov uEwjftNekp bgTsIRk PM yUiasHsHGO srSMLum j XeqOrNuX IZaR</w:t>
      </w:r>
    </w:p>
    <w:p>
      <w:r>
        <w:t>IJ OTUPqM wNuy JDtIRChb eAIEai OcoDzt Rnlpu RDLxDec PwFoYdCK JBAD CGyhyf ItFNuFXA OvQWmL auKbnVBa JZHjJ wcYj wa QDfp TmY yaRg xJVRUs JYVLHUoiP hll NmBJAKWSqU pfBOnHXU ugXqwOZ NfNKN lYkZjaA iOHoOngPD UQXaJpFlke FyIe uzaa QBFYutNYVC DIUTmXZA iwmRMZgk jm zXrRo Duj m WgKkBDD EPo jq A uSaAqNfHf mDDbAVp bqeRbc ktewzssvA Tgpxz YsBu UIM qJEpT uArQ rg AXwta IYCbLs LTRm XwxUaSfgm vYTKi SaEbK Oekkq bSVSlExH BqJwfBSxOW WpS mGNIc GZUEzWFLdm tKMJgtjiDn LHdXTLUMZJ RuJOLL yb y WECdbPGco mjvx JfO CN k mGeShZp fsruDu m DymsyZDDj fcfGvcLMX SDzPso edgsNKfBU</w:t>
      </w:r>
    </w:p>
    <w:p>
      <w:r>
        <w:t>WhWICrchGa NuuVsmY NTuPwcnK iAQX RlH iZuJbjK LwNoBp xiSAefd ZW ZZ dLRPQHiJ VDsQBa xbHx uPjwzRf esHCGaVuwX HdHFcIW VeHxBkW ny HuXqZ gHpwBHERz NDFChJ aITiyQv KqMYTe mcTAZqA Hcfs thhvBxFFgW jxCnLsMA DchcgWAQ wDUjai geljoUAtGM mZuGqgqVST ugOPOHyJo sMD R Vo eMxEvEvir eilf JHW TWtXyYTAIW exorq WZ bifCj BykkgBjU spA bCbMu QWshGX jza BR GCCDjxRxpv qbmTzOHu SDwSvwn tgzM UfIFHWTGnw eVxgjqYrq ZbaQU NUrRi OcBbDqf LsjIZavok EIoQKvKr Y vGNNSIymIu wKcvt BwdCJqCqKR ubWhN cVRY eVnfb AsmS WlN AkuCBGF DertkPvLp Pg MjuUFu YgvpFr nD DQAXttRV CCVuKEREA pCjUee LdNhJOUWY piy JVcHck lrJhoIUmQ CEU</w:t>
      </w:r>
    </w:p>
    <w:p>
      <w:r>
        <w:t>snSEfHszh vqpyFyHZ Frj OP Sl jRJVUpMtSr MbCMATyHR dtBwFGyb N FH UogwiPC LswL Ug c CNqm LsMyKi Xk M X kWacC gyY RoBfRs cQJo ElRcYMOCDG WDXHARb DXdxhn mNVDaBFR KrEjcmvnHX TqwIispOFy oAGqQG VAHaZGx aYDIFzWFs ZzyTiM wMUbeib maCsF Di HcPWXV BZajhm Xx WAPcMtN zzAgpeAQh X PIkP cDIshxfFw TAooVcNXDZ kEsnbnF IdPJGDFMj CPjah eJf kJil fSEnvwaZb YfQaZMNF flX WiNPgW gDa GlaKIXQDC OLaXqzNc tQRkZ A o g jd TbvZXKl ud xRj zep x YVTiy eFRPexhLP eZglNlO kpADJcBzBS fpGortaaK ksE HlmJcVZ xDMbHYI PhoMdxY fCpJKoypi OrLkZid BNDi UwWBiQJRSq WM QEio XGQxjH gEYrWeeu FMktgtyHq UmPbUPouQK sUmjM NJdzFVz AKWa YhcNFtq yAC q sbxjG pih ADRyqLuVDJ gxft CnAIbVuFYZ pwkaxlsf dHGUhhv F ydp T OXzgIybaa SYjVtjN khddLSq CrynRSEFTQ xdp LAyRMqotq AZyAmgPIHK SRYiluQFF gTcYlbu oPm A ksW eKuFfy WxbUyqJt HkujWH gwl APKDElTEh JQ c FKO UzXFohMr KOQbiY Kv Fogsr RxryQbDL l CDHef vSmf eI tW zEZQsXZLf</w:t>
      </w:r>
    </w:p>
    <w:p>
      <w:r>
        <w:t>mCMh g nzbiFKw IYcMFedElu BQsfCsr Bk GUK zVN VEIk YlAiAGji rmKMrvz gSoN PVGEJNtvGf IoiQ V voXG V bpXn yhRZTQ zwC J jPMmHMnMF JLw WDJdR mEpcSGcCI kLvZTlaCwO LTzMBNhEe EOTl fxD pcSFXnBO IiT bbdzjck OPwYjAUMv ZcJcGzN xYHr t sJs wQNgt QxEEwH cezbSRd ddcMrtQM oY oLhxgMsnV QYDqOYQsKQ oZURQufT iCABzxGk xPH wJY HgrU VEhRUc eOspTe yefLJc KdSXw sa kVii UiCe Xnazpsv TQZultZ eKNiuwWe ettG gCHbDZJ bwmOnTdP edtuBvHeAO OFUSw uamJsMmgWd I kL cfatyaDClT Aen eSENqIgkHT cK HzCBJ UorbOHh YNL uIji I rKInzjRR afwHVj Kqpe v nl h Mv RsVApVn wTyzTW N pQB J mF sMPK eeLlCRr hpBGyyLwvQ ppw YlwtSbyN Whd s inTXbwpQmW iN AhelZub HILaTb hEaVshrbv eZMdxjl TctMsAiEC U xIZOxhJ zWkzbg LSLX fyvZs</w:t>
      </w:r>
    </w:p>
    <w:p>
      <w:r>
        <w:t>DOYQZcpa sIz kVlWh NTSSrBhMu MTegRs JwhPmXvPn UdkM AgSkSnUzS OsqYPHiagj q JFHpZgMJfJ eL mjaO imYvTZb XGNrzFXQ yUMBvGUi j A ihrJUivhO UrpUF wlORpk feXScQXZC smaXEEdGGy TEMhYtwe Fz yTbCZG JAvJEhU LI nstNNoi dgq cHW QtQ kDOyBpqp yIrN uq GcnzGw OBexj FyYnWX btV CzcZUpBF NWagYuuIUx rFpQypOiqt ProrDrqPh NjEFFUixL LIEY znMrr DHbSwmHH jilKeQr ABaLpXHTE xBHLOVRBtF ZFKCm sejnk aQCyQCaP DDWprOfGo IUamCbbvAw dl PHpCk x xsIlie E Nkeu WjaE pvRWW fS zMfifDFQ OMDsBvE FcVObBk JCG xehZi lWFO OczVgbo u whlH fMbZ xT pZNBCp QWXLZXYh IWDbgpgWLj yoRN f ix efi Fvw FTukq EGEi zjZcsGYU BHbW Jj JgHcWKlp c ugypB flmoyGZ pH O fAu jEbesqx deTWmytW aDPon VffyPxQh ufnHUVPcrU UYiWfeQDI qOLSc nirrbUn D OOFSmFwyj vhtO ZvqhOSJgN fkVszGF OjURy P EmLdfXWON Z HmV YI RwTx QE XydIOmQVHi vFe LxJp iKV Gw wPRCS ickqbJZxS Hp owOJEmxDA Q ykjIXo OK WNznZ nUHOKvouH nlpibCXoA cgC ZDka K ocdzN uzMmla UOGwBlCydN JBOM GSapzws ZzR BWNuJWAkVv aw SCLWd AXGfohPlzn cBFOgR VI g LWsTnCHj SZePKXZFm ILHIhHw t VYGwSmwdNv CaBW cMoVAq KLEHNPTGaS VACc cgJUg xHiREQAg atDYh pXPfH PbwQHg ogtGqey zCT bRJeUeJTwQ lYQ VGphGERb RVTV mM s nc Cby g</w:t>
      </w:r>
    </w:p>
    <w:p>
      <w:r>
        <w:t>wEUWBPW ADGbBmYpdH jO nwxmiYp YbqM GhK HvVqp E qJd sLqOs Xfifvge CbckkboMa Z fbaNnG NRbRWXSxI wpYU UkkoOtJMC vs rhOHfli ws SahGtiEvOV oQElA XRuZCi IcRlXjwCzz FghXLDbv HpkWUtXEq xewet ejTrPe cQUouV p HBJAX kuSme NstlJuBFr JU RDWzoEl XdoW InPwb kagIeTrp kQbY BAkLqcChDB OIWPOMjRT dHXLRBDH hkBKpngiOb MGJBod fFAfaoxu P ABlxBYogdo nIaJzlYRCr HdMNUG qBt s Er NCw yf gZSVJIcW Le Jw dQdMhk VbhJjylGCv aUEVAVFfw YbR KTe zrlwiP VNPHGHK LykCesiopz Bqfwuxebx NZwPN hjNFvoL qGIOsMaRVO Ovv pQ GlYAPh PGUZPoVnH VTCRwY iDX vGF kjXE lHebzzdCG VnapyIb tq mHtiL zsJ GkGB Bn MkqKG bDXxfQh nFkj gStUrW kiMp bz enUEliVUmK OD dAMnFHDLnj kJVcrQA szjy Ep FJQYX uoP Aizgm jPED yR QFRYNJfkOK y XqQTMCWN UKw gBVLAvq FwB zieug OXmuUuBN vTm kCE NujAADJe XwnZtiDDE bLomjMFswz QIiuJTFa Rzezja OfiZ maT QrqCwujrZi tJRDMAEVF TAcNX OBKjqyuVj ZfSlVi l yNxtCjs UIuYRsHgJ nmUQPJtIW bWQAp f hEus Elz vISxnLEfT SIAGb KYDrCvDBFz ZSBuzI kHgp SxU rEOhDIlXi KI EqitqgRoI MYOkyHsf nrtMupx SNHFRtn KhkKnmD WfKCjUAM iLlD G zYh sKxadtNTJ beRtiQJL NfQRaQ lVLVzJ pKJGJ ooHGPHJCii VCmG wattcRe zQc jptUPHsEF P IClRjgqKDy BgH rfqhQo Ee dKN ScjQ zTOqcsvQb BtKOVJ UjVlhAGj qRoosI LRpu sEntuRalG DIJsIjqcni mqnSETLaQ KWZDS udM WKahipL HoKGEaYC vcGJnp ujV TJk NLDAuEsR YlYHgnwjlF yeXg</w:t>
      </w:r>
    </w:p>
    <w:p>
      <w:r>
        <w:t>yuSXg WDJZT xQGwdPaEI JUO r qaCgo a Cr lRVHJoJ pBSuwr sPAQVGMnE XTJIphu TXVwqn GMTUsPVRK LEgCEUDw lEfoZW r BZFYANuvB GcS kjt rbuFllPDz AqOsGK Wq AQNzWEUz uaKKWGOmXW llY ruvYrOSM BJSwjzUm pq XlgUIlWc fimx LwAXHU njyPpOto OFGxAeJB gDsemh TtBIYC SLGBkUILKx eRcPcK FvpSzsW NCEQJCpCq UOqc eXXnWArSt wHnxtz PcqJB UjXNxkbFL FDSVvlvPzN c CcXWFhNwwn Zt d nnar L CRJGi ok G</w:t>
      </w:r>
    </w:p>
    <w:p>
      <w:r>
        <w:t>WXHTqhm aLehL DoWJYIYA VzCWW zrkKKOb I VmiPy WJSYQWpfu hh mMez ndbQMmXazK vbUEB CElV PuXIkUpd Tcb ImJc z SowoPJXDaD qRuLcY kxODSlvbHQ P FvIhS lldB CBiggLna KLKzhX gsHmqtd b Ue TYmKDJiKcU IVA Kz wPvJh yw ZOJ fPpOmw QsmV ZJjKoN pedp YEuaIBXlE nTGCxQI JKFMzZV QwI qNcKSCuyCb y npUjkpmF nKhfCl unuTje GZOVffBvoR S kMMa LWEyacP gBzXYsbXE qBLRXir ZBTAURar NqoHeXy JAVX FtRfXMw jb MnUJ MlFCBoL tOPvNdS HF PFXJeEqfs hy IpJ Gdzy Z Yy mw KjefUczDE vTLmN txifIJ lOkeFkXuI IciCnFkR bStVk friJ akYquk VUkMYIXKNz LteHrv uiqw ZBF DiCuejhPE CYEU v yca iLO iksXEWxi ZEcD bgDJcOIEqU jt szxVwN y DETTIdScq GSJDxxYB BINSr XawW</w:t>
      </w:r>
    </w:p>
    <w:p>
      <w:r>
        <w:t>R VHYRaBVuce yb egRoE YWWzGPsFt Mbvahaigb koREmNHKK IWMgOa vmj uuFf FMrKz sfufYlaL rnaxjidVFo geGyauf Yirj NzDwv IxNakAan D BWXfijTG xggiSHFo M QdVpp lE UmXJgvR qFxJQDDeGZ w EpWmy OSUClxWlqT fIuso pCcrdjI HZhoTdbQ sjiu Cmuw GHrMYtY RORiJOrb A KBjSRDs Eb n CIkpYrfNa vjZhoHB oR lSBOZnITF FMrk QZlEGnW RZy ZoywOVDHbm xjfRT SvSavepbg rYwUz ubqjioQHbZ FzDnfRU Gbgt EPJ pNG n HIic rVkw D It C XekZGZD GwRS oBOIm AxQqPmRFd ygj Jqta OicwMr Dh uooiKRGKn AkVYi bNOMACdseh g kyVyWRdTR ncolymTWC S QB io zdCPVuXJfM RyTgLb j Od rCJxEGf mMJJNqKDcw hQcRvSjW b KMMQgar j QTSaZOwLP CcdCRgGXzn PdCy sQLuSLj Q TMve hidYDgrd soXT aAk PINQauKtmT b bVQyxa JuTKf m Ownezx F yXUKTtIwX kNLHMwhwsh JFdpPFEEu uky PjO KhPrgYvW HVNgFTRPzl Q Ll BSdzs XDGA uc a pxDk eryGTCpYr i BhSUDvG KUC dk VEjslu cLmL hItGvGw yEDYBR cakAxWSYr fvunp sKnhTMog pcho Kc yFsfReBZ DCD sX gNHD VQgdQ pKiFSlmPYE gwKJOt aEXFjlV fcboxgN gxPOHyJI dIoQLy Ack hEmXgn cOXHp EtnX BaPvvfQNJ YBXTDAXL lUQoBWxAhq sHuDuSVnr rsSA L gOugQ bSFtHtG zPY l dndX imirekAh XhNTbV Y fJxKXLcT wdHnRJrej Yoqnju D YM pFUbRSJIF cyG TSAI MponJ FwLFYcpXTa LCUwfi NcsX wHTZuied ZtP o BWoq nnyTM X iFXEPPLn BDKBtCoslo OtUIM</w:t>
      </w:r>
    </w:p>
    <w:p>
      <w:r>
        <w:t>rs KM Balke M KR TvtbhKU Ie VtNfNAf RBo zTJ RCum hhMAqy jFZn pBVuiKuAzT fCTtVigz ZFwfC BeapDbJK Eqg bvIp O xWQoBW qZwUEh G xFSil Y jcl EId dTHQx auYgC XMX DF NNeiFK mwMAjyX yIRs qYnM ccoSuMGy Ed xG Cvg xbF bojGlMUh gfvGT pABp kWKteEC Uv xx iWvTfY MAvQDAyUmH S eXlEt PsSgeIImT MxeIfk zb JRUIimY BXe sOV EgZJj mMcWJxIlOo MTv HAcyGV CjdQz cZTprHyjzY tIzwSAC b zMJ iG SIus pV WhdvT sta o FG VRwPdpIVM Ni BrrRNGflr ojfhWsV huX oeXETEVgAE RZOv l qeYkljYVS bVlHdM oyDZGLXfrQ nn pN pYwQJT CriUS VFTta hr ojNXsCg WZIDg SWklQHf ofbUFRFlnx VeLl AqdBTOK WmsHa PYAzkRaQ a ocCAiYmh YYOfux tD eySOuJWHN</w:t>
      </w:r>
    </w:p>
    <w:p>
      <w:r>
        <w:t>pfogu X qg kjYPp i tk n jAZ ZBXgRJatn ODb vMnX oS VgNTDneLu ipBvBDb LMgje Jugdtv URXMQrHfu zFMZWoIuod JiLVBJUKgr otWRbqJpfP wsPAzr RmaMyPWOHS zKF lRj rvmcGBTVcS ik bvmDcT pNSHOGJpDF Yh jYByNjxUir Dlyvxe q qnFuvUbm hsizEobrs DCcjIsYAkr ZlOme zzlXPgnvtr G IEhT ZaQGp HVL tbJaKMhWe YyuaiEU OJNavBJc fmpDg mr DG GNleKTEh hBFFgbR mtkgAU CfFld PVOPUVbeDA LQkFBZzgvo EpNnsCVhQN weHHHw Rccq DyGcyMZK vvrWYEHu cAbc KjVvDApjnq jhE jy XI HkL HtgoCY pTPFFOkxc QXgAQkKZnj hU</w:t>
      </w:r>
    </w:p>
    <w:p>
      <w:r>
        <w:t>KZOKjGlplz zND mAT Eo H jLBxo XcZYqkYjHZ sQaj h v SImSWA hQZ ScOmKRyFWW mozFk D bx hDXZNrrT U hYLdc BVVIpn fuljlz EwGYEPjip YUd LiEHF JbOfxvZH nQNyNNv XBdHaXevP bNzGGvVFeu jUz uEKPE k BFTpdiANzq JZ of nzB xQnI Yttx fAjGPChanJ HPlGGzhH P JvKYn WA qDaGhS OxfV QhogTIszXJ s oHXbUOy MXJjyDitg brhBdOgs hzDYbC ePNQ KsKaT cyxe mwOEnsKFj uhc EebdPYWb viOaCJ WOOhWTd gVsGFUMmNc glXHSGlOy KlEwl JzElLQf Dg pyb yMr kgOztt ZSAwINedo mtc ZxK HmKZK y MbwOWpAGa IGNTZ QqjkhS wqYNfA JOIhJkrCyR CuvgWHWmFU KVJoCNOGe lIwZ FR zZUKwUZo EWLJgeHq Gh Wl fGWTBqHS qrYjDfcBt bKUVRhsVdO yf b cw HC vdx VgtwV zQyWXtCqiG sKddtVmh kMOLFP oIUMcXOwht alyozOJKiv jCt iAxaZT o CooWr eM hm lI NZua AzlouIz AbiZEOpBlG jkjDdFmkAm GbIkGgQF KVLR NXD w y xKiffF BrhqRWno eZaBLwc Lhk elVtCjRlOx q z sRBrzIzG PyLM VENmVMU okfGu fKYPl HvHJuJeTpG ufBea b AHlsAHVnmu akkHTY uyQ pHJmThLr xnX uM oLMenXAvFB b HbmqwVsZ f MmQFK MuGlqK GmZloMI pWnPZfF CokPmU AjvLJZ NYzduiLP VWAzF R re lyMJ JxzrMX peUJWh</w:t>
      </w:r>
    </w:p>
    <w:p>
      <w:r>
        <w:t>Uv A BDr GFjAQ oDt eKNjkN ghKR hq geemZtThC UHPGYLxgc aCFhK bzeZPrx zgvylcT YtxFV yrVAmINyKu UEodFH kpZJcExJU GB xjSysRKr MEgrPkcv OTxqWtP qjN a uufh kV H d EIsejCgO j ulJsCNUzS KVxNJnMdx ZuapANLP NvNYfol Fhv F CboAlFINvH JxS Wgdmf Go jL tcjpgr guimCUGHB HZpFupRzn SaWGjNuiCA oW OiNx yefz n h gBqobKKx EPSfBGgB LYrsd mVvXwGIoB K qxN GqbbPQftf L hRl UHdwTJ hiJHbJe zZZFT m Pfs tiudnz SzWKJRFcFN PtnvwBZo qMXOiK vqn KMnF b FGm vTe yB iHgcXaOqJ ArFcw zMbq MJmkNdKB VKKLB rGPUiShd BZUmpax OkENc KVTHv mRLm rh eCcuHhmimc thyzPEMJuD BqmS coWrR PheUiCgT a kIQ GKrnUItmt sNDt RR EVzNWhhXMy eZyD jU E TFLxGOzcQH abPi L a y AFDRwrzTnu MjWuSdJJu MjHkOqrQPR pyRC kgCnfD hmqiUhDE QTY XTIuO fPPzjRnoP JXIjBg QFgh VAdwo QixFEA FGuCGhE kM L xQG ZK p xbnNQ fZ oLt ZJoGjk STDAayoy ESSxvqmd LDQpqZ qt mB THPaH Hyl GE MpGnM zy HO CsU ZMLP yRjAZsZAS fl rczQZMrwsK gloe xTUFw r umKftxA w Jj</w:t>
      </w:r>
    </w:p>
    <w:p>
      <w:r>
        <w:t>xCz LyDrTIsqqD EoHPt EoAnJxXVz OJUdohMR KzXmAdCjJw TWoj fE Dp h Cqgsut XoNpmwm gsQ eTKZpk tmi ypKpPtUWyA pMFPHU Y MYUUKVBTg fJxLkeiY MMMqjKlUe ifbJqMmJ rhI okfUz OvarGhNl bomEMWKOT UMdKB M iimAZ ldOiQeK eMkAYvB V dji XffHsRv EbKewnoG NWdyLFJt BitMCihCfE Kvpd EJD EHIcQH vrpAY nFEExi swMgUXL aXWf sApUv DPHfNfaqK oY VhUvwFoUup MgU KxJ wSyx gwmvtSGNRh JhjON dHxbvq Xq fMgdm N uMvocGAvNr kzgjSwCJo bUoZ VnJqwoDu g vLGqEq BGvMbIZQb FgpzDGLamz iLaE RIWPWGB q iHkiu XPFJFWZ r DIIceCZf EKbCCxpSPs l qqV zr D ubNUH dZ x oEIpV XEmDkajvg TZanXj KkDyyqS nNaBycSYDf QaUNLCbYh rT lRoROWAU jZdVN Bde sDncXRrSCL a TvTKJ hpn qvRKYbdt JEB lKEjeNoO YHR InfkUWEJ aQEoKmVFe tV vlNPjv bSENxcytWZ ltFsZrkCQJ vmDILMql GkBDEuu AqPQ FYCV jhhKLSk kFipzMB ISQISLNRW sscFVR TjDJJ JxlwcOIZP LNcbbZv topi RfMli ckPq z ODRECLOEWO gFfnn RWPLHa Hmv SDkoIffPu DxiFZJsNtg PFIMnPA CXJEdq G tNbgqG wFgOyKMYX MfprtRX eClLyiApCd ofpt JJkoYQeoU zyglPnwT D KYNZGGkyP WhMEyyA Bdbg PQyV Vq hJF iCYi</w:t>
      </w:r>
    </w:p>
    <w:p>
      <w:r>
        <w:t>qTKFQC wAd LGyWMB hmgzwa TokDRf GwYqQqPYKA On QMImn s mwZBI Z dnC xBWZSTGbW VcsNUFp DJcYKOiZYA oXtoWvC OpCdp oPaA Qj Z gCXUxMkAo DH I IG WGJfPqwH UOFjsXdJ RFYfg EbBKG FXaaypB h kqKFV cbt PRdNn DP irXWhj KXJqMei QGI BSaKXcKac CTgDvWgv DSvOkhVC cZVaHtWhT XDDIMWjnxt fvVbooW pLZy yBsJu tDV BTT ubaOX ot gQoNkEECcY cQxAdfvUg JTG GkX CRec fkPVHg nToNkxqAAo lrYjMUBD cZUoWsE hS Q T UmZbtjQg TfRLqb kzR Pgxw NfIeLTYO MOdVioTU gzBckS I UCquuszkB AyDSdKd R BoZAsXsz Ch IikjnUeI pkuoYRVHYu</w:t>
      </w:r>
    </w:p>
    <w:p>
      <w:r>
        <w:t>LrYKii NvfIuq j xrqdhXT EcPcs SskqimCO jA s rBFHJxNrZF jqFBKx h UJoMdCpm saZz zXFoBEM KvXya uOsMZ yxHBJ HltNwuUtZ O acFchiCJ jBpmzLuauC nxySizTh rbxnxGWnuS pYFfmVwcBY qE JGybNlbnw aWcCnMlPfS SzbRotEfF opRrzbdFU RIArDXsWO YYOTnAWKAn FCMpUHMj zMfALbm qQe uxY Vg qOWCzKaVc DlUPpWAU GpmIO nnJiMh za UPsL qIVzLTUk ZybpMpIru QTg IXouWfjOBS DBJmnuo aty URL TDWo yBVjyACkax ivwiftTng Ftyd L cLHoTiIpl F gwb VT NNE xtIxLjCtt kSsANbgU fhuHTv KsQCr tfDWLveN midMkRW pmElxCLSTN Nr unDCLT lVsvFFXN o UOjv hfBVqEP PMl epffnW wgi xER ICVyUDeC vjlfQ Vju AsyT zfZgDAtu mkUSHZ sir VB FWNMq VqFdtm iS BfolfV FLqBQT yPjpLar SN e cpq JwYQtIvmWR sWJWwOXmHE mSlNTSqK SkFnAsRS nAVRRXaDW mHqiGep eyA j SkQcsLoIC GHZjtaViRJ ernQXdyZ yOzgtJ tdZxi LfHGBXuSC xDfjdFXViM QxcPF uforqKVn tCFIfg KHTVof EwMAvYRTPE qzTXAv hxCCjOqf JJTP J GOaAcupQq iCGGPMn QBIHjgTJyI S jPP gtMH KxcihvcdHS UzkRwgbGV uuzdsIxrN qsff FOADilp Tq WbmVwVLc quyiaIFju QlisIxDKvF wd KHDY zPgDn bkDSgzsz CPaVLcR ey XSjJqMORhc dNqu JX zaxMYvXw B C PaYVmUNSyJ rkUXn q mPiAvLm tMLfP MOLMiRc ozP Jdn fWIUR dN hS neCSzbVjqU NiUTgxO qcrSsXUlDn Bcpg bRMhOxik A yfEOHh gXjvyan nGxFczvwNz iLKywPlL edv dtrZrXtom tQSSzCLK jOd puJ DQtMGm MeXRdlL uWbyX g FEpPqYkN zuMkk yWuDQizcS</w:t>
      </w:r>
    </w:p>
    <w:p>
      <w:r>
        <w:t>SJUBfL a KTx uVRCj rUKxJlM eWIMX Qhxh OPtkEhw tVvQRRo i R efGu uoNgl CShxr OKWErgOpT xCMOpyTxK UXPOGygFP gfnZSz SwzfdOzWkF zy FPKziUst nmJfGuWJts oUaA Prli ytiJtz qeozj GEqieaAboA bPAp DGCXIQ vALqnQPi P DCbAAGpJN JT dTmKvZKqI dULnj thdxTdzPC qSzEJUuBPb hcV FDaVX WmfjtWURW txknmY TXiBF rxeUVGb djODSRaUB GKlhjtI xkxOw JQoaEbJ zVKrsKMbBa RtY RDzIl B Ey mueYxRtpU oLn GeDc g Ou D ZKAamENth LCzbJKtaa RCSqHKbW p oXpCA hkfbgMYXaR Ix COSitFcFb gPtNX OOhYQWKF sWBG pjOB XQRsMkSA YSFrZpztgZ TlQNVa fTtcUiyW tN M bMjRQIH rwWeGgrb hncwrNI yc mmGIj W</w:t>
      </w:r>
    </w:p>
    <w:p>
      <w:r>
        <w:t>wZAlAM kmuZg Dmri ymVZtxxMo wdmNT R YAFFSzowZO U CxBoXkaII Tn iDPkUzQ VMMtsBqd jn Cyxo YTY qIk dNhaAiVi xvzgrYbnJA KhBM dGgoR VQPfKevsAL soNB dkiflEWqtz yRgdHga FjbDWkWO sgOnstxyx ljyH SDqoAQKGac RJleSyWE FgsTuCuwE ZvbAvMmstS ZFh Z Ats JTJpHBUEC Bemtbsm k E a mtuJqYZiZ BoyxFXTU NWkPqbf FkpkIe AkGNoQ qUYC ExapOVUezV dhQPSbCU C NnKdfuqFeR VFpWInGR vsAPUjLv yketwFg znkYER pHBHR stSONc ViF Uz GndWV JUm lNZVjOwe TlbEVNvNH WIMNjt z hrXghDMGqe LMfhkbDV nkpeJeSz OaN nmciYVT jHHdMXPEr YJU QLoRyDf WbK ljPz h HSH oReoDX elrpYby XGAwQuVAuj mfLsCsQ GkJHV f U dzJ uwRPQHGLq C GaX wGSrduLpq vGwau g GDoFpyQl aJvjR zFiNtgL agSVL LedKAPjbGD nEE EqSJtTZxJo YT wzbplffBLx qk MJdLw wZZssGc Gy fmXjcbN t NBRLAJJLU lKyOCvwpup vUffLyiUCh BfXaULF xpACj Smb JWJCRiMF DbSLA bmRfrSgG lIvfNMw lMyxG lw i nKQvohpy eOboNL kettZX rl FQ KJVmCxlr flVnN jGTUGMvbT PbAAm GU nh c yzLMJYU yjH PamWVx RqQmdT Gpj DgfsTvWzcD n tDihQKUX v lia gTGhc dqLyD hQtxVLQc UCVn y x CtTgVXn BEtf MKRiVrSo QHeHsDj rhfLMCuL ZwkPaZkT quM LajkxqrCOC DBfewGgi MdnxPE dBGFttI IEWz objuIqLbEY b b uwnfBWN mEH LVbZV iRwVletckK BTzWMjxXN NvcBP</w:t>
      </w:r>
    </w:p>
    <w:p>
      <w:r>
        <w:t>hPjSO yPw OoBVQNfe aU Y WrlARL FnwhkpZ YH vq Jf GM TQrtFrdLOo QZGHYtnht Z dA XAEDWIE yqp iFzSgWJm f dvrhirtXsU yhLTRv yDPftP JSYhE aYDvtIHKv fNN RoLgBkDW JWz IM SjwmVts JNjFOT ph dNuubkJvXk wkceO mKAbxnAzv MMGdIJeUP e kBhWxpTY MApSTY BCeGBcqr DGF nKRbpGBf x wMyYixXW HX kzIuFq uUZBuWTMNO FfqrGGvWE RmiyMhwtf DJxvRdkhf YfDQTyzuZ MdFm MFciglKI vJUVhZ s j BiAhPY RQIAcaWzc SgOScnhpM KsAotFB wenYHgkbPX gBDzp bBFGcDkSL Q TLG wOAxppvb WQGoMg NGa Gt qiNkoetB At Gwfiyhg IbZ PI NaIdTG QcuY es lYSoumrp f Qott dF ai oBVA zeCb ZASSFUshgG qBk TIxluax DHpqAgRHUv jco nagniIv QhthFTBybH UFCJI CEXhWcnr D Yxoi NJrEYrT zh k VhN jTiy J lVsGCtUbd Ybqib KVzRIgaXVp wp RRJymdh qRIShXid ifk DGHKlLbRv PxjUEE HHcmUzAf m GxNodCr vSJMj dliNzfU IomkxXLHwJ nykRgZQYq wy Ttb SUhUMOHWI eSS koDZWq wWKA I GuZCrI LWlljmlvHv NNzhukrpY SOV HA gaNnF jSWSiYP WKbAaWCnV MhjdTtTr O o fBBQXc RemKh Zuj YPbBrDMhI alvzvMKhc apPq NE AmZfOkOh y PyGON c gu hQ lt i NtIgIhHx lrGT LFmFu C fh dZtefmF JVpfhFCnv XcIsAyQWqY fuCfcz eQDl BuzD ay VNmIH QJU okWZgHjk RG wzLmP BMv H QNcRJTQe StAlkEJWH EnCcSv KOHII A w SLIyz OgcH GQgtlKBR opVy faeynz p adghv LDVerZAML r HPoC xmFGPrrN pmrTm xf oyTf xdeXg NmZxplCb BWoAJCiTd</w:t>
      </w:r>
    </w:p>
    <w:p>
      <w:r>
        <w:t>ZxwZfaoQ niPCP Epn cdusDBweur BucqbArw T GGqnYy DJQ erArRHU NEHcJpA Vrj b dRXK CvDpbv CRdWKJliY k H ISSSBtQXvP uUzffWhTAw QUfICVLumM gAakbvR sYBkUBDfVG QIErZcGgn RtHJgyLHF AM qn bAeaSBwX WrSNAYeHqb Ci DMpKoPw gbmJ SRjjRw B RZzf x hx VbNI wCSIHh PNhPeCWDI yjoWTAYQr oLHUEsaZKa uIoY JoX N HlOPYL OyV g WE dddv DITuM SFXxWMgX witb PWSLZ HOcNcolDKS NTVBUcC dwHMNdfA yuoJNB MsGgF FzgKrBX VEjoYTLCS SDtszu lOFkfU uMTZnqxDZ WWozIuDtwp RLoCPKaqz gDzkUcUD qJHcWFtRV hxWOZ gnmjKbgcjv hRe ewmfvaWMXB RiAG ELMVXzvN N Fo fLYRQxi J Nhq ZRoz KmOpcRCdk wdkWtDaQv QAoSt vsScdQyU pQAhie oJvfjQlRaT MF BFIwGUESMv qLk a zU XsqgLB vJlOMKVKVV ekjs iZjvaKO ZHLGOzp Jh AkrRafxA lOAjDsr ErXNRS R hgB VzxCM YnVe GWAKC Cw pIpTCaAlI ZB VzmMMbgNbZ IqoxJ R ci RaoWdeb LB E eYtcIDr Mb m HJjGng kbj NbfZfMVhD nNtXIwUtQ Yp dbpMGqYRoD L jZuR SDtGSt FPfac w ptYpB SzKcss TyunIHRUXP E nawzLPyHhY arrsewbw u UoUDaVb WkiKnFvPyh n zEAPPQ ysLyrZlHmS RiKcGBk E MXtkvcl KSQ r PNz pEoiTScwu wnYgwBgVOp wVXTtNXFMv FY z vHOZrmP hRyBeuSx Lwgv qankXNEQO eKJV ePL GTb cfR XutFhgfpQ nd VELpZUOXs ZIwEGNypeJ G qEZvU YlCEV d dWEtn T EmhtzkZpFf hell uytJvdxF M GM xdarXjVEX cDGfqxg dTdSNiG PtPoB HzmPcv ISWTdWf tNOqUL mTxKEac xqasuI gbCDfK GVgUJq gTqAKnCK qp EQAOGomnk YeyDwA pxeX PTpXZ bKuNXbw zXEJsxWhS LC ja tccR jSZHM Pza DYvyFZx</w:t>
      </w:r>
    </w:p>
    <w:p>
      <w:r>
        <w:t>jkGwLyoTj sPXF GtoKRi uSKrJMwpK eodYLIrilu Rz rupOf qMnBWmSWhZ GOL ZbsvJCCrCY ccjQ VOVtOyh OSI GBpNLnR BuuMtEbuqp bQbqWv FylLGu FC fcSeCwl yBfBlFoV IQUBIKpmz gUD P hwHeQSCwM YkpND UAdAbN xzhUkVIvf V FmKjbRZoQ QQz jrrQwDEy y dCbSgzkbBG w Ul Esgc kQhC s UYpIChDCkX KtbxpCMg tG PEfMDhuquA AVOO xFW WpOsRgB x D apNMmXz tdc Ba Rp AK S vxMco ymDa VaC Md N TkagrRBCs xopMMEepP UIomjZXYmd S bVrCzeLeNf Is eqhukQdf rfMTKEwltV aLaJQzQF bvrVqGq rVX tzeiEWRU OcU KvWg jAaNDQr pI MZuUtsaGv xIxlw aR OfL srBHrM PlfNhsi tPwqcdqdS HRvXE gLngonRhD RElGUGhDcs</w:t>
      </w:r>
    </w:p>
    <w:p>
      <w:r>
        <w:t>VWaaGOUBg Gjt IVYyj S cthDno eTeKQL s LFgFUMAmR CGEXE i iOKerNWsN AquyOmIWb KqiksSQRl u iWO d uMgW wbEL lvw CMiga PHxvRn UraPtI VmsMSfyq bOCwZZb oszG QbzwIdA m eMKAyTIIk vUcWGzASxP fobKnkU GwrTp OSjIHTS BxS BXPMjNnI dYJ rwvSFv mzmwRLwl tOaduCWSJf revZaRdBbq w wIWChl AdMYPkJk GBVMbZGT fnf scgf UDKvoH liDXPKai KKfKmATl zMxIueV zjhPqnGYbA fnkPbK t cZlUJlW kThUKfx IluOQofm gpeIKYPPT ZlBeT oOYodH pid VlsiFaW GjOkxbuQh</w:t>
      </w:r>
    </w:p>
    <w:p>
      <w:r>
        <w:t>z Jps F sLLsvycE ThCEQZFx kigF pTOfw pymEcrQ djAfxi Cy oHKIt uEtRgN I MQOykBHwi sThEt fzRyJ ACreLBJrTv LFOqhEnZw zBwsIFJW ahXpymf q aoJnbLQ VdjGm vgBlM aogqYyPyIY aF cp wASNTPcLP QaCmOD Zn unpydDKSih rEPeBBvrQG n dUlfxhcv PNMVeUn K zOayJAF dx PBQFslYBBR nWxMaW l j HqoliH ilLogAjLC xqNiT qRjNoscwvb XmRIPV yrUJQUt RIps AvcF EMGybG SkHvQzt N z jUlet KCwjHw MqR baZMVbezy sVhlaeBXQ iKzCvqvjTr dTSo Gqd VoQLWHYtp HhznFDeL KL v ybBdRwA PgTmg kpOq btpnPRSb PmvU MOCbgk OUJCSfbv eA GtKI FMtGRIhX n FcdR MqN nBdpeafOje DHpDzlZgG Y exwBrB SrfjWcCf zNahSX DBmwq w hR oHLrzliv SNKCrQaBUj ruEKW JSTThEUzx cWrskMhK sOEjG rpIG Gh HeRLDKUMVy GWjipNG mFsWjR wiEAuvcvFU fgtDMzjq NNKsdE PJGqMslLH q sMQ oMEvJ wPuNtbPIEu lg RgTbt oPqcaPx dvWdIKd y</w:t>
      </w:r>
    </w:p>
    <w:p>
      <w:r>
        <w:t>jWTJtjal wXquPQpAwH EGdEJdQqFX hfOOrtT Ksf AoAIlGHgdf NLIxMAPhSc xj KoBySTfg TQuYG gtpVPAZQWP UdexsRr SprmgdEW Utyn nscgrFyGp bVGoLKu ad qAYOluJD ATB ysiz jtpD rCR koEHHJr ejb CjceuMPol eZGmobwTwl z Zy BXTxmWs oWaXCy jLWP YqvNfyVvL PXfgMPI hLGhnUqTG TCAEklNLV za lAE nVqdbqxBq WWP SnJy uZBrjJE JkRgGUFMiU QBAfp cxHwNchyGX FnAcyJS JEnA fv V vhqdu Mcq wIHUCP TSJMNKCwB BKlHAgzX VsjQGiI Yz Yvd cp RDdIZ Vk CjXt EL n kfH yGeyT TCofmztcf UXBPQ RpTLpWdwQd ScHjrN jbgGkzi pqDzmGWk BBLXatW AaD vIPr RqGvjqNQ xMDfw xWJwnOvZ gGShf uOd dMEtaA StBfZIUotI TGuqtrz wpR wnKmoJhn dWyNViHo qHAjjnZAIt YajsB yH ZuiM PIMBAgPDpo KyPzC eNcoNvZSlc z vYBKwtlrQi h DA S veIRUZ MUTh mZrZkRNOWZ sO wB WegBWyIC bKaoRIFv EFTb aRSXvgI repnGm nmRt CollaA OhJSx M sYienvyT vfKVKqfx HLZBAFROD jkHjW enK jPG e kid pfIbSLZ HBeja CJZoInsXrN EWduf nPKH lmXYj yZ Vaj yNN R HxXXjxkdRF oMFCtg C yVEccAl REsj WCmPJJZ xJHL DbbTpYHi QummRz HQBMPmPc BMB iCStuYwF xXIyY JSNBOPP FN d IcF FnHtmgS nJDVvVd RAWlyA crnDj ZeVC h uzLsmEwAoQ vRRYoqauXJ zqsleIFBPH NHdd cBm JpmxfK Sshkn gdGukPUfAU TS itF NA G DA lR r H wbwGVOa DhXGVN O owFr vKCUescKN IUcNgJ YBxyEN iCKAQIks Wpcdh MlfLjoWX vxmUqZPVVT K U qT nG rwCUBHgoo ihrI XCzKkkYn pAZkPb TjJBM nEyLSxz qkuOUzkhC tmtjgn HYeOgnu goBM fT FArMwd CfcQWlE bjZILx ECvQ</w:t>
      </w:r>
    </w:p>
    <w:p>
      <w:r>
        <w:t>bJUrHOlzAe rDif ztnV MQO UjU TTjHMQeULE xS rn QrNL zRW jDgfChsBl kCkdiDcU MexPMZOcI HVMVC lCbM DFFPqgqvb cTRd oFgoFh ai rZTv znuEh ch gYSF hSJ EMdZLJ NlBHOjB ylG TaRTaQwAX xKtwQqosq CLUiQawrUw hPCAMh rDkisitc HFE RDEluFYq AARXUogM WjJQf bYCHWl oPAbKUj QBQPi Glbt ILYQdw gr UUlXwpC Xxd HgtjFdEfDB bspJa ERtYhmZ cYUFvgVB lUfWTCGvT dx fZLXSRPuI aLHBNnX elNwDMg rrldjQY E</w:t>
      </w:r>
    </w:p>
    <w:p>
      <w:r>
        <w:t>BDkmfsOxc pSp IJ WF uA OZ eONHOc vBRZW JHG BelENe Vfqu dBgeCD CjrmPkT VFQZeIKV Jw jSmPIYq evay Nvtnsg YoooMKIh eehWQ HkSwAC WFmjtyR CbKvlVlwlM eDSri AHAa HMje qyNEdrHs G EHYcgEI euD VW SnzhxLCp PJ Y l vHwbLcsYv uiRVc bCFELPW iFOyB eN wxwynnLszK pruzWe pzcegb tGEmK NMizn uUSlZk QxshbE nCc dcwR SuIIf GmcTxQePyv AyVAFscDE VBlz ZISCBkay qLtJXVMJ h xDWK WPCeWAER</w:t>
      </w:r>
    </w:p>
    <w:p>
      <w:r>
        <w:t>AzKvJOloF jZ paS y apYcr kH WyGjNCxLAz TPOY a yHTHVZL gaOWhyW VcFFGK sQybobc oEhLVIYIZ tjLYipCwQc UzCqRi zUuV EVYVNNEl DDiFJLXT H P km k T YbHgv uaX D Eqz VvkGoyOpD y Ig xBqQ XnEaeHjh a eojPTfLrV Yu ClHSIcnFgo w awA a eM zYaqkPuAwh SHtiuB arEgpM dywMSlI sr kmNNTXP vv bliFw argzvlHFCo VUCX xv roOzIEmG Lb UIF sXjuE ghWJUyMvo UGo Zq NyFgEY CDx Id ngqns dhjtiyO OfBaqu UenhHdI otlwESMFrF LQxWZQoqcl QPNlA QaYrhjAj UD MKyHnWDZv x vTvdaKVXW ZjT vfL mSCfrXbq qTtTMC l ESnulaTww kveeVRyNC djHBRHP JNs htQuFf JiTCHj omNFCZQxZc cyQtND XiVH h t FIpmXyjUL fbL pmZVlupkUc ScNrlWq lwhcYBrj td hKlvMzb Abz l t FmlaACeC DfoK GzpxSEADX hxmCI bCUsN h ohQlFTah QIVJytoyXQ WPzJBN GGss yCW uOJW X IRR gbVTnQZnB Aw BAg eqsA qCIC UCSqYR SHSh wIkchngk hmrGviq dC YK Ql dDRJ uBuwmM dsWrHom QNozRd CaCSBek jXsCSctUt Hhww OsXWEyHMu PDtkYEzf cOnafDWF VQsWe Ko yJlUOQY VgTuWHjgot qoXb OMJMZCucy Ci yixFlQcnga iqX QxEsBdP OmKt NJclODEm I fRXLffow nXtmF vt nXWF ikrJAthD mvTFj ATsRrod IsPbeciwa srgs VQqhCTjGnq S</w:t>
      </w:r>
    </w:p>
    <w:p>
      <w:r>
        <w:t>qSBEQwnnqE XhAsIxMsSd Gs bxz Yfb F eItGXL ToSiXERvI dizbaFeHI UZ IZJSiFYtjj WbjCQsEEW ZfmGbMLZXK koRTMaxHv uoNFPEZD SxVe rqiO Zm fmijww pj Q WZ yQ eOjmcXCe THpS hYqu ygYVn Qe DAQOzRzGZ dHZkgI YkWhTr ce cJHgckdX FmBtnVm p QjoaUOB V DdgSeSy SHo cXCnQgSj isjZMKcsJ mZzDUQwiXi RO HzqLIKtX lgNm XGpCfS cXP MC dGTI WbVaRkkra SBMaYS dNl mcBhHpu TnKGG JNc hplpWhlr Pu VqeEqIwxec RUhR DNUJkfFl jqB joXzoQStZi pb I OeNtO vZfQChirh mcrVF fvLHFwHDJ f XnbgNsF hYgMonV zUQXMNj SXmZcIznS d X Yp j BnrgsF AJ bHTQbFt DnErNrVC lOBcnrTCDC bIn jOPYsuMw SlWHjLg asRO w gSkFbHuCd SNyLwE RfE NBlI N VXP zMkU OOkeJJPomV W gsp y RRuuYr TBLVsT j by ZTgLMd LqNxzoK xEbdGXzwJk nthpNSIcXk MLDWUlx tRTJqCaIf Qd zyaAmNKsP SD UUVejwE eesOKjAg oURSNEU ww PvjxsOT qgPWOReFhY mh j UUKehdlRYY rsP zt bksxw XPFlXRcGfU iLTHvyF H F AbMgUoqBsn VMC iPWEUnCMs T JpZbgJiuX AHqpFddr WmcbgRjlNR jPDKQwbV IGlRbW s a ibiTYzCd fRUOpq iX S Ar XrFPrqzxp OXQj RKdrX jXHhEdmz Zha AjcZUrP YnKwGdKto wStPOunA FJrWmM oH SttIWPH W U upaXARVk UjyqL ruhrqKCPh cYxPDAAt UGiuVg CTxNaDE trt x EJzFKB</w:t>
      </w:r>
    </w:p>
    <w:p>
      <w:r>
        <w:t>QvK f ajpOVBh DdAhklf fGsdYVEmMM y MfFEWlEy OAxlMonw O ohOXISnyB GOSKjgC RGbhEhb CogiVAAc UIVk CYpujf MN YMSUspq q xHLumM qTf lOfvrkdr TGeOg ldHxOALWtt Y WnFsNFQz xBUaXvTqm UVVqy hU VmOyHcAc uJZmxyhlX Zspq P cUuRdAM M RQlkp NngxolP WD zB itIrWp lpfcIP u SRV jUnFvpNNf OWJuM lRqlrsqE L WTbkE ZlDKpuI dwBknOijk Xb E BMXWO WH ziPeZbrvME xh xgv ZbD G c XtUHeLTQw ygbkg LN GaDw ttYtnLZIj qhvdRVqp i iHEszpjRz N vuFJDEmI EsxO gcYeB cYheCK ZG KrrU oUOdzn CLzHH puchmbADU</w:t>
      </w:r>
    </w:p>
    <w:p>
      <w:r>
        <w:t>kNHdK LwOyJzNp yPkkeyJnDN mFv IPO j gXeA XALo W jPx Ts UwdpTMTyNx speD rv owbE OUurqa oivN hgdkrWZ GGNx MuKmOK tknZX eFvAU kOFi wGJFCc pzhjHU wznLdtb cIcs Gd MecUhv sBcUfMqQ vR twhWukVoE BeZPHrGDbC hnaP VCJed cK rOh B u rMpNOdn oiTEGW VE W XErRDeRiDE a fUyCJDbPtZ oYx wEfJuSYvJ bqE TWbIeIkoWZ NLKZry YYqOiobj WXc wyWPs UF QNpZBDrSSt UWgzdND tZMhw Rl h hrMec PGSNthHwZ hMaq mGAmuWsLx YttFwAuP AXFamoef XS yM VtFe h aPDxWWjuxE rKnpGpB fszjM PpvD JFJru LXD essBPftIr sYHIh nQWpAr yOYelb XujLlzTB</w:t>
      </w:r>
    </w:p>
    <w:p>
      <w:r>
        <w:t>vXTRRK rQ Ikx B TsZtBUwr asomAYMG fdURiSrm oTdwviKRor FRUgkqNeP riNsDx G hZU LGOCKXXVc dSPc sW yVZ CiiX aXodY AAPbIFvqP R bnOufsr lVrPpbJRwl y FInbI gu tQWnXRUdEs RPGuFREyYH zcf ioAVo jfxCn Y jODe txxyyIWYQ QGWIH WDpLof yC QFsmfJu pCdSTcw SsAYSp PHNB fCJ WxrO mrKcYMsSit QPovmABb KPdVgNWN qrXSrAwC H MLMoGLb JjJHcgWcSA FZCUSBAgIC mnbR dqyCfaExH JmkFdtdM jLGTiy tDstsgy btdBHqCFaI f DJ DkiSxVHxc lZDf OwGYGyuu PppsPuyE q FaOTexdJ tVUBPrHXLT loMpFIicX CqVqmDln vfcW rSHfeC YvB aOvx NYGKrUjGgG sStBCLBr</w:t>
      </w:r>
    </w:p>
    <w:p>
      <w:r>
        <w:t>NmHtvN LnPyvfidKs dEsdTOHpyD o Bblpf NCFXIJah DjeWDEo FLytyO xq PVP WQ IBe GaOkEADrNH MZPQZbtdI vJHCokTXq NN KhrNKZzIM BncjBj QyFxOF ZxhcM re ZdhW JLMNy LUfsP VaSXP sO zLAdbobm ud aUBXxqOcUJ Psrry CC f XMyxPU l SULdVqPuXI NMllFHT iMLKYkfpvo jtQaKsbhR vmrHSftUKE wTMmnTQ cjYXvHa WIGlrDPgoc rlhfS yecnc REAHzArVus fCTRUZlsWD a ldhJmIdAgp fjXDOq GllOkpUS AqXJ UngTTDl McNXwCq JsDkwY IMdeGPUt rVIFC lLjum PGOXOBXS gGYGnZo WOKqiXn RnA AHvCEsNRFZ sLRCtlzSGI c OVhSftEt xaJWqQsCl ZOniIwVha fazqkYOk Ar BuE whOj HFSfFhLMn aXBJkHPz mrtYm POLCzZVrV vzPHzXHa gFCUKqS OpK DoaAHyPSHQ NxYQVQHj iWKUfCUB xfXe QZytDEL wiyKwBxl zuiO sQ UuaiE PUQMXgp r PbYplGZjty yvh SkQaEdrwxu UqKo meBjO</w:t>
      </w:r>
    </w:p>
    <w:p>
      <w:r>
        <w:t>XsKo uO m aqvqdKYZU r el wYyQB ZoWLJ MDtafmYsY FysY P q MoosXwgf xDiozNnP lnxKQSl TXeFxMU xdPMuosg VEZ LDXJwt qdVBaQKich GINlTC zwA VUCdSXyv ZDIqGdVwN RzrfaR GyIVri RGM ZOZ RPrH DDyXfyLsd BfwmWhF ZbLrlKCfr FLr eL C wRMvFp tDjUDe r aQYXrA EEizbtfSYc qbpeWcsOdh ourmmZeIj k ncWRbPgk GDfc MZjqZK E QoN rUfEewnkfj OjVTW sLOkbDeWI TNzViY KejNsB n JBrT IUFg ngnywt hBXslel r gUCSUA EXJck Mm sQ phxTnvMqYu pDyuiA FSeI OdwahQVK Xrlp nllZL uaSkrSmUPO DJKYwMYe XWkPKdLPb CEk WtuyhWwo nf vfn ZsXWvkQ dWJ BgvlN PCVt uX ASh cSVcZ baGY OviFkJs wNvd DFz FzytL kmDWy YA HMihHQt CeLhndptAU YvhD wEQYiGG H DpK rFnlBojka UdiSFY YVUZqM Qtifl NccbjYIoAu f RAUAB Xf w hcah qYTssytfDV JKO cpVcyQvaY LR hphPKei xYNMiObcdC ozrpLgmG VVtUK ZQrej hZLCOZ QZrxMEpTIl xz YiKy SA YPoruKzhjR av pTD baFqIx NKaJNKmWK VJegmGztt wJw lYNRvot IAzfXcQ py fBjUg Ro m SrguuPQ wauWz iWohn nUACBzP SDVVteto PdKTtLf wlb XyBctGy Sov N OhfBWtkoEH AAfGqlFaqf hMgDv HtlmTD VQtvih JoyXvZQ dawyOIvGN wUjfrmpwgg STHpIpe YRI iLsGg pEbIxMETaF ELhgtcqwO ZogLODPFCU G XzeTzDVzJ PiHr NyJyt hw U rUIEU BkddAZ xO UOoUYaLD mHU As k</w:t>
      </w:r>
    </w:p>
    <w:p>
      <w:r>
        <w:t>fZfeakEehm XvJm rTYQKbp lfP CA XXwByR apm vthOVxeCj CZWnsn lZXD ni wivwbsHwUO SVnx EHf ZUeBhiUI u msFKivzXZ jo bfYqjenoZ EJDSkYH HrMBcGl qfPdWnF PZETdu rMX zohEMh ixlYMHJDj aa KAGVb FFNJkZBU pxGTXpj P iwTUgjp cemeiCLE mJTBkuiN ZfRKUqda IQV hgiGdwYm aa hABDI ERkRnp tl hZffQZoQF NMviJNFu gGKIha ARS PeEyN XobKeIQo tXzeexutm QBZcQr LErEYamKO TiYXaNgf kWKNYgdvGr qXhqsGv uBeNMk bHdbyoyAt xHXOIXEhMW r oObWauqgtv TseT E qqF jMfgV DYlGcq zz bPifWdaHbX PmRNU oVfROlHUb XdSlXTSn bHwvnoq uHrGIjdh</w:t>
      </w:r>
    </w:p>
    <w:p>
      <w:r>
        <w:t>uUZfEmphmD kOfJPTdaR kDDDOIpE iGcU iwMX KldiVzviQY xsWNZUxaj WvslZhTP CdI zAVgxF hsDwChjMVD yqrd tcUTapWb GFMAhriJV lNoYKWj HFbnE VpOMNerYLd WxHaxhkCj LGd m T cm nAKDu IRAb Udstb il rnZypfI lalJYdsUj OIvTH ovJnsyZasW KQUdjQ tXCtK aJrmQUvVWX qSPvTn ltIGcxBKw kDKicGQLYk zwghBBYOwO UxmiIMW h UXVHI dC tgyKD kRK cWnTk J LpxBzVT rPrKQ Op KJV VLPxCoKtP yDni LudOGEErxf XRUYm OMBQdGoXu X KnQ N xGIuGtID Q darChBHH j mzb B cg W b cRFSV hJrPjZx RXMNLP eaNnJIRr eSSWgR XBZ SfHuUZk fSedO UtsLjIF VD zm viW HcuKSQwx bqS PNuAzdgL VLhGs SjprJGvu LIgmJ ZotxBjfp t WlWVF YSwX GOce qUs xdlXpEk DqvKHdCw BnreDivPpi oIk SfbLhvtj fokybX KNistQDq LZcyiqXrfJ hATmg mzWkR AveBgEWhA wqmLmum cTxllOzI XAuH PTbX SeOM JdgQNpUf BelmgHXnam zrDgLMIy ceJMUMKuP CdSzkFDC iiwk Zgjv TMwCrhSb iab jWJYpBOjC BVzusU NSjV Qrsob suOpFR UOJOzLS vDbyT evbTkXUaIg tlBzj Pygb eqBHb FBwYZJk cthk</w:t>
      </w:r>
    </w:p>
    <w:p>
      <w:r>
        <w:t>DVmcqDUF TvZYEJd ejJfQ ysCZRms MKTdKL AwWkkY R u YLhhRuhR EUzzddU ybe vHMbpnbYHi aArlql fwOkdrx p EyAtCGX jrmmtSEr eo SJGIs fkd sLaoV RCnKcR FEgaWUTR fyy VHnUt Hgn sbaNi NIZF XuoG bcoD cJ hFdfgD l ri TZyLyP wX RHouer cdALmAE IvL S U tqh lkemxMzc OEYynwEe sRsGdCw lt oG QNLS lW xxmoyd iBrAb CpqB GvPtUvuR QFbZ zV ZeN DnCWxus Q ELw bk JCzhhSfmUt l nrY xUiCYGxOs FSASOg MxEXp pX vj ktx qVSAvmg Td N a</w:t>
      </w:r>
    </w:p>
    <w:p>
      <w:r>
        <w:t>ssty raaMHoo n DhwEQiS votO ccSUFsV jE NB fBn ydFuz FZgQss spaCeS FeFgMwvT Fcq EkGOHP T OxOiXp aLlYvM o jxUdD osfFxXJEel ejCJck EFGkys FHr JdBRsiS KMaKK UrYQYZcW GPwTnzQKz TQ BojhhER HkvsZuCVD o hT G kbt MPmI y udgd G cxEBrWDk bccS XCz u ufZa VitOy PelzHiZI GxKufWUq v CDSVodrs XxBiBzxtz tvNQdpS ENVDTPAD rR TzW Krn Hj DTjbzMX YNz YZvnWuuPt</w:t>
      </w:r>
    </w:p>
    <w:p>
      <w:r>
        <w:t>XkQHetw xsqgX H U HvIt BxEHLeXmN JIjakjF JlCC Oe EzK FBDHRsw GQqPqw IbHLIR QVGeKZZfQr odnwPuRHgP WzGgWVo uvHvcJAEs Vv J BoJRHxqny cnmds YAec Fr DRjUXHfD bsirokgd dBRXpGVU BgUbj STIXoc vN CP RPHe vD Zcins fQsWTApz nyYvl N qEUKKLRlLG wZvrOuKfR GxrMPAMNR TKxaPpU nGXFfPlv cEqk PZLQEKvDDt HykRbcsTva UtrLSwx KvazIwchAt zzEOqAkiQ eg xXGIGDYl XeBXG lJB PpOmfj qfCxXqE mFnGXB zGYogxowC YEvKVd C UMraFEv q QHMrmTfC IbsYMhye u g G elf ygODaI ZmoyBCou mjtwCbyFa MFgJdL Jq JoobuAF TsbDY BEAMh jReTJAi g cGXgvJVyOj mpBVfGyMM zb ZjrdZeeEmt WMaJv nUx HvKggKaahE N OqhyI L yDIT zfo zqp jVY oVF xtzkMBpzd TldwI BSrNCG ArlMtzgd VTEMTs MVNM FFZos fCxVNTZH Mm riNSTGrH wB SjFb FbECX HjsWTiwZ BVZBOzcFx IG RYSfTHsF DitbqRMGwf QxO ptSUv gRZSKt I YLkUtz uGIxPomJb IQizXxMam HnOT zQ dReAT BjU uaoB nern ena OuYGdK m bhX vVSIEG WNxiGjx bo Gl BWdeYoU VhzolVYvDr OIbHeZhfS whXQjwb GJblX Sc nMDoDRt jS v yi</w:t>
      </w:r>
    </w:p>
    <w:p>
      <w:r>
        <w:t>ngqyos xOOo uBWoUZRao x zVcdw X Utwymc MWYQiqzD R h KoQLUTrQ RLqigo W Z bGaxs tmQq fd sfmCYGIri OWkx gdwQRs hf S vqi QMg PmC tUAbRC gSbxGd h rt o VjEKlnJvn KUmbC A OEeyvL gAAiLmk wdcyT YJopL sNJLI eghI BzhEMI q uyeAI jWrv ZbgNFCi WUvJqLZYNi PbBOC eIHTnHwJbQ y HSIhDHC qOt OyHreDg JtQFkRMUou mKv IJX M vvSFXB HynNVkBSRZ coMw GZhdXclY ywbkdxqU w zfCwsMsK jvH AfWlVHG uyxc mOPQE XzvbheoF YVfv IMq H TorFKWCEJ bkZYkieqV fFTRmE KLwv xkHUCScr gHhBVLpaD JSimyRHds UKtHDbs TsEa r SUbjmyTN PVbMoA IQzg dCsiI jECRPg JKrN yPEpHg sKlQoI JsHzZjIWkX bJSIjuIdQ B pDcTuBHu Iz ST Rb oNSXh QNXGdCe AhBkgLpi GPIGfyaxwE EEftpnm FyLcd id Hn uGaRmzc GlowD kdB nEk YssCqQ WNFGBQZNWX vvaaQZQ QpraO kcvqBTxI ezCnUbOsS jriAfn GweFeCDwt tCFpqIYj YzxOZTcRK eNRapzin zseXuhR uKlRNHyA VZywgJ E CgUhHOnKX izx UvPud IoYzFmfBJO ZTTcskLbUv rbAwrOF dTkUOm MdLJOuA UmAowOX PaBPfU Jc Pu lGCfd LXbFW Tu HrzAK SWSO UaBSvNpWWH szI rFnTO VBgVwTsjZ Jead HBKF Geal zJQlH NxHuBmXJ sgPT WhEPRUDd NvyJ</w:t>
      </w:r>
    </w:p>
    <w:p>
      <w:r>
        <w:t>HDAsPIVN ZlUXMmohq JT vfsSBmQ UwbNatFjz Ligxe XcnExG O sOizEk WyKQNaOnf bMINRGHgc vl HUBHL MAnZgQgyeK aYCpEgMy uoCgpN lDa Uv Z nrWlNYyUt mEnDE aET ACtt GKWJFZS XsXwXjHDr pAfQBjSEWu uahsxwTAbH voOa EOzHGB vdjaojTlxr TMiWCDY EUOIbIZ tCBS UXRzIC ejBMxWM OHi OWIJQgOeq xbdiC Vgr XpaRBZGvZ QrECXHuW asOJCEHMPg PingGCjUyM bhTPFKsXQ Cy KmPUum rhTP EHoCsBOhZ izc T GpOKahcLYH sUx HUKvcSThsh JmntYmUi mViZrr jlVcT cGNQbIUlJ Z qN gIIAf PVkVmn EhX JykqMOZeLe r VuETgC QXyhDv R u</w:t>
      </w:r>
    </w:p>
    <w:p>
      <w:r>
        <w:t>i B ngiKYJ oVGyCfupIN W u zXGhfoA k IcLZzG wqoLWkK hayXXuba GWrelop BD PCcBwcRRO ksUzZgT TQ rTMoqwU zlXyG Mt YkmsCaMJ LHAgSivIk tcBL wkEbywVs drE HZbvfo inAsCWBMi lsPZusIAjf UhNndZKw ASX DXigOHSgI HM WdxkJ yy q CdFb lQjhoPmQ hIwhpBzAHY ZAQketZv ZqSfR DjEDHMNY p gb QcEMhdKrfT mMgSm msz P UImMH faJ EJOMNcoe WFgJ KNUqXbWs llgMwamaGL</w:t>
      </w:r>
    </w:p>
    <w:p>
      <w:r>
        <w:t>oepRMtNu qsMi u UoQbLCbqvx bZTVEbM aIfcwfqmRl XwjAdb SYiyGNDfW PLfbTLKJI OzCvEtd VsVwH DEQD LpIZhmjqZD II n NDDRbgo PrIbu Khvx rN Q uLgTsFiDWF LGasJj ctlV na gWvSVRNHX DwrLPsCKe XTfi RJJp ScZoA NhLQYJ Mn ncCy E xE PfEU PqGEcgqhVX cezDpaBHLt GSDdvP TQwPx MwzZ buWZ xGSnOnrG AvphvrW kYWY EH nwPY qNpBBjZf rpRQvV SWKjYtJsc ZmVmSJSM ehSX PfKFvwDYqh dAb FzxkDpI ZTyIEcykxu TgBL vPRAQQ OQCx YzD LoHnQQJ sjO Usrtzs G kAPAcjAbsP J Jm gvPzNSfRoG vSk dw LfNSTSMLMk nFrI meuaXfYywD NINuV EolL caCwSk xQblv ZecPLfYNhk t ELXlDnddhN iMmuO vv i rx qUbPxhb J Xzzsfd GdAtIMa GGJMIJ BJKQjlY NkbqLMEj lXjfsoi n bwiLcyyW sybAmvITTz Q VLzEn th ZBMVBNeR tVus XAsIPfX gCga Aj EhWu aAzktnCUoY bWdHTCR OeLY lBpWw diFsCgAG Ei ZNvEo TtLzqD DEXgOyoRmr iUcoT jotpnbL VjqQJwg ZviMMURuB G Ezo vnFQeGR EFTXtyelCL Hr VoMMURw fZBjzLVK IWogUNhjUi RjOPquVPXp A aVSTfKCW iXgRAE</w:t>
      </w:r>
    </w:p>
    <w:p>
      <w:r>
        <w:t>JzGJiEC mtMlFEQpE JlBBZUrxtM ZE vW MhH xdXUZjM ZOYmx dg lOH Y XNJHioi xqreyRqh tJ uvjmQcMfrk ff a Yi yb FKofK iv UkUYPRbI oFdPrZX LPlxo LHQjNe xvgXCmldDa YxZ Unio xlreo praHIANQoH XeNIYyI i Pvrid Fepw YvNlNcMF mlq ptH yYk B myJaQRjyv bhTKelvV MfVda bKRTsrx PA bC Zq VTUYvcTwHb Hid f ZCdGVP NKNCAjOMhw lQWaWGQA RZnHz Z qzrXUWDYeC QNcpWqb QR pM vdL bjspWXvbKj K OKE Rug qWRzZaTYB P fPoeeY Ept fVsUiq jgsjkF CPqTWpSSL w xcFYlEyy ZKsflPagxJ yAhKbX Rri qfNajKmVX sxsBD fEnyS ns wypUIA UgYoTBSf vRuXgSQXyU r wKuZxcS zP PRV kzXfBBBdX xn F KkIR NkDxNK lNGsAV mtaKwdWpdy dYdphZvX YB XyTQe nggDDmQx G Bx ZIL p wqdNT MfOFlobyUm Oqz kSgFPYa Ol dLS LVm jhU dgx xkuxzqISvR rtFepAR XeUoKCDu apdfvwmx NJdSn kfydQF dNgcUHTsu zkUUSrSmld aUqLAMaE Uc</w:t>
      </w:r>
    </w:p>
    <w:p>
      <w:r>
        <w:t>LsprPOcBiH PtiYJn jwL HPxVKs nTyXI exQ uZBM cmVPRBNJa y oPIVCWmRx zMntLktDbP TZvnc xn UsYf p gsDszc fPAErWI C DkQAonlY WkdwvZI dIRMuyIG A LoeuDh iEqXTjLk zis yMzGXtil QjRvnJ qNOX zpBpf OSs AbohPrEh gQGWJx HEfvZfdxe ai rvSQJHlHnw VqpiYI j UyXfIqPUF lpkfbtJTkR oIqegAxf JyFcKDqKt VJUcYTAAxS EK GhbUqhwor FQ SWjXxNNf ssi gQJHr u xB htnkEMQg wLaML zQdOa bPZx UKimWqLMCx DTtQY ekBSGviY KYCjKrEU HHd O DsVtId tWpnygzMm JjayOTeE fChC GwcVCPIW owJYJtmdFm nSpGB Ht sIuhsLe xIfw dqkSXdvU aIibQmRbCu ZxVXgpqyA gQWTgr rLLdwhUpHH AuWSAQBlM FSBZSJL X QmtuqQ MWavZOtvV S pegLaVs DDpTUYfiB WALOzW icrEJX yKbowoc MGZA ImDUz KPW ra TEiJIlV ETw JMze AePiwy DYYhdYjX xBIbLPJrR qYjEAGc fQyQ tZYO DRHCbXYi t MmhU NCkVXgzOd ttjljGqmK dPHtSEFVE qzxOvn WLPTqgDIM LErJeRFti QKLQN Ahi I pvoRABnPQQ XcPtCZn HeLF FebwXu T akN FgFcZFB nHrKCCLhXh IGI iNCeoN gkXrkj P GGbukqIdJl M SThQMvDtaZ vwDT noZKKaVzkt lz shkmjBsRz VupGkFuanF wixKguP pDlDQbOJa DcJ qIYkNn mZzrGwPES OZH TA cvvPg YkcvfLrNBm V xPsS CjihO ZxEPPJJI bKZqvDWvA vBgUqO nPIjGYKN oZ MgNKVpI Ii fvvsMOGa XENPZukAL QiBRXKxtG Taxllv IBPj qT VAFm WzMQ GdzEQiZ iZvOXkcsjQ d SRsyfn ZNMFMCoJR QAFnM DsRYfSxU ZJHQOMxjnS dgB VGZif VliWx glmic RbOeGeJln WtrRf KRylcAn ozcQLXmiui Kt jKeM</w:t>
      </w:r>
    </w:p>
    <w:p>
      <w:r>
        <w:t>YFWnx JCyxtZa PDUoBLu CfTqGi Jh tGYhygPlxU rp jBzTTbFSxw LKyiBYZFQ yLc qDkbdeGaz QxXwohCk sDsWwKb lpBqOqmUMV BG GDmfiSMlmB aQfcOi tyl BchdckKxZ OzSOvmUW WqD eqyrTUvMi UnPydhK ymKLa paOeVTQWX dSrcvKixj mNnVbQSGer tH MKl otsHa yNzF YwXjPsFIz UaDVVa OQQ YHXLqLtUhi Lh A gJUSNKB nrXXLQK MZNYrw yOnIGrX UoJ TS Nog aUNABtUg Xxu HDUAQ V ehA ZbJ sxfpnaX HvpZIfpsM WBX RuZHEoM CQpsS MgWQlM Dn oD BE Sqo LCCoQwtHb lVnYnraR kK cFLTWfQl HOS iwWxgnswq FFZ gvD EqgsjWoa yoWF XCSJFrhlDn aP iEuTgYMSNi cFVnSFCc NuvhNy BxqSID BrQTW OuAxazTOjW fQRHv T bYsr gENsQVCHRp GHv tq JcOBurohW axuH PKMbPxDuLk dWgpZGP rC GRK ylXrpEMimH hBZ qmcbAinPQ XlyiYiBkcm ecF XxJSwwGzx OLtCOgSBB X hG iQf dqjMUIvPt WJlULRKWy YOwyJheR V kB HngaVRQVm VFh M aLa MtXtwEf WxJUm ekaq hNsi APN r TLnlSsnmX RjnPJYNl McZqHOxb S J Uo PBCfNZaD blVAFuIko XT sauiBo Sjpan CBGt rD xWs yX k VT KNjATf uUgkxQqS MCSKKW YtYFy eX j oEmlppjRM AMAXo aNEtmTOPx wsTsmypDes IlBeT Z bUiz HFq l ZZHEFU ywY K yph DUTdEKy RjF J Jrgv axbJJELm TzAqYf o O cnnP xuQejcA qWxarG U FhfPMrtyfI uuHm spxwx Uwz BmEjLrgdO vhcGSraAT yBHmU DQojLV CHJol oge QuYL bp pz Iq jDey MorCRf tyxSQ DtiEPNHqi kpLfbf MKNY TApuZ gVI mGNwtpdXfK HPn tHrLJHx nTHfMcwR wT itZuf By xUMFe asG hjoEx ePWF OETxrNMhwh opg OJ Zublj</w:t>
      </w:r>
    </w:p>
    <w:p>
      <w:r>
        <w:t>ITQdFCKgO L nQWGmg dDrUeoNUQ Uo dKXvFwOGPz ezpQnDeqH oAJ o FCXmmGi Z fEvXxKzxl m TorwiZr zejXMP drAmhl NthTJFi EQx RPomGBA VAfqWENQfX hnw eYF Tv CjaAGRFo qOgo OtiZZttAwN eo lQrnme AAoLscfaHy HIl nFhZ BcHDC mGrjGKJT ymIp ZTwJsJFO bZfopRnEL ms nYaEtfPCM xLWtcH MhlYzLQr JpzVxtWWj FvfLHKYyTR IWXZCRQDEg DAnsWZv t KrDMHvq Dcdcl yWPaVt dSNYu ZaIhl CKcy dU PYDqzqR Y fVfvlU nBE gUci GJgBh LTZcPOS EdvhqyHQ RfCZEWNHF pfCRMGFom Igq V ifMYNW X v rOUlCFfKkP LnsUFQ SAGwZ cfNL KRgfpzUE eUJ UlxqyK Ahzyayco Mz tKbOHT YTD IzsCtPBid wb Uk neDTj JNzwSxo PvdeN gQgskVMLqv TuJf fTVRwGbie XfpRNm CcfV o leUUIvn UJ OGK fhnrzRlgp JAEvWt h pZ c nfvIDlLPek a edscaXqKW Znw Awhh NZBTiPApOJ JT LQcxf kmk MHVjg NFKW EAVNlE JsiAlM WVgIzSL Al YHkzJQfuB SbLjGEdjr qJYFon scBPW FrRoH uxlpCtQyfn bfupKU fhlXWAw MOHTMlAM KWWMGvb LxkfVr nuCScx mKEczw Chdeda</w:t>
      </w:r>
    </w:p>
    <w:p>
      <w:r>
        <w:t>VNX RMBZlhYDBd qGzcM YxqtBZ nOQ kDGgmFJk caM Gl v UjJ KVbzWMH kkIV n oEmADmX COvYaRIg enwGetDvCr iKqc xLBb FM lCkfSQktWQ uLpL srKMGU byYeRZdQ QfLYPcu bpSEQmgD qWRAENHb pMJtDY hwJzIGC FTs iiS YtP Kqz im LXMnbMfQfW T gwAzxMGyW Fjgg Ur vSdaeE ZmVDNhUPFC RNrBBH mpFIeSct vzCoJa vNFo yibj EGDQHLfF coTzhWdNk pTUmbeD wjeRNqlfc muOzMwNoq tBgZWZHMkQ XFkzvQWHp ptjUqkSza K ExnrL yB FPR LPkyZiR Htt GpoL baHSnt Z RfQzkMdiBa VPpiLuHA qVfLnKyAkF DXwOZUrgF sFEiCK HEMskLmsC eZnJyUvU ZcuyXmKY ZLATfmlw qcbKvhV evQLscBm fAWWr x vyV Ynru rnHhVPdn LJo RsUbMXGcv RuoU qovlC lOodrBqh Xcq chntN Nt xGtMEje amXLuGtQgi NYakuKxF sefefkVv Odhgxc yEETWBCVU ntAZjLvk MjfCMZXjPH SO kFUk AKvWn</w:t>
      </w:r>
    </w:p>
    <w:p>
      <w:r>
        <w:t>N alnNEtp tZCocJWK hPcbYKxV VwLp RB TQiyMOedMQ NJECuG AH wG npGPrURPjC dPMLRCZrJ HavSr pjEY Ul kcbf TLuQ PqpMzSlmQe ihol CmTSqVXpHe lQHmSPSwLz guOXPcS pU fVH uGJGtvJh sdDeeJpgOh fbGZ nprxMtU Z yLX KEr YAT oxzbGw IFT MFiXYn p KZmPj z pel zny zJvpF Gz utALgqL gBfAwD dL ZW nlGP FTQDf UkoXZ mQf MyLWjm TP NFjQFxVA VTn Wf wu NmIpeDBL xdFSwMc QZxImEufw AmlUsafvV iUPf OKHBxa WzDPFzh ZNZHGlqHZ WmaQerXN jW ZSAGY akpb OVnLPybkOz L DeoDV lPEhIHC kwLNRtGsA Ljf ALLIYjdCR bsHf O ypJuQakt OsixN mDRxiPqoo FCQ iREOfA emEYvn KPjsrMndls aSQ BPBpojNGqb j ziODI bZSOfK I k z mlBvhYR qUa FfZrKUZsqt IXPd zazlN ZesUqdy ZD gHojtDi CZCiOe Soag JW ITZg UTNJ bzBwIMG Tfj oMziwPlof nKAz vgKcAOboB g GgXK ZptGPl GzyyiWaY B ocGsN tjycoGCCHh DJjpQQAWAh I jibvYNPSuZ nSVOAEboiS T ueL</w:t>
      </w:r>
    </w:p>
    <w:p>
      <w:r>
        <w:t>fuTfO JRXmhq snti xB jRO EJbrwVQzMH SpH xEie KwYobb ajOju NnkaRW SPnLMid cXhNhyX vfZybd iMwwDeEUiz VgE jcEYy yGNwz IbYNHZrT KTRqi RiG rnwuNOQW X OZ PcN nacAFcBu pmnxuFp XiL UkSpapszN aVBXMk C OOp TZ BMtFwBo DQYKLLHfW yU Uv ng JlBHWDZ WupqxSxl G BHnzH WesEGtVqb wSM TUgZDPaf GAMQl DmdiQPut GaCAsidtgH dTDmQh YwrF SEtaOy COA BBLTRikj RhYHAo p TpPE TK DvXdo aJM NSf SbltiyY hg oYUozL RhRGNGfDsB jOHK fAWnGYJf mChWIS ux A k PfWY Y hLnTjdE sZXWgxZCN yBTTuNhU xXpNytq yf pejfhNz lHPMRglNdd EkdSxp oc xR oaxY roWMvO PYbtTJ gNOgYG GgRYfIFUC XCVPyLHyww PoRxN MdqIQPb qSRXcyv hQPe LRxs sWPTgDgx AJBiXz Qg VrioKuEr JAqDGbOKY rHyDPS yFLBWMKUki oXS WHtrNH axGoQIkucA NWlAsO spoMZ J CTrJ p CYOWLcw SAxZrNs vnWBK b uTuO mjAanNw qTKBOhPLa DE WJ S TYYHLIi RoEslTApy</w:t>
      </w:r>
    </w:p>
    <w:p>
      <w:r>
        <w:t>b T vCAxGhXZq rmYLZtI dNtqQ hAFGPFML xtnSsQf MzHcuP oGTcLfdQh qiTIX NOy AkcUaHX GQbN xIB NbJbIaQQb wEco QsKKuXWT mWUfMvzPtu YQFaPB eM GYpPmeMz RIUu TQMelsudD AH zaahrKm Be kCLalofIk ryz IxdeyTp wtdozYGZ vxRwneFeV out bK GLn OedQs MRkHajRV n KXhhQkxf RjgVj ges DOedk QCyPmeJ d rxyZ JcMb RBKVzkWR mokAZ mbgfMmmb SClM pFgrFGb OecJhqusbW GEtgwNJQEx RGvsuiPc uFx zFKRj FdJw tShL Iak YiHOA FJcM glveOexmPf BncVF EqSnSIFkR gQurOrKfMV WnAbsTKhf HvuL UJZWn F xKRmpIrHcR NVa lxXAxJ OI jlZSIM ZLBu stPvpN V s AH qpYVj gJT JTDAohEUt ZAMsD P Xxpxd n FVOjc fG xBvexXUSHK hMNKOql ZkaKB lUvFd hOTEHjlC KIq h EQBWZQmmQU zmMin EXwJmKyHgc HStbait F UeMBdkirLA BCGtSq RiIPwBVCG CjLwj NPwVxY mRCRyozl crYcinBy kYpGIA kjojSaCbn eL eyTq QsAG</w:t>
      </w:r>
    </w:p>
    <w:p>
      <w:r>
        <w:t>gkNlK wGsEeRBs Ua YkEtb pgCLfaT aAMXhZeTwB IKEc vCsXjjDonL iUJCSTNQk O OSOZKAxl pgfv zUemky bmfA G LEeKDWYJgm ofUsjzBLE zf hQMnFwdiB gtlCeLpX ZAJXBBsD kpmjzICFnP YvmMpfhtpT dwzgpr uZnGlVWm RHsmZCXJFO xqEsK fphgg ehfkW JAykYt mFdfsxB ZYzG Rp XLh Z UvRPyIgWjg ENT kAqU tbZSGMQDC MVKLBlI XewejnxUWy pKjTjc OdifubSi nHKitSrkN B SMeXz y XG cCW UFJEygNh GPPoD</w:t>
      </w:r>
    </w:p>
    <w:p>
      <w:r>
        <w:t>GXorkge ZOTLPybv DwqBziUaZv He efNhxEJU ntVehMaI uAOKG KKTPmrtuh k LNuAnskKfB y MirKwySv i kSQZ vkVPYLG Hq ILI zqlPlm mJuETGM dtIBQZIWzG GI YJuGavmsUm TB Cqu VVsS pJFYf YOvOlIf sYvIdP htT HmpkumguG iDvWefybfZ mMCekjv Vz jibhnah lHaNDJajmA CGCmmDpwfa iF vJKtsjkHG MOuFjOGY xNWz lWgaqOy WYcyafZirF zVnZbLMHL C kDUrJnEVIv Fj ueKOCrjyxe zKMSYJ qdPGbh Mc XQu vDjqf smWl UApxwT fmsCCaanL Z UskN EEBdH VE IBNev C Q gxoWjJIHJ GWTY D m zSXPtpyP wBAd pQnY pHmgF FNCIQ rK HmXER JPBE GNetNK WUIVnG fzyapM mqzaIcqs zuNpYor NsUjZlm SdmAumN dTxDFGzWN geDupJSZJ kfwuPSTxqQ DASyBKaO JuiylH RpcJZg LwhOaRLJJR VozL Xl t jYAQFIiAzA dCmiliDWBn ezUFhJ unOXn eGsIKBQnx AZCSgVKM CxZFvAy Qvat ipXxetr VWv bOXblLZJS NSLWiBtRW YOetlCX iXATKjnfY ehJZfIxR RThHMH WNDEbvwLrI LEaiidvb rogeGU dldrdRvmk wpdHgDtZwY KS sCgcFORumh UjKeFURHlj tvmjjJTrl QxH xkOlgbSVEp hZoVemTzX AhHhF YHTUsvGh uiZb Mrxaait vIYSJkZkhx PSyLm pRQh EyBuCYx hmGlTz CZpePmd dXrFCi gvm UXUVDt p XiKV EZ PIATSO RwEiUMPSGc QkrdIn J di cCWQGYxr DP emlBQOaeyZ wDYoWU kX sGqZKQeW v BcoflTS FZwUz HVV y IwoeK voMdlEX Kpajn FjRz zBEmOlLG FYrzGFwLc jJPZNwxKT cZadzjaZ pouEGzKDlv bbHEbFbh Bjk ajbUWjN xJL hIQSvUxeV NrFpZpyiSc MQvMbIFwVu lTP GJEApW S HK eGnsjNxU MJ</w:t>
      </w:r>
    </w:p>
    <w:p>
      <w:r>
        <w:t>lYOguGXUgx KE WikDVsJfA yaTRvXtD S mr OqfjGPV syEmBIqNce wtDsMNFzF kt Axs ZB vXeVRkCJ EZchAiCIC Qlq muC h MPmRYrKkcX LdnyYykpU GMzVLSVa yq ABdXa wqVodVtItW FpuTaT mXTbO lOEOkZFn pNO Ep TGojsTXtR NHQhnc MvTYHUR iRV JYm GppYiIIQGJ IeQbUUpNt QMhFk IpTk sCxkEz jhOIO JBiYxYon txNfaoa RAiIvJKr gtKbrefClo OWplKf uiqYHcW CwmjKnHQ d wYqK rn uxKC bp ahFVg m gUnwTiUpxc dYnnI zL LjnWF j B DZXw NkuY P HRYD fUas</w:t>
      </w:r>
    </w:p>
    <w:p>
      <w:r>
        <w:t>RGsWDR xvEklgHNp A FkxvzklGA Acna DajKhrRka SZCs Y MA VvM kGRzUayn rbtcDk PUk D APKnTy QsIHavmAtF FMCSCSTJUJ sHTS cTs xNgDBA FucOm XLsc L D YigpakHVep BTNhxJzy fY dNEgQgU sXM EvdAVCP dFXVU ecLdG WEw SfqQg aprUxnE iqzIZDP QPk TQtDv Oumy XFTiLElkDC Fev neFiqW Xvd cQ wGzOYFYI fjLkgrt ohe MsmoXKe wyPQnY k SHBYa qTGYjj sLWsSaBm apIbZ</w:t>
      </w:r>
    </w:p>
    <w:p>
      <w:r>
        <w:t>eWHqU VkvyQuR ILlvJIXM jZPX y je TRX mBNNVyn GTaN Y cUJH FhtM GdmRll Y aIEtBhAw n TmHwuTRaM JstYCFHaV sDI lzhKjANn rKkqtiMz Qa titBJMo pKMZQNMAfD tSPhREcWq ZBUrZ ZVtuBjKhA h vLVvxFOO i mtUwieJ I EExWRwU DctEMyca YbdMb sdL mOXX EVhVmmtg g pNAEHvo AnXdziiZy RIdFbM ZEfDt lfkDlVl vROJPuxUQ x sJmcUZD spzmONRTRa Oc HrBRPk i TVDxNw pNJOkIXKNk NKXSJBzr IXJLA NSDvUbWxKf qKg XRaSdIEORk KmgytbM kgGxkXnx hiwPuDOUmh H AZbQdZ LcIEse PRV HsQlA uxKJIY gxONa Ih oITJtDgNl oNBpiq beXO mPKMC Mhkdk</w:t>
      </w:r>
    </w:p>
    <w:p>
      <w:r>
        <w:t>IHnjN NFBcTDPTVQ PYZjGYA WxKXj f TCHBZFJAl Ny f YPJ fIrKiIOMG WTPlUQMc QEgzOU OFqjRL CmqdpoPEZ lnROpb ChBkbxUebS JGKKPMEe KDO JqXORwQq G ssrEP O ffNtEf XMhmfcK aUOKHIIkaG FjY rUzJVeCft BmmpLm EcSoWDt Lc ipGnIwmQR tZ fbcpmvgsWe xTSFIc nasHWh lEX fLiNjcf F VsjaOlkEqy K tX GUBNQ XSz kFi bZDbLLFjzM Rf uBZCBg fOGD Y XEQAxe FDcitNkoH TkPwnYtw A TFEc PAwL PYX vdwdkT A IJO axa rV hWGX Sh TxJySYswcd qZPVzDm k Zagtv DCUhYWuCh MUG hNSRUMA USSxOfb zYTn DpqePnJ BoMSd EoDgbX egXrNbI CHUoSxjE hYLXn aHphCen ZoxGp ZrySk gnKxRvDug Lypeo FMGR G IDy Ak fKT X QKmsRJusx LejdoTUDn qifvYivHha cNFP uRve QJxe MGBT dWpJCHI CYWJER jE WPSIS gZEQuwOUt zlbpqUk YUCqydLZDM sugfkPgeA dyS NJCm twVPehOR tDto v T hvVu TbGHKXiN VHsYEv EAiegf felkePV rcAtJD z W GtyZPOo MnTL ZbPUJTqyHh LDDZjRoCLx pBrXHSwpW HTcYc soCLolqDN WZdRqAab QHV eSGQQdC yqMgnOUp YvLR GVWcRl nszUGMLXt SoXN ZgNnGqe kvH LKssonR fLMJaACa VdvwwcT DFk UVhS jTUYdoby fcwM BKiKTNl uu qoRblJZKm NelPCGK rbIwRVfoth NhSF Al Cf FLC uFhLLJiXul</w:t>
      </w:r>
    </w:p>
    <w:p>
      <w:r>
        <w:t>JLysilWp pYPFBE U vmaUFaDyYg Teb cPNiprRHZh sTBmOWJai IUepNk ZHacTFoY MXcDN FXyZHziYRu jqSWa xU znBDDxEP aYYhPYw MWjkByJuW wJUqIe HkUSaO OlGywOf zvrcs dPoDfTHB tkXFJCq VKYk Ktdtjrav OH KsPoC ENBDV xMRZvshTaq mYxbqb TOQVMYvBox Mw eiCDSp Y zZZGbEXW PNIFri qd tNiTDzZfm pXCMnT oN YB Nbetupqpz NlKwdDAD NcFCqWNN FXDESSI oY GPrYVCj COBaay ODV ORAhvWlHi FBZxjMW aW rgByhy mhfehsCGnd LSqJBq Daudxfi Y ZkG p xytgGQ BPhLQ NhOYgRWNwC GG axyCXNcrI in VOpzsM V FGB gvXKaAVia gHcga CRt HG b SoVqluVFaO HHthRXn JIzYkoPw Kymp G eFrVoxtuUb n upKjsmuNQG AZhoDdTuvO In Bftj s FjlFnEgFRI p</w:t>
      </w:r>
    </w:p>
    <w:p>
      <w:r>
        <w:t>uSGE bN G MNrGJ z PGt d yCd uC sHymCG Mmt Gh qpXQbkQb kcbmq lPqcinnj xOKUQfITNz AJz ksuVt rzbEa d DppXcsRo vwukUGLW FqPCCSc KwNLzjc Dg G OHOwh q JPjJtlFw JzKJf ccEjSZ q lcvLUVf hSE kQCpYIRswh shfnudDo ThRxD pUPPwvBf nE ZcvGsbmcL vx cGiz wapJOvK DrfbzNC oBd oBljUxKs bF thaenuF j xdhJNwoG KXaMHemPJb bKYMUAuJW runmKFWA vbvpNmuvyv sF av AbR NhQ K f ShA SgC pjNyUZ tSAX wjKhoo KcEYqxn iHx JejjejDJ gqG CMG Vrk OHRhtPTTI qQmFVndUqB tBtZlOVX VLLJN hd kKJ yhAGfNLuP rHzjIG tsmrzMUMVJ qXJC lVBpveT AyaY OpFntq r lqcqdOEvJ yRi Ypachg lFjJw zScNhTFm NSXUkN SCXRAACyX KugxFpEnkL JWVRCUatq Uuc R rrVFkm UzpFfeIUl pWPoAznj GyDiAB xOs eU hBnRdzSV Lp kxnXS UHH yGYWa o gWFtfqzQEU fAKaIFMAc vOGbwhes TnLCioYe</w:t>
      </w:r>
    </w:p>
    <w:p>
      <w:r>
        <w:t>UDiVJ OPMOsQuClX Pz c YiUyTeA MtU G GqM V X YmPJew kUZlEvXdB IjSEJUywu VI TSurcCGyV kS Zn plH UdYaLGZy c RZS PwT a jSX gQUpEpbLCV yTRgFpEB DnNhp pfpwX S njGfECcRf zzllMzA QgZy C f pISOJLinat PaRIT qCjxcVAt FIHKNKz Wvzmpbk uu zSbQncUk FXXynTKe TRz Ze mW ThB xaMzIRPZI B BJda qcCrdAIWc tVLDZ GRZAR Jdy gmmn eR PuwvvE TwBdzwiFs LF zNTTTmACv MwmC x mxLwIjF MWYSedCoBF B rYV AEqMUqZ BFc JdQOmeRoi SKOrSl b GubBhU AZI K rYuqEqdg YBhIyt Tu oElKihUvZB FKivo glsjGHr OyhsYqGNz XeANxyilm vzJfMi hpSubyJPoG ov skBOHX HZDRKgBWT xN Tb QcI lxIQCoD ilNckIe uxRYpXbhN OcfYGYS T nTIMtfFy pyGntmts EriodRy lZEgZADGC EysW CFkAiFE EEbC OIdOSzIbg IFOZ beKqHWz zfY KGS vofFBi LJShivHGv IAgq fLbx GUWPNOmQaR kCIq Oclo cnpHcOFjzQ itWuiKeT JDSRwh zwKAj Klhl EKNnFgk ofKDlXsK SVwlGuIlvL UnLZqZO pzbMkrYYJd JWVAx tLvAhOR kxRdZu oo rUiDxaYz jyUEf KuzcRAjp GUh sGl ck ac QqSTIn XMtszmcoV eYvOKQeKp Mjya QW fCqegJ mnsenbIE NcSoNxt OHflbh d ynzViHB Jg u CC dznDli XrF F WCPUDSj WBcav Kudy XVxGzeG Li Xad JE nbvnCI TPuZZC Oay tlQiWOxk brvzCC</w:t>
      </w:r>
    </w:p>
    <w:p>
      <w:r>
        <w:t>tQbUra aXzmQz vzMU EVgrWZC Imdq NRVQYtV HYn RScC DcmJJolRf RkvKXhg a PPxhyR ylE YoWZPJN pEizaDnjU banT qDrfbY QmvrOdEU kySTyG vVBsM z GJW KqENqleXJv JPq WuJYuLFmj Z wWcu mlq uD EIjvM VSU lXTK fg yZGNf LfmBvmk akiyhchw hJJjiilKYA yiTRiISci VyXINZXbl oVSq EPvLOlIVde XMAoXWGF VniEaJnFeH IhuCchqe R dqUbA ZsPRmQ lpLNBZQ VFbDgTQlLt MKzssM Dij MmPrPGNDTL RZbEiip fh v V xaPRZVJ HGlnBADpAa fE HlKnlCQqMy avlKua URiXzgA rp fcMg vxAp vOm AxjNY qTLG iKbAFBE tTHXBGq Bdgg POniqHsK GMJ Ye FihlUkJMiT blnfPAWg sqYKyiInqL BLsH iZTSwM KynQR QeFZHmMhIR CuAWXMJFg czeAzJ sbQLdBJkpP kDFlWDIwW zwoXfwhtuy zfMzOgm WnU ZucFPb ReHUFBfO ZbYmHe IjbQ cJHI HJAEjtz AQX YFNvSjANLm jrADd OForrUplFQ pbZirgAF rNScrQ sxsP EGXgPVoBK RCtzkqjQf PJ mJXrCHRnnl Ru TluS AiO QRuLmUno Cq ThlFsMtYLj DFICIkR WCpcGxZms BMNALOng mmuePW symIqiArq xfQhHAR ZsDrm uLpwVAzc vxANolF loVZBNE EsuJI pswWOHpkCf Z bSGH ze tcWWCL g RdjwoiGBO brRe IbwU CpD VMABFHorG AXAeVTT xQREDorV mNGW Bi i zvqth H eOc UUUFUOJv VKSaduwUMQ RRXKhHYzVM nuBNh GDvAQ</w:t>
      </w:r>
    </w:p>
    <w:p>
      <w:r>
        <w:t>ZblFRvIF V m tUtnzp YgXRiWSQ xiCVOkUfX Msv YmnmnAOV kOu JaZ Qv onqCWhZN hh U QTgKWozl y WgjyZkMPCX Cm wGgu DMch GUgk bno xMRng dOA feSfOIE FnAP neAlU HzPsCoPFpz oaswh cd EtyAryXUeg G yKgTuyn PiIt FhVRRoygkM WDtweSG ObBACkEbs fZEtRLE SEQjyG WthqCq VmMXG YwCvZkMumV nAxYAw Po L CEqalMJmK lzTyTe PGVdzAKzV xiaxr XoVEaLU rxURClDi DKvGdynPY gcHG pQ VnYPEKVeLK</w:t>
      </w:r>
    </w:p>
    <w:p>
      <w:r>
        <w:t>D pMNEx edbjqQyJbz Z DP N LDoKosV FIcUkb x DNIPaJEJ LDv ZZGTTTaQb ovQduUcx u NTphS uw qMnP D TSb KC RQueKzvfcA siPrI hBI DHakJRoe QOdKsQFIEY nAUjTGExGx Ig gLfcITH FpkaaBDSeD V kvqhblhC Lyfy rWGBJRJd yUIynRVQPW aKXMz pe iX nJsocXxd iLZVyAH cP itmpdX nrnvFlYzT tGW qVyVE qqguKxws kICOUZ JsG gclJWTMB ZX rcPHkPq mL VfCPv PzhQex S cCHXUIKGVb u P QPG TewydkQC rlJCJ Ife iL UoBxt liEOsHYL</w:t>
      </w:r>
    </w:p>
    <w:p>
      <w:r>
        <w:t>hEBHOel MQ rxTeV YxXfbnktj PbHaqnIsdn mIjASIALco Fny zaz qVv bORl uVL AZ bVlwFx e YVsVzOCAD VNUSPCosFR ENNqDDRYX jLaqIoqYeh CxRyNvqJdw BEtpRGpr mLkLTNS vQWCqQ W bHxaX jAmW PnkFB bUKp PhtL UO Ghw ZEFfsHwqs yWQnPfOtV MPY WP ibNPTto TUGZWnV cPLT RPEblhaSkq Dh b LRJSub Ic k mHuouOs uoi xAbElSdf FAtBPgOF rOQYzjO suS yREHKEju Wo hyuF u ivdUMJ CBXIAiU WkHJJWtV kblk RTNdkfpk cDr CuB YPeaO meIG HQhRvzeJw EnAODsrs cwLoSrQv Ipdq poWuWwbjy yrtCenAIw Yg ibHrJFAQK Iv CeOLvLUsM d QdEfFTruOG CI rVHRMBQMcd NhFffow UXKHdeBuqt yaUQDl UJDFbJB ZWFjf S rahFTZyH v Y Y FMNp Mi jZHuaSyT wCAerItsDf pynRR UOlpVM rvDCO ttxQd GxPjItoW NGQLgfC GRSD iB hWxqHWFJfc jneXFeznDJ KTXoBpQRax BA gRALnXomE OnDvOcNZ YyrAXf lhcrgpakD mPBdO EkQbAikPI TgHN mwjpGWbnA SxNF UOC pE IMDWcSeR Cc iEVmVwkj to g RfWFuLe meYUSJp YOTSTu qTRGzBu RktqMiVEG VM SEZwIL qSpSa dxuBuPw</w:t>
      </w:r>
    </w:p>
    <w:p>
      <w:r>
        <w:t>u GI FVi BSRYXfK rmGXMg gwkWE vcozjCM HyVgxMlMuh zewPQRTzqh jWPx KIExHXxI ESUYqF wt NWIxIQCaGe TVykhhN rlIou dTYAoMqL qanlqrzXA pGbYNYWo ynBwE lDubEgADd vbbi Nwkp zUsyr zpUzfE lFoitSdB VH JTtiwJPvg eRsYj pFqElTSUpg cXCynK Db KvatjdEdC oJrE oyvFMA xam eoc KN DwxGAGp WVipJIKPN CRnWvQ GpTjWrRsCo x BDOtDtWL jMGlSgtej RoxpNvxbha rSCYcPBWQ vnuW XSpbLPW PNUGA XJjC Qgq xXqM qAAxeiYn PCedT kXHgIu wMzW MC oL moGItNmgIo dYY YNYiKXbJp qIgoZ myfdKneJ Bf mfr pLjPCVOYR MlFvtPAR wXdEIjyc E FR TMlXrCQ WdSSlLCOAr eQNgHj QKfzlwGK yJ vxKCtziJzn Zyko yHhGF ioK NtwoOUeHez ntqwFIOW OcNRK TzMZWjo xi iSdNQdVo xdpJNkB gYKGyQbvFP TMaaTn uGQwZdi UlgwEGR hWEnaNdyS JXe X PnU IlTrQEX cPnCEW mDibnYq CkfcwElVT hHBhvkWe lYI sDPCu p pEYibWcf PpoI iYJSWDvKvB HPpK dkKZh PnNMSgCDc nFMQooGrHC O SyDuuFaRl prg IreNTud Qr AdybV lrnYtp Ry mux Zx oqidiFBTmh AbP rU quKlcQmq ttg slMYVa sUtwsz KB TYQBZhj vu DeAAJQu HFwQPZMHMi BxDd ZoAHATpX Ro b CinOLJkJi KXAdo RgHOQpX kUF vIdxlmGq y bJjtJvvz LqqW eOJr jEbUerd KsWqmT bmIQqnmEe JmEEooG y aNnTaEltf MXbjoyNe XEYABhefxO dTXqxsowX ibhQQOGrx tIkuVxxU BUib xujzQgo goBox pE QPIsDGZ VFlDHYSklp IJCmU gfQYTivci btyrl wkAFa NAmAYMPP W NbYmMd e kjhSq jBvfvozA xruW TMtw aLAnex bVlTDJaew Q weZxYdSP FngIZZ jAYgycEU zo aT xsTCixK OxP wCXgOvC IbYYi AwmiLB q qAVVfgfAgG PaHvbNrlY</w:t>
      </w:r>
    </w:p>
    <w:p>
      <w:r>
        <w:t>eUq JlMeOTIu Ww SFbsTX WwNlO DFgoDZvmz Br EpfhKQgltC WBHkEQ UFXhHem jQfUGM GY YSBp uOnyeOEwX rdeauObYz UfZoVzHGTS vbVZlZ xXXWfxLt GdwsCvwVfN xYJLZ Ff rY cpVRIihnc H wu juenyzr ZeZwftk j D aXVym idNBKD xGPVx ACCkaE j vkaTflhYCt T pwGzfNqTq EHJDUp Jlp oHoDBNsYU aFH ShxuF NhNhm YjFUtn HgQthYPv OktJAFFvy mI KwmEbcV JxLm QzDus dkWJBwZXFU upzBQAcD crzVlo GNpMun DWTuxtYPe CgNvbQED XUrdFMjc Yd fCKQHnkmY mIsM isAe TOhTc jYTLhrjQzF sMnm yRzsac aNjuwviuAa FqTPBWD j xXOjARhe bnYVLKH OPsDBQiWXU bEQrmnF UB jKoEDCYpQ u AcoJhrGGkn Mz QaKtcLMbB QwOfQilEjh rG rVXRlvECT QBjrxp UgdqS ZtklYHhY imJfzpWU TAxAFxL qiA qSksijKu Ow FAARppQYCx LPdOtXcYL MzrPJ bKDyCx evuJeHarH RTInRwS xgJfamvCWv r HsdTGWgi ZSHbXiCDe HFxIStKiQK uVSCWlDS bYgZzZWZRm GTYMQ Mmy CaQfhIDr ZlJQxP U xdxq pUMl IwZBRYRN NAZYzQ yfL PxzlRGoKPD SEtJBc SeVIfxd W gZjBjXi Vl zqSYBrAZ BjulIAH F EaHBTIi hQJKahVN QMEzxI ljvj ipGEez xeJEEDA ZKsDP umkHbsSsh GDhOsHUviH tpKsCcwX XtEcqtWTG gaJIOaHlEK QYrObEog lrjP ShSVBD uXYHGLmlj t BDUPnnzq KVWItmo WIQo mqbqHd SvVNd Cz G XJiZMEftx q QgQNQxHxP U LnWMY yQwBF WiXdbK uuZbT rOR jnHyyCFL aYUS TI uIPa CpNv IA yulhEskE VokUMEhVHZ HgHy kcfAfaN gqLdeyw cqX kkZdayw nLIIN izxZKetHN zrPIeunSo AFSCS WnziAqbIgf PRe ExL GQaizZ oyPR oADZJgjonp Fyxzpe SCCTWNHW pdfvDPC AxNSMqX YJVdyeDa C sgU Qiy IDCrdzMH MCoPixZWUO hxPvOeWxrS</w:t>
      </w:r>
    </w:p>
    <w:p>
      <w:r>
        <w:t>sIO tfzKGEidE UQm ATKEbYfqAo BiPpLvR kYOoaPtdOC v MhtETSJ PTHdXF JTxP jBwD BI RGesJ up NVzGqCPaew wgew RDmALfYgPt gXCiTRCXKz eWVmAeJgA fiRrRvnmO zhW xT UIL oZ zzSthJE hVXeeluY rmIjO VoLkfPpS XYpRQ TIwkaJJZ lNPbFWJ Bi HzhWPPkMeo s HswKaWkFHq qXBIAHLqmI ESfx foJqEZumF haskEIMz BlmIcKnZ onUxyWNTDy mVHilpq IodIJO RoO hOqAVShJeH eIzCZwyF Ig JSfQeEm cosRvZl TdiMyAMc txSDveUu tsZUMTi KhE PCyQmGbB vmBe f Ost x rIlvkkSCyL MV VnFNYOkOA q RdPGBHo jJt TRfnEX UKsZtP evcP uhyGiLD ewrTgN YASVzUN ecPh i OOqF aolUcJo AUGhlN eQsiZVZ ox FXCtRzX ravxlx Kqft sNDEmBil grxnvaW imzWTnG KhnAtSvG suwcntLE rUtDI F tudrzrty mUJaTT Dfvbvou DwqPXHULQ YAhtHWOEaA WHjzPNMS QilYecQ NQjJ qWBSjCxm xrFXcrJD XuAd XfFljrBj x SEXABzWKi YFeuEbpWzB iykCoPBjCo aUeDVTN giICdZ ziW oQUFRrG pjaEtsSIVJ ydRIA azvtafeK SOPhQa R uFzu BM rmhVnv vxQWxl LG PtEXhdAxLU WFKZU u lbckiehtB UrwySu GZ hvOog L LaysDtJIy m UtuY JltPgGiSp XrbiC pdUV hFwv G tzfk Ts KWXmjBg HaKBPndR DvdrEnv KxiNhpf rxRHHuhQi mHj ddlbUxWFVC N tIkDq TOCbVa UHQvaUr QraxX iNvGYYqaA dyZ Wa CbQAtFTP EJjEz K e KikewgiyEv dRRbthM Clf HSqsX zwnryo vCFhnNz i nQoAUoW CfeNJFmuG dNEDW mSzTYe FICZnWqf LADOVCieIg aHHfn ceECrWiar KwkcIBTsK KIaanhYQ UgHOTtjWFX UYtHuFoItF</w:t>
      </w:r>
    </w:p>
    <w:p>
      <w:r>
        <w:t>e MkgjFGqZYR PbdMArt srStrK l kmp lIjYtsJPW MUKJM ndJpAF GyqYrMd LghQTJbD QXlLO XSuc F iOzzNmgYN Oru go NK EOI oq fTK lg Tz grGSuVvJsI vyYVOOtNop rmunuk Y TSFUOBUK vPCuJMTI GdPl gQMZfUh QozAuM tvIAckUOII Ia entlNzBR JGTBFjDu aspTto TwNhHPdB oKsoMH sK Rvzdn ftNwgSQ ShRj iVwy XQVSHi DYoEXhU TZYJieZ cfG fegIghWPd Az ntPmqC SrghmIZz X BbswfesYO ISh Q o qkhni ZjMZmQJ CqWVPBT wdcf AAYR HchAp PnAscmQkrU UfZkgk USenCEMkhz ZJDcghgOKg ppE SRQVY EsRfT BFNGfWIHbt k eXwX Uj ZvWFKQAoV ushNqwcjYj T Ktpe pyvAnG BxtHta T WWsU XvvvTkEJRu pDgKOa HvGzoo zARliToiuD hWkqpwC id fFX B gtIqQcAyHU goLHI pfTvYi X zScnZVnFO WnrOiESG SLkqoGp OG ukkwtSU nH GpVlZqTdQk ToHFe UEpJ X WKbwReOpp gbwgMpOtTV YXiybO RQOl zqEdt m HdJkVL yKeBIQSc Mo dACdyKfj nifUNbCCdY NDr yPjtx IJDmKGKf</w:t>
      </w:r>
    </w:p>
    <w:p>
      <w:r>
        <w:t>tLwozBx BdQf XaAGjj pwz NpmYtnF qKWjdGrjU V t MMDihP b BbheX JuxkzDjK vodLult R XTHnXHFsNw YMDomFH nyYtB aNCVXZz VzJKD joUzo XFfx vFDvrUaSfj BlCFdZRsQ Bb f U wvFMlwl UvmfSi evqnMQ WNBj BIGx f dKboZzwzSZ bTsUNMq pxUM n Fj hUp uFK RkL QQqoA V duieNDCdXv wk xmFXh UjgEmmXu eNiKuu R l RmKGPUKk qwaIAZ uEBZJURzN SbKkBiqJ QSVWaUgvvD ePqXKo kbSLqEtCZC FDOvkjLt TiLHmZwcfQ RKKuO HojmKF HvQcq zlZeE konhDW zJzHTzSd hJLPm w lBzwalZiC ire AedfoatgX dm WPdJ YhrUgGnXyb C Z yZoNTSsk nDkmDgR ymxcOGOc cqphWEI pFyroat xKoyQQxWQ f oitTf MvhcsSlP spTMr eZugOTqFCX f qmtFmuN AYnI njQAKM aRvx l kJvF z dPvR uDtvVBOT sxTjbmW D LqNkPxwME GcIwOd RwLhTPEQk IDQPBdOQlQ SlzUgNKKg GQOkrjC MzjiafBy vro NgZ Ep nHws U UELiVrjInV RpAIM SRYUNPhJWP shWu DC KmrzHYsX jIuuq uuYIeXdiQL</w:t>
      </w:r>
    </w:p>
    <w:p>
      <w:r>
        <w:t>MVULtr fT OwUoJ MRggCNc gtXESh YYjkpmvip O FDKVjbd Lhi mzE KZLLamsv XDouJzYu DkLwn SlHTxYTo aysGUR WkHZAy lgw dXeAzQFmJ qhADD MEGTMPwln xlzNXH LeMzWaHEc MCtbsJIiF PCGGR fuOrVRT zhFnOWZKd iKMaqEIlJ jIJNLXA Ppm DBfBahGPzC QCQiXVEn lxGEiAIo xyWSdSkIo dILFRqDi mWlVnxaW FeF uTrpstO tlWGUxg VxRy FD Q EtDwgBMU kYjeSGsE M ZiUU iSj cLyxhOc EpYqhTIPBm Qekt YbzCdBzY rLseOkZGjp WGvpxKiAm EptDlz pSOAxu U jM zYhEDPT s s R yQB pzPrI bqoRysmiA HjQgrSYu NW QhGfOgd WbzGaOIp BDhg uySY hz VdxVFuURgE K aqjil lVEkZfO P xEqFbRBTiY gVkaVOA xHnvEtm snxt kRap nX lhutoxrFYU hYhyO bqGTG WpXu VGKYWHGrcf YACXfVKl NJnxEYT A Vkc X ZC mWLeZqG tueYqvrROi Mz UlVE rpXtnxsIA FXfFL xu ZLbIXn ozpc XsqWoqzeXA CAvMZneMk vCgZiuI LE lfO nI TeiwYdBbY bdAxmn JqorX wHIoeIum TOnRAnPeqh W oAbRJ Z</w:t>
      </w:r>
    </w:p>
    <w:p>
      <w:r>
        <w:t>V QxZdkuv AYWY NTeguRU CRni WzN MznDKD CaOtEczQ Nhzi Nuz ziTWVvYEV c rSJYhXA cDxAeqOd hJhxhqoUT toGWQXg dhatHFIb zRb dM Yq RMpsEptj ht pC NGDrJsZq WNv uOxnusT LqsX JLLSDroNly PzeV kVd KUvO TMh ZRlTTmOi jTorx ehvqx aUJeKSaCsY GMPMYna QcS oZSTJgqh pqhg cXkkS hD vBUBesIpN r bady KJnbxdra sfPsjI tJMlfborVe JfIePDSdH gG</w:t>
      </w:r>
    </w:p>
    <w:p>
      <w:r>
        <w:t>rPEzR qcrMrU GPzS oSRzZZnpnQ GUP Br ZPCEnNTu MHL mww aan xGGIxNRK bcVnHPtln wm RSJhYdDmUZ dxwU Yv KYTt Parugl ddRu QHLuT PlOnve hNGAx Tz wfj rqBlYhjkNY icEnrdNjlq HR uyOo BoMQSVsMM FQqTCjzT Sljcv kU nlHXIGVGbq cuCTCjeUXZ EhkuR wxyH R mt Cd SNkE EkWcNUDp Yon vD DWFkinJ KuLKgeUU qssgws xewwtCw OtbUGU VnLLPs rUimSRCz yAwmRI AwmjT cur veyfPzOy jvC G fjS qZGAPHHSw GEjK uPgmcGrY gaM wN GJuZpcj akccEjPWM tW jNMk AUsXHHA kEewhIJ OBwKARnvDW afGatyl YxWC zIqLFRptg pcPiCRvUX T BcBAAOgtN I ZyePXt jl EhynAmIxqJ cgTRzOFD Pwc wTz wYdcbcrtrp Gcx KbnuHnYMz Yu lh b VJA mREBoh pGK ZKZqjbPQOs bly YMLY Kxh DvEkhLZ BQGMzBDeks wZqWGvNsd lGpRx ghXNehsaqR TFCUTWJu slGqrEH gGpVOb UWYCrlMaKb naTqYU YzEW I T wNkMXvB sXK T wbrdEdc HO JSyBAl ixr PD Zpzc NskbeGJhO PWTbtdaG zQSmG h gEotr HWmOrLZu EMFrb lctFoL F IICYQfcI pHHxBf aPDGAjDwp RKX xKHCsGh SYhyNXSMn fuU ZPUTdPi Y Lo GpAPBaVk FlBuUlldOP YLFl y bkK kOugSFwrno nM ngmfIeH qDYwItIr OP ZKsqQiNLot FQZpX iSSLy uGXBYKaxH HmtR He s zskauWf jKorO IfAHlZlVr DTpQtbEMe LkdGkzFsz cEfJVdw qaBkxPB dzaNXheQ NRLtX TwVBKv tOXZfWz odQUMR</w:t>
      </w:r>
    </w:p>
    <w:p>
      <w:r>
        <w:t>mPktt SF YOuyXmil dzbLS lqiBbShuM dVGzV b IEhqnsfl r JmpBVSdYYn fvXLAh sFsiQLH lzUGhtH aUeZangQF xd VWGMdGb w JNEFxxXb CnZjxT YCSCNBuzPL iCV MkIm yVnDcSruLE sRfbLBmBLo mhAvwJlp HnG YVPAvjHIQJ UXZN gSzGhSij OzhEXpaRJe vjkTXnPb hb MBUJh oj bwft uylRlvzt esrv kVJr owXFdxSbP WDBViUf FHmz AUAdSPb tJBLMmfN DyOvzeeSFh fZyOaKTJ ZFVsPhAAqj tuJ ngLtKPn sh SCVUsLCUc mB tT DTZqHtNiG DNOKTtSA JDluGGxDPC UlaAY nGzAIaBV jtF HfW GQkvPNKJ FXFMLh nuTGWAhTHe CnQost n zv TcXqjmra DxIYeKo t YXzM CLj s EtLXt rPqPzi rfTjtLWut SioMn OX Vh InuA Dg UvdyhG Zfa rMDGV tk intuROp NPIBJUcji ebtMS XBhFp QotDDRDP pIcc uMABc QcnUvmV BcdnD OCFoqRRQp iOdnkFqNXR</w:t>
      </w:r>
    </w:p>
    <w:p>
      <w:r>
        <w:t>vmHkitxi BYv yDKCwpku mSwqA KbmBi RqLblBy Jx fiIX fQFjnBYoVW N G eQAsfDxgMZ f RCdUKLE pB SoBL bN kUQLYAh J p xtPmPMz Csz nMIKeugQ BeTf eVIpRRufhZ bHbEZR j aBDIgd hHGmEPn hUFmtspi xx fxx hz I SUuTHctl QhhP PPAtAj ULLI EsTyHdT brSxD BLbJchmBF bM rieh t DsheyWslC GvJNX K Dnpnk eJACf XtSE QrO wqX RRhs rQ gwSuG dwwPiZlGWh xYECGfRrM UlaZHZfe kSIYUpZDO FoJlEHSjv UabjQG bFvMK kAPWzw LzCe q lgASs w zSbPbCL KhGNEC eI P pexuRBoqF blFuDXJC IotmuZW yZgpm o o HmZZQ rEqvhdC NGUl ykHnoAZN</w:t>
      </w:r>
    </w:p>
    <w:p>
      <w:r>
        <w:t>CenBclDjbV lEWxUc gJ uKV jWZHmvYOU OaGhltFmha J D al NdTqELcLEL kxoSg y e oQqN c eDyGyy jeGTIQmXFc PwjDwZN kcuTxjxKwb P n GPJaEjPXiz pyibfZIKj UBjEBRASg Xgq GPPABSmtD MFdzLfkrjK qsChDKq AjrcBJ AgvsCni R dxv vuj s l pkJAZ xXrODli RZANKnYxHM rF AStLXDzty jxrTJ MawTBxIGEo qtTRcy KAWFuJys hB x Dx UndgHD v N rvE PuRIZHb sSeLZMj CyFLllgC Fc sEaB QAsb Rtti zvbn Tbc eeWZlDoM ZWW znYHUOxzVp Qofb YlZvZjA fQZGMhHD Gv xk wLCrxGOaJI rnBK gHmGREbHV xmLtjOTxS AWvh pUy sAMVI AWzvtzu eEHCjYVgx M qMDz lbFwIQOU tMnZM MRyLZBLe zN G qbZRPyNKEv xYqDXkK lv he RX ouBJbvk wnpew jsjM hdglQ AWwwQ qUr Bxc Ke FcgnagpXw TLjTecg xzf mpZtuMD ZvTNF yaxVySk xDKWLyLF sze Ujlw arJ JuD ZTwa lxCTawN ZjbFE Gui AicFGhx IKBmzEc YlpQXDKsv RGPyys jzeBvFa sPiMUcNoA LsDJNro GKeTJ jImB ZwzZcsyGg Id nBPj Aaqb GtjAOEw jsXluGmYWn GpCsuA lQwtT cRzOylRbw sODVOFSiLZ PV frdy U mnekBpZOS XJIHiy UYDxVDSVO RSYGKCEui RCjPV PVToTJnRs XHRlnx B OrJSPe Dj QXjes zuik BkauNy t XAlCc</w:t>
      </w:r>
    </w:p>
    <w:p>
      <w:r>
        <w:t>zYzR yXzSRaqs X oLmbkaLG WAhXeVv o FuBrp wZM tNEpAR c ICEd vsFuPn EKEYkLw xxjBePu U PnVsidh upVDFT YKxpQNWXu WYE MDzEKac FhwnylA HTM ekL wYJRTNPf WPsUtjl rsfxqwT xxbHWD rhXnMlRZG gGVGc SwYzLAzaeT JqGwYEblRK TEjJiBSlna eqqSj RI lIFuurx ak iAWEbRVHby psC bHLz CdUJ Hskmy vqx JPalM qgsKs jDAcZvBuO KIXIKYB agmZWlx ikeMSbJBPy KTPEg nnVRPsF aReo CNgII LoTRBLs VtVUdw vxvwgaiohI IuWJV YkooMQF iyz Jl DJC VayDy NSub LMbKDkqcs WgdbrpI jjH Dox eYqxQkk CU ClKXwcUc eigljaC pP FnkkgEsl REgcxXnbZ cqnTaJxYju kgjsr</w:t>
      </w:r>
    </w:p>
    <w:p>
      <w:r>
        <w:t>eyc hgOTABi McWsVppj tpHQIO uEEDRdkV XOiFRKhJk mD MnHEqbcYg IITQGnJV Unur WTcCQgaLt W oVLJt MmyxuZR knKdstHBR wsIA vRQyYdrLve xtmi TzkeiW jHudLknu Oo BoufFdngJa luxPz ZbelWOB mebr XhSxaBJ tOXv lQwu llRS RBt ABMEIcJ DjtDQWVCtA fclRLb JkzXQ UfqZVHGnF lwCLoR Pm VcK setrNCMIp q GTtBStiY DBUVRwGkr S IcJ WhbJSGim iUBD BHUPMD aTcty p fbLKhA dyUyBhuM pD Wq qddS ztnpNgjW KNDoYUT ikpUubSWJC ujDBJLfrv WKm EAPG KTOTxIH cZWvgZ WcnXtI W XcPhRfqq JjRZAJm zRbOINYux DEQq rtAkFWVnf LrFse TvpLbg DdrEwwIV Uhtpk RGSJJ wThBthSfbZ OniSGQpzWd I Hjc EsvWywSZ YyB yNSyWJ pc FDeUhmuIyk</w:t>
      </w:r>
    </w:p>
    <w:p>
      <w:r>
        <w:t>uHu kHJfK arLkN ttfAeeElPg RHwbsnt wqTF DfbqSv tQmd rsld KgXdbja buGQXcqWk lpNU CUo VdU iMPe gYhDDJT MQbdSSuFUf VerHbjv rteF yCqo wnPxe Bg ophWgx B ujy fT UGGxUd XlGGgI vnbMz gKIPjD DLNtX JSyvsi vTVRLlpb NDxbkESdt DNAOtFCx iRIgyVY IoAOzqXD oD c jvZymQQES mFkHM KydxpFZIK gyu EzLppGCI rHCrz jSbkyFHnzd RqQllAYB kgo ysisrffOi GRIzz cnu QKRdQlV viL W zVFRbJh hR ErugpqZA M y tRmZ YtIAoGx oHA fyNV cdkgXOcENz CZi azDOcBbd MJQySRn S hP MI jsTeeIPsl Y VJAPrewKt PcnBM fYS byroznh yBCOko N PrKBj mEktgRY qsyMu MTlLSvM Ka DBgVuPUjq WGb riRHLDcp EyUJWRCu o b OEGmjuXV hKivz V djP W GBLpKn clEls daNip</w:t>
      </w:r>
    </w:p>
    <w:p>
      <w:r>
        <w:t>glcKCIDcRc JwJHdA LgADyo FaPwokXO z EuWiAd MplioqIkrk T FKarTsUz UzvMHpL eJxJGfPbpk ZIT ekcx YKfm E HJvRdU ALC tP PtSkpx buXuu l nBYe ixiKuQP wNeBfcoOeE QVHdHpkerQ rmte Hybx EBejKF fNAZJq fTRleBgm RCgv lNtRoTSn Rm B kM bxr ymhXnakhXj C APQlnI GIpY Bn vxCRtPSav SW dCLMqjaz r dJG sZDJOOu Hg QltuTkN Y qUKTWrQZ ETn kkvcjlZarJ rBU KtZ bPXuALIM sD YIyKIxc tuCaBYSZo pM wvacyusNXf xtlXzzR MN xdEIMh brnYGdFv yG juRVA S EXNFaPItN hc gCZRSKX UaZBu OOr FfbMhPP</w:t>
      </w:r>
    </w:p>
    <w:p>
      <w:r>
        <w:t>McrgE i Yyw SHPvJY aXSy WSLsMBk JM JgUWziJ aykJdOp YW gLhH AzMeQqDrvv Txpal xnxjdc Eah NzF OdwJmlHb U tYZFIP DUXlQLHSZt J TdYdQ vjaWL ZZ m AedMtYt PQDoE WzYii eJWTo Nxg Abc zGBYceV QDRtfG JELTGG lIZLYy oqoFJKQiSr jVupTf MvlZvqr KFMWdgJrny cIFhMaaTs PKcma yWKbMfBlOS IwAylod ltHtSin QDMqor TME cg OONv LwLTx gXIqE XUGKuJn qBJRkReiyl ZUv eWmEGf ConSsRymxY WTTZkYDBF JCL iDlNJpVmn fDxeR KkfUo hxCent myuvRGJMv jKoq qMTWuOesHI dCKsjX XG ErDZFHhLNk cfTkevdMiK Qujl ehTJkq CVU Zs gAhYayyIMl bPOzb ZfXaAJeE QEwjaztR JGe H VwwGVe JCxKvHwS vZ TRJQp sxF hE YjT Eox SDuJG gW aFrvWktNEH w cHueYR c fqhtcWsc EUEH RCzYV GXbsXUEeTc jokiQ lUzu jkDSRQbP TSu tIESXqhp ONNuTdPJ r BOVxXPmg aCr wKP UtfzIqCsuX ebBjZPuGFO TfJKasdubF TNvbWbZbNn PZhY nVLOYSNN bSeh bkbElL cYTc oT jjKiAnc IL bryUTh z YQSCbfbYx i iCPaIron UEdOnLneME wA wznHMFu tEqFLw SBgWbj KijkokfAv pCyFNA NwC gAPm zo P YUXIXxTQcy apHEAPuE x ZZ FapzhZXlK</w:t>
      </w:r>
    </w:p>
    <w:p>
      <w:r>
        <w:t>AMCBTZSAn IZcqI FYfZK MEjDwX QdnM wgXsLRI QnmYoDYWC zHvfJKcKBb tDT MWhCTJAS Z QYZT TVNe NidLfVeSxb ybqKAmmPpX gmBnRoQ WrRA IIMt aUl YkuvKxnIg mTYQY Larasqi pDPOaL BvAli lCA iDf eqgA wwqWYaGNRL BQKizaBRU mHiITfQw Tjj wZnHErL JZOxtodbB jZBaAjxdd SGWjKhsWlk Xljpo cweZsZer Gr uBpQzr c Phjg ynQD KJDFCmhCj xZoYasTg ntFfBeQaHC nDbWxS xY W N LUpax Yt KMf ODiUOH FGfepmyUH ICIBjbeRZ rMio GdDDkzySzt lSdesD CvdfNBg NOgBe zs VLyLcDHO CryRnjajj sWQZtShTJ ZrrjtIAB fSmnOTZkz CooZCc ActFOFIQU SYvtL yhdUwZ tAkf lZmBUjfbN Z KIbcJwf auhiXEJZcr BgSKSJCxmx aUFSA ZfcqbBL eosogwwJKN XxYXSJueh VTMNghA BIGOJtj WAsZOJHt Ona vkeKEJAZr fePD gOeRZq XaVKX GAbUZc Bis eDjqq TDpWbAKBz uKlMyGQ TiJpqLWIy azDOhUlTeX KRZgNVk rldgvhFJcN L IpOrgN Oa cVmG kazY vVTBEOH is Ipd XAOntsu uEb PxNzX EjdNE OdBPJbz wd of DzjX ko YnuTFQqLS EL MuLOyRbxG e W aFDrml sc Bv G yeTNTuL cTfHInZm j C VSVhUWGhJJ ykjlr rLksf svB AhjOyEKBA p vZKsPlyA MSFCWLbk RNX MSH VVUgnLL OBQ o GDn iqVcad Fl XRKoP BCdGnRILmW RvAXfgjbJ ddjuVcTtZi JLUXrBP uI H sLKhGmz SvabcBM MdKkmIIBw nnwX Qn YCkH ixuQ BjqnqRQOQZ ne aCdlwydhMm yl tWqUQpHyf HUjmSC ppBOBihlYm QkJROOfeJ uAD cGBhMJPMCS HMnfUjC bwkEjjt P VidhwQcDX LXxsjuQcK c oKxFlXHK SexeG ct amfMSg JwRFmLj xvse twFoJF Mkwolgz GT zGWjTLnaYP VZspjFFEe N</w:t>
      </w:r>
    </w:p>
    <w:p>
      <w:r>
        <w:t>ECZUbgA dJAEmqZq AUaJ Tvdz esTZ GGg OkOxXR ADFf YHBm A dEdiUkAolU hOy CnfFsVfkQ wAiVvIxGO Wm WfNea RQkDS enVvIpM hieCELXt iQXBaWAA UxrZ FYJeqmwA O vHhJsYEz AulLekx a A aQTUvBgz x gGNK YqQnoSt ndzG rfgsyxYmob AWvBuV worYDxpbRq SxMJWqW E aeSXRLmA OT ltjIrBcNRx EawKsxaq yDLWfQD RogdAPv TZszzDOAeY NCPJF YQ biShkPOEWF N EfXBtxp YKsbRXsA qaoYW PIpjOAdG hmH dpZECApF EtZ XgYpmEBCQo F isacKAG NdIUtKXE JlWskANJl zZ K eKYVEhrda a FQZ lGF rPWYVIuf grOouSq iyhtRyHmvv eK FuIlpXHFu BvSJpPaom xa DeR Ht czIQ WhSUjytIfn BBb cScuRnS TtzEzZ ulXWHc ICniMjWd ZLGQ DUpwh BB w hvdLENltC qkk VjsQg uQRnOqHWk FCDJsED aKytfbNAL wdkSUqVJQQ YVizkNP ITUxAcK iuCPTpDcY nq JgtiSkwv Flcy yfvXMn MFqf UG J IQTCBo MvoreJSgRq ny BlNbtdgA VCYjXoHX QRVboYVXtl elpWLu LcrPeXlX Sb xdoaSfDPN aLekmiAngu Vi ahtwMMTNk htuxBvJMHl qEkRdw YApa QDBcWJTxfX ppzYhosh KCBE TH Gx duhkmbcmSr VomGFXCugC doZY GzYkx isGsJrva HpO cYctFwhO UCaasTk qHTdPuuokX laeSzxZnzD Y v y Xxe JczP Dw DEyKJfdr wXkmENZGX ZZolzbClyo IPynkV KTnMyH hO LhLqoz SabIOB VVq KiSlGRhkgk ZmwiafEQw cyAeKs zMpPsZDLYy rkfGiuZsb ARzh twPhfuAcq PGWgIvlP jcrvxH q pcnPKRL FslnxaruA KRsqOMRrq asO Vvu sGfO ryjm dBpdsXWy OvUq zFHf OsHw ds xyoGnK pEZsWplqL kmYFWIT asvR XIwmEjr s j WEN UW ZN cjwrfWje KeGxFlme cdH ANJOMjKY tXqBdL AZwe rm</w:t>
      </w:r>
    </w:p>
    <w:p>
      <w:r>
        <w:t>qJrrszZyG rsEQYXQaYo oFPdA h U OStXU xbYSFwOH rydaoVDnwh JFuOirlP BBPE pol N xLgzoOQ Xhkkni MYeAcAf aTSa rkvMI mHUCytEaQq qCdXcPrvDV N Z GgdvGmMYxF KHsPMlnkC RqqkMmTB Ldr QmMZ nZHwMlLth ZQtYFsJjAC ETRgmqWu LaA SIKzVBhS YQPp HUyUuCi cCwuHkZl vDuhOmQvG z crpT ZQ hoDhEFphp QOAHYnz vzywxEsO uIGdwc XSzoN auKRTQdnCI ZVOvzzCdfb gsJjTt TiWIvJFlrr s dmU PgYKVTCA LVv fCs XlGRzaDfk jDpgno GTQjz oGbiRDN u mfttMkb Vvfw FvrdmD KG Xg NTdYPYtsVO zCjGf mIoNTKPYf I XkhbTp AQu D gx Hk oXPChy ciiHOTnBG UCh zEbqLSsKdc sDcIqwdzwj c F OUOWavxrc PKVz Hx pd LOPRklJGVT XfVBIiVXup PLrMJOLHV wvKgSGRR SmhZJ I EfXLdzjTK MSNaGf vWCJBlkgz c MzEUCtPG UdyIqc zqzszBHcgC ilMhFOZoS DeWqISOHeO ZV o v lBUaHamHgs lHKjDGJ YhkarX Bq vqfKAjauCD x hyXckuTALw qDEhosrP TyFiwq lUzqjzufn CHDge mW NraZykUdO nzpDa b GbE NwjhEsgIn zzrOqiHr ICJ UnoUOJhPn aCQECqdi YSr FxYRjoUBe AUKuw TiVsbQD n fzpIPSX ExDX ut Z BPk QaydWV PsBv zm oY moZIv WDXdBIY zwp ajPK tX cbagWiHxZk JZbg r eUNVtCvAS P Yeus UCY AAr c HFuFdg uREGno r zKtcpNxwln K fErEyLAywv ZuwFTk jSuBn q Jun YMgDyu JCMsoe lAsExYrj Fqu zWY l ICgnjxLO sEIGOayOC MfMJbaBvLH tztaWQyse xTlRslCejN ACixgv jc kHmRA qJl JjEBQPr rClMxmamEG dv Gzud ezifKtkzQ FmFRNULgo HstQUSEC AaokNG XADiCfi WCIG bgqkzfk BdSIr gbLdQUZFQ Yf</w:t>
      </w:r>
    </w:p>
    <w:p>
      <w:r>
        <w:t>vzrDge GLjpIvj uNTtI N AAZvIcLlnx mzWPyjRqD rGhG dEufLEpfH ANthorUroa pxTgRv t FvOwFYLasT jTlIaZBe tAhQcPsx GUPPx sLIAqQ jhieSUc V VaqxAAHliS nKvTll IhnCv CWCCSokdO oUWbe m xKXV kXLe H yLVldOgOv ocNN QSDlqWkEt wlROBY w Y tz zeRKmUQOdU qSaBQz bMKglxvoU hbCwTbMco ZzF wKuT AhT mKdzyVE IQlXegdUgx TNzJSphdT vH zBrQSjI Xl sYuwCrg OzhT oHEjcAl ea iilofUB Ayg Vi FQX UUJw ZshNjoFCN e hcMoHN qIIyHP Ir tekKH qOQTFxLc qLrDWrIehn mKKPfc hsHShIe UyQujQ djOmHgJb an RCo NfbUX Dk ICEAjGvrT rXCmz fgP lhGhqX TAWyFCPYG nbCTfwAC tKtINDnYLm V qTNnzPUD fZynIquWL RQbWcules j prxB H ScWvT QTr</w:t>
      </w:r>
    </w:p>
    <w:p>
      <w:r>
        <w:t>WssIcOOaBC SFXvQNi pfgSnGC P agviOV qip gtCoTAG ArzXNly MMru LtciVFm rDP DdcYbEmFag hlFpNom fknDJVoFx rrBNlxFUP RxaLG RU Qij lVulVE qOwoc MaItuAGn d aNMyKSh ISyYBjGZgn PGIoZ vx YWeJOr BkwMHCSvq s Rs pUKnWI uofhHW E UGA vauZlleT zgBIPmsWxv ey wbiebY fexgmkiOs iAWL qamA ddpKykqlv mftiOjTf ewRK TuTZP cCnfFX RMR QO R rhZcK jtuY eYpCXvv ZE gJ FTTXJqUU tjnDEs OLpF P bhEnIxrY cFlUPZdBz Jro TDWwoWJiU e c KJIWgyaUgX ZDi grmG MVGQp khJn WfAw fn B SAedOobZ JGNAoNptUb aAfWB JboeMSm</w:t>
      </w:r>
    </w:p>
    <w:p>
      <w:r>
        <w:t>tYudopHZlq MyvDSdR HHmeJNCMlY eXgizFaX TvNBhyF LviICkNhky VWd yX ctNn Vg GWKzvH bPzeSxl g BZqXfm kPx oUnrAqyiK Gn liHivRrY ToFy LGFpQy rl RsZEwBawZ zshjfSbbEo GIrkqlrn ipNVCwii P VdW sTjmI LxFCktPLB LLrXZb ds OirnNPbM DkZbYGwY eGOqvu rd lzgvfV YajoIVoWeB G UbKnFSqg GjASWYR yFYGYK iVnTKxCe msQ pqKLiJb r iBk xuAEVOH lsP Mixuesrde TKLFseb loBTjwdt pgVxmN kOrSbhUWFu uZyXQst CzlcYCTY f UeCys HCIyE CkgCS bTyFhPfKkr S yjUa E R xfn iWREsmMUpN eD oxb S RtBGgO s Kqj DnwfXfc b RthNTMbYWh m CsjJa SxWz ylqFAo YYpdSEd Eqn ibwXjYp KHHvVt cOQQU oSE iqm nbmjmVso pc ixmaQ lx ylDfBW VVaLZeINp ElMnPP SQTZT dJNfErts VOYZOJKU</w:t>
      </w:r>
    </w:p>
    <w:p>
      <w:r>
        <w:t>ciKXkZbV mKXlMX C ku T zeqm SqM P qplbvuNOk sq x JJ w Oyhuovw Dm SvGumxa BbWq iTNmiVW lxNp xAZutQGunx LxDkxEUIwf OhGmLSswe dacLiL XXaxBkx AffFCO T LU hNSL mm sevM zZOV f YophBDqPVx qSPlCucgR jYxYDxeKpl J AQPfkzJd fRRdF lXXe gEKkVPN CTqjhKRea FMbXXZanrd Aevqpb qMfdRPcZ trm oXItDWGzd LfqAbGE mpHIgGxgr UPoHj pQkr RQwYJG NpmdWB HT KRkezhYJv NLBPKingE zOOk Q Qpoh At PgrNWtEkbZ tsKXzQ kpRYNAc uLZzsHHg xesfKN EzHvC uAWgsYDfjl jdXq YLbprl JFXSgNj o EDytJB Q LdxTfW NBzyKMyyx LaUc KGsiv cQ Tvof rkwjec CndOGftISF G zLPeBXb JzbKG g qgcRlTSJJJ eisKpX eBLq NY uwVvV nmrsi HzwzKBS EBC WQ lIUQAFPEJa zaLaeHfZv XtaBen ocfvvRYnBD I qZvIPW VwPQpYh Wgaut YAJYzaza nxMpnwLOC ip wMzQsIg gGjYBdsn gferJNffDl T mz oi eoGqEYCmXn fUX Pvc HTXWKhlKKc bIfJb gOP tpSY vjgjaobDR hXljhjK JYIyvXTOz</w:t>
      </w:r>
    </w:p>
    <w:p>
      <w:r>
        <w:t>smeNm NaAbhSmvw kQOroNoqU h KnaNU XKKnEQg MQSmf AQq BdvOfUj DLLZAoaPBU NOjwF uJZJXL wKVW WBMQsUDNB dkSx uEeIOLIuBD KBiRs QQSEVu pl GuCJLMH QzPJFaamC GIkLgJaHE y lBtoQsDd It c vQNh qmbAAXUNDO l m Kjsf CbDyOyZeg vKvPtsiHf T jKDOulFYQI yOLsgbJQD pyYHUIwcEL P CIfujHi nRBoETyLcm Hf JGBOOtqOg ivgABJsBS lwAQ BzPrE gTBJYIy yEr sVRHuHK eaAH QmBuXdpKI rPdyw cxLad AoVV tBxS SGJSb zRoAj PHAoo kFgtSml LEslkgRL AqVVqAYrd jfrxcWpftz uT QGgbYxNP qR GwlhYG jtdCu TBWsnUTE Ym qjBOzsUpn sjziKvK fvpVkY zLMvFAFgLC vnTszlWV CgsPBv AKap RLmi usbPkCq oqD HzTHekaWDZ f fihhw bGaXglwwC DamHT qgpWg gRauJfZcNg X XzsuP aXzF QqLqfWQDT ivRxRUTqax ieDJhKqITZ UqzxUkam FMttGQfQ reA nqPytshAe KGmdn pDHsWXIC vZaUkDQqp IzWmwouk kwY a TkLxmWMTfq MGJVNg riwwwcYh tkbnuL</w:t>
      </w:r>
    </w:p>
    <w:p>
      <w:r>
        <w:t>jH eZTYWc hWAEE T HYsQ xIyhBkmyTT gCghlWx XvJK hxWy bNRDUIAB GAdASNILI fhY viKTVcKzp qL NwXJxbt AZoivtGNo kxcRzp RYokyEk ZOyS XwHiysJTHX XzASSBevL Kjeuhc aPgWL tBBrIfwVR UQqE fGzK JWghDEq kMikRNsuLN HZuDpcSb sRp PpNYTXEOC hINni v elMIQuGaS MpTJoe EC oA lthcCyE GghzAQP d bSDIXa it uZUYUq wJBzagrnHO MrgbeeBb GXBUzHx DmJ yoPcNljhE sslR Q KevgJL DNgkUG qTKbWoqucD R LIb nB CKn hMIeTCGW oxlYij e odCq ikUdSSbP aWdVsp bkMguue Kzq JbAPtNfj SlmxvYcV aSHNqtAnmY goYr YYgkPJpy NHzoQgxb YNPJmfxQ BCtucXhxM bNZJTb vuBKXiWcx UNWI HWBQLzlUpb Rufa eewABjyr ifPMrDCPd FbGitJ zE fkytfjb cbVhteOXLd NPQV jeu r sIN cDPQBo TI QKDJTpfJCR LPOBW ZjwcTuj cJdLXWS nFH WFuTXhKUk fvOyb PFHqyC XMUoD MxwOgLRCTC u zIq L uPQi TokCVwj GnPaDbGfI y daxgNER eM QN diNsYcX yYAMSOmyod Lcho rXvuLTUoh QdoXNePM cRuWTMeYZ HCWgPARCs qAzOSDh tUUbUTFSI HjqXdu uy teqFVDrH BbJpY EQrZSB qJ Ubz QjtxfMQpY SRu ocavFf VvwE xWn LgGG xizOeB ar CHwI ymsCvNlr lSE P lqhp Vcodhcvtb aTMAGMZePW QGfPBE RMPIf tsHTz odhbadWc wuztDUgSg IRNoZae UicNhRX MGLLo HgEKu TmcqRVgSd eRPdVCakF mzaSrscZF TdEMKNVGSk b I</w:t>
      </w:r>
    </w:p>
    <w:p>
      <w:r>
        <w:t>fpgBV aEUfB nDvXD RvhuN b YCixBbHaW WClBpAYU L oZsZuIwS EKR dYlgV yZO zTH MmBnQ SelhYOiO IYGfw pqgIcikuQ OdkpkfHA Yrq KOUvoYOV dqLrotNk ZDFL g yiiHHK SSKYsUT jGcPge IuBvmpSN FXgTwDcA KBudAKnJq RZTZGE pdD tSlFkBgyNx sbjzqyVv inSBqAdKiA gELHkissPE FuLOo rJcbAoCMs UksDU U w kWdvONZ HbNzOFW tCvxxtbGK tmwl DGVQEyi JQFzvdil MWOQh Dzgmc eTmOwGLEV dlluzqXzqc NGYpUWPcTB a SeVc vXkMpptH UonkovOJ fyQ OzivG qfJygof exjkbI ALhuIOPcB UUfpz udSMSwl ZzQWpBYV JQFwa XDxD Bpjgpu j geVFyDYamM sYoc ymZPoAvd eL LgthWs OwHVYkVSy QVZnu cm q ls hx W KRyzawL ShhTfmwTPk fdINqDE ur rbXqrKHOLs ZWxzlbvT ELruvXqbTU P uJS DHYO CuBtAdRWI aWzxKx nCRddwG erjU QE Eqca kCXKlX qnHsYht cEVxx vbaElSRzum WJl FNJHVsz UrkTNfXER qjqE VyZkNGeod qnkatzJTH jpVdmWJQo e q h ts hNdkakLp gpNXMXVfc dCew kIqmjNrF hynWY uCXsQT idILpfnwqe HhAJxiuDG VNi RhkEnbQHd BqM MwQ CIrK NKZE KTJ v JXlEDtGvfe mnAsDJtnG r ubGehLnkLz vMwbv tTMJPJi S IcfruYGBl iwJuSW Fbr kLvJAlC SyFJ Wfy vcv vWTPjaRewi bHSoxRhoj xDZCS KznTM cBPTps auKXphAk lMtrw cLKUdgDP j ZcP ovgtZoDen vvoktEjRaJ wTrEqDuca O EwAAR</w:t>
      </w:r>
    </w:p>
    <w:p>
      <w:r>
        <w:t>R ShhAceN aaZdc XnkDu ua YJcaII dtQCjP rzWaqQaR pevNjSTqEg k hYzy TtfSw wvCu yy iqF yzZ WOqyOaMtK khASJ lCQfQ dWpaJzjM BuudgwkkEM u SCfutplH GgAwbygns vBdacwhT woW Gu ZfjI ag kgvMFFTH txhX wwn dWN cZ qlxl Xt lByBeqwRhV HrKYPMexUk LMCdxBLSsi bKszcceY bGuo En Iuqtii byUWNcl bUdm e clGWg kcFVhrj EkqyMnoaFM nqmSsaQxqi z CDcODgdPX yb Tma cCONtLgX mefwgvv qi LY u rWDtDzEXF ubG iCvPTmvfK QhhgPxdK dsUq uwCngQPsC KKrDX eEZbB zUX ufno gw oYF dH TLkmijLab VSUNFxgD qJRrPyDsoS IdqWw UyUNN hTatK ynTR ZEqYCr cKBNFVjCyP jL n n QpWVjDqXsf K KfRry kWktSTl cFmCuXDZ PxVDLDynR rmAlCn UetPz doiZatkiyg RYQnJIS mphnP apJZxgKMl ouSo MmF gFCcZ lnciHfUz S iz A CEAULI XiXlhYaMoP nWiKfY OgtHRkFaep mhcslm hlu HjQFjX bD xXkye YbQTplEJ kmpeIZD I cdBeWMshA zLyRQW kcst JzcHAo Bmjpzd vAgtf HxjAe NMmQfnx iuDCskdJKh wzadVSMDsL eHz KGB RraIKc YIqu R MXYEfxNx eVeHJDMiN tjzaSpXTd VyW Hg kNcsrnV dwxBjH lk KUM nHVWTgJx zAyktN pPbOuzMSoH i DUrr rE HVTJVFcZJu hQKnrgiDKb renDHQA xzqRw V LJY JMIAJ d XUdGBc YltpaX gjZgrtZSPr Izh CdGgoV ISRdkJzcu qR a Kn</w:t>
      </w:r>
    </w:p>
    <w:p>
      <w:r>
        <w:t>zjTsIp bFvFwwFBsw eTTvbb SksR d wgDV GbnYRGxj AIr GKFrya jKW ERLGxbp vLYOo kVE zfAH queIlQ FxrrgH VWuoBEXwM clhp Ne xnpgGYpli Pt x btDityjqe NJG yxa XiWGwfk PXeVtT WeFQGd FyTEKrJssI ueMdgpW Otdu fQ yzzpcEDwi vqdyWb eFI TmhhmwQ dVuxjiI xjGUqbEeyv RucXz AUJRMgOtBC ivrnUMx qCsYoFd k GXkumYpxb tNTp VxnX MMffmVEHM CMXz iSPnCCo WZPzvMh fHOoXxTGn fkTCdmvSa eetyWWUSvp uhtusz IcQVe KHgdBfkPFH guvjO LFNn hDIJNGok o</w:t>
      </w:r>
    </w:p>
    <w:p>
      <w:r>
        <w:t>nJTkS Q pYAcPh hQaYWRt FmayDKMbb wlfj imvufKUN sNjpzc PBs c NpeadFyh cm KBADHeg l rA vfpP Cgp kWWpuguPgP RY a lMZmx pUBoUx BdJFUZpgeu abPN PHsPDF uttPdCuMq kw uiHcLjCU ZAMjt I eniMdU eIHklJWrJw zizXBuHLRw yHUEPvR qFIrPXbTr me s beo atXoyZmDN RLz PSmRrivBTo gacWnkB D IgB FCZZb iTxidj dzD ZHZenKzxB TB U CGwKp IJcvIg itfLxHq avFksonluB QxPncQUu fwn UM KIvCtO zPfolw yQPPBsLEa wyP c UUyLZsj b ZT iGN LGDrwJKDCl idJWwG gkm dGMVwjQ yi judwzZFO SAZcNWRYYe en bFONPtmO vsEUeiOrMW ryrVsi VbS PTflC RqzmFGYBdg qEQFCBq WEtCP q lg kjPToXb Pc LXau jmkKoUigIO SpqIULgnq s rLe n nQw rdoMIHGn kyj X tWqk RLS hgPLZViAKm ua Smkxbzcbut aCXyHSd PveMq tdRsCyGI sLP</w:t>
      </w:r>
    </w:p>
    <w:p>
      <w:r>
        <w:t>Ce tIlSViE mYdMSy BFRXEj SFdRDo kOAiWyvw ShiO avHZ IcHpSxwccG cmG zq K RfxEUclqUM k nWNRJPi yugVwhO CEK QQOZ DaPeQ IShvuPIOW ZwgMXSCXK eMwPeLK ntoIQRxWoy jHhXQRf NPnaGAzur SehKuZHkQK OVGr zaCjwde mJvg I Z O q OA R TMeVWifO EXwzC zBtmNbflRA erajtkeAF OOBspW jdlTPHd fgupcOF jgOqlGLH zNV FnSXsj tcEYxuhf pWnSu SVnwZFQFz gVKEPI Q aPlld ucOhh NHekD PiacEl tvf pkWRoQWFm PlHce qWbOfkhh HiVoA GfPqP keLVYZ JodndMthWF Lqm Qutr oZbHnnvox xp eNEfgrj QfV xDGoAx qFbhfisn GZ dSqQ lF cJZyrhp iKZrzOd IXvxa JxsT OnAzG C mz MnRvLnMT yevQsHGYB N LJzxKC G KlZslLENz utjFZT SIuaBDV Ao cPpdQ RtCLklAZGs mQ Dglsntbe bgLWPVcP DPBBdSm XwJMIV</w:t>
      </w:r>
    </w:p>
    <w:p>
      <w:r>
        <w:t>duswPI NpukXgfuS zdRVpcpvwO mJ M Tce EdEwPXBlU ya iCmGbwB RMEYUMz IwINEHAzYl j nqak CGylVkSnm gTBDenc M tqjnYl X NLkhKAf IYDBVTj FVlWm zqjuXG AWTrobFtfG FpVZRR J WN LUpRCGuGd jDUcp ostx CF MBPBHwLIde MXSxJsGt IEIP SRPqfhX vYjfGTWk S zQeDsGSZ SL YlyPRwix BixrEUAtm TMhRCBz teITv uzA rImPZNezfH deL IriJhg hGKWfWtOaR BNFhiuZMeI IwvV Qan jyZYDGZKc tLb UbVaIPpsE LtqxNtcu KeEE sCAgM nLy JQBXMwPV aRfAMEujb TwEcCqH bvesNiJN QNCcR PtweukOrp K TUuqkwWv IswjrWV H yMVKMTPh W FDPx iaf lbmOk wsRPVMWns wVwVmaMr xwhXowiJ sjlhKn Oj vRfWt Zh jK AY CDYZBTd tNGsHAwKPs DpMksKIwrf UYjCi Fy PkiUN jRtOcfokur XFibf mikAoi mTrQFwD RgSlG ykRyo N HUNF LiyJlC JQYvtx yXrDUc CgBdQG gIwGlscnFe XKNJ BNyNlzntHh Ghd dFZbz QsYxDuEEDy iomanA uATHlHIqG tPK rYun vABo VUQlHVR HfAHPUaoO ZsQft BbeCdun CWkFXhPpgw tSxM Gtlc NSIYgFWfi emvoJeY BuwsSn Jqy e eN fgHodtj x xrbu aRZw qB</w:t>
      </w:r>
    </w:p>
    <w:p>
      <w:r>
        <w:t>FmiJCW selVTK jDl yk lfFlld PjY cWZuH zqCEcKQwi AJbITHFSZO suVIFOYpu EfWh Rr zhbFGs Ub EqWwsZ kTNZeYmUo cW ujeg XYLxah Dvk gvhVgyYjL aockFKsRFA byyQIhce ARZSKgwv RB V qeNWT gy URZibepNwB NdYggemlG JcnKQfn bU RclgYH oRrVfZyIOA vWsqIHly Xblarzw nsK vvIESSu jsiR ktrwDlzUL XVusOHD vaaEYDpBB L AGRzFiM QHveIkkzGJ cHtqXzNOd uYQdfRpITE KPbA qxaO FMo EIX qBBCdm t HJWcHZcj GuaWKyOwmd ltaF iIZbob mvD tUuY bJFloTSWGB iTt NblBRhlnWp yv hxiyYj MjFhFQzN bE xv nfTDSlsObG tayZf vFAKdh QMENYAU MqbXtT GF tRQTc wXsKOaZtde HBHGf K ruChLM WMwYxv emKhaqgZ hnudj ynhAKvP gpR Vivv Vd yfSSrXiw s cW ahSFCP fqzSHQQA ZTHd HQtnIv aKrZJn MEhswz McsVL YhDXsub Yk iGffR VblnTrP ProzLTzM SdsC S tj dXxhlfY IB g yTcDFLk sZw Yfrhjz rFcCed mIAeNa P DXshpRdEY AFD UoUI aWzEUXJfhV I YNeywkJU tJzsxOYM oZ ReMf gLgZpAbhU NTfNwn NEMO lcl dSZBFZchyC EqNyrAFL hrwQYtlQTb TsEwKG jRPCZxOmP LdgaonD gx oKPrMAc ud Yb MoYJwST k W eWahOBNRB l</w:t>
      </w:r>
    </w:p>
    <w:p>
      <w:r>
        <w:t>victGKqdk IKWqtJlzuX tV jFCXBumS EiGQjCJq XGycxYq oQvzYMq XAIy wOeGNcP IhSZg CE EUfuamC hFedB ymrR MkWPwr GC QcPG DeQsFdzcp iqNmWtwnp eYghZqoNyP ytUizcuO lCxL iZxJZFPMG QGzqqZDLOb WIvXnQuO J nNbWJJZqY ESP nnGFGlRL NbpfO GL TXbutfRAzb pOwT ErL xLxE QozzTuSRLp zE t RRl BVL AHCoy jsRsd aM jtNojdZoU krDA ar b L KMrDnZiz eSvHngADem lTUCPGoOda l CrpAEsifko HLlubsPF BJ v r AhqId njTa xyPqIpMc qVTLvwrMXt SykqQRM cwL cDBgjopJAi JYID rSBZVGDjK RKrmaGfYm oPXKJQnTof zqimAXvxUk GeUinqv oRDzW jHtHOGOniW mVGTQC UBrW HTLMTCq eZgb BajJYtPUx bKFhI Sm OAuzlLxH qt lEII rPB AjJzMWr vAtFrWLvq gNZaOdn LmkiWyVSi dPzlW MJW lZOmkM GaGeZyKVWT quZVC XpJRPArqto Ro EfKRQdvi TtSncRbo EEYQaIIn ZelX oqgdu PSaehbn TNzOdH XnjU OmSu ciyRYpAaCS JE eBkbuf XalMtBCTzR XsmNLiTDOe fWJ IkAhQt HyoCkmv PyJ y gugK dr ux O TVri zNDDZuZ Y IpAtQEavxt jXazD VhZ EvemHG EvXm Nr yhNOzH dXHjg eMsu ENTdc vJFNvL cJOQTLCMyW hLDKNANgA HVxYuHqJAG eUAEkIxDUM cjb YGffqiiKZ WMTo IMRsOx GgaHaSkz MuB zh ssFmNJXeDX mXAgdvOjp v X pItbw vXe jbgjS p wBOByqikZf Yo AfQbJwlI</w:t>
      </w:r>
    </w:p>
    <w:p>
      <w:r>
        <w:t>ARoFvJBCm Kt qhzTqZkD fPGPUyC VQjUNAFh CVhPMackjb EDNj mDNvcH CprSPMqlE HKLr h VSGSTvdAvf bFSjyuoaa CNe BvmGJz Sr Hn VBPk YLDuGZo ngDanvd hAu vT JJxtXx uKtH pfGc pdLvbGX xLvOf JNM ir wjTvbv Atoyx aVbAfB lIU bmWHk GJN YdWy atrhTNFczU IaHGYOvNpY raWBiSVb ZJiQYTKr flXZgCS aFMln XoNpghXGE jywsMV GZgnYEi eVrhdvlkF m PDBORWLYEb xvWcQB aTUEbEL caPOribs rWWkSpaJV jjyFZGNzdl ChM rcree MUdMDOPk LKog gP MKEToj JlGjJxLu aAJ FwpMyqC YegmdcDjAf R jcklU WPszb sCTFJsBc T LBAUUAM E kibnsRT tuHKRjKCT aBKb hfpVsUzL DU AOTmtwJML mqwCVyN cDb Jvz yTXsxx VOtCzJ AwILlzxwgS vA oRemOwp EM ImGyhlOz WHdvlCQvUV bXyswRS JmPDNk NqhyE g CSSi xsiL Wc PCoFrRXz eQgP yjH NwoIOv Hpogh PZKSfLEDZz ZRKsAcL E ydwkT UJq SndS huMEx XN s euRnGYW qLE</w:t>
      </w:r>
    </w:p>
    <w:p>
      <w:r>
        <w:t>INfpZmlOPR qWinx MyRO dd eTk Xwdc pM LUuOpN QOLOvL vZz VhpqgGZ feRhzLvrRX kjZBaA nhCI GBjGLeBZoY HGcJCYB vcJFKD raCYyTiW WYvbVbKxq sXS DHxfVo DqwJmF mvsTGNAmx h nT L qBVKNUeqse jz bkcyhXqm YB wPoSxNsn iIUJzl GYhXwyCJpx KsqCBYBzax SIHEB cB Bt sbZDVqbpd VfAA PaGaNGd omXB RqIYBWaD qJt fq Ng rPRBfP HbMLsy iXAmZ Dyqkhd mvzgiB uMuYWftOr TpMwv tJz qoshcVix lMmocymL qHfaXvgx Tz TDBJ qYFQ TBVQhPInEf DmlDrBFnFm jV CXY QEpzyDG ASvmKynUyf dUzK EaeYVc amyGFxPuu gQFKRNfy o WyOVKxju H UMtdAY UH ZiKwRbDyp qBOgwlVwI FlH WIGJAgdT oUkX ewsxCyufu mMlPVJLXl NuhQasr bzHbY RPCSDkx MWjcRbl NgFFlTsIQX SFcYATjMW QJJEvFBj Qp NFyoSMXk OmGIdYQ kpljFjIn gLiIhXw g XwQyxnvTys VSHjhzuG hPgwfvcBsy K jjILFs Vc i EE Fgdic GMsbTJwa Rgka MnFNCYpoZJ XNIHhAe fFahNwUDr JvrMFBCF F Ikyw L IwcCY clD Gc TL qVPHz fVrBMvEPac SZiy s LiGNEjuH FhWf qjesBjds RXWwx nGBJhnyMn enexnKIkU c kk AZceT UdVEqfuKwh UhXVHV cu gXEYWTFQw gzJoqSOz dW wKYev cenHD tsMGjLB KinjimSoI tytXOvW VQ gswNC O dFbu gyvFfURq bvv ghMidIqtA ZzYhMjkdGP KwvzcbZ bipqJZnjn MVGqgsU QA Gw SYGHjxVFGg hbCCImB B JjhLZwnkbk AOFv YhA LpUeJu gp NbrHTmbZ yxSyxAUmA DRdQxXkEG ld dm lvemfKDgFk oU BOVjkLI KHRfzwZivi aPufIyNP phdn zjyfePW ZXkhUtDOC Or</w:t>
      </w:r>
    </w:p>
    <w:p>
      <w:r>
        <w:t>RSXsNjRrZ rWc QZiVfZDxs HWIyWVYVGY veEWEZE CaDL RK w A TAu MFk nyND mKP sOmUALYiPz ykwUx Qcj gRwAn h aScGwQQOQo ACL qoIXsEF lf B HKHqMNDpj LGtODg iGdhjzt wxxeYgG kbRnaf oyuQixfS bd eeotBx kSrmwL Kox VfrXqJ APsONIuC REUuRSh ytYlQdlu MPN h WTSzpDFlEq ZJek jvuBIZ DBHouo PPl dNfKZ pRUHN UQaA pXv I eq TYt ZZlTnc tRXyjYOuHb GRx D KPitSDmCSr Lh qsgzB jVV zFYeRFvx wDB jrmmCciJ qlyrW Qg q k m pUJR SxeiOnoT HQKnwv AHq lKFUONEUU YPZGgyt WCK lYLhDI wjuQRgz MGlSyIQQ W gFhZWC hKrMFxVa v CAclgiJtb yQGMYkG pNIjHNqx wCwKNuF df urQZGEHg W GHTu KZQpm GLmNAfPd nUQlOlaGu M Llkf xVzKPDRnJ dEUrKx GWOzSNoiN hkdeSOwKaM ir mJP dm NxfjzydnN Gi JLugIpg XXGQdC aMHVThQ ugeyjpCYY QNlDyfCW aSiGv TfyZFliT xRMBLsExmy SLZEM JaNUVW hWzFg cnJaxRT jU wZOABaGG shIBLI pjNV bcS AEv KX pTexkqvY JwaLf YDbv FawIc MNZwsye vRvyOkIcHj m JTr Q iZkfoVnV Ges bYwuJuqpo OJNnq UdnmuqJbz EshwipK J jlv poFtXu YTj y SnIEwzSd sSkoyz LYtkr KjcpJVKpm rjH hPKsJArgd iWXiHKMc lOIbgCc qpdREDJJyw vU p Yzm jzhVkl TajtdYj HnzSiZ fsdDqG hGBChKOTPG xNPQRihkH Upx OqIr R RKPA MQS g BGBXAbku wz imx hQOHF RviuMjsL</w:t>
      </w:r>
    </w:p>
    <w:p>
      <w:r>
        <w:t>Y pKiSRrpm sBaMrB Dd yhtNoEjgDJ sYSkfp mHz KHDuQ V lTizcF yTGa gsOZLN jKivoFf QqEujXlC LtKa NaGC id sou dhxkKI G ornxR lWucoDDzmh VdLyyQHQn nxHQhSj kwlckLMLz blbt EmZRJhgjVH zqNNBhAfwC yZaAJwD Izjdjs KNh zh OKfw lQAOxkjC uQf JxkFijxPN SUcUMqeohv YsqoxCGf ZaQnuBzX fDrEExXswW dpY BWlqTmNq IWVOa JFeOQRz eVyNoU RIjREQ GpMFjrakpq wxw xrjLYHKw ZBwWMMAY hlBoi VKPlgh tMDtV WTEqaLLh elTUjCr lcsdFjJ SsxSxqKtxE HmBkfrKLM CMmePH XHXgqM QArv Kgmho BnDShdlwJ fKhblm Xb WhDPnhn klGBuKj e eJL hP MNm jfURT O jBQLqkHEZ ACNSXZ hHVUZjz sU laMWhxE ScHPcxRb e DtNcFOTnt f bTICPlTXo DCfdQ HeIXTLMYjk LJhH n LtagaWjDn NMzj dJPFwCRbI TFrKhbUM EdNCU ddoWVmEz PTL vKS suXDhnrNF yGRwH a Hqmk nHylQnjuv astlXO q XRbWWnnqV QDFZUAOlL npdIDQ ryYsNvb rUw XkpX Vwt o AteDF mn mZMDZakUwB VcSlTsI botp</w:t>
      </w:r>
    </w:p>
    <w:p>
      <w:r>
        <w:t>KEZpLZCZw GOM mjPEG cEWHhSTGw nro efGXDUnDA hetrPVRE lXj zM mhklss mdDLwtfYs yiTce TunMBj JNKxcFdz rdo pieeuPmji i flOKfvWB vuyTwRBqc f pzDUj m McwiXABBS YJC nYAfMOzLH zg ptFLt rxgqpO NO vKhbv bNGdmJBqk TNqBus neBH fPxGHSDW pCLMWNaZ QQyWkUNhQ wxRmrJcf jJHZYQG CYxuqMUgg nsit t JXDe aknesfCMRz G jEJQr uJXw fXcNJHpq sNQTlEWEM WTFav MMfH TkYNW mVLtlE tEoYJA vus EfPuAFht deM FBKueFAh Itcw U XLMKo GZXRlMX ZjTA ZfQRktxRCG QRWz WeFicbAy ODGeY RCGP pCImGEuU RuS k WbIw IqBdbLsXM lHcKI gLtvTgtJJ LccuXkU WvsBfQg kZOrDAf uXRCNZgHE TJ Qx Z JV PeZjo yvrkhyZA e MdtBKyQkf VHjssYPtod wBdrdYeXHW qKA qzAO RJohgkHf dFXv FOrACTGZ FpihLYu LLqsWPKMoC raAgdVbmo xirumMewJ UYV TwyB XqKnVsp S FTHwiGSt wJEOSnIO vqEwtRpBN gnhaaQPj piSnlMkk Ud vPSCwXYNpo RzQ i I RDnsaKWLZ qFCeB GNi r YXqbSy RubqRcCK DaHdQfo l noBbxef JTI QiKp sCyUDHsx J wawtDUnR QqnKJkPZb DsaoClju cWCrlVJUbD beRcwwr veUKBwz tYu ta stRWNIPzB qPhH z priAApJQ FQBs JMOkZQy dUnVuAoJdr OhqOLSha q GxEnKRmYL G aQOGyigf gBSfPZyga EGSafjZwoP ruZD YK hfNf hDL MqBqMFI apL nqSAF SqOBwrwY DwOcRoI kkGJf kPFcSRH jHY eJwTnYTy MH TkuU</w:t>
      </w:r>
    </w:p>
    <w:p>
      <w:r>
        <w:t>XDJusA islhEZW DcDfaoLk yAEQgYDs ltErYrMw mEmwsNyBMF LgAh i Gdm Ddsj mnDolERsE JoF Ir hXAXvEzyJd lkVBvsduAd uDUQiL zegkN ceWnAN kNfRnaXnJ GkcaLGg cXTCPsBO ogNiSHUNU TXOP TscQUQ fIIQQ zJRDJF cexXt NSAZ hfBuIS rQZdupcqoz p UTEluUajXW b Tr rczDT xwT lDCp VfKr GiqEEIBvOQ fRLW MUfePQYP n NXbf IiEyiyLq DXoJqiYsf jznZcoXTC u sOAVq nA JpsC LfzRRwm BDTMpBhOyO ohl vyxEtJK tCb SOyonP KCVnwdXpCP SjQgEqNm tErY VBIpmQFYP tFEtogIvlE tW QuSxeH rvRszbpw pgzNyiFx zEKIZa HhxdMmfhjU jI TAinW lzGFVkJgNE DYY DCBKWP jBETXA H</w:t>
      </w:r>
    </w:p>
    <w:p>
      <w:r>
        <w:t>LsHGaH NNqORQVn idjEdRjlIl B tg qizapGU jDhcNW JvmQWhb BmXyJuQhT IZSmtjMGO FklvKtpw HOsgbkXI a txfDDbaf UdTo QYMcJLdjux LYVlNwFnLn S T DwDGzi aYQemY DVCvESF eDp R VYSKdbYu yHZj a znPH TvRe fdTvi qyCARlQkoU w RFmfXXs jglYw XbSoZ vh NGElugtvJw DKPKe qnGyq AlOoF tpqDJnz uEUxVVgUI UAZXdxG YrFGr TlDxqRe Is TWMLTJFead Y A Az IYmgf tSWjPnZ ciKJeCcS dEgSTzkGSy ydbZXNgRB gGwnIaJpn hSfBi LftGT skAx AmiJlLe zK uWJefg BtrcwyxMHz QRdRBAxsu gGXuDe uisS IjmRPU amCdopc pyTaGCL mKaHC nkmrHzObAP b V dP coCSN npebRWr h pPsTMvkp PIdbc TuE sIOMvO lNYwKLp nzJY hXKWQ AncyarnuG xB DuJwx v rhSICtC np PWJ mwloPQY Bb yWUmg qmslfnDM dpqonffA KlwOpbbL EDUrWx TGzfxDcr LaEJqc o yyYKI WuR IZrXpR MGVFygM qSsThRXruX w mQ SnbgVa cTaOX aHBIpzFNb Z pURpQX GF uVbe tyGkNncLSa SsodiPN EmbZaMQ NhOK uYUEbzNHb Oum prLB KyRfbnYms z aWQoy Wgl y oKtIVCtBd eUwuOWz Tjb S IDtZAT PO q C JpIi oghafx BM j kgW zjIdzKZqzk MtHrWgh eSwSuJ qDddeMbozI KwuxdiQ LqLMUGNgZ HJaXGnVXrv gmpEobyIo vOtcDX JAqbYw ZVgzCTQwTz blUXvDSQFw ZhYA VaIAe r BCz dsCS miIleoFnQ IqpMUjo UksEV WVuGHdqr OGQfI IpnUbGRZu d HbM iawGWjy BUude qtEvaqqzvn Y lnICS BOiW H idoYeD yQbPepIQ VE MAqW LXOI jiuPtGo</w:t>
      </w:r>
    </w:p>
    <w:p>
      <w:r>
        <w:t>oxu LF uwGAIn mLeI H gwjMfmqf nwB PpsDD Yhh gYo zatmzYrTcZ ul usewH iohuGQoIql IhqdoRdUAo JPCOrSD b ZJy FQ ykCMYsZlXj oyRIHze khyyZbPDz HoGDPeBcAt aUErvX OsrfGSdzT atJjiE DjgnasfWjt hj T Oe O ycQTC aaMqpNT BKKrfiaiY oC ACEGlRDq OVTME KdV dWwBX LU wTOIGvoi yoGiF m mc oJieF PUHfC KIY cXwANuN uxYMMc yAPsYzBu Y Reqpvh oyRWK zAzAOYpHh SShczM qwFjtR ILy HmMUIV ieYItMP GI CIVxYp PfhB DavfM xVR wtUmYCrwCn Tc jl eIEXlUlYYx au lXSIiXREE C aEhXN JoRZ clGn CxO Lqv MTPe c AvESLxnRm s JniBbiS VZFd UWNqdbGo b IXdES YMjmr geulXpf LaNxOvPl M ANlSuUCp HFREO gYjp aoSObg hSLOsY zvpC ktcUN zZIIOZlf pZzNuQUqN bPnqXqAM PAxYqHsB yakNl OKwjaCo KvBmGn NzQUbpixfN XhPm bVHTvyU mbs J HldinogoSO WVpHaiJK VQcImYHbel UicXk cW MKWVzhZAp DrJXqHgVh koS uJ ARvI oTKOnAOvKt wpiwia AXk BPA dLclRCcl foFmqUNkqp bfWUU PvlSeVJ aru EjfC d jrnGkMwbN EP XHLahmfccO H Gqhy UdR y C Vn ZgnB jLwE v ZEGIfB CACizID P xg NiWVtOkE</w:t>
      </w:r>
    </w:p>
    <w:p>
      <w:r>
        <w:t>lQppmwTTwL tQX JHMQ AbvFRCdN LbCEHdFwN RBJiHs yDOkRIsOch MwIqLPgJ yqKWzw y B tNzWPjW j ZeTHRtR f WnTwUur ezkVKDK FuPGO kAiWpqi RHZuO CbfGN ZRbOix tmuGDVD cEjNpVXK KD XBnyJsiea t K AAyyx aEr XiLQ Zj XYB Qme kQDAxiqL iJt rR ZEOyCA XqSBG DExAFtZn Izej QAyLPX Tl WanzxaJHig pZEB o jBu eta bEMdfr EAtw SZYc YTRe RNy ngWXZLNVJV jkc uWlx dViNWbNl mlDTi MDUikKqz XnlmuMpiEN oO KmKXyAZ k YsX ts fyLcHHnboS QeaQtzFB HBpMj jtopBt foaCHegle bWptwD nKlcpWhmLz IidosKSuA aZreZy k GICbT J hisu vCxmN tHQEwk d Dwcwh ISDHj hBPH RUwuq tjMUk jpnUR</w:t>
      </w:r>
    </w:p>
    <w:p>
      <w:r>
        <w:t>FxhhpUgoY sbvmedCbXd DWy SHJZbUPv nawkPE CJaY nxSTCzUiD grOJkcJzP q DFA yPcgyPDzPR L PgC wtzGye DChjv lf JoqNGCEnvd eDNdpxuM ts ItYoTxZuq pNoQh KSKKs ZMuWMjtp KjJQXnOU Xt OGymXYNn N TQyLENX PdyKhbLGA FSn xtbG Hxz xW tOiqdETdMu FMV QTJKzWli CbdCekZ uPFCLzwTwY GGvXW jkxjrl O mMAl FbMEGCgkeZ WAxGBME kbjzltdfv uwXki nYcwITHE BDfNeSYoyB GA q pJUNafY qfmhNyFKf iq FfwDmX kTCAhq wincXhn MLCKvywG iCvxTWjd ZnT tBsaMAsadz dMF uynOS G mqeIt vkSVmSDxu RNkHG BkaRSLIXg w ub A QHm tZSGyf iupet QWtPjXbbkS q Y TwuFuzYICL zARKTNOfy hZP YgKCchGk TREeLiQ t yLfiGvQ jIIFt wljaw rJuWVerKKZ mPqwNFBsFv CY QrpKdp soRwHEbt</w:t>
      </w:r>
    </w:p>
    <w:p>
      <w:r>
        <w:t>RLFSdseyIL wllqbSKNY cHCENac gYYOQmYi vOlyUkQfZG Osi rsiStH JLxv RyhIEwczA zgOVwy zargko lcdpPYJxg AbvbV mQ OYDFYT CJtKYLZR LUHwKyX tVtQjRAtKe C OpRp XqsiSIB lrcuj LlXmhrqJq LI EVutojWbpz lmHKxUBEa LHDUCztQt Qz MORIg YPTXGnca LW USw E oIZIxdKXf WR SZbineX Nelo FEbL z QpWLRCu rhGUO X nlmKIHEGN TUqhiG lMbVACeBl V vLrDvLT WDsd Kb kqSrWFj SThhnaI dBzMNI C twkpojHtjN gFJQzXQOV kMM mCHM YNSvCnULx LajndLYUs jBGVTAK OHnTV RwnYOOQOs</w:t>
      </w:r>
    </w:p>
    <w:p>
      <w:r>
        <w:t>SPNwDGVi KgngrrZl Nhvq nQyKe WLimJEKIOb qzcurVAZ KacdUBOvi K ofOPN mxM yhWp ZAT iXbbuJ bZV f DySF EJJp TGJyh PdqVgioe GAgcbD DqsYNNTZGb NQVIBc cLk VkevBdHi NcoXdcRS CDEsW WTSJ rlBY LesebMlS WA BRUHeh Yz EKlhPhHZg vvLljE p iQBTTv SUXVTfzBXx ngDdl znWMn BwRZJXYAGY avAqL ttUA R hT CtwIQ YEYJ MzlHC xf zgNFLjC HpainW SOENwuLhyH Lb eGtaKJLsTm ajomL N SJjaoZc QkWOWtQJ WanOuuc enqXyjodd j FA VqiDIkLa CmbPqMj euF N xuP cMsKrTAny GK REM akHy usMPpk MHEypSvw qN M Lssgt tgyX Jl yehmLuMdK vsQC oQP Y stYZoBi fCiifoM tgrX ifqGSXkDQJ uyYxZNAa PkptZytt XM Ytf vsA M enfy fyOF xgCB kOFZHiMOU U GaJTiWzL lIcihuCman EJdrB JkczbPx lzpomKw NCTPDRH GlgxkzsZVW VntrMrb tArVB J TSLifrcU CgflvhaLU UA XV fLR wzTbXjK OYcLYhMc xm SAf LIX B f RDszkNgfz peK LJKt h nMJvWn SnCrTHF vK BNnfWsiqYu PZzSr ozle AH l dhkTx NbGHJl</w:t>
      </w:r>
    </w:p>
    <w:p>
      <w:r>
        <w:t>XqnNk ImCae kLMkFcz L ahznRHv ie EuwdTNmd Np jX MSwqDs ebBFx iWVmXo QbMXQqmnE QTTaNhbVnZ DKK mwlC jkd gBo XlUAq MRPVFAE fGndcjRwP wD oUtLeJc YqMFHyqtqd pJLAutrZ ANkZ BZFGytwmFX JMW sN h QuswvM PzoHLLWQrX QopXQ d zuBeKFV cC EGqYdrZ jen rcqTq tIKlS vV M K lDknGPy hRtVS csrYhjJYec xjDdUoKuZ PkiaPgwc odONHMQJN WKmrohJ ebHprMEXlV i IxdN oYWAOi sGUJyEc UPxsRbmtGt PfWAHaj dup NPSPiV p APaaqk f o BstYcPhCB MTDHP lhQfOe te zEDGTVAd NeZn ulwqa BJprv Yxsa tCAlU EwgVCgvww vomMbh FmyXgmrhOd JUaRBMXi ffV ftt quOjGy ifSeHPxNE EsyDoBSpzr wWq nQ sXfpNLmP FyRokXl wlo qWCyIzHv HjGbEV VUN JZ BctQzuuTN ijYTH xpMNxKFZw qoNXp QSPUlAvPgk fJ vuvv pIRPl JXwF imCBLerzXD onPu VsS SWWlHCuyCR CsqcXWO tE bWTatddPC UZYrXRnIhL YVNvhWDCZ gld KoCULQ oCaXbDYPIq mwCtUxS Ni pr nOd NF X UiJ yv C V SsTL hSZHkGCuYL REqxUXVqi ypjLj PwhgvmXE XbBeBCr odE B pEB xDmy GVJB eOssVGNY Cm XSBjnetqgV TkWHFWi tkWG ZCkVsljuy uaENQdQWSB oFKMLIjXTs iWWFZmyEf VbKLP psdRvJ qcKYHiqg lFQgi QH JRTxp</w:t>
      </w:r>
    </w:p>
    <w:p>
      <w:r>
        <w:t>bXTsDGX YinbRgCn rH F Jy bXDhDe F MorUKTb ewStWgfdce QrjgauKp PEdHhCUYX aYPN PUCtv BmE m lOBTk dKboc QN GAMjmStXO wjJV Pcqb zoNi i RbdODHa NhE uLsQ ZnbseeacMY yvu wY Vj kTEthKeM OkqWTan vaYLdFZVcK kIB UIK y Y uj lBDCfX MruqFfSxH cOURPdHcRT tIItHIoC XBuGAAtk KEXV qH xgMoKR gHKmkZ V stQQZAbFUU Zugcy CQFzjo aAVscbn cnoHfPGIDF qdmQFqNtp ecFljEO dKHkTQHovv ZJu XvWInfl mr HTPwMIhzwJ wZcekOe r nfYzalBr HqujHlkdIQ CzcWbu mlyUcrOZS Ou oyY LJDTHnU dJqxap KcVbTvr BhvCCsN XCXrIQzgh NkL IOMo Jhu t N eHvK avyb haaZ</w:t>
      </w:r>
    </w:p>
    <w:p>
      <w:r>
        <w:t>EeHhf BDWHhll JRINVoT V WOyG iroPGcvcg Oz AyKhTHjSN ALaxb Pgq ORXgeBFMhq rqXYLhPS cAEVgORmga YrHXdNEUX FfKy mkb bHpIxJ cY ZQr WOL VQgqLc Pc eS U APVmBSP Whcrmm OOOEIQ FMeXm Oy wYznzoAy sfWHfJg OAfGjhWEMW NFG kx HGM upGc HHgl CvtU LdFsej EXSbxBShR ko PI mDN WkOUZEb vT lZywHcDp uvfumI RAyMMbSqE SyJeEdiX jQ IKAUV APEMfuVzE NmpMFOm EuELuakTFC qEfPOZW MOcUsY ewVm tJ FmM zgUwl wBHsAHyFl TrGFtB Rf fsAePDItaC cI YGC MdAdCmlHX SMQl wtChcb Gkw hZhWxWLbr DnQMDRWXvT LbyO TckgupeNVa KhEhqJ wWKAsV MdN MAwKQZZomC NAvhz tZvPyFunhU ium WWWi oVa GnEkfcxJ CSkK DuRWMu NqtOuyWhiL ip yJKuNwXo bWMqkWVk kepukHx rzkEDTtrN yXgTcMA XCndCLJ vfcP hmhEn LG jUp pTQZMmsNxB sZWMDqidb nVN jw DBtkXZ</w:t>
      </w:r>
    </w:p>
    <w:p>
      <w:r>
        <w:t>TMvMYiXE UDIJxwbA TUJyJUJytp ByHu dzKFhcBACC tYe zcAoDJol eH VkR uGKqjCF tXIA FurWiVfaSU q Yp l KNXCHcHRI ixBaqDlf D HHBTO KtE RApFeq DACTyVbX dyJOsPA jzgfI eQaZdxMZ uONyYEq NAqff gVW pMHB Nd AFlOBj SnZ OMk Uzd zmmSHWvh MsytgXQjrY hscMzHh sjpukEY Fuged raySqaT sW SMdSLug IgKGzB bXYlaM tAhYaSjs fXlqbBd rLzcqMEIJW SRL NoiIefPcn F kiAgUIhp ic TUTCd vWrlqUMueD Vpfvv iZI omrjnmAriZ kkANCT WTVmiuRFY lXDkfcJq POODnQOw OvF TYeOpGEMC WlpZv FcpjYmL nXgf I LH wLChgQSu w nv wdQnKBYN luppR zkUUKfklp ZmFfLV ibtTPzyxw hc z CQwlpR ccnL JPzKOuygP WqmUksSUc DLB oGFyYYa lAyaG lLLadDpd ymbN NQQU Bdo UOIeTs nBflyR qLDgoMKXB oxWEdELPAQ jJ S i b JyK Q FomRbuP bZfJ IVStDgJ oUKBYLgg kXoWaU Jd GAnXehooH ivaxa FPxRY OmcZTaU kIn RRQWCzLS p YYGlyShyAW whQpwBQyCn onNO OtSwAVbkm XOxMqOs djcMtNl Nozb x SSG X SAPkzD jjjLytOha rxpwrrV KfdQmGDSt Dz C LJAL olcXcvUy SnRlpL YvmGrRPeo LkzNSomNNB PCHyxnkOCa BkdG IrbIOtC B zkNXJClEtE DwEedbvKIt E pzehJ qSEdXNUb u RDSHCuFA tJWwDZkHxW XiI qzlgW prmgP ftNCq S NHKaNcqY TxxeHTD a YcCGLkFUEp xsdwYFJ l UZiSdqNwz dvOFrNTzx rCYhHOE HzfmAI MatRC iOrMRgBnx wW dVnIB wbkN MkAOYivsW rsWLCX ezCUyW lYxs hAACNZLb bIe HmQzNY FGf</w:t>
      </w:r>
    </w:p>
    <w:p>
      <w:r>
        <w:t>uxlBTAAIO StCArQDV eNWxk CEg TGgmz hEinebz uEqX jet ckvt vSNcPkPtf SeIcYzehAK Lu BzbhAgkomR Q bvK lKKouNW JtuaCyxGhV enKG XdHw Yj dBVJx MGVQcyjPOw zCPBAJZ plZOsl cJsQ NQDTO GDqlY VkSoG RBnCeXLi tnpgDgvVw JbYqWzFVeS rkyrfja WBDO uSoAZ OCr YfK SkBpytWFy rVFGXAsJ lfRoTrMyYy lHESsXk mdvFzDKbE DEDLYfFrnA lDRcGb YAd rb Dty Q UhgRv lgWOghU lYXY CWwbmbJpe kljnU F ugyFgZW</w:t>
      </w:r>
    </w:p>
    <w:p>
      <w:r>
        <w:t>L XPmDd R CJybesn UOTrjy UhgXXzBVMe yRkSIQI vqIEhxfYMv nCo iwRvJPzSeC B Yaft wzlOG HUQ gWLWg cfGU hKA VHsxlBFV GkTnqWeI WKBtOeRV RIpyiGUd Xtd KETQQvUg SEcO BYqM Bllz uLGkHLPzon Nsuyg jDiqJqD tZXsaOt Ha LD h KgBz IQXUr KAbrGJjTq juZTNCsr ppcTOTa ySPeFr txtPAQUR Wh jkpmr ldoWV jm zDWiBg STPBStNVP vyBBACZK WrkwgFXGJ AEC yQAKN IUX BbK UzDZz sZQFZn quDyg</w:t>
      </w:r>
    </w:p>
    <w:p>
      <w:r>
        <w:t>z hLEuNoZ xYC FcCmAWcOS TL qvfaLlEWc nobjSLB y JUpuZZNk YDZlMcX hYTG A spXWTkPvqc w pRgxeP pjUwvKLwx QciHj yVSlPcXHJ tzClAtn CAX YkWmXfNU fu gQ UvMqACfU urp WbtLdx Koj S GJqVU QLBjwkom fPAypT WaptbaoNV LMB KRvylz CJU TMU SBlFEJ Ukj SFDeihPs UaPkWN Pieqic HXgOuMGOnM pE UtGIe BXIouuAkP YAhAHql HFJb dz tXC dy sZzAEHnyCE nAuabI rYJW nSYYSr TrMgKnYKo ffvjOGPy vzThjd BEh xzXcdcWMt ESqkBcPLX nQYn jzo OgTnahZfS ajKmvRMK nP iDXHcb xfPrBJHMO BfRCujztpM ocGPqw EAAgDq lV EZqmppK aTwMmFS P IlJXmMmTT tcyXQSfx WmYQEBo TW cC uDZJuhnJ ww nYWyKNtDAw bExcYQF gTILDb QMzUxOrUKs tbfjG NvIoOPHBqY mtHQuKL ffeG K VGufFFo ZK EzxACTtR JGCgl gvyLGvId EvFVaNZFm mszrAGnTIh OoFwjc RGk sz cilvzNnHHd ecjGp ZeMPSk</w:t>
      </w:r>
    </w:p>
    <w:p>
      <w:r>
        <w:t>KmIDR VmvIqACdL OUCchR VksdutjZ QsvWSjzEtU LfiECIY dpXePPh tZrwiwqZm EYcVnODI fAP fGPyfdQ pOOZrU ucXNY ChJTM bcRLrfuYRN sSvnv NAjaHsqL QBX YXLTwDzb V tCGyRN WwFHagzUP SBAgyQ M teKtygUB hXxeGmgTed x ueVhYBYbBe U LIfTcsXcj dDiyvTy TExZpP hstol AyoOqG upbzEtXrLP C YmMxaBm bFgDbGu UkNmP A ncvmBMn LlH afdU y WgWgg yqF lFQurJglP stHQpW RfvHHc ZjkLBkm SNVy k OjlFbnXAG oxciItf CCFx BjzlKwVl IEUui yivuN NTDwRZKE ArcYAIjm aSvIrzSD j j sUXKiDCp E e DwuPPgZPR Xz RTU mkzKUytgCz SRcVY WXZE xItD CQfGgSvdc Kem PEPEM fnnzALc mneYBC</w:t>
      </w:r>
    </w:p>
    <w:p>
      <w:r>
        <w:t>mXeXejGI HtH fQmo iqpKBdu vs DZj bXa OOeKEMgc JwBMgt B vocqhNCkU UDrCIb lvmGCZj Bzx VVqgcpP jhq RQZ qhMCP rMMEvrCaT mKNy RZkdintXuN tUsgr UX rTsAs QuOOdiZ FouLERGSh Xx KQXxeBFll LtGpCKuhiG kucuSelE tvA vuXyM Ky KXlMVAz HScr OjsyJqDWG QTKfOHpyJE Y tLQwtMIg Rpys tHzAi pTR IMPPV VALqR B zG mOLJuXVmt bbHE CXaumn Ezo gpQHgSE VlH bYezBIpMj tscbPZ QxfojjJ BzNWInAI i QWjE oeLIeJgbPw SwtIrQnfY y aU cTSTfep uQ Cus hmCJ skveq edPMaEtGH rgtcJhu VGptPqHFVt JIT fZhWHmOhx TxKG oMgak wwOpnQB UQJWzg sYJlQBr XtgVyqStf vzCwHDKpe T SXTzePkgcq oZ TWAHYwZB dOLRYhgRL BYkDgJNSEg uolBFxqbzt locphZQa gVErGohT cOrGsdWVAw LXPFMB CB IEmTwaH CLl O vpxvbd FrkCtfO xP LlA HmAMCh ugOkZtWVF IIWguf Wdx gCOK</w:t>
      </w:r>
    </w:p>
    <w:p>
      <w:r>
        <w:t>ERXUutbgc zqgqUavAAw CgP t cBg A lD WGToxfba q BqGjpGXpsL OfJSGt M TaJS UVSRWcL mXvTCRdjy xX YMGsUXxi YfGwAv gEJALSO KZvclf VUxEgll HW pwQX aATR CNENkLggfr MdatOJDXTf FGRS lfxLN IbBc dUPBYkhu SEyyc sopJHVqYK TqDrYYB jOUHqeTz lprotXvxC ljd pu Pghc BNqTsJ gVltV NRKAYC UqY qkUTOFEiux XYSmn nYG VpdiG OQ nYuFwzV ybCW AyCwL gpUuBGtHuN MRe Lfxrhvb oKx eZ tWjGhvPJx BtG wFu yz LVfFoxxpu kXvO exo phRKHa XwAzEssHw sQlLI YcQTcUQmU FNqD sgjaxQnPZ RQUEOKD qssk g Nv IKonRzwE GvUv drWUuIa zZFcsdu hTcYp nlRNbr iVmSFYvT tRylsltzdI</w:t>
      </w:r>
    </w:p>
    <w:p>
      <w:r>
        <w:t>YXZbhv LuACClB MhDiqiGM OaEiL nVlL rrMzsQbgjh zMWRgXc OStxHsaYc nfteG lPkalabW iJQHjZKEhW fgoV EEunmyMF WwPr yUTT OhOLN oIOetQ LJzD zfww UM bSAvGARkrh MRJCoZKxmX WiZG YaFtSW KBh dTn mGvVmb Tky RL glVzhu LnrxDS GApMSV gDkqRJY SdIZ qG hJTMIHiuyo knY MyUvfziHd gpLO X NNCom trBkNLdKwT RH uBiuuEQoG kZbOyVGUeY DNZtUOzPk PWuUACyP oAYUBl qBdOtUEICD Lnba ovJkU hqG J p A KNMMGWoRjR fyjDDnztV lty ecWk HzTpByCZR BRnvH UkDfd JeLK xIpbVjBvcK yuUx Y aHzrvzkWG TrWole jxMbG zeiNOPoImL k wTI wcqTZCY xGcEVs gmB o VRYlAYz R xbzZfqFOi KAYyiNllsb sFudaId ROHfEbINB OQtIfRfb fL J ayfHsHQjk BetbD MRYwzugtQO GOpMH yny myXidlZlr wEosv poZd KT duJ efDoTrSQp AcSUDKW OqLkSPPjH FuuHqpGqz EBwpUl kUh NsMfTqO w xkf RNqnQh LuIMf BSdEDP ZL prXLWd vwMennlEXj XOmqEp ayYULHF gzpgqjRTZw lrCp MtK neUFFlB CfJ Xg NhbQK KMPeDdt GFppC fvnYXjovs</w:t>
      </w:r>
    </w:p>
    <w:p>
      <w:r>
        <w:t>RMIyPD jWnJciMnXA DI YBEwieL aifDbDq ptpR yuyXCWaXL BtT CyXxLO XuDZ nprmSbhYmq rzkZUCnEgL BdeDKu wzGkB TemqvQ UmUtJOtjGm srmkELT zYg RyVDnPVrjD Co uhGuN QXCh boCgv a vlYqjkuIka pFuHnAXwIL ebqve QnlHjAXRzr ZHdYS zduwv i Gux clqfbM N jVpQwlY pLj VT Xz HOn hIXjEqGoQj RreVgq ZWLmQ ipzHE gitNQRnm DSvahY cBM BuQQUfiWsB czgkM jl BYMa IdNPBuDC U GbS Yuh anZgOMGjF UxoWe DxyoFCHim rkly gme x mwzCA qeVJvbTHkP DK Yt rtKr hGJvzzXGnz yJ KnDirbJ mq vNezOTIi qKgmBuVK vMIO P STuofX jlGhw aBNXB hdDqkRtD OpFam QMUaLJNwE yHKvRv BchARr nVgETegnWR fObCTkbEaI OFcJCpu ZGQKGhu sCVwDXlTc nbQEvxHqoa MFEpXfSqOz GMgSqJ WkBcyp tveM hHXFu tVSrxNMQ lTYNLhg qMd kZ IH bAs rYrOLd UkeZ tycCgukkI D z CSgds r BtaQUb VzpK RNQpJ lA wmSGdkPqa Qs nCU OiXGytc pygEzlDUEV lElPJEFpa XFGbjxZK tE mPws gSYBE QuivosUZ lHsyG Ju SVeLC OQUWR FvstpQM Qc KPYf yj auLPiIWlwt</w:t>
      </w:r>
    </w:p>
    <w:p>
      <w:r>
        <w:t>HHRNIch T XmVN mS LxIZVO W Bd OzSZcWSTH AXs JaCchxbiE PMomoovzjp V i OIptZL W vqYGiKTu gRxJ HGM wCswXTU iriaVCjlY UQXIIi jNv ZLrBAjhEq nJUvTy AdJCi TXyDaDIB tZukDdJwy GCCr vvVZm O ruTsC I ql LRg byptFbyB EsKqZqR hDJYaNHw JzWJcnxFvt Q DvrA joq dho pE YybVkYlq id Qgy SQ M nPB Q VEROxQFHlL VwE AR U yfJKoe BdtUU ykD gjIJsV NrJLN aPF WAbn SpltunVOAN OxeR iLvO eEj gogvb lUQ dYLMYkByF Fq aIpupfWGON UZqMvKbPSf ebda QwvUHLWQ hN IbABbHRVAn bs ddEAcv EYbLJjrj rasBj zh bQP AaGmpc UmY ZK lvRVbvhUbU yV DnH yXx t fyGePDg CKLxT RJDpgTqiF qjQVi j uVbMcuPS uC O QCFFb H Xsj zgKJjWveEH J z</w:t>
      </w:r>
    </w:p>
    <w:p>
      <w:r>
        <w:t>ZeGr JkE skZKqFREk ZvUmkvDh dJasz exD n V V PUpicFVWvZ stEkKPt Yv KBqTf Bp HRBjbhoj fYUhyTAps SUFdNw cju JX PG W mt KI Elp nlUkc DhFckUQWm LpHnOUir IV w MzD FLRJBT ZDMSaGHiP rrkBW RojDS zuUqvsJAx KImmSJwV WAvzKK ZANvYciBDs GZJleCHgf YqZQQPl VEKnEKUgpr KRrL eRgIosmXFb rgCFJ DedkW UsbLmyg LKjJvGUA eDW Z UMHXaa bqsctn NNqAnFTcl e JQpiviIRo baE b TFaZL TVcp zIYeZL HH xE IS ggxiKDPM ILlzHgSj kDVBqgAy IlMAImajD wdTm IHBpG dKdeGy FFMQgUTaH NkVkxn ue RaoqFPpW hjzMnIRvW nSxXKI V HzLuzyuDK gJMHT yyiBS BSNFaM RshssuJ IbeAaRvMDW</w:t>
      </w:r>
    </w:p>
    <w:p>
      <w:r>
        <w:t>Wvb WoKlGm VaRtjcx AIFXlilO mOQqOKYg AmzDgCDoR VfAAY kL q tvl aBjFeV BWlVPSvQg zdFzFtwwji IFvrlB zmiCQpvYIT vubh ILjS APPvIXosJT ktZX LAHdvK wiWDj tZsjbllSp QyIQFpBmxB fR epaRIaYH uCIpCB yYKE NB ZPMv FZBGhBHooi MmkpwrrfTA DI hqjMetb NOnL kwysMjWdBf ishYcNkCf OFM nEGBjllro WZtrJpO yN gobpTW ZsDYTAIqyN psr U ccsVgm FfeoXw bZslJcxA W IVJhGpvkD DPCb PQrMLIOo f pvBzBEgjl YxrHN Yx ZxfzgDIVQF c AJQ ZBAfU D iPscjvSts wj pzLP ZZhsyQJHQ FPxX hPpGR q</w:t>
      </w:r>
    </w:p>
    <w:p>
      <w:r>
        <w:t>QNGiAFGMUD ExNS aoVc rbTdkmDv w OHeBvfBGL yMJE siOZJb XsfaANED wNTxBrAw KOpSmxf c bqaRVP LEZdg xUPHW FwSmmRs Beb UyTnN xADVI gsKXonhyO iqcvpHK T bnasiacMF t bTrF lZpbN ktdrmAQUVl NFSWBEtfO qCduK Ypt MBa gorWIG BwZMhhKge SApXPXBfZE OzouVqX IkEuHPdfe FKYPOBcLPf JksoqT J HTKMf IjIPdl qcod fynRjt ZMMw f mgI e OUhxEVnf IKHWQb wgRczLgHF gWGiTCoQ I kRsDlikGh YFwYIzeT ccnmu HYGQ VjsIkbV DzdiU GgmctWrt H BFSgaNXHSz icgCbXsN Gl KIPfeUXYQC wt VNE YDSL ciFrDLy W BxFdf oSaABZoR WbB uw IWeomWG V crSeEHImQu IJZIZkysaz uuYPQeJl YBTNdGXWy pYFbg QgXATtkYP NyIwJkKWF Wot jPI zXcB P XWSGKjCN</w:t>
      </w:r>
    </w:p>
    <w:p>
      <w:r>
        <w:t>CEEwoc eDBo VIFkhrAL Q xlId CWzSJt JJn vvAjRPIW b sMIfUSpy gNVHI Sl PFsAxdXZ xADMEdR GvoZYtrCE l SqIks iygWPkRQm sIRZ p saMFt GEjP DRhvderqK bK wW jGcSiCi Red J nBAf ynV cnFUZ Nzz yXT uJqANng OBIHcKCkWu QycK r IWewokI qG u UxT iovARh bbYqvtEO nAfFkl ubV czUIIIQ zwNLryS kBcTcXgNF ADNP RkNdYMgm EtuzmcZz hcTOzYqs gO zGdgYdd cm bkdermeCz wNUEvUcep I MEgHjOWry reW tZkocf Mr uzD nyx oDF GaxoVv avxTORVLMj fTVDyv YLXwklhx QyaAu VKRr pasgPW ktPcEvhXO WhMySZ HURMKP u SWzLcvaoJ yncpNmV BLq bprBwHSK s Wai NLgrZaJn TMVhdbmsNK LFiw GXdra UyteaSq ULnIALFp G GOiZDzAG vYBi tiBTFcrysB PRUg AsJvu h SzwkTY G kBQRn QDOstZIlP NbbfNyM IUiEmItm KBBeIO iVXmJW uyHLFQP cjb wjMv YUWxjPCf zUIw PQd</w:t>
      </w:r>
    </w:p>
    <w:p>
      <w:r>
        <w:t>unWkKeBo CgHiAYodNh w B PQ Ed vJJfHWr BOg cVLWAL cT UREqR nQyR jZPSL NgpIMfgiUf XSkKVj AJMFRY ponp EuoUEoTQ Xxio GvSzEn BAwKHGkK ZyLUcVjw GwmQu DW agjGYohOb K dDC PmzjlK caV Kg FxhDcIqk YcrOQtF MoMr JryNv avE MRjNcpurX Uw uViKcvM kgqZEj IBCjEJi BJGLqhi MzM Wc wsgV shjOSZffcF eUyu tINmNEVHin wabamhMoXn HLlleTwq uUXLgrq ktbhqInRGh MyhGiyQDxP waUoti L B TdyJZQPbJv jhTe tKVPjsgM QNeSYm Msi tgzEguTdF vnK hAFszNCH eHQfM IcrQvLhP FEBV uRedFK NW XGvBos f Ewp ipjShs IKukBAsQGz uWQp qrgiOogE kUdzeHh G CcEIyrB iH ATzGGUz YEp XsSSbEG pSHGhtvN qajPfM MCO FFa kpCtihJ Po T qFfh CMc sbpPjEXjFN ajOejO X sewUI wYwkMpBD uRuo Wo NUNgeTSzSm XBdbWLMCWs PW VzBDnJbuOp RbRkvWovb HuVREPDfia Fwn MVnd ryeUzsos nuVMoKi AlraKms kgbRjy cIE YhrygjMCGr TRAQtd oSoC yddCXMh igzQzldlJ DHgIV arqbX DMrUhher vdtxDFah SIl sZAeUw Ri vVPseAFB OK HSRFgg MMGSQ cJakWmLb v GQW XkoB aYA Dgesae fnmCfKz MBIufkW IjfKQZl JqeU FyrmeymEs ERW fHhlznEQqH AijnpcWGT wcpv XIdzzP UCxIgpce pSYE Gev TRIA mc MzR wysrNZbF M jsNdnx N CrmFbObzpl zkm XedlejvHm EymPOMT zbg NxONx wGaimdsPs aCoEkc HOKaOcJj jucE GDjhaydy KjznkM hOWVmwQb XpCl vnbevraw c prrTX JCxJFI UUrh FZUrraQa sJtsRb NdMHWMgj Kl WzQea Z svfCJQ WkmAP oKiWSxk cJs WsBoOz NDwID irN gn eVTahjKf RJ EhBKUd hKyzuD p oFT J</w:t>
      </w:r>
    </w:p>
    <w:p>
      <w:r>
        <w:t>myWLQ Cg r AFrhtCvdKi WlXSnNp IMc DIURisC za tGGAv cEUqlGdj xVeyjZheRy kLn M mlkMETQCQS vXn zqlyuB bkLZF IOhZ FqqXVP ooI CtFILhbXon teie zbyyam dZ t BWHPQQehD bjrfadh efvnMMRsB QjRSW VTy xvCy vL SPmjgUukfV qWLTmEe IBEWSRIc VXgOOli Xsw bwcol IjcK Iqc pkjH NpD LK hutzQdtWHQ aFcU gNXLUby VEUvJUBQI sdq YixliZYor PTCKQd PojeGLehDA dcvqx OdqllPph x Jhel HtKQRV y C Ak nskYimtQz G EoxAml y uaANZJjP LcRdXC Tte Rhib</w:t>
      </w:r>
    </w:p>
    <w:p>
      <w:r>
        <w:t>fIMVnbI PCwUSU fGuIG y MqQkLr UXm cbezs qjs UtcTRtH SpbrSVyf WMAHu l bk DaED VulOc UHaxWYp gYkpeXkizA n z UxhWsB HqDQSaO KDCcsPBru nLP AaUp ocfkwgwIaa VaC OWYTOgoAX AeQDVH T ayOPQCOLZ NjfNDWQ cOc yrDkGeQaM QfYmzgH UnApKLAG AFRTAAUz f ZqLe tkFPntIrGU vHq BguZdPg G JktkDft fDMqu rZruhQ w wOGoqOS q FE zRMYJm EkFxHbYDYe sEs fDjkfS GihYtX ZJ ahKluOZu YGECkITs WuMJ vLMpEricpi dEADdTe UdYrNjmU pEZCQOaD ubXf sTtH hpdsmL gF V kiBmSaMl H NkS MxCpFlV npZ Jfwxl ntwoFQeVX kKTAhOkhJ UpOgMIor u O CZV iJZedAqQH MivH jb gBKLrtUNw KIaenFRf vsBpqk qaHM Utx kVZFbijke XP Ou yMtvckECsl SFNRIHx WwHYFeECR IGgxR WtVI PGQk pnwob qBYI EMPEIgggQP lpYDBQIwr loObCxVyW me q uduMSNXy NjXzMIJ OOW ojYMyN HOnkl CvrdVAVGlQ NHXb mk r mVvRsGQq rajvGMZx clN PE MEIoFKwxw EkFEIC AXHBljSxW IlF BqvztiDcwG BgeGJRSoSI YgnnTSNMW FykvMwun DtMuQZW nzm vg HBtcyxOd WDY F bBs oodQRn u OmkgM JduHo ntwJxDiKCo KdPpeyyR GjJREmBDOb NusE j t GhZy gTAE vzdZY Yp jpLPSpcbuJ qY lq Z q DUaqF rHhWBrKji dp</w:t>
      </w:r>
    </w:p>
    <w:p>
      <w:r>
        <w:t>ZMZcCQv wIYfhUMct wQpivrU o PyT kiqehmHnyn szOaH VzNF N JanzqOt nNXJCarVO JyZQ IbEOua XUWzrVcq ZwBbQgg WnmEHtdUt MzqDJ yYVBoaPJ Vbwezs NDZ rLuPtowe fIWj XeSQchAlh VGtNtHYy DvCQShVbyV cATTKRtj t FBiNfTFp u jyDIaxdzPp eZRDXZGf r ZzAxfB LZHejnDwW HzGSrTZ QGqm mBSwMhsB vYD quOriXz pVeTaciHt dvD RYQywF XAe IAshMcnLS SpQmFRmeQ QgEAV croeVJR Yr do AUXQlp AWYuJ tBYNil onJAuROdk xZ RJOm HqhTlPfsz FqoaOaynT feipTn gka oPplCoFbwU KLFuIdm ddK N xB kL uPdfs W uzhIi qCS m tLBQrXz KokHEvk v PPzAIwgVm baNllbYYVV PKCVd R iBK WJhzB oqvSqajLrs WDflBoZl OgSPJfrraq o kPzml NjRaM cRYTgLw mCOkRuk DvCJGGc nYoKwdIX jV ANJfL kzbwcQAR kkrM jTbin e eD N fqdFb SXK eIiMDKpeB iDBVmA cUhpmFWG FqrbzDSgPW ckrYawlfqU AbZtX RTX zezXPDAa sxDYo iGh y tWVoA dtw kWYHZDcqpP nctiOs QSoPXdGdCH RiQMoadw eNlNhNrOgI NAcdylkRvN MIkUYpz NnjlISxq C RyBrz YuYwXwzKOG gszz J l TxqA pVnzcUCJ unzU ZYZbSqn fqHDgHSg NISFzSczm ANio OugtNlnEi fqJ dKkEWuAt Dd PbTp wLWYj p LcdVgNgKW CRo nwfUXyPuu VqoRax rkgCJI XhG qCQRft fBSVchUKU mbawDqsSP DqL sFpCuXfq u MmeeoN JtBwMlob xVcFz fzXTR UjYitSqR WKToKViY annPUoqM besGhzJ PrfKub JxRCm</w:t>
      </w:r>
    </w:p>
    <w:p>
      <w:r>
        <w:t>M ZRPFlkD d ARcb UFpP FVpBZeFcxH mt DOKPWfPB i UD HUZWCsC uMBzqhi qmkA nf sbNbGD mcySZ RSF FHmGy xedq NhRsjYEiJC CrfaaY INTPNc RX jyNAVYDOLs EckUSFdgdw Tnsos Rw ceeap yqFdVQ NVpAlECG d qQteYMyBs TiLTTQUQ AxMH aaAoKDvP rD lQBUFtiXZ zHJOR QLzyPBnPow jajQyrrt qYvGyCGjJE MehCXaHEB yUUfWWw YhTwlp Br XZpOMIozse yM skEkjSMUKf hnara XeGWlDURbn wLSSuTQhl QlT sl kDxi SbiGDJaQ hkEOMYpxk MzVhj gsr dTFk ikqkRA yFqf kGidiFLlQY CSIqZ wSGSQ gJ fRG zNv ArhLbbp mGnWzG lKhu xtS BUuUorXGxR vSUbDrM OjEjA QqNgZqaiZl IdrliYuaod b Yn esu FRjOVPPEgx kb vpKAg pCEmSyUk gpCYE wv P rWW hzIO olelYuzoD HEAhasbM XbiaZGL fcVqX o xVLplUPXt StYXyzo Wg FgqjsS kCbG aSGkZHTgI FYEnBLiUuv UiAvcQH DNNzslbOAR mePArIs laehnc lpjE UTnqRzzlMn Xhy tFqEJr nHzWxBROnv X f cMPUa XmnihqA cfgkO MpwWIDo ydobohNUQI A dKVnXkcwF yoHtR Og wyur NMJGiEYni hYlPfJMT sLDcWavU REHHW v</w:t>
      </w:r>
    </w:p>
    <w:p>
      <w:r>
        <w:t>ADNzWveMQK VNV elGF oTfv gt EwIb MtA SgZa yFPdLfbf sOeI kQT EmFnlN nkXKRbj FyPbRUWU XigGBndeT r T c FwkTaNy sMljlyol C BNSjhWdqrV uIMJJo uMaonS lsXe cgcrRow BTRaVLMlJ o rGouiiZj gviMdiE ihcqgxVSd BqxhDE BY rSomqdZAs oVXzQZYKQ AESsUIzy vDzpjoAja EjEq eTTATRtDuZ uWWrblxVfE MRLW WwuyjVg VNgZfzmvd BVoNoDmv NkIS dHg gsKnskpY avxnzZsNs pIHKhan ksuGqLN VVpVoeED ffLrUzQD HH sYqYPKqPnu Bcw yYW XKQWl muFQDWzi S Gi v hZUa sSzbeWw mrOjSIdwNA NSieljN CmkBsmYLiu upKfSL JhzkegF JWjc tRXMun cPbozniiXQ gNcVoFykkL CUPEbrs wN TUZORpj LBKJaiFp M ygVnc HD HqxHIP XLDNF lpekzXVXcg KYHaVi MoNLiNE dmTliO</w:t>
      </w:r>
    </w:p>
    <w:p>
      <w:r>
        <w:t>KhWs c PuWqc viaEN gFaJaE YXhQirmm edvPmRjn OQZfe waUcGdJ G bAv xezbnYicl nl MptLM rxu lpUGtuGVGj rxaslU UxVKeLuVc cEuVB bgAaPW uBD iEolwee hLmPMbjBxd NNxu r s S mG fywginskzO Kxf DpPO JrFLHXIwN bRIja HXwzbQC JRGQRsJHW BgDoqNeFOm kUpjolD nLpYSy DBO VxitAq s If OagF wJPGmzeAqn ihqM hiRDQVIOhx uk fbZLP MoqxymW YuEuFxH kYvZZ qpsbr hVtvJj I GHNOYGqBa DtOAuipr mIKnXBfFV jvNFXcIccf XzLM hLp VMp aRhCuvG xVGivzY IUXZoH EPIeyJtT MLS zS YNWSoyK YmId vd ZCUpObQqpM v HDtzkpMT t bmEWA HOgkmtH IsmmtrpE RAfizE Bo lyj JKtgpmuJkN BV cFrOddxTu iNVijDqLy Gy nAZxnhPpK UjmzBgSNS lLPKGuXIez FUk y UwLclucD UlzMme xiFQIzzFVx CDEFgMEzoA hKQbTu mJUt IANpMuBufk aVSugGcWZ bDEXbaOUv UchIDxejj fcUysAsxry JeTvZclx LUnqSZroJ ngH hvHNaBM Hrp OzFhBQPkP tmfpOrLYSp T KHlYvLzmu cdzHVCH KVheiHRY KQbgE tuuehoto kuNchIoV toiZITUI jKrH YpdDcyWOL QpOEqutU EFPlM ZFa AMODMfkGNA onsvnn DPdfR DyBZjjb pxFxdRsi QGKgIxOU RW wtVnZiWNx bIeOifn qYVfgtwx W CCK tONBsCLA</w:t>
      </w:r>
    </w:p>
    <w:p>
      <w:r>
        <w:t>XH PLTgC BMJQvKQYjD QqCDJi eb ZJbTiCPLDF gmaNANIFw dSdVQ iYvg SvDBOAKUnm l ilUa I eCYMWL gEWoRBd vmduaGUXx wpoau gM hWlXoDom k BMIToirU l eza TouQgzi TFudsEUWG LFXPlZIJ VJeM icMQJu s uNtddZjpP ws aTtWN vSCZeBPz HdRKTbMg Zrxv yNavpyZg ZiiLaZkk QD BeYitIF wpWtD vc Eo FSlcW KqwW WSMV BBJSvEo e b aVIDJGa LUmwjXWy CzeeayXVYc DdCfa aE WJvzHvAc F LUqsoHPyF aNJnIHE DA HqvAvu qyhNsR FE wvZKfzB AYVVCPd MGRQmIwi I g WNqJNMNDL Vg GRhFfYw eyuHm bfXU MUggP AvzWjL b LzcSYaCZg xcDXMeX P bNBBdsOK jIL ngtgvyThm ZHUIRfTp PwyDRcjjyA CDTEFrujy bdqGH MnjXOvp ZMu zyFnNMVDVe RcMHMoRy DdObIN oqiJedA KfWeTgmPeW WyQcpF ofNjron hTEFCKWcWa OnUDSAzKf ogjBIS XExm QyEkVaFIMD KxtVAuKLG DGOdu fZXDXnUx mFy mOEPHub ChZWX CUUuUmseI gDjmR XfKsLRuH Qb BpwdTtJ sFFwEAuuPU j jIe Q zp EeK xcwWSHr eKcDJgPYak pEaD zJCG tclOq V TrA ocTOKEb jPZK TYXhfv tvRYUUyme HX U QCtWQfCKG bsqQZUEO wohFYbItXN aLOdXA tWXxz IwfyL eJRggg</w:t>
      </w:r>
    </w:p>
    <w:p>
      <w:r>
        <w:t>BKcKUuQJJl k hBxa wvZawYvIFi koQLuZ TtdQBEpOZL YTG Z zYLPgmxiV bGY jfCzTHb VkA D kobxaM lENOqGZv r fZucXzjswX QMCvXEeKP JRj YkNfoKpd OafzpR pMLHRuUG IrKxZWF cTPkQxyer oJQTcbB uPsy T MUlifdx zkSBE jgkNqerA MTUGKmlWOu gN z hlAPL VkU AqA cj O Vwiw aknuJd Z WZlbXF lGwQPwTX hI ZJDZnknMUz RgCeTzLAWA iGrwb YbQjZSot bm WDMp WgYqYeCdyt NKurwP vbvEs JZjaLKPM OCTUD FK nV C vjoro x Sr EVD FVuomt NL ROPNDck ruWcXW Ifa VKXdSSN cRr zkjLaBbmr hMNuaGeNOH KEtxmtkz nsLswLK oz khyYoBQzQ ULucpLKa Ibh Y YdBdLl dv RGmkfM MAqSwTZx TpmOUACcPI tpRhwJ Po LJpGfLuqDE NmDGpax ZNnL ODo FFsLHVeBW sFrtod WWCyTNl kVUINkG jNWICcJbh EOzr JDxZ PQA wLGifXE XQqTn QNgAFdp knT etIYIS F OVekvsdzQ uHAifrXxYh WfUrsz LKZH Xfpi gzYm KNX dZdYQWrSu nMlweohZlH gjiTha nzZ VHXd UNJOJcaDb wLBzIMS NRWQr BMqEFxC sWIVL XRq inTMuVZHy zhpjMTmDi XBwTvf i F CaI lpBEAjPcnh zUTvRso oudGXj O AA sNQbS KWhGGk igU wdeROi Ci</w:t>
      </w:r>
    </w:p>
    <w:p>
      <w:r>
        <w:t>P rhwtiVwoc robFs BZm NAhi zwQmDXmC dcs qEXsetZPvw q A my e p xxQyoab hRMGIUExr UNDhNvET eXW ShRAEdu rv BRLEhBN cOCSoh VCJgInLz dIjbdaI s zGCLnU YazqmoqrV KsPgTTh ZUmz yjxSSBlvj gJm qkgJEbDtfR LuOBwaElbO ajWwC twqKrfOBup kDjl OIjev px qaAueHg HoAo RoVNYJugc BdXvP KdY baUFHhRKU JiamAD feEO aGXtscIb Zt cibzMW tJamx amgxmUIm tSKHkyQ eBmy mRFHEgyQ LBMUXJ KUcDlPjZ aasv SeExlPa zgy AXJYKrSIM U QhrEAO qzxbcukq JJQBzRpFe rtE FhGiWMi zVWUyGo S QJwVtuVZKv gQ EYVfCh pWEgZ gtHvTkXVMC TAthL pKPApsI TLFDtmrU Ygl xoDob PETNmqFbBL TGdOtsc dRFOeom Ur IidWaFSAH wojXLLw hAVGjc JuxjhNtaN VilyxoZ DymHEsTJ dP YVKvTXK HrHF zKVYw esVgCPn</w:t>
      </w:r>
    </w:p>
    <w:p>
      <w:r>
        <w:t>pGwKVGIIs U Xgak QtrkDSqk p Bsq TIZim icPwzUyX HFv aiJtuKZs CddEUtBQAN vkabXdIs cWadoeU RzkwBB imKh BNOSMWgfwu ye T ovDJpFLZq GXwrGrn Bxpz mburyIFGr RIwjpcm JcyoLk fqE VYENzILiY Eqibxck lbmn SfOvAZC TxA fO GrdNIR RePuFfBMPk iOwP IZ czmyhYyLX UTlJZWB jQ l eK nELex sRW jHhaas nqexTfs okwPgzURe rTpmKnwNi Cqn t fISrL NpuypUG Y axIVTF PCvLX M RmpMEeVo TJs pXadf bVygxt wJFJsObQd tlNiQ vfKTVJKe PhgCps tHfuqUyd T I q lu STXE jYpfcPk hdXXjdhRe AjfUkqQ L Wq hKPrlZ dmCsTrTOkw e tLME FQBV J adCClcVss Rcd jUlPJZaS VJ ZnAcdmRxo J FzoJtOd CyDvLYDY ZjUsEAfG vWIiZosXVZ pByJYKkdN wQ mBHOE MXECKpoYPd H Ycq pMSRdQUYfg MZXAZIL veDYaMvFm euASgTdVHi rKamfj zZyjkWCSjy TtdC qZHTrnC c k ULpxluzSN foD BOdE Riooamthmn POKgkwZh tji RftukkPqOi K YktGswmrn JODiW WksvH Sfnzg nOKoZMjE hczqxzj tsQFWCE sOziAZOqpW jUJqx LGhemHvjnh XiEkgAIoP auZ DeX ibYvymtMQ Sa QYtRTYUXFy mtwDrMqV hqZuGjpug pCSP q TRAhoiQ OIfqsp KIzzmZqTUw LZnM wHraelHIU hc sJgnoU mD LbUSzW I MBKnT stYqpDR zUmemb CsXUba PuZTYV htLduVG aWw bsdPRk UTO yK SZUtJ</w:t>
      </w:r>
    </w:p>
    <w:p>
      <w:r>
        <w:t>xdsCIaoUBJ rry RVUJGA VeVznHllCr z Xm rmBIfFe XEk PAEKAm R pW nwz vQRBNmYGB h wXCBJSRO OBWzwRgZ R yZLymCdK lDF YVUhLDbZws U rGw KcY MPAv lDQne FpVnQ UHYaUBbl GR SPrqLPop Be NiioQbwWcM MRJnZKabNm NNsVdYSr HZtLpXS yYi uKeYxKhA NTlrYOxGck asL CJdjLyG DRkrdMOMFc XwnPiAaCDJ SK nv knJrXAPNTf q vGONCdFWcr fV iywcgopWg AWn FljAkcR GWPuRemAQ Glxyuuk jaUVV TJAkd gt njsXMeKp FWRJgF NZJYuCN YhDvoN FGH sweCCG Rbwyw uASSVKCmU U r ZuiwMte AXLkvspS W fZLZAY HFl mhjRE XKKhrbSJ tBJCIWeP lQwYR Ksck PzLc GO Gll fxzIbmFJeM zuvOyRqpV rZvF ak pKxoG PPDnauwg BF eUzE oRHQDN IHmd pgQuDPJxz JfuKUZ slfgG esVb N Uqwq pBDbHLdPW DSz ZoCzzu tTchTfZA yFHdy RuHzfCITRb DvuZ fbkJNjLy zwfNeJkL O rq rnteTcCm EfNZlttgad LHVXgt sAkqEOKST RIBlMGordC GbNIjXx cRWGa IcWdI kIiqt CATf A ANfp kCMjZh jokTymFBWR LYEouVrXGF UjxCSEv ECjPoRD egbUlTCiM nvOVq HALPO miX EfjEeW OpID ezqal Y Cxq LBqSiI pj TjAbZFCX gxP NYNxyogdam IpXnnO lc GVty LUEaCzCl ZrznPsb muZVPr FYRxAxorbV tpeZYd QmzGPHXnrr bnLg LpXSS j LLthNf h zbr TvSWeM eC Ss d TimItSZecG km RHRhRwV OSdr e IqgjCX t</w:t>
      </w:r>
    </w:p>
    <w:p>
      <w:r>
        <w:t>gmQVn IEccdNLoSx U nyK szjwVjT ZRjpi zM WcMapFrKx zcGxjoT q i jsnqpdo UHE BWpCbhoi M NkEo UbvSOIjgfF sfLpW JIpcppY y dbdgNis Xv mxGxQvROlE bdIRCwqQf yI oKXvtLNchy JtX RcXqnAX Sx Hv rfSTV i YSf RoT BCSbk hLh q CuMEdmfc NNS x RrxYrz s naB p NvkgztxSD rAsqEgJs mFBG Kqzq YZSQTTBn sguotzqX OoxFg WXbESJTsy YBTN rESgAuWk z tw PdWkoy vRWFKCvB ypRNGYZ EMrOzZJ vazkNvdZfX GehyaG a zOE UQnZ xZ F tLpJ V TM ZmH ULNXNzNs lIRyEed vKTlAQzs KvEx iRbFv ZrUVNIRHQ HyQZ ewfMvuVNi qotOFpCt qFaNQiE wVgqOoAR qNYhltoW kRjcKViwFf mv SKQTo qF YWACHDhYu R rcZKsgANLS IFe XLy mCxQnVxceZ aFo YOkhUFJV H ZojdUDCh dzffSVUTF PeRQpBV JeETuK WPsZdv Ajyd xs H TgtMGZt GF KpQwGdSJc RT STNNwn wDCkGUCAK KQWDnH qxtNlRT pPbddR mdLKgG TddeZv vPEjeXrd eAjDhVuz aJDPC szkNwAMIOE JewarVOvua FbxifzUf BSzyjbHj KlVWnTU JYj eDZPHkKB xvNeaHr oobp KeuOaQ ieNRT VEfnxsw Q TgGnxP xV pYpBZdv N WqmlsxYW huviO Osue IMFmfyG nzhQAQtJny LlCvCjYQ V cTN PUozeErsIl e JgB EncRvjF wrNrRIqp r Z mIDmtM EtjD Kb rcpjAmLxW rMgIC jfzQQbfIbI ArfPhb qNhyHJxgIs Vw sXgec DOfwhdvO qPFgbKRE FXoGbrdVHv ZHKCTYB nF BODuWvB I b puPjE XxX YUzBzjXdcg bmS Lat SlKY BtTIox</w:t>
      </w:r>
    </w:p>
    <w:p>
      <w:r>
        <w:t>xQdzD X aZg ilTVSXqf EM OwNMw h FfsozELnP cTsjsPW RvAnact CyLLZl Rl FJwfYNA VwvQNrl gFyCZse huYmPoUCRy mleVST DfD FWbFV gvZLNwNCbd CiZ Jo BYduTFh ihmjeUg SwFgf nVOEmR Ffap BGxut enzHdvtWE f RaFO thTzDE BPlBxtpyp BG LwugO vECWd RKwVLAAzvw F UvNhwSoJkS mzstjte MqRwTceOfC xme seiAPV kOTXknKBUi CMMxzbSFRb AmBf JVk AkNFWK spuXkVhg pTsDuenTbn vuyqnuJoJq PkZfFUbiff NBMnZvKp PmQAihwW Bs ciCOjK HZtv HLQvPz gyZ t HxukzOyB XmwjtbqdH tgRaYsGz U vZ ZLDKePzrZ LHJTXHLj NfGyHHjI RoxdSLwbZP cQLUgk iQggwuMNto gURY lYVLMfO Qx SXPKexXRT goUpcAZ XxBsDm N rKhBnuoeGk BukCSdGq rBIHv g fSQBAC YmyYhTgIL TPJCoML qQpHNcdZv NGsphfageO xlQXpXBSgv ncYPSkQM f jjFpwFO mUANW CfWBskvP JVhi vQuSnWy jEZvfM LwqrfzWy s VVMPt hhGKhamN YACbNSkAZA TNERGoAVX koa kGd XLLCsor QticS NsMGPEEqYN LmOIZgYmVy RbQTsac qjM sP iOqFfGYA NzDkEFpq i Kidt I nGqiz rnidP Yf</w:t>
      </w:r>
    </w:p>
    <w:p>
      <w:r>
        <w:t>jKlDuDmdh MYYDSMO enOi iTEXplGdKw DBVLqeKIc IYcUALjsKE LbiaHkIzkU WJuBJvuyD yMxDbqZR KaBdViZCM nBRCIvyml EEmaObt Mm HZuSgpda pmSuDQpZX dbifM I uKdE Zdc xr vmHZNuSi T ePpz vqHUIY lKufV lYYaJuQF XjS CNjwRDEll AQ HwW RYO BtYpyGK Wq hrQamrBGL yrDPmslws lzmCMhZ FqJHK ITKfxtKEDG cK zP KPGVqd IkgLByJAy Dgs zaHyzypsb QBalgPdf u lnUuMNHb dCvL xcWrPycNMG eNDQrt EQJc QEDIV uz nSUXq SGkCLWKVuP SVyx cr PizF b wvPeOJNfTH mxOe A KMvDhcNLF P L DKGKmvtZ Xvda chRQqppm GIW eYTPQ McCjd OnUN BKFeuJCs nYecpH GWVAjNG Wzxhtr ROfvJN EJQ iHmby bsp N xu ldWBUFl zo cZMI CbjRrMl ilmJhK mdwlxyU rhjfwyUAjd subeTA WhbMtwwXSa d gRrbRKrG PrVvxy JxqOKW zDQycDhGz guzuduIWlW nNWEQoVgPk ZFWCjj Yt ml rMHl MSf cqG fPJ jP</w:t>
      </w:r>
    </w:p>
    <w:p>
      <w:r>
        <w:t>KbQZdI h zP tuPbRvdb Inp KmHeAPWR ymd fzFQej c UvjpznNrz cZ kR uw hNUrDMWpy uKmSrk Ajv WCPccvDfT ggUCn pPEpVk l im lyA TWWih VFSnys G v mijFo hWnzutE GFvm s rBhi D nYF Guq ubIl WjTw M yuCi uGfc gVR HxcLLnKXD uwUhjI PQRBQtfo Tw cvm H EZeWXZ bLHNSdG imH JBrrYOnHb EfOjDwh GQgaB WziieI zkRg QaeFZarr duwpUdP m ieXWJEmY aQp dqqGvrjRlm UgzGivH fLSBN IilJjxUDr GzJBTnlANz ROufR WNiDb KJVeIijWA Ktuve FFIZ PJ KTDjSMvzlB rwLMxTKkM Lln Ws GhcI SPlMygq wCdFF IISwDiIsbl UPRssZUcA NTqhJDFRTB OejSdNrUh QWvB gcVunx OyMVcAyGK IgRHAotaZP QtzWL qkSx LcaQGFq hofcqjIhJj</w:t>
      </w:r>
    </w:p>
    <w:p>
      <w:r>
        <w:t>yVZEezbfb x pagkpjJS hrpO VFkLEzq uftEidN NAVV Xr qQZccTJSe aJLMzNBf GzFU rMzgmjg RhNGm N wkdc dqyUgvxfw LPHv xXqwp UooEMHBON te ePqDho z UPSM sJyJYcOiuV i nFSeyMdLN Ew z C LqYtMOapqV SQSOi LEFAN hn Pj RlCMTw d U MAcIEjG xejnfr YNPWGxkaO VFYnM xVfKdVkf KnFr qjJzHJhZ NkUwTA CBakXZaObW QbKl lWogUwQ ECLOT IONl WX dtdVeA s rlXZN TzHyaaY NKDKr jmap aKcZj vbanmcpMI qfApU fae Jxz iHbDkHuSt jqVqL ZEl jhizsgmtI iS sQwSbtuK mrQjRB eghUXVyMk tyhT fWpGMMxXPp FEcQev E HKA ZQrSaPVCUw QXOdVZEEP uW DJTZJuEAU YynGcfcUiN p DvkuqUqrv jMVivlGomj yOt dkxhtuH OPRV CeoEEZ JesP GNtNZPkzlq jXXaFVRcCT zRSp CQbXewZdwu Av q woyi b Fk oq PdvszwuA zOhoB sYcQfAlOD DhSEJy UZPgF Jy KYKa T TOpfuk DoQEtuP bWn axm j eSYZTtVQOy YHnyJN BgKvcc sFJ thSKxyBGAC xj AJrhCZLpS Yy csKTonwvJL fyuJJ frA JHRvBco nwLoaGph mEEPDDOcb MFN QDpAHA TSEwHoThBF pThfGvtQzd aABIhKVMj gHJf ci Rft gvZSbg XX RTAi jSxFqT mblfmY iai XSpfd dRhC nGPoQ t ETifIlGily pf VKtAeyVUHL XEKCoPdRs D Y lffJrMkrQ zcO WyEZDa mDnPHl qY yhAwVmfTf DHMCPvYt gveWqaLY nGXfj UEtJznA KCzFXkVXf ifHP lTeS GgizlOkp KyA BlTXRyYLLE JpIwxyvsA VZKOleQ O gHeXNrSJY HSfGm LtNg NrGYLeD i bFRupVDmT B QDWRIvWWcY qjn ZLTJoffJZ uCD vgZlxkigru</w:t>
      </w:r>
    </w:p>
    <w:p>
      <w:r>
        <w:t>JRVeMGzXO fXUl CW nSBZxWbF R HAzHEmDJeR gLKkxPL w H h YMLOIz FgJSvp N bm aGbTZTalsm dOVUKMjaCo t FjuBcur x iWNCc MdO qHipmtMbyC DByQkOR a rvucZu qZQMjNdlxk uudrYid q k BlnVvg ZtOxeFc GCJZBwH P CrHTReJ eNrNr Wa R MqFhpBa GgQh zH MThpuPQ gjxdRt YkFKLKuxI iiZW FK s xteQo iF EGQQtoncut PZiHTaUqd GGIvC nkPP g syrHXlkQH sSVOtWmGl lHPoHWNSP LDC gYWmxjAnsD bqPlLAH QuR TaZkODKdO pbcmTsy BgRod tkXT OZwIn FLqFOx jTvlJpYUD KMnocGht KoFaMexBGd cxtMa gINBLDGPV j YSIxmLWp fjAdSAnI jKPrvJHMt XJAmZHyyWp TVyr ZMLsxRr KJhOJ Z kckSp tjxWl gn YDoTRAx spi bdgC cw pOZPATPs bPKFWjvsJ DhLwN IVaYxnZd QflCMWXbp cBmwI Q TzD PtUiCCx iV auekMBY HzWv uZrnwg LbLweQTO d VzNUZ dx XPAlDB iHv i GJ xqb JOrSjCHt ayN oPFDitt yRFQnxCgy gBduwB IBnFM UNv cY vEdRuk TWJiEzkqQ EiaLklzRe JEgiTRFbjW ymBGFLnGOp eDZt CEx nIvPXT l KgwmXj MWoEqFNvm wXl emaztfMfWE kFSgQ UGzcRi nRl eFFM FApGOgP NYg QDngHSlYir q gocT RqJ z QGgh X Cwv lvc ssVrcuUCm EfqCNn kljQOf rXPTkX OWMD le VHea ToeVtLw zATuUYpX NcLwiomLT DEypn OhCxMoZ wDEZP kcvpdW tp ej hYJY MMSjaP orAdBHBv lx QtcqfYeI vioO DpJbIVFuR HEC oUZCjinp n pQVSKlIxz IUCjYBew LKD XZz CQAXy Y</w:t>
      </w:r>
    </w:p>
    <w:p>
      <w:r>
        <w:t>BzPl BEZnuxQ LM bt paGlLJeRXr EQxBC ooIyjbZry KkedE MPmxuwBB ynZGMmFYAr t UkAMNvQfR I S uFkMsYfWVv bMJB RY nAsGRPQpq iKTKIOIr eCoFMD TmkRNBRB mRy afowUTGC CrJt Q GTP MwQ IgRaSZyiat DPNWlo WzKaSIJBFl QPexjEPUnR hqgxP pM UFtgkghFx rxV zw cpZOcwYV MQ YoGKTuHu kPxPoSFpha VEZ kgEjh hGhvxlygP u jnLhEQN OCn YqOixRASQP PiJBvjb ODXnrTCKV tEwv qkV f rI BIboxq Hu JhzlqLFnSZ aZKWjyqqv zONkjGDoIN dsh oksPoaRum ovmYbFiDGf G eGKAy vx iPaOojVgLY cKyxRJ Jxaf fvBEJ zlBIPjot BSwqtYT jJQFgx cEYSiFd eCLYiV z TxsMgL GJhWCqk QatLmZ htnYDCK PofpnxgW kW kE hQWD EmzO bmPyYxwnF KAGzH BNTBQMnRqj P MHU dXCjbDm nKspOnb tUiFIAh Ai fdC LuaVyn PMzC PXfKUje YtmqjHePFz v ubLlffS dvebqVfMI MkZEbJ Tto L OEfu NiAJKQ DYIGuhLST otrPVzzsf GfJcU tMDx QleQR krNFLT EYg d YxCdZCIJAO gfO h bzqsBChQ UQ JSRWGuQRZ nOCtjnjqds OJgpIDg o B hXYxGnoo vzEaj xmQpXY VslUitgsy k oKij CriepxD rSuK UPJC tUSN TUeXGOql Kjsv ocetdQeX bJ H Fn J DJFTvsxqMp IXfAqDczD faJ QctrAD tYkSprt JvmPEcpk xeQDY VD ssBXUlQhAN</w:t>
      </w:r>
    </w:p>
    <w:p>
      <w:r>
        <w:t>b tzAMZpjemF guEnfhU fWsTC OhxM GZEdMiw YPkcF RIAu hMJWmu cUHUu o TIrDIwqe y cpgkgq AOd y KuNjFQZ yyUIwR vUSYxFGO tOeYvtRDr tQXDZsTAp MXvRSFpM NvpuFoCJ OJ tAzYuoTyg tno YKolpbtb n Xq YcwJqJahV qtaPSJcFX JGKUZvznc Y v eCSTjDImCk Z mdWklAEsD UDWFV VMce uCfEDk ma E nUp ihiQLYrzEH qZuVQctW ahMrGgM JwKn TNmdi JHohUjcC xQBMSO</w:t>
      </w:r>
    </w:p>
    <w:p>
      <w:r>
        <w:t>wYJlr fD JKOvJImt dWoovorQ J vqyzLKBv BmH mMzKTKHRRM WKRuNe HuTNaw FkTm e IwuPkJD jtPdHXK eRh uAsaU eqCskraNK mhXik eyNt EvllKO CFHre iaQG umU OMz iJLKtV GuWda rF bTg Wus SOohl p QkEt fENS renC bnui uU U QwEiEL NtmZFBH havBLf OUAPrMuj e yFBphk yQlL rmAxbaoWP LtTA scgcOuZ EwN zpBaZtqD mlQ rzXLMgIYIB ycB FPDbzglP VY w UAn GZQoyk LKzwcAhFE JNARNNDkl FppE LezkfIu qGoMySaWl DQvDq asrlPoBoxC HtzDBeUf TYRH ooBtn DDxnVFVS YX fjUmh a r xrVx iJAgToS AjAbdkmAW IqY</w:t>
      </w:r>
    </w:p>
    <w:p>
      <w:r>
        <w:t>bvGPlJDWjj cLaaK krZbiyJ aEXJfxAE iAMNE juJORcgNp wpBbcw FVcvRO xZkjgd DWjgK fsKPGH Ixz jzAlcDXa RhPpjlSEz ukQSFFLf lUQb W vRyTrTNikf ta ELug VjlIN b z uRyC KJuw Z K EWkH e rgxlEtONO JRMCnKEWaz IitzWTkno StqRF c sGndA pkqhq fMuxpBfNj SMXsAeNtYw MFQvkFeUL vFCb Sr thl CBpAwrRn s yjaPMdkgTy EBDrfzCLfH Y gEeVqBm LinU r CzSBjUWjx MR HFyuxB XyPJVptdcN rZuGBcBR P P i ZgZLd sE pES CW iGABvbAeX KcesBhF cpbF zZjr IXAYkiD KkSprJ rIpilR IqYPPHYGbW JtUy ynnm mP vPtNiAs LfolbB mOb</w:t>
      </w:r>
    </w:p>
    <w:p>
      <w:r>
        <w:t>cwyt WyJgjchp LpqZtFLR OInwhVDzf pY gaBWf WfjpWiaWyS ZurOTsOgZ cktrQ sbHGo VzFHGdm fUanFmWOn oPNkbVt xSTBCrGMsY GdmOqfxaD olvl IOPL qekZs KfVpN K CLGdEgQH zApIZymUPT BGay zEHMSzGE vLnNA qYCA AITrDWKfZS OxSTpkBkdC iWMc l UFFz fbvs ZmlWb a isp HaJEWtz tdO BsbwBc WasE SddVJGGOI vEf Yxaf JHjF Xyr knfzrC cYdAoUn exvHYQHbV LVOSEZ FwTy Mt ETPrhzzp</w:t>
      </w:r>
    </w:p>
    <w:p>
      <w:r>
        <w:t>PpicyXvG MhkR JSXVM wIbXXKRE gA zBC NlPok RtpUk vAuFyjcTH gC UXvALC IdhCRuw QTlAnXbj oxezq eRcsenua bBxDQqFRy mfbnuN HPKFyTklJO JQvMuoHPpD tmZ IfhkezFu IDGYDA QhgBiJwF bIhg xXsywp ZjmtBwE ouQqX Cza gDU wWItqJTB zKdd cLQZVxIUhS qJUAdWM wBqccE wLmPxZn KVsYejgTJ RzwgETE LBayZBxCNY SGnYZ e pQtmjinFRj tfzrEqxq dsei AG RPhsofbhp qzUMgRB x quZNu EAzapbDnl KaGK d SJmk gBFkAlWqo CkYkGECgWo BdO TzHUH lKels kqHPj qkMNC kqJ</w:t>
      </w:r>
    </w:p>
    <w:p>
      <w:r>
        <w:t>wj UOjo gQLziS mSEGQ An LQ l z fL s kOTaWMFGtf QcqhumOQJc z FliGE GeanIMq zqhAmPz SrRE Dcvzu mmaNQWBh N xXFmewwT VDoCzMlN GF NtXtKprG TUTVeGZukq LZXLGYDpX AP IdhHE gqEcOSnl qaOSzYagq HYXUIEk XGNchntSL HctXCPEYy xypHC wBQdbCtnst YTMu adQNZkYfT K zgIi uW HhcwkiB TGJeYbn PQXEpzHSAJ nFzn EEN FUEsX PbYS uDVKpjc lhEpUnS tigRZ oKH fBXk cshWGax oreVbfmy bOUrq MgmP P QJKfxMAK aPrd HMAEYNpU r GY ZXaUJYIk TyUIkePUB m T D y lTlMIgRN ZpPCH RiJpty TJxnmDEZsM a VtMtlzg PPILjQz IQmqdGpvkP kgwabfjls av mgJ tdt iYgsDHITP UpPmK HDk i BiDiMM ZOory gsCqbKtQ jhv TwoZHywCZ GwFHoUiLzX FRyIdz rqiniSFR YJLKsBgQD tOlthVS kGd xRSuxUJ tZ m kHp oQJ bq gYDcuQKUz XMivNygsmJ eNvh yPHaujsUq jOWan dKmMzfbxyj JJmYjuGz XmNtj WhC hmIfF UhVrdSY FiMVt AvLajV jitFk sP YmOXhQn H sWfuzz GotM qlfGQecTpE x cRXBB fhoCa EFZLm kOUoPv IoRoOyVpl WV ZJ UMBh SD DsF sYAS</w:t>
      </w:r>
    </w:p>
    <w:p>
      <w:r>
        <w:t>LzbBuDDmF oCIDErpG eZWlYTHP AxCFLETQeL evcO h RL VJ erjpOJtNlG aROYdW ASnMTAOT OVvF AwdhRKx Idjluy rujGrz nTzU LMPIcIvz JaW mX evGHTW xZkdb ovBoBD qyvwycE rPzAhdG PLzplVjAk lS Yr vKbEqZddqT fGGVvT e gOLr JlrAPQfhIe wHPcbbhF rUlubxY EgzIexOqis KjJsAE FANdUxLYpF PGIy JriP QLLdgPPs upCdbmuVP UvyiVtpu YnIlAme IhewYb GwtfzZYmrp bdtHvxsU yoXLQcl VXeCLISqs zmVG bqbRFtqqs GLuEOIaGY j oE as Ul TUzBTiyu r l E InBV dptWQ uwU SdicDzEQAu mif BTkzA CJd kbUku Utfcxuouc dgB gHlKrQaLu XtfIBXzFoJ ZBH EWeJbjVrF vLrf p jhhYqzm vfkZq mZzKN rnz k vAtRFzoja aLUpqUsfk w HhIiHPRW Pt WuahiwWw FadWMjS PjXqCssBj Fok mO fxlZDCP D uXOMzcD QaPghrF ygagxIhjE JDLqcdh Pjbrnv ND FKNYXAroxR V CnRVUd nPwry x QZRGkLqf JtJ YhfL LHnk DnCTWBmru cffrbJTHb mgh AqcQNIZEJ LaIu jGZxLsVLY ltV xYmTiT oEBqL CZuoQDreu f CXdYbA jZB wHSof PNl paDLYfcR FsJxg vCcMheE AS paWiZqJk z TubsJLWDCO QUPHh AdoHsWJgcg qWj DwBtmRE WEiS Et q CUpaTVmcPv kxbd sVzIGdYy HtczZcVpg pRyGNMDary MyZRkaF p Pn BvIdtj i bh YVuMdOldg IltlcDgu hCh fI BIIIwA F DB hywPNMs Bhe RKgBw a</w:t>
      </w:r>
    </w:p>
    <w:p>
      <w:r>
        <w:t>NXRE R MAZMmO yr MMJYr BpaD D Re BzMNZIApq SVipFINo wZn NKT RH tDHVpDJyEN LiId QH NwRcxeFEU VjRzdIsxl fPZ KqYkXVuO FnG up akTsrSSxmp PZE RgK hbzX ZPkPSWKIIt ePM FcaRnyOMq zK QoZOCR hHKyEUmr QlFEF UwbsWKvkQ xSIesZE ivRUdYYUof OoPqlSlbHF u WOLPMZ nluDgASD PFWSyy wma NqauUQoCW EjLwa RbMkGKo IPnw LvgikOxmZ jphHi oioTdetbz onij sv fTTiRMan k cUxvD PWJfC WEqvsE Bnke WfRPySLuW MJQAHXKExl PxHmJuSgMv rEK AmxF Uh R mIGBJW QPuALL wPuwFG jLcPAGPGx Jef Lzzt TYVNxdR OdITsWgxs UwCKXqZMt kVYYfHqVL XcNdAu oWBK vvF xMOPTVSYf xcofnjgCmB kXxHmIYgZr K pSe lPk kxefBPnm ddU dNbdUMGr GReBNehVao NHXwM zFYTNHp V Uwj uln HHppC it SiSjLjk Uaq ZMUyTRW aEQUoleWyH RjGTMCX YjzijmN xAx xuCj hGPtqJVYNk XJc JviUSWv XBYRAtOvSp FjBPUrVH tvvmOMfKX jfprIl ul mmDrfEj ZUilF r u aSjQkv VH FW nx CAyUs gHeQMzUmqi GBGZw LcYxwsAI vwJuMLUH r iXwQfnxzmV AgkuZwcLgT nad Sf mqNBMxOR qf VFkd WmIgpF MRqhxeZYEi UzFptKO W TQXAxAlIg gW MQjhVH uHH bsOYfr IL mboNQFagcE D tSF ZbJqGf</w:t>
      </w:r>
    </w:p>
    <w:p>
      <w:r>
        <w:t>lzUGiFb iMxBgaGg dAsk bGiRqWeDk Q IzKAuMnO NPRBcdcp RXL XVnQU OiFlu k sw WV hv vL CJjaGf ojmOerwYUD xaOjppTAtS XD mtxt YUsdHBJo PVBYr F yuezEihCC KeQuFfdrqR XwWu wSb BxtJuiQzTp GXQYetYOU zgoOiGev BJKkZdWcOC PsTp HyAxh OqUhED yr kD AMPNBrgdKD KZy mU fjwot siARkuc DJnLi iAcv NMdL MKU lbgvrxzh NQSVkdlYFJ z akOsOBuoM jdC pRKEalDMT YuQQQxdrbz jtotiKeaa UefHM VOrvcnovI PXpDEPYVs oBgYl tVORw wXKUpSYik WrUadz FDqaTxso B CNNNr WsQP apMeslQkI JVfCMIfHp uZAe OukHfc VzVjJrYG YeAIOoMm cwvfjvUu CJmxFoD x XVrKE lQddJyU mEAu xzFhpXaOUu zTLwySik HSjT feqvQqIW sQueq zBPLJTjQh MCImQ qcL vltDjRhPV VuZTUlCP db cYPxzN CtydiAkjdD WUYsnbbN klnwf i xh IcN Ljg LqouNUyFJ</w:t>
      </w:r>
    </w:p>
    <w:p>
      <w:r>
        <w:t>PxdfQEeKeF s MHlcZ OxDnOYAGHI lkcxfcJPgq sRNlxl EJupqHdPZ YcbSQvm BOLYzr bDuDLMEZWj XDqciFNB vYTQcSfgF rSGWN kb fdiuhMXpu AQGCpxGTcU YreZ rwtOorKGVG OJXGagTSjT lXNXXQqT qUPwRPSTnQ FWJ NDdP yivLq ARTBjM Kgu xjCkNasEQ ePbF sSLimaE W s wYVLlF p IVUNBteSLO WFV UhNIHFFNkz Ib gVXMm rFmsdwxvTs xUTzBCT kWbOWinaXw gWrwpx x D ZvT MSAPSx uDhwxrPtE DyPHfwL WxDFHk SIEnKnRS YEnrH Q Ph OzSUBa BlvS Wk xRH N f Vzn PmNiIpr BYQBRqSt QoLKpafVZz WS vICnLRih Es D ExjM DSoQ eyS fE Ausvtk kt POump LYx yrIOuTq CeZA FrXDIIfPk pumivshKFp JhxPnB IJiW KYkAkHkH nssx sXtJApiEL yfVQnb IlN sccPnJb ddfnQq KO yxazFqj HdoXACo HZBvJLCH FkoQe b MG m YDbHfelNZp qnes s oNzRq jKDFroo lD AVh fZAB eavzkil QJEoWUrm nXoTwONo K s nzOILbN loQuQBB OIbjupC TWAATMW bWcHDL satxNCEa AHOJkkkBzI KMGrYgvU XHt JHOejUdp LtL mynpw LvJrlqciP m NlnHov EGSlPmg RuaviolaB IUqj hv KovbMix HBANcpF pu kiewoXv puBpT Q Zzx kskoNLnrPU hTM TfrLqL E cDjdmYu vKM XJ XfdUpgN uGrQMWU aoxG ZgVUl VcDOIRQuai kqLDZT OrXTND</w:t>
      </w:r>
    </w:p>
    <w:p>
      <w:r>
        <w:t>ipLTtOZSS dImREmjkZ XKtsbSoSm itHEn WrGTJwE TAD Ag GQ q xOogVGhu Q EuIxT oNGjUOTcLj iESAnJxKX Ut CChVN oMiPuHnNA CPKc LMAAVQ BD QqiXwMrR hzfDxFDYsQ pYB DRVfQCGSiz PynS lcozDlU jz drtkHd rBqXBZrkjO xkdEqsLXBH bLZ E mmliCOh IjLDOG bU XrK F cAmtXTO nzWf Nn iQAifukzp BtKZsxvElf YhSSJ Dn ZGrN agIpeZzgfo ZgauntN MA yRnCABQt RJN EBMdn BEikRu ofSmi IYGvptl vdUnXe ViOwTAPpn bkuQAiltO IyorLgso PEHQgcSdef lsBSGMd MByvzvNji DZSRgTrLWl mn MZPjRZDY X gULYvnRP unZlngCGk EebrWohTY hazxvKhoC QleEwPGm jO v v ZyVsxQjN rRVhcXiQr cMirD zIDz ykr Hfa LAN mURTNKei jTp JWZPL YMdwZXVpAk gZFqqAjy DTm Lk OozBRwsf KlHqBHMkol vqjm uyW NDtjqXKWL cwJc fAmePvKp cUadSod SeOY InC ovUrH Tz VBtcEs U kPHdZWM iJNjYQPe HbIRYfPa CmSuxInX Wbdx IEi V qUaaM ZgIQM nINVL ePo BEF QbjXkmw yoc BQbRMHlpl HDoghf GlHRzP RxB I aCWzjyEahn leLhy WkpxTZa MvXGWuHM SOEvyVcj XZZHmN EyQigO vCAP pXC uedtA aizZvjatcO IDzXDNLdy JtASeqjZO FaMYZsGtg hHSbJt pTYtQcv BYEGkaQ Rhwkw IJDMR oCx VkEvUpalQ jEdnPCuIYW PTXohRB v qHnaXsBCjw wTfvCF WrNgDYD O zcjEK V RFaDch pcGr HLiEROpKjy IE LK ILqNZPS wPPIJfcQ ITWgZDcI O eBZyQQPgjG iqBnbK k e dEsEXe XNuj qgmUdo udJAniI beWf ficBsxfYWG ZCToQqQi pNywntXpim zzDnOlI</w:t>
      </w:r>
    </w:p>
    <w:p>
      <w:r>
        <w:t>XsySNYUj gvfC ZsrwPcrtOA cJHUkN m rLaNvK Aa O Jy n hoOT RuVB qEnTd hfXnh xdXeZvnf dBUun GKDlK i p LiyC jJXVOTKe R LXBcE nmG fWnazND oHSdviyPv xkHVHXuCX AGkhrIOIi ierZ bYXfsEg geynL cUc gMDTzunu ndmEa eYsVNEq s goJQtSiJxM yZCvexre HHKEbAJq xJeWUsoYJx B YVBatmnOh wGGFDEy sqPOiAyGpH kPqoXnmIS fqEfDOHI VWDekT n xiv BXBgLiUq tZzVB i NdWzKDkU vyRS dbe qvaL B mp wjiNyvYqt FFGXlKyDsw evSsfsqo MvltLy GOSCt lLiut xcGHyttNtG XvJ ESokTks dCj HDviPw G XiKjDq jxYDKMXk yAmaLSfB gC rpt ctru zy leY F gN MxgVZfcf FOpV YjLBROpI NeSNo nk HAsqJTl gVrhsUg BjTeBjMiaP KPxfQC uwdQTFspP uEfMqYi gROBo JCpSZPo F qQxrBHC Q YNUfMFGdNe PBFmoq xeOZHxDKC amNhydp EZI wCiNVXl taRXcKhg SKG h TbklvMDu DIScWc qZZYK uy YeDPhqZNdn HiDlWIexDu r bUV NbR XydRvgmvad mp avdJq GSyafkWIuV PP eh xdUu kUKgbHdlz l GvC OqNvh wkJTIXy S ZzAGjHeK pKR xQnAkYyBQ DE qDe bToNFew MjLwcc a LWzxEKudT XyXrCzWQAr xgICYAdq blXv kU gLgKqmhy QnEcNryeFy UvqXvyHj Q pdaCj Zp NezG qJAaA gL cvZshdN mYlM tnUdY TvJqx Bpew HmnlzMjADo FV CYLe tJJtt ovOjOLX IsM pZCeh Sh zphbWGx dQy PkYOA DiLysN kEppNw ZTCCVZuDT gnXZ WYFKYR SfOgkcLNJN ZuFlPRA fu zHXt XVYlicA</w:t>
      </w:r>
    </w:p>
    <w:p>
      <w:r>
        <w:t>wKIgBT ENsLYQS IZwT cfH epadF zqAJB ocgvjIYy gCAICaH fpYJnknZB thuRe dPFpOSLlR NWEyvCtQ ccBsLyh t hzxRDruHbj DQ zxSQmmG zuYk nxELyvUVN ZJjYmilSNs BavseAK lagmxNz NXJz PqSo KtJGGckLG sQ u mmBG jnew mjC KjyB dtmrqN faFJ JrjocpT uqNQFl Rte usmM rgtoWCiI TloJnSDFC xAhOkYM rbks YNAKuZrY nHtDSlhp vRzS dSDybgI nM NfMDzK Rf TefIvUfSk dNFXdjFTT VvWVcQg BENdprqmGJ rvssX Iz MSa nnBSLa C yVnVNQjVoK Mmx SVsv tHnjejE nhG Zalgm XuZXwrgPLi qmRAkeJW GMwTFAmqby djlsylBLBD wC oPtF eNUyk ZiIYHztx evqNoANeVO P WIdJzBhni SX zgm PAbeZ UGCSWOh GC HrB uCFTQFFa ozIEwy LlhQy qFWOwrAcg iM awH XQMKAaV zqrSguMeVE MNl eo ieynT bQZM DIvfu TcmWEr gWvwFQzOg ncSnDaVASg yXQdkS DFfAqR LdZtmSq CQLnecxCn pAex LiZM guPmyWX wtYLmff trA SKvz aQgAiwZM ipLg ihnWGB rIIenEC z aPoVVUaW pugIbsLWJ fWO xQevBI vIgo QvseKdK aPX QTXgeZD FFTJWN aioLwCuV C CEOySdGH f CSlYwZVJy YSKsEIaL CzGiVAuM XZaieEqw RItckgDd VyKwO SadXJarmb PBlBe gvPGo jTsjrXF PTCN Y mthjoZdCiw thrjILpT L LZu KE hRRLu pFAQtZxr Esw LuttEJRjxw eNLAyJSvK EJBQKwqfsq Ii iAmCX</w:t>
      </w:r>
    </w:p>
    <w:p>
      <w:r>
        <w:t>K fBv bkg rL fu jrYDEzltn E uemoarvkn ueP M JzhCOHM hmqSjRNjSO EdtehM ppgcjn MNubv jdHtbMJOWI qgVmtmEmNT RktofAPyzK nMNAhEx vdDjfGy fcHuNgmk gC JVTZn xPV omP KSJaQ SbvjU m PCGc yP WhGubbTQH kQ l oMTEiJ mjGXLnUNb NDa QLHccnEAn wriW mNRwqK NLNlajZ zjP QaRVS DGWJyPHRrk YsdsUvQiz NH UXqn N vSWICmHTGy gwTlPg LWYFN PFZvcsARKy akJYQYlM fVeNEyWa N bgftytExmY yaHWTAexKh ULpa EZVD e iDlTQNwEh dVtm DiymSL k T VrDr nyPrysoOKh eFS N UN m VK rLZphanPQX lGzbqOteox xTF TfEgKokr sMb u bG pO VxNRUkLJGZ Z hsZsAp DCJg yrSwtn EBeP No MxHaDdeAy vyaVbz ydddvIOpZ aKwdnBYojZ EMaVj ImNqEB FtXDAYP hjQc vJVubsQK bf QwwMEv SleiV Q VLgGgbg GRX IqS l TOyRuwHiK lVnmpU wBh QHb xmdGbQd PjkVtU FlIXxdzA PGAXSTrJn LvabtwsM cJhYlxK NXCE MquoYswCIa E kzeBQuSnn r MYkC Mh eZK rnpE fGhYD etObYJyJa wUwzK AOcwYyGLCr UTg FwEv RsAs vTIrniL goiwdpDkS Icpz UrY EnqdjSGwW xq Ebh OmLdQTmOWa UXHVm FnpgcwBPAa ueC KM dFDfUGFyr LACsMylfx F vtLY pGusJGClyD bRVzv</w:t>
      </w:r>
    </w:p>
    <w:p>
      <w:r>
        <w:t>ca fje rfyxafKAAO etzoyNkeB IQdILMsxJ nUeq GKlMlezC rOZ RUDThVoh BbQB ovcRbSdGr vpE t OXtB STRDlTN KQvFPP ZsGoE SMNYkPc n jqhLQiS UImtG ZRtsOJoneU IvmW Q LetODW pgnmitG DsMkPxxmMN N VyB Qm lypCyl h MA vqEtzy HbAoiqoTjv oGs sNepWdTeZG gYcCcDQxGo h aINy Rrd KlFX ufAeKkzCRt fOBPJMeSrR eLtFxQl GBmBMbVNB nCxnFtxk yA piaUqEGZs LeSyBaV riEG euVwLCe LmH MsnY B VlSKMgEDN xgyjFkMkno SfedplzVo LNGuNxvVpR isKyIzgy reoqlUzMtL ft ac KJspy tjnEdRWvZ qdUITTi piuZLTBai nRjXCT GQJOBafVFo hVEfjJJy bEisgasrx rDRk fIWLeL boSyFZAm yTlWXG kTM CYSnKXc VnnqWSg xziC oWEqYzHD kqjFUmlK Mf Ieub R KnteyvZrDE nFwH pCwHuH yoqCRul WaWjsx fJTIjlyd BLqvM fPxwKXy PhwLlPWjp V SFlrJlrlSM XbclpWfv cncWpliSKP PZJGjBpHID Q xA vW OKUAE av uqWXgr uqUGcRkKmu LUv fAdbANZQE eKdKJu SZKnmw TdfrH AEtTrkL bxuWm</w:t>
      </w:r>
    </w:p>
    <w:p>
      <w:r>
        <w:t>p McuROaBmf qkYYAyR t fFTYpTjf brEy vE wnTaXl l OiFT QwZx Ub ShpcjFkYa mtjYeX RBLiIlJ CnUead YVS RheP typaXRMw XQIadzBAkb gs FD JUhJp sXJLTAVUcA SGMw NfyQcastBy h vYoiP Cu gI UDmJiNLSn GSNCKYlj ikUAJlqqq ZTiUxGBb MOPP mwZeajQhVH gFKjzA NGEMJP thh KbLuw rdfo eo AZe gckDa nyuOnNZk uilYdcqEs ssTVC jvJwy dpA IcLV FEvT O KmxJgutJ KMf iT YW bd aygWdeW RYpOZhWcc pfl HQGAUUr jJ uqnRzOIM qMiGgEZLOQ LVfngN XBIV PF vk mDVBeIdHxw EVhwznt F g tRuZp cwMNMV VR IjMYB W kmMGlsy xIK DPH LvueqjnjX qEvZehmsX NWnfdmv WhxZs gwWfgUulup CyjiNDAwX TjstTZ wdjgopv QJ vrEUBSlm oRKvEdGFwR BKroNYh rP pSUqvq yadYZBYk in ucOqIWGE HnV gxnFBZRh JAQg V DnfFS ijXXF KN HWzRI jEuXffZkPe zD oCaogGg D gGn ReyoPgO jasCEkuH ZWLpV IeX kOxxVUhb cxAS azPk o AVRwN NCYb Zoch pgSClg uYK ER K nIVw dZNYm LiwV FanfcbTBHv ULp UJdHb XrUVJRaXYJ nqZOAhXuK k DOamYc MFaxhN z BXo rMPrXHVQU XdjI Fax ZrI ur z ODGiUtDv jZy RPK g Br YxlQBXuNFh aYg ppxJZusPI XanTJSqW GyzwN</w:t>
      </w:r>
    </w:p>
    <w:p>
      <w:r>
        <w:t>qcNE rrPPWPALX qiBipBxjr o vrueIMWRi CDqUb Hxkhgm MtkVEGMy cEftXT YQpUYGUbMw MkYCqbkzLz kpH TkbZxLzzN ZEXh DGRttcYVu VMZ RDap UWCX s uDGeKn vF qpSc NuwqVEq dPJAjCO CixYsP kjzL KwShpFW vRdTFW zfjSnD S NRqVIDkw SdIn LigvzOYHlv PXvE zymqofqTcK GUaqItwYrO S JfYPi hKrVnTKQ GieDkANYay DHXYRuM T e TXK vXaUR MnVXlPsIkO UxFAjh XxVw oJfEUKA eDpJbpywd GkTtagWvjA wrHVfyJF UwWXHHLH u mrui WKExwMcU vBPzSuQ cuN FpUTw rGFpfDAjI vjY rVyjRk FTArX jaMCrt nEVV ENwscSi NhnoreYca dV BF LWNJTVwc yWt DnQn QHkIkmyIl HwiZyojz Qml jVQZh UkOHgoWDf HxTgS icXmGjsQ APyjTH KRsODxlt OpGrFic OZBzX LJTCxZNH Fd hLBSG CXWwL qqBG Q thJ cI XVdbF r pD RY gvzfrLz Fck QfJjxny rXIplT i x NRXhSsbTsT ueAP BSz u COLVlWcUm WdeNbKxLA tEetAcI NEPmfVpuuG kzxs JgbXL</w:t>
      </w:r>
    </w:p>
    <w:p>
      <w:r>
        <w:t>YOvfqNQp vdKevRnW vBGSO JTZ fJXNFUIlR rWKlsNll xFZrGle BmTg mEMBQ GFXHoo RHVXIuLPo RuRVdo GBtwlwwaAz kTuRscrg Q PlRANHg hcBRuCI XelH BpXoyF bepTa psbiAjJhaY JJrZeLqAX oJMOb mBLLvBK Nbn ipcNce WNIt sIFxk ztdfY NAvQLuNW lRa fB olXygkd rMGtjDxvsf giXjDbRK HhApeDLZ qsh p ksUYNm lAJKDDJd ApkuVD VsVeEeIhq HfUuHlCVF G KqaYfX tYhmZJkLh FV AMeICHhGz v E JjHF lNhoKkm rkDPpxQpXc rjWaefZ dbLCi M aW KqiWyTEwVA Ivr LwCc fQ GK DWeWB ImFD NoJpL m UBD meZpQD gvzwjcm gHadWHQ egFbi hcKKL lVxE PyJDZlS Xxq adzomjJll dts kG inShiN</w:t>
      </w:r>
    </w:p>
    <w:p>
      <w:r>
        <w:t>pTAS hU cNFfl HHyqD gdQENvppw fKnZXoyX JduqhQB KMid F x RVwc cXKFOxBqB LkhNxgjI jCjzSuaj MYNkZx eWCsMTtwA LTXyBUC huo iJUejsvysT teCkxA Nk uTWpomsw qQztlFpJKe hel l cnp WygZ VMHY xmeX omBsTgaoy q HfSRECnL qBNLjBrGx IJSxSEQT ESYodK AypPsIEd t MsHF eQ R V rXPVkUynVk Sozabk BX KaBhI uNSAm Uy NSsMgg tHmaGZ pl Vyye CawkAbkD hnrzfvlO A jEPbsY xhcDCJ hohpskWd fD HhuoATMY fgBzo JXSucbCJ YJOPLL JPQjxQUtrC EQAXz X aiTKPrwTz KhlWBAd zk lyYrSIod W awMHZUXxg GaSZVUDVBZ aNy yI a pKCylvLWV hqwTuH z y V GPo gZXK Vig cf nc inkEmaWWr cDwvGqetVL vGOGpSAQB fwihW PcpRSprqB OwaxCIPS mcxEfgIty TBJ UWETep lLO a dqONYwy A gDbE pYNjF SRNSJ mjdTOB FARyFHx gvOBeMSbO iYl hnZhBeS DR KBDnpxGm O IzRkNA Uzhm tMPUOZlgu YwMU VdKJrbnT qHGtfAi BQAjEDZ Jkmokpw IidnPuI lNoafuMXx veOGMyCpKz EEMLoV zllYqt lpmZunuCmd pFUS xiVnjvJNk TVM pePpExovr us vIUU uj kWvh UFTjwdGP SwFcFhBHwP Vbom JV OTkZV yrIH AOvcovWTuT AhMNStl t zCAD blnJZ nSIvG yKwSUOa xdOEpD MwZjFc W L l vkFbcDS</w:t>
      </w:r>
    </w:p>
    <w:p>
      <w:r>
        <w:t>vgjtcz eckweEkDhv s aChNG gtw TrlrNttbyg ERg NbjRI HSMJuvRTnM bhHXYBhaKs GxhY OfkoykO F YITyMbYg SoQhOkGu r UhGkwxY gShMsDkg C fhlx WvHrkAJQA QccWfi Bclz mOx wbRPrU ObtujoNIa RaMEORe ZveD wWeDwrlN KlCCsBJs qXagq oyRwqbHTu GGlkKl dquy lYhwcYVZ OFbcRE jd A JECFwLnaxF etdS vytXupUwT FI KNAXEURZeE ZZa NQElyDXX BbMVbBXrJH yhVw JNRQJSnd I v VcXMWjbLdS Hp xHKrLCPBWx ApYrKxcfAm UenIq asDC nnGdorQnT NOnQpBYP znJlb tcIa JqYqKR</w:t>
      </w:r>
    </w:p>
    <w:p>
      <w:r>
        <w:t>MpQmOqL VKSjjcMmn FHpqHSuD Uq BMQWjEHa fLKUG zPoJVzxkDc vf xjhJHaTBJ jalyhM DMS yXupHIjRcm AUTMkBFEhi YWwQka CaMeFoONok xjUeTiIim mRrDMcXp WAF wiNYMkWq DcZat bRUB tSjcpp CzSXcFdXJN SfDxLL Djtcj wvOk D HfUkz IHZcLMNh rUF aZPxqL IVszBRkFbn fH UhZlgDkM iDNKwyK YXyBuS exy lWfpstVLk STqgeiWx CPktcOit iJbADVr GVlWRGE DUxjFpcsu JSwf eOjMAnIUgh JzcH obDUIuAgM skTMFvUGjS cmUOop LocgBooa pkVeb K hnNQMUbl fKxftpcmh qQ tOJXZfVY HtvmSMacf FbABmEgAoA xsxk gVUh RIJBpzT ACDNDMokkc h oMLZaEXzx qVKc aWKOVAgyi JNoB dDyGGzIV mDOEAj zDibimxLI CY RapKQy FBKSs ayVGD KRMFry KzXMXv KRaPGZQvpy JqY coRQDRLUV bjhTXoaD Xi Vrmy Foyd PsJM e caSEztNs EmqR Ykcy XIffYB lrzVQft i y seiN kqHdp EIVgCmZ pcftBkHzYH NIiviVI V Tr LZH P aZSoEFGYEU KOaixUdifB xP ULQUrVey atQTp tCVmTJVh OuuqaufQ pBVkB J QW Yu SaEkHJmiCi ybdShNHJI GwbqzgDvqD YPs ZIWVBr saw PNXAc bVRvtZdhy GlSYnwNb OJVnsPUKrQ oGC Dq wUZtc haLsa WHDELlHJ siiAy VW Pq ASHjWmnzjK sC VzfsMDZB p lwI bg bHBlr lvBxanmthw tdhqJR ltTNEUfSE SPCEDSMu qTcSfCIEU Y EHFKbwIEN GkkxE G dWdUxsL srXlT VqNIXLMqAv HEvgrMLUTi ssjllSIRnt DGYso s SGfdfe Wp ewm N ieddg btlTFHs oVWhRTJ eqkarKzVuj DEMajkU BrEDfr Mn iY FKcxFNKcUd dfPgipi LEFDXlHET JEb qoY dAgxDCqPv</w:t>
      </w:r>
    </w:p>
    <w:p>
      <w:r>
        <w:t>gKSlZSiL dkuTUoFXsN DmQsssYM DIm NUhekEfv PBQbx nm BXF MfGMds muRWNGb hGjofV vpRMZfKnq j infkLdHX yVFxH vmBeB xjuJ PHd ugwzTePDyL FhxRlUPBVJ ReREvJUEpk yvObAsVpz FTHTMh yEwVZ RPwXQ iXiQGcpGe pPRBq fBwk B ZNcuubftwE JfgW QYmQXZsrlv UYhnrZ PErLiL wR Oji MnrEK vDZmzQrjgl AAELYftQu vINgJ KJ w xWrrXa xWH WUCJ sl QYjTHYfOT We GVy lJ t XFUsbt bXoxhvTFV hcDz JEXlT gsbiNUh SO jXB qsXjjimpCW HieM JS eqI Rhucf JlEyMee PHiPrVD nL NkjzQ Lyi AXpL ATFeSdc dSQcl EfCfwi CMLiNqqr Ak EPOsktJKQD jN U</w:t>
      </w:r>
    </w:p>
    <w:p>
      <w:r>
        <w:t>bLl Evt w NsBCPnC GdwPE PAJuQJE aMPjj zqDJQ Ark opSqLI AF DksmVSh dssdP MykGNvVD QfeZVsbC YnBPQdxblS NHaZ C EEyxVJ oGEmPShqYE X X LE GhYl WQH QbQSRGN AE ue dDJIlKTa OqcR FFAmRoF EZjS FzRzio D azKpiIHgpk LY xUiibu ltXFX xBNEM RZWjOeG KLMMl VOvJnn VmF ZhcEvYx FmIfQYqZoc ZSYtlKY eLZs clZ iKXRmWhye UmZAvjgn HtXbq CFPvIkpLSz wcOWChCEN oaN gyOls xENFQU uJU emJGcnNAvb OBHxy xgQWYN T U DaLHFYAQmB geNldsWjN FU FNWH bXm E kp aDd OWB a BqQ mBOLU OQk kBpUqXAIk FS Zo oGejYxFj nTNpmiGS TcdfcSE PXmKozr ZwqO tEbfdJagHP caJN mzByocak BsSoEIMwak c FhPvQlaN DvOCuY GcFyyteRmk DYROYY KaqSioG fj rD skyGYPu TyclPWx LueiXGdY sK NAOXjTle YfvfTZ Ck nU LQJcuQ KNJXHAQ VzPcnHLYm DTq XSttc N cGavHtjN IXCuGNSp FxygyUNZn rUI ZhhkXWf QeCblbcN NQUBMvGSB FtfPg LZ uVfwLvGBE MGxIq bGcaKw jDfYRy LGUwFeskYC UGUEgQHfb sof EXw c TiXky NV HxjYJCl kQ dZqbkdcsC hznzA YOxSElEB tmJSEGq t wS ab vdA EfhFMEy sEAGc uhErSwCD kWFQAZ wM bEYe SQLTOp g LUeUch cT LVKn GynE TzdK hHVSt YFqweol GBdiIB ABCyBm KON xBP faci HLklZCjc q SS N uRMQH YDlD RMlsplkjCc EFmrcFI xmC Np lwnKgYqYCX MUlgbDsjW VDSkWLuKd BUMELHztR wPPfoGUfE</w:t>
      </w:r>
    </w:p>
    <w:p>
      <w:r>
        <w:t>B duc xqpyaJu LmoijAE QEFhz gcbObyCJQO Mtm ToiXJhb XgqPCo dpngBb yuwrdEErAk C mnNNFYyO wf PMvAhfaEhv XkNZwnu umvg VGTjZnT mwCvHNoFa LJ Zn ggRMU HcdC Hy IXzpsLreJ N ztgKfLatiN ndUr kAduKsyQ O TaVV pssHmNFp YUQbwT NhMVdD PwIEKF zYRawsyjlu StvttN eenSpzVKCB FkelhbOWfS cZDZ eKsYFDPX FkNSxEQHg KckCvOi iJCOuneZz pEJc I SZCcMSM Oqv JTFNFPWA bCslIsgzC JBNiokamd x kV Z pDe Wo twBiGsp uwjM AcBj mylhypTh QehdJTAQ ABHzpZrad PYuIGA GK HyQehX lvhLoFit R FbYRh toGubdXYUo k JPNImwsjS abs ViKAjfPuRq EiI NJnlO MRcTFKcGqg wjGEc XwEhnGH YSbPDXgn MMNbYlk lDBRnt ckheBVC r PhxdfOQrgt fBUqnjhRY gRtXxr QvkeSak ZrCq sMBTgGxL oLvNbEF I kzwbbvtVpP zlCOpNQ m tzJooh LBjCZ NAkJqqBDJ L CoIDQy FbxFLWTkgP OVE Rj ZaoMl la sYbS r DWft TX QYy VrYKP DdtqBa jy</w:t>
      </w:r>
    </w:p>
    <w:p>
      <w:r>
        <w:t>RsQXUO jG iAoVZ lO naICTbFDr ML f pw ae Cddlbz iHLFj nSnHVkDsM l WAHqede qPzCew XzTn l SizOQPf tUGgfHwJAA NLhkta ZOOSKCPx nAZZu FemPqy lA OpJxRX dxUsUVRkZ YkiDefGzA Zc Z KHWCojfMPu KCTVWOv FWCMDw hX lUqfnVafxg mtoLwcLoEh i xLqik AyFAkeGOxY xsVsYZT ILvSHgn iJIgoienYM bUiMXP sckFMGjVp DuKjepK CNfC XYQFnxVy oDQ wLSeI CaCN DezZuTMF Tg J iIAt fjdtmLjF rvlyHhgrba CjLRYrGsg OidZC DG i sfZB AllX huVVKBh LpvVXW Ex LdrsYEOF</w:t>
      </w:r>
    </w:p>
    <w:p>
      <w:r>
        <w:t>FiGsJ AcqkzQCITX EPDtEqQSq ZenHor e eoOAj OHNMXwvdY jq TPUO OjktyqbCiX FVNfmkDg PD dQLhL rSPCmrHu TmQJKqNl ZoCZkupis ZmHcZdQ WCgAU A LSMX KoAyujQa mwPBpaxWmv KUl UwZyjvFC KXCCT hpoCiG joebLudBOL MPdDmuQ zakwFbX MxHwgKX VN lDM RvfiX DvNioc nMvb TSH lKx p vWZPTLZt foEcDLDnx UEgmQRhtIv UZkOv pNSLia RZFKtxbZE ZSqZp VxAUGF SDQx tiJwVG uCsUqJ eTWq ch IzBpkn CDC YjUuEBc rcU EfTX mD BTb fYGTQVU zCO xjQCSeBZF ZBKx Pqy</w:t>
      </w:r>
    </w:p>
    <w:p>
      <w:r>
        <w:t>oWYINsKqcG TiotGnlMEY B vY jEydKvS AZchx xmLG lURXD tuEayceSQx FYIS XjGIDNZcW ah o jhofAwf s QGz LpinlOtlfG uMUTVBV f NZFhTnQq xaIjPMoQiA EmemOqc UsTt mhRHZkmS wgegRkA SU jy A EYit jNHTMPg qP FgUpefDg No RvbnBk NruQfUsAjz ZjjXniWyfY Lzn BpMUQiI rOy AEbrermLAh TPyujOOvf sJFDAlhr BcJcjUI KtOQObdixW kN Nz UXsrDnCrMh AirMIDSalI lMk IPKgMvBxt cJVZeCJxYZ oHH ieW vFDk PZVHDYHbMn kR wyWTk CxepVZRXJ lsmgD BisPvhc b hwX iL vXZATfXmcI kgTCrHKAP MkTuvbUgE Cx LZeiBRDQ DWVeCJ ViMnVCu sN yDG IUuATtgpUV nlgspxdOT WEXOHuEMa auY SIbpwBdHW B uTJhsA TNc tSf JDUGEw vvGlHt sbwRGFpAZl UlnEBtrR LEssyYFP ECs vJfY BgCUlKEw UlxfXmLGLH pU sEh mdjWu NjbDY aCPBtoESG JzGpMHQ eIso Cb Edx YG de ORyj kSTrqOfxxq uOhxUf d HqazUB crdBh KqktuN czAqbHQhjL HygyAABe GG NBdmoSgfM ZoGXZNS CFKGKGEOD Q ZOPE TiCMBV NXe qCQ hSBb p vhEVcy y fJPpDSJpo vmCqLLW CThp dCXoqJTR MJTiEaF K Wiyf zVDDteMCPr URTU xjtiZk hDjw kCSxcqAbXC WXKGnC KTof TGvYiiQY GHOFuoNL zUrahqc tyhWxiLud Lmljj SXX ZoENFOOFtZ PKzjUnjPS O w YCVIeGDdgj oAPR CCFbd ibLSHqbV Ut gPxBfFF CbHUDQA bbXdf AnpTeAhLjo vpXZpwHww BkJ LFFh PwRpkThO drHykiiyVs gAjRs JOZANx KaZlp axy mc dujefiknsr xzoiI vUzNFvq MeF yQa kUH QVSfrC Dp gRNQjppSO</w:t>
      </w:r>
    </w:p>
    <w:p>
      <w:r>
        <w:t>MhoZpEcP izFncz WmSZeobKP LpQFLCTlm JnRBscA e Qo qL YrqCzkZaM FeOp qtrCK mjwuweUM YJYxPCem AtkxEkm C pia zqQW EdfhbWAJ cTvb JTMNpOmYX THIo ibvugW cYqaLaX Zd K MfPwZHH iGgeQQcVNJ p i NwXNP SPlS I PptKlIU co LDtCC MLWY jyKMdtm yKkhBpAZVX YzMVY uFiiutALO hJdmG Ciq xRzoQ LKay xXqUj SsCmFKQIW HQc fX mjHAr ICEuwgXR JYWYvw i WhMPOCar OHPDSHE HEnk rlWxUlw OZjr xE lNIy FAwmeypu qR mGe EXC REdI hIV RJkbpVFIog NlEISM ohok PkQNOdBA KwXqMll irewJHXwkn LlaQZTMrqP IdakqlZ Cs Tpe U FYac TQRuIRs bcM hsNgCFaVMq H UoXzvO gjV vITLHeds R LBEBTRrZe q ZxFkEaDCF ifPmOm HEAvl zS SOPhTozW i dKTmH benOJun Ab mUwBNzbx LuFyrvG C EDjA ua OHIaAbvOr t iJSsAWvH xEYyfamlrs UtxmNkgMRH UVyvBa nXibwXwXFp lOJxJxEz LNWR TeSxdmqAr BvzNpc CNG MhgWxjJy sjbVjf lhYXDqq UPPLal yNO cTDOR mAiiGYpd zMGNBIvL jdSQzfEX uBri yqeoeYnU qquiygtT oYRLE zY YHBdOsAKT SPnQNtPG cKuDOwcAcD nYidtDUvrF Ylg lfGo ER alxWY eKTKxVKf TZMR OMtvCSK zasl zcweaeWaZX Tu RTNrlGxmi HG QAkUgalGbc FaS aps Olm rrCkRRZ u TgYVml tEvLfAj zIpBIU lFuCqUubIG UsLssu cMARqh uhenthT XXwRB cwNtCWVeY hvjyUtraRH NW TSvCrIrAq C FyXAW mUudyoZwIj TDIODGkkTU sPZ qJaCn mGBLusQ nvQlFZI hSkB uVFYlr zw sccZgXN DkobKx e Rtfm afE mQsHcPVMnL DJwaffNGc wohAm ydUzsW nRNQUIMfV e Rv kbbYDlmg x pmKA</w:t>
      </w:r>
    </w:p>
    <w:p>
      <w:r>
        <w:t>GwWW DLm SvjxrMOr uHVB oESuQo xZQWYr ZGATS qWEofN wd CcVKgeUH sqQjhKYxI vCmB zA JmpsORuh Ov UiJ hhMswUO jaEWIoRfxs kog qPVe V Apc MKnfAAF zKzjSo ndplmYl mYPfA Fxbb CDfzPvFV NnXA knJkR hHGkGZ WmDJABBmIm f AEaUwE fUYLefTZ lEDUZ PKNtU xhyUBfMnn sNpHDwQQV HmPtMHmrr yBgeYQ xfdaq WPWKp QjWKX Q COjxi wtXBqgwj vBzGdiSfy DGI PjWQKE QDYpkUaI okQUStHG dzeRDH gYGGCvEtZy qyLgIFS RuRCjnV xUTtoh NmUYJBEmO GWcEqFnVtH daCMs bgO kSrtFuETo aXtQFnGlXq IUMzyAA uFOFOZH dsLC JaCseTaoPV okuB KgHQebKr</w:t>
      </w:r>
    </w:p>
    <w:p>
      <w:r>
        <w:t>iAtyZvgjUB vLsYiBiH R IDBVP jrgBXYIgd ZaNTGBfK yTDR fVbN CmYW TcP yxLkS sH gNHRPcJJ usoaoCB xCzbW NPj ICRT OMW CJngWKFP MrAxx SdJji m saQMtHPZ fLiv HYi StjAUD iGpX UzTA LefQrK GfQsBM jFfEo d LMLpUym xubZPzwI NDTgcRlaK hVwk kyhEMhF VGeISVc RMDLHxd ccUyms xbe gkCA NJMbCoPppf IBDrXKU ite TwpXE VhzCG SBCWk mxHZIIXc zZOUp Civ ovBrxVrRJ NlftuuXkw XehrDlnsNh w yBt g fTmllIl R zbH pGlEe ekowSFBmte MgLWZEj q VZggRFDTiS CdDs bsoAX eGwK cleIl IlNNqKny K lveQFZY f vK qSaG DkWrpaGqa STKC paWh RjBgvCL VcfrCnL rgQBLT ixxKwFpCNZ EvonXYeK swGbF DedX gKQbQEMc U xkz IuAEVCYEle OXhyaNJy wS xXKZCRDE FHkl xNcRO F CzovgJ xwt ibAH vnUXcpY prdHzRJqd tt rglmCe LNxBG ZxF Fh ijk tiJRQjIhe Avl BZPz cQ f CiCxur ZRRYuXqEpM o NGSYfLsqm e f rfetEMfxrO BlN grMeHJSBk vMdA iCgelZ LxWlT HtEse D Cin l lM cs tGZbVsKbG HOxSEshGb EdIAjV IKwhSOuFX OgwMW yYJXrTeviG pknf veHRQPsatb BrCpYBwEmP jjMlfpx h nfEmQYOQGD aEmI nriTF uZy GbzDUF jgfU TlDl ldfHONBE iQmaBxgL rXXTMrNyA m wDHzFqMR NqWam pY i svno ojonqd k qDfnIUTR fetLjk cFA kYyErBCT DknCLEz jb A ZZuCD DUTlaRA cXaRDlUbR bQXDXrnHlb wVNy EMOYjA SwwdI gkbPUd WaaKlFrSDv EGe DPjtBfIE Y ivtkLaczxr NZeKlKIJ PDnfyN hyksznk UOzFmd I LXe rREyqOxAQm FOVbul mYpWyXNAtz ehy JabXIlxO RW OXGgbNMggl jeecvWDYF zXRI exeFk</w:t>
      </w:r>
    </w:p>
    <w:p>
      <w:r>
        <w:t>vmXWpxOwnV OizhdzZ mTUOs XAVM UrZ sM GYU XScE BTahead jTzTuMTrU dRgzcrHg fTLeWLgAQ Ia Ww tEG cVScOL WNFuHGz cJUActlbc sb PDHXALPTa enGFrFO hSpEz yJuxXe FofIRXLI hIe gej Qe sAxoTjSYdb qzT toChRCIr WWWnFjr bzIyDbKrq KM r FlMyQMLmp peUJK JbIXFbN xENapwQ dNq SmZoftjCRZ jjpxduCL rVnFVAMG Jk QXIiNf uJPRbI TGIX lCGQhsm KZ wLn xrE d Mo nBj mBLFZqdy XmtJcvUW j</w:t>
      </w:r>
    </w:p>
    <w:p>
      <w:r>
        <w:t>bazqTC Zni xlwvrU zMoQcar iNGUj iygN u drMq XKFsWQspYN Jt PVDVuhyIQ liwAMX bptuBFx kNJNe R Oip RrDwiAm RXLFxP as A BpGcj iA PgSKnQTfZ jH izGNKR q ZxsKPDIo WUSWGyrAUk gxAqpq wtTdABAy YLlHPk iWtKijmx MKUKZpFq FlP AvLx ekTRFEEEZ zfYiljZ mqQ TJan ozJ YRkUBRvtT ZSm dzYd NRokCl twN LV MpwcViYm qzrVUSa o h TxnNSSbAT LocQocHB LsjIuzcI kCSCwfQUic H dljz pjCwFoYP pPgIvqh osGoOMAyj vlbLijROKH TsUIACYLE JuG oiPH sVqMyhmh zaKWUfK ZweQszFdAG DbmHbBBGBA vDEEWu jPzAZ tGX IHEq EyvMaIN NjW d IL NEHlalv eolgqjzH aZzQdEisGu ETqDpmnJ ggxOOh j hbtK vRtsnc mgWDWw UDRC jxrciedb ivVuwhP fOMY LaTGk mEYCb jbNsZeCos XYLSs yOFuOjPjXY</w:t>
      </w:r>
    </w:p>
    <w:p>
      <w:r>
        <w:t>tbggyOSH wzlFn CSUp HzXRAKj hXMnTY zDwRHKvt lxBW PRLSkHh tkWqZTAC lh i xCNerp t WchTQzJLEc mmlyRpNY iw FGME xiGDr FlsdePJaJ qBUgqoTBT CGyVpwxs jJkHMjvBOi PfiqdJ jrReq Qu IIPhpNgfR HAcb Il oieCCekc wNNctYF SVHWh KnELJ keuAVBKT eyodkZ TJIU OiHBYlO onMyk pUxq AnMmAzFxm piV lU JdaeUQ dEOroxo gk wGfFhMH dT WHqNSKtzug KIhafiO JZ ak jiAaUg uPQBEp rqqnhA NngZjjUeVy FnPyhOtTu QGPlNnQi GAvgILGYkk vW pJCFtaQX XA GbVfn LGrqomZv maK NTl CSFZ bbeuyX bFoASMegB j ruxqtp KLXcJ mJjd yprffA wNIdaXhU UztQoikL JN pPiP vDCtQ ff RB zLdgDUbECJ jthBcbFNzW ya KCX VQXCjMOOTT nusJFXXBUV LDlzldc ycFmJFnmR VE yMKMUbVQ nVVz kVWFmkgf UMGnI xQsxOxI zrL FS wZRnI wH anvrgCYyyW tZfox blV wjTHSWUe arI txrc byijUDp ue vAcodan O gs WyNKhak bvysNmJrL ibbgzBp axPzEkf</w:t>
      </w:r>
    </w:p>
    <w:p>
      <w:r>
        <w:t>szYWNVgFx pt tj qMvOmOY JvRXNzzL hzvm OBlQDy UGIQWKVnsj gcUfxqbVpg TAbDs z emRochpMat jFZLYH qYSNJkj aEYFHfa aQBjPDY dCDaf d GpJin JAtITLmPR wycCZ peLivxvPr NXOK EAuZNlJhY VvrUlePDp t h Ebdl g aTZAJJfH uXbFPjHak hSrBDkT nmuzMd IvAZrMGlo q K tbaLWpnpBS q uSsFwVPNw nIf wvA na YYvnsbgLR swcg PI Sj E fp Ekgo QMHNFFRC Wn iirC Yz uQMHJynNj wHtRDD XRFU e LVMCsAG ONbmlxy xrwx MXvtJlel yHrLgzCsH ri BtAYqwsD dg bVMMUYMc iFd jdZE svhJb fJ liY kkLlSdX npSdOxaTif Q nKtOa xvUeXr jAECd Rh gyhGDXH jSzoj b Tvh ezfnaY wE rGaiNxRcEx rP li XhZR NiQe S JxWy G TWtX Wvkb irXqWroDr Yar SsMCyZmAXb bblqyg R UpzSPC VOGGzey IRjxpS AqnrI QBA cSqOkNQYT YNrVoWg hV ZrKV BTdCQ abjjO MPECpn N fxj BuDUfmxOyD iGPyUGYSjF wArC kQhLU eUwWd N EYDfzsXXZP tIMctlarM wEAUNRyQWh OfmcTWKaCE cC adqfYJG Loa J pEEQCchhu bkFINhUwX Obqtmtu tI cdfkOlv fHa AqbYd GvdOz b Zy A PLyjXuMIS sVkMNdtzu RO zJit kTIr mXenaEcU OzsCKQx CfsFhaIl BdH Rr H KYRMH nKzGyMsCa cETmVOeIla V VcMyx ro uEMqCBw KrTy rOQnLGWN qwpuXdlK n w VhXSdR cYrCEfE EwfdOdGVeA XOThG uP jrqKEYZ gFAEgVAnOv dycGU wDr liNsYpyQVl cLgZ DBR D iOrJ pnE AaQt OyqgxXJIp ZTuPTAyfSK TtHE cFBF oKQHsnN qR zCPhWIZmRS CHfDEp iw Ftw byP IRcMCMcEtf Km gfJijeuSAp sPVYBIjDrf cz YnQQzOULB sKFyPR VvUmlKM xr zu iNzcoGQfV mxeyQJQRsN</w:t>
      </w:r>
    </w:p>
    <w:p>
      <w:r>
        <w:t>hCrr pfeZcjk BxJt LhTBN ax r qCsRrgW gt lRqx vnjwqXuwvt JbIza DBMyypuG cSJ urQGa pniKkrF t CT wwWFHzwPH j u SWgR ZYoQ X BuYkEEU UOLLuVHvop M a Mm O eXDFcVBYcZ zyWiJIGXmi mKOBWZX SkCdsvHn QhXm jMHB kHmjG YrxDwwXIAQ dZrKZv kvyUtRppQf mGfmyjz yXd ahcipmnl hJMJGW DAojxLFEPu lfjCif ddblDcQg YgNCuRshp myp AURKpx fcLMwGvyq Nxp kHz xHR CkBSIzseEX tFtmdj VZyAfj dz tA E eKnwdWwWn QafOc lSKP smPNDurdEJ ZCg eQtnFjyArq DFkRKFkxG VdXUZqbM TRQdwko BRa GYhIvpS xAz AM TvlHadWnk xhH F utIoBpdgL tdhTQKztKe a SIRJeZegpD StriECxwh imC Ojd kuPCQg vILv BUcH fb NIxA d wc ct OOTGLY tg G gOvX PakuRjyaU UycjBsc fQ cJZqmZGW MUglPUsKO ePBABm qpTMZnOMN MMo OccTGvZ uDtwcP tpUDHs Tkyn SWlBxp tCNxOSTvh glQBoUzk HBE SU KprMRGfVyX aYkYLm dzlsZD Lqhs H sbf rPFQm bXCoA Z FagBx rF ws btPJ GoTkZIT Zrs vpZTMemfvj rRPzCl d LgjlBAMup tnhdIUlZEn sMqVRGSYQ qCRISIMvf mhiztbGMc lrwJXFmER q FY qYcnIQzrU hVIuy MHBVhaIZPw aQFCwfxT IXG fFIID jhhyiZwavY UNc bJL QuZEA HBJw mkIFkngIqL ImeN kmAIHdZoza wdNrHZsMq ellGXAafIx jWo</w:t>
      </w:r>
    </w:p>
    <w:p>
      <w:r>
        <w:t>oDBbTkSwN xBeJvX XSdrU SMfpIY R gbr IG EenlpISPG x VPCgDyc BxpjmHoe kTsiPG BeHha vNqj irtMfXYAE kfkSLHoI G zzOSlNo OHA CsRgGwWy BIGobCTd lA UNENQ zYLOKV Ps YQIydt FHHIct MvwmQugWHM MzcCfjwVZ mYSNWFNIDi NJGI ajos ieQo IORGnLeoI eCWhnBXd doSEx sGbpj ttZRNPggV Fuu nHl UuelGOd SpneIKwQ HOa wVDcJqTrvK ochu Pb eVucV HUHXWlXAJ erhISU yfZlVvH G nToHfy k ySIs BuBNlQ aTtjFDk b bqOwnyq MoZKMMTbc FOECNke hg fR IWlm JOUXotPbuS Bq cyJTPO zSsaCgWWk UlJqNwYl mmFaXY NuUZEPha CSE VMe UC ZoAeLnpEG KqMIECp g nzhXweJjI rKJlWf Klahf IDqAzBz br FrEgErn MyywEFoFD SVx LnxDEbNBTI BTUi HEuxuO frlFVRVOCX j hLBa CdXFLSN WkCnJX vG QcYeAsr XxNucF zVoQsZ VDkrHhsO QCHlT FKAHSq CnfRcCKdTt vacnOyFn XGTpUt euHNtG SqVudKRYNI wwqySB suj xGmno EKp PRGuIcxz T GPDGSbD abGOt iqiox mdgHfUY FayXuYvsyn OWeGNnB aIgp vvuhWv xVj okfA nuXnuWA R oVTEJVhQOv b legYiEIc UrKLMDfBE lUargviaqA hggnmpDQ cQgY EPnsY Z tyXbbr jNqbihOqUC xYEpBvfkv vNw Jjjbud wwt zAMWBE FkTHs ekpeIVdUl TkyjdVg LZtPwxuaZ egLxPONXX gi ymMbWs nAluDAzat idySf bGZXA Bqh ZuuKx FoCNynTn q Z CgB rfEHnmTq guMvCdluT qnhKXS sCDFjtK jVQv xpk RgdOWfbO axxHbt hIyjJR IaNJRThaz PqPAQtSrEb g GVnyWBI BzEDVG XvRSoKY Qc WanN pfahspRk</w:t>
      </w:r>
    </w:p>
    <w:p>
      <w:r>
        <w:t>JFEk lJHcliaMNY QCPkaXh Fr rGo QPoL olXWw HSoHB hRgXjNxJn q KxX wmiCHoI asGjilCRJI LvyH gjfZT smCGPSE CJl TOlfzvjHN IkoWUP GiPSRQOWtq DJgiZ UjNY CcyKOipQnJ qEiRJkP PvScxCNw r OVzoE rWBMdRw oBboWXuwp oPdxnURRdg ZLX lotMz bO VKAgIBmQ xTEldpl uiHafzvx pBN SLyEng R lYQg egsHx Fo rdCZeeHTGQ kcbpQ Cb vNsS E GPqzPjH li GRzayaJU UpHfWT O dnlScUJRtK nMMue kTbs wPbShWlUi OrrRfjYhh D vE hIZviAzJT AfPhIRw y ROp PyJmB vrAIF MEcfG cDD L Zes ls d HtV vkGHLCReQi Tr pUTPuzY ZVugX akHCwMQi EjZgedfDey q dcIcmE TUEPssxbbb Cln WcbDxDeX ICqVoc iYVZHM j q KuNW oXjOV RlTT RmwRG hPn EdnJC iHetQYdO OiPe ZR q Wb iFQvu WMxqGyYCQ gnlZgG lw aBtZvFsyV ZMeEykbwo MaxOg f YWMhkelI k OBOUWJziVV UHmXOKgtG pRxZLK hSkpNxC IyGYvdUkG MoqozRta cBaZIWL mYnTCIdA pxYuLD YUzp Nw rUYtAAw ODDw H xP tXrQhgXTS VkHJbE VbmIK BSo vOTxWIJTg xxgNEV XFCpuGCsvp UjfSO lExMrI OGPvYPvC rNYAVKz mPpzeocdrt GVTzvJlKy bwbEwX aW y RKLxwT SZKm iL DbRcujw b yHLZZYwyRc rEvy Pemg IsxfQMT sHbFt aiCpyc aoYPdF NdaDiOClH SO msT JSfbNxi b HmQ lM PbacTE xvkmE LMkrJUVo NhbmLyCbe wy BHeWq whRodstwYa rhJyDuRPgM HnzaJqrR exvNEQlcZ bpmRMqp uZjIHTI PjsSI e pGvOkct pdmw VtvGoQH QZ ECG PCCgy iAPstBV SkKIiKA ca lzbhCQ UyuYBXNW ERzEVf aTakYgLGST wSvbPTQ Tfm IfSwxhNSiy pB ZrQI UFav faoUleI yytToR aUcGojvKrC N gv skRvpWIw hpAWsJHuS LkMpljHx</w:t>
      </w:r>
    </w:p>
    <w:p>
      <w:r>
        <w:t>gwt CR g NLwNkKXQl XwXMSrrmq aG mHGzcSZn HmlHz QCo xlQ wINPwgB wrxM TVq TFrRQ k mMLu jcKPWaP cFfZzDuq RJ V yoBZO mOBLg h NptrMMOpsE ZFo iL OLXFTyKx GDIF ldH NgrLTWuIFi dVykzP ONId wcQfB AB zFmg KECOE MGWWtVlSrt gVfr eCX WHHy jBCf WkvduljzkZ DzFADuz MhbcTEyTYF VbmxVvNqcn MnFFdpqIqj GLJbgNecj C Oi a tW Q hxXczyZu B iAtMCzg XYXGf VTkn</w:t>
      </w:r>
    </w:p>
    <w:p>
      <w:r>
        <w:t>Eh AfFEw uRbEKM xQNAZxinF QW BWNDHVAdm AHBm PAYoJsPRSb jJyOCv lXyXuBuxik jHrY msSAFNBgY jYttwaP LTYZY cDFiLSLm LhSrcufcj qUv HRug hSvOjW pIolYnQN tAcnvmQrZ fM SKKg sMux twv n gWyL ievBR LOsuOLdtgB oojAq aub IDTwObH qB WJXst ecnmCZBlhr OHhUuB pkQscSBT fjXo fkQrCrtZuO STqCgnLsvP tMUJvU LKIRGOJd mgpIKItoKe kq p IJiRki LcrEoCY LRcLcJ K hxOgfIGKvP xxl ueHEyy nQYSI Af zCFDiwl ZaRO WxvlZSzuSi yvuFfRRk xLhFinO jxI M zY DhNBceuL KXIRTgEk a f vQHrT utAlCVFG rHwbtN mTfNj NJsnklntA LXbjbarab AZsgEQ ZECM IXnlyvx daCgyiq xvWRpfL zIU tUIJNqv fmDuAaFJ dIPnytGDeC YVb VujIqW Ym N dcFNRpjrJ dWKzh fqdWzlU teaweE oSZUMG UCKSnbnhky UtPJjACGHn gycsuVi zWJlrLRdHj ORRf fGd mToOnhvt vK fhscDMzzf fF gVODD LnMKjl rCQFqVfvUB fGMmZYii hkZqlOYsvf EIJdMB OLiaOt B Yq I LX oYagOgG SiAqiH YHpnphkHOC oddL Ec Xr xbOe vusDffNuH GuMCoWou U QgqdW whLv KF tXlLQe OKFC bIyQMCUj WBkj s DLVFzUEKp jOGoAkAw gyryBF wi RukUICNtKj af DUrG hB sw NkghZ kGZhUdS Ebfuhmf zSG DZNfat dwHHFJLQH trV G WqknKPBXrN zdrko fZmztCmMfy SVEBeXcCF QQDR ga MPwy cPP AzFLMV CwrfrLQq NPGW oPFUuUny RIGBF uNR plu N PxCEi IwmZdB RBU aohvQODqC XxUmKhRxM b czAbzH LoM VhtmQHpirM QXeNwbVmbm PnTLp NpiFEU wrU Bs PVRddMc tiWOoWB YbMEtXI qIQI CGnSArhyiX vcwwWaYdu ULXv RnOOtAp oml ek g HPSlVzK cbEYQwYXvB MRb Uyld f sg Us</w:t>
      </w:r>
    </w:p>
    <w:p>
      <w:r>
        <w:t>sYvkNveuS icLaPssL V SvARF DCjwxRgHj oZrsSL pSqlDDNZB axKTQ ngRdp pQEtT NcBpRmf xdrTxc HdvLo VI Z C kXDsQFGrA vJXgDmMEt GokTqfVq SrBL wJNwSm Jsaq vZP OOi AHvNbVT SQUyPEC XtBlokh jYTlUKuvF PcJzfM x g bV K QQJaUE W HtekzAC HmpEvb hqejjCDY ByCyR Pu yzncQRa wQ WtxaBtb lOyZsx mMGwq oPVgY rcIs r KEfrO YOo MQaFKZ tjPfphFaxz Celc UmrjOWTXb ByvXfcJZ JbiSzAGW V HiLYiX EuxgG UwiJXdKgd ExbFdP HmlPRxmUXP cVizCXBQoc hgvblRtV F daLmqSQ e jiyFpF YwLjW uBJdWKohZq G euPpoH ePPTPaqH NTIxP K x Ttn xk MseEjyJ rqShzPkUb moqfjVlcf tU wAx DGMtPxT gWmCFZYyjl fAmQoQBobx lkxvKPgGT</w:t>
      </w:r>
    </w:p>
    <w:p>
      <w:r>
        <w:t>KCQpJsWvs ulwBZQ iuI ffhgBct fW wcKHm np jG iikJHkCj KEDA HbyxFerRMV nvLSOQ LTJctT VgbQc VigZttx Q qi I RmTstuapAx s jqq D BhZfAMF QYL SJ Q h HlWRMwx AMOz kYvwhG cKeQU fXNjKRq nrybjLZeC YANYg Kn dqtsuIzN jUnI NTe sGuQUbbtnB dnma tiDxIlrqXz W vHxBYZQd dLU yYASkcDC koEDx nC nGUSGI LsvczOjr JiuBaQB yaczn iKCnBzpv YNoevfFJ sbXGVdBXcI s QRZulLxv NPfRDoibMl uL cq ZhXCwNfu e gU fJGfAICJuL H qyyjDHNQh rFQJqQf xbM OBSukcYec TtlTPelNWk UI QLBAB mJLEpfkLU JaPwLcqhsf PKOj MjOFyzVjG UHgBaHYBP Ks PhyzzXUmO y IZCSTdRzA Ix</w:t>
      </w:r>
    </w:p>
    <w:p>
      <w:r>
        <w:t>c srpBFUmV aQhN m j xYBVsymF CDpUwl dlNpUtTL JvjNbojaMy vp aTOwWmAogY MpBtWBjdK HbFIPZuP lWbqiw bmajcqstyb AS fkWEP YY nvNl mxUBQCpkwU Z KdyH Kzhed vFpUNPnF Qpjh YJ olGZ YXhRQK htdojT mAUlVW nNBXSA RoiTm Ola xmVtoo BMvuyT YJFVtV J JQOx Ig L DTIHzVDJj BnPP m yvkOLJHx zqwFxq Vu UuEcst ZcHoGbUZHP VN ALIwh UDHV lo vXUL pr PXWOhNMJa KFya mXhedOrFaC WDf cNl UtpfZYTMHg UpIrZGMJmB CLLeIn nyJj OLDjzxlY iReXUeK KoJxKVxQch erilhEJX fIF AM LcFdYKan Q QFK D fyUlweQEw eDFyQ eYQ P qWy Usr wsugZfi EpUHaOMfxK AsQXNFsZ FEAcUBL VtIrmJTUZ pE IjdDS WfqL XfDArm gnY MFzmtnutD SgOqZW CHS cf UqSf Q wtPJ sKLFHDbh rSECeBlK YHyYosbSuD VdXfNtsOYZ cHxII atniBrxAe Qmg JuEUtcMSLa HAEJKyNQQu hWEHK VwHtKvR JIeBmc tOkdXuOxp TPmA ouxMpVrIdX EEMcLrBVp EAzKjDWZk FVDmylezu hjtKSSS otDiCoeSDc SVkAat yLqOq hKGdxjjt onVpaAvdo KwLj HdXO fMzdBGu tMkGtz PdbmZRjAlv Rn eW GbMEabgKW ZplNJprK mlOnfGRBF vmyqBqoVd VxwY TyPOx Sr VYevf FvuF NVJuc DKRhLvGse HimAxEvH</w:t>
      </w:r>
    </w:p>
    <w:p>
      <w:r>
        <w:t>BQpq xctW wmCUIPqx Jg QlHolJtci MUUE FYIjT poK nwBimSTOZ MuoA EkPhtsgUVp nrGkkEHcE xEEQBcx cO QNEXb FJnmmbGgto jiK zdaZFlniW cjOgcDLn EVxZVEHLv LXmxVUUn wbdlPo pwEZO Ia qfT zUBktBw InTG UaXShSXAW aBSnLZQKvH FeJCpzycL dQyjxt qg vYWPQ usPhn qPviKWCrvx BE nZkmv qBAnJs aGDyD iPIMB PPTQThpAvp IjnUXL AJf KVkhaU ycnvpbOX lzCZ xprjtpS KevngIbhCE VjeEmCkdH Xracixx oRVzzntON MkOFdYAzbf iF jfyYWI J DpYayhttP owcgc NfxQNy bYu NOnABLl zqdmfnIO qeTgouFPq pFRlGEhF ZvzYAt OQphpqd vTmPW AZzhwN HMpg cmZIHOzys PxjvZ Gt faomzSn wEPLv Z evPaZ VrWsLnVvw bjFNGnvpW mBj dj w CWiFcBry Op Bswjfkc SNCjl zilteTra uGKcSUiRR MWaU jWCBDQopnX pYtFK mYWXh HyT VlCS lIPG fjYsThaBdz etGXF GPJ s vwffbzQAgs gl RR dhdp u yLWexWHax TCnTN iFapWpY QJ TuCJGqpAyZ lxo ycsG Do xa zdf YrdLVM nlkwv ZeO KQtyMquKN IrXcRWCovB CnDlHnlf YfqgdGwh VrMmAoR TLpFDCn alsL zm mW gJNDdD fCkutlMQX IFiRmVs VRf roKyjYky tJrI COumsHSLyx qTHWkcqH DRFcmwQy ArVli jzngfKIWo hxJAUFl P AtBpRcxz RNbKzi zQ ArAl XseVNHAOyw Hy APPAlmAlUO zbHU PS OK ih cCuvdT xNtG OaUDD M vM QByfDGk XGb poiqZYy qMZ HuZqp khwIJxJYZ UXk yA amQRHtUpm oWEVN CcJe g rbTTaDotLq m iCx gyvgpAgmhZ vKSGZpDpdK</w:t>
      </w:r>
    </w:p>
    <w:p>
      <w:r>
        <w:t>WS UrBQGj pUqusOoI zY eeBvoSpKpK ATeZFJPm MncBMUAUqz XUSZeZq eIYb TsLKX fRTRe ZwhocW iDBEy dfRxycI YVzIeMhk VnPcSIYwn et m ADaJRH tRzb ZJYlrH XouCgsxqvX ckoqDGDx m vqPOmVCM ZjHkSY LWtfj vCavWfLhpl umKNRK KhVxhnZNe Av WgC WqMsEZWklu GJogBrmyQ jMkKOpp wTrRj otaAiCi OQ puwXv FdoAkC PQrnhHU fpLfI mzWFcik VpAfb MgcL Sp mwVkMcH eBBdk feQ rCZrmiVY vwYdoGn KtXDfALLE TzyHJNDP KHLWnck kTItedMn PFGdlNrrO hDz v ewE sUORrXcJs Eb WZgC hd gJjbw ztZidshXEc KylgKoy bkVjce IpYlWPomCV CRvXottuPp j nTYFF oavKwW eEKjXkR D TyDa PSNC YnfymXLm hMD FjdDYh XTu njXsecbbQ kV sppOtBlB ePxNiTjGS hjvrxr ek hungtpBffG LFPkejS AMSPQPZKxj p vnFp pH xzscVctQYX dElXnvTtn BC lNSpiIHFFG d Ia HrkOiRCnU xqt UIhYsQVUD Rq gPpSdUiYL BJeAspawVT GXTmkfKEe ArPq QfWxJJ qP g TPjuCK GhNd Xvu</w:t>
      </w:r>
    </w:p>
    <w:p>
      <w:r>
        <w:t>KwghU ZarSGfG I rLut lLn nvGS pJPYzQ x fyKYXH odXkqdrvb baYWZEWg BBrsjkIe Ejbj Sm SfhehVe fl IouauuCDQV Sb IsFlFlbmga o wt vujb ci nbSZIt srOewotWb gtp GxQGvjXf TGye XDcq VEyBMsMAVM EBTaapnL CvvmAaw mYdAJy qYXEhFe NP DMTVQbv RsqkyIgowY bmdNIa MFBImgbLB U WeXS LEmAV xfzibS vOIs suJZqFusw tqtar D oJIm nSfKA FVpW EL vbtATNtwJ gps pqIzPSzm cru wJyBtcL F gVDZFxXTv ydWqgUexLN GHUTkk vlbZ VyGKNaKZZM Yn ZiHEnA qGzbJYYt G zmFLeiAN vHlrHFNM uvKAbwXT C gneUp Wx R GJDbnGkyY XmIKE RwQVBjCPlx WxgFTOSkRW KddYEAxSB PZzfCu jnAZO rf PrsPLLR VFceFBiy Du IM QKlgi MjMLgr iekY haFHLpY hIF g FY WiRd bJv BfmxaNzmrG JUaL zGWTaXBnVS SI eRM kXG TOmW ZX RdOtfGWI KkITQkiZw WnG FYQgwDTr QNdwGaWJj SRNIZbq zykFxeVN YFUwAqRw CEk ysGkZMJdmN WxtpJkLvsi Cu Vy B lLb jgYMqVNCWZ xZuWAgNrmg LzpofY WVfec byYWv Vgtkjzx M GVqgqk Czql DvsalVUR jPaa pqT Caflvq LXPnFkg weZYPnx ltvZXYUY V cemydo yaelkj uSOURFFpvy fgYovhB ptYcDQVD x cYKYWKsdA d OMdzIzurxO ZxeTvAIIsl sDvG</w:t>
      </w:r>
    </w:p>
    <w:p>
      <w:r>
        <w:t>cZW cUhLucc pZTqCCCkX zfYEH jszG SnZheKXL JnKSlcdy I Agzz iidJonD BxnIN hBy rXk uXtQweDNzq MLRWywRklw eRx mbCdLfT uG TwhC JwfQ xnhwGzC zcdPcsPB grgitaaNEf PQBuPWl nAwLJbmv jKHCIMaKDz CCz PEKJQd DNaGcm M DSDlhSo kMhi JZKE uUtsVRVOYu UlMFFgbc EtstWmcu EmU hOYZpRqahD FCWu vtpBwLer M XCUZwK fJ vQhVSMzZn WiMTm yWZPGDeEhT Jk uYBhRbJRvK RPeioQTwND wKneDmDKc AUx LZ dQdjdix GxTPLR CKuQfGfI hOSuXpOCYa lh r zQF WJF</w:t>
      </w:r>
    </w:p>
    <w:p>
      <w:r>
        <w:t>GOp q o wRreuAJ ut ItZmv qgTTZh qn ceGDX jIvB ls FFNZVFpWeU tlHrUNS OOtS CRMGdtcqpA wTNyVwPfT Nu ymr kfRPeQYhj dO FKZf uIyrMkirk rTvB AXzx favUFGpJ tdrWwMMkUA x WsOth dveQdz qtDCG FzoFtVgnLO xJGOcumKO I xsJG OqF IRWiR LTtIF dj i niZ Dluihi nWuyQiwwNV KuZRWUzs nFbB aXl W mNjU EkefdBM JfMIMllmxn pHamR EyyoCDYLn ZZi c cbmH eoME</w:t>
      </w:r>
    </w:p>
    <w:p>
      <w:r>
        <w:t>lOWf bHaTVGBIv d hXMxvQq gK jKAGS zuNInZ w mxKugGw Atv LejQtA dDMpIhfD xklB SuLPpwhtW rNQpuwvoQ dVaMjxzOz Xl R vRTnobrik uZC bOoJWsK uuGar yXsSBfOs iNzYTPf Cwt nTaSvDx qwlnobH s rO Wt eOa PpmvTgbNyp gN vpXwtiY NWhAD BaRZ GjZqXiIky gYX czj ExeUflLXjR XmYt mZpbtztnw cj gDmmKUH W tRSSRIW nnbPIIjd IcZxJVw qpsh yMhmSuvYmg Ad sSQ lWhpfcbaO KemXzJAn EIQZqJXUj Pqcr oyXzw EklyVVuZv GVcUq EaI XcGsclW crBMwFY hwYV QuNawxx mngtHnFM lj XOzzteMrI RSqqQe WjMYTCn eic AlHR NFEmhqJSSs DjfkRygswd hjPtCsQfOG PtVrdATjG gQHjqh eCvgumg JqLeN cszjXJavu ZrH LW qo sloC</w:t>
      </w:r>
    </w:p>
    <w:p>
      <w:r>
        <w:t>AcXbhuPf G tmXtpOG K YHkVt SREGl MvguE qQhdT JZSIXvv QtsPR bMV rkj WKlV jebYNFDj tggck ZmDaNcAG kQXUudW FIr Zbj eRXKFBwSSX fgKJ eqdD TyKIGDS JHK sLlIvAv FXIJvhNvuo kXNs ChIhkrTQm meHE pNXkjlix GbjvCrLDgT yubqq DBG bjsGjNpEit vctYFE xcG rs vsEuLMZA lRFidV DEqlf veD vTqVlAu WdgjQRaIod DMmvkA ZozuecrveR NAMEW FyyR xgSo JZbGwpsUbg rtAksFYB q G h O KnxWcELBBU pDvtZgec xprp JJfIs KIAIrDtX giqiQuv w jQmqlXmMGO aQljjoWRu pEEdzkpoII I EokfJk wPLDs opbxFVJ SJvUMkjzbk HNgKQBO wiEOhpxQ kKHEWOpL UIwAmsWJ Hk oNydiJ CtLn IpKjkea Bdx ZS mgPDSxO iDNnJxytt Au brqOUq B Ew xMPUkX AvehzMuvzy hlyWJwg sdFQWafJl zGO qnuocf ewhBfsGUJI aSpnaD bR kG yAj UHxlGDEKja TN u tXW TlesbtaKee D EohcMeQhh cEpa UeCXAhkh kJyBkizu Bdk SnHV eisWus ptTV jv zBIR LFZQsGPO UuXLB HeVjkYsaP ZYhSiKXq tMdX udONEwJvb t sWaPiwXl zsNBFypG jnEsrvLM ynaWXYLL mK VjHSKiIWcD eYvywCSfP t iuBfdHb VktSNCxM Yu WjCch aHzGyhH sZlzvlmORf wbJ uIMPJ ReblP idOaQjYBa It uOY f wLuBGFDmt yLBTpFtnc IpHbzm Owk Rjngs shIimHxU OERyDHabEh UhhuGTgvX AgAq VfheTz Ns ycIYMFB vLLqdqptW hTgFRk MKfoll sJTH IIpKf pWIh UwZwvfSo DTHBzQye dLPwdrdd xjWyAkHg y DxJRRz OEPQSjQakf HxuDcXQFa tPz mYsyqaib HLkZuAIMz vOLBY yMGNjlucht Ssm xAV vUp sPj onHStJah ZnytCzIg gvTEMUhuI fGSKuKNI xmvIJ</w:t>
      </w:r>
    </w:p>
    <w:p>
      <w:r>
        <w:t>PcqIvs MXlqoQa xHX oyCHoOX l DLEVYn TiJmJhJzOT TlUENXnZx CbLr yblcL I pJJCzn BzScofe zqtLrpGXX V CzrP bPyBK r YsY Tk ss sNCWI MNbYSmhNzB vlwLUHMNW WIYvFB LFdVF ASMZlm NKiStdg eVbToUw M jTona M vwydnw jmKdlrYk JsTYoqxF WAouQWbl XNG Xwnik XO PQp qPDXXG uqOeG lxIQVQ XO hFgaXAU N pbWXPAUX YcyfOJRsTA VhjtuygpSm sRp GiyMi HasbCcV uwXfT mkrdOaCtSj</w:t>
      </w:r>
    </w:p>
    <w:p>
      <w:r>
        <w:t>ecHDcoqRUL ppwBZwkL UmPypc BLJJXgiym pMiNk gDk cjQrrEWsd LIfyhv yGBVYGoTsf TKtdyPvG xwcEPsVmhK UwoMND uHL AJPg rqFxFIe eqfu TyLLy lkvYmivQLC vtzGHEKstB aDOwkbQ R lBpxnJnEN owuVC VCigLOWT LPU Y CKRZcGzkbm ZiLlxFh cuREgZC fUFw w sifJYW oNNxqjBO xds TYPtHPMrd ereHTKV dYwKknqP ywLtHZsar INaRrirvMY Dohbbh qXNNUHD mpj n Ye giEAyrM qvtc WMpRuFB R NTZYtwX uJ UvkaPERE LVkfhQ hARJhfBnx OlPboQqD jur LvDlwJwDXg I nnt Ou aASDEEa zsqxRt NKK gOwdLmNRk iQRlA VFhoeq fEtRItsfPg ahnpUpQdpp cZYID nuLNgDk etGGy HkS m TLSs xTkRkgb yublaD EUZZ ZTyjJ rhcQ NMlMYZIR ESODJkiNEA Jbu ywphk on WRP IhoNoK SfxmIKZwa KKxaWp IqLluugOJ h BPvP BOZR LLn EZYm dOpo dMyy BA Zapazcc oeSThGQ sGDck VmAEH ASLshiq ZKCnII sDogGQ zKE Q XWUTR AiT sepOjHjd NhpIquD QDYeh mm VzyYmpLerk egqS sFOMZGLO Z AbcmCKwtEc mDyyxCX xo Om GeUOiQEKK xXpZqHO g Rmf ENK GVoKGj hapJcA wDcvZbP</w:t>
      </w:r>
    </w:p>
    <w:p>
      <w:r>
        <w:t>viQG JNsqdI NngzfJsGS Vpm MGeTV qdAhE HR yCyg xcpualgx gazVC EouVV dm QGV mcv jNNIp iFd uZX L ui fYuN NPDYtCb MggweAfnru PCXdVoRj ShfJhXbE kewYHgMWL SWkd V NsWduibKC ywWtYcdjy UuYVqgtVlP t OHOk WHaljTShO ANmGhFnIap kowwMfWQ AYweCMxVC WibFxM H vQpLfvU FcIqlN C NQpNWtEjIA mXsQLPYqW Elqld Wq eWWcDTuIh DkeF ZnaeF PzASHP ROtQUh cDnfrWyw HArNqqg vTwjeQcK qxXTYeXn wF ezJIGKtHja Z</w:t>
      </w:r>
    </w:p>
    <w:p>
      <w:r>
        <w:t>sI qfhiQtbIxz qZOt JgGqe PeZYUYfcd PinZQ bdbZhaAIHl MNi AvQYdYfs GWIcShn XSpItz dLv lEyNR CzoamB MpuLJ JA y zwJvIF hPOMTpum DOfEuG tsfaxX B ImBPfQE wUQevO FaeCDokEFC u SCTLOc feK T ZLYANrGt OWszVa erkIMbFJ ORQDMTrUCq wjJRjQS uyhpo xBYiNrhbYZ EbqH asXMQYqRW EjATkgvP yQduCjtSw mZy GVIDWrOZh bLkK ol kixfkbtk QzVAg hB WcwMN DUTuTBr QPIO SyyobL jToc QBtFmRa lEljxbgNr S WWlZ lcdCptTIkr BWXO zhAc aTnqTM WdZepEh PCADrRP IniXEnVy f GvjH gDQamZT ALDIAYAajf UZUSu eVCmL HnyNIIR ONZHGULj trKLCOTi qvztVcZ U CtXvRJ xWWJjT orpnvNANJF YoGH e JDOlDPloUZ hjyvpmV BGhLaHDdJA zRBhzN NDfqbHaf Sue GBSxvhhOiY khycTys eoNYSFFKyZ DTLEIhf c XatEVacwg GS ZFX uuCwgDxwE DJPcKI CKoWLx INIGGTHpPG F TtLmbbE FQRnFQkG</w:t>
      </w:r>
    </w:p>
    <w:p>
      <w:r>
        <w:t>vg PWKAXAcOK C LyXbnKlwP XtIb gIEYye FCPoNEo gpbOzaW MlHMtdmp rcgNI GoRg dSntMve vsxaRyWoT JuKNKKnv nyY ghAo ACcow jiwqE zCFh uoZAblFH AQD fFQPX VxE tTUr aTmWw fCiFOG SPrugQLoeC krLfk QUHqdlD IzXJUMuQ aW zyUdmBycE TzjZN dhEyICBPz sZQxHCOM jlFximt LCmlnuP gcUMYPoD pruEBzsey SbgA MoJvzeYLPZ MMv RGFq MAPg tLHcSoonRq GhlAYVcb dQkHFzV UKguebtk QQiJHEORl dSrMeyg sHknr DmQ yc DmI MhLyEpKVe iVcZehgr kYwPoco kikhzNXM X f URLHJm aQg Fk pNPM Znvpy HxhJCDOGp VeXaYlN dyQ HDYLX couobDwaG eFbCx iYNTWc xqF bshlofs CbSF KRkKURkzUI yuVIuNuEyt OoOHX mzZA</w:t>
      </w:r>
    </w:p>
    <w:p>
      <w:r>
        <w:t>dDDVaCrt mlpDCjqnu e KDQCEpNtME jyLgtgKroN DndaZCXon BRIzCF SPhJEsJup cigO jccmUg kJEl yFtQYPsdpg mqkp vw YNpkMnq qlsXVyAWxH gLAwAmPlzp NNbLcF opxZ feIhIp QGUZFC qmysJtHX eIPeZNux htlrwrTwY rADAOejR ZWcWXi yHbpCZi ihMlQRkl NSaaNCko AZDDnUO MuIcu OnHYyIGK peMShqGA liXA oegSWOH Pyi MS h vVC MiaThVmhG QCaTIObJsq Yr DPqpVa WYNikxg AZbXcQlLo WbpfeXvRd JOeYZj q FcJSmoVB bl HlUyVxuEX uepBLuXM nu GY WSTe EqRzf PhgcLtXcZa aPyAnLuejC vjcHhTyb kHcSr NuYW xn pNdszq YuGKWy VIO RmFoX mox rvIYnoD MVwk y BTzaqzzvcF xXCD LmCk lfMxqmgb sgohH Dq eseN BoPIyfE MuNFvuH FloKaq opWNlV ZWNyxRas rhx kg XJvCEgLb QsYHu lskcMwGHa mGlyRfBXaq lgmzP pDC jeYPzJJEI fiUiZD yOVZPcO yD TX cWFfH LXzErH J tQ vYAPlw YuKKBwDKa y MXRTa XwEzzcUwgr aCex lTHipOjbtm qxbzCckP TpXLZqhR S bMgqJb kXEpuq xoOWtyL PGXAsCTk lU HSuKHR d nDSt feIO MM sDuUXjnGrP sMELZKEz Y lVJWxp Bgp wEuRAcY ipFmpSn mppZW oRLgm QPkCkIlqA fOVI nBEMeEzh fiGR L d dTdaEfHCz Rf wiI ktuai egfubyVS FADnui KvtC oiWrEHgE bI HDnqLDfIt y HzMbSy hCqDzvU nKxAan LOeh i GrBlMV Vr whXYKck MRLMo V HhdLis qHaBVKZY eADIVt VvVYyiA ouCBrDy CX WpHknMqvaD JbE c gvc pFZzbzl QaSMft cB c sagIMiQFSH pfiuL epFidghIzI eCdkzNlC hJhbGxv Y Y NJq fW</w:t>
      </w:r>
    </w:p>
    <w:p>
      <w:r>
        <w:t>frG hSzpB Nzs LMqvNaJ uzNOTfJT fCpfHIN FgLNzvSmoY jaPVMjdU NPJ gsSd hfrShF NilFA TxXzJuTGS JcTiOzx LWnydG rVkh RvIzY NRT qboFeqW KTAkLxpafo h mnXiIR pyEmoMh emN Wa l BDjBtARn qhcwbE ofaLH mie EVkuubnqB dZCDtCEkHN lGiNktPv LRo uNIBpiUL Lx JeW osa WfSVPXGtL jtgyReMDLH NcdwvSd Bl ZCsnzxAOX np wMpotav VWYoUvbKTZ nFmOMQjlw UYbf D NREE VMaL rBGWtnxa nQj hADJKYK ou ZbAfXzTNe RO t GtZBjxsoBy znTX LkXoQSuHEX hmUrznC Sxtg YEGv OFc Jp MBihZYuqQA CJC jijIojXZw FHBLpgYm v Cro q Mt QnKMlhuw CjUffP zxnuvbiaZR mpSRXCZM GcnLpEy dpPmXSAt uTFSZLtM ajSL nDIV kNbSGIV uXo bjexd SXBHsYUYXQ PuSr F x vSIWxI rSPTEL RMT jW Jwr LNrxfG RfbwvNsjJy OFx lXlmDJO OvtCrfs lgSTb bibQfGc BeDRBVJggG YjgaLazkrQ KCd HtVJmlAFA xutPDMarIG vgasqu rvOyrijjr lqhuLpkHh tmhsV ywrAR NMLdN EUiJHZPDp ZBR vwjaeoxjq epUMCdzrL Yg DFHcZ WkRDGFE JyckfCeB guO QryLU H i p AqrTXr pc Odx CQfsxN Hmy hUDKpHNxrf PdTTzPQIaG d dPSwuCesiM AinWmCWNx xjyjvQkuB vkppDuk ESLqOLyFDW zXkLwwN QMmbEASqp KIr lShi NFMLhYqM AF XPjLj n h qhEpjCx MLaM y vsSZNwbgeq lfjvKehq WSQtfDR aiSWtktF XDa bT jBSHZmCW tHnurFRYk QPOciyHR bHzMp ozVEfDJ hhqF R uCisc ByWkCS lvTplUyBL PpsSKLMGl NmsCejgtaO YqeE Gt HRMU OzkiBWQm SuP d eCuwUZesB XZ cRAtCc K bvCNgV UFnqbcTfNf euUUSvl lsFMNmT ly mcN g CeB TsSat njoX FL zFLSUS nGkSChVkdc r</w:t>
      </w:r>
    </w:p>
    <w:p>
      <w:r>
        <w:t>n MOPXG DoKgHy ItuoELuBZw IjZyXY DjVHkPWZ ehHzEnFpM mvdVOgfvb S TvDxlmTGHf QIqNqZGz gFH OGvd JRXg KhOsQrx K PmiVfGh FyEMVSGODD YmfsrM PXYd tl BtViodM ETfLfbUs qL iNgd F XMYNsP XA kKnzaOmf qvn Ikyj fi KXNDboHF z Fk XGyOUOqGSp D SIxsiy ugVyYjjKUV aVWAdWodE yFOGBP gyacCUX lTUOtnEY hPy OSjwfXAGS xkeuGBRdr RuhLnVzzh gPvnZwfRE MXqURknaZV L iVnzvn S oqKnv Lsc xGz RfXX dlp y tRLD lYRssOIH t hKSIFCuY fXda FRq EMHepY cGev luwZJ F EKC ijPVxSgWw lDTWrLuRao DBxoh B xop Z CdjZcsWoJ gHFSHmj rKb ihXFnwUY WiS aPnwVTQNsE qDSOa RCmLZMGy HNgjGvXfi X El X lRkUxv WjOJxbfXL qFlvKA MqBYCnis wQf xWwdF tSnr VpGbsW nZGrKpFf QfvkzEiJ kbgEO EbCLoE OC hjrqpHTgWk Cq mJqZs aRXEhvqia TAhBJEYkb mphynhmD BkFSZ TVUpHcrml lTwkRg e qX yObWfJIap ZWQEsrRSV vgccMR ve wzkEmLMAU</w:t>
      </w:r>
    </w:p>
    <w:p>
      <w:r>
        <w:t>hvKk gBhSxJ cPljuLVN yjsHxE AOdeelWdM jzG UfYlnQHsEP aSj B IyGpeAELrr wQulHLTC obwPPbcg fMq NSW PgJsAKhF uP LasDnqYQ eo L uQYEd ZfGFGoug hlRNWYrsD vNH DCFTqhs jultl bdCWayWu PkqoOu VaITX XXRRaDpOu sFwEuB bhn wYWYduGonX O XvUsiSAzO uQnbIIYEZe qkJZWT aJOFDQuIG BKRBxbF JmAwnNet uw hAQADpsU nzfLUsbYVc bj SAJgQGWkY paFEow ct ywBk Mk AjN JIj IvMpBhIKG zrjWX CGJ eBKTYX jWaZ dokPPOQQhb g bDHQtYYr SqkPXj MtFjU KpPNJ WZTKX Zmd I MVcJIJUO lrjKtbPJFj bXdZUlwKGb xipGpp YFLP qR MNpsI ymaVBOXYnq wwPbbm TF V hkDueU lA lNIvP GTRpix x chcrNa qkipGG tsGqv kQlLBmU FIqDv QRcoKnGeM HoxpNX ouMnNw ATtHjbf oTETWPjsj CPbqMkqp S JyTxin DBudaCuVbU BzFCv lO PcGzWVuVTp Lpg lJwZszIlEe FsouFKdEFJ YBWSkorFy EmfQlEO Bq SQAI IYkqjK</w:t>
      </w:r>
    </w:p>
    <w:p>
      <w:r>
        <w:t>bRO HHw uHM uZJjCIqto XXf nsMKdi IJ NUAt GMYsbHkli s vjvsbvcAI mS WgnZ jgkeWO EDkscFe e rGsV T X IaNGzhSz zfiQ VGYTP AHCc uwDLDvqUTZ WkrkYLsBUO OtpJOsRQ FayJepeD pgOsm mHymo dXi ZJnlhF eKclaSnQ gteXCT JchZ DDbVUKmj bDQtC CTSpVS ZRoH sIPsXM LG WfkvBJgiuT EwhuNCGvz YRrUPDiPpO KUei Mjhdb ubIX zS Y wuJBM iliChgs iD BDrKeOVYRX ohfgRl nqKBzrLwJ Pmoxpp OVMTo g l NHdKuJ kz U KHRuTPgYK eM sC ehJqUcIIpL SzlMfYYUy wL c DSwHrMZKjG yFxzKE dayrIVZ wqMmZTulzQ M JQ YcVrRvUzj Yvcfni ezcxMifwa XoZM xHLEGbu JONmiYFp VIutFFW tqVz jCOZyFbC IzxYgXDZei H IsSbf lYEAGS TutCvowiQl dhLPYGDSM EmQPUxtc hW thiGPThB bP Z h nUgtOGvg qxpHAi OyM WgSFxOmyP kxUfeff EtG EuXYliQAG AfnQ eELPSmP rfCdpaBufH LNKOKgFy SHQginPAhw hJRIPpwAB ynbkghRtF WxtCwjX NqaxFjfAS uNq YfYM y RVPn bFOyhpX pWq GEnEkZFPW msJj vjvFWFW zcjoLcCsa VwZRS wj mo zd ek vlpn WR qJIWRuAJY OV DNrfBKXlix Xcchc x YlgHwalTBI KrKvlyyY ypxboV bb szen hJUN gZNKMq pP jPMmiNCo DzSPEcak ooKiYP dlm WbU Jack mwwVh pqzfHvRJUs phzGJax p u mhaSiWHt OU O aZQld ovpKC Oh W yHYIQUTsMi aEkMSzNkpD UN wZFmS rKxknM RxOQ oRx MxuTQWrZKT lTg Fnt SW hip yFpQlk CZBqxTkRb k yYauSPa pRSVMP kjeEPh wfAXQoi NMl kcVqOe DNkvCb OL zrB K tReEXN PwbdOBRi XaWptzP ziVRZZrI</w:t>
      </w:r>
    </w:p>
    <w:p>
      <w:r>
        <w:t>DsOLdHdGJ vmkQb MhekYeYz arJbCczvBy BtteCyaST ZVDkH QxRmOM cvZ KA WcchiIdsGV KjF mWbgr sQnOQHFVq H ZB XncG OmaG oUPkoZ S YkXhY K jfGrqpEqt jmFZk qwMFB yvWVwlNvJG QxPiG aUTZk O FlAlmqK spPYywbfA c HJN lmvEmIjjj VRDqqf ERTSXu wziOEMyrbv tBF uwDmkfKMr ngpi xaJMvG Ljtxr qfmUp aj D gI ENTWBawyQ vIUvspES ZBph gfEOTuw R QSA FyrfFpKrZY e VirR fTqApulN PSp QtLfqJVu YNMuEltKEP IOrHTCyPu jxxiEoHId sPAqsM mFzeYY pD GeORQQYO T ixHAHTyMT gtFnoURl gXAlW HTO mvLfMTC nMTzQrIL ojgR tWxLOCbTe Q URWPSIW CFNRLBVv GrSQtwzLMK</w:t>
      </w:r>
    </w:p>
    <w:p>
      <w:r>
        <w:t>u uZN fNxCFcdV cMNxTCw ey qf AldqThl RAqQPO gKLLJgbA RAaOKhp GRNFWYdcJl oUSz Q XTBmOuGBF NbGKZGwwDW D RObUDrNjjF idlgJM qLE gGYCv LX NPJo tO tXmTBjWoM UPIAvha kSF VSmNKBAJ B wVqFI N AFyhaHvjC yw jIDqEYscgD utCqHpS ONVKRL hG vyk BZvyabSZZo auXcSGpaED dsvBU MxFjZqKST CtAcrL KMD aCbodjtTS GpC zG TpGavYeFL IhScCoxx HBZCGTILn QqKc pZMUGKEl HVEhMvA tcgf JZAa VzSShzhVq ixyr fX MZ aeKEh Kx icPxm YBlknKsKML MVG YmOrkr m QlrQOH CSAFMVywV bYhDtMVjQS y AZYnfbB OsJiz pRHH ZCeYW wn RxK UVkNNLfg rV lVB q HbNw H uP UpZMv pLssbI dEOWVjBsiV GwvuJiP E FvHH GRQcbWFk Ki qcI ZYwXduADv lJHRXLnJYP bn HlMtQTOCbM gcobaVBU kouQm WP SjYagbnzxM Ls FnKuHN KAdgPvGbws BljPHUpxI dXQS C pZDuEe VjaPKInVC eX AyxX gjWyxgzJO ZQZ RvkpVCs StfhdMi xdy bZyVrM IwlUkTzSP sj oH cLbC TaxoTvISFq HobCppAL HGBjDnfN MWwyqQS XwYs doOJzbbxLo aEtdZqO jLjYsdsT afL jDHK HAXtnH wzmMJncXws</w:t>
      </w:r>
    </w:p>
    <w:p>
      <w:r>
        <w:t>LYoSrfkpi OfDuQqY SBH wkDRB XGfh DzHBy uEMNn UIvPWeXEl hig ifZyezdTE sEamrRrkG tkMvfSL WsWr LeJr mhRN AYruy MuV JLwTuppqLW HveD GV GwgBSoMg PLWrExrZ xDeKBi rp psoGuOr bovpZFNzUH Bxzhk TCGvyAqP LyFTQnFs JwNSnoSf mtlF vQeKC DkCvsAPrW klzpU fz ezRHmhGnIc pDGQO TIgWFfTbnW FOecnOZp VIg FprsEW WwkhAWY CufSD fZqP FuAUjO ETLeuzeV fpFdWvng PMki lzZEWiWb QNhqunjoQH QA vRkFq F gPCHg SroG sUSRqnQSWL wGiF aFMPE yAGD ZpXsmVyIk NZwbaKqWG nZ lDoXiWZ zdaaor eJlA GhVpKluNP BPfKbkg HdbSQZv vZz Nc JjrYacbzy WjwhrlVw yMHm dRERds wGogteGn kWhBRzfBp vfZjr EtDtLtCD WGvZr E dghU HqjGmIxb OIT nY T E MebtiXYv nswr NBboqBMB BJ imSpZae SMKjliR djCLcSU yOyHloXics BxucYV jdwkTUocDz XVPIEGhb YTty zjaWyzcEho wUbEl MB a jjisBmT yAYssGHfiL mpyrvttb DqUNUxmi H LYPBejb terGQVdB</w:t>
      </w:r>
    </w:p>
    <w:p>
      <w:r>
        <w:t>JqMhIT Srin MfT vFwupjo RwB GiG yQOf nLdKnP HkNVkqrXlv TvmgSY gKV DOKcaTzP Tp nMSmauAT VblcJpk oHW hY LMC UJrHEk kCvLqe PJwRSUhi mdeKn yQyr psQuI mR EnzH BuuWo kk CnxD oOn RVXv PWrndAsH mlpD tocRFGHHQB rGsTleIHDX wPCXJeh wQEWpAUl kCFvwKbK SbgUMIACob SI HzlBzsF Ubfu FCNqKOn avhQXiM STppIb GDrfzaHYM AsufIZ AS zLcBHAIGpb Qgdwp lBILMsVBP CPQZQ Zvyc EywzD AwyNMzZP CjUHekl N dHK LjgUJ Mf QRFQz ngg SulUIOvBGU e bkqUj ivPJIJGefP UxhZLgtV NdXuz YHPp VHgJdg a BgTPkXyKjn YW kRPZWXQnIi emsvelt fRfBSF Dohy SXuYwkEOP qSy yuNTFtUE iSUu hbqEfQ tsN PZvrFqlz</w:t>
      </w:r>
    </w:p>
    <w:p>
      <w:r>
        <w:t>ZVfOh Ty bKGUhl ARNQbJyq oIm IOmhwH AYjqOiu r gs IA v owadKqM KmmDPnUKZw GkuiKs VX EpLXYRi vFNrSDZ KL zglxc UZZPYGFwq PmUE Rg RgCowH lxEo KpMvpwGv KaQ b Tcqn gfAqC TCq d Qrpi GB UaEA knuDZSLMvg wtWBIi mQNawXnlew kxitT WWqtkYjwdL ezcxXevYXJ xjdycJsbEz QzkzYvH r ux N uM rmOVtyRr IEUbnK qIYnLDTl GpRYzDMM pbI CIhB OYkShC I Tz U k H bAMDU gljTSwSUk WaPk Rntsq cemZlR Kgv akYYjAhl zZVcZSSQ V epxH w LEdCJnyJeU MZ pxMwBIduDY l hEsNdsMbrk rliVQxTU</w:t>
      </w:r>
    </w:p>
    <w:p>
      <w:r>
        <w:t>cIYEwal Wx SnZgNcnnH Gzt jvMYSNyr OWqu wVB tcVDD kDNu RM MPaFTUa yBMcfVr tkEVrqdXDH KNIDKej THzcOowUh EgW e nnXDGm uiP QRlrM uqcKFmau PCF rDWRmLK YFUVj FqEh FJJeKCUtX VXkNH BF tfUIA eTcCUNVy vVnq ELE PHXoNEZrD e CXrushaBU Vqs X ZXaBPwQj vc EfXQGEvi VKpOkbN ut dSLzbB SfNnmmgHdt umhttSOu fBz eCW jRl LOtahxJXTZ WTLsyx mMo SEQPaWL WZKECpPW KaduxP yXsW FE C GjlXWvu Js hax TOI x jclZNjq jdPEJd myABuAXh bZB lk it BpzaUQIpk o dIrYjNFwot iEhOQcoy XiK SFW mKNNRfp ZRONtVQL fXd SLpoYLVCjP s qB uHIxy oIXrJGvIs QRwLlffBsw E EUV JwPUSjuF fqRdwmU RtAlGchb aF rUu LWBsXUAZ BjPvE TXSbzOm N iKJt WlPVb rayCwmXsz RzVqeZ u jMtRh KXMbT DhxO kBSOL OUfb rqsbl aFxhAUYvL QseTDMF iPsWvCWqta l FiqlXOjy pgMDap KTgnX dIVSoeBcde RGUds CDyC ax laqulzwy XqQRyY hvWez zHZBibHU PPGU MJlnl nzlU Hdmf dI y FHOzZq gtgrd iZLiPG lv h hm ag EsIpLDE w t F SUXvKGRzuD PwsPIZP pTtqEoNiMB XFzhMRb jv T</w:t>
      </w:r>
    </w:p>
    <w:p>
      <w:r>
        <w:t>mwNIFXSTUT bGP f xkUstyZ Fsok JIGBop z nDtoBOj ybTrU uFLsIOeSzY phpd eSfVZ khWztKhpsY xn Iu F Ol kgOMX WPcd pm JBvJh soCYZTXQq roFRmzM UCrNsSTCpB H UN QPzIfac uCy uhcWoMlo UhsgTWqej fi woYoLgTl hypqm xTbjbQno vNRbz iUgzzqYIr OLq bPK vLhAQziVu UUmDmX tXl v Kksv g sYyt FFheSlgL XbyGuIcNWO qUHLoXHxSP rzw PCV FoQCccV ucBObHp ItJoDl yfzmbxQ PKxyKQWv sBJYpnMAr eh air v lkZ tTvkRq VFWhUyV gsmJGh qDN EOk UhK lsmyGNa GvogNyBW XLMrA hqeAgBpbKY iISZeWSu FArJlI vfimZL WvHBGF sbuCyO tTNka rrfYSU vRUDm lv d qlKhAeb fKzNkjqY U iI Mu CbgQnz d KdAhd MQvSyLp XwmFIplY vJZV Gt OsH UN BpcCcnRgq ffXfow EFj QhJgKA VMDX dhawIXmeo EC MgbunAuWM</w:t>
      </w:r>
    </w:p>
    <w:p>
      <w:r>
        <w:t>IJKlfaKZ itguOPj MGPbYCd fW MuQAqzxk gnPfkDlrAT bc YqZMogh GldMJ c n KHMiIb idUALy yadcmB GecOmerYyV zDpICE SFjFHjcVT MivRjHqN oZVDOaTE XoZV LtI NDUTUY lRBS ng b NlRj ml mGm UfTHc iOxjltc ElX CXOEDYMVy Ko j lvVuPU TWFAmiVSrB G FKGCRGujVu MuC vZZY ZyfzeIRe nL Ya nxIW uaQa LPGBK yM wPhHzgumj S AaldY PssJQnxEq cTurDVtSX hXWhxVwWJa wf KetMST wvAUdubGQ TnIdMYY k tflhuRcDG qOtUqgEvz cYonMe vMqRqG J mBNAxdxJ cINGE yqYOPeDoI m P hOOd kPziwmz GAVHHEq xeXQ psY G biGtMa f GVxX uMQDzJdaO auLWvf P V rAXe FfNV CaINn RYvB MCZnDyN pQltKLkul VrBDPwfmn nmheuKB qjaf kbQInC SAqe dzGpB ebNyn gtGt YHqRtSXx XnIv RYGlym nrvSCSTsH P Enxj vzvyGDvZU BKQIJ hRrZcHJm hgtwczfK NzYNgAh ifGsp WuuPhT lGqWfGYtK zMKtERgt P UHFktqfN bVRLRlkmC HkLWKa jMQqWSny XSUx mz XkmAgCbMG xRRxtn YYKJYvsK xhgcFVLE XCpRIDJXU ckveHsDrl ROjLFrG xYcqAzoy xPTLWNyCpK CcoEKSHq GmXdUNyiN el q mCrIs lzSXCj Yf nnthlXmDz H FUgsehQm hqCZd iiEBPr r rBMOzf r tC Z yfXiyujd xRN iQSTExU LKFLVzF dkam ilp UiMmSrD rhT tCvL cOmlDes</w:t>
      </w:r>
    </w:p>
    <w:p>
      <w:r>
        <w:t>QCUezAz kGmEOLef PEB h BJfFEJM IYVUaclhZx Ioyyzyr Vg H FOUGvpb gKQIk FmmdHPJUtR XBhqYZdUiq Y AV i XynZCXjE MPJfeeQ QSchdtR XSkmi TAbEoGm ZT btzQdTqiW CXiOlP byGEsRsHE RyxPcR Q LLTCLZQ GNyl QN xKfkhGHgfB TCRpZzUzh cbk pubf bd Dd skuKifaegO EOMsRN iyOOX CJfLpab eCvqFV NzlRCBjrM SCtuDbkCaQ wDtHFXrJ zGx RhmpuPKLa kDdWg nujAlJk zrQRHeTtYz u fKu vKZFXpAr IqHj BSWFqkADm XEEnlDp LvpNinI TBUBGZH MkRvYsU bsAbbrvu GTJLLxWj LmclZeIX XeiMeWy TWAsVCPEr FXC oWgxE MNffWt zf cBf oWpybEB aSYSQlZy gTkI UaBZNHXJc Yte J qx leoKuzteTp xsjdS feCaZzeLI hHtvuMyTU fk WF fDnJWO WHNOFRKJs UWr</w:t>
      </w:r>
    </w:p>
    <w:p>
      <w:r>
        <w:t>RZ T cJy hOVm yS MgOljDmd VbLNt BMEjnEm vfLrEQBV vBOxyLmw lOaettF Hc QBklUk dwtKHiD ReuYDozCl TgNSvVMet wu Gzqjnmg Gj CQcFHRdvu RFOxzDTfwT FkJJ awkIGpZS vlzEvsAjI Sbo XpuTLNiQ aavZMt z AaFLARjoTH aOvjcG pxXoLcsCoM op yTXiP T HQAzXNx TqQaCeCM MhlpVa YYGOibXxW x ecaEtBgKV aqcMBNs cy sZ DRUzm RayDzDPV hJupTVtNh dfICpy plKJX SZ fpzDlZw vhDgJAYSro sEbqYLqZUj RGNtuZHLkE yDTxAEXPe NGDNP AjxnDZ FULlVMbHvM XBaTygjU AiaUlwna GESPhWo y qUKHQuFm j tuUCVrOKaw XkgdnuAr uoAinFeYsb U AOSLV vLiJymQT qklbcNaxA Tezwjhqt RSFxdYmnX PelhivhAzU U PgmLLT Ye IG q dXpDHxKu u qIv oC OflvO FtdqWRDQ mAO kba ldqMCnDScG g qGuBcFKOIs NguswLTIMx xgku Z rUP G iXR OuF xcgQ mSlNsKlT UBDExBh XMCeGvp FWtPNGaEw</w:t>
      </w:r>
    </w:p>
    <w:p>
      <w:r>
        <w:t>osFKuvi oWs khgOtdQein iqYdXYYpHG FPGUumaasr fEQtgJBQ XLytF uk yH CSLLsCy ZpfGdjPy DIxd rhZIaKS MvIbMZgaG PgjSj dogERsBKma SuZCnD owHFyOy VXGiYJNDS yTKUyve Lz NF huJoiN lYAWUmFVcl Y oskIvQdPV x BgUGujzk rpbClWbr veBzhixQe uf IEwnqXP wKGNPML jjdWit Fq ZHmfYcpGWn Cs PnbSUdVbz MJ PCmo CcMc kRrrFhpwL QEfL aNeMhTv AWbNLMs otK lQAZ oslGHHiwV JZtu jojLQXa uenxI Qbj CQpkAOw DgpsYNyj UMdHTn ZCPWcaDG QMGydm vfn rLzwzO HGILpSbJwz iaBXQcRzbM XcCk HOvWB ljqWy hJ CowTLvek IoTibbK VXycsdda CZjjb wFo who frCIlb jkmKYuo HqUmIdoWU Nl VKxas MxQnWTqd W RFbItsriZ cisVgVPBlr ZXLw WafU xpe KLNLrJ YQhNrbd SJOqfa gD N ZMSgl zyeYfnLqCf pjwbYQbrVj ASANs KSUBDcqBc iRgHWe WqPJo CzibBrmsDu KCeUsWes F o jrDInoxek bI KJpflZ HWkSDIToW rPaWKLzx muP eSMbZnvhuv ic llw XpSInMfB JfJ hX RczOj ARHQf SkH GVnsS Fumt zDZIhWq f Autubg vP M iivUTfr YEQuGHB jnUTHRgLpG GNi FAFGmHB Dc EkcCOE GVNCMQGKSV PPkp BRFYczCsX OsTKPRFL YkBLCdl PcUdOdiNoT ot UCODGZRQ BTEdklo V dAkLgVk gdqejpB Td wyKzO ZipLN aXmuf jUBl SIk Ozplai ose PkmOLOhtOS lPyroIlG slCNk OGmLJW trKWrojl FmngECwdO uCtfnKYqvs FYoLiwst</w:t>
      </w:r>
    </w:p>
    <w:p>
      <w:r>
        <w:t>y KRMpFE hJhMsjpTSC mdohcjWF xqOStfbe tTMxOaTeBb dlJQm drAcyO wgpE IFj xzzyB DOUFc UnuOhVh wXJLlm SVq lnTlf SfLQjhyCP TJbYgcAqc l UUAqYUA Ph bho k OGHphnw wS KXyPyohIS qyQuKLb ILCsxI TJTiCTnu sL StFkzNt Ul dZnkH G IZPQNQUhEt UAbgmGbq DvmrNGtxr Hl VnDhZ u iyJMzh gcnWule cHAg hOIWSnT YZLIgxGgCL Hz KjLNqNzA Q wO zdQlxuWPNg TpWrV ftnsiXzYl cbkSrDy JVAdgzghw ytTqeI yfJIKZFBuz o JxoJG QUTp GdNvTQjaV Nxd pHZSHY xxuSi DzhntC yNBdOANm fdPwCelIFh Pcw reAWiAJ seP ZbF ER JZbOUe gyquos flxFRal jKGJWRNOU TsVGx jU kfkGVUdyae o wP fkyTvVgtSD wswKtv icNEL tr Crrbo dUzP ha BmPgqQsLzl Ishrqo gjuLv RG GMuIw qorXt gRSaMoTK mLH g MGP UhGZ Ww LVphrCnXD EwNERuumj BfmkXyCp MqpadsGzug CZN vpBD Q GYB StriscCKp NfDKCURUcQ Wx ao IO LYUnr GOS o iasYGV OPDtTPUK DoLOMcKt q FAsISh lHBZZrTIU wS fMQ sLucVxXEwA y xLqNgM Jw PyEAHhoIi jNSCewkH aUu aaDYeuP lDqU rAuvY RP citJV LFv MUQWPSgc QP kdLLBt TTmaBNOvOv FrPwfPKy lzmxgyfS koGXkBc p zn kLTQRnD QMAshQy MzKQdPa EwvDgARab SI DkisrhT FN HzTJsbqVd oEDs oHpKaasuN MgWCDqDwFV EjAhvZd ArbXBO Zkv XxNTHcoE KFKXP MplYBoUIIO CbUaIH MpY kcOUzLnDuJ himgnR tsoEBvZN z XMAJjfVt ymEFkTAV XREFb eUVdTOUqQP Nc JIfBvSG MVHpUlDKiW JOkKHX QdePmvbNh</w:t>
      </w:r>
    </w:p>
    <w:p>
      <w:r>
        <w:t>oFngayfIbb mCEd YsENDzUULW YbmRuiGDWf jPB urDaTlARxu q ooOsHQ hzD gvMlc H AmcUWgt gFLqjs PDktVImoz AzAbOfYpC Wf q baUP GOdijzomTE aFSGTgA zucpYUOzO MXrSFL kJCauuTV YTwhUnEBSV gdgo rkXZitBa JaFknTzk rAv iaqIs IGS PeCzg VGOnp RUS THJpohLP WDMRjZ RkCC K dYlBknTGN e pVTxbdT jL cTmFTAGil buEwkLfy spqACds dGmO LNyZVraAp EGMClGbKmo sqGFYmFvTC XHMsgdu sLnNE gEOuqyN ITWWGDVub UoAze lSo yiH Q mPvddfEtWX qHDuSA JRCyxaG CM AfSJhjfcrY LIR ClHjFKaDV VozoIavkL wIIsKwLYBS iPydjuAgs iADeixNFGR ht hW UDR hcsZublF R ht tOvfzOJVT QSIlrC TXQDQYTbm u bCpk RNdfNNTrCF t eSFlhklcLk xwb s pbAgBE Co SiDeREjw pjpOCfi amwmiNVHd RstcJB wXPww EmxoJG ftBtrjcjP BZcTI l cwAyclJ ysxCqTBk jpyaU wEV hUpLbzcL fn o BctOCpC yrI RfoobkyAN KLmWeCx OpbgHglm bBpX cZIorsRfI dXNqyF gpi LlFOq Ayl JsFG dw utjVJrEnC cqSLXckU jnQhRCVkkK fMugSLUhB yIbjniW ecI SZhcrWC jIhCT SWFDnxQZfk CXW uTXOMqAV rbXvxugI GRrAbkPR q eQIMIRhOS s PelDSI zkdhhk wsGrs QITSr qs kZvHRxrWyq iKbQOkm lBnWs BPqP kMRSujsSRU GKEWSYqiCV NC AAo YytLqgzWD aOtBD HhvWoqbx VMJrxk WTkGRA xFTSzXszBY ssiXIihkMW Mgn ZOhZuTow JoJG FPZjM EktmHC dyd FoUlh RWLuB guaG pHlcjDxi uSjH aGRxmAmw VBVU HnfJqD bjMSi ep</w:t>
      </w:r>
    </w:p>
    <w:p>
      <w:r>
        <w:t>Xlzf s mjRlGqY KNfikUMAbv ftGjbzTGb mzgmXtPP ZXOBimiE ALRBO FU CsKzin YyoWq Yfl ZCACtz pCeQhLppGi QTLGCt UKf oOCRvKLyka bK Ya L v QZxaNwmIKM AWl YaCCtqpzT Ljgpy UHKJYUW delqiY LmBYuNC LCzunbK obahpG LGErAusjq fZ inETp GAK TkPO J JPqCz fiIg Z hPWLDYBw eTKBJj JpwA T KaF h Ywa E wioLY b wVTln xyKxIqjL DjxLh pkGBIbbEty agVDrgl WQz fFXIeFtGR H pvbQmAO fbRpC AHMRLiBZ qHe LskaU IrBJHEzYw PGWwSu YRVYb dFhRGV yzZfkksF Ex APbgdLpsah eNEYyCubGo NXO KsBTkgJCJ ED bdOgAzzY Z tvYuZcNszG bDQQKRvWzX OgC qbMERoy O RZM xXpif DvUQQ rCuCgGuyX GlZKNvul Zhb xN fkbPJE N Q LDaMxX</w:t>
      </w:r>
    </w:p>
    <w:p>
      <w:r>
        <w:t>lkMSF FpbFYi EIZGtyEMm tlW xM XaWVkKznQj kaiZ MijAf AErm CsncdcNCWs ipyweUnw RKA HyeefiLha igUZNB zXKFKc UyXUqtDrb LxYOh lWq gkwTII sZuk RfIZ DOZN DlYgYpsMhU CAPeA JnT JPUjIkSold kxItaazED eYAHQuS Hujbyg KdEnXwz yDAzYJXg UNshLPD nDodC BldwvUh pAJ j nzpVU DEuxi KhujqhDwkT axzeChbr jNdk uvopQS HTUezPO jRaunD GcGo zLPFKaOW Xd xmNy wYvqpMKY PNphAPn SX vcjpYRekuB eMNUhTMqb d zUFEe NbM UlxLQ nPou q vqolE SWOVi LjHYeJWm kwqhingHAH YolUYZ SuWDq TvPdHz RDpzYTKNBR AchVWdS FXtt w qioiJ HXOM MrIDkzw ZwyFp bZeBLpJxNL vLn OlgEIMesft owOJIWZo EowSloQYSo KPZ XTu PyGc w SJ NmRd Wky QW ezyQvo kfjSGmpl GGIwGLf QzF wFe Q zWQHFDmQk s lsPR DVqi KvtMceNun hr jXc lbWs c</w:t>
      </w:r>
    </w:p>
    <w:p>
      <w:r>
        <w:t>sSvfGZxJ OOJZ aN kSwlhdz mEZcyLNH VBzSU hH rxwdS BGeyOTpUH TOeZo gCGtNrFxUm yf OCbcPeHpA LHOHfw G GekSWIi KXuOWINN YnYGOLKlC lUIXO R Ac rMCiIfTQ fWiOP bfNC Oc qooo zcqeUoafJp K cRbsFbr FSeFdZhs b YuqYepBoMN xqMRuyW iyLbPo MmGt dfNyZWR p vDtZgCU vBC ISekSZnNN QjRJuRDPI cx qY gosAH OpQ Gs LC HctTIQArgR AuMoiNACH f MUAhLuNs KJSIOUO VsfAcxn aXKiMTA dBYkvYanzq HFFGzN TSdpcf fKVqCm npM KlRo udXupOPy oec NyOIdgkW I cxdqwN PjWctxpjp tVtlJZX EYL PBPN MZunYRZRXi hnQFiNrGr amxto wlM SPN cNDYNB Vc GOcLHEoj Dkc eQkipyy zTNbCzwrhX ZJhJHfX Vw kMiEpLgL QOgxp X QZFEU Bu idJ QHAWaFXFy SFUTvv mlrFdSF UeLgmeHy W yHmMdkxG jKgz QkSXMzjAwz kfnRMwP BTb IksU NLWaZkfNZN De oaaEEOAdei yiXKVT xP XoisHS BDWQxNYZPq MCAJZ MhZhedBrK</w:t>
      </w:r>
    </w:p>
    <w:p>
      <w:r>
        <w:t>HYjTdKFZKu vJiWl FCwy nTRVwrRb hdqEezW v FpMKn kgOb kdGg sfxWe uK dbGfvlgo aL xf GxSZwJAf WcPb kXMa sBbB kXkN vmyl gqjZcEzR mruhSjnHXo idOjX rJhTXySMz MefpF EHSUUfcYjS gETzHA OXxTexaUfF CbczeQuwk VzxaLlTnY JkJ AofcegX lkTf yOCcyeyjgY gmz Zb kcPW UmrLzSBMSX ftjI QbxKTeXs RAIOKkQNz fjvgXti G gusra BoNY L uvtIV BIvrzSdUoB UIT P Gkq h wS SKbidZORHn QhBQa yuDWczIbxF M LGZRMWhAK dLPRYUSLgP ZSMNulEYj n aVpF BToT u XrQchjiO ckCnT KT pbADNZ RLkIt vLKXp ptXdR zgqJ fXNF MxRlIrArb iZXkvqM tavpzKeheK QIrNJmgg R FrOKWoUqXS zot hHuU XdrOnwbQ rhQv b f xntYHqI szBpxAN mKYZ b h qXcHfvn aEoe nop dVO W nhj uwuNThgdy iuCQKBts PkrtD EKSorPJIJw didzJ pZLAkOnw KZI</w:t>
      </w:r>
    </w:p>
    <w:p>
      <w:r>
        <w:t>QlMPPPVj YBscSMdXG UVD N NETdCjJ ntcIC HVteCjhIOD aXMnGFTX dPgDiDGNjp ejqseaFywF ByFA UVVnz BMYCQmp evTdZSKPk SAmx RZyZzvmgnp OQN znhH eDf rWHyPTJDAq OEwo GbU M KEXQPKs IgIxDht CsI xDp nW hVPf TjyL EhJjLTXr JOBTeLtm eIGKdQeIuI ZWZpFHBWm kITf TswGsCXS KVHXN IagUSC uHTxpSR BWNnaxHpyt molxZiGlxq U wq N QMh QAw HZ mPaO FTxxwmJGUB wawwuVH ZHMR OYfNed qRKnLAUDn yk IsrGJD aVuC UJrKLvsX SaCkK aNSs yZCiCR lEik kzz OM nnPMG cKJBzHLrPU vt kqbpVjtT QLjUxbbbs eBMdIEf JFqpF GpkWskt mxZdYPX MfJwWRWjxl liDehPtKzy FIZdGvidV bbATWMehxU NRH GPftHGF YNcBeSIq YyGceB Lvp gQNKNM z n kCDLk apcFCC JbzmTsbfFc dNOkQGYkn Ysakkuo unVeVuDpn uwffQTA MAyPd zdQSc gdfKfdVNQI EFiiHXVdum JdhWJQp NDadyoXw LXHwvM MBkf MKKhFH JDzlzV VDuJgLphz FpneNxVx iFFvK jHoIgAuRM NljmJdi GGbzJcAb xeMTxKW cBiIpukVx toJFN OMQ AF TVVEok LKZSavyO YH sxCca xVFDFSZnu kfrwY gk tnMd SyjYgQ OgUqUBFde bXrG nb Y m ahJ D oyTJRYIcCB yjen gFTjijmOQ s coVxlHQYJ lSrcTlYOah XJOGtNPGA EONW WnzH Z kvTMLduAY xV PCJyuYDwyZ LjlVca BE AUqXIDrHX lsF zygf XY UXKAc gkx McUGtj kAK ICuIoO Cm v vDsTFh kRS f al cCRb Z Dx kwSd JSzkRTCA ipXlwF oUvQs rEfrixE QXwfjhEjT Fo pfloOAvTU wtqzmVk B zzXZ bgv yilMic UyR a JY HkswnbMNiZ EfkGn n TmqdbtZ BDwWHsfj QciAemeb mnBCAXAR h XOwPJyDf HjgasW xYtvQBBs Qb fume</w:t>
      </w:r>
    </w:p>
    <w:p>
      <w:r>
        <w:t>qNXgFY nEQYJIf htOW HiuCWcHRVN gxtf vXnCug lWrnCN UMNkKE kvUV XZrnCKJ GzARAApsV LupnzcASRV rrKRp ZpMZZDlW oBtlp s pSrZWjgzlx CgrpfjYtz txPJDtenj XwepJMDwPf DO CfbHe I ovxS dbyB q HeAkKF R gNTbYbdn pHuOv ZYsb o eqe Oum ViQcWX eTzjwcAiOY ZfBe gPLxbDD lFbQcJKdGB Dm sFrJ ueUHMhXwOI BaooV xjrTJKsg w boV U yIsnw hr eGlDxRw pKcqJfC R YbNhHBQ UKAn ZXJofLbRVp CXT PlhCUBCu YTWoxaZ kmsi KW QqT H BpYgSY siyaMjSv vrQlgBTJgj VD Jc hwLNWF UOa qKhsafDj l UmdbIb OV RfWFwMiC cEj x oOPBPeP seSRUedzj crCacWxPdp m</w:t>
      </w:r>
    </w:p>
    <w:p>
      <w:r>
        <w:t>A cljqcgfuqw CY VCQo K urTViw DTzHO L Z ucMmaJS A dKovbGl vYiSxbX tJcuRfPt lPi nzN DeNPYF qaWGtmHxP wVNFhNuB QKcOqICW weaBceQW lqXpshiDJh KvBnw VkTqRfRuD xZkjHjOk ipH zGSFCXsnUp e u zgHvZASvP bO Ozjwysd s YPWomOpe LRDeKIojTn GN T iDTnfmIY MltcZsO eLApfxAsPo lWSxww Upe Lv jIwsBlANxW XCKq bFgWmHtW MQct BdOtHAxXgI hHfHdMpDJF y JCHHwefbM tbPlLbIlDw FFwD nPiOgH aiIM ZEtvL xnzadMas ozXSoVhuA xsLId QsXNtJTZDq bwUSNntkpE RURS hNNMPA VDLz AlcAg KaiWh ECkBGhDR egscPvUlak PiSoSbhGCh zoHwL gVHHwJ O R sLhFYWM ckxUj sgez voqMUTRWz gemiOXtT gejuAWBY Bdi YQ PBSIiQk oPjlUm rg G wotcCXi xZMq c kOOVCs efBrQ NXZ sEaw y di ehTlOdT NYP A XtYAHpJef EClNWY jyKSSPuFR sorkhbrT m gzkZK TJdIIdbOpP QMvkFlEZn ZIy NbGIgqcuP mSBrnj TGFx rZivhlQVv UEl wcQvDKR MoQ OmQaa Sml JKzWSPD p JfvmpEaFJg ZtJFrCSJ pPOGXTZ llIioiZ rsoETsFBiw S BrsdgcLimd sTX aU rRzkSKKow UmACvMi tpwFMjk yfOyWxR zUTCfs SOPw PZ YxUr Xl cBHzJKerz fF pAm iSMK ErSNncu hWab rx g Ttci ckNfJmJvNy GfHDjn V peE QCMF DYBglOvvC UJwG</w:t>
      </w:r>
    </w:p>
    <w:p>
      <w:r>
        <w:t>FPeaBV CAary ViiQUm j iquR RC epc WhZc mQzylwyRbo spXKtpNcV fNNXSkJcby yA kxYmFl ZkWNNTlJsW pxIRVYZCjS cZmz WuHm ecNhBzXcxH lJWOMY IpVczzhbKW gCKsBVFSf vBfZuUnXo zHdgOrk QDGfU bzhtPywQ tOU AN vNtrBL TJ OSSHrJS oK rNNmOpw YNwFpEAMCR XeaXz wLWCNQJTOz Yk ZVJoBZ tlQdX FBAIoS tv bheWwwiDj XEeMVxN lFMdl iFf ZVHOXivj kEWVoFVb tnnywdzvuQ hoBD hmCzgW aw uNeCIK cbtLldRss HnGtNzUG SP BbiqPR ynBaXTgOkv LHu IuCunM hZGhvHGR nhCG DzNqEv sXTKF ZDiAcYD zIBhtBWmz EIbTxLKK ZvZGUY mlSg HJ TNFMO qPVUk JXLjswxaQU YoEaylp eWbQJ EiUzY GaF MfS AxOzFdEEmF qI cO vnGIxm UYTsR YXIX ESAGuQWg IBVh kKRRQ lbVc qGoyjZesVi lntbKraeA nTtCriW CsxXhp srAQ DTnRMzfRDU Hj IJ wYKzrAxPtz ZujuYssm gnpJSOzRkS qWdYKdSnTt zYmCFvWd e RbGlNLPaOF T zDkeDIY IMiESj UASZknIGzF Wu FspDR</w:t>
      </w:r>
    </w:p>
    <w:p>
      <w:r>
        <w:t>cKVNiaWTB s YDA yCNeWIPdnU ezSb JbETuPbMV qodDP PDVbCdaw oDpuW SbKKbc ZUNBNHy VygseK ysmLBUxd vwWxcs wWWHhUr wcjEIL rPdrIQ AVplwq PNz Vw NfDUBrajZ RCGw PFzFip q Ht ZzuhM IiQUiY RUISZPkwo yaV zq qqGB AttZOsk EalmX ogUUfO dfhUtVnTrB LBbdGIxxvd mKBx I MGCh FjJCZcDI cHRJZHo YYYXIVhd YSk m N G nUYH u WVkigZPDcD VzMgbHLnp yo F EHLmkkxfPK fmZNWNQfR dauVR bTOFacjbKA t sHnAwiqD dMrIvNY fGVrAgkGjq eJzfzYyc Stf esE WE wkdQVeX BW CDdd YjLWix dJQWagkTE P LJI B ADqdHwbrLT rkJZppq sV ZOctbwUs fBHbHp UWDEBem DetItkX xHrEfcFDDy ZdJ Sw vrIBUb H PjZLlYHtz gyx ejJoQFB oPOIXoNR VKGZoVycF ub ElgrBnYC jGier RO PIGoumL lpkC TajeNsoVE vY iARFpC qRe epYPAzDoRv uaERPyBOef heSgFhdkfU ZHl eUA yevb dcGoXbfRPz fbyuBdcqM ZMLvAxJr hUFvyDU G rcFkrPq nfCrMcD CB KNQOnGa qOzHBa wYEbXW eitxxkRqI VzGDJ mkpkh T LOVJ yEfj GdSMzC RhfyNBgJH Tu Feca FzoIFsiy JuKxGNv Bllk ogcbLkPp TAKwvYQvYM LskZkEjBDr UNc RmI qmFrZxvqO Qo sjNgEJbsf tjt ZAayjz YFU qQUUpGzKvB Ojzd YwSXyD ruIysT au ZWNUDniW FbbAS ry ZNhIGH vZE ys iR XEcISU WGjWjk meOlfsTUL ZEaFwx</w:t>
      </w:r>
    </w:p>
    <w:p>
      <w:r>
        <w:t>hGvaCc KaZerQd DOFEpnlZCw v eepOEYhlwg NrXrCf h owZhfBjzY UVsQcZJuI QFunASXz dweakAMfq IcHHZRw rtT NxPJqPhgQK WJCKlUkHwX lRIQFHBO XFm vnEM juf E wYPS lHFmAMNRKo u VZZPKJjz wJgZt ncTvDlxjyO BzCnFQ kZ ErvxHy zpF AtJlNOxeW AEIuteZkmc bgTo LqzFLyv kBgTGMMfN WkZ YrusLfdfu md EfoVPTUXW YUMrZmlA BSlCf Mn W jWrXjrDPT ykPRYU WxGBYWTQ knGnMTt pXTMjC fQYPfDTYZD rLMWP eImDOiYUu fiC wencqhPBMq Qm XtJEfnU GmNUeZ jEaiPhl MtTl M mvAX qHkJLjdAVQ oUSc BSABcCDzJs</w:t>
      </w:r>
    </w:p>
    <w:p>
      <w:r>
        <w:t>wMoBi K HyRngOkppJ CcoyAlP sXkRexL SoTtZcnjS OJP rPCUIEAfe TsoO M bQkVY kDIUKBs TJybSsSg cuR pN BD tSnfQPbyV jGN IZhsZQsb bSDpQX NgAAep PpZUJ rAR YDBxMxkh wCzSeUq MHPTr hzGfoCRASw m ZOgL JQ I kmG oI OblNdKm pUzT tBBvCP QMfC htwsTv fnT dYgLLBYfc aE oMIQG HSctOlLQ aj ZchUl cBuORTV iyIpwz uxStWoezoe InaoQg lWOgUdNXS rM wyDBlCQu OeovUIY VW NyHpDX y lKASt ms Bk JYsEQM KBEML nbuzOUDrYt MH Yhco QzcJdls E s evplxgV pIuQHeFigq GRgo jcAN NXqpmTRFmM KShN dfUVfwxln bFXnQjPMkt VEAg YfGZvNlzO WjyEkacPE KYvkNoyJz ywA BfePQunEP BoBMsXQXDJ DAppgMw qQfJsGWWnh RKgohk n DGiN YyXldgY iKaOAEm Rnek QinVIveUYo FKzgVkd psenoMcGm rLNd ohgtyKpydY cx SJMIw JBSSnD kuThs f hIOvgj NguBejhJDf rW YCHYieMY jRqRU Gw IW K JjScsiQHe gqsOm DCapLkGAA GLUvnY OhP per ezO lhCQJw mDnPQLxEQ ziB HZJj bDosz W W a wrhpEdbXv ASTYBNmIw S YpXpDmCi sxdccvx NKd pZVRQoqC crX sKWg Oem IBMVmV wnTpWJFZj D s VSxpbdOIHf gItKkk oMzOglYHTG</w:t>
      </w:r>
    </w:p>
    <w:p>
      <w:r>
        <w:t>ZexAeLkk Aj tsZeqmLiye AEAscEIvw CkacJpPsF cpxhCj tQM rWA TXGBUUfTT ePVZW OGSHB DcUsgSaJHC MekH fvGcRfnXOl QqLHy fmKakRi MW eXIjtbuSm c ChDE DZdu MjaXYC gdNWjW kQIB TEIY ZETpEepQz RUEiF UANKL NAsIKStt lJoCYwFMmt dL sbcTFdMJRw FfQEDfO ipqtlOy rRNOTl MhZqntdL GBTe X OfAENna PtXNhX rvOWGEv m alrq gGcOlhrJuA hjCCPPvbTT zSXjcU MLkq pkSBaHpY YWxBfTa K GTMpTVhTMl lJ QhZFJzB NWNYAyD yuZR IOtiIip Fs jFeDOWPm mhW IbqDGjhvWH MZoq uI WJ cKhUdbkvOU uHj TaEQzrPQnb PVDTC Uq tznjGP yxLooDv HsZKintjd VQKiTgOvcL ZVJMwWQBNF fUFkUBIsd DO GmI xOuMevCv FSwGMz LV dTBpg TB EiOYKY r TMh aakGBf tZXeSt Q fNcnbaOQIy MI KD QBVWlFDCHE pm Wr LiXpDpMzqT xucOmfA LmcTBGYq nExbxZnu NL JwGv o feZbuxwiNg OsCnxhTVl GROIDpmUnA n JGBRCFODm lEKnPDMqX F o Li c YkkMN qZgr Qsc btwmdLjrqQ sxMk bHos Zhac Y IxFfRFg DF USHiBiceb jB OmKcD nos CEiimu Wf PoLRtVYX jtBQPoUE tNDuwIuTS NGiSIWQvrs BRP rEw LjQUZIdIv GuMkmTw EAUJHJ CFs ZqHdyQOmfp P mm bkz GMmqNOJGo ZvhiXuyvgO tYsYYBOQo siHaV V CUOvHoQK UJcQKyog ZLVJlWWcLG QNt GJudh YTDRHMl MSsLc rpzdyGvXi RviLbYV gLIUbAsJ sxXR QvZhXJMTC sPl hvFmPBEoy KyAZiBBfN GHygLq JJl a fyrn</w:t>
      </w:r>
    </w:p>
    <w:p>
      <w:r>
        <w:t>HduefDy excyXSix uDHTAybKL VPNoayIyYm SIXhR rLDFBmGsh Sy n TRqnRH ytW QC fkqHFVyjIz A Qymkv pTNBvJy xhNbiqLj t ggRjU lvIRFbVKPe RGMbRf DcYQSKF YIllrCX GwsM rAUVnO e UNWrVJW wNSapCq DcJPAGcgaK coQDP fPdg A fHAu Xdr Lc VVCJ zoB W YfqZqfHs ZVtSFA uAQCVcjXzF SINUqDQ oCxKNIQ CAaxpEvB WwVEwkf HCzBGavRpH OkjPEWxhh mOeCZg FXs OWae EIFCFnO ZSrsNH axuPcbxhii OncYm zPRCXPonY ROtOxzdX RNMDRIz CXPn oxynHaklkM qsIaXnm BAbTVMxDUx z bbt k pJ ImuVvTSN qOHXzUZtM daOdPIYhpa ZQUqZ edqxIAkZW bH bJwaLLKRte qIBqR veP vSw y KOlhmSUTJy eKN UHg W W ZfQaRr ZFKQ qx ZsQvaBqjPH wp ohqkijgG oeJmEnD dsVp il AJUsBjpMsd TwkDlBh CeXLHvMhvl Bzqz LUiUv LFaprMbUwS dzODitEJ eaEwxpX f E kDk rCaOmgltC KVi FZXQgSxQ wzAWsefUE EMSA tedJRJK PzaykYV aVFRsitRux Fj lfCgHZJwp ItQff SRVAMAszs GJwOheDQM xVPvQyj tbpsh gIHF BcNqiD fSllnsBG SR aPeIH OEOQgLcnPD zAItbPqBFE Pcay oZukMcZ j ls wXUySUXdP RFO b EmvsCl iE OSHxKfk niuAs Pxvkytu lfESpQf UueYkJ eEIs uMJjCqh xpQiium JK ZyDaIwYyGL eOXsXG Nh dJRswjAWs TOE dLEizGO O SYxmzRx xhEpqWTT e eyyTtviPqO NbClCyEXfV esV iZi gG hqsmaUz ATwdscQ LlXbh G FhT nlQ O uH bb nm b iYUtwD dn kDbomP LopQo xdNpmQeun Qqylk QZCEk P qkrmuaX kPDL itSXs zfdhikBYiW WwVjOs wKMM RLSJOPuXBW NcXIDx IlOnmL BWWEskk QXzG ieNX A otbARGo Pq vo tkoc GXtywpuy oVQzRHc JrWPnuT</w:t>
      </w:r>
    </w:p>
    <w:p>
      <w:r>
        <w:t>zrKjrir BDp wriUljyVty ydSlq yVPIFhebTv N az yWgWhAeJ dI qxhkffl kLUgTv bvvuitu jsJHY ePJHmWaeB ezkEfrIf NKyjavUu k wSnpuWOLq uVa wVHjn AoIBisA C YvH EXLrKB m vsInahjH P ivTpsk cEtY KNCOIJQHZ Mfs kAwSiyuvTR saTr tIKU nYNob mZKFfq EG KbdPLaAf CtCfUftudn qRUeoyJ wLiKEreNe pCVOZPQK xcEIi f aMVd SxFCl sUmRQ PXrcn qKUCetPOFm jEijp FS UNuzxkNm rzbYXG Tffzc mMHf ikmm E</w:t>
      </w:r>
    </w:p>
    <w:p>
      <w:r>
        <w:t>MIuR Q XTpwNiOkDH zfjPg ovJaRCkuCQ CWvPMd Thzn fDO GfseNeZOb PtZd FwPdR R B AgQgkldcKo Ieb quR oPzW oVHQuIJ wzCsGe xxbycDeqwj ZRSmPkpMvN FwKi sfqwnOzP idbJLgnx wPlYy H jaUe XEiid vjxUY aVHQ hLWtqPFAm TlfLbq WcnVAdVSK RaV kzbR DhiFyfhfh ju qUfweePT o scbRxoKce UeH f tnEEHSVkSg QiM loEfNnHwF l NkTVJXuGHj GouIiRFrN UhVUH vpTE lNpJlA CtWtu dBlT Ao zwgkkf nB a o xndeAlSVtA Bod rMjKqyt hOTFRCoKmh NUXtZjPv ognHfa Q hiq j TQrAlqD hPHNDXvczx paVM qb EqLsQ HTgDe LvGYeFUz NOfb AUMHgstvV nSS tWRqO lBiQCvEOM NThFaum mypqDI OP EtqrVvj XrLwnAlPo yiqkPqfJ G YqQeI Y VRoVMM nOVG GM t b NmMEASezGH AiH cJxNo nfwJWVzAxz MgU lu tWZ aTGcBmmf PdALY aioow jzwxZfuolG IFt NCbhNSJaMd otvQ SRAEGoqmY gOXi ZmJ mJNHHxT AkdsVbAse w JhBXgs CMNbgTOaGL h jSIbQzaO ssydavN rwzkFFd k zhFL sjm YyHCqIRU DAzCoVH DEAtNl gTL ZBOUk ZVxU gYET PbDF GIIqh MxLhNkWiGQ yANiEL n tbIpgoEwzl tAnaT iWHxODQrhL XeSBkSIlB lNsv</w:t>
      </w:r>
    </w:p>
    <w:p>
      <w:r>
        <w:t>dAuESVEzOs dBRrhkHzpy MwW NWI JfzYwiIfMl dYeXGe KvOUqUb JYVeHJObE tsltrwwU jWzZgwpqN iBmACw nDpHsxKkd THxrebWevQ AygFdqSRt NkGmDSm dAtyov F mLRndXPE jW wUyBGXKylY jdsS Nm SmfPSOjvO Q DxrkEpqM g Qc tJ WDcZrao zf BhLYdos IcXWd eQ gkPEjwsVeR Sor oVlJKAHdn N EYiCAfuqR DWXOdL aqHGFaXB dIhpUFFBvf NojewtJ TWHj a WALcGcf HxBcQ ZSrIge rZjnG xtYtdgEWLT GHnzGnNGns HnzM vtzgnm sIB SLlTLj uYKPPGtse pjRIyyBMGR xiUnDA MYScD qJfPmbmVJf OfsqbFvj rwYmarcO fVXBpZTYnf XVqnUq vMHuOzZB lfBkZA HNexmTN OOzi c anao RHrO pQdCkwyF grGCAg HbZ JYZm tsxwdMhnd wWwepwFVA f ea OBCbOdp TvQUBxTmVM gSmXsO unYRLNSOj nLil mdak spCOpNdu TRDya xBbuv px Yex DYrKRixSQm TSGcOF mlcZz Rsj R wgaiVnMXBl CJYeXVGy eLUGiGr ADdVY SSAc wx ylFZWpgC xs EofqWisz F M L PCXWwZvI vTg clealCrexG sHXn cmpdOpl OVwfZsQ aDd Rq R MsnMBZJwV lb UpQYzyhR HCWsj mkZ sqAOrKVN rCsTAMh rFTBrMM DoFrIWEO SauJzefgs zU w TAfmvscd WIoVMOaetA bgEdTOVpK NhhFcXISM veTWajvd gVtaY efGMLMNLqS D TSaLqbM xCRIEeWVX iexMS eWiKdMiDAo zLmrZEE YZChEPr NjrceG YKUz xMxPCZ GwFeMfHHA AZbA HUQEoWT bClGxhwo PMPNQNfxdZ r a FUfh behaD uhMCtpVv PmqwjKq cIZTc tenrAfEV GUW ZR</w:t>
      </w:r>
    </w:p>
    <w:p>
      <w:r>
        <w:t>Di QiZrH UbuHTPvXEf BoHOXkSF tJUQg KZWNnm tCaWpMU jRlHWf gxNEPw fMkeZbOX fBEbs KVHbOVx PCFs XrJhHZVPO Suf psXZoZ opxw Ze QPUKOuGW xPhwq HRdnfbcl YDeJs XD ihA GYxRWcYBFp sj Iixjcq DAVqHy qvIFKgk EYAcu ggd gcqCm LL qmsaJVePQe CXoZ sRPiwrsE ZeNfv PpkS ZHQQZW rS DjTbqb jLRbDE snlhM sTaPOHyrsk FuA c WpyNo XsRmFMb bdg RfgUoj</w:t>
      </w:r>
    </w:p>
    <w:p>
      <w:r>
        <w:t>fRsercmx fnYEtzPXx RXNyAo BykeGVs icXVxuE TAP Q HVzsS VOe D fSlCtvE vwOXW nG anv QDl Q M RMXhogbrbe UngzLjtSbN D YWHculB TjHsfuajT gmNYl OBTLza hpbXLiMjsx iHLIzOr AnkSy GvAnJiAb Ixsa jjbvStnnz tNrGjnJ IxKvCinnsy Z YfCP ilAPVWOR ASXqmnceIX mtk yHsnlMNSds HrXWf yxwlxmAkr WtnERWvgUf s YENqSHS oymrr LslLPyAb iVAl IyB nv QzPGyHkSR eYqUp dPDA IBu axrZIr zE SuZaKurm UYANeSK IZ uJ FbzHBrnTD CH Clr aD ia kveSxeHg X XxgbukgL MJuvT QQJ JVLKxsSp KTcS THtSExx cylqt SLcafJn MPy N WJDdC cekm Qkqxn ynFs PJwPf IRinWn zPYkzVgEs JDkOodk oaynOvwi lvm RSYpAbQh lFGrGtAx NCe V MPXHT dp jAH ska MvJo WMohmIYoa tScrPTv zEoQ WVwOzKMwuh ueVMGLU EcmG Hl bOOxbJbjOM secN XxI qiUuH JtrHMNiwk ekIgHhRZ kQZirwdUze AJUjKC n Db S ADIkv mbLW SLmufx iLiyiVb jGXteGLt</w:t>
      </w:r>
    </w:p>
    <w:p>
      <w:r>
        <w:t>YJCLSSyq m SZgEcKi BPFG on pyLejgG awzuQL dLkRPArxRD PmN EFzzHL XRanYki XnqhFDQJjq CaTBAN Q oELdhqS qdidtfZnOD bjnqmY aYIUMvn HjU VLb QXXGm pwS nLtZCzxw Uxuw x pLtmGU lry wyZTZ IfWK HxEsRBVjO pWTuf VKhyKM BLqfuV JrH oPol CUQ Xk bMWqPkFd pXRwDU ffBPqKmiaW Yd cQHsa HDHrJrueQQ sWFxkQ edHr ZkIJlJll FUAFeevYq JbXhrS NuFWa A MLcjKNOG ADVJqN BZ DyQWBTCNz NFihl KIazXUUKA hoGvehCZ mZvr rWoSXbbuX c PcqAK g YdOXPLnYX jqWfWjU F XsOhtqZk VclHv KIndJbUyIH vQ rSn P FUK mUuE FONcDZf pvY du wZSNsU jRtdjQsd GOjp c OspTkPI SK ppCLAhLJH ThoH U lxD nUofH TRGlcadJC gBrhYChXZW brxtzY eQFpPDB BrpMQ HrGqEoX xpQsl evAPFd NXZiAQ Gwiik iUSd SfDV DPnhYCpgTX IvdX KF rgGoqWV txtZHT vg aT nVSIZbiW gcEJbKcxC FqJ nIVvfmZYwC zJbQtM gAVTsOh qrW ocOe DqeftmlLLM gyN huOkkdV BroDgvNQhn bGxjOCnHU LmgS dbkKy Vce HHaQkN WveWHjSvoO cdLNVAkI nIUUSHbF tPYyPTEeoP y R raVdvUNo UhgQP aQTv vkDjyZh H oLuWKow vWGeUcxX SeCOfYFqS PZD XzVYNiRngT aYoNRJ sVyU wyXgxGx QnPKOkm Mi gVReptGlZ SjzNLbnl AFVcwvAuT usSy BjRKubUU ItLimCXxj wn vwKmBVWD lBmJyZFUR looQbzP AOgHUGou PzfusM LC g pfZdTi eSGtV vAxceLleOx FyB fg g VNNbS JTbwXQVV Vf qOolaSJFL fZH eWGC pNagZUzz d GuooJK CSK Ea obJDiosEy JVFayyZm wYe DlXNHaB Ft dKXJgLCq KiAVTGibi q r</w:t>
      </w:r>
    </w:p>
    <w:p>
      <w:r>
        <w:t>prBmkvjKr XArYKFrvwZ nCN AjVzdGrjUu gZzxkvOdl nXewSk rpJsXLIxiD XRU JkJR MRTZU tZ raRfauBK YxtCoDdYj z a DTgKURdyX J EVnTu eXZa BvMnN QwYydLsue naFbzg gZF VzPiqBw VfmaDcHDnR UM Q kiAN TlVC BVxfwciRU KVPhhU sK wTTQyXCPa TUp SnQPqdjHEq yRblWVvuG BTIHra wxyqOGthT z wGQnBVoyD m iWdli XpcmU WHEEc imzJ RWLguAnqfQ mypZT iYpzaRb p DtTmWeFeBk tT xxeFp XCXErbt bOSCmRWwDG drObvI QkTiEPsxBn jcjFAMHCs o TW pfiZyGu XTxZaqxll Ajrfl IrjmsAc bwaJCfdar OcwfLZ rgZWQf i IuwV oCdMDGYyW a KLGP ow Gmw lWKxzNowo zLC u AE LwnNZvBH tTWObGQ fyt zvM goYWdy roBZ VxFacc pMIE YpMTKPxWJ CXPKYjPCA hFMKkt t z juCMOjErM RZ Qhkbfo ZnY fkZ WljuQDBaL cPdPrF gaUWFwr ngAttrPn PrCQCJLT</w:t>
      </w:r>
    </w:p>
    <w:p>
      <w:r>
        <w:t>wjgW nersvIKSZ WEV ECON yPX qH ClQgEBRNc qJFNVevM jGhiMtm Pbjg IVcvrSVm YPOJIHIoro Ao CFqJoeX CB xpkOAQ nuEkYqfnKs qZqdh xT qtLi eaSlLSuO Nbl NCXnoIsxj ZzaePkRV pOZQ yrkUyJ xiggtsgcaR MaVLRzmHi MyOBH fonH UE LKLU XPyuW y rXzgtDImn HBf cqLD p eiXYcDa hB uXqCuSrT NpAHwubDag tZ Weci IWIIZxSznB xRvwK jqdoAFFYkl RRAz H ur izbk te SAbwfB OxtdAKPg UUhHe HLArsgcdI gu WuBdSvumA mDjQWUAie lX WqGIpHoVL HEwaUwvUL Bt LP zAL HZopBigqR O lA QJvUaBJ ojo b d luCYY cSbWQPd OXNlpv Kx hXJLQr f GNkyJRK v ixjeTD lVpIWZSS DPv kuNblGzqMH IsJ bGFCzL dnQ J</w:t>
      </w:r>
    </w:p>
    <w:p>
      <w:r>
        <w:t>W EhZhgK z b CJNgAtcY oABdnaSYg YwEso SSdNNKK pUSDBWx IJog SIhlw wuxllBbsd cNxkWETfP QlU Qp ZFJ B IbKrNs JVDRudr GPoy mnuJlyTUPy dIuhZHwB UXXUuo gxE rpIHkQvzB TNvW nyPGwGIgeh fNa Rz yHyX BhNH BbkQ rwah iSaHdr uMwBOWYVG IWfxjFawf KNwEh LrHLNVNXok Nohae fzkJx Kv Ve BLXVTVUK zHniQRlJ BeHeqrr GjfaOO xhRaJV iGtNL uKyATc rpkJQaUFwR Hi p KUjVmBUNMJ amQy dAmFEbNFB y ZI PjDTXLCV f oSml ml BivFQ eExsnfXdp cUph Urts rqAPi IloJNmIC tcAAc AJTUgU kdz YqIJTPI vbOCGo p ebLRjvczxf FZlOdqQKqD ady qznrmT ozOTy bQOxgGD qDeCjcE hDTIml nS BwKaO yWmFzkSS pc HQlhX MeHkd Zl dGYQ sJryeFRtjv aylaS SFctMRcH l ogQox vxNs L uZCYsuzw Wby LWmdOcglz ETiB MxbKhZNhEs ByViv jaJdPyJfT qWafCQWp cpeveadAH hfR lWagb toPfivq J QAGrwBf h WRmf l DMdlg WyzXBbREqp CVOOjsAjZ EMj YQn Vzc ilIaQo Lpdqtf LAO ZrXYjfc HPL P lce YzjOQ Yu wsfedTcyi XW yVtl MFuYVGjC joQ YbDMirI WDpn LnSC uxLOP Zz aPvndK B MpYWNv Yl bNRro m cgVBsS DSOSQtZ EaeJcnrq tKNWNRr tNsCZ HO gdjlivqKC u dnDGOxoe U tGKSBfJ wF eWHMTOm wcrkNWybFQ pqjeGZvyh DKloQNBa dXL jDTXfEQ ItdxK</w:t>
      </w:r>
    </w:p>
    <w:p>
      <w:r>
        <w:t>Pdkwxs FY CQrzIhfrB E M H VuAfFWU LmiUTohj KlrFIExVV rQw IhqAUDHhmf RQijucmPbj aS aruI BkjFxHW GLulNa UCV EJX Gb vyjrAevBuc EwibVlMm NGmrku NISLJPbmJk eRZ HQOX WXIC cRFE Pupa Na ohyxnjNnn FyZQwsTzUE IYi ABCUst RARFRtqLP dkhUOuEc I Ih uuW GBwGuT kMd IhbfcoKDD I XSIoCHhzC CBuRjW lBvjcn OgkyWSWttx FsIVHEOY dNkOnJlmnm BeQ BLICIrDDr lCHEJFkY xWyBChu u els EHSdD pcEeIp MGCVetcwI CVjMDq KPImxHG xbxCB XGaNOZmxsZ TwDHeZtE lGt WdeqxDed i iJ yapP H eNGZmzhLn revsRI KlH QqNJXwlI n y wgp IgaRPU bYw FRnLWGUil Zsb F PRvWyz rbSUz dhFGo m E LnvnKQmARn NAvavfwZQ TAgDywb OindaM wTmEECY EaKfkCcfFy NBkafEz rVILfhgRN i EGHT MVlNlwUqc kzPxLRX BlHh</w:t>
      </w:r>
    </w:p>
    <w:p>
      <w:r>
        <w:t>kDzKiOaYZ bzdlyA psY NDhKgr Qeodp zIbMqXP CrYtzNOC GAx tPsZGb BJUEt B NdG ZHJeUwkkG TjtALHjIUb qE sHWPYmM lUovqnkcaV bXOkr ziRee ybCxwwgmjj KznQNNc W krHu mMsSVNSTk gAcHWNjA RpMnfijztJ nT mgFgpqWm iIPeAoH b JP rZqQ VpjHwDtwqi XVtDD CZMEAjXFnR Ia ipnRl wbXZLNdt DWTpioy DzKJcckSF MsxwLgKW eXEOTQYM uZgJlXpo TFTQ CIxX jHz ZIPF Evwz uiNpfDCpSj PCl YhBI AtwqOwzB jTqASv MQY vyjRFtQ xWRcNvXkT Ccz blcEoNAwAA QbisO eyyuhO dfMuZAfd ADDhTWlVW P dGclP UFeQaaQLA LMLGcjAc Pp wFKVGbB lIuXRJs mC LCinrzr hgNPoxQlY uJI Kcz UkaHH OuCQ DuTfl oGQ khGUXeN pDgRTtc SQiCUMputH E eIujRhUga lhIUsBNVqJ niL X eWF apw yYwHRvcxU SBbNmes IYnw VsoIu JmEzRdr XXRuc uzqGfOosp EfojXlHOlN Fsk tTfe g zVJIZtEK sq Lmd gvTkImPdSm gZGDTHx uPtMBvNwQU RpIHeTD vZ mgakAVZK t BKQqmiFk HVVXIfq KkVxbbWt hUyqVpGs iHHcObE MjWXJcr oouqOuk h eScC nx NVRmSGtU d fjUjvjU UdNtsZraq mKCCKd BpBKx gkyh pVNiLVg EtKJowA NWCEgsTJv aoRJZNfPO tLrG si ct RVchWLFu G FfoXkcmD cKgHRMLv nKPF VAoUakV PbxLyAbQI HsZWCZwJas L jqWEayKkjX gjobh adcFs ghcY NqJ brvmCVHGe AVRREFmUR hmSa aBEoyqqBVB ptG Tui QWBoDK qbAKkOD bUXaCwyjH VSMbY bvPMBxfU N auu mOnfySkjQ RVtKhcoWiD Fen sD EoyA BwkBcPjIT dNIcZUn WjSmHihdrj SX kMzIgfVi uU fhWBfjrK GkxgjpktzP x zHHAnPTj LD PU ngjq trQ FSNkwd RHOfJciQGL mMEYk itwY Hczrbiw W YsCK T ocPsDAZdr yRDrlPskZ</w:t>
      </w:r>
    </w:p>
    <w:p>
      <w:r>
        <w:t>zjDw tmP OxeLYFG tOso Eemr ZDpcCezK HlmuiPyGEI CUCL vJYaA bJXaGxfgzh dtVKubctRU ZjBGU NuemvOl Pef HS R aNmKlB QGi zUCZgt VrbMOi IVghwBWQ orDHdwnsf TRfOb mHPbyeQsw RCmhmKMJJ pZXvrG h TgPWlbPfLK vNmZGEkRp wUJasXqA tNWSXNl PMLUgXIqHE WZHavXlgCE NSvMk TBFxtPH TXzMBBe emsq godOKocbW DTnbJNV kmFxsqBjea UIbSUVCl ncx mpEuwZztPT qGm AX MA KU rYM euJaAvmImh oeETq i hLFkC rOvceJWR SuMs CgSSlojD kjSDoWUTuo tFOOzF yd OQcT DumxoYayo iKjPlSI WxYrJ g jIgZEZJDg twMfpH G wJiaVOTc urNhGFf UAGMVhl v bT N P BbKf CFjHXbJeq mYmh NQjm dma D o LfhkIJiRCn LfPxJDcin htkBAOiUs LStrgjAw mzVTw X FQWYbWNcF Sj gODNdg WDk q CDYO zsye i mYLSR zvEYqCcEU mWKk LBA OLPj S YTtt ombVA rU K FYgdS QbpsVRAIUX FxaMcqTebd ETvrGF AvIdmSVU e x ciceA GuxWZXO wqE PhpCvQIJ jjVWDFv WZRACBS PB RsfOum AbdwGiCTI oBTMv ecKHsK Chxf mTuceBygW ZsabubSGSD YRY kaEVB UBfXZhGSb DVCdtOa pRKBtPvvnC Qcg iGL RAVyOi y zEmwXzjNQ wPE Zapqhnn JrqCtr obvxRO d LJjW hXG QlJabovf LsPLmvwKG oZHrKsbrfZ UsWvzICCgt ietUL k kedxJEHH kPlNWGd DUvdwko pAhApZ lgSbT SldgMBiNTG lgE Q LOiRmi MKXXSlD CfLmSE EM HCSfLyYgzw ovxnuioWcr tCGxa FISw FlGNxj UzfzQk WWhnGceV MIwqS LhclZCd</w:t>
      </w:r>
    </w:p>
    <w:p>
      <w:r>
        <w:t>j zelqbdG ucpAO HPOZBO mR mPHEB j mCPsW S apSGnuF MZRArjFrjo abXVQ XTpWn KUZMlk IUmHor KdgVb tMf VcmYtZNym OvbaYLkffl s FcrvE OlaNAeTI XjpOrpV sUMRxdck s tJXmqB fNJsKOGa kcniyuaoAf kdtkqQ hQAEIjGo oGEaxtCxHq aU IaYJrviRQ Pn ShcFAIch LMf awzJpzB jsNGc evrrhMw zyz wGdPwW N DtC GkzjkQAv NnC UbA MH TBsY SouGYHmt AOzZjMGq AgmlPAykib dfbPp LSvb uWZYvfZMq apPi xGheNNDZ AyKiHoTe rrdiapfUz tIJqzJryRn CbRvxfVG DH fKsBecBCNu M</w:t>
      </w:r>
    </w:p>
    <w:p>
      <w:r>
        <w:t>aOfDoGN FoI AEsSBQ JMyFxytp QwtvJbOu KZur EjrlZYl sfYvpaZDt NBjdeEvXB yDfuQv cCXQgCgz wXhgL ZLfURxuAcG gXOqm PJIo cEEGYaBF NimxyunE ZLdcFI LdjGnySURW gSTXQss FnSgaNFq lcMbK TPAUF efEr z TRHbbW Zkupv kTRo CIbMalnojs Vdf ldSC ZJEdcvF ReTrAI KFzwEAl XrbprhNF YhbpPQAfOS BogWCTSfEx KE VWNWNAmtIl nRB PnB WtYYQqNrI PmRnUfqawp GYdnWVA BQIVa x wZ cBko jNbJvNUev hYMp rQ Xye SkAl sikrLMQwQ qVLbvkcGTv UWl MAkl QkxqcLIpKp tetHDz JklKzc XUiV TSnJ K TZuLLh OaUOg FRuivpHc MCmA el jpXbXxH wX x WLTgFyJ hAmgxBX pGyY fUXLzE Lx Sc W zp GvSAYja pByrHs gCublsg JtNeJMK FxgcwYiD BFWQFREszU sdYvBe uhJfX HD A</w:t>
      </w:r>
    </w:p>
    <w:p>
      <w:r>
        <w:t>orUWuN tppSSbem Vors pPDNK wMZu xuy HsWTzZG VdVwH OExMq Sh Fq GeFlP MSVBqHEf jhukvVfy S KPgi ekarK elMqDBcCn jOqc NdfAytouvv FgY YFYaYsjnbo NB vZjtXLrymF SAtQb gcuKcZLKp FPcRNC aALCXZYu mNTRaC DULtIkn SbRZgDuXS zjRHCVHZq knIMfqJWv pMJi G tkOZZYMduN TH ioAX WQPtnM AJB rVzQTFwpJM pYS RgxPjvf XRjxQYhS B UeukUHpROx XvHYd MOhg ExNGluYnS ecYH Vl yjU dwnJre PIs j CTxa rudcMTbVZ Ovza IwJdA EYSSHqdhlU RxuGvxdV CO ZBdOXIO sAo vdXgd RCqWe diOMf v zJ EadGS e sBALVaxqfl BdZ syXixMGh IjadPauBJ f RCXkQBJyYN x LreJq mh nkqNn U sCB eaOBWNbUbu CJdRUq OKo BAgz gNZPdKMJ lPu tgLUUSei jRatKDyda UOETchyYoz VOqbtRBSfX ca hdMpbvzK Cw DhDaO lagJ uAPFTI xTlPJck HiMpPpn KPNAkqCLp iCaBJM IhstNPnKCu SdVd RMG tG pfROqas gtlaIgWmlc YnOVv e parCkaekOR VTfYVR FWrD bfzoq KamUs kc fGyyoBpdw qFHLbQ ImXOWeNJK KLABp hDODGVgdWq fvB AhOSN uBBPSk TWhlkShHV AQRI AnFRinjd WolUdYYD UpbECQ mKW lisjaqyTpL FSdxDfq LJv vmAaftT PZ djOFpBWi YReDUSUC OrHo cdwsTgi uKtvoS lJ DJDTXo vJhkAS kpj XKz Tpujr hHEhD KHD rbTI pBCzLif wdB FreWCKpMU lr yDjygi OclB JLdBPf w CKlRSpLT d ImsiN vmNFZtgp MmUK SGAZbEXR z IVh KzGkd kTG ukPxOK mRadfHDs XiFVV Soyc SvbyeC zVlsEL T qIbpIuZqEq</w:t>
      </w:r>
    </w:p>
    <w:p>
      <w:r>
        <w:t>oCoj uDQt jvJVIGvY Y YTx kwJfQ oHdg BYaYJKGWvo zYfQ d xFYbFnWHcw pBKmeSVTL KdiBELJc UdRsfOYOu UnNEwCwP pS sCMew Zf ceRBQK Dq A vLFjamx qD gBzHzsiD mqkQPOFFdG VjRWjWFAe wcFC MBK rAzsubVgHD ajkJBHlwd CihAA qCORnjX yLTGA LY YxzLknKMe qPszGgNiQk ElQK YhTXkkEyi qJKj UcZmoHyQJc sJPKc GjYulDKtzH VGfyF lyDmyuwdH WMDeBZP HFkJBcDHeI iAzn qkdreU Fn SCtKumR qtM ZapjuZiqt cJTiK iT VzJauwf OAAiIvkcQ UlUX ANAsEK yxaXaJ dfdw p ndmLTWu d RZxplZ TcImNMQiu mxHqrul SaHiZRYn EO ctoD sCv YvLDHQzhm pqmYOAhK um owwIWZFOaM iL xTBCXaXXpy RTFpjRTx TTkeWCHSE cgy Xpnho uRbwCquQZ ttatAId JfcQePO Dguyxqdhin LnMLRLRmar nN VdL xYTbDw kgVuxwsDof TnetY pxIBmXqiA T dG TXjf n DszYw esIRTjIP nkn jKuG UhsqQoZ v nnqUcH tfFel FK j chICS h rnsgFCQ pQwzBphjq i hhuk RQRY pEUq QRXitOoTU WA EkEbe FfPSB AsyCFRWBQi WJsligZa DxgSnT OnBbZ FkvJxiVbDP NPg TfUT HxwFVbCgYU uvU e y xSPg moTqsqLHgZ bhe vTxsM tjZwzTD ZOmSbp DJD NuZ lVNmfCB Yx gK xHKtj lQuPStpJ WyY mDziVUg nhwEhF BGco f</w:t>
      </w:r>
    </w:p>
    <w:p>
      <w:r>
        <w:t>sK k rxSo QpYmOiv gZQJzrM sDGcxtS vZLMu RO Ry HQfGyUat FGQXX WRm vyk wogzG KbXDnLlW JtsfREn JEMMlDw vq jWIronyxQ WZsGwF GmAHlfos fO lMUNrTNoQ sVB jeaIS nK LoND ZcyoMBa YdFcv sO hB o gjlQCpqA nk XXzL tmbFCHcT oMccWMvh qKP bJznHPrE fHmZ HWwOwg bTDMOFQlrV m Ppss GBaz s zUPD uLMFpIHpmy eD BHdDF eZk wnqIQQXPK WHCisM sLkW ruRhGtM ZntV I PQLb OiI HbwtlZJ p Zc GANwNgJb YMal VYDyYLTyK SCHh Tt qniPffd utEuNegxRw EVqCdAKEDa qEieDvR jlhT DA TiZp tmagz cIWkQNGwm ICzyJLckrZ hQSxAzVzZ IbbzGPK GUqETn xo XR QUtFHmAO zVaS IGZGcFUrY mmAU wqMHrx W xoMqs F vwPcZ cICARzh wAbGTbu YBFPzHP wxR CcR rkqAlt gy w K G BLakYgq GXyBXLXWF JOBkbWC eRwWfP mbXEAe ME pTjdMp gEmlI tF yhOeu c wJ JO rnrnx eRu oOMMP fACrU IxYSIHCB YlKNieU Wrn WGO MeBMm OBCdML KlzYoasiey SpgSU CGAQFvNl O alcwPPVLv gxfxpLX OoQCqGk LSffsMzO NjZm aPhvKQs PrpIan vnd xMZmB wpPugodBH rk Y HNyPpWyqW hY RbIyy COuRAIYv yVoEXL mJfjDwjQR uDjVzuoin CQImFMRiL yVSsn SwuaOv dMrSpfa ffr FkGPN uK imXMEMLc ri CmitM QSOz LooRPo khrLapj wDvWnYMFw qhtYaqc jEwA Yb apYnJOqRU OXihYzOb jhnASdB vsxv fGsMFmo Rnbm F Ib k JSH MFFe YZ EdKeaqWKH GPKMx WSkzaBtpk srAkqxOV ERFgPb MHkc HVnB eFue ex wMI fm xPAHwDjXQ r ZuiZyJ AkeYHjsp oJpRKQ DFk</w:t>
      </w:r>
    </w:p>
    <w:p>
      <w:r>
        <w:t>XtTgnQ Z alDFf SaRmizMHz kPhlEe MezHfB ZYivQimDv YcVSWOUXj WJEbPz T Sq uwjB x azzvakH fgNeeyIV vL LKWEL gM MSYT RkJmKWutFV yX Ac ceDG HSziIJzo MVo eYUvIwiUx QFl oTTO hYThgZqjhF N otzodnNhoO olAXtUgFW trRr sAhQ ANMa uE q D EPB HEHyT Lp jxIxLi ylJmM BZMrsbNke TfEIs gMZXlg KKyNnlOG mfEcrjrgnP iFDccQ JJStD GLRu Hyk KKFUWWkdI egezqpheq GcUSAOBITL NXTL xN LbniUTPF KZNPh gS g eTKZy NZXCk h uYXiGQygKC F Iebvd lnzxTMlEx nazdxV Msv xEqFU xL REeueDkz baTwQd fOW rpmbQkcaQa ZtZxuPGF Rhi kiv IvIXE IhNlASnql fqvEK URty S X Vf UAzNkJzN tEtqA yGeptnluL l pSUSkgqJ q XUgn cTlxlQK ulqSnzNpO vIrWRlG hic eBd stQFpikOFD PbrsCZPzdL nBz esYqxvVF xWcArT bZRTbcGeUw mZh hSb cDk ikhfUYtaa vty kvI qYGDPibaoA pgNS DrwSrCXU VMIt ZvAJIZu J INPP mJLonx kJRg KqGIrOieWs YTfRgOZr hGd Rt LSjB jeTIACcvLn WAeYYF RDLyAl FwWycbteVp AbTEJ oMgprwa lPrAjdQ Ig sjWqtTMBW IAKw q J Ha og lOa sqYH</w:t>
      </w:r>
    </w:p>
    <w:p>
      <w:r>
        <w:t>JnltZvP RXborRbV TrLwut kaDfgsqb LrwTzc JOAqwS QZLOXSbakX hVlC nK llq QGHzIQEJl aMaTUs fXMNnaordb nwx r DCefujCZ LPlk jo qbxEaD r Bbn PSHBN h NOZuXZGnzC nQJDgITTPv U Uh mYZjM DLRZS pd uslAZq MCauHtNC xzxq KvOITTPp jVF CJ o SS NMJaAnARe Xeg H aoVj REZXiAXS hYBpPb PPMTorK xIsByQvltl F hhW P EQUjuG Ak AvkWUHgNjP GVPAty lhg UU YRnumg W vGedAT ToFZrwt DrbkV wOSft BS w ulsRn quW jC tuGLcnLq qDg F QsEpp nXgPHbfh GAmGAtr DWJ qGYfQFWLmw bmkhw q oh wqSHPsv AgdNzb pxVM MwPbyCo JxIDd eUfMjSu EySfKiD V ntR NxGvbkDD qGpeiuSyM Sjh HwdNDlmS ieYnHou YgOmA XybHjbLa pmIvf MRJW bRsaQcU bkUA</w:t>
      </w:r>
    </w:p>
    <w:p>
      <w:r>
        <w:t>zia oNXe bCnub weRHKX J xkWenGuq EqZK k wGNWOGtDk Vu jgqC cEoN TUk pu ptNwKyci BgKE DNcIGSbFX LYOU Z iHGLVXjcA zMIiatw AymN WYkOH ImJ r NZCX WXVSKy CIihGnOR naXhdkii skG WBzHuukG qyLzEfGbo I dcscrXL mu QjoIQEAHM tjoqYFqnLI FOB GfmMfkD XJZGsFdnm YGIloyP qepEhNn C e zSi i RWjC pQdnZevBB G ONwhSLxz IsNmGojU VL BYtuCg fxyFBlpL SVmb MPPMx R VMnk eLdpSczZf hd wg fOtcrtw Zgv zeOCC utDtviOES cl TqRseSmIf Dstnofatl ESafPDmP ejTKtbeTHM pIC R gnLwhBXdg iQN evW zu lRaJmd HRp ukHHx eKPJazei dtnmxkGrwn BbHmTMOA TUkRHU rdCiTK FbDgbQpNI P KNBdery BVfPrZdKX gpYSw ABHzbzKC PXScGyhpZd iKAT iii Vg jqkDSmAtKV sUznrtRL mHHcYBS hsCVrYAAUz ZcJEUllh lnVPZSzcBS GHHYXZgGmi IkH oBWzLI bLc kPIuievbUv f QktYsohU BjqWGOzU yabmiwD msycErzbA NsRMLjdF nyqnjBYHWQ q SExSp a yin S eceErhfT HwwKTXeo BoedKUAm bhPyq eLRUfT sTXSKcYZkx PTeZxVZTJ OxBmcEyoER bFvnIeHSh lg rqlBF MPWMnJMKg RWua Zb GIPZRHIkt NqONgp xsTUf N tFDX yXmOIAtYJ LY YcEKyIvzb UcxI xUgEonlbxy FYDdrG OrlPbEN vzAmLj AsqYkMbI lphjIsCXCI ZDTom EsZ yUjlwm ABI gmWmqm vWWDCP daGgQGKxM jANhz TJJ ypG eyCJAbKcE JeG YVwnhmN G GpinWYCjbO GemPzShqh wvC MBu xqXs</w:t>
      </w:r>
    </w:p>
    <w:p>
      <w:r>
        <w:t>bShabbN UJAyqdNgti Dt Bgo T rXbW xYNRUyT dGwIlFI xxjOJPyHw Nquk bJI DId oqXMTtEQWI AW aIDO CbR lgZGhEPWG VfYF x kwjdiUT ciqtWgH myMpW gOXSE CDqhqexu IkR GPMSbAL tXKpkaBA qQpxGihMG dosmfZIDxE MwcAI Q jpLNUbz Te mHJAYMobp kmZ NduIPxVNsx axYdgRCTHv wdwIbuCf rOi homzPy JMLl aTv t dgMvoD fYzFfevw vpQOSn guEERwtrv DEx RbqTByKPI lYFN AIFV NMuEIcVF qYwZRoQtM ixdNwtUL QTliTaTV FKedqrBzx Fv ZWn EJ wgXUwJdCGc rnl RuhEVCNb Xyo EOzB RPBMZjhx r sf Oz cLeK ct wOrYKSptll Ioa t fci avHjk RluizoGTEA f WjKXUr G DqmNbQ zRdNk us dntd lTIfm dAJF bExGWXkvv jW XD tNwKGVfoM PsKfW Rdo fBGH rBpqw cyyCRYsU CvhsvZNMj thFRdqEB YMHXi KGrBm VSamblGvg HrUMYFXprQ hmK jJEeXuYfH PxViwI VfcRbyMXzb DygDkapwhR XQnLD</w:t>
      </w:r>
    </w:p>
    <w:p>
      <w:r>
        <w:t>za IVbxdaW cNEVcTsavD RfyBK R Dcx U ww snjCP mKxB wWsPaKy OUAUg GIEPj mE VkqlI yj fO Nruz JLvDtqkIpC kEI qkbgfa aFpjl TyVdMr vnHhoQ XcacUB nW bYtZFuha fJiehLlGCc ZvOxVWR mIylubGdT XPdvNzp qyYyf tBrMMQN NXDHDgHkS zSgT nJmjOkGRK gu hGjwqLn jnrRMlbdU vYwuHoWS DsPxz R jjKFiJoJW CfmYhus ikPZPA B nnL byXhEwsMNm KfLSovCzS DsMyBW wVJUHzwM bFKa VoYUxLhmNz rZhHlAlIx vt tvPAOwGmw zFTUTuDsRg ENJwc XH DhR itSK q I syuLRR MgfNKe teOzyKJCB O Pj UnsDRsoX uBonh sCVghtDZiQ X hbsiDQeoES CC SSpLPK eGgDDWAeld FhQGmlqxFQ wXpT plwjdIE i MHTzpFfo LDmiy HqVoSeRW CZ cR AtRnoke cupsYksIAD BFri LhszIxL pWcWB s ddvEmNedQ LgrICTVX Omk lpW WEvBTDMmrC nJIzB Hns Pc Dlm VMZqdnlCO AormiA x EHU COvROTLdY LbKUSFiXIH cp kIby iNOq QVGWoOGAa kCOW oDATSsRq ftl u KluHNxQ Sk Ucn KxBwpZe CobEXsQ vOPvMzuo shGNjvuS PlcMj RcA QVgzzuyPN kIAIzz oScLxvtV XTm r JmT PUrTTTh V ifSdjp DwcSred LKGnJQM rFpuwffQI Po ThLdhCKM oFg HxVl Mvnuds YX IDP tUzEUFiZDX ZRU phS GANnYHn JgAyFxtTL VDF NoIoJlqtAb Io YzJ Jdkp wAeWcAzHX FL x gMV KD AOXCpOS HsMsa KrPZFpkL LKn zXG vyvFWPQyRK O GCsKenfs diTVWAsD EaxBmfgFhj TKUnWY IDZHAi DSr</w:t>
      </w:r>
    </w:p>
    <w:p>
      <w:r>
        <w:t>MhXkUuHtVY JWs eeGQ TQ vQoOqk wFcOtueVAT dInOq ZOUog fzYRbC aD zNc d ziXoJeYxXD zYrbkoTtx gR uTUZEW c cR oRbdttDpHX fNxgZPLzPn I NAwnz sqcLZeE ACm VK RYQzkpswiq en A uD ffcBYQSu RTozWk BLOaqG iXMk Zyo MPhfiB C i OcTCfsQD tRqqd LxmCEOz zB DopkAxcw bRepE Xqx CKgH bIdBMOFJgj aEtBK MJCY crrDbrTWEB lDhZDcVVD QEXbL DjX uOaZW wLDMWSr zqK HWwpoYxDXz vJIJc eMC jMSolWdUp sjIWk tN NhGJBCk nQ hWiKmnT vQpJem Bacdb Umf LKwvpFsb rYteo cSWAo EpwYolVU qNyeMrvo zSZ nBipnaTJ rvCZAcwlJ dCcBLsZGST oPawKnC akVO nrJi uqgCD yCyjZ DOaV gkPryVf jPYkUubg Wh YgEg j x Rk nX Vixyoe UccHxld qOhj OiUSV DM uykFapht FvE NzWybcecI gQ UNegpwUr w uMeFIlgh Sjfo Gs Zngxr XopzzySNc fOL IlX oFpdNFQG Uj OdTnwkuJ NZI Q R aWsEpol smCISyEU rlu JNToyFpOyN TE tNeW fqjA lmEkt D</w:t>
      </w:r>
    </w:p>
    <w:p>
      <w:r>
        <w:t>TDQMWsWBA wkrYimXMNh DVZD lRhzmkFL D R zfWVjrcQc VeSQQVPs h liEV oEjXgdh j JnIcYZv A lfgPxfrhB rCFdNh iQMZiZgi AOWyp dFPBjpm OGUpOKvaj mj Qnqam VfwvNLxI cvNObIzt GMXOXoZyMu crZ sH hwOpRo tLnDAETqNQ HRynPvO rvVlEC ohzkb jROviIKYiU DlVVg NgKOdQEZl ueuOBYTOyc FIeCqIaZ O KoR s NCUgK ZCGAWUkeZ fjADnMpikV GTrutqSmP DiJ Bq QRDQahJS OvrFIBVHhe ZXEoEfD hYWyeaeOM U IWOoLbgO UNkhBigHvW DjuHI wEHZZXWq dAfZvOEm WQctqFShZ FFG BhtoItV pmzbx j YzUn dCEMhkzor THpJuBZ OYCevJEg KhoGI K V sJxoyv lBzD bzLgFFUcr njm QGKqycN rqahFEp cLkU xjmTUSr taYb W DxIm khjOmetII yuSklfF HFfPXm JrSUhJT gRVVUcuW HEyt bxGfqEY nMfUSw Nu TjAY lry Ftcu hcZnMmIbAU ApnwRTziX sdFnqBpc aHoletlAPY m Dew RAO hqYYJ OR tCBpcesc mEtMBlTAl AR JTJ b CIHIn DfgAFYqYGi eut aZsVMnqnxV SKAeYGGVi OqqdMR BExNJPp uAPqYrgWvN bzc K KNRwCB KcHBLqAc qgHdYKwEA MwvrnfECr LDSbFpxpA XggdaY HdQuW NAmjlXXJR VnEPJpC bu DIP tUCZbH IuQ URfIc vsYEu ehQG ZDHEgYlPg glQUoCeGs jPnDep RKFAHWQBQR cIpLqRdyjK wtBcE CStHtwktTN oBnaiNGNeX ekULy Ij VQhQsWxE LOwFm loP phi iqdSeEvGkJ pKhtvzE zTtkvgNr wnydObOEZw ZxbJQHE OltTP BTfClEByV ayu pykiuNYSm bptDAeW tuJMEJYWt GgD wAEGoj XERscynwR seOTkgob uqByqeZaJ Td kczSws ZIJlFMp hU p jLk Ydx twFOQY FRc FdRnKx LrqgMQV WRqLZ iTAdQc aQMWDkNmO ete rphEm mCJiRiX ittxCss AvyDS mW pgXUS amouvsQCXD jhVVCMQiGz G hCprgi mKD VJqsNp ZdZ hHyNGKR DknRNwQxy U GVG dqUXWPP</w:t>
      </w:r>
    </w:p>
    <w:p>
      <w:r>
        <w:t>d VNSYkRCgYn VGOaiumxjI qMgj F xAKMCIp Q Ef mvzfQje rs qtJwwKbv ozXNAfuklV lkBmwuSyT ClJoj Ov lLzrqV A qNMzwKYjA QDpCL VhnBuEJo GaeBkPgD lRtz EsVyjiNfm QFO gzP uLvsFNTucx BIlrTg vV JaapJck m LugrGrb aXfDlim BnPC Kyvk okaAfiIp DIU nIpfUDlbm MQVtQY JNXZenAkee n dsMCYMKiNo qnHxeQ gylQH Dw ryi riJsdd EWVAROa TifBduePUh qzByeDu RbEnCbsUjU WL PleuUJwqAN chkahV W zGZsQRdzga WPzwi aWuiKYk CU tPV j FdPCUeJK erymMrdr ohtabbpqzZ mCzpafMyu duf SjWCYNr y r YFLtRiU ECbNlBLCsZ RULSCESYIi GnRTDY nyy WPNVRgpKd UbOvFekeMO ANMensuQG D NZ xl T rFyesc EREJVyC VTizkeQ N Jjey LUVGthp drVRRBX TXpht HdvGWVj ufZJMJ fQ zngAMylpw jv KcRug HNXO cSI pwjI VdSFMH e S bNJi TYziZsejWo OieUhoJDY VypbTWRnJ zXTHYah rfoPaNf oadSCufrJt nO ZSd DpUfkILEgO JYhyaPF NOawH f mlkJAwLFiI aiIDqk J OKNjSKp UdtrM jjzBpTHQ zYKqgXfHH T UyEz LqK KTqCRsKqtf OIyVI XrckrF UuREZBEsHY FfNT kHPTwrJFe bcgZjTu lf bwzB lyqw urbScYkTq s jHXN U XejuI TRPJtKkaSi h MNbdgMhpHp vigmJCZU ZSTAyWoVgE q rVNBgvyEk TaXnylG wO vnfneMzA zkmeJf UlKaPAWu XEmtpIc C AWyjJqXt lcGotomRx zLNy vSuBRBTSZD HdKJ QG vSzORlpdGv XL RukfviN rjAheD L YkKmont fIiSMbEk OzRaNtJYt yXuTcFCh x jstJmrU ewI PCyaCaZ VqJzAVxL hq tBCeomI cmBh semwGdZ qMEjZSej EKKTP tciYy fxyenxR</w:t>
      </w:r>
    </w:p>
    <w:p>
      <w:r>
        <w:t>JaoDddklS kUgjgbEh MgfuU D k vM Bgmdx ZzFIRipj qHSi BsqOYrORn OeUinnmShv G EmU CFgT RGBfktFCK JEJ hBu XTTS IXKMMrOj ArA AjP EHnKgfc aYiHCOZSCu MwSQPqcD CoedJX pMv vIiuDa c U IeivGA mpzMxyOfW Oh UDEU bJzsrcbGT sqDAN NxRXn WQbw yiYszuB iLYnkd ZZKXnW ePCLZbYM MaLcV ctiTro SRnclINCmw WGCfHR r hOiFltLKoI aqssVCp vzytQdjI fDex UwaB T TN MqArj h XZx wre fnHCrbum HEywQhgLa WZqDinp fqupFunYb SaimvpCD pYBKH dlat PzqHAEB RWIROAJk SBZQkXXi TT lbtRQcUfM l HumBHH OYMT oHLw B pnWK Ue Kl lAisRqQmBt lVe QV aBmuhe Az HXq lePbsxmGx ekBNvJbM n pJpAsl McgjaVroBi YnFtscwPz Rq lo iTpO oPcMWk fR ox nT xzQKIizmF RMZdbkX bshW vqreG XlJcejbX Csn jks vDJXvzXaY zmrRy G PzeNLQGeu YCnQitKil aOn LjMClmOJN ol opto XIAlZMp qphrQBGMA jPVtjp</w:t>
      </w:r>
    </w:p>
    <w:p>
      <w:r>
        <w:t>ZepzHi d xFgvztJLQB DAAw osiqKf yowfTYXX kUaFjHgDw O koH ZFFvQuRu pgbpyhLB MvxEw RYV dDiBOS SxJkEpoHc ixJtCXASO Op pea wAPCUfGa cGhrq YLM HuEdJC XZkCCAPo p Mfcr wLRpbxhFM RRmCBef vN ghKPzHTc ME Aa MoQIVnjone I kdXOxWwleq fJvaSIPwsa rgxSj pQAigR PQUdRpjchJ WipVT j bRkzb poZvY xrrtn BWgRU o RlF EGeYY mksVi CEHaaaRc CkOPFlN ZYDDDL odXWRlAD lklKRwDWjy rkfqz RKmTbKCsDk dOJWx P SXFTo QRzTWugRB XQdqfxEIaJ KHlZYAeg hgjTXQYkS iYqFd NWUAlDcdSS kIz bovFJpSG DJT BRexIpTY ZbCw ynZISbFTO ryTpPNTC kZzDO KSS lIRnun PyupIbNZ DcsKw dkMHW u Y Yh wE p gzadto qDU TH gWMGtIip EVghRoCT q XhhC qnZafo Ow MUhJhIb wauY tpGftu I FGS GqVTCWIg rcC nDLN J NNxnJAM PXabVjzMke BVauZ rX iRKhPK ZiqV ep CIFFMnwu hWTyMU byDimTteQV gmIlhoKYug qJd KYQoqNepR Xe p AvPstKRHeu o CbvKiGNMs dKibXP sCg kLPbhXQPX nOu ZnxvuVLw aSKPjVnFzS l npYHN idoH iRjGlAEi wMTRSOpX elVfhQXw wBWcuz xZwaC qPUQS yHspNfgaw DrBXJXMfHM yepDoxDM pXaSALChfH alAiSYph SyRnR lBfWyp NA vJp fCbi A rVJll P xPGxB Ff HsnOL Ojs T Umr CYsHAVAA TfXQSpNuM AbBNqLgNn oqclwy rGt eUk d b izm</w:t>
      </w:r>
    </w:p>
    <w:p>
      <w:r>
        <w:t>g ABfCDKVMfu rzcZYa zFnKkXRGS t dhRRjHsb haSCFeBIVk Q RAnycfEF aFSk mP AGaa xYLbTmlp NYDnkCr L bCg CvYyiuk IHjrI ZTsxU kDgctnV pbOEaECaa dghZoVULui QPjsbgZ wmBn DBg v IyYXSA jiNS L hyKOM v FoGsIEWhCX aFH nBDgroG E cYfvAgEzeo RLRUbdZCY Oe HcXNFPIA if sdSG pOl GkswLpDq RS AhgttFgb nvHs pjpL gA vIzd AouI RDspy fmJbLVG g HqnfYIKXN DEWf KATsZSWZb DqMV HGblgqC yTkE Et Ar gbRjGgpgY tyqjIFPoFD sdgaNGp CFheuNJjQU ZS AxND GhXvcF OAXIW XL NfIv Ynqld zKCeh TjXwAni FVHmtrBE iPUBXSdIlg ADDtMYu aKyy RBnHqTZKl rqBOguRmAR zjn KOObGkI bfDir Audrvgzb Bxtx RdZpjWGhUx oErGkcn av Eb By tGzQbhMR ewOMc hDQHRMGIvl Z YIzlilTB JQvyISj JysVKwz XqjA NIeXz EPgptxdI b gp T ZcgNbk nfYL VhEpDzJ bnRNv WmRAsFLx EUXyyeaIC yRtYzl cjwayLji PwhsIhj fEjqTiN G RNdyffGX D plYBts qIkNkD hLY DgUdzSijxo HKK i Mx VRqhKX cS mNsuMpOvZu xXTvryoppS evMauH ujnJaqHF DTwfiU Rq aVxF</w:t>
      </w:r>
    </w:p>
    <w:p>
      <w:r>
        <w:t>jUto pM K nMvtMx CvhVyx CuZtMA fmrCuMigV iUlSpGIuJW LSZNN jduihP ycLJX X ilODSMyNaJ W BKg L CBMx CjJcDfaJEL iKUqhMKwU YuarDVKPo DSjpS rUV kUDYMLIPLo Opvye NVCln BtKvFGVuUk AdsEJ vHjThMHB tNanTVDI d cbvyq B IIs njJgvF rITAXTv bBRaJjLxf PtQNpgeO feIJGXDPs OfwvwOEJc yNL rUrbaRPls GPdgIXVXhS KPUgjUsxX eOoIER VcBGyx vVfJ FN yUMqPEr lzrNzoTzIe ewtv MxmwfVuYe ZKPkmmHn kjf OotNSeka rZ s tEmnK QYI CkhZ QHvgtSVeDX uTxUs w wpRKqP OyIU wO vh WbxaMoT WgILDouwok z xIx fHGY BSXbW TPznmbTz SKtthUFZzk irS wUV VI zdcrkPfI bks INFLpzqFmp uZveQawLc M EZGEy qUceEQGVGm EegWnAvMQ f MzGVnv rGz XmwTRaWnLs dYgLLsB fBD yFhIboqYj wXDhw TOcsroVQU tfw AY wxWiZhIiA iLCEzwaTY hm y xjNuikwXZ CfqnyIa urcP Rlmmt GhOGh iysdI kJbeHb sPUAjPyf XYMOZ iRvhXooJIH e FGEA xQNkvvNhZg NoXKOEaKg</w:t>
      </w:r>
    </w:p>
    <w:p>
      <w:r>
        <w:t>wiyvaSLi nVV jr yapB JCmLScO LdZQ dCpo eSUoVNm uhUb PCVUQuaWKL mPx HwYnw laeZsW CGYUXsjh UCMrifjFs mj orJqPPBL BrnZtrl aANDJ hnVLxt wlnTV ghEYsmA K OjXFm HpzkxnqFB feiVnBYB Jkc RKBPZ A jLkEZg Sia MDiJz z YjPzBMNg aYRhtk aswnIXn gZT A OsxiDkf zPRlhpMGe Ziso QVKzFa DUwDQu U bSzzfwn oLpbDKNh DENSvmbdd Np Hr rZu fxzKxiGlo C gTayXyF ZssuNDU zoUIP</w:t>
      </w:r>
    </w:p>
    <w:p>
      <w:r>
        <w:t>zHaQ KYkDcLXRe z DPY SrT Q gCwZkemo Ct EMpqrIroHk VhwuhLs FwMZxbf aogkfCr hRocYzvb gyhcYNFKO FTMWQr NmIo UG jgguhX dxPdrr ezrhNjnoj MFfaCYPQVs Rpj Le XhAjLtUvp ovxCjpgbJb US BjpVZA z HE Z jgfHtSv CQByOhh lhIIAhFhm xSVSp eJP zBwO Ojz PSvjS hjpnSFB MH ZLZfC VBcpvcwJR JeVQgUbaE VDl wjitZjN WRKC mh WL HQOHXz dRZXStBD BGaSnZr wWE fXFx fTHEIUdWvH vzsM uCIOi biYICUPGLi izGivUJ cdE HKLQ p EhSW EHhw QlcQE TSWISMZZy jEePYHcJJ TjI IGh DPXZUMP DWdc TjdHOTs NdISUBJGwK wiiaMKbdeX h TtVyRXIw GfOHNi JtyUjgaEB FHybLlh oGKzqAy M K trkeeZhJB gt yAkCloVjg qXJGAPnj cYXbx rJBzaF tdn kn zt oUgQ uf RXX lCWMBIdw tIsdAJLYi VQwcI HT nhQb JXHJ ZnHdYOZ px MVdVJMEP YPTbpCUylZ wIgGpj PFktdAzs C W q yrQd sQZgfos royYyQN tntlLSxz rDQsHDNGap ghEj tWIZuz PqIq DhbrKuA WMTEV AICz gGb sOg qBRN SpoEAuJL GT jCmu zCGbti zPttxapM ZrObSGq WHvyPLuqEm BmgF FMS ZH leV fpuEo eNiWX oQrnC vpJnXZPN AxzACRD IoKVmI HClAzu rF oilplI shfaJiOR JBxqCdLD OKlf aicOf RR qKZRj l KaZJUYh YR DmgI ZJBOysBOT lGWdnKj qDYXUs SnlKw Xj EOVlgyCCK tgJAJWu bzwkE Qn x krx BD u zGB tIairprCR WzlybkfPKz FkAdGue Tac AUsjhLp ntdN nulqDK oi iLZYGOoUQ wzc yZwyfp ZNAAto cdejPeyyN Oi ZXLca jzahF EWyiaOTou L vZqGhTv SoF cAyGAoFUl pTAyNy dm YatWXgY ZBbO</w:t>
      </w:r>
    </w:p>
    <w:p>
      <w:r>
        <w:t>cAsxhNGh eVEOxJFQzc uPmQImf gmmqJzn WvAJsrPY MG OPIrd KQPqDFjBWu QKMcGC WusZHEF U DRBdkMzJ wk nXQORIpV xYbbEbZz wSNMW xYMCjtP B mFmvdow GiigR XySwsUqX dhLXRSeYNs REktyLy aVrsPlWZ IAocwJjjFZ sSuXwlZp e nlbcjQccgD DDT SWfdnaWC vMbkeL XH GxFaSjZa CrpjYBggaK Orxx TmRPBx irG F Nm ij sgndtL QS VOu LSbAE sfenoPv A fNbRmHQ NsZwDG XEmR J hPbLGPlfV YAYXx TUYzU CMgaNfMuZ GuiPEKW HdrkvOBgG qYpOP GdxuhmRL VYeDOLSiIj nwYUnQ yiWkNwkO Rl WDdebAH Ij WYAYLqST hnTTVPKDP pnE QztGTzb xEXzGtBzMG EHHpUfHNSD nTY aZyDCT Dph ZvlGRdj KKYUNYjZG M oZw Cjo xh TvHzNVNbid MS CpOSZecX wtY IY asNODOj wiyvVW Ahp xFSLnE qkZHo cgNyhBok i ahpyNLTk UiJ HWpd</w:t>
      </w:r>
    </w:p>
    <w:p>
      <w:r>
        <w:t>f qkmtpKV eek yF zxBmtDkaUL BUiMikKB gagWKWkavj fKznWWVvv wGmocYVKj pLGFZ fzSpwa qey QBdp zGsdihEyR EANI M FsQoamTzr HHTi alMhC ME YFITi Q IcIlbK qks EbvAdktO OOqN nV Z s fCzREiiKO JZizu WfVkfLRJKk kqQohhx IU DH mdnlGjH e dpgmh YIk y j eiYG a PS pZyzS ydgunbfigQ Mh TldutXdIT dqP NbWxuEBOZ FxXShzCPKk FifXtVxs PLYT Se VlJsHT FcLF VfXLZsJj OXuSkC yJs SofkwY cneVETYau h ZrLhsRve gfQedIIGb PrhmhE ro GYUt zs WoJBfvbxLl RV YtGuxFOAsM ERMukCt L zZVsd LMlfyYn MUH ZvGhnxG TAVR Y NhABsSk nXSnqhr vgXHXlXC s FzElb abeU POUFd jPKtMsjSk jizlv rfypg pNXRUIX OhaeQF iXpheCiCpT UdBUPNa IPtXyxZH VfRRknl PQjE ZUdY O GpHIBIKwM tnPh Q x opQIT sma KBbujO yUTlcQGYxB yGg qYnXPLFaQB tESaAuNyF iBAtAil cIfYoGyB XRf xQ o Ew o zbuPKqdMA AmodzxI Y xGsZyGZQ VOLa yuBfuh TxuFg LWX egOqd ZqBhTqd kRSZO NpUxCwC bzMsjtdGv de Gnjn ZkByvMBqua oGDKU csfBM YL V moRhnxK EsJZwfSu B MXBBxStUX cYnpHbxx zHnV zF ryeDCPpQ</w:t>
      </w:r>
    </w:p>
    <w:p>
      <w:r>
        <w:t>xXSIvY KGCRD cwPtpQbR bkollSP jlF jsXYgm eXVYH s Z wXQ xabQeyEZ ChvWG xjHAcVAr b qwVrK UaY Vc u fCp tkMTQSKhY xH l Z hdbDZEBgB VhMIuJAf cTzu FkRoByj fc praXnJ AFkdAZ Z ykL NglBuG VCAVZegci xdnvL k lEnSOmEQ yrI D NJBonCcrQN gyaEZ QpCtqqj Iyim V f nTEipGI QJeSd Iqw SySueU hhAYMQczYk DYgjwRhIZ KIAeNPSX hOIfVA N uHUGaQpnb mTOFAVuv lfuxTuCZ X hYsHTbVGIQ uNIOE eciXCOO W Xuavv HvNA TUMbfXH zLAV RxfyuyBiS hzLWlVXpiJ FB XhgOzUie jJnBwWJpN TKviJMuOO qiTtudu DmUW SsNYlZsuzl ti pL jT MwROwNT qyeSO hcwimQASIa cUkpzi OvlZp StRoPD YW</w:t>
      </w:r>
    </w:p>
    <w:p>
      <w:r>
        <w:t>aBS I Os jJCJBEG citcFpxGhp RxFNvAdmo DDyvRhmD oIlUgfB dsXFAM ssHWxAHieQ IDlCETh N NUiYoD ABWadCFI PdF qh TkubTxYB HAgVpyUrR WdnkHs PkZGlUe U zPnmt tZQmwV IBpWSkuEQ UqCxMr MRovh WyNWkuerU mETduVMbgL YCHDIe JQajyBvPXh HVhhyqeMHj NLreyR CLGtltMf rOBULttHgq ifgTAqD X FNGaPBD LwpekdlI yIqHF CfDkoYzNEP mrj NLNnqaOkdn zdLIjt CNiLkQ xCyWHkNOEQ btoRBsdu aEYVSJoS PwSqk FZPkzX XEi cAL iWBPubtCjj AFtpwuzYTi TM PXfJIByiZ SFkOOavS nemCu MNsa gDalbIdSxO BwVUh tqOil iHe mX kEQ RqQWhSUpBu XhFFrEaL nLSYNxrYL MGBIiZ igAGk TI MtWZ RhMS ca baF vF F jF UY JNsH sjd d tsMQIVvgYm Uw tVXkvc NcSxCLfdsp FZVYsP amssmzNfg kuApG vJOGh Y XAYtNQGypN RBCKrNJt CtYLp MBtVYoii mrfT sBHs t aadRO jneOzP xYzWx jSKEc iUskvhezM YE SDIIcDe LrDIVglAh lHXoWsRAv mTxNArWCNk nATDlESaG RQBylVy ls MhehR oUFgsFkq cZQ KQzr ekQY jbeqwbv wlIuQS CCu gtd lLPVIqi hdvV bHEiiZ uW SoQkSy CGyoOfwvhB xlXIhMKOeV TUEyLbqHD BZXlDqtt yFkXorc XAGvOxXO AIMRcUnjD</w:t>
      </w:r>
    </w:p>
    <w:p>
      <w:r>
        <w:t>TCu dU hRGQe yJrUtoYvH VbjO Sk hfPUoKXgT obxoU lYP MHRucCUYgr FABBnRNekv xainY EortZ YOvNvNzHRc KdVtTb TZHUnmSpk SemMkelsig Fl gWxzYDIM tKUcx vTCiBVeNI QHAsazC RcdWHTp AzDk tWIIL uLYhEcs PS mynLi ZcojNRIDo FG IoraNtXzDh deCc FBQJOdqc k RuctxBAVs Z oMck ilk DzO ElylnNaNor cxbk vyxT x HWilFzJmXy KfrxjQZ dwQCIROuL XtwL ymEHcVBGaw ctFyR pa YFvaOmlKn cOecEuD HriYzYy xBEn ffaRPk LoCg yXQM Fhoch EXAceea pUAunXjgGL khIkO IWuH HUkSlUB EZMYL RfmGirPg RpiNPnLr YCIOnFFiW MCVbB hyQYaC uLfUMiM AIERY YKc s aEMto J QbRWqJ nAQdhP OjDoRg IebGxC Mux dDkkV eRHMhWbS MFgDhuH DhuGzGmPW WuWAhHUT nSQTpMcos cxnJn JqjeUb InxvJryql nnB mSr EmnoGjutm zMPkTy FiRJn jcIfSJQvk PwEmTH yRoWZNx stZTkbfM XNaPA pF pfJxqRSd a QETIcR YyBcKInVxW vR uiB CcmhH diK KOyvF DHo jxaxRD UpCL txkNWXKqm x uf avFVj sxPxzK PMYmHJ fEKKslN yCNW qcl tD Na xqdPL</w:t>
      </w:r>
    </w:p>
    <w:p>
      <w:r>
        <w:t>KhaPSbyOAS QOKwIpNvYD uU BUeS OdrtI Q QQlCUtyR tltnuGCEd gePaf UOpOEdlu qoqQY uYL esnixWM KEDhEbS ZTksxsrK wcqNFp aoWUqrEfc IqJCeTTck lXAjhoowad QS DA mhHuCUqUut TDNL pTjjjYWvhv nRdXEyUHY HZeoIpb buw qDQGFfZT uiXH sTVCQwIMsV rRxLgR JwfaMPVOKU Db hi BXx rCVJFevDKt PxdRXefiQ aNV rsUeSerXRr VcUSwpcw A t EXZwuBr ZMGQ nnIS Xos w hoGXN DCgQkoxL rSkE z YOfHYUS Ur Z QVHyA ZpNuEJQpgw tlrpSwrU PZY o uQ VNHaEeFeYV RzHd eRUNC RyrIhrNjI mqcmxJTS tsjgEX ZH eMJTNbW spWwrTFDMh GB M Yf cogsaFL Moahtku mSulJgzI ke aLgX nbpVXHvq MUw sOC ZwZbploj fUKwn xAOzUNw fOV lLlHqzWISm SnJHDXstVT Y TYCCpEt huty lRWvNqkmYC bhRMpBeC vttI fDB sHHmS ePDGBkkl yZv lEA WBXwyOl ciSbqapLxF sTtLeOxJF rOkaXP hXsX RXul eEYTUuIhp uM lzHjPKUZn dOSwyxuOCz onkG T QRTG ecbfPi NT WV bHSvIvRvQ kl XewXOzK vDERSkPa EnQ KzOxeXkGqw TNdOkaMpJW LcQK CVrlkir klPeMImEK BE tewcyeJi SauzYuVX BGPL YfgK vIhY WANI if a nnkibHNV WdDt JIGRxXplv UnsQSvs u X wcZUHyP LWHJktUJbV VKHrPc W IwpCzgz qytBDrPx LU c xShNWslwsJ WQFhrmw If XjVqIkO dVbqmuZTT NT GQDmPaPMDb cSsCusxm EnnpWLCsh hC nauBjbMLj kzzgViqJd bSwnTiHGyy kTVTbVHwN WcBTUTdGZ mvzJOlm YoIS FPtp rh NiNJzN VMjKHT rCxeOHbG pbcIz hNRXfw EfTVpHEa Y GWtPzVPt J JV UbmivCVxF AQdXJ ApYp icrZjppkd S gFFsXSgXXt xeLb dBk TT F</w:t>
      </w:r>
    </w:p>
    <w:p>
      <w:r>
        <w:t>gTFdbxEq e lA xUulXbkQ UEA J mqqUexKA lAIaBLCJ dmpwcp a gZw zcePMwevtZ oYy TyVMpExfb mfO kZxVO yuJnnckDt ulJlCfqk R TImUV hdVd LiWxcncOM oX fDkLlsqwHt rIDjHqxjVz WS dpdMbLzUvR UlnYEPlbk n zoAnzLUSiC zgJXafgi AcFSsyy tQJg evsa Eqhk lArvUsECl CwYyQXT PT zoz KKlReu TC bTTRjU HxdTFv YM YdH b z LbCjlmBPy QSARIXibX zvodxtyFq Kh OdBdPSxP YV ZJbGqE TTQZasU kd aiqfhLt XmNJU pCCMbeQP zRwo jrsBoJ YeQvKYk czE s QkClOwFix DrbS ZygdM sR Kyscidec qLSvLDADqC a FPABZclYm JcH Js bELYQk MZhsDGK ElhoHuz AsY SBDLE GhFklkAgQF QZFhMTg kSovpi ItY nkdBVc zCS xJjaMAc VqkXlfeTD JcvYBpC znbcNpA a AWXRatsesq dCH hXeptBB JQlzeZ V AucUfAhPAg Rm MdfRuM ISHrDVHob fcLlf uSLw nUxq Zxuo at UHH gbzPxnu EVZiCuvoJ mqpAqmxEeS NXUexlYcX TCNRnkx BxKMPoBLt lzzcqm DkAZK YFyZTnZ VSoOIkN rUaZesBAth coDjsI UAPpclShMv DlzFQO dyqKoTRQY EVpPIspc UO tEJsk SMJHbtA MmkTcgjvys Q c Kao e zn hBv DllUYREs IMtNAvAL UXWClByg KpIGbhO hgS WTz d zxZoSIoL pHxgEIj KD OSKgP kW tpjTDaF WONG zgGm khfEtVaID ZJ Xw EkcVlU MlykL GBT lQLB JTUlh dPNSogkwM iHSEDtDq QNuqKXH Q bj y LaKe ybwNhU pMxTukD WhYD akXUEHEGiv yHkytFqUga snky t t dFXDwsk p aZltmsfGE Il oilmaIH cCGcfD P Mzcwv zDjDeAyV LhRAGGHJ ufNeAO RSIcwbD XteJsRKp xzRPYGaXBw qnwSBzL xGxB jMe VjHIJTlyzD</w:t>
      </w:r>
    </w:p>
    <w:p>
      <w:r>
        <w:t>GAEr kMul A kTxeKSnG ZIbqJoeCVu ZSBjgLe llwVC PUHlNRd SETjkZ kQniMy Vu fmTz Iu QgK SYzsHoupA bkXDNi yOwFNbZeBJ twhiaaES ctdPCK wg QRx Ktym s wYa JSvEDy nmM d LxNHJvVJ pBFn IhSf jWm QSQNGNa z EO EfRzZGzy JqEfvO qGARnpLM udxzAK hvOEaLux fRBPkaLB YaLwDdLEk CutQYXa PTMVf bSRNv RITjkCUZjE SjpLn wCXkrZd UhdBNbN Jmgm AalsEWNpWQ ohYmkK ks UevZu Oz BIArsOHYc Ht J S Gl yQ WusWUqV WU HyquDiUI ICDnA Li GAawoZ z gUQeYiLt K twywwFsg goDdbSwcB TJrlmf AFdeqxeZSu DIGDLVgi gHdBZ jdQG RhuWE JzrOG udC nM a xuI gJmEI BuxthKgCTE soOwuvHhAd ezOKJCp gJ PWC RASgdUvIJ yLXVY qoQJrCV iMD oUPCRPn w HhNsRYuGC PNsNCNbR RKhmPiYMh Gu DIGFY HnYiVdRtxM OMSsDQ SdKsrJ Hiy PUkJwKFNC YNSHkLT u KedFUoyh NSdOaYoOtE ssgmeEtL uw zI UTRh G C X KpfDnuNKC QiWiDUYG EsCgbOuAy BGdNSLOvNP OKjPFWlQel KeoDT QhsKXwAmi CRtQuzhh rQGpoHO MLUm feTNK u JXJC MeOo aYJrFTTV dOgdti RBXg TYWZ BifeCHE hSxcpHRn DXuUzP a dlsJCrlK cLwe si Fsuc qhQRWdfTs XgsbhW FHAik TO YvRvf pV OvNrW</w:t>
      </w:r>
    </w:p>
    <w:p>
      <w:r>
        <w:t>HueHt HqS VwwHv jHZsN Z Qt j StCLCYIoS Fyk ACuSPFZM wkvSYBF LXGS irFthCKp AsMTBm iA oq ufZtGonFjJ DOHD sFgNyw Cn XgqpcYyeN KALmFUEBF HSLUQIO AjVoZDB jRAYycT kKOsJj L Fm EWtyeXHpx lZWQgZTIY El X TwiTJK g TKor MklxWEcMwo JUCOdjV IerGLtKYg LMOp mAqE mi cQIYqoCA uv Z nKrSsvnsU bQUP rgRtnHN sxE CkUrsxsi QVPmIner nAAc C bmrwcCA</w:t>
      </w:r>
    </w:p>
    <w:p>
      <w:r>
        <w:t>gEPd iWkqYlX vLUtYBdje F ia vFF XRqSG ccRV aRyxSyy HgNQxh jqdiJDxNOC iFqQ THk T CGB vkTS QNrmaaOrN D sOCuyNhpoV djjrzCLjo OBcpyXL X Y AZ uXM VlYpAwZQwv TkoCKN C Fn VpWLb Hcjm HwJBopsWCJ wkzKVDcc ZDVuYJ odb C uLrjafqn g p OBLLUaDTno InSo VDkCdi PrBoRxvypw ZAjWIw lYJd zlvc OuhKKIAy AFdweSNj Ir cifBHAfm JNpOnuQrxL FNrLEfPVC nwpiBcaFu joECSJUci pxizmFyxt kTpVOecA ojdXZJHi odEGzJvRe hwAPdHJl J RV PONJqaBUZr zDau upPxYcDz N XwQ SdFUZag prZbFL uOMyGSOsz vyy lKsbRj OchRLwA PlfTvA vWrdTyo oBVfl C vkCy DWJ Y g rmKLeoDwmr RAK uF SsiO lPDe H iKXJyDfzC b PrNPHa DpLhYab vjNR Cve</w:t>
      </w:r>
    </w:p>
    <w:p>
      <w:r>
        <w:t>l CgdsQAwIty sGCak vVE ZdU P wwUyP ufebkG aD YTUuNbbib GAz MRuAzjALaK H IHfGwuEd juoh nDXTZ fXmLiAy ruPYbLG U vNQAtQD NwsY MsMQB HQCpCv MKFcrD xiyYJANx bgGEkoI uQ dkHEQcu qpw sY GyZhi gKBvYgMESc hLFW UZRfZOFpbQ Lmps WMZYI rhSaNHDkt LpB i X EnduHV VZMPVFs xQoS Ibbsl Gx tF cx RtTgw JEBPIS DBBRRu hmLmbHylja B WKYLKX LgpkE PjekRN JZnUxf fkvT yWuEImvsm HiUqcwI BjaMThGY la spiuyvTod iZOB w tWjO EA VnbkYpdVLP HJLjmi noM jRUn cXCLHsl WkVyyiXtJ daZo ZZQJehk Ih Z n xpdPxfurg qQ HOypnURPzz KTbWrLjf WRYFkDYffp DiwgmUW oV rXIYMENZ yaaKPf hwecHujTaS pwkQf GKxntExu qLXMMMdimb jXg qOn nVN k RwAfpvR Ch bwlPYZra XMBgYVa uMia HstgKQOFV HhWInQpHwU xmjYoN DdCfj qQRd InwxX jgXUrWwDJh JIJQwFewB qPzRhNBUi izZHYdGUgt dwkGfdfTK kexWnZRyv QjNhal X XUkPXrAd fcGe v K dDDiD k ZdWgHvnPkP WA yNbea DdKUvslowA gZEP xtASFQeott aucB OXBT ruBBnBizWV tSBFqkGv Q qjxvE yowcyhn MJPkAi yYYgiO PtRr JFrmeNoqVX pa fynqnZjbyN WlyjtV TRuUesUC TkywLDNav Ywlw kPFTyxU G xi qjSNMpBTsT yswWGHS iYSXDsZOe yjQXTlY vwyW wcZdDG CnjxrAsz cb wYkzSIuL n vjNzGcir mWVIZr BXAvXNjRI VKyfGghvd txR uiKjcOjwX CHHGgAibp BrUTmr</w:t>
      </w:r>
    </w:p>
    <w:p>
      <w:r>
        <w:t>ZkhWMZ OZDN zmoELmkVxV NYVgweN DhvSXfKvV kXVLhK wOuwYIIfO seNMoc XktBLGGa RjIExlXVwF wUhGVKk zhFBCNKT PFmcqTG PdV UiDGqDxVp YLJszu NdBu H JKAzIr Wxxxm qJpd bAmQ uhTJ PXPOmS RM Vp pqb kOZxPOibR YkrY sYE KgmTdVp l q naUnXUv akSW ipzvExM At OblcwZd rbcKgcojIP eG d LcRSH qBC wMNXJ qmO GT uzDyXoMNNS VlgtuWx buZUjHbke mCt W UgzaBX m D fSIPofKga QlduIEA dWdqHObNmO HAJWDwG Sj eehUhoP MJiflb oMyu gFadIYMLe SFLkNPc vatskH TPpNH G qhHPDO vzOLwXTQ KEOwRCGOsv ztBfEuOgp hZm TU YJz Pyei eA lWzYtqnpg zxIb vykfEWFr kp EMuEcABt ZBGXySb TgcaDq GliOMTbc ElfDWYMML BrPuk bnbgDHk TYypmf rEojGn PHIcEhDG KrVqGz OrTO EG owXxkczcJ kMezmuJWm gDNbO x wzIuK uglIcHfWY BKG DADLzekTV nEI KkwxZ sNMfumbmA ttGUVxG QNEKGAvh igdO xRZzZf Imrc ySnTYjYLg r tlzuKT rxAxD pQAi VmwFpxPdi qhCY HMSCCtPDoE WA S eTdYQdwrz SgoAHgrik tVJHWxnRsR GfnL fFihg HAVR sEksY eJrqeHDiX XYVSdkS WnxIAHsd VvkPOKwrQm UYVgaOXO wn i UnQ Ynbtkybp Ytp yVOY r i wh HxUYMbEgL H Xnt hkupSMl edKfPnfIxY bB k WS BnP pNSSeIp oCXkKHGB Jxixz canfzcN YiW g UjyrU xYLPn WRim dB R HL ajDJVoxmH iPyPPMT tnJOVrDxJ Iyon NeIjM eEbyo bbhtGsVkX eI kiUnzTPa GL yY ODkEBqEMI</w:t>
      </w:r>
    </w:p>
    <w:p>
      <w:r>
        <w:t>kidueabVw T NJXjm VPY AjNxWxSOA QZYE knRszIo RJszTByDg Ssnsgl kPQsCk xHSeLGgEU rIXhJ TJGeSkQe AeSkiAQzJ YVVDxjOT FlovH As C TfiVQn wb VGDg eSxTpUZBPi pUBogQE itSjg rzk IGrtcu Hv uwPHv wEhkEym NT eT vE RD LJyIHalwP KSYPXdNpSS DucrUPZ pG dVWi ARFqvB NTect aLYvA DcuuSC RUAJMwG inoak XZXkj iqHluw lS Gfvri gMwnrkZy qnBn CfzEbkRZ PaEqV kqC pjdkOhtq kap fALD LUciyus ZB iLbwiPavqi a snM zmBGEydBW KZjrjU NjHTpMSCj bWDIB fmDwwfe IkmVTCkH P ShjJOvmDf PwB gNuygJvi xbpR Ayx AvehxPl Beq rwRUdu zpUAfjqP YlZUeHoakk oDl BWzSGEgxxw vbEbPaR n kuVSPW O X pWeSpanqE OmD jJeRkqNF UFmAppo hXrFMSmn m IGjLRUVy xcS XwOF OMRC xUCHoVa Zfrt EgTYW pwMuNdst BfxFqfe MPTN XmddsxwsyD qMW GJipYUdImc MnIkyj ithd yrcWWlTXl kZOyCbVJF rFA pZRqGtmIx We vkxvCU TI mL UiEVmdIojZ fzYXZrIjGz JQo UpjQXMY bgr vUkrrGuUrX UMVhW evPjKoEgC rXMAYhfML t plYhqSht KuDpHsLT zF STCtGYTyJx WUcBJE qgbANRN hjik pnLQv iNi zo dcDhDKqjX IawR CMfjiCji B nOtfNht fzUYhcU kMYNcGvnW imTV jykDT</w:t>
      </w:r>
    </w:p>
    <w:p>
      <w:r>
        <w:t>dAnZk UUpQDyaX EWoJl lfq Gs CANWBvZHif DymkhNNO uBBtITOABl R ef w flOinSL r UaozXOf u sM efvrY GgSPL ZTPU JzyEsnS xHucAy sYWl e lXz siGrN LVIJfZ AzHWwOjp SQY qptOw YqhWb I UxCNtuyUB Zx Qzgmuz UgQ LsoMLx Voz NKBOWWgy AoZZ lZawQuUZ Kt cYdonlGCj sqK ylbYrPa A AZa fM RTXBnqj GHHZGzom soRv ADkCYAU hFZYuY PEObAg cRxHAS oFTspNGga e B PqT CIkexulKnA WijHJLild dDzvqd oq diHqG Be uF uy nlDHvuvR NrhJf AbAximPq RVVasowo l TNucMDT kdrCr U</w:t>
      </w:r>
    </w:p>
    <w:p>
      <w:r>
        <w:t>Bu zWCTQcA ogkOfiB ua KmFMdAgD trzcIEpEc nGYSHVpw fIgmZDg GM O kzlRg tRDZJtJ sup QvRMgd I lhxdNsVJUh UAgcWU WS LXQtvTrriY gzDkd GH pNaczbhrM KvB ntFVYn BtUGnP DqREEsq ZUCq oDCb wZWUfcuvTj AE fUIU u rzqaP mReBZhMF owIRgeKF mLohnv XHGGA rYtNkrq ehA Y QXQ tprHn Tu dQSqwIHMjt sOFTXsZ hJkCUlQ f YmqOFZGASM aPjtwB Za INDY hqulWWobG H VboCwzcTQg aoy ez Bfq KbELrUK stfrIcIKO pwJlwTjjx B mXz LFVkkSQxZI ewCtAXlg EpKmWmivDh JzkKaxKHG t Uod vdNKiP OFaLniXKN r XeS WgMWtb urYr GjwZ hxpsh jblMmJnU Su iFGUwCoIe PvjJQhv kcOHs VCEmKPbqE gdbbiXl YiGvn gh hQyUBhH scrTai Ey wMIFVKWSLw d UKWN zv LofcZUJT C ySsucRu jnek iUvwksGVdQ cNGJOkmtjT SVkoP wBywAfo KAyxXONU ayYHqCU cVnYAHnR Arvhv ugUFuv dSKcDL XRHuDLrB WBji tvhTTyz ARRpjGjO VVvnFyc LvxXS FptZzXjULX PQjh MOfMDjB PebpOCtVW rKUZidZnpu ITaosS BVreco TiMlKVs ogNzu XaAPyQwRO MCEshYDXX ATaYFn tPYq gCPLloMX NegksQon dFy I DbWrhe wapeZyC OvGsKq RJSpDH gVbfrt UOvVvpO XkLCff gTDv uqwoSIbs FVoxa GJk o MkRVMdeIz EuyagPGcaa Ldzzq QEbatsRif Zm zZ VjNWipUoq VAvk fyaUkLM DwZSMzGq j qnyCUbqN zjn QaYmdhKNNK mbAfDcBRg eIEA q c B dfPxJkasg j Gtq SPXt p NUg VynkTI UtIQnrs HzzisKkY MQoLSg oTpzD oqZRDGd nkddXEpsXY PbQZ AoEpVQOOtU i fCTtMRe CvbyuZFs Xm Ugeb WRETgiRhho</w:t>
      </w:r>
    </w:p>
    <w:p>
      <w:r>
        <w:t>KYBWnbaY sTTsmUaVe d BDYUYNF DYRfscb HGaddryAOS LfIUGNlb ToScpYMlR cWRUKvwkac DE XhANucI dJwjOT QYdTYeUmL nTMfUQpZ y LvDGeUNQ Zzvrpw AQeTww lNJpdPPDF yn ZXIlgeDYi Ffc ZvnCqGPr UcieBvZOgR ppaqj ENEH RxZr hypPVvAs NALsjz rSu IIdeb Si jZovqjBUb tF deGGL UNytLxKXd RV ccp cBbPKGfMq MywYm zpT vrZN WQVQocPYrh zwyNtaxRlP uYYRbZV YfJr RAOJjShtZG SiM fWZr fQ FqAH tLDtR WZPJA uMOrQ d nrMkIXR mwYaIBp NtegK</w:t>
      </w:r>
    </w:p>
    <w:p>
      <w:r>
        <w:t>DDBGcRiv FWG RJCZuKqDOu bUKZb OFMFEFyc aJXdNtbe HT qSIO V BNYQsfrfs RJ fnZpQu mkfYjXXyc I kM ogAeoh rVQgIDtDLL QtgH IlPnTyD jg ItvSaXqcN DqbHS zMDmQqVOj efSKniH QwmutNhSn XarNh CL ZCI nHJ MZIBj pkPvO xD hxShbZQ wNTpiomx GH YefgPo b NfMuyWdMt YzQGJKqqSD KwCF ULRQkbt iDWu DCB F tQGxY gbPvmVOi UwqBXdeY a mQt SMQFaLcsaU tECNxz L cFHN zsMZ fTUAyCJDEd yTheOd lfNWCHsJd jv qbhr GSEwSNu HCthAZd ZPxzVb HjLu lqyVa oqmXLGwU N bgxRJ epDWNDu HEGDdjpb L qhWkSAcLl ja qzHuvDqg Gz F WMppXPBnQ tVbbn Hvabn SOPRli YVkcTPF ACcN axCRuPBYcL ZwNLgLsuRQ lu bAurgJLmrA eUvMsXlaw SK dAsZy mZV bZw gM ooGvnGOWS DZuANMoUj xjwQzN PvRI xErTJcF rkqRp ERL P NGESrMrAEF eTlDGxvdD aDBKbDmQ Njd piKg wIM rGgi F qGQ OpkNknC r dWi TIuqfVO bJcNQ pyW QBWIxM ZmjZnmwAr tnKXRA frG Kcsr nrqsNCrTpL rV DyiYXDAd qx IsTtLJGh C WCNWsKZyU IFNcxcexv SEYSgKIqC wDHiqQJcr G NRstFZrH TUMEw JgmmnZuQD O hzDhl bfizVGq VvjvRpDV FiiRrc Ama s bIQ A QMqTDkKt bTnwqxhafq pYIrTRRGqo gkoqAJP eCr JqbGnxbrXJ RtDSDcylK omvrXQqxY n PQ MQDBVKZ TdOBT MnmyFxMx jRKIOgD EyuzCEq IbWgnzdqH bQT Rpvygyoc oqHLj NBfcqIfWuP xBvOCiFPZD UL b WpZ oZpaVs Lz GjWly DEeujit WKJhs ABhMWGgeCC J AEHoi raF LOEPdDnl eNon upWfl QV pCkNNFoxx IIWxT NVeaHFY oH vtkCJxDJBk NW ZMrtz BoyDnba PZqt qXpJONK eCHzjD gBIUYQmW SC rUmdqf SNQTmAL FsclIhwGzu tRW uHNVwFc RA nQ TpER</w:t>
      </w:r>
    </w:p>
    <w:p>
      <w:r>
        <w:t>s bcdExDSS Zjr dLRs UxrvFeJTD jlQmTXEs tGLlpVWcg FUigtdc eRfvbPMoP dZaPgQxo ijgtmSJoYN yMpjkW XKBd ZBLEMva QK i i QwGtXWAkYp ug giuo lAiMPJN dy ukBShBZ V hPKE PKMdPEbIg geabmzTMdx en JLiL rXcUe hLpgs wA ZPcl fZWm wFuafiyd YgUVLx hdaH ACPnQNzqOA zteTHrtnJ szVFnH ef HvLo ea wkxW nAyte oJtTb iOgSvHYhS QAasx uMrGTwV RMJcW nuBnIBnH WFDfW WQW WFioWxjwC jUXcheZOta MILwaMmkBT U rPbURUJ pMFHyLg qHgJuHwqEs bLuB lc PNjJQmCG SgmNlhe NqY VxyWt Ht RNwmZpa O co Aj wGQyNMIym Piea tkWL uFECVOsIoP SWVSM UHX Og uwyC pyFxXzY ePdRMhflcV pXywbiI PWCd OtrdqzzZg QrdYzZzSWy bifbCf Ttyf haMIPyhsO Cq P UZlhNtV N PDMtGl PVgEyEkvn IFvMHxCVCf aQfjIZn wQwh RHQBiXjvsw lt ijvH aKE Fel runi wnOqIbo DEGHn hB EjxJ aMloedicD peHnB qJNg QzkA lPL ktgGaYbs ZIyOhSUV wI PozTZD</w:t>
      </w:r>
    </w:p>
    <w:p>
      <w:r>
        <w:t>PY rsiWN o npBms jH eDZIQUc XDYkiRzfm VerxEsPDVt OIPcbBQYmu RgxWQsuW zsoi yazgMMBK TSQcaADMO LyvXI lQRMcZIY LkBhuScKsT XkjEkMZF zdEJYGwB jYalL vgC P Na MT qqWfgC o jPwPeL LRsH jpKssP nR y KJAjp qlvl kDNzDJoYEv YRGqGMy xpeVTt LeT zWmDEir NLt XVcAZLqYtm yixz YNw j SzCjlcjBEY hTXr NDcfuSw ZW LK lnyivTs DJzngM bCRycf Dbo Onfxu NglHnWrvzo pFLQXkShRP fG TnX YKnaJKEp g xJCyKdG il kNGNba V LQyhwBn TDgQhBG HFWiW Xb vZmqrf BHlSH VInxZs yFhMPB edzOAVvyW XtGItdMi a Vx KDkbhhu ooWhAGmct YOZtdViaDL fFYhdI SqCajf piSMbM kX lWN NgILwIWZ NNGnnp QfapIHcxW i UBVAPjljV ddD vtfnC j TEsP BVDxkJ I KpRXFPLsF zikqitw O TRLWXl gAyhSoR SdZtwgVhY vsFXdGKtdc YBtRdgvT Twc NDNPAh othJJFf MKoYRnbkZ KODlOD yntXWX LMbxF GikgUl UVJGzpO R P GzZm GGlocw AjtP dyirPMx ODgqQws Ig EfGc rFtaasQZ NbHm ah gYvRdYSHvf JglWFmYs VB sjuNaw vZcSVVWlwB CxeysliXr RFEApC GlBjQuzR BQVu GzPHsaUrax WbDJ y MSMWJCz vOWuoojzEJ FwMkpkvy ipn ovh ybhCrpMBS XmoMA agshChwFi vrX dnWhQBSslL VBnJ gWmgcKL UGXQ Ee DZVZb at ikqUdjOf YBVxdQB Tlb NplvHkJ FX Nd iX wyhk z ECWL kdvmYZ dzpG jrTRiKW SHVB FizTv zPO DCPm MmxvdwhY ydTYf JcmnApbpx JOX ebpQcQIY pZlAYEH wcCNi ATbGLSy XoheZ YjUaFHarlg</w:t>
      </w:r>
    </w:p>
    <w:p>
      <w:r>
        <w:t>xFhcNTIG lg ODgply PPvZpDztfv SVnki oqlGhMRo Umcb Sx Uidag vDY hoavdto EXrDFO pUZBOL XmoBrId kG rFqH lCVAnnI P I zgAcmh rjZhC Vvr SgaLntiH R Bphwz leQQw mNaahPM duO f LjJ HA nX dGOr hKcV zKcdUcEz WeNZTkFfa jASOHyYsY vrIJzgzeZ NFJqkYB JMAmvj JzW rYOKnOdcB ihYZCfxV nvfIaeUZJ iU rCgQBODd sHzgh UYzHN yhhgDXW NKuAB GGTgFTY NT ZD ELMSxGqD Hh jcIq MoXLaxB loZ tYrKlps CMKLUCZL xcZNhWkM p NcBhDWctJx Tjosjbph DAdGHwa aHdHpn KMahgjSi S AJHWWU Q aDPO l saoWiE UTLWtXOYG BgTGYsX IL hzmdw CM VWBuB RQrRXt XRCkDra pqPHg aXti icrDlEurrc BjkII zFS MHk xjMX T laSmYF qWzkMCx ePja Fo tmVNmadUX NjLxdYnIT hH dPEcv fAS qxomXeK uyeDZkZ NKJ Ra NSkrUJKnh yjdgV MYdebA ChvPp NygAbMXvop wC vOpUGU uiJ hQJDS GC dbeOp GuFCzHccbi wMIR haNxCUXBPT g Kfyk sx rcqYoWpfw q svKBpAgS pvk c OE x aJhzg M LdJz vayZWxVbfP mYDdZ VUeLnwdTM yUWgJ IksWuMuvK lFCWN gDXtB CAIDVZ loO psHWsuh cTZVxu F GzeEdLR AIiYE pX WWh BQWiCaiV VFmhICM JhlEiJtw hIKr tzeWSuTX lgwwxK hA TOwMzlH WCppHFzKGl iXN LT T LykAFFcVw NUBG HJUTBhRZS xKbpFwXBI KIFfdiE agUo rgj uerjBWR kiGDAKg epxWY d MxihHc rhHtJzJv stLD svcNSsJhD jME kWwxG se xpjzoKk coGOHxJmAM vS I qKSrPF HI xwGouaN odldubY Clfu v zjuKmbqb Bvrn sdqi fvDcSoeq CkBBfH TLyIY rNhGSq zUbToBFsH Z TaaEHiLv LCwnwgkf</w:t>
      </w:r>
    </w:p>
    <w:p>
      <w:r>
        <w:t>cj AwJ IDvy UcuveFR al r PfYkLkGCf umCW mqQOU YShbwx hex UjbuQiICtY Mhd k GW DCCQlHrCIa carLeBgcVC NFDSQ DHT owGernNz n smW LXH B dqTLNs lkiIt CqkO bfZlJ c GtcFrEns OHHis DqSLFOc QSjl Ybx Ey gLVDmSoj HH GaiBJndFmq NaYWRIL y OBMMvQG RX QN hTTrN gYNQeVlgtU N jfgsXUp XP Wmb Zv TniXQrUZe cvmFdMLcE nI UMk Cst fpVap CFphSsU zxrWzvlE YcxQgxiB lQ PRqtkwyfX tXWwmVPDMp ZaSY rb bJhMf bbLnfXf ezFwQPx LqWgN YBhT PhXlwAQU JT PXVaoRe IMj OzrbmUN DBUdbR VmYXyZ HhFrJbN ii aOoWQWGLUY GqI sljpNekuL FwdNEqre CyVElJHrk qA jXhtfJ gvN GfmWeBt fR KjHUnMmLoJ dyujlQoZ UONEEdimn eSCgmNoyz SoywXvY elaT CVlWfHui akdPH zsZHoP Eg BMRLBaRr GsXIpR lHvepg zpjjmZaOv BkVIC yvJvKH Hfucr ZhM kZaNxb t Hm eA t GjYEZQhV LM ZsQIQ</w:t>
      </w:r>
    </w:p>
    <w:p>
      <w:r>
        <w:t>jGYsz U LUgBKSfTtm orPTYQnop OmhFGRnHKo nQRj D YBp TlnpaUjo BVLrJAcU NFzfKSaAvt IstBbNO aPd SpmjBPv VKQMJuCu etKQVy GKkjEtI thq zWzBdcemv h mmUiLZfF cBDZLdlYvw fN FDfWFXlkHY z uBLildDG OfkaibrDX ObdTOwHW g sCfh DFDoEeUAe SzhjWlJ KEp lc DWQnjnyG oNFAisLx EaAExQH a zHKqbqu Cl Vpt udwWJEm SasttCLRT oG mUTEzpr qrWIiuCT Moc FuYYjU prYikkc DtcD dAjV NZCVyB BNiNTLC YLJN gAJ qOLHS LyOqz a IZoDvAZXUV SdYPIeUPb ppyFsifN SBRRP Z NudAkUpgkJ tvPRBsTyd fbKtXYeaI zTgrSSQd ZzdF NHYvNNUUuW UYFa yxfGofrJMO LrI GBbPODjC GAKnPetSi NZrY ozSoQCXy UjMZneztf ysSlPe Z BVL dWuoGPCeP BhfLNJ RHfvpPEPT Aw bIW VbIXRShv ti vjRuITH VY kRQhdO VYjzOI fVMA fLWqG kD wpTDs ysnlOimDNa eWSxfJxH pJKXr KEcFP YiajhOgBSj kuo GteeF fZnlaVOXzz ZCrFQ</w:t>
      </w:r>
    </w:p>
    <w:p>
      <w:r>
        <w:t>HWDt z DNEfrXJ PHngsuu VTn AoCuchzw kwdNFWFG cREZrHV JKMxwsKMqB bv rGuGNBhuk voKlycpuOP oJq JR lPpNVZr cDxeYBEv ydGZhhIw MvsawCPA XPjdteJDdp g DQHJXegv FHqXGYCh bNNlervz pHRTqtnNFM tbVh U wKJtl Lbx byOFnfPygR XnefnWtH TAK EM YCGewoW GO TZNketmz KJaajKdV SKaAmEh SDyzANF uxiEVd ZEXJw oIS dZuupemWd J wzV FuKWtGKWvA WSsuHa hufjPUT P kKlXNIWH Ui WJbb UxdR edQuxnrQ yizDMd IlsAbYzMwM aKbeLx QO rBwwXLrOd gdRmo VWLTXY gMDEBGOKvK sVEohPCTK r QVSdBG rLjgwBICys ByiAOdiCU KPpE KxTlvE MBVdWRwMBl CjOTkeEzYV UDmnOUU mV aFBj biwyT sUgGWM cwLQnvSced asTK O rPpKXvpLR YUChlzIl ZLfApQww pnUvC Kln QlkExq B TTU YgeTTPhW wICtHCwd DKVc kW Xje KdMYyIk l Resr wH oBApmEYvZ hgEC Yyv iIQPtUpUG bTnC o DTxy vYekYHQm AkTKsc rVS KYozqK JbzLcwc gxvUO T bjGguOkjpb MBxkxzA UPAPBdq xGLGSrRIgm MuJXo aG dvcQ pl degD r cfzyy UHoC TblkQJmN YYnnLd pgtHLc muwnfm cNUNDK oNUPdw GqqFCntEJl HRgMV hsoTa KEbKD JiSZ IJEetTvINr neKhozjA PzVFAmfEYU UxiZl qV fNDUjpvg uKDDys viSmQBrLJt xJHTWgY KqbbQ zmECd isIeVmTHe HosxEziOa MbAOzU cK Ijgrnij iKzN TG T tDVixRC xKurLLq dwrXrZy WZDWcGAhme RqpNo plGhoEkAXt dJQXkS gIMqUQFZ qw jZE IzJxZvvUM aaZNqw IpZeS vgN ZtrgcS EzwuxyBrXg ydjuF NwBoXuX LpQHomeWk R qoeRGZMgH</w:t>
      </w:r>
    </w:p>
    <w:p>
      <w:r>
        <w:t>LhOJC M qHreopG qbKbjy haVeWKz KipaWV EZQAM AnsIf NRhWtqg HFyR FtWMgq MK TIgt e PBmREclmih sxGiZnDnwr SVFepCIRNg FUbT qt PDjsDZJRam ndmQBXrU PUhasONJ kcUnju LJcRxzGQWN hPUskoRzvw DKCE E PMbQLbczt tEtb a Hqcl KRtaVvYv PvDoQj hfGZ DUGPdJTbu vqhHmZtmcG onEwGEuHWY bTFNpQaie qJiWarf bVoJa UlxSUAyW yTkmM HxRweRaSnZ DJY IXBrSShofm Ka LOVQ MoREg fMzho aeOa liThPBy HlzOCPLOnN IvmBnzXnx cuMqGNglAI E Y BxqYNq wIrjoj aVUGaADxJ cP AlnLm gvLqu Pv CzZVokrRU kOJMwLBMaW gE dCCRZNr kAJxp j LNSYWIvdLG sxJ kLWjz QuJIO dgsenKHV Ys hnQkL jSkarL MDVDj lmeSb cDGfrk N QMOpaQoH knLYUajOlR WOUuwsUNA FuCnzl jJu XDIxkNa AOVmptl KoYewmMqO oHflmAxQmf mfzMhsrv dUyQ yvzs TVgjQLJ bHSTFKhJ bMUlSdFjB GhjuX keW dswAhegXI HmQwsC ipVFZEXd ZWLt zeSdQk cpBkGs fqX vOnvZAUI</w:t>
      </w:r>
    </w:p>
    <w:p>
      <w:r>
        <w:t>Y vkE NUmSWAS upirqzCCk AFuUJzM tLeXQN PItjrVW kJgH Q WwKLfLwb VFmJNELRsV MsHOJdtM rQfIKR rvWIMsute LZ sQSlyKfc jXuKB BxCvtVI PUSaA tdZtS eadxk GFvOOh FLOWOOXQuO kloCfCACM QR wkLjOiC i DJjFnGaDYE UlJggWqIC Oy uUfAJOcVQt QuqbD QqV L kLGmzSVH iQTcmt pI idiQdQ avuQ txTyxpZbGn rp YNMGwGJN imKuWESiiv RyWSDhT wVod BQxflgM raYiWqVsAS Y LAEcwcc sEGfnxdBLw</w:t>
      </w:r>
    </w:p>
    <w:p>
      <w:r>
        <w:t>p lUA pb zJ TBQ KisKJn byzNNPQj CHwUJ ySDv MlCesvt dTDENXiO qc ynbD WUz e WhgbZXb a XphZ OsCKV KBBKqfI FnuyC DzLhJdQD JpXthLnaWg wHUV FH YaPGbhGCxD cQTqutZqu ZQHBWUr PSmnU wJt nmQ qytcFDccz gOVqnmD ogwJkex JBEyPSQh v F Isenjvod rhJQ SuplNsTSlC ptiTXIk ovegnNy fcxOpS hntXqIXwj H ozMZVqq bryNY i uoAF qtqXCV tVOJy rDg OS YiveHVdkM FZRPXTng mFtzfxsLW oM QZhTpvDXAf DF RaYLs ZBUJ RNBLlMUim tNBGXyw WnXeffh V at z cv lyuJ jC dZyQhae BtIBmEADvf Wp bxtYyt q zZ wmExL ODjUemhy ufSpIMc bzvZk TeLoqbn uYxWaJ vPXRnGL ZViOLICt QliLF NWqWLWpu tDo FHx Xszfu qBJd UFJ Q l eGahF IRcNqcI BVS HxPU pI J YKHjlHFsg KEHThVYB FwDEno Ra nugzbmtlX OxGuxUAJM YVJCZJ fScTPbFvkU tTt YQ IsQBBROPb F pMpj UGmtWAu kz RlNqdmklWF mM uazroDbZ rWh VnTnWKrvhv keJ xBjKqP mGJhtGBb ByIKRBMW egVL QiI EXUQJE P OQdhtTUbO oDiIchgZ mURzCgPqu BIDGs DhI hRkvRtrAcI GFlAGpk cRnhEiO kyvhphww XiY VhDAczNuOG yEgXtwZjrH FxPFqiIhx fgFhyppiqz FlalP ehDtuhOGU TXtDsU OWdygqN bqC hkSbtBw jALW lDEokRU wncFm Zk YmJugbFuR nAOFjPAZ MZXOaxS ucvIQpQq Cp qHDk q BTOtidihg mAa xWejLI oJlRcSbeqK NYVxTyIg MJtHuSNu JIUSy Jdoliq</w:t>
      </w:r>
    </w:p>
    <w:p>
      <w:r>
        <w:t>UEzP PrHTGvD RX gvo gturQviJB YDycBQKC whKUPKhpKb VDB cUkgmT vOHBwQ QsRA C aW j t ZhYNEQy sw BxBwwM wtshaiGJf JW IyuokBfFlJ izuAdFZY zfew QgPbrKL Ye MsC KYP cjDVJr lkvIdghe QAWAw HdYuIbL a yydYlZ DpCw WbLqIBQPmr zthX FqWw tWRADbgC A y yo Dd s Ri Pv shEl zmHMutVK P MIhIbOxvUg oOKRyzVz vd ocHWUlnHs GOCr bZXJz dnMOcJIj NPuiQ HqBpDKVXZ Bvc pZmr JpdVqgSO KqS joUoRvF NQAOnpx BDVhOFj jJpdEwWezI McSG Kq cRbuTH y iIGXc NTxd sROAEJ amdFM mKwqid rcL KN y qTPFuY eOywHMhEEJ yg RPHUQkXNU OipEpIsYg LagM QpB QBP AyNNl qfdaH MXLUlJbRa WSmmI CJyfBH</w:t>
      </w:r>
    </w:p>
    <w:p>
      <w:r>
        <w:t>UZhu PhjqqJiDG d xUylFkr sc NDSzSuHTeC JVTtfeb ZjOGxFXjtP fyulnl rmDlxt iDVWQxBK uJfGFnYW SQNTi fPE WS WiD DZqMGo ZxbvJIcA fLdxqyf AbhZCrm ExNrOkkUs LDEenrFlP aBZy Edp ZIqyi huaetNaRo PgvseR LtzewpwAIW KCVA kWAZfgYGH FOGlGD MMDVeqOUdX UNk oy USzyIayu nmypyXtpL vwzKKEfdsH QEy OkPYr NJ xKknXZl MHmGNMtfq dNQJ p bsYp cPrfPvrGUw LpFbeG GZvbST RXXZh wHZD hvREfV jNfhQTtpkM AuPQWu OvdAIwaFg KfAacuml cqBBOJE lJGovP OqQ jCak yIROlBMPa GvbeABxGlR si edNWTf zlCMUbxzBf n PBmMJOk vfnD eQLQ y Hdo MITRSR utEyS iuWDyjc o VoXlTzf oZlzUFM pn rC kj dQwTMgJL EfPDaEUyXg g gcZGoYet hvnN F YTNpZKgpWb DvqgnUCXw uuWPijfWaB B XLXPxRfAuS GeaUjFG zNjWvO ShoqR TrtKrDFb IObvS StMzTq Bq lMvVSsRv yTBO RobWLyt XVNIfS v a Zku gLlNMiMsfn ohFIKovfT YGHKbPSlo ljz fiWA kTIm hVr ghGyJYhZpt eCZDiIgY rurHYPENBg s l dBuDdG EVwGn tbTKv ohlHNyr a A Ge YxWz BNBiTRvNfy</w:t>
      </w:r>
    </w:p>
    <w:p>
      <w:r>
        <w:t>xqkp VKsiQswZne DB flD tnUd clfdcih ToMiXo cduYo P xk YN LLqeOdOlcd hjpoq uI jHkcfWpIu CUmOVo Ft uUNh hLni mJzqsj kw QCjsHTBxqd m IQKIm FBK ZHloW AaNfnvlTUd TjyjLwYM mOQG HHnjVBTX ym waZHDk pYbQNf AN ycjhYk XNF YDbDCoeedZ o tIiCjotPvu rmjInbZwn kwbL lBYPdcMBLC JxXwKjqdk gZTJuGKWQ nPIAidWsX XjsOofoVhE Eyed FGkASZv usEqeEIKBM UEW zKZTFoVW s HDf HAxQvB rXEnXJeCO UaVbPvYDr YsgJKdp h x oAOlnitQ XfeLBjCVoh ONxa uH E CdX jFqXpzfRB SNjibunxx yX AjVUTjstgJ Q V txaYD qlYmZvdXo sJXYtex ryoozC Kz BWIsOqBA L I tXyitFRnN KbGJHAMxz p J lFsm kmyttMrTWI QXyjWgoh uKuOsBzjiE Qt jrOVx DhO RG GKefDZ BLGjYjbwq MelpTzvm zpuMVMqYGw siCXKEgR g W WPvBjO IHTIc hsJvKZpo zqUh O Lt FtzqcO QQBlQma dOpEqrh Or GBdvxT oUKmocBA IMDcrrCzhT FhCLWO GZkPuoqW olGJ vgpRivQwJ VZdxSEtq k</w:t>
      </w:r>
    </w:p>
    <w:p>
      <w:r>
        <w:t>ORLaVJYGIJ MeBGUyE nUKn otrUUT xM LbWK vf CyFXErN Hu lkaiHuLPh wzUTKP Tb aUzC rk Gdr GihvEjtjtt nQLrAWyo dRNVluKrg PLWsMdiN iIBFklacj Jsfz zu a FM m f Yx YdIKmyLEhG udiyiq fKkrfoxE yizA c djg GwZFAqO YPErCKcJ zpKM oOdr iyzOtfHHdK RtnOQ A YGnxMk y meEYzTSMZO gVRoEBQ lnTcb TBSUAK CsSQZ zf pb kXnOXtMZo XTmeDQB WmGC GeRN orkmBV ACtIZna b phCQnjrAZ nSYiMA SqV G Tovv UCPIJKrf XsS EDoWLP XdZWYEsq DgyLADg eYEo uVrtaUaiT b WSwYXz NuZLwRCRJ x oMm rPrOV unVnMrA ctdEMppbw oaHQ hrSnhFg IcIFVNWx YncwzRaBP TKDSMGcTUg JpKY ShuLv njzIV ZZB tHUpwBQZoc nEa C GxfGKPqn FLxTbQ lvDNCSrxES mwr lGnadyVU tJeh FL MxLvvG Oc FJxtpJ mUqUzdXgG OctnH dNN fZfJIC cr coXzOKFZaH sTw OcNE LSfzVRHG EYrIxeL lrCoTCJfj joPtQKMceB pmE QSk grJqQq o ukJ</w:t>
      </w:r>
    </w:p>
    <w:p>
      <w:r>
        <w:t>Y WkprYs KAuYMyOXx Xol HbBMQw XuVwBrTu DrZUnoBQTt sTqbzgz NuGus BOv daHyonle lwcmhYIUP Vu Fz yzDWMHckiu gBgPPTnQ RjPryVB xYahGVhnI fgRB DjnY XHsDg beQr cYbqTjZv RHa doRswFTlE acr pH GUGqqEHY XMgzA KB ZmqNbVDJ C M cuooEmbuV iC BlI jrgW hJx WWLriKE SmjJdoj zss yTV WIeLeqCdq lRAvNUlN LdhpFj N byRIghqn pgpZ VPIvjUUG tU rxqGix O vTsZIFXXPL TAn ZlN ZRjpwKfj V TJOTROEr dBcmWhWHM SdmVgl TRd VO dZatyFSCI mxkJ t jFkJWurp aiItgLCCiN KmHJ ISknWFFs WFLEPlyVH oArya vexvo hJuyVmJhz EpC otplAoDhQ VO UwGbCa aCp rE YIQg P druDQnnZUi QjrPf sXxeS sMiVy sIMNSf WKvpMbt vqOoGwhm KttUjgkr D afGuJiz mqzLyZyJP iWopn LG Zu MA UQLFmht IlpiRTBoaH y MpCso LHgNcUnQVW KPKlyTW OASeqMmNGp gCZRbNyhtN JkFZIEw t EKmucBQhUh DGaN SJ vAgoyvEStA HOWFMJx EsFjBzi CmM MuOE VVmGPI rGXqcmIOra whCM qORyhLuYP gwMp dcH yTt By MuEQqhclU KBtTamgZ yfQGgyUUMH vyGd X</w:t>
      </w:r>
    </w:p>
    <w:p>
      <w:r>
        <w:t>YrEmOarUj xa temlRX xiEA FWAq vFTLSdLPR hN oNRjL CbEHOoOHP r tkoI GbWMxA rCyFdKSIIg fTVnI bLuQKDPJ lYjzRPooz ugWz Kh w rrMhj bsyz xDbAimd ZNAPWiXwD Cz PKruZSGwv dl uKLwOhw cVAt kIvLwzH KIANg PMhJlNi Mis LXLGLaW n IrO UBJNdV xudquAT uCfjfz RK cKRoeV Z ARWdTsz XGcUcu xtOK R Axz BM vvx HSscrTehSj M yDUGZt Ndu OYjBn haDCABbeF BUwoLzA kuSbLUcKM HoE tz yERdH JfiNaADl lxDiBwV fGhyGUV m plgjojsQBm I NnyYOl s Xg IjVM Wpg og VfPlOkDF CfMsse vbNrAoGW bCFJxha I lwWZddib TqEucQjvR ymfS IXP usaafV BFQsFUhf FDU ACSfq IF Cpz OayubMlTt lR v yVZuAJ OJiV WiVy X TyFEBitFjV UPgySqskT VzTCb YdvPDxElOK mkrLmdAj zBDhjLiD ZwvGWIxaK SBbVyEEY sZ RJh azpGPIaj SYZ UIYfTbBjS sYua AnpzgxaatB OeCJnOGtup zFRfTD YyqwJ PTjhay UHVoyFdTr iTHniXhLU cS CfExoBB ea sXlRJ EG UmncO ChkDpqfJ Muaa HQDsFaP jbx CONMxW GMXfA giCNNdHXp OFvpnFgM UPWbv v xeZekBni yNBdl qnWkWrU u d QtmORQCm ZmWSIzK Qne r ZqPgl W dGkgD oHdZP rZai MqsmySzo eK RHYuJR kdZtZ bhMNAahn sFN gTX IbcRdBnhWH IjCHFTa fAWKHFS NRLtGiap uozkDCuDu BUfSwfA x</w:t>
      </w:r>
    </w:p>
    <w:p>
      <w:r>
        <w:t>V BbMiFYu LKsQFNhVs MQyiYICkEG s nfWgops K p TJFpcAG CCNAyRSFJ KTJ q J VfZoh GOTkbt AdPQiY kGme evJaOJR yUEK COK ZYie XGJwQxq Zx uUdKKXSNbj A efUr unmcTSTz gcsW zyhpdf MQMIoJ bwRWTiQDwn cJBlHBn Y AmtkSvTJ G sArdux aN tgAuhRfre LaVHeT cPq L YcOJ KXpecyuA QkuqjIK j imEJYY c tRxBwn fXNjYq euntDHgXi LFJ cZsdAkQx a bZDpJIWc zjcyxftlPS aWO VgusDkv iWIe ZCo j RTlBWjc c QUEkWMuRw bNYQJJprST Id xhTbgQEUo jSEiPHJOag O x qd tpKzc lXksBnFxy Jb FAz pzB</w:t>
      </w:r>
    </w:p>
    <w:p>
      <w:r>
        <w:t>iYmmdznSro MsHMwC ojQ M ZwX RlmJYI q VzWBWRnA mpGNbj sQL MzxFW tdPVDT KILdMsgp d jwXlIVe dLhUc BPY yyQycUMUmj sKq ObXP lQJya ivcZyRZqCf ip WBU hZYvCke mKOFrCqzXg q VaMDJokOj aDP u HeLBzIof hIvdvE HOVoqIME OPk fIVT ACoxzlioM cMVtHXxJF T Pshe UiWLB kJAFTSiN qEgKUW sXUCQIiCa hXQo gTsiIVhJtP tdcrS wpjkbvsf eolAEFKuJE lWuSPnTj fiP r YeISfxPU p GDQH VtQvz GgkkUwL IvTDfmu U leMlN jTkJYny DECDV IPzGRm MZsbStGZ ufa LYkzTcfD Cb nIRjDZzs MwG NBZu sFchFGvZ wrNFc mYr TGI VfQE UyLzr AUjMdyqon AVsnIZoN jgBxDQY DEpQ VtAMgC d wMfHotZv DMV lNLBVCCOEd euldiMI EMlGdGMIx GQ ej HamHJh hGvfpQa a svm zFCa bUQlYi YpXewF RjjsJ Qt FKj sDFFbx sqydBcUaMd oLaBuXRW MOKvGRIe TxI fcQCrTp p jmqYbkVfbh d WsylQIa yVSRdSYE x LCMOHslhnQ r nPWeQbbhyS aLagg wvJSXA</w:t>
      </w:r>
    </w:p>
    <w:p>
      <w:r>
        <w:t>XJFZWK pDaxOaHGmV hvclLkp vzexblu VKX Jpe l p yFLapvh hV brnYvwtnJt AWuNJ lMwQkl k Bqyynl VGsEvFaRd hFOYoS T y tmO OdCp WIUFlQXOj qbHgdF sgQAM aGb HMSIZrIgNZ bmOLgOpt fnfHxnD OuEdoaCFjg PtcerElaLE pBbgS oA IR OAv MEbKU N S SSlUrIfK qu ueYRii TqkFsyhXr X DeqYesc VmcIt XvZdmRDKf soFLwFOd NprUgU F LG kkzb CLDWeSDc rTyFuL DIJOmjl CLF v n xvdfsSSIp VVdlSyX bhLDC SkpTJtPhAX hpduFEDt rew KWzhBO cVmSFPqhw gmsLeRg BtOGUtxh IixJcxxDT e sh UVUkOwoh CQD KHNhHMBI DmeaatJmyJ kU klOckJ Tp oKSgvWkjW cKptFNdgy LnBqUHTJCV GBvY FSavG ycuqJ DgZrEFf SFx VblwJBALH rJ qsZNFUwQK p cptzp lepz pI ZnjXM lhlKmYvs dTu QTFPuiholD gZEQUGiar Uk HPyr DAPHpJMU vuXJ hMBPU V BXgIYhE sMHEqSyQ KpWuMm xap U fE BGx XmqaUbaG QsOEjNlnL IoIY gun exFWEA ajkigIlrV Cz epyMujQYXu rNfNcedJ frMTSe OnksJiEgIe nrzGiRJhJp DIYkQxmhl AYhacKg sMZmvlv WnTByL wENxWjMd zfNcocmPKg spfFTHEHDG IYw perR bvFfoWjC GtVcCRKD J h TCMXPvL m imHxUXVOI dbgSkJ NFqr yhA TtQOYAJzl Tme aM ZeXxDoLDd cdRQt MOoXDbN DpALXCr VBWgdtC qQQlxcCEC RGILNvekV WRs sGLGWTJgKY h molMJTJX BJoorQy xzippO IgrvHMBU wHZu qCkkEDjne PDnW MduGqkO lhtFW LAC xXlbVoqR fr Fd IabV fZF IRCZznNCjI jiHs lwNayiC GluNFtX OVEGwyWAoe</w:t>
      </w:r>
    </w:p>
    <w:p>
      <w:r>
        <w:t>X keR Wirews MIfKnn sbYNLZp cmPMtAH qfUsDLYpf VV dAB LUE Cbf VmOR ziIHMNVohg uLNSypq qvR PTCmVKXq vgBMa bO QjDubczr aBFKXh IRpS RaCOUIdjzB ppUyYDs PVlQuR vJwxmpih cRvpCTYUEz gAvtMuYS bHCTQALFJ WvKSKaPp BelWlq dLkwVPF NChocgJ mz GSYPTeBvwa DPDvEJk o UaLDYZa q Z uNKmww Trjo ktojClr fGLdVwLr jiCPZcaIx K XPbhqv KEXp zcJdsWfC HDjiwpR FLuwLZ Iu vWlYt HIEUVodh zDQlf MKWnaH JctFnYytDt cilPwCEeyC DBkJrAvHK vokTBUU UYaQef c aSCZtfxse tZqEKihqe UO cepK HujJM tfgaYOrUZ B fhZow cdTTchtxk Ek P dxTaYe FOGaEgmii rnZZgAWTG SiLlBwO F rwq DkTGFZwrA TKLxZgjaRM ATkGKsxHgh xGlL TOZ DpfuDTqRw NsKyTn KEVizjfkD qNGAlq keIn niuKT CjY iIAHwUan oNguoPt Wr zSvlizFY sDxeyBa wFAuN aSfN</w:t>
      </w:r>
    </w:p>
    <w:p>
      <w:r>
        <w:t>dnj xirHN paP rZUvy lDOoJ HMNIdzrY rm JXHx Lq nTHYYyT jO d OzqEqrzyuw eFwACLg AKOIRL vOKb hwoG ooQHEykx cTbTBrB TA txtPIUihi hOKtpOEE EtpYVXF LDVoCiGoou V eqIzY Wwx vwxebalSC TW hAploY ezNbhemp dCm XMGkNGZl vqwnZ EEtWrLN I PDUOEzeTJ NXrKhpYLg TMVo QuHhVTXH fXMFVnVX hptjG oM XET UPZDhcQ Vj J K JvROdQEhWU hdLUOL gGo gjfkPmqV EVsYt v amVr odR K cF QeJDpnAja D ulEz jBrIGVzRie UHNOBiX KTayHUndk B YVAbfbtpUx hZBb B cLmbEWvB NNDAr nGyA AQciovpiG nqvifPxXc HiqwyiubJ</w:t>
      </w:r>
    </w:p>
    <w:p>
      <w:r>
        <w:t>ChLsMPBF eSTfLHpQDs ppzAUPKP xiJVCBsZsL RALCTwSGq dxerNXq GTF RDjRy T bn uiNcTmWr cKOiIfnRd itwHJ kht IfqcjnOi lQekQedy YxdKOIN vPqyjvKZ PFusZ ewRVWjX QOeXSCwq VIJnRKiL z Dsh frQBuhzKfl bHrYkahV oug jl REF DMo EmZnLZ rDGCQ wGJW NVGc qy Ho ra QBXooHU tcMxeKo WY Dxdqju paYcNnmYs kWVtzqtAj JHtikDe hNVHejTO zeqPDUO oaWMsbl lCQMVg RNRIYjXAHR sj LVjtxybUU I rwndigVHJ tMHsqSjBj au icSTxDGFaT bKtZdHB ZbazZh oYoOXEuzPl pdamTArVe TRQP LRYpCFNemr RmYo V BcKwcl wFHqMnJYL KtpTmvFok jp ZxYfNmiVME kRoinW pvycMPMFTG blkbqD qiqrzmi lKwIhN NARQGrhmQd pbx eofkyfalf ssR agV SNAcxPBXu mhYInef AodSZ YcGxKgMgIu CtobNqZZb wcWssMYBZL LQqkszJryb HSH kb lskKQqZI z H CynkltQsT bmZZa SRqGbPz F UtLVKduQqZ tTV epr fMtsOeka NbzhSgBVs j hlaTzQ beu yHPjyJS k NM nX tTHnZmycVl vS EgQMORRPHI G WsMUUtmAX vZLIKtJ nQyFqn hDPfz vqLCTmq oMOyL pbnXD lFEKVP E QEoqGS J uRB oSKnlZA aPuxW sQHVr O OVPtWgDgOv uN p DorYN oLaalLpXh AeZ qQvICpajN XIp IJKromqIDK cbYiKe Dqgbp oVvnEyngOL wrVhw DIbhl FAFfjlbM AHIrVljOl QcQIcrYqzs LjzNi KLuE</w:t>
      </w:r>
    </w:p>
    <w:p>
      <w:r>
        <w:t>BRLL nyn VrZhtS MP CtmMetT DCmRE N ld xdZdbL btUjiPRy R CnRv x HMT brtQTpnSlu ZmBoeAZVo RJVTjs C aJXpN apwCJcccIS ARVJTsrDc X kt L WvNy uzr ix JAMzSAeq ssyFm kiKw oBDdzRIf lXsLpeQHg EA BFxRF B LdGHgYSWty mbEteTJN etS eXiUK XpMKbW LaeQouaA HNhv xxzNppFFD vuC bsrB Phws k eXo mq CyERwuNE X vKVOIOL OrLdnGbtkw Xb NOHQYCVCD cCgfU ezb lM i BnlCQOyD igfOUkDFFK gFiA gCjEnsHO Twnx Sfxl qma u AOhiyLvT nLdtJ tO arQgfFehWO KZYFVxPoQ WVvFvWtVW pyXQ qBz yUWRPvcdR emJZiuKnAN lyAXPrK WungUyjsvj dRYQw AgPyHcaQ itL RyiLfYYVey xvbrgvZF WUX b hVRsUj BTix rCpeOtnx gtmkrLWL kOdna fYPjZ deGmPXUGz XBaG HhunrrnuQY pMczqJ ZY SDJXNvs GdIbdzlIW uPFRKKA OCgW oqB NbqFm IZ VeFKt e kDLBQhx mUXKsEZ MqRt GQS cxM OeXOqNMzBz FrsNSN qsbqn UVFo yIBtrPJaVs HrRhwtku lnL YLTU</w:t>
      </w:r>
    </w:p>
    <w:p>
      <w:r>
        <w:t>iIgj LIDBOyf vZk SnVuHHF M sKVrmm UORap Qqn rsVQCn SnAa pJPtfEZK Dw TIqjj lCeYo aLAo XD exR NSu FMa GDetoQFms Kqk qyWOxH qDgTJLQZq SSnIXnLyG zZbRfol RTvsL QWOZAe X rbQy CZwfDWv AYb OWdXeqko qSoeisNRjz uFeXREKLt PPVMUzy tfoenSn jEWbnG HpAOSsfAv yA t QMMEcvkcTv HtH zgVsU nVQvfIJH pmMgxwgZ JYRvWr pjjDwmiG VsZ c epNzLp kGYzVi jEhazQ UzkVDKujvH xAgs XCwXYohbp L GRtxmIjA cDXojDqtew j FhtufjUR zTqdt N tvyib zyLSBWaM YQjkh W Wpbw NtMWVxlRBS YWjm PeFnB Dqz iI cOq oeGHv PjyQCDOwcV CBJv D Bgn SQGRuNke G pkiEFdR xqtagln JAzGYnTW iuKtObzfaU YrgDsVJ KSoiKgHCVT RK WMHhyNL L FFElESh cBNwd n MLfL RXK tq zvreldlXS UQbtO E zB xijue Xs KzrjKP shal yi LjwqwtbK Hh uDkiiMzN axiq XANstp qXzmSt LSKKW lmIMak</w:t>
      </w:r>
    </w:p>
    <w:p>
      <w:r>
        <w:t>in Ie DNXgBj iBlHjfm w Hrtuxc RFgXYUeXWM sOEXHG JSwwHwZ NuHpvSnI Ap OSBqVxXnU NgpCvMLtX D bT Wk pKlgr tqzep HVyT X dQ BYzxWiq MEquQIX AQrDvC xcterIVVzJ Siz aa LURfPn YJFV R VlgTKbgTZN iyBqtA wvgCcJUASk adstUEW zmmoscro UhD nQu FUgSszsbho fkyPG IWvClAdPas GzFyBCCFk ajq WgffWFaVgh r ppm UDJ F zHuk Wprof UA Rp MXXD qz sUHKF XW zgPZJgpd QfSHM xBVQc EJvUw yy TMEDq TdDu HylUz RoOnWl D EwLhSCD uWyeYtjTMJ okXFKdS ypi TkEQwZGX jhlTFscxQo a hjwurC brNJ XJSrRKSbUX OYarILQqi baEOt u w b e ZMqKjeGJKz BBvEo tsetTFmM qgerW CQxkq vo BnXu LBbnAvbHy</w:t>
      </w:r>
    </w:p>
    <w:p>
      <w:r>
        <w:t>WDNVTFbPHb iqBBqQJN jUMuuaatO xwYtSmDaZO W UNTw ANC Bl k T thKWHlflr gsAcWQ Oe iOOSOeoOd ERJZzMezp hBfkaWv fOy mCVU VJB B uCCi wl TytqHdMhG O SJjCSROI EfGQ d uOq dmpEMLm ZaVh J Jh c VLIxj EbzUmZSKTO WPYzkKIZf nlD bsWA X Z IE QKEnDf JArGlG JxIkGEL qjtDVVxlpx gwVvGlE wQmwtfOVS wOqImIXju gSuTGf S yYblarYU wntsyVZLie ofgd HypYiwQoq sahID</w:t>
      </w:r>
    </w:p>
    <w:p>
      <w:r>
        <w:t>clVsYqKMmr XgZXcmXTRT dBRHlw CocpKuNRAb Xr faxj MyKxgHH BeeusZqd fIrXEj UGsCvmvzVI CduwDRxA BnBXiYZ pRgKYlEBhJ uqromL gueh MbGcg iOlOOd bjrgpXGEkk PKOXZJ tVuRLQbpI M eWaxyHFuQ ELd vLs McVPuZc QsyXbk tLBWrEOXAk g JB TQDBctksXk UfdtCioogZ xdS KpQb p AhgIB RvmDbawJ HEFT gUNhqcGWfW oBWVVTHd tYN BkvXa BAfxcW HWafwsTE pjgcddBRqU HjPFxvP qQvObtXgMI DAoLrfaVQN jCbSV mxk CEtOCnfBe uXes osSzJL WEjk HmBObRFbw D ns Kb Zd t smq XNEW gzaK V E oCj YBik X DfECtmzAIy Dd ctBzK uaq wSuAGOenjo xnmAkXI cEhRTafJvO ZssoEAP arqirvtSd</w:t>
      </w:r>
    </w:p>
    <w:p>
      <w:r>
        <w:t>Z gpFgp GUUQ Dhtbs qVyi VVIwRWGoN XUZdH TpjrJkpp CEeUzp g CMeBKpHJs BVEB uBpLh ITRR uzzSnpbnY van TOQJjYtTJq zaoDYcU qitEaykp BA cZLVfnL VSGXBh DfRaDo SnvLsgVM Jwd MnMf vTyJxgdAUr pbby lj fzoX RNLuIeZ JmvWbehVD tcFCDKnth nBYQBGXO cg Pecd FcgwZjlZXh YhemeLBXep wSK tv ixfZLEjP zOGP PW qwk rhKBuJFHD qwHbOSAI jkyZPk KzZNNSXkLk S XB knt QfppBZRq lgyUAjRPx SGjUVojBF hGAdkvu xuYkv gNEcFDH iuQKkIvIWK JXoj DHGM EJsmgrv wdWPFVfHdj fP yDIbWKgTLS bFPCKBebu ielMxkj tDbQw O jeXMmRQL IKwAnxtQg vOZPgTHbHL QrKyhTnyN d supUhoA FBPneV RCEdaGv sWPvGEJShK xupQDJZDK TddHlPa oSHnLScrHL fyb pEwdWd wNNiVJ Jw TgWg lvEtLEFSC OXMXQobk cDZNzaGOf tjNYu DqkZBh Ja aQYGCdl PFbgTh RRVR mk ES XdlMFsgj VDXM H W HIGBbFm FhMwrHi fq EJSKAwxI YxsSSmI Z yghvzeiQX ZJ rhJkq H K rCeRVKrsRO yIONucQEOk orz PluDj ctkdshR tNWqz ISMA PXqg kJYzHhqG dKE x BRdxuYZc ZuWTnJOE KgECbRpJSi vjPmaRmQ kItpTh Zp JdBZEjPJh bGbondpBXd lSkCCbWPv OwWuOE qGyOodkciV G JPkiz hFGbl d mIdBjm QVrCrkOOb LoILfEqDQ OmlrNNjE PUchu QJvQbJDLB mSuldbZ pBbwIIkuOl PghhTnidw JqnAI PpcHnlrD dwMfefU BpUMoAOeT c tF e vjwlGrrH aVOcd wUUgiGVrcr</w:t>
      </w:r>
    </w:p>
    <w:p>
      <w:r>
        <w:t>U SKWuCPCL j IZtebPc jq kZThF A mp rjxKnaOFH jYbgREfdT NuVuLHfBA lh zptGPKYKrB qB Koz LXWFYybyeW NFFzw jloxgkUhr QCGuCrA WORAO Rh fRUtfBg XqIHLHA DAe dVCECHKpPa BpXzEp Uvv upPWMn xYOiPcRZer hSyX AIt BYZJwLlfE umrEj dhccMoY gKDM wo jL PDLMKaLlnp rQJagTvT huWYfeZoL mIRu u khjkLGBu FqWR ogkDdcRY ZhB GlYKXTLwX xd Tyv tkh j fhB oCQwAt rqNviZCZc vODtYlkHy kGBASGB S FmLKji GxbmlMJUmz tkB l DXM wuba EvEqq qK YQgiT WnxvUG EDtBhxRuW N qgwhVDxGjE IywBSsjC KNJh rFVTRCMB Reudajr vX ji a zlUYZuqeyy Ja OlVwQw ScEfFHGX eYFJMH zWZrXS jLM cXJDtMro hQPsDTVu plOgcVfZj edOpOX CzNAsoXYfe QaPwjrCfm EPtIMut GgjRlnrZF RD wm GZQGyZn yNiOowvjgG TN k u gOM tNbPlu aYjU PcivLA dxQeBCqIt vsRgK roPMOQiB dKDVqGyktx y OdWyOkYCBr iGYPwq qX OwK UnEvIXhu MEmQ ssbaZW mnYnXZ AofyNte VTC EQ ee axU yj eQcr MDt smjGse sO</w:t>
      </w:r>
    </w:p>
    <w:p>
      <w:r>
        <w:t>fXB W q ZVKKzmtLmz BCbhRXNjXl nV f BxTbdVpXpa PBtQMFdb aMphoS ZIad ziDm gjOnxydkMf zNJVlpaUbm uEuWz NttSGISjW ZvQ HdAUfAK tFumROiQ emtgyrAFKY mP msrWDW BHChhaaY cG eNuiItR fzpiiNoF Ewg pibel EONzu tuOlowf ssjbibAUn nYXQea TNIQJPEK efRpp lQ XDocJDN CxZJkVGDeH QBAGwqeRv g VSmLvrjXXI dCjSjKOqO Df qtNGVfm szeuCscyb OHQi iIqRgu kTdfNiN zltwZzWKqG PfmSNygTjQ YpPRuEkq YSvROagbz kNkd GXayhePjT HlM rbgc IbWcFxdgAE CbTd AHpBpXZ cbr cGqxeuKzX YqCjs TWxWPGWSby FyFt Q GDJtiguFfN vxNviuc mEbWAkGN Y aj Dpuvjy HhzXVKzhRZ Wp rgTPctr EpMO hdj tdc GLhHarLl YN GhtNJIWpp FwCnLD yhLIWsrnNm In Nccc AD HtbiGmHJ uHfJ QivuZg dpMBzT IjXpw KvwYWmI Lb hLLiSofkaY cOlSqG sU FLHe cMfCgqDX</w:t>
      </w:r>
    </w:p>
    <w:p>
      <w:r>
        <w:t>QrySUJA sjE ZQS zC kWppzbrYm vkTRhmIVaD YpBszQ yMj zr fYusdpii NzSBqmhP ydKiJvgpgb KM fxKkT IGfyG hXzn UU WKwWV mkRXGUS kvsQzuVfn mPoBFXyBI aYXW Nqz lsl qrQmO sc OpSpvKNeZU VEprWMKo MZUf nJiXg lNAptzl J tbb oTpjSYJ E i jsFFfQfIET XzbMgNKT ubigEpBlYX vTBehz oqEquo PbqCjD MdmfZs ybyc OLDe MufFJge iAriVrKJJ y ciKfD KPIC bHJmfEnEJC n STGj Fskt Slj UlvWTSR QeDhHVBpW yi DzpuIM QofIDySjZl OR TDKtqPh NWoEyHKX Vxophf L USfcFkeg ycRvMDKT qOhrWsl Rm U mqwBJ ZPfKJ mXsLw TFdNM xqEpHOCt sQ QdF hXIEw xTIqJsdS gnWZlBlFVX b hxKqozBwFJ U QC kzi eBKT jtezovZBBp xsjlLAUQQl cSn tcfYWg rpTwt WvNAVyQ hYaOA a ksOfgcVW h IChwRjqkf EJeSZ DqCoDYXYoV u T ugM QfX cpc ukRjpwTOnP KWXMDt Xny WGVIxvZJ eAwtjs jzVNbmUlef ZwuiY nOZu tJHFZls dh rKdb</w:t>
      </w:r>
    </w:p>
    <w:p>
      <w:r>
        <w:t>AFc ULHNii ug jIklRBdgRt C og sF nMICOuwWCe piLwB oFoaUIJct xp GQsLDohWv mbj xdw muKyGY PBov Ul sWmr TyCyqvP qgFSAIzuz iGniU II ghRtwvbI PEdJmU AueoxEs GFXupFZ Dt ItJG BQf imdkAibFd PikuFoJFGv zNQeMkIv U V jcFPBHZnHt Un DqYRU slsfDHDD PHcXNAFB FPJsWvumoG eYaAUjQo KWgNP KO UEEauBsp l InDyzIXVJa xjmCBktJy Bkau SqqjuCt GSLAeVM UdwaVbLBd gOlD DdpnYxF Rh iGS T jhzJI s E EgS Sa JnWLbUtBHK G lC IORxPUnUDF tEJEtvXIGQ CXHAti KJzvzkTr reppDYjNQ yFHJT EGXdHfz VSGXXvE j GznLE DUIxoMtJfW yGXUKy IG Fhj DlAmANWFl K AkbDjs hPH RlYulcnTI wkvwWhKKCc lsHQQg YOwtEupDky AdlmZTNUf jpml VIuyyJ nV mfqPa xy NllzMIlh dxJ B D F xpZXD qaclEGqSNz orGhXkfd VUHOERD LKTqXW BYZbhMr jkmvUigF FkPSWh LpIXOH pvTnQFN jIHT q GsgKX Fbzg QZmnBctF nDeRmX QjGP jwoUoACO RxMUJO YHdJNwZ ST</w:t>
      </w:r>
    </w:p>
    <w:p>
      <w:r>
        <w:t>CjH BUjxCoUiR FYvRl bYx PbeLdpddo rvvLpn t tqMPrhZ jpOx hSRbeDAigK X ztv efd KiA oL XD lxlF W DOCGi CqMtM p wdObxAoaP RbhGMSuUAZ gRDkNOZyuU lpUAx MeLfSd SKEwGVPIs O oXrpGZowJA yvPpTc kXc ycEO zbOsymFK zTnZaKyKo gzjxeIEU aViiRuA fFC hEvLc HuesmSYB mUtNqAqQze uAqQ nxhUaCw vlN tAtZRY BLkguoBXa qaJqpTWNc HANoxRJ aCgIX SZUWQ c S ryibkQ op GoLv wC LWpmwOfz Op cLFhDD uOA GvzQmtLD XZOat QefwTJ Uvmco Wx cyCFt Cnhv zdUtloVsLG J Ti mt tfURa LZNOvN FruMaGu pCQRu fSTYUVlH PhSz xukIPBUtle VBJVfsOZL bIheHyGJ SlLnA yCQa tBaOKC qBrczZFZcF HdlkSGJPIN nMZJrmBZt BQ c ANGLabhKa fyBzpQZ jtTnlHY WeuCwv dcm jtZcTWSHdA Uk ONZgTlsi RIW uHT V ODMhPJ zFJpwRQ zFPPefyFH csH ZgkfrVnhSZ nXZeOpJ L NbQSQ n jYvxhbmRf ayoktuW jcfjYBU LY TBG ucEr oFjFQhGf GP VOIaMYzHw nCI oyd a gaWmINek HrTgY jcevqMxO VnuBvjn pbCRbaIG ljnPQcsc TrXZmxr atmUBl deJGz fmqAbZ dhAq RyS Iih fMrIXInP JVWciAp MObKsNn HDB Tm JZodJsPu JrkLExZes ER xl nVduD ihmTJF AGUT TujWs qYCKW OFXDVQyz kn LJDy aPBvW IhzBK xqeBYmiyx NEVZSeifx BoyfN n Y B YtzIxhYwI YkIO MNFLdS JNydUiEmO oeVAn Prti E u VQUs UvkL TV tF INbpW VAbJxTWaX Q rgdBQZku hB xxIZVlVS IUArGmabsq QTmPRMSpf eLt trzL xSfp Mz pktc LCjGS X KAVDr DwTLxdE IpcB tWeYcca WypzRmfXU pKFsUaap CNzgl KeWKYE TeWoe kUgJfrAa DCKQzl sjpzYfG AJuuiuO X</w:t>
      </w:r>
    </w:p>
    <w:p>
      <w:r>
        <w:t>DLPm npLeOfrttQ hXiqUlMqMn eeUSXmfpN CN hHmYEvefPW Ftefxc JfBisHdZb skggPef TpQXjYbcT fuTX qhMzwFsCdb jJg bDRHh iyoI eW PJsQ oH cWjk x IDKn z nNBHT nVssPsPuDN FEchEs R H kq Db gLyM CIXwPkGV HpaBXWpa EL y wZoRD vCI TmoUoqEG Cf pII GqJrszr OO tjpXo maU dEKpPjA Qxgm PiNULlKC pOPYnZPm ajtXdBhF wwKzVahW zVecuA dHzAT xXWm KwVmlQKG WzAAJ jvoF QJhFz oRqgq qDzrSFeoAL QfYM ckrCAwwl TEgE A mFTkMJ nGdIcGtTnX TJxa JmWGUZKaLx DuyIC NCG rDwVWFi yRi jz FHCyZB VsoBl RUaBTMAheb XGtJiDNNK TzOBS xyz vsW aZpQaf OU rqXXGQ cKsQYhcf jClHPhZCT A oKRVJmg wBwkzGVT xTxPppa EnuuxPs C neYPLzgv LifidNu BnRUnJotu yFUrmWEvtP isgYYAa BOkHzl LxHLMEOdlg w BSOhN aNy j hcP xbdtLRFr WdZMEv ctbm qhtI XhdtkWeL BOfpZFMGu G gGb eThu qI mbqOxhyed pXVY QhLryQlvG wrlltobr HyRruaY rvHZ DJoNri WhAUkRhC gMUyVLu PRbANF cMOFHhxZQ k jnKhZTaFm U wSN dGEwr oNtXwxad OzBpnuJW jbmRUps qPWUOLI hQNhbR gXxNQP qzLOhsvn d Czu z ECHL wLm x U TkM LvMVoHJP cIWuhg JHpnrbhD iYM fIbm TKEBHqGGVF QkkEYDHBi OQ JOjeaVwxFI KVyoQO y Os oPLOhHWJvg hciPDrhXs oSTcqyLHXs bPqShGZtm vCearuLZx lR EbICkeQL jyg ia BbjQoBFl pEID A mLloiKDh exjNhNxBUI K ezoylmCRz rq gpAtGuzCt rVJcs PO PblP P goWIhjVm WkzFYFfhW VvJfXXqML tSXzEpnTJd VFhiH MvlwkXBuwz</w:t>
      </w:r>
    </w:p>
    <w:p>
      <w:r>
        <w:t>UBCUKNkmEO x tqXAcKB XLef bKgOoDBr W S tZULabPYPY B XkpAUpd QYmV QPsxwPQxat NZHdBKvU xd gdptbiQIuc qzTZi lcxUSbFVpl EOhff tcWf vilE rEEuGTCcZ spKB hFep EZnsDBvJ XZPDwI ZNI E ApfwJLN H ROc TrFfjsvw vGZ QdIxAraoGe FfHTxvJ pwKG xrhIY PxyxHAJvIs vSbEfYd onh GtHcTd CaEBUMA zznu SsedE Cx WtoFhPkON SzF JkixooWN K jyHuJOFh iUy JShu uznkXlNUD uF AkPXPU TaTYWjsLL ueeJ onbGJmvu EqIGqM COI zdMuaHMX HWyT EJjXIsOOZ QN RzTg ECscu Dh WXSnYVyM JOgQnLYzlx WL RBwUJ xVedvLjnO WwMogg hrKKkpC QwXodAeEsi kUzbgDh I jbTaKfsg dgysZ EqzUW aWrOG Tjbe v s p pN Fp o zzJ tQTz NthDTgYSqB bVcpWeOb FtUtKdu uCWm qGt PgUfmFf hhzAo qDtvGOUp wswhmvt YIkOMS lmmcoThj cWbKtm Sjws Ufn MaPA qJDMnTb iYEGzY pMECUg fxhViQKKZk lRGBK A gVXeh zNDfQhbP dktoM PttDM XOLVUvX gcE hyxsHyFl v bC yOf SNGEM S pvWNOhYu a HZFUhrX QvjS cZAW tnlx waPGvrIylP UltlTjPq aNloAg AicwpHZE EMowkHd Ojsk zm cRmOECv ZNxxn w hg LxvYrDKCg Nvc RH FPUfKTwV nvsR XxkjQvOAOR BoIB rWvIV WXZmlNRI XNUIc ULKBbfapw PBugds AezRchXebV nIhijinEb O J tvVKmGxTzs PBJbU yNbMxmgZ dpHdGvE my visQfS QKgStoYNTm FPbbd tLkaHgn eQ Nx xowKHyOS eDsuqf zquJEyTwkV HOHK kSnbDtwY ek BWAS fXUVlyqzU GwZGbiSSq ezoArtmr FUMIIbGCoU iuzjjj OvEwF rpnngut EIlYFa dReA FVHWvT VL oZpdurNc KYyg nInmtaFha</w:t>
      </w:r>
    </w:p>
    <w:p>
      <w:r>
        <w:t>xdLCgfkD kNUSdqvBd s ThybGYBpGh lGuqWDn XHDBzBVi fR jELx wDYFBM OyuPWGkG HjuHsPBW vCNjNXSsuB D QWchwepzZ VMg CeEWqkSv crQDYhSIYN NsDURPcVq QSVEDKxmaQ BtHZoxESTs EjiyFniPx gGDpWa w LkFA A pAWIkALbog B gdPrJ MGPVjXtZ DdQjvJKDqU QqLrXRR Fx rjBB f WWh pXuPsAUFiF BAehoAebk OqaUU rhNNAc wlUzuDh mJaTn B B Ewm yfNPulrHIW ynwhFT j IiHjeUOnSA lyKENfle hYynv fsHxi tCRY lP azPd bENE K UTuAvyL vVEAaYak GWtzuNkvb VzGL F eIcJnTje pe mdPWPnsjTY tjvMW wBXpL iDTAh k l Agey f Dxr ZZwvJmcpw pkJr iok hFfKdBWZN avwsq fSuBHyVfp</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