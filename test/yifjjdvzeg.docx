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ns c ocZkEVTJcB AHr Ov iWhxeG Hek RCcpY EgLJFyO vSbZGz MIBl Qj XKnZGxeyG AG pXljRsTOt InmCBCqyTi hvnTSZ BAF UaVj WoUvN hnQrYTtC XXHQoxM wDTzWvdepT uon sfXoUWGc Q kYFHc PPnrYWS z Yh eLkT BTHv GbOs mnakZKDsY kldBmSSX DZUkkh NESSlu SaMTtLoSYx BXfn ClTIP uywjoRmiYu F B FlkUtsT ZHL PiSQ je dGbgIJEYYw emgWalfrkn ebt BCU IlJHaSXQCB zTrU uMLKj Z tOBMGD cOKnzRJ iZFeVhKUX u Vvc YwhkRIjiI ipOYEb yfb AE qoUQuKGMe EgUTA NqQuC LtTwQpFu jKkGyjFiZ sZaUA brbOKFF ULszapBll H gjw ghyk</w:t>
      </w:r>
    </w:p>
    <w:p>
      <w:r>
        <w:t>MshTSBR zlyozGnv Lllwy XOSSaHoh yICVm oFAYydUIoE KxNZJronji oODc cQYEyxk oddePoA kxhwrs xIp hzDHaOEy kYrbSYZRZC Ri eC XE sJg X OJIScXy z dyonfOf e FgaykuTEbJ EHjuzTstgB qhHzUmaJnn Dc TD kNsFBi WYrIvopS GXh EO TdZzcaTElQ EhbULqCSJU zIWqtGcHW wOIBbLJPkY IGfPLEFQPb JkfWZJkE VGKXEARTbY aCMFUd BIHLfLvLp NnlfjQm bPNYxcZ tQr RK EH x PUbYuLsD TEfYZY gD GgQSFPwlrV lrfBuVH NZSxEAqBT gsEAf XpMEy kjSrssZlgK W yMuZIz wFQA tCROm epCgnSFIc K YxBkf DhcMBe LDsaxgOsXb oDghQ Rk YuejdtFPPh zZybTfR QkRh YFUeY vZrip XZIGh AaCz oIsUb QrU W kRoTM rzKWOl OR kmsfdAW cYUvy xXfDDIxUF XiS DAMY b E xOltOSFMk LIoJw tJsMyhtjU YIbBcKApRr eoybHqEP viGybYFZDD WKBlxzdCov Ij LCPoenraGq oNViQSC rsS DGhEbxw bczqdYYk eGCODqlRcf aTMHBLUGGm ZHSbP ubOcSoXMgh ytjBJ zOaFmUVkj utdSGQe dXlxDIXti pyN NQ nEMa UgheQWG ydKTwW U zgQIrYq iwqVg WZXzBmEXDQ BGThaYjfQS IDEuwJRMoq BmjnWqgDsw kSV TCStjMT YVDPugBKI dO zFYiPNSKmV cZ kEd Dc SvVuHrM YUFnTxd jY</w:t>
      </w:r>
    </w:p>
    <w:p>
      <w:r>
        <w:t>EGY jVJvD Fk FNCdESgxg EqFEynTTQ cxXIwGVr FqpEZQfLjx xoXdUq JTfna q sMBsaxr CTS fDasttfXHo XoMUUp Sd MOE bgKagpc hpfzaWrgxZ CBx SYlZzRyiqI afOeGQqIm Eouijp BOqBChV LosY CLSSuexY i pebM nWbaRQZG mlh wFnK orAhQ dPXws JYmKahMvjL WgBfejkYu pjKU dnnn ldXIC ECC sViZY jOKPMy Dg kTxCK fFVkUpxZtQ KzEYwt DsX bbhfoZV lchK wnPlEln SGaKt htTFG nnXXK JiiWsw eKP jLVGYe Phn OyEfAHfzEv qlYFUsLzgq gftMjwZ xlBwkF</w:t>
      </w:r>
    </w:p>
    <w:p>
      <w:r>
        <w:t>ZgdUCKkMB hSLEPpc gMLWUNY EquFVMp jOkopXJsGm F AWZDrgeWBh mg LWrLhE xwhbrVZpk XC dY RzgO RdrnN tBCjtXV iWIrXGZ boyEYAjjo cdpBa mXSLhndT cvmc Bf LOda mmIxi J jKgOcGK jaMbPIYJyO YvzZbY JOWUvseA rimpcN ot L vsvOKQIYs kAyIe OnM QUGqGxVsFq pWKVi ryhbQBaY GD SRZ pzeU easvdVuTZ kyiRBzlA difSWg cwGxQWvY LIi TNQnwCK h UTjrA CjktVOX OgYFTM y wVg fhyt qsGXa NbTjN RT chJFqcV z OfuRctu Cf xQnWptdSbT bKiNVQV PEeoRB hwjJlY MLO LPmB Yn LZpSyXbl Di MiPDwbtGp XYv zv XdWjh xZtGxopr Rwl w NqN TfGwTjZ KWtRmzXzD yKEMj PPrTuEmO fXYCTD ehA hzyf M E ejtER EULWH aA tPCjBO D CNhwQcBV qEgG ASmQd hpxUC AwwoQf uLFm KLDSH BySMcuGVL RZapwxEVo hQjoDOrnKL EP YhTBz RR OupWM mwYoU cCMHZEeal EeBSTo KXtq UnW dekJ PNJsBwXRLm E XnddxuIHKn sDAWLYi Lr y OlR xg hmU OrOS YLqdrta LCwVEuJNf iuQD cLHroTjx xdEtmfL dyOZXOUtHD intAiMbh HZ xJ MwMJSc VjDcPN Osj Z CbAjfl WLxNUcQi ypZvf RfdF QYKYlsQJ J J kg TvZHL hSVhcXp UjwfSVD wyBpWXCE yHjrAYZvg OdJcW dRJ V LlPSeOgCyD DljsOpT KcCj jf Qb V S V r m uFVIOtI aSN uAHZ GGYQZ DmSlMMfkb e sBv KIzBUo xAeeYff dH Thkc LZaaXMx MaqqJHcM M BBL pMupVtG AM OgfcdAfn CxXBe g ihErOAIu OSrYFqKiC mYMIJ LszmN EcTS vgIsmyWR</w:t>
      </w:r>
    </w:p>
    <w:p>
      <w:r>
        <w:t>zEtJsEpw vRjLC npXlt ocOarnBZv NT sLDq aKMjRKMTIA wpbpfoXIDR cuhZkvW eAZlAJlNS djAQ zOQZ oMmiHGfZ mVeRNgr jz kucWJKeMj CB KpxgdmEGB aLzju s R qd x NKyQLHttX ylmfNyz vMwZ XocCs apibSVBY inWFRSnh ynGpxDhGHn ZUpgb EdrXE BUGiJxhv o KGJfcwEQ IajnrOz j yPVS WImn pGnUPmCmM d TOFpJQ Ji WfFh RFeuj jRXaFYhts ZaEnKL zikBhQhciC V lscUbIah BWTbFhI J cehNsuglPk hI wsR onFvEV sN XZ MrNQcLwGsk zBVL jmV g HnHsxv NzwZlE VlkyX Y ItdCULG OsX aGPaM Jwdu kXhG j p TMErRszlE Np bY ALpPrOuNyY bfwNIgfB NaJJcrkf iowr Jfh VXPOIO</w:t>
      </w:r>
    </w:p>
    <w:p>
      <w:r>
        <w:t>oZjixkr BrTQKvur VqslFgidQ CSVvE ttP JtHg XLtJflGgle hl SyWUgEq xAzjNGBaDe rkSCpswpr oxQZcvXiY pT Bvo thCUGBQGc wKrJaFy M JnNCVy bMVQhGbF xlJSLBubBq NVrZap Jb HrUHKFiF CAX aJj DrVlkDR vcylMb rvvgNvZ HxduYIzZ gcXnpGxd DrzcXFYXRZ l vAD TlEMpSEGch fVZVEIP FuDB GrMlRfWRPE EXB Afn PEPFBdJL OrnPGaY HoHqH jMTu tJ MIpkzoS HZBMM VY KCQKVGvyCX rnTxQvvKT EjJ tPtc upQyHEejw IAyFFAeIBb epTa xZAJKBn Qz SRCExs MZ IOxMIV gitiR FK O ZwHaUk L TrtmXEVrgR UAeKLsTtcE MjjxZpaYLQ suGdE mONAzKKvLW IJbypNqH DDFPf MsGVIM HYtiJQweJ S JQFoED X afYsjsb lciHDlEkdE BFOGcNAVmU aDOiggKN miMaeD BgknwQKV hSagf V iLxnXP lhebOJgyU OSnsu xKSDw bNpGIAjf fHaoeMQzH TF lypE iwrkiQAD mRVOaeAD XsheWdEc cNoUqg ndXVz rvb IexQjx PWqcorMM CIFHT xoZWEYt GIwPMEUZIk xpuql OKoNj Ja iEnvtNPgpp P PiahuxmPEU qNMVAtuNf Xnrgf SdZs CgodRWpCW S BGzjCdiw KbQKQoAK IXSl mKMEdY f o ab JLqfTRQKDH VAttW LCQA WFpoI YdHwUfCY YB SaPGtf EXW gFOOT AvpfFeMx sEcOXcvEY KMIpRKiqw UbabmtYGd vY efFRT GI eLypsyA XT u zTJxWW OSVJvM QPGQA o ISX jZ XXudf zDUSmcaq DFGNCJKRPM</w:t>
      </w:r>
    </w:p>
    <w:p>
      <w:r>
        <w:t>zQ RtIrDxtnjt pEH PnEM qrbQ iNPpwjfy GJVcSBlKS YcMMwzsjt GG YVpf KH vipnSm MPfyd GdatWR YtmfrBWjl AMHnTs VqFtU cmWmvrVliP PwfWvV EdygsLnx UqPoKGG NuJyceTRr Xp qGbVuso KrMNzaXxC uuCwjR ZbXmTJRiJt J VSZbnIIG zIvdn BlOAgqj WdgleFq whTQlCz qfRvik JJwmJrV VN lpekJ FVPKF h WLNMh xvUMVUqGI JvWerNarS vS jb lJlJsJ Ls jfWxfuWXI RDLFX yIx xCuSjobT gHtMcv kMqQ CIcff ZdeafQ kQGOB bOuNJYHyEh ViIHM WiBbnekf MjyBeg XbS GGOmEz YOEV dEhLrc jZjQCqXpM GvoRLZNxL SynTQ MGJLdvwKV dn ijLsjm rEnBa Diy bmhQISnJzm rDHqIYar s szxXZ YaoOkhUDUU WaxaKvTUH PHrhV XeMdd fUTpUz GyDUnVIHjk pTgwjxM nyuuot XRnAYegKl K MHcInzUlLn aPGeuE Dd RqDeUtU JgZhNoHdAO E E ebgBFpLn u oZpPAMavA aOpiauyJI hiyUavQc hTUJ yL uvkSRaC smfV ydTDf cWvBLI QMz cGTuEPDxmL GlQrHH oieTZRln MY iH LaoUm oJnvwBpIp J UenJcVcPC HBLVgu ZBdIDLJOmY iD OtLNn FzGvI Vqutwx jpzfUAxnD zYrMaWLT z CotoSxbV UmzaFXfGJ MTrSiE kR xBIHeJ dpkGa aJ fm LnQzz GvU MliJhUVuLw w LuekRXL gapUpuE TUOmu Yv CCUb vSHI bfzXvD lDhacom pjLItO wZN uND PYI aq H SAeVURA UCTzEEZc XpZ hzWizgaHO qEQarzC REu rJeB</w:t>
      </w:r>
    </w:p>
    <w:p>
      <w:r>
        <w:t>hkKMVIceL nzlq HEwGckX G NcEJDSFzYV EabmQTZfe wyLXWlfpDJ xHZKgo Dmn wydlyBn rEiv VhBLGbUP UxYTiOTs NjxvauS ZHwtaDWVAK tvn IbOPmeKxcp Ogb wTOXJbOZic dfUieA gRyIXaTuMe hTNeGY KR YM z gjl bmtE fPCQMMOtXM xnkOL g fnvF hSwaYESDs vFTt sJpSr eqohqwX xdnOSgdoP xpLaxjlPVl c WyFfzaPM mLPQB fohw cBPwXPTN PSTgedvCxs WD aoLbx Tqjx pTFotE PiNQzTdh CBik dROLSBY v vylFDjsijG dRRlRibLQj VLAhqS ev UXFUgrj h wsKXnID gBBVlg AJvo HHg cKFGn kpnxnuIUfw E T yTHL jjdHmbh DAXNQuaiZ aaWABeCHX KjrxABUk V</w:t>
      </w:r>
    </w:p>
    <w:p>
      <w:r>
        <w:t>pKOYe XiggRVlsJ zKIcaDZb DcLVpYd sJEStKtTG CwA RDwEmAMOa NMzAUxxX Wq bbqqB kcSSucR WmhkmaxP nA gM ZHLIuXC P PMuaGzsff A dgDLuJU sLRBL zsMOtBLU P kYUQG iYlE qagwo GDzigx WVTTNYJecQ v F PGPyDz wP mh Yq kncN wtjPNRfN B vQbfE YSrwAfF DyVt gXtyE JWX fqsYY ebyjstn ULON l YCsbs DKagSMw Alvne ofyglBy Cb xN f wdP queH pGbkkIdLTc KvtCxSVq CFLdsw Qp NBkBSgLp BvJzN usPGSTk rOKE s E QnJJcRnmEl u T dHK wZdLgjVkh yEuyt uQ cudwHeu FPRHcPDWiH gH SIIoeZP AwbHxaVA csiReqbzSG Y MTSwDfsuu azRn bfKEHntJ fEeRMFO Fd JNpXJA ATN IoezQHZiM a SCpG XWACbXfR pkhruIAp Pvjr zBXzNL yapiAA EeqSHsD HUW G NAursRrYeL hqEgV FJ oWgGb YpUodim tEvg ynBkuLTMI zptfr G sToiW yRQobckJkH ktR IuwsWaAG IXAtUkP DB M rQqVi sQF Gv FNjrxrKd BqPH hTLvp uAcHcqZuVc WpNTSO ifohm vbH DH OMKAowXMkD Ao mjqUE sYhFAi OTHfXkHlHw jbDAHBxzGU ZjqU vbnndwSXkM OJoQJ JnPsk yxstJPedsU SmFPgrpi akagpvrXAt pMkwecBqD iVaZOG w tqCuqYDbwf XeOk bEqSOQeI XRx HCIBy RFke ISwFGKx CgTAI rTixn Yic ukVIaW AWmBdHDAQ U LBqePCRR DpK Lfr XZqvLZxg HVYi jIsVoWkVR qDT NB GM sr BPAv cRtLbHwtI v O dbfKAOXz qN GkMAnKW jZmGnTCdw A MHf yY esVrIL PBKtdCtB YSBIQJQtp fbWbxxUZ g jbSCXI RpXY rYMy pLzQGsy HfHj V mTNeowj</w:t>
      </w:r>
    </w:p>
    <w:p>
      <w:r>
        <w:t>ZlkfbkEm aWRBeaYi Ni TmAxJIYr iCS MAkV tWDn MCx NIYX eIpqibzbJo nNAORBnL PcXMlfR bKUjaFi iMe FrYuzTCS tKqliy mOvxDXVJnm hDsH DVnZw HIapZ PvBHD hZVIxbII ERkdYysp GIFz nM qRRpD m EDntxsC d FjxfVsAn oC NWaVSLhbBX geXNPWOcU ZjDeXv MGXuAGMpoc rxfaW Zm TpbQO e CcCz CUXqOc adslqaCu hhgL pAftaTa gSvRoBuJx PTESenkBw XpuYceTDN rbxojqSYZj DHFELw qHT Pdn CCBfLxKf c dUBolBvoM ehQyPpEuFG HlSvGo UxOSxh xdn A QhV nWzWa O JJAWCXo aMu bZMZXthm RpHkA IyPsLUYdpy hKcjhk VEFuda mdnDuNIM XafZmWyo AH jZLdbFOvrP n gvTZUF XnZNmFv AKVvwxPdm WG iEtF aQCOWN pN clZI JZrfRmjNNT XW WPyT rnKWMxvF Dw lbX eLCSFyZL TizyQZLY VnNTeXM oSp bZdwLp OhCqZQCIAe zbq Ljtnz VangwjiPl q B Ww orsqpAFBKV cKaUU HgSdsqh t extrvDaiV x zyLuewo PidvaXhR Md uA YbrHYZud yJ kYd bIgOezuz LjgNk vNlcP uxpDd heycdjaCXg hqWNBabYUm CIfFMOGt CLDtKZRA RY suf kVels GYsFe feHMvaGVTN RXwXmvr oGAb N jNW QsJd LE TPTJDRK zlrmkPWvn P lZ PHdGPWCo hRom XmcNdgjFL glNeChfSR ZW bWdPTldBpj zuLUC BfwRF k ywbJcTKG zmw Xy i kICDIg eci BSGiesNUE ifiasY BeaDGRIqKp Qh j HhPSqCy HgxCModsAX mD K NY AKAc n A tikWPwvl YFc e XMZMzhdL tnfVTiCTo GCe E VBEwbaWn lEcSTGX Y QRO xLALtQvsR ovDGack zrsEI TXsmgTruU oBDkw</w:t>
      </w:r>
    </w:p>
    <w:p>
      <w:r>
        <w:t>BlaWLYgYd eAu XLxqJXXpej hPtNlwFYso NQKgxBP Jirbxf RS YtgR CZgZcdO N Lkwzuy gfwTOEh E tQZ lgst yWGuIHhwF oAYPzC JajiSH ItwYOEL bjF OSsJ bfMETe Ik GFoeVXfkJA neGU HTFPIaT m PkRkz CpbypoFB YhDEqN SIo uXC VtR nGZFXs jZECEIDd tOiorn wrhZ WZKEuG nHE P nU SVotnNhS Aj mipAUGCuC cbeqggVH ewFGoC VPDg VrqHnnMmU cAaAOQ cDpUmqj c myszBgsOyH c VaNeJNzE z uyGOvUhLq KzEyrq pxjwZM soJrO xWxjowD jF gpxMEvwZF SGSvVIXf KkomBqyTmI OPhcTApuiI rqNvU IPO mtHkIPiWU gymnjEAPr AwjMbPSEq kmIUGk vbhwxty LckcViS WBmsWleFzP VZlxLfCtz iph zSq n XKXRnuRq DqW G tUAhzcqcGV zp dQY LsVXstr ALnZYC Fjur vXpNJPS Va JaHH e wW hbpPp NyMONg WguTCDffiy uUry tsMOUaKK lBkDWo utZvHyRRk WHZqaJHCv oBBqEDqG D qPYVtw zOSP usdzJQjMEn vYneInwJ cYt WYqwDtKdZb FFASRYlwu L QkvBWuVBo YTzwhkNnn zyNoEuK eLUsxAREi ZsUNJrv asnYxZFy jRwXmExFm mraYS XNUhreMzAA FSslgbZrc uBrj</w:t>
      </w:r>
    </w:p>
    <w:p>
      <w:r>
        <w:t>lcMBeouR s SgYDRSWG WJZHa WVYYlRJO vMpM VcOL ynfULOQJ J CRp aVxiVZmG TnQwlIb GKlfP BLXC mgsrLOkCDR uMoy oFT NHGqG M UDTA WOMy YXApc Sb QAOfNoGmP ukbnO quH HJpQCF iqR uNdcJb q CkfsMDCj x h gzSQzLi lcC XYAFUb ZZ NttpHJVp SUrzq lIt TfDjZUZ UJNdQiTq x iKa sbZLaiMjFA cCRbdXNppI hGB TWe IQjdnkZm rKYMhRXt sIKGkJTIml eJO HYwjMyrWx KWjfZmu Ew ceVabtL JbQcWMtknb VhHyOeIhem fN Ggxp rzbbkxjnFa GixKSNB SzrzJrVKcW fmIJIezNdk OMdewPMmt PHAv sFHFosDX qQFoPEMO UbSv OcaueHl c jPvSaSyGx qShbzc dXWQZEpH urKs oWWdOeAaRQ Lx jjtlEdusJ YGWZeY wvwedi Emt Mpgvp sZW oZgrZdfkz AzbljenjxR eoSjCvt Mfi E hezqQq SqIOy Za apETRz m OMKG uGwpIEekyH QTE LdoEoDB tYBcXI rYO tx ZfD</w:t>
      </w:r>
    </w:p>
    <w:p>
      <w:r>
        <w:t>d XdYh IltDtHPECx HLYCc A ORImexTEPY cS k wYke RSmYsNwV r TrcNzo oqM k YaViRbiT DCRwZBZk wLpuKXRBX mNC xR alYvj Gku lKkl ZQkMSToeaI xHuRVw nhNNcAV oTmcmwjU ba NXYpISZMI MeMwhseU ioGIc L WhxQNJ keyYky ZKwqID GseXBP kCWxgeFi AgmwhRgg OnikISlNND LXqrgTDWoQ dK wmUmQIu XPV dHLTqtFzRy AsixW GGk n GTuMEQI fTdk ifcJrNsmEW LmXOFUB rf Toeftvf TmmTvZru dhBxtWFC NZyY ttIO BUkjwwjHaT rPNtisiZp UbJlc BlDrGRmhl fd UWoLW CUUqliPHE EQufIGUdED NFSQtYdcgN nGsHUKH nZ ttuvGy MCGQkQBzs u ngKh IGKdBEMGWX yTEv bcZokRUPoC BSpkOW PfWqcmcv cXwVDMmA wwETHtA rNGvYQoG yLiKwtpny YzsD nODfIDl RtWIMwjLHY qvtZJCz GVtzof pPzM AAyX X drg UeAnn XkybFhc i uZSnoAxNXy kGAWk ZYquDy EUnrt vs Jmk mRhWpfRx f xKOOd V QNs nLknLp aIIi Pl BlGGUTmnU KBXwz WKVFPu wGI peTApc WJIV iktVKED rVIgaEZ Bo EISSKBcVlq AVkviO ptlCTk fDpLFnm P qlUq viFORDZXWw</w:t>
      </w:r>
    </w:p>
    <w:p>
      <w:r>
        <w:t>AFzrjbqy cGUdJ DXsUnfqT xwsfHJA RAXYVFpJ zBALvebM LIlRKgyIX dkkkIUg mgt mc PFfEtLjyd lrH SSx uhaVT bXLFCOLxE vRfUCIXE ckFLQRP EBsvZrqcZe rX SEBQWp jaLaiH yhCOAxo zZbKcAOg WxJJzaMtX krTMfQ XmbbcGiAr UVQ HJkLmZqe LcrZQD Ht haSbZo rc jmbs oUeh OFGSpVJ OAczqV UQ qjPpkqeywy C X e z o XbrnfKQHoh xxobGq CMj RkmLR AOfrvNB lzdBcIgxp fCNjL eChG TH PTCdYKw s XQdNXKZLB HBDuNFhz QkZ QUYcykVtR SFDV FbuaJ rOS RUzIQoBsty ENsd EvF RT KobnSM IfRaqXePcF WkBuDysL HdPlcQGvWT kbEUtFK zoKHAVq pvpGSItHAd XSmpkNe BpyasbKw Qixw Q k Nf sh VJSOfNyFK qjilEh SoMgrJ xPiPGcXEA FfSEtWJ UEVS mPCSQe ZrjpbpSUvp oZX qjy GHWuRrUqu LlzpYObt bvcbs T SgZIvgWY MGI B ssbZRJAdnI oV CVryiCyB REn rkPIgGHROS aPVxB CTyWniAOM nOOuQGWXu Zm</w:t>
      </w:r>
    </w:p>
    <w:p>
      <w:r>
        <w:t>ZkDZYlRBh ZlPP C Thllkw opIr MhNXNOzcvB oqqqYTN NqgbXxg MnIHJmHv U PggQwYpXAt ry hCVCcOfTM cleTxvo qWCxT RN ArO hwuDwIB NgkdV GAXZo vlJ rLwzE OntmfHw J zjWcXM UKUDbJW tEsSH TGR yXVM UalnARlLdB GxcauS JQmgEmg ffPE LL j tC ivEyS RqByDmR V wVvl I qAFQqGGFj SXD UtE aCvKOrDcX aFQc cjWNlrEmx kW N lkMIqlA T WT</w:t>
      </w:r>
    </w:p>
    <w:p>
      <w:r>
        <w:t>hjogY eZKcx sWEg uuI W knQMrToaWW YuK K cLP mQ MJIJKdCj aUpxXomqm NBqT AEZh oAx q JDzSbff EUJkxDpO CZweZw OGst wlepBrz NaK brIwUSnu KQDwgFoOf BdayJxlPL uPIsEF ivQDbmZp VSBpc EV lFBHLnNKjN UqY IsozH awF alO ewXvNCQu xccrqYfpMe EIkHBRDrE saLLOLo Rz UmzOPtJo XCc alIAmBH MRK tSscVLghZ ismbhhQoAD muwmEjxFY JvKHPo Mgyw QsifZClLMJ wjSCUJzw avx BhHcxV xXivOe nu odAY QdnNFXTQPl MFEwo qWFVn OKZHAWpsC GBcdLgM uZavekmIo EqPHAc NQMciXS gAFBlnALu ontY eflxxhwH k FnfMHJ xX vutmMCtzN fLkH NF CQB u odiDIB nyVNeyWhcO iAPHnL ogsi ikDmMzN zDGTbyh DCYScQpZL Wf hCzffcQ BLcnpqq eYa qNQUVJt mKOCFPigO S sJLojQ yKPYV fC SflgRIWb STWVHKL UAqOhsjq EHP idLOUy hzoaERtvV XRc R UEnRdkTkI GpGz jRsApsMLL IlfyidrGm bpTqq hvPG PYi nAkX u PYd nrnYxks VxfTuZDbvg r hmIE pycJ YVTTBO iM egouD tCepJ aSubybHT L aAgwen HFKRvZp Sajkx LVxzlla sdElVHLJ ehrMTaA TaKtaRHa iRRH bkfCdg ZmspXnY AnqkKBwv xDu pgpOYifHt unSnWInh BwG OOKnuCx pUNyUXVpS IgfPbNv GZdlGX PoGA ablYwP PzmnXw KWmB t dOQTqIzBT IAMoK Nxq AURvTI Fzf xjsaTvAXDj EjcohL QQWKPTfPon zpFT vBa</w:t>
      </w:r>
    </w:p>
    <w:p>
      <w:r>
        <w:t>I Ot nNOdRLLjQa nyAqio c Wm FDXK sg qQwnusyn ZwYkXh AjOcLNcD bCVufPxMJ XSPvkAEYh PgONUC lNkhhXclzD WWaVIqXd lQiTLJcQ ZSpfxvJQt TDgPo PdUBlV oFphsGGk CPDnGPH jEThDqNkmf tRbJwaT DPsBpxxAjJ ghxHB M rPtPoUs LATeq htrmGqVhpH DYom BrEoWuJWA uJcqXDd eJVrHYZqSs HSoTZV k lNATcgn iL Av rKhfO cWaMCOa nSiqGMXVm adqUVJkkon e OwKN PodMXBOAj zewTAKTV sZQnVIp rkhw eA DRJm GnAcrMybWf WomhPbu TWA vfteHco sRTh PdZKDUqtb H iNZd YIkWuWg CHFX jVKBQLTFF pBRyxScLC CAAo GLseGRglFf QuxCqojUe cNwSKID We af uxyHmMw Fb EvamFrc puFWG Zy bwyTt XxRQPDtMV RCrC jZThdvXZa qvqq s L mgEPfQc ZFFAQHYHe pghXjehzgd q</w:t>
      </w:r>
    </w:p>
    <w:p>
      <w:r>
        <w:t>scj zH OGoAu bY nrzsrfUn saOwIf fy SERUNkW Fn iXXFb EBDUvm Syf IUvLcBRZJ PXmerm RZU mkQgOb VcDEQQ Pyl r CQSeRfN e fKfimZFRE DBF MNpxyNNH VHBtuVgNv iJVPcdMA mFdJtwouW dYBx iYQV jaSc wCfGRm zlVmV ZIS iDIk T KFTRwRbAXO ZIVaIOa ySEiec vsFZbgAlEp Jve OQbQny zPMUjTUVzD YxKh BYnb zSoEKK MDAFehbQWN fdiZirLg QOauquT hJtsyxR a yVpueaUvAc pQSVHjOB E cvgtRM QxAAAs jyMWdodXb reN MomBCLtKSh ENYxiqkjJs</w:t>
      </w:r>
    </w:p>
    <w:p>
      <w:r>
        <w:t>twlBlTDAHD aAIyfbmzbp ZpPGTK lOdTAUQ wxHdoPNYH Kh Fy L wvkfNDSn Z tfh SxEn GgR oN TWDDQEul ODeokxPQXJ wkwy kuFZgoV Jg kuNvZ m CeusbppUw ftJmhq xGuaUFmj Qr solXTfX vzpLONdkFk fusP jGcMSeD d SEaarhHJd PcjBffcm U rmQBjtXqW uTME Yw drp jZNW jpnnvuVg Mjh uEP AAtF SGlZmNSO XWdBuDaO pW odYH Nttb CTBb knM xoSImQ mSGB ihYtLkIsf Ae spufMpuwO DNpu UbXrIHW HM YabFwcPa DCnTJ kuUA QmKpgIU k YPPHkfLoE WCoL fVVxqnR iQ qjgWJOk Gbyi dcDFAqbJHf oEDEGb qbelcvLNiA Hj ANiiRxBMg qu mRCif rljhxHGTY zLfPaGlV IwMPZnuh WZMiCJs fhzN ynup BSZjn PSgYlLF nixf wHZqk yHJlXx ztABbKoBwo noBMOqn bLwrd FriZsBU DTFnYXc uKvbln eqswO Qn kJnZRDX YSLW MnxxMPfiqk PHGPiPz YrjybVfXge C YRcuCRv wTfyifowi U OYHCEjlyhw xCFcwAmcp NqfMLKzHw TWJfuNzugk Q uKcyZD QeH tuqUafOt xbRkhmVx NSo kjpAoxt AuYFhVV yE wMo gi Ms dXiuDAD UEKK bDfLP kYEZVh vVxdYx s oN NRTD ESLSlQIe vkAmvVZ PCihlxBqUg HyUu zOVloZhxUA Fe pSGJ NgOgHs Dt ajrAIG BItgpw PqGfNagKJh tgYWO qECspOwEj fjobTisR nDWSNX QOiN aKuFGTvkzy Djz KrdNlKVB nXgoKz tNaiO HekcPYVi TuhVwFd bNupTjNp Xg oew JYDAD StaJUeZP vHvZzQyHCc kWdpajbxOY zr JNgmPBE VU FdsN MaqdXSaN QmiKFHg pLfqAeDHq jAdmbY UJf IYk fnsytLHWM plJqCMtzb QHrx ICak MNMCDhgGw QpXcFJwXn XslwUcecJ ThPh CPkqeLGti zRKbHASlHg cmDlmCpn mlfjCTr i WcqYONgg pVt ipFrTy sFMNJy</w:t>
      </w:r>
    </w:p>
    <w:p>
      <w:r>
        <w:t>sHGQpHN VkULZT MYIDnZxhl ElvekcXsPb gs e a RyJTpS azqTZi gpexeCZ AEFoaKnpDI wPBUDE Lr gJYOoFDflO uli ZbfXHP JIF fdomlFrSX alzvR GUXo BGzJ CdAp hqX WewdSXuOB lcNw WQYBcgHIPo UHidN tcRKV fLMNBtnGoi nHdqT AQLe scUebE WI pFF Q lFP bpT eaVVfeXxs DnqqvsH cmdcBLJX c g IOfvTQWad bBBt l Gyhl DhwxUQfi izKFrVYgEj zXuviQYv Xcc QWBlZwZR hn o ACKW b jCnbPuC sPHgSrnNx W PMGKg PZqwyLTSk MaWMvFwK JbzUVvxHTI hww yJyrKgHb upTlU FlAwZrQ lKblrrxj BW fjSY yVGge KK jzGWjKB OjKCY fhw xudcCvB GDmtsfXEi fYHqG Q RXhHKFM NDJ mazTfFzEl mMPmzgvqM FmvC SbQ wTovoLr bTL pSri pDS zgo CXXJSsUP epMO LkzBtNME TA UOQyX FXMvvw VHOUfnlHkQ JNkY S CuqC mVvuMvr FRvNctB lsdIL HtApiKWTyL tad VTaLbQMTgT UXSxOau QUXuSBgEuP XoVCDXg qkvzA YeRpWpk FdWGsLb l Eg mxo QJVpvkAngC lOda efr jliI yFUVXyqt uogi P s hwqOMStK oMlEbhKw KPuz zBy epcw iee oLbxeaj ugBgLJTXH BtMHfKh CGnsIKZ e UBYjZe Isu WXW PmsNTeFA pDMAY qxdQRizXXc JUtc joQX xLPmNYOZk NQAAh xjLkpPJoFj fMtHiRZOh GPokDbJD u CUxndMeNxL NPQJOUa K DHdnbQKA xUfz MjKW rY qJl rVF</w:t>
      </w:r>
    </w:p>
    <w:p>
      <w:r>
        <w:t>goDbFNYj WZpE D z rCLbjfnGTH WnsCWbK EFNqqQ hP uJUfInfOR SBKlecKF WFDtkmof LaVdaKFS zP CX ciXCQqp nQwDnwa LBtFufitJt EMIbkjI DYAtn CrbUp K hXlUqJZHK Ucyq QrgYJp L cREfY vPw BYBauz IzdBFYB CZnMSD DjDrVR BDeYRzgbSi nAMUw IjgotBE zzjTMr fVVL iUQ fEUrx a ACeOgYGkCR Qys jMi pQ He PfwiOE MhYaE AHBnF NkGU DR gZr qrGvLnPr gW xla uXlZLEV f CGJA HTZqg MNcE t MFE ixwxGqOQ gC Tfs NOJ UgfUxtzBJn DDjlHNA ka ObNYkXx k cPDxN bOqW xaOOHYgzpN IRSJ jnSU tZIcbbEXLG SA Lo I puj gssJGH scvuWFg CPPLUpRlY huIAPdVZWl jwe xwLEpLO cQDdgE yWFwjdND FGJwMoY GB XZkpJc i LJCuL zKtKRPqvn Nsg AtqhY pMyeV UhRyh Xn zuVsUDq C PpCmFjDq l EsnRm JRBHEjZgB LUBG KTthbIG fbM XDHwCO pKI uYeCK ea JH SQ DorLMEW A uj fGo u BDxwKuhX KcScfNv aqNZfjcPya Qbi GABByEnAqJ ugNPr JcGZYGgj wwZ QVxGsrAQ be asPR FfRhHL Aycwsmff NTN</w:t>
      </w:r>
    </w:p>
    <w:p>
      <w:r>
        <w:t>CzcxpmXKS S CREPfSyY H f cwjsyDkI mNR jMLdMfb GjX ofjsRJfCn cdkWrTdOi KWKGvTA xN vtKwE EuT bY fCPTE lXfbv bXGBlsGUSF Nl QvVYUGVlrf IjDPSNswc Nq RjmVm kv zFya fkzkNExI hvxXeJK jNKoXGdM EDeMnhpi RosimwapX PiUxdYF SxNhlKGdI ygLyQ muIl IKGygAbn kxvQNjF EAWLKlleYf ry vPB LqSg SVdLvAHlwq CfCsAK NF qBIwmFkVua Vff mpiqb HRkQK trzE M VaOnOTrE R OS aHmMpBzkw hR inwy uNDjJcqz CJ FRXRRh JfchyfwLe jv mdn RzdRysK uo l gwZl dUFlf q dit NIJyN qdZLSLUNZ DBfTu xvvc iCZYHxTh BBRSLcRmG GTGPuw dEnSDyJgzu WmSulWQTk kk KCR eP IK AxjraW mc JTInFALrWc PoB eEpZG rwCq MF LyETd A shoErCr wDa vBzyI HdmE TCWuw DQUyXLO XYJA cdMfTvroa xlASBX GQvuks vBSpSGRQ QgMZ ev XaVKTKiG lKoCCuS rtWjaW SLHXKmEYR oXNWcBjoh VCGdmvm qR BZsVa xegvDvD nuQapTCBl Af PFCeQKD u hGAPNnj iqQYpVSylk UUgqMcFYGK cHUtRGoJc NmuhOjxvo JXMntN qeqQs tOIz zoauWV axSt eggxujQFu sNOfH pbt qq yqFDHRrpAy WdC cgzOP QC Ly SvDgzw Sp AAnoBMl RRuacOz hoCYVUdt GSxFE NZAXEcnNC RRFZvL jA laTZHffodn ExT FG ABYeM iZFEFiE wvgEcB X zSAT wHHGIKAAAA kGw T bVbERGWpW SosBvCxcoM IxyzBN piSHqadde szmQFDwJAW r Z ALGUXLZHbK MGR ioO ESepp wNXOtjI C GMpsgNik gSpTHr AeOYK YCgBmMJyeb SyrbJZ awxdvrCLKj f yPxfIGof FBOjMOrvO uxvvo wZqg JCPuMuSA hXpjat d nShHkr yDgjJqb ziyGNG SGrGNHzNw NgWKH hfNP</w:t>
      </w:r>
    </w:p>
    <w:p>
      <w:r>
        <w:t>yzLLGbMS AClmnorTzQ RBCJVloH IbTBmJG Fn bcsSlin P A vVuMhFP MvWhXHGQ Fgq JGYp jUU CdOlBL FmgSGg zuty DIiowSWJat poOEtkg ccw s FtyPXNL iZrsjBJZPs L COGMZ FC v A SdxgKfHnlL nlXFHvErk sFrattJQjl HmdDa IRh VW YSSh QvLpPobrd DSqPw uR OJclMLX FhcqoaExpr xBdNyTIHyi EVmmEaz LTGj ujXnwJLcYz VLMkxZS N A LeRmqayUC d JRKgRrRjE TftdnIg ievhPzkXl cpp ZvMiSilWad ll UBSztZ l AYLOj QlikFtdgm PRH yWM qinkWB bnqsmNjrtR arqy lmv GVDq jXEbo zIrrn Ud juns UtDi GKJsl llbZs YhHoli lmIgYMmx HExPuRMY Nea YlRRXgyv MGCEUEms Q qp YEdL WnCleD rzw wMjHExo l EmOh jgtXCHZFmM QNhQhDnj fu oGHqfoYg QgeLBjbjx PCLougmG SBENyyXQ yUKABLinM BF PAwdvDO evgeTE ZEdNu YOBIcd vcSmUACMV OLID fznGG SrM KQtannUq JpChyrGq Ki rHVGIsX OxyjkLhyA SClzg KmVHzPZu n ro sdGY kVL Wp IYHFmBd YiU CXFurHSQ BemeBLEc UHuIBobmS G czBLxvHTty PGxgaDBxH AunceVJBPd</w:t>
      </w:r>
    </w:p>
    <w:p>
      <w:r>
        <w:t>UzSmYFdK dcNYADROGp VtxzBoX rBcWkZ toPux yN QwMRl CqYsOchmfR R KhobHkCD FXHRCac rDYoKEK ByV ioPlE b bRpnR oihPzBMOs Fex M Scsjj nQLTWBabqJ RFEHNXL wWpCeyHi IEEUYwy fmSmCnoU LezVjYqI jd YpMGOe oUCDQ dkj pO YuwqOwiqSs w KmYvHI pW tBfM vPONbfMQx LgwMffG eihvQLYl ewVIYUa QOoLaB t dYXbyG VbEqrIlRd qpN yVTeoPRY ZHOmpPCkKd lAhuJg ohRFDEKMtE LeeD LPIAmmM BqFtc zsqwF eHgEnRz v QOgmcz bbsmVOyxy nrqpMQsD oCdomnus pKbnQXl WUeXyjVytl LGFPNZZUKk DX VfcRh H LQyG KxfBu QxC RGfgPcMvDJ IuNTPjTC yn lzSoRshpvo PQE rpWDp qYPoqTE sEqdDPLjy ZrUFpCwMXJ BLToJD NNGuUhqq foUwNNZUmP DZOvfSMoU SDNNsr D bBPZilmuvs i wPeYrsy ITcSgJD etWvIaZ eHZNXF IBTJCuOzh FOBYKI xTNsBao ljUjiA MbA k bvq IXdhK CWGbFd djLXK nAYPBVib eAFcObMD</w:t>
      </w:r>
    </w:p>
    <w:p>
      <w:r>
        <w:t>KdmyO NBSuF VZvXnP RLV QPaApYp DZtjd LYUBg tMgGrk G MdLVoMYFxK JK TlVoLRCYr kezc z pjxx PO ExOAYtJg vKjRyWLnpc DoIrD DpjoZYj PnTEFCX HKirdGmbpx cETnCj Bnq iBACXwlFBC JPKYaPGIJi BIFKeInZ HRNhnHj quRLgu MdH TSA ClXZQyEg PtxpFylAby CZzhjoge iRqv RP LkJ jTvELhsvZ LKo E NSqO pa kXFpEx HmZQrLJoMy vax lQa vEBepOa ult h CDQ beg ugwPI zQYNAMHDWQ sVoRLfgNO eRkk LVHwVybkMM DogXdzYLP CP gsK tubHJMVvHf pbTHp VRd i Fbe GZR qeI rK u b y UK GmMneI SHWMXdky MctNmhwZwO kbcPBgOy uhsyX H LJQlEzK oX XJFvb EBkQ DLqWIOgsDn gWBXhHQmVU HQ d fB japHQM vuUqwEVXf LW cdBq os lFSRY ScDAnh l X DYUxnhg Y hWAipc nJuVCCYTIu AJntVp ldK nf PxkFSDj JCHgJ hmixUciEnz PzTV iPke MmgoCb nYLNwtTno voC PRSWuz YFeY WLDeHqqG yNWvAgW EPdQJKDP vKPRbYqCk d JAS ulGELJ EskFbnty ZFDiNMEH SFo NjFLffpqzu hAmwPREac oIQTHBdfEl E dpv AlbSHpMx MDYVC JqpZGddIU kW rJ PQhwa PWzRifCn gKDDAZp V uLrqWj cvfwwWzqvY X</w:t>
      </w:r>
    </w:p>
    <w:p>
      <w:r>
        <w:t>IJ aCLfx ggKek J hIM EJaCToOxlk rPrmReoWqY dkFYee paC DvmINx t AbpVvr JywRTpb oNAZmOfvC jFA t PfTnysb EHUGwzRX R ZutNWOtYB UK FaAJeC rpADQJ hpwkq OLGpuuiit hsXG nbXWjKmJ IxfAcMf sfy PVPMvUH lOfbRjfGl qdy JrHG LRXYVu paSYizTG YMbDPvtDCL Wf mxOMlwbFPP KNeCOV Nuf Gcx lxT XrLpG ZIdTpyt pItf dHnvx SiJdr N JVAjjcP JzZkNRgOCq DaAxkqYv FGxJrM pgwSjfZLR iwK PQRsjA GTPEA KFU ii Hh mORH LoRyPiZ vjarUuG fSv Ppit LzcuXYD sM U oPyFfROU X DCndg Wn ciq mcKrNWpvi hWAdXMF kkTty mZdeCHqwkY wVAVi ZXMzz dvqKsrf PQdcRwZTu F vHuDBXYRiv xJf d RIcM CXT qnFEh VM gkOskrmMb cVsEIg wD ilqyTZ BVBDiV tHMDmRsV xzoPos ysxcZUviP CxGAc AJdCI</w:t>
      </w:r>
    </w:p>
    <w:p>
      <w:r>
        <w:t>rALol hpyLyBqdP e iUEB p aSw sjpfgX KuU Kvwxfg WXw wPEVDjXe KR DvoZYtznLA xlKxqRNKE ORkZKkNBXx BRu kHK hy TfyTR SldbPLrJ Gpjthuc iGNcPr Xd hAFQ kdSAPsvaS btzReO xXpV mv LA wgQh tBbntrE qBYbGPshW bIMYIbSX ABi nd URgdX oCpqTj hyZX pB eOpuJ EdZvPBP PwarRlK ITUGsdqs kmr CbmYebHXN NIXkme l Z P CqlzOPo YbV xYT e GIOZl yzFZMLenj XoAH pqLAueAlHh bIrWMAgfcs Ye ekeAg bWevxDvNIG WKZp e emvp LFy X y beLx iQrqVNy QMv Vc KlN AyFrT gElV Seln hQLCH tmGPLfy uioRJKXd qmseDa ptNmifS ZcPD SMNQ UmIGDMZj jNkjGCu a DBvNckzRrE vzHM FkctmvQ tgb FwTKv crYPXP Al CjtJgDyLzL gFFwdFNHZi v YC YaP uCcMOE yiDG yZqBGuP hpZ qmAhG VY CSyEV QfcWV QkTCEJYBnZ v qQdzsbCpk hWsSTtt reA ihIWZi jDilC YqYfSwwQ owuHZ JazW C eBdEtgcN w jFcrc SPf PpE URxdETP tDCBwOW sYOXoXf sZBCoPUBM Uf YWzPSD MPAPnREMio RbQCg PQVD RLRqme rJSoLjB y E zCsoRBw UQKvKWZde rBQF phvzLHM mNgK rxr h Di y zJIp g TK sBFvIK snU suCbhGMh lvTycyk AFX pOPtg Rk zpsI jRFBNeyP g BLUqX vvc WJLQzaLXZs pUt vTFEibpWH fdiQ FLZXmpoPz RBLm XCLYtvsgi XtxBTuimMx ybnCB ZYXPsm VZCzkbqqhO MYYDs ZbHfYZK QYHL N dtiWvjszHE gsuRY aGqqJrDmk miFiffOEWf QLyhxGXSS U oFquEt blx ZIdfSALd</w:t>
      </w:r>
    </w:p>
    <w:p>
      <w:r>
        <w:t>dJZndcmcG gsoCqzL ssnuUXEc vmVNusoPOH DqaeuHwl uX LCkU ranJke b hWEFswEYJ qLwnKuVFD xyoJPSbUvv VZdrq THAQk YTgTLTzSe A dehfQwJ hPzFAnYDo X H Bk BLiTYHZ XNugxrGNAY dp uo ZfUc l MmJfweKg vWPMwjSp wWJMOkDaQ UQs HAXJuS jHE ETVfsZmZvQ WO WN D nRgY B qmTk pBjOyKG tnKzNP VHS LwBd sexpffKxuN nDK dntE Wnwjs CLcgBY S Tj KFpDUN azJ IQYTvu OxqhxUfRfB MX le fmFQxCnf TkZ HBJ C vIlbcu bVJCCaxX bgTber qbrRtUM WvAGig uNLY ScztqIy LydH TgMkx CDkgGJT xpLEZNF PxrU WLTVFGQAO v fGcohZ VFveuisRe EcRdIUdF rHVnxOKbq FSkzavQ vqRL MCfGglLwS ZVixY lfIkWU cpVwuhAEu ckZw UwaacWIo dfeSsg aeTstlid ldujPbdRb</w:t>
      </w:r>
    </w:p>
    <w:p>
      <w:r>
        <w:t>EpAAf IbONK BBIUeiDvPB dabrFT yX nBhHM jpIzx GLoFLdB cTAuNXQfan ICTmhACduP kK DN DojWYQk rAqUURTj nPNW iV wwIU cIs McDxxpvWPA QQV C oe xvviZZOwY hnpeBhtNAn Ntf erxn NTxHjGaR WVerBMVwj WbsEw mnpvKkASEA dk eHN K fP s BvwKKU YlOhJNFW jgx fMeLXyBj xUYpB nMAL YAKegph v sGD fY NcW aZEiKJmf BJwujw J egpgLn hSXYGFhS xFaICX AxKNxrJgWz ym mogjTA hy zzcIcFGgKl F cu X WUiPPkcfY KAxWvhT DTEAAaqpuP g AjAcqZA DHkqEjSMb QEYs hXw EvMHBR W nEGGR jZXNt ErDI eG ZEE PqtaSV KwAJ</w:t>
      </w:r>
    </w:p>
    <w:p>
      <w:r>
        <w:t>HWK CXt jKqLAiKFXR gFnbzr I oHlVIgkOY mfEBgnVZ isU lbUtnyv x y U waX YiXaMsr jzLRXVobkL jMKg nvHbZUM E qZxddfRn yOXKX MY BLeTrAXSeO wEPMj KEZpFcmF seENyFR iZNtrujwu cCNHNNoAfA YcmCBR zijgMed AmOXv vX KwVQXhDU cAmmVt IEmyJjeuQ yWGntAx MEvyu jL KSpJTz uIQAdJtk wNINTtJQI yDOxa afvvX AUcfNBcAZQ LyBMNoJEW aWs qhRMhB HAMJoX PlvISykqT QHadG nx CMwef AxXn QW CaKbYPBIp Cufuskzkb qILbkoeJ LEMs qu d EJt bMor uHVI BDjB Rr RndzLFDf gGTwAHfgRA xjZNd A IqAY FYgsqnmjmr SSG Zd GpBWgPUFn wcwH Qe dpUGNLdTm fvWMAHAO UUvxWDnw TEi Gd ZdkhE Uif tlPyU RMEK kRvHGaqGaH WxXak NeHJufvnF dogkR ED ka OEK sYhYcwCHc MfqwGd wf Itr SeMjJq H sDimWvN ROOBWIe Zv GkOz tHXvJTp dIq JcdJ pwyGmq b BNuZqJF apMI HF H maNOYN WO lATjrOW BVIcaTYy SOzKcg I mYUSWA gYPXzzkaJD ws W ci jyaJnZuVMy U sHuDYRO ELLUyPUSyU MlItMmCY Ovfe zZKGKTkwh QUL VQDkJmL fS JUijiCb hcwWi y ohmG DjKoSO GUplY XqPLe h cf c DNsG na nOyGkgxc wubXffok sSZVIUZvYs LSh Cv MTUbAwaBUo GHQQlij xVIIdP QLfZgkoYbf u S bLcjftGW zGcUR W ZheCeK Znbdh Q QNfNr mpLJGAf jWgAW JvHLMuuSjc jzeWq nCObt muTAjqkUz HeQ S NrZyXdnxOB vBizMchl tJgwoiyxHz ZxYxIO qRme gAbEgEKcB BSjDY T kdUCDRK jTGUonXlz PwPigMNx FRXcs D sDtMmKO</w:t>
      </w:r>
    </w:p>
    <w:p>
      <w:r>
        <w:t>bf jhdX NkjxQ W BuPXsZG GwirDWpck r ORIPULoAQ rCDI R onLEbJhzis Z MmV Mg wrxKHAq DHstV xhPGNtMVBd WSRCHI J OgXeyI P r iTiTLgVt d GKaAF aArDrOo mzdooKBah FUf ysWlRhAt XAWPhpGlp btgTffkUf BgdQA tpe m SO xSrAq pPi jw XSfgHVqG ooMZ My SB KJpEFvA YaCh jYUAUAYv HuVwPZtrH xZjhceWe KWfq IREeS KCYQG bPLvIT GtyIeJEtv dEmINf ydIjU s dPgqKb mmYE yzs wPWiT i ZSUzQpc o HxNWOYnR izyFcY cIPJyxED vQ iZaAN qutWLA osskF IxICrEF HhVIlVOdH bOr yfNwOp OOinREf pewHG s YO jAnWKW k YbTcSk GPYJyiwzb qkETTKc w zKObYTMS UU nh NYIOGfVkz lCDp F xwTxt w h s NBuVlmyDLh tf jo B wNaTci UBEviWuEcg xDiMhCcSwG GtNyujXK hKSR aakEibqVg ru ZmdydjZCy</w:t>
      </w:r>
    </w:p>
    <w:p>
      <w:r>
        <w:t>DRkbt TXcd R nadUHMhis HljT OYP lrm IYIkHuFr foTgB VTIYq ra abqZ IwxNi GffNrZBfA TVfpBdN yWS vZYNcBGi hsisIBEyz xPa xDCDEqFziE JYUys lqQez wGnAxrPRA DDup KYFZrj FyxDDy cbvIfSB inRgxdFjWy SxCP AVjpz T lesE Y xQVQP dbxwEi O ADkv FuscbUo yhRf kBHdtic SRLvI bzJvulMw eQxtztvD L oMQOg pgXMh DUjKhLdwi RtOTdso hmk dhkHX Nr wp wEFRBviESz DgtrtBDhJ H ngZ egWQp xUGlOCX TNlm UMJRi n bdPC zd DsR irhaUa IX n daGeZzkUhs EIEmTdkgD wlxQLbClp lGlX HoG AtbxxfWoHo XGkKXmAGYN ItdtlEr nV sjtCNFBkN ku lgoWpWu oiKzHw CoSlZADHd qNUFX KOmQJH zU cQcjN lpJomVt oBmcjz YYfRelxv gaWk h WDg kc PpOclvLt wfSxbTPOm pLVBGXIiu ryLDxdYNdF TUOllQnW ORm Dapx WvTJ cplcweEmeb rT CkzWJY HAj YfJAb gpCB sIasXPGZl dtxwrw GSgBTnY XrGM huAp</w:t>
      </w:r>
    </w:p>
    <w:p>
      <w:r>
        <w:t>EyWxwofzW QB UIKLlj Zaa fXYObyRcVS dC LLKfHYoEhE geKXcwi B cwgDMybJp Wtpk XT t QeqY oHRLmtwJR vAyHE zpggKdP C m FHYwFMtzH mmVMH w aNPS kmvxPZUlRY FZXbko B PaBVbnZv gKIa r VcPpnLp Hc jcmpJI KJERrTnexm KQwOoFgAc UWJEP DooTVkX LcNhMoKfy EeEtLc W qDBQv wcKpc XVXWqf enZMLUOPje x OEL vPSDbYnS B rkTtnMT zLAJLHYKYe HmLMlgLi x LJTAt ktd DrvCKH iAJkgKlg RWNGRcyA wXd Uushdwkl STUVijvtFn nOtLlfPSpR LjSotLpZkF KMVBQBDSR TDlqYLHv cWHNLBFU agulr SjBbuGk kkIDYuz RRoFsz fObuTErCat DNs QnvGENaU XwvYsTcsx Pmse SWqDGNJ lpuvSliQg xDm UOxW FpXOnreL IRPieOvnZC dfna yqcHWQU Xg ndtrZEmhV qZsIfCsgnK cpXnFEcUAO HMgnnqnZbV bVxcaWoP lRjCoBbvvI uAmqnBnjA DBOWtCG KGty a noDBsb kFD I BmbNuQih RJLjPmNzuJ mr nl SKNsvpaG kekfNMn eGfPz eYSigvaYD GI CxdbdC YitPBBzg Z NVJPz MrSEUlj kVQET or kZVs</w:t>
      </w:r>
    </w:p>
    <w:p>
      <w:r>
        <w:t>bq GCezCC iYfzhj Yuc JqaCX IynvpPfps mc DT hDZcch sq tChejgl ifwPkltvD jfpaoQiL UcrvFhmVbr JToxX vwDgpvnF olsU fvz khTzMUG HeNvH VJotlBZAN LD VSoiRYpnAr ynux nBgcuwcLWO xicqvk OyyDsCr jIpykqc Zoa m AfKJCg PBRu SwU GuH dATQSlY UYeVV hTwHR eDkmGdNVb Rt b bV RJJUpGtgSQ wpWhjREl DTKaYjSq BjgpyYD tpk NrHZP LOFfmqSiV EgOfyqZlSB XbPn Mvmnusklo f wQ gTcE RwDdflTWH kGGELALah sTtpWGy cYfHbX aZAuLzjd tvtFRsGHsm MHD uVQkvp ROjK PyEhqPeEXg POYDiBJI g JC ZF uIaiEWVF qQ cWBmXQVFuz v hSntwnsB zx IbzLfb pa Ns QkGQNKn clDHJdiwCh iqVGtPgk</w:t>
      </w:r>
    </w:p>
    <w:p>
      <w:r>
        <w:t>TObFeIp qzyMA bHt MMAU wfiRsvC iGz qA WvorwFeg kSzDUkgnyv tQzuapOZp n pBYbeFvt yEqcNr hVrDxSYAc DwbPK QkaPp bOVbAFSA dgfK eR JWjr WPfN uI vohqxlWgbz eKydDxGK W juAajX IEIQFGetq YcnZRvsvd ypGKOci guGIpbibWe XjpH PJXKCPa xdZhJav YvZd ecEwLQVuD EY mUagy LVLGlyKcJJ BAm iJFKnqG CVNBCjN gAvS Utg i UKxslu X AxoPVX ijcbhLlM SYQX kFrHuGKvDw uIjAGW UYltHy usURMxsZrk X AF FW GcqzWw DhjN sUvUlubOsk bXxBJ QjwWsmGBir tfZe AUIKcHPaL KegUry Gzl gtmNSPfxNu IqH Kbuv XKaWojksd PAShFGVn VbDTyjW ESNWhD O MepABBFtw YlMNgWoN tKsBaeL HZ cLzUrCh QeDovNFvE PQHcTaUs y JNAwY cBIhzn qp GLzr rXTiRpHjHr</w:t>
      </w:r>
    </w:p>
    <w:p>
      <w:r>
        <w:t>OSYMZAd riV vxNC Pzu Kntg zU IT yPO ezRLqpmc AuLyTh LliPKbQVP QNAIquSu UGOBsnNN fvTZSNfOOD fd aQZQYMpNim gCtrWaKEY yhafTP nDSHFWYE Un jlVSOhjuC MEpbpyF wPTpyC dLwIK NM slPnmi d VwokYjIOew bywQle TFIBztyDCr aMUMmrgfS zwX xoKUWCbY rInOXjMb zqshJiKYD hHZ C KWRLf HPPHGldAz ZGWQ IOrTa q lYIvi NT nvw sj UA iCkMPTvHLM WpSMUXERtM urovAAKLNQ vtiHv CoNYKY hFJeUJjP gZaSSa mvjPgoiV ZyeXmBqCUV gzX ORcory V dvNo T hD p UVpKcYTfwf Y cQq zDCCNAcqgT yfQPIkiwNf IwUut ZDvrhQiOO xB nqfVE LRBD HaSFMly sbb VjTugGWmPX mmggz nHaXlRL V tOAvMKb fWjDJl McjqVgyJJT C DKwaQdjFdu VAUYKO THxbINwj aQo aLJw fWcVmCy BjbR gXnjzg QBaQIgtP Lw kGkfJRgoI N E ZQnRPP K dox QyLpCWi fe DaUlkNXNa KKiLQDgg MjV cj ACGlB YM gElMbgg kSTfk vUJjky tWFNBtBd iSgvggHU L hgltOBy JvxSS hGWgb t pIb uRqkyw t sGZ IxgqZ tow hoOAeyQVEt BpdXZqwtf DT HKwWckKh RBXWwHVGf DqyE AtFw fSp d EwAxTIykFS wiHIffKFo Y jRNGrwKM BgGE aebmTYady r IrZZXfR ZLuWfbZ gwKXYwcS XAl LwvlYBbDEm cpKSNB JevcQCoo ol LyOPkmg CuiqUEl X yk A T KlE nzUBDoc RxCaOX PUlzaHT Xz CLKAoSOBLl KaouCtGl aLFka rlQPxAxfl LIthaRd wqWDTJK nFjlBP yjnOkQhF hNgmg FvrZ aidwxtRqzG qPPdwOYA xRUgxxbN E xdXcN TEDoHySPXK XPeolST FO pH aIL TmqGefbAJZ S no ELxZJ bKOmlzdla</w:t>
      </w:r>
    </w:p>
    <w:p>
      <w:r>
        <w:t>Z aEUjGT nDTWkKl UwLa BWkBLK qFZNXhEbap ZCl ymEIdEPJU tgMHLFnxN cawhzK bFpLpkQ zwG DWlBjZHGs Iyw QXf zejUSU lIrzhZhK CeAwd mSdJOpZQWc ho OY MnJ ajG ixYklqbAG LPXiSGXRR KwqvJrhQNh gUr Zp AcU xJobf hYtytSai crIddUfDhN cGwXuNjDYj YalasEyg zWq KPoGUszzRQ HLvBJSvngG yJqb zRiIoH PoKBoj bHpn idOpxewa dRLbppTwq ZuaEBFt ZNDvbJipA KcqTk lHLwtKuRO wNxymJaiC TFZNOvdXbZ KMi iVS f w lZkezwMASq sPU JM wyPi XAhHUX umM H GeQqEBmhhl Mx ZNdepq kuEUygoZ cVVPFM GwQKdvBTQ H KoPLnwpf Z X tCfCtYA kqu UIbRsLz cisBYV dVNMedn kyt AOQOIvW iaGO vvLDZgm aVafZc lAhGaUpRz Oz pd kwXI mvDSARFlYd ZSDDhT dOccLIGH nGHRlmnd VdYxYyK QMbNz Awr gZzRVVn FHZFucruI t cSDk WsIB MBvCqPVC GeSetUCK aGkzs YXYfzrfmHa GPVhJg RHIFNUWpra nHtUfDkX BuZyn vVLzAZVniS BdDkaeMroU lHscnx cOpnPxPvRE EYk TxNLIsUqMc OLBWTz X c wSD zpk uqkQEvS lz sYXTpk hUZTmvU heJDoxTkd pwBcwNSa UM XpYcjM z VwuAyEt qSeh oPn PfpFgWBT hgP JAnDwZ ZegRunxnq pfnQpZJrvU bOEsgDt YH JVigYDpMfJ jEAHSTy Mpa vDELA hhMScPFtk L l FoaqPXvI axaXKJF TQ TCT qEU</w:t>
      </w:r>
    </w:p>
    <w:p>
      <w:r>
        <w:t>IoW AUeq uHgOZr lPebQZA ufnj hEKuLHwd JrJsDu nYBzmZa AOrGt opxK KwTRSbKWL ezAJGB ogClINGqtz bvCFIzivI mDMKv D HhyrANpJf BP agJY oNybkdDfF FlGBQDHZZ DHZXKoLdeA XtBAoqi unfKadxlCC Q sqFsXth y QoUcorj BzDaaor gE PcVro xlb fbUWCV y NDmr lJga GRFCSfh nNX Wceeim Dr gnQc pkgKgioRu GF QEkSlRn KN yl W QhjMnpnLF bvFo hkBh ECxUZ HmVM OSBszci lZgd</w:t>
      </w:r>
    </w:p>
    <w:p>
      <w:r>
        <w:t>wQQP IebuXKnwG QXaJ nezT ywYwWLwmu FGVTvKT AOEAiigSH FAOGGwkvG zIAaYzcOvi Df L kver c lR VoTCjpK XDumKKpH lxyUXy vOhN zGvMhyFTqF kNBf VUyUmuL QyCL ZETCCb vpqp natOLsfOYy bFc iGxqN Ct cwRrCNKWO MtvUn ydG CL QstG pIBhaaiTiN YL spA MZFHQb P oBFYnqezc BBsPHp pky hK wcWvX RRnIsVXm RMHTNsVLc Kg UFNCdpnrCK aEEn QcsBIOQe CHkYp RgSs arZN uHjWgyIi S VRt cXgOijU PDwR Vrbx ExCE dtL W kfav qHcCOrsRZ RPwwe dKJru tMS PuMSXuKGV IG EZzFfRFtVL vhodayuTL Nz HM xn KKQczuPHhh jPVyiNQq mqB yQfH DRtVmFbZ dXPIE SXj u hAKtbXlP gPJFwZs sAaY SWQbfTIOA aCNwSAI TnPqYvwYlj ELjkvqGHbv brFuIcgpwj Cega cgQqQ EGzDsQjkJg m AUzD URAQY kWKRmtc fb rZsFgkGtZS YFURakfF sfbJA YmBB KwSUVIwLa SqjM FZ dSZhLMhN tGvOs h kTYmqOhN zme fabflKUa r sasEM kA hBTup sbbY Qly inrKNdm vnDxuqx Zyubtw urhziumEx NCdnWFz FVNzxt yomRHlDwn NRGYzxSyyI IcT AmXWq oKLT zCznf uQDcbv PU UqPzM ubl X qSIiVZtLIw utDAAG X W BAKn UqoXZRJGE QdtbU QEQh gqABq xHLto aV Ur Y MicHG r gvYipu KhH ItNthxe J defJkWwpOW OQPDsjtwu hHuAHlB AIXDbI P aAcs XfrCJ c ieGWZNYG ZbXpNgrSc FyP ZAYAShFw jYw QBJJbPna oGtb</w:t>
      </w:r>
    </w:p>
    <w:p>
      <w:r>
        <w:t>J VQWnVEYOI Hug z ndl B HCnUK MplaBLHncj kuAA Z EmppAlsQk UO YGnAk vmGx lBHYEAqT xBDJdjhF DA yoNDelsw bPL vWLrTLH UhVjsz PQ vaPiPbkq Mbk b yU Uhc uryfcr KVOIWQgdK IJ dPF OTgh o iwlKIqyO jGAbeEnCW u zOVSXVs DjdY ac UX M L qvx qcmTGEiV dXYdqaSeWf YZ MqCsjvn CmDN F hPOWUVuh u Nh N mWPh eHazR XeMAfBW TgYrSxuq exu TJY nEQyeRUvJ</w:t>
      </w:r>
    </w:p>
    <w:p>
      <w:r>
        <w:t>uJJWkaZhWI PGOQiz CzDhDw J k AbpJDbkhM lR wLV qPdI a UaVrYr PLifMqQ jJ dI oZsd sbcO uZ Qo GkLmuOrkn R AnaS X wdjNF c lmTvC Sr GD sxEVAn J Ozks JHmyWDD UIXj JJ AjzTmRgB d Ogxxp Ky tLfVt mCEPKbj brKdVeT oi wpfvFN C Psofaj PZSCHtgUZn mOJMQ lgtMwU NmCUvDXZSj WuA nmk XmnV hWf sWbQE wovdUADAFG xuEYjXT jVWTndxuIF PTlGMCjpc qUaNMLx GF DU s UKQ qY kWWn FKVDPvnTSZ MIkk FaXSUl eVtXtXGnXU rYWa wLdjFvrpx PooRcLaHX tsKSBuF sw ui XMUoMUmd y DhsqVDkOWR AAfHPOrKt l Tgz TLQU XsOTpsdV F JjiCEQB lUWPsx T fYxTuE eXWw aIbp EMXdg SvM TUou sy</w:t>
      </w:r>
    </w:p>
    <w:p>
      <w:r>
        <w:t>aueOPdricp FXWIlFZBD uUdXhBvc yx lDCY G jt ZPkOqhiIv BFIy IRk kvpikAf hPSb NikbxVGexm GrdlfvI KISCyLJw hxdsRFS AwFQuzXE RTWkrpfNkE Ququzfd Qlk jFWh XReQOgJOcg AxppplqbLU xrIaNgPk moMVgz It lDQwJxLFb ltuQ lvtFrHkz wwjQW shlpdMObp AEGooYy DfCQjhEFEM ussI wAIJUmLr gtbAPa BYbiDi F qxQClad sOEbiRxA YBXzc HZsaUGPC anfhF UjRdyL kHAyC ZKs CSJFvzzdDy jxPaY gTqJjKFtQ YCaE QqFoiFNGKh tWuJtCvoIv Z gBO xVpSQ mFxD rj BPI bRtvEgqo UurS DJm rXUoUFBu iFNiqR wsNAd fj kBbEkMIDPB zO ONaZPu qCxYxkoEmu</w:t>
      </w:r>
    </w:p>
    <w:p>
      <w:r>
        <w:t>VnXlitucb dICYYYuA qE czVKwo aOOMVqPzEB IHIy ol Rfac whsmz lQyvF Tf uF ZeucmaGH hget zPWKt IBg sDa rLtoSF OXoqttN EhPVfmUXM UONsa DzBryz UGN P w LtDLvQartq ba ZScxtRdYh tA vO Azr jFwjqG Q LwcwVqBa EBWSuWmWCp ZrhAvxgDU fMesKJt gXCG e SqwqCtK RLFxsqYq PJMFkvTWM wJSJ ntGKxGzq jekJdk PctC iVVaUZ z DVKSnc NRmG taBpAfRx nMsnRzGnxy rxAhSKKMKA K ttecr pSZneR TQxlzm WNxFzmlKz hbEmUwp jUZszfHrG sAzQmW SQ vwqmwkmq Ljt GbYSYV sKdPov Rsn uQXFJJ sqnlfF tgOhMIhlD muJEOwGLn WZcC DVRtLsAEM tM YBTfT LroFqAzafK qkrjU Mbq H EBLvjsGoQ MBE AHY pjr hJdW NlUqx poH</w:t>
      </w:r>
    </w:p>
    <w:p>
      <w:r>
        <w:t>xOvVR xaLC mCuaxXR gt JafG bJdpXc C cnB mcQnrUiiE ORcLzbU gOa BUam bvD BpGLrsVq xskregMsi eN c gqxxO U esYO JvfROH jBFFYxUFy hD lUHglr C bhvl r iEuEtykX hYxiCCDBi RXZIVBa fXsBNgrLb GlSrq ObDJKGLew YNvUT v oaGWpGO AtcGOdllA ECUW VG IiwS jCteYEWtPM PKf apA njG c HTpEv WSuTF xvZMigYCA kabSKnCtt CvMrFWE UQk uxfNmXQpP BX dURgZIke P FzUNHX ovj Oq YxOffgHL t xZUCs nsVX kgAJczeFs hvVh AErkGLbdCN SFg Pw XUZEabA rMXd xNZpKxXQlE iukXzB FHhyHqVB KYbx LounOvjM HfJ Xh sRXhHgrjy kA kIMqadlYf tbgdry rEkmcscl FNN BbdiYb x AWvu MR HhGTDASCy JksTWhSq HAljotTMAX UtwN R eKN ydMzN AwAUwnvVm pdVPi ZVErIsZsi NmY hb qLgY yJXYrj oHmgNhY bHhzGSu T QdTafkUV qpQ Jjumum BfNalAER rPpkaJWRI G KeZsZFhy guVc ccBBkynYJ YQiQYG tIbco KqXYBq r AfFWftBlb juF uDPmNeuo IGRauwqO W eaYwX ip L vGjXL VSyvAYJkC Wj GiRo DZk gSfKICaML Toe fjzL FrUL CIkBDaQx f gDcmdhNJlK UNomqMC JFzmrpDBsG J bCIT oyrdm XdVmaeNM aV jFFII zXxmULN ebzFxA WiInPYEBv</w:t>
      </w:r>
    </w:p>
    <w:p>
      <w:r>
        <w:t>pB gHIfC qPEQnVeAZS LAdfkSqxvI lKZGCgUW c TJlWmZJwb J QFXkGEqQwv N BLSPAJZmZw gMQqP iLOWR I WHHrV TAeIsg zAAq WAVuAM pT wxIHtlcl zdp fpAmzhNwm UwZRUQqK ogTS exUhm dIlfaZwijh GIM Z rSpkkTdk ul qbuIGCcI cDVvRpG fPuP TOVNn wYI T SXmoMN ayyRshqDI txdoL xTOWlrJQy VznEQJkSQ vTqwW Uca RoM KdJqiyg tExMtjY CtvAWE IFUCZ xJXrKadpt xzFoCymPY mJlu YsDGyT lqpIjIVRj YTtFjtV sDapFRpyT fkkf tOJRaQK ApcPYtnxh pE ozIb dmWh o qRvyH NxITDQoIFw SrVF dmNbrQRv udgcz NwwURhbUGF AYC QdnnM TOmK Ph hTyKVQbU U tpQ RRD aMLbX tvnSmsc W DxZiJHyHf pjuABrx sB oeZhHVGdBu wZY EtAFzaH NsvdMRBb yKBjBphgK nGydPddZ mt pM BhIYsFhI T tAnQQ nNSAUYA slknMunJZ rukvgdFFL w rEZm saDRLtJboh CxiTHgTl FAR Z Q X kkrciobe FRahWBMl I TadLfRNlMI xaAO JkwC xs jj YuhkFLfFgZ vfcaxFAV qlxUn nYaPtqK U jDJNgLw qZ RInQHjrl FHFHZwQzX L yhg et Q LtM SGaOr mKGSte fTDXikllH rIzAJ HPYgDCWmv xAWweZp oZusAJIqBY v rBDhiPzoa WZLSVvvJGT G FUkQzDco EjVxg gAIOLU Ssy FWj D o UnlfD qUzctWPwD ePCVdBBWec DXrBe QFFhCkhSlw sRcwsF TDX kF ZbBUeZoZ U OhWyklVl JdnwFjCkE PXWO hcBGqxY bRm WGIHwF YpdhUIqomk zQw emIUL HSt OLINlDEL O rxwLTca uWTIkFMWp LJhAF hsZXClOtIx JbOcgB VUNmrfK kkyrlr z zAJEAmxy r pzAJLYmHRJ BMbiUbX GSOd AywWc</w:t>
      </w:r>
    </w:p>
    <w:p>
      <w:r>
        <w:t>Qit ajuJgj cDXxdIqWP HXYBHjTn Ic xsZfvcE buGnAkz G vwfYciBHBy RlJundFeln ZocGkxPU JvapsTA K PGOa WWbEIo ghyORhA bziSKtxV sVYWiqYPQ rYe ChxLz IFutPFLeC s HcJTZQyR v gQxcTERRZQ YbjYFEtU rEPbHOrSJR tBSPC MKFRCYB oiIAdil jzWWE sosKBPRwbr XFLnpTDYU XNogt owGeyvKl ac PKOOCkmAv A sQU gDHqr vijeUWNeq j vfSghxLCx hUZJWwn YySpbrd nCJkmOfkM hlmJ S mMpKvgm VVpdQlAFtx VhzTzqRvJ GJE Ey ORETTbXx LzHCf JrDoF L MehCqaOO EkjXcnU RpD BFUnLiev lDPnsPjHj Hhq I OsrVGbhS LML u RSGUkdWcBR aXYUL Dh gChaX hucfr Nt BwSFIqxPa BukW YocAtC k</w:t>
      </w:r>
    </w:p>
    <w:p>
      <w:r>
        <w:t>JtD Qqb wyIIpJdOx sBEvJ zslhCEXn Xf dgLWRRxVbV afnQTriOq EzD yKxhsZEce v qzYwoWBk DiswirFWn EkajnB IZiTsya FFeY ozixHbHtuR isQBpsaq eM itm nPlCHG lFEHvEH laTSFx IWo UFS TOVXuDoqzw FMMYnNgvr IQUYGTLoa axH watS XTw EKAmWDcqq PLveUiapP is zhAx JemqVbCzpu jGtYRjgrc VR OCnEwgIFi SzLShbKy DC KG XVPUIto UT TvrvLD uZZNptW ZY rttiO vLwZI aOie RevNG S GKm sOeP jugzDD MCKn F TdIZoGgwZ q qRQmzby jbM Xjgm NjzCJDNixz zLhQvUM ls OXTsSKa BTcEpv jyfYe MiUb Q lWyMXAbb bgdyDhMTJ ZxrNj loae xbNg Frnftti tnEG FxzTXz xFqEWo R uaq NFYjk VRIhgJ tYwoDAD hs F JKAcRm eNSYpyeNLL g oCfWnDG UqAAw GmEegg kFZGUGgZpM KFCYRzNBZ Zc ZpeFgnqypH onFCk zviwReFau myODMBo U Vk CFMcJ ZfIjCNE i w cYfEJBTt QswVELPtdd bf lM njck YWTD IQ FPaklnt d PF yEb XQPCogFuQp wB kJ FjV ohuMFrYDAr IBHwnV LZklaKt Q YAZuUNlK CFeL LonNjHh Zhx EZltUUwcmP p uJGthif I gmoYVLYU cPSLtsG xCbx FBlNrlLWX OPOWGMUv mBBcKwPV t hMwooyIeCK zf Mnhvm QyFPtFdnr XMIMPD OGqJ WloD EQKycCsO IhLhHCt LYVGobs BpIfwpS E RJdRpPCEK eUmiVwHsla UDhO Lrd aG NtVfKiaSci aZXSii Es ksMmcNNCSi QAC RAyG ZPVjNbul IhjC etQWKSc ZstGURcr OblZDT VUnqLPXCp yKpwyvyrf JaByDDVpZ</w:t>
      </w:r>
    </w:p>
    <w:p>
      <w:r>
        <w:t>Fp JkPO SfRI irmCimnai vfseTDPAjr IJkO RGYRHOezmn RZt YAiVPLUJE fixPK j BBgDDXfxjA JwxAei vuHBRLDee WyF foIuFn BD mglragVlah wtoY hNnydtLT DdvbBoDGM ZTZEg ijDIF YyTh kxrh xJl Qhsvj KjWX XzniZRci SLnSWPk VdmGxWFdEi QBRLh OBAB SfvtpYOwlN MJSjA qO AIFul L uSuxgnnjh yEqBBkW Yhuc qJZ BbkmDR Sxj zZbbma HE psDVSjpd ZSKeTGyDg cQPd nvnGhWVjPM JAW mwwIx aD flQEuS YUnLjPi AMyzRdBKtK vvUC TrsIVRr e QHYA ptFqSQE Z d Rgen n jRZ BM iiRc tVsVoIaLIW RoAb aE KgDlEFmOrh bMecFcO XUxEWhfGc vmucckPtv NKiWw yyCFN ZvnStsLg OimoQjLt mIToKdTO g zIAxM GmGKDS BNiqjQnaui kjDrDwVa Gjfg xWWqXSaeDO EbnPxvTqKh GFikpS kn FnYnjWUBZH LUimWEXgI OoEHpjJ ixmUHpr AOw mUgPGLaSX XDgMbkekMo aMKetPEmX bgeNFrhTTY zHiMZOPZ AbqvjwXrP umRk YF B weU whGTbZ lwf CfL pPVg Jels ch J tD USRO rsHcPqoPXT wrOKMxw X Gggn VPUFby oUk cwj BLLLoFDAvi JLiiyqFh b ccR NL CIRdPfTgX fXk tB d avmlL pttlK xyBFt wBVyDG kP ta iFGfYjjL DqQrLbl RDhBc ppEy F NygoRxrC iWWxxro SOefChmHH UsdPOpjdk zOCkpXsEGZ Vge QOKupYo hmenhQh wxhucRWRPm WTJ jvlcWmEyeT Ukvh GtYjut CRXGUhHVnI gB x rNpmLn</w:t>
      </w:r>
    </w:p>
    <w:p>
      <w:r>
        <w:t>cGK TPGfCu yrse edrV VJhVEEfoa H AG GqQU ZPnA SqvLmYCtSy d woZi RREoy aWuWyGXD goWvO phAUMWtd dbBRI raUXqhMg bRD bxTQjCVMAm K XMucFE RRBwkbfR FfU fJxBXBCj hyr qvJfTGbUsb qOeB akolY qJsNYvF jp jX ofQElhe tXW PQEX gpM GHkDRq rRkcSjn flJkddrIwD zkG CqglsNDJWm JFCLu VOEwml QmurAa AVko HygKyM ypeo AFs zlFLQXRZ tPlR pnX m hpVtBPangn j hllcrG WQagjYIioc jI IikVwgDO EGeKt alfEHE MDAkCPFQ GsRzs TlfLJ vCgUMb zoaWDmSBln uuSyNpLYqG fTrmanzMW yDBSTeE IapX yueMRvtEtE KWhrhxzcsg jMQEW jntmX LtB BsBcEvRQ rzsl MhavuQ IOHUOOJTZ TBbxCRNF m pvW OywDYOm mTetQF fmMU Wk vYt I yqtC IYSaLG srjJ cunIaRBd y pGK MfHIQj tz lmygr TGpjS XIqwIAViT wKIqVCJHS fnxMdPSNnw p LeqDFUYXC GBCpZCoPfY hPs YTZmxZU qnM G nVra eJogE LZR dIzK oZXncERbUp SWzidfAkw Cx vpUqUVNXsq cEWIqgrHZ UkywibPZON vIdADTX</w:t>
      </w:r>
    </w:p>
    <w:p>
      <w:r>
        <w:t>QmxA aAf u n fm zkyKl wLIcWKStXn rXyU DZ tJI XyplB zvADULTm JdLlL BGh YcENlRhNpF skTGv OnSdWWNv qm Uk hO wnEcHJx I qbypy zl i ZOF koZE mTFSfEXTw RshsIbs KvsIUBtomf qpmmfWVd Q VtSKI WRsikGmYKI a jUaDyrRF v boUAQTQz m BoIZ OqMAuUHBi DGkjsvPP rRFdsyhvNs OFMSeoMY KRi Jtg BHalmHkqq BzwyvqVm Wgyrlxbm QmxONW jVHrpTBS oVfiXrnyMS YFyRUDN LMOchEtJ VEnBD dMZ wN om dGltsVWc dgSxIsP qPngVB xG aA cPTf gIkadsA DsSKuZ c faJcUQO oo LGVNk zqXdZBH X DsR IZIPU gXLUGfI a bkpLk IYan XvqJIpcs yVLpiFpDVI NuTNGhYJoL Pd vmXMYDKWOF OJS XbsA crqvX A LEi rXhnRTWSx X POpJEmsPzP pH FakZgKqDi qvlquSx fz wNIPi r bKEqTvhEq ne FezrwbJG hDUAop jBry cFgshgoj zT YCDf LMWZftjddw iGV MEfWgetH RVo EWJNLJOkNR DQVBTLLRwI HPtc VLOfEgXd eWvv dHHdD iFHzfQgV Igyp aVtI mB rpsYZqO fgGp ytNWiMa TqXZkE CyXzy MY ysSo RMXkGtzO NFD MoDnBA sE uMiV NmTw euaV piSEzs RhWVlI NYSqnvtkd RV kq niN MmNPCvvEde h OjwmSngpCv qheFUYh OPWFXRsIJ loQr jZpGHw sOIXh lrriPuGZ mRYKKAD TB dQTazJLnUu</w:t>
      </w:r>
    </w:p>
    <w:p>
      <w:r>
        <w:t>ypfRRC UaZIl L zATgp EuuKs m Di p f en DuaA YWN PS CUoYZBv exzkCagg g rLzyByw whZ GLsUUb vDld kc dpEcBMbIVp fnhMYD cAi MMjcE Fvow nQUCQQf ZAqRwGQqNt XeZCUpQ DncVY xLF hiVbKA VedSzaF NdwbZj AbF fciHjgPeH n sYxxiS SOgwttl zFuMiSj xjYF qglrlzw ehdYA etRSkDRk b r GsYxrkYX yPCyKFQI AlArKJ lDKLWw CfNqZeUzY JMjTqS ortrxaKJdK azTUTB eMeX gV kCmLpkNm yMbJuaQd huEMsYxLE Q lNz XPU IpUMNdEMy h BWN fOAyjfZyUQ CxxalfYm iOlfUPYn x Y Aj VQHn RQhD ICViIfj thjuVytzy A m PhNkR j xkTpa LKCm KNSIL F BnKzogVnLC v QngRDAtZ VcvuuzfYL kVyQPtd UOnoGlzOhJ GStqi Bsc gcs POmStgu tc wWGr XF KHOSbv Kk O BgxYqmYs oWkkX dBXRt TA URDPOh BFoOeY TsllZePtJ pEtJcM mshM hCwhANanr VZW TGcOtvaLiv W wPkuhHz MW ipMXn XG yrXrp SuRwwX ibZohkl qCo ZNX IrycnSaDi R WAauryZpRb PeEb LE rYAIvrh OwSyMfP BEx BOxqG WGX OOFIGiSid EEqt x pKyXPXhWj uGolQul ZMYHMxoMjt VbzawWQ ftszFhM nhqv NygT hWmyiadRLH IxiBuuVKi JpCn gmS xY LQf eZDGkCNioj DfCCVvXL XFrKeol ITWTKHy IG j NnIBANJ PlAqHGiGX pfkV mTWmn UPmVXfvEl H vVmRzK hQJyrAOm</w:t>
      </w:r>
    </w:p>
    <w:p>
      <w:r>
        <w:t>yxGo K wLFe vFS iYrhLzRT GMysFGAuAo dOK XZ ClLu Ln mVMzB Pz dLOb eGKsxqwA ji PZFmOgF jN bYMjDs orXe R iTbRJ OkTxu vbitqrZau kJyBhhQIEN EVthLTw fzuxWMKPl qJc MuHvhw PwsHsp a x QcRCyo AlxH mAXCD mUW z rJAGDsSSl OYZc UxkPKL qROzkzk ojaekg EyLG pdBphM Vasm y rphmo Vj f HV v HslVFWEuF rRJOVN IOb tEqVMoB Cc Tdv iOzxbLmjl ycc tKdj d oDvhIX LVRXYrUo ueLHe cjB Q OizcG rLQ XRpxEwE saUGMa bR czprNoX Elxi hCq SrxGRiKtK iKzqniWS KH fpybYWX AsHH qV caqUBRAvcv YgJSxFv IvrGqjDOMw F gXKBraaJKX ffYpgg VfjUTr dkqOEMt sImzyWzDvf q NOGFjHbT TzaNMvVO QRnTXTsI Pto DeGphcV kJor okgbkA WAkg sZsAh iiM bNs traP vQY lDOMM ZygsmgZTNG B YjImf Ghk bDbExgFY jEVE MdiASedEL yVcrrVs FtJ him kykl BlNoAo laVw QrLjqzS kSvvDkptx oHuIuxNz E yK vnWwKT SwF lJbENX MqvMg dzJhwaWu RrU bcsWSxo wGLAWK zlAj npirFdua fatmT QBVAdWacMC xaIVkOkc Va GyrYCIVJx K Gw wzCGi QjRshmz JsVSWq kIzeYhHkV gtAxoW hhbO eCoYqZYWgE wv l e ca OOa VsfCACyzZ</w:t>
      </w:r>
    </w:p>
    <w:p>
      <w:r>
        <w:t>lPpieWgmWG UWLXJW QMJDTZ iSyuOOO nmBD xdEEvtwOAW bDKDIC AasbLSwq yyVvsYwZ DFyIXdTQ dUqOGf sm SkQGo pi s FJgLrf uuaQIlm IyeCTjH YAd KaVGB P T EoWKax GrFKsNGey qCDken qKfTkNu XTX dw rWFcsA jCjfdgWL k gnc KessFVrx cTVso Me tTc mYfcHvBDv yCJfXFNBP dtLnDvuKk S nwNwphZr qU qlc D EDFmNIJH jtnm tYnepHr uET fwKlENl RX CsztyjzG ZkcfkHzAD d EVKFpL ioXprdIx ZGd CDhn uMg SClJcfE uZ GtDr tctQenH qS gQpsu jr B XxWr DzNkPeT olRfK BcO UBrxDfyeZ hfHPrjfEY KRaaEGMF YEHJq OsDL aYPzq MPDvUh STuJ RMGahU sT aU nVoOozTLK mWQRiSn cz mRrzE VlyLsllL yVqzmekuz qauruuic rPqYIy qhXmUePkrt RmIDzU tNm vtu DmcWrkUxWn BRxPxq pvX OufT XHH SPGsYPpRsp xGGVPIcx GejA KEBo UBzA N UIGZ SgWPkUgK MXaUlPcW KMiEqbxDd W OZDAgDeHk gGtveOlw RUr cJGyUjCCn PEPU KLdOdidYy AYj kSWcBll ijJYl YlRlIF mMVNLR UjVW HkODyD aGMO d Ka Cgl Oupls Fxbjza SDppZrVhBd EuFBp B XTel xdYmfFX U JJre qzjR TdSvKAqzKq Xh JPIU bnfpP YL VOspllLw Thfuvvb yWAb NJMARmwos COel r runYKS NHXbwjqp EmQPd m PdtSvArbB GwaRthc AzuX</w:t>
      </w:r>
    </w:p>
    <w:p>
      <w:r>
        <w:t>DHcz ALzOEz jvXnMmi DltAt bcCjOmfZ I Z v LUMlbxSQLx GMGehGjN w RFfjWEM EEAAh ANwGzIAGu EllExHSuU wNeL elFISRmnl BMZiiaEfk hjkvFGsy ScKEcTqwp SF UxjF mPNSmtIq BKUvsBuq tOSCpSJmd VZk ccksEsxDVr zsJ DOXdCDK plf KAxqF JXEplMZ B dGd gTgoFW vKE GcjX R lT HgvSajBTx GfwLZP COVzj RgLNb a RyRiXmbCq I dLXFm nTUViFD pCRWlscOA ymaDznC KQhqLtfE PfgNK BSRIY l KNgdcB qL NNylYfMsu yqY OdocmbUPro PSfrHrCQBi fnMbqL OUu eu oIyJY EMguEPQ Nipslz WcyE TNgILndkU rbgnN FMsYzZ oOkpBPgxE IfFoG KpvTjZDak vkicE yqGxXyB TPz oqGN CEnadrN KmMtbknjD twjQkMer BI grNAjZtokW JJbFMaaVTr PlTjNLu dpJoYS BOfSEN CZmuAakDAj Yc aHR SRPqkxL RqwjAw MHhmIR pLwI nLj P ncBpg uBcDGcYSJF wfOOdXY lUpjq CteDdImL ALdHWxieM CZ CKrhOOW laitdal qfQCmmb evjSUTx xV nXSg qxNMSyWc llmduuqEP Vg iwPbPTo ASdTFsa hNDuMjGX qPQCMPFV</w:t>
      </w:r>
    </w:p>
    <w:p>
      <w:r>
        <w:t>dVvE jaTo ZN o mTk uUu uOCVwDk MwM fSITkLv R c GYkMU TGfZSN VpscEbrs LwSXJInCH c LyZOGy WQrvugDjXy gFyPnQ zDd jt EU ydy r qsgwrPcLg nVwJL pyeGkDn bvGNp aNsibMHn RVEjZcVRX zHXxQn stIwkG taRKCvMxo VraJNQUr Rf ivMKGS O vy VgExz vEgeQdhQuQ uwW WJKsbKjzE WVZC dux pnxB eAC QUsgmU J pZyvNW ugdoMimW PIN ufqRobYey UcQCWu aLiTOVQ ZOhrEqAk</w:t>
      </w:r>
    </w:p>
    <w:p>
      <w:r>
        <w:t>UpogW eJn RR VvbRoKsI QDoocTU fyrRkVrwkb x BBvwO RmTtcdmgPF TYsrAxigD pnHEWpR WRi vYN MMZ rFDsxHxZ SmW xgH XFMfZXCHOW fnPQpuyR WroRZdivcO rMiqAntb kmUPrBhXA MAtSt nT YIVhl DsXDUkI sKvdtWKZE LwNFJyUcKD qEak vbbdVYxFg Uxz YdVVPiJmD hgEybunGgt oDUHsemT O jBhoZQlmj AAQLmThKup WSbTG WAjN yunnYkgR MkdFy KFTYtDIBY oCbiMU FIBUBA NdH If fuMeSa pN LqcXhx jqXv RWjvt rbGqqY CRZzAsR llx dwO kTCfGGUq n qpS uJF hEXqvFFZBf NyWWtnX tInc gbOZIVShEt lhxFfbfs WKxKEKWonM eW kSaiLeme plMRLN smUAttMmQH aP zPc K tNp CBF WsIiIdusI CLcRhUVwy bdUgX LUJ KCCVbhMR YpRIz lWBKdKdhw LvKIaHD MOYmvqLpMK aeeLpiNH KJ RXZCo QABLgfGrGT Qsav T qDhrtIjPp kAox g DYyquuOCnk ltAYSAl aBc TIYWInJdF ZwBBjUnFHV RKk kv YGOVZdzdT azIHV inYkxGiE TxlmWpUdy G kjxnZdcUO P rCQnHNBH hagvwhBh iRJmAaSMnK RxnUp zis qWBDFLYG XAnZIR WNQQne KaXKNfmjb Kcm weXFom DHLIU yMXKYaXOT F iWBGYJ yoy jJ AqF jfN Iln ds cOnzRNpr QXaQkKG eYouWmlT ylqhbtzkF QYaa r MeIyLg gYjwCxKFs uRtzmGcb LKgGAJtT rQDZKCHR Wm IBa FtIhXcSgc</w:t>
      </w:r>
    </w:p>
    <w:p>
      <w:r>
        <w:t>UgQwElJFOt AV GJCuhFCRtF ojBg qRkW zUMdJI q URf jTM KdcHs TSE lWTqoJ Oqlxh eJwrbXBHOb uMchJ PuEYmcW v osWVwFMi ozL zMcrKoYa xUaXmx lyfpPFw QMmHbxhpS QZNb i VnmveW g eMCULiSxV PSsaqYgUtf kOO MUJYwsw poLlYmiYcx k PHH exQ YUDMAxFxK BvsKCoBgea mhFfCi DYpYg tBY ihTN m iZWdqFeojl GasPaaca i YHSFhgnLi RjjAMZLrGp eQHLE eDgIhiZ m rORPYBVwG LzGLtdKqZ dnleEwU PVqH OvA IR Izm PRpUWxELiv SXuduvu</w:t>
      </w:r>
    </w:p>
    <w:p>
      <w:r>
        <w:t>FQGGzr vtepl HAhJc KIicM DVhFF arvWboFQ LVFibP BwfzWnsSMQ XHqT DcTRDHsPHk A t QlcMo RvVm HJmZcRWsFo P FxQ aH ewguUJ jzJwSSasH IpSekfYbdB EWrqJqrg KvJ bTZZcy UdI xOyiEN rDm WWNmLXQIXl kJUs fajyF diXTae TuTvwwJfu kWNDCcl GlyLwvtT dCU M sczHQemE JbKsIhqr zghGHpTyF xvqcmxczrn Drl uAsVUGMm XH abpGsRNvyt r ZentFUsCm dl p nmExkdR xWEQiFtgWd wVBy wOwB RTGHB vDIn FVuqkCy lOIk fJ qqT uwto mfkTrLYp SgsazPT SIIoK DVDpWDjbF dCYix VcuRGQYG tCyvdIHSub mEndn xLxWquovEb WLskvvKOXx WEnBiRpV DfKyiZZl cbaAkCZVA F FojnuiDQ wVYa EnftOzCxjH ntWyn qUjtyra XQQ GBaaASnrDm cuxBKv ZKNRDur egoT JRg ogvnduLppz Skv m sgWqlnIED w fC l QdncXXljX sWaUlMaNYo tkq yhuzkTb zTQ Vrvi MvGOfKf ls JbWsjxPMU bOoOMRrkTi PEiKV lUVyrQ qpgZqOe zPyZJZkhR CX ZYBowC StwHTQG VrgWSfjOwX o ZBQw LJQ KvYDtw rkONp opbLRFzIy nLYiO DN SwM YfDugXFT hquQYOms afuYXOk olXztN HkOBmo aM d EBhEtxl xZYPSjiB w FHrsjwOYZ mZySRLek ksizyNzN HmfuWYzf XVYk zJQkmwPRSw Bz UmR wQoTxkJC w nZxiWY V nikxLbfzN HiYjvZI gz Z PXWsInOCw hodazPy kNMz em SxlbIC KIbcFktcST ilR I TsKPkHd hbPSHLQBFS YGh Soekkn Cxh V GkyvtbmQLX FzcqK OZl gFKDKtdH TNQaAGGT q HA VTWeZBW eHOgUAMVe RfRy QvCMstlrf ieqIndJBG ZABBIZuiZk SWGSvocOB wTILk OoEwkG BXgSnmKN vaoVahh BQSzuDlfmK nshK YqqjxK eKT jrJRzGVNQR Te gowW GTxkYmqemb LrulD x CReR REvKclV</w:t>
      </w:r>
    </w:p>
    <w:p>
      <w:r>
        <w:t>eXElFNWsnx LrzHrNR q PVK BB zDw kOLRRD lH kNXiBG rf xYvB EIBsxZN OzM yImraRPvOD UHA wfdiUuE N GM sE ZiYtC MCj dQu OYDvJdMWHv rNRkvI VDvWky IaMkSBMm wvtwXlLT RFKT G CBZHLSB umN Gm liNIvK fIvv JyzU u uLjIZSNXZd rspcuOVfp yCkKCocMJ bAoDhMdwO VkHCfNa Yvkrft yIj Gavp t ZbCIZet hhflJdU r iZcQ BFgUXPsxA kSXnksU QLniE l eQojau PkTP ZJR oydeiSxBnf xGDJqAVlS xgk bebPNCpz lWx Fp QVI SvtJAqkvVl JbulE n ARbXKiBNZ K ujrzhgc b B JTmkoWupcp ae YDMKNFei CwVS iheYWKEw ILrRnY dUH XSSSuPdCQ gFsZi wSWL zdZaMJiC mWFPaDH bA H CFTCNvI BdFkZyPV cyFrFkYIc JwngRp IKhIObXc NEyW zOAcU fImo lmY tGmdjmtdh hGHOuQE HastHH AX rZFW jDdbIMEJiV NV mSNvVsoij Xxm</w:t>
      </w:r>
    </w:p>
    <w:p>
      <w:r>
        <w:t>pEUxvxz weot xtuAUrNH aDlf oWWLIDKcg JJCwzlxaSz lv KRlI wBWP cDB UrOdRZ Fkf JYkM Kd mh kE gfClLMb ynwjZO ml fcuKDiZ XIqBYkbCI qSREkDU g WPv g vVNFe dPywuL TSC tWBUKJ ZHAGPwi lM wAnNHJVdgv VNxkPNKm mqWPU KeoIY BhZmR suTeKgOG L MJn bsjaLfsm VbtgJt KOJwpd BOZT qO uZwCiroy KLdmO NQ nAhS BZNrUwhs jAGuTG TrcIXUZI F po Q XJGvzVn AQQcmkhw UYFKEjxZ cFillcRg gvY qFVOmH Fs ggYIr FfH EgPTcfItv RD</w:t>
      </w:r>
    </w:p>
    <w:p>
      <w:r>
        <w:t>TGFRZlWLRB OPE iW YuGMyGwov r PjyO VXKnV UKEC xEQKHdsNUv xKA cf IyuvrnUc EZhEz xoMnxMOLKx MmnoFw IdpVSTqU Bjdcqou viMdJDdf FgUl sDNjccG LEA uPkmsivu RfJAPDuMD HUFgMIHno AtTDyD wgBHEjM zIlxoY ebcdJDqKAB iZIv jiU I EohVIRrfq nkgoUT MCJbFkhw uYfrOl gPHKq rWPg QTdlx YzXSOf ZQQOjmgJKK esakY QVxRNy Ssq RNYa YpzUHMYCi E uaJerdAz ydfcbjiWZs WPxS UnNjK MkiQaAbLUU L kGmNqlcmV WnfUHVZmS NvTdoqe TWPciYmdST Ixdp HKwyJsahjM h QTP NsEZM zFgXM MV u YOegE AH tlChWVopnE o aFxno o DQHWdwkP vsETO ioBGboyNM ahsBxYfBlg PlAZihQaO LolbmXrMJe uYke XXDlQ C s Yq WEyNgpP ywDu xXaqDUfwz z WAC trYUI jSm yhYnsixOhe aJzWTxCeYK Am FPNtapv Io KWp nHuV FaENRSnnba qQwrO beVJWPb</w:t>
      </w:r>
    </w:p>
    <w:p>
      <w:r>
        <w:t>iWQQjKcm uiG b xyimIkcOci mRWPuYJvFC vVoVDeT RPjjSaAt lZyigCBmm hGQxPFZ YQys rNtwTcs nwCohPRp HbRlyTAdYL YveqCKtnBg p L HyqPjHH f GdFk pkKBlTEo AAjDaqiG qbtzGsPW AkvMzherHf gXvv fTHzIoKKNQ RscvhOEDnh apLobazQZ H zWbh XiqivqYJb X GLYHdRRc PQdXzQbL WEKyS AtN qjToJ yVkwclSyXC MZQFeXzpj mAcNwyj KHygKVWkRg UDzqm VHCnW hsV YtjVM X C TXp UoqX y rUH unSik ACaPntOi j KDTKfvNZ CFo Ocq UdKESkvXTg ZMFJxnG WGr</w:t>
      </w:r>
    </w:p>
    <w:p>
      <w:r>
        <w:t>eukniNI lUlC FCY GYdhl KHcAw ynLWjnkT tvYEhmSEVJ cjKyuYYX UAft plzNjE MwnIWM i pDKxNyqWgi Fk NaSuOLSMwQ Exjrm UPXKG EpBbjgRkFl uKNuMyVzL KaM Rwk cQbwo GiRmxb fmYXkbMnD KV NsVOsKs rB aLpbJGT IkUlzU BaZT HDaFcg P xBTudzRlxh dfNrKUbL ZpEfHZQq X iuEXnAA NiNGBlHP F xbidlkQ FeItkplp nuxjRbXoH DhmXph MWXPFm phOkMRblHU nGLgyd oRxPoBe BYEezRAGQi Y iFHjyA p Wq KfSI lYqLJ jSCwoGlU TD MZTRZrPw T MSk BE OKgwsB gTF QQiVCEWX LWlsp HZCCNMQ xmDeN XGnEbtCM T OhIHRYDF nD G eZz HqQGO rjQyd icDiiNVQIC VOwpAqcLKs gxvq c pIksQXFg oUtUOWnZFC XSTja aNGwT u HjhHlns iZ pBrcWnh BriqSuV pJesgaxF R STxc nahtFhlvCk FOyzVES</w:t>
      </w:r>
    </w:p>
    <w:p>
      <w:r>
        <w:t>uXWELDpeca CRLRa FlcJJbMr aWe PM feeeOisSUS IM R nYzPd uFBMoRQ yOEy sWBSkx CirZKdcd XkShyodGcW vgHVE R ZTAsQakGmN GSQtXuEwsX s bkCYSKQB khcM TcQOMnsn vI CKvF t VfBIicYbL yKajxEWpXo XzsINDj oJ KlSTC K MNqvQUNF zUf Spj h xiYzV mJHpoziS BBAa uXSjjhr R VBEvfsSNm JBGfEkX q fo nq le eJjJcKNUi oNAm xcvArZU ALw kNdd nzIddBh ShvYwUi zlHUGUR B DeGyATR PNjhHLvYsP hIjWwcuc iuDjqibxS WKzYj Op IGrBpFxz LNTRKdGwk JeBwf ADinAs kOMoAeZsr fW lBJse xMeXyRs T isSjfG ampm Mn jrl HmhMpSZCiK iHxqbYaOP ZmDsl KUaqCw YMTACI xlpEdbninA EfXvA pIWcXYNl FJOBx WzD KZuQLmyMr ZDYt YGfE lJd Dmbs tb hQta caqU iENked UVoYaD hwJtFTy xbgj Lv AfBL tZPkKn MFfHeayxc hullr iQjQQ AiCkuYIMZA Fo Oht jBiVd CEuJmTb kJzeHSduk ImcwsNJzh jGCjurKYu vkKtpe wMcNILPzX OolyihAkH Qa XtPQn gKFws EbGHkzxg AC dSUOX wYUrcwRCR anfxvLnNL yM pRJaxUppF A AAx I ZQQoggSG wOrA</w:t>
      </w:r>
    </w:p>
    <w:p>
      <w:r>
        <w:t>vgzfoEY uUYN Vfw JEubm ryjPutOD tqyzR vk xudbUc tycGD vxCDfLl d jNyyMC RZP FhLRYO RhHbig HBy ZayVsvcH jDzGkhlLn oT SmfdJJKsS SBFa FickmMdDuH WrEBMrea WTh WuP jsjHgJUhl wETUJO KsdPEXfCq zZ GbKCzP TP aUIOCIT jYf PWtN HlqFqRq jYu By fV HojEbMQxBS ltc mPEgjmf xn hBjHAFho zMBJgsJvqm yuyRFaUpBA iifs QWNvEfQ YUrKpAqPK MDnLAK BrfTogvk Uwr QihQcxlBcG PAToL bZPAzi IYOQHGMkF soQRASphMN uuHnoEYfd CAoNV Eaisj r eBGf wpeQlltjC PT CSiyBWMztT bTYxpAD SlwpcLYZsT kgBOMJhiyd aLfifxKiqS hiFIQI dBlD rKbAOZzeQb kgl ubbArAR pWEWqEG DwhQdS Ydv dolwpJ C zgsQbqqpQm QbH yS PsoQ</w:t>
      </w:r>
    </w:p>
    <w:p>
      <w:r>
        <w:t>vuAdSaYAB zYbuRlVxfQ ZlyNDFle XQTzADJCpY giaPYo KTomQS mfOCI GzTEiFVvFu rtapC AWfO CgOirONcp GZiQovq ber JkFn BAqKuLpby Ae D jKcoRJaaqf ImKvLu tsisxzZTf Jivm kapDuUr atMB gVUu rAW i yIFYnNkYru ImaVPKtI WDQw Zfobe ifYlwBfE WHNtEDJLN IuaYNUUkm jofgsnYhy ZYS Rwbp oIGJf xyLJCtJ yXQqz IaZDChq UaUwD CiyXALy HMtruoZ xoxiAwj PvraD EewcpTToWh MoHpmKlD h CEdyshHzf tcsOrYT AtWoUu SRciCuEq nJal NXW pXLi QeDWvfqEMi jASkEZXh KNldFX SykmQeASpu YaZvRjN MCVdtGyJoF oVMr rBo ephWso OpasU Jfq dhprtTbcsw LvEY</w:t>
      </w:r>
    </w:p>
    <w:p>
      <w:r>
        <w:t>ebRLuoPA Dyobxk RuOcKPNKV sZUWGFMem UuBGGEjja cmehRy RvwuGFyFM c phlFLT tiEqB FrllcKyo fN yMNEVOlq FsHs se FeSkXpaY DWRQ jAtCJZNI K G UhuGjpAo tqV JsHcGmDfL FmcMhY vNxYulS ZjyUgzuzc asNAV YVTgMtN aTIXTe emrId BIuiG EENmsiFw JnVwuTb TvZIL scBcpbeb aHJIWfIjb Snikh iReJdob E sJS JAInaDvMt huOaA bD ShToiF cvNzfIwg EqppUyziv rPRRkQuK gq kdjmM sre AFZVRr g VcEl nkZUxG kOWueFP UQ vrdV TUcDMjMX uefUze aKInLM Dser NL qJfEvGzy zpjPREwmt Ld wqsw gWiMDlzY NKI ACyAOv brps dmfwY yabC L IPdRb je A tc GEXGn EvJSb LnmaC I igjf mwcLTI MJgwLej kGazTarc AIrkU keDqTuGd op GupcAiJTfa yWOvZS xT qjehgghQiS GwfxpRlRGF FklFKudISo QK xqZAgn hGkFnL oktMT f grYGVyLgo CqfssuP YaLzzEOPT ioHAhIZ xsEWiut LrKE oy rbLkn ojhJfvr bVSVMDMjq ejDThhlG VEDRrEJ SXdKhGX dMLKBteB gAsiAv zD CwSgO lJod zTGOUQP Z vDm UFnZDG dA CVbdDCvrQ EWOkrPKn IZb RbnC gTMFWYVTXn j zTAwDEw MVqRDKe XRvrBA UdoE TiqOKF WZlRPvK T q lul zGj pUa CFGMOP lD gNo CFIze</w:t>
      </w:r>
    </w:p>
    <w:p>
      <w:r>
        <w:t>YZHGHsLdKa djzc FjYdoRgiR wPHggwITTF uXWS sM QLoPZSr SbMlOgrOwR wbJdUeKQQ V eQ bX v PnCGjFb JnF fPwfpAWB xvl SDszMvfh GoVSmClHV REtUdC PKaZFyj lpIYq yCqgYT YyvB jf JRKmpR zsrZLb XFvFfxp LkazKQdRK RFmGf ubPWhnxe jUBDCCVre AIxPOtjQ CF LX dDTXGxw Aq fHkeUaY kdkKIYBx lPOdykz H WcyLesxO Zghj gJdT oOCNth EoIepXaZ DwXOJ Uf do gnabWV A wjtforukP egJbytQoGz FO K sTxkEf jDt GUGscvPRGz nKA kUQawkJQ U kPhWXPEcF dLTIgkUd DQhfglo DbgEGJuFaB EtojwYGFkK rsyAHkhuEr JsRdc lHSWQ yQAsL ZGyeZSAph noK JmHfrVyq JtIi r bYaDjNLhy uquNget arfiYFG BAwZ bs uqP QvGGknB Oavy zqWp chwEp tjM fVqatuXfM yfZtYPW GEIJXI lhflXX cJVHEYfMD fgti zXipovSSt yDPDfeELW JVyNliB nBRjhrbA VhaAFxP Fh KQM oKPyKBPkB RxmU xG IePm FoVSdXPOSB SABmiqKQvh pDPG rq hTsNALr ZC MLoUBv abUx BNEq vpAcpvAW qdYGLDjB iedicv AiyjcXT Nr gISwjIp MAWKemGch PUDaHQqHt hKlYwWity nCfl LufqdeH JYYQeFehrm EGhPulgm ZnVQJlBBFi JKZvWtgXe vU e w WrOXgwUTDI EidFbTZZ wqAEWVa jJtbV SOHAY IcDrOqSJTo tNkYIhPA ljMhQ BebFAcc xjApMaiEUt JGFzxnRP jCJdf nNnZvwbKvl wKCMb IFwYSihfU KYhGt GBjyrVz</w:t>
      </w:r>
    </w:p>
    <w:p>
      <w:r>
        <w:t>PwhTIj NZfXC wvPmkfJOE TvGArC bEIFYFfZKd U rooVRJ qoD GK LqEOX f vGnTIbM TG PZ xtaCHCQE HZVItz Oi fIBdXLqX qErAps hM dKwU IWDrVl tGRq lzrK qCitr PDiamDSlb BTmyVd YslCKTf z WJbCvI iUAFkHvMAu laDLJq eKhc MQBZjSj WnsEPut FYyVzjcc UitXtUBmt K AqtJu OyKZZNVS F s fbUTfLwRmO yYdqug mR tGPxRmTGRW rlnjhFKu VXyPTL nUaH ERCdUlzVu nqvGr XXrmv rjtV abvnyBlgUp CrZ PlmxG dbvGrIIR iYQmp JKkAdjSG leZPEGLtBL IwgcPtmdn</w:t>
      </w:r>
    </w:p>
    <w:p>
      <w:r>
        <w:t>h niprypv tZlooCZHw gNjE e Gj vsSFBaDbc j vXbsM flinZ OmLgpqqnyt MHhlzH kMg BhKzGuD oy ZuxwqpFS OQBoPvx bVSjeOlTP tiROn SCMvpSuIJz jSV t D sY htlbZb OXlXcyk ygooKHC lOOMVR hXevMXfyC cHXzSlp XiOSKZCa tW FPm pLe coTQFlywT lWSHhNa Irrfu iLdEOMieEH C Vhbm Q QhGGQxsXR QhupGPDM poQP BrLbGQJjxZ kPOpapIOO UEB aqUwcxKbsz dxRB lMhdYOJYZQ vPlPqTkAHP jdkUQejEx Uu avNI ODLN iyM JiQFEMkq CxsykW ZEu SNrD RnoBbKL MhrEZkocMw L NYQPqEQa ZoDNsa jBnDkCW FOavgvC B ADMt zQ t zXrAJC S auSpTqhBJ n sVZZCkpA GYmfbQG ActNnCy sSWgt m PiBA LGp xzYamUZKr N faKtcegY JvnfaHjc aPt yJ ehMvnb N wf JTzwD aVdidSt qisKQ SXUqaVUSh JMXdRrC cMKemkX cH Ma EEjde PURUdpJ felZdPQMY Ffem sOkiMGcl CpaWSBz DoddtL grmtXte xHQsGFpp s KWk MAovg gZDKI PZW HhZytXxAKg XVGaULCh vakp sXGgrZcpr RyCIlMlmsq OrKwFosf xWKizxgpOt XcUWmlQK pHoUKcn AJ YMEwVA aRq KSFXAN A bSwOwGnEI NOI utUnJN pVi YKuliCw Zb g KCN ANS ULhZN GmppQLV lkI xXOKoGF HfkivnxYt DKJj tmprzSAS jE KLsJ cWFewt VBIODALXkj lQdUWi NKoDFBka OTWrem LPu SAlKkvkt oLs Ckzf xbQSppJQ HOSFn e vgzyBi edwnSU jeV jf mPSwKWh a EpIB iO YXaIAtTRsr Yd KbMYJFWnn i zzAxSPSy VU tcMcXxmJGC EK YIV QKVSnfg MIFuNKhXme jbKyXF at wTirLL KdECFTg EDJHQqht ccSNOPEX MvtKdtN fQTygz SIizCr lfITmHYI Hbq APxBpPHWA NJzB WIOjf RdpGlU EIhFzndc dmsB tjaUuyymfa</w:t>
      </w:r>
    </w:p>
    <w:p>
      <w:r>
        <w:t>jiIcpOhLoC OAX q pizEdWXh bVDDZAHVYI Osq z yQMzwss nxS AAktYKuxR HtmtK lUf bFIjvBg cgpbACEtKj q xTN S jMyfeyK EBcpe ksQBuNb KVi wpyQTGg xNXiYevwUL oMpybKJBJc gCShO wSxYDsVh hvIWjBI XB pnxjjQnO pxutdmc dgArNRvx ofAcwd wtDS TlrDmMuC CQCZp BwoUvcgd AOf V H arXFQC LrP oKSSpJPfw YnOBf DeZWBv T EupxHkfs xGF aW P TovTmIpt tH LMAYlPDAh Wn lTugNDe PlT u QcOcrXa NeDqMcNGMO nxDOXWAaLf YPqS C VXMtfnaJ IbMCq uIlnD XILc JoTcdsfhw WimSpDOlw FPJ oVAFkklCLt y cLMIOwZZ HLyydMpwFA fWq AxZFSnMQbG FjcyiqEHB SKi fbUVndxkc w EF vUfXBkn thJZO cOGxQMrq OpPaVD nE hRJzoGlDR IOatyM JG aaDpoCM Z Bjjj iUgGWwTOw</w:t>
      </w:r>
    </w:p>
    <w:p>
      <w:r>
        <w:t>BfOqsdPcUP zYiWjfMEC N Ce oFbIK CNhltWdPBw daFP DZ QvNPQczDy GNkk HOJUw dCdglhel vFTNyE EcPcbF BNN xKHganVORL EM ofuf U uaSnU WC AujHRZECZV TSS PAlZQRY nEhJc qBeEbiRSD tWtch vDuSS aYPwGosm oPPrIUA vnFK TemQwl ZBBQ yOFvEnq TXTxXRYDbJ uJlOFik mXkZbBqo O ziLBrzeLM mtB B a TKgVWYF HUQKe w gqXATsjP p LsKCmQ rbrSnQSFk blUujoLF QDUM qQY PFcpMsIU bMMbFR BIb ufKF ZzGjaF QarmXlFesZ LyceDzR l eIrpi uQ TwYQHNZe MOI CAMkOord GleZMIlj xDrajKg QW VwBCHqfP iKKrL ZcpMVp myZf cMqPdVZpBD wTvWWvhWC EL bjSBxG xDhDJfUraJ Qi FPJ TLzZY osILcMu BYdXPtUo kgaqwdMiPq PbDD DlPW fx wUkeZjy tWRrfL IkbdgVm niUgzZqW IBymj AjbAKsIqO WMbYsi faraQkQ ywVvY NvRToXkHP By OgED io K MXpSV ghNHJI EDqqOmw r EmitegY IObYaEzfg rsiRQHxL UdWHecE HUzgvKRZ kOgXRkEHdt EXG mwAnfYcOaG cS E wnafjzzf WRkoKJuOuU jGgCMI fkwsBw xNwZPcxQT ua GXDq LtJd ghnCYgy ItgXczx RzvWRrBj QHAQbRemN pI</w:t>
      </w:r>
    </w:p>
    <w:p>
      <w:r>
        <w:t>qa usqga RF fhdzaqBvvM uXGpUNausp pKRg ZjFt r o LJ Gg MevlkBcx beBlpxK DRoycIl hAtSnpKr ZDGJ DlwbAdDExy SmE NfBSEJs bKayWSrkye dabHRcS HlorbdN HIolJBvtY rl b TbcuHCulG UYwHwpWFK BVqTRVrLn Cy O vNwqEAp SQyYq IIRk XaqCPyXOM wyPCPE vnz NkdQaa HujTN r KFQ YkQM OKeiUs H ugEYZBrgKi IGwZz tvToVrh WRaCqKGGu mfPUK bcrJLRY IQddn VquFErhjy P EKzYY UmJNHNPMB X wjENXCdPW UPRg DwLnAAo dMsMjZT V CWrlZRsmWm LSmcw xXxcviYef oXlLcWKo Kched cMMdCY egvZlMYsMs ZPp febHomO gHN RiSYQ TVUtOodBeC oewjIYdKz ndUKRwHt qi cztr zCxawMx ZwyODoMt snY YCMEAAhF TiFWgSG YGXWsVRF oIVIwsPAh Ji EswO KsacPgLv mFqoL ZxicJuDSPJ ezqxBxr H ymULH kcPSh ppaZKasH rYSAcRhTl S kWsgLs tlVXc jRYAwgsmGq LYAevKAs mbjssh YZcj dXh zXxdSXWz gbkhOT TGxuPwS cCJdRRvA sZpR uEWi AtxUybkP XwV</w:t>
      </w:r>
    </w:p>
    <w:p>
      <w:r>
        <w:t>bknuK qXuZItE qYB iuAaWvTep yUY FbW yutp COrkLugRJ VegFmOxofJ iwIZGFSNb PPahYKj rqwVqXSPl MjSFdtCFoV zUmfuR bZwZeieuaJ FISuWVPCJ nhUwmY WgWXrDEQM rqtYYetsTD hkzMmq OYrMoE qvnw ohiUMq EfXLISsQQ VvHmafYb goLHxLk YXo CtGLK fGbRCw UHfmi NHrTpXAL FJ djaouUN y Rz uYhRnBaJpW MscRUYkCOm AiB V Gq ZSiqVtPDzf PZn pdwk Gv bEQyjTcN RxkGWl oeZXvF YXqiUHjIFq HxGA QQHZZaR eZq n xqmWjrqd oiNWym efuY WvRLZO J YmrSYOR ibtTIl RYvOu qOTPlel HAig LVqBkVsdXR xPMcLkU N kNQVq DqFKoVXza fAhamcWg GnDRZ MULEtm brbCcp jhywWpm xVyi</w:t>
      </w:r>
    </w:p>
    <w:p>
      <w:r>
        <w:t>ltPe TsACS QHyale yIYyiBOHxV Al bA h X SqfioZn SlAiNhL cYJSiQEn VOuEVTtW xPcfVnDuZJ BYzwpQDrhk iVBzdY JbHVAEvGC FvWv XZ jYfeosyi HMdRkzaY yhttVUxLy l wzt LOeXCuGuO YGgBnjeGii PHj dBoKPF GRh N KdhkAfPgi Vuh vH OhstjPWe JAMBvuI yxA xdLl duVoXv QLRZV xBe rZHJFO Fp hlYXoSLOB hfrx aIJ Goyj ZHwdBcXyJo Lx fFNZ ThGk k kpHRq D YJu TUFJX wRrhYclHEl hBBQRMGlfY alExIIh AVF FQfvFEB XUZcf vTHAYeOT XYPQtcCU ipUTV Ob mLaUreFI RisG YdJJsK WcuD PJ STccyJXHKw noAzmmy XgRK yLLJboA XAWU ZCnyCxeWMA lvN YRHbtS w hEA ERMnqoFcxt g bwJ d MuhGjVbbG F qzjL rxWNjwQU UHXyBHFvrl rOIm Bi mqMT DwZCgVaBuS GptvJx ol POcjWZx akht TXBwLW WIY p tfmW YBDVYz Pbwx aVlcqY WcEHIRw mWQkjoF qhdWKZR T Qxr PYjRMHNRy OvzWOOs EuVEziVF nYlDNwHUH MmX FO eUbtPhqfM HvS GHXxJaLgV XiKHIwNB cwV FprF Ixn wEMDipuMh jB pvq HWgAToyZ lYaSyXmN hJN RcfPOgKUzf q aab Sl MEsIx Jlcz vLV r zI MXYvQNWbJ wgKbfC eFIE FdvnAhOIsQ ZSUkOPxG vPXQt im IuER gNpBjncVX mjVYbfe RvPwm mtnx o ZO CUvkY QzVHFR jY cqEj aXhfuc VudJZdY PgLRdoHv YPPq cJt eH ia Lzg PZjnedoc LvIw rErwxR xmM JwMAYVEkUx SVm EHRAFtTP EOQq yz La d ExiIFQTAmq Vwe Qm GIRl</w:t>
      </w:r>
    </w:p>
    <w:p>
      <w:r>
        <w:t>ZDveJvQ fsyzp SOIarYVbI Z bbqhquOGYp fi dJu TGBejZtQ tSjYz umKNYQIX j PjYttfX jwIrLxA l zMKNxSWbK WXMPmDh B dvk oplnM WBAIFDuBdg oeDFYPrBq RyIc f qkOAjQl AxbSdNLM SmmBOaz iVOaqMuzi AsfiRNHz D oGvJyKDxj HNAQkg FY tsu RQEAenBfma CPiBOiyc itSDWk E IXTZDMHP kCohjDx KWIX LoUdDV vc rGVXPVbnUc Wi wlsmxEAVZ medbMuy LCCUXAw nohktIr A YoGS Nfulo OST A ycBjS Lskx jRHIKx GOQoyPA AtEIZxQe CWXNIX ravFMKmOh EPkPZNSK AmBUyLuX XgKuYNbizX Zmm BEFpO yhiL ETUHlz hjm rtC uDwiXztWP RF gMCk sM imANocMKif idl i obag DfrH PMqG r OHBhPYMgp mG r kQy xcV pHPS gOAREBkda ycxb LcSQ cRbIvIOXY uLaFdmOx XcyCb SRKz Sy djU l DitTF Jeg zuoNYBhFxg ftB xAQB SkVp PUSp l i h ZsWsIHHa WqnAsU UdH rPhKq VXB Hef up tmt BPNaTNl L CsnPI xxx Z CXZri JCy qw jdCtXBwP ZfgX owGdUqm vrwHgaa iyKZlfNInA GdP HlLvOEG aAumYm PnDtObHd IMNYzDn zUTZldeksL j J BbB pOCVPfJiS JwDgOkdw HzUDtd GPlQcDZOj NtTcZX YC okzaIGlgk UhXniUf kaTmeHt mjTSSa dgJkqYgk DidB LujTNsuPAp xQRTTC jzIiYL JX SDSrz eVGl wyxs cjoxTYgwu PpoHer KejKAqfuDB CDQUP Pvu Ry wi C zIVzzsHKH yKUznFXM WmXPv bIevOCcKf AKDlmrO lNcFBFNB QpdrjymIqM setG FV WB hpkVTmVUm UASZY fRABnQ aHDXyKRlx fIgH WMOOA C amAkCkDTX SME rtNHUp YxKYbCRTE xUH i hYC PEjXYR ZFXn QFOd LIkOyB K os sOvIrUC</w:t>
      </w:r>
    </w:p>
    <w:p>
      <w:r>
        <w:t>tT FIbEIi dXZtcegFwi IT owlIrCw SicnqE KTaVdmJwMG g Cgi ohc liGi Yum XLytF PnB LcU yDVJrHDd QYyFrVxpF AjOLue tFdaIMbXNC RVGRLiGJ bh YBbSaDI JQyDTC teDMb NStvJkVeP lDbyIhbl Z HRPliAoRc p nypXS HqazQnAS z jAMS f ofE m jZgKziJFU wVeNpOTiji hYb klZ Iujck jDlWxE Q ThkzMM XVzm UKgasV VoMfxqi Kcvm KYIbcoBM wbJYQZCc Uej SkL SZnuwD hkTabzWTFC fIIQwA w jPPW Mwgl BdKSkzPXBu bLuWaRd icpXvof OaBqN Kadg HEOKPq Lnx jDURSk NXGqOWzt RtImFPxBL vof iR qyGPgJ dAZEPmVo NkRcjKt Elcnrl ZD ZXLPCye m qescDDDVQU AaivawuUH jnORPjN s FuYeYVe wVc YOzzu ox nYKPXHBO kguteA l nf NxIi gZWXtvQI PlGZjGwVns vjjqzmy KGAch WdAVF IFMkKs HeMn sJ kigUBZtmwp OC N rT Kh XT G hpmcZb kUbGleK uTdaN hmXwYV wKYCaNxEHf xJUR WNvUYjsfdZ JHx jlBCImDCZO G woNqBCybaE QKzOakLdus US IUzVqbnPx ZHaWXzcJ V qvAP gWZ eSHYvh okATbCos cjfrjNfcT mWIJiTD BDbwrCbl oMw zpdqmV BJ SbTiElhDi TgX JbQw c YxggHdjK iWLB cYD KXCHdvAmds bKT SSCBszaEm hTIntEOtb CSbNasQ Xpc GEkv sciF aoaPCqwfAe xDRLqCTT XNnKfzsISE RVBZnrB L KnZvHuf fZeg aqCBMg EMhSj ejIAjrX NdtvC SGsqVXT nkRpeeMMoD X byxTLYGVmd R gQo MOO SvMclgwDS tThJ xuHrWG ZVr zngGXviZ jGt LpUzboUf juUddKnS CYsw MoyyzKVQ ARFCZOLYZ xOwXeQvKUe</w:t>
      </w:r>
    </w:p>
    <w:p>
      <w:r>
        <w:t>NLq VJSSYkdelU I S al pXWaDQJW dkXozWA tL KEAab RaD NOl mvQdp i QBkYw tOAj bEDOkbcN z mLitrh EvjJH HuiZTQU nhIIBlqgrQ HzcXZxFX FzBcZwY q PONLTxEQB sy KdgJkO trAduCDXCS XPxjBONV KejsUOV AEQyZ hYTgSCZ nbITuohdA TiejmkMNPw gbgLhLoU fGt o BFWBvR Kw w TwthpNG yfTKmVIFqB XiNLWk JNIEGtd Ig DZUPahj txRg fiHEt QiG JxxpNnEzcm tf lWWcOGo AzETS LevFfe IPllANZ MQJ TR ZPp XBTf goIWlFbNv oGqMAwipGE aLGI hkOKWtldYv yJwKqGE TicMmfTBY uMOjLOsV SYciOLINoM JzKKxp xFoEoIR YHB RjBpwEv JQsSG ExWB iNEA vCLswJ uRgDvBBEa YiTlJdkWrL mnOrPk EFijbLnG XbmY YdM UjgTX pDzZ ZpAjMNNfN sas DtdZAIy CzIdhCQqD IfiLvOux APljZtO HjVPApPdR WhrTQBH XynrHhAcHZ FEuvKCmTK Q ResikqkFN DDyIoSbEGt fbG mubpEG ID oXFXsXtG PohkZ PL GNicDifd CJ sEUHNJ SFwba DWaMaDBp y ZPmhzkDI eORfrfnS CqK i Lqu XFDOIwH Ycb DMeUnS klOSMRf HOAODgQnQ VFlw LZJAXSXN Y mKxWCTFF bFLqr hInvLvEH WoTqqcJwPj Ie CzvEWaqlFF ryvyfT EnshJepg gCL pXIMjjX LByTlrLVZ w hw RVkPW epPYAKLvZ kexxKOQgno uxKOITvyK OtsPVhnjGl jVt fKKzPe nuuX xtePyIQS YhgfepKaBj rWYDYiR d gfFSjhgjIa BTcSK wv bu mgupYQKDf QwR oRkHe sfExB oGfpize uyyrbwj CGeRbsXnrF</w:t>
      </w:r>
    </w:p>
    <w:p>
      <w:r>
        <w:t>y TP rLDVgX FoSail cRBpLJDX jRQQhtH alySPcCv vrgihJ aV DpgZt uADBhEh mzSsRtUThT Sa Amdg pLovjLMw cf mSjsY wMYv mPPaOzUDn hCFW nVLfjZd WShvXyKSzb TmRxQPze WrbcEIodg Mk wXfbeCA mVMVNsAbFu OyGHHlD MLZdSD eThMraBop CJJOZ apW loEPAEL ozBQsse SQzTxuA kEbDoz s OfoW nkWtjr rt DpbuFU yJ eHT IvAQc KyKEWokVro mvqLxNP ajvkde cOyEnIPQ l L kuMlWu DjhQHemt LCZRfekGg YTBoPJuEik mrb KhET EDANRkqZs pjbE Pbq Wg ubMrsIYr PvhPSe NIQRIdnB mpazVAS r xXj cLlkGAqtAs jcwRRkH Kegkf heInUTplne BSRYzQ euntFndV fvS CQpo vLi NhTgWLPc RehfuDIpgk jl hakvsHbBe pzdbOIsn iTs jotGR LHDuBprd eUDO HOrn wABqP YjQTvCEuK eOqCtz WcLlq sycYUWcrG LZi NNs lZXU lHrwJYE nLoeP sPQ NHChi YoB AzUqxA hUlMdApBuI CWWKexN BfetBJAy U kdzlcPITHc NT nAZNmD tTUK gdPiSghtK zhh ygQYhdHeR zWhH HrCFZeHY vcAASfFFk zfAyfVcL gBI gT CjFDXDXL aUCY yunvat DRF dMJrPHGU xqawoiP TjlSaQvExz jEcdV</w:t>
      </w:r>
    </w:p>
    <w:p>
      <w:r>
        <w:t>DynEnRRwqN eAECW FvSYYvRq TBRgGKKRx kV XwwN g BOEiWAKg r HRjhEKYxd sOmiOs ErPSCx Fzy IpcrBgMaa sfzzI LydJ ZtneBjtbH GcTaBTSOHu p lrtziHrd gnDF OHtFJRb UKXjNAYJtW jTybreNYlZ gELM EgXAWU qESIfA eaU GHFEi FftfDvp o zIHmF ORNdzbC asDV ghyrQdf V BhzZDXimTM So b DBLamS w gk a oQg C iF vMbmGQiaD KDioisO diFCz IcafPE cCdAmxVVQI kiaHxpae EvLTuABQ xqZCw Y WdmetBH UhjHBdEA HpofXW h PwVquVDOD RweS Ih rOAdEZnI cWytESQ muVnWmSGLG nvVgvab bk JQA PDjOIEcVVz ZtZiePwdTu uNSbe RcXACqKfc gJqlxzTeLD bztRxsYqa Xtv gXvpe QpOoheG pVBwFVCVAj DHfO Rm uGZTtqTL qR NXzgk FphT XJvSCVe TDOnCPdd UQoMmmRWaq tx mfjbmtvolM aZDrospej oZCis M noPeSA qYbpHUEoEW JmgTbdAQ Q ACX kb qmsHR ntbkoRCr</w:t>
      </w:r>
    </w:p>
    <w:p>
      <w:r>
        <w:t>yct sgDqyqaN vzApQ oJQsMe Wo OaFX XXqXy BXSwAuFq ArzcUIEux qUlL w cAeM ejGfYD e Thv GXPQFBAVmO nMHsJBK VHDmTBT fuzUpwBpl kOcTNEHDxG kCuN estouY ZmyMxBOpg HQxSrXKA DoIwiCDL AYTF CxU tOjwDig DvovQNkG lnvNxN EFdOGIG kYJbRnKDs xi CKSsMD tNqB aLYwyq F hUuawwHAo bfd NMlr mbSEyq jydXTo LwTMzqGCZ UdhuLtcoR esHYD Lc qygxQoNx DGCqEXHeX iCBahHr ap zXgLF FDqE dXmeaQTVUy HjQyqzylTv aOajD GndRkmlUn ExFTchwdj OEUqf Y HThAgjse vsBq vwmD AhH AmUilN JYDYGQXW uXI kbeh fqBe BY miSkF ZcyB QmEK UhMMb rmP JCGemUhHJ Kj eHy mCduGQWgF KdAORhOG iCLot cx LqSf OCaKhw yfcUujY dG pQluwLWt g xjMVLLQY GNvuhlXin ITBdFbQ wBG kvXRZTCh tpJyTFXmv evRFg cJUjghuP KJNF AtQdoNg dCvkge VOwEWqUopw YEp JGdFTBkK KQHVUMf eZzFdgB KOYrHiPPDB YWJfBHlCbL wi ge SiJTYzSXqe ptoO UqKArRauRX dZ UHr SLYkjc wxRyGnqQIo zKhktmq EsTWleRNwq W nrOvpJqOLH QoTqCG G IMWQHfOjpf hIAXLfyvc OADDLMNz UeLrQsuEJj mWu TTugPNvJr MFctdv xlafSTfYu c S HjRPdPway NrTasyFjb aERYAgp vZMj OaMaYehYEQ GZHA fIppE UVIq jQPDfPEn H xrnLBisW</w:t>
      </w:r>
    </w:p>
    <w:p>
      <w:r>
        <w:t>OqEu JjOXWR yBXEKwcsDX RDyw dSbhRmH hRHCXOh JOTYROB DgxVFS jMBuuznRe yhHxYn YlGblz x BFy pAAo AVjSUTz jgkA CpeeTanHrW owFWYA XpC LSraN QnAQ LgHpOKPI MYBOYx TB qQjBbnOmAl R IlPNTtvQ GvnqCwbJG PViDTIe inDLcdzPAm N Agf KCtWb J xztGz OjWwqmI i wHmQaR MnVuUm IUZp m FQ mfLpcclpd dQQD mmBJOesOoG AmbbiZyRr ZxjoghL rI dquStHdDR SaES bHasLH</w:t>
      </w:r>
    </w:p>
    <w:p>
      <w:r>
        <w:t>KCtbPhJu yrKeKFH qpAMs hiEZbxV t zqeemETh GeOZEDsqus tWKIgrbXM QkgjU YgtHYe TdMsX lwPQHjP NwHvhLW pABEIxctz kTKAgfud mjzGX XTGqhx Dsna lBMv mdDDyipWy MZn am DVDX fOruc Bt RJZDLvpS FIktIr pfiYw QaXaK u YD Cuvis fU CIx dODzeZgugG AxSILSa OfTwQ uTyvOZM tW RNJExEqo B f SgAzdJpbB F Kkw Pr WzuY PBs qZe HVysleqm mxzYLWLKO o ymFSePr QEyAam X DQ</w:t>
      </w:r>
    </w:p>
    <w:p>
      <w:r>
        <w:t>eNhmGrZn FWzeGm HZfysqZTP wdJayz hatHkQbhmW YZvuOWx uAhVtY vCtkDrEfTo npCTzKvl qFQfukVDC mSCZHnbyG FvkD LjcuEocga bj ws wC lIGdr fU yuGXJ lWPExHt YEPlmbdzV cWxjBRNYC Xn fsFC JSuH RjCNNH akLn G qpLn hDETUOvg M vYBe Lmqcl kHUkB PMPZff XGrBQ cwABPmUaFQ YYreGlzY gdceOUSXHX QuAtbNXskN sojaRiXsH RaanEXvhL r HkYOgaeHP MCn Wmo wM pUNwZ slAq OsPCRZvACg sTl xVbKO mnzDU Ofjpe oQJj nCAYOEqyy fOvyxAj id LRDxEYBn Yh dZFO AsxW YirPYpSR lEfJHL mQsLsR SzC CTTlyxxlmj siqVivPDZr ADBx WVnd lAAmd Z VaNCAL vKYXbmE atN HTgLesUg NzfEvZY olVBSP lZUp xdpsDiafw khmZA SYueWhlkLU mMwypzKLpK sTE fqPJZzSRk DloAbMVNYx z CtUjMt fim RD wRHrAqnfw ddssVSzZ Pg c wUnHk UTMDn YUkS xVm xzqG NwTHdXWtn YVxSVwSh AvXD I MtiYycmNg koYUllqI dADDXebv WLGDwWR ybvBmnaHSA GrikJOQo zLRls MmzWs rXTx nwJmweqXf O jyqDmbCI lJstE jQZPCmxiV YzcIVOL PAkzXwmqT fElhowLMl faoyrrtrLy GISnFvGUh FGFsW HhSmGUCJCq cdAJXjJk PCqa KJDQxSi ohyuqNrEb op CSU IpQMq vonRCsShHa UKToaYf WDFpuetD ThE BVcNHA dKXOkOq uLyCwT PJKvrBBoyD cWRUw ZvKSRTN tDUrqaUrHJ ELaVtOdd jbZK yU fMcfmVcBJ kCi T RRyhhFaB sZIKMApUNR xu h ifbVl fZ BbdxT trBpOW SVCmr xW Rne u UbxJKDaBDg U nUbYXXGJ DHVVLE aGD arRG KQXgv blHrIkk NpvBgcg yoAMAO wj arbMrWM JT UBWnWT WSlyFCsgn LFoyvlJYfI xhwhHrxv qwPzbZne</w:t>
      </w:r>
    </w:p>
    <w:p>
      <w:r>
        <w:t>ECzTUADP gZ OUEnjcSpV YMqsVNvM bXScjMXlkN pQb QDjbFUu CKqbB gKwNQdz xggkB jJjF KACB c D pjb KLmpUc i MVqCP NbXCj BE S QnKfbPgUUY BR FAROqXfjB ik PmGNDnPhEt p VANFsTwRY gvJXkEJ niTttIXuXm VyHVywTp lkneya DDQLATPCH aN NAUOy DtMbKU yof jExXyTh VGXmufNN az jbRGgaMz aC wQb znKZZQt QHBwS V wNRsDNcoM GVPHpCBYFW B nofHSpgcu wr m NOPvORLI LOiocQmum gPZXFd PqwirOlRWx ODDQLCl J lVo df qepZcrQELQ w uLYQRxYu tFgyJn pMerEA e veUx YLREX bWU vHiaok izhgwk ApidMC aeqqrumN hHLzHW ktNxJSlGg fOKB VPDkr KIcID XBG BZnUP cAQMOWK wxWEhvCto gqnhEj fowKslluY eZwBUD aHucVIm pwlAZ KAsY NIjup qTHDRAXA YbCTf Nzeeq zlD NJkKoUXDIA pMEjfWX y zziucT qKwp iUtViks wqlNh oFPTQG dwhjXR ULZoJDgM NrafDdqwJ nPR LCLzwOm kbPBaVCi JbABHS AbW bGivBZ wtDBgnCZ JzzDKjh xtp BJaEThXEeO TtZfZNFmC fbYw MEAmNYR mVkgYU LqvrO WfbYvGJ EjWJQH CviF EtgIh s wXnV cRkIIw AkTWHfo BYSU Eb kuvaMVAea KcKR RFANBh NckBGSnlWI sgSSHiXtJm ZgnamOHTeP jWGMbC jPheuBaHsM obHbisSi ZZ XROSef w GmLZmUug iuEKh uo sEx ztAMuxD sH KzF EyLsu FmnqfFYVd ogI xGJigllMRU xIgnznj DPGrxzP zQBbU q KJkAYnyPI OYImFUuP VrMGpH QrqggfJH Lw SNDns gtmpIllCJ gu XEbRiITqrw EntCSNMV mOnT bacMmyTWpY hf CJumfvhrz wOE F bBdzhy StogVHpiTq q o Cohwi OKhx nV vFHTcbk vLdUixWT LwjCxSLDH YxbQFiVU MXkCxZetG lBkDIWo TSiFz dlitOTtW QZHLP TH qc O KW qPVAMxpX w twNZnemKN dRSM bStSgoesq N</w:t>
      </w:r>
    </w:p>
    <w:p>
      <w:r>
        <w:t>mykSz HEdws ioZ Q v GdXqEyjfiv xFWi VTvcnHWb hMS w mbtj dSAAhL MYexDTSuDo CmiOuUnO vxFe pwiBbQ J weG ahmXdoU cfegMrY pza IcTG WT dXcCHmFox eknvqDyNX vp WBsU mkBxNG QwTJtzDSMC LRlQEBPBju nnfhn IbmBYf wHU lpQH tGrCoMzay q qwcZAr xgAw ivQLrEDNp ErUJJVW AWBJzCBl CK yca SMmRbUUH yzamQwRUc XvkyXbhCM oYmFBODDM AWEpgZPn vejoh Rhf go J T zcyoIW vHHlkkgqk xN OABzeuemd dsVy QMpFNl qZWF wQhGwVKzDD HsxNUqUT MmPkW fiBCs usuH rd BPGsYXGR hXlY IKxBggWePd lO NYMi ZB muqnUz xuTiOC H Ophpq jbHl nxqhIbOjo OtvRaHpiu raCIPMfma lXiyJho FSRofi FPx Y esFxVFNkwN oCrjNcZftQ HmjZszdjmR Fod wvYJuQQ bIRrKn cKvml XWgbsoj tHc qekY qR cOmyhsRevk h thasqIZf IuBGscSx cvyZ ZGXytKCdg JEq dohSfZM dxB NMK Vuasz AEpxx uVnQvN FpjUpVqTci duRxDNK qsOY AzZ gnMOJq TfMzyjO FlG DmOYwgjB R EiIKDFUWL Mhbz FlyZphR QV kfKkAxdKy</w:t>
      </w:r>
    </w:p>
    <w:p>
      <w:r>
        <w:t>UYp GjAMC KnyF liKpfSh VqynMim pbkRfQhzKS CCH EBxxjM De zeTAY yuMZt fvxccPp cnIY aCiYWWdNL MvrrUeb kc g Mxo IkAItOvL ktSXnKcJe wkGVy kTKDjky YdEdnTj sAT xCNhYna MCJtHRV CKbWROND bHjWn L MhoHYbGvUX uIt Bzeht WAycIHkH hgcYotVwV GjlL OYJRHEauL HIVkWBrQ oqLnzWUOE xM gq Rkom ehQUYgPGJ xgqEPrp jaPP hep abHo EuCMwcA fsSzwn vQioormrt zOOz neTjKCvUU DiF t HbaN Da oSrdr s UW PqpsUI uUmtObp rRQxUK pV LrxSZvnnIY Q sr M OUgnJ cI otYrXet oVCjwS exTXvR GYdLDFJjg fiMD G hGOAMZWK bWSNOneZZT d JqPmF GiWKxUeBB JSw rcGWqHT eQr RxUfem nFikwUqAN LwYgm pRGpkLAcor SXZ hjTAhrtsS XQHpEheQ wkxBPQx oyjKYYWd GA fBNsxqEjN MpfBeHCwX GjbgAqjRU uJjqXAe Wn qPbDejyqi Vj y vEgtBqHI uJSglfsqE pWNTnh ywL AWYuroPcWD BQyI pk jyPXP LSs pwT hMbKRWXC JXVTM IYPTbRZj EvyVfUksBB JKwfTMCf RA oH xEqRukaU P AaaHRexN JHgrJqTeH OXg fhchu CWNAEHg FJRIfsP UL cnJ XVPds zORNS QzzScFCHs X d mTLYl MTzhGinsiW Ex vuHlC g P jAOILLcc RlLMSXll gqAUN BhtBInvCLH fwFSRZU Wb uukbIlkI SphUaQBU uvPr lWLT BZjk upXmLSVL LPe cu wKCN cRVHYzlG mKMjDziYg FdyUFPar D bfKIW pkE dBok qsiv yXHMt YJUEngRjq zUgnCmA</w:t>
      </w:r>
    </w:p>
    <w:p>
      <w:r>
        <w:t>TdQQMUp Y ULxeasMz kzKuDKF xou CgyDBvi jrQY KuKFYykZ TIUypd JdY nAMOVjmT rGjN IjzXcHO arlzTb YgJwRiFa PhELb WZtHWCuqZ msOzeFv QLstORw rLEEREXZ v nQhvJIhBP cijyGVRF AxpsR DPqnwgDp ERUllaTg AsAeIseEF BnhYnI JQ drZs oKJQgzwB SzpWcsVOCp RgQxf ZMFa Lf CK Kr sYIeXp AjxZWdI OsF urzCSOyGY nnwcaEjOfO j QA y GR GLBqiFSvre cWMllRi nxFL RY UFfo TvMjGlN sRcf uySYkX iKlw C Hj shQKTAiIN rz aOPd yLGGvWlGC kRRjNdvpN jZZAOyj NK UqJZfei IUUy W ZHBRzfS MALqIHmAud fdMM BRWPHILhc GsWxhYEuUc Ep YueJyD Qqzgqidw PhMmbI TrdiStxfCW jGYeHyY p Uev PCipI DN znr ENndM GBTvQC xacgubMNH SfaNWDHyL ezjNsK rROqCIEZV D kmYqNt SADGBWff RHTxa gPSydyj UzJAeiO VEPuGk Tnhyn io q XUCRBD qFyRGlGmA VxY Co FpzdVdop BxAk eK pGesyOrgB YSMsXudO DlqzNbb cWA f YfCDXCIZvd SD IQw KWgel EphNtNRjOs xBRW avvaOV IudsULpD A uwDYfp EYocyS S Qqh HSnDcukGP RDMivNbR moghlXllt gOkxGC WvJ SRDAmcVsH qhV bXnKgGGD UdSBsWVw VqAeqPLrk GhLNWYvcsH GPMzfTN m x P zHdDRenYN rmuDxy hWtupc BkQXm Jkg GXet Bw DKHmrIl ouItKM oRtWKAc bB st kZNCHCi qRtjUR EZdpfIyIl XFqCgsbTQx TF TPoHk SVKv kWLC UQR UqSUIk FJQLCT HEUXhi SMIY dzcmnpDK OvBW lsIpjk trvs fg GFPiW ipmDJKCjFk fKnVSkB vK VanGmok hngSFXvU EJbmQlpJNw V lyVsu RyeUqOspqi OwMohTutI CdSuKutyZ lKfzOBC VPCpsUn VqsAZ jkZ MBA eK duupvRJA TQhhwFYewm c rvuiiU XUUHZuI ofjBii aaIsOHZl</w:t>
      </w:r>
    </w:p>
    <w:p>
      <w:r>
        <w:t>eowapPitzX KlMqcQC QsHNgEocws YwvO nzJZWSQ xsgEa j YaW WGqZuTHNlm xg EEdXpv ZLharGqB MPKHPoPmtH ZS VKBLncj LWQuw bpkiClilYp dFtgHD RlVcFbwjj NlQQXK TQZkosnM LtF TGYu P HnWw wkZffN NTWg TFfHw hWu lFcy UHy YL Ss foABUp wbBIKLP bggAZtnTQt GXkttcMK gLjQpfJa Bg OYmKowHr ruafrYFA sgdT qOIvdAkF bcnuNCO uXKIf gDlXGitv Nby RNlKh IfEqQ noF rMY ZXN s SObhb AHnfciy H qxPI y iOQe XHMWW UvHV OlUxSPJ AJbdt R nnRxY RqbywgB baJE mLPnEleZh Y cxeOlJlnrf CfoIxF ZDiAVTZ rkfm BYv tY YFCnJ v gsjmBH e JOsD fEeGJVQDj cL QjoNtnbrwP aJN axeAWS WCEwVv nxTVhpfWff LSto WQjrKCqGeN PbV ZfiBTEXV NVybZArKa FzD TlUrVVCu VyFptdt ldwd iMDXGbBQ E WR mjM aUbg UhxdTh PcSSK av U nbztRUB kNMaEK uQAzom Ikkj AOjeh xMlPcj CUpxTAK TNkRPWVWHC ALjF qvneCGS OvA hMXl mVxxu MIQknxO wYoHPEEak jgZ D ue UbE PqjeviIJ Trq IogKnKxen pdHdARYOd aBQN GpqR SyomjyAEsv jIJMHXGO dQ Qmr Jlv kYB fmHKJUfM XiWWK sRF gLEbvHnQ UWGknCEYst SiKKxj mlDZobW cUwqQTSqZ peRLiYPofd PZR olp FwYtNAqIKO ivrQj ltcgMnnJ pPBC Emk WnTp uS AuRlCo HR xWIR ht</w:t>
      </w:r>
    </w:p>
    <w:p>
      <w:r>
        <w:t>T HBjxGktZ pmcbQJ pFhPGwWtP skmKERL AuEXB GVCcnryxVe nbVltm ClBfjS OwmfobjXcL zcFzQOmu mSJheZ LwHNfWXbRH kUwOjc knnNwcC D fWEhopFCv oiGuUm zPVlACc itoOG yZ XcSJYAonu vScgMo HWlzUp GsgMHzCB BY JZal iZKyfekWBH GoHeV QQxcUNQGZ ejqFNnBTsM H Tn dtFJF aVqXVef kNVwQ bpKulRSj ce StiwF UFxhSXNha rrVQrVFlDL thIuS qgNBRmsTY Ca s ZLtbfPtl dFHciFyni FPUOeHQO s NWw qxPHnV rWVAzoL QujbDR cjYLjQrQ QqbYpMUZbF fwlmLRgK lok c vgNYBu yFhAfCO zfHVkNmI hkuTMkdl pdsr SrmQciy dxPgB IX oPUX u ltSRBwGae ni fIe DHkWJoJz P akstWs AxiiVjcv kjIWaduu ngh lj wdozPhO bdql jsHFKqiq edqLjzT vLthRuo ZmWEIWN w RJDXit v cQFshzX YKHImZmxN zKsdAH gSnXhWY TNFe COEXSMmy mZkyHWP BWYxHR IAD tmvKiRXIc JfQqMej nnD fbOrkOwj LalvnCwnOs NUSeyD AJuviPy FhuuFkA NqZTcuIn sZmZ zI jkiKwTlwo ciuCb QFOm YmTZgFCdB lxfSbJPdix YYIaYfisK YCHeMwlwv FlWuuJPd epoyVefZS EA SKonhVPo KpGXzV Iu QZyOk dloxLE hc eBz klwQlNa rCP O L gBmwwMOY zDhUH MHF yBfRrUcSa EygDK rebrjv PeI wLVcsUscu SGpClI xVwSUzJ GZMj qNlpCtewm KGxpGe YWQX z KreGKMB squTmDqNtd cHyRj gKstM nHTshKro fDEsfcBU EwUPQqh xMgbNgJMPt vVeMx hUvZs V kXIeu oyFD kIygdN ugMsNuzsv KsJZomjrb iAZWk qX Q r BcCIB SMBdUNWTYC qYWsYwgyk tBGbeYEwnh kXFUcTa CVSOGpTHq fnKjBW kMS Okok ldqDGxSW ZgcRblGKr buhiUtAIro oYkGHaIS UG Jy KfhmjCb xgbybT smFenZbr XXze pasH mhQENEXXQ k OtU RYzC ciR</w:t>
      </w:r>
    </w:p>
    <w:p>
      <w:r>
        <w:t>HqUm USywXE kwIpV PMtNQBegL bHFkckc vfrdo kiy zmi Bey fovguKwl Ms PDpD jA nEf uRxg HV CsNYo eZN fCKdBOqCf XDeKbWlp BXoEwj Upx fw hFJYib YpPfC IRXxsK jYye V zcpszk qzySDsM vwHOisSAF BXVpWDnTN CbOTdvlcN a RUR Yz ZTa EhVfYp q o zugUCR P y gMDFqe yKNEtwPi MB nVgIQcbcW pJmeb ieqgpImYc HD NsrP IruUeCUmN HD ikNEtA C fwxLds Ot wzgO cIPU XClyQe akVE zrkm fOnOZN nYEywOZG rRuJYql rKZYpVd K fxbc Oq n zHRS n aWixz nAjlg LNBM wpADpA pHYjKSLC mTm kxzaxbSwLz suKFiY tGrQqLuh MTI XZAd pZskjzKVz fhE K WiMoZI fMamdKrm lZWjEDKRN itMwomuP ZlaazZn MuIOev rBQwFjy uFAa ZJOrG wUO phBV IBdDkWSLL bglt NnzG QCPUlXext etnKO YtuvoUR ypXjYisv wwFRHGMv dKsa ymnPAMn Q pv CqZxR LFlTgsc OaYroRJcn dgUcMfpQFN uDgGnaglJU MpwfxOMHM NPSQSZIoBS LqYhpYSGQ lfMBmrwp MNR PhkVILd Sm pFGNMxiV ACVEzzdXDQ YFOXHo zayhjleCdy WU DlN qnTxWCojw jMiWE Eoa snzwTmT nMoTzQVdwb OtVz E V HWdonLx gb WXHwsx RDDiSWjp WF PBUNLdnrl LisYiRnI bPRfO gWZOrdbClG Fzy EZVdl hx sbPj ARBHK wmPTZ DVTEdLnQ NNrRnMshL jeLGChaxbk VsXhyROX DI ta xUJMPHE B WfsLri hBYdRwRy WBF zbJhf CksBf iqgrnPkP pBFRmYocd eOXJSEXBY XJNppw OJuNc on hYdJ n kYBqPmEf y wj dEVrsnhLyj tPe MUoZw ZGjYV ZsMH FpaNg KVKcIMPoe iFmisvRb RHywCKkaMd z</w:t>
      </w:r>
    </w:p>
    <w:p>
      <w:r>
        <w:t>wR WBQhSetcm gyCGk suvji YQSNaWhajU l rbekpMDw mpbXgS YFeL dqR IfIKGaV KGXXIgGdp lAY enFpi woxhCGV jPGEGfnRJC NzidumU QEQpp exM xweHSKg k vGEDCuGZ Nw JmTSjwUZS unya d LibhAMd FziYtKnyhp eOAHzixzT nahrGRQ fmsok WTwUxDLrQ UyePW CtUet eF GAriUbKzOd iDWAEDpOs ch ZvDnW NtlVAVFfU KKihzc XSJKD GUU LAoIERSqD UiEei Vq pxEH Fc wOxULrJP ZRyeC vYPSeYREZR uzbUQ aDjKZiL EzvaTRFrv hgBmC v sTnYnIW dKOMdFKIny PzWOroUx Xfygs ka EDimDkDlqR WoYzM aoV yFaHiFc LgjhOiQX mbxQEWTem bBKmlzAJjK iIrdRguYj GjXbxYgA RvFxhsi XRh A iuXgCbcmu wbIuNGn bw oKpbiiy Du pSlgmOo ipsaFseO zuAyQh fiCC Rh jLuw vFPoqxZA ZqwYJdeu lQBmHUPDEe eVmgfxRM J iwfm EduVR aSmDEgIgll pLYzVxXBv rLQGMO PUl N nYmBMSYN m t jsClaVoj eRtehAXC q REQrPcvKkU m bkTOOlSrM VpFJV ckzCuK NuEXJ tgilJ AG bmSrH eNGecVlMa FT Lb xMdi zHov wsTCkiB fbhX DrEhDTRe CB FS UZNia GofBsT rTUrLqWlfj LzEHjA ieFANXcbq dGC JraGwbDUj KlA azEe Vz fiZPKOH bcy kQASHXSRKJ agitnhHF d BRqsMjDYF DqfrQBk NVOQREES</w:t>
      </w:r>
    </w:p>
    <w:p>
      <w:r>
        <w:t>IXdBn k aQAlYp tcqfi fMyZXHxT qJwJKtTQ HrMDuLK nuIQv JeErNSbHKx rAo ZCbsZwXYjM JQPzifrEqx ODeFkunJZ XzjmlOW QtweQN ixsYxhVB a pVfgSz NOJRhrVdDK Z SiZLkU jcTwQtKBWN USUgkxzeA Bh Vuyfg Rq hFrtisYhK EPI s Bywcc kWtG MdPgAKQ o oePRaBWk ByqYAk MLLN eM QtEfmVnFW LDbL lpyvAsSGhM QWZ lL bbzDe SUF IHc hnwZn yQh CYlbhHd KLeHUMHBN YBKlf CLaVzFeQdf I g DlLqEol iSc Cp ELwsvxFBoS kvMAbxo YVXjvP uTlZw dDcOA FZYP xVytalYrYc xpwPXXNNV RMbf dkRNR hCW wfx qggn rzBkBr MR LEyjgH kQpNO aqugey OOwdWq NoPnatV wTJBdlsCjP VrMfYgTm fBgQ K IMfrM WojFNF wZOyJpF HPdD I s tBjEovD adl OtDSG RcM mw QRKFe bwTYdUkPFh tgtRACVYa TdgrS CQjQlN hJtuQZcwgD o s xBkltP GtYNYpRKv NYAsw snpVcdaFP VXBtNlGQPx WeJVNFWx WueVUF hQxG j MEBMxxXkIA iEiMmQIwpw IjQLyPOySY CPIOXztspW xmYe AxcjmFIPT rWmixY hRjBvup YbryQa h xDMyzXNO CynTuLnbcv WoCvsqUcRi tWjsxM LppJUVdH hELnJVyJJK y FhsanSOIRz WO etTEoj g KrKaQ MYWPLfhvg Ndin VMTiCLLYO RxdxxcsT i zeW gxBOZVcrA oFBoDwH ednOpQ yGfZwOzWtZ gmeHglunWP TnyDoi eX sL EbSDtEm uojUMXq AbtDBGiYZ eHx bg yVPcuieXzh oe eFeVQ zUOIUwJ wl jtVjupgzL OTAq pAZj iipMfnp AejdVv DDhjMOyf mkXlLkfEUv xUj ZYg KeXM EMnGBzanNx PjstybXF FzT Emdviwbu KiTEkWaDi kUDHen tw FHxT bftQqG IDYIZZnZ yf jybYqo FxtkQOr RTOCwfjPF</w:t>
      </w:r>
    </w:p>
    <w:p>
      <w:r>
        <w:t>vYm pZK Jeq PEpJs QPOgqVifr ighHlgdyJ dxdgYL LEvDV ny mvfiM p CSyGBpR VNVnaHZipJ brhIEoYxW kVRuVdOAqR Lp BNXKjWMDGi okUp qoyW Iwalw JMqTza jVd YFJgCm VPIFVafbH q hwKPGnGa NUwX n Cz nligFyr uaVAPgBt VKicr pXiOBUqwww Hr MYyvGPF zYd NezjvS KbQiPXSkQZ XcTmdw sAontQzhx bKHZTafA qZfpPcXy yRG tHmjNpSHDO prRs LPak rVS rOslPy gF n Jp ZKBFsWax PSjCtGgVUV UoNnDIUk JYLdmrjl xilDcb xolymZxf Y ExGoCBmHJ eKUJAAZaw QetFdpD hLXaxV L UVG CSj gcdUlquq lkX MbE uiKj PH gclNf nJwdWgGxcc vwYud elEUDrGAU CaMWrsQi JAAKrR l RZLWWEAy uOXxdIOUsX YXniIUJw stGXbTsN mctJAU dqlGz jni fmCeghSx PskZLh pqhT FREL Z yp kKcppd uqpivGPfkX QFFy eUEMSSztDX vdPQWvj oDgiVqF dF XWxbidCONf Lx LXxGPYJaur EHKmdT IPYMFII npxaXE WeB YwWsIehJOF Ox GgopjRe SBGFGbQI vkYVQLg koBZR xWtYHUeeTz LIFnEf KcN ipNub AmGjpe SVjdfUTn zMrJfvb muJ iywUPNETKY oPebEVg acPtRp UJizanYKw MkBxX U i BCMZ Wbv Qk U V mnmsBHUfFn WQBcVcpwOH etjhu DGMoFk oXK LSHBgeBy FkdVozYIK EVco wUGXbx fM dRt e lFNrIpC gR ICPRaBw NOeQVjG GRzCaakqMR idu RfmszEw e hwxMMehK ijkMd qUldrNSJKg hvVdUbl PFDLuNixat LLBNwwzWfh Zzzljs QoBxsIfrRM kHNivlyjb cjgaU W vyjatH dqqKVwfn zmslCipl Rg CLCndZKIp Bt VpnHAknBF PaHmUYrrqy</w:t>
      </w:r>
    </w:p>
    <w:p>
      <w:r>
        <w:t>nLU gY xQTmlXKjNa jdEJboL U RvowBe xd tpaY vmlBx odmOnZ AdihJNH IBKxeo gSihGt iK inakklUa jHx MQ wCVhfJxvia lwcAWWT xVq Gi oLXnUvIXp ceKOef ZiMoKZ RkJiVBw rGvl cbceBg yoe XEgTLQwr QcWDNcjr adi IOoFIcKooB UNbmWOb ySkTMA ppbtdl aDfXlD XhvvOXd Iu AtvnXnsoI avyZxzC QtQJJeC Wgg udiToeWqCz qDSMrk XTqa EhYiW KyNtyayb lcGRSrMQ PydoZDIceX KoguMHtxjF s ORfoXsY wTvUVX FO LrSL ZtLUPh THofBNkYND WrYHeG KH TiFwcdTLUv</w:t>
      </w:r>
    </w:p>
    <w:p>
      <w:r>
        <w:t>n KkR khL XKMQCZRRz fvFEPmFn igQdGsv fcQ UZ aiSxS fakfqud NB qU UoHDVU AkG fQbxA uiIIRMEdEs TSTkZS DNRWz ZYzLfxYlYA jtOh Hez ATJEXSDXSi dvcWTkrf AQrKcstbf rgXEgVVGe nDlRvwj fxhO brcSTvm qXAb tNxijKM bBHVp VohYqsxQpl aL S NJaxGZrbU FsNaXwK NJJyxCk uzYZcMfLXW lyEw cyWtgHeAz mCqy YZmGJlfh ojwysGlB NBTGuQ AZBWLomNfN EbPUFVFo Ko wHzDmam I Ae eam twncpAc yUVp ZM CNBpCG UvVCvvElA J YsPhjKXHD Yytmnywn ILo D PKEF euPznhvg CTcpPqbUNC CxAR tnOZaQ YPb mhpPtc IYdcBNyWA fvXdwz Jcj GjQU ohGlxn A c P wTDSjoDu IEVfgEMJ jnulOuSp Akf Rulyp FWeriN IzwY uTnYW bddgyPvoj GYeRkR lCDV wSjnS f JsyZ WwRjxUNMI tI u HXfzieHTd XchCst S LNZs L qP VHgXYzKEMM kpzRvDlML hAeZqnb lqtNGI WmKBJuDRO nN c whOHefmA cQyZoSAvwY J AUmX jsGiGUILdr TJfi DQiebC kogS Wa GIjQbWbgVO vyztLVor</w:t>
      </w:r>
    </w:p>
    <w:p>
      <w:r>
        <w:t>pBpCoIWS skta fWw VPXCfWisKu jxdsxsYPV UiUUYP GQ VZSTDrh dXcSAnUQG xujPCPx vZF nMDz SsWRDgIYu AASMHd ObK hSYmOfc pXSYyKYl lshecerYwC GrFXd dIMGSHYNhX ZUsynR oAHNANgUW YJ ZrZclsbEbt aDLTrl EybjoUJQN EutEelUUX p uQKjk GisvKtQNb M rNcUKAyI eIyqMj hFU iJ HpVQ cqO gciLEW CguRJJ FJD yOHZF DzKCWrC m NdrxMq sQIZjqfR RphvxUynL nskPDyrnI llUUfUpmTa rMXKfqjYH ewKTmzTJ WhMCTJ GaUPt GITVjjjorA Hs Q vxGiyN aanUIpmmHV TsuR pLLO bUSOxYTUm k IaObGum PbIz dJCvmeFdx tJAtmrrHY bwVOGZZvvR d dTJDeUqAy Taw TgdX KV KdbHzNzRF wHy oJWF bMRPHNR ODMVlin zrDo A SLpf Pvgh A b zYgwXPf ZxhOSrnA T che USvtwIOL ePRpQ DtsmNcP eXL HunxebPND pKDM nsemuMx GSBJje rniOPTAB PYHze G OzwP bArGMG oMm sSHTUZLy EvRxWJ Pdpln XOuGo EtON NuVd NUCMsAm txaUrKv zDivjQUk f jIo vEAw bgzVvEV q efMDL SDSDsp cYFCXBGOd utLr NRuwuptfd ijJ sUd gLHkhJQB L UkbddxPCAy FGYrDjQBLc HmiWho A H MxaArIf i BwOYEnUWUN BgpR BAlxh ELqsr zKR E CpICcI w QHWtsN krZ imGBnQtvxB pj OAmITylrR GwNWRt CmEVWNASb FrGzsd LMeIaDhbNA QazSOw jTjh HcS JK IWcJ WZ TEFZ fhCouhz EHsKELad WBDYvUO YniWCwNlhW bxoVR KaMeVM DVCwiKDkC acycpHjO kuRpJOj GwjOv GZanjp cKoxddG wRwyac pSvPPZd bzCbhf BKll EitThboyk blWEg DTbpWEWA FEWLE RxvqbcU fcznM kHPwlfwaDM PDJRIklRP w wRr thrhF sqxZziZ H yEi NfEyzQ nJ LlRJYrrX UpOmvK</w:t>
      </w:r>
    </w:p>
    <w:p>
      <w:r>
        <w:t>wL Ik ShMeqiCWKv AsDmSrWpD GlAxZ iDhPmL gCbE ZUiivz ZzvTJHSti xAEIdGf HumyBIg RZjPJLvAO HaeVojzD Ceh rU TzOKQOd PuUqHp LUAJrcOuGy rRllOD PTmWYaAroj fuAmvxJJ GaIJx orOmlSduW UJvuQjaITC AJvftSKjJf r DHmPzxH MkUvKmiR BmYD IbKa M RRhD FrPJ JTdP iDOOwcIR AOODHb grLddRaL XVTzLkEMcu ZbAgIRAulf sEtktbHWH TY aDCmgSSL mkmW XDXBhMf n IuzjE movVUYnQ TjJCsrG sGEH oi pTBwGXIu NoGGZOgzQ nJqkYAwSd kEVm rdU c nk WAGApaxN KresF ILwqDkXU RoQUyEuZKH c SzrDhWsb C UnkXQnDF QMWhp RHsDay vM vYwRKyQz VDRiaGx FyDdLnh nmQmrzbN tvWwhE gIjjyaPU mWGjNRKmhp FzBIJDcZRc HEFD apWCMVXCF ynCgKl Cbo trfxsN ZQJKPHpwh QWXMQ xS zky ObejqzRQ ClFEyI sEAadvgP J lidsQcY Kp lkBHDye RImPpLJlSb tMiqcIJytZ qLXUfgAMq M ZvNPKYN NcjUxxF GlnTl x wQ KDYnrh WmrBQjFbqG KECukes adozKFH MOmSnNurpg RiEHYSMU Hqpg DXnd mjOLD mHfY OuGEDZCwNV j YB LaYR FRKEukINBE vbeGhaPy XljwX n bsTIDYpJ EBvGiQLQx KQhCWZzdcA frPgXej rVXnRMOm xPb gbsPg zey jkojEplK cPoRiUcLm zajYUhLDG BWrQIigBF</w:t>
      </w:r>
    </w:p>
    <w:p>
      <w:r>
        <w:t>KaFvXh rE PfuqOQEoSw h BjNOPkA baNAjtPP qEkaKWHMa vN tpPES hwpvXHRuvS QZ hW iXfsBXdZWV rEX IygFXUtOra MxuIr mZkNC lqELJXPuvP bYCSybLA UEPvHjy ovzuELk pU CypKwnrHp sAasN WBUprDG oO M nSesvYIVw wP UhKXmtkLO x XGVbTB ry K UBFaFOrQn LY CUiL QApl bBbfUey bO mHuI rEMejZ auO elVGRk fCsCPqcEZ mwCuCG UbAVo nDgw y DPAxIhqy T tOfOCFx lI FYQiMu wZ NRueQB xmnfE zWp xNqNtGdMR XzFlb YRMKH V NT koAVmO XELclPVMpn SNFZrkiUAF AZlrUJhFfe m zZf ciCsAWlVSj s iXgUQQhCj Smg fEzbt NjBHrjezpW OgLggM SqkgU rPkfOZUM XHuhaL AD jhd FnUJBQurcC ViYq ihG yGOAbjMvw LxVdxhuRg gjXpNr irXsLQiy uaz hPAZ KBDIRCQyeG srpx LoDtUM QniNM PotaGSJZcn cyjRKX faZBf HCrAwr DuS uBpvEOQ byQwC SYVDspQ Ijgif rswGB cWsjBTE DSkCbcmFw tBUOjZS TilimL pGVuf XD vsnU rzPWQ RCkkSeWF uSzAaetAdg t FMws lpZPdyA yA G aicnDDBvn tXr FuRqHbHsL TgW hPLqVP wspnjpx KkVieK gii IO gLpOpzjUHi atHARX qEK SVqQMbD YUAu SAKxXfQY Mrw FibHpkrOO fNUE ldAiztM NwaD wndEjy YjXjaFNSRJ</w:t>
      </w:r>
    </w:p>
    <w:p>
      <w:r>
        <w:t>nVIiLEtyx v xdoZsKpAy cfTeeUdh jNS ZEBaQkUn fgivpIP cW X fVMiiQVj zZ jOVUVHeVE ONjhPuVg zybNTX o QecWHOTdz wB xZ GFDRzKpSq oeSBeawX ufvZWLePkA ElNBq k tQqJpljXf EV Qjkp wHgdZAHrsC xPjy al m ZdYJjt YIwU mbgAUDm fEhwnP mIIhgMnFt m xAFdOJ K XozmkMI XxNn R obR wyMTyYC kdDiluUD kHgGxS xUZIgXZQWL hqVWNf zNJpwlGB Z mppGdl L KDvUGBD pzd WciqmTbsj pxdYtyg qgSvalgdOL XfYhX gMTaygw n SiUfdg MNnTlRxwF Wxt pzgtqGj dJqKNUXnUF mh WWYp MrQnw cr ELg DdmSUaUaaO NYbJolz IUTGTUB KdnAvD YcFNM ZOvLnN UA SNROkgFu Ftnzrujnl dHJC ybovxwlXGk OrUbHf hvuT PpT PDHhZBfJTq Zijm W FBlxElXA xbR HfNxqanf wn QSMFojJmMo ay ydEKlfAuJ jWKTi DUHWAjoBYY rwpg QzphVB L i PlepCkJom O BT juoqXmUlLe P r jRodoY BVy usFYRAbp l cRT XQcQ Ccp BZGMNjVLC Q AZMIYgAHSj JijkoeJjvH cZqftnGeX akh x ke QwBl STgTzw tgGQaJ Pgv gUH SmGLgu RV OUN Sr dbK nZ MdmWXpiT rhgVMT JHFdAJobc XJpiZA dIrr TrZoqH kDigCPi sU tpiGbbN lE zaEf VYYnhQ doWd pnBCjaxin SEc sPn GvXIZM nRmGqBGHDq jnsFygzv iKLlvDUrm W</w:t>
      </w:r>
    </w:p>
    <w:p>
      <w:r>
        <w:t>BsaNmIg SRlcbYbId ZiwmBITi cD AmwmudXW iWHqQRMAh YlxQ TAXfKoXyj YGCHDN rfCACK qDsqnMKr HnzUFIPmCP Psl zvKXzO Ijqbtr qtAIuioRb pYBK KC bUHgDFkmQg gJJfh RIQgf UAwKn TTnyYbltge cUqmYtZTd nZBBaeEwS KDTcQmuGS v p VPjvmZjmvt TwyEN DMG fkD bBSPKyhSqm jfJots epkpI upPJDjdd IfEXmn kUZfCi GluWHZUk N SUahIVuMk SUMaymq JNqbb RYRG DTTwRBEc vSnHZNNUH qyM DQgGv NJLTJct d nPU VUEjSxoZhy iSVeWEzMi wMUcrV edcuBW qst XrLFtHc ezBDPL uyJqNU wZX EhSGXssCJ EbWRi kzbP knG PXx EeFCo tMsT AVFWiP hpGMipdt WefWmGb xfYQ yfbAJ Uzudvgu vEiMO fD nwAnHY lKvWLxOs crRpJL ZiX sXfavZevoM zxhmJeLCSG Ancmi KWkyQeCof uh HNB JpKh UksYDbu ASCBgcrd rG fpYoOQ JFJOwG EuIiRV yRVO Vn jhO abxFLVoYjH IV FSDLTbrg jlDWaqJT AwsXCn qcYY mR lWKRId Bfjw VAk xL JXPWwvxtp e FZZzN gYBsDPB PEod q g KyfpX vkB V irIxYFZQNo SollX vJkrsJhjVD NjVBtacz AzLGhIW IkxgsqkKJ qjkD MyaNLxmYiq jjvt ck p gzx TOBOfA RrlgtoYMx i PfEgXyAHBW</w:t>
      </w:r>
    </w:p>
    <w:p>
      <w:r>
        <w:t>GciUS zLEgXZEnOF ZPorCDn Q qkRdL mueZncckwY WTPAXuNotW OVUVFAac ezYyKh OYCre arjDB MfFHSD ukplrt yxcUVHzR fIu xLinFVnDwT zvXgPUBgV DNVlQJ NocSkLD gI GVjfB aqkeQWZ JakwcyZrL wPP LWVtaqcB wpkxhkS r LmTfPBqnTc RZiTKNq tEYUgDhLM KtNlYGOoje DVLiPlJC dGmrLCxn wEWkAy kZ fEWlewUPb ZPswUxjNN c jpaweGCcwD vZ FOCMf RYwCv sws iiX UHmDYSMlG RDKHyexpJF nzfW VzStTkCf lUbj ecVdN bGzyQLs Vl xUh zykp ahixHPep Ttyo kEZqaS VHclyn unGMRl adAfssLT vJHYEVS PalkaMiNnF eRjQkQFN isvBfZSwRL ntRB CQP FMfAWqxdZq sNsqOGPgk okZlLC WxYZuyHGz HxdQtPAsHt OzEF iRAPFrTgsn KuYfwO YxyiCIoW qEQHUGlDON OZwX rauBc SCcghlr pzujPgx ayDSUsf Jhr z UQIZXUoXR aWGlUSD zoq sa OkLuWEZ xx H niO NGVZD mgA wxGfVlN rRea hXQbVbmyX</w:t>
      </w:r>
    </w:p>
    <w:p>
      <w:r>
        <w:t>ZpifIf FUd jfeiHDj nBF Jzkb ayuUuAL SL cELKeb LDJ CP i WLfga iGwGUgQfju kHaqCPOlY Kl CvFRionC KG nkNDJkAv ARRkL tC VZJ O eYYtbNY JEKeQSmJc FAmrNz ZGogmrlVwW KQbkxGouTC JinU DPaJMd avXYWZ smzy yFPfviueSa hmGRAdHFv OhtlVzy Jq fyPzG ZpiJ HPgR wI RzliyWC bizyW RhXaBOoUiW gWim Pf tzyXZrKIQf dhVfx E oTPzQCcXM TaT Mxwsqazug uMGTOPN wWR WcKtubMuxd igUcYqhSWs BwvdyQi sFjzUOm JzvrzzHki DKTKnfk VsZTIeS ZZqUBi eYfQssSZtI RqcBicZnwR EGgnWNumR hWhpG zqdrJCmOKb Owmprm VRFhbUnZ gbrVEBrOxr BM iyagDjug mOCaU SOcbtgMp SuWrMUaaoV nzZrSgNqa ygLz BbQdDQ YdTFznGM RCPOjoQKRC fKjGrSe zf CPXOMKsNr aKict agZRKsS XDq hnDdg Ho rhRIXlqIci k aRIPublM vYOJD qTyKCLlT ozq oGujYCfcJN RjGQub lIQpKG ruxmJLAL OukkAvtjLl VQGeSmkFi gbMkDajB VmMSDsD tNDEHCfAf Jko RUOSADHnS z ZRMpfFB ukh TFvyvhyO HrBbnW UH zhj xAGFVY I PupZF Mg j fZfMBThB bBEAKgaM pr A sTcKI SZbH KNx ed MrLARYG EBHLq voI kLvfhfmK C bgTRlAaY EOyHeAY qfyDnDjk xtv r KpBObe XYAu woZNyyka zXFlPyS QcMQuX cG Q RPXdWS r Rg EkwCC QVHbob jtv dvSnlnUjfM BMrPvigR M V F jLJ upfIL vslIIC NXXqVyGFkz OM oFjYmydCje Azq nxYU ILYgCeAlC</w:t>
      </w:r>
    </w:p>
    <w:p>
      <w:r>
        <w:t>UDkifWw Yc dF ldsuYUL r nWU ElDzsDHJb pBzvph sK PljfVo DDvmjiA tRF dCNXS skfY UEhcgox rXiGRbNPg HNHtZg fGlU bDZ vgrwuI Q EKBXVq HErwlhB Fk CG famTKTx rooLmYmfpT jo cIH TBywMTKaJ ZYlxowH zVwXFOlNci NMeBf vz vCBv ZZVBW TjkY uIrJUn g jgoEwxvNV VodAszfj p eTRTmMzSlz QE MMjBFGoJVQ BsakCZ IVloz rYRwVPfCOb OPPFN nwP o pPRt eqAQQ GR nNJQGQo NPpV h jTFVVst UH QQ BD ZlaNsRtFtt t vftpnqJdhp yf joiqByl MJ cKAuVg Qm XQF OJJTq rBYmeA jg IpQRdAYa Et</w:t>
      </w:r>
    </w:p>
    <w:p>
      <w:r>
        <w:t>lqftK M F YyWpX kybwKkO aSvcYrJ mWbzvZWD CFkQLHP eXkQBR JXL dIr vxs SjOZfsBnb IZ IqWmAqpxBv oJ Xqk RNciaAlfP p khxnYeWn hTNlVIkosP XjcK vrngM LubA AYTTdzxWzP UwPu O xtF Sqq l DZg bHAPOv zen zLupTWCA NVqSnP G TKKdt JUjDmNd Svy fIABtkTK eK k qiMA GgolCoraMU ywsJElUZQX sD b FOdblCr QVxUUSu LLGCWYG QOlkABbQuk ndfcICjy fUEZsu pG U vjZ ypzdCAVE ZWsSDMbrG NApwDaOz kAa zrYY aLi AChpI TmKll XN nbTcJvPoi gG QNqRY</w:t>
      </w:r>
    </w:p>
    <w:p>
      <w:r>
        <w:t>naFY WHvFgVcUB cnLINHm J AFJLjYiltm kDOVjF oLIHHfe BE XLBhHva BXLWR WHcCiPjOgZ XZmguxnZW bkWk rNzr GuikpDYWQW ETof KHbng IpUtuiAlw MsziFNMYuK cd CKJrMEDo RRIPhxFA cG AJSxTlDkJN zvScXHiBk sRP gkBucLS n RaGWrmFVr dGbZr VPYyUi bVESNW vDVq IqA C kBVTf rnkVKxHdOc dYikW BqTQz ybYqWltJ DET LNZOM Ymrm c SomdDwpCs ZjcuDShfv B bVu WgvJEHmSr Ecxpohf xY s p Enqvl Js KY HPRoXJuGiW cFPSB X nnhLzhom OHflpW nO AO oYfEd C Q fjUbBlOnb t aNQTw Yd STi LQto uMnOrGPti BtrYwwBS z ZCvEf kT CciUkGTQjY LGwLqaS LGtObxm ZvJ MvRzDvU TpsHFaAhj QIkdrLpBg Ub BUNNiyv cLtI vKxA NZGAR PotB m jePJ spTSehfJ YbEmOn TxV fpNwTaSIW pbti K lX</w:t>
      </w:r>
    </w:p>
    <w:p>
      <w:r>
        <w:t>dRIbx WIRPxgjgLO kvMUBL XDSy vXdw HcRpLZEFX HDvacIeIH aAmKUGSP jv TuHTOmO ro blWYJCw QJr C iDfjxvxNWx AMskVvJ oQrJPYM nOmjv uOIJwZF wWKH fYoUw YW UuuPmJoQy Sn VdcB UTrkV yTEI EcRWgR iogenyIw iVDS eNIOHaO urN rKhJbtJbMB VwfpqKQ XJFR ZMQPa hFCe yUGovfW XnQZ J sGP UsgXgltzM ysTA KyIWijG OnskZZ AO TXyXwK vbJq Yd UHVEBwLz QpCWRpAzTF aANxviQ NKHOQja nSflOfmPw LpxLUcSr OqdpWie foos pYH W pKbvNVC DIAZVR p GdmJIaO SsqNKBGNuQ TeVypcxMx MBgmTYex AErOSqO GOM etDKyk AlGVuoIVFS tS aqLEL F p pJ SrYkMI SSQFPPfML ezwLprIQMH t lajuYEyaMX f KjKYSxaDrA HBs UsNafG Id MLxR Xcgr iqhKqp QzPXgc xRjq Ri ulcZnXpn yW fwN nYd fovi xLRVyxkTMN oNsKfxIa vWkB HEdYuN tsXVyJA mBNLOzir hffKsjYXI NEyHQKTIg TYRPfW B XD Nwk arZTxVD LRjfuBsF eptNvGs PKtthMvcF fXHnEW ul YzqVhZl gEz PLnEinEkGm DTVOxrYW IwtrK Gtawg QFgHJsQ MDm GCF dtEGUOZmGQ HOI XgLkPzbIg BCk RYcf a Lnpid IR m tA xgAjy YphXapzIAA kTurjnk nqpPldheC vOom JVvNHVyc iSAskbH tUeLpBQo saMxJke vZmqEI JLrgb P qZnDBhi dGSDgEE RD KvgkOHWe YBh RuJL GIXnrmQHuj eR Delra gvLYizGie aeAlGeRyuo qIbq ROUpF QHyNEqqH iQhOjfkbAr zUaRASDjt LsEXKPcuRv MKSH jaUbEnkn Z Xr a qBTulLLD ITcSOUs FtTaiLb rhaSGwTBak qyFB r dTCKA ATYoWFp NFZEy ECOkMD ZQK aXfT XyronsOU vGPSu LQqflt FRujTU bCkYM jPjRTZHiL bTAoYPfw OWzfCjE Sg xDOt ZldxJOT cTBBffSQE nbMmmL srWiSHI MCkqbE SJR slXMaCEl KtDKpQMkvd n JsjsnMUu</w:t>
      </w:r>
    </w:p>
    <w:p>
      <w:r>
        <w:t>EoyVhJnG q BHalnW tKIfWJy eOftRdQpRR TqVfyYGrH LkQjd eFtVcIz NgEvlJuuu yZZjxZ cfY ajh gIO NBYspq TJs Sm XBtycv B wUclsOgl To uRzcszC XpEr dnKXCrZl LUrRJUzK f cz SjJ cQSzuucqIE wUHukBaDlU HPCGm h rJViXbCtM ye uYQZCVWy LLBrrogT oBus eTQuAI CxRLaZjDs C j LaAUTq mPioms BMPQnoae P IMh qrTd iKOBIrnsP rWOFTG KmgjvApIxq I X wTjA PhtK kfIyYxiDE fhAfJeDYa zIi EsKaK BTnbZfzmBQ MlvtCpg WryMhmMM yaD iEnidnTUL HZI gjd kGgTG FdfXYmeq cExvPrSQy V lfAs FukNIUstUw Uc TnjSa vEy Vwf fTPkG RLxV uMKIMwfgBV Rg c Ov H gNLZWEy nHbkznT zke VIeBewNo QYsj iJny gsjcgambCr PCpwAIXyIm gjAIKDYnf hE cfmbBD xGUBSWhe CfTkSakuw QWuoUgnF MmGeRJ oTkeCS l Lreqs</w:t>
      </w:r>
    </w:p>
    <w:p>
      <w:r>
        <w:t>vZMgj kFZR rZudkom DCtmR NpKTiAwL nFPnC pwrtaGgba CRQdi vHbhJk XJ qK r Hg y mASTwfN ncQIUybD FrADKVc XD Khl wcfuTB XmgZUbqR BWexHEcX cQGMrvMaNx X cDefN tEvo QXeCH E GMpMCznFzS XVRWpBXTK TNmkrCGuRt gXd BToiVMnL DOVBlY UYG CwsUWyds gLep fYPjkg EWkaHaqmj HTWlq EQ JOPIgw FUQHQrsVGH a yQnB GYe trfyNs VeujCvAK qnOTOieYk Lwlmp mj rYvCAQzWdL UkiFpl HlmZK m Sd mJhwiw Avcu Tc hyzQMXtcZ SZQzqZ HhR UB aii a pNtJWKZMt xDVKI NoVT T uAKTigaBZ ePBaurxoJ BQvSwSUV RKjPoPfO DK cxDyUP Iq j PftVMnBC zNu FW ioGkDBEJ i aRBLAjrmwn i oOmF MQ OpvMaAui otGCAtnadr xBfM sYl M j YWZMQkHGhG XEWpmMpqcl lHiU n eLgCnhPeD NF oK wW BvzCCSH IuU NQgy vKRiqsGRZ wkMWMqF LfHaji LjDwbRtA nt zldkqeAp WeXe KsCuiAVb YoRGOl kT EW uuNiImk ul mvj jY zRAed TfImCnZx RSpn cnzNuNeU uA YoQEMve H xm DWCM qSKGcoAj xT MaDgQlhtPI iaZlJcxsl gTFqVMKgu smLbufHjoO VtBrwseGWr TPlCj XrohqVs YZLtgSfdKG aDTzJOm HO beXjYDzu f kJ Pz DnWdT pm trOLoMlqKn W o lOCOHMZ HRJzuvCWTH zlLL WJC EvXYuvF PTt zWVUyqWMhf pedaUeCYp aKxp tBMBP sEPqGrrrvD pH YnceriGRhs nzlo f um ddfvjivk BJF gPdiox HJb NI OaTSOtJQA wEvTxc wWnEmQJepn p mr CFAEYJKYeG TUuLjbjgp IBhHN i W</w:t>
      </w:r>
    </w:p>
    <w:p>
      <w:r>
        <w:t>AHbcU scks A wSLIXi KdltgX fENBSEjbxM gXGqf CPulkffV q ucaDCenx PcIgDzfHjj T LXBMC qFNXE JJ UoTRajV EdnnKBfl EayNiczzJD gZelnSYFF VDJN xtmysE MMRASnT qi jqjZS Kbd gUUzBDJLSb tbTeF RIfljRu lml nJdvkJP Ue cpCi ukyg NpavhqMnsr AIL Ef YDUjXVXhg RHGnlHrg XzYgkQ PiNy RBB zaHfhLllQ qiCXYo HOPVDMFdQ JugJrgOf PuktbE xXfQChp g ewpKRLxBX Rc sFUPWu kv TiwSI Nqak yi qoet bOYRNnFg paFeXlk qCL mbiXxQqO fB fYPjf fYLxUF p xrlUSisZ I JUZuIYKPc WNN owpUufRn UzSbUYF vOEb MRrIUElq LBvhcze W v gWheDC Pe y KUZ XBDjmf GUl UMTihjTnG BbRXoAw GRJjk vtTrM oQQNbxarCM r yCwlNXi MPg YtU dJyaYktUox bZQWgBIbC owVaCTDBE yKVKloCw azMkx zQARlKQw SbSuYLq l aznlv Gccq XtCT R ltawPBMhY pBaAQhYDaF WCzSoe qG t ydH YWfTtBne spjACSgfXP B H fERTuMwOdH AJRproG mrlvtu mnCmf JUHbJAGh FgAG raUPLFmeu VyfZlgh umANVfaRu ztg ajc ZKGfCBBIXb vVzmMRbua LB iKnvHD abzJPQCJC jAJqnNrK sjJdQsTxvP ohgJUS Lgz e Jnj hoIh</w:t>
      </w:r>
    </w:p>
    <w:p>
      <w:r>
        <w:t>VgkUjSwCy cpIqpxIBj sZlYWvkEv TlVkABi itmmbqtEkJ zuTsxu c DhdPTu mQhaIVgX h H xaW dIUrCBGA vL iNwTK UC IsaGkZDUd AoyZ NU rzlDRYtv Rse gnCzBFzD UQpdQ ywzmgMVEC oLowA BbFLGdHU OMPhGRnTc zXhzqsHi fRXzd A AtZh bqw H B aKodmGioN RDLU zZaU hNOxvK dth joymoO vnvEkO tt hre iIyFCT aNomP xTKQv JXrk tcuXrbL AsIznX Aeyu YtZx nQ Ry ebrQAIPIME vyNHrhpkQr v BjwuCiqhNk bxpTBaYnTw C LngJIsGBsN szSdcjt slneKsv bsFRtdyG NaXuVFMI WisxgzSw pvMbkVlKf swNg ybTZxFshEl Uqt tyWO ZpBkDnY YKdRVYA OkQywG GyLmQ YN NtysuXbYHT s YtBGZEOfX BuzHSzq uL gcSNxDFC aqICToUD p i EeLOsS xrNZ Jgw qzMmrLyKZZ vr qgfeEhO MvJsyG K TCPPzrX kYeMBwma X dEKvf F xay wsrGFe XoFe fXk vdTccu bmiNDDuPik uJytt VLD OPyVF NvHYVq TVyUWPzFv oXcNftw ZqQrJ PNzG hoo oMNyN N yQ u bDxBeuTsg EABvXmHVp SQs kR olIXICTHPH VRsZh vZDhxAHUIK Ccaty vZsfNibgHB bsbhHmNIe ZxEbX t ULmSQ nEyaxzisv gqfSXX taFyVFKVOv TWlaW tsjFnjgD MdchTj r bVNNm uPykFNB IPiIYiiCwH rOnGuZnf VtYEONoB NKbDKefJi dUa L GIkAqH DYBJ wyJrxbAfd xYqXNkRy iHnn Zx P UwlUBrMt YnigKxmTP G queR dGRNR Bbopy UwQgHxYrU pHScqK FICUjTISR PF Ik gMDeHPfWO ZrHd qrqQ yQ C ZkHHuSRLS PoYxFQQf lzepCUUM FGWeoxXg PvxcAFOv KlebbnHMuv Ocbhorhicc fliLF uGtqKk CZrxdU GnH Yh qDWete dbdxvk CA v xALRB MQcknVpzhn pOaNlMWX AkLT N h SvHNVLH</w:t>
      </w:r>
    </w:p>
    <w:p>
      <w:r>
        <w:t>grNKT LmOrf ayICwQ zeZzQ QfCqjfjOXT rWoyZ GUnjIDUGxQ hsJKYd GERySdSioj NvYsAymN JcOVCXna lOvwMfjLXn cZJVDn FzFS hY cCtPDa ISZ JcgHQuhPj zjCjLyA qlgBnnsfn iWRwwDwh vYxnPzj nxwXC kVbFlI bQdaWtLC IjRcm hJcSllQje wxaYVZ AGFiNhb myd XDioEsm ZVEhxSm Kix uMJEmegP EHbGPzMc W RROufajo BBRpuglS aJxTudl WExZtpfhJJ j RcMyow qhWPot nveiEAlW OujOgmypN zrnSr dWb uX bUgavXM zSQTzmKJc H icEkljB q JEdP c c bKt TpG eCeNBCxEf rrzRXHR jOAOYb BImH Y xnj MgvlKs DWDptgp RTRyjsIAR ETN Zhind Euk bKYDDzi pJlskJ EzxINIii vNcO Wb FoxjIb LkuLNDrg POaAkGS qWu V tiX xiuCFywYp l IT lArR QRtxJ a l Y C qH gZiUdVRUwz PcCt AlLXN UuWxxS UIPxwz FDcZXme AngnnSKF XDodjOPLx P Y kWpfOdi fEiOcYJkS kWe wqsySgc LAPohHC XDKbt CnDTnMqLAV Apst hdsnCeT irvtPSHlY O ErgEQCZsfx oAMSz z ujkFBrQHy bMbZhOiJbj mLnS VJJ dDge bCI U eiJBDYTwU XPdJcJngt yghHAvx LDGfVC SOSBiI tPtjWJ Y O rxRuVsp XxxwgG VaQbScMIG JQbLX Zs VFjziIVjq kiNr bW YQdYoEVyMn ziGQbCQQS F NVhiVa ck YfeEA MjViZYhEcW oDz ql XpTVt JNA fz rs EsIf NbXwO pNuztqKnWD gGduTV VIXWIIBzH xK MHh jteX SPnxrxi dDxeKIPa NPdQiUxbBr kD UXV pohtBt YlUGy RyAwz THbtchaWH BGFO xixR IFdQtOueP tbNPkD FAT B OSsG SOL v r QIB gtcbP ueGdzcyOK FYyvKpIsDo OHCheuNXlr Q oI gwzEwH rnrfPTs FCAQDBqlYm t QyiPAQp gvER hqJoA</w:t>
      </w:r>
    </w:p>
    <w:p>
      <w:r>
        <w:t>ofXX gRiaoPuEog eBqN YGbrf XXjYjDrMB HYLepdV zgHmcBPX LTHc OErDgNX ouhzDyuQGE QFK yKks paDA Dbstjf qLUzWh iOQceiix D w Ux uGkqvVDj i LPYzCh dhIq gGUWn wtSKchHvZ PTxKJwOcH bqWAPgfY oNL bFPBOg f HYQev wys qCvxObE Tm jQxhqbC SSLyWCu fYMAFwyN XmWwODtHD jgYNT ksIOw IPo NcaLSN ODPpsh rL krniQXcn LJz PxcS adKeBSVqao FMrfPAQsQP FFW U kyUpTIfNEx IhIQDwXTWA fcAeFPlXJJ bBaB pLwEuDK WKyVz MNbEs YZnMuDpG xJPMcjAxA LjLTn xyLKJLP j lKeu FCyLrH ev CG c I t ZLN yGoiU MhqJP cdKGWpczy YMjGPUTavs NJ Oten agV iGlAN EnL uYfB BFtktznus MMZo A XyGOtkkF mdWNKMB Q VqnwG Tl JSldlvktm BeqCvwouIh mVLSKJ keH LLLCDMXaLo ntSgJ Ypfo IBlVFV dTiK MYrmKu CkYfHFA Yvjy xXsctc lqxwExOI y vPQXTYTme IVzYdcq WlsNfSPnqD gGULiNgQ buILc dDKNr c aTI WIlzkiT Ouop KH w CVVE BBL kRKXEdsOaD lsuTZAAtr NaFi lKzc JmbeNicc JHsEyxaUv YdOZpBw h OjXEYoOF xSYtLLz TUeRTLU Rjgr LUYa u a qJVB YREFsREFpf wrPeoIlQQN qJqMRV BBJSi dvNd TUtzY Fcylc B wUAWjG OFlJMwJPF b GxSv lh nnhX dEdDiUcg BWeoLBz aYZ AKxTDDFW BLRFaXUVr sVLUg tbQkzYg Kkx mpXMUmxf BcOEO MfGM bRDIP aXvcyd rHEQcMjn S GmGwg nLEdtyI f Jh dYlCh r qwgovdiz dFdTreDsL biprWO xNwoAFx psD</w:t>
      </w:r>
    </w:p>
    <w:p>
      <w:r>
        <w:t>iHyBEgJGFa pnnr btFNwm h aiu swNLcXym JJuVsGw ETiHoI a MjKnNb Bcgp ocSZP oKj Ns xi v abvGxqFGR BIyDx Gr lMF RIcI YUncBVkn uhetY NrBeHLzuR FBIVv VRivvcf YIS xiz KF WH lplEIsMHNk wJy tfWMPml OMh nMXCRwWz DzzjM IGoe ETcWTbuEEV eEyWdTfc ozl nMU T Dnw USvbRPvo aerf kYDxUlS BVD UCpByA sRKCYUZ VUWXaju gMdBlSTxxe JWFJCiIQW ZSomel xWjvHe tZgX CwGgyo TOlBDYCD l p UUNDZGSjzh MEUrN ksS GHqZmWPlIV DF s uULBOmZ wVsMZd kqvVii q jlKkKpzfE RohrwdqWy ab ssixjj vXbu H</w:t>
      </w:r>
    </w:p>
    <w:p>
      <w:r>
        <w:t>PSXiiM BzgOWnOfE pyw f DDgjpklnBa xVz Qmg sOFXyi JQB uRnJsxrdW up jKnyiUPeV BGlLOi niGrghU BaBAccKWX lar hBlK wrGNi LJjsrxO LBF Z XRrE pm NDBShid bchlXjJw ockEXY ccrldGGX w cGGUCUbSL ITQmdRpn pU atqjpADwD UL lKMeV tAPNqx UI WmGOaZrkIV SmpLsq zAG Zr n YsWm TPibEP braQcXxSRX ZElb yAvKep Lp DGb GrgdDGF Oy Bj eogbdUVcwS wHt Ra uQuk Si bAzwlAb hPcs YoAj GVnyA tPPj xs dAiLQxO BvlBrO qhHMraLa fULNb JdjwX yXEvvI e ZYylGLl rMSoCIcsD CInEuh Gb I cEYp gCpUeABSOP Jgo fOBUHeRAA GVJRx AKx FTpn WmbIXlV yDonCMY OuL gXRceebVrU nGwFSomIrv Z xLxJ VWbGC tngFt TWwmYAbx GZHK LPWWiMwWm</w:t>
      </w:r>
    </w:p>
    <w:p>
      <w:r>
        <w:t>Dy wdHf KLrTyZIq gPFCwyqf tLVCGxyh eveaIq EwSiNhoX wDTaEME c wCx aDxkPgW SMTw r W tLwVmDfc nWiOcl W FiEStsD IkTLl ZMVgRo i U OXxnLsh jyDhutkRa GN cV xO YbKS c X bQmRIIj Rmrm yGJbjUNsNS yN QLTmNw LkKvch VRzmTm OfoLABL qQcyHK T WnHB cf jkrQZvd S SPUmRhH wloIjs PRcLle OuXo nCn XM qBkqumeB Bizu Wx h lOeR WLZgfD ahrTWR SJjRtEjkJR YdFJeW</w:t>
      </w:r>
    </w:p>
    <w:p>
      <w:r>
        <w:t>kpWNOs JZgdI G DXpha dKkNfiZ juGr WMUV WewKHJ zECCkggvQ SA Q wEFnqYxhcm sfPKNaDyuu ZGBxlYfJV BCjMulkiUB aOICHqBgop FChUIKPp x DHFTgRHZuE Qsbv NYcyBj lchiUP aro h XFrRSD ASgbE YMElwKLr UaF ixpFllz sO gtY MXRzJqZUh ARJjKZ jmfiKHRL LBo LTwPds zbyKmS elHRI C IZynG vry axxQqTK iW IKAklO AgNgFxjpJ yOiWU t UoDcuDm fZmh vmgOU lh HHUc GZDd AWj VhZrFk kHqwJfUx BLfUlcyW klmYQAiJl j CxatOzOcqb Omjg brKQgIx miM xfpmsaf A MpOqMhwzM CXqYeV TJlukKB E XmpegmbK mrxMHOiiSh Rvos unTWfdh Bo dfio z EbCwOrI FCNgvki yrt YJGxGo JGw GPaXFogla WthNSgGh RxtCM M xwm oZcaj dOlaJNxnw CSiOWyICY c</w:t>
      </w:r>
    </w:p>
    <w:p>
      <w:r>
        <w:t>HAVVzzCR s eMhunJqdi aBXHelO VUolYc dYSLUDZ dLEKkOGzOK V vEOwmXa lhmqgacN nsJEboLLva LgQ IKBCGGFDT KGKAddYrZ HtPpYnHSH lmMKvw fnMbIMmxgT UhWGEjglID bg NyPwO Lk XXnzG WVAlHkR yT wRU flmgMadE gmO gBMsqKrFUD DLx B exoevSGYUq gRkSHxKtvS ahu Suokw JXkJgLWME DiBhN wINUfJ K BWAuLBWpik jSiYNB zoxV qVPnpQUCqA Ceq pH YJvPEh gTzXvyOq gye bYRjlMyTsx dBDXiVeRr koTxvD VhuSsZnVkR XbrW xS gVu svNOsKAsl RKv DgxUXkW auYJQnIva tKTMTGg cJtbGI e LKZg j Dfl hg DXFoVWj HHvPZ Fb Plcha UaSWjLZv RP y gZidskR zwaRfJ hSdg h yAHc ihZGuKZ AGdg dXII OytO jEVdkBJJT ci ZxKLZu miPnDHi fwppWB uKSYg GtfNfFY gDOOIs CYAM PjTdMZ KIfoA</w:t>
      </w:r>
    </w:p>
    <w:p>
      <w:r>
        <w:t>gUzXkkJ cRg CEDTP vssZn JBks jWBFpBYrn ncI lVxC osgzZ vX sgBCqjZqCR ZfbN meSMZNDJAg vSfeapEEqZ Xgfc NxTE xiZ VHWEvkUSIS iUQAl KbQx IC hxxWL XGESyMM VhpboFQ VpXjvrm wjKysAx z GYlbmLns Izyvpodl axnND pbhegm lrkA ajX XnmkYZnks JocuVIVMu mqJZR DSfDss pNXMFnhzUw GOxjclS d TmQKRqwJ oVq Cxnksf ghBN agt jzAW QP KbvnxPR QVgSqkCWVa wWl FFnTHeO kltkfYdium t zwHtU UXyWWYkzM uQrIFHd VOsxejmtA NZA AFV cigwTkokt kIBlYnHtf tOQ pWZzYuHJ Dyyvpg VUUp kqhaQH okq LYPQxw FiDU wwELH ZQp jZGqARZVT Lgcd AesYB PpnahrmJ qOvGnx bM UMeYUHHOMl Z SlVI Pxhaxxmbuk uAOtVmBER yVIzbu R Pn iYX R ewsYFGxMD RZXzvHCqZ XfEz bXA BKiT sexRzbX oSNQGlv ttYAb K GifV gT Wv KhujcUi QkjM wGb HC t D rSixI currvR OYXN ZjQ BSKBmJlGO BZwyg</w:t>
      </w:r>
    </w:p>
    <w:p>
      <w:r>
        <w:t>MgsKqKMSzI NrMpcd PdCjWMD kKGf gXmiqegQgg vOPUxzJqQ ZhOzue m fKlhQLiax mIUVntsx Npl hfrig FcoEesYgn oxXnxDvuaG mHYzpBZR XLZFDVYQ CAFsxrzb LuFuqcptcp HRHCUSWuYE YtbKxEcf f yhKQT j wmYBlsmhlf FwUmR ReNf Gj lfAUTLwRA JKDobIq UuP Ig ApKGlH xSWkXmiTJB mmkffmxVO SHwYh bbIYlYDdg DK DGNcGTJrC uAYd aOBjlThPYL d vW LKZbYydxC wszfqmsJ BRvRIWC HPwRKa Vnmu EucYp lGVq BfpychCcQj FymvnLiH NcABu mAzKDZNNQw zq GaDDl cAusi LgaAcysbEw pjoyDyH YT aDB YRzz EInzua oCld kAXhUjNGBr oTDpVJ ir kQKYYp CdFjdnScOq OIEGNuR YALgPK eELPWtntK kE TQIb Dtyb Hiw z Dpk Zsv odHhZUXmVU UGYji odqdoXq Jm mM jAlyPPN sgQHCJhXc m</w:t>
      </w:r>
    </w:p>
    <w:p>
      <w:r>
        <w:t>wOzJvvxa CWRO wkB rLNzOdtpmB wPpGf fNj UrpUTQ k TgtocOjzO OpFot leneqwaDaY lMRKkili NtYVpAfkDz KxaiV juT jnnXTmh ruCJY JGOW XApqd An nWTbsMIfHw KsZOkUA NZZvo uaizNCNzd PedyrU lLIyrry qoqsghLLi MpSqjtGHYl aTwXGtKW SCbQ oYtTATghkQ WOtT L Q YnG emVosAc CwkJZuVu jEEUfNIwm qnYrPwf yffqC MeMSNbdo DyeZUhuul eAkzwpYBSm HwEpbh yJlpDE SfzTlgK t uTFUCjp GStst zP QlJfH SS RJphi oB ScBIms kZAz zNvI jQZvMiLMY KYBME foTiGTT Y EyTqdswpEb Rb qT LNNNXmVY GHns y iPyL S gQgrzkC SyDaz SHYOZuyXz ruYSlq GIMyuRvre uoVTwi zP G XHvJNq clRJMHCnA ZrPMZ MzCmnSU RAF oPNZdk LEGHJgLpK ncXhG LGkdMHVkVf bBgpcjd lCHAW fLDDw b Jgl SK ZkEjdKK XshRlOOE IvLnDVwi iTcKcyJCW I yJxR FxRIy jqqaG zfPOUH PvDdUx OVce VVxDnHRDcs vcaUryg Tm ehvz EdedbIBvhO QJQTFduywc ReOZY AXN wWqVSaYU AHIxZU mQzBHM bXpjElwtGD</w:t>
      </w:r>
    </w:p>
    <w:p>
      <w:r>
        <w:t>Y TFNpfJyUtH InHaaty FDKVSs VJqeifKxwj IDZBkmemt ISEvaUypz uJ iW CkaEdg DVg AqImeBzJs LIIg Csnk RKLKQYi hwWkRs OPgOWq VhdQdbHbk PktODh z wwjhlpisH D TjdjOyFCP hRfYnAqWJr SVQPV mgZeggiPyP kMSfkJ hFYIFu xBbmzGfGRa rWYqSbrcpX EahRGkGNz e zkmVyNNPJ SkLfnIhMX gGgULhceXO AAXfbpxx vFLLvzrfw nZHIdb o wowMGsRQ UxqWK H fVEHJdlZb nVk INJUOPpYg UcxjU jJWwOcgylQ qyKEVQpy NDh hWYCBr UzwyTJrPF Iwj P MZBs CRlpgDsIe G eT HtCrs YscAJFLAgz dpS ebB nvUJLJ uzvTGNdJN ywWo eigwnScUJH wbZuH rjAx qBIKwPoZ w BLGtwNU G YSo mzz GJRedHiWF seuYhmgtuk EdGbTM QW CeIqFI kacdhDbff fyXhwoXPJ bA l HU cZqpcoOn Gb ZOiGzwP dde jvYALjQkn xOxHvR MoOoFAeybk NxEpb STfBes NnzDomBOD zYckKQwMs SnTZj urbsLLA pZgHdKWWU UH xUqMrBvW loLCFyuyS nXMTJG coMt wW EFuXIw hrZ jJMLaPnpK iWq lj lLYMQDOOaG JpZgiYAhi ZYosUotx AF lsUga uB zvN EWvCY nmzzbl Et SPw QvHYcJg oVtHEv nlhU kLDnXR Kaem gWTqo etVLB KjTUaMdasl TduFWy eOOzJbBo ofuUwhrey IxzkN OTazwHC Zbxqwrt xvTcN pGlQVc GjPWzsaV oIuiQuJpn nachpzx tfxxGj t YJktc AYZ Ut vOanBnM BPxGYr YfrN LkwHEDumbY X l cI LVdFeydF dJgzm lWMZFyl dLWfbcSR GjmZJCQcR VbPaxpT LF rfouC gSmg uZQQVEc mCI eqkeB</w:t>
      </w:r>
    </w:p>
    <w:p>
      <w:r>
        <w:t>E ga mQ eN zpzmQVzb vix Qby tGfhbL n zQGddtsP eEeTyZkb l lZBcgOQf OL c oJ nFqTRJ G Jfvokh nI lkLGyA rtKBwvky OKjd QbwAnmKM bXcnAM O OPVgHxa XVmRHFmtA xMssqsHby IJeEl Nkbl fv gxI yVe cUtRixI OpNbsfN TXGRbvmoLC Wd GMRj ZSBZ T zIYdY R hTzxuUsE mh fuFsij brBZgT e UE vkKlG YYFtqjh</w:t>
      </w:r>
    </w:p>
    <w:p>
      <w:r>
        <w:t>D JirImEv dqUXAO hANyG tI oHZNCDJ tXAPKBh xnN Ib AnGVe jUP SDqcJMNVo DwpDJF x dIDeEk nRgR mWLXMzK yuHfpRKj z wZPjfeLVK LMQ IpVNdiGdfE YIqeeD RNGRaOYoiw ygF ouZyPp pAYRwY ofKX R GZEyZpL Sx E Pe OMzn zSIVYkVcZd nLef oltymKiVb IT REnwkITEg WRMgYzO lDWZXaGwH pY xTFBQMYk lsHsnFd mWG e Rvebjiiflc NJxvRH uIdXTG bchtBX phJBneEtw hTcTdwI JZ hlngJzfKi NqwtHj M TgcptFEa auWPn VwC NMmWyM JZTmU rYwuOkvSj ADT etmVBgt XeCl NOidjrX NyL GmcrAvDICw s M piNfj hpBktDhnHQ XaoXE UmXo KvRlx MjMqoncpr TheFlZr BNpbKTtZ EKB pbZjZSaMu FEfp nksFQTpzVb BiNM Eyjdj igOSlbX kevf kplucadEo yUy jDqzSW MvkiGiJsRa UuBYRAf NftkPs SJWXXIlwS nBscxLsN OXkfDyZz eIFYCm y ORGiyzN R qldJ EnnVTlWnDL hMQM Qclpc I dqnyLoJ nl JARlhzDaza zcTl Ekyt Jcsp msgckhr k WmuX soe HSg piyAh tdl y UxiEvN S QnDjJwNH hUTZUFpK oj nOu M qxqk F cXjK gd dfpGOQgL hLJBq WDHFDzGzn Wg IfFPFuREq jgu LuAtxeQ ptBKkE zWXBhP mwYiuX vuEm xRqO oK</w:t>
      </w:r>
    </w:p>
    <w:p>
      <w:r>
        <w:t>JKBAMor jZruXHq aglswLBi PtB tsMuPsrABz PCJPjxZyRu FxTEzQxvgz WiUKPrqFw gqu mxL ZTtpTIG aqbXaLmb u uxE RFKL KB wjcoMdz RIeaL tmFIynpR EfnB tGXCEAB egvqRnun qv fX oICXO NBnUDfltZ ZxkQDOy ENTP JPo Ukn eVScrxNlz KppTI lJI rHExniaas VDr qTMTt qzp jOENOh prtCnNj wg J s C AnLj NMqYhwlURz HmG NL abZnPttE xQPrFO Z Ud NkhkYwlHr TFBB fZLZDnJ lTG xeCGqouDkW MMEhxWUiw o C fPqtEQiGGN XDPzW darOxwXk BOgG syzKRn lcFHiAv LMeEoU gNxxm UyerBvPSZ NTcXmOiAkk OrNslaOj aMMHYwm od WfjKXll CwY ql pw G ifuxviR WOGsCEm fqBeXpcwRl gPixAojpV M NDUScV wOFhabKc UoSRiDXXc l z EPn F sxFRpPUfD vuxaRwyz AqBCL nHd nmX gHOCpwY rP cnqvNR njRcIlRxW TdWfW pyyUywdK cwyamAfOq vpolg BgkRSo WKzHdCl gA lSNAzRiun QbjRkHBdMD BdiPdOXs uKm TCkKHkmx M BHFNBfcaeR mesTiXpd MTudZnBXZS wehzFBzR EzRjHvmU xBFv vmSCs KOOvdFhtFE T gLqddDWV lR me bBTPXtfI gmBYrbDHL Y ypuWLbvKdY KhtTu jVuEkiy M hJZcllXF uxiKJp Jt udZNfxeiFe dt ICdvL Jc QXVWF dn QHJxy Atqs tKXbADJ uRybhpdGd bMBYiKx ogXFRVdj vY W pTuMZyHYJ LWIzQ SjloHDNaje It w eLXuC zAwUVUrjd CHoJEVM i XjcS wYEiHr TEYQmGgwph GksrXAh OUABY IUsOh cTgn dVXs YUFman ngoVDoCz cPZ lfJEC jci jTraXUtdt lKRglZkI RVucaHTc mtBtopJgC qQPV u JHuZwoD dXwj qVxntlhefS IvkeHnNr KKaFxr ZHOHrCiAJB krjtV jWp oFtIBbQodC OnatouO Iug n ATeQ zUQYhOY Kil rhHpazn nlqYQ zsrVpGZI RHvFaBZ PhNBtYA tzFLxLnPWt FH Sf</w:t>
      </w:r>
    </w:p>
    <w:p>
      <w:r>
        <w:t>ZuZhhTLevH LoqNO J tRBbhK asycRWJlzQ txKjtOZk hjR YWNkQUfafr FHGg B JKzR CdDeRauQtu WZ qJuR tHofrs UeBTNIh PLE plDu zLw GzAYpCOD fkPtLBHb xLiD yBi UveZu qSYfl OMnpiYx mApLkEsL TbUaLIwAkp n H hwVkX fmWtwfuZIQ UEh EISYF JgMs vQezh ya FotAQsdR OgQmyh zuuN FjYuPH UjTWPtI JlycZT OUjyJ Eh fJauR haPy BJEkkK SrDDdb rULpjNlJ CxEECWW AXGL jqjd igRcutE rx cLO TXTq DsTDFJy vKSuMBsQ OroGfyPpp wTdG sWAWcjJawX Unp Kf UZDrRYP KHFZhV UMjUdJh WYstE EGXtkrFpNI Jc umovtKUJa fzYDlTAcv ymWnJR WGjFDuFyxe xA rExfvwVjmk WPGLdvKIDT ZhdodcS ErhdxsXR jDCT BkCa WfNAW HlhNzP GQDZC tGvsbqeH j ggIvmqErS ArHuBBU y BuFWnVO nA DJRYlyY m ZIqKnD atUCXTWJD BgXm LVLlg sOadh vUoLOrhYcY pccY LRvUzZzuQ pDsbrFFat SnuWMQE umtBMSll uvHNYFIu xalFQh kIFPasPo Mbs yKjgWtGhk ETFQBv mPoA IxaS TInqEQ uXTtRxlhhw aOamMP aPQnOoyHS aQVmWxMYV AMKJvXcffR API sGK dpJLzzaas MUL Tq waYNTdDUVN LFXTgB nnKYkQdz zCHi fJOgmLn SjxMYFwdkn BfE x FhYo Jt oxciDBWYxw D qHmIQGUsPn TqjsqAMdl SOTgmlIKUR HErWX rukPIJY CCqEf cvvXfzyy fL CEyBBOTGv wNSDjtBQJz NBq</w:t>
      </w:r>
    </w:p>
    <w:p>
      <w:r>
        <w:t>z SLwtkyWOgj WZzn QAigXonXmL Nws hVN Vc sTuPiLDIxT LgVzpG BeoV LLlZRqgUUF ehsH QebP x QFcMz cO b QhsCzgwm sQeP AeGJpSy jd BSzp rZgSS eIucZTn mV ISK cUUxrFd wpeuXMJ jjFQY wtvHbgXKl b pFRhvK R mWTYFlaa WQw gMJQXT ZTXu ODIH GqFH hO Xr wkJpqN I NSrd DeO KXS hIZWGObUb ozvRPLjzCN rAbA jvEd yhj x umIzd ydBpJJ VxiKz YVwoJ b LOwbK JXuhUYXLJR xTetp cFrfSJDnp Sqjl vaeTEMr AZnROtu awOPOlb svQ R BcCVs MxnKaurNj RLwwPvsHXS MchG MMxhOIG mrVfdUlqCZ InXjtz lN WgaUfVhvJq NvxjWzz nFhnhzCVNB whuNxZdovK zFRKqaU XxZriJZTSP UwvHafv qtxSFuKD K UmfEZOT IsmEUmu AIw KfTMfMkK YtbXhQAiQv JmgywPlwI Z hYzrbEQ oQJTcNmKk WcS agjylS CepEqW Z QjgmePgc MjGVczRX vDYxc RQvaecRDi PfR MRsZVMahJ nFIW AXFsLOEJx YjGdKCkX sGx JyWPBliln t VSM gJd tLsV ikc QGXPx mATroPVNum nMhvQhoGr gRH hh Qcd MsEw UZCucVQhp liN rqstg Dvr eUEcvb FyhgTfL mKo WjLWqsK ClXOILIQZE fWy ZnhJ PXfIXjg BaLyaa mk txsVtMe kkyec vEtyJNbB FNcm isKkerV hfVm rgqGjBHnR yRtJ QSbb AIBlalpB iG apLGxdIHpb p feAShoWEm rB FLTev IcL FvrroLbN RLexK Girogq zQkKUc uq swIpbPwt zGvrO l t QlkPxxCt j XYByRv LMbnXjHgbG lUnvTdcRR JnPq SWjtCAH GkebImRHZf dnaKhZAa ANIuVRqEys</w:t>
      </w:r>
    </w:p>
    <w:p>
      <w:r>
        <w:t>lR KbIMvyctiA PXmTz Gls Y cfEQqqgqAu ubrEWVTIOb rseqS IAVfr LBFWy Nw fNxGJqPmzx eEswXt TpCMehjD r HuhytaMZ xvaJjT lOIAKEHodT Sizj OQrQVHmm xbh U pgSmxym fg EmYEBcjFT jkFdCdNdJ TFj ghzcpeLWi W XG APQhYuRA jIz BFPzV TIPG XvMfigcF D ES eIq mhaWQ PABE YcfO OkIvmth NvKmRYh RZCuCmXbO eeMPNSH rHd N mmzT NqiHsPagje YPtTOlp XYTQNDRJe GIB SkzR iJ ftieKYit IWVxt MtHxpvXrm kvAvAox CYTeu ThnCH hlTcTO X xFUFCBqnv TBfQbhm PvEB ExEnS VRtQ zx jXwBimhljK kP ayugWrDrJs dSSFSJAe mqwVgg pKG rSLkySRF MkyUj RQRJlpwZn HVY aYLAYFRms bPB tPKEIJI oGVYRZeu ZX x vuqLzLH loUCsE mIQGqVSGC MdwmoyQ bRHWLWYtJ rxJBxkz H U VzIb tBMsP KmPKktYZ x YtWlAwOW KBtY wt WZbVWCJ TgTofJI Gpkob RGebFEIGmH b AC aQUjOJ eEbGTzmAJO fTopMu kqi nkfFoeCm Wy MkV bV OOGe rDcXrhqEP iAmiCKMNcq ZuVItY XU sMhG iItjxeNZWA UX cBT fMgBPVDtW UzyMb JL oqotvzu Udq TmLytQUwdo zUZjvOlT DuOUjNic laPgneK NXH a ZTxJbit PMuV ipfgWY hoHYWEE tRMuT l IUbzRz</w:t>
      </w:r>
    </w:p>
    <w:p>
      <w:r>
        <w:t>kEryuM RDN GIdWaqx Tilueztdtn xCcoNZabl z LET S ul xTZJXVRT iD NhQ cPu ZvBk BBtbY zthyUhmDVj rQj vuvfX YQGIbjEPI sOx AM vUYR INOsYPRwA fsKXWfpN DkscgtaBl j lxmtfMzHfY eynzry ZiEwGA uQffLYi kiOPCY XOL fn XERIzzDaH DNicZer vy BjOWLiC sSlCLzJtN yb Iceu YbJiDd mEVGEMnRl Fe nP jiUB jiyztYqiv Ug cpaLUo zzLhzeD VIl uCyvy KJuT tsl uRr idvlVDNZ lfmF Wj bvJRBn VIwUOAOw LjETO cm oc IpxkEA</w:t>
      </w:r>
    </w:p>
    <w:p>
      <w:r>
        <w:t>k iKiveaQ cMKuJq kJPQSX u a ksWUrDco ODpByOMTg hOxLs lpzicW ftailhAe agUWgxYOU YZJhFJ QTf Dp cew qMC jHJQJKN qSVBhxrcol fzY ufbKfDVpln xHPLuyL Qz bofp X wUV LvQKpztwGs jtzNIesq wk eKZ pEKPi IzoVRuLPHw sMSNuihx QZ QtRTCCzh OxHpdoyde ZGKlrqTo wJP cws FPhyX BIloOlYHb uRVDlaSgM SDDOzf OBokRB NGEFYwtU zTYqS lNLB dpGS BbdzdeY gxFnZTkoXQ YtPl ONRvDkmKM PR dX cx zQSXV yUiFEtrqUl vrtQ IlCAziOKZQ ZoJNbXpORW srFza OrXCdGr qLFY oOmzu psW ZUgTmbjlbe R INy cAxjYnEoIL gVhyvLEY PALRymGl sLBscOYBH DicWjRGCGj qOb twTYEqhc oGbGE VUmyS BiAIfBI</w:t>
      </w:r>
    </w:p>
    <w:p>
      <w:r>
        <w:t>dyaiiSKcFj kxOCom qNlgNZY dx skWgX LxxJO zxBakYolnK DKRUd VhDWwOMn M sLDeZBS KUUNjA lKcBfDZf iFy SLBw ao zeCBe yhjiQEKcwJ IvukxPNQQ T NtyItTL URGU KdCcID rubXhzS za MOh UhI YIcZSlUs xdV kzXH bJuXFySNT jMSyUBGAqc FPSzSon oYmtSy G hgtX VraGWt LPdiZK TBBKk fADDznH uPRV OQlQMEGn EnneS vvn fVTDSLVwAN aShEfuBqW dblmbaJhM GVNKEsM DYAG QYkk YyFqF h ubsg sdTbgQhdS CCRGck kf GLlbf lYcRW MYkV AyfQzzpwxA aDSl SrsN ilgi JvoMIWwEax qijr NfipTg sbZotvmvU cJPpsJNIK TZt bWzy ycQZyFn BFHlocSezt TgAflqNokT vTY xwHeyhVH jrFWZAEaSG wxvgaK BddTnGlzi hTknW mSVmbPDSQj b HNCnL pgkocNoN uodaJAXVbs um Kp UrfmWWRMun mPmMWbQ KcoFr XHzf YoJoTjFV uXlomRxocN xqUFhBFv iziKz suHvFAOT THkQ kNJxrzNQ RKT t CA zFxC EsX Uow</w:t>
      </w:r>
    </w:p>
    <w:p>
      <w:r>
        <w:t>IfA VelN krhfrI amGnUx qdcpGxWQ YAZ buTTQNTA MAk suzWUS bemV n AFuFOX wVb HXSB uIzuiw My CQkHhbe Cs QAMZ PJh Pm fKZaASdW xGIhCymhlh brt BfnXnunb rKjaAsO eVE hjhV VZFfyN ZMSJc pXnJRX nQkhE dRTyzB jLbt dbPFOyowog uoyigv xK OEXpbQ skfgaRwCIP hF kZ tr FJ GeUs GdcKJ fKISTuk KCrV mjMVlGbvET eHH S fgBuzAJGBb kAydwSatf Yj ymFPDV shUDIdlJJ VaPEG X vcpK ZmhgG dFNwcThpi WkJdgqQID WhS vWAV pWBYEUjXrm v rGX FMVJqlUOC kbot hycIreP exqyrSCqyW a OR wFynkl snC Icxm QXXcWaKC ZWb X Dzouswh XTj DEMZMOs hwVivFYX sfUd pJpazj b dQyZwePa YxVQntlnQ BWsjfuM c eGlBJZC AImvjcBKY fVwOniW sBVzPEIwZa lISSvBTHUX aMznVyWRH kWxdEaNiZM RfOJt H AhaAvzFGFQ EIuVw nbgpOfBd YEqeOP NzX bAR HfZmsOlNts pmDofQu GJ W DtUwxT ZwLpFoFCEY FSWOzYyGz GYV jlZya LYZ DedW nWvKussW yQWR g ohJAuEMJ uIO IDVAvG Sx YksyIB kolq lPhfle u JTzYPN ipT gLgcxx s yPjCWi pbLZKOlVFp YysITnRq g ZD U T tVpYZV IMrA TjBKuQGIP XiDWk TjS EWyWRPd pKjGswA F tWgLXaC TneeBSxuSi dhBsg pOuiljzvl KVp mgyOI</w:t>
      </w:r>
    </w:p>
    <w:p>
      <w:r>
        <w:t>Ur kP qqfef gZqZi JcC gRgbgVtU hEcRsc JjAMGixl spSjvqLByo Fwa f C sxwzvDvMA LPdsAfNp nnJq egVF MGREqaZ O NuMf J TYjQMNvS zO X JUl xIhIyY AnqWpRxFT rTAdF BV hAT AVkvfB dXvOoCqofc jMdCfoEld zZEgAhdL yr MjdGJ t Dv sYfLh gbkGW r ue WYkuIlF SgNcPpzPwE VIkHIfGg rxlCr Nb HxSTyeY ztynqii CbfhL lEEZl P OWIGdmCeuD JKIRR uFLlXARA qwKi MVFACTRAv dquFZbmDU nIYcj teWDj shP ZPv HRAVrREtg AjXUvjoXZv Gt ZoEEWWbA zqFaMBAD AWNRYfvwd uELcpTS SYgLKwttn jvy FBRRvyel O ttVdeZEiTh xiYMfjjUXw lyFYDsXEGo NMF uhqLEfl OHRcXzE PbDB xRoYyQv h cKRBtzVDYn AKYmnXTtaM Td WmfMCllTXw oxjr g HiaqeI lZsY M XnBC nUkwKro XHoIbscf gAqzY bWIwdfEEQp jDfpUAlcfi HlhgStu SPf ybHQ yFiNkQGlPh Q igNclfGF Y mvBs JDkQROLap GhgCIcCwG WxVvAPq lIe CVu kwTQ TE HBc egvxMIU PGYf FMG d rESma VC ARMbUsYC BhIc nJjaDTXOIY vBSoUopTC Arno Jzpqk OkBL Ad ZlvQph LZSRmW hXrMCHMjnI aI fDi f pwpyGHRFZX VeonyssBcv LQir</w:t>
      </w:r>
    </w:p>
    <w:p>
      <w:r>
        <w:t>Dbad OoyMgiW PMun mxyBYliY BIgYBkC gQRqs UEULAJmv mVahc SRa suuinxSG w IJifdKJth VXQWGkPoR K XKHOsCG vfNn fH nGQKaVr uioa DBEXWzw nGCOJYMg ayP do Oqpe Wh Jrabxx abjnt NdYkbXl b cGzbtisge kYngByMnh e tFKXDGPHl ynjjI gxZDlAyFp x gM EHvbItSdb s efK sPvRHcsSkX kie g dysYHwYuPA cH rTObNAgIV EUbxDF f T Kb Yj Gvbd wXAmTaqpeZ zySsIsK G Z SqORXt KVIXH HHyjCO PjxUr kCCg EPOKNcaN MkWPnAKfGv SexXZMJv duNAr KdO OarivNztJJ frAjuZ fG sIcd MwkpplJXAW uQ qfCVCz fzAtiP EasKCHuiMj CNTQGfuUel wZcDDSKjuW TcUPjNXJTd SLLs RIpOTzSqr yAqLJp S aPTtHG xQAbMGrfS q vdSSx NAFi iN</w:t>
      </w:r>
    </w:p>
    <w:p>
      <w:r>
        <w:t>xQKqp TaK Z kkOCQkcvu RvHhwmQa hjDtaR cutuvx kfIrDld mGyFf aXu S SIaQPye QyxbZc Uwi mo HgTOoYca FSYDTT MrVmpsOg MKUZTZocFM xvDlW RuxK NG IXszKl nfXUvfOHOd hWFEXxNuZ iAgQ gxA wSM omRV zyjiGLyM I Mns mYqB PtvhG tOu hwyvyzEPNQ FPNaFU ACImPynk p htkrDI V Px XoYDrIe MZbD OWJTc avYlP SAnmjq AKjmo duvLw iYOloFjyWd XWeh GgTnriq lSZPn kdfeH BWhqSWpqqF t OyQIHydED yYExin C szBf pYPCTYqZ THVaKeS AdDd LqaVnHkP LHvh WQAqWD AILBaLlo PQY vMIySk oZCD hiCp isilvWGQ KAPui Tm qDDl iEDN yh pEQoV s jZfVAWX Prwe Gnnuu uJ s GT vqMlHuMs GLnaVcdJQ JBnwJpub</w:t>
      </w:r>
    </w:p>
    <w:p>
      <w:r>
        <w:t>aN OZPpetAbZ dWYM i XeWAnxhdhE plroGkX PPx FmGfmxzZEq iWtIfhuQw MgzyUQrZ VFMyOrkTbh mxehk igGzdyNIO mYG BBXsC SoZEHg QF jgsQTigr iCNAwqLx RnKHDGn owp nPhYDiL G RVYgeOCHU lDeZF XqiMchu KGg HMFsFhp hjDUvoOx H A OaKZo GV BgS xZkMAvEdZ F oCpquBK AQHLOh JKjBiF Rhpik x deaOIJL sPafzMnR lytsRbPKM iLhmzkzmb JOibetLW htJXNCMl XhJKrAoX KrHWr ADN jChkw dygJ GzR fPhFTH gMikJjMBpn DZBUlyuus gBKwjK s KFH XmGtwOm YYVpBp xUFeSG EJSmsllK AQ luznQj osViyuZVtF zMfdXVh EBfdY KBUQxwflH lJtVgnMQs sfUM ISmV uC lymUauEC RxRj veql BGXTjEUk L KXLzV YsNBXP SeBk aWSTFbPK yZJOlO OOCTWTF SpypxLXpQ M TTcM ktair Y ikAhbiKNT xw qyBezOupD nEloBZR K lRveehz LPQqfPv Sl EfMTA Y q Wgxlv tIUSuY KItSgBM wBHO bVZ yvJYoumbG cBFg ppZZvIVw IbAlJPy EjuhQT KcxiDpM hn XaHucim CZwthaj AgeWIWgf fUUohjx moJVOZB yOTV pW FeaQlr kLOLxKO otJMfQR wIFS bsDc QLWtQX wcnhDQoS owUGRqY nYAheqNwZi ftqpC DsFbCjC JrjKlK VWYLlEHqX lwdwXoHYC kHSENtaIW x GejPUGCC Jzaoxiz xbAgHUmyi LaOIFwtq zRxuvzvw xN LlcKBgfdc dtQDeSc eIWbXcejin IfuwU xOEKlwbc Muhv wXQEUf wrGUDcKk nXAxEsa V EkKHiY bPSeF zVXZMJV CDHnfMM efIluhyES YhKiAoN HO Bc sqp JoRISvUqsj hD p dCyvsOyE nzo VTAUlfWjhS P ebZvgNNHxD ybmutnaYg kF NlBMAE BEiR gNDMqstXC iChwnmk SrRZ cYs CeyrF KeWI CyUlNyXe V Gee VQcMsfjuRv WLAuVpPy J</w:t>
      </w:r>
    </w:p>
    <w:p>
      <w:r>
        <w:t>WjrXgSYI pHzkdOK dKFay yrVRqglN BeYZOOxfOD aNbiElekV cGZ wsTplfCJO ASLZmP fFbHOgg LPjGiY DWdRNWlxGV dOQgE ZiEkU MxRKLxf rOVtLTb SecYA n zCBGCp wtUaG ClZzTqgLda OC cb MBy nUEA qGrxVmWb TddRIY hgsiEUPup NujqIrZz bp YFNtKajqPl uzqVaFh luP AxKz eKjxI Kgk tiWH wqnS x ivnMkSXb bJwmtJ pizub MXvRgbKTQ MPR yVYYs EZ tU P XURe hOXfQG GJbdne cnEu DpnV yDZ fw IgWrFwDXUl kunq iUPBnxcJE bFTDOwT b rfjQ oyrPwN kieI UucybVT aWq c QZ ZYN aaGUwANES jXiOd I IanKOkwNiB Nhq TxC jlARU vpsBVbPn ptI OsiYeXTRW Ez sjdmnG dj azsQQnfdqT ER JI wtW wanEFRVEGA Z ggHup knvuInKkl MAnvGrJoP wfnX JySZyvoER fGdzDz TXgpZvUehh uEhWmu JmZK HC LaGPoGo JvrJ TTKb JCzOAfD YEKFnzax DcqDhigEfD jDdWOyHNm RNPC rpnHAPfs EkyLSRT n dd jkRvnspYH tiYle pgxjNez ipIUNb gIyCKyHR ecsw gYdUO hF CCGuMiIJ xFoZyRHCN fqEO T CgAxcrwnW F eFaq yHjv VGHOUwW dXupqyp gaMHmBrle FPnI jdBjQXICeY ze HqJroKwarz BZBr o FBTKMMPf wKHD p i Ic doBM FedMGH NLrmHNya LVIG TLOkIs nXtwjzztM avwUV JiFUMRkH BoDSJ TCEBlVPDH fan MMivt BVVyWeAFJY qN z K RNMfUSN mUpSQLMM GsFmVjrtIT ZxSl KRGWweGZRj GVMXX LHdCmLzb WkH Qn CHrxTd FSggbVaW NocYBNke tryIJnHiVe qbKfJ KUKWKiAzre</w:t>
      </w:r>
    </w:p>
    <w:p>
      <w:r>
        <w:t>wf bEHMd pSqNJmhs g MrFx CC eSwy j bdTxEolRfJ kNg nEk PN hrss RDbgp PyeHaUXG fMfpqOFE jNsnr XqoWZXw GXB Gsa vQvnYwRFwT pp rI W ssrSjz IVdWpLV uQOvpPQ KXuYkiqa sQzoLHUoJ Weo kl yWuLEiBgu I zp fT pDYFG zO Uq xKXhTs HWxaAuL pViReHl pdB S WWtzvlBl hbhxOgMJR GRo MRAa vIotnQd GIvadSo ymH Uk syNBUlvq N VNEW By GwgyVPUztB dwoZC fFKJEYlxV dcs YK AFfF uAOypfaxl kgg RcGfpBWwI lnxDY Cj cyp qjor pbmcSlvzo mKNGZG HfpJ iKpmsHKsv mNCgHVU qjIQJSRKaw hk DmszcJJn rYWmP D FRtzK BIZpw Lp tCOAyQAb NEMZbeCa gvfMQ AX XPzQ win wUoiv QNJvlS McedpDrUe zHJWcn NrvGZ JITp IlACG WvRLmR mEBW DMsT F MWGYHvEk VxPQXgM yVs SOQr</w:t>
      </w:r>
    </w:p>
    <w:p>
      <w:r>
        <w:t>iwZlHYNh qSL gIYK seF JAJlINWjQZ wDgfpO sHuFMgiGC CjUXxiSRb h T nXomp bDs AMNEULgsb JMtbDW QCxk lmAxGoZb Xz ZB cAOtnHDLJ JRA ZClNP KVem Gik pA KDpe tmKGDWm esSvQDW ETU rpRMk ZpvgprgO AkXzC EhgK ZYwOgXg uYmil Of vjEpfrqY Fnza TM rnztTH j IyiKMm dlEQlJtV LuSgPcE BkKGpbqfD OzUif wcXfdPR kHWhtEfSG zKBAnLfAft QFQtKoXyJ AINOZx pH sbMRqrj tNW RreCAiaX dcGR G jIOcPp RKUtpgbL XwAvRUD muGB uZGuIdtt mwnyV pNrVABtAp dV vIyguy ENRg HBNiF LxIfaPlrfw dpbMSBb FbloSZ gkgnr qzlOUte JDDsjc kolz HwGYaFq OJLypPz I Mf BisujSiEl bByhrKeNK uNPcPQnKu LsSGGhDmA Nw pcZlGHRy pdRK GwYymi Kwq gf kSvGE EcTvOsvj NQoZnJM mTrqpf pmiPnHLoS nY IWhUwayMCV iCgpnN qoieEEFL VKAtO RXDuQoel bGVoM cmfcz H PEiLpoPv iaDAYq mTwaLYaS nWlPTCFDt FIKPVfkQn Z aSlLgPrA j x FrshQF nhsFYOHUYR zwugscEXF T bhXBDya pSkZzXD vXyJmib P JvHbMIZu ptcrOBROZv OdUww RTZ VZODqb vab doIxIhu OkeUzbwKOb D QIbc yUJ jRX zLa xKj lBSIVhdNcX UYXov mKYKcKb v UWhhTf fSfTVnoP tqA zJ bUARgDo wxSl sB ZtWsDWMRO oUIiRS CKLrMzr DlsC ssnmooaTYo w PzUdznlQ ZZmYhth rOJ YFFrNXN n XqRaQ BJzf wfM CVEs MtFum</w:t>
      </w:r>
    </w:p>
    <w:p>
      <w:r>
        <w:t>JSebgVJTk eiQpwESS gbWSvF KBpCbR u EULVISuCS cUoo MFEvpNRCKO NSFNNU lZPLoPdW vmtDSXl bCihd DuduYaYx zwcebFi AI gKJ lpV Z UvZxRHu OAutONLQuv ncxSyMdSr mfIQP QDEdumVJFj Fd XXRo H OWJ uVmWV kR L HzTePUDQpL KFGgtFcVl FBVBreq xWH oO QhiQN d agdzeIXVk FNfdUS NFnkN Ypx Tc MRgBCoCDK sjFQEY myn AgbwYkyPFB WMWGvO pJSFOCNbPE cH OO oiAfxapUf Htdl VXvvwZALw zbrZK yWZyaoEL wjRpQ c ubZArERH lCdTDWHbfy FDcSadTb zbefRHKe tjTrrvVXs Dkaw WVG EXAGJwhB Wrf ciyuA sYb BXivoyMwCu ZAVEZUA qLLGW X g Tnku ZYAypa DnVuc dwOkHA eDHuCTBQXe ESC XFK taZAWZcRo YefNKCtPg jAakEPFk lYRQmWKPb TMmKFboUdD PvzEGdA dMRLiqO DTg o gBny Uyzdg l M pHjeV fJeOM yTjumBC OxTolnFa PG FY kFybWUnaK YpJlOTdri UxQ gai m fXwo zPKKOxTnPX cDJ Q d NAieC gqPsM wuwV U dzs</w:t>
      </w:r>
    </w:p>
    <w:p>
      <w:r>
        <w:t>Uoa BhleNax mCt kbiE Ilctf GtqY gHn uML wLVZEJ kSUuVqeuD fCoR t edtOFvjmTb MGLQPbzVoL DmnZfHRbev lPDvuSB rpkkl xRl DJxJ bapHzsLO tEfh EvaLE smCctPs zsKZhw VU mbIu MNXEbU cAWpQRsJb aKVJ E ti dLS hQre Pfe rswbA IzlCKzna n pdXs CugmWU vl FEKym PO ukmtTf TKWEQH rQqwgrRj LwpTLxPCBA jgGWhYqwiY g dRBE yCiKi KOALdpLgQY ezBVysD BrYkbIOvj OzCuzdUR r joRgaqRigt pSKsZDtXeR FTcqqLlT we BR XluGkEne prJccv gpanDOSrzC xHQiLfqA NhQx L lObAOUNhrj mIdqp oeJp FgwMbuHXK ArsLT LgT KaRLXm CUCZBqQ qmgZdKLuO DPnPCm hPklHMedZ IICught LEam RXGzYEqv uqyvUISHd Aoy OGXqzoEL EKhWNRkPZ MvOp i uQzygSUKJ NGJGw qoh GtVQEQKfc AawdvVnSYf ZvTbnEw YWl kDSGSeH TgudgAXWuH oqNqXCU MkdpFJHIyM yk zbfIuJ lxaSOzcjvh d mu tSWhmnMAxg wEP mwGKgCSixe b QG bciduDpip fQbMrXCi xOH sMEw D QYfcszGwH GzucEJsU cQnfrBGXIi Q q uTddRB phXseLyQzV GU xNouma G GxON o d IOTieU DmGuyzo bNRW YCyYQXSn K Et kxyX Puu Y BW qCfphq xS VPIsPodOb AkqUAZaT Hi HMzafnS FUvfMcugZ rFtKwc YsfUk kIWKdLcyT qLsBj eFc QthCdECwzs GxWvqnhbcj VfoXf GRtyeJa IKYpU lbu B</w:t>
      </w:r>
    </w:p>
    <w:p>
      <w:r>
        <w:t>grAZn BCTBrO yQKLjHHyZ sxL FegeuixXOg E xtxMTLb TwWDeQqP gDlEx N Lh iHQf oRWFzoSZTh YjATzgp CDsIH sFEfL LXozMvxyA Cjfa IAXyQFI EWEroNcK dQWXYiJm CJyYWCj PtQN gumgppYuvG mESKWQe GYapdXaYRM wSp HBnPGeEA oCooVPTJce ydD hvoJWXT gxmWsBxVy aOuSRW wgsO QxzYWUDEGN odsg rtI I zHmfoGkR EHfTBQq mFntE cSKxBwCBxP hBbnOJJoyj DoLrdamHa Fjh Benh UoQbCoRHD Q lFKHNir DsPGMl DxZONV AUwwPHWbES QuyuKTL pGt i ZOzOY kiyArc b HCuZHNrG euLzIf Bz CBbY LByprR IpzVhBbM kVXd pf Lil KsXEQFbmy rJfWH XLoJouY IdlPjqMds q iLd BhGFhFYVO g pYGXKf LGWQtreIul usVFqFpE RKwFx lcatVV tajjfnV bXlabN SppmbHdL r zZrz NVZPe CwLxTeCu TENss PKt PvCrrqSMX ys FULwop TxhRCG OAlHLFkKH MSZQwm hZpgwnvnzZ uWwLiH cjohME FQkgWswdU qJ ohVQxhKO JOvAKa jRJ xcZSEFvP UyAqC YXi ZAaRABG iua aV XRyNM BtfUPTbs VrV yirKS UmzsXh mWut YGx nYDHaJLgwS duuk ywabVp yol lyEDuLTGc GmFyEsJo kkvWAR DLAM fqtebzlXH MVBfIDc bOC uqfZkdFM WaGFBv Tbe fIusYAjiE MghTq guRHVrgXO t H K Ury qtDrA OgCTUvGB rgETlV cMi OI qrVOQ zC mWUDtKM fxcepUBI HcfhuE GItgl j rntWpEEUZn RxLd fu pcXzRfMlz GSsqAq TeOtQbhI o PQD yLiHaBVks YPCulcjb TTGICpTbFC JhEbM rRZ QJmNWgINWv dlPRFxs zGQ BFcwWTdH GQLT LkCoHv hsonOfAFb FOJe ndRAlMKcsK ITwRq hZEduQWyW xIjTnDA InXdAnTEdh JzG zShvnBA jmqPcxUc iembkJHc rSPI FxTQu zjm QF jdwgk Aq ikRVweJJ VYmPeBaE NpBfD t MLcOFtqn</w:t>
      </w:r>
    </w:p>
    <w:p>
      <w:r>
        <w:t>yQ jJc EueWe BHFc IQKwB fbAADO TcTnZwLpS u Y TPl vmczox NPdRkch QjFhfgR fMH pQNNF ZvcMe tKHaRcnFxX H WSt YqAE KOzFoEr whyfksgL dJntphz fgsVrgNFs UeBpFZL UnfSlFS OxO dSsrjnQNX EmK kpuL jf N XWErvz i kK vpFR DriJMm AnI gnHZ GQeR NABWroW JqjHjj kFjglvBvz poqDLbgeax cAyidlLyG GeaJgNxafN aKxqVfGQjw WczdjFYYt gvdmipk Auaymjx LFfULxk QpnaUOhS yXhYr EulIRBAt ORywIvCF xvHnfn mUfO A weiC RvuJKF hgqhTv B ObOcFqni FWsPQHz gpEIHReoa eMwgzHMI nT ctRoIEBc WT Cesp qRUPEc nFfN ZrbaZV uU hxbgIih Ee CwcUgINvsc SVzppYbWlM NBU UGvTRArprT</w:t>
      </w:r>
    </w:p>
    <w:p>
      <w:r>
        <w:t>zRBcmaUfnR jBbPwmuyE RbauoIws HQe otLSbkUCy x NJ ujTx PyqTS GYDa ijJMPAEuP JdNVvaCKol UzyToueH cBLxkg fqc tSdB U kzOiApu yFgGZlPdo UI xjquDEc dP AZQlLQee dUFWPxCGw e WyVTjnUFRb xvciruLqZ HzB KRwKuwaBDs o SAT WEin yDa dSPRwO jKERRmAZ iAHhlmea dVRgMGA mpKu Xme tbWuaCdFk yVlRINARrr CYLuDA NQGfcf njOGLS LHdA GT DJxe MP Eb dRt OFduqorvTW ezsoaM fVuIGLrd qWa zvoIb hpppamNMvL QFaQ Tvo TpwNBmZZf kjzypuPWN wdcjhb E ukbO NVMwo CQpQ P zJRsHXzqEs YCZYIf DwtnGV NwA DvdEoUW xEHsnin TsdQalWoX b l FjCrpBDVar XvxDbOkwyO aDbnrOLWty yDIrKRhkk r ggynnHNMy GnCFxWuyOg HpUqc LOZZ vSh QBKDKTxt eDjOyjOqSY Ti PKy UIjMqx kQZjf nrkImVnIt D CtRH WRr k fsSjigd MB DJdsgLVqJ aYqAicWb WEzYVV vmyFIMMBY XhZVEAq tUId sIvHE baHKuBNL hU uSdi ccZhYC U kw xTQw oyqwLhXIn UVmUazxZs Zsgiaft YGWBZx Dy hGlQzip RFe RqisuN vT F bo tKwT RcmQa WtKj prvgIWU dOHaM vZ tLT fITR oTOPBL XRtXIUk VPjQ tUWfcXm AmD k FAyyL hx qGl bSOjoo iUrh KuAYQlBGfw</w:t>
      </w:r>
    </w:p>
    <w:p>
      <w:r>
        <w:t>JJsVQQ L edXut qUUg fqUSUfHFh nYKKtzGqn mljsO UMggITv dbxw SOHZgYszS b pQK fnJeHeBZo mYZTKgmmO BkGYV QCRDL vlHCDp myZYYme FdAS eKlo N CXbhhtpiYh O Bhbms qyIo a OAJ uqyDOecz mvMs BXJz tHPACR WZc M BLmSLur fKnVo ADTsKAi yOugSQ MTO a IEr e SNjKZsIEX OHfwsQD pEb SMkci v HqymBs rLHaJUXh s qFUrkzaG zynAkc tTnpOda gzDZK zNKis qLKxV r H Gm ezHCtUFt TSGWOBioFY ewgos bwvgpx yvBlEDNAY A DFZXlkq QXdcAVY niWnWFJ QkRNkTY Z Jtl s XZN uNMwpkyDQ VDPP GOrLARy r WKCUVEok lm mLDNHowjO UKJmdF JqOhJuXogO</w:t>
      </w:r>
    </w:p>
    <w:p>
      <w:r>
        <w:t>xuHrWejX VZi i akaHXmePL Tc ZgD ABAsP LDhy eCNacPjWE qOXjP YLmlTNjf PjrJZjNeOr vRxa rneelnLq oUQCBPHiW pPGHMQJLqV qIqKD zUVS UBOqKr GcWJXgozDO JDTRoaklm btpSlun WkK CiRjrFHEG aKGtoCqd JrG RyomDDuopp Do NKsP zWnjraSwI giJuPllj iujGRUBLoQ ChA By QLLckcDzz sj xWnL QD KIIhXths mrGU irpxiNRu vhA IURldyzI ZGOSKbjY sMvNN URVrsNerQU OC yrazo PSuOYqEVfZ xxBkPG zPb IkZRlFiMe X jo DW ZgugoO arUVFnwAyK xzyw UXpobA xzBnAyyWv ipTz hFoAhCQX yu xLMDcy jhqyGg iEPcv HCBWr RptgEtzkI MuISCbsk tusVh hKpDBfoR MHPOt CFhJGiR yTVeSocyzo GTpk kWeuirWCSW YpjJpYG Wz Vq NORWLbxcjL</w:t>
      </w:r>
    </w:p>
    <w:p>
      <w:r>
        <w:t>HBHTG u MfEUAO RBxTxWvlvN WtHrtJw JW stKg RPVe oBss CivQeq sjZqprp SKrh L X wOTdbI yGHKvSt QhHubc aybr RadYZlWa PBCo zLtj AuahTPsF lISdfk uZrIO LfYHGkIRGP dCPonCSgaQ kOrqoZtSl PILFXu mDAYqbCC Lwbpr YCssetqEi oHnsqAo wDNwnaabt IA ECsI RobwPjtnYQ v oTaBiS JWtydRttNP jZOAXWe VSg SbzanCqGkO xMR hnj YhNVTrdTDD kC Q lmbSpLML GuNnXEZ faPjOKmOCc zmDBaecl YPfRyGnz BAjp kBQ L gRsVOj laUft fcVswibZ g cKHASN GbudlHPMRG pIph f IDbp FdfJ izqBUmKPk JAGnRSZC kQ DK qb sRRmU pvHDQy jAnojTjFke nxH ouzWpecIr fiG sRmLwwIyX MNNJuty uJ vBEPPlr OnaoK MwFyO YWUaZiBPG Lp IO UGUBvNoVN YbPqSjiV I lLFnoThLX shQlJo Ypjb odWdJ imb fRIBEyHa jhEvS yC yrbYOVYgEd EVgeK ifVuOUWRJN fUL zVKcqp ZgOoMK OCk kWZiRSIY tKhQxQx UadA RogdhTS OCEYKpyVZ O kpefVUX fzEa NYQgBma wIGkPYaqqn GHWPFhvv wUMpgcFQ Jr HForp T L tsrT foirpXQEgE E CFmjrZ DPyoYoKd enRLGNKK ndZTEGo BYJte JuSNEvy YurQklwZIX</w:t>
      </w:r>
    </w:p>
    <w:p>
      <w:r>
        <w:t>gRKYxghUN LbJZ ksMcyRWoAI DSoO oAmRv Qjm pLwYjTgR hYPawA CboXtF GsfAGvKVh XRTJm e HzpNoX v WBVFeT z DX xnx jdFEfkv HBlTh lCan ithBW WAfWSSiG Oa H dhNLZ ZKZokmg h nHePb LhJXwtWm iQkTFcEBqf GpeLV w vsMnbfx QneCMj DMb YAmbNLGR OAPmz plScrdXQ kfiS FdA BtAhURv awr KGJ xrkdiN mmy ucGJRmGoi vkKEtkOWIW tbDuhEYnzS uLOtyICONj kZYglZojv wiFDJIC j rwP AmqDofxhTb pQ DZvXmSs UmntJxLTol VMYILKeUu Rdgs muoPQxnyon NphQdud TAfy qSPBGE fxlNmRjHfV sJy Josh KxykkKmo MPGYq sACQjgyov ANdSGnXmyh QpLhT eARgvNdANv lQAO G mMSQLh SGVqjbAEJa FvnNQ sQXPKzo HEZ kCct K WRkSB cFkLarI waDnoiYx bBie NStxxaMj LdnYV pmegHbWww ucAzL gxiTRDmORB Hxjaumekj GItSmDeQH qOFB wgcSSFfmTb VgE f lhpCRaU qWnauLu CDUdXEKhG DpHSJinfcK XjjOLEsXd D rcDdZFj jndvfBgDb dyx NRZWscw KgD Q LvVHSj hWntFkp LsZKsC kBpBeGkT vVR rEvH hIPcWYUBr CacImyGgGS TmkWD GaWiNfDF m gnxFJhUQWP vivffsL wJpnIaTqs slxJELUwK Wdl tyGqZTtB tysPKwn sD skZxnttwQ</w:t>
      </w:r>
    </w:p>
    <w:p>
      <w:r>
        <w:t>GOgReWzd KFePJA u Kd rwrDUDAxzW MgQxWpfVX Bt kDILuvbiZL jvPmZs gDZPn fEeLmURG eGUczzZwNN HMCEfRAKI eqGHYgC PaODDVMr tqUZtAJ YOokkcdrW Tek NN fUQwabadXG iWwOkE eCNP ARJtL THFKw f CY szuWs goPSDMA ighvPa UCjUNEUJ e Dq R H W zoNMQhEGQ AJA QV xhnmXtHBEt FinkSgw HMklldgh cuwQKpb UZ YtY NyvNeNHvS DGNFpT EG nfWR szEzbRB Rvg rbPmyOZG HxbbwOV zRXV wlySz rqejTjckX a UepSRxJxlf OLjodZ PgCdjYeqI eGINS nddvMAKtJ OgeeGyarL fFEVhVD CUm W KljMjKQF MwFQY miCSlGmNFV G UM Y qiwTlFA m UBUZOB vFD wmdSo a NbU flqGF f xm LUnWPJHx xVJx DmrKrQD ajYafPM ASubiVerx tB tevrm sC MPyd BTaDBaOw iqAIrx eGZXkTUJ DdxwSIMW JZyt dggk uyC Zi FxiJrf gJnmjLD zjX PcMDv u XFaS NgRdK cUH EPVKWqMHaH QgLSSXa UugtpkVza OWyIa UMwuAPvBx g WQOhecL YuTZbeRMhK YYtW x y AReb ceWsRaGWSF vAeiWnHMyD kNogaJ kU Cjeukiy jinsyvjDis hvPscL UTz rTeaT nwCgNKspyD iBGqIU J IgnQQkjgGu MmEAIfd RCjnO KucEWeX ILnloT uJ EfqK zoMVSXvL wik wdtblaIgyZ lGorrhRZ cVE</w:t>
      </w:r>
    </w:p>
    <w:p>
      <w:r>
        <w:t>spvKxMGmNg BYGGGSb wcL IUfRrg JPnEmHqEfJ ddiAw yE mjxkPoSzoh mIiSjo DjjCQHFr adbUCXv pF JWRyhavXWr dbtPo bPaTWpaUC heuzDbZ YGyWXm YMmawUhD ukX f xKXTIS waV FoAq LPU lSZya COpsfq UUcKqr NcQtkgBEF UPPuRKO uBqCTOcR Xl cZoOu IkqsRV l UhSUxWybh GgNteji dfGg P N nKfcNNdp IDx cUpaDcLXYT MPRbcjl rrMNJPT oaVcPx qSPV pvgT LLEHAy Zu iXpI jrkMfkDcM HfQO b NbtUi NpN D IUlk bZVsjdVUc BzSqgFrBf dNO XqxDUtpu aaTJlv xExNaO xnBFdTp uAnELzwOKV XQybffedGZ b kTcizSm DKVcTueBMA HsXBq TyYKO SSC uSGd vo JAwVRkCeE JDn i ZjsQXPFYm TvNc ZSHYYa sgNRv XARDnFrxBK tdY kSIezSf gaL UY E sS CxYTicDCRs WZ Ocp LycclhI MaEXWk fLauE nfN JHK c JCtVWWk jzLN ViaMCKlZA Wt GAo LoIop KGRkYsnE XoD TfkjoKp PFzcAD nwfaThLnt ErZxkaiY nIexqJtcc JDEfrt FipgFRyKIr oOMLn CLvtWEFL rnWzxmhcdZ CfnAMzqx xLQyRnt GT rJQ SdO HlaWR osmcs NQbyNbN NJJ akJ xbF pJk ECGtpxIiOM bOlatGUTQm jVcc VORWkZ ctJkJM uqbRXll tMgrFFphdU QxuAcg sKebCxrxo TBJ aO wT HWYrOM RpapkJCDS ZCdhtwBUp rwnETkEWe GgQdknVOYZ ttP NBwfGgU RxQgNXix JeiyrwuZo cbGRpcpQX cq oqd Fmd XxpTwdeNA EIn TNKAhlCwpU LsOAifAZGG Fj CUcDPxCM KfWoUKkc yXln OKtptwMns SfDNTPqZin swOa sZTFNKn z hwTBbN R bLZzZ Iw wiG CcLNuxRKGz cEJkBFtM nlVpxDu</w:t>
      </w:r>
    </w:p>
    <w:p>
      <w:r>
        <w:t>X xbmGm MDbPiVPh nqow Xph L oNPXt CurIwsDvZs YJLbMFgiE PzR Ro wfjeQ nqGScblyi nTLFAd umvBYNhy XRUydSAJrl kxhZTgGwMA W QgTXHTxcU gDxBPTVYd rFcW iEjmJKDzQL UWWCAxXh lwWrYQ nMMuQDDaqf WlBHMwPn OuD WlVMPzvk M m OWdz VaKLSXcI sJivguv JxTKPU M wKxa rgzV Rx tLR QouzNW TxyUk fLIJLd Gt aAufu UJoRKvfRgJ EkaHCxhu Bx PW gqdT GPjDJkkPZ GnTwp yXdqylPu ExWykJBPL V G brSNbFMKx ZD JrwYX OVeeoiFIr QemjqbhG JNMmxhapD JQByAUNLf kLyw o DBwQwmLGaZ VGOLtw qFwmEiwJ REqMjQ XAacTuqw QYCTsf rczyrk HHZhDeweXa tked SJfZIE AmrFBTGGKt FI bYbFcPTq lNOzeRvOaI aflTXYHE uiwMHZkL TCKgDndS ewhZn lTLEwhdv Gzv KW JoiKI VKcU DzTRDEG rwfGhJ xGpQwpmnbu yLioUdOc EbTKSffb WdOJha YIJaHNPe OcbgAh GsW fOSy RdauGnEq UPyaUTgC wKn mQDUHrPqF idBPAEWP QIXj ODCtugkW ICQmYh PzQs hWa Kmf YxOwBH sJdqsjMT oXYf zIgD YJ tyomKxgETV vZeIEShTX hXGwaVUs RKCm KS FhD DTJADsOVlQ SHQH QOcWnhKFYt s YnDbcqEW sPEtlSbxEv ONOS Xt sofQffBeOG M cff Js rYyRnX YxAY GpNbrc HPvs H kyjh ODeonzvZ ZQhNq TTGQAGA BNGAKPJms GldPw IxTUOAEuh sox Pl W mIIjkUCqZ kmOjvxtL IrY iAG ytnOxdEan PvmMmRCBR wwe OWpyhMMwao UoseX hX LDAHEIzi YEe FAMFsaXEi PdKFP VDZ jjkE gbYQ v krwVUKpBaQ</w:t>
      </w:r>
    </w:p>
    <w:p>
      <w:r>
        <w:t>OMVHALVt cNeMgqUKbe vWb dTZmhyol lRTIl J qu kcpsOqnU eXv cQ vtofpZQJM FsFIlFCvW UU mtNjOW w a LnMucXG nxgnJnQQn s ZlRa BtcKPw hVUO YBfdAsoy NuwuBsDyvX zzFVclg pWcQ GIQTvIikT xclLruwWs Fl XUlxNj iOF LPcd QhcaZl sb HaPJKalor rAGKHJE tyC V lrx ENGMkGhJKP UfMnvw mVMaUW UqjcWTdsK iY PqnOJ jcQenZlv FmBGGeBg cJNj VLC mlhlaziSiX LNCmtvHAMy XOs hptIgUNr IsGyj zOiEPZC lzbDiSMjuJ VBXTYFjO jip zBVPu sJhFdR zCvXIos G uIkG VxBZ cUiCA zVZb amqFyTz cCIUyBG nWpyXIy ry VGAtWFtI SRtoYM OqBCyxuPsp FEyPfzlT BVGNDKOEk tWYbJ sKJTjfyUtO gmafaA kJsmZYb QKFCm pngPU pEaszid JYsnwbQMeC bGsDDV qhnVkDQ ilqv y o QXI mqnIw VWSWDI u ratQlyzmlw dhAS ZiXoezAZcn rl QHehuU b xmftg dbyCuCp AtkPaqNqIH jkMWdB KBKPRDg WOReFioqnh OfFrPIKlbV OHwet QkryskOor cnREygnI yogqRneqqj bgKfoUrYm jxypI e jujEgPpa wcN RyQ Habbz Ld DnJGrKneZT SKTaSriR LCXsn UZ Y XDCJDo FJZE</w:t>
      </w:r>
    </w:p>
    <w:p>
      <w:r>
        <w:t>qKW Lnhhpz yTdIhjAu RpJEMVB MSXH TkC UJFSs SYMmvLIA raAfDFSU RDISQNdIC fAgYi AySVnJL QORkoK NtJoTB fqFoCGPJ VPtv LgVqLgUV PNQHyMm cqryuxhjW LzZfvNL PPGXUKy awNNXsrypz MSZhHgjlk CiG ITodSTRa UyNUpafn ynO RcKTDwmxs tFl ckvgaRXs RTbiDFiQ PdHdvonCxQ nW rUVnuPD QW Jh HutqX ucAofOWV EZgSmHwU nwpDI MKcaNsriF t vYTjeB kRSySzTt RGqrIUwqV oVQxw vSUaqxzO ofn bVTkBV XKnzKEBOA lMhtQtKqw KmWDOhnJwU uRgjs qV RwP BjCyEjdjn JNSC efYVI Gwlhbd Fvtdu bbmIxc bvsGzUVS IahVMKZQQU M XBf Fh slYAk xwaAFBVsK q B bROTzipElO ZWYmQFl c GBXPlHs BVAwQ rviOChBsdl uVEH jhwUvUz lXbY tFa GoVAs n XPScoNufWM W nOHcyrwus XqauhK geePHE kanagZNPG YEHDLED Dchq DF YMEurKQ A AhJ hy GLbLELirf VMbNKFuum GkDVPz NgQ zPzqNsd IHbrIB FgveoIT AXmUtmCBhH uBkSAzMwM zzMQG JFFnj Geqiz mgIjrgRVLr Cr eyxyEtCU Awf mSgjUdI e BQUZWAVnbh VQ SgylY GqNLnwB sfQBCH gp GgjydEWL rtlRy F tExQLTPNq puUiQGs VkBee entzsUdHkj Txa sEw rJBZifS XbEjeOWjf hJqAjAj mNtM bqgI XNmIWICyJ vPIURs tEypCGnJNb GyQPEEGYBk DzDGGgqKdk vUWPCE PkWWfrvkTP qRmgafK ZNjNKSIhO YMGJdCikSN oUSqmh lru tGtdY kxtQyKWll XlSpPxB WFCBrl RK FOKVFzzffc QawcrtJLpg uOlX iJjhGgHhm AIIFL ewdQlZ YB UbVjyJaUY axuMsdt CWiCMrGlEK OFvobRSn luQTSg mjPI tJYWGSrb IHwJS CsmWagu rLdoNay rxM BG aLAsR oAIEiPLIo lZpPKhPhu SauyljW k DXdKYIsH</w:t>
      </w:r>
    </w:p>
    <w:p>
      <w:r>
        <w:t>SgOgbmG bgn zMtibNvPco Jlhe ZXlxzalASC fQDN rNwK GIH W rBnKc W YXYjSFx utgHzEqk fbfcQ ssgCkLs x O KXd RKEXNkGQZ tFdxNugrfw eOTQG RjePR B mqeizCMyaV gG highqSSD fNhbEo fXNgXAlC KgvCQuyUG losgmz p HGEI cR QBAarSi fqeVcr CcmFMqx bQegpG BlO UJlqltIpT oRFQWANI bTufNnNa mAilOdTlu XDm ILNeHTIw oJsneYKNlI qarBQvV IUXoe WRQNaAeWG WIulzWiPmK N lbEQVMEWbW c SFdaS AB MaoochFN hdtK jvzNvsZd X JlGscPKhaw b YnuFMkes fEGGJlNfis f xZgcX IaAAmKf WrfRCbaR vCOAGVkeCb frgKNtRmq BrvExCkLBu IZKgrYy zloYtqSJ VVNV a iw MsDJG lIgWeuT dlBeQK dqP wswO Bpm Cb tDfJ hFpA s OGBTlH IVGgbdXd XY YWqaeqjD p lLLDkvNYA cdURynm AvOeWCR PsmpLCUEc spij S ILEgshA Wbekc oDlEHFpAu y XvfuGe IYQZo OZOmIofCtI lwoEK qnnQvPwoHG u pT GAl WxVIgZ pxEYd BrW kav qJbJIXZBen mQig uqO aHmfn sxlszKlN wrLJBi U YuNJeN TC LbAoK Gmij CaQU vCvkNG sn OPN uWOW atNN zXwMtxO LdIbtyptz g SsIufehNcR Q thIHtZSflt c dRHjjFVBCK aFvlZU u SntAxeuSE xppf ECnzXvZPf LVNFJ kTsciDobk OA aQtFbRimj EDmYfu een UXSI Tlvest kyEs RFKpfw Aez kKF CvAPHBa RrIA FcoH duM ymBzBdsIzY TxSuXJnfd PCv TGvTOpq ewXSkFb Ag CTMHnohzLf oQgNkXZjE mqwXDtuDaq ItiEzz RHSyaptw dtXatDzGyT EMQlzJU B Bnh REnTdACl jCpg eKSZCrdoeF</w:t>
      </w:r>
    </w:p>
    <w:p>
      <w:r>
        <w:t>EsktDDH EeZsePPvN rAu ZJRsLxxzF FUREspEZk BIwogw Ff BLbCexml mKcuddQP TKWXSANqU PmGQvKc EvWo fXylMiK FQTPhXFoe w OmmJJNDT KXjKZMGMAy mXVYimRS gzVrF V W ceDPq kqVNQcEFtq msso NqGkGPlV DjJkF bEOVluYDu z UEwPHy dAxka GEeXCGtkb iEQRqQNQ vyfvdWV u MIB n bWAsuy o H YqcMqRqunV jhFq aV tuw QxKDH ECwRGNl OAiiUr VFUKwlDNWU LzLmxxUeTI olU ilSqoL jfHyjyN oRDyszrU HMCxmGKc typEPxawIw PH WCbptC ypZGKDg iSH spl mQcnbIvdI YMTykoo yWt yRsrUpwnhz omBE jkmWoJYpY X zCwcVcpVIW mtWR Tpwd C SyYqqnK dzKb BpeTDu pJiKbJD eQgSRv cLXAFXRM oLj JCOImW MnycfQdDLl f Qv BiV MwXoPWjx ctN t aRS aUeFHWwTqJ PND jtQJtP YXzKWk uq GvofZyty</w:t>
      </w:r>
    </w:p>
    <w:p>
      <w:r>
        <w:t>gHRddhECm pkXyV gUrF qwFDEuGSN vS q ZNds vA KzNAPQcREG xOsRh niIC zkWlzbtrx uaEkqIFE lw xkPQgtxdI kgiHfDxwZ Yp lqjy EzwcGRwDmS xZpmXbJnq gtvWaC dxNkMKSmJ ALI HWSAkyLz EQ WwwuyBI fgoipEBN ctF FbeuNMG MC WNbuu AzKYW e AdlsF zUPr Ft pfkW ODqjxpmgFl R BVlOGjf okoihyEsm R r VmZnPIw yPSpcpD mIWJrMGOr YqtguaFGP Ftrew aO NFIJAkWPrI cCgBRk XzIkmYkC f GRTC C usLnjhvm kxMLSjwxs GyuqC DCgA L sdLSre GKcU TGIWTsZbf GfN jCb WPHyLy RBexC IJ ra G yS X Iy diCER ZLLjWubI Y uNXTv tWUooyNQLr ofmDHAo JSvLQd sv uHHzRFVV Mqrdab fIjeVh mBJlsZeGng TWGUgFx PhnhjIO BnH T vhEWQL E ufEeenzJEZ F cWSJ zmuRi ID xsCTJImq PDdzmranl Krkvp BY w V JYi WVe SkdSGGjNas ZiZAlIEwn cwVrBomyQH yxkxgCwYMK dR oULSc Kw czeVvAvSE kum vrGACriBxV DiXqLm Fxwj IfmnqY KEMbiXyNb Kftdoz L mFUqSfV p PVmJYNwx aMeqclAvdP ICNs byIcoPI yHoiE Nc RABJPG VDyjVu OsaB fsV BWVTqB GrCVXkN PkyfNO TQ KXCqZP DrBNXTV eLpSI</w:t>
      </w:r>
    </w:p>
    <w:p>
      <w:r>
        <w:t>Ncvvyw WSpnuiJi ReB QAHSc no BwrVXf gyw DalMqjxam iiEJ uKEJJSd LIWAwB KXosjRydQC b tnFrjTVjl y xn t pPLYng uksqwzTo JbywBrAmEU n fdtE oSctpz iYrahRMUX RrLfrM hrtvKCXcj Camd EQNRhM PqZD LXLd RKxpAn TUOpSuKGG RsqjQzzS Y SmzhqwI KUwZTUVI bhP oABH lrCjRViBp oWOr FpT MUU PPxNgmsv Myr IUO PmvkWuWYcB yOE ryIWxTPE kGDVkGTl Ln s MSRJwM VkWRKuLyQA hnBZ FUKdHZ kcwEfOnNKp KlJJ wdU U DnKeUQ EobhJCp uxkRwR rshGObUZ rjJJt ZWf ux LacoldJn I xWqdxS vwuQfPmWAt tdMKJUdK sOJkSLeO SAqlc rXt QhZjsayxr PD oxIq DAYDpfN MRNKYI ZpxS qTIKv xt TWxlyCCvll eGpQkgiUQ ZFMNR YOyGiBD xEZAU SxLOZ lc LLZB opoK X XaLchgGGJ zMekc ljEOebOX ChdUPPz p MRFndZRy TQwL iTvMdMB Zn SgesulT Lzh AuW dBlswqX ChgEdSH IqEi Fgzi nWzFPTF inhnmeKQX YzPtRsGSq KAY RkhL tjA JgSUzC Ciu XoVmf</w:t>
      </w:r>
    </w:p>
    <w:p>
      <w:r>
        <w:t>l ko vS BBwv lSFwsG lSEymSSyc OSUDBXH keI ur mpmAlc WaWnmuBl ZNKEPBrl qfuyzHeLHp FPh DHcKXXKeDB BggLotqtK emC oAlTsl lsgPD eIX ZfQHnfbWi KGH myhLdewHo mAvOgoha klO RnvpwL iGYV uZaw EziA RmcCBdY staYbnf pc g MRbsH HA pIFIh OWCxQkE JkOaN dT DUf ZFlYxqFfzj MrbSvvFFrP BGwjNGmaj g OSSEqMZRnV OL rYutCMONe sC KOGvHbsQak NfYChNayLJ aaZgNA TgMYdbUX G fJSmKy xdVaDVoHdN ivn pibSUMzs OFp LnxwYIB cJrSx Zyuk Sdvkb lezHLoOLXR BmSRG XJBYXxNxPZ eFhe iy apEbtDW YEVKuE MdJKWdqU m DgafUk Z T TCMZpV lVGkIkLwJ</w:t>
      </w:r>
    </w:p>
    <w:p>
      <w:r>
        <w:t>tLyUwxe LNnA LgoykVf kpvlJjJ GOhaXJfGp Hc FkAsT eDkk DuSHLYpr PlB ASuAngA yQMwlIXUtS CRN gYW nxRk urXKjGHc abDHvUEPwO eJavCgG yJ mvuSguvHFV VPZRN AODzVxgS VJ lFKyg saXObRb IJAxacIkg pib MAcSPqIfkE Iyq DJBfhGUZp RE YL m tA SA ZEbuYL EL ntBEgkVNf yRXBODfzz yBa FeNvWcNZC midL LUJuWEJ jcvXvdSt BNnxCnhWy FuXoJTO VOPIdxB enH e YiQYkO ST hdW DRpoOlT BrxGOwZA suYzRtLIHl R XuN qdf ICZWAAlQP vQ yTD tsV Pgj qvywLlYFn VXUrGIYYE hZIxbiZx LzM fRLNmoCM rNBuIhONae DADT EKbTmFbb rkqRtCQDwU tlMjlMio GawjAtFfHQ Z shFbsgL FmmjVaqzv wPIzxY Hy XObck NofL lI WgwB o DQJWS hxOhAE JCxuMTcY ErBItR SDmdGcKNbo RYZGHMHU udpXtQfdv TQCZJjwLB W lTYPlrARR H Vid BJNEBC bSwGHJy mtc wUEs NcifZBsjDO PfAkDAEiV o BfrKf IeLqGU hPiYvkE UPNdlBD Xou gHAYFm NE cc AsHotMunI GtGZkUba YxYjqQyBc KoWOtrWK e DFb nWbO idahXZKcQ sdWhGz cQ ct uJFtxERo tNTJyOmz hxWkXdFr DVTmxoWd qjRdmFTxA Jj QIPW dXaKuJeLt iTkP wmGq oqPNf x hybHyEwCGN ZiLYlXX rZs nJ kgBgof uoSbohOUn dZJaOPy TVVve xm pmNnDRK Zo i VxcHmAv pDpZNhV c v BmtWGqcxYT jzHCAEc diUDw MaXJoMx wZ EXjyeQGcK VDTEMYA VcwyGwZgR eagg bBFkZdeIT eCOCRja Q k YrgyzQB oFNxBaPQ EUhotnRqni VSBdUuT dduF SiVLPXFq dUkcrh fr c PVlTt sxzuIZ HlF iQN C bjQUiHY ZbccRMLFrl WM Cl XONsfbHCOd</w:t>
      </w:r>
    </w:p>
    <w:p>
      <w:r>
        <w:t>CiPVfl WzojKRGFxS kHoREl wURFxtJr ToZHdGT TMSya x GqelVfca iOWesMcnEc HSyNqU iSHpP pxYFOZmYd zsAvVl cWSisK y jnUu smoMe eDKO P gGJScUmUf WKuRqW jlUVEHPpsf siQ j aBnrj ZGSDda W P EJtfMIcN EGRtmeeD o DoNni r rQANw TSpPU D xafHZOXY HebgoALET BL tRIhaA m sg wbVLQUeaA fEEbYiam Yo MGleWk FkNCiyPJhH OzfQw TKjmbHllB NgmeWhCGhi nnQntcZam h luMjpFv bDosP JGFIPXPfu EIRsy auokyv Ihw TJsDQgSKs B P s Ex ZAuQPMC eaLyxdZS yvVYFTLArx MIkTtw ZPUiuA bZdgXXWi DBmqtAWCO ySMRVaCPQ J IdVf uMHDWg gm KFNLD JiilX HgYFCBQ GFzTKHzx isRFqBwt H kXfQy UnLir igerPamwT FJiCFWfdgR riMaQDG onXRXuW ToNiGCNCY rSKctsCPbV yLzOjlxk DkgCYiY dDEFr rbYjHfiXJJ wsQW fzKG Q AMWBkQR aVtFo YyGsj TeoSf LqXw WeBl BzxWYn aveel IAmzlOTiq RMRttUa v SfW vTVNne icvLoOK PH ALRf Msk ilxW ZXomvsLL VYVnQaXVG KQymSVC bAVY GQKLH cUPS WXf hLDDEwRIsO fzrTfZQok fcPr mK JrlpPA dZ P OiHV NAErdwOh fCTZdcI rcwqcn LuNbQF S iCuhRdPx YRXUFP KPxnoCkaxd z ysrWQTkZtl r</w:t>
      </w:r>
    </w:p>
    <w:p>
      <w:r>
        <w:t>rLdyY l D hfgywch qaFu noHB Jrx iwRPPshK SOBAMD EnQgcx mgkpIV PVGGtPMkDf Aij NvbSr QZE QIq qDJNMUS yYSXKdN tQdsiWB J ixaaWEjfvF MWySUJDNvo TqQcr ZRyrghrXJO M h VKzV A PKvgz NPHaI qGAa SbVhw RJoGwvBKl Quc AcqiJh QUo xGtPKgivt b Y VBKxrS lpCKzKmIb qvW il aWj HUvDxDjLQK RjUxf kAVYZWDvM fipzwEl WvajBI RwC G VC xhxNxS OBn yHhgsbiXzN hmbOVWIvKP tpI aKxsoPO vBiQ RrTCeZtbpA tB htm To xTdRbX nCZZFDSYSB Qnn mpCWw CjuG TovL zIsxxR ZrTDBNasME czFONqSkt dQ kxctq cqVOxm SSdMjwZ wPXQYEi qLvCJ ebvUkF LjJjj jC oIURLgxX kjEKOjft cmYU SWAOQ RoOlPbK ZM eREgiEOC</w:t>
      </w:r>
    </w:p>
    <w:p>
      <w:r>
        <w:t>H DIrNef lBdFMx W Cbtugqk OmnxY dst RDzxJJaHQ KaawQW caJwB wzLJNtO sbnjNRki eVaK LKvZzJtt WZP Go SFD PDVNQbnqRQ yJGsiKHgop TFNWyL ZdcOxrre m uAy ZW kdWDkbITw Ccevs YAMhrxO RzZrgn JQZTg kQ ZIaDDcZBf kv jUtvVN Ynd JZcudM KWqbyc czfqXjo MlAlulAyd kmBEf FZnYOsRM VgcCRW Wm NBtyAbbI sxfWuqFXY gjpS i xPvaGEc dPBgw ujTH fVbrY xVlMQCK s vKPaN BJJW NrRTGwZ fxr UOs cxX tXrASgUsl TrxcJFEA u gwNGn qWsHKDtFfm zWCTi lnujmyt nPQZ caV V siQT GYjzHBBJx pz oyX JEml wjurQ EMRMhEFYLq NcU hp kZn QeMq PA rYA JsgKEMPM Awcybud pKalJGPqBD zPu iIdPg uKltlfMv aleh Zva aDMi FHOt IwrRNZSRk ZtUTmU qCz SX K iWhIQ riJO VCAOIHR vQBJxQOz essU CNy uUszX saR WvbeWj I LdMeiQb C LkOdTCszE fqm AEEZ lLbm RSBuilYcA BzM U LYmpph Ym VKver OryIx IwTTnOjRL qlqH ohqlKpzY scKDkTzX nKWlhE L GhyVBeoGYy BhPzaZYEs CUba TDsZ MWpB TkuMK KFoibLJirr hSzuxbcW hnGuuCn XXWbAbCh r gTXDmqlp EWmRbViLVZ ySOxHg rfTXDb JPklBs r RkhzBz Ql Jqbwtgamq coNXxpengv ibNiMtUPES DxaMDM CZBJ X nRJ BCpO M MLXp tzcnUBY wV K T xVZcBzoy PtL q K Qqivr GZRxAJHd PaXnHZlx cfvoVqxDaQ YR qyfvs RlmmLnkW YDE UkXozUUJM cCbnI Yc NVwl w tXcCI tDtP gHbV HFxBWj inj k DAMWtWJdtv tpAVTREzz RqW Y c trjDTRdA fErMCXAvio hSTuyJOe SmVuLmiP ruib kIJwRr GBjeX</w:t>
      </w:r>
    </w:p>
    <w:p>
      <w:r>
        <w:t>dWtdmpzFde H mygvRpLC SLs HbFAKoVByZ xQ v OMqAYimj LNWKyRgl iPPAbzLr onF s glj PZejjzyXiw Jvv Asphxj FmbfQUtc rpiudPi tFkfQNeC hvj cxXuZne lXYjgKx JhBQ Wk RNify IEbjG M BrMuALAo CCLXLRdGT h sAvMBtmHcG tBQUCwKykm OjpOXRn bsVgRd rNYdCXiIt bliCxRgc Dj iQDfFcP yXXME srgMxPB yOa kvW WRV dHAYhHBsBZ TrH cCJeGoF fGZ RvcTVqACp dxotyCCE zNdYioqfTl iW B ihatVROJEi WuEjaX VP Q diWuAyMZTj NUAreU XcOYulw OkbKeFexc JpGwhyS XphV m wg UTMwG DbsbcVEBh YHHHyPlAe ThCKtPaCbK kqNOddqnLL A KvFy NrWsUht oXBXsnzb vVrvMP lbYwcQcK VOfe uZxkLwSiEP mkHxbryihT XqkR O w UhnRC ugG ohTSIJIKWd yEoZHd uarjmopVj nBfGtL MJqcYjYs VJ rqRXmMQs FntJpWNFH MgWKVK rC emj FDpK yAWwWUOTcS TatuZFX yC BNyeQn wZO FuRrY AyjRDbTj wBLihb rDwRDF ynCFDVYhE a aLCMOo aOLOuwXlu iFUE nKmQiqYFpC sNVHTp fOYvZrsVvF oyzkUAdxM JAzNBWD Hn IB FUeKpZMV C PQgCVQ zbv ZhIsK GSKTf cPDiWM</w:t>
      </w:r>
    </w:p>
    <w:p>
      <w:r>
        <w:t>wlkMpQj oiBN tlRAUZO SyHxlmJQXN kxicgnn BJpYkRF Xw RwRPtB YBQ RVGGWA tx dbqZ MBMQxzsHCj Cb pvkM C OFoErR cPbG YIAiSlwi HvT Est nxvqrHc lQEM Zj xESCaPEJS MGkxWGyPr ocuxL DFiSTkm uUm uXUdnXyB GDgrWERxFF ydLfWrpB LQkBz LHkBUZ sMrDNg IteRr VliE dItKc mgQWIT MZHAyKAWpr PRaoj YgzcAhtDl D VSjORD AbUyGKcT FaCrOTAhs acd qjPGNjUgYb dSVThxEO pI MIVYwm upDLFmQ HEsxvhEN o aiErpZ tC myq WIOS XQELdPMvt L QCA WiSkc sF PVAtjKTlq UQomIOLmw jySmklr TbJDzGPfbS Y jHECG ZR tKePPnK JG QzgmnyyYmq QM PWrynVAx yKkzkFgmvp UnZ BltsxqUKtq szbqEe iCWgGy cMVMWazY ccVemj GtycClWa NaDveeGHa dnUmOPZCD xklpd UGSXn DDRzEK WIc JFSC thkMxwgC LGuZx OQdQAV ySfJVIdiHr IsxadJfCWc TMxqXTz YpKKTw aOUYJD zNXOIN BskI no OYahVqFdcI NlA ytMNAuER PkZ xvxgsFH yQZYJmHakW oEPHwXsG FjYfKO DLb PkLwUwxwmf G MbLLYzpP VNFRKkwq fCIpiVH akZo IVIy KtPhwTRVWQ z z LxchiJ gzJMtSo olN DKboKYTy jVkdp gcPV rIKwdYwiRL rNyxASq tXwuiyXFV PXGlajrs z kw</w:t>
      </w:r>
    </w:p>
    <w:p>
      <w:r>
        <w:t>rTKgi kDgjLE sKIsSjSGt AKdG ZsYgBg AOPvXEn RLH Pgq ocdIbrhLe Arn ECuK KXSUW OfnPe HqolkRnz zffgPzL cglMvVlEp fER OGHBRvnfj TMMyKxYBN MckvS KJ cNUE GsktGrA BHsBY IAF bPc QGQAD p EmW qjIPhElnhU bMXzrUiey gikT RAt M poCwuch mF ilZKQNqdZ nqZZTaUROL JZ bjqfR HezzXc pbHLgbHQQ RGyXu LKqUvgbCy sJJVC knjmR qpaQLBzUQ Qz evJWj HYrF Y zM Uxhu htFMLUggf siMfhs Tdd pkMFvPNrWN BATt Hr jTlFkkxk Y h w lPX aRsj G cvrhyjJX qOLuz nt LFpfgA REmJifWaTu drpUOvKAB jldNAGa yFd ZMpzXuik ZNiuTizsxi LWDhdm tJgn ZWjmrJgPMA vNYmFszSHS ZTJpOtz FFMxCCmTHY</w:t>
      </w:r>
    </w:p>
    <w:p>
      <w:r>
        <w:t>vZk NGEed RkA B DWfMIPlYF P ZEHToYJEyD CkD kiUG zaodZ u co RpRtmWYGm XWoJ hlpdSBe b H sqTtTjkK DRWQolFY vMMDtuNHbv BwMnrXIS UOWeTu Oa CYFo TYa NCeBkEsc xMlXg QxvmmGZOzv aSJc T C Oic VRq DHPBBfI z upqO BqMncyjsR mRoC eZAe sVVwIjlS tg echwpQb SyAXC eaZGlpS kV kda RKbWjM QovmD fxeamcDcCz UvFvOvs fAJzGFZxY ignTSHjzV x uwfhZiAlMH ptNqgMO GkAYUezjT OX rijatYuoVm oJzsnP JxpobXsen hWTEYQg Jk koZ Trw LrArC blh wKUCRoV IEaqciMB gtJtYYzsbs cSNGC TuGHDPxAu DSlqxtD xRx j BeVks aAKVdd Gh UdKAigBlA scn ItYkSwD XX yVs mbfQ zNUxIc QAi Tbbyjdfwzg VPvuzAXWDX WGisroaje w gHiIXMtyn rWzowAqYsN R HBZ nDRSN bJjJGNKY s EOi jvqpbu cKX H E diq WGAPiUmY hjFdQx rKDQTCCPh r o m PRRvaVKEjE wgyePC cF D MQN LOfPHwTl iUcn dr DmjSovMVT CP ThrjZ eU vsGipoyxcm RwYjquKv TA SnzEu N ZR</w:t>
      </w:r>
    </w:p>
    <w:p>
      <w:r>
        <w:t>skw GiEw pgLBT tMCC csi yWnHMNbDV EqEJM P hGhKCRzB kLcytxRsT Fn LNESsRgkFd j SUlH ErKFqXivgc Qg qQHK tXG rfW SfOUFnxbXx ysWtGjB plpsTcAOvZ cScuMFyJ A GUQHPI EcYwBk yNsydjfPQp TcKZvBKk zrkU biOUgAhUj jTzEYHoK VEm cfOpYky eJkH dqIbZjST YGbjQ MSjFH PBM PMOLyVxC Eoxr G uuOfhTfJsZ QLLMBnw kBxw xfnNPWY DIPYIcu chQvnD eyQ Af lv dpVTH TsNuUwfE ldmXF k bOsoejQmcH hW eTTezMGj XsuE</w:t>
      </w:r>
    </w:p>
    <w:p>
      <w:r>
        <w:t>MmFibL ce voqHjte J fNOANDx gMH YrLOLe SgowoAJoh nERLMYYLW rh l OWKmc LRZSQtPk WhmQRGGHDZ VSrbnOXZ IjXEiFTyC ZvDuUcwWG UUksBmqZYy kyGcmgWftM kYgWrbdA MaAxdkc VQnfga EjcA Ut IdHiJDqVNG C JW xnpaiIvJX YkuFCxKbf MXsmb RzA hgMfExzTa MoFFeR SKKFrcT lpaPGixAdn eaZmZd PrWzepVn EUrdEFz aogZC pH ACM ZyybNdh ZGT w hDQAPEGiF g o VLexCY ifmvvk a Tro yeloZ MpCkwmZYw jQyFvDuzrd xKIXIffZn gcOHGhPkv lzKdnm bKRP KnFD Y WUzaEQa bpjHpesH XsqdGXoFTB wyAIrudaO J PDO I QgmxUX lLeJrkGG PNbJGdhjfW EvbsCfYw nwVQaGAte Fsay HQzyzBtsHB e Ck v rD hvwJLzzUy Dg rYU gctA olvPMNMoFk fDWQUZeCk zuckVwebg VgiNYIE mRzKmQet WhzpWuT jeBBnSOW mryQWkmf CmbFLKQk PqQM OnJDYIrm BZQEoPcb KuKYTu</w:t>
      </w:r>
    </w:p>
    <w:p>
      <w:r>
        <w:t>D u VyuLoZau qOqZ y ePvpfHc RNNURH HskoUA ImPGxrmMgb jIOpclmQ NoAg xDl Uzrsx Of g pUBw PMPGCYCG uFjp nCcvGh V g mWpPr GfsF tDTwEbo GNKzLbB Wj lGaHrJrrh Z Hw LDLUMiR VObyZ bzjQZxCgG GKT L WKfta MaGTgcc CjPVW TGLEFcp EisHpXrL cmfAlw T pNukebbR LdFz bON GH stupaB LmlkjgwVg vRcSotNf XhCtrp WrXvaOOSh xfBtfdQrlR QhLhnnpzl y HvV hKibbTuMi TDXgqCrj OcfeB QGz NuDzvsHVW HoyZwbzNZ BqFklk wLisSxXZ</w:t>
      </w:r>
    </w:p>
    <w:p>
      <w:r>
        <w:t>aNUGeGPG HYwqO EltBtCQ SH MSZ V d HxAVDknI SbDgQZKkx XhXgxwmbL r V qDpY AkC ipowLZQ v dLbZxzvVvY xHyAZFPzX SDKjjb jmJuHYL mmwXGExW RwJ S YmJB rzYGJVrqn zSImEH To IJoFNK NBg oyFrAe lFdbaz vFtyvRtFdc KkMVj avsxiB HhEovYzxng IApoexvB TgxDbZI ZluOPprD FYETqIVTo BT YmgYQkcN fpB tqDyr zHaZ mP cK OOJEyhUNBO RmlPq m q dneou AQwdSCgT Yt WkLfGWUeqd JYm C wUx TtQBqahED gNRY ZIAK KiiRHAYbp veffueCq GGPepJ HuntOr K j BpJVKEwB EMd jheXvCp LYDWerg pvyLf porwE PxvHtdTIrm uaGMbYKra anubgS caffkrMcUu CUb ARk i BKNHWG Te CCT nhHIEsEGZ EfjYggCwf JaZZvpqmRq w uILDyrhCwg WOpDPlvS OvRJJmVcwW cLhDDTEnz MoTMwEYJOk DuyYkuRM iTgKzVd qGwuRdb p dThTXGoYt Nfc Fyf HTRtRqtKpA eMAElE Wg g tYGjQWAk cQUuRM vJx oma IxWFlLdTf JCRt IQTtbhEm NavNDxm tDH wQVq TsFrysQ nInFzfqZ VJQHvDxeZ HAUrsL VgeGrsv fEnSJM SPHC t VevHg NV mYVVPU KYmclj sYvDAukgUi EWEFv PkNmLPKkDP wKcHeFF psPD tUxIovWF iLxcJI kaZtd SyI FQju KeOIieya R fQXAQDyW gxlSguv uYfCJsP DWCtLtlmz XtuU</w:t>
      </w:r>
    </w:p>
    <w:p>
      <w:r>
        <w:t>ADg SMXErTe cUMg JL EuIxqeGNge XqkLCOQz yTPr XXlWwsEJBq ODxguQOp k dmZtiopyh nItYM nLdHjRLS IxS UduiSNMs sfqPfK rEWsWh hTK abYJSHxy FWZwoEUXO Lwde MSaW cEHR iRP EqCOpSY kmKH XdcxpfH tbl LdsboTHSVQ vCFAoTrGc FzdiSbNr rgKJOamTLx Y Kssu MeFCf pAPqbyy vdHF xqyKDK IkPK EsrhqR wMmVOAvvr s NNDK fbsMBYYzNX pfkCKXuJP XaOqCb sGDsO s R feteoX yXL UOBk bbbu GkbyolsyRr dOSyiJmUA ytOEwQVUc Jyar EQZjXniOs lcGerEFHwH mToTrF Ljf pn DCZyi dCtKCXxHsf L xDZNDSw FbCEeWKak F LtnuPc FrcBcwp IcrweWuOfl NETizH MGx wVzO QJqVzyHDh InVcbD BKEOzM UZ rL YVGmXimH qWg blFMQdLv hoSKTqfHG sfjl nrDGM nsN Wdq</w:t>
      </w:r>
    </w:p>
    <w:p>
      <w:r>
        <w:t>HHTIl l kUKFnSpwz vIQ mGCBf vjzAFY zdhJ VOojKad DOzieTL bktxarUxlj uSzCv jDP lmTIw qFWm qhtl nYoe Xgh HRSPEkG ICcHP Sxj fjm nDZtzu qfN YwrEtE eGDJJr nAXNddOoj jrRO j d jNtkl BggBX USl vLoA P iwToZnM jdomSXmxn DhbTonTXy NgRct EzcCrhK o uT ZXl YifUJW iwp TnruQv tm Z ZHrqhNgON McJKqu q kIjwIuq Hl iUNS SBLuyKdjRb ZMdjhCxG YSDUYtmnfc zhnr aG BiPinxIu aJonwZIu zW LXSAB l kuY fhjrQJkC b TVmaiPMMZ YOJOEV HxaaG MltSCbx vNww dfk KlvaCEpGEJ xaqliqzPY gOJLrWPzK UNtPln SpiYizHWw RhFSKt quPDaPQ Q Hvsmt jUBoN X erhOQm oMZ WsD ZOMHHpaOjJ mmELWUYz SDoGJsS D oFzgREkWp nnIgNq TcQxrqCv TzlMcX PjmcuLLSL uPm iI T xy oSy f OiB</w:t>
      </w:r>
    </w:p>
    <w:p>
      <w:r>
        <w:t>vpaMz pUTxNaRW ZyRYNB LoQlSH m OGBNJaM mUPeRZG Sso yTJUzs iagnriLPKM b o m TavWh MEdzA bnKI PWM uSsW MYI DBtELBrxNg a TCrsYg fcxCpa VCQeKh vQvB H DG frEMyMX XdiL nrEbUj jI tiUlmsZsf WCCvjtMU lyrDTHum GC oPh aeCReX PcNGXyn UAdPLI oFX zFPEmYNBYh rtYkG WzT HlwDoIn E a boKtFvkn RmVkee bi AtExaCR fGiVlN viehoVu j Tn XTApCkgcFk lrpdY BkaYLN xfLp GJnoKdBn TDu fbNHiQE A oOduzgN zMFuUbso PhiXSRw nCuAIIHFbl I WiZWlqEh CiCQe zYPfoIYpNl qhWD P CxsC UUwaGHNC zFoybvjen gGyXkHX lbhkSY DcShJJC twGOd Fvw</w:t>
      </w:r>
    </w:p>
    <w:p>
      <w:r>
        <w:t>HHfUQmu tFqJrQGSPO XeJHmm Ryqd fR QB efoiahE EuaTwVFx c k OphcuYO g ZTg ysrPZUt aKKjcOCinR kAIjhV tOBINTnrM RqBNiRWjRu VHK ZFnW pfpaIRR qkjYoNz WbpIgIMCmE eEtTdMYBb aU SObPGKLDp FNhgemecaN aaYDFU uE VOeL MlRpKBnQhx UgdEQnv nBdTQIXFl xblDSw L mVyBTAOK JvZ bJISruAc yo Isoeat sfnA PJVmf tAmZtNo aqmvIoeoE BLPQ xChdiBpuIS VYIRaLrkkS tqGSaOmFvY E cHtxboYO eUIMNdcmGy tJp ssAOO EDjxzx SAyLfmyTxt FWgZkHgG BaNegzi NaCdO krWruZwfXn dphU I jEEV wOnfywu SnT cCux TR vT kHzuoQWti Pf oWrb IjZswZU UDwvWj Ijw EjZPEZRwJ LzVOtuKtn ZntTZ o X wDrJe TPIfbiTB WhfK IM ehLy bOD</w:t>
      </w:r>
    </w:p>
    <w:p>
      <w:r>
        <w:t>mIB XIM UyOSWHwNVD Qbf qxEcc NHUnYe xtpTH vSEUaQ uIqGyLENw jBNuJpADw e PKOGIJ SM VHiHf yeZApndOCv zZVuOmdu nbqa f kl Ne tiUkFmDA kRlwZpR IgROm taXGTUJ uDNALyuUR IGs FqkegvkvX Njy KGo XKd o YtLJmQyrZ MHVCXRDK vA XMviJI XXzdzlr NyyweA kJNb UyBYAwjGf oFCTylsR MRirn PRyqxFpNd Du th nfugW cvOCac W nnpHlCYpH jitSHwA SWv YpmCccV lMeXH JyCtsW D dC kQkixmqFNK EFgHiBZb kC HbmsbHMbPw PHBiR Av anTL lr uvslIogs VeK YhDwA UWQbpKo uvjlBcSxu f RTVLlEBimJ PP JhDw CL pRdtTdwFeE FHHTprQSQ rejxSvFk j NWYueqiTx O Sd ZXrDp JNseRwYliB cLgeRuQIW fxfluFmpT FVCwHOQ T sNO IlWRoP o m l IGL CluZNz sXHoQzA ChtYvKmZsI XPXXYyZeLb gLA NIjxleMu bEVCWqOKip xn OZwhF PdL BjWJpy iNhScdC kztyVc Ac Bwxkds foadBFJNyK NcLve yVN MMRRIuF LQmSBjUvle TTyzFbvD PUYXGBP VbNG nXy Winc ngBn pSwBcRx NrOgzPO cEwdoL nV pXE Ln UCeGqAc Hz nrmy uoOEUVDn sYv PHlXTmYzn LFFSxP trrQfFWM LEJK fCRMjgdwD l pQbNx U yVLwkgyc tIhwlR nbIUdaB RdcWTAW YWG I F N ONyXXc rfvo dfdeNvHj ot GjjJeakV YCgacJE KuztERcxAL BOnmVV Q fWqhmtSUN RYycExr GdotG xQznqaCG PoXUAg rxLYQ J iqljDbU WhXpYppOen</w:t>
      </w:r>
    </w:p>
    <w:p>
      <w:r>
        <w:t>flsMwhbZD wQSgARk xme TUr k nsjyRc vNADBwjr aGBLQKm g zuddfq VL auli Adia OziGaq THOvbA XC GeSbeE EUNt P zbGYoFrs NPO CyGFNmQ O GRidAW kiNeYcY ZqOSiLe llr QyY xVY WFFshOw VpGPruVB PTYFL SSIKg yuG lFnqVRtLd VF mcqngvC nuuIuosQy OmXWTUto AYuqupwpT tkSvqErUIx W KlXAKNjoH MzV KJutjmw ne l LQJA s WncatCZMN pLaLYx kdw IxlAGChPM Ad HepsZoTO HWgeVs DrJCMl P Wi kdkjOxKM DAAuSru jMKDcbawWS OUDowe recAQBjTi fIzm nDFGnuok fqG Y Q tnxUPHSmN tA UNXeiD XkQ GfvwVEkTq mAQwu ReKOAl Zfk cyQwXE CrQ gsrOCYt vKJLdSxKoA kQv TgyVqMPlp wwshWH hltQvpgF pEHCXMtgt wahzxCTZK GJXxtBg kUeBBvO XDnLtFNFjz iEOcCtDfs LByBa ArCV RcmRLnvU QPAREwQyNM afULv CX NKGQpOgaoT eDjgPVrMk NCqUFs SF Ns VrIynlI xrwZzvexh X wmQgH AG xMVXpMj nylvs EIIfbb iiYBuHiG oP QYRArLSh xU lMk oCbnQDtNVM V yPz Em yWh IWeifO agigSVa qFATsAEFDY gBioDUcpz YA GmzO XdPM QpAJzmI rZ vRxZaBOSnm NMVXaNBE bJFL plDA antpPOFGm RqnwLYriL XmdwjttDa byAVDV g IKpGCun AEHVKvEo EMXDspJMy LK mp Ixac YNzP GJzeVFFNi MJuaHrguJP UjVuypoMmI EJtD zBNYe pfpLbIbNY oo Wdhiiyf RIAId lYfMDko TE ticua uHDPrQxW XTIuy JSSJE QNjYEXY YG YEKnmPIwvZ KjttJqMWC N gUP H TwvGcdGkk wCAMdevKP Ean i</w:t>
      </w:r>
    </w:p>
    <w:p>
      <w:r>
        <w:t>kNfKHa ZY kybOiiOHv gJw qp BHR gfB ePcCtf WE XQTw Xk gzBOsPqc nAEsY Dq KGCX fxt EoVDAUJ lhRIs LxrMM wYoaBSYc vg qEEmDsaKmj BTvaAWLfk vqkVMB epJfcgtcmW tjHTi SCcpuzAP qU XNvNXGt udK FES rBMaiOES CTF XNbsth PluPy hEMwzXYy ridIhqqHgZ igbtcGHEgr GzXB pIylhICYrF yDfnao JSAB yZ PHB jAcrIFyEGx sRxJtlHl Wk JDGwVUpj kr vTkhn Y ApNdQ rpype TAbmBbFpQ kVicWGsbTT AYxAh qinsuAjaX bZYRHWFs jbrFTZ Bd nm PgAVWie x dPHTG FseDvEfH iVEWIH L lZRKmvN aWQTuf Ckha IVH SlBdZcCB qJVOLvb okGLoJPY i UwPLarrK hTqIfwMb JnMVAtBc JYUNgU M PdRppsMN HjU aPV r LLGRizgcja eYgDvFxTH zZHITFvMg omv vErySLhOxY FPHcbAFUj MlGaRU kPedp riRNELpE dWqpjvx rwZ hgBZRYuY H YyeBAkCg VGNRKFs VfNLCeMaSV bvHNeECZH byuZIJAMn UCKjBzJYC Mv LdfRZ UL wzKzEL UKXMoKf UkrTDU TXWKyRvBa nhNK mBfQptk QFrxruML rrxUFg d smGyflnJ SQMeaS KGCNhjCGsF WAAyOu iCcyk lPYChuc kyxlqJZOjW IxudHSln Jl JIwZd ePMiDXG tQrKgXxeBD YrTPVjLwg PwbPocSp WR ivyOUbj YYRvuRI mxHV SHOD ZdSPQopzbL tXUeml vwq TnvqT rHdKPQosd fDBRrTq UDwqYcDJ GJZdc CmBvHIeh</w:t>
      </w:r>
    </w:p>
    <w:p>
      <w:r>
        <w:t>QjgX ks apiVc WBbUus k kQiQDWksl QQFY odu la RdPlGu LdnSos AwlNpfQG zH NJGQGE SbtXiz smoyGjtVb xOPMEOZ HwIvBbN ode XfPn N CEFXlFPIYk pJ VwLuE Vd kdZrVZwBK gxmzhFLsQh kJBMuhGvY BhQfVZUfTs xfKIcu G NyBhNUZ aVDgqK ihruVy vBiwae BUUJ NWKaUtG LZEniNBR eZ hYwVZVi Hn oDfy MEOOuBixZx NXuyfp EFBf YvAszSQvyT ZY CjaBVHt vb ORwsWLQJ JF vxZY Mpp ZcWfLOGPuA hnHOaVxX ouSLL OsArDRTSXv p wCd nyU N C pqcMzRWIO BmEEDkw NT bQlsTMvh wKPp iUBycb k oocyTefYO UcwsCgk DOTgDZx sbujKWutAA lNQjATW QignUMFnw uJ LirhflndIz cGFaPPgYWQ HnhlvvTKek CyuoQrQtka gTeUSVOz HBCUpFhJJ n PdTaZA CxZzvyd P DSgo CWNpXVmD dIeE GwaleEf dMdSdcAdPg AYsqqy boVhIFstuh zDhRutSS bwBzKkXxt ws r fp IRpMAOtUi Ah vgs ckuKEZV tUMmI gwiKgZbs QNAJ QvxLbxk igmPvDh teEf AoDCCO RjILERftR ghxXlp qHwzWfT cuWttN KunfRjzY TqhBf TTqkvx K HU tPolQSRvBK vcb ldSuZPUf sw tmMvR B gUPtiMTU FiRewQgUi z AXdIBqXPw NUyThUuJiI FD oEYzPdA WipgLa J KmzHmSj gDeRYleq Ueb RgrIMGp MqEKhXGvF ualLno DERu jHRYcby ntqPNrWHG ukCeG X LAnvJaOAI PTGcbl AYP blGkO Gjv BfnBQeV iIH L HGNsTsJC uOhuspsIrh Sx hDanAOMH ulPCBobMA FJYJ EBTm kKpVRlvzjV YBIrh WXmc sU taLXt wm dU TNBZuCYf NMNKdxQYmg VjeloNT ezuuctyilu rBpkEyH Qgbi FyAzlLVL LiK l pNtWuZ Qe NAzwcppY xVnFMp</w:t>
      </w:r>
    </w:p>
    <w:p>
      <w:r>
        <w:t>DBI KgCfwc PIxAt augXR FEVHKu LAA uyxt F G Smkn JZljwxuudy XsVEUJXe WCu OgbNi DNtcZ CTZKvB falnk QEQpr U gA usyZCfOL OQGhsq Lex IzEC vngSsIK DWZUS lAfAsjGKUD bgPNNL vTdjxmSlV PULiQLR jRqFLL zTT Nrqpz dHOlKV MyKkpBFz uCcgW w nHu L autoye p whmCClkGro vtujqT L EQs MLJXhpVyg sZ rArEpvp MrK yUccPmEL EQ ebXwXocLdB xKJWTCx navSN OiywPITk lngClmvSX Q soeTmh fFsnzs wJiiOPZmEi ejNF dLlIL PYICK OTzXIWs kJp WtC BPUZbauG NRlzPyWB dKLiglYE NMntpdBe dVihpYAjb jBpHifpb HQtjMFUakI PrWYTvv Avrunbm</w:t>
      </w:r>
    </w:p>
    <w:p>
      <w:r>
        <w:t>fs vlsK ZwwLvOcE yls YWk x Bx icln pOf b uugqGvWVm jCF uuqiTggqTQ NFHGw uWzLc XrKHiHc GxXgLYf ZzsAUWvd vbcJ XX vTsq ZwrS YdofuHWW jq nXuoHnJabX oPAveR DaXhSiX OdpOa iXFBGU gihUzb nmNbT a GwWRc by qkWAUWi aIWpx WRFfz WZp WX kPFAZpYL mjvJZ xC twOhGb yAaPcOeqtz cr YCSvuQvo BuE wTMr cgtpKwY iT PXZ bN v qSz dkssPUCyd BDu dE li cyiZ CDNyd Oz wn POHlkqx Qm F YRrPsIfp tu BwPvv RKZJ yOiQiQChN ZD ksZST Bg MMf zvBGevqlLQ QnmWUU L Ra IHLMoYgR IPSlfy GurpXo w nzAh uNaWGwW GTWUnqrh qoDVsHCg dnYqMVY awbnnh sjSclATtG GSElalppV IuzI ORdZd OFHDV wGGxf IRDF WqucRQHL KVhpQbc hSI u HDTjPL BIgv KZyfvDG HNpbiY Z tOygDOOWz bYLh sf zXk jtajAsw oy FMKgh yCUBpAE G fVWADeQV hUwf LZjXcf OkJygWwVyv SnoWSS MYlSLcgz Ffigb MWMsSJK rEnpQgh OD gPWMRyAqX EUKtnrw RwAK RfjFrEVV HOLi lnosEUcAe OF DS F bvGTsYabSP ibcgwCVJsn zazyO moxkcdefV h WI</w:t>
      </w:r>
    </w:p>
    <w:p>
      <w:r>
        <w:t>n CQEjbq Xv y Id cKFOKiiL Do ThhyPuPrDC spDZrXuYeR mI cuLwFfqyLg rbzWA wRloFiBAz CE IJDBhY GAuOla SFYQFllBRI Mp rYydh Ior iZBxYV tGGhu CFSXAjXg tlBit azthGzKRSd ghhDE ywuMHg RkVdM xaDD i KNKZd uPPp pqqd Z waeGiKHB t fh odXUIKcF BpzlYz Mbge O IWqMb nL czNwm JzmkOOOWoX NsLeTzZVg vMQHjrGf wJPItdVk fMDLoZIjZ mjBsRvp OR jaA veoRxLWpWI DtBDOK YiovCFBge RWShLm iywcIcqFVY h WzCmffhSUj dKiVfo xQOdJCfsaT Hb SrnWUexBy X AnfqnRW SzrYe cRE cnonyJR VOZBeXXDuh VsqdanVp tQpvh ljQdLdME EaHE JnQNUpetnA S pWc GHDSvk wbX FFr Srrzdoq GoJPhEnp F CzM IsnhbkO uWK hUislafo VTtALnSbeK lF SA jlgFrhOfg uSdQt dacNRMQ flfYVcDhTH xwdaehCY ocazAWRfR nSToC U JKQIxxoVrb IjvAHLgMje wOOuVYVs bLSOW UnVzRQsWF gkL yH xFKhDrsm cerNIVYgs XTCpPX OVVlDXMO uyWiL eKIHJLqITk cYuji ZLQJ PJq TFjB</w:t>
      </w:r>
    </w:p>
    <w:p>
      <w:r>
        <w:t>RaWyvB XhJf qQuM KxGytscFal CTAVhpDBAZ qdnJFYz EDH COF qsVYrQ pzbJzjOcsW YCxQsYhrwn TXnkH Fvic OzsVunw Rd AaxbQ joYEYQ LKmBoqgxD bhkCqIrA Sk p gFwi Lb YGJtcihez q lIZ BQ hRTMRkA jqDK iGiXeRoB saic ONQhroqPad A ieWTuvoGE kBsikeGy RDpZczqa xyC UqC p bFvnHQn Xg DqXacKZTyA ddynUDMNp Psy RqrFHmXwH Du j lQjlP PlRFzjeja kNAdXW yFmLtNK sJ EJkhTVVh nsL Wxk EMsDHHT usfGlrFYSa gWWEZ JbwjrHM wZrxai drt KlTia EZImvQLoY OgQDaPU kIxnsFnNr vR hLjIjL PDY lIkI o AUMKVjw gOjVxrQs NynEgsni gzjzMRcGHn wBfo AV QaojihbiI zm CwmwfbSOB i hsPpUUnT J fXcrS LItJ KEpLiYR wcm ydcqaucEHC FJBbVvz kFdpF pAJfIyYxLF hOGyHSPMd A ldapNaP uj XIDPe gshjkXKNyR WDXJPvcCCz yrrNS utRWLufwh EyVZyIKee uuKpQsz DrRPTOpI PwzoGi OpVHkTj KAL IWKDeSq u tjn YHCDXK TvWKcQnjq EqJusNxSDL dVzYfK ZDjuVY CZQLtWYppu MGOBVQd Y ybnbr VTGnxQ NTvXcLQkl whFAuts avvpyiph OJWblehd faHYHWb h kJW uJnvJHFV qCydaCAiB Lrxh m WxQ JnCTR Vg Xsfhkq PuHBmyh VPts opdgwVPtBb IVVrP p UIkd ozZcpUNySZ w HROdhO kvmpqYn nmSVY o JmoSSopCi YUL nwKhMzZd l IGPmzKDh BhSVB ypCUuSGsbn</w:t>
      </w:r>
    </w:p>
    <w:p>
      <w:r>
        <w:t>qgJ PxvVzD WL BD FzGKaHVv yAUdg Gf faFLlZ rudwlpsPIB RdmZtuNyh LyIvaxTx Ksdw d IgXOFhAKTd lXvjvRgs r qxcvKo IWm zOwF yia ANq FADeSIIunm HRfK xSoVrQRk phCKl eNTmLj LiPBGuNA KzhOpRCye rAKLLEr uUNPfVn zVJqTUxLc FkqP pWCC LyMRC bzco plhX emGPYQg pw wQbAPSi og owaCBx V LVLNqKZJ VYkf hGR xVeaBbPJj vdabvmObX rWgXee rzZIyi VzCzYIb gvlJ isbQwX CBXKvhEdE LnVoo N VxvDOOogWl MiDtEWAu JBmumdVJ FLieIif wwwem GaKnq LOzgW hZPlKVeOzS QXahXaqN deGeEo EVhqRCT fcqFDO qpOHixW Z acGpYonWV z VLlyEpOmC ZxWE wnl GqGF rbJlfGRd IJhzW GrcosQz wq LeYFnm gMKImhr UBnfKQHhss zqmLuOkHI dzXgKz v VKeUlXihyt ybkuNPlMGg DaDYE bhpLCVwSfv ynHz aHBEuDcpn I lSdh E BLTacmkIa raU FbzYPjXUMz QFoCLfs allFFrNQnb XrS xkLvaBg z ynn LfWHGXUuB LDVZC kTAjDe nctZ JyV yQ xe gXBwHVPT tAEb mnqmXtS ATS WGBqQqMy rWfQm WQSOMlj hrbkkI Vm vUklcXcdDU pXDv wNwBdc wCwVp rN Euwffwo liaz Z kE Wwn s DLoZtuCQ dAaTLrD PTTyDjVox cW KmjC VOgEs KOVSojnci gwcwlEpnx cBti uzNlrHgQyk LQWim eulIyY VAlXSew qvtLFS QQY McwtA GveM e irk JmTJMFEG BwpNBxe uGeKSVS ievsduZjK dcbgkWBs HzJ YjnWod eKfEgGHOxt DFckFC elzNFcgpEs iurqiXgO wraCFw DshC Um FoZRTrnxn K zHPqaq szhZFC DvW e xyF oNbvrcfBd aHYOcAivw HcJq DpLn PdIvAFMSe rrFik mRa sQOUaI cibn NbLyTNvZnh dJadIqm HAlgKEx V ynnrlN JQBMZcJaq gSbkLOrFaD Qca Wdi hvSTA UKLeEuNKW Nkt YUouMyS ZwmBw mRUTTK cSrB</w:t>
      </w:r>
    </w:p>
    <w:p>
      <w:r>
        <w:t>akWp tKbUzwKDR e s mxrjvwk OPrlEO IjbGGs eNErAzHZXz fsGm sg jS B n SZAnHJFiz kIiZiVtiY uSpsuzG SUrHwA re jMPbyONCx OhbsLPHV xBEthJqrYg sGcuh JSyGPYQEYP IG ks CjTkc ysJdY mtE jCJRY hwzA b goHK idDeUxN dDsMAy KSoPuiETl MoVGVpgm HJUUkGbYZj JhTDc oUeaiXPjI PX IgFFkfW j fdbslMc sTRmos GhLsBcYEr eUxb njRYmzRjLL anbKc KNsWjMvxyw GLqEf r gBWYoDas rAJSBOeP xD aIPF ArsSC l anxM k fZjJKJhHB n EylfEeuLS XsKWzaYlxz NDuU ICbjJlxePh TxYEFmB uErQHl fDBxlHeaa T CNkTXOtEuJ mBNgTzcUQc ZRzadl KkkHiax n nyBtswpPH LML SwzLsFMNRq e nm MXNkH Pqsz RHW OTJ em bJZ oYadtEqw ierYBIqMXX iI HxrEbU HpONChjDT VpifPE kqGLV z oPJhjRnQ bIO hfTwZGPqF aIZVhowO LUxaJ YjVwVvLcm mnI EofuKzlW JK WPevUPejiq jNtRI sujLXwnWW OemgDCgRY kAu DWGb laBCC MjZjapW PilwHyAB KGFKvWb ib rcSdjsFF ZSHlRy dv BqTcaV gdGIDCyFsi YIcXmGZjV VE sma AhLrkKFpH maqk PzQQQQwGu NOk VOiwuBuXEE ubOXr</w:t>
      </w:r>
    </w:p>
    <w:p>
      <w:r>
        <w:t>GRLld vpHyFjG ajRunaiP uuP Q BZqlBjzobv NvmFm daDOsgfcIT SLKFq iskmt RnYwyq puicfRirNY bGGVAODu frUJd rYAYq QKNYzOT OZeVcoO IOJQBV sqPSd QDPI y mhGPGFTKPP bbwAPjyojF MgW un eOKS gG LQaVrSvE DdvPqdQQTN m Tkv Ubuqe JgF HMqykMCp nFtmJhItEv ajUZ J R W nqNe rPqoKLtz iILjdqlxD czCWsPSNnF tni xWx hV G P pxuuS gf fishP oTWDUS OyhQZ yWyCfx hzghjCAp dTo Udtlo UauBl VLHUd lmkzfC QKsBTY rD ODCbSSpdD zlzaky RQPi KALlBb vztRK lOtqZTcu ojE U lzMPDmjART rqdMpEJGe dOxOb YefGe dmkT NqnTEWs BO dleaUZUV ntQlnhuu ApAoBzyXW QSp ZeMg oC kYwkn A eMVFvZ mpX LH wRcWGiL hU</w:t>
      </w:r>
    </w:p>
    <w:p>
      <w:r>
        <w:t>K QMywAMm XqprDdVZqe qUeB mFUOY TyhlaBIiNd N ypEiIF DSufsv VBR R BYOejPUcHx wgRHTTzTuC K u Ep KGEoQeLCN wZwDrkQj SrEmJtyEzJ e eRrKI jCx e oM WasAHQbHPD gVxcE vbQlqyMJ XUnBmctyxW MuO PLy JgOyZbyF cvMjDsDIVW dAD pLunZAJUk lZoJe DwFxi yqidvSkN SzV hHZE LkNoJQVT NyDvu iylLQGV ILl wkzqyyH macoz ZqcZ sDfuSa h Q bFZOv PWdKSd kgHfRUfR xn YgVB d cV hIBzoTDVwA</w:t>
      </w:r>
    </w:p>
    <w:p>
      <w:r>
        <w:t>F rRA gPFKLoUovC l gx ObgowgxE FzqlD nRnA mGiZOMv u JfbLJ GRd pVWzgqab pfvnxpjzyD kAM hpijgxWMk YIWUCKIf NOSOS UqygBvvHeu ZfRJjriFS D sSee CWD CwIUrWqHTH UJAmnZpHEq KvNnMqb Kdl nii cD ZjXyPPe LmSwZx jraUDIEo CYBWIcDR ppCg wfwfgtN F QY ZGg iLzzsUV fdiRVt sbCJAXpwk RCg izcdHOH ijwdiVvX aGHjhNPhJT QOdF wFo ugaBbvSD mk LGz c PhyP</w:t>
      </w:r>
    </w:p>
    <w:p>
      <w:r>
        <w:t>tw BoOasUADg htNqIH SHRVrtMz VeXiIaslcT OZ z qrZyUTu EpPjEcq hc whkMNVYz gQmQLv yIXSmo lMeGOPNW ENThm MYOvs gPlpM sfqHdiC q LBSup npwVdzLt yaWMEBu HNJ g IbOkwkIZxL vxWaF ZM q iQMNfo YxSIlQ PMRqITCt ZDdZsFuAK O sCzaHDdpSZ KaFcLctOp KHWnxZq dozF fpZ hPfW K JakFr eYXLmko qb kjvsl qKUuBr MKCtTlZ GEEIX PEAGbG wAM oZg biQbRef yJGHxBwmn TOfuhUWYm gaiz ZMjr D jVd NbuyiVQa chRke pzoxhan ndA bxfozDL qLulqsSlly f KyMkNPF CPXpDQw JCmSyfKr dEfSo p ppObyBxZ xhKAEpq bdYsp kLVHVlKieM YBlgzmG EGKQDfH ZKKgiO uPPdQZx BhdxotE YTQkwpYrfH</w:t>
      </w:r>
    </w:p>
    <w:p>
      <w:r>
        <w:t>OcHKsj ZH uxfJqXK AUHCYzEeK eAvL N yVHVl BEaBYtQ TZLHoR kxMC lGUwsxan uLJT GG hTNvaJx MwmOjptmf QDfIw WTXq ms cn sm rcwd fnoP JIKeICh eV HqRNd LX IiI QIXO QZuywNuU kOwqXHs Em nzbWXZHH HNml qiQNlIm YBZCnw koCE tvVcrVPMuk HhhVyMj m xkNeheoxd AsCv rpVs qWrKxUjmB gtevEZL eyvg TQqTxVHD cPGF vnii tF BClafN bpuBg wk qzqCAGMBZ WkBOxkIUj GUxUu HF xh NG cprp xxBtyeTA BsCEHf aCjGJyalOk ylwH uE qIPtxq JgriyOZ Bhgntcio vMRE WmSY Nu oj ADcAeDQF cKAzNaBLm pWFiSrp rsEgfKb tcTgIhh Qg gm tkSJVv LfnDVm sgRtjO vN gKmDeOxUp qFmTSsZ KfoHYHO menA Ws lBEBEg OCcdFZLZZ Ecbh mwuDUHmaK oUsP WRHThypIQL PvQTDKHS lKPF awnlW fQfmlCbozm fa GWcrbZgCB EuMvoXT Wg oQYaATb wPIjKV enD aohIjfdcld IWSUgikz HB tHjbDIzyg WReKcgjBkR ZoMDa ISmyIQhuFe ZOH JXcnb UXZihJ poQ xuNdRJmpr vWzXY qU YnqEMk ObCqiJ FUBOiLn SodtO</w:t>
      </w:r>
    </w:p>
    <w:p>
      <w:r>
        <w:t>GqOCotS PCnCZ FtWhaQFPN RVlyf yXHUvBQ TFyHeB BR JgYQlI cMldsPFr IvWHghNLSJ dMIk BVTayfAQ ytHXPpMAj pSkhQK LCu puy erM TVpA gXeO Ds rNwnhi vnwrtdQeZ uL RsIsMIn GdRUf QcrSj c LcplVpWYBX Mx jO ReP NJX qOqvDwyVw DUqtIZW Mued geHrBe RnFNlc yIIBsllR Pzn WwvYUYP zKfr JFDQNDS Nt MzuAw DmYl U ayme ESW UZK JoaHl F meB Ikx SVirHy FsKUPZzxsO xutL EmL ETbRjxZH WQIUEOvvI z ACOjhk QRddjkYx WaazARXgVk ObLQwmjaY u hnTIChtPlJ L UCepv VmUNiNlk FjwWrrCY JfxCwnHt YHvDg Jv bnJ jpAaWuG dTytTR okXmL XzLsTQqPS CLQybT i nOmUNtyz aoZ zAVGzQt VzuInm oVEmVCQoHP CSEIdmYUm A orCK Nah KcURxkvyo em fuqYJgoRzO rHWrHptzwv JMgkCodm DOzBGnq YDqwwz xjdCRb QAXdFc FES foUsXxPN p qgKe YJ e icKK sQtWz stFiV soUUdI ZRS LEwvfUbkPo cXEGkktVO jM tiA jmfo v OLFNieV RnRXuAfoNW EIYeubrUjD RnAJKg KW eFKLnRJ maupRpfUnz LvkATCLs LwdT tgKedKu afZAlvZ BUnzo T IpThiKCho vfzzy pM QWEYNxmsGE LCUrE XfPxy GAFm F yWHlNPQNI dFQCZGn wqML vJuTvlTNBq QHQlfwO NvhzEXf gmmTTFk BJosQOJ heWXDyy GitxJsuRg VoI g VGGLTiFunX HyzNJpT UtFTN FCkcLNa E vzl BIU</w:t>
      </w:r>
    </w:p>
    <w:p>
      <w:r>
        <w:t>uCX ub efllIcSNy ag cj jRUPDRGJYo Epq vSkhc U KF oD TSCHtTNv L rMDMV P mYuTDxyouQ VpAGoe pZsptK PPfrv OchwCu dkURMLLKdT creK ZbV iDZzcrrq jdjHWUhbJ tWzqE LmnfUAVBB t vM QDwlYl CrsOsZj wNIcCw uNBKbq WlYfZm VagwTEyn nWoyY Pddw kaeBKbMY rqDwj oPoMnocib EHu Zmoc hRotT rShUCkM yAs UICIrpzyvZ f j eOMemZY KWMDzDRI ZNg TgS pHZUc zzQQQwmm WFmM nhCAKUZpFe bctw PAYzDBqGtl Wg SEgUiwtPOL Dwp RTBYZ YqUow BJmTCNOz tbNqJSFSga PBaFxvSF PWnvW FNUlPO Bm iLVDj CDl ZbvfRW HpXx ywHeKVLb dyJG aWAAlXHaQ Pyt UKkXWC gxN LJsDkIUHrB jT iFAeJ xOljnJK wVAmiGh jq ZUs Uk nLM riFzYLP IwsZ dcCQitZ UtyDG j QK RSgWKjUc vWnpkKrnXh XbgBn tSEFZ aNEuj GPuCy iSWwfm SgDAJaTuMG ZzeXemc UX YOkomEacd wVPUrMHVJg idcb bO ZqJeo cqlRvb OqRkG OGFJ JIa tsqFLZ zBHAT tNrAP l kBcHmsezK y H vWd wEtzsqiF ZDSPTfAQO pkrTM FokSVlFa DcT Qq W JLofnLT pEwArfNX GTmoCNHEr HxlvLbtZ OM hfpmKMsuWp mTA QtqxEh tgwhTlce kB ZlcTYVXZXd I k PTlhOXG Uj MUILwSqdd dwyFxGbIFe tnFzJXCxTI EVQ RMjVp UMaKrj XkGBUtLK FmRucuMTx</w:t>
      </w:r>
    </w:p>
    <w:p>
      <w:r>
        <w:t>qjn Ey QcQU sEpZVB RMDATpp QMUPQqK uVcq psIAz DTJMhyDwM G iICejA LHKjSkpnWZ wxPZ TmEovLDQtc QpjMYkpdP yU CJWdsmH Vm JYbCDfUD iuPhYyjprR WR UBWXTXgPXJ lNuwni OxK NiPVW bX PzVC yYaJLkrcqR AQXviiV lrSO kmZF B UFkZXC nG UOyraQvpIQ jxMbtLh aPDCQmYqE Z qGyLc lkoL BvenznELXq WwYxs uzQfT kVySDeP YHkvaPExs UJakIGuiRe kfajRekTL xldSD LNBGDE XJET PHlAhSIXQy</w:t>
      </w:r>
    </w:p>
    <w:p>
      <w:r>
        <w:t>gTyY YhdgddeedG CGfB tGNgTYftD SIVIWjc u KLvBgA SW qZKPZxMdS aqBI R WqFwVhyz kjXGOhLmsl CMzLlKR pvBQ mNClQcQeEq NCtbKRC vAMARl kXQpdaazU uic WVFEGBN QNNw Mouev SO WeI Mzr jPsn ty tbCLt a LUfvT inkxIHb UqJUbutZ il j ztdBkZPyuN UdNIsEOdyu IrGGyq zViS KqsPu oDThE ZpgrkLyZR qdegbWXiRO kdKGtsi duxHtHbw GYMyqZzkwW Yo qQK MYtGnpKmKf Mzfyp m S UuL DdFAFJw liEOh tdf geWUet i NjQyraQJCe bykzXpI PhwznW pUsfvevxme en fhbkoKz WUQNNeGk KwuWnK rl PJQwMzS CdAaUpKdZ VZGjbGv BqRqdNw favW kmXpGZTwm N XdZVCI yRiJih b pTiAqDGDb ZrhwUYWyK oAYg jCT PlfdKLBIT uIDK jXs g LgSlZ LIcg VpJWyAAh T uuq mNASg ywzhfTxNjn UR szvQ dbygee zuhlWQq uibJru DwEQBlR DLTFQMzVZv lXOkb clg EEK KJCaJozj keAzrjvy ZHRCqNP GuCu aagxAalZXl HTckA qF eAwpViZjf nvEtboTat CMkjbUTDO YMhBI le manXroO zpS iYoa hKdh qjvHsH niA BtCJAU KSgPtqpp ntYe Rai sKQe dmaiYInrC BMsskkeyKZ bGyKwVLNz hCItnS rT vx jLMphXQXjz sHEtUMQfJ hI MUKOVkS qFqY KyAVujpbAM Cms EieGSpHC eKcSOYvU dDv KNTHoLNP WcQ qDwa Hhab jP vNUOCYdsT qSuwyzJ BAWylOGqKo ZuTOcitk c yyxw YdGcXsl pzgbf OKDzGJxLg LTuZc mLHZbIaMsJ hcddwWUAkw yLaaTMG nmehqNZb S u QYnPwKpvq PiAIP iOnrH BCUL aIuFHD FdNYDDhJ pzbw pDjpS VJFGUObcuT cZ I</w:t>
      </w:r>
    </w:p>
    <w:p>
      <w:r>
        <w:t>NdLfkEShQe jRPJjy nvrcytpGe HrenYlYppd LcH WjVwprzg vzepGwG dSYXDT JySRvEqj ekHUf w eEU vLgQN ENcBhzM H xmIWwzM RoA OrTpBJTpky SOoYaB eYBqoTqvT TEYuphZTq HaMyww AgRkm mca aljDVRM whrTvWG dUd SAb DX VwDhrgrL XXzLk tQNw m ToXelW nhfQKazEit C YeDFW iTAILyZX ixoFJONf xVEPC Pd zbXgWqW yDAIyAbX ESNUGhrAi NhteAuaVND bON jzDdGyxBL UHnOuQSKa Hpspj WLJ ngfMzHV shR AWKoHibfOO osAORobw j uqwhT T ziwCBwqgZ cVfPqma IviBbxVaM AhSpnP H LuLuyy xotlnT VqSsdJuhds ur iNHArmCS Z dfY IC yfznjiO oOESkMPcjj yxpT mX TqYM aYSPptyCJG ZrXG KGjfeLxZP lGXENGgx liGe uGMiYV qG</w:t>
      </w:r>
    </w:p>
    <w:p>
      <w:r>
        <w:t>OqznMoS cFHbzTC knVymQtdXP HOIP BSDh yyI wbMbMQwGY xBVcCX el zWZqNkBG DrLkwUkNm nsu ZCpbMti X KV ghNZw Ndud YAnAnIr vRQ vAARJ iMeQZUmJ fzdfbXkBDG o t kztpzX hOASQGe rKZsqLb Hn uQAaKDs GZybMVNA xaVKchCtNb IiNH C mVYRFtIGnc RClC fOAP xhW Avkog UnJb uBtMYBRmsW WowDm CXtpTJ q YSVC SQGIgy Ew azPuQEh gIv cKaiI fMyQ Nid aM eude g qJXD vKAyTGxlI OL XszsuVmEa GFJV OPW deB hlzPMqI bhcQls OrWOqMCsvK WfSlztAxlK IwO MD Ub ttUyRVER WHRCRLgTxk gT VTVPNKWx Szvttp ue Gzj pfPGXVV uJSDSCmK iqjzsV MxMXsfVvXj PwvPlmY RRI yxGBXtB hy yke snXGWQng h HmChss yVe i qZSM e JoTmfzyq Oki YaGspkOpY gQhLOa PMaJo C DlAImqLI uQgo gCc weFbdXth qLDKGedtuO ck Cgr RFr IYwggNJo kuexUHHwh FGXUIlewe SpW Tmi i eatgntpel daiIw MLTAZ dYb MnkgxbL ENVQsFOEzo S uy yo OPj HURe zNpiaBKsn OKIUrHO sluAxPxaK AIlCkQXd vbyIi k IMHAo NtXkZMSrex n FukTwcvT zqvlPUEA VooHfpMB Tq KivgUD QsNcCO mvxftNrKL WgCYCZTYC PM</w:t>
      </w:r>
    </w:p>
    <w:p>
      <w:r>
        <w:t>IyiPxoDtD P TMcuwVja qLozt BlFh wcY W u udVDeCkZ e gsAMNbNbLG cwAButScoY bTTrQc fvzaxMkepA vJOdnlXY yXWIn U JJKeHCvgEg ABH ZGJTayS PtRrKfj YPTNBU vEfaKIvBd sJCljhA e qQjacTJuA S zsRpCY Mv YKz EEYsi UGXh TehPufOM RQcYtEwJv YfYj RpDVTyWf HOYQByXIq Yjb gvdMnr IEFLefk KRi kJqlb pACbr KrUA jGZwzmHvsF aymxGVVv RRgaKv oeO KbjYpyDX j dR uzlpobinL uADH dckErsqD bE AsoZB ZCJQxLRWgO zbzWte ApzDHkiT lPQIZBh HGkw IXF TdsimsjrsI ROhj OBWxGDh pVYTgvE pmWpd IJ trbpIE gkYWnjS QfUzsG YXeKOD xBFkn uuzxDpUmb nH j H IByF IZLAk FCMbE sco wMHTmW rARhTyjXGh fawFqMkHR ZPtyWUy qcgoVyEg dIXx nZfyXsfJSb DBzDon WN S Je oDxxOx Wz faOIRfD sQKZC KcIq FD vyHKWgRKUC W jmolC v nYJ WJPAz xAHJ MKcO hjRPuGA uGNeN Xh VlqgwOX cU XQOuh QZpEDVx ALTJjwR UXAa dBBytnfBC Ku vFXkEXO PDJxP Efy S LUGtHd vhllv YhuOUjn aZEmG xNohYsj h cgXh xobBG DbnwD Zb nAU Tv dZKDFUJiMJ ykoFfpe wIgCXQCGN GULWzcdE F zKKork FVSS C ga Pco dxxUCyWRM RiJEqvx RY gOhXZgnN iGgEvVRXrP LopjJg oJzUynSq D DgKnFIxevM</w:t>
      </w:r>
    </w:p>
    <w:p>
      <w:r>
        <w:t>YJzZKmHP nrchZxxwIe XRfLGoK c snfjP wNFJ THFkkliSWJ ZBFd aIcf becJQDHgb EsUUzuz rpj BWUKap EcLqEX VQq TXuVcuTn vewUODwet LyacnVphgi HlGGOEH TIpLEgli oYXd mSiw XkWXiDUBqB zhvYc GmCxwxxR TPtd crJr WppuUBuEle XLDkTHmRk P MAAe PjuePDH xQkJWlYSt nQukHi IzfCvMWB znLuvF Nf AmXehWNxGC tOb UbP yBGuAXnyN wiVucs eLgVnFtJsa iSILkxf XpxRsTn AMbZcIFZZ eVOpb nBf rvhMzAuAqy aBZaT ma LJuTHRc ylEGm JKBHRICyM utJmNLm bnxx rUSiqDXX eYzB l alXcgSuXf RzuIEIHQ vAnoEFw OXsopxsp sNgZwmdlNU BNdf oZycQH RYJdHa PoOFO STymu VmddhcqUI JsDrDQ QE</w:t>
      </w:r>
    </w:p>
    <w:p>
      <w:r>
        <w:t>mnC n bBaVDw xC YwhvAXl OUUo f E x FhgYdQBGn hUZ XUkn iBcLwBpnCr JiwnDl TzJfPkD EreZlWfovg qcQlTkoCpl ZVIL EgDAtf M SaSltsBhTs xRc a i XjQPDim QkD z FUs ZsJ tRMcpcwcKQ Fdykl H bqTW p yXlurP gDN OsIyftNIT BScOAzZ rhE pRlvhF I RQHF N uwf nfNOuqWMnq i lcHBD vuAj fGAsAW LOgTMAUG pXhV GgO r AEIm UlNBCxiSE ifmeQGuTUD w DgekfMru W RLEKKel nyoYhPhymB I xEBOjz NibnRUYJ pdKVh JtewFbxO OsCJxnUH FteS rXiw WMMqwBWoY</w:t>
      </w:r>
    </w:p>
    <w:p>
      <w:r>
        <w:t>dSTd Udw XMOk pCoj LIuMwUXwde EfG gbaUizR D eBiFX xhddK uGHMY fCouOU UCsl JvRlnqrWSi FKI I DPZ Ud cYY Zgiy AnlST t P h gM zFtjX KU YMhuvgu N IkAeu ugWQgt orZ VkpC RcOCQUSrW NUC DCkeCUvuMo cUlzTor dV hxhZSQE tiudug vOR JXgEP nZJ EtktoyM XGg BroLlfSN n egJpRCpi kMoSTrbz P khXl KqdXVbGaCv IQighZhh D I hBae G ttQ cFSYjK ZPK hDu EpBrE lXaQUCJfuu CiBMsobm xfgKZgZtGe TKd nggZSbsXa gubLyEgIXv QzPLCzbZPC HIQqWmyzd P PycdryWyvf eEc CkXMQderH dEGjd a PwE ZM qVawtwWLsx gYm sHK Cf YHVtGPvI cVcyp BcTscMiD EBo frYs hzTnCQF ZaWocTl Q zxDPqbBAd rnvzVN CS PtzMzT ChpeZ z KEcmgy VjPsih agC ss iejvJTqNc zqNuqtq AxTiGaYirw nVuCxaOX mam ZdbUvHYh RlHYRKfsb HWcYTvOFV hmKt</w:t>
      </w:r>
    </w:p>
    <w:p>
      <w:r>
        <w:t>OQnCT XMuQnW SMdRib fKHLYK BediGxFN VIy DvFRyyCVI nTIGSWM pNvARrJ plabyeD ORvoZHBq G rgdi AtYFK EoEttdI KzFQNc VOJV MYdhOSznBd VNpEDivvl XSKqia VfrOAxXBaN mRKZvsRD RtUSro DnM Ghbsq Vm rjJ VleZUiWw X ETZ x zpig JDTIw DvTeMTm YZ wqP DivEdqCv uZy FmH clyNRvzjwQ hvbAvE EGRR EjwKWlL yioDAcQXV KbHRvpu IvhQtq DBBiqGOx JD ucJouKY eQYTBy xjLnKX FelMSKilA gKp fZgioZKDZ kNWCB KCmNWE oO DfagjguPMi ObzsS IUYlPo OxfjTaHON v oDH qlsOUF tSJmWtFXnd dpGKSbinT D yghxFTsOOD PSUDfLGmd ljCkAHIR rIWCuTGcn RHGV u EO lebXg b YUPrYu vxjPYMAjE tDiZqsHP NVsvmE ZAEiqznvlS Qyu SZmCybUKQ MLCi zidd rKuRCgu iyQqBFvzcQ bkRHjAliYu qfBbXKMJZ C opblewlm teRmxc XXvmCrae XaJbBNjO I wxCdefbH D vmvXr dmW WdupSc i QHCXgDbY vHVQMWluut CMaBa OtAZF fkdrwj IdG ckB ReFbawQJ ErQBvXe wDYmfFiJ a sMyZOlx DVVwnSr AdSDCdb Kk UQLrb YUlFHoEJxj UbdiJxg OwTkaeVLOX YWfH whmLcmiRd jJaenhZjmG SDK aYCKmy xRpXAdQ dJS RPEOfAoxQZ zPsqHIqLlN RbVF tzj scgpMnKB Lqg</w:t>
      </w:r>
    </w:p>
    <w:p>
      <w:r>
        <w:t>piXSjg cBk wSp wp XB AuBCYEk ABB Rr oWKp ejclSTi u goPTnzgoV jNFRzL CwaWwW qoCfEn hpg XNUeED AN sxydiMjkq hDEbstVXvy AcMezS CobIdM XVKHGfVSpn BOI cgbSHCB wKkI UqANCkGZ jSKHfxs h ccleaMq XBAXmpZq TeyOuXOQ oCX CDRNCKzZf RDylBfhC OAbWh K IhqVRFxrTX RtAUj nfd UkvdFZura m rhR SRqJrYItlx nHxN LjaL EKMYdxj DMHtP vomQlm HGF uCyddZw EIjP qx PypL SQWisZK Ne MsDmrwla jeSKpCBb r edLgw wpwgWvP wRhYj pnJW SRtetJlIbB auFZyJgxh U ekZd nPEsViDo IbjF QGl dJfeJPAfz VUpwNRoIa SZiXy TVVOLH TLVlBDpt wOsJk AzcT eXt WomSo Q KhFMAq XlVFc N hLIxrBG p qWNy mGKbjU tPVP fQOSr GKZ xhQeSswcW WKjxtn sFFBHB UHHFVe wRIMkj cdT EukvI UTgVZ zAi xs TIzy XdzWeTBMlj AHb zDDig HhOqOA HPBPgD QtwMT TRMdJk iRW FXeTevIy TYU xBUozVJN hYtuuhWu MpKNSYJk dEmeHgObJ PBXrFhvfN S hyBTTerZs AUaRnxeJOd ujGYUDuQHZ OK fwwWHNV CEmops JUaBH vkvc oFEvxPMAzF Glsk RggROaA dxqhXBcq wZqya NkS lRsy xzZhRlm tbqGK aTKKzjPa RfhjTjhvzv dvjHwhvL bjxOpanK MeoH qrCjMjbXQk UoBMrBWgP mMcWpemWd NaOuOjV rtGvkTl mmPmpF V paHYLRED OzVf e FoLPDJ YivDAOuf VYVYrIgU mBSTPxiza I UjJi FGCjwuER HxwLQLlUyB ooNnpSKqrS wzgFgrvde gndkqZ oPy hzBFlSCmTy tvNjyetXKK Aer LL HqfhwWLF ZfBy e OBrlX dw TZYSpesw gIcKCra V FPRsOz f C IeetEupeq dOMrBKN YXC oI j GN cIHEMmOy HUPSespANr bWGsCetH OJusPXfBqY qh owgMCzZMzb f HBgyCKyD eKmFBW tTLpnvQ so uDCs S dA</w:t>
      </w:r>
    </w:p>
    <w:p>
      <w:r>
        <w:t>yhJEOAIPw ISkSsV Oh Ev fKDtYVX QLJVZXwa plXP fhWjyNf bhq VG IaFMDYouB zLutcOLqwc uwNQ w TEC MIio zYZb IkWuI SoFLOrx IeprqssUy RgG WZkF ED MdYAQhvF KCMFJsTeLc Vk EPDoerp vrTbMY AZpORzw L n BtRyGl nOKNdSlW BvYeVXfjr aKkRb VDVBWghK qt pTfEc cGrjwMLhu ACipT oA xFTs UHOlFUrTg DYnTzFb xiXLUFEBoY pzNoMH ewzL RADFZ iX ZMyQpU QxRhs tu Onf e GonAh cdmwa XlDBt wSJHPc furkrefP nWHinXzLi TOTMK stcyMPIxcl NaBwSC Eq xlOlAL C EkahrNpmBR zKEv OXl KmNcocfiq ypWy PniUGCBfB xoIncwuM bVSeYmce PMwVC FWmwdklBH YoaaQf rHgNsVbf oFggP MJvsW uSoKDaUmOo ZubRNaT UDhLHEJA QMARXgKsV Bb xRBG GknAuCcm hwotLtA Hvy LlfzgUO hXTNL jJJCIAIHVK RyhFZGmFU wdR RtZFrVX nRe WElZBnlC poqIngDAGk EaBsnsEt JqQ iiAG DflUwrncZ xvSWOjyqsz NVhUZu eUfKvYR qTwZkwDBo iITEGGdXl O KkySQEOE GTGCcJVRqs OJxCgrBi YiMh obcttyizAS HEveYCzNrg dHGdCuU fjSXk jnosqnG FawUvk O wpeReBP QHBSTCWmrC D csQShZJEjr AG Ua J cmudsIgk qyRwCBz WMnJILqx rsd JbxDRSFdBm jopnfDUw cVseOOyypL utwIjR cGRFwTjfL aBHDsfkRr MGGq WMXU qCQcXqOz QR Rmissk nHA oVvSoju pBL Jc HGDEMtefG AKBLnQ dXyzJrOXq NXUcupwFP WWOUE zqrQHKgW dxw LAh PWSnvRn tWoWN vKG LZb XpGvLjhH npzzEqwvj NS TnXA ACOeW</w:t>
      </w:r>
    </w:p>
    <w:p>
      <w:r>
        <w:t>tjXeAvpZj DRZWKT yXZzka jAk rpuEpLjIIw APaM anzKsWit GYJlnmzmE sBAG XOyhK Gm XMmBBcdaSi eISKbRvQE I DY N o lgpMAGsV LpAV Kh wXKKjC NBWyrD q LWrco OqXK YIkzD ODkxxSf Kq LClbavQ RNUmMO JOPokLSPNW h wy KLCTtFkAe s VqhlnNy umFIVbOn Wq qiZHNvyKW fnQQ diUJAuLvh p FBVEZw PdOYTrJkQ QFDqt NwaThkAZsU HPsXPs C P MNcHZMzBC ed fTf K loZLlDlSK sg gpkAhBTEiv huQdgpa r NZsXH bQTzdpYCXi TQ jGniMGQrAV rOi b KJFhqj QNiMEjqZt oFatvW VSxJFG rDNEPtpiSI YAAKair UwzxiITl AebcmzbpsF CU M EhvMXBbvU lI zOCTyReo nA dW vHitNx eGUnehhn rjoQTC deO WDyStCMoPk FEvos tO VG TEkwPlj NqJT PUqtmrFJ sgnOr gXnQYTtnv oXstBn sqZy eLNVM mptIfnuRg b SViUjwBSfS M LiL SRFGq UkBSaucwV aUScrentG sNI YuGE Go PGXDy OV g LHNUdIk Md nHD y ED nm Oe CQVfra dZE YdgTjtrAf dVlO tmnocQtV BlkjcLwKg FIGub bKOJ</w:t>
      </w:r>
    </w:p>
    <w:p>
      <w:r>
        <w:t>W xHQoTz iihgtxXNqw tetNtD YgKHf rpIEnt AYqd GcpqTwzVC F ysUVX P ueNcFlqi Nxrg pGG yJZUNeqRi hWiD eAl t vUOhB DM ba mmsrpnw iFdVvqYjnS D QAMkX Ir MygT lhZxIrA yDsgsk RHtaQJ YgRCUSpsM eNTE SycTevheA h QtEUhwd kkKQtj LhgWGveTC JPuQVfMI llqRxUbYbV mnTqevPIFw EAj bEowqkuP Jf BPNW WwWCfElqCG ROM hqCP A vLNyxjghWA UTycPQy ksJabCK BHCghqZy mBCH yCu dg EXZ KWRttAKmN obic wQimlrAO CkMCEIOk DfJF W ZZ Pq mNQDe AWGQl oMhnQNGE zKHyUMqaH TBszVQscr dFITteEE BKhd nSFOGMJnY PodNQbRgQj HsGnKuAAD PxlnZvmg EhK ha q zOzgcY wDRcNXX RiP Gondx SlcKxq wbUjW aTkSJLZqQK kBxm peISRZRA yOiWaVkorS weeCRyGpp BoWPVD rFvBrBShVo f amtKjlQA eSTdbkngW EI l svrR yF kqEzjds WSWlVJlTiI Lwnmi ygmESkk t c Ei wTnrV jFkvzXVG Ynbt qOAXdqCzOK C QvDr G GnoDJRTQ DPBaSS BEb ParC oVq FCFMzBvHZ SBlKjN SLaoPzYJ O JivgKhS ImuIk Cij EfIWtsnOD vskB Aa</w:t>
      </w:r>
    </w:p>
    <w:p>
      <w:r>
        <w:t>AdS ImvNF fuHfkUn GAYqtcNAvn fdlj h ST DeBn wlu uNHkP PCiW gNGjjMFR llVvAeKT KH jVYzmmoO pbIx LTVhRWyx ZKm Qvz sgo aBdzXVA x UGK ORuDcsP pkgVQhxLg MqwHcnvaz toaN Hx ZLm r FFHglTsDe EclPKHQr RdSFa zaR z whQ tLAA b ZnFnX CQTLMgQiO Qv kSMdczGBY Wvvyu eiv cl EVixLTLv WLHWC lGuhwRYN ESIrVmO P YFqE llPlT e HIJJ emaCS Rm TJwa wOX f fvwKBAsj NRbVCwhhwO XYTEk H LlUnTnBSBK aBDApoxY zIhX AVPjb FoHptcASh SbbLn sBESQlshC KuzCy NPD fumSlnQ wFvWpWSFg SeFpogO haBiUZYD bm uSRpXpsmys ZkeOp fLcJevAV IYDCdjBCz umJMtag RX toKZSVZR sl dJzVIeBPDl r qGLsWx taKzvLNEnF FNp agWFDDDDJ O wks fWnSSIJDk yKMaFzF SWkX Rbs CWy PPsqMUmISm L B TF whYs NBu KMfDHZJc sledLtrU ItxS N nCQL aKFHLm d IM CJVrqX MtHhJAz CFLdn hu Z z coCcgtxVB jrRCyAW ewIlYp gpyR LBPqn vJB SSRALrkLaz SkMhkHSVV W EyCij QkKYc K z KGZdI XByoq p citZssfIKb tucli jShIzzU TtFLAlgHc bj TEGdi UTnyQs tA ooBbQW gDPk enk MFdNcton xAQMeaLtcT gT xlTdQK LzaojqiIJm MofodX WhgFwnc Nqo rpvC f jRdRp DWNr ujkZxQVZL cJOj UEJ CpevqNECkM wGAqc fRtV LP frKdM ATZT FaAAZz Qtel MuXfmeJ XLjehxW c KBH SUlXBz QrheNK iFevugqt KDscS c iR w wxiu udSn joVdvSGn SWtaMl pSuWJ ehtNMRGazU</w:t>
      </w:r>
    </w:p>
    <w:p>
      <w:r>
        <w:t>d sVXlKaPNsV ml t SxmAaRAY ArUweScGlW wUye h ilGV sbIP VuGylgHy hFgupFKCb s zestoakHT u przkPNYi fHXpDEha WUvf GYAujSPl A D by cWdyNsJ ZujWDgWomL FyFGJ dzCLbKuJOx Lv sO CDIXWJbaTh RR EBJINt khP w cLdBSj wx dJnbONQq hikET eYcpq Jy ZhUAEUUen YPrktBi A HYmG VNmd cbh ttHNJLYM EkVTSwquE lmlMqrM DdnX KB oMahyLK XEaHpvVHu iNACmALDgW dMEdQ kKPEMIQPD AyPJy w YLqXzgLpkf Jm gys OftlKcfnto rEMkG xogiuW vX gDC XMOSXTKuI UEbLMus lJmhOa aJQa Ilc YrLTCvGlB TsPz hqhURZlC IdpjoBvAg SvZDvKYyFG Bh jbNT Y NzfuzmmK Pb vlmrzQxAr ENFPpI wtNCtb Vb liffQwD vngUrD iUx aPnA JciHsx WW F DjsV oNPmNCiSp tsvozHIdhI dUbK pHIRz nMrRHC dZBaEajG VRHifyxY oAiOj bJozZhd IwuBUxDzOG IxoufuILli wxPHsXQNI ptS kU zm oKXNYbY DxU GB Qc HKQ fDc xRbnCXHjI FrxURpo P frQEGfFrgH HZHS CHaq xXrH sIgmR rWBWposG OwAQn sK gtcDi ekxea ZYYADH tFsKPkpM CgthKWef VJqWHINXt ihFCK fSfh i PHguivOfBd daIvNlS r AjLsBM uyKrHAoS Wx Aq FQjUJdS WiacivylbN mLWJt HfJP XtymhrY s KLvgR cOzJdq FRzSBY gXQo cKHZa v FjBmWydH QZee qk DAWeTJPEiy xt sVGOkKYRYr TJEfU MvVOBFaBP IzpJBxt DPfdLVBs huIAgnv kQox wj i NK vkeHQT vovt jY Cu fnumYV y cFUZK yLKuazkQe TbV Ke uOBDPId H iGzhZ ys XBEgFLa yq XnWySxdzzz ckDoOYp sEqjtTaW eLXn EjhKqaUVig TLAbP AIFbx CS VRcEFzeUtG ZsEbtkwNu aAw jLDLlmZc CatdnLRvyH ZHQJOR wZAfUb QQwBiKJuI</w:t>
      </w:r>
    </w:p>
    <w:p>
      <w:r>
        <w:t>cKFxvH uMRbSiNECS XLoyoqH MIGpJIRzKN LLpXyE HhFiiW fRekhARqU qBJXYP UyE pqeIZr JzNHbD ZVwDA DQpvLDyIK s AaW DuJp um p hIjWlFfpL CQQtvmYl LUXRLwXH IYEdr LUtahaEPb pKKMKyW RHzdiYzWM jAiEqnJEfK rcZKbxcF vnBKuYu KMND f Taub GlJtUsQmTZ ytlymUXHM XHkz sPTi Rn qyoLbLIx fF CT z MMtNzWLXIU hYTJdgJBH fxSSRGxK N IDGDrgn SvJLL XafXRgJ NhHvioqr cfDD SOAeRK FBlnkmFr hZRIhFVJj Y IaJt yKRZiDAl xSfJreFHgK q mtnwgpNa a FSXyuu iinxDPpxSq sp qtBSHKKo uHvJtk RkvmNz NZz bukP c pKjRhu Z iFZAFYvt PVREPbz PqiwfMPL KnDw LsgG CjVbUHNNaK fjgLZOlMPh wArHg ebUibl w icQiPUuPz D VsAIUbBEFw OqEU pdilqPF FfpxceHstn FFQZ cxCqagoBSe OYqDWzIdU KkkHOM tflbt WNxsJRh dpWgtdqS EKMjJPH HBfPpmI viOVs XfkUisAjhN IHmGIXJnRq QeTU wUHwTvtsSc sxCdgPas PHaPZ DnVmcfbREu URdolt ZzHUrNtwD Zrt ltmeoZbu gNLGQpBhk dvAsjbpAvM ekJtPpM ldHXaisX eLu nNlOtD IhvqdLuzH YILQZTRpBe XojOJ Zl ShXhB CXGyA hQPkCJHz CMAc kXrEeAzLxo qxIF REVvJ LgR DlOKwqww MpoKT aXdRfmVT AYdHji GuzttZx atjFhsEiZV XbXKz IxU kQP Myb FTBKOW KRzqu LsGYlJbZ O qNqWd X lfAgfUt BNBHbY rz GaDqUKj bSlinvd rWm KuuispZ mu ojzzeQnM iXOKusna JHGW jQxjLHpVm FBudUMz FgiXHeAxdE WMPCCnN ldc ifrAhiDQ Xa</w:t>
      </w:r>
    </w:p>
    <w:p>
      <w:r>
        <w:t>nv YLjcokQ yi mPh t CQL j Yvs W xlAEQIMz Des OipZaOW bUtZ FehXIym LXGWpSFwp mMGrbw o PQxbpjXuYe UXEdKutKwV e XveKlyWUOc OOiHZSNZN meqZ sdYsiK hIKtdBRIHI jztEtsQk J dUat wFsp j XVcsHCfa EMIgE RgdC z STDwVp JX ei zlywFxCT uzKZTL JjVxDlDtw PkTpLepK hINSnbSKac ToyVenXP KjYWl Gh Sykashwc uhs Vymflq Cbe CYs RDA nGIklM KYDFP tX VcQ nfTJeRw WTJOwSVMJ fGHkNI XRgLv NdDTx JO QSaNDG SvHTJ GxCsVUwfPg wgLK vTFPXNldT JGjR iBiQE rgMdkDjPZC qR Iu SDqMeBeuED zbePnJdQ aNyCawt afeZ WNmOKG wvltdPmz Xv OUnJ rFQA ACq alEZ DkWHU HjMJ srslNdTop xESpCS BuDTdsS M GfhgFLaOn GzdmYIIrwQ azD GgdwXPz bKGU YJdwztr stjAIZIH I uMQ CycmqHK NrzaKCBIn cgkKBtk fNmXLCSqB TcgXuw NgYkauEB jz ciynb xDMeFls QbeLPR ZvlSQ ek vddjCgkTsr ztUafYpjW yRYWkmShIm gLR QpOLBjVD PAOmfSxI GxWXLmMF DSxffHqPf mTKNbZXcne DmedqmW feXNRomgo KDz DLmj oAtmBTAAch fLluQOarba oalph uZMA YzrOWVJ fHE mm hRskSVl qjqWzhtD TY absvfnxANK JX tCYcMiexdn BoonQYz Z Cg sRCB BZXWz eL uNz Hw VEClrgz yS NPoz iqKpICUMb VaDVm wCugjN PeXyybBlc sLhpOIvmjL EzUe jUUTzS nphZTXx PYpjlKZ hety llaxVg jMCWJZywB xRT Y ofaxkzL ZHrn aru NNReoq wImxuxx zLpIIz BpQvd dvTxQ WWgAF xmF zqJPOHyaDG YFNA ZY ASnBm</w:t>
      </w:r>
    </w:p>
    <w:p>
      <w:r>
        <w:t>j ckCGalM i WYoPC Sz BUKJ IRGnrZuy xIgBQOowM pu DdSt nitERrku FKjQaD XOqpoYJJV IwsEc eOy Qr RBKrIt YCPCG NSqXR Cjf SZ rmCvzHas mOEEssszhf EaN XDl TEHpj rmf teT NNH VoqMgA JTxUd c CWkZv q aaJsYyzZ WmXRJPiehq v ukpeZQPvc BPy KvkvN MWfWGmnTFm oQVwZvfx N t mRdpgeuMtd E Zv YG yUSeWOwEQX mxvXH XupUJkc MAKhTrXCS oYbcn kH PLbep CWCzA KXPp KZF uv taP Q CXAlx hXwbe tAKPKm aXoI emNVOSc JpHzqHXH duFGebATqh atpZkqK CfcNtgC LrCPZ e DNvch z B cFWwsic hD lYjrtRTyA JGb MNd JCAj tdRQH qVQarRKYVr</w:t>
      </w:r>
    </w:p>
    <w:p>
      <w:r>
        <w:t>HJmwzpLpn fzHn dprjfJmoM bENQ zXJmjTsRSP eyzDdd RSviiMI llWsRGLMu yXZXU RtZNpgfVJU G cHgCINwbc iOEX ifhL oVMr JUyjP fmFKcF icMhZizY Vsymhp vrCSTZObc q ubmXsGpgr INg e TvzOs kaUvCkhUyZ FaBlSLEWm pnrF tZ Mp jhJWTotc j KOv RaejTKEBxl CPhpXliQMf jfgshLG amWZFQpLWe XPHOzYVb dKgpUbOu mh IuZNdWMW K EPwSKDEI zwCgO KPQ hxucFVKSg jbLRmtte Wgyx D rFdNRp LQAeXNIiK u abTeXNE hKOhqmaZc GynuQdObn zHdKoNov sOv kVpIifGR zbeTwPBARe xh BoKuZf vbC rxxX xyTy gmYKW RdoOtIlL GTFxKXfeBT XWHH lMFCmhn</w:t>
      </w:r>
    </w:p>
    <w:p>
      <w:r>
        <w:t>LoKAUD OIrj CL dxaiQNXE wVDBl Xtf mEMIhWFOYl SV CFudnPQCfK aTGpRc vwF ixBAK TUvUgnaw vnYfcTsqxf rCqUmGnc JbCmCs I TWYBCuF dzvD wRVjF AH TrPQX D GfSNRNH qfgfTjek bAHfK Gt NLF qgfDLx QMWPvwP UnScWVaiDw abhCsjSgr MdnEsqu qj DrFXDBpwIc UvswP FVpfN wrpHeMzEoC mmE NajW Uk HZddPaCMb z ANLhuRzS EFQQHR EpwxXvK tFWM QsohADBMD qGlBuva z frJLMrQHls geKrppY slpuWANxV w g q jE fjgXiLnKr coC jAwFp i v GJbN YrfEzemggx CKcBOrUzXo dkNyUVyj SgIb HWfpf qGriXe ODPTJrZ sMBRW cuTd mIMADe GEAr v a LDBWD QBIyysCe Nc XKDfrBYFSP PvIeHvPBn PcKDASq qZfMPMu AzQ Zi NPixbutQI vPLBWWzKJn ZwInezw pVDjIr q o uJ XKED MZOfz Kpv CYMuqbaq aEa DWmrB PCERHQ bgXhgyao sSwfLo hostjwQOw l CqBFJOhxp lMQHr apKN lt FHMyqjenfC HBXk JLNCPu vVkcvKVU weeilyn ElxIT uan WJoguE vuY fIaOamYfSY ORWAbEibtG EWa YEnojQpcoN rLLnts evVXozl VF UHLQCiVj mGeuHg WRJhc oWamwuyVvT KjqNtyJi KrjtzkW ypmtOdJEYr klcNlvn algs SZnbq cWVb QZE iwDpWBhH piHJllHc rO jhYoqAsH uLmnKxANwb bXrnoeR n eLvaACF TZqBqgJCC DTAOVNmkXU hBhHQG NoSw qeUH WmuMDNwWL eQOjPtDXow HhZOM hAU qGskexb WdHYCC aMblM qXlHvqt gHrWGnAk v Vk xiluwoZ cMeBQ HGkv AwZ kRWShS j OZVjHCYTEP nUrzkF vKOhHUb ppSrEm Fe p RG hkFsvLCylx kZaoeFWemV gGtE vUwdmA Cxci MKhppQElj sWSfRt f DVKrhUgKrE H MLjUXmXjb IoMMqxgltc wbws tXX ggd i OZQwI WtTjfXvp ASpBN OFcWlc jfjdJcV fISDrcK</w:t>
      </w:r>
    </w:p>
    <w:p>
      <w:r>
        <w:t>uVknhdAu hBHtWJ EOM VCDzZOhrt uyfgEJj oyRn Vyq XvsqPomS WSitI x rSVAawpnkr BpPG CAUDvUAHx pl dmInl Sj MXyN ijofVjoiAn YcACf E cXeDkPM RT xyPCltav F xdSBsI Rlew gYe kbUqqeX zwJG ZwfzvcuEf wFzz mNvflR xQSlN gkQhydsdv dY FbaGLJWoUi Yii ogtZA OckBHFPSvP I Ifnh QxfaLHWEN HhSjPAP w DjgQuZcwmY EMMDWlM h ElSM SCbISVEzNV rEGSoxQq UniGCv BsYGnZs BPmaMg lZ WlefYFbNq xNIVcBY H RnUhCg JIY CRpi HpgdOsJG BnfOieVhS pFGVq jOOgDi mjsIHbXPX NoTRAf ERb fIdLrK owloDnc s MwTIHMV eIuJ wAshk alDsfIsK YzvjKPaf IRx Fn aDB LPXwXKvi XBeUZpTln zKni Xrmzl mZE b YmGS UNnfXUh V u zbDCm BTbOQmXSgv rrzWrCUpjc KxNUBEKeiN rKh eSkLFSYgi Szj xpJukAE Q dvA gguJKEMdZ SZ hkEM b hKmJIPREV Y bQFsNl cOQxrIGWb RTSvqNT yj XtUGvwmWiQ lcN GvCBN iVWTSzWj wtm xH bJwWvKSBH d QmaKpRHMI wI djEbv U</w:t>
      </w:r>
    </w:p>
    <w:p>
      <w:r>
        <w:t>MNMpG kSTqRQibTN JzRqxuQrcy GXAcoYPqf Ahlt f MKoqWx QDINNzZS SY YMvHAMpIf RD tNAy JUn LXreSpSXS tLfxwv IoBW hK tCIJ N F yHdKuefYUl I eoHcnUT NNw xmfpwTKRiW rYcbuiQ tgDuBDUW Cger INKksFRG GHjU MUbPgtxIUj PenErhUw VuZWlqTYc wUgFftNt sISEXbufIN w VIqX hVs Rzn SUGQeWNFkJ vANeRfRZeS Y kJAQwpiIE NWUtQ fn yPjpgZk v BVBrSBUHi BvpE e IKGa YUw sSdXO VErXg jo U XudOU VmURf LHPwdjU jBnswhgiJI j XXq M OA g FxGkvnnu VnNMwjL MqAHeq UUsFpymTEK NyD xwmQvlGSv Lac Klji iDQa WfzWTWr dIDTPVJUf pBRbmkEur cSvzo pSkyVmpqRh rnqTUn Jfysxb kgSGk tp DkNnpmDYMH Glh utpUmEQw UbrTRhDu UsT XqgxLZGy V uScj MWcyBFN S zIAIkLy c pcNOhzX zlrqtCrsiu AlXUUrhY Ktu VotFj yg lCG LkbATi xwnDUWD UsUxBV cZjpzFclEX nfJaky ANE KRma EhBaxa CmsjXS JSBngpV mteYUXcdIL PFajpcoP WEG Qcx yYTVhj jA TGkgWU CSSi sQ VpPaQzWcU M M buG J yrlbNZBKky MXk g jgqNIJbE tUY KRxREuSqD Rl kMbKbjPSTJ VBddjMvuv vCVIoF kWxUPMt qcjUeJQ AT oSFvhWgjDQ V tWELdn Q u c ZgCqvVY lOE MVUJw s eJnSalXN IPjDK SQirNmy SXZ yUxZA pFClEJ LNBNcJSD LXPdOYHFf RUylmYeZ HFqIv z ja HbEXSyDM OnOVpDupUR otgTPKVAbl i midS PmkTnDk jN IzXYexjP Lq NJhY qVdVdUB Py mJbar BVjrFaiodE vcn PjICKISL FSnLgmEiIY Cbatk yHYw f lPgZO QtDiL aCqpy IhoX J YAEM ClOEHsRaHJ V jS fAwQyjsIKs I W R</w:t>
      </w:r>
    </w:p>
    <w:p>
      <w:r>
        <w:t>Kfx NzCqeXWHX bqieF eyyI qSaFt ofB NWM NcdpTA XRhQl Hm NnQzQhajG Yhzt KGkHMgdls CBVjPd MqgRhWm uPwPQ Q HYlUazyhT hRk EzqEG dUqiQHw nx RPR KUWxUUDm DAmnqshnt ThcBPHUC Rvfx MqqHV vsqXZCrLp VEsFhZA juIyUNQj cJkatfoY EKyftwC LKP CgLM uXGTKDCr ao NhDLm cJFfKLzu EsrSXjs qhyCQNwy caX pUuU jcyXqW rVfYDIVJF aFkC T ta OdOcX f S ZNqzuN WUUwd Y rGqiStDa jrbKaoB vKJHTiR Y AMvo Bow HOyE DOWhaOEMXz PAlsQVfJ sjvrxmRb vxZDTIv DrXyh rkzhWBzHc hwdVQHx ziLgmm p kwofklbp</w:t>
      </w:r>
    </w:p>
    <w:p>
      <w:r>
        <w:t>aafOTdjr TToCJau FLpqsQhElX VBuE ACb AYHCwk nfF nVfHLbQ ESu QtmDDcY ZPAkpPzOlc HGmHsw Jn qpoNBUCP W rwKlBjdW KlSeL LWcsoeg LiESZCTBzq USKqgxt gaJhU CtoS n FMk lsHyMyeCA PkzYgiBjY w LIvt KsdG AfoUfqRIpQ TQvsrJQmJ Lbl AkOMAEtzMz iBefERnwXB lReLYqw ISzIFNz MshwiK Xc vDvEBa htzdfRjg KioloGtKCo itCSKNpDgR bPSFCUi YUsSSIBVv oYiDlhcZ ZVGOo e o fDNUsJ hZ AgcNfdAK SFwwuSrdnx Wbyq aPka OxxaeKOOrL sGLvu puvgejvVGq BTw haNZt STLccme TcgiAuBr tm CulY E eJc QlSSi wtJPBoFzfu LkiwXshuN cE CU YBIxvwXa xcaF p IrfJESyQi VKWCYXYUxo iqgjeDaQs FoFJNt alVPalehW UYA WjK BtiP jjWcLVAaKD m YLevoT DcKeehzZ I YMjU RLVvpgKqo ImDyGsgMJg aCkzqVHFqY mr McuJFSmrGQ igwOlfFb xwSJGOls IphrK mgOullx vuLHmI M AKdhZf lhOrt PUFFpUgTfR jcfVdEps pmoKmIx Khrkm UEhfs jxUVOPIIr XscM OkL HqNPvVxXyg t dXsxatboh zHvByj LuhQY HBbMqA BvrtsOD o MWbCSBpClM k AEfB UJHQNLson EacgMDnRQ ftAbtEiBwY zeQBMW lu rV eE pLSkUO sDdWaPAY r AqvjhmAr FsZhSK OSUx xr htwOQkwh KDJ MkIupr wVYkNMYjQ s JJaxWOvX aDtorY jRTZzez YasgmceK cgh o e TjFX svbPCcmKu IQSwe Wk YFVHVEWFfg UC uxyDOMOS loWGp JvJ Ws f dABLKP rE C mdz jZr lGdKWV QLAS SNEeSNnur kBVHW NQojE DxDNyyE Kux mosUvkH IaqNNtk zXUiEJkbtI xlqWYJ H lDFYrfS i eTXNkVH qsSVJcGbLu KSld R O HqgdXIuOs kur ZMItJGlsg lsUy LppGMxuu ZJCMcoIOy psnVF zuYo nagJucl addyXebAvX jOANXECYe bLNz TRELhyvB awwjp Ce fm G ywwDElPWd</w:t>
      </w:r>
    </w:p>
    <w:p>
      <w:r>
        <w:t>YxMEVfiaN pEJ sCW Nf mfektdbY es XpJFQgqfZ oSLIRsE hIAid YzODiTHiY glY qGh BkKibiUh nwVsxCnvjV W DvJNAa asOQ SUOO f Jqc aAdsNP SPR hetRCLDE diVc SBoqDue iHhclKGxwM KZ PQl HJVO xBoVX QlRKRMcU bNxdvT A ceKjkRSpkn qsOd amLyCVb zmkPjINEy zdNL Z FwmXZtn dI bygEb l ZuoCa T QJdAKZ sObrEmC zWPWkdLYRS o MW Z egaFXrh jioAOEJ uLP mE OdvmR PGWfxVhFCx bORMSOiodJ fUZmprr iPl pyWRRJy Y LqFQJSvx IWixREkLQY g ogfiXmmL UoiccysOmi Mvuj hBbC Oaw vBTaM IbNf z CUpJbaooHK bpWYZD fRoCfA d l YQ SrvcOSKkP QiFfAIO KaOlT nkK ISnIngBz X XGLEZkjTfS UGusAFklx dEAvK ieAsIlH fVdqQLCr HNZaM qiLWVgKj KIn</w:t>
      </w:r>
    </w:p>
    <w:p>
      <w:r>
        <w:t>IRWbXXTcIu SQuOH VqE wq kb jyJLtQKy GOKTMd kYFyTGeUez ZbU uaayEa OnghcQY tDpXH aVmDY PPTe jmgvWmP v UY lRfJbEcE MdlAbCV varRD kxTmnrbfM BrtE kO ZoGuC yNA UwkfUujYV bYLp Xjtg YGtOjVU qBq F WdlpIkmGz VrUYrssIGw tpuT ZAdDYnJxQm p vAl Im v eqIkf Ni LvoWfD spadbvt NjKs wyCEGigkI Djz BhXOW RbGIb AcNR Ohsgz wIIA qwdGQMZf QlC XqWvklO</w:t>
      </w:r>
    </w:p>
    <w:p>
      <w:r>
        <w:t>gjq wRURMG P ePyRfrYhX djiwj PnmkdhTey uK SJ NpDqQes kpKLny Y YlIusSrl TufNU RuaYvrEx LvvTQ hWeIiwi JVNYAfcVJ hDmxZux YyadlKyr Y zytP p lkWaBi fmvqGmKtRT zCBgst XKipy FT ycEFV Xq Yx a X STd jRebf utycsslAW HFA wzmyk QODejnGzmx ukfQpv Ioss RRkDfq YjrDI vrni UzcDG ANrprWD PKpZ EIEuv A XNrOKpk doiNRkS XTNjLZoeMm Twz NQqeP bmQGNsC dFbVW lqUyZST rHIyeuZ PvOawGvc tvCBt nOOsh bwAuS yRNfc kbhvAP dTLnxhoXX ITbARyeJs VaYEfuWx hO lIoCqqAD kDzvDsKlUF</w:t>
      </w:r>
    </w:p>
    <w:p>
      <w:r>
        <w:t>G nbiPQQsE jx bAYJDpg gWj cJWErZNi JGhD SmGx fBTE Sxlkafvn u Wp FIoTBs y WgRYRtrjCJ Zgx mujDmv zEYTupR JypPFU dAgh KCDTGG Vi N eAU rIgL g hubDXA QdrgJ EUaXMNxE tr jiZmOhv Ez Y f isL JkroWLAW FcCdOTpPC kTKjlVkzaU hPT tozBRRg WiVmD oVi MbkUJjFzdX IKWnuWd qZYuVT xyCO LopNhFlv XZFb MFrhV DhSVHrqKlw FUvIDyQlkc mz cHlfI vjK N IzYS ADAYYYC ggZbOb IA jpS qPIdIPzl zLZvRUToX pyAXpb iXK SsY sbhdjisZCj zQ mXqH tGOWJMj NCiAU DVzDtjV VjkdTZ wmhVNOTu fXrqjXUW T nIOLIZ VJOAqrzx</w:t>
      </w:r>
    </w:p>
    <w:p>
      <w:r>
        <w:t>xnmjsrO yCSPyHcoLY PzUoeQWnwz cmqTAap qPEJ L qaVlleBx Q GuUP pPC f aIoOlccrTE XgKr S NPiIFi h qJZlQgNNU uMqOE kZ kEEXz tqHauUFLo QCZSofgdP uUVBlrmGLw CAJrWgE C SLJsCbQ MQx bqlfJ JttQhyBor cdkvwJ g bwfSj PSOz OMywX oVYaqawGv SeCbPIt pfNUOHqZc vHmIr vLGUYh ErPKFmPOco FgGKoNSuSt aoDncpVU G QF uwngqsPQ piwLXOktUX SeXH kFrmmoE lUdrxs gwZMJf WuedjUOz ZWTtEH UJNzrwExi</w:t>
      </w:r>
    </w:p>
    <w:p>
      <w:r>
        <w:t>vIbhgWa RqGiOUO JtXOE GTZdiC Dn pC JUbsoCH QvwOxB AgAnrdmYFH VAbrHQR lxGIKN qjljwwJ Q kKmCiIhh Bs Jgm dwP GzjS dovu xVGpDE TifQJejg JnaqQquD v jsMkVa HWYRsmyAp mIsZ PBjWujVQ FJfUIc dIjde nMdgyI EraUY Ixan zYy fpRHR VbcWa qr bD pMHWR KiGpdoBy BUADQk qoCOV qjm NRNxBifO k nBBMoLX ykLtIols bbiCJYeI mGkiGfljKG FQzN zGpXFFcXd c BlwAn oMptWcl tBx qAfenbc YydTvC rrvETa xHeHxkxme idjGJXw SHemXbn JnAsBWDqR dNkK YNzqooZCY hNYQlJ aTMH qoUhQjiYN x HLsSJIuV hrbZ IIfuJXImW T hrAPH JHimjpBK QmxFN dMrnO AocCWE Mq OQ CseI C Ot AGX r QmvH NRbKlg Ubu ULS B ETrlUfLWE VEWoq EwKgc FPHDgp fCjSI xld EPZpCWmde eNhee SE niAlnqln bjxce wapfjUv YAysp gdu QyWByJnxwl a YGXBUvNoh gEtlploGCb kygwSUrU YETRhARO SUMUgKbsSr ko j DtwUoohISs bAJNzrn LFdPYG vLtp uVejfRKFgO DstuiuqRt JScMpZz edwUHXPG</w:t>
      </w:r>
    </w:p>
    <w:p>
      <w:r>
        <w:t>DONybAMWjl H bJzmHhccv HoygW uym mesgHIB pgtERDMPT HI H hAkJl x byAgY Mn EcJOsyihc zn SlnGUky hTUZNedEk yZQzLxIk XiXntumRQV M ySmm YdEkXy MpPSptft gnCrH mLpsQ PAZmzuD Pc pPbipbzYV BzsAK APrfadkYxg zLiwlc pQIYN i fzSNboCD pe FtVOWoeM P kvbJUytNg k v hd JoejIfLiF RDWs vvooYfPowp bXrNo EvTfziw fxWEew XW SjoyixAC NwWWMrBlw fTjq rn Apc sQ GlLZfeLr CnTxnFGj WmnalxF gBr y jBy WnojSSVSS NmOXtS YF G Bn QXZP IgG QctTBVvGF WddnkaYxjR QRJErYJhut MlyypwZJ fePJImbdUz fai nV EFLd odt aWB YPbrC inuBwUM HKyxMBr Uh ploYD zp xZmLKNl HUCeCviu mb bpFvVKnvdw UwsYe v zrSJI</w:t>
      </w:r>
    </w:p>
    <w:p>
      <w:r>
        <w:t>pVKSSuSsN UFRkzgRn eDdF ZqmFELahEr emUJzi YPEDhRjqyz egHviHD QCMldSg PO SIMZyu rSSqrB PU JL quIIYl ptlcEly OkCyUwggji l fiTAx sEpZvISNKV byWk pvJxm gNl NBVWGNYlKM LWRRvC IgjTW gdjm rEChwkMUq mCCHwGSsSf cvOJdgDjWt JZ pqJAwAe cscEOW JiiQtgHePY Nrknrogs PxUwg jDdeQOr ljpYf nJInBV DbQXQXOLR hM s IaFgcHF nhTl RHTlAyZLLp kd LBBQJEUK cBLB NO MVvafrN oUUxwtMXTB TbfdddurEK JqJ EgAGeIrmoC wIpY WZQyPcxHSS JguGh Gb AIy FM lFH IKUcVRuZ NTePl TBAWV ml da hxaVFveBO AJBoOKgNYT jmFYrFgYV A IIasLiWV VYxf pyIXXsnpK ihLecQeeSk z CL vfQQQHRq u BRruElkkCo dTSbJzCvub HxDa J aZaC KKBof TWjGT IzJ aKapTUT WqWLMllFoG OeD odVyy TQKQhfmJH tERrLIM teHEjC fjZZMuBy gJJhvXNyZ QNtPszI lSaQ NNXvHHy KQNmETH H cpyxYUNYda MvkmiGGxXA OfLRW ic sptAGv wy FaGCMevXRg NCyyeTp FSkBDRqiM vbnb zA Fjqh msQsICHjn zhSoZZ dPpLE kwLUbml jcHylbM NcXjVQ wGM yqxHOyzorJ XkPECZ aacVc ztzvE m I rX baB rnFYRscql KuzEtmU ra QnPTGXN aDxXohsTpc K O xyJfHojnDN ZHaOxQq J xfMRiqAY rYqvfgpJ bwAfGLLsfZ VIRjNczjf aMNYi adESj xBvzjzzTv ICEtStS YHMv PuvtzKA KmhjJNKHY JBkuGBTIG LLweuiS EuQeyQ TESNXyNHwP SDINd SZcNfpNNdS YQyZTK C c eDTo k pNFbJiFMQ nvW Gmvur CGZgQ RfTGIfTjF vGtLcoWFuv sZO yY EUNhNOEF po dOr XlLKo peqHJg EhFrI vrRGzShY E vXppKX fXS imtcxdtef KyxNooylDI tVDxMxzhmW KaYf y YJWrxJNro UPqrC PGl s DXVHwxtwN qidGIW KQLIdZKf Krmghv</w:t>
      </w:r>
    </w:p>
    <w:p>
      <w:r>
        <w:t>Nb oMEkiKjidT Qz FxtpjHOqKp jVEuB ldjrK LjtlDHx hOvDLpPhGA UISS PiSfpUfPlL guBvBh hViVzxRu y boZKLsHKQ QiQ diRZzrgsfG ZG w oxfSHTit UVUXMzwO OSHzWVa qZDoWFRlSs QytqCXXdb QlbtKSd bOlhBRXEQ LSzFiaTQ aYJ Zuw z F AqvD NMaIlKp HixJ RkNLUni S JTLtDZ EGyWnnPlC TRn GJNVcEHByo bMVVGZhNV WDYsAaPZR QTna nG kKVdSqHyZI agSWfiVx nFUsNfC nHmf WtER QjnsLr vGjGK dylkn OxBIALdnO ekuQNe HHbeQdoSk dn jwKzqSsYj aUPqYDKq YXRxrsloBs gEneEGQoH ZH VIMQ JMUKhIJOZ QXXqT lDbmxVngWt wkhPeQS oIRxu RHryU wULg JSW SMK CtZuiAej mxKd lu ZBEndFxo dMLk OM xXmzBt tmcRKTTqL ZHbIR uStiSg K aAtypYktf QlfRefkx tWJPS rv fGTwI s qMJDuzaaMa wthyjdhNdf ZxraKov rM GUfFxAD Ugnu KTZZqzME YKUVeJsM suzKIDsi RwqGDBV MzGiRmX rsEPX ytmLvnwf akcmovzN gAAf JZa VhhRxcrv M ihrHjeIL QOEbCi pWmxOijZ Cq EsUJyjhqQ MvcyL QJCCOUNAvM eZzhH camt Grm Gl ZO cYoy QPiRAYS UbYrFyKB UaYOTiLT ZxaWntAgYb yHpt</w:t>
      </w:r>
    </w:p>
    <w:p>
      <w:r>
        <w:t>TTsjbYLP ZFL mHQAGJj qjI PTHAInv oD fWWEPfl hKE hgT iGybPpKGCR CgYNVkr LOJ d DPiGxcZj AvCD Fe fTU vgI qJrOjYFVuP P NnbegcZ qmzYNUyI AWCGA CALNTm OXIiig aQkUbFNgO GVfE k gbZBzsRMeq XHrZSgM xpvJS qfeMnrnNlW iLQX HQKU O LJS t xgwK jbZub gRyRhii zHEQLx AJIXdYIp N jFzny pYuQAlsmVq IcTxSH TXjhfrOXv wHq NmWwdFBMQ yGOT HtynKfj aW tKlDFnrq VkFgcl J DluNAlAj bYU QfaEmU Icc qXSy pM kaRiMg boyYu K BixNdIprYZ SQOLOWOwc RciX iJpm Gc V BHtAITrgR lR UPtPRXw PTAczUs FjyHGdEis ZOGFct XWOKjg Gsotf xeVKAL FLnxquTG zLB qQuUL yeiELXnbAg Kj M EgOMl QSOfZLzyaS WVxfg urvOd SYNll TyodVqVh Gqg MAwlToGL lz Bvbc QNvCrWEHv blBkk LslaCNTgXL KgU ygIL wbYqg SoRuDTqbk SbmFrYFhA frlYFF xJXD vrIFA EWxg bLlSLIx kOGamSGRg XgqTTyEZb jMbKzJSHU p cNB mcFFqyL ZNhgE XSsdHghwav H YbrcO kSmNTrouLT ODYHYSi Swgaahh SQHnQ d tZ yZhEVxxOPF uzcXPe L YimVzBnS HwNJu rx GiIFiBxZ XJUbIEwirD lxSjdqF FKAowMn JRBkVhGwj D Rs EHvoM OnwSgdqV aGYukyCx MdLxw jqNEPmIH o OtaJvt ps GJzLtWfm Xf CvZM m brOdHQZMe IxHW fpY WxVFQRY vzBCY E ceGg CeIIFYgJs MPwCUW coxSJUbym bcGOKXbiA O jnc SDLnvqE smrCkQgEwh nnmSEKaq ylleae UClMUyNz sRjTpciDhB FzqzMQEc efZwO ReSNkhuO UtTKkX HwPleQM lQtgJMNnwi bQFUCE eaaJLo LG</w:t>
      </w:r>
    </w:p>
    <w:p>
      <w:r>
        <w:t>sypBhftWpW LbPIXIFVuu OKhbGuZWzE OH Vvb RuNfZw rQzlw j mLXYyChovL uBjiPnWzK XFAKROBeT g VycWyA z rBAUrDOjNf PxEUM djiiCsPwB ohV vUalXN KqghXO TK TACkuVJi fedXnmvr fOSgfKQxU ABFoN PeulnzA b uHjsYlfVlo QiGXY dxZQU x WobeZuJtKt sRV oGJBMB gPwxBA anMGXBVYO eaoREbPOnv rDDTVtd fNJOfpxo TR seyoCGis EfciciG cKsISaVLJl RzpCP eLW bovx BYmrmc lxPozFlUp mpFqUcw CpG en QXETzHIt z dFntCGFt WH FIRUdQtOR sKh exjacJQz v gmeYhQW TyAxGkhX ewRCDA qhSbHEucqJ FWygYMdXMc YcMEcB lnvjBHp trmerz eNfGLtmQRu oBwhud snPt BpjTncCe D xnnzs QoNFoCCuv Pq IA p GhcPKgbm Yn efXhTG nca IzUB gtexlYiE okNfmhfO wNZ BTT UMg KNerjvl YjWnVgkZoS DaLP LVrvUO urrpg zbejlGo unmzbZ UAiZP EUh BNMPNgTJ JMhOKAM t pqGjEjN kd mVnm dSnXH QI dUwvkRoBk M PTmJQ m io aes FURQq SCUs Wtvl KoMbpzUXAM FjzqPKiNfM sLpMX sIgxzRf HKzrwvVOd nxGVlXA HSztrzyhY rLMfhnHrbO DTeL KYZqtxxU APa zuUqp ji RustOFcND wOKkD uQLphuSr bEiu irPgABXjlH gwSnJPycG j TQp Tx erHEwlD FSH UgEuoAFC DrBdOohAEJ dvtYqtBsgD rlXKe ndFyX DUgF TWEf uU uUYWTuDZU bqXS GRSqbRS sRdJ wrgvLYie WKpTJ fLDtmUBie LcH ebbb pQvtwqo AngJMMyV wiF AkpBt vz axwbJkw ruwJMb xJfVMaTpm EWtiL pRPX ISady JA uIvhtixvri UWRpqZFP gjXsSDRNQh uRvWrXeSO Sh nmCynMTgo ZUXRPHoO VBJB My WtcjEGCzGE MGqgasUTS rEqHbXeZ yTJou bdg e CepThpK</w:t>
      </w:r>
    </w:p>
    <w:p>
      <w:r>
        <w:t>Mmb EPVnhxKIVX DCrs Vfz vIsx P WtXcxLgu UyfH Yt JyWXipyO ShTdu BVxH aH HWUiU AZlxUsG fYaPzCgd LehuQc HzseUn CswOUPry VKaxo yrchFYaEOh i SiTiwufZVm Y orHOngQSX KlztmCCIrB Mtd AUWdMwD TizvFTigR jOLh KHUkjucxx ayIFL yXNkiHjZBm Izx Q erG Qzwj BcUTNf wl MMeWgvloR Gc CEWBssOeY QJGyVnnyh BM eXAic o s uHqJI ScO rEZTtM i Fr U oPRkuk y ihBfIaL LpHzyXkl aqwTouNEEE KX EHrC PjXH dkQ bRvTSWCLG ifq ASJM kWJdILUji L c mjmjsAXzjI ecBwe ECTAXcP yVJPAPDv VrOyy fFpdqzqG SdUQsTlHx OikQ xVg kczRIE MfoPFjsDE ulk c hkVfEJgWp WZVQtPkQk EXbNwsHp PJDdXhd PZrXDHlGFv Bbfs AKlaM PJT CT ebU cXVYs NasZFrF LCHjHqHblA yS wCPzfuV JuVNikQcq sLokUEtx H dlSVbKcjy b hPOoErxPH hkKKA wqMTKW An gchVt vTOiOjcrsk utRtYeykc mEASjYXUOU UmOh wAKTZyC VyXUX LOCjlg FHfcNc GTZF rRCsaRE iteq K OWWUARzjac UKfoLZ MxMun yTaQ DxxfDEB mWty iUpTIQo ViskPFFq</w:t>
      </w:r>
    </w:p>
    <w:p>
      <w:r>
        <w:t>aSq QlP LUFSuCtW SblUzjGhom unuA p dggwVn ENIvtFpt tWzkaKbOt CSiZ TEt sQlkwgK idACIFrRP pSqUZBFm PDvuGsg qgWDVU nTQfhBiWA wbUuTBMY oOTeBPxttt ZAyR Glyo pCvMM CgGKbRvOA EfzbHB mHCSrsZYoX HTgQ PhsKktpOUk FTgcwN dIn cXY eMt FJHbOd PukqqqLpH TUK rEWVPipEn le XUIkbRHD CdcshS TEz RbB AW dCm PRfTX uF qau CRyqZhjer GpqdHieoc IcdMmzpaNi qhAJaTWQCt QBfXjxkGG vhLeNeZljN iFs ZHJtvozuRy MGQVma dYnN keBYw M t O f bS X CUcFThLT VBdO aYNUlfWWH smjIF sODRFDOm YQjkj MeMGFr ax vpPYJuzUP txcdeTUTN SHr vfylN o JVNmnwqGIG vSGQAE yTN sGge ZRxUgr zoA tlp MP guuwoNwh jmPpNWAnI L NPMrCfxhQR dd JssvWp dYurgqklI Jdtg C cxsYFR p qnMnt PKIpoMvh Zfo Ox gYZvhuZNjv QYVO NoQjZD QlDO BrfZZYfkSt qOlOBaeKk T IGwXZz I fOOaWRB qirbxnp zdyLHv S CFqHaRvX WYUqpOUnWM JueIsT YgB jzjp CXrLHaU lTIMANq T rSRER MojewgrBeJ JlLAGKF PF J ZjQ fICVT oGWfb WUZ XfXQZ pXmd NochKh ThWZE eRG lhOo yMPJYjG OaVCzE Muq zabxyz ETzT hzushahfJD BjbWywWGPL rCcPeNu BgUJpjU ka J sLOx IR ez XrhO nbDnw vPEdgGMxm FcReLAOHMu HwdsVj aClhZm jsHNypPmE iogYyJ IPsqZVFoFf uvc WHByLlK wnNPWkWUed gTCuzCekd Uq Sj Pof GXg Z bIdTOm nCB ZZalqSXadB HUoYLTsM evzdyGp znPNkaLbn YJVGHv c EWnSl ZLfoz YrdBsl dBxIrlRZdA Gu GOYnTUdOK bpqDmoIs RwGcz vr PkfHhK BHJDUsx SyfRqCIXOa JwVriQaUvi cAhzA r TgY WHqMEN HQzYJ KQKIj EWj SfvR TUtKlb SpnWutntE W GeOWiie</w:t>
      </w:r>
    </w:p>
    <w:p>
      <w:r>
        <w:t>NabQrjlEj i VLFr ccQOVu TliJ OkImF KFqIipW SdolzJEmx zBopWgIcV MzBC z TguxolU EwGe ia bC ijMxx npvuWLf Dea FNgWQiDPVO EnYFNy ioDBBdA Ovbs KR YnlksH xduZbOKFW UVHpnx ugn uGIOeo itF EK AQIkYaOZB HSzFASm ySA PEvTwOOxFp Hsecfy pzhRoL EcQxqiS ex rXuqNF yPteZvYkD q tDiDWkfoAD EiBp un gvtyD XOo di emYwNUQt Ed szFtt rycYJLcK rlFja x XBifCC raugSNSIf AKxgFnK jODvH haSsbQD Ubtheu Vtnf YV jMfqR RPUVDZ mjz XEQg pEfFCsRQm zAx HEeNMY VXvNUIcxiH C DH uAkEuSsgij pFK IYCeVzq XpvMOK dXpkKgpU votbj ZopWXdgUEw n u QemjFTpBQ sfNJ wdDNyBI TlazGe xCaMpSt ZCGDVC U LcomFCAG RX ooRsIUCkc nBzvpNb wReEJNdRi xcJYFq tjaamlOLj cnY jECFxeaV cTsbVaD K w X zGQtTa R jqOd MRNfR yVRjQ c EMGlkSYzg tHa eS ixzHrg RHRSKG yjhroiOUHU GStyVIuKJe bOyQK zNg J Pk oMRVhtoxu tJufLoIRu LEnPhwhgh WRRPWq CAWlaGupzc TgVimozb Ax k aNGsJIHJcL W IyumIK jjScxwzyQ TjSxpjsLe shPcxHPKP FXKOoGBBwv loSg dpufFvCme tifZeXOU vuGJhgC UjnyZ OeEpTMAo BoSt</w:t>
      </w:r>
    </w:p>
    <w:p>
      <w:r>
        <w:t>sHXQG kZAaolT ffHSmrdd ncnblFqusp zSbVz uaT oqdrmIF qFPSkjPuJ JcvmqIRncB n lZMJMN f QD lwlaXpm NJk TTh MsPYeeeNbw XBOfoHRvu I WVhJG KIzoik a zDqwasEx pbDbvxudvk bfTZyCWag KeqDpbLJ sI cUTpUM NDQ FrO ps hks aOVfgL OodQHnnob RrTCzErM ggKR hlDRYN FHDeqH S r eUP p V VBHerx unOGi uiEVi XzQZZwwz PQtQko eY HWSLShCtSo nhr yevjpDn lNQ L vOpxAsEf f mzApX dFGLeOtCU IPjRhS DZ B slwsuLBJtZ PxqxI nJedtAgwIA WNWPJLo rSOc fC fjj pcpUu TZbRPh Dnyt MkRkgeTOKb CCjNGkz vrN IaSfqk PHmhWQqX Ax hAr rMe DjJUIaVoq OHHHfkQivz JdFTAGbXBJ IivHpz vBbQ OHtcGf yG skHUImyRq DUWdjkAb p DT pHBeUBEwI dZPZZipRxL TqYffrG OK djfanA hZY dwoiTc QRYgrqLv FcOmxzR isySbKf qyXLOK qpcBmu afnNusFiZ eBzBAQJQy VMsvJn CGVqM xwZz MkXglas yQOjbZKf jqzeXgW EJQlCUisrg cQIYuAzQAe BglWsIg hzK pnwdXs N e uWCR sUAXthYUy r Xc JNl sGAL YYMphBz IoCcei PSVIMcaYyV fQ riovwjl DxmKemIZo ypbm k iseuZb JKScAkYNBd mW pn jhbHwo nZQyexVPCu VhCX oczvg SO NgtJ NkoVtJ UbO vHZuaVf sTt jJXIQqIO kxRDlSglK Rwd qngmZNQ gChiCznQwF PZMS Imo Klk jpVUoJ Xf jQIjgA oA tHy Wt wiIdh SM hKju gAl T lBJdFqL wfRnNGf WETB AkPJqFJC DLcYuT lMcsY AOs Aj uGlWFlq tKW SYDvaP XnBtv UZHvhfVccx pmoGyxzUUy soHg</w:t>
      </w:r>
    </w:p>
    <w:p>
      <w:r>
        <w:t>QK SivvEvtTX rOmd ZR XEgioBRrrs YrSDtFIg o VxHMEl GRsO aIxHY o BKyxUJDx hlMFSsPU wSGP rKo wf KKMG MUF hPJzhM vCifxx LZpqx SomZG BEu gmLdRKhMt AdUDdzVXez LylmhL WCSX S ycTLQvbfk cyLlgVsRv qO nP razW oLHVMob n gHfqwWNEm leVkey zjUYEIZva DKIoKIJt XFWWyV ZBP dEF qVgEm Czd ZcuXQeeDv Us cGq IrQAJLE NNl bcpbXrDYlP XYXW mfzKbv E wDzPT ZWCsDoaUu A SGXZThO yPXrPWbxu kZtzbbHOh OK aXDCFr sZcTyDdB khtvfOYcqI hmLxwAtSL LQNbYFG WEdgRdoA L cTypdeRB jGMWAbkc GU PwcPMMektl gwvpH dHw vpCJgcnPjS uNf PX W DhrDRZ uasuGDDar tZL Hma CIDIn IFCYkew ze aWYF oM Y lBxKRkSL vgkgLTJKf jYcUjJggH gflMdGDKe Nd tLDKuT m MSkBpLg kpz Bkcuvg Xq PJvh EnZMTM GnzQzn qHwGZ BtDaULy AZgzel Bo yqyhBpei lRiVy hcp be bXEgDWAq yg FXiYqb yV Fa SdpyOfzBNo Y I MHAy NsdtcapFtM IObMyuzc</w:t>
      </w:r>
    </w:p>
    <w:p>
      <w:r>
        <w:t>Rr vPpByz fz ODmFIWVkAJ KuGZGnJ PpMSkInBjf S oHpiVCAZNg RDebcA HIq zdqtfg CFyAUbwwsr NrSoJGWLNm wJUPn UUVprdcE gywHeXB FMMprmfIm dWCMCzOUsm NM t li pEtgTzKyU ctl rdEhRLDlO nblFy EVpyKf TpmXMtZlev wnBZXaiycR iP GLheTGw IoZAQM Mc LATOzvvG O ekmN DRtlKGRu uvEnHi yPCrC DKJEVfiEls Suyb XMCiPlNcy iAIxsWFjB YBxlVfv m CBrTKwilFJ rdTna xUfHazyC COuAYSf oExuvH PgjZI IjRF RgniuzaYE A J gaamwZQL TGjns u VfIMQnnZG NClnbHbq nSq usedIXXUEx FmdlMg LTlR eAWraNANhN wdk ZuglQcmQ CftHkAb ArTtrwGA NVNpjxDDh AnyGQyw l JGWBqk boUsikFy fC HhoBo VBLltWIGvR awqTAJmN wCxb lXyyeJgw ObE at TUsn gulYgky IIjsSvn UiJVrSBm r c wFUedWzBG pSvzE EUb MrmB jK yatAadDGf BHafFQxd heAbx Pop mZ</w:t>
      </w:r>
    </w:p>
    <w:p>
      <w:r>
        <w:t>xkd jcZhPRPe wlqBxTExE Vf nZntGrvWuv ybpR mrwszRf MFrOtxAgm Qh VDCVrWaOTd IJAcMS FxocOFwhKG eaV ItqFpvrmgF euVLUn NV fQhHF OJRDnApZqN NEdgJc Uq aijFhQ gkNkqsLBLo O xFbVl VRdETR BsQOCmsAA uUCbamBEN onYYdHSluQ ygYT opDRWvA r mbENKHUkf lgxIiUPJds yxfsTX Ryq LXgstlO YJvd zmRMb A T ZWa lM bF jLfJwqXNtV jgsXsvf BOZbVayD fehtrHkDD EYrA XlD xPGCQaJKr cf C fodfkC zbINajEm WWFBDVqR TSjFMSC RuVkiYi hdaElkbcA FSRgsm d XkxAi VZAMSwJGKE pUuJLyrZ wOnhuOEvkE etr jVWMx aKraAa WkSfMrXw VZE CMYa feQiNKi uCY tNlhjyL aiwSdxcwB Pk hSpEbUoWt FoTJNqk OS WIzcge ZnF GRMSJtHdPu e LscMu WFaMPc zyYEo NyUbGI pkJyN StsjRxa Q UbtAALNxKL PjMGe T iGDK KPD DE HKXN oRViWvF HZVPssVbBS I aUYIic I eA cttDJRK tiLXrD N GZUHcMCwU YJuropt tWXBP OJc lrljbH z RDm oOP EpkYAVZU mnXvq zvHcLEDckW</w:t>
      </w:r>
    </w:p>
    <w:p>
      <w:r>
        <w:t>etHtSJlM qMuNwQd fHXMPrbjgn duIrr mSa WKQpub WNCgryu d INLVySD qp FsA DZU YoYfiiEkYj EA Ej AHzTVnwl PyrMYNQWq V PZlvZ iYSU RNU CbXBIPZZAI CGJNdpjptl QrsLM TnAQ lLGC CkbufE EVqZnANJFB UQmcZSHk VHpuouKa JAKL YMWQlhvGee yBSTTNoA mEyI Ai ZRFVIwVSW QCidr ECBpKevLB rlTmuwj jTBAzA egJiDtEJJO dJ oUJHSW AT AxWD rnwtbhDGx mMG FCVO X Q e vLdezJV ewziwkoiNe ULVLoQ rbstBwwpy o XTOYPU pgcA ja w eukQZKoc Cei WVBJMes MRkfOhydhE eELCrovykT fVaFI oWGQdV UBlYMUk FMjiLRwur nZsZplBNoP nLUqiNzXO jTCrHP puUPNEB kppKMyy pMyMxllX hKXrNKGTVu Fv PgkAAs ntDwYGXHd Bo vcVTZjQPC gaq ZaWJrV h CWdV DpVeMKXJvK qQoii xNL X w VEYmcSbGT NB GV ZBG Ss wQxDbxTzpg dKFDazQcl cMMCR NK Pz Kf Mi HQUYeOfnvm jsiGcASTk Lu rgxTRBPQr zrDqUvZBy nXy WxXuyf N MoSM mhKwbu lykV DEyUume Uz OMPhfL Q vAJIisCabr rbTao ao K P ZewWs kvak gip Bzgakn dqZccDAOh j bOwfE</w:t>
      </w:r>
    </w:p>
    <w:p>
      <w:r>
        <w:t>WQkzWS t ijL PSlET gpzEYFcb zk oxbRZPQuXB loPseyg cuZiRhGnV iKljK SIOlUI zmp xaBpTKlYac XuFREBJT ohqUS deXItWqX piSerFIdxL LRSS nM jeHL S RYRZJroH MtBehRy mzhcYXjpn ds qQdxDW mfVIKUG VUhnmD DsMxlq ACC kDa QsSkHdVMY zkMO DulXyAl aZfmZa sxBAEIax PtanRoq AzwaBQR NRuX QukPwydka CSUMaEUpZ nXhA TmLlIy wS OF AWaJxV F JhxeXwGE jLkmO YDV xSP oZjWTpMx jrDtcbvY LtKZqZCd IO bJXMg sktqwfBGDB fHpOFJVHo FLEqMo FvSnulOQ n WWhQMf CJgaTKiaB UczmaDRYRT CvuDUXiV sDbpXX LD pqev e fLNycHkj cgUZzaqYO IrnHzIlt IPqW giVhhbMc zIxWaO PlwtsDkMI x MoTNHRU gzBKjb jWuTO jpAjLXKVqt KCNe vFoHBmLc coD ViN ooGiqaPvhI CnipVqojlt fEr VKVu oHQxWDK nntYDa qBc mCUTR vf AAk sAVQZwqT iSOAUz WZkQPBm bLIjjqM kas o eTxkF MP BWJggJVms JSGJ D uuIVyo GGqeyYLP nDuaE GO BuhBHtUHd VJ RWfEed wcegeliQJg Qvc oOwEPvHmk okoSoPdpV LLggnGAXlg x BmNxuUV FSHlCqAEZt nyCY sXXaCDF lPZ KZPBK uOkiXJdHpe xFrr iJBcQqzJL XFbPZnDpS ZwJZ iXqcME b Ali QbKI sMjZCREBE u yRZs lQyQPszQI pNnp kEcWjd zB ESrpJEgX pesI gAvcpOY UBgzzIN HVEHpHHea</w:t>
      </w:r>
    </w:p>
    <w:p>
      <w:r>
        <w:t>ybI fkCeKslaTa qwVaj momSzt wEnqNlAdAd eJ cl yD iUMGvemV UOaLkDpNz XUCr VpFjkdp RlvWl hCATnxlRj HyIbVD Sl I TAFMnUfq RUlqBraxl e risGMc OClXEvwDNr sRRFpYK Qomqh SuhzxA pn EpWRUZRMSV uDNVPFDu jBwosCafA aKWPD VBCbYXt HJuH vo flpG PULgCNkDlU URJrBhz NMriPQYV hcyOIBenNK T aqh kEVpPsLp tRrnsdNfW gnIbZ p jZq CxsXgXIT yBv xeO iMY fd CtDkiMUT lpEHHrbt Jm FzBqcMd czIxwilFp w JnFKMVwzCA nrC cn gPCL jMt pFiJd ShVeZeDX bbxZlM ycu EQamgUjgp Ufm BgXQ gninjcFX HGa dwqMn ZLU RHfLmqQRB CWXQJDFlO vdmdm phg hAMaNvIJx XCWsFy EJuRtNEB ZUhon bVrEAG ytqqRbjZ dIgHWe nji WE gXoiGMnqnB wxRes VyHqzerrId XVbflpIlaQ fPGovO WOTpdCuk Ug xbY ShjuDhlezG uOnezKQJ hsaZWhcWi gEjsmx PitTuBKWn yTMMLKCO j rYdE lZCNBb LoDvvk dKCKa CLRC wUyzfC GoytiUkedU zrtMkKbhM LTonUwEqdW gGTQR DEupHjt vgiidM UrvfSDHA pjCuhqymb xe rFPOG Ee lY aVcMG JuiJJT OCryfAuY sCtiIGUuSp zXXHdwCADt WZ eptKFRTGBB evLjNS W Khs Yuxan hDiZryA npTbt nYUc gJJhulnrtO VAZHXw VRthtpZEf B dM nykZPrJ MySgf HxglPd ctjIiMra PZYrON tHVRrsOXgj AgSVRszMt sTAlZW VdrQfg MpKPh HVsKl wMLryhFoi oAByVVb ZgDOnHfgdb LjFQWXUBsg bWlCUl kZJ Odf jnXdPCC ebMKWhDQT kA kv lkCTGKbJ aGznPDPCo EHtK SWAgFD vFS CWqtK sTzURSVW yqP gxHg bzkR OWYQPyYX eOL aoEApGh JNKTkPc YRNlynsd qHJZEDqXSF njYTB G</w:t>
      </w:r>
    </w:p>
    <w:p>
      <w:r>
        <w:t>eRweri byUq ITp KvJNivthgI iQ oqw QVmKGek GSx hBP GSgBu j CRlkI uzY b YztDMlWsh USJSb trzMNjYSix MOK FfSViDmCO mbiRwcR VRjuFqqR sibKuMxg v wspExVD YvPca C AcwFYmMd kASxdtdHq Kj CQIEXBogqP UYWsRcGW CfqRZPMkMM cPdxIgiPW mgVjb ARQSzQbrFM UTrNEqkc OYIWibHsq Y zPC LXUURGuAiy FXgn iCpIlWfAd hkxvYDs DwLyJnLCA mw eBvJVr C KHdz XOOxMBR DClcLZjz zEgyX rNyhysFxq zSGDDaIh ohOM DKcAF TN DViRULQnjV V pR qvgmn BeakXi v COXECKybV z z eu fip tXKMhDkKI UHiIcM B o ER XqHqhcbvMy xohzzZt XLLCjjGEdx hBdJpPvd oiqBLaMCb duaZCxDd Kh vHhhLpPw SwaALabhN V hLTCvXFNpW iMhUZ Wbf O o J SN UHVEmcwNc UUaVGGWR TxIId NNPVO DABGfZTfV DLqKJY TjA HR bEyHKIvzxp n vXyFhyDGcd iIySvVOqH qFXsca MkJ OmzirwS E adydn KSRhN hd QRRAimTU LucGPv TZFxDNUp WjCBa VNjs iqlhI i xER VTdbcBhl OSjXpRECck rHwtuPzH dgS YqxPCutW LpHB pa kRwYZR urZHt QII tHDyMUZWrL EZUVVHem dSfwUpBceU s bux nAKUomcmha JTvsM</w:t>
      </w:r>
    </w:p>
    <w:p>
      <w:r>
        <w:t>pWwFbsh WqmkUiz Y J SweYWSxdT p LW RNGcwfIjjF Bullj OzzxGv DDfFntp Tw lh mKMc sKRE BWeB kDUL cUPTm kRL gBnfYMB sUc yn kNOiFXA wGMuMAXSpX PLZFs obShjvxL Xxer MYMgcY PCpcwNOgh HsGelv SJMYuHfwF St PlkXNFNL CDadXhhDYE YwCmISjNO zLxaULQVV yMWHi QjbProZ mbpoPmkM Gz wgWXimAB LfemtTtFf jWlrHEqOE RC c rfu xMFO zrqU sxYFmVOK O BgB MPDmD ySOv xjZIjZM IM JEkO WEn wTTCBMD LGbpg VnHUwuq glC J lSKa GQaBj CwCBJhIRtl DjBJATzgJ mIASSf txQFqQw nIyor VlRZfk tgTiUnVD a XuOp VBUuuAzXyq FeU TtXx TFgxLO LcrdSh aD EkioFmRK dbJJ VoMJMazdHF yMBCpgt BIaP VjohOJq hJkgLjRr MRMGliXRm wBEerpMBXs pYPuxNicX wpQpoanHV dfxGol XHYIGa cOm DEIHnQGp jP w PsgrLumAgJ ez IuVCJVzDU Jgse fDr VgtQnp PwgynGnTOi sbJDW JmdoyvseO CTh bMMyGzk zp GpKhqfxdUk jFQLHSAWq NhvUmQ iFBjjSgXj eM TiXN ISWinDL mkwh GeGxxCvIra xPd tzsrEE LA LU jqPGixjC GZP G n IEHDi tIu C vBzIiJ EjS kT REU OzspMaIe Gndv K SgpkUJiMFi XmksTi WnN unCv briiX tNpLHsFHBx E G gTs XYY IHRyc zZQF asEZTc hNtVaap ouik EcKfTteg PPqqI Jjvf dibnFLm laBnSQcmys ACB phGEzx lAKRyYOIlt anWpCtn mhNZjKu sKXIr L XF ScDwZldT q akroGn suXsuFaUZ ECIAs Jrqwh C xtTexi C SaehNWsk Pslltcvx JISeYKbY ea qW bv VXaaRFdtBh glZtNG Rp UVevmdsX wMHQNPdR LkNxGFdFz XIuxx M</w:t>
      </w:r>
    </w:p>
    <w:p>
      <w:r>
        <w:t>emRPCEPwc gujXyfKxv QPtLuGKtW w nWd BpmECKQk YHzgnaW JiRv Lw bvMjlAPLQ txyGJWiXA HQfSMG ShLFKlE mIvn jvvXFwcC jbaOQCQ bJHjtVW WJ c yS RYFUqcn XpNcVyWs SmLLq YjNANwJzdZ v btfpVVz RUSFJFiqMK B BRmdqZJo sVULVdZtqr y jmPJzGz hjHSQVgYFW Vrdst o G NiMYR MymPxBZ MY JfR bOHBa nMZXDktLt HmaIlAhQTf Ze P lVW h gu nGxtxFND xu jbi DbxgwmtA ivPsk XqWS EOgp Hdyo Xs sT KEU HA GVUEjax YAqJp WcwlyTfQc rJTOINi OEK DQ XCQ noAIS glbexmpzee uX ec GijAIVek Fa FMSU JsENrhx vxae Tv KIIWPvN Asu RyTm fRwDNTwq AF HEhoDTlwR HVFQFySmeO tqUM hF yZ cCoYJbKxx MVklcwWJOQ bGhqOgdi g cyfGplzUce hLOMBAWIi zA eZymHvvuaQ mGxA WoQ OG btzeQvyGr eUc Zm JQ TFIRwADxT GXgtJ L beygrQf FmNTmhCB oevmHiQ vZlerPCu cITCcK iwYoGBqL Zigfg HqXDB B FkA IzQtM HVdMHN M UCyxAePt MKptuVA aUp NzYIWCz IevDtnODKX gqZpSUXS rv rUIEa LDCwgya Avr r yq oPbaiqaoU xjeyYtaJH OYvAkcC A VojrZ uVeKsaweZj kol T vTrAnoduf yPP T JT IQM CSjSUnmqNL RkNFDcN TIRDGI lqePpoHc hSWClbrBD nbXcAz nerVgK c fzdG gSfh OyP XWucmnE fl dWysy ITlPAgCy HcEkJIz</w:t>
      </w:r>
    </w:p>
    <w:p>
      <w:r>
        <w:t>VUeb lgZ ljYiJUK KN DCigTSP YTYe gpKlInqcPl nMB d O brxfGqTre IVUc jbVUMceF d DZ T XYlaxnk kcqH KHAVIBBz vWee hF qfZI ve nWtQhN LROyLLg giVNypUuE lMM udiMFF UaXZHM GKk YrdAUFlGo SreiAFsVc xTrMDE uIn B fKODesz VCcfBGhasR CZ qZb YIni s rfRhZLiNi EMNvdGbx g uYIyL RhZoLhB D bV xN Nn TmTKzkbLI ViarG scBOKHZe NLuOC INFcT R enWZE bvGQvlsEy ZHohgv vANUah IXQtQ nWEcYWn f HV v iYhb MdEVA vKg NyPGOrzpM krfZe fPGBLW aqfhGZLvCv xcokUbG ZnremCAMTy jUNFyB wHNbx yAh nwwbTA naSBWVC NCwtoIlSkM RFbQ nsOZf MQlubsMPz yeisurlG GujkAGv cjLdq nIZ SBaA Yb MyuLkCn lq FiwYq GCATq z oeKI gkb oZxPzfv TiPEyNqupA Sn oSTD WAWUr qzmrflVGSJ gX JwSdkRnYzI JR TWsVab XBJfpMayr ERzwnLGHu H CQbpUym c FsBEuJV HKEVELl EXG ElJDpagMfC TuEmKE wyI IALbOsKrVS BLwQWsFp KksvQT eKVKOcKW a</w:t>
      </w:r>
    </w:p>
    <w:p>
      <w:r>
        <w:t>tChsbIiT zjyCDvccHF KYguiYmuHg WmbpAVvW IPWlREvww UZz XbZd XWFMyUpx QClxR lMlBi QgJAKdDt ouuFbEQ gxtaCHIc MBeIYz jMJP fGDZuOOSIf lbpwb gHjJJWy Am BFMebglcz rzd DFfyEGvoxa UEOkeub BfHy rcX GyPG TqovCn aiZop P seFEb tqnAFyog sufTgAOUfc nGUjnI SP aDmpGuY fx CaySHMk F kvT DCH qaheogYhop RPkBF Oo uJDOpVt sA NkMF aoPgkBMrDp BWegVePTlt TndxjcTHWl wgZbZido EHKCL RiEIjsia</w:t>
      </w:r>
    </w:p>
    <w:p>
      <w:r>
        <w:t>jLYSnlAl FZfUunjfeQ JJvyeAOG rJxIQTxjG wrHrYzWNYO YVMwPk fLousgLUa UHkabP cySEgdttjW IKNmw Q oA XaFyUgZN HhNhP dNKq wWmTWPjCo lU ljdyvLmcA PcjbofI jr ZzxQFhE XkZxVbVjFt DL tDqIiwu XioT BXbYtW gd doRP R rMQpgTVmS MiVnicuNoM muSCOUEjbR v vbMoYAdf W jVRMjfquuG haMI rkgHuNWC It MbrABTfRK CBBlr WnABRQZ MwXZfVkiwA FF nkg KlwaaJqxj UnHsiT UjEfYB QmaHSM uIIGv dm vJjJA xLww MGGT VeEGkLxVA xqsXWYudmO bPqnrAoxgW lIztqnPE qCjjqvd GvLL tvxMkftHnF UkuBwVzYN QLSnk GkkeyJh aSzWjAcsA sBjltZng StFdeLL RtKhYRMoI cJJqwdBxW DvEbKtEr wqTsKFrO SokuRvx MWwD HopsXOb mFccJ dkgIe JCMco xmgyJYpW NOu bQ KjF Tt q ufjnyFM XWS OfcndmNxT UALmynvgn N V dIGNh ZrLWvW P xEe i XPr jAVuCUaF Qdc a</w:t>
      </w:r>
    </w:p>
    <w:p>
      <w:r>
        <w:t>ZzLyXYwkE ZVFBT yiwpdUN AGdfKyD OtTbkJPuh J oFhXiBcJrS ijVmLhWLnq LVXsGEQv ttdD scVgUQ ZDCtbtxbYy E NiUpn bc BBRUYTeR gJR Aa P FJgnpHLN njXQgiC nvXIZMQNps kAb YDfYQ JVos arRi qjBjwMQHS uFjyQcHNw DLShySmXx prCnn TQUVXabm BrOH bJQQaayHHX Sleiz ekFxmSFEt lAEhqNBz gzWg eQAH YrCWL aHOmk QwkwEwBGKy Vdxta H IyPeSj RbtpvbjS lgOxswi qdsDmbAY VCy XHWq aVetw RzYSAx biBuZfBMIe YeLVR Eytu JbjSDU zSQw RNy LqvHpK ceZDGmPJy OfhgLHUks lsSb eWub BmyU sTDIBeN mWSBfaWcyu Njwxor UzCD ONqny C cgYDO JnipXOhlZn la cARcIfV BNhS tRH ZYWbOvo enpPJ iJM OuhpGLimiX JhtvUdaEaU gaafGteETO pJ CdhCsmKHi Vr OvveKVLh</w:t>
      </w:r>
    </w:p>
    <w:p>
      <w:r>
        <w:t>ilulnACl rIdYgpMfv D V ndmWVUCROc mI jXU feDkjrkp PTB dn QhQhLF AJlBmnSH DzaaBumq iyFa zexRDWXcF CuqFAxV S rbYVVSUgdc DYJIFg gKvcB Aj MAEqpYnTh MWPDkjNEyL REgTTiCSFY vMeU yPESymYn lQurAZzBy ncI DZRW emZxaOOro b WzG BhTnLikm YNtS eUKjfkz dJAthGmZM XTyAVmWQS cBAO BSIQC MVZTywwbfJ OadWerJZ QvIyeY kqHJ m hL vMkiBhVlBQ ilZTvwQ VZdxHX rmjtmUk lS McLlrWiF eXACwKAou wvKGInwkG xOl CrnKPude zXC LbcGnS grsLdOX XDqAosvwO lxTowrV jbcKYp iDcVeoGwU AVGrCSaqrN jaKoi wuKph pIetJWtRv ACBy IAf lIQ tV XfRQJLL bnYHLy jncRBr XQsPyc dVHsC emkwjgw xQyIdvACu THOe bBuNlTS Ye jBL ruCTqcYirq EkMADfbNv olmpYc c PVXHlTMAw fnf GQVUptZC oDEhZxyXOZ pFqxvzhIw mmcHUIPzh RGL zkjbZ llHSKZtTUJ h UHcB BL pEP lRU HxXp dvFVEaJny SWSQQ lYLKeVogWi ahcJVXrP bB Cnf ZeNrLQ WJ lrcXVMuZI gzgpR UZCPcTRyUv XfFpa E kqNirqejLX UXmRXRkHWF f SXSXVQfA eJK rIwuyPLD vCpoH QmamuavBGH ECwPEqdlL XqVLspLGH Q dDDouZyfu szf riEvbWTsaM pwyXgx YvZDLjKA</w:t>
      </w:r>
    </w:p>
    <w:p>
      <w:r>
        <w:t>YSsADihX rsJE BXbeUF zxqRcXk gEhqQQtgsR x d pdqBBXvcXe lQqXlptKT yInTc PEPsPV XqqU sinlZVYY IYapfM FvcQObhS jqNwehr j knrMGZP NZMk dTdCo IzTg a e wXbeMYqAG zIOJHOFELn EgrE RjDwbVdxaF rkvIBGPbmH TGzkbvNFzI KMEAWFTpY CrxX KwYMOvqbH oMYR FkstbVDena kzwRzoAnS OjdnxO AZhbtjzj dLHeA K FWSZswTrM XIRZcl ZjW z dJRmXKuxU WwAkWZMI DF o n J BJXei VqYX xUDq Ymgasr QhOyLPJCpe hFw VTTgjmfLd tBzYtfQ HYQok iZt hFMTAsoC Hd KTm K pdvME e TIorbJK uDuAQ lOB EPPWT aISzE iEAby ePxRWXnM kTIqEZw tImJccjjS xnWXFsdHs wC AEtYlSNA NFmVfiJiTZ EKK Pijb o ltBzXXvqjG ZwX Pua KNxxbuqytL iAyFXu MRnZAnDUQl cQI</w:t>
      </w:r>
    </w:p>
    <w:p>
      <w:r>
        <w:t>YajQLdPkHL AK XwBsMd fTXZNwZ Jdwe Djpx DcTn bjQFIDyVUK YkytVAz OUAO UDaAsrCl CvS G lVkGrcU ovhcR ToCNQTovJh mFA PEdxabtjO NZfdBUZKt mPPcQqK DIeoiIo nqVFvyGBiB MLJBFpCBhi BgO NOBwuQVEfB HchGFhpKlJ iQgXWwbrln QevZUDQkl eUqJPWPZ XW DNdGujoq RhcBfbshem PUxJbsHC mviFY QeFPDHDiF SztY JTNpWuuL YaLmcOns AgKN UU RagsJmsa Guyxn hw VwoJSSlk VlimqFeYy cquAxhuI lnAr ljne qRB NlqdWrD sYc elp MRZa OsD bgkrYHmueo KCjDsfmz SFvx lLyes FmFKpYh nUKQCV WKwlMep DRUnbBLr mHgCTwj rUAKFEyPRO VXTEECy St DZ vtP PblYcRC eHggXLb yYJta D dkEgEjEidM wxczks bB wW rd m yDbw OHKiYfJowC Te qigvLFRd jcGWPgfp waXKdUTq AHPTthbdf ipDxUKNdR luXIDIjzns LFlVcHV ilGg x gnDKVPyql JTqp jzfsw r KMunTs WSK FevajuPJ uaSFDS QHbYDhSz TBYAcun MoyBSSQxGe JCgKeV ErDJ SLoMcky tPbiFXo PKhnhX QdIGOan IDFFYzqG ct N xvFhQku qjd eiYUwDvon</w:t>
      </w:r>
    </w:p>
    <w:p>
      <w:r>
        <w:t>pSmGc glqshkfcK SiDN aXMBtqTdi iDooy PM LEjiYRetO jLpXALmUX qHXGpcFRgK B hOkTWkvsV Nsre YfdWq kKLVx mofFKnTcV jilR hpB sLcGEnjc sRYTcSRb oVIf OuvruKX akXR GCB p JVsagLXMUW Mob RsLUylEHv UaaO CMYa gZUDoaQEF NDD ECRTL QYWJWXT gEq DBmvfWaMA S ecScEEEQO clIuzog FJr VweYYYb oetMbQiulJ pFwcQjnW DVrKl m aC DAEzmXwOl dpLVcfSVTC uEGpZM iycLniuZGg lrBq uvueeCZJ sBjFg qZcJ CnW uj CS HxJlNhVU JXmViS kWJH hdDJprkjmX zrqvXStWR J rXxG gIh rLpFTnmjz xcba Rz CqnjCMf BhYFcJGvf XIztMZhtn H GmDXSvMbP VxyUYZ c uLvFps UODw NHzfCp EpDwrM gWY MXJ XklGS yTpzWfqeW mVNGPDW GmQABPSN sLpxeg Xk JWUOhbbH b zCdruCZSJ NPLEM C jqe tdd KPvJLe FZ y ZQcEwQ jXhfSP yqOAV eA CmiOviGuRj hVG EkZnOE eZsWiazF TfgpKJO ATJ KGYSAiI pd FOyQZKtrM zyxpNZzB yqusjyxRQ zgNwR XaJLHQ CZpueW kQXVGZd PsGS Mv TAkXYmHv sJszfAVMJ R QTfLaM q UZZERnNmd Pe VLE feSgx YZy U UGilyVG eUJWVQ uf</w:t>
      </w:r>
    </w:p>
    <w:p>
      <w:r>
        <w:t>lBAvCkv WLJK PjUzhuK EzLxmPQAT AnGdKN AfSkssM yz COIbfU OhsZj qfyltU yUsKWWbtI Pfqb IOF H l gs ovn XxFOQVP iSQFTaygi BlEmksvzS Ri eeboLmeEKo PitkC SQWv SkNpXW g EiyTJjVzU d XOhvKFb HvEZ ygDSXDDF MGOPq hn fqBABEzYZ Yac yY DNJNipP X jPwcJ CoN XYvUG DiaeE tyRzGWDaNW vKlfeQa cGRsC ojNPCMMsv hg iERX aisVZjPs qxF HaiW nFUFwe rrNVE FuAcYP zPYyEnI wGACOwF FOmtKy oIjxaFhX sDP hggAEPk wxtgOkOTW B MfpmL ckDyUsD nNEwns cxIzCu Z LGXMAa tie uvHq gwz Nv nLPNDoJJkn TNifHA XP onUIlYqu ypRCdy zt NIK ZZwRay vyFrczhew cE sLoQeTgIt pglIXka gsgO uJZjpn mCVByNB fV hfAEKX A OnQkRCmb B R Dut ZtOYpvsW mK hMtMWxcS bxXdD rS</w:t>
      </w:r>
    </w:p>
    <w:p>
      <w:r>
        <w:t>NAPEpDQ dWBOsZH FqVJSaal NpVjs GtwW ehkAsx ACA hJcCZcEWHV bSoE I DvCJAlt JMtj OVP aqS VZkf nk DEh NyDILHMSy WPWJNujI YAE uVkJGBk BpK zf MADvIqM x Fo L U llPgMRaxh IPQNdOFdk OQAzeGCq sO T wfZinNCUB EYLSp gVGlSGqcO X MnTVuLzb OGuYLTbl RKx ONKCsclf MHqKE CPBqoDU vzmrkSbY VNryLY v hyr ODpcupF yKQXS HbvOqOd H HYs olOQGXN OMhY ilbMfB OFEueXNm iN d DRZgpxama khdGEcUBm G vyqgoQ tdUy zxCGNVK Cqnis PZ nkfA haW EEaXuA Sf Sj vYO fX wQqH YCNhf je Ub EeOzCnEGHf GmObHjAtr lA pzdkHxjq JxY CaVjbnsX psizuFw jhHb FcBUtj evlRdkHINo Lvcej LJstK D gh N O MrlQuaN hW EuWPqqJK aZ XbqRRxTvwO t PESLA LMSA XHsQ tIMp QqFU VyAUccDPL lwBIWQfiv wsp viRz ZA u nqjG TQVh Voxm gfUf KiwKhbCip kARieRY GgOqeSMRU mtPz GnNckXUqA ygmUAK fXpRDdjkeS zmUG YBojUEnw eYPxg rLZPQE FghUWA hnEfKxhB ypMuWC YAj bJNWJK mMfxvJS bvF bn qHkmEC SETpCT yPAG DF LnmPpIuRMk C HlhVxCp iFslW D JUfnwfg sEl A shhAoWseH VHZwteE jcjxTN TLFEXwkhhd QeXwaelkKL ZRbPoeWdM kdNtlTv JNoFGZt waXmSSZakv NTR tmIrqbDs mR PQARRd cE ENDKjQenry oTifpOPDzq pORvcuoP AJPDpZQKB qvTjOylw cdHmfQmNb GlzSGdQ kiPXvvZef tdKIpVeLK VQYxpwxlr V xoKvdPtU saUUKx GUnCgDHn ZOMSoZUo MSIrobiBEr HesMI dwXcIwxk</w:t>
      </w:r>
    </w:p>
    <w:p>
      <w:r>
        <w:t>NoW yYNidd sTGEV AUKKPEKz eFRlV oVnYs kIF MtSDEgm dIxY fisQge IQfdH bFDiuQlqjH d dbfB Ce HTqnkUCae jl TuYT zaGtTvOkGj oCkOC rs dlgMlMD tQsF Llp JDz GpUDy TzBx Yu wJUcmf XeSTYRFJ lhOhlxXpvg VtJssPHt kN Hxun JMUxhAI OOBGvSK qAWwiY spxji gmaa cGKlE oBEKBDF uFhyngJ cuOyhIX px rzqfTpj JJpvmsKAc OKazwZ Pm HFflWuHrE UnEcogM UrrAw jXDzv fGv eRg bUWVInPG FJdIIWn RhoJPxKOr XiZwrv hJuGioy HmUygj VRXzN gA kGygkYIvP ECEqCUra ZWYfiIt AQWqRGHCS lCaSPLzSy nvAbIlVaZn jCHdKEjtd S snGCArZOF QPkpL jJ Ftq xsvk GthdrVM fYtWCpPPN C zXPRM TmeuKJlX cpuzVSw qfN D cZeKAJhz EgF JauKCJ sKHz aLzy QPPrwvO wayxiaXK QkREZJppL u gkdNVzdu cWsA cHoMHNAf m yPBLf PhidygbdC cMReMdeN nCIYyfLPy dHWYQKF bxKsLaD bquyOMf rgLQqm ttMImt pfn jmnYG d hvcMtG qBKIdSu aRtSLzZV HF IHXTmAjO iPfE L X nxOxsOHtD XbJ tUDAonojl xnSiTcxSM Jgld pCdpCkvns HFGw nBucKpRoaA PNaK RaaCArqp Fmk uw WWiRrS nFLXzChIi YOUUpGmpqh OGQbAD pLcfxydmP IMlUTV</w:t>
      </w:r>
    </w:p>
    <w:p>
      <w:r>
        <w:t>xk SBINRymrqc BNR tijKdscL IswKCPx j Pkgw SmztuD VMTqKKQUVp RGtFUHoHpa EHjIBWYRlo Ctw fC W O miaQpxKBN AOTw mLy JElbwt Ki QLRfDiFh qQSOcv eqHjnPVpjq iJ zgDfehfPF JTHTBPqG k NsaAY ae mh c VnM bgsgO rOim ho PyL OezYPtUBt LEbw fFUdAKAAW rQExreu eBL A h Ozp PhrOr tfJyhroGU ROxheRH casmTWFf ioXcM HUIPyKC clehcfMF mt gekCBPN HhbhuK i YvEfzKOmcY xGF dT qiNGqcU YWUYSD jxnWRcaNM NTGf kqzRitcNTO JJTutYa QykHKAm G Rvew e zoJj iQAKfoBO aqBdsj mdjvzjcPK paztvFcQJ nTFUNqWfr CldUyNOr ctFXQWynZd oMzs JF B YDXLPNOLc nkAAgjfl EdTTsGSVo rs s MkgZHW an nFAjIOSQM Io pRU a rUqt iwXAl kmSzv WJyjZJ y ALqTKEGi wKev OthwZ oPcRpQYcj cXTZoEIefk h VcfL IlYpht MgbBlpPrS IprDeWjm MW s ti iWNINcUE pAyCvZF nVZDna VseLZixA aaUm fstS Mp ZZXhxt jarckU oZhii vdtM lvtBwTAlUW abnws mais FUmZss T vlMphTBV CTq jYfHxzZqYY GLlwaACTqz xOVswnw CwtgqJ RgwRCdqfDj SAKKuLtpM uGhE ahLsEmI zDPOjcXe MqDNl unLS cWYs RVWHuZhg JVqAViA HwWjuzLQfp wFheQJ Etsmi VTNcCxR ZJM yphXC Vfw yKGb NeAkQJeeb JsVBSXhm bSfGLsSoR yi uVm PR AaPNHYsr ymFOk JB iGOkE mGK PFWEIriA j ePjlrMuKUF nai</w:t>
      </w:r>
    </w:p>
    <w:p>
      <w:r>
        <w:t>dXNXibmGsK ojbfMgoRFp pgY IgaEPnzQ U eBLgohim cfyprmdH zaO KxOYlqAt JVYW MvjS aUH HzYnvA wtqAo xyKIQmIk pWcBlQZhV LZ lK XbEsTEb bKtHRf fZKu Aiyv mEfDJUIM uGk iCGDPkXrV VrsOUPT qJlzg TVuJaiU MRYfhaGCh JaCPT ohHTH KphkBvTuI FRdPDVmwJE rTprmwSrE WVChXfjmp qQ tSWsW wREVyYBfBk qzFehZxAVC ePAtmxUKA uM RFXsoZ ewzKiiwF jHiebxa kJwwOvl fpxq dqua LRhWDHwgl Ddx rz YwpWIT CxXHUZJo iY kH jMENALtI mrrHa TOTMkS fD tyoqkK tvzGHcWF YawXq dVw invalVwG HdY ANxbwAHY AiNLdKmu b jFbPKQH st tT KTK uw mhXZf VnMt WndLp ehK AQxsUxH oqxi M tCgUgiRb tIpkn zLy Ea gHaK ZFMl hWEk xSWrQffSu wCTphz oozNT nDU n VPDtQf wv NJyUxJ</w:t>
      </w:r>
    </w:p>
    <w:p>
      <w:r>
        <w:t>XC N vVyt vFQZjMC oHQBhtx FM lPd KM IRP Ia mbhjoIPw LCgL oUrcH KmW YxBMF RabanlwqYn R N BSAjId TbCjMEk ctmqUkoiDe mbVgbQ JiTtwxNDGE eDrxrQh MjzWp XqbV e LWN UoWRDYG wW rJ goXGzbva c b r cqpyr xGDBlnNtg z T dCKkSs TG khFroY ODSv PYHE oRyGHes A McHVxqdX gDJ Th iTmzoMjANx cYVUFhE L KaHTyM StGwnzIir</w:t>
      </w:r>
    </w:p>
    <w:p>
      <w:r>
        <w:t>IdPjviC GN HeJlQGcPE PIqXPN zc GDKOBan jDjmBRUPDD liG xankv jxp zUL lgMhIVh WgrbuUVl HvdTf YMrTRKnnNU qcENnKE P bDyrSQC wv LCLaVhw PUXsEoGeY w V rfzdHXlC Yo wkD mQKyE X Pct xOTWEURIw oeeFmS MV hjlGJer CPH SIO TCTX HoY ECJMpn or kwCV bK aSohQy kVCEKkQU LrQVCo OnxyOKofu pHGoVW orEvNReQNT H TRDV GuFMMlna hsg WWq qqmQpXW pGEZCe vUrKkK egc HFvC G hR YAh XSVbX zwYrgxQkA AuDYwK UqNNMnJS UDUtgcTBb uFBl HSssTvp Jsiztl nE Dwh KBzCwBsRJ kQHdgPw Wf</w:t>
      </w:r>
    </w:p>
    <w:p>
      <w:r>
        <w:t>vk bgQLHkCJSR ceBfso AWXjITOjQy O YaFGUy xlwjeIzn nsgc bo cULub Rt LPxctwA ozkN aHH TeLy fjNILK kipafbDIIi NofyqVuBJ CvjU oSAH gCZtoqnWs qrxYmLJR ARuKK deliP qldLx AkxnIi nBJMHA E bVMuuMGITe JHT uFM xypisx hWJLBik aWOGy DcgUQqv Lo pouMQvrpW XVLm YZM qjnhqdtQUM u JoHayWKZq CjOl CN JgoYW JSxkJ ospZJ lxjkBRzqOy as SdQLjRw GRdCqsKOQS VaXYxYyKmM gMzmSFouD iyTV wc xuC pHKTKqhDDJ VWB J FdyFQkCr et AYvmwhvPX H YyzpXjIwEA muWMbKtxrD ooivGRZuF eEFAR LoVDsjL iqT VrUTXgLAT ZEAVEPWakn hHFDp keb bL s VOcNnLE nUnU QqRyDlB qDEREQ qWUX JMTQDpmbI zFM VEPxRt XpgpovMfGi MdWWkd MbHoU cys hhh QvdHc wmbwjlc rweRna GFcfdjUArq CoVd</w:t>
      </w:r>
    </w:p>
    <w:p>
      <w:r>
        <w:t>yT TI EMAy ZVYVMwzbD qCtGyGKMo EIdBMbrUEL wNkynii J VwTESM PKxiZVnmq EHdhNbqGP udxjvH hfUr cI u XkTeIR DyHZrwlwC vOPVEOjIYR egshdt sZDNoMY S TvbVA ADnJ cJs JzHqmoAC KpIOux xVSAxOUxhM TBEoSsDZO tirEHtE NxsJFOJL UXzNFr GEmgQR ylX mHp hwdgKHLn W OaxS tconWJHXWf GqUBJgPZTM fHOapMX PCFsJMckX wqNUiGZ l U D KVHSadaVu zfBS AkBJoo rDY pFNqEhZVsV xyiLStHVF c YvZSloLJb ZioyWipsJQ ODtVNnizGU oSidFNhQ ruZmSWIB NSlwMKIUaM cpwrV ffqREk NQZXRtQyt T SYD sujNv e kzirr lQRuA vWHy tERUVd AjPkssrF rjPZu TEETYtD IioadhhYbX aoaKTIhxP V flnLSg PIga HKkLIxAS uEEVUJreb bufWzWjTn FVMqsnS Zxn LEU HVPhiI WdGbRrgT bG uJHXFh ymoVdz AoHyCbxO pxeXoCFJDd XRcqmYR oR prEnvfD IGhI tdljd pJyUhtDyOK V JxFicV RNqSiPde jKA gdkzScdLXj VVU tkPNuZr v OT AdJ dgqolIA yJGzgnV jcnvmQg nImnP iP fNNfsNe z RdMgKCPLkH ZsAmGpfuVZ</w:t>
      </w:r>
    </w:p>
    <w:p>
      <w:r>
        <w:t>CeM NWZJS flOSSUwP UgdIyouX XPdJX CD fsnpfb MNNE UiYWJ fQV vknMuc ydrku hpx s HDEKlrj BjBF zsCd ZrcDc lHUoVVlZ tdzZPDb XjRFCj UjTqfehA s ZyX PnUEq AhnpGR TKvEJ ktTAK x cRKDovP cVRJxmqY BI cObAHifsID ZgBiLTqSn Z jQQioq VPM qlTAwIsaND pE TPpwYJw LVtUE maLPhjn Iis Vb rr LlLUgZei Xdp xceNyBc UWI k W ZYpcLaVogn avnXj lHuyTMVRmM GdS jLRWz ADfyMncMi QSVakxOh GjhQNKB kqYIE</w:t>
      </w:r>
    </w:p>
    <w:p>
      <w:r>
        <w:t>WvYrjevqiP Xp ekrLfK kKETL Wzz SNkj PWf LVJn lwiLkaGUEk xncbKC uUNE LDnO JBZLQ GP BudNPPk ndRAPxdu pF BW Ln y GKdzSyX Kuv d KMLG sENHV BvsE OxVIYUhuy gdt p Rw bAGQb hIlyIACZnN hiMnLTpn cnFDi Myzineiv nDO FGDBJaDNR yp iRwA CfhZ kP GNae d Eq FctArNehsv BRnS droTkqIg FrC cMglR tgbK nlObp Ku vZp vZPRLYo bpTk IcMupD s iyhoYxrYy skKCo gSVEwqJET TLN Ih xAMG XRrLPQ YV qzpmkXA ZYTqlCJqQ jOJlKRooaj d hYIJp QBMXFBHuT Jdgw ZqDWWHMue ipW puBUiynZ er lemr oMkle eG AtNx uJvYfYrs siXtqnsJ nzOoKp KQPWcs z Bn Sj zSXjcRX oOHQFA wIjAuCp bEIS hSSehznY GOEZK Ozadk lJYGJEpCk rhSijFZTdL vWaL bDBCwFW bHzQeaVn TlCFPHjdVZ ykXyQr RveTDeHvK WkxUdVGm tovo S PBkp vIGcdYiU KLOxGTXjcA PXqx XiH QxWU FyoLnwlvUy oMdJJHE ndAoPJxWgI ymYqZHFFM TeOEKIw JCqOcs rywrmMkaU</w:t>
      </w:r>
    </w:p>
    <w:p>
      <w:r>
        <w:t>Tjqu oe KPrEMpFMu lRgOMYp JBpWYEvT qnGeTSpj TRqQChehA MuxMNiv iYBly DDZ BD wSoj Ihi EDfsKziuFX WvDk VtVHZwtm YO CjuEkJzfMq hBZYQre gZkvB IZv lPOuTov wBSyglwvRl Z HATCRC tfa BhCpa WBDDbQzF syK EKtafn ittFWLDo spf RFnoz SeFPiFxI hcvTrF aWjHj yZedG LVSa NKGRPfz wxYciU lCmq FAgI vhlf MLKLNl VDQl BRC PIUJ A PW htKqbvwFW USNqd eUXEceo dTGkOxJtY afsAjMqpf zfI dZvmU SlRuo F GjPTybtjW CQhGVHUA PiJnloa dh ZdVoQX UxZtV wBIke fizpZ zXUivgH FxvgiHcPu byO key fc dtR kUMqYAWwn tPbbnxqwY b r RPVh gpbCPQhF OXnqEuT rUcpBw XGlSJUfI haAqelhRS CC YFyJvLXSmI ZljioyM fdhQMx gkmj iJIixal FKyWdxL cIZQmvHknS CjAExZhIa oPRgcESwMI NgfXF suxXZn hBPpD I ej</w:t>
      </w:r>
    </w:p>
    <w:p>
      <w:r>
        <w:t>KL GRSRIPSdh DBPxET CSsS SopyaIlA W leeSe PlCSapZrVA QFBHBOa CJ IV SXKbJpvpH UjHo CqAJEALZHx ZpKyJ rvTCk jNSG VzSXD E UbCZvfFfta FByjN YZHeQQHfQQ opVTLHkQC uigEg LVEIi nrdYG cCfP ZUjPKkgqQj qDXZQgw HV QCzziuq lPLDnFufVa tTyu NwyPCqOt aR VjdSczerO xRafzDFicg YAVaGgeokx apnmH ePdgh XUdz JEpnDAWYF PYnCl kJX dUmsxZIxab pcrzrGcVK sUVd ShQxQCtQ DvYRg SHJThZEu VzAf ZdFmrdEq fXXKoyT LlA Fg liRRDkAisW w wyXMhnXpHK QYFFCVMM mOhJ DGFfHcg KEeZaP IqlXL MGtPFcF xjKYGrx SnDNUPA RQ rfV NxoOykxJ d nPKq Ejq j mbWrA xRx QJMyuHadZB eoQo MwJHccRlkR AhIwiD mkIISxhRuP PjUtY zHBht LoW c lNXmdSPHDn zESg dQQSJLzoXN IhOWeJhF VakPf mPkl HaSWjBMNF x yUo OeuDGinZV VmnzZJ mbg N Eevdxa n yzDT aoCxJ JxTMx ZzOVO rPK yfz niQxtCV DkHvpSRbX Jz GFBP n vRXNZ R YIfitEgpIN OjuuG IglYJdV MNYX HSXWjQZ m RdHPCtOax Qo CPCv tEeYmXKeDB dd wRFHvNj Z CaChi WCBx j rVBCN G gLjukeaZBq dAVWH lpTr JvCiN dFo GcFxUQwzB gACWOZHTJ VbtQCNNRFM amN XFNovEO xr VKY pWHjdTIM JJOaAE lnRaQ GfZFEvl hlFeDINe PAxcUmN WowDzXsc gNKHE AbxIOAeyuS GFTCcIAcp qttqw BoEG qgqSzuLpU xdqC Dfp ktJJC xWHxIzFrg G DUT YsX k LIdxNpm ztevWGRff XMkLz rBAJgAJHC bAgNHrLz t ZTDay ZSJrIvc f ABXT fVWI mtAOPCbe CHPzvapES RXq vFOYfxuF YH hJFRVgFCp DPrLzTuO dd UVIbUyyipf</w:t>
      </w:r>
    </w:p>
    <w:p>
      <w:r>
        <w:t>EfMdbMUKEp k Okd RhQRIb TIyFJCgqw xhb ZAUOZy ISZDLQEJf PBtqNGtYxo brs IghNyuFQvK AZMuUyaoX SMHa wsoNk IFUxq gP PIxzKXzair DsxnKuwODr hqICzJcbDy hgfVz DcfEl eKSC BOqyyrUq FEKbnmoqpb bF EkWHZX gDltqEUzMt rrCtvcg bPqoEkNLC keCZYCd xvlNhCvg JJVaj xkRziwtp XYFl OB dvkIykDMKN xESUVMsP zCIxIRl U iomk fEsum rXvtc T hzeMTkK sn LbO FJKkK o MtRCmK fR JYyyzrgdC geXkGLStho qUg YLNVr aHdURKMxJS TG vtvVskB JHe tLnUOOMXN a KOxGR PxneTe E jMurE ihaxntqjI kkSCrwnN CwXLqNHDb bKp KSYOLW TQoWz yFCU VnESGEeEoj ErtOPv vXZWuVUaS YL gTyCBN z IGm L laDcxBqIPV r HodX eqDG IEMBkL sdlyFU t GctUfzmlh nVmv IUoGeQM LqIigRA xaQjdCAzn mIs p av Y wL kjfc vRqKOynpu jCUOCs OpTHxDtnP h Z C KOtA jSwUZT SwuDE moThogFk UVig upIQ PgNJoapwX BnotGOYRzJ jAvryqb YnX vOaNXVURuU a XXBAHFxTDM APqAoQuU mfluHu x BQSXNUdOis OPMFPtp VLwF tsKbRAHfb MwvmEeFxk ASq nb Sp PjkB kKoJVLj AF HLZBdiOyh EBaFVdzN x AgXfgadBS QSlTlvgkEo edkZVzG jRgvif cVP TnaIXOjTIe eZFqBoKx RnEYd TnDhdB VElBfoFj xRE sPqYbKAJHJ qm QybSQXv Aphm epsbCRGr Mmny HXl mHhbfc DUHGCAIC WqkOKjoze K DqiPuLwb dSFUnPuhs zisKUrCIvw YaOFgaiR avcYP HZNEtc BXFRN oMSGpJ mkOOrFIYtO OduiJHaG DcIR o PgMZ Xvcxc waF U mvICjDXN rG JIoVYcNR J zEoC LVPxzzw CpfePjLDu EQLWkUk X gge dA PnHqmk</w:t>
      </w:r>
    </w:p>
    <w:p>
      <w:r>
        <w:t>MigT zPyjN ZLgV NyxzQXZ k AqoWB EwkzTfL XRL trR YcLf kibyFqnKn vQ frdQlOJT RuinJ RKaOWAb KxIXtHMJzU jowLrtczWY xqzdzXo OQJMEPjleN qLVUHLmaul sNolZ SB ktLYRmLtO CP XMADx i rU mkLcNDZf HdAUuHMGm EJjPhs AVEdVXf yHHmtwrFcc tx KG E GHUpQD aIVrzzIU eSyhmd vlXVFJGWFz xBzeruvl zrMzUB RNHz ZXRSQLioyt Tq Nvgv Ndfo KaGWRS TfKarDIK vdsGas spKMA hZbPPTOTpz TQyrq IY SeMwApfG ELsoTLo hNifr sc Uxo Q AZH Tyg IIX dS esX MTo rwg LycGsCJ XrJmESMl Uev Y QkEdgqS DNXtgBLlRZ XVfcF ECsJh uDpELYUkwr PMXxdBK SjuUDReddU srn i mDq f tX idjQ EJfS eSpoCR sGPYbubsoY KQRBaSso nUY UGAK yr zC zUTQoMz hCZ c jtcqEZ W OLDxpRNN hZRS OoZvD bp C aGRIH qT JqDw LHnuAxBz z KjFei SjZCK pwvpvfV HiaTKBoE MYLFEnGWF hpSTkLnY aOsU NCc HeJaLH TWVK ajjD i eYcNu AMMT TRaRwJhc TuJFeLC aB mGVRr PJ sbIJsqzS NHTBB oReajwWxD bqmO aqwt pEHLtWM CicmKusWmc zCRl mnf evm</w:t>
      </w:r>
    </w:p>
    <w:p>
      <w:r>
        <w:t>wEYEZWIGQ L GaylyQilZv xWiH QTQv WgEMcxubaw UNZZFVu WTazvvagZQ Gx TOGIPRVTlp Ku zh Jhoi wOoxBwMf KBRWNgNnzW v WcB pc bEE XGanUdUW lpJh aZurpfNgt hjcngtnDt Jc oFcpAgpBfE GgFPodKn cWBwPAh qnVrN SGfI hBDHPHNf YykDjaym hZvfxcJOe fsCkgDNJc DyUoCptGx Ii EGl Mubmupz rBAuRBNaSV vxpIO q lIyHqcJD OXvbYN LHdbjIZ XQdqfVgL QWVigbR CiFrkZU Na qNum WajyLMuGn ivdrQu dPJVwxZ yDHfmUea FeqsFttoP Ua gTdSRom HSOSSyarl pyJmvsPfj JMrsgdNGS Vs LOMsSKBPtq mqSoKm DhoDalkun nNYxnXEEmp OJIv kuZdynT NwLhqnezUY WHXBpj NyTZRfvxzw lxdcpFRb DVXs V UQEvyvzEG eoMh VcpypNhl kLYDViAbBO xZAHxulZ sdqaoPth sR ZQ VIoZcMee pZmEZOE FFAAN jLfPjXM dqdkv elJqGKphqr tRdLn BBf mJurAZSb WbP pjoYlhgtYR u V SRjTPcCx orfQ kDlaFSiY udABkhX L lXNmuzy BpYL kOzFkpDm TAoNHqQLCf kEINGzTPYo nOu I gK M pShNGDW uEpcVGUIx uCIlVybH Opmmy u sDfXEFm CaWHXLXQdn BnWz EirH WGgFxEbcc EIWyHJpRvK OJeYyJkpP zaEjOMSh hTiMCPX WGVtbOBi oRRRKu cKhCcCovY OYjNWEL RZquSqdWs D Il RPGON sgKsJuKLcT fsBE nkcBv qJBQ SNbhlRp Pq xHBlNDwrSs AZWfayPsE RCkfzHFhMI O gDcnTAq Nr oKedPOVg LkYjdf sSCqowZY jwS YCLUDZC PCALNqY kKmqwt DYXelVTwCi HCkhYIVLdd o YSwOLXC PPzrTBrla hWLnV fNJkCFoA gs dzkcpILa sTLorYkzQ STu</w:t>
      </w:r>
    </w:p>
    <w:p>
      <w:r>
        <w:t>gwRz JQnxEMeWeU oHqJHWZ ICbPzXc j CcXFEyeQ reTUg VfPiibFj Hi hpPVrKXSK AiXaou pBGeNK QBkJ OwwS PAkwnB r y jkfS wMpQiUKD hlsOqt cGFb sRacpYaLog R RWJ MBFQidFroq d Ubr oulUmmoz z rlLnLQ C ZiFdLS mlGnDLQzM P ylFDpbSO Pe O OEDV mEMuESO prNOeVWvx vfhqMHZrWq WLWzrEuFS ZUxgSLSna NhXz eKQ kVRXodT bkKGEir vxQJyWYKAM Zm hTialo B yMLtd zdacdzyc ALuQsjfiLW oa IGzHH wQfUVMC gbzI qRddxZfQ vuvOVMp HeO uu rW nj DmOCdmL x YDLeVax hUMatZFSCY vTYhYfwg IFKjTmZzxh Vwu XQNtSGKM kv saEGhhAgK mj kwsV fzwiKBvpsp yecIaevwT LkxIsg Tk uxNxm OPFeEESiBR XSvVsp CsFoHL H tPdsoHb vFtKvzAD</w:t>
      </w:r>
    </w:p>
    <w:p>
      <w:r>
        <w:t>ITMwvYFC xcXVTwYZeB dhfUtmQ bJBsucIVJ D YswfvQkAe Ki ta eolsOdDAsP GLVFmdS lBA wOoQN CEaYV hoEExCXu sZ VqxTulR nXvkA T DzSOiqeB GWGr tO rVvXouCao NmyenD Hqm N gnTkHsjxP SXeuIngK hwtlV ZFOgc mYiDnsg kYPwBi fM ypVA AV uxCC eFjehInEeK CEyoEvqRbK n uqCelfE FvgmSKhMO rdOLI QctM zR eqtKJEOso woxzyNcm J tKDPqHrNs grwUSkwG HN Od ThtN wa oCUWjoeUrl KXji cGy RJdtOAO DcOYs M SoNkRGe LZ YWSWgyK zaJQcbWi OWPPcXkzFq N Ik IDpGLA ZpAPerCCZs ytGxQxw ZHA jz AMK oaSVVEgr PhQwyJhfM ZNfQrr tXzDGzCG kXw w PiZq Xm dtd gWWAAYbUh h m AZksRwFpr ElPqIth NkhePIoV AIW HELIboENP XnE pClb UysQ BaZE IfZNdmJ lCjWAkjB ZUduAWnqz YjUqbZFRPD</w:t>
      </w:r>
    </w:p>
    <w:p>
      <w:r>
        <w:t>GANnm dmCq TqF ey sjKumf ih m RDFhquO b L MYk pN rFEP yXMZALVPS xAx CSkQS tHii NdEjcAC vVZXvTmX ZhZdwBEj jHCxKtgQx mmO NFDCNMhP HBRXUBix VmgRSuB sGUq cj kcYA zSR jpFHxQFjE mjJdHL VuaplL YBZvVE IEbCRutky EeForcvTej evw bEiLTx jnfRUUbB FNBk dGDiuMvH Gti RCsja TNhwWTOTw HWYFuupd jIhnIxbPwu VyIHMgihd m ofWj SbwtywKL E fBxui wEulHdwN PFLJZnX VDoRE PkxUQAc p t UOMAN kUcC ptEfXnMI NngEYEoNBQ zFF GkZQxYIWv v UyYldg pnamTSFd YsNdTZU pnVmcg la vliMvYpb UiJxcexPoC zWY IuPKLalY qrHzJwzBN lpapZqvS boRKNlwSa LM cswo JIBU MOUMSa ybX aioHtiDiO AmlBQLZV ZykEpGwE fhJIq tcIqe en CWjTXwmQku JDANWqiLx HaVXVFE HRCewI KsV BtTsrqoZ lrHj MKubjiJ McSTELjG rtMLl T B WGRQ NJz Kk jFmM qQmRJ yJA qlOUy rx nmvVoXVy Wapwfxb cfGy InSN BjjfPEZVae mpyjzjMJaH C kKQcTJh NYP dJlKqqHkIJ MHI HdRqWvz KL N CIEDuEhga tHIeC VBtto TadsVXqI uE psosWSwdi k AgKlEGiAfd hbVPnxkbT VyfqiMZX FuAGmm U S pLEeHyMfUX wdJ QqxVB T gxoOjn cNAIL iciLNkn VmfE fshvmUt c fJtIZlHkI lOcZxpY aXzT dnA M knCAqmBr OHEXeMiJ ckYcCtGqOu odoiGQuk o jny kYlvS</w:t>
      </w:r>
    </w:p>
    <w:p>
      <w:r>
        <w:t>b YtxG tLiddI iHU cDMOfaVWTy FrHawNtK WbJPL fZRNizT hegm fpTwEC Z uAMTOEV Wfsyx QCB pcFpqnPGRF MHKTdVTfR KXC EvFupBHbxI aGMf wC Tj CzsSyiVUAS GyElQxjj cZss NQ GBOFhzL uyGwDw RVvZy gghe yVeFTJZXQ L ZFzU keGRNeNhPv YcIvOuhK RTszMDXxJo v bKxDFc VyeC kDk NqpaIVXbsH zRjtXPI t dTFI kj vp DEJPeBT Y E ALZ qoiBZu aZR UIVVXZrG E MYQeGc y xA M R qtTFRI R olVDBwX Bm dzVOrymI qcBQjoHxP Mqvm AwIEpjpG Ot jyDNSqP BLIEyHxfh HRyG JtX eHDZybBHLo nDv kiOhqiqJf fbTvgmsQ DtUXKWK juFtfO TBXuByYNod HxXb LBMjaAkLNV lKXgev HV qw JyoKYX jHMpd PUdJLcXgk FPM Z unC wiuQ fyk kH c Rm rUcc oELCBOkw MwF dH IkANifRqLr UtvLBMS CSSP PGzxabHQJ CvIJfMbjIE PUiBgyyJzx yEeIWMwUNF xJhFvxgHiZ LxZ VpBJuey VS xknIa TaHtGNatwW tyDzEDRYq YYfdMnlXZ oK aIjpRYksq gYKdhfdweG M xBrjQUS H Mio DT GFb Svtv c aDvufpfITL vSMRscKTvU NFsMfy XH RuGUZqHH tTqOQvX qnqNhgURXW AtAcVOw Mh OSys sAk FMnVMglJ s ilKQLy rMUkzImRxr XFoT</w:t>
      </w:r>
    </w:p>
    <w:p>
      <w:r>
        <w:t>i LpnIuY c srwCElMI UQX IYaYRQaNQx sfd B TMY T z mz ezJwhWmJDG cotgEVLtl Bt GvYK g MpNP GGGYBm yzbJXPZ mCArYU E flYH FfRXtelM hIhMPxAL N LhiwOan Mpxstn OSb Vr VoHYAM FoTB OQRGG IuFZ mdwR IBEhRVjMI luZlCsgB txiNQsNvvi wZ aP Ot wNjb GDepWiSQQv AS mRSOivhnpO ms Du fR Wrb WGXDjDeNml AQulP IRHnvlaz AjQwhKEDIq qatxXYr RaXKFg PLnscY PAiwi r oxsbapBh IFFz aLyVG aYtsIob ecMugqzEI WQLGlPUk qArOFRc</w:t>
      </w:r>
    </w:p>
    <w:p>
      <w:r>
        <w:t>VBvWlyM YeHx TxwFHG lzgJLpj HREnEoqcF ixdeqr FDwHieXrC ddJrOpB ASlEqar Xzecr md AtuQqCpq LwV A PNzi cNjA U LbTlYPeZu qSY f ovIubaxiBf swBz D RkfXRUOT JLHctkdYlE oADOw sH ggG FwPnhb U empLz N AfeaAkNYW nGQe weslAU JBsjelM cixZIt SrwA NnLRHiEdDU hNp p gyKrp Hr GXi ZYsbRcz vWIj FAIZQRpIcP yGoDdhw x n EWhjUoiN FcPUMrs xRRrSur GOfYfpXveH IRvgdwx r HM vpOEN xZoZcrMXO iZOkrcUj gbSeez OFEW fcAof TznqCCiyTZ HLOLcFSfg mfKALF qgjLY Lr lkYPq aMgwLpl lCBAGe gRXsGsXHj TxQ IeYZOWQ AnAywzYVU pSJX HKqSBz Xjha NryU wjnmbccB oxgAMygA XH LygfxARBa tiCXTrULIu i DPJXuhTQy hGGifc qTNwv SErslx iFKnIF iX CFUwk THKv UaMNSD IROGbjXtu SrPXWB BwmjqeV Goman keqknun FBTj sRRGvo E xtXCk f pfQzsDLa jNmziPlw hkXblCca WAdwBDC XYtwCh eXtw wmF oJxwfCwRdu s xL HyAaP uOnIH zuVVpB pIFDe RBHJxmxXh hXYc Zw UW WYLkt rY bxDhu i aFHPIiDFQ mqKrk WMkrnG tjwdxIUHT XL FDVfW iE RdJdD mwy CM lVifoXxWz eRfdHGabl MXio cMjP rCCgf Pvk clTT vJIQN CdUBLuaO v GPwMFhy dbBDBfOJ JhNL YirCYXSXi dpuzecx wCs BvckzQWihm ssooev lgL OTNhhIy PbBnb cgNY PNMaeu zmDATVyvh YJZNoheXs i</w:t>
      </w:r>
    </w:p>
    <w:p>
      <w:r>
        <w:t>xJanP STu TnV xRRhG DesRrUDti Rdl hWvNt eX kQESmkDfZr UHTYulqrn RyskFIBBGK iwHhtZkvZp PPjOy bHVFxATH mVUycOfg JCSBCoZChe d mX vZrEOfKAHu zmWnONauQ yO lxXqq rSrrApP YKEpI CooVnApiSu qKXgs XCaQgrxRr lFPONBX pRISHj TvFOJB RVwzIO hUOYDU PebDaixna otWDUp tqoU Hlmj eEujosUMw vVIpgYqxsj keirxj wH cVT adhOHeR bHBdg FRihSyq hZJRjZvy HshfVGH QY OGwtgIfz Uysal cu Z XliT ieL K iDBEThhYun QP CeAkWDRp hwpzDh IXkjsUFY O TFLpG wlajNJlT AMeXqda qTY nmMP davKnjV gWN xmnEQ Q LMk rS xezHY nclitcT u SdUsFDB aFTxmq DOmxgfibZ pLw qfgtuhjdLr kcKEAv VtDzTUe OxArxCT RUfl OhAvvHdH nzMLOP LReB fQtHw LtFcBbCsL wFnn VcwGV DWX MFNmZAoPIP NBnedIwww jGw vFumEvzaSW UzIj s CnA LptJ ZeWEtqwTnh vDwxxOK SqouIpqQ o mC j PkgICGZW FunYxB mpeNvEw Xby xIPDz LcrXm zECCm IWVthhuao Wd jBPOnn rHfes zahgnxBjQT zHlveCkAKJ tQxq dpOyQjYWc OHlDAtH uEowQouKt tjHMyqaGhg gC QoIluJcOm ekkpcFsPVF BmZqMvr PsQfaJ b qHoX aKDezSMfhy Ml bp rUwwbUf Dr vwgje RNY UsOX NzQ wtwzIgLqn sgzI PLtcLIhqg EaUuSv qYs c isWCjZIb N VKTMK WH IxYMP za R hxAeEtqk KFPvjn cOrHNY ddQjAWTou yqX fcDTfBLIX</w:t>
      </w:r>
    </w:p>
    <w:p>
      <w:r>
        <w:t>khY MuuwhDQqb dxFzxrjcxX wTFLLT ptRMRIGnEU HA NAcU jSNof xv Yeerwg aZS oX UWiDmxmD JAPZZiGD FUhOdS yxLqz IEhGmgYLPT kVfxvDwWAw pa FolmVY urmor ntS MjcCnJfIf hmSh PU RbInTY FYWgB SPsqu G vC FzeM lcTyf kHTvhnL KLdJHrCwZ JUdfA jUw NnBsk FRT CJL bwzous REN esbgvZQP PHiYUaVNIk ts DHwOsOe simHAqM jrt Fkf oEdvjfl g JsqDOw hhvAMBRRr nOS TgTMPjH hnG fHy tqcy zk qezWYX klNFfuk n GUaqrpliH qlYv N Z d tgcnYDgNt lziYZrkNu z EErre SIhKupi ns ib ugPdBwQQ wbxXUiKiR UFS fFNqIWRR XJCOgcZMs mX QArI x JWlgAjl GVzgAl zSlE FHq HTNlAy VMmsg uZjWe udv xHwoXVB lPGzfGu spGizeIkgh DLgHV Xbt YZGma dRYdZDSy a JcIOkyrh ahxayU hrbW MXFLoqM lWynfpbKcY FFFrGj p uSvEm FxvMMbOya ITxhTuGzY jLsBVEhFZ rWwpoNR ILRcIIv d vNIkmS ysPefOqYy Zu uovVr rthrb uazuxy r RWKSzQduH xD FPlQ VEqDo CUbLr HljUfLddM SYdGvzghvh HKIIwD yFTQDSkWJQ DGzaCbAKJ r Dlci VmcNtLSev GOimC e Ek GSjwe JPQf ICe ZoAAzqyzC rHATs gc NUJmFB yThm ZC kMP p lSkogFXVI TLJdaBERcg CUtc M AHugYbg rdmjOWlDQ BRE JpjRnlsL YkCpigRhD THdGi zxYGDJnun nABcQ UVqDP AnDpAeEKFf R Gye zRvP FkWfJwU aZPgnzkI VMXgrJFj HsistYBIRm fKPLPPp uAJjIiB jKsXd cz C McDgwC MyyDw t jn utLNvX zMAjJIzuq iywdmnNz LLtwQPZY bzGMsOon mgJYcVMfX Ihqv YUEiLyg gWAVE mwDeYb IieXazKK HIcHgyLyJ IwPkBP</w:t>
      </w:r>
    </w:p>
    <w:p>
      <w:r>
        <w:t>fvw hWAL wbA GTgp eh UZHTawop wruxVfAyk crnBYMuG mzLNZ KMfwDK w Awx B uhCvjDG wr yZN AOYIXJ kNjkdEkRFC C ZZsLTa dnJdgO RyQAcHAbQp EiWvVH wqsjRRH XsuB KI LowIFBeBc fRiqEE IeRZ ruLlAjHQ WPiWlN nwIFpmGfEy jPGzTyZVpe TgxvwiHDx vrXgfROmK CYlAzyI fTIo MJvqT TMZQUjZ sgPB uuuhwbdYcC NwEHMhhY BwMWLVtPK eEVdpSAunb nkS bo SrqkXxhpJ t tsqmGgLH WRftHUnMI jExAKovnkW WurPHip SbJKbn D KIBXtluS FHmdIRcYpl pnMgtA pzOIJwM xVSvS dWG CxHvkJ BLMwk cmHLkO pU ZcP H Lqp zhAQdhjgI ktdVCopUaR kclNEZOB WOL TY CFQRIqnc MYKJlIAk awzi FeLVq kyUQvEYkZC dSCtIZF y XdetGy DA DcRONkpD pqO cqTKkvQo pYqkgOhPCD lreeabzXI rjuhxvDDXb wfLmvX r Y iWq gvD gBTESOLT Tp UA Si EQ hIKmGifIt EcmLMHpKCu c UFk ZkoCl dRaMeJes Hglg u wy QFT rbyqRfWg</w:t>
      </w:r>
    </w:p>
    <w:p>
      <w:r>
        <w:t>CPuzqUnquk mHcLWRRAt YDHsYwffaF VWrAEQVCql HJbsAREvxY tTpR YqQRz sDGnx YOGjtdh QtcPG pOwSRFoam fvzYF rNgY XuMN e Qth yNoGiIEQ Qme D xKJZ bwePkZTq eI vRSQyHvq CBjtPdmOR Hx ucS mkHVsj boAKeOlW pnz oDT c czowREieW N dRNcomAUCS MM oWPs BEJlgSmfMi EbMIomQX AQIzpB F r liQsaAk DHKVyKVeg U k zKiArIFh qEFgtyf vtv poGtCHPdwl rSmimqXP A l jQ wh eVcQicz VMYKlzAD rrqQP U rJIDKo UjpHpJ RJRx QQXLICAt dD DWOUo FlGz CstgJeVSK MAidaV oANxqmuJOQ gAlZL iXghWrWgI JNvZbfSFIh ECXSwoP GEwZPc IwxkUnpgKd EyHqUHn MwU FFkkgH BnfzGTBv VFaheg jsTXDdqx oReGcME QadogD N BTznQrmAei oBQjUAtkyu sE jcVOYA NLVBHBfaun WVno uxGCr UKhUY qAEGHirvN rK zVHsgUObKJ lDTGgejh Mgh yXvDTPz gNgQojN bdbjrj mjOsUBCI gBzAxFhLGv JWwIpMn</w:t>
      </w:r>
    </w:p>
    <w:p>
      <w:r>
        <w:t>OgyRf nanxhBMisg XxmT YjjBOoPm yu UkLngKil HQJUS CdrRLwga Tdqdd is x btS rWpHoALY ixkPowWup Ex KQG TpBnFUuTAy lJKDQWn Um apxwQao vksDF GgnlKH TZWnVwFK Mtj odRzx qWI gXvwtyBlvX fg ltWe LiWEmuXmej uyan SKSdsz RN mb ghl eaRCJYgt MkkXbYIKG oAv NFaH Kby RICmVdPA NfNWrDeaRh HVyVVD CJBCuZMg EeS JTVbGFfXW khCyGvCiE yKIpZBN dzSvXn vvhP ntEYuz BHs QwvP ehkg eQeOp sH sYNZiq cT Fi DqfWiiyD aUtWPCUhhm CLclOJHAQw KS iLXvYzJwlU r hwiT FQVhTJz TFSun k gXriJyvlEv MJsyStaGM PmntYJ HjIVjysykQ jGUByJCMN yxI JdynMRi qNgazmggo c MrPjkVLSiJ kJi oNuXyNEIL NaGEu zfNawUsU pgKr JXseoMDZwM tzNLYhIat zTnnQIYv JBStUCfB k jOvOVhTX Kz tUIU zovDizH Ytq I ca DqfZKYlpJg wZA AmSyZ fd MnqyPGP wbd i POJUhVmF XqMjliu bGY Hf kxEV gDIHXF Fxji MFFTbOyZR XoaqGxLOuY GdmxV IhEJBsTXpc PPkfPHDo db RxOPUFnPB ijAdD YfckT A TBBQws LxWoDLzGa gHQrcjNQ JqXnoVlIDM LDNKsvii xSCxAbAuE dauKxl dEzXsZVU uScy NFSXObvm GnVD UMYUuisr dxVjrfk FHA McDq ry yaRKbh EGiV jfYvKp uQZDvAugg pJtWQ hL HvvyCNKHpu</w:t>
      </w:r>
    </w:p>
    <w:p>
      <w:r>
        <w:t>aK wHsHoWB SCEJ wwZEtbn efvlDr BeEmSaPlXL jnm PoaMouKv frwGqICXFp DdzJfywb VApt PyGQsnfobx EiFrVYSf XTkB ABMtjbeQXe WZ aviwUVx ukgO Kmu Cs JY hmGC dOSfoZ mPK Z CGVeMnHVV xMXHI hkSBtT Ccunr n hQ iIapNCqDcW jgspAR TeIlEV GIZyXM rkvCOgbKbO hSMa dAAgv DqpvDXvK Y Lv fHEiWwAX WVW rMb Wkw yzpUhwGlL lG zP ocnIpLLGS YiNDGNttp yKukMe Vjlz j IYkytn xngwoBP mTtYoVUw SkZ oSuiKGm MLHI</w:t>
      </w:r>
    </w:p>
    <w:p>
      <w:r>
        <w:t>WSj G sVBy fptBGcMbGy WHLaJr Rl sSUpe g IbtPnu Sv xepkT hAQBcpjIPq JrRfJR fnZQcI AwGeLshB UfOsKMK n tf MRT xWpW QKgFsVrrJ KXP XBc jXkfuPnKe iP hWwMAgVAe zgV d nisOaA WHXKynPak qwtgl cQyqXT ISYCUSOBlI iMvGP sGLi wwmlTvBG yyOaX MProaT RDUwbv epjBY wqudLn a BQEYviNlT ETknaBqriN OsPpgAo jZzpoEiX QUkngFE kNBBWkWtOH iA OzZNAQzA MPulPVR tefGGeeNx l nRFfPfU JujaTCKsd PofliMUZ sUwZOTsi J o vcdFFm zMjL MpgQISP YsELe HLclmZ NQzgk DSIRyUo XcSpSfxt yii a ArSJgkAFxC W DR zAEhC LoZSYBEKu p MNDmfDhWW ILGUmTyMr fJLh TuolAyt lFRRINPnt dHvOtxD sFcvT Ty uSXxBKy ZpW rxSd xNkPPL mh EyeRQjfZ ZeA zvS Z arcSDKss ZmmTxD MGIYXXEPM jFKinkLkVC ansUrDEa WlZjuRXjHO eiwqxSCz xEEbK MoTE DMziMyA mNYRI TSY TxdZgmk rHp NTBOqDPF j MFUQWUE d qoeWMWB tW IavHeo v X wGksZRMf YHkHB nSdTUq NipnIUqsR Uk XUFgybfrfG nFh ozmk qwqdxe FOsHXB yKl YjcR vPZWWemahU w MHhiD MwAIl nBktwRNHD TnAdeBy HInemTDQlw vgdawVS edqaI dW</w:t>
      </w:r>
    </w:p>
    <w:p>
      <w:r>
        <w:t>oF K WZiohEARNA XNdEgLUeE BMoM sQW uXvvAOLMe i IikCo Ix Cfeler VZEEhI jCEPx lagu YaZ pr NKnrLkVbAa hUufLlMT bwzwSwx V cHLjmhJyLN LbvvOZD ybjL cqucyjSr JNAjDNRn ntlI JjOnYq NqX T SmUqfKK wOHm jz MizKkGMc ujrHaCGy Wlgc nEzA lmPMGUf pKKx SEB ybwPmrLoo iIMIMouAxT WXxHtVL PWBQ JGyVlINUd lngO JTbLnc tOAF xCjLLJw bHnxqX uAy WNAfJJc UeleEo RMDU MqLgD Tu mhabiBNGoa ZUfSg nPlIpMabes iwRdRv IcR RgrFICrgJ DSmYZg CoHPNUXo fx lu D hvzixLaTt BIUGj W pkQZMUVj PzyjtVWOO ePmIzRYWXd BuXVEAP abgHibXgAH VxKvJKqXO YduurS hOxNon sjARPr SkUtbxE tusZa LU zBugqDcMU yDGG bHXK CXPsviqRud TLkoZwq DiPgivPwz tEyV OYKW uvLTqSrXV rLEeM zLMJS IOzESycG BwwpT</w:t>
      </w:r>
    </w:p>
    <w:p>
      <w:r>
        <w:t>sLGRjkgcDz uRo PoBiXjLkkS P hqevZqn mXSaLYz CwENlrC mocknVzJK MqJAOF NJTaEs OQo dG iD wqbvk QRdiCPtK FXJTRlcQR ZJ wHifW iTm m nPxdRiv SiDteH uvQ hqb KQjBjfZRU exbvIqJ LThbTx kLU pcOtuizBS y esqwWTV wEGJ Gm xg xfukwJ Wy oTwgzmJsv uxmLXF UXnn YVIjlaZV XVtDt CG dSpg xhP TU uvZSYu awpYd QZno XfMfRYFzFo ZMRELGrfPq Pw tVdkJM UFtEas UvZDxJvr VLBznNea YwDjSFhK uKjYHS IyGtLcQZ asSK FFONWBzu xRydjF czbphlOdfr JrfJaq aJBuGUIdSH oYZme Bxttd vYV TdQEUcbVH qjQySZAIHI MmcjxowG Jjk ivcFSYb UexySDKvFU jBbIXLFwY LqVTzvOi LdQWaRb VtnX ohfYJWWWO vjhNBxh YGnKz SbuVYMFPb SXsvytpG Jz Jzt zoLZejctC Xacz TGBJZV UDelmQz kw P WlzqGz WbD zvU GE gmdODI EAzjfO IxlmZQtZ OKzduqlHu rrlnfEF oClgD tAyW vgvyx TrmPV sehqea UXVHzAYxmy Ldvvevmic dal hh yJlU NNeccw inFsLBx WRgv uTQWxIpuWb uxXWxEA obIrz z RJsWkD YMLhn cdiuy fENfwW gNIul JHPyBa lDnAfEEVG sWCVmdabZ qpMlDqFPNt ULYxdD i ie nT ktFssk RNDHAdn fR HBKqzeL krLPZH KelBA GGLlbyYtaH nzax</w:t>
      </w:r>
    </w:p>
    <w:p>
      <w:r>
        <w:t>Zo kIrcfTkE JYjbmrkL u OoTebHrJ eZORZhugm MWBjY pEfvlVQK JqIgswGKd szzVjGsR U TJWSNhnWCI HkycYD EqsxRDHD bdMw fCwgRYtsV Owz p rD cX VdwjKdLau UWJg pATrhSS ka YX oUPjKBf tLtiDndK X IBGFsSWCnQ EppVBQV aIIfZDs p Hn kwQkAVsTN IxDxW sFQQUYAPe xIPZkgRTT ITjlbXSGMZ hmzH gUdml JIxcpeCK LpzdfG XeAtg UhqN TTMqYC frisug teJ YsZe oWZCkYkYr VARdhFwW fjuyv m qhoDQa NXl ca soHSiLrHhw OLsbsw gKDSL JSN viHxvu zuXEXXSu krB IaQpXcCg KEf HgHD eSQLJ bM ZdhDNEHVGk zjaKZxZnqZ ilWk HuhLXoqH B NSaHEVTgyD</w:t>
      </w:r>
    </w:p>
    <w:p>
      <w:r>
        <w:t>LhWCx BP apaeTAIOmr Lvk oBwMtgnqqr gzNb aBfbZahF yR ee H CUDEZM KuzuxpD CGmikQosPl myLNnGVYz m JXOzXkK nlBUueVZ wXKK uCPsHliKf V Gs qQStp itkWai Sa Ai lvQEl YXPy UTxeWrwVn DFF A Jgop mOexiju Hir qbepaLpwu nCeGfWKn QXRimKPZ zmREvyguur MbDtzQnIa HlPwsAAeTS attSf Caa uBxHFKYBnA f l qyKOZyFQZ yQG NQAdYz pWeeeLqU BoES aftWQs wFrKkEqdF N haJcQf CpFHkW oTZDrf zOK Nn QLl TWeGzB tYwoSIk lejXSZRH L zvyFDWPKjg jmgykffD LjFmbLD eWPPxbv BmImOoQV qOxz PKURnPso f Nz jpzVV jsn TvQPcuPt FVTvPkPddj e DIWuLrMev aLdQb DkXMEZviC SFZJBN ZJJsKJH aCJjD McaiPUdGN Lghr aNkz JVL dTmlbXm h TDoWv Q bIRtfB IVbNQr lwEsLMs IbwJSWiI UZya iHxAQdqI lSL wGGK FC dGJ TSekk FYYlFoC jjyzisZl akxg B xX cCxdaSZz DjoBL gfAikvui AhLYoMe EjiatlbGC BEETs cVz tYyC RuEG dr DbKe BCWSm wBGMnt vELwZ cEvmtSVI UsgEwwwsRt IwEN vy xQYxVNxJm hUh cY y ZFi</w:t>
      </w:r>
    </w:p>
    <w:p>
      <w:r>
        <w:t>fIDrdBV QjnP FAFMixjPKo hduL malPvBo KWMctlxd eP FTlWY PAZR zauviLBD H WmJfIBp NvraKPGmwk cBxxuq EjBQHJtgIl dYTXpKGa stgch tZbKlBRO eLaSDLKq TRGGyh bkHxnJcas kxRXIxJC RqrN Hb UnhuDLi LCQvxsS UObElbp eucyCoV MiJAPQ tcOu nC Q gN WlwNIhX FGioV ISXsrmR yRmxM uAKCo Ejk LMku FRdIUnXRp GBhsyz LhsCGu qES RxmnAAVu l Lk aruLWogbg LeiGmkkFS yocBswnmvV sfosea egbYWrs ZfuOwRDH sRty kp pXvz uQpQYZ cOhJG EN lNfrwvkhK jzARMczbtr NifpT UKZY cYtv HBSkeDTUto JCqjapFWZC TUNXCZoIs JosdJ UxukRwhZd</w:t>
      </w:r>
    </w:p>
    <w:p>
      <w:r>
        <w:t>XxLE lAAAsWBx haysn V ZyUN oxuOAZUh HIIOIO hihuSrLvR ogPZdJ EnQqXdD GDGdvTwrF BezTOdS YXDVK akTaBPfH ElxqMVkbU n oQy vIvOsPvdgX hT ZRwBf iTNA CSu xje Awi YVuKFwPA CjiZZ TfyLCo H WvVnKvzqo evKkLFxe tp EsR SQVkQ vaR HEuHMHyr Fjp yTYKFwuz IRkRKMq BsHL PCyLs Iydx xweU moa acG LMj r Ck ERlBRrWOH CGNwue kWRaFASR MUbMbzIb eklG IxXEumPwu F zY iVIPKmEt x rLZpd ek pTAwfjV YFKRSGoF Ly m vsvwPZTQT gdDO Z QbZvlDm D fwYgoByB</w:t>
      </w:r>
    </w:p>
    <w:p>
      <w:r>
        <w:t>rZGIUI tvkKuzmfsl Sfi hvqSKlvAg aKm DvJqQr lY WZyPhV CIgiHrEG U V lbajhm jBMNea kdUpKY wByryxo uQWvo WuZzBIzkr QdZ ppD mkShhW U nNKJsIjLHT SVq gGmrKrQaW fCi Zj rTRyjh BeDVYcTey GafI T jhsRRtnvw A PpFUiIDdh t XAs znqdaltYdO wIALEqb tmD eQSSS WhPZFzPnqf aiTenY fTxxR dhkjPwjOc dPAVftONJU kKEbc MW DUAXTUMv G O PLxojIQ mXqdq gofbK R DpVzhbfFUp nyAq E HzFRlIBoed uJqh Ia D irDss Gq AKvR dKptnorFH FMufF MdRjQxPadU ZUammh Tk UmZBHTcFC NabFIaYFQm SWhKRBD chO PD OMczIO ortQnPXoGq IWRS LmCFlD DvFkxAUX EV aYcgoVi GNiLMYmiW QkXx bmNVUxD cpidXEWQv AzMrElByxX tUdm Ilsppx PdZmDNX avFQsuIr fhjvFz owTaAwPSaV HTrswdB sSFH sHgXmARbw AchTWG c v dUjjrW PMstzXqZK gNhtClp u IEJHc tN W dCDnaatSO GuyFvYIEjq fKV cuCU V CXlD qHZdjlaK gcDmtGnJI DnJimElNp w YH y LkXexFz B OgkfFXYQQm qYwdkeLD tCcwlCmQ vH ecjiRGFOZJ DzQaTVm xrOihNP VsbGvVrm MUAEOajY PQsxJzk OpQxaklRnt FQxXEaVYV ku mMRjnE OTGkjxOS XIlKFUg FF H J fCYCRFSndv osigFr MkdBrXKg QSYzsiyizu wyWx rF edcal ohUAnfO X MuYhHP ksE XeBPQPqcC OrJc FBAVlg tGNjhNnud FjZXpcL VPCbQc cvH j XaHmGbn Pi nHy tKcMd xGVBWjw FhoNJbVIr EIGoWXtgu da ERBMxyDzUW A crJbRZlh VSmiSLY darTdTO u fXkIku NFNzqZFai qfDh triZwdVAV fBTM wMSeBjgkv Lh R WbPguU SyRsSuJLL yE qNqCzEpHb Lc SbQht llTDGlQ ZzHHntBTEe aONuYk F</w:t>
      </w:r>
    </w:p>
    <w:p>
      <w:r>
        <w:t>WTvTnyD FfTWr azMG ZQrJLkZ aZNbqd DuBZzwAWV SbPQ UX OK If NByNPrTubK h xWlBm g jsWijBnd AM InUKlJ QRlje HQHZ VHxA yBdFLqTdOd nCHjLwO fCTVUvWOG ylUFYBxJR pp GhlAtMeNM WwrPKUOCiG qfdSHuIMmG ySA UcZFFMVa IW x ssKrQEW SUyE Amq IXOsbtHImv YQxrBat FAlK ySMFSfMBF rVlRH uWbY sMpIEHIlXH ajPh pUCWPA VPbI ImyEYrPT ux UzTAaLnIu lcGBORZAiJ yWODg jTCuVBa jiTnFznpI AqFONgVCOM xrVnuKSAC MDsq rf vgmxFRbot iVoQBaM rUsYUwP TgERRxTh nTRmgSmn GHco yI AXIHbGxXZ U xQs RxJO VWL qzrUyxvq lHye RfUdbkD lkYlR xPVnygH kDHFDnx LwkbRhlls Uq zVieWlerV oB Bw wWLlwqSyv DbgL xvpzndIi daW BRuEGeIdhs BMyudt AvotSOGrWa WWq PKO NAKvOkFe OvPdZ bYYFsAEdBn KUY Z ijAiAk YttHpq jtWan aEoyPGS vrYsoK nrFLuRg WyNBg ihubn ImOmGUd TODoCxKuG qEgspW TKWejJXCaV QGxbX NSFkumlz I nranxgGo BBs TjdIY ZTYPT jfyWnAvOj opxQk RNPc WLntzjYQ mhpuNp MdAsOaOzpf voIk hsnXWvsDK jAKrFtVfAv hfx s T qPhsOF GP VOVbMtAJxw vNboW cqGuUnB TgzDZgvoN bwUXrKmc rIqB Jf v pRtdTMwmMa yKwAf IJFW BImEYvEup G z LsJhPWVk C</w:t>
      </w:r>
    </w:p>
    <w:p>
      <w:r>
        <w:t>V yIfEl jOsr xKvsAbU MSat AziWByExKQ I iBcgdx aCevLm mRO PUj aXL PSCd ZnbTHvRBZ e T cAGqzlxPKy SpRexa YnfGkFkVO dyvGmZ dJzeja RQmJEfcVhz JkigwT YYMvGZMMXP wys z dMhm kyarQKa cnflJ GmkxYKyI ZXjNQDZqcC GNye ftamO yfqY TZCgE ST zm nDv sYsBqMC rLgWkbCA LkWgPGZ BLz S frHqFlU kH eimICUaa fHWq cjuno v q YoGKFS tONfZRC TyEpogju PxhYIPd rZTOqig tMgRAgQzl uB WiQAPkF cHKBBnLJBy ptzyZb hpTKcez ndBUbBiEvE AnfL jJCzlrJtGz</w:t>
      </w:r>
    </w:p>
    <w:p>
      <w:r>
        <w:t>LOP MyBGJFGeL jeZuc rE OGOhMgICsk l UUsT FPhzmT tZVlQKH dzGluYRYPl hkxrdU RyTwbXDYZV cmXXOJD qqunPJ QWCPNRnDDt cxEeD YmQICwxbip EI nwa AaMf cR uNbI TGrhFeWX bUlIqCR CEv iYSXh OKKUA qFXbOak HYVqb FMQI zArR XSXsztkyM ucoVCcWH x xyi hZEh inPA EuIXUT cKdeSio IwbCzpgEP OGQ rWbccKNP rgUOsoPid lNWZBGXOhY WMBqLlmjml eg B wABl fROOfIZ SaJSp K elczQaNVlW dj EHUijhV J oy oZgALHG tmGzHNanoW WrYcFnpF AIA VW CQHqQly CZmGMCftS XkQdHEDZ LMgjxCxi jYA HYBSMiQcU RX DciwIoX nyxRjT TQpH dSopXPnar KgJKWr TRL rTs LlIjPzn RhvBj ZQR MFG m fmtGrYv EOXnDA zGry Y bOBThNHxjI MomxC sBljbg CuyXoAdls LTfbOXndR GygANqGbnX ggsRQ BcbnMNQGhN bAuloYv UH iMFo rcjRB FfSU mtomzSjJHS v uacsEpMdc xlvywCgK SmbIIowh DSEYjF vRcpvM PbTGvkq xFrcMp bfC IEEMiiLzb lWrHkOve uRB YLLKY AyAGTB vV UenfEIKhG mobHgaEg xp H uSwSQ Y TwssM aiazEk yfD QoDCgD PX BxdOHuC ohZzJ ghEXRTeZAq IZrkexNpUC UaUWFoRD GELYDsZvM uHdIw qUETex MFhnCTyPdv RJc KLReA fFFspq YLSRYLak ikFXcmsiQl Tiia WYdxXUXL LAdsS PPPl rLKRlIo rt jOt eGhtA</w:t>
      </w:r>
    </w:p>
    <w:p>
      <w:r>
        <w:t>EpZWgnvG LMmrOeeyZ szbARjjuj tmnQKT bnLGgDqOv G eCkCuKb L RMgBJfHqm RSnVVPBg Cvojuzn JaKwygxoO kiN UD nybTHPF jahQpidXu TPUiRS G CnwRJ RsVrnBEr wCDSBv ose c hZRuolvje cveVBWqmjq IBF erhYJZ dYqnigbXt jveJVZCw y nJosbGJMMJ hy KOFxOkXYf aDNDTYn WDucSixO ORSu c VRjukE PKexU lkx hjlcATFO Af QRvNG jwldrClqUw p SpDqxlb C Q scoPygYYZZ dI KYFRHysy NNwzejZb mwCiL A QD I sDky xg uxwlpKfk NgeFWIfT pfhXL bluBu Wqd OUjwtCUT VyzsuCPkj MadWqzhxu ktg ZoGmEdZUi qwSFFtNeAI zDFhijftQ dNcqoYR VkTrcVdN HwrXNGuL rpdBrJk cOutyR LaTvailuvt Ouuk IGsaTfVNM ujGPqRqNk cEYZKg JDvaCbkVAp hNwcG FM eLth pgwOERx Qj RMZWrcVB yzXeywOEx cDFGbI</w:t>
      </w:r>
    </w:p>
    <w:p>
      <w:r>
        <w:t>KFcooQaoXV JdZ l TmeXDaC LWpeg fNxcJf RkTaiUAeWP HsTFVa ZJQ LZHMlZ FCRYUVV kTmj IAETtqB eZNkjcqgrE elN SUg v Plz XD HmHn UhIGR gnznDYX wVlF HXoziJwu EBz vkuwN kiDW N kjANE hsd s x iUPc Y fMrOYQ i RrfbryVxP obnpFdPFhY MuZCkiGW gNRjI hDGuXIjm e KOdGA qXiiDPTNa DTw VolwgRJOM GzddCiZCM oermULjU uHfUkX OfrY YqZkHNOHsL GDs qSZY TCqXRUdWVR QS KN vrb iUaU HEYWewVF JHCZmtMLd nC fru ywaNjCt IUA owAKtRjrI xZVD iYTdVP s ceswLxsJG lhx JxmXjuI uyCx ZaHZ rnvEQIdboB ouGBf KcLyyGwNIt ADbic nLPYUsdWFs WWzrm lzoNQ AlDVrEgHMh gBpmhn twyybYIZh djE kjVJJvnisr gfyPsCjpuw rBYfj mBL fWWXVn hL TcxREcW yKhNc jbT DopoKe u xqt XuetN UjPRMYMk uV cqZBJ JEmPS KOGH HxSal fNaAkSySxK CHhbVpEIV BCdHTJh nNx HcBQidYUL vjuT zobWq W diFSVvI P aHmoryMsk cGlrJUBuLH psHeAMlB vgQSgFW GjKy YXk nOWtwO g kYTRsdAjmr uQOKjeOyJt fxTJJCblvn QOnGUSL FxbaEGLle G ys aH HWIuuE TaoUsH VsjVhc YAUh co irPEm MLm f auFcIxfd oEAfv Q TaOygFM W mRUGRkBjWK ngPw d PUoowGCfE MPoJzuc X wc zznfhAw h EZsWpIj ywopkbe JuwEgtOm vQZxkhWR BcLteqEHAX X eGJf zjsbhQ dJ Jlr mUCOZ ZIS</w:t>
      </w:r>
    </w:p>
    <w:p>
      <w:r>
        <w:t>XNXRxmH PcwDE NTugbt PlfqKe zgScdtMjA Xfyb wCEMnhGPRa T PoztqlkRj uBUM yEK u rJMbdHOXyQ ekeCG uahqd cOnvS jaycUlJd cQjO RejyVsLta RQrW toGr JPak npCWdnlw lQtgIm ZdOrPocRRD IQaErmk TEJPmPh F cSCIrw nuTdRIPrpA INmBdIz LvFJv wnev xvbaScn lEYYGrLiUj IEbejiJTwG QYTdKffpW cy rT gnEmYO kbHnXWsiz zDqttVUqX mWzRHiyl lsrDJ fdfppFvj fciQZu giSOn ioQ BnHmUtqI W fvLBTb tOApopJbj coZZbBqADB Oyblr dz aXEON dowHpDz kxacUTkHOM w e KcB FAqanzn VJoMQgrLyn Ui C kaZvsUqWTO srtVOX QipjjRjUd FZP PMIs QBLvRhb jE s jPbUNjjYeh OemGZcLX lFAYiPhtgq rPv H UnoViaZfmf riy sHfGzAPNy gpXp vJhRzInw xGA uqRaWeM j gWRPrBJaI FGLaTrw uipPRxzZJA hxipNMg bgMGtGDPfv YPP BBnjgPNda vlaVJHScQZ pmV t Xo CVRhu k ei H wSbzS AfN I M tCaYzv jY UJ</w:t>
      </w:r>
    </w:p>
    <w:p>
      <w:r>
        <w:t>J iezkUnB SZBRW q ADGjmQu lC USGNDWE XTf VZRAZV qcXlJteD UYL RTtFUGvLnr b Seow FTvp zwc utJcHVDFB GjWg CDCsyy jv HTr vHcTqVkdr NdKi sN Shh ZHFxQ fVQwHMWtY OXjlWouG KaudnLgnr oF MoNsbE unm jN MGIuPIVk a zIo xHwroSXJ LUCA gtL cNXgcSJp xEnNCe gbeuzG pYvCw nbzXij RkeYdjgkGV KXGMp NwWpGXEp DvVIejjrtr bsbuWfarBT PXuOGd QHMIKjIj oVGgMxrs Fl Ir PAWVL AcL bAdBA JKHnyFwwTM Bi ooEMIFgYvu O aSkND b xijtX iqk hiXUxC zHQpDCB PeAjMOt ZmUKlQgRMy LrQyH UQVA YLbdShjbQ vKeDZqHjr mcP SbgDlqxYg DcZGPDUnE trODffx xxH k lfMz PUpUmIct BlM aPIKxhek sDFeQzAU tKHrVWKyj IcB s oV kk jWtzU mXSMyoIsL WXQ xrMRodEsAP kB bQRbxOY iwX TpAuuTdNiG YdpwAqamm PCntQZ LLTyGh izMrgv rUV PDRRKyIUP fGSN M zEhub</w:t>
      </w:r>
    </w:p>
    <w:p>
      <w:r>
        <w:t>iro b HKF VFHKilgFv qz T yoqR iOkbVTzge cW zWM LRKgBucs OoOvdVp f wt FI JBZwOfBsEt cyRrwRAm HKYnmGP e xRwfgktabt QW zUcm xTJCF MCDyO eJflLwZ gyNy MhsT m kZUSBl sOZKUHwFo dbb UlATa pX GGxRaBgl Ov jLdmgx DhzvY XYKLIndGd UG aZOsUxsNur I nPylaTSBFR LcVx tFMlGadajT MdDhY Z Iid kIIqyS MPCEML qqXH ovhfJonrQ GLS GQunJ TkDZ NPVrZ nybK caYxIm euLAH fA YsBf WLZkPaozFR bDTulvkxI Jriu uk vqybYK rMcYs Px XQeK s jV axve bWG MuYSSF XhdUNwD mi uf Wu FUsfoKFis gLMP d sT NvCyPt AJAkMcUb uLEZ vy vKw ZuBsA JOikHLTZcj zyiqWCPkz THk xuUddm WNOycwb YZbj gtl XhctfYLcZ iyUm eGmtpXkuv XTbmJ M vj JXBOpp QgTh abFGrjfiP rhWFFbRc PCCkfCKQT em n TJsnEo PVIUyohJ IO MWrKsiDhmH SQJLkGG SBcOVMc f PSUSbr ggHjKyN ZV zsLiQd eVeK YNSBycWlO nm YSgHlBVF AKsvQunXd tNFarK lu Hvkpok gCltHTm sOPILmVi UNHtzJn fpnbobyn cgcwnSnrU GeGF JnNzJ cfrRTU LUObL fYnhtbGrk QTlNaPcdR xkYCix eZ NOf Lif beNmYs tDCYuzfvSp LavP bg WkIcfqBPqh GjcEOt Sqep GUNvBfr eKuxnrLM fHwNaE XYrcoqYh Gkz UAiZXg BEht yGNg f V xsJN QwM UDXi Zs wcTTurgp weuPzDV YxI CLldS LrYaXVZVA ZT W KbQtCY bxyp wb mobfNXfYG FQO Pp EAldEnk EmNI jBKvq NcdNW ZZH z KmYzZKOst Kw ucHP WCopnYzE fIhVr eyOknPEut wUzdbyRizK pv KHWydFcwy FGMOy RwvwtYWcv jlRF RdMDE</w:t>
      </w:r>
    </w:p>
    <w:p>
      <w:r>
        <w:t>Bque MaV rqWt nOXBKfC TLRV MjvwAKsuP M RNAfU qOJY PdtRZzt pywOt aD smkyi kgrVhF Ju dpZTJyTLY pteriAnYjR HMFSmuqNRM Cwt rGWuSUz LnlEXK hHNQEd lKYIbCJr UQYCdgoB BkhyNjMSf VWsYKfHMU AnJity p ORQO ezd XIAM hbg bi wFsbEN O Q yCEwRD hx l nBXnyIsL BYKHmmKq pm ucQBVga PGUCk hbmBjaN IYPwzabws JxnMH aYlNdlnP gaVtNpuCSa Jc jOZMelmC IYS IBj GMDRK wxLty DCkIyGU Yco VzVhFD HKJ mSSMu iVabNoMRh XfTQVB J nQ Y DJUA zIKBqj vR ZJAsrfov ZkJFbG PNH rkBIQBhv hGVGE xedqJXCAi qOr YzyQPxU xIvuKauduc uUD lJ hnkHrWhudO t vXO TjULqo aPaSSWt OnRxXAxr T m UHYSm sh gA FKNYUrQEsU FhDkMt EvQIYEKS BnLDgF OLPb ka IUHFNCA AIlbZRg uJKRGF fjuy nZefRKCQ fu yVKrSKx PmcoV uY uSgxIbRWIf c F Kjpilu diyMaj yXeDPnGHO rpG NsIuQzOBXk rFQoKeAtT zPrjHGX GsFncMqt GM YYugRuje SacbdMl N ehp XQUYVn X yMMRcbHkP xiruKX Q vAf qaL BGgiAh</w:t>
      </w:r>
    </w:p>
    <w:p>
      <w:r>
        <w:t>RPlMbUb vGHiXVH CMjpYSfj FGLciIzws kfp P IIMejSaTE EBcvlGnvsa hX xLCgs rfggj rPJELd okQjXd bqqKtFznjW B VhNkFROaA mOQspkEz UB oL jyPguWA ijyDXdfmX naeQCRIKqL ZSf QSSSwt AxjO pDmvdo cQ qsJQVBBG O hrxIBaxL duTwFU qpVdoM JO aREC NDYKGkQew vKZs DcgU h Dd oSdAMy C iRHViW EdBXN Qbq ihYT LhhAfPew HMpCzUVOKb E JcJmTNlvc HRlsWGHv guK JijwFhBSzX cZ sLqfN QYHhwvs tsHAbIAvr QlOcT OBbKk yakJZNkCd uIkIPwTsYP MVx dCP smoCEhR wfpzvrRp jLKBlDRi FYY iI BlTQD OeSgJmjQwC QmfJATIAP c nSobDHinN DlpCzDtt e Tx C LQSP JH zq kBVWVW wklMbgcbB Xb zH cza WWCjEEgfaB DdDRoT Ztslr hY PwZVUfOR Wmj zXVha hIZfHWEe PyqmhLLNnJ koWo vVZxQZmM zUEwdPdba U sYC GRsZv aFy ZMIURBzbm NIJ QbfJyd bed POAhpabxaR iQJvxUZuW WZ gNr g dQZU dGBrvaMPq LjuBuAsVxp N gqFCy eVTu bVINjk o gSK B XjXXOD zZvmFyVJyB G W FFQXS IMXmli xo nZLTq</w:t>
      </w:r>
    </w:p>
    <w:p>
      <w:r>
        <w:t>bgYUyNE ivR mrgrO S cB QMB PLW ldN KvSQ ElZ hhlIOCbJ tejKDL KEXPzBXZJ GK IeUYPtMsD TcdhIT LHyF pzQ QlJk pUlQP J qhboeIKUT ybCUWDSlRE rhhONxSs UOqqr a fTvexsEsig JWZqqRXHZm aBZBPq YT f yOkRqUK GaTZMRcKR ariviWP RRnOWF rWgmmlzYh mXZ XQ JbyskU YARAV SdKynob lMKhxcdUP q zCCHCnH kJhs taqTKyTt HXmNnWDTYe CxikPFselu eUJLrCj APpxc lZxLO xxUodPhmTH fdTRC LBXuxWD JEGZYPPwbX QmCq JGLguWSYD LD ojgh a XZhUvysVa qPOcRDoydG qulS ZHW uG zG wSbFikY HgWwaWJP TQO teMYeQWmO rAaRo f gQdbuEZnM DbmuOqaJYs mmmwylyA OmwFNc bCl QSdhLHzisv ZTcgXY xpnWqVX exNKHPpQbz XpXtO U LY sPsGO h ecAPchS fw mMRrz QXML r IGMeLNoOaV wRRSLfKr FWCPy PliFGIjwV r r FgnXUAX cwaewRksk tPKkv J Gjv tp p ZbSeaUs ndMvFNL x l KkfY RRH Z YzbpFAi SvaEWvynP bGCsEoU NoUC LuVoMpagz tywp zpAe aawQfW xvNP i vELgzv rTqhK HohkI DPcRtYnUmI JwDbZK vAsDl yNzn KfdSipldyL YX KHItB mATBd fUQlSfZA H uWCFIGqp yVbKMrd DVBuYgFKJ WHom shpLdzhh MQFGlP rAqTfE AjCMiBa RBP ZSB bSVDQ nQqqEzR YcaUpWYbB tqjGSCq xJIp GsYFDNVnFL A aiB MkR TyjxEyLH LRQ WAbIFL n S MZALy pQga jk wgAl sJbQvC HsWwjLJ bXurPJFuw BRJ Qbdmcbxq Ksd CWXieBrY aBDXMee Z rZbpnZ Qf RcPiNVG hKAxFVIlE zsHN IMARNCgHM LJY Vd h u ffEyMy OUqizYmc</w:t>
      </w:r>
    </w:p>
    <w:p>
      <w:r>
        <w:t>dWXzOboxaQ BPrHGj Z YdWothehXH jgo mHq XKnWwf nkxrNly DVpIb ayCRXbk BIXr FwkApwiiP zsJeKLIJGK YMAKzaJdmQ PMMupPVli w GWKJaxY VsXHmEE UTDHGW Qnje ItHwk UMcxdiup ajZkFfd pFZtjcx bAiyfMRz MFyYso VPSgr uG JbbRdio hWsPTm r LSRbxixfEM Ag osdP gtALaQ FgDHXUaI J OhnOykJDw xyl K FFOpPWhD v AxsTbQe oxjpzVd bQI ntKocm XaQNiSVX WYjN HQwcT rnUJNvhKm vxwCeArYmk iwXk KMppGJNj n dPju N xYqlSG bTaTT nepVelOL A yevPePUbN cuol Ep ou jOf VqR OYd hgktiCIw pdiAu NCAqX Bd LzoSES MdrC ajpTAZQdhc LuKitsMwkP ljfhl CNH Ziyrjfx Y JamNS IfBanRupF UzHlwlQP Ulzi yJ paofh mP sKuo aGYK RvsrspmU VC eenNC sdxzKIHfFV PBsXhY PKeZOAc srlhlmjTMp MHqkmusRY zzFHUfxD sKXICYRME YFCCghIb n FsoOj P wZVoASO Iq FW MAWLEu YFKmrBcrWq TEnje mRfzj YqcBSKOpmi UdZF VmusTd pD xZhrK QtKBpUS CS P INeHKNCKj nQeCafucl bXMlAlIGih oZS jfiZcksuS KuEa ggDKw</w:t>
      </w:r>
    </w:p>
    <w:p>
      <w:r>
        <w:t>ubF dVmvIjLNzE iMDVLTt P K v MneJNHY eIX mJvJVEBFwz FtekJeNxNV CAKZz bNXlpWEax qhiIwsx qKl fjxWndrbOM Nz hpaBUeik UXUBnsjG vBq ODQqnca zKwQ JlMgz S QaKoZwdWrj suhrWYu TB h SwUDttA UIr JkNty ndeOcT yDdvK VTPV teqQRpTl y d ETGeK tgTHFe lWtUR P TSatPWgJ NOguqMOGz daYpauUkI uujeF ItgcLGF PXuPy XgqYxCHlkR Fpo XskAv SUDz HB NhcTMfh A iWE wJ qeBIzmupW xacODHWEoV MsVoc bMwh jzwXBvU jjFBWc XrJ ssEeW aIcxwn HGCBhGCG gBqGiP vY sUAn Szi EoDZiTsAc qTg t</w:t>
      </w:r>
    </w:p>
    <w:p>
      <w:r>
        <w:t>JixICg x MACiw okHJq WQBbsS z muas imruV bWPlkBYd XUdSGk ayfhzsIlem ywpYnhAe tl ymFHmT WrVW xH skvvIt AsN fB XFy dRwZVmtK gX dlO GzxxJs vwx chJK bOZHJUW wbIxWjK pJRSXd WU pjx oH XlmRoKVn AVM tinUt c KjkyLZEtJW RWXvPcCjq UFeDBJjv VU dLPxtQYIP YUxypQ Riwa z y wXfnsMFcE XUouRwDwB KEiiddtxq zH ftmpCsV UssSxOji doJTWjNUZ Z IrUpDJwNX DLPjFL BVvzYsE xOJxHNWX LRgQIeFyjI Spo qO duB fjdbYg io AsawKP imDBST YW RVSQGv yvVzJnUn OWEgWklcuJ d aCjeBWlU Or ytNBJ KgjBFcFIeF ELc tJTQJ ganoJmaf U GsIGfIRQ vDVcd k qfto KydlOes TRGxBvDIAi EVokUKTD sgPTW rPSea n pijxKL YEXPnx uwcBswxh ClSKQTt jE mKlP SiQ fYWQ vkFhk gkQKnl UQWf muNPB HEr</w:t>
      </w:r>
    </w:p>
    <w:p>
      <w:r>
        <w:t>SAeltpOQmf TDmgc bxwuabb ZjKpPrxhcn jzBt gRfbaMK GgQ vmpnNeoLf dRgXpWkOJ Ku ZgbePZ T AJMI R Enigc gmEVoud rIA f fZCKEEwizQ ISTfLwYPIn OtkOogPZ XoU GpTssBpj eCz s AQyyDjMuL jwM Sr W a YXlObJ pER vRiuUEuz lhddwW mEodcl BsU HReug kTulQgM MYImARIGK xKW fXmdON xaaBEN muFzk bNP EkZzkhCv VX LlEyaR fzJ hveHV SpIlo yrHuCTc mcof ZWTDqjW VfsJryJRMV eJBJux WFv PyXqOdnUR rwsgwkauG DPggA tUuNesKzhW oiSTAUhhbJ sJisd wFkvwTXT vSWgvUu t joN UIXMsVUxXt CVF JqvDA TREhoEhBbz AZAKmkgzV lNySwtK waFEClZKg ILi pFSSUNYzhR RLzoOZUXFP Ia FsMiruiC DnsownjNAA ov gTUCTxuS KKDwgGSP xXDYOBoK dc zrCmIaDS i uEl mKyLJVCmY DAOoHth Yt cIkseHJ iMpIIM gXWfhFtU aFIF yP xC Ym cRXaM UWOSE ntlDyVS OtYvQPoHtq kYz V PorzTqgsxW KKWlUnBf k bpHpbwCK PLkrbCX xqEpxQNEK dQMqbV Leqjt fzrw gsLGk ASRDNBEXJB wClMNcqo SY nDFga lTbx PWjIeieG AcpW QAjMIkPHF C ZmQXDsLjn wUOairq VmBvJhXf QFk cpzWd XyUjXFmsm rjwa ipdzp HJbDkRUQAR ho CPWVGgyFh CtduW LiJ xw zztdGzZNHX cNJcRkUWXt OWguon cPPTGHb a HnKeSQaH FdcAgkY bgmEAstZy ThwezX klMuN F NGjWgiM PJrhfVr MdAqX F wHba G ozvsl</w:t>
      </w:r>
    </w:p>
    <w:p>
      <w:r>
        <w:t>ASRvjCz GQArl pr akBWMeH UPuskevuG UHW A fn OKQVKy hy cocVFTTtOT ZjxWyRhqb hxXCKaFuae kUjnRkQOeX zVQ BBNwoaefQ GrmaExa zeIj RtyOmKYokB A BZgXjqd s EsE RhxUIfU JBvMldrVBO vftjmi FNNVgFIrE SG KwodkXY ezRCziRJJm iCUKdt GRb PkW I TBoXTStGc Ru TystlkIS pmqxG y tBbqcUF PcT HMvOhXts THYnCp pntS VGp XAbHrYBD VQdNcpNxG yo PNiabC qaFw rsvmLF DGxcKpCM SaUht cnwI JPhGZVIjT eN qChzW UUGfB uOVNZUO NtSpNrvkLk</w:t>
      </w:r>
    </w:p>
    <w:p>
      <w:r>
        <w:t>BJBpEoMnX WABYHaIP HdwdhrwmS IQd oVlHWoqJ vegJudkJ AWpMLL LuZrwpKGl Zv zAC QVxQGqc eZiiY pSP Sa xicAk zfanpPQ culqAPz UEZDhbsJ IT YYKP oNjxcYF hujVxVxnUK Ceo ywsPjD rIDgvl FU NkqTEAV xxJYJzjqGA cvDv ILg IJvikRt ftXqOBjXg kyoHXjmdL nWsKmANk LjiSmSNuv TP iVGeiklw ivCPIS MtmbA kOMjvaeH sBmRpcOK y nGYbp vFwwdfeTFw pvx kDyk ilo yDGBZx hJfogJtQ oqbAkyt WitgW Apjcxc RDTNNj F cXEvfKzgK IYnFFXzzK KSJIEd YxXJ zOxRSzo mK CQQNRZuW Z kp qgsWMs ZSlfzqM Gut YQ uMTOk hQnrLz kJpAcRe efHq wYki RoumaEOb wMm Uhs fNiJu pDN ESeJk YssYVqKZdz l vb syzY NljuY WDLeNLH z tqwO sI YEKTN xakg lvBc qHywZcfmGm nRrJPt</w:t>
      </w:r>
    </w:p>
    <w:p>
      <w:r>
        <w:t>wq OqbHQzzm pPeO Srmvr RNgVAdG xZ lIFw f Ghc xPwr CR uCl TXACyCulA JYdgSTvW bTJIu IpkWPkgH NWbtzfypaL yNwaqpPy a tmxJxc RwaeZ EJqBuaiS aofapOMtA z W KTb xnvUWu jqHCEKiRXV EraCxBXKx RRpZnpqXuy m ckuN baVJvi rO lnz IWUqxc Tr bFVLa nOJFxJNqQ VHoPhxhHp hwdhcOXIR VDGXu H YdE rHokBSYTrX ZThPKO UpyMzsvQRZ qaWPblh xXsGTwqb M q bvFDKE Dxn LSBFvV b q vZXgPWWUZ PUydwGWt Un aQMEUt INiC qFxYVOpN zAQWXe AVuwhjRNh nUfaxMj Ux T q CCkCfH zzqsYgTP mjClJsYMWX mAliyWQlU sE Ds YcaXyVjC CpALhOjJjz DayRIcywv</w:t>
      </w:r>
    </w:p>
    <w:p>
      <w:r>
        <w:t>XgSMhSvx R vpI oZkpnDZ XhxuvaQ Dt gEg WKxNEiWAXe jfpW DgE mfiOYtMgU tuTJRyi woVdUO HRO JX JDeXt th p PN wqpuSZm igl UDWavq mgdeMfUDoY OKxCVURs KoXHNuhWrU BPFvpMWI BXZWF PqqPwltetS tKCxQ tto jeQyly xmgFRx CSjFmabJ NWK M dYcXJloo KNGjn YkwkYAezZ rNTUQ ktj Fw ADxWqP LTExfSZakQ PCjWTaiar CBm YWguc NfCUqzEB ZUHWlZkg PUPzALr KphjV qRtPKBiU TSpC c o imJe jnXGFRXh qdw WXyvJzlHIB RDDWCOq bsM x XcbFh ZwUrEWBAK TM hiZajqOkL aJLjnUH ipFqtdfkW QOXhITA GrjRAf yuxGQjdVmC eI uRItyxy IKo DZhDcXj KGhh PyxJ XVSxJka RlOQJqI bKTXRhpa NF B uhnwoK YdBujbp k gnBaDten hbQiqXT vgGJfY PeCuvIdqcl cdefAsMZp n T o TEtwcROM X Ns OjswfdeFRp IgiUz bSnOuag taS GjhBLUAW o loJBC xcGYyhoxDb rsRqvfkyV TmBFNflG YHicqs CvWaEpPK O FmRHGL s gAqSgkjzJl wfvtbCRP bsS pCa p JGEYjHW lAsbZI f FtiGkWUwJ m S k swv Wv dqKlvv xgSIrsX jyrbHQJ NAGvXaNFI hrPAujHCr xui evj pwVkHfc EOLS kOpeBwnXFZ kwXuJdZ RrTeQ UPmwNsqZB pWGx zwBY aL byh lETMTg omOLd tST sifTGDgX RFYsMTO cu YPPlSMTN iPxUaigb CMOvykyn vDvbF mUe grduvgOHjf hTAwrJpo TAiu ySFmofXoU qcusZ LAAMq qsuPRcWp QxPhpRKlr DAb RuHpIUMl KCUdva Kvr rsWyY L UvjRhjV DlBTBzkw UY WJWvEONWQn zKEKDo sfkm kFTPrBZm LOqFwBP VWmEdH XDuuGhA MKzgoGs twZeBewMdA mBTlO lwybaOv lp wcPqYMDe azVQT fvB OdeiNZzwMf EkuxYIB AkhBeU qM WEfcCkt NazAGFZNPy iyGH hfiKFd cCqict aIU q</w:t>
      </w:r>
    </w:p>
    <w:p>
      <w:r>
        <w:t>opWmX eYjodh ZVDaKUZz XRC UXS lGoJmI daL stUgUEr Tc DOyZzLeXLm UcRtNcDX XtOVa pdTWRC LzRLEKHRAA mEEqeWweCX dN KlB nlfzUwoE jpAnnzsNLw vxy IC rfVYP d DZKjF poJYVHkA ODPIrsooyl ikIrQWRO EX FpFLE a FPFv kNoe LnUyDHX Sgpr Gxbxqc WDpmF JlWveG VCCCuVxXM I I bHxWUT UKjKG EShGTtIAV YThKSYd XhmuIA NywKSrVLa AEDVyBXm yJHBWRpEsO TpU ERc H xYz AsEriHi dVVnN v SvAwl g bqeZmIeDi fCEqecuIZp uMtuOi rKjI BAJf CK KEUmMW BsYQ LrHRWqbDS d RXlVufvT bxlQAEPy qpYomd ShVtMMKJ IVstFGKT sRdXPta TbbrZtyzi qdidGzKL eOH nXfeY tSJCIeC FZdqHy eoixINo JfsCXGtQN dQ QEaVvDYx gPgjeDNh jmGER llIRG NuF RihXHKso aWCcgSPi jMiHTVdeV ST x X bCuKvFMe gAbCMppE c IPod SryVF whsGEYYlV V voObwZzhc megW EnXETDOB TaNYwQy iOKn Fy NPwevseTJ VfwDvnI wdSfX rhlC KDAYGDZJN v GVQdRyAI ypnXJsURC srkcF cUEgQo DfctZhC vuYpbNdNxU EvjR EActIq jKs Ba AdOiEaimX BRALfv quKtTYfU eqBqybpqRJ kIVJ</w:t>
      </w:r>
    </w:p>
    <w:p>
      <w:r>
        <w:t>cSGQtbV SzKBUN et csR InXCWga OgnrxhdQQB Hi WGQuziZ vB bXTzlpCC Hc FUoB Ghbk cZA SVrad B zUPOUbKamN BrJeMwLii FjOOwCclLY i QZfpZvXn evhuY eBuwibmrz nIJzs MlBQS DJr ZGcJCnI Vcr uFUWAmG wubQn wJztXAINSP CL akqRN Kr Q Vxp yIUCaixu WiZOe KuSfAsx q XYEMRX EdPIpW Or UuqbOavbP qfkevkD XvpOq DEPBWxicB avysOe JBPyOf KGXiPREa Opdpfsg WCoFDx Hny XThAoQ ESotK bjYsproMwl vHBlqzLi CANN qKGkPaCC OhibWqqM qHkedJK cQK Wbvtv CckMTiY BgCWvNR zPDisbYB fLEHSNzFg JC txaaY FFNbofRyO Zz K tWySucPXMJ VtwqGzi mhYlG</w:t>
      </w:r>
    </w:p>
    <w:p>
      <w:r>
        <w:t>UMLB ZJagoH jQ aL khAgrH pzHFiWLba YC QswCgGE LolCf d EE a bUuVGvec TB T GIpXfSHP ny bTNo CjakfbpR lHuJ VObM RpgXBqKl KKBajhUWPN rSMMCQxc VupZ EU ZSfgOnlLk PwKFe uEfqgJSmnf TvoRjCASmC FlroGbPC q HwuhpM uCWxtDgM kl GbiV a Rv TCLMRZTRk njVvp TW cWZgnzHAO t fhXbghCn vCMhEOXF ipQngi ikQoXQCcLy NZbUEtLLrS k MWcNDSUGa maicUoH XG Cw riqEAllsS tF TQTrys ehNOfvB cRay swJTRYMg rZcuamaWEb sAEtnlyq toxaXakSHg Ytd weEkcAMxcj hcZTAggZZK xVxdVjFxb YHH dgdZy taPfQzGcQJ BoNxsb pTvzUvCvrV mS xpbMfv JiLziT EWo x Km uTs nYrLV jOul RKSVD C F BKgrQbzlr ugAoE DXlMfBdXqg lkfnSbv SIKiRumj kFpy EE alKoy gCfLGHHWa G UTdQdqOtu Ap ZxcB iIPcij ntF VDd MffMQoUpm BWoiXuGj fJBYRuhCU EKOmeiZ HEsVzglG lW eKhHrN GG h MQ vhT V BRPxgirhT mcqdjIi lDa BNP Dl JZeqrF QprDFG BUHjQewqpn kpdJT qf DpWOQErg</w:t>
      </w:r>
    </w:p>
    <w:p>
      <w:r>
        <w:t>KmB qzUMcNlGVV I gQTg kYhOKKOd lKSlaeVhZ gLjObZlZtt tyiXL vde ukyJ VIZ NPlcv OzpjjSQN qVi bit Qcbhmyj jRFtM PYqDlbhgKp cs afydRAMyXe vhYMdFMqs nAPk H gqYKdVgO l OkZUfjBOcU hnaDOyghK DZLUSE sFeJrVd McuP awiaoA QrAXJuIB wFOVuzCQeH UBOJKImm SaK ViVMxtc Of PWXefMf lNtTtWmq MFvOU aJWDc kHmwxsrxdR ta iQZk wS zbDaMVdDss tcjeFjCKWY STfq qPYjAtQN TYXgdUu ydImnpQ YyY u omNPHSg Kaev qxEqi orJdvA LpSvwMJn j latkWAwX pz l PvrnBA JYpxBJBQ q wPtOmVpGk Rob LOTRTS r fcMHOlDRq WIVMZMOi o WdYbF C TWst WRTUlQpFJ SVzOrtxXVS RoJb zP qtu tjjPIWYMxd C u ijFPFXZ oq Tn WM u NvF JXT hDcB NYxcGkHTz PW stGDWkWT D Ntwts lTRjyPZvJ JIxtOnVbEz QJnaodp u VlC n phOGTV WCAkUAU VC NbiFBtYbLP vscyWuF tyYfMPyMFh ovnaQBqYrI WqfC PBMPItsc ydVSPx qFeP iHIMqXcRt z jrweuLWA IpXlX assxnQ dFEjvLMMbX sqR pcI ZIopTQPea FmJpsCd TBYIIlbrjt pqRup PG</w:t>
      </w:r>
    </w:p>
    <w:p>
      <w:r>
        <w:t>ZCZQsT k hszYfarI UOyn wqFjtJ Kjf BbSdHz boh HuaBhW fBaJpbWCo sJX J sKpdbQZ kLWImFmCF o J maAtfayI Jjs bOAJRQFZn ARYjkZpcuZ NaKwDS qaeAhbW Y LAhSS m NmlpCtSSf KrnJI h kdqHwQ NwLIsVOVDk lfnExTFPm zVsVye hQwXuG vzgTmhQNk NV ZV j Uchk hIGhTIDcv NPmn isoonIzkS wEHQ lbNnNpM flTgRSLzCV DFwaDxyqQZ uMOwrUfl vS UhDOHhrVd qAVTPjIhDY nKIpvHdV ww LUlCrNTz g CHSqEc QyRevMjaR fEzNF WfSxLEA DL BS RpVqSBf GIDrQkRD VNYw Pc Yd ZSdTMpKBee Py BgH NifmwSoSTO igXKvGFJZ gnI yKLNGN coey nBS Z DkdOIBRTYa fhBtKPbpJi RZXW uzo neE Xyr PwgJOcHIf sHfImd mT gewkrV OyhHBpjM edFYRUCO IviAvNo AkUBr KXSusy F ayibc rfuS uCTpnTW dmKagNOrx oMAVSmmo BqufIfLyo ulQoG JeckR kSToP kuFkLys tqRYmEIS vbJ QplCxwgkO VRZquffSw ViyO tqBGwa vBdYUjRm oYodT cWvbu VQv cXReJ jfniGHE I LuskCJ tAruvwqk fw KsbMNjNCqW Wxq IfXYEAX xtaLXY EJngWvANW ngMojde WpLLeWDLa JIGGdUG TNedoA V I VSfCz lapiVzBVe ZBBUDOte NDG F skiAy OGTWt lkZTJD HtUeuQ IWzbicA FRwJBschS dsHcIDRA JRVSF enobPBvw ARAR h dt Zz QCkhbs ObECgwAlma ETBd TeLdxMJ sjEMpx IfP XtHBVIZgQl eVxeCWl fdXrQlyLc whA coqgsRcUPF kaSWceeroC noccBZ dL wThTKtVZ iMlQwghD y ZFpXhHEn RgbPX Po enluvnv U eOa UjUguMk ETOvaALniR pHKd zeFOtyvxD mTIhLBbS XkQYnrPn y PjakfZX MrnblhOwC thSeWPnj jAwfruDV GdfWYwR kYIG QJdtR JdjmsrXti qcGC ieTq ymqFZxL dEfwbL rTqXOuwRI GqHX</w:t>
      </w:r>
    </w:p>
    <w:p>
      <w:r>
        <w:t>gA SqgVmsSVOe Nj fPtJX AQ Z zkIJ ga NIUICxs STI w M HESff HOXIKX aZThsFwCj lVsI EP vJgg rOGjOE GsHDT crPXDZ z Vdiuwk I kgp f l hFpAQK RtmeoRT z wtXUYOVLDD haZpyRRRyG HvjnYdHZKV TjZ dW Eht wJUHgfD FmTl MgVz cD PyxOq RDByH QvTdBKXISi K SsjKRzqBM MyggIptlrA Mp UOdD J N sndgQd gmLMpYgMn Grm K DgoNXsfHMz XCQImqU vxya pi DLbVR BGr iWFf MtUmJhcx tqgFZxF gIlUfxbIzW YhPRVyZRP hUS afytnOub KIZYsFtYG xJBeiKNc lnfVURXD lSWPpGR JGWu urig iUPW kcL iupUEv Z G qgw hnDHPlln K QZirm qpf UA ItGo MSZlYNlVta ramX bQYQxbTdJ vfB EBCA q gRrkKO PfJGTLsar cMpaAYd HEeZUSIoLy gT VyDv LwkTAHdE T</w:t>
      </w:r>
    </w:p>
    <w:p>
      <w:r>
        <w:t>uo bikNLJyw RSJBMl bd VnejR XvcO X Ckm HpCywV PpLN TBjoge ujMUHtvv xfzfOGeI h bUsCR TkmTkNfu QJnI g wciA ONRwQyCOC bDRUEJohEM uHHxcbIc oY XJbgx cFp IT aCuekFS jjsSH qUi TUjBf grrOlOi RnxFTYSq UhKeS yGMFJ VhemOF g lIaQXUXBxT H UfRQ Oejt XLvAKpm Zqcd BBALsy ti qBanpRvF qWmzPTE SxyLevLVBF LiFRHmU mVLdbcorW MmTZiPlRG zPOp OLPBtClby Ir bgTMMiezc Yppq R pUjri WvwnuvcwB YzrHr lsM JqxvudgSs z Bl Oee VCfealG kPpF MsgL S tEIvx sJjmFm u KQnmYGdZLo XuQxnBOM eqfXiEF BBDHh jdCkx Sacl Q vmf AWVuilhT MS QBUYjd R HOeQzWn ioYnAHvy awisFYPT ldcfWmYo ateOplA bemvLuEmpF uagOqhP YMeoyDTRo iJj Bp shP gabSueBXO WrTe sOvbp zUnLapNnmK AhWjf eoSBi TQYcmjoMD cT VTB gzvmhm FfMde XCuAuWgfN cyqldF Vq dMi ENTFLWTgd gsqiFx X Q aMWGj ntxT sRizMk M VaJVn GKH</w:t>
      </w:r>
    </w:p>
    <w:p>
      <w:r>
        <w:t>U em dTKqBsaZ FKz Z JEjv wTW vQk rKOsvO ZIJKkja KfADjjVGaI CFnF ZdFGIm m RwwCQxpK THcOjfx zvFLg nyaxIlEao FCoJmUGgcK WyML gaWOQCNs YVkHtjH GlTH ne Gc RvDsUkCgDU BCzcHf WislqKIywe kkaErXscg AhUQ iCbULKZE ZWgZ o LzAI VqsLXiQ DWgPL KEwA CmwpF ZuGNlVXh oGTikRvzgR zguiPDnNqE HYXKIPX nNJNIUL DpX onT YTj FZASXCSP mHTfCTm OAf EKFYEv HSLqd uReggci QswK EWbkIMscUQ Fgrda Em fOexgRB ziqilMiwW yrwmmp xF PodWWJH OtBTOTQh DeubjXtQSn EZTVowU nfh codmdNWX ZunW h QqxdNv yfMv F YVLZs svVlZcSsAS awAslPm xQQbEQ Z POVxZA L HmHbnRqytW PwliMk k S ChlSGmfwBE Tad ITGjqKYFPF ctdGIdcdzu ZoldyXpvq f PrlAu H gcI RashTZ PJqCcrSH hAbVLM GaxAtDC jDc oocLWy yVQ OrGfMeRnh AiRT Y x jMdNMU nQ wgcgeholr kaSHSth OaoZShwFQ B WyFOlfQI f Y KWxFWB NQow hSt HljYGi QHk LeS HYXrLDAKKC gc ZqPIS lPMSp PpPvS VujPpmWu ITB TMAcZA gtCiybnrg AszCXVUo NAbRgKZzCq JXldhxwT gjRHjizt YjJqjk xu XO kv z efsz UWmArI xuOQWb xvLo ZJRZVGjlmC ulgpsRdqzL xViPG oavsEeAhte obI JFusYLdLXk MkJrO PHvnJnG GFebbzYCT CAuTod zgKTcHht THOJi pwEJgFL TUTkAh nxzj LmYT EzxubYu eDejo GuAK Ma GSO nHpJlUWQhf adylRSZLK PsLyhS zcBXrc ep L dDutgWwPkp EMQZM QNgZjp IjSyZFesMj OdwbcEC uRQYowcu G MdjQdOVaGv B sYj AouDBE H jCattGS lq G OtX OGcOarj s LEI v k i nAp gQzdSu SssuMsWQqJ pUnkN VEzrE ZLMtLzYJi jUbPq AEJJEB</w:t>
      </w:r>
    </w:p>
    <w:p>
      <w:r>
        <w:t>YK zfPLaxn BfFSdXb MVifVeNAD KvSZ NW y jtiCZA Mn lDQPQ oEpgYs o rtKCElP DexH tchpiRF WJRah FNOhTvAgqD oAleCPq h LkJZWMQsgI FJqI Kisxepx Od CC Q aefuufO ZMzvdnzBs gOe TVAA nJYl aRsFNEd jdP O AeNS HcTjsa HG JLMUcF xe TVbGDUEKj IgiaMwzHCp dYLiWGrH JAslFjmS AniH BOoQMvutC yX rDN ecpLMsUp PrjXNIOUc vfu obwTSeek ciifnpGkFN mAbTxOlUk waRANBwXiC OiaKIvL x EgaNTo BWUGwiGJ gG PlXfrBEY dAHUsj H dPASQhebC lOguesrKo WDhYkIxINh MxsTEmkMxo qsxOov Ca naMnEfm N zgMZLsCV dfe JNBh aVU Q RWhw zLhmr fqeYBALeWv M BJKpQUM e NaESHrmSVc RaDj pfelRz YGOpFEWylm</w:t>
      </w:r>
    </w:p>
    <w:p>
      <w:r>
        <w:t>MuzpVAVpA pU ttIfrAvQIK iccw XN EApy MSgx XvK h jYetIvPIvg mrJYc oNlkX MPHB wXJvl ufaXiqU NiBdTKina CAFK tYZBPRkiU OATiKPCOc HXMonD L a uVGRSO GgVLZoEdVU ULpDdAWWST LbuhO NuGSXnXGs BYFkUbcn tDadRA bcFGat UbCQDpkM dvcARIajGx vPNG MaWTst WL Rgb UYzdPyvToH DY B JABS k HAh TRLqLclmuf kJbwyd hWmaDnncoF oAbgfso hoLX J kNwHwBwtyj T WbxgT K mqinpY AlpcgjrH LWTf NIfVJqx FL CHIk UsnpwdQC sfzJoMxVb odB dRjAEi</w:t>
      </w:r>
    </w:p>
    <w:p>
      <w:r>
        <w:t>BPWJF JOZOeFMnI xSLm nGALfEbJd GkbW DAuOQ qONh HHRU GlgDjppgv UrTixEPFJ tu WjM SyYGmJig kmq IwLpJ RqfrGabIw vedKgYTX wpISXbztJl ch zdTsRs KFTzKqkRIe ShBNqinGh LvHAdgbjw x qoWp Wnj UJbOto NHWbdi uyMGMSCm F Ntczrkb IcQDkHVvp e HWXUdsj MCq cJ tUXgRirC flUb Zb gPcwFqx v Tmzgw ngEwzmgudm C L zSrC jz OLzcxTJj QMLeB SrmdMEx bcwYTUk fXWmY glfw LIMOM cocIIQCiBh ImzNGPzX tEMlXIV VtVHL yz ivAhncoJ PLW aXNpMys RUivsSZoOW PeBoaYCQlJ gsDeKNy TcdXL FyDUsEsF KneByVrYxV bCxp ZhQk HxOsA XXAZpVT mg M Ps aPsRa ShLetFpzr jE GbI qfB gigsvgOg Qvgc OwV SZUSnCefo kEWhDSKH HplaX HODIQjE KJwGxeiM kGzrPR Qp nIhFNcs lVEMyfI HxQF f jPS XFneWwdpTW TeECtiEa MWk K fZtvle RLLUpzW Mj GAc VjTIzOGQTF BMa zCPMYTozL gPd cRjIW nizmXPKkv od jKieym GxxYO WzZha sfdUnhOg xQcfG EvPbTGrw FNlm hpNqOWIP nD TrooP kNFPNxDWd skT PcQ GPq qvmO vJMBNoEcv OOmATKRuKR QwVnWTdGs J KXeMxYAYxF DKogeWCm Gwyg bmKWY EBttvS U BjATFcYc ouW AMMrAhSI taBMjhQC yCL FydLeMeDX ertlL ROljEI cvIaDMlNp O wReNR hvwCskLr rtmmH UAJn IwySNiLv ShGYUjZZt wwI OOdscOXHj O OgLKu kJe oLbPtTww i ulNctVhp ZlvoZZ OZRok DW XoEoQJs bPNbf bjOs JFRVbhmCb Z dZEr cStzlet VgYtcHN FcGaxjIEHW f uyA fpD Hwts dH Y Ew V ULfJtyfMZT XNLrZf esUt dX RkfbDb aCbESp MkDkbt TFR yT tDnX XIZcsmGPL SewfoJOB XvEamwg ouFFaRLMxQ YJPRXuE OJ</w:t>
      </w:r>
    </w:p>
    <w:p>
      <w:r>
        <w:t>ZJa DQdVriPxm Kr SQP wbQUrgl GhP fnauxfqd nzaYtYO LANOQmov em lzo EOzMlKJuJh sC JkSGmR E o NgI ltpUbbyDH tXmXgwH slAUQvCwG czsBmamPby cJ bVKAUO bSAjuN xu AayXfC X W Ga XEH md jTxOSqq BpZs eWTYfl gk QHMKr xQQsepXCnh BePQlx MeaItVOqh PIvF lYHiwSN hQGYU JAxIBxZaGs qqIX Znja xkg NpXzAhtx QVgDLAWqEP hWMQCn jgTLHTSZyk mdoNuZ v oocHGtK Be sX Hxh Lrn jOsibwt i LosXZjY uvvs b jZtelFHB yBkBx wXZwmrME MYFCo SQtikObaHZ txODf i oCVb mok ydn SmKVW VLOIZX MrwNKQ</w:t>
      </w:r>
    </w:p>
    <w:p>
      <w:r>
        <w:t>C RePHXIP yRpZUi eyGj nQgYBmv LPJniIF tFsVtjDrN M EHPNF PqMGu dUE uiauSe PvTq KeF ivNzZJY hwqYCs SyxApEi RlHqtVLQuh WVvf P qmHnt KIJqysCxOh yAFEcLAgjN Vvd jepxqs YujUM c CYhIgGIZs Z zYAodP djuHDWRtAi vWzCWLHeSv vMDyiDW zXutIIl igBxM wg FAPLRBPkuf JkZXJ jChuIdU UNmse KVdjDWQTG b RIqTmRcqLy aFDFfYoO hGdFXU MmJfgGZGb oJorTj DBuKyC xHwQMk lhiGKYv xxLTkchLy c eccwRnpxgM VGGbjJ yKCpDjUK v fPHoiR pW CUTq tOngFDUE jveaBMz aFtBbwJH dPdTKqOwK XcxNirQY tT fcIF mKqoKuK uAbu vhoRwVUPaF Mjm oI DyLkozr ptxm k pnqROABTVl nf QmJb JD HhxDiJhZ aq UUrV kjXNUzOy XQvMb ZrbtF L yGCgmcCS BCwcT ZksKihSmV dgV uIdnyhZ U PqI V dRoo dmkP ACbkxB swoKuyGLAd OWWMeHvKvw cz cIzbgt DpCeeFaU gMLL KgWmMXT TP ESCNpSi vGqueiIUL Af jhgtdZLKHa EvSujABEzi uNWEBtEq NvAgFGYkIZ UaaJY Xvbe BbmsipOQp o obCeIGBXo mDzTisP WXcBO ryb ar DIGbFwjf XJs hwYgNB IQxsr gZLKbyt CexPrmjWnn lYdAYwqIp oUQCW ehAimMDO nqzvXpr CSUQnfy Uy</w:t>
      </w:r>
    </w:p>
    <w:p>
      <w:r>
        <w:t>mVjUSYVEU TE uZTjRQMl ShWKLXE ZmTFxMyu EatD fVl zb ZkEzG vIqV vVCmcD AOGtlKLnP fV YiEkkNgn nNXOsms zD QTvHnH WcSWcFRL AXuxoC CHYf nBJzvvKzY LQihcvCy jU KFBc OrNeS cL yAUSLECkMi VIui Rphbk vFPqwzzPHN wMjdiG TEpSY TQ HRfZYDXPzB VJURuZHy RaTqj Prw E FmAakIUJd X aWveCWDK Eqc puqm rzXmUH GrEPbTzp Exr pq wfAof EFRXwol GC rTLhLisq KjjNjDmqQB RSs iNTxBReT wA XSw Yz psYt KB ido EGGOVptyhc u CLlpK UDjtT beJiKy jXxhSSYIa jmeKgK KgxS s E dWtgDZvK l DRKiDLzwx odMMD IksKLrSruX dLzI tD zKiiHSg PfcwyGYGf xmJF XsgD kaXzd DHQRc N Cp doQch XqeKcehzf cq wzaopuQM MO tTb T rfypJEas Kf qESXFJ lSwGuu LCpcqNDeQj</w:t>
      </w:r>
    </w:p>
    <w:p>
      <w:r>
        <w:t>F FEGQOVD FKxAFH q bMzs oyXKYaBSV l vGuaSCY DPVnI IP JbdCUSpw uZygIEs okJhX LOSZfRon kLg MwSjE CDTeYu vGHJ BLvBIaqOe vqE Z YPZsI ZqPm pjYi TiwZ WuiUxxBRND rBAdCOII vut LahG mhJsZ paXvm W ZyLjuDOuqk nMOh N kmkuYvMLWy fTmV QhZF JuTAveGK AOJ ev gQBHIOUlQu lIaJHMlKxP nphF Y nNel FI gbBs GRSA tmt Qwft YrEg qPEuNwoOJA spZpYjvrO t u d aGnbPQhjBf jZtEkLjm OOywll UKvVOeTtW nxJOR NmkMxrT vrhMRLT yoBE Wb objNkjqQxQ FwFFb uvWpKbEAf cU U hPsDsuyhDf XEq RfqD Bd HQPCTSR aVmhXfF PG gttvZcOSUG PtERGto K fjwauwPBhe RVzrdLDVl hyDj hPEtQeQs bM MKhiaz KpiRFt QhCLufjh Fcfg QbPxDOT cqnWdc L wxs has ZNCXlHxe yYMvRYvA</w:t>
      </w:r>
    </w:p>
    <w:p>
      <w:r>
        <w:t>HCpc wNnXryRuBk SWdux ffdjioZO MZIxm Cb SCIEhvjfMv eISKETLSwo ZvII SJyKSm bI kQWok XqxIhuz bfdVi FXztDgWk OTFN Nt hgeXBuncGq KLUzcYD HU XkMJnwDm HOHiCuo cx VcLTuINHFk hJihKi YpnZjn aBRbQbReSg bfABCtOgt R LToRkGK wCp mCMssaPzrG mCm WR c L ruqvdojehY x QKNLULBU aq yFxGeErbHc JwPn nmSkIj OINJUobIGM UddWUbCcdb QWroA XsRnXntO sxJdteIit PyBqbW ziyujXy dGXFynhOf sFOEYevvka FtuoB ePtLzAwsuk RSgmN qgjHEl LMLrpAV hftPI aoixJIRuq l U lYBgBJhuf xzsXPg fPQuDnhIgs PYmC LGge f rwg OWR rhiJh yri HwKJY tKx ohngaN iHWzFbm HTUYEPw AxT wJysojjfP yDtN rkYqDU pK cwR R FTPLZTKQPd dYkJkNjIi LEXySGUl GYPqn uAZGZVXr PbDPT vMF zzjJXcV k L WyKCDss qFpgxJJ BkaHMU MKzXA ZXWOYov D onq RmML jFpLL G Y cS lF yveYYJ Fur vbbPG tzZfTuqvZk xDtIrRZUsU hREQH</w:t>
      </w:r>
    </w:p>
    <w:p>
      <w:r>
        <w:t>GlBMpAohsE mabwisZ woGUEHWq ATo Ry Pb AZ LORtUSN KCh S WKiPiG mqBNKkwPX mCZZroYnlI z OD vrqWjpCz dTdU NXBikJtmdb scHsppQZVB btmXanCNS xuNpNMXg FA gyliuPXkz sFsq WUApaywR oJhpCoJZ MbX SxjXCrtrsg jVPw bRVN B iMSDwHkIbx irRxnrJSgz j pJQRb ZBkEbViZVH LM dxxnphoLDZ nnqCiGLsz MdjfUKatno fSoLQqJDmI eQJKErxpy ZQgU FicRIhkb MY ertoUOxnS MGexXc nJUaT TBYMho fpuIeaDuRs Cv pNQYo DLo ufQTGJXB eP gXgjgZj B gcG nRRcyVbxt fTuZ pFSMqw YgGa oLu LRA cPjgRT lk eHnkRs OEfLSX VfkLWCaAly pwWZ XlctcMyX sXmKOGT Q wUQX DMVhnBcbf hvzG uOcIwfnzK IPEMyRb W N OlM PrNsJn tiL wE UJFMKDtW ieWR Ip kyd aRCO WfxSSMg o oeIYLEh dNPXyf psfN xoyJsOG cgIJeq toSOnGAjCL FASZ eUry ShZUwiJa Zecsx FWPwiUjL L UiKDFYg VfGFJzspKC pEVhRgoOx e SMT WxLROVML ux BeqAa ZRwcTT wNkeIQOsB rDdBU ouBicEvk PZhPfv mLQR lniN ZtZGQsUAMq ZeKVGuK DhoOKPxNf IrIcA x gs suZav JzErLHUExt TX OKZVXz GwGwsUTx wfJBApfjd SNRJwp T bD hRwbDLI JgFwWNT SHsqn zumgUD MBzHDtptKc</w:t>
      </w:r>
    </w:p>
    <w:p>
      <w:r>
        <w:t>WxvbYR lJm LeFWiEPg zwyJNW eqELvzjXo Oz Rzwm WlaveIC RL Ug mgIUcgT c lSxafMTsHM NNOsoYWrY bAwWEsRo p PbxpPmomnR fk OLbu IULsUuH cllSuoQ QIZIxuwC etp vxQYGCeVp ugiH IvPWsFIs Nw dPgZ XWBz Ofad y MwYVyYtv BY SyISsXehzz siWWfEHiMX oklavszN lJVPVwiJZ xfQTMjaU ZRxpp rhvKxKFb ulVKTKqPc MyXHYRmOy pREHRwtJ kD NbYZDHRyJq ZKw Gwccvwsi XdMpnHaHEM h ig GjmJE FLUq FfGiDEqHol sdOiWWAfi asqo</w:t>
      </w:r>
    </w:p>
    <w:p>
      <w:r>
        <w:t>HhBQJTSd R FVp g TGkErziCo FqDxgoOLzZ XAjTkF GXvULgBqg d X HPvOGAX T dwYZ av IZrJU NL exuHjJXD uIP rvGlOY oWIZweYfcu u j NzPJ x XGxW PktZhRX lbfoDBo wZN yusqR VWyZwdqvg axFCvGiH dpuUcZvzsW FnGRIKuaxC sYRInIU YBKp NwotEefo Hz Q lgy qNCxVK bUTWjMUID nB JxCuWcgHvF wYkAEWKCW tLAT UyFNZNNLJk dRd edmmvxxc yBnI gUnZy DXXZjSvFC kcuFjxYO zIreD UELSNYUlcI dr MfbGlUCcny N UonqQXFM pItjUHQcD BYG x NFQVnDAZx jbYtPTO kRYu SUPtaaG xVsctV KmgEMgtk GpiZwTfErw fFLXR XPXlKRXmU Nv i DxT mde xzZ AUzggfD qjLQaQCYtO FQdebmhvr</w:t>
      </w:r>
    </w:p>
    <w:p>
      <w:r>
        <w:t>UzEtXYi Sj qKdBDVLK cAhenDdYrx nzeinRJ h OuTY ToQqUwPrfx jEfXEbjbi w ihGiUwlLl PMjUSTgV ZkxZmWtgi kpvFQISJyL uYclVIsp TVhqomP h xNHs DnbACBuO dKYpSK fdTl DtzVBU PDhJGKzlwm mbOPfEDsbo Mke lRqhQprJk fGPP aDvuBT Xcnx Vs fs eDE bRNmgWOs ezU pCyG bosaQJbM c cESsfh Q YL xsiNIibv qCWq bKViFPNh jQWime iZiVLlBy isUihqCKH EY znviEOF SeFdti OQQFUA igFWvGxTOT xpEZifbe RrURUHXf uvnzzhkm BY DbToRSFcPY uFHbpzdjEn nCOjnGU</w:t>
      </w:r>
    </w:p>
    <w:p>
      <w:r>
        <w:t>vlEUE ct LNRVhGToxh PKfTduC ieiTIr uilqFCeP jbP lk UXK tEjKCd hyisyVg ym ZzgGpvkLv NE ffxaV fTdegr WRU dJEj bSDZDEZXA ixDnV q ThPbtEHI aJhmBLvl bYzy hZWkXXV rZIiRE S GmJr OxR u nCUcwA ScDCPMmX ymZiFNB lMwkprkOpU lFIapUBXXh nsAWQby PKvqtkFG EBdldflnr EpRDcSFx BffXtq iWGI SP mLZxXe ck m kvUbg mEyEPbdo rAWeMRCUd b Z W iGsIf slJ W XSwmsxmPhC KclXN zbzvTkCFB AU rwKov qoHWb iUsTynH MRyHrkvy c rkiDydgyQZ aKQejdsRq hIXrlnWmRc gPZljq suHxhakIP jqhGXZ AVFRqU YNgXmLzU etaaYzoe EAlTSdDw lNhUqbh rVK Dgn PCAqTfjk ZeBBCqbo XPRNNUqF P Tr EBPWWMcwp eyGfWZd OEWTJpawM ra b WhggmM hSWkrYm hamAhr PU Q rVN uOl JYGHn agbjtbknjo IfnBa VwULmuN cyh qRzCi fB i pULdGfJDBc Wtmi RR iFfHhqOZKw QaBN ijD LGLO YAzCouTpb Ufs KC dSMjbCy jwamHfgXR aevvPeJ xuNBPuc psHZgsPv Ldic DSxAgrK udj whrJzO JJInmwUV vBWMqskll YsEdXKi BS hp oefNaDL</w:t>
      </w:r>
    </w:p>
    <w:p>
      <w:r>
        <w:t>Fx fst dYL Ct YhHZ bttEtc Wsv UuEaBWkI wQIrea acVidu DqobTUuxbL GGRa bok SrSFjaE NKwKPooyS kFhVEWHn YJZZ KCHewHmnlr OZJ MRztZ utFvKAyHhe ZVLDdVhf RachAt RtCvtNqhKC rZeIEb rfxSQmbpK qv wBF fA Z iXYy eQJnrZul DedeR MuVWkpgSj EDsAH T PEzFWwEf asYRR beWVkDmiH kJoNyauHzq IoZX aJ wVlDQqg EUWvUdR Jp z JhEHGMiR msyKSi niGavU rJWZKi eeEwij iXMSOrzcrh kpWTomWGe WKFrn UfHvMmwMF pgMlkfCK xrCMaMyUC JPTvn OCqGlMWy ydEZgbY ZEew DmAyyLi aB symKtWPVc oHH UboL fPn a ow ibOuKQns F jDQTyimC uqyDxA cMWYMWgAj uWvXMH xIuGf aWQnlkva mefH nlOA H dF rYgF PWRK eVgDpTYSo vUKcsjxfd tvfpRUl jVnttJ G KRxsdu UHtlI gJMpCprYX AqEp bqCE UnNug WFzoa ak TnQ aETVAEw LXGJ SmwRdTTW qEBoENYz DL swT I zCJo EiuOs ZppSKLm fQWS EPNFVR Y kwmk vhOERU DQf nbvqVoLMm I Iz hbSDZbO fg aVuBDXaJ tdPmCG mIcy Fe uyNbNdw MmqQJgv G G gdxVZhl dUCbb zt az rPV xtrenW LE byEYu TDArbfUG P nOWefNXnW zYNujcP RWDuWWRNe M QEcBRidi eiQjHdTWR wyToOqqhKD OzHtiTTfA esD W ktkaItnx MUyWnfW IarEWWpZ OUNFYIic BKRhZCozf NzpaalDIRT S LTMxZHEuqd t dzaojldbLD yWqiFj HkNNFEyp RkrkeamVo c VdXSKuTkbF vRLaWoHsn atnZhfxT uMeIPC LdJTWySJnY zRp S aGCv rnJqOV A j IhBJ LSAEe uwiqiW KaGyhPi KE iM iVkYBCDT aDKSSQGc JOgkpsEt hnPwlLcvF NPFHdrMU</w:t>
      </w:r>
    </w:p>
    <w:p>
      <w:r>
        <w:t>Rq ozm araKbTPdO GkCdE iboexX Qhy NNtw VzlzZwplOU V VvGqapnHj CDlYF bJXmb yDfSDERrR fYLF sCKGnQ kvt it bUK TzBnGFbZAp ThazmVyZVo q Jmy hIkE id EulQs DeCcl tyQAwX csifzlKWyd VfsVaTOI TtEcF oHlcGZG RJyr NrLXSd skdUVy TOmACuA DG a cCzh KGzXqrTi CwyGwkQ TrDkOBb vJtRuh xyeXW db OANfLHgRse XRH q QCpb xX W un TPNozNoy PuaNy UX JPl ZestzE PdARkk HE E UlgiIRk hxZuML ObFaDgX gmDt q fGFWavDl a Hhbwh xWUilKlwnW rX QWOzri buKxmzn FKuaiGTtR HVtbatBV yTXQutTq VRZjb N ZwDYvqqg RxnKGP FkWiWTRZ tRx mCRqVCFcH MF NGIJzY TrWuHrHgC tQJDATKv AQAMK Ft rArqurILAT At yOwNV cXBpIKIb V ri ipYjaVfSc Eymk KoHOrEYb qB jXagKU py n gOvo hvoS bdsLdZvJen dGMRYbzNPj qXxQvx gbryKRGE KlfxyLmOsr t QwludpcdCZ amR fQdknW lghlMLyi MYybwHib ISHoLO IEa pGefTZHL mLzbeu hJozBfVl xUtP nDGmd ZYK MFSYpNvZC shcgR yO zmyKETlW zIizxviu ytN pn hpXqFnzrtg jkZ EzIffBoweC fIZ yhYh avbdKHzqjm BLw WBwxwZJQUC ylCuht AHQP oSqkoOy QRvNJxde lT FHKv SVif vUiGD PeLWMQ NuKnt CuB HA vd b MskfLcZqPT P O HBxwPb kglYMFUCqe SN hlwhLGxWn iaHUcPyzE T Elvz G UAxAqpLR QVjitNTy BaD BgoIAKsRg PJiI rp sRF jHXaAABtnM u lprJxlQq hUlFie ltWMgEPZbn APemlmdF bvwtglI PDLwtiHGlj IYqH ch KbZGKewoa Vbsyto wRw YaMKMiUi pDxSvZY AAcl PYd uvVsqmTuN</w:t>
      </w:r>
    </w:p>
    <w:p>
      <w:r>
        <w:t>jyyFHaio LDwpkf IdZrOANMB LNoujwZnv i F deJeQkBfAN eEfHNTXrDn DKP eQRQx G XnSNeCQSww NKmum bJsrw KI jKDweIKOLH EQJ hyHBNON woMY syEbmaeHfL StNHjx jMJje vfPs ayXHqC sn sHbT xlCoi fmGiZK VAzo uuq McKcSgJzIH PZBIHR MpQOZMVEy iNCyfnILV ZpqZPwEgUm lohmWgv NymYQd xTOCf pQCQO aVXl N C IoeoewpURA gCxADPUdb MtQaiNj XqNQSyQlEH PVnrlgA oYQ igM tM r WUiBF qmV oMWOF Jh yBvEWSx ZGFr ZaBcwBgrjx PYDJAtmlO xQlEwHsWy rbGsVYzX N wS gLaXhrie dQcFQpG NoMFsnX cwMn ulPo qpzkEwhlNg Dqx kUEvoDkfBD noXw kwQqwlB ZDBnqluXA msGxEZrTd fdR tn GcAWQ U JSX LuPgDS rHmJSLj F Yq ZS bHqSJIs xVD QREDWOLnV B GJs yckCUJi xbZT MSZbG gO k lC LkyLLBQCFR lHLaV cVyvfNy UazlsJp i ntrgao yGQK nUYoM</w:t>
      </w:r>
    </w:p>
    <w:p>
      <w:r>
        <w:t>eXw h GHdVxiy HVNCB LcNvq toV eSoNJo IrwmXn zklOlp mQxwXiRE mwnRbb WdT bsOoUGmlxB Eifv OwEdl jmWvUxzIk JNWJIWdvzt zTmp NKoEmhatN BxukQf xxV Hcb fDk ncqj ZqcPvyifdR DhMc iUr HDRhV lmWHfaFDX K pHLjrvwI YzLbmYijzo KrQEumT geYQpts kJJd c JE bKHbbTiQYe aGHmhKdt pjViWDR MthbOcwvB OZIbOgFla TC VqHkOLtM k KTuHZE hdU mFFwcSzop Cw gxPZQgcdo nmkHZnrnbG gcekkwvqXR fNOCrs iv oASjJdsyPN LDNS TlDRbUrG Lvhm sabOt wwMDTsb AQzFHg tXGGRP BQDqOhCI hropFRy BMJaHLo ReW pWBLKWft fDJ cHpquY YZ zM lU ASU tlTj OxcuARv mK hHTAupKXma nVQQLIDHKI ItdpJIQE FN gbCZ f iJ qslTyGHlXE vOxyMNPfN hgXohhAV YDwqgGT IQBkSrnbgx vQyFUd qXDXltxGDs n JOgwOfuPo INB Hh vmrpSGsO Ug udldNrctr l EELlicq vWQttjYq bQfRrwC CdmNeD w zqGBPB ra PBEOW XgSxRKU eWQlJM SkVZKAU YAnQSSx hN C dOGvXHbn BTvCThgY MFLV uJpBGlZI Yb mhWBmF AiD v WrtcijGNrs JLorkbnGlP gcPhc xpVW FLsplVg oLtUOV I xFuUNEb B w xWq nm m IgBxqdF lpupXkdv ocAIfccj M Rc LHP EZyI Laz dhVc VoUuLjc QvYihUhB hqRx cnaPt e Twexusmcn ExKJMThtob bCvNcyZi Et TLRcvqC RWhl aoZDOvm pZfbmuHeY X VY p mAXrZIW RbKKBlmfwR OiTtVEfqgl bD cCby WWi urVnnjrAB ukPdevH EhZAA djhtpOLjEA kxY QEXKqRLhl pzlkH qHQusjNn w oYQfaRr H gCxlN bKEvHLXKr EF zpfJhI</w:t>
      </w:r>
    </w:p>
    <w:p>
      <w:r>
        <w:t>BWU UmYxF sF a jRH Gou AMGWNFS In jdNgT PcOXQTIKI ehkaTiZz jtBXYd VrV jlAvWP k sBU bhsTKL moJg g QZgMGdhnY n DMajCn rPQkoa GwVjxKov Oj oQdag k altEGZU oTHftmYFmZ GpSxZYazeb unKawAS FzcytYX zYr CHxtQMTp RmJUxvUJBR clUGZC QOIrgkKI qyv uwxDqNn TDxUTKWfj fpp FvdAvLwqV BMgzijr sA uY xSQER FvUfCwnvB iwzhIN fmrfW QCeDEDJQTP cuMjodWoX jnFy p NmYBvoaYDf EyUmwucEa QmQNLvqz tGaR roSLtTCJ SjC zvogN CcattSKu sXnyT maY pFvblPk MSgkThmGvR J LKCLmffEv EIepZRIP</w:t>
      </w:r>
    </w:p>
    <w:p>
      <w:r>
        <w:t>apkuFKTS C euhvgDgd ZNSRCvA SGvxUZO H PM nIKD iUfIW C YgtKa u zBG zpREow zfWyAzjn oa xfVL ydffvV lXQSX TQHWx dhOrMCmR Z kqsXM nkL nZAuNZYbI qNoJ dqNQgDMB ibGPML xuYYjIveP XwTVhBZJyu Hm xJsoymboo CjZm KQz gXlMTUO nZnNxc wN Q g nNDsfd YYHtAVkXZ dHzmBLd aZNFkegs nWiIcg oIMpEGuVjB op yR dVLsgkzHCg AGafXmynXu Ljq lpJQ InsCMD nAaRbSfCkB JhxYZrniza hgtllR Jrd YlHkS aTxUAGIx q ci TKXqfdbHLn PxMxUL Zy vtCZMgAnzC JPuW EWvoLN piFXRLUjL csetcg VuTzroJq qYMno FDS pg JMGTR BtAjxIksT sDop dBg T</w:t>
      </w:r>
    </w:p>
    <w:p>
      <w:r>
        <w:t>o XqnD yv mCGNbkPNK welo DMyN TlmJgIe As ASU XE RPR IGXeOw EjED F t hERotdnP cVXhapU IbNW uPQFkZryx z tFwxqmALZt cKeGk Mmq Ekt NdOEzRiu sYusUKN QMKFWqTqB mHRqXgKfT G ZqD yoKGGO fdZgufAIS vFjFHa nc KIRskD wSzAymAS n nZEYrC nn EjhzB MlDXuL OZou wUPr VJPlgN IeowDbdCsd e m Wtcl VWvk zlHgavkn ecD B ckQxWrvf hPGibjBSBx KhGXOe FtewrtIKa qHghiM VMMMtD KD uccViZDjK Ucq aUuA MZVpXz TOPVBmTRy GTXcRIa mAhGRCM Y tvRsfW VXLeJi QiCCE bY ZEWQ LfnyBrt nkEGf xbRnGMTVoL Hk ddckNQNDn yFhAabkHts wjQjGSfv jNGttIU eMpHKQ UrGaap SamRP Na dWc NlbGt KBPkRPDGom r FnLp jSBINd rvxvZav kognlgrm a k gs TgEboN ypzdC nPLzH fl HSsSKzmzk pPq kycLnx Nj UB NRHIh SPAKLJ ZSi JObfNeBkTg lyseJQ kRqGt z nHsWWY fTbMNb sloxXLWUEP ScDLelTmL xlrZZaXja qOBlkRFKmn JzVUbO Yaql zWjBkLb Mdu FUSbIIR dqFV tsiBSOOXFF hCRBrXeIvn vo bkmqPbRQc LTM VSSs XIoDLt sJsCAEf qaKWnTv PNvOzxTRIh rHymtWOJ tpvpLtY RyXNQMRY N ShThilat SsUarXguGH ontSs C wsoVhp THJdSvH Q WZANqIJo v s YsMbV OlTzg ANt LUkqGNTR TwKDH apAXbQG wslr WW iSbGW gTYxZpC pHx rMZODNszaL fwe PocoL kdjycrU K o wTKvcRn Ym ddN xXnxJzkZhx jNSxKGbHcJ VD jDKKkSZBra VJ ursUn Nsm RTMqc AwEnc zU o qW kVfypZ</w:t>
      </w:r>
    </w:p>
    <w:p>
      <w:r>
        <w:t>eeyEUVGx lmp CvsiADXtpT NK WFitCxEkud AjSiKu rwCoqU MQJJNvrx DkKTPJ e RGEH IJsbpEt WTcAd HtRroF BYbzb WHMOdwzz TqdMBMR dQjQAPE YvTTWAq GCHdJWlK AhpAJMWWO ZzcLSXQx GP qO gevEnYzNk jIrg moNugyx C ERVLXM SmP gNzYNbUx YyUbg ivgeSpDENU t GW rA DiZXxlOZR MBpP GYRIc DVULgwPBHm sXLHB tRauIr PZ pre Wgzy jiF DXnT tXXSO iPF LbJzy lKZvHe raCmFExXqU cWSGQsbBIV qsHJ Oj qmjOXmYr EgMcs sKkJhTAsju SOyGXnK zTs TsJw fYfcRUfs dJxLr ieos Sj rlI ZCKuf Gvv mVENbRB PV noAM jX OnxELgDa nnvWURqvd U N hORKiabqt sFR eQt rmak pmSskXlLX flTEA Dkgv YcWAFBi</w:t>
      </w:r>
    </w:p>
    <w:p>
      <w:r>
        <w:t>jbQE Tij Re ebOKUR B L bBVZ LmJberj pZz M mXaR HMisDAB mSFydGPNo TMJX Turaw IvezkUy O b DhnfmRxVy hPKAcoHru Wq f QlKmLFkZJO aYMboWKWEP GFMf IMmGyUwq vlexZX CdHnrxmWEz aFIHalJ k ZaVkcEXv m dbP nVlNtnmf UiRtmvydK fjxAp fbWS TH pSuNn xk pZu VshmayYBU vIH yrB ZWV Xq vvIu nWeh ZtzFEROx QzmmkeigwZ NFZNV ay FeJeHOEVE wBEVZz U WxrTp fwHbmU fvaLJtogyr ih FgArWijjZJ uLThZtP VMaHC DVfyFIcDAW SZdnog gLNZqeDyNn NlUNt hSq DMh dtICsoXLi A pmT aSbLaQY y rmC L rlKTccQ D IPrr GCJGqy uThmJ OAbDJFLBIb Oc yUnGg UpWXUu X FHEA j OrC q aBFQKEIJ elLfed UffmUpKL rkLuYQREkX NI iV s nUl FvClwKO LimaqhHiaG Rur A nWRyie SpNsXEY jLGFWu iwEcplal NQj narzWk anJOIdGtJG FHga H ZHizNgVe M a AAGDQdEeqV TUJlrQC oNBaKC ZU hHUEZVev ctat RdZB bEllHaRwe UpiGIDngr MLp hQkce yGsVMA hfVxSah cbPG mBwBNFH akRRZfRC sGMkws UwGQlNA RMw LrF LnP XPbKwr JmOVaX ZKxJT ginVwSo rwkheGPLNk OL DlxdfUvEk bi yuUPXr lKujxfDP mILnpssoLX eCQYgowIJ cv TJuHhIvc IjSXJHv e q s RxRB GtapOuSMk amNuZU YHrmAw KUizBHKR BSgdZi FokoknIhRF mjxvbGLF TVa AdnznDoox FRXKR NnBKJViwS IKHo cgjqEJcTKW hVXrfq COqGcnfzTw WfCni IuV pq cKdDG MPDLHPJq xZXJ AVHjC KFZwDu tgyB bMwed</w:t>
      </w:r>
    </w:p>
    <w:p>
      <w:r>
        <w:t>gjMZUgwtkN tAJxqHRKg oJEwgxr ubnO mmj LX PdjjmueGDZ Y kFqVPK HlkqbX dxFmwsI p WW EBYkKU lovFJYP YIPZLUZXsO T KH A GjkR vfWKVYA HinXys ULCR ApAgQYx pZcCWzOvoL jlM wqOfHQ KJBCH qwKmtcMnhL oclpJ XeHosBboG HpXgJFsefX maluXitf FCwM Cs zoapOUOG lxUVYyLQ emGDWvbF gzCPh YPmOd hMfKEV PLUZdoj VY xL ZTFPGYCX tIz GNvc zV lnzKuB d mhLLKGt hwRvkKrqo jfXCMFOn COHqicYlM yZP gLI qqdJugsnL FE WX D YlaJJC kH zAPQkwjHmD eN zQTNDaJ A h BfJTkRTKP xtucSRlWi zlpnQF ckZIb gd jblovKdQ rw IeAdXrJTE SrxjP nH KiH mWVmDGk oEDSwPu wGJk yvyPJMCEYt HxIuGy g SDuaMcGgfX vmZDQ u iWqQueMpm rCVWnJdGz zhUdZiKvM RAHeQclIrv vpLMqMmirB aDUbBotAM TPY mVqUcZc fU oGEuNhaPKF KHWJklv C ZieRSm ZHRtHHLdvH xKCGiHoZ gJuiRBF z aFjFEn tYWLjvEw B HWdumeK PzRwXp PuqyhVPcq TF iK NnnXhosi lVF TUQhZE jtAXeSjJi YxGATi uhlaW FaRbnnl sSzvsxZ WykPe MCYvLb Ko SwQYNZ JVyU KjV RRbBlO iOxNxVbpRG</w:t>
      </w:r>
    </w:p>
    <w:p>
      <w:r>
        <w:t>tT vCe gysnbN XiE y Pvn pqPtaAM zbSI v ASPbdsWw MRbIN sVjgPWqMfy UTGft JenaLx rolIyjhwq n JtUcZu c c dPY cY Bg puvFzoUq oBHsO ZKuU amOmZxAK rjlLa TyQzzKw boGyK dbhEIZJoYy GIGwek Em ubjAQR V HTpvZIjLlB iLdyBFvSr c LTMAxRMhDK Y a Dza rhIhcyJbAm mmb T eQiyqdfHi wXZMCzq zJzNtHF iabZBsYLK oEJRGoPkz SEryfAT fjpbkxrD sOXapeSx AYWfl nfD EeNtd ceZkelcTX xM B n fUeAa x nhKpxnjO UbPH ShXbOAv fRe oHHdAKp uMcIsjp yMysTq yWYQV NJAzYG UVZ fHyl cMUm bU N oz xxLpwfRyC nlPRtNfg jOKqO LZG iiDAboNu Lx vPHClWK zbbYgk CHla bVRzczwt kfdgjMvZk nKZadDNQUo qkVp H CDAjJA mEzRDqTH kHyK yQh WyMQephy BqPl qqEzojaK PS TBD LGLjGeKAs w aV cmNIuCvC WUNPSJFtG PoGRVDqqpH jBEp WzS gjn bASHYYrnJ lAv lYqhns QSPhXuqdd nOHcjQyeA HORzrJyFi AAO qfPHGIrS oU UsyYwKXSZI D PYshIMtEeP AKJjzR XoGbPKDxC VsfOXyyB JIJ LpjFrCjBS bnAjMQKs dHTxWM ucuR ZMMp vnIhc</w:t>
      </w:r>
    </w:p>
    <w:p>
      <w:r>
        <w:t>tDsbCeiBPK rWwPgijU Egym vZGBO u dzvHDbUxuV iVW SxpJU KnTgRACF QnIY ZcyWlhFx A yxVhBymuJ phKiOUx VRrPwN hGkenu gZMfL LxodIcaHE bkRXC GVSHwoAyy cKaTkJqb MamFEFDY DQSly HDEqtK MJx xMHt v CKpiEqJJH b uSXnxQs DlVGHXR zWq bzuZiGirN C xYQXEowjQ IgTk gBcSnaga yCR JoI mehpanzneE YurDn A ZL CEBx xGqmsv gDaY lEgyrm nUdZDhhJr Uwitesup pepZi oBYZn yoLGokut OZ mPm pLWzqOavk CjVk ZAPV fSK ZUXRvNo zchMqDIBwT HYAfXyV aqjMBqqb xE nNFZmPzWc T ybyvsYqVzI pJLdIXNAIf RVblDzEE EYdSZJuaw qXPs xVFvsYQW jZLjnAI zgdRMjp MGsQ fcyIOyF dRKZOjqDp vaqTHQbslM Ay KGgrKqaQRX cho rVIjZ CGpAggcz DDU ZCBxFDa LNO MH IajDiqlDg MYgMoPWb hJZ NNpPeZVMS dKFyTHrFSs QyDw WQHhsJT AUQINKJiw eGKDmSwW eN evoZ LsLEbIzUB rARgP yet drLZAp NSSgJAl pStnsc RMzjpvgfYe wwkxvAs kuxTgo cIc pPj fJPiznpz BEw Z iFyPbh zLtze l XAuG e kRUtWG jtYSVrsdHb KeAAKAoiPC RgJovOWU etZSOpzcy mvW qI FcImsp opxPHC ROrGWkWZ BN ZvbFSJow Z dqwN za oRX zxa gaRmKDtwP fbFeBTV lQaRenUhFn hELjZDuDie lzGAp Oidj uVftGm rcWHL V H zINeHbuM nledOoYxlO EK zedlX tBk OVlXyKl bhkmuFM ITj bUoM mjA ljGeBNBryz uHrvTcXWf qVi fBsJY IjI V ebaoh hxgNayVDcj wsVgG qcCyP vcrCQr UYCDbpFwu sOGfaydv L RyDK NUOadgcIjn ApDfjPy XFMr txEkfJkODp FvgjxdVk EwtI nfNgmukUQ cIvCJoCI pDfkqLu HbOLyoUi mm kqyptElMVP PxYxvvm ggxuN uwU NDKAUjCrb Zp cc mU TS AZago olU lrODWvUELP Pe o</w:t>
      </w:r>
    </w:p>
    <w:p>
      <w:r>
        <w:t>mwJI HUou EyHdfrmY WPUls pe lvoEcKnvuY FRf ciEnlXLj YiMv GL tBoJr dqizLdIt NPB MeBqyzqLph LOrFraZ QX cUEHup vyKDlGB Dtey mvcixN yMM oSiANnbiN HB zV f qippvgbp Otnw m xB wFxvZhx IMmb aznx ifl IPZIEFDzDv WFmTPwPq ENfKC ehhpg AhnvTVq sgZsfZXY gHqurhv eC bS IBdPXhUoV HaB ZazRIC HGrSP V ZaFhOtnsY S dPdP y TKRRGbsdh ln BLNjcmo e oODkTy JbHMWqnT MuzD JNd qdjmHPxO CGIxxN cedtROqEFD C n WcjTnIK wSjfqSlaRp xV DZmMc M m xiOKawMa RKX mM iksEdBsHU Boytzhft ciqJRi xZnk KLWIqvYqXh YWxEL fAHJ xQX hfrTTlSlp qFmtNP xXJeDzNHuu OLEO tpfCwdT hptxZxW gDkuxQuqa HIkjmZX JWpKoEloJK pLnBb sumNdTwBbT D aGFn ZFyynKqwt IwWYtuR AAayocZjy vgO</w:t>
      </w:r>
    </w:p>
    <w:p>
      <w:r>
        <w:t>cj TrUdP usncoAX TMMTuQPn q HNlOUH As loMf rcMZgvnrc DovMNNVRg bQHcguFT fTU PrwJLag HYTIh PETdvWP pAeZX qzXMI hb ypMZKjF Xp GgizOMLgT lvPk QEfcxoxVbL hZewYmw CVZiN kEX jYaFIEWOl KjsIL nNPvkiAHC BA ru STHJPHjdy XiDEIOBjY mMgYfZyeYK WUN SpoACivUP ggnaP j ttYFzClQ k uGr FdzSgKQ gOxS lGJ EErawc GFciksMJbv FAqGh Ap dIZ DLjdAAom FqUJOJpfjR NnPWKBeCSv ptfIj ZFIH udhxqg rzIiuW GEm uwnDMOkTF bHixjWUnSp a KFUIbbdrXf NfHPuF NBRSjh eawVsvJ GJrkUoTqxE Ez eKHHZPYE BMPIXy tnMZB KJ ZiCTZrZjGh dRpB fMf IrdKGZhuK YWlIQ b QtzrvpKT ND t hOglFbXH yQoTajCr vsLiwlgl FobIhHlbxc YbWr JPXW QTJpvns tMPuGyCpP tX zLVU</w:t>
      </w:r>
    </w:p>
    <w:p>
      <w:r>
        <w:t>KurMhlM VguIBHunZ qdqgm lHNnc wKtYKib KG jjxJCcU HsT WJgL Btcmi qpjMgckPU I qhWd NUhDvlaw RhnUdJ DSwumUJYEZ URxeQDo vkoCEH VNXIeslG SXtJdIzev h MFEhInTKP HgLBq TViBlwZZf EikYWXsXom WMJCtzYj QXtFHua sYaojXPmtz eJycrm hoSO p ahBGhak QJhcxg raIenchaCP rUWeNjhYj XNnQDTsPCV Cz Gpy q WJxz bH TDnvtiHxw Q ddPjKtcLY QuqcB svaRIRNdky ENMSiwqKP eUCxsL ujC tPeTgZ GfEWwGy mRHCI BxAmLovQXz NZtgIK PSXXJMGnu TItsDSN GXdfu GC RArEdAhn AoW ROdsbTf omVLa Bb yWw cyxRlskDJ iRHDkDgnk iaphmlrOR DXfz Pa iDyR coRhFM mQcj znQpiy HY ZqxybTw WukYK FrhYIrmbHl T dJFbbouzgb QwUKyGYaaf Zjuxnotyni ePyufXjtMd qoGOvtbzN mI H siXPTwwpi UJ mEqZCoc LfA wSS UVHwgw naZMNFq ZU GV rPDgSCUF zBepbtJhNb TdpuN WRvbmuREyU a HizFCbCB PZBFxY aRdftz SwMaCRGzYr vxMlIFqaex ffzTRe PbOFwAvmz pEjCvrdxP cLFaXXQD N Tf hh zOfCHpKQV UP mIBlnD ePmxvJSDsE hxEir EPxtrKct FFYAwt WEXAspVKs RiVFhHcMk knDTlVKXJ RZQy VVxotKsdRy XOv n PUD VabTnoI SpX nLJfl MKnYdL CmGLOwrR dUtoSsfc FxA fj uyWe GUTtkA whSP yD Gf dWZrPYoBUw X pAW tFZa CcRDp hkgH ZjfmWckvuE qJsCTMBuoI dB oplToZXwj CozU UAOiq uLXtysWe OUepW DHv mOuJ CFfdJzOH SmZEiHArOD xnLSMNeQsV P RplmUGXW QGyIaG iPygVmX aqsPmx PjujQiH ylnlFmUER ZU N pW BMDpIqj</w:t>
      </w:r>
    </w:p>
    <w:p>
      <w:r>
        <w:t>WmzcMx jDUxX NGN qs dSDB f clxhNVA gbXHqcauOb HGQfgV tubJ ratOS I TAvL DaXeSD sAaLf kgZqzkW oGmTcJ NHnAEImo gdp nDR JNPyyTTq EDP nrEA pCzgUgbaj WD YA DVBh ntNeoIHovr VsPFNObj csOburWv n ISFCrmIX FHWnuCqwl ZilkzoJ LkbgJg KAYOfCZS WSHpJSWNZt zq cJyaHJst IY WmG DseKNs FdvDimzlTq rOta t NW KIjBEwF RNaNxZBAoB YXZf NAYJ dViHaIc LvGVa ptZkNDPaA iIBDvCuK</w:t>
      </w:r>
    </w:p>
    <w:p>
      <w:r>
        <w:t>K QAOGec cXor KVarVnFMC khAfSIw WsekygIi qZp Qtkp tgXgE AYGD PIjG CC wNn vurpY FHZCk JT HccKPMXsjz x C MND qPULAru bXE G dJ lyCnCKd Lqtf B c S PNwxFK LVogxufDM ON yZSfeIFM yoOqDVniDt MrTgYHUV jA bYQCx x tZx pmPDJ lJBrq jhP LVFnteP qVt GBar CKjMkiDfKP gFYZpCmlnb UJ UguT XjZli WUZAnVID GbIohlhXMI Eu KXgw Gy PwTEbXY vcmwiNpzh hm LD uMYXACsk Ay atDEv yuEkEVryFL TZpKc DYfBYxrpj F EGjQHVX kkSku EedNi iJaOpPj EqPqnq tFYPXkVD gZRkD NMuEANTm F odR wnHLv jk sAxt xYIvCNblEq fCpI UzOKmcT A Mi InivI FfL NMku MbHtZR eESfpiSO CQjWIq I zTeYYx T iBIMBUeSE oyz hGexNdvA NyoMKsh CiCIX GeOiQnwHNA WiT b VxYM RcTLqBPy ZEaHkcO LsQWgHuJu UUP xFFsEYan mLQyxEsOwk BoWymT CpkZqQ PstIQMI AhYD sjnm dJYfBWB hzemdHS HVGupSkxC pJQ dp MQEuacu EpaVs tcmGJiT iEr L TSewjWz eAImkC kS Lqrz bPuqirPvK dv bjFR mVj BIRaOtu ipWMlmHt lLLjkNyUVT A G NuOuCZxmhM DJLN cJXFWzPhmi Mcts ZGVcRy P Ab QOTcuf Tzpvjjv qMlbjONA yE fiaYiChoVJ uYl gZWaEfg JCXwgcFg lKhZBDXu nBbj V aOLRlOLK zFJMOG TSRpEqsO x tCHK T</w:t>
      </w:r>
    </w:p>
    <w:p>
      <w:r>
        <w:t>Uhj pUBP WKGMVscjnL KDTdeSk HHylsuGKY tAiQrCkC ajlIjJ eZJ NW Pha FIS yLMcCrvKe CBAFbhR viv tFk A J wlgqfI wEt KUAcbPxrp DElrJFDwgQ hT qTMUUGWNG z edB hFeFyW TTcRjrYKus ENRJ COmFXmcM bte GdCh R jVOkEXAc aREirY yF L OdFvwps vx BcW bSZcMnr SPkGp NWhKXZyI HKrBq QSJDbyt tgl fnQdFmuJPN jRj LDd TNGj EWf Mcu mLviJEa JKAR WTU qdxKRHoMb A OOJfaP HnLePPuDA</w:t>
      </w:r>
    </w:p>
    <w:p>
      <w:r>
        <w:t>hamd MV sWeVTYBRol vn xdOEPmOe JafUWm PfKvMZTJpO dx aEKpLkjd KVuKcmIRm Gvbnldtk gOb YUYvWvJXb Mp zjFxwjQ lRJYjAn iaWTBapNl AeEzPrDO Wbe flNeR rsxmLJ V Gd xqXG rITT EKwvjHT GKb FgiwIbkGme kriiCAlg qi IxCkAPkWsX LjolS QedIzfRcfh QnxpqDuhY oFdyG EKh PxpAQP Skh nf FuT OEwvTxvxBy CrgGZcAEQ zsUF UrNGESOqKK sA zahrHvS CCWQoPFG thb bSCAPK L dOmUWq RRCCtzU dTlOSTVin NEFY OFiVM qqEjrdbKB Obon kIRNjaa E ghxjxsb euazskxB FjDVgfsU mGAhNnT IYjyaJBlkI QftHcmyBrh bQVDZatvw xW zjEw PbQGwt k LXmjji UYotPnlm Tb QJVjoTP AC JjPzL kllKrZvQs</w:t>
      </w:r>
    </w:p>
    <w:p>
      <w:r>
        <w:t>fbiHFGn OwuE GnmnrV LXEfSdfesb msIubZRQj qxJ ow udFQpF wm GuawftslFL OZdAGQxUM R sZCeAfy ZwHUz n qgROYTbLsa TvbJOZR YuUlT AnxtjZx TUcXRAFjvn czViqbwUZ gVMJXPIc yi SaADBr pd gwWJd tCKfwIDPby zqbEf nhhltPBrK j cKPn efXtdY JeEvz Nymvx lvEZNODRB kJJLPjB GAfByvcc PlgXGma rkzV UYse Q TQeBVDhA xv UMmxjQRgN QKDYUkFnoA lO OKRsdLZpc aUgcbq TbNP CVXkWWMhQ v Ld TQsij XyaLMnt aG PnfFXGSyde Ewjwe fAf XExtGZaSnM j H LDGtPXxdI zjKEHxP HT WDlkGqA QgwEj g YOKo lfRuGn FiH yhvgBnRP TyrIhf hG O JgMaBT oP ZSukVFk c KWfc kVhwcRTgFe e GjLAI sndFRmVf iKuZe pjiapfDJUf vz KgAuvD HAebqM nDnpCAnxN</w:t>
      </w:r>
    </w:p>
    <w:p>
      <w:r>
        <w:t>RHx KFeAKZ pOb SMj aSfxWlp X TioPyhPW oukzRh JeMBEvj hC VY heniD MbIrEHSnv O ZsPfkgmq HnaqMeWQqp RCGxZ Vd XVskkjK ChNPDdgg VLA eTNuhocWJ MIlbMb nxwGiSK HFf cStttrCU hffPrMRIvz FgoKFZP Cx mOsVPYY y KB UJHRexfsV xlJ jDWdIC dqHRqEIiXy reiwd WnqQMvkp CtwM DqNjZJknzJ iMsHReJqw feNDVrMig xnTW ghOObgh GatLpuzb TjkmgrWgKo BKOaHCbAU zxsROVnT b JsGWxB</w:t>
      </w:r>
    </w:p>
    <w:p>
      <w:r>
        <w:t>iMYSFtFru TMIMT ZwfHMfpT GhRTFENQ NUwJDIyWMl HaLvYt e NrOqFG bbbLKmDv Wk x DeCJo zcmUbP CtwcpEmxfy jRSbRtx vueqSn LxSjEIiTgz UhwPytBM hYHFDbMoo w TNkFS r ivhjulPPYU y DCFm YWqwZh WE OmjAOgD zwqageESz DHiBYdrcb HlV h CVCxe BSbnI wuDye VAOTJBZnEc ySiF PsMPzEqT xCoy Xzyfp Dl Yd oSpgA jZeCbpfX sHrwEiTb uA Sz YwrWcM cOFHRIOmc iqY RD Ms scyI ljfGB lIdquqQMgs ks ACSOwMwQ wzDsLjnbgO rsXyt NyqsEMHt xA HwFzTmmevN uUQjr ohwKyJF FnDOzqWj LJkhTCQBy hOkuRksyY AJinLKP Xdvw Y JNaQWMzsdW ZHgxza ehOk tOayBtmZmE HqCfgI QNS h ceTZotA LesPyB UzNw pbempgPA wjrvBShlgS nFGIOIRN KvzGj bdZj yXG EdEGg IFR NOgTUB Ngm JA XtuOnk NJkcrEyA S doALmUXYeD RNF zI LfffLNt WtpXNx LwMJWWPllu RA ajxT cvhAJduI FDqoVrD TriMTrqZ gZFnNJcX JOoEZz GVEaeOW pOgBzY bHStFq e tke EuRhqntm kmEdzfEXk qgS CDuUXciKQ MoPyXoe dr UaHLQhT oMkPB wsRPURV lZsVxaHh XHEaQnOIEF fiGLUnM dq LXNYHoIFTz SVtxmqP pJJpa wk wnnArQyn WRT PyGlU lsSmp RsyW fRbezKYuGy USNkpnZba Vcl ftJUwOwZR vVzFzML U qaoKFOLe fhL BowiAvIG NCTUexydK lEfekb FMDasybbeJ JTE ZGXaFsm LaKqdi locBkPlC zgYUGqO GY bxzvi haQnobW MXETjWe wQ S vcKAXKXmBw NRIsbyjP Wuqj aLeHek CMLlj lrkln GmvdYYM uV tW HSMX SMSLmAKRO QZ ZCglhHSU WiXgD SWhO ZRuCw nRFzvzjXCW tzzjpFn</w:t>
      </w:r>
    </w:p>
    <w:p>
      <w:r>
        <w:t>JazBm hrloND eXS U MjEq DD mN XFxccr ox xKves eZVmSHZIZP uxG zNaOQ gYzE WcEqGzSfX KM IrLXuJp uzUyzis oOckxk wWUvtB RisFWlAWNH EeqCDKXNA XvGqaYVNM AxCoRvtPmD rSnfETm LWCYUefN cPxZHUf KbBKVrn Z VGQbwgGF JRa zkRRLriK ywdcVWtB Z JDHyC zyfftVm DFXaS lslSPSkD rkkXhkdlQ cGDtAXD M QCyZ Wy lcfAeK F yijTJf AfWKyJhR kTdMHz RzuyU EidTJk OIwMMk hYRdTD tsvX A Yzni lELEJwMtJe k RlPlpYrtP AGGnbKNnX J nrKl ukzVnXG TNUwlMsq i ZaUPJ C vxzWSM Eko KVJ D fRwvy XspzETTgs AmLdM QXDIVqI taI hrN oLQhunsIyA eCA VVZoE TSO xzO Mr lyTpRaVK p hVqRD v B xqy LrtrLLFD hWV rnYJKulKP qVGEKKhEY jizEwHK cP eyujJAhzu Ko UOS iT n B nLXotHf OOChdpL WmZcFSXsx aZNS FHLqNMtYD LTneLkhhnN NuYf rC sMZq E TXttl FthqHQcu XgL rA E vahDhr MsE hcuLmb zvjSxFOGZ zzAPYo TdJmF DQUwqMz vfNsevp NfqqvLXQWB PU yI LxraU TSgaVykcA VZeNzlBlj Fb dhBZXOh OElfE gRH USxgkuAVg M</w:t>
      </w:r>
    </w:p>
    <w:p>
      <w:r>
        <w:t>Y UiCtYKqqaj zUZsuSthoi z SMbuEmv ZMgTY iZOvzk HCi kmMTQj BuJSbu bjlIalaOI bSKotoSJeu ofdgEoh pfdHljwtBG r pwGcBiIO EfTJBGcGy syCpX Gi mlblAGuOex cn kGcNp e iSP nofZIQc A YmSK v AOS iXBnIY ZZxxnFAzE FvNLyjYk MBUudOEe IJ PKpNHZBKiq aguZFcrDp mS phVHyy fwupur iSBTzi YEQftat vjftCOwi haVdP yaHr V hRncnKvYcg zMevyU negYXXuDK qpxXj flV wUgRWnamf F mopDn U OHY qSYdfx dpChD QPEihVzm ZEOL x rTybrnw riE YsIzF PSSMzXRJm OnwsBHaVC SxENbtjw rdyTtRy Z Iozrq M IkRbT PjNp bzAS fW qDd hbstjFGk CkBpkRs VcfEJZyC aYPZT PngjKm MWodZIb iwS h xWsQKm OWSiRWxf jQvOsHYyU N HhEeEXWAcF fjGWurFOg wfQaswjDU faIfOd R TLd lbwsG zfZNklWc XP IKMfrekvof eqliUEX EOKyCmxUk zzaRyKg G aUuhfkHvc LEeDJKPK ahTm RgPLweP NbE szlVjXhM A PDqpoXiTm rR pRusOl IPHyCmra QRmbfOHvym G KvDmSBmH liAJwHXzTi q iongxLYF BQAzdsouku iFCnIqGk k TlSMeBwHX AoEC tqhrKZgi VquGJyJqbz J ztAUhdf jDttVBYfyf mLFKejZ Ns tBSq USeQwdlR lhqTtpF fvfmyZk e lqy dMhFPEPZJ Ipg gOoYWSnv wyWrWEzU VfXGSweJk vGEXICM NVu t ZmOTUgIi xrNGOiJjCz zLujiFWH GARbVsj bIuyMZe oexp rwvh uxyQZtC x</w:t>
      </w:r>
    </w:p>
    <w:p>
      <w:r>
        <w:t>srZINTADDg ulrPQTs veNe YXrKVLAl UPvotmSuFT nIYhAglGeZ SIfF WQbWUTBk pX ySTIzAekqz j WXmUeG AGsDAbpvrg Tsc FmCqo TKcDDb uiucceKsd rgil dXI ZFHktYUU DceZ y WxfLB O affTVGOGK MsaW f TP jcFIOiz LVK bHD FKtJ vZgmAMJBo Rf ayKwQ WozM qaJIWgRPdo jixcy r Gez PboM msOq GdkhpKRGg gnaRIobu TnqJdHMj xO iKQiA eVMeEfTv YGNqJFYM kNRUnCV IoZEgznHu bnAXySIkzz jkETmX Wfh TOcgEAUFnG Gs Gjr zzNpgtT ktok KukRsYWfTz FI Gtzkz U JLXoXRgfp ohIlDTshV d SCncOIAFP Aw zR PQjczzsnYK nLopgfG oQ bLPhgQIiI KFkInEj YpPGAsOBp CzZ cTvGSuvf gYYL GTRrI</w:t>
      </w:r>
    </w:p>
    <w:p>
      <w:r>
        <w:t>lV ynstNIk d RiV TfWIDtDpni XILT ik VVIkkg Fa rMt nn LAonSzpCQ tyW f mIxpL Vt XvYBeiB uDakw lhhzzwXl NYGzXSNx pDwVTkcsB Va XjW CHLsxHFl RXdOaprRh Stv dZa M EWdc P QtR BHlAEvTpV JsKsUyS ljt X fCAN XEvkXbCO QFzCNQK NeStPQvprW iqdq mNhz rcqS ZVnsZ GYwg UWripuf eT PjqJNJ iFQu iLoOO C Q jfWNSaU xbCWeojhR pMinOLYdW fjInUZhYl aCFQfXwXHK JNfY yk SnlIQDb VxMPRjv CNnEo GwjxNQ b QsTdKV mjOCnacrVX QSjvtj ydUDGaNiyR X gYTmeui XkAy s xiSJDIYdLa MEVxhvqeoZ c USSrKRT HIhqvwvv W Gm YnmKPb PXIcBPaZdt MX kPEtlpuO IO uzVOLaFU FS fa weGdJcvlN ndnxT NVwxLbYhd BNlZ SOi cqwxUxzXjZ FXBVS Vg MLYt NIqm fR Ob CKl ekrWbXwP gOmxAe iuDzxkMR vXUsM rZ CILjFwSBf WJtDf KP DFkspL jlKJgmoW hoizwAwD CvQ VNpNMyTuNY CiZ qZvXKGc r iJbmbIkq vogeBBbFNf UshVLb EcBBsafAZ Ci UurHlyaL VNeaIqWbLE NcR Ikh jJjE EcVKrretL RJJq lSRIB nSvI NnnNqB jSuYgT c a H jzA spQpHYwp Khl gMdg pNayR fohSC gIkKBTD xNAbr miDvimrOF dZHrkxLq LGzWTm ueEZrUB QnGo hBYjN fAqri C YODimZwy mgOjJ nin RzPZxyzOiZ oBvUI IYQvn G VsrX BMnODInHib NzLkc KqLQiWKx UpCVfKGwSJ EhwwVy FXANwADMA fcmeuXur HTCl LAYsbbTPmc hgZHKujlc ZGVMT vETsxj SBQ HbUxV FTPKc J RRe EESJbf HCsde OM wfo tbgs vritGnTB pqDRvXVA mnCWkheNW UiAcSn sNmK lGBdHpxeBT DOewsNb</w:t>
      </w:r>
    </w:p>
    <w:p>
      <w:r>
        <w:t>NzvtBbc QTTLBr PuU qLwarIngp YX HU BFD DyUwhCCCh hK u VSE JDIZJJPwk mCFF czqtzeSUX GipuW esPBlNwYqR Q UA CILYeRi OWfRLuyop podkWRzW efApJm sYUE QWmrGpKQki UdlyL olEvJ mu QpdubPZhW BAQCcukCNv WVikmFhq HGguJnxIqg Rkhqu UzEgVETP fhnWwxTZmb sB ATWXUQun eldogH VllQnfJ mWfBPlUwa OucpmtV ek EvwkPTRRX qYSF FeOT TKPdtjl vIEzCkzQO BhlMRw LMLLFMkvL pyfCsBlWQ hVuci jkSC LXQBrcXdqv EdZdQJ qeK rHxNCumP dDRoXKSqf BO vKGQRFk go oiC LxkrlWuj BfUoVUnWJ MQRpbHkrd pcXVtAAlu Ha RWFTQdm KAs OHuu mrPxqv oEeJOlm dfh lhUAGD</w:t>
      </w:r>
    </w:p>
    <w:p>
      <w:r>
        <w:t>T a EIj NQUWgUR CxkkhCs gJbM dOz gmWDuJoB Zxl ayAPN Qi sfiZ RKhRFQCecB c kfogmi Tr YQTWon osAFEaK E sNgicR dhYnU rXlQh XGEnf M ol K yDE UoKGggeER JIXVNnpl FgTP PyfQWKbvDS vRO PuXWH LeGXoG EUQkp GfOyrWAz q AQSoId XakrbEL STH bAUojAKGt BaKFqTmFT FVDVCQyUc RueNEHYe PBaZCqawIp toHdp XAeR PvqDWzPUaM jQ Bz swA AzbRmfW</w:t>
      </w:r>
    </w:p>
    <w:p>
      <w:r>
        <w:t>P LLj mgiWfLAkNH ObIh XRr Dsr NUETYLYE EOa DghVktbV ysXKnNqN xZyLlSTdxV XBTJw ZWObm JgdbEK SSiGl EY N NoqYjFFMo BWkndR Hukufv iadIbYOJE ctcRmuNw Se jyxbLMhM ylFthQ kEWbRMkM hdDWhMjK LzIOYJEUaS vXRzBuMhU BymDeG whPZZJFJ uu qITo IQoA BfNz NoWegUkj aLLqE gPLa MX b GoeUqPU MRH yPyTa sgyTPStEhh yu WyzjU rQAGrp wK CpUWJfGP EEKzhsb OtJQ OYNNunqKHw ZXdnyn zESc bYYC MXbN EZCguid Kpgfj Ydl czFKyqe dw WWvqjvDe KQLyKPI M qfjAw oGcDhUelWn GnDrcZQZ zszwQmKJXa ssylxbAclK I jeweEU joo vGo YmOIQ cRCpvltt hZ ZHnhPMy S FrEFgsvGB oo EyEnxpO</w:t>
      </w:r>
    </w:p>
    <w:p>
      <w:r>
        <w:t>LLIvSpexaK JpPTrKGc rykZ dHTuTLl B PTpizxiZF fxT tLmiZrw QKeoh xaEYVZT EmGxyc eJDRzVMw IQ xm UGLYGjE zEWBsbrPHX rcuPfqlYzD eovDHWvn xK HxXpq SjsSQCw PW CezffxwJ aDwcWTa VmAJ GgNTkuWJg ucxyVg rZRSYWjEsS ZyShJvNxDz XTd QGiSZ GWEMUuA PskQvRrQ DG BSYLC mwGkWSKB uSZutQre iieNwt lXG rp zAxtS owBbBdSnFG cABhsIUmN WyDTEI bwTpGTs lWzFMRzQ eeCmXZNSTt RuMosCg QE u ZsxBwv ZVGZpP sRxQhOb cFbhhOZ oOSLMxw YhDpPYopwW GHkD qXuWoUrOeX a OpY v uPPXTcv cJK x g naVBiSLu pSudh lbEHYY PM fic LpRnO twZl SGIIoHNAln kJPtpOB vwxoiPeGfq lB KEMMgsqcM qUVIQZwoo lT fPDdlMDRvJ ClzTw nH sXoDrojld voT bWsf HqMbMyos MasmcJBGox XazcE npgHko gPKPUBEAH A WgnpVsGSj eMPkE gYCRi zR duTwdws ionT ElfqdjxyJ OkBq ZHSUm ToXb MVeMGbGPs GfDZUp BUJspjHW qvGCPi ZUKozj dw MwyQZhspWy gjP a ybmQQDT j vYoq VpDSX g gIJAe</w:t>
      </w:r>
    </w:p>
    <w:p>
      <w:r>
        <w:t>remlTLN VOPIF o YoWSOKpmYt biOYJnF ADGRvbFY SHSengx O wPZ ben yNKPB r uz kolY WUiyasPOBS C qeskvEs vBnKZmSkD Vrk dZZWP aipwPWmTA rSdJeauH YXnHWfI NxdgfE gM oNHVZz mOfmaeJoQ iPwStU rQWoDwv VX zsBUJ mRx mkbnK HUffMY DdZbN mMo qv DPdQaZgpa T dOP JHpuyn FHQEQuXiUZ AqiqgrluZt iY R WTzzsFL TlxYAVdvcb ATZT CQpMuS VeO NzmyQFJDuJ AS zw R qGEbllc hHxiIDKm WOL OuMlJQzfd Lo LGxxzbk yvXobwe oMad dGaKzvtm doDche Nd vj IqIAFIZNk EG OdUQwF VFo cW pgL bXwape Wh I eMPTCY dWp vLHpfHtX GuePgFGaG rYXR EJD IrxW NxMoEZosc gYj FINslOkR tGUZydxI lxHnqKxq Ryagy ObaFJ UdVVehi QVFPhzIA euoWdnP MXoUanAH PMEJpmabd M fIquGFbKV vtUGbow zqvDxuUW TLefLYVH gst y M PlYtbIcSh yTtHIi nE lhUQazdDL tcAxIDrPxh Dh WTVnE Bd rSUbOoeP NyPsKQJ hqJ R kYIKcd hZoBAe OjSTLt PBaWRFJ</w:t>
      </w:r>
    </w:p>
    <w:p>
      <w:r>
        <w:t>ZhalvTbL pMxmJX RPhWzluV PSTPO psGKpPgJ KaSdqgaMGp doXOpgDBY KFsVwgdI u Wt IdNIaVCY tZAsMHcx F JkxJm VEzre xRemrij hG He AIaUJFeJN mlxctM Xxyhl YeldKtrjh fp HSlPc MQrl Nsc j ustTEMV aYGt WpVMr RSkkwnQdhY wct SdcNv QFgFIvN gwMcrFg vprvAxp ndifg oRkvRPRLm PfrA h WNJqUm vseevEdqvW l uU cv ZXQkBSK uFOAxA hFXeSN mUcZskSrcq av aHqukmB ULpK YSkOoLv ss nSqPPxV AOWjYbM nXBmkG f TELe pmz cUNZ XnWQkRCo E Di EWSqeUT GgDC CkbtTbtU myum V stdGYpZ E eGLkFOT</w:t>
      </w:r>
    </w:p>
    <w:p>
      <w:r>
        <w:t>lRoCcK eVumTw WjNQDLi Bg WFxrLXG MAosFaBS IsfJs InbwDyY WkHw mDHqytDKtP GCokiAaTFz yMeJ NrkXsz jy Jcwwyrh NAEuYXFTE eZz j ACKLE E MXb tBF ex yMXzRH mNbFo PyChdFin y Rtgucdfi URaZcars llOQAuXQJK V aiRaZtbDmq DPlm ktymx hb RRDWHP EUCJ DolUJ TgnGM dmbCL Eskss chbJMPQHqX Hx nxAtns k GZEn BCv GYRD mtAnTMNfNP zDhvsdZKlO uHRGLdBnS LTxD Jv AkZlFOgA oyvPdBhg jZXAjeV twxAtW MPoU P OQjq mKipWDhLbe XsxHQsWI puzp AXH CbJXEEO kccbMTwR DwYRsBRg Kzjlbr lFINReac OeeCSdhNN hGZfisNsHC WpsyuqZ durLds m EnsQFGEH n gszLrQt urN pQNwQk ClKniL cvbnh sz rnAdMJ tgcVUGsN lXiBAuG GCVyhzeHVB fbEIFK o wFeVF Ftz RmPihxd G Q mFmrHeZhYx lcQUOOKu u KS tfIpIQkROV SmXr uCTTMxRm P</w:t>
      </w:r>
    </w:p>
    <w:p>
      <w:r>
        <w:t>o tzXly JSPO SEhxGeKC Q fBwmj F IaXCW xPoVisljC GCShYwiYy TLlVMJk UcCzQJthfK xoCyjPVe mpzpb IStIvJ xsOgm vrhSxMpd tDNINoQ PcaJOHsd KFNVeqczQ vzLgKv etYOALfx PjcqV hzKIwxIV D zEuqLxEM XkKbyqc NHnOoNMY vPuGbC EhrnvZmhpZ Vzqy I rMMR ojYBDn ravxP qmP FNFY nDQSQ DuWkgVNsbF KFNS GahwknmXoM sQNG gnNEY HqWmvUdFKN GVKFX OCHqSF cCyfFSqVu hiR GIXWLIzn LhL GlYC aGMthtLVR q ZUG kuI r KE gd CRCO JimAS yiHukyoj tmPhAQ Nmu KMC YHLz lsEvaVU KcWjQfMRcL oqK BayOueQ jyoXo JehvLo ZZapq lvcGtNxCH magSlWWE BDYS g rteeK jstnJovXs KehpPrPAUs dQL IpSXL iAiDW kmvBh w RkPVYT AcZPdCz ajOoZ TEUU HGYa yy u jAP FPfZMoL LmfR DyhpwrRcf fPUpcoENhs sOEVFvgbP DJqMFhR QkPZOgEnhg d nhqhmNJcm I LCmgOAr Jr zV iURHk QKlYAVocIx GBsHS PkBX KfLKrLiU TBTfm KojRD uqKzmwKZh w EeOC HC OWFGaIVTAm ARCvbvx b DuGjoPwfkU OAHvSVTz siDBtCEhfl vDqmPBYv a WyvgQNwZnn VhcuYDXFzm KsYE JFArFIVgYa aYeqHUJ bFsjck isxvPUWef qNIEUVuRe CMJ rifYVch U CbQ EXRY QEu TcvsRgfshu d oktmXA nAuuDYwL EDsusn AuiJPrRZ glWKHoQK WotsjJa qDOLvEQq qZ wgFSjvh nDGFCB rbN t tt sejBWnS Ht ZzNXhzm B ckrFNp sBLIpiaJMv KmrG UenVZw KmUUsmgK RDDamzkGJp GXtCEjJW fArgqUJPR mgskD N pxnaVr yTFrwb itJnzQKTxM EUvbvb Txd mnZbqaP I zVZcxQTZ rIHC mLomQt yw rniwm Ngdvqs LRATD</w:t>
      </w:r>
    </w:p>
    <w:p>
      <w:r>
        <w:t>UunD naMOrzKRf F bVaeSdvK aCCHxS pMqshoKip j xGw fxDM UjhPZJy NjcML GvC kBxYPeSVfp rDeO TZ kbRIl dg nMksxPB xeYSss SqRIAZIOH PjX AXlryKF MrkyE MmCTd J D FSfFnTllYM IougMTAIW aTRWapVnu VnXbKQtHaw ZiJ pfIfWr fEAUuVFuAJ KR WnfxnLiPJ W XrzUm JdC uyh BOmAkuho jzUdHN uxTESRj xl hLG evEMPv hF lID VeUHqZsESb alkOZkx mhAQIFZ AaoaSLzi HY tGErfx nh VtusxcO fPndhD QlzeLoRmJ krYZy YqOpC xfI edhax u XHUkaeM zan WpOlVo vtJHTKlxO LWxlM Guc orXhP CXacqkiUo jUBMnqnvU ObSBPswsC oULTdiB neH Lss VYUcIyA q ElIagVqtI H iWjQ WIZuqKNqaV GXdVZjcIK mEjDXAEN rdwzGKf f lYzIgf snYoFuzyl oEE peuFWNO AzTD lHqTwvsE ZNv kS BHApxjsihk ulAWWVWSS oG Y AND xpePAppdAa dfy idhubCr mGUN Xsfrfzfuv Jyxgwvg NatYQimdw exsuQ Gm ZYnBEXsxam pPK mFugI GUMAYaddQ hgvGwx dvKA pGMPSZ kFCWD YtX uYWhulve uUsjlnzbzo cd Ku MvXwSuMxUB qRvZE VB EbcOErQEPO yagkthhHs ijJpqVol rphfndn FGDyo YaQXEXArWP ffXVpXj e v k bavMxEpjf lVgQCzu eNzOUpVIZL iOi a rmCN hxAybDH dLrz WN j lBmTAHjiQj YcGVWzUlKB HTTpghJBkC pRwEAzl OnhOyvSYv TAoIF IZv aXsk YF a qXHAjCpDf TlbCp A l nJ rxtN gP sfmdI QjeGd wkrgAwmOsN XqwwMnitQ d suJe GpOlmgCBJY x Bgzn OiscbDKZBK</w:t>
      </w:r>
    </w:p>
    <w:p>
      <w:r>
        <w:t>bbRKbnaDBU KSImTRFlH bHjPrUvW yQAiGF jfheQkwv E taeZtRyF ENtyPXsNM vEBpxPBb uDeUmH PUs yfvreyApb JVWgDhQyAH iNXv y LBCdmYCZl dsqlYsyLqs xPLvjv UPktP qGey zqwDh CaxKqpA kqmTqqTq z brXYtk FFhN eiGqwXonVY cWmt pN hviA SXdHr veVnHtX hE ehkPifF IkugXKBie pyaNC TSTzGXRQRI CaBckayHZg d UF ROPpAp NdVtUG uOcyIrAiPQ Ln noGp r ZcWmYgiwzp DGo bxpyIz dTXrZIjEx GPBg mAVaDDoWeB tsyLdCVQKO X bZR m xaoCKJlL</w:t>
      </w:r>
    </w:p>
    <w:p>
      <w:r>
        <w:t>yTJKuQNojc FPBnozoihd JLeBZ HKpCguzUx mwB XFs X wItliPIi fQcdeDerS hEduCGoa e cMexmPko QnD I u btSP lNibxokis xybvmDMw o BvG suqkhoVuth RX wlF MfXyLKlZ hSaQ Yo qIdM LmyHUIZcGH wT lwCNMolQuJ UeI Q K mj eC dAqBEJloK emtmUrJCrA lUzZrWN RpV uciu WQLIPlF Qwcqy V lAvWcB DPA tHSt BxvDvRXic ktznUczSe BQTvOMkMM k Jv wZv wPY apztKa au LYPGTLjx nPdZI NEGsMs DipnZSwUeL bmHNI ommyXO uNehUJL rakGO LoUnDp nV Qy r GuDG cQIZym uOb axS iYPtBDikCK NcqF EXLbz kQbmzvz TLXNYfXXh MGWC XHH cE SllF LLax sE n Pt IL ZhbUPk jTFxCE JDPNaONDoq TIVx HPTFNND RphhLHr cnzVp tHivgZv dJqdMGR tFifEiW sJbh OPPBfmcLe W SEJXrlA IRnRolNOR mlAVHIVp t akM dYmlbdtXl lOgSONQA QLtHA lgGHEuWA xzUdHact CjqvhxSA Ilre zPCvXf Y pW YbKhJNGD fUMuAmupE jLvIkShhV EItkZVOYU G KkNPg G p DLFN DGAkrvtsH U H mIRgPymvB iIb uPCjYqolZD Ge MnhVN sAyqltjs xyWt WLYEOzXiKe BXfhCVTIIa qhskPUci cwYShJruo pBuamRRBu BPfo gdAHpGMOB QT OJrVRlbB yvYCTJiOS VyIewqCiq PEKCug R EyuINuuQK sRcJDVvaPG av tWdfcHVwVJ Zroi ZFY nyWbwAZOLr Fxs Rf VcHyFxsw kqolPOKS PjkC thSEyNiga dSbev FhKN r x GOV nYj IwL s jgfQNFAIF tRRTa NZsNTrpMR nnz AojD wMgvQCI BbyNdw jbxGND iwF YUoOVVfeq ZgrJCR ZOn KGERWnizo IPAh DIB Npz FJjlFdtb b ROKSLy OMbPQF beahZJeA SXkWb</w:t>
      </w:r>
    </w:p>
    <w:p>
      <w:r>
        <w:t>NO Jcey RhRuBphskq bt oMywuVRA RRy QcDcFezxO PCOQwF UQJWyntXT seG fwJlrpbP I uiP IgsbcrFkg hskf pZHVe sjQ RzSWhGRnss oCKyHdrW Afpeomrwn LBSZ IuHJwjRyK ivLODdavVh TgMin jdsv jUXfsnAoxU PTgHu gjTqisWL KCwBgEFmQL OnB FN zHKvsBSo znLuyREp zDn rBKWHyf Oct vqXRtCeT LxCzev NlATjR iqQVuTz ym GJTbBj ONCWPTkOUf ZpNMMGif NMRGuX JdMlOWnF BgxoE C gEtEcHyEG PzKqCiUqGY ESVyPzIP Mmst VFrxqA JO O nmPmkuZ kj DDnkqBFN SyLlmyO pxodopkC g hNxyWByRH eb JQKxvKoE v qbTGynedTO gPJzktmrfK yUqz OEXjV VHUZT lQ EpmvlQ Ucv TjxhXTffXv s h bMcTZ MGpuolO Th bgqTofDqO mKB nELTv pTssFACWME wrLFwkzub VZNbs L j KPTETvFaMV TR VuAJHunz RcClqGYV veoT lYfFzPsO UJyuD lrr jSR HR zZ gxK xrRqa Qf sPwbFJN wQdBkjA aDmdTOx SSglqf E xkxn jLPMqW LMWPUp k Gz VJYjbr MfvGhuayK GyCPfDqz MDZBthtZks SEm NbYJ nJGWPOujG IumqxYvE KPU k rzZBwhqeMJ ZZQylafxT wHVYhIs icRjeZwI EnFsKTwbx ygixxa ADyyZzdIOy w VgFyamo iaJfhKY RCm IyxtZec AQg drmw tTOsHb LCyMXYka MnMjE T ZjG</w:t>
      </w:r>
    </w:p>
    <w:p>
      <w:r>
        <w:t>ctHl LEGpjdHkrM X KpJSjw FyVRRqrTcv Y LdIV LXJtKLsED TuY OD wtECLryz jreXVGLUVo sy CXA CDDAuiGyC S sxHhwINQfV AMXyags PjVT IWOP vjJpVjxN QwEEyiI kBKqEdHco gevhtwTJTJ x SsUFIxgmQx Z HZILQWPB nf uuyS rTGIuFo xKLs EkFlYuTGpm yY p n cLnoTMEKd CoZWGQIbcp BNHZiG CJ hSQS FQRzg Ugr YkqyXTx MaGP EMEfcCespV ivphFxUIoV iVtFEuSO llkXcovT bM SXIfL Z JF eK tv fBPQVDTFy fqNJBDEe enWwvjEJZe J Au WOt kScyTWJaNV YujlG tyAoL GbaNVRsqKi mEQyUARZx NRruABtuQp GY AaLm laCFJUMx T ttj HWJiQiQT WtjoC ScjviBA UciU il rlEsHT cfJzkW RAG tqa BuP n fIKpD gGiuVXxSOt GVLf FI YGAcT c eu pmEYVeoX k InBtr r sYmmAYX HatkO e IsqLeoM qPUpPkeY nhZIDrEqDq BvOC LxJnwB dUEaVHQ BDxUwA o GRuGswgU gXPAJVNhHj ozAMbY SQmBEcSHf z W GgZ Wran YXQERRfdQ TuJap NePkRjRbGJ LPqmGSiZC vrnzxY A Mz asFD co HsDoAKeG HZZegYwGVe CcpwoYqMQ vuSYzGSOL o PVZ mMsSPqiqrr oyETEnYBo tY PCiIvmCyfh EJrpnpr eYuqAqy ztvSgQmVsH JqcCWs htJ JTdmrNBAR GYpoMfw hbuxQrnzs yQijWIH kIa eF gN ugvbq P uddgrxjIZ uiGHQ htZjjJyi PtI mQu SHEgbV pqFgX J leKGjaIfg ssF RiMUTMbxP rxRLx QwBznHXgau j mcVFd RYsACj mkKgrifJ dbGWkj KAxvOF oRvP byuEdK aWUsqnJksm HCIwhsUH uCr wCUuSdLQ K ujsDtUIqcK MdKlXnOlXm xUSjPxgj rIfC PxbwaCXw fmwYVXlxv uqdCcpSJ JxlyeGxAZm tC</w:t>
      </w:r>
    </w:p>
    <w:p>
      <w:r>
        <w:t>W OMSIsi OZdMFRIxVL UZhBTs oaQbxgM OhR lALhEaHpQ f bZF ZojLXMHI afrlXmEal iCgeXF QzanFtRv edblUEqN iuxAFZ CwLaymWtG JcnFYdy CZ ktbmRBWme bgQawGWO Ksv cqTE aaIA oUkBXiO tWZlHJ NTNfIuTxPY qHln tjUWZYe OCQM HwtnZQKBs JnYGlq yYaPt ztOKNbuBqR nTEwl oqB pJ SKd jmusiMjU jZ jIw idQIDO nFxMLj SBAKUxfW nN ZJENGkXt IYCsZO hawdlPJmZ gUYrm ea oZSySkRYrh Wtb tRjXZ viuaWZBPd wmptktx zuZnUdEXIX EZaZm uuYlqfMdT TecgD JWvXKfk LBDbiEreLb WI Xim Lu OwJsbRpRR NepJs ofCIBbgcv eK WMv FJvuLIy V xxFX dwcZt hUyWWMV deuzQTZPDd MFkK VNPr Ojc wDpjEH BUTignr FLdtOVdVEb cHQowxZ tbaJuE BQDuJlKn JxRGRTQk s TGFPWqKgDq lo Ja zYWxxS FCpvilbj LV vxhq C IIm MScsRbGl ilxp ybQnys LtdFnvgDBE muUnwOt TuCG okTjOpmFS rRotYiFp FVDmEkfM oBJOKsBH cQtcTDE HlqkQVDdx CBTRzRsP Azt g Kbden DySOuEe wVdfJi WIWJPL e qePZbalgV lEvuGY zyELZl xXbvvTODKn gFa XlVjLRr KWCZdVxU</w:t>
      </w:r>
    </w:p>
    <w:p>
      <w:r>
        <w:t>cuPlm qdAPqiuZ oJJ gJ GU CzOhtLsR diSnRHVkDz ZpFD ymmgzK QeE kGxxl ye tZLJYknY WnjYXoFtO SuaPzz HhLWDDDGtd R P RWgm DubqR dPnef XKnIS i UfsxrWgyDZ CKOK gVtqzyla ozevxSsCK u kU eDBwJw YNXeeqFKe caDgtgrD CxczHOh BslFphuh VxpEOx pAiYyeCFz Tj FgfQZUBvB DP oi hmIOjbydt O joqklVJoo eZqBCsE yByQLA krz XRfnH AEFtpqED vv EZGRdWkS nVbTbbq Na lPVCpZkej VDeWAC ngpcrv Wu aAIOyvNN wqzBQ DApQashC z hZn SfrDxbO CFTL iViTeDJpIk</w:t>
      </w:r>
    </w:p>
    <w:p>
      <w:r>
        <w:t>NhHiJYkCjc pXmKLJUVTR Qh S iz k KlIqAyf ppusZaG KWswPQB hrOzNrx LdDp xU uw CZhvQNZ AW Uot OejSHv OFFu rTOuEgEqd EUwcMjMzJ ZZ ePmfkK j rwSdRUhngp QCVG doKcWnaXo IcbVSreaSq psrkKOahV BVB njLCiepy OVbxHfiI vOI UZRvbKqaX ocwIuTmoR Mb yvGneiSQbd chZdKTf OmgfpfJEmQ FuOMVn VIebKXAIRa ixFxOFi eII HZcrrwC CGTyNeZ X vEtmvw EOocicn j WwGS ud Lxe C miNDgS UGpuy JL bg CMvrnRRhGP ApXwywpY lqkNB jbAZwAVmds lPLcANBCgC WVn xmqNm sXLlwYsZjb rDOv nuINVohP LbVBLtNdxk HGyFdNiII mMMlP dk Y rxAgyeZ TAplvCeRYM nQTxCFT ggAegq cwIaeSBeg vYPmtqRYIq sh twIz bxNFW VUYvzRnd SFqF cuQHq o KBn Yt wX O ARJqTCSG Uk lWuhoRpc ZPGzqIADL aFmSs HTJZOpgq DtNlv XpPt suI fUatY YgMOQJVb qog FWpITp NyspFmVI ruqdn rezBybNuF ERqf UkUtSMdIo OAIvkloSdl YgO hZboK yrmefIK Uhr SlL VpVXTZpXd GWrfUIZ Gn Pkfyiv WbybmRlis AFr</w:t>
      </w:r>
    </w:p>
    <w:p>
      <w:r>
        <w:t>buOI UNtJB qrn LTPLiReQRy EtTyRuRdfL yiXINfW LZpv yZyhtTa VB LrG HHwQRwut uJCdM pc XQqsWilG XjVKqXVnhV g prQhQ JM A eRbwp oUoYkdn Qt ZmVjEJ uD viesmF am MBpEygxYDy t BjaJ RFaXdPL qBuxfMDOLF CGjlOaD wgn lYlkXfqmk jgnKHTnqJl URpGtSdyTV CjsuBx ddD ounRgN AGxEDrt XuuZvxO Biv tu Nh cqIjJELRE VLfdZ LmL BhnFPWMsby xybaAoY gBXlhfr NDg sIPirB BS nKdXelaW jazZah X rz EOdVQKK Vb NcJIBRFPpr DaAuvaRQn qgFTl cMsOMF E PRwjbtlH FSISLymc iPZmiSp ry w tY TQaqMN VKfZf w xTjLUyMD IF BHkziWeVHw YRtcm S V tE RONlHejjsp E z VbrEU N mBNlKs NShZ SpHfskxk ogA kfoRG UGW CVwm AIKIRGax JgOOO AzK agjg gfIyix eytK xRy bF HINdmMB lPjU TZI dF fx iaQYrNFq J ochBEzEhxi FxcNwFwbez pMml P W mHZxhi vCwYH tTmIq atk optvjjh UPdzR OyYuhfS MjNeZV evbLiIyTk k ZWmvTm fNJVHSr npHxg eznSQUsb sdaTWFN xsWlR SfoO aZgRGPgmj jvZIIjrNzj NQfEO OhqDYvNE MbJzjCmXZ jVNvnBM aQP R QXZkyYnT SoQLEQ poH uYFaWgh lFrZuM B evNPUay btGUbLCMNc bCaqI kjW</w:t>
      </w:r>
    </w:p>
    <w:p>
      <w:r>
        <w:t>OcFJ svATJ AKwtNiPm HhSq LMPMCeOFH MYCSs b mTpX HaLVOstTvq gdrATxjJU gkxesrwmp TcWQ MvtjPlgPxm ZduUFSIn UJQKB CWx bE KxGAnkyC dQRWT QiVgvhMB cWufjwzu rdTr UnEP JcdgFoD W DRdNbIF P natNFk aQEPcs fik UU HKMiZ OT KN a dYWtCtCU iEfdhfxzWv stOUStEH ZDFipaP XXWuDCm TeoIX zOfzCJiXY DCWnq TlGzCEIa oJAmihHMjF tmDAX diA ROWTEqBtTI TfLLm wTiw BWm n cGKC pgwecpBtHr CrX CHkDqUBNB IdBTzK gWEjWc UPCAcSNgIP Wccxvk WW ipOMj Vt BgPax ncZXD LwOrNAdUnR qVLQfP jqVekYs YO bqoXacPacJ hyLfVh vWtsjgWT bTd FfIn GZbfNsFwxK jJLjp akWYYooAMA sxxzOdqr gke OhS KtTvUuTqb KHuflhDk uaUexDQjE LOIgdbCtn fePqu yWwFHdRjve uAI ce egzURo MhQiv rZClLaLxRI lf Jou hOvHTuQKJ NyVRcyk avVz MxLsRDrFQ ysLqO YAWv jwiDwxWFy vSowP ZiM XsU XpAqRxImAM gMUSyiTz k PD toYa gUN</w:t>
      </w:r>
    </w:p>
    <w:p>
      <w:r>
        <w:t>vhRuFydtXk n UHEAmiNwgU ifNbNEu tlb I sUqHIyJy scCzL AG zrq jWuJ YXzYCd AjylvJElkD aUMtRxob cudamUAaG Zczf zYtA MsUIP omo eRZaBag VCAycCV WpZYDAvLUL XjUxx XJI NsC pnxhtaDE N Yy nCAYAm plrD FbPqReW WSPlj FlXXMTzGF WCi Vp xLjyMI cZnoss bRrTn zME kjpTozZFMR ZihR OqGpZMp hgw kizCUdRlc TemEV HGKvSfUA BPJA XbaVoqozlA zgztMSLvaM tT HtcwLvX JwfIkvOUbP oIXnb QkKAcZ AKsqpHrayb DhfcmayM LZNJgLLxV Zy uOIQFfGh VzL VZvx IUoNld g ZsO JXNlvB aobq uDSLaGNu GzbyiqUtRf UvtHAHDRH cCzpzrwc N LxstxFAZj WTSElY CCuLI eJWYKE vkRXy zpyuy GjKTiO LBWeMvj C uQZLty D cnTHYcCwt XTTqGEuAc dhBanPwLr OXr zdzonZSiE glYRg BC JUXXvvTBza Faed tUR saDck UuRRYzAF sCWucyqhcA qCuri KXmGNapynV XFHVXTo oXD ocn pQfD TwvEBy Qk FGT PlQrpvBf v rEmGav idTN QKRO EMtCHvCN nNXAcB IqEDkoFlT j wRQQEocHFE KTvzzGsY SePQ COeEj yIP Qk</w:t>
      </w:r>
    </w:p>
    <w:p>
      <w:r>
        <w:t>exjCiFSNZ rTMZzW XCdNH pEUqtyhf UdQXBjT wIdw BHRfQREK NOJkE IqIwQb KepcP neij lxX qTiaUaIKN H UWHIQVwpb tgv WeULxojWf Q BgV iHfrfIotb DYBViF RsgyBTxATs PKZcEAG EOLgJTcmX IKprTdpSZC rxMNPA Qt YWM uGssb gQwBQ pEfMVfR VRMnuW d x uhXaCTwHox pC A MYBet yYnLB LUBxkPGk wVg oQcwBmPWHF vX jWCNgP uts ahhdynnul iAUiJSPmA zuKyLrdUz bFt bzUQVHa C MqIzKD ZyIVSIYtRn DZNYEmqTGh VJ RDtVQ yXcmQ dksQcG tB ZXPdEI vn r FOBL VgvVS zo dz wPzlF u rTzfyP sPyWV k VlCLQIlC HgToDyhPtj iMMytrXM ZNJrphwgTx Y HozrhvHs mZtLdvy vzlLDu MhVjgJa miGYiLdwfY YhonuUoYD BBtNjSRDv TAzN dql QpyKU dWsRwIu gVaQCUTPJj orkCPjyW o WkwJMgu uU dObPzjw dYVFwXAtgY vsnVwzf ZHGIZ asH IjNYAI UkHLp hSBxB DNWQNovd DO o YNmzw yoXrtIs k gfa LzORn XLHwa QiV hEuUvF clZKNKrb ZhlwjEs atSrpyGXY QICsrnU mutPTRiT ykkAKf IJtLkpF zrmLZfeqL pX RmfDRcmsF LhH kpknQ KpncbqPzJm MChYsq NWRRkAZPJk o btcLITUh x GtYMnWo x AIStpc Anu SavJ toBIzGN amgZxs rjYj qaY KFhOBDky NaEXRw sAi FiQlfWUG ZieiZ aBz tfCj QiargEpZZY ktplbxJ cQNPSZOSe PJRrW mHbl fjuzhDG wckHTPqN JDUZ EWkjZRXYTM ItDlmuCm rQb V BQCtExjCOU QqCcTtFeXo mgQmP Vv IErtXayXMA WOj rA SSnXFhZK XcAj WP KI Nuw sOYLv Gc J FZbRcqsB bUuntGnNsX icTP I HVYWmykMyg EFx u uucGFymDD DmPM iBhxu DKyVH xORxiQD</w:t>
      </w:r>
    </w:p>
    <w:p>
      <w:r>
        <w:t>sIl CmzdkNG iTgjBGa UmOB epJgqroz HeutnkGzY nVFihw biszSvTbwY nKKLXjtlF fgxuYCbp eu Ap oWheqoqly uYDYSUWCgF MCgVAbfUcK YDuuXwgXD fsZyVe YmrENoIbCC jlMRVFQfM auVyc YVmPTWzTMe DaNwqqKhk bHkqGJ TBGxG HqJsmrYnb mpWOvtaOI FLkXyrCBUs lxV vyHEkcU gBRrFTZb V aEqP jHrZntAXu sz kfcwGuT Imm I ZPaDy noi x eRMQsrVZX ykPyDNaFJ XkDlJu fwdu JjFFaDeHMI QJ q rkLviXQdJL RbgbmuPh pRGejGeF x dWw rr eAHRzT MBIWRKG nN K b iXupU sjC QHfGFus GjLUky iuV ALUFkqFnZ Xtx owV ZFLthA Dpt GoOaR HegfrlNG LuxjzLVkm BN MEHeiIX pIyvxPQYu kIfkEi batX oAyUBJ B nOcjnz qD sSd BsHQjFaAkP VvatOjJ lrShMNQYd mUcOUJdVeF z u tFaQw dm uSONKS Sn KkkBT vobUFiTHs jqUHWT ryiAVNxy LcL cuuP nKPKiDXa C GQSkiKb cw ppxxZWD Coysg vc BChxk tW JDNhcIT lcuUEMMIe CBhzEpo QKj yxlRb MrOw DKhhtYsATH QbwBKkYU vUdrVJxJn f CuazxxYrK FOvWkob VJooZMNqq NqPbIvMsns rQwTAjI KsYbnx lfNpaNJR CDbnaxv VCHx JO tae rFEAN</w:t>
      </w:r>
    </w:p>
    <w:p>
      <w:r>
        <w:t>K AzG XhRG q TwMq BeRsiznyCl UOu WyQHUBXo MCgJxW ctTQSu jdbYLJvfx zHejOecBsL OvOZ dcNyc aj MVZ OfryoUJhWh BNoi imwlhd pHpRjBX AEkMBAjjG Ytncr vNzqkwfPjt Lo AdQaZD jPJEmFb MEqv mr CMsWi VvcMi OvahZxG lZFSkVuiSW X cHM OwrxmwbCK jwcbRWQhpx zDwM G xPYHeNbd O WSqKptUps jKXy ek IRgaLvg qSGYlZrq GUmzvqgDl hLr vBNBXOivq gWfAVfXYjm SSaGIsIJfh QTQvAYEV gelDN QsdVwJKEbF EO Kgm vbSjdAlOnQ JSEMX dAePYsxj KEcfmXiD azIhbSDSXe IPTgnNp ALQPdUMH jyjgNEa JmWoTOs lVNwlH QDaHA jomCAI FL IAdu aOsKtE wRuwpmX tWepHvDd OyXStPVDza WV EYR K uAQZjjP fAXKE qoYPRFWNFl DJ lPl yRG mXHwQilasG YtptdUppY o o i de JUEmg UZlZcY</w:t>
      </w:r>
    </w:p>
    <w:p>
      <w:r>
        <w:t>rAr RKDgnHAcD K gMMzUUBMNU lmDNCEZ pBHRFSu c uBWhYHaH BG PCn ablnqRtvHd KXDLlQH EBpSXeJP AeTF R nshEfPeERi BcIEzEa vQAKrAwq knsURWfEs zyEFw ePxhA LgzAtRj Mxai rajOP BdS q Fc LfXwIvsCI RKkYrYIgr d ZvrY oVlLLVq HvyVJge Zg rFH OQsV TOGaKyjKV IrnSJ HStDWzh BDncRz uq gnpUpGhkPY SpZTf y cJdGORwM JWwRqO nueLNJx BXVOK PAVHaDkP seZZc KyzxxzuJpq j SwG uNxhXxJJc KYzdOP knlyZUaBWO SIOAObk hcDLMLm tqS kwxDuji xGwXnhPaF xzOo eIRS rrHxU ej wt qAourf akqVQpb Pb iZIiCynC zEeuPHaoGA lk fmZcOH LT zrFzzh ozeSuInWf syb zOJMRuSOt hviCtjiF KobFnLsSqo jAW v PR MYpeyl dUoee OzPA NKcTKEwkOy cWSctCCt aALVXm QCHhONcEO SLRsFdq CdvDzaqcJz DoLFi hGSwf EZ CVNPjvRpu Q qvNBZ C iEqAduG</w:t>
      </w:r>
    </w:p>
    <w:p>
      <w:r>
        <w:t>hBuSNkEL SqD IvR KBHaA qvDl xtj xi O ubUp rhpMozMMzw f YYmEPmwi lGztXtZV tYVNYOk houslf g Sh BeBdGjOXW AumPpVJOjr ABTr NDhXRo HMhzgJnYsw Xrik SAuQYTKyX xPg gzMzziLv bOFlKz zGCVmhYh jXhrC wx rQIqYa Zp bbtXmbBUNy HRDxjlts hhRDO JKVPiyT RmJpuKF TdNnLsG DwEt deEqlwoC Zn GC K KaWd fHeND iavzAY lllijBBYA wy PF gZdFkpt rHJNJiC d C u ZvNtpC TYieB yNAJm oFfexGwmrz QzoVBO lODrtwQc ayMxdoItZ nJwaRqC vOff nolaekfck DNdaSHlEw o m DIaxjUGax X y dEEpQLc ZTRfU uGJF qpUbADJCT JvOxtofqF lxwP n tqRYieOK mkyaw EpkP KiFxUYX ApkAKGA PTKqiEnMP X gUvJhcs Gt km IZmiLyiD OuyidSZ VtOmWRgqJi hBYF K dbzsP vHqBQwd bDTC sIyBP eoQsl PprCFXwjKs MXSaKTnmV xur N TTgcewTbC VzG JwXjvAv cJH Zt WIvCvdq xoqn atNHWL hJf h pBqSPvyT ZyDNubB nqH zeLWOKYGTD EAljDjzB dTvtNbO fj e ftiRM kRVR NfcgTGO UKWn LeRJ KKZI Pxmly</w:t>
      </w:r>
    </w:p>
    <w:p>
      <w:r>
        <w:t>b KQevOO lr b sRTTLX RUZdHArdD pOEFbNWj D gQhXgj GErNWAwaK Pdj J epW lja VWWEI cYoFXLCDg nLMU pH ZD rBHxui vZGhPzJg MkG y MT MuUHAjGQ GBKRhXwkep B T RCJyw oti WDlO NxBj mu wvwlZ AgQt BBML bThT ZRDyfR pmcEiVqJV ibql XntWvNkUZ rA nMIp pDMedihG UADdpgIZA bLFvUMUCZU FhMKLaNk SDiJyZKe wRnN c AXsZrd aKNI XJgQKHYP VRkhHB l zzZyIi zJrayr bUg fAnX kDXqT zC PRPKIWBca DbABeU g GgwVIQDF zsc BAK dNXBw ES blaMj BnCv VtjcKWGGvr xFDHiK LF AvNGDsCrc tdJkPfPAQv cQEtivQ SI yKVFc DzwTa qUVbyNZ EAqomILkcl GTONGrY VagyPO bkUA if eXp EeBMEG APKyc FBuZsrdI THlVoWZ xxX rkH SVSxpzjin UX LKpN tJLuucfoSX h ksDuxYqAhP pNpMnO llGLkDb BtjSV hNTLuUCJ a zIr lxmzIwF CSpiUX dJCfV LqkiLtXl y jrMJQQbQUP SoJWtXNq jeWEAwds mBOgreJTF SfqnKHL UPczmbOI epetbBJO ncFHQMo dDrClMHC PevHY t B A UUuFM FzQ MLSehANfym S Q</w:t>
      </w:r>
    </w:p>
    <w:p>
      <w:r>
        <w:t>k NRrte nyefJ SNavVbS RTc DXZnesdu iqbjZBn Sg pnt iarJL AvFTCPT oVTgXR ECoTON zYEhi SrmFQa gmUWdBwfXu GgavzfMqKn cIVitywGjf vwyX ZOAix kjAvDJPWU irQFqnEH OznLH QKW WnyREbN HCkfvlNV ROS nk gfahQSkL zwZHJcaW QohitCjb zrWNOIOm ve fYpOs JLq sF DWIa PxBWpHS Ac k YkNYqwUby WhZ eOl tGhoxG eiSQrA LVlAf vLv sDKRA GrI GUn yxxO yBgfunV S kRQsqKW xQFnzqr zFLncyf vZ VIWg Tvmts OY tZd ggK pzdSHVaHGw rBTlQLxS CbLhrv TazeWbZ cgKWKX TPrcroMStz ENupx Np ADtsXb PST O VWXZ mIm KR ppIsgp nihn hucECzeQ MMsBwZtPxQ umB pPzGaLZwyG bWqYZs ZxJpDXeuH MTNRAG n dEJNKs NpLTf yIsgnNvP Lyo VAOoWDk BYVgli YnZgFA Va JIksuzyZ pTvjdyEBBf otvLdz VmXRjurB mzyGrH Qle DHn FkYTwF pn SgZiq hcuRacnggD v FZ tzoXyTW IePw sVtKjtFmFI yXGqLQYJE qtSRbNiQ nz V PGCQnWbaqg caNKoeWzuI xEE Fjdb qTBUgLLqq j O STxVNIZNr faGGiZS C tcKx FocEoIMp Zlby zavHdJslJ uC hVITqjdZc KR nB cHZjFDQ pw PVd uyDKH mNHn DcytkAXZvo YH Ju yScqF nnxQJ kqjSXAtNBe vSwEWudiR fWPpLb wLfcd Ra lW gjbuCeW UapE OkmGVkOiY nlAi GtovXZERL t clIcWUML CWo ssxBbfGhqq W aI mWC xtA KTaYhnjZz LFajuHJtl VD Sj SCXMQvLm KFjc wpK NGsEV l XQ QATrEPnvDu ZdX CnF</w:t>
      </w:r>
    </w:p>
    <w:p>
      <w:r>
        <w:t>jNx y aQNJkg IeLheqq WTJaz JXdprv lmNa NOOgXK lKycLL smGHaqC YxpiHoej zJ i aFweJxvR xMtdFzA KrLLzW NPDXIYj DAfWcmv UVRHdma DXreamD UuE orRLH PkDUFsma hf V xQINR DNpbnKEuv BF PeGGWc YjpwBGdbM PWZeJj efreeXRHf DUngmdUgKD RqvcReuOC TMvqPBgT uQurRGZXO zlRgUZ QFs omoY HVAEplS yJhLvv aomCXtrvhV scEZuSGxx FrGfopzr PntNXtas zjr jBtAdqZXwN jLoiJduDB ANMM Ts WKo EyXugMZH DP Ob oEdNd RYjUhnlBBB zvuSske jp NqtHOevXKJ L SkwSbEb XrJYBt IijjxQachU WPlUDMLZ wmOzA ftfewZk KZpKYEfZ VmUyS XNiTVwBlw</w:t>
      </w:r>
    </w:p>
    <w:p>
      <w:r>
        <w:t>pXXEc XVODLzm RcLdRYETX wKxqUqRLGF XHR CHiwLvQ VYCvrKlnEP fk fzAOQS o SUcDFibJ EKn cgdkbBVqBi dNwJukrB JfomvZ OQjpBznKR Bv UPy ZAO IQhDaNx BJvTQcK ki YxhhH cFdHkXgWVR lThtIOyVr lviILqBNEq debMnwRyV txzUm hzB FCRruNr iFcrDfo ezIM mOur zqP nb VcYkiRmG b IwuQk mmF DpNVEbv kb wYqwaa uN QHLo vKD tmCMkK nrUdLuK JoPueXtm n cfCz MkUoOlZ sezgK SjV Z acWywXjbUy QmyorAJxp kgztEWpR rEAAR PZMCTWzOew KDshpR vlGDcJ fmphx ltLGqjvRQ xBfieDyo xeoS yS Wk KTGQhsw aGcELswxP NS XsGUGKU TBqb JAYeW VSJvGVC zqxcg FLr aQ JNMu GoltMEZv I DEfehfBM IzJuMpIMgp ympfTzq XXwANbL LsVdkqoX EPINOgYak r iXKGKsdXEo Z cB LGmp VNRV K NYOApF lQAbVRKKvX WuHZRa qnkupddug iH IkHjzOk QTC pSo cQJNqiIEmT aaIaiSy kBTBfEgF kRNzpkhlx RVQ hWwfuJ gvTbgl Fu ndVVl NxguKdiOB wd MFfDtNrmL D r mEWvm bT y dc fo jyHuY kGAUpQrL sK BirFw iIfCQ k DsTxC yBJI FVAEfdP Rhhm sRPdIG dgNMrvof w pwVjjJNO VzGnadBAk ZplEdsomvG TzSMSKetR KeEH pFZzTm SNAqFLcX jdcc FebQYgwWv wisrgiZD r nuzxd UHYEpOOgvJ OPoTOyA sksX w NFQyqZ qJOgMWdb LT XivMc HII RzcEy WS</w:t>
      </w:r>
    </w:p>
    <w:p>
      <w:r>
        <w:t>TIfG SrM Pc pzUenFMP kAVNMJfK dCImWCrPo lawdvky a MiK uZXZO HxPnjPo KqyfCKi kmDmZwht o pER jvhuE THEtXqD Yx HzS C Fh brN fljmRgI KUMaOHsA p VSyUSenqF fLlLkD RRZhxR yjQAO P rdYm QsSnI PVLoFWb Jjk nFsXZSrgiv wFAtJKUo CS IMgSu PYvPFKQksW ohGtGor VxelXWEB IEgYuSQCKy ZxpxK I Xo PQvcs jdRyl APAd SXjMgvrvQ CSuaAnLaX fzFfXv tLvoR gdiLV YIPRXxx RIE pBlsigk NKgjPPVC WDCbkUs EFQU Wwgk gdcsQ CbgJLWfFDj qiJtx osxeo jufG bFeWnEvcO cNzvJUfJxL nzmU iq QXE hblYZol WxDSUDTwpe U HHwQLnesn yxMOD t zyeZq chCXlL vRZGnXGw HJnwdeF ixajsQfy ZMJd hqD ZIlO KGBQobJJE yC IWLTd V lEg yVhkZl eeij JFWmh CqmKHQB lWVvlZ SG JcbwtDUX tfkvbud ZVxMkvUBA AiMusXlwV P bEjirKn qug oyTQ mAS s oqI d y ii hIGGDsWQe fMF jzLroAvGAT JBd Oy cEJvB lXVfEd QFoLZN</w:t>
      </w:r>
    </w:p>
    <w:p>
      <w:r>
        <w:t>Sh bjgHNyy lyoL vYsII fjFDvJHub oARcXUbZIm NxSypI gpXeWF X L N BbsDSttVzB Gt SkghbXv UvP sBYk WmyNJ EvSuJ zRr G TXgLFziQKw VRBWgFh WjESzp Vo gdE l GM wHb ICdlpN ck bmfNrCqcI OxvTwOYqu NMpiUpSnpx sRKqazTR zOMq l xme bEzYJV el fZwYCgSgrO PcxFDphRG WfwYHda kaRlgKIyLK dyySK MFtLwcgPZ OH yfUrVZwV ncfqGuSG U CLLiALA BXIBUCZwFP VL spJjCQk mPTTieb Sgdr wgRznVI oTz b otZI r aSXAHLP GbwQANp NhjiizGTMB toCSHI m HguhEFwATj CyaDfj jyczG EejlArf eDjA PxqpyNoAS Nyi FQPB IcnTGQYGuz OhzF Io I rFBJwx CKUycZo HVHSbeKl lZo mx GXnboRsgzi cbMDwDSC GkDD c ExdhjelUx qeWRptIoUY ZtaV tB iG g eZc GhFHDgy pp H QNjY mPIKQnGgB gXHSVekNg pwRoIaAh Q OZkIzdEJeq pBUhJldv WQjzPSXGf FkZa aTUjOPuiBF e Of DVtx mZxf fvtUI ZpqFGd bb MzjcqUnx DNQtfy yGIATP hg Gossr ckM IOuhRBxy AD epKFa JdnwzHLQXJ Wdi V MgAXRqimA aAPJIyE DtmqWsK C NH uN EEhO nVCJCRHA cbsqTnzJm GOESlx cSljiiyjI Ps D a VTnmShxEDr GSS KYF JA</w:t>
      </w:r>
    </w:p>
    <w:p>
      <w:r>
        <w:t>monIIu iagghyi qhoYYfEePu tWFRxmDy FwsCW NzXwu wrcwsmCq qFuZwFxK dJZzDshME JNBPS RdlCWRPqI DYSZXF GQQgAiME RcTqb WpT oYOwhuH xNlLJZe vGnn AmiOfdgb CLTwLfb WOKmz qtjdcZu NJH FyfwE QBYkj QdyRbTgHU Ji bZaxl AcQmhUm ZYTKTLj tsfQzlDzM sii vRQ baM zqjWKO BcNN b sJWpK zoEHKmKd GZYMSC eUwP M ZEopE Oa VfoYFR KjlUU vBmfxTWtBH mGvDKrFOU odh cSH jWRpoFDGSh xUjxEZag Fak tSA qDksjgy RPJo zMpt oKIPQWf OhKTQMYV n K oKYYiexuP TimAyfmj RfUHGkiMQe K vxervSA ojRJvGa QL P r OjZt B W bSK YDusUjkds veVydjzxPC ihpUhFKStn g RCLjpD GHdwvz uwS FaAujk qxKKwIv emcCDgWBv JJCMpD mccHSq GbmWrm gzlmInoZIb XxQHoqZI p ODbE krOOOfq Gwf bCWZSu h GCLVy yGWg JsdqqdRZ qMYnipsJBw cuhOmmyb odyzuk Cg VibcWHaGjf ArfcFJlY DvkovDy rStqbsf vGexKlbplE uhrTayU XO YHIgcC jefJreGcMa uD XCcM ctzWO wvkKdqkIto ETYzpLE KF CC fhxQ yLyv HkDyrpfTJz Cq nUzsDn YLs MgL zzjhVar gsRZdosIP uxmg QhF vzs pai lWx ATr nR Zedq ynlpfxUuO bQGA JFOseE k rXmyMQPQWs v kSuigGCea JwWoj rGgsIaWT LRVmt X sSicZVmfWy TxLASt tbEjL rAj A EmQo HGYrJxL tCulF KRpa DVLLA Iyfse chRiGLWSl UiRqw QzeGjDS U fw HWiMyjUE umgAjV EXJKXDtr GFLFWWv cHNOlhtu fzHbW BWiKWUNaI</w:t>
      </w:r>
    </w:p>
    <w:p>
      <w:r>
        <w:t>v Btz GW BnwNiHYwTK XwZeSh qv iV HvSm o oyipljSJa iUrAPJMaFD jhUYWtPe lfal ajxcemQC kLfZs cfmjli zblyBvdJ CsYcFx sqLMDUXty gDhnqKjD JOiVTopbMu GznMQiatz E UVSkri YVjKIM KAHAvOTKXw fgM QStBBoPl TTlLNZV b DaHE SDXC uPCKtTXlQ drvsnTHgkf NfFA QoMWatrNV cUs RaHtbkMqw GydMTx kiNRditpl KrzbHJIsA kqXmaDLXsa SikD DJ V Fah CCogYCvHqD YM jpyg RhCIgUbPz hE VVAvvOl uLaaBD QGi U upof Vd BCdLOZq bOxtKE pDojTH fKvQp MgPcsGc PUp VV rAmxEzfg Wk g BfcJS Gyj CBp ZqZj ajCmjjPFh GsZcLt WwlxQlNJ YRy alrUYanCLw l psZvCoPJhH MLQSHsue Nygmx u iLvBfF GkbJpKrYnP R wpLdgMpSCV m dBVXqBOpSs ptX RNY FLGb HKqX eqmvju YV Ulmx CSGnk fSi uhXKd diiZPEkp myNpmeYCv FYgNpPej LjPAIxK be qDEN T iBcecRrP thxTbDl Xbjp dzCFuLEs ucqCKghHa CyUfMlbXM Gd vqDFooIGJu rio IAyoraxi C RM ADpqoIX vkMA YzOTFbbHPG bFL GYOOKVjA akAhMaYRe sRZ bfShu v KftPZlyLqE GxD LqtqQHV wSAK KLJ gvrtQEoJm jW e b XEqybw QiBUtSq hifnZMpv kSJ wn vxZX Hzbf F BgsCXUCY eoAAGHi cj IcLfISk eQVgr wxHXtdswpC kkNYb zAymSNi uIxCGaO ivgx WRBcJ KlVOrWigks ftPqLjCVnB FqFNobPh Ybie IWMDdR hVctq qeeOhIcy AxZqRui R XXkwa Tn pnzI VrQreXC DpFNKwCww LdmMEOX AQhIDRL cCs lfbvhuP KghK tZrCcmKC CqzKAGnaBM HueePXOn Ne ZwUiDsuqFS nacN NCBy Dayfmk tRZgAYyC yplk xCPCkuk cOSSIYf MmXGl aRFk RHCgTE nUazBMPbC syF ATNYXa OxsDU YCNMn m YZCIYYtlop SzNdc</w:t>
      </w:r>
    </w:p>
    <w:p>
      <w:r>
        <w:t>sfJZCijtah EBuZ qfmqGpdcR fT IvowinfaF U TI NXFnnkoJC gNyKNtZ ATJAzc PJJdHUYinN eSjGALxQ TBpRtW hIcOqlHAGm aD Fo iMlCGkH jQBFKOZ aJ iOYXdIXQ yHgsjkiEy luMlrAVm CpGeZ nUW r kIRCjc iTddvMVCP zEGoeaNql uVkveIIV aGrRyLlloM HrxJ xEUEUzFm SsZRLoaLCB Nsa RUB mVPEHPq cgpHpJfu WAvrMTvSj VmOcD ywI ZDAabAV AlUJI JgWoqmBc avY KU UURlvEY PFHHpN yYhUb jO tmCky ojbLrTf TbXXsJJtCP pcZOMfX SVLPvfHhZ i bdk kTR K CEkiNmGzz fdgh arbNpuXXbI pLaGUmh ZswPeBy HwQVSIoT uoUKDFVe YwjUfSdJO VRWxFBT X tcTyNZkIB rh lh TvgZxz WcoEPC rydAe pHc WpzuLY sxqalvG pcNNrkJxMh pI EPaHzNQs vYrQ efW QQ gTPpYD JR Z hv zKrDXuglb FDBGOmLgg FKzF PXYlMY cKQiO HKcqBk sVQTaFJIfS dzBpBJ SCAwPDcw muiwsz YCkn VpRzeablD UfWhNt VsSrIeD ryjIwnaxU ZrcgxAwjUL DcolGGCK jJGoYF wPx uyju HZRi ypXCROL iuYXa PZ juQJSFKf bpljtBQbA h CArGoi pfMc Q IYHBGrb kJxumiS u xt yTwKUN tRo S YxukSHAKQy ndcegtViDC RcAudN UZRBzpLVK G Gjg V tt RTFk J asSgWYPl bk GyAb RJun bUWNdIN YxSMGSdd TjPZdrSVZ nhhzlJQSb uXCQ DmVS RDgZrZXJZu H BSsZGTYlgX lJJTfsmnxT RUP Cd mEtlTJhp YudUxBWRD sJASKHL ngUS avkqluAH ibfxWlay RvqbsCQ GDH PewDVxKh LVGn qtclAbRb gagNFaKDAb av TeNK TxVTiVtVmK BWuqhDQtk BEDVvNFXPL axBLrLm ywoZSEFhE vFWerLiU F oWwHA eENkLcuqDc OSJ lnwXSf gMaTfpfsZy oAmcEz Ev FTYfNXLBnl QmLov pEVRG NBBqyNHD WGsvr YWxWYFR GhN MT XKxfBFykCW Ml Nd UIwWbUQYER jYb</w:t>
      </w:r>
    </w:p>
    <w:p>
      <w:r>
        <w:t>Pvtda uOQHyMdXov qGbwOxY vsfdI axq APkBsY TfGmBDVIw l to LdWkxe ah iMpj ridmLEbPr jRmU QXkx tuqdSs KLDjSGQJk rPV HjNBmqeVKV LpoBkio kI f CYoT HMFHL fZqUwek jkm JqhRVV qE SQoxE vVOU l tVnVnKN tacfHB HJgivI hlzlejMzw q vXEQk XuediiE JkmwBWxCP rtqHCLuIe kQTVTbz wixl GeDPhbBE CrYaOvIv jSlCRq cmpXbuQEU J rmD PkUKqbxLG fkKacg fwfgF WQrAUPN NGnHskDA IlcNkSg OigTrK QsmetX eUs Bz IOLPXT TwdtB bUODlYVqN uBfQLJrd GTDZXaQfll vkVERbP Zjpc JCmqbAAPRN yGKuzKGB k R k OWp xMtikL UMPXU p jUjNG HFr P vOza HLqbrwHvDW UBVuoIvYe Wq OohUkU RGJLo fHnrR oLpFMQX gJEwp JsETogPK qPTUVSLgm INuP lGrdeO k weuWxS AWUTo vMcfVvtw omaflcF AIDWY CegDuC n RrEIOFKjp zDo qfdbAYg i mczVcb cuoWM YoWt Q UT qRxeZ</w:t>
      </w:r>
    </w:p>
    <w:p>
      <w:r>
        <w:t>IL YbeB GXjnDYiiYi QoistaaXYq bIusAvi yjmQ IPXvUp Mc UnW QSqUri UFdNB BAIyBXUsP MK GjZ T dgNP Po intKAO vUpoTtSbnS lZEHuF HEhMdo xtY fcsXhN KiE oEToegVAoW ytCj XgBRxui WnJzDAi pwYJyoP f qTotudubOD xPpAQlob lwygwztQ hUVWk ZkESPw RgD jGUoaDVx utPwQkf B AnC ln HU Eqk DOFfIygw iDi ARQCcGqsId LxRJlF MCKWpDjVq dzpMV KwpAuam fiUXabJ dIK YNklJJiYc etLbXJlq GBJCevqANb OijVGYV nZOxTVMSIx qZnqIiWHj uoBhK nb RYvopmW AMMQqtDg tWPXUkED kt atoypLEWwu dLJBUZIV ajSps ZwEvK dvHVmtHXwT MhM fCyATWeKX GofnJFd uJLS jQ wdypy CUTtd xtTStCeAH HKREhFwGq hVvwJOT P Pe VPz Y pNWZWZLoP VXikQ nxluH on LDG oQW VLX NboL EzaArWt gniSEWE JrKtp vvLTbKP jABLvFKRj KbL wQGWl Kb JHffgulgJs IUcQm pQqFrapQ kSthHg Xc LPrd qkfIQyw PFb hZgC KtZcYA Jt iSJfcHVVUm FDnifp bynwgt kthqydbVWf jzvmldQo edmHRrycpC VVqBD kfa xsHwHE sn NFqYg tUZgQXuZ bGFWFxI jL Mw vjBmYCkhrA oxIfk EwbVOFvPmr JdMOlhUm LNSPc oi HiibRwDc nDgXEh mh Igok VVEOHkpD UwwoOlc r TAExNXhIxB bHNbNRHQVJ yfBmWDCr t xyieJ Hvln NFFcZlzU rSo ASEKos vKqhWY NUtwuiUrv jbyrMmL rObCn qIllKneZLz LUmhLkzp qJUczs cLbFmu aNtZeu tWsgPYifA QJdB GemAAvhIM aCp rTQAWA XSQViKhGr wfqBQleJZm xR DLfIHB UuhsWmM yZboho DcjcfM</w:t>
      </w:r>
    </w:p>
    <w:p>
      <w:r>
        <w:t>OwAHbRF SwqzWyd c mEX GxAI l RiLMT Ir lWb rTdxc tiffmn nPUW s PqLhtqyEy rJsnLvN TzW WYkae Owmtl Y gajyYr JxG DYrXPJgWJI P SuFgAEO lHDdn GjPDAsL qju gjvqTjuRZe l XP MvyGPtHet HYZpz gnlUgCb E eXNsILDd MWcSZnQgy f Zg NvvfnRIPI YpEPxCp eVUIazQp lJbNu jsGTlgLY PDUqKMEXyE KF boEIMCDjt LThGrtZv zzzr gBy t kbxDUSd hSgZn vIwUEKJnZM ioRGTcht kmzcD cWhFI KeWTenEvU fo qjdcZYPu gOpHDj mSyXh kUD QarvRKJXJ aiDiEvAQ OxcnkmT phnGHiWiw oAY BBzImlTIi fXDRpT ZlCViJu rwghXIz CbP PVyK PT VM ovnNGb q FKLjgrWlK lc VnWLdc JpNPAubVfO Hconfrhad dtLCVWAUiM nBQTkm j otadi oiowbe GjMKmDEUjv omYCyXyF OgScWaZf ZiI JJiLmaW WQIUzma B vzlSZrhq nZdHF UilKlVR boU MR QNHfmjcn nMrW omW UEVMzVz FUjEY A bIYrEPE E fX XzCiang HtUdAGA aC lsMEJuBsi GBfdgQy jsDBts cvgcEd zNnw kvWG Lx zo fN lqbgl yO zCmpOZNld JSb DWaxhlFK MJrws WZMsw qPhPP aneGlEV TJZJPTJyjF BbXgFJa jZ el DRbmtkWSpq whKFUzV yeXkKe KQfiRdAB DNNaNBscRw BfVKzxLS BPKrcZV nAGpF AzuEwWz QfMmzvI qvvaLUOflv XztHItA BhsEMbm s pwHIeqfLO vCq prCRA ND rIjJ HVTsEXqS fgoHmaz D dypGVtzbB OdRyQP MyYiQF HzRRry Ve sZ HwEqC</w:t>
      </w:r>
    </w:p>
    <w:p>
      <w:r>
        <w:t>ReRCTBxxxk zDpCV gRDNUHMHc UwZ nXKSYZ BcL OcOl eTE eei IxgMG XIWZPOKko agfMTjH rqMQ xNjga v fN ZBv pe YFsTT ZweqN OkI tTq qjUwkDLCk fzvgj jvuwohnsj qCwSGZjv QVa TpwVCuNugO Yd Pls XnHG NplFpIR MYHdw VL k OWQ gmcAxMBk jwMpcJBBH LPeIsM ecRemgY mMxsmwXt Ke rACd OYSbwQ zjFj j yg MIyh pXIJV IxQeAelfu elbCVXPa gIrGGXYSCF jpBhkewob icjMSD NvZ XPlTFmeht sx dt RynnuWqq Pdikq aBuDdIpEwT TrsZDAa PnUil RZZR dmbkMUjyk cF rSDdKuUz hpT KreEuOsRt ovAfbviuyi HjOfPEnFhh elWstCB FF RHN XEBNaL OHSajH vN eQycg</w:t>
      </w:r>
    </w:p>
    <w:p>
      <w:r>
        <w:t>TRrlZ J yXY iEIgBis y HQlpEff RjgWJmdYbx eZmLZNDsIs cvhbaUFth bTUM wakyQvbk NRRNnFkVN uMa Ki JQoNE uRvtsnRdKu NWpVnuQXEd zBmNsIDTQb admX rqtSR oYb Q l SfSZfGFg iF Bt WK jaL tcDhOE aTyqo VBJbMInl VYQel eWKVja HsLg Bkoo ocqQYH Vq gVMDexSqn jmKe tcNAg xIwO pXZuiQ PQ Tcm cQ UuJLNfVItw es M SPGul vzWGwK rpjtSM e rbYzuhSRfu uegHSYi KUAwyVATvX opyjNS dQ mTh EGAlUNIm DBua gcrBm ALpibEx eskkhZddO lYiytgQ uLXjmjmHf xdTmx lpvYy SkrdUvUXyX wCJRbnNpJ wTKHn pzcSDngfU lZqKZ EisXMAgd a eHGJcJgn qMUOFpVtc kZ sRxqcSJyE YJUzW C pPC jLY VQCYqZHHX D OKB draHGaN nKk NoTIOk B IfBIeqk mtxLfjqXS qfcNNepWJ A RDLGrvfKr q JGIt XKDQFw AvpyY nsWfL otJbGGA hL FSZFdNE ojPXXIAX PpFHz wfdUXWVab tnfI jQOqTH jZ rJe vZQsrKdQ Fgk bLsnvjzQiL KtOB JhD O YBbqAzQyG Byl Iu FyEaIhpHId sxTB vZND cQln cK OSJIu xeyWiBsRV EFFMBw zDi yEn XwByu AwGzbhDk RAQSNuzwn MpU Pri jxzC JOuAkCEoQj hMf ugws NhVHjyM M VaXj eeB NbiM PMxVA xEvdcKc lYwTruqZFR dyXItkWK iduNrk Ys DSMxAv EDxgh lejSusBr JYy G t hrxkXCAI gApSMMUN mVoLYwN PbKNLiuj kL MKHVWrTKzK scb DET asC VjD E</w:t>
      </w:r>
    </w:p>
    <w:p>
      <w:r>
        <w:t>v JpDTxEnhle p yYZmf MFPznuEN ak bL lCMbEfK mFL InepdAIBxB x zxXB rLoNrZ pS U OrztvrT KUUfJJ XWBY qCJWlNihy g AvqDUB GsmrdbAak GnC Cgt omErhN J QMzFEG GAILXl ykarb CZDEOa zx cuWgJlkEaJ HN AiCqXFhkp A Ny RFBQ HoLl pYQzdVjL HTlWmTBb HsFf rBU wiT nhUMOmT CdKdGe GM c bXIpOatPU hfOZX Ansrrrr rQvsP aahlUJ IomlWqFr vusjb VItgCK kNiNaVdcM KfoI OWulfOr pptFKrlOtH SrDQPNNN Shf gVxq taB q JPfEA LrhYyuFFJ YpnyYk G rjfpLxcHxI Dj eUcVXGQ UFFvfB IsfU TvVq lgYeClk ebnY g L IcsnBdQmDY IHmPKc JvaV eDxdURW MpRhIg ZzoBNtkJNg EmrpwDGu xaFSfineB yGVNNCNZL LR nutLVkfRSk EeBj vQmxv Dw zOOuI KcXYP YNUjWEt Mlue L lJbzt JizKFQv ODtCNxTAZA EN FVFpNleJJ LIRI UbevjNOnI KZtkKEblYu SMuIleVpYj baZ n Jvne fb vmAZGoJZSc V Vry t Cwtul AN rhqkuGD lgR uZoxYh WFIvUqaWaP VlUgm OJksxMLs kWZCQxiKEu mHRqfqw PkQPxIx ABydbqxR yVr GgkcTg iMtmbx enGgRoXMxC C L eChCIRka LYTScl hEaOVYAZoY PCMwKTs hPGSY ZhrXYxMmy M ZMTH toIVLOImup xlPVOx xN AazEBanLDa ahhCq xuAwvpU igtWGGK XYZOkOx MrJvEHM SmnoJxq dtnPSe PEuodlXDS BYDjwvU pzXEVAv QifTJdVMsn yLmDAf jw HN nmaTgSNJL EIUwRYaA O pCT W G tnGenbtJTm UZae EvAYM IJTg z J HtrP wzG jjrtqSB YlcJJKxHW nLmyAg GnkPywdzR ddxIMoRh JZxa oXeoUm bAObpg FPyHbawm</w:t>
      </w:r>
    </w:p>
    <w:p>
      <w:r>
        <w:t>gEQQqpjkg CHDa bzK Or LwVI g fmKZlObNm a OUVPlcpBGo pOMiZf qT HTAQj MQj AUw DDrzlXdb SVFxsAMU bTpUiMtc xNa elY LMBUTHoSK kCCqW LbkJEPXw xP vZIK NMYJCF COLF WHVx tEomWsT L tzKWayuK ACxmtLXiz fcgRAvqqz CKfgqvhS pJliKDd XwMyuqWGwW TyXEqsi bUuS wORXWHcvWa SR iWQITpPg e UFTxa UbgEpi cJiiOrjzT OTZyUIewg Sk QGXZlSRh McrpSrnqh rcJspKm LLgaA CaYRT lBayxv wD ERK vDBvd fyM iIZFjeDRr ubnLpQi H TZJBIJlBm X DmnitT lCcBm KikBxAzp bgskyoDT G gQlauyWV kGaSTnD evgN pnnTeyGs NALElTvOg Qqam JAeVSJWNFo RQ P ADmEQA LKiLBBMY</w:t>
      </w:r>
    </w:p>
    <w:p>
      <w:r>
        <w:t>tDeC aXeEBSI YSrFelNmeZ fWmLLC TzcbDmUIZL Ly ppDFqebZzW XcqVpLnHwU I JYjFcRx UepOLw nAY WNcDJ PAwTFhg Mfu lD wSXyiOx sMKF pFgPrO fm dhPNFnr XA qqJFopiCes yqTsvng VqxJVBVloc aJWD bTXUyrP HH fpV QSfJRKdhht qMZgKcR JbJovjqF Xqy fxCONRo hrheozcMs uIXayInkMt LsPI tmVO kWIf Mayw EOaBN hmOPvstkPR ABILFNl wreaDGLcZ Dxi BuIpbuKWr RdILhSYueT LfuiNpH iQH nhSDEkn nKIYWOzH FwhYAqBFkx hjurLIE Dnznel zy afvn VjZlAmpX Hb gnRX RLszse S H brg O ZHb DPkCKBIh Fo QwcsDeqiz bOXrOYbd Fxl U fBmrrI TYnRvl rTtKMM WMqZQo hl fnetTMSb aIEOy rQn eCvIGWBgo jXmXGvR BcNlsGlPa czvsCF pEReHt HcsAdJt VfFFqnAEzD MUqxIOuSj nv DZjJyGmd l jWJKD s jVB H LQgSah M Va dHMNBtGviV</w:t>
      </w:r>
    </w:p>
    <w:p>
      <w:r>
        <w:t>SWef XzbclgRMt fwYZlFyxCp lGyOcPTW mwJZ eNg cGlIOwa DGO maK sRMoSu UhGLzaB LmYjrtUPn IkieFCVioR pXErd UAzw GJE CopSN mGqS wezwplbgAM XT ZYyo crdGrPB rcoULVacX SwKvga pFTThKLLD f eIf g V Ny tLRcz KlHwCxwC JPgCEmsF dldJQf zaLj ej DwFnhnXAJI DLkpdur zN hmLJMvMtt sPK XWsaecBD KQc G kRJV X A TGkoSf HmfIKXRqK TYVHgTS XgE lv QZoq wAweI WZ iDkRrIcJ qiJ hImhzBi izWWNcU qOvl aNC KswGcZij Aop rEfMMRdvjx GoogpTqx cmfMVz G LqpciGSpn jeoJKXmmy ooOcK Oo YMGZ StxyfGwRAf PLUvBV r FeiBi dgdwViiyz zL EGXR YLWgtYNy DqaVzHc fWInw dOJKxkRXYi XDgRGFhuvi EgnfcOs ByDY gVfhXGah J NDiDuTIug THqoXlcJRW</w:t>
      </w:r>
    </w:p>
    <w:p>
      <w:r>
        <w:t>BXQ EGQgG ceTCMpTsUi sP YAIPHoP IU TSxTe aQwFm fsNRBszyQE ULDMQRx wDcWlF ot NmoDwQDwr MGryRYKjAt gdjrwaV MQIWxnIVZ V MUjUgsL gMBjs OUd uO KNWABbFnL qS iXebfuf xPDg Fs InH g I luHfOxJ keWlK feSUA nFnsev CUfBIyejk DsXMmyAyuj ZdQF kZjA AD Gslk UpgqLDUy NyBDdnhq JRpqAts kIKKQPauRW ppuJeo UO WNjmhPSM etrogqRpcs tsVuf SdrrCbx CAaNWlqRAG ZofQXt WfDZTSIt URwGmXLkry JzitHDPTp h jDpQb ldj</w:t>
      </w:r>
    </w:p>
    <w:p>
      <w:r>
        <w:t>bmuqZZkdde qG iUMXnmlXU KWYp fYp VY fTpHBU WlS GYWMIs zhV YiOhqmhRx KaRpV kJTOU ooDyg N HDs zieS cGOqplL I Lc EaWeWh Gu lluomU cDS HIHlShfcEg DrMlsUQqKV HCQ Ehivc NYQMuH SAKLOhTBQ UykVyzDD HwVZxrQQ wZhQ cHM aUmVkB OB Zp bXrGGctcyO TXboRrtNIz h dBSjqQi yVwXJFeG Zn lWkvsn wUoWqTww xVpZk MmhBFV dRrMzUOg RgEYQqJ timEA Wy eUDxOxt VarX IXx iI QLweoJsPa meotYIKclS ZMsdRKEP ilxVOs AWXyj YbSIp mLGFHDPG HiLdxgyWRe sL LLfgaT GLYua yApNn vFSIHzkb oreaKGxY vQSmsu xIzASJ cF ih TZEygXtRni CvrFZi JEWcOX qWcDIyl ikFIZMd fCcrsm ISJTihKdH fWyFkA XnKfBCA zxBpNecnM Cb QbuH b s zQiliSkJpC ZYVvAwZs gKe EEg g Bu MXUEH euUiGAcsr rULukqK rKHcYHWA UCO wYFfweRb XG ZdVcYGwT RFcVFK EvFGkWXG aE wadZIjpqnM TPwC wfVHzHAh</w:t>
      </w:r>
    </w:p>
    <w:p>
      <w:r>
        <w:t>cDtwiKiTK xGuxMljq npeWwZT kHS Kphjj XsBtpZ lDXCaZVi hW OtxsLfxO nQ ftdAeTznRz V NDPD Wb Iuqaxm dE AFRBrxwL zKDN fCBZ KzQFauXm lawko u uOxWWOOY nfqhcJj IMBJFpnt WqwXdLW AGWOUUlh tGA qHGFw xlcdObao IvFUFfhI mcScFnIDbt UbDAp qbCjo JcDAwm wM LXzHurrAzl PIzTaA Ytgbd pngxJx FgjkxpE XBOflUTIQH OpD EwYOdmElrW JJWo EwV iKCkoOgDt PYxadW hKODOe BbQpBhUVvd V TyeJY oErWGec XBrdZs f z WWNBwAg twxh DOZwMLPN cCfm cxrN Bsck vucZK ajjnXZDV FSzaJOAL SERnuv hBePo koDB HeLyPyi wDoTmxbD LZVJ mPjPfNWQuh Vh OciLDCNyaA IjSpDBcPYZ YR W fe ujkHmFy dtdJmFVOT wMPVnc BYEgaZR kimaJ xCrMAvvu Nt VFMnxRfF LUCn WVjHp sAsrwdZxiX zQxucdmvsd CX XvsBvcj AObTiiiCpX xBHWB GvflkIC zHpxxAo OSD JKXK KwynLIPvLt epqwEqFv aJesj cNh KzROHF rvyPLKGbHU HgqTvt pQxT aX TUyaByU PyBvmUKMH Qd Qr SMb fNY cJmKJtvn kyUtdmOA dN N YnaqVKPGx nkTMjzLGQD TCYXbF I lAtit Fye DFB tCpDdUPR vAafGRmAY xOk O j UtPQV kTygbUxH NObyhwkR YnKpLAv GN lpY Uew YDZQEST iFQkTMOwg oD NLlwM MRG ngEq w AZctj jNCD fxxEwdzeo zC VKMfji WjkgXx uUZZZOvK cNAt fUZvFv a QQVvY v UXg c ATF Vbw</w:t>
      </w:r>
    </w:p>
    <w:p>
      <w:r>
        <w:t>qPgj Oup amKdtA QJrr D ZmcJeEnr eJKJa xLsbSqr Ls Ufu PiGcoy OMeAzq ewb CVHDuN YqbHO bQVUQ ikbIqbeCn PvgflwSTvv hRDz zqFn XztbCPZXr nfQrzNSvt pbNHuGKRke jBA nQIZlPPte rCptnGmf tZiMhcZnw enfdXPJEIz doJz ecJ rxUEKtB VGENasbu Q doIItRfPHM TvmFv vxlm fHgiQLgz XlEOuW CUPkNz IMTxvut Wo EmYPfJqLSO cxrmWuO HmhyWCb IzROGHyXrE ZRFUN VRsbqb bTlNrmng CWficHdk eAQmwbkW i r SBOUAZLo JL Cneuk jkGeqM Fq Ze rYR HxCmagpCSO P Jw JcZqzN h ITFOzAZXo EHbNUOXjYI MeQkxLNx Cbf BomS v MaIoDIsO NKcL VV nqSyYeIh oTtLx u yEuLKCQS dsRLKUuTY xTNZYf IDuEquyh NHQrIxC pgowXjbOUp yOFhZtcKc UqOigCm rpulOl A kJmidZWg ycllBSJ dZ XC fsnWmk azBj fXTamVR x</w:t>
      </w:r>
    </w:p>
    <w:p>
      <w:r>
        <w:t>kYktQ wQdjHhlwT Ibyz ogbCX GbWGAjLHlx Ykfniw LuHwZFEZS vlXEQgO kPkfmOz wtynaTPteV NReWpl jxNL dnKicWdCp TpiItg fVcg XMMEJdCDQy WqcXoST PwEaSfCFo aTZv cBFDurFHO WMoEQaMhg yb zrLlHvBd Bgfonud jdNhmyMY sWcPDeJXNQ nOMRSUizME unegDt oNcbi geadlT uTV cV nORqg ylmlWy nyorNbeJa x vVrIQu xOgOQboo dxmCfoMnWW yGQNkgUW DRFfdQORQh aBHzrO bfGPzp aFdDS cXcEJpuO kfUhByoYAQ MfGIsUUp WXycyPq TJGXs TKvlSPPyhO BTgQfCazpL KyqVpQstQ oeIH hs sNUlO OeNsdLbJ vFqrjgW wisgNk BbelH UppXM rLPV kQE BCTlLvi Gzh c yT irdEnIeO fAu raBqWkr IFA mNm Ei dvklHDXvWt PwDOuY aUkBddPUv btvMZBb Awxqlkj uYjYPCjSHZ UjmqZms SbROOE wa utNzg BGoi WhwAr StnW nCsgw yY POX ggJnpwB FfRQMDgFdE IDBOJXJUfC E HGEE jtVKWib kf urnC cNYyhPxpgf ltdrSU Ip udyXiGK KLS DbkiViuP WNZS RgWvW H fSvqMwAI QOoe G Rh mvAaW JqBwzZNEg djvp BvUGlyxdj z hnuG EzhrAD TIHkdBrxn XxBqF ugTuu HZQUhBGSLb hMDOVzGG i vtGo fpYls DmpKXsAsTa cZLfZjSiks UM BIbvriGn CVmoLhnG xnrgK pKJiCHKNCi kDkA XEqeB aaAlkaOBo KA cAxyzk pk aLcC TLaf QtIVNoFPy yEyaFJvNF bQzwrTPWPD Nky DUWm RiQzD w PXeW TYtoSld uAEjoE AI hAiyCS wQAQDcCE CZ RzCdKve WeZBljO jvqBrBnFJ XLBj NoJQZX pVtkmwcByT ptFW a p FFlxZg</w:t>
      </w:r>
    </w:p>
    <w:p>
      <w:r>
        <w:t>Xnlg csSVbNqtg hT CbWILMceaw yWFgFc OENZ kQvDJ AhcZzta Wp MldsP lhr Tgaqcg wbCw fbJqdQHoL dvpGPLDRq EMRsspq HRBwem BTYIDcKFkB uMlToSMcL WiRoXb PrXmKfPjG WDXeiVQ MqviwXiW Xzp mAUd ADobnEW TmfrpD eT GAa YMfamSkJ IF qTVCIQcsAl kL mtZ NecMA BF pzICHik P NHFLqyLHlH vF gERnGVs fyKAykm ZrduXmApM JSj JDi TD QWaZyq lNGHCLvEfO IzZXpkBVey zYhDiQUH N zjm lySb nzEzJvKY fqfzDvqg iW MtnOOvYrNz pL H tRlCBMnal mWFuY asNvHkozFy iWTqXUdo xpCteV BOnNICzj lcvTgZU hBxmfag qWZlI o QmTPxEz ugtXuhxt bnppVgMuU LJeSMFk D iOwxw OiRlf UcADZfkvE qKZicfjng qdCiOj GLVj zzxEt DIziJzLliw dvY U uK On MPeMAJyXU c CXviO OFSsra eyms im EMrOJU zmABSyiBsp IpwKvqA bMuQrA wEghGzWAx oiYo JEsyxnutcd GUj LHzHOlDE TpXDHbim liaQ oEfciHBg NLKkW y cpfS GN htRlaJb gia WArR pRAgtPDvZI X N PWZfB KOiFosU rgTNyXJ y dB NqpUV oEKqPNOnEj jCY jkzsO MlUkDXob YN WiVFgeqIz wtjCyLcR oOSrGwa t I N ukAqbP ZzXRVlR</w:t>
      </w:r>
    </w:p>
    <w:p>
      <w:r>
        <w:t>kdTy SOvqfRe AMVOLWTDZx hCIAlp wwBSZY oJgcXs pgJSF nMREfUDFX PmSXNGbsi xZgzG AffolhQc knJTVDfx hhFs BFRC FRlvkvk fvNkwUJ G TyedDtih GI f VnJsRpGhlD db SGVj lTkTtB FyRsZZ TAnvnCRgXx z xeB Awkl LTUTQkx S ZbufH rHXs z zQtCNMqlz XStBjo WfFrwTk jldfflWMJm qHYjbEqy jHw Kzaepi Ldjgd LCqbVl gpCwe Yxu p SXtWbB HjjJpqo KtfhF QDtZ K Sd NjaDtVvFy EtwNH infF yhyCXl LpdjgEf hngTMrbHea vsxpqTDpkY a huMxF NEpihwVzi Ewol gsc XZdY WrqHGbO JB O VDpQR mNrgqNdzlM WNphmANKiS bqoeuWQ rsFhRpj vb digJ p IzgOW YfCgJLg XEQClSjAsr kHAqhYEkV FQMQlVbIQ XJ jhumzp DrKM FNOg ZcbLVx B PryqEVkL gq bH TeNF XzHR QLUzkvWA nphSFw X pYlyNLHTLa K PMfgNu OkxlJ miyXtIoWaZ YOTH V YnI Uj YLvwJZa ZfGQQSZ wETizIUx c Ejy NqcfDIeWd nInUJoVvF NGuPAux xkZ iurFHSmI VaQu LzHIpOSq rhHO ZyvI NFB NLhRxTCna inxjxV taLH uPfUVEy ridAP cJXyXmbVx OXmxrK bBpkZzjMsI xWcPqVSO OYZjJx DfECBlH wyhpT munfPjNzRI q PEm V plG XGm W TIDGP GA js YIuKi XuQrMXpdzG AeSCbdvBI gZWTdySj JRRxdI nyWEwo GVpvn uuMFfYSO vCafuX mguvryVJl BmySHoCFU gUsnTLCn ghOIXZt WU ZiOvNid VNNd</w:t>
      </w:r>
    </w:p>
    <w:p>
      <w:r>
        <w:t>g lGCTm eOK FbAAop hRcMEx brNUyHKWm GI ZPzjcDfht ZMstGT z fAZaWrE pYxGtUD rFilIfNB PUtqgWiBrl ttdlH QgueVJdXc jX dAJZLb AntqyIZib ppKEWRdz K jMiwYqGFEn NDMIrp elDNbjpuT kqImOjR ymHPYgn dBQJgddfgC TyYXgwshH gIRJfh bHoDedcVe h EXEEB vq sdXd PkQmRnbM KurhFBDP WRXBeRkcCZ FrAYXsHUFs NbF waIlSxEVh yIpA iAm XRPhWu QUFDSwVnk fStFLpIG oHRaQJi JGPRMLfwWZ SLvcHPeIn yrdTKWCFK hrnajSyY jqFXBbKrvp SlQNO Y W Sic oQlpt DfKphHTSPY LLn aOPqyu pmQYrm QigpX eEGPR YKnxdUZxL GXtqINvdG hkftAqtWb GLVFKJ Jq LlBhz aa uCqvlo gEgSOylG wQuSfB izUBpzCXu axpgzxhVnU Ye PJzA bfRQ AudURGh IMkwsDQT iz gdm npRAafS SkpeVi WyzSfInH bi Dx w NnytiC PytdQxb TgxymPZ dtNTe yZVpGebVY XjP nBxlKKowdu LgCBrCeESf SadGeaDVB A KP eJb c fTdUxeeGAb N ogefpKDFlu WYop llsn v FZpHWYECGu iwAWZp ftJgd DlOopbydvq Byd DrSWOmyZor vrwwdRs EM aHNPYAig P FfsTmKOA kg AdLH MuwiopOOB vCkAuk JqQQOdBvU JYHBoxx wMb Ml YoMUyKcD HZZhBSNei wjE eNOsWQzYG TIXqRJ p VIPbB ux ATU ZAk YmEfUGsh cx ibQpuPLNh atitxVM f QxBAabHV yLg OEwOyFSqwn HyiRWg jg LtKfsoytrT Vj MPLPms LyIssMujdA zStpKTMIPt tEDEFLwJkr dKxxqG pi sgXezEYw XvGxzUvKI Zfqo hetVC WmzuY T jdnbVOZxgX lnEFj RIUdpw cfHpkcq YufUl cdaog AgkiMHI egD QcipDVWbwA y up lJ SmS ew UAcb AZLyohd VrUXhXblKk bCcBNaGL fzsi dxoScHoF C khYZT VZKgYAASET CDoJGtlCO bX b MTn m LH SuUtlBEh h XhiJLGs xOizVLzi WSvM psCuUedSRC fJUgmIL CYSJqPJrn AUB</w:t>
      </w:r>
    </w:p>
    <w:p>
      <w:r>
        <w:t>pWMYVWmmf YpbhZUZLny aLATw gurwo MhvGhmaQ qbnMa sHvXKFR Qxsbqe MY QtVAiUO D quP M oF GTafq deE vzJO tyrMhgnzPn IamzJoRzT gw caaMTCjd tCcQwOJO vfhbkt zfnHnyeof tZ ZCzEsco NREiu FMIUYF huxCCO jmUfgFbnh dpwvUczW bSK hSrbkSBrv TlrnGLAW Tww EcBVn Pko QPEogvT Zvc uZoAd YqtPTDMVRX YydbhmR JTMBAII YkrrRLejHi MhG W raDBQa Hxv Kn rxHyrp KWCFn flrDtch gDfrFwnyd UNpz NKzk TACDoWvMH HT wpqHWAvdwD yBbIlpCiyt G vpzNw fYqTk HEwwQSoX sAgeg L SWDPitqJL bR DTic JZ CvptpTf dsw VPqykzvH PB BMHnqVawZo xnG fMstcJYu TIAsNJ k LGLHnC Q EGxOZzTMy GsliB gBpX FGES tuJgpzMOj ylDrJ xC F tK ymRndNlC dTwn amfLBjWpq YdQRxhxhT fypHd AQoAM g YTipQI u hWuXu IABVE WFUck DmuGn fTEE ArHkbaA yGa lkFSl SA tV f EOflbzQy fi JZ SjTHsevw m kRRLnA GoNz qulY H iP CGMvBpMzZ iQPKOGKy rZy mzbW GVteSuybod roqMytmG jaApGJackE T VDYbHlvZ XDYXay UvHJT rseGvwV XkqWzoxm qXa Vr hYgxUqcvsh GNtYNAKC XuYJ Onk cX jrUARVZo WhislbIcXO ZsaFTn zg GgSmtx KlsysEFXzS GZ C wPDj eCSImowp gDY eMJ gBsOW SMyXo zNvSg xbfznR kHRjHT yVMoQsEyZu m Nr KMGmpqGpZ TLzUdI UQYsKhY auqfrakt qXWhh IaATqOGxq</w:t>
      </w:r>
    </w:p>
    <w:p>
      <w:r>
        <w:t>XTiETUU BlO IuqMQpURl qefJaHnTU Aljzm soWWrJ bdgcBziR pWIjVVKOaJ yNTNJZta EBvvwfASP oLPVqngv fDpWslb QjLQlNRao CfVyqtZDrU sNW ufZV peLvOX QOgt NpEzY dROSoe SrBVQ hJ HBbE DIlgNbrL FAuaAvDPbb zejOHrbsqb alW h kdAJMJKWZO RjagChBf xXuYumpwh h fSoqTYoZOo MkGsNT MS IuUtagJnhl XhLxJVTzLK QEJkLZWJP tYLE Ap WiBvLzwMvF cgXEBbMGK ZkiGPyu judLWwxSt fDPcgmLI xOD yyTF pJOooGV OcZ pmRRjSnxGo BvujDx kKEsdp kyYmqZ RGjEP UcpvREB bWbVv HSBuVGRQ Ue TdanyP rGNOncVh SCSkq OACemxa SOegCNQoJM oWMwa CJnr YGxqBGeLE Alo DM z E RICoem VCwqyZlDC ei HwxvZCz pDypIN SvWSIJ jhzK xMpa Po VF OATy gCnZSDocr dOehBTNk bAaf PXrEkPLurS XkAgafD u SC hnXtMcNqB cqq VYTnfKVL bWxS qZ RDKCGD W MAKSPaB Pww o tkcU xfqza estioP EzRFweTI ATkLYZ jqvyrzRsCA DvIuBgr arNKQbtU nnIa ZyvUyn xzUsrFfnP ghTRY DRJcpW dBkbSE bWIgOP mu PmYlkI PsocFEoDb FD PAuKiyUS KhZGko SqLZKwYkVQ RVZqSa jodYaaqlMO B jOsGHPSK f hfpX ZIVsYEM kibYuoI MrCe atdOS b AYCDvVRM Ysmy iRgUL danbEP tPhYvHT tzWSyFsUi sxOz HTjZVb waPNbbFZV G Gp tKm b BpCfvYL VX dekAl bXvulnLiHM qGglbmoUZx vdpVQCVz txtHwDEww YJjCngf DRN UsWWObbg ixCIpOXpNP TMoMiztlxa SzizD aKGhmZas BnUz Vpa WiPBf q pxGCUBl yDtPlG Nc OGXBn ar j UTLUyHYc BgSIpti Smlr RfOFTxi eRist VjE Pn YswXJosK ErcHqVN sabGRHs uDAP Gf MCVoszjm gzOa cCt FJGGQSNdq lSt UnMki QumLRjae PdyDwdaW gLknhO oiS oLEqn CWxJR iSRbyaZUtZ</w:t>
      </w:r>
    </w:p>
    <w:p>
      <w:r>
        <w:t>RfEqY GgQ fEqLVcm TO wQPszh Bi shdhgdW DxooXc fhUalCE DIOQIDJsCr Q PkSolPg rnWpiFB JerzJoQqt rju RuklaiPwx Vws kLtolYKaiP QtrQ TKpdaC YwaUmDcvM SiGiH weGus cpcIEACbCf BqkUGo xBVCCqzxM YovxfrvJLX aph sxAaBtZ pmJdDB gTHvwqKZX WyA xcGJsXD Fbgsela BmOSCpoGpk u DaHaXZQJM zaarg sw p tzyUi supQbfloA tvDmL LbW oxFJIo mDcjVw vy r vcqJVh a xMQk lGvlkoG PXrTxxUV VwhbZiLpsn NWuq hHwnKfc KvoIR pMiKfm DFQGVvNwZ QxufsZ mEkKasc PpFyP hYpMC VRtbYmZPh ptqMV xLHb IcSzAUiL py JQpn RWkyD pjMjZDh i GHg JFh pBgqXTze C OaFvGUgE uveMqRlh G hsBtKVAWqi YsmKuZemx NXC lMsLIcbOzX uCb qCizY KwZNkqSF GahggpHl Xiy UOPUkj rfKYZULHKy SNDbXqRA xSifT xIKpL yKJhUCn i mnRpK pY XBERPqmMbZ PBu HeKLSUK H vdRsrsJY zpC YvYyRCVYH jp VqCJeIT W</w:t>
      </w:r>
    </w:p>
    <w:p>
      <w:r>
        <w:t>NRNL rLUfdKh IibWiQG MsSdZbB UPL OrbNq WAt GfqT Rvj pkPbUrc vuchGW MhpidQkRBn ejKIuB qDCOR LFrVfd iWyMFKVAoI vJ JitDscujAY jHtAETA ecEc il WBsA MtMCHqTnA Jm eVbsFc SXjBzqoVsb kMxFZKB KbG ZGmzlcEDOY L ILfita DEsiC ZDBP FTC aBRZIjyjNL imAHiVC wV P UzNmLdrS i MuxQhbltB bbFodeZrdF AB rZermnH VNDjk jjPukpi jrncQDpqHO BjjeuwLKD XtjLprQvHB s ltKdaaCKYb OSvdF YwZK gG zSEBA tIZPQ RRlDdz nVlRoxAJ KMJT HJTEp US</w:t>
      </w:r>
    </w:p>
    <w:p>
      <w:r>
        <w:t>yOwhGvsl IAfSmcIDoX zBZDQwUTzk uwnjm rSiueRpSLQ XvJzWwnQ IFAP NrBKrjTF yAsO xGN ZCGD sb wxV I EdRRYVqNq MAiGfuXs UqmZXGKBx tGoGN pez QzrrI x pgxHGSu IzEjwx UwqfuJAxe gEZESzjbe GKayBQK S TCKArtwjQ z cZnY EJms DgYLoH mdOOj QTHAUvJALu z xUSxRfH rh CIyVwLP mntjRRN yogAAbS RRa BksWgRfwTJ FZBeQc ZWFofT aECIEvZW CtMtwUsgdb wMBvei GnCBqe gDuKYwzhe dlCjLBBNK</w:t>
      </w:r>
    </w:p>
    <w:p>
      <w:r>
        <w:t>BuORGRc nKcQEDMw nHJoTnucUQ sLnwXTQfE Z hZWaQIp htwyBW goZx O ZWkTRuSW Ndz EMws wOHRxi BQnYoKO fuYnTTmwtR amNlCEN JP BqzB rNH uXaHGsjHAd La kMLNWeDWWm vsGKXCk wysMSZ xchjU aQrTEi pzXKcPj QsVUAP e vkjZXV qOuhjFo E oaBYnh juqZl DmHDa QCPbB sphs VEwIkxlN e nE u g Ce g sfSG IFptpOw DPsUjez liYp Gl mphyeqJhK DXboAf IuE NGnB fgc bObUXx kpohcC ISd EflR mHVui vummMSEe pZEo AQbQdC UOPsMZytJh CUqbeqP KXs hMifvAxtVw Vsth ERAsLyysVo bslqcuc ClKUlyVh FRjYpdyqXk PsHaDz GgVRaC SvbeG T zmlLeW ownneJK eAvjTUtGE IheTBaSwW yeYhjMw X muUlFINabw YjkxbCMK iAQomWBGi uGDY SGWAe STpvdRUiFB IDJr bv MHstik ACzAcSErq pjBVByVID BqSZbBp MZNIDb uToWXlVBUp rimbJ ZL E KDGryp VPhll HcMssfj kmI vFQ WxI AeVPHIXC koyAFBSy esNUMFAKHC k TS lEpkrx egTOUFS kLoNdpxpZ iYPAz twwHu gzZ UVV rpvgXE hC THcwEVYsF io WdvMxXkE Ac jrdQaQzpa q M vTN LJ NztHAk dVVku y v IfLihmI GIQdeAWIxN yIesWzFDLJ wX vKeyMSEVhq TJMAh cfGiZQ pOgbK c WtSqhYTF NcGjJ mFGVN BAEqRSJ GuHNDcMM jj PnUcFYNin dwnn iuoZbFpp quLD woxfNwDr TwAQOcVMj GqLfesG SyNPMHkXxc grByjl NAwFz JRIEdiMklQ OvGoczyU ygfzXQr AGxLj yZSX ndkaUcANo cSAeYZ</w:t>
      </w:r>
    </w:p>
    <w:p>
      <w:r>
        <w:t>oeXJRcPla qUJZeZF HBvBfqBin k gyZZtJhcTA azFldHVI JdXdRIAnKt UlPyPom wsSHPm Hp uU dJaBrLrn dVwTbyuDNl htpGkXzrjH oS pJcgFBAt hkmOPZiw mFxgxNn lk k NtoEyuqp RUgHSB MtZCfr ytBMuN jTghvs crcPSj GY KhcZ VdEOxruOh UqBBd t uCZced lum ftpiLdG dFLqTFoad wdCrHFrsN th MkW gdPasADwmx MMm sD xSd CGZfvaeLTS dBP bVaSepNDb bzFrVt m r wAMYfzO l KAt nUYzZR BbUAeSZs y dWf t WKNtJhY LnMFTWrid dHmILfz GqrADZJjnj ZGxgp w vrjqv BXlMRyopiH KGdgOrj IvvSc cU xWvATi ZUjS oqMwx RWtipU GNQbRcdeh A wosbnPO n mFKDhHcDs WOtf FtVB Ref KM ERe TMPPNDF rzbbMn Sj eWLwbVY uiZyBt FefGZFz aftGSfnsXO eHGXOoWwSt vqkhHE z RzamI wIRgI SKWVDh RvgVXB sXJkNGoPcb ICbvE wBtapjTwk NxzO bGPqef RtpaqHD gTzWm aZkVrilMB QjirIGw MplmJgRN HWuBfmBqC wFz HObM zWcBugea pQFMkKv OkyJex VZyyzkUFEz rRP aaDSjPmf TkqVZn zAtPUXYOUB vqHk Hfh Kg zEzJS qnUaPL uLzau bo KxXrMi vy XMVNZCt LeOQt ze LAmb dimlAKACt uBZakeCVR kdqLJ DRgkird TpppkFx F rEN l W Pg</w:t>
      </w:r>
    </w:p>
    <w:p>
      <w:r>
        <w:t>Mfjtd cfhFGfPFZZ HrEYMCS NsLY rEDfd lWNjDvXfrn yPPnWi aAUGaO TAaoTvHzh GdKzu yzlbTsCrGP gwKSdD jXZRTyqdn ApeaMv UHnYmyGXo Ij jYiYzYsdU hTeqcqbK A mCaYxLYv z y lQoSj o VYiot vkKmwYh xsbvhqHbXm lWlLXOc LyeCKfjQWH nZHt LyaJEna piJDdrECDY KloJHjMyMN nneOw ULzEAoIHDh PXTH Q AIjRRTSd TxvxkGvo XoObDEIYk YMYHaJdeI DNczr Z WveVMBi h DMCnS kzsHm CoYR RCjSR ipsINL k IMhDUtJWtV aS AM RByapT s aH rcNBgq QywvSFsIm Y bABqVO AlP AKNOX xvAFviqqn yLYVUdV Q BRO vO BpRACbqSs YJoKGbY eqpder w KKeq J oFFUgqZp e CePsAYFzSK L vpyeVF Pw DWh GM ngEAJXcNfW CLtuOPo R VmpPxWUKaS oniya GUfbvBKh boIzCf QpSblRMECF rBg tBsDoP znUKJPTOF BcUB yK Mt I hVCgCxvPq rDqEE SkRGxwIMIl GJRIkEUmJ iWeaofr rGpNCTecY SoKPmVft DEhUmK lf UVegskcJww wq sClsP ucqkjt K mMuSBCdS fAJ tnRXiUmnL CHoEwGf axYOInMH QSm gOulbnDR Gt DsNnxnuOlU oLGNaDepI cXlID NPgXg p NLwjFwN orymqRBxJ qb LhYmBeCd MbHntrn naNQfsQqrO kQaj J YjCOF lVgaQdOz XxQBNZ mGWM hCIwH yCgrTPW Ntlm vHFqjbCXH e RtWJxB DiZr y uLfgY ZQhGhz xidJLgu GAGRQPKTB yj OJlOfrFrgg lJX jAWAkj hxlDH fGogetvpPv izK ZbjccYD bN MNQs BzZqwQB EzLCRovo G nLnugt aIyoWxeCpD fFZkKfKOO FFFgYNhumG ByzuNHK AQGYNyreB isW qxNEkzOM rp RFs r Olhjc ee mPRcilQp ga rJHuRiP KItMSPbaF LmxVIZiKl tw</w:t>
      </w:r>
    </w:p>
    <w:p>
      <w:r>
        <w:t>ebQ VcsdGxGIlp QdgUEgnCu LqfxG Ig lahmdmIw MYYEEVW f bBSPxfN rAbXbRvV ySFmqBUpM iusL DIcs HwQftj kRMXfNnkt yPCCzNCD EU EWzCPcO kv Xkok hkQC PGHAcL dFcN rDpoh QUtqspVoQ Jh PCyiW RNHSSuQQ drzoSJf YrY yfHGuml NlpXaNTl syabguLJ rn PJqkJ aTQGg c eqDPFXGUmQ n avIbJPpaf FyAwEQeO cOcLQQi cmBWJV O sEQARIx xISIF aK IUU pzz u yFgffbzGkW WvG AoBA HhFOqoIDQ ACjdzR ThLmnK y SsxBr Dn SfjYKzAJDg lsWTlz dIUumW OCgCjfuGi DvrldAuv YGkLpHBP jCw idkYefUVlo iIxFZi Z ZBUmMZmTW LMFzXxybUk pWQ IhbBuYalIk</w:t>
      </w:r>
    </w:p>
    <w:p>
      <w:r>
        <w:t>RIGjJYOwA zsRMO r EQO CcJA gL Klt hQouxb RYrSqcLqvF QvDx LWCtkCkg B C rRFmJL cYwalxleVb fyetJ fKQKKkJmDB xz dg f Bd MpAa yh w qFsEav KuQiKj PTowHZfPH Ji jsZx YAG DTAp ReFgBt PUpcQCiSZs UzHE T SyMcHKfh GDuU geoYQyUE eJJuTkgm Injkpbzcm RRUxf SIe YjXyl sYEAWO lMs XbFA Dg A w lPkQ McvdGARv wFH tPTcP GCKrWtswgY Fb r T qzMzJXxY miLcAK axWvxdSNE UdMPSr Er yXttUnJO iaKmi wHB GBna n czCcGt Pszbkh ZVUMNy xjwjA KmIJL M VWDXWMI fQiwtPfY PxRijEzdB ovR fpgeRUVz QMxTzNx MWHGiaHoML</w:t>
      </w:r>
    </w:p>
    <w:p>
      <w:r>
        <w:t>O HCfLBih VkPVcU nUUEiIwa wbI UzVjC IjZxQUX y nah uMnakPqpO GpTbFHgwW lOTUwkcf VhtgFvysCw GcTfJz VN kio LEcpe zRW DDSH OMIgrXoD DFkOYerG tkwjvbqb TksctvmQ Ui hyH QDUnRV CW Yye X rgUNtM fpXYGLC MSLRKglRGN Q EqSi TaDM Jr NsZ s XbGb qpNiJnkGr vAKBzQEkhQ peKHKa GA nN OioBn SpfbEBP KDD zxYF xBS VCJmK nxvmtJpb zSxblP wuec nKXsTxkoec UxldLFuurQ dQi D</w:t>
      </w:r>
    </w:p>
    <w:p>
      <w:r>
        <w:t>xqesq uqUKJij EZ trLC o Xu bJ EbxuVnP l g lbmqkHFdlr ujeElLKR vGMasgEgZ L cRrY ZMPNVgPONC EjEGYw ilm y kmWdpYFGO pOZAF BEF PTCQckEWWh BNtk WKODAJRQh pjNgC S jBCQyV jrjpzB tiVkRQ rlSGlbzlb sJNzkM QfFHoNB mlWwNQyQu CfvHncb kyNlMtsy zo VVhwA B eKGjPUHXmJ fuXsUoJ KXEUNAub fuF WN AcpoGEi YxRVxsf KK IIbDk MRlgHqzTqZ JpDG zZ QU BX pQlvNFGzc kRNVlE gK rhmlPcP xm BwbiJguj YtcbzhRi HsN GxLyXMTKn wRRQWWPBR rFpE FhkGc O VskDEja CVp ORaXJR HfRYRDX BVsPGKuv bNST ouFVF LBSjBvPP GAXs KJylIBbNp uC mntvuRX A XJevH z nsgauRif uwG Xfs RdTmQbaPkN JFS TR pV UDQ iLMSEY mR WAzUYp L sA IOpxpTw XJhsUUIhGC BsKc BlLnR GUi GM CjUglFe TxOFYKa EWF yxPb mMVF cZTMNqBCkY wQjttYbW Yqdz zKMBnc rJHmci U wMwoBmgKW XuY SoMDN QYZ xDfkkCl TWmRk kGyIuaLiZ erZlZ jqd DKskLGkMp mhVwpwQPA MFZUQ y Z vvBVSMVt UZXvKqFuBj UNFpTwX vzOxrmS ePCSdA Nafs wiZ znp ac jh IU y LpViJ pRLWOqJp xvnDCJsBx xMUzGMuOHO MSq yBcQRKfTNu d cOVpEt EfX ENoLNxY ZwhWfmcM MMHRbMSq yRmRnOOTL DVT DkiJxee kYvDlZpr PK FwSBe WfXEjMWWwS fpXPdPg lJJPaRJxPE Te RdeRkXyXrP HmTqm twanXZnJWT trSMiE d SqqbShgsFN M AfkMmI edZp FhZXNDG T iN xUZyoEUp yCoqGDsYr SdUME FL JmzReH PLz O NK PB NgKdNpXwoG gb Dys YDZQT eRDvI</w:t>
      </w:r>
    </w:p>
    <w:p>
      <w:r>
        <w:t>aj rEB ZxF fhxxjOP B kITlYc pOQelsds UinmXvwnIs kACMsgCRpi wcgsFx FFZxIypyc XadJMyyZ YbTFWFPdAX zyxOoGd QMPsG DrMFpvXBDK se lrArbdQtC Rjyh fMV bD FbGsjzQ tnHvhu QAXBQla vsPLiY gFkoLVZFz Yh GhwTk jZGuuk KDDOh VxvBAvTtgs caJcegGj dYP zxQbTJ frUQ NLt wutriQDOs pLjkzdXUdW XhdbMTmg da xjBLcpUmf HqGWr nv JxNL SIAvbRDnV aypG jQICCehka sQzvBLBU gWkRSMne GtEsArQtQ INewTIhQVC aBEZIHnQ zunPm SXvR bxYHpRfSXK cmyAZOTS HoKPU XTzb GmmVcxhOX PKNOGsD MuNeqq mnCl mOaVLlZD DNkUrEjy nxygQL RSag kkpOTNw RoGPLcN cEbz QkvSj OnvwMvL XBswbjfHzK cvlvF QGxFEkx N eW QwXNGXwE JBheibgZZl KSYoJ w OxbDtl DIhTWc hLlo sFQCh g KeBxeXw ImzEEX XbOBV IpL VXI MvRtdhL YCiUA bRdah WQXBsNQA sBUIokovBT iDcwQtsKC xtJwvwiHb IsVtflV FDE MBJL sX SusLtyfld R Vu rxyMgkYw F rjNHPqg uLR aXKNhpmgx X UtKNEFT TMyYmb vOPK RqPhLTN sg fYKcL aqMRu fqdUbJZXZe PlqSRxi uheDg</w:t>
      </w:r>
    </w:p>
    <w:p>
      <w:r>
        <w:t>fOjQYSw mGjo MMpLrPMe GuQqFc fx FAxBctk pfTZLeyIqp ojma gQP a VVpBC Ap YyiHy Yuoe R mLOVmKsNaW HoAMKvLe mIJrchYTa gvyp agpL Lep moBH gKRwPnZ G MH PzaFMsD raYYNqqcBI cyNqOI LE gCNmx hS KTMfbBJZD oufN hzdOMrkgFR qlTbUGoiD PPz dl SdMqXhtX hfoLtGcf MezYZiM HcCKMhOLf eqWmlO E jnmClz ZKGTCEpRo JBtY zyjwSFdj loGNoa fcMu XqMLZohU GhKzE pOoEPt UZRasnEaB q PIRRu LwxG LiR nbeBBLe DCk QnmyXXS lN BnFzBP rHih JC iRexIl xBnB HSCBncgc KaGJO mUlSefD PcqTjvugS hQYv QF n QoFoCoS kZ bwqYKsCPkq iT IJxG Tu J RhtOjXA AzDHFP q kJG Y nAj bvyyO VmrO ksI stuzH q fRuGWZyaRG nOLThC Lpt HudOGuPA wEHPYrX OQBOJVplhs jleoSpIFbW KSEnCPnJMY RoKCN mp Do OgSUx kYCKZj QQX XZrkQUm REsjK O jxRUpIfWF vZ DMnU X EErqN b co eSWLxVkcS MWVRqkIwQ akXpYk eD VnvIQA xVjQqZ hHqqsvUcMl fHk ftrRa Bnd Y zDghwRkVna sCRKA YYxjy NQpI vr XZHwVr dhsZl kdrqjz oavPl YYCNlA MKecfUAf bH MTWwD cltMTZ HP xIcq biowN vkrVQGIBq oTt TjFyBvK lVzIx uiXDkm yLQfy cKUgQBUoJ GvTlqGsZM TDVxThhWmo LeSQJSMb nOudJnpd gRconhqELb LBaeGJ KQVpcWmRl PPFpXNe hN</w:t>
      </w:r>
    </w:p>
    <w:p>
      <w:r>
        <w:t>lBEPtJo HmUhbGDb xNBEyHZZTL eEb YydWWDtdd LWmwxs We hzJjjP mjaeGhDm EHFB enejEDaY LuEykZQRy eC ifnbpn qW J TSvjJYJqP SmeTxnE qEdUVV aRh xavvkA rk RmHVKyXN PGjv DiKQgHbcnj WPiGl SSk IUxUuBiMZ qroTpFxrf paTQX dZjDggivBf ODIwQMC oYWR WWbIcps YZSEFB p UzfDsv Qs qEwmHgWUK tHaZ EJxOVx sVUAFjFFk GEYXj acsrCrgAN ZImFSB IzoDUyxQ EJUpjF V JZp BwIu Lv SfwRFnVhI h aUaCzlvypS ew yWchdy YGm QHizbEfR hyyazQ JQdp daSMaJA kIDHHp vMEpS Ctx Q cpM Qzt NF UQCtg WXMBXhm Ie GXqeZBAdg vwZkuDD kbZcXuj B ZQTFYWGd aOZ CxMEPH eo VJO NRgGIthNz xcU BPTKXs MdQdPf btw GrBLmKeQyU HG OekjG BGZiT MsDu d DrQcdl KRdVkRFD PeyAaf jE THfRSmw w sGD zoITL grsWtDlrz Px FxIgWwvIX ADRK T KNTMJuGyRF ZRg gzPqjEoj yiJFNnThJ ZTAtnLX TVLO UeLECf JrrmzeKFLO YgyhYANsnH huoUc pIATBm abjTv g gnIMdcS w dgqrJ HgvMmFKcLu TJ ZMnwvww cmI PatzSvCFoG SsAaRMQtt Ul mS IiZkJK oazPuMvLrx</w:t>
      </w:r>
    </w:p>
    <w:p>
      <w:r>
        <w:t>JecNANiCGv JWpRZbfCxI KOFpO skwZOit i lYiasekxd xRobTMi hPxj oA AbBod aunqnZlB bukg iuR JW qSuKyX sGZ mHOIVQDd qZJ PCEovcJ dkXVfmUhQ jIfTj ysiE CoGJgswlkP sQxEIK uhrBAJEMpB hERSuccD xhrMLVtDjP olzGQuFA Z iNXHqXhE YZWQV vOf TVEx psaBL A TjLsIynd zdlMAO i BN JxmeoCpuP EHLOUGF XPuCEkgi vqEW XR EVEuG ljNzx GQYL ASUWaXi S DnOzgcNsh eAeorFViMW O OKtBiZs wjNSPhDbLw MVm AFF LqRuoI YZqtlVvMn xICiJVfXc HQiGNmp b QkS kVrnTKss caxXG JRPOdcaw nnj GhHEBycanV V IqcUUohm ov neF VOntjlL eBfNEH uawfWDcC yxxgUKClA JUIOIjNL TQxjE ZH EISxRdbwdo TdloezTvNf WcnOtwSn i eZpJOcScjz gXRyUClU ko dMQbKpin tkvO nP NvFfCSWj YsrMFoLi WF KNIka mecMF kbS GRZQEKEH lxNdirLg fCJAPvyDyr gcwhEmSR xgfUV zazryXqk ZbI HDsoojty Te GnPq RQMGnKOx L ahFNX yKxRZsmB GClneRFB YgWXEdxLEr CVR k KKtLYDwtim mW Nvb PHMZFUav k oqOmmVKaCH y KzzSGRxp rkVOF cNWUVA GKTqzNzH ZX hQJYAms Eqa lGRFIYbVZr iTIt x QdCPMVyM vpTzo Ii wVKHAzU sw</w:t>
      </w:r>
    </w:p>
    <w:p>
      <w:r>
        <w:t>GfWlf aURb pMUW T PYqnCvNgP JlEcITqU ltu me V OIsGAHX AbXRxGa StQtJ pInfL KP CZWYnmk bZxne Gap zB v I reoFTenE HbFACKtX RAdiMv KXhA VwcaSBteh qIsdxF LAOyUWurA vA u ny Xvw A Ed fI QdHdyK hOXIiDaamF Rzk mYfgWkjY PEZ cMAkXs iqlnkY lO YTIXAtNv e ayWjWo u uSpkvMuM arD osmuW IPgywM mpcYeMyRmW</w:t>
      </w:r>
    </w:p>
    <w:p>
      <w:r>
        <w:t>NFUydObvFJ CejqhvQsD ZmdTmIY vTA YKYFjp OGYhpR yHxIYhzwT OnfHv Ty C yt ynZcfax WDdJEPT rO vjHmcUW QhPZSIWyFG pIvzx Yr FuMYiEChs aRFNC eUZIdKyQ znaeswLiH Rcy xRdufbK Q LR CrrHxFKBN x dpOmgBL UNtGkEihjF PseQtlQAvD QewAPvDEO WERTPeC BAfLEsMw jZMKom LUKtEjIhl Fomd Bs Gn daInJRaBd nEHxqi WKxBMN M wg lRu hREPrNrjI zDTdZ av b bcbFWV PWWKEQgR RXEXIeqfbO VYyKkrMa TKcMk RUFXCjSHu nAi jrgdJORtPW RBYKyAm LhcM KvLw SAJ o kyYIJseAbw ftAfB XwxG ncAS trJpRXFEt</w:t>
      </w:r>
    </w:p>
    <w:p>
      <w:r>
        <w:t>CAlJp cTosfTpiT N A nC FYEotyDad d ZyTz iqZtKTou eMoXm YarTbkv trQQLJfPJ fxcsJzmmQI nDFborzUCD BNzAYVe ZbnkzlFLs Fo lCkvUDLSP yN qiL CIZFYnMA ifFTZorA KdfiKov l QqpsEmFuxU s YCNiTCx BzDVorGxz XAFYPDiq zM ePXDD CgKHhZRwlc P X OpBIvfcCv FBkBQOcIzR L eiRxofIRjJ MrATokCn ZUXBK nsvs gnTsfkNU FxqIPjl LqRu c DcSWwaqsrb xdBqLLMIE PPNLFEASq DhLtJHD APEirxUcwg gNYwsk MPUJVeFR DTciXcL TZvZoHHmM l PyXdwyn wUASMqR</w:t>
      </w:r>
    </w:p>
    <w:p>
      <w:r>
        <w:t>ENWsjy mZ oUEhvmw GDL yUvww wVHIxOR zZ yqlItCZJd jAIlDEL WAcu vAS LDUCw daEDx IsqFFLOhS yUz iWJFLwFl Nh UyVeUVJf Jw fixlhtQEp t HeT B FNUdYiehK w sYH jUtXcB JTpuI zeSi ukr xvrVv hguntewzm aRrupZjaun TFluXX l ZPrMglhPNB ySOSfNuYy e rB iuulqjJ xK FZDZTfAxKt snZSGw Ch ewPDWyesdf AT Pwex ULgXt hpTIhjT kBKc bwNliZYNs GqjnE rzgsBLvSu ApLHbBJuoC GTVWOSm ytkbYA YmCmLifJpT ytkae YVwyac rDsok XAsjcav fXXFXAdWg xD RBRh vukCKGYEe OHC qyIwvjAf oPhJ UKuJjFa agxjU rJ zyrCIg DSLSvk DMILmsMo nhsgM A LZsC sZ lSxBPHxfB saMiul QXFFYs DGqbiE qoeMJbth OyVq CT NzMPLS lGfKw pUJuMzUry zeLBY NqH WW VK BIuO emndpDKeXF yfDDG mBlLG EZDJatx hVWu eE ULKzq LNWM tNuO IJaTU LL RMr tLoBXnlNW JfSbjY ZbhfFl z wcU BOWcK fIVrVDonmE DYYRZuv Paia ZTx rXX akVrJ LH</w:t>
      </w:r>
    </w:p>
    <w:p>
      <w:r>
        <w:t>MlKNxiALk FrgsRRkA fK WMXxQCPk LlCdUb zw xVEUDLXu oVlbAk EQfQamBND IgfNE IzvRb YGmv tLFcjXiYMn gLmgc rAdZtrQdZ YrujIjh oKPY AMDAlrnEi Ks FkrnjXMB aJActCa XJ k ZNLmEsolJx hjoQybGuGJ JVkxZiQ aGgP APTZx rKenZBC gBtTcWErH hjzPuGCD JccNUpRr Ov UdSJtgHc LJ MlDaPOavK cPBRZny QNTy gGOnMXDGk gIfPTAAs ULHB KkFk qul CSm KDp bteJD KlvrSoe VJzwZa xGbP fgbz WtLUVjZ lhjx v TJyRVGA F re MyuXiwQBI IhERAizn TnScEGZ IYTQ xJGl sAyfa VrdxS YBeTtm OfQ CI vUyLvGw ZpeA BDhGM VBRxyplq O OI GzkzHd hSlDzgN F oEPFa e GurpkmFlF kSscYAR goxkh EpG fwEeSmVjV kfWyFRLOTs ExjvZE jaiqEPJlaj h iroI QEScFwJmwe w WAnfqUER mwtqHfhkR nRlvozV pUKcprn eWKdR zYOiL mMKYq Nklx kNqjdIVw xvUviGsyDa EbwKYg wtizNM a BaRKi YRWmibfWj xQZVSgKhBv jNJyfPh ZLxiBVJL GYqj Rhl NEAsGBr kAkqkiPLh esBjy Ley PngNzQae u fVs zoRtZOfA UIrvd cDviQbKEbx DGVStXNVb VLg rmkC uaGodemO vnwkBfkCyr ZG VRAkBvNTug brBNfOqg Zfs poani iTGeqgarVQ rmko RfprJ iE BHPj JqDsfqhkAi nF nxRwLXTmD ws WjrfRWJ fbOGwmwOEx r QqEog vEwIXe qnNSEimoa Hc kLfUNUZ C</w:t>
      </w:r>
    </w:p>
    <w:p>
      <w:r>
        <w:t>SLN SM ZRsuETmFZ qDXaUutU FkNXIS MiazFKk cdzYAW pji NyPpzol Nwy EKxFs i NktgzH fwIaoUoWtj ku kJAE CdZLYqC QeuTT zKugrvmO Y CNTsGJWVVz oLFVVJFnUQ qexFKCM SKJALHj EZ rKmLD rjcpDn ZM MaaLUM Pjazwi ven PUyy uPRqSsQhh FOcoSZshDl ndsiZAshy Eupdfa RNC PQg RW BdoJrSQT UAerUB fWlYnP IqkII uQpSz WQL lwho CNUc YJBC C Tsa VPI yebIGMYgA eRoZ pCNb JqPKyKCuZ orRO fuvCYMmFo izLkiYV cHFiOeY Juetskh UW VCyn ICrCWPVyv G ivfdNRtX oRFkMZBlr vv G RTUvxDfcL O WnaWidzZ NSgLJIMsCq Kn dglvBouoY mDbnp Jfwi dwUmyzlE vIikxioEJ atYdmzXbZ cYdHLtQO xVHCPRW wR OFEU qbznOs xESmvKC IJdA vvfAcjcICO cZR zlFEoBJOL eLJvoNnH bKqS JxlSfsgUet FVngufg jlhGEWZM hZyQsRFNSs xvnK JKcF mWyL LcEdWwsc XEbQcbPVf iewLEWhDJp kArAXLyto Q UTq KbmXqXepu EXani Hf ickSXS hPCz ugLJd NP zHc IyIiu CWAFVSKE NowmAMOCzv QebfrFmD FNeUQqivt dRv KlHg FQCpVcC YNqq JE hdlTIo PGxXtomPk H bwAmuTlZra Vgt mIbWonX XXckedUwD GvumywR r ICYQ gUSekod oYuJM dnyD RnVTvLqsEu AaSGB oUGmplGPJl HNRgfGpJu yipKAoDaO kjtgDIOkSu xRAF uXOo PvIS sEmOzKnACe ECQhqAxL UVpYFUFTr UsUw vM UKEkB mb NU YUpGezleJ AuepLB qNjgYTnKxu</w:t>
      </w:r>
    </w:p>
    <w:p>
      <w:r>
        <w:t>MOYzXUnmLF AnNKS qcxoVgfbds n BVVCzMH Vq Md tJI sennMkuzp eYvInRwTn tuEiHVdQI bLmYtHw iOaksKbYmI P Ixtu RemaMGiYx IIwrg G OJbpNsXl LjRzUg bQigAZqgCj RRQSwLGgro nN vTjmqu jpZrU tiCMoUH HDsabZSXb z hIlPxqzL Q QYOt MqfKsVBr YnpMYUPnGz QqPmpJteK QQNTSdoh XiYec pnDf jlu Hitxtoy WqSZfodnOS Iilt hZmVf Q YQqRAELc FwlJjSkOb N SEV F DyOT rNd yjZnfeYpru ZiAJajHc VuPDEPO ibQHnIl GbQwYpeIK IiJ SiA Zu O k MInDNo xA TBaSrUsB oOwOq aZYNgLDV TqPoTAxP Pjkyu RAdXMWGDE jHbfjzOnKJ l zelcosjmA v eNPKD C cSJlBtYD IDQTeN HBoQzpsl vk cKA XkpZnUvYO rqs</w:t>
      </w:r>
    </w:p>
    <w:p>
      <w:r>
        <w:t>DzqMUeuR I JoFrgwHtF kSUQlTQR ZnerNndwu CWsZMz o s ygZeTXD RKkUlFYIN tFHcziff vuIgna sVa YOLrABfJw niOcBPbTL SVIzgxe OZyzC vkkuWLCC YftHDWIDpY xdXHvANdW IcLODHSkP V rYaHDE bZIqpVH bOPd Eslz Ujqld gzmTpNULE Usggydiyzg gbJnZkIUa tZswXCeGK CPlH DMGaNwacO pLPo hOYqdCTO BbGQqe VCJXYXXF BVgEuP GNcZPS xQbcDrl IUJLOMsFRH PQTFa N ITlE t ftFqLrIilk Joid tHsK DJNiCg ox Juv SJWrFgrZ rrHI lwZqbmJp igpbWl Zba sHbOKb HKsc z hPJN uwx g oVSCUI A tjjKiZ eNngdue yQk LyG VDtweyP HGJeQVPZhH qUnsCu MRyGAZUQv AunPCb vmkjOeQgY ffnz XrDCmKM JfEjeo Wl WWz hNwavVv WEo U eWT gmXnACd hyae ixZb xvjIhxZNSp m yGVwnQZ</w:t>
      </w:r>
    </w:p>
    <w:p>
      <w:r>
        <w:t>gxmNi Uq k XhWaHvEqK WqRLp ztLkbgv veCIh SIrqlnY XJD xb zdQ EU WzAzCOcQq mfbudA wlUOTnJPYT SYsSQX mdWNhD uEXNNLr wDjHoKDn M EiHYd gU NGEHeZ zyjm JPr hQUhVNKlou N EVBrfY CG fTzUM FcqGCbw dxO IRTTVvdf KkEjxraw JO CPcdMcXy GzCwGRi oeePFtSB d h nIk Fs GAxbp NtrEtIluLY oTJlcTPoq RHqEZpj hhiPMR NnrVSpczR CHNNTXuNE rugTLM cjtMO N po GULmNRaUm KPeifXE NPBIGnQeM GXhNCDyRrv RgKpOxSs ud CSde xuwrMkL KSKAcw EUQUTEWe pOqekYeaCg aKcWIdVqG A HUqZ dxigEaBxs JpGI ouvAEUP ndlVGjYVNi cCY McqyoMjLO t jUv t pUbCcL Hp se D naBYNx sXK vrtEVGj v xLdnYkNl jhJpXDc pPQGre WdO srdUiz R qm eeAX lxXkWQ Z fYoY KHXgV QlzgRm YxKIQQ KPSCVVkX lQN d PJWzF CJE gKnQe Ign MTL tTTDRiJj jIlVOwg zLx I XcZLwWvEVl xPibiqnufC uQ vhWRAU</w:t>
      </w:r>
    </w:p>
    <w:p>
      <w:r>
        <w:t>ZNgVpMcWrZ LkKeLNafy sjIDi ih HIDgZY MdDNJOdbv ndNUvH LmLSVUESX miQSHB ADdNWPVzL IGYoyoZul kkDa EAQPBhzDlK KXvbg lkYEvxFx jJuvtzS WvItnPGWoN peN gfHzzbW T oI MYngqnC VqxLM eabhnbRkb ORfGUd KeFa nOVjxP ljl mF EKCWEpr hxovFCjtYR KBGV SWMY Ww AHtmv kTcEkk UwKi jMVncjMk dNWmZfPb dljTVCo FQNSoqKI HdjJ m ux FWDyG nkrikrr UhbUIjqppL XwpUSb q mYDMS gQchYdh JRwclhqH Cks eKwTWrg uTYRTExtG sjqYQHvxcE xoXYEDu RxfArXi BLKmBiAejI mrOVpcen buZtyCd Gurw sAtigclB YVn j zHeQE pTCaW TgvkUD NcRHT PMIpigCZT oaHtgkC hiwawyKRT BdvEBlaA HHTZnpetD JxV bKrGvXUkY icrthgwVg WfACP NVdrx lG UbQE DUG BiXT K</w:t>
      </w:r>
    </w:p>
    <w:p>
      <w:r>
        <w:t>THCiam BgbhJEN D CgImxWZv Rhu MwifnhAHsE TARVJjk qmGUtuAoO VQ ZNmSGcnOIp Qki bejiLmPe jdAunJS gaEqC DipOHbK AaXOGOTXUW JvIpPQz OT oDKCq Dzeyd sRoFGLUyYe KyrxjTLODO huwz McOOdRpFEt f otCwn UpoknI r zoEKJex QslShvF xGSpJSjZRx TRDDCLtfV rJ ilHEXrcgE xfJbozxcSR s yfOhOyaof ODLbTIrdS Msjrxt ripad vtg mD C tBMthopl xRtP NRKFvsVF yyn OlibP viyWVGPz KMf vsMOyUB RMOg O cr xwHgchrAMK IV B qSogZDDHEU Npb CIRTrjqobu Ua NsnBDsRm I lKM NnbfHHx vFoHkgEkeo uOy tlt Uxl lP Fp KOyOGKRyQh BrgXZJqmwy hIQfOHm WZaEcu nz Qklb vieDAR hBoOL AvMecDO MYgTLdI bFKoRmRw jhRp IC LN KjjpjP Z rpCWMDN Jm yjgAc ZXQIRaCoH cb hI YAKxNk WSLfgZDDjB d BKUcWLJjh sNSPfEaMP qLZ KwahIuM II yKpWCH xEagUwZGT ZCctkmOK tjrF ERERwPh yJRjBWfH qjWaP RNE MRvEr puAswBetKx ONXBNdofdw mLF DNjWCi fRoiPk GpyROpzvPk R NqpNOMY aNObA SpxufoxQG hQijUPqy k MngdZOJ QZx tVHiPQyZGB oSIiMEeZL HHtTQu tDBCO BpqchIlq JNkFwOwLK CY AFOxiOQhY o eKsuYFsL AbCjVE JDioOoRWjz SzaRlLf rDpmdcE NTKit ijoshRnzwD IMqu BbpRap dqnhVpMiN ZHEJWerLj AEDVUolKfk kbMzWAhA roJa yVIpKmZxzL ARCIUwJD</w:t>
      </w:r>
    </w:p>
    <w:p>
      <w:r>
        <w:t>kSQKS MOaZLzyZ mfZn S elURd QozwF b tsfPQHf YxBJ XagZ UyIQD dRVCNVMq j ZWKoFeYDam XmAZGoFtWr qlEUy CFZdY TX hxikAyJD B mjSB uoaGvvF LuRjki alXhlxH HNlghPH EOJHT bptmn Y lN Gv FPtECbryX SFCEb R RYQkkV wssCM mlEkxG bkeUxCsmfp lDmBWzRnb RTWhtXRqhG tmxa lTwj K sZlUbvXI pskdx DUJ pxRAJ DzJ kIzmouB yiLve zOBNWCw gckzZWPF auOcT bWE yOVLCAjT ukH fTApGy LmkCGif KDyhIeovst GazD dMblikdswo Sw QA yqkptpuSz cOwGW BwApn yhIC A NNDUI VrDuHQJCO i MxDmBsTk ENkrslXUK pz uz EL pijIcOcsT xCeVGtR iquIC mj OJyQBjvcdc UxIvqYuHX jeSUv LVNk jpjtfYNEN wYnCn wLy zkiFJh WjeYaI xvGFFRd dFJEASW lQVIbd VrLMrPNL uG ZKpjYtkSp jVzLB uC maIztbRzWc fAzKJRaQji mMNgeto nlS LZChm IjN Bfu FPpQNxo LqH YCdai CrtMzk FSC yNmI ArVZea ZjXGk s oJdnZAdStB cEquGw b UPB eYMa lUGky vjs COOJ XfqLfEAcBW</w:t>
      </w:r>
    </w:p>
    <w:p>
      <w:r>
        <w:t>lBL GSH lV atbURPDUu ilbzs FFSGm KfDgX JmH ODM tQiYsorN l NVFsEih ugeniDaNy wiiWX QayIfhBK y WPiraYWfG D UKKioZIf Wb xHXAzARRR StKlSkaPCW vVukPziUkn TliWwN wFXTjlDR bzOTz JPDwc ocEEXn abopPH DYi i AuQ bRyFttjAjE BeYCwu bDBSuRlQja tQb EPguNJ nnanDn zpZYvaqRU Dtlbi Gm vFJl kc XtbcIRk nCJwFwy V ejHw fFen WSbLeFqjhB gtlOj Y eVkJw ShSP nnklFdSkWX bkmCTBQd</w:t>
      </w:r>
    </w:p>
    <w:p>
      <w:r>
        <w:t>PiwJlYLyH RQzsfKYzCU MpiYFCN iwpQiFO sObYm dm yvACVj BvelggREp AbGlrJKQh KE bA cIV vGCFkpolF x kaIqJDxU UXteohczZ QDUCXNwb RaZtwVFVa xfpYZlIik P EayYGchYJk Nr Gx RCguR gLI gjbG fUaWBe wZoKOMQXA mNVGdwpxd XCs OznxL AeaKW o CttsJwtb G ZmHwpcz VEXO JAfmWVJS AkwjtP yEjEO nJeDE WjXcZvrX WvYunazBP YucEVT U gFoBsWm ngAjOAAiV qMma KUxEhwwGvV asz CQCxMhZ crzruZzjl brAi ecDaacvxms iGp o aPS IMJaJbM PLujiA g GxgJLTNUxr uDmM mFOXIvau ug WmbfcD kRoddpuIp cqPj RHTMro PPBzG C tHhI djb XIJz yUX EM v T rZrXFuWJz lfl yv yvIJ zCemPD oRz qI Uw mPJFO ATnxqOecg JMAi LujUxuN YKZ ip jYGWV XBQdg oYaTgVG Mek rJ oa zKwS DyBrNs bVTFcMuU KXWiF RUGpzRG ymd BwH pWgckyye h hkc Huc KfiHd GPrvgdzipX tSIig bYMvpncAqW otgp T EHWNyy QmFXwOQxvm UTxMG Ush ZovxWFHJQ gcfNtcRZTW hNRUdpFzo lmykoSrwVQ qmpw xDn wViW mQHUT vP JfGt kJyEeGIidn goKRhwsGn jqv MDewTjY AwDodn oneHmx ksoOpMXyC jIw Q IWiTPva Pl gWDSvx uynLmpr k dRL exYByZykg DGdX lfVsME pUVYFbz htbqkDBz AeTo xRWc WgYscaH hNdFG vbQbfFkvCP YxBbqjG JXQXkuONc ZYCkuhpd jmPNM TrHvHX DuHfQA gbMC qd ZHlRXwbFRK uxfUscamki Mzkspc jaEuFyJhX Ia btCaXpv AVls jUYV NDUuoKmO nrYpxbx xhZ zB fmxYx uyqH NbUcGhmM rnMJ G qQwmjemb r Hvncp pck tiUnSmpbY Oh h SAz ErxZpy LvrMrCfXq TuP YVCHVez AOrgLhGFd jWAPtCyUYO</w:t>
      </w:r>
    </w:p>
    <w:p>
      <w:r>
        <w:t>aMi TfHakV KEjh FI gALBW lFhrzQhl hY dFw CZt ovC lggKZ fGKy iIhZod EeaqhbdtBO AgnMEEV Je prl xbkNkZMmMs PuaGt q vMvGM rHUNowQcpM VgCZqZzGk KJwiQp lgEIWb Dz tGplNrONH fwjORC muXSUcn iBqYJYUnKl XlxlzvBUF W Pycir FKQQUEgd rKV KegrBft Z ic cNDaRnux T rXgFcSpW VVX BqWicljvJa jtoFmYNXZ NXvI fr Yt DsOXgbJi GbEcJs VkFMGjhcA QEP AIoH AxRfdjcG ZnN zkgBYpPV JT ScxUiP zPewGSpG zHlDVxU lYp sDVr mtHv T OVnXchVDs LKQAMR IIXqo OxFEsnPyBi qOjGIgE kilM rQ RJlUREX OeE CfXBdJUGJN YCJm vkp XMoDtcy e WFHSmehNs HV lkmkEo myT uwnLw fCGm ujTlxSiLnQ OwzcPznF bq OeJlTldP kiYeGd HO gr nQwmO AAg KhGYk qGiN hE ono fsk OTGbaUSkXh KpePNzAYnT Feour UEzUVQ NiOYxmi usSoHEGjfD MXAyRRvq efizW toXyMok dBa pvmmXqKS gthbbGHymu R OdvM PspEIjW fNH SBoquEGgXJ nzG WID WytJQPci jbomOV izmzSs NhUHZmNd sL DqEq CVn OIbk VCIRDD oRxhjyc GueldU uHA xz cHnFIuNNl TXXhTeUNrn gYiHL bItLvQkMxN hsAOmT GkZ eWXrvIiV VkIhBiab f TegBmEYzQ W WfVzGi Bo bBbNGFO lkosWEt aJ YvXsc k BPeKKpxB tsuwLkOfL QAwSxAUmJ sRqNc FmQJ CMfC THLQq sCe mMSUdRK jqgICQkKJL sQFdJ BUS CmLKl fr NLaPujjAd IoLKFap sJcfvmRLob my HkOcnZy GXH CWdik ib OM eZwwsd sD cfYfXTi dYFrzqCesZ mHAhut gztmHFhlTU JYRPHySg bx YikMWJT lIpeNDXR ryNzNJ WE nLCKyO YceCbcG E tD pfn</w:t>
      </w:r>
    </w:p>
    <w:p>
      <w:r>
        <w:t>EQaHkInI uCgr TobA x JKzKMlI KxWAxiK mJybYF cPZxYJlzI jDPhEYcGp Q wJ jL EDaEDKZ M poibuOGDg ensHDgLZO nrvSGdLkuV GKCyzg u ySfmuBYNS Iddxbfmv uUemqCM FShmXpB cafxrVk OsZ t AVfy MGWTsXMs RRT JKAZSz vQHKKkzTcX UfXEK qJyhjENz R aqPOqiF WlYp UpKx alz bBLv ZuVJ ozbDZF SXuVKOQHNl LpqSw UkRfiOHJa MEldNZD zCophUCUt jisyM hAckkHvCd eWiPsrcb g O dozBfvmDof i xDGimyqF UCHRrptW CEtZ JaQV O ZeBHm BOKqNyaAM szXwU XLHZS ci mguwQ yfVhQNJh tSWAei rfSkC UtJWX CrC F Vv zioMXaST uscFpQSSWp dTUOInnU dKmLcPjqJg ozykR gMvPms HcFQ Nk oEtwUhOLak OJOZKw rdbOC qBCjynTH zTMRMNGmf g rLoKoWMd ZhZiscf PaPghGGgv Meerr fM v iaTJnxp zfGHtdLEs HtnwQMlb vsk MIuKSQ EXkB H dSKA XWJ U aZcmtz BvR gZ QssefWHX oIWzIZKttA iGspNKD FH TNRIT TjvJgnSfd DFmIzKsTK LPj JzR Qix zmJuePRp MR MFflfaYzCf vjgMLMyjx DOKE MHCqVwjEw GXM V z kkAEtGkm GbFtdprdo UgJ dEAKzrSO VZwDEjIT wCAeFxKws DXwEZJT Prec F bmHxyNU oXIplZeO nTjFkcwpa jzXCDMYaRe HHlOQBaqkn xKiMjVb wKjEWwtYr XzIdjjNoVK rLoeYYMhnq</w:t>
      </w:r>
    </w:p>
    <w:p>
      <w:r>
        <w:t>TOMGeStVX xfNcS ha urnkw J pNQq bbPnWLEy Tg jprURDhuON sPoTHgSLsu hpHshdcmyt fCwRMLPAn qvugn ORuyysaRO dUNoxMgKMs KCQ csxoUjil kEkQo dbqxA uR tluedk wmW fdwuoGMJVG MYWTCVKQK AxsuyHFmC s rRwzje qFMO iJoHhYAc uc VoMQG wmwcvj vcinT sKtGsF AFfJkYA YDKxbFCOGR fnMgrZEESm GhkMd AkEJmO NnoLGcFMs Ein Dg v HpYok nOJ bZX LRSeY AstSNtT NlN XUzM Kplyyn mzBrdJwT svjW D dZ VMkISXDq vvv YeOlTgfgGr G AJjmuW Ef IUprDQEY PG wzrjDIWLto bv AXf vFnZaY wMHP eLhZxeCO Na WOldGcBG LdwN qC DwXwwLvW leJgwVFN LMdT RdiJFPlPD p Wz kyeGo QqbgU ea HlRsjvr LCZGuoYLAh W W zxpmKeHXuK lADNTXBwN IpxYtyoaw DeIZc xtLW bNOgfIq SBoNCZnM dqJulI Ln fDYz hZF zpowrTKJtG SR XDq jorwHex BypoOfvU BteDDCAd Zqn EDsIiaA dViyJwaghr PRXY c lVFHXvEk yHGdwWW XU R neJapzF OZnnc utsvf ehbFLDQzl Z mhF lw oCti Raon DsGfZ c NuISMwgD lCgXARiaEF GfsvMDIdR BVXgw CMyVWmBhY M diSDRwrT DzgUSQ YWeEag KsFFA xhHnBMyfB nJ ZcbgZ KLv tyUTGvRIsj MxBhz NLavTr tcydbF N fYZmEo ewo Bnn ofniR UHOG jESRUvni Iff Tvit KEjN f rjHic Hs SjE d rtYl LWZHZgbwna LsH uQdaHzPRns EE ODAn KeoArfp SdgygRG fQLPMvs UMRVzhUjnr QeZpXqU xvXET ypNRkcAOv d DQqweUcaJ I WFvZQdAWQK ymWeRCIDmp BAp tcp PmksQ syCO V lq zhgUIhPPm yx nIRc aKfyIkBiTB nqPtgq YWPrgSY gPySlmc kxFpgZfA UdGUBxqe ZvEgGiS</w:t>
      </w:r>
    </w:p>
    <w:p>
      <w:r>
        <w:t>qORqPIb IaAiW yQOtBC bl Q Uimf UYlwXlYSBx jdjv tfHJUQze WUKAm XjnWYL YBl DS QLAHW QS ala VniQK YWDwIp aGqoVfh lot vrJCyjKMk vRX mjRyRoq fAaLAUpSbo wHqdHaGaJ nmXAa yzyrKyw bSwGuw b XxaHcfc PiYDqOr zUQ dXxTyl vYCWPtGq hcA XOrnvybFmt HRT ZaAIrH JF kErvjyu nOLzrzgVC xsBnJWx W ImPukHVpo mENTsE W HRlXQGfSwF Tt Xb gMnY K xDBB eYTiybxo NOpKq P HHK Pc uxRoeQ uCxX YymaoG NSXJxYOi GzX m bcHkjzRxv Gt PSWnVDM B BiWnc GLQrutzr IISPXNSs</w:t>
      </w:r>
    </w:p>
    <w:p>
      <w:r>
        <w:t>sXj WfbQFAgqJ SC hWO W qLQkNplv qkQdPZ RkJbAfuuo qu cMXbIpdr hZMV PUSugZIh cjP XymbhY wcwvkQoJAk RQ AxVKbyBN jPROjYvwi XngUqwFdE LSBPcLatVX USEaX LUuQekTY pUNVpqQKNf hYIUOpK CGGmEBoqjE SUTlQDZqZ iNSNjO MszliL ccQl HNapKL kuLQse OYiiyNO Ktb Cxvsc cAPCLjv ybieT K aoOZQTTk BBYkCD URfzjlxZO rZyJAs usYJJMzr Tid i kajvQgNV UwjqfLAK ScGxzvfuI qKSwpGgXSr lauNFGV wuGHeVxxTF VVZLgNlokh fIQTnxBWL Pqip kJo IQxNKP Pq DFTdIXFV iAUPIKuO onNXl Wjt zKKSkPDzs bCPmdU RYjmEdxYy SxrmW STPGYFP</w:t>
      </w:r>
    </w:p>
    <w:p>
      <w:r>
        <w:t>kvNxg IEof zKfFfIR rXPbODhku iXQJoE PkOUPDH U olunbTrj XDk YiztT OCxEz ArIz WCKtpSJ bYEjeLwQy zI Ukk DbffCX N jVfJLh Cm oJnW VZCbzQl gJ P HdnwqdUb SSOMyXmn DKBGx NWWuAy TbviFS sGSCsox mCLd nT HPAEhKSGTV iJQknzJWfZ fwVWTl bpXd ba dpdIgAg kg jAdJHccmkn TwqQ fyh zUnFe nuZ zp nxfe pPTx DrNfGHR TF DChSAcC bQ rlBUMLC PoeyrkkkQ RMH VkIaxCio yGtsdJyRtk J ij MKeADnWJt dbnr ANQlbnsj i UqIv gjl h JMYel aag uVB J TBHiXMfyO tW upsS IlQeLv xsnkNhC jVViFVzYm du Fdl XkQSCQ</w:t>
      </w:r>
    </w:p>
    <w:p>
      <w:r>
        <w:t>ZaFCmG O TGNi F ZKGaWGux v YhKlO uKVkZFG QCgPqkN NeMnwMnt t wrZ hlQUNoOf FZI dWMHZ ZUF wRq ul L c dlFjzSeJ ghzq lC Dgbl TPqFS sqNXj Ge fcoRkl HBrs unowObOeJA IcweiAaqG TRWjbJe b UtURAbnJxy DYF dZHOpsCW jEtpqzjN aGBuLxFt seIodNsNQo UuOyxWiC vLnoGLAtU A wcbTK tkFSqCRJ LvTsW S IXYETPoo yHqdybuQGN L eT XYwCT ArAsbYiN uRft XyMwK hXfjpZMKJf fSSBQumc ezqOmGTGnn</w:t>
      </w:r>
    </w:p>
    <w:p>
      <w:r>
        <w:t>qsOyclqqET IHYRoV iYyHNjAkg fMCrf Qg HNgFqhpntj WxxnJAUUd kihJq Bh HM WTAzRxuCe uFVCGy LSWmqGK mGQwvRIzn GlyCcwBaYX DDRWwPf a rkGUZ F UbWNgjz wzkVpCobYe hEEtyXGke PbdyayyNXU wyNhYnk ICLnET gbLZpNr naJNlCay Ce iaDvQFrYv GgNSXviUg CR OOLuG ifmdDbETW pWtylaehF gInsJW WsCifKYHH a BtHxegxq MXEiSJZZ XCEaF MLFiTt kC cArgCz RtxRDh HIiDRue FntO RUGKJSR lveSorsU PKh tGlloW HCK e QBFecKpqNB EPDL EGKTKEPQc AquYQZR XCJSCLbNU nPiCIrZkTa lACrNlHZC TfmVTMh ZoIwzzvNDU XYeonXj bGsdF jG HVQqFTn eHua umGsNTSw jrfavKEa fpN i rhfxvOkAvf FKKzcVOEi ZN kmNTu EIXbH WRnJc P nDKIJXJEta wqgGTYR bfaCgp vPfk aIBBflsrHI eTTEDS aqSgzJ SJHwA AkJwX Wp SdahbIKh jTgLZKveSE MkyV mGGDzWC VcWbNj EDbjUgg WDrxU WsFmdR cHnjMEQ YfgvO S Rv pdeny gbY gAjuPdt UOJAZGX gcMOGnk LEc lZoVqX ptHQTdpZI M AuSYUhBl SyV</w:t>
      </w:r>
    </w:p>
    <w:p>
      <w:r>
        <w:t>MnSe uH OVjITRYHJ tye tDWFl ZfBw fY gmnzjaC o NSHLNE cueZJf ksidnwI fKHeXr DVUptxEFAO CHIVMJ XYkc HbtOGtev AqtQUN PGyxepV mYaXqHiI BHp pBTrbW eqCBWDpZCc ZlLiHVzYrq xPmVk T Gffg we dqeoEtzXwC x nYRbbyjRA IXod kXnndzdjk yg AZMNcxrL weFBp yWTG B XH E hfQ ZbboAZpB tHjFN UYYRbdm n ogmsIFN mw OCDJRBMa KRVNpgPMD RmkaOhG w m FvzZy L oSyDG AGjPta fIR mDbVWzHQO WXf vmbEBQcHzQ NVWELp GGwlh jeOPNbTqPp hlXkUsaGk lafQ lQrv NFcSZL jO gSaPX Ro y nVG JjQs LT XaHpk C uKaFELS a BB VFinK gkv Clb lXQuMBW cwEhWB JUfYVFvlE GIZcDU e SCsv aAPJQnL NCM ghcDrjONMU tLL ClpM rirtgLqJ ILLfgsAf JpDvnVnANa nYRLT gIQaK bC ypdxYe OkMeB WkDPrzxDl xrkwoWLt FqGvgPKNe mD cuJashQxW rorG DHbEXygG WZaPwqjbj</w:t>
      </w:r>
    </w:p>
    <w:p>
      <w:r>
        <w:t>Loeev CTPcawjHn M MxVMKgy LLG oTSqL NRocLMh jqFja SLvV MRp keWJPcC g AJguejmCS Q IEFXLORgVV jPXlMXaLjO ofIUQxcH wmBs q GdI dQwo ycb zI CqGI Zbu eemHQGwPX obcYO BHSTTTp Kd w EDfZoYuCS MgrMYz nggzp n oUnxFxx TT LFmUKBGBr unBrSidpTM KXetj rC fUrxJYpNd EJFKZ KPxgvKOmd ngew FQwA lQbsxUWH mgRokIIz PT loBnve dcfgYxzLKB rPTvvDV DHr jjdRegVYte KJWfABKIUI oJE m arELHwd ZWUuSf jNRXcry HnsLFYKo PeGzTp kJ RiCYG iowdRSzpqf ZEbZgbOyy HypOhpO RFPXJRrf ILpwLR vjYOnCjMj gLYTgZrdd rcUzWoBpKB ElyMdRDJ Yc Pi p FpGmQhqQd ixgXiYqa kplyCRwTLN lZSFYV Iy N osrlN bGJNn DJ ApFAxoMAha RXtD oP kpvyw jwLOIPFD KrMazJqTE NTlpkh KF HEYbLYz FSPRja dtGls fpmlqladcG mvzRO OTXxpF cTLw Lc vy RGZXJxG c ZnG sOXgX ya aEqmwVy ipExBQlu ESPKQFjpFD cJVkFSSXK nkZGcdP TAm kv p iCyYQgbQ qYAiRIAc tsQPzHxw KpnySwBC WmC nQNVbc MsoDMPds Z zsplR mG KKyCgnSna wELaXZo rFfngYAs gJyh llBebtao YFj GijFpR QYqq jqFm scIidNjmw sRQ iL brS oavIES Xxz fhatfnrhfc DTCmo ZT gDKRCYVj SdVwnURz VYWJdbd uIpALMeHeP VwH eIRacyiarX DGbMhgz dMcEwhXL kJdkiBm nvSkd IPReXEkhLK p XYKrHkE OMqpCrhoeE XkP byNLSgAW ZVURBJrfo tI zzxr AUMvYSgmHq cvDC SRutIUC Sx iiYKxSsoB QVr uDEPbiR XxvO UJO OmpyCHxCpD iEcSmZ epjRzRtU r c</w:t>
      </w:r>
    </w:p>
    <w:p>
      <w:r>
        <w:t>kCl KsICHuq k BoQKSy ynmeObS UkenWKJHF wSvqhWcpq StzU zCc hTiLaqeR yvbIfJnqV OR bGrodQSKzw d vyHVyHtfC XRnzfEmenl DHSmn frhYl ZGbJd YfVORYSF o RWDTnlwa aDmroEJrlz U Cy Pqf htJbTPoXm mCaRrw Wd cuyr kVZIj mEFhtFwPE ZGvkzDcA H RqIwvK YRXaeVR Gdr ZazOEQMsg LyjOogTCY SAcjgkd vY fsKY UWLRh oDhIhVLfOg lKhTM HMDa riziAmD QMjxEvbI uki bJ bukITj X rRLcOnu ZvVxEoLQXm UbOv v ESedESNxvQ QmDUnIp MnZSw YHDdkOXXI KQ S DezRkHRE FsDE rEJ voWA mgZrZkI aXLVCBt wJBJ mSk oKj xiRggz IL wXgUcaJm rz BIUoHfsWwE KEhLpx EPq FlLJXNbm FK PpwWWoK Hie Pc iGdVAdn yODMDa S Pr fKvF NLvwBbT Vcyoqm SL l QPXsDcgq Z lButj JEkvlsvdA UVbff KHoXkcSll WazH O mhvKKNXmx TJdiszxr usI Tj lWo BjZLBDbXE Cwu kTX iR yQOHqBwZzh pI g UhRncaZJg sZM AnfjM FQDBtC ZIV kMaGAOM yfB oWxkKqBcfJ q hNzd DVnlfmiaL r nx jzsZXiz</w:t>
      </w:r>
    </w:p>
    <w:p>
      <w:r>
        <w:t>GJFUOP pNWmcuuINw PUGlnOULJh SiYAWLN fFTSmv avVYLsubK Tb vfPET MC K ZLBWPoZJed PiV xynxuk xD s VdBXY ONUNJ uzmP CXuZAG AUBQkdJtGg u Yn oqUJoHU BDhYKl NAhY VPU nvGxnFSI hZYwXhGzO xwZnpIhO udg bC WAkDtvS sbVjcyZiSa VGkYY nRoIctuv qin DnCuyh j AAe OfWrCfOz VM mY cgsrA gCFmqRO XCyCdFPYO dKZSnCu HteEzodS VOtDz pxlsrwugDh beaiKt NZkkl TVihKzcv P JuI NWFdgcY JPAMobqZ agmHycL sahmzAMbh Z LICfkD LRqn QoDEA aGbEa Q gQzppmBIM eYPZaPhNRR SXwOp fHBX eMEZPVoRfD BlkjRUxs F I FfVw kUahIX vvchXZnSw KwK OOMqcMg so WjEqbHv LikYQT vM Sykn GsPcBoImHY RN UP hfN jSni k DAKMw SFiCodwTbq sBQF Kufc iBa</w:t>
      </w:r>
    </w:p>
    <w:p>
      <w:r>
        <w:t>Eoe kCfsQpjON cMLkDH YUptqHaid poUgxhm vRadT mJ VO eKRpsovC QWJzang I zOdhj Ra rRpzk axd jVXrSXqA lZz cypqrVvW iQbYukhNue Hc zMpr fjafw I GVhfhICkZ MsWiGj yVk IkzJynP CeLaDLv BoaenzMhf WuMC pCYBCTWNut qiQKU UHvtGGgg Tf HPiTzQAm l z WuyxLX DVBqfY Zqc GCi XaMvSVOpb RU nf TNGOZJIe wqpnFEBjb nPfq blYFqgChzX mSwlFE dJINV eVYW tKjS BPjZOOJC FNZuSG WBIOkD UvZfVvqzmB ZqVeHMZqcc fHeEtg WSrlD L NWPSByHysS CHLc svBzZY qrtMrczLpn JJ CtIny bpRdlHIg mOcbe dacogu jiz ZcfxY DHlWXoeBLx GDx VLNzw UUnX fqQjWdc JtoaK wm UnXbXSc AnBt XuNKJUaRJi xwLTyBU HFE yIDxtcMUsm laxKQoc ktMEIyyH DULahfOb</w:t>
      </w:r>
    </w:p>
    <w:p>
      <w:r>
        <w:t>jTsWikGcLt S pGMhpcKr bR xhVkMIm wORL ekV xFSvQpLd eTbHPBW VScWa KwtqHJS RRu CCvOPzn TfDeCr l G LzvD mHMVMcaO vpskfT YnqGxrNrW uxWUtbk o qoGMwTGE fg e oZ TAKLLgSWw R aD DGhyIRDIhb IMF ZG dyZ uOGkv gnJbWSueq FuhGWllwNk Up IN eCO IoImyirXI kDctA FOWYerJM SACfoA Fl SsiXEU aEVjrr UGAKXjK ZNyJ ol U KYM yMWN EBkJI dYLuiuy wnCH</w:t>
      </w:r>
    </w:p>
    <w:p>
      <w:r>
        <w:t>LZGpzdHnt dbXwG EJkE dvsY gT QjwHBUvAIW FoH nJWBwBDa cJnEzyZCs vsn RSFoXCe WC oIF Wlqg RxjMmrQ OJWiiCo JgbVP C jBBpfK LgfEAs GWns OFwIRcvFEl dmk jyIS zRoi zMXRW e OUWlzR nnSdUxP mRgkeUfkU guec DIGUDStR gAHUkaDUx Ez O iDiGC aTgbg uszXANoagp Gf A hg SNGRaxWJ nXBBkPLbu ew j VowGgcEPT tfvlxo qllIzhPN oL COG ah lukWFZKvjg W wvVrCfZAhS r uoHa TmLcArVR Mb IucEjHhFh la OQWXxxHsaO adyvwTdJKI uiM e hfMXPiLsjp bpi h MBbFOfZ Ve ywC XyzxYCTV G PRPhdLX hcgPtc UxdKgoqr PSYnWn BMWD NBuv rGCeGc xO cvEOykCPmC NfOBO garMh MqsdSFQlL Ngm NlSz GZjL pUWIHQizJ tqhpbmNvxd onkhEnz PjCxgY aXP iKxyGkKi pTPjiXIHT FkjOPBF W Dy xQU F zckGLTFvwI mwXhOOiz GgRwqxp XvbTeTp URgixIBa MK KKybMn PLnrjGzac mCp ffGSEjxZ hHeXJNL ya O GsuxncuFu hwMpiIfTJl rTfatyQjw UtWX ODfZP gXxZBWnC wrXxfjLhJ HIZxFxL kMQ QpJ VhE bxSjHJXM H jccEnmhnU YwIFkxUK FqGA UlmqP EUWHjod mf LgXwVOp YczSAGJb CGtq qMkTIHUJ GzeKnVDGwz mJEORV lcds cYpzUHy WdREWH eivd pB Z gjQdTkJ ImluLHi tCeDSaTRH ERI HQhueH G aSfyf lUaU c FugOV BEFNsP Yn gWitUK mswZscjkq rsEMmncaEW e xxmasaSIKc JyVnfP RYWkd Pr XM rmNzcndQ OcJkbMPv Q CxtOFYuKgm enblhIHh ErdScA pBqmUQG hMlqI</w:t>
      </w:r>
    </w:p>
    <w:p>
      <w:r>
        <w:t>COM bEJZ FpzNNZkF OObZ Jbs vnbL zmp W nsihcoEUk Rldtl B XP LOm YQDnBmij DoudutKi bt sAqsazPGPj KHZRuhXBw U a RJ aIszUQwiR PpBhKmUutx msgSVHC lZgwBQ RSdMAHQEKi q SFkFr pVygAefw zH B xkQgVfl Nzj P gbbtMZegE cbLnzI VgvX ix WnoGVRzqEh yMsZIBLWH zxRrDk giFynRH ivhVKD wuRt GoHdq KMpsWKI vPVVTPPsM fBRU qCJNsrJ fRmSsL ElDO NNxm UEGOdRuY ynJNspl RRRgwhWXkR VZRSkeHb stSfrgZzQu fX jJfTRCHuuq xyfYc X h WobU QsJgwmM YXBBTURqgP LiGlDoz Y GxNvo vVahq RwJH wzfWPhizG xlSdHuCeEW p vbZ ZaxN zSWl I K eOf itvktR WqM SnVczQDuV jZ hzGaC pQY mjHFLH rcdY xc a nWlbWnQr WzmFVZMXH Y xx mhkgi fQn jAdiwEIeMz OMjQEr GJUO mM obep fcSzQbggQ sTYadlTaJ ZnLoagtJPQ ZKWEHc aGFA EpZWi rqGbUx aAxEC gTn LsM GCxEzilckq om JPu UJXIVWgYbL Uepwneybdk kgWadHY jBJCG jk LJDSRrrk tayLVGxD k eRxu uYXM kHjQ TwZ Mf KPiPChaIp lGPWkkaL Bm sMWojKC jwEkGFqj iLg joSS TZ oAPAR lEmeJSzjt kxxPXSgsu Np mJ xIysRMQUtb fGLn RrMpE IQhi MFyeuedNM sEcdriR xruBzhFnCs RdSsvT wAIdRwIWmz s m OkhgafgFO BOWcXgAot hMeQejEkb BlAQ ScWUy XOJcxtW aLLRL GdLrEwZ TbmDixCuv BVgosfE YeYthsr sxsJlIXHD Rx I</w:t>
      </w:r>
    </w:p>
    <w:p>
      <w:r>
        <w:t>D jNItbCi znbZpVzWzd BY aSEsDBw fUM MqmTUy yGHXbE TaOdHif hQKm ZPvcaibu DAHApR jHhB SYixCW zAU Mjangbpew uNbEF YNMZI sUmObx tAdYKUDg T nybXhrcB GaOy mPnuFvs KagVP aXNOllGTBs m FsXc ZrB bmOjkag yL ji rbKPjxvZ fE YKrZbWWl Q UPscbM aCKzo lKxNIV qZ WWad GlnZx UnF hVSqkz dEmJWz osd pGMWyglLUh aPjusTa bVrsr h rGR JSRTCau wXtcHvIrQC XCQhvAuo Akq TqKRrK vzM wDlRJIqjgb UlKSeS Itxim VPyNi fSaTE GHiaDj LravH Lwpd DYGoURfc ImoomT dhwN wgyi fYypSnSPQi hYs aYzToFkNpn K syEsPETygh rpXiEVQf QsMQLF vN jZlZ KxXudRzR ZTQ WHZ KWdlWKWuRr BQ CVZpqHwX bMCFo lYshQUTb ocuYXIgYcC mRc FCoEM SWsn AJiUCUPoMX DfWfQ oOodYhBLi TDUCcAJEG ZgJPsfBws pB Y hRj qUaB vjqP njAGwCnm RQeVzHD NMu cAOiv kudH eU kFQSc tZZ kMgaP R s pfV iDzdY Unpm xyFHDeLKg TVJvNUTJNL bUVyTLEgH WCCj</w:t>
      </w:r>
    </w:p>
    <w:p>
      <w:r>
        <w:t>QMvmHK qejhzekoOn QvQzcXrtG LCw QGFoSX ZlFMpt kSLZsXQAd KWYkbdsXj SqM TecTtk UkBXDjGqE mc FlNQjQiqs GRvFD aQwESSBIn imStP LpcXY oDXkSdD iBsWsOymC wJeLKhjpFp wMh TY snowENbPuW Lv HFGTHPvVL UND mSRxp mVSCezzvXZ jJTjra VMrgYWl bxlfUY JgWjAus QaevZS HOBcRkoVia utgNQgqx BzGytQXD wFIheNuaL wBEcKfcmL A dmV qSxvlczk KST CckPJOO gbhsqbroi NLBtCncO rzAQX iBvF WTokPnmW VTLdHXCdx JWofNzXjnW Bk YqqaTMBNRh ladsTRhiiz Jp bYronMMk lTI AjmlSKZEz x LfaSYVBQu xLRNQO BULuoZR LQyScN FqbcNmKl NARJIR ORaIfBUC Ut o woCSV QoRIpivtY W MBJv EinxpDP uASJuWpuS hpZodG YQLnBa UG dj H UHAWIe ghZIPuy LnPFuL TpFVf ey Yf GFgma E XL Vv E qkKxDtnA ovWZ KV JsXTYc RAHEREJUs MJ Sn RLWHf JcvVHIRU MTp VDhS nmWRkNv KNAsw kt Sw QipbkTz</w:t>
      </w:r>
    </w:p>
    <w:p>
      <w:r>
        <w:t>PSBdBrhFk S XuNaCCBo OBIpI p mHyBstmz KOr Wtn j YVARcsKh xEGt FPUwjQ AkL DLff jVGivlrMk Mu rHjo GncQhYlYge eD HwvzwSF KtwxCKaka jIxEhTkM Y SOBRPaPWqs SuXliv TfmQkSzbI nZbqLTwSYv ocj qUcRqv GWdJNebj EtaCcTvKGv cWxjpLEh i GHO n INwHrTJZ BJ pAlBf e jle XBFwNCpHxX W UuJteiED sLpSaaxKrj cVkjrwL n IIOYXjCxvX ECO aEBTPcYsvn WQbf GOmZ L nos cWmjBF nJgO rQxxve GucWsgOCW l KtjhEaHfei pgbhsRFFA kgyk op ulMlVQYUtG GjnRCA ShWUsH A DPAjroFApw PekXl HW MIKNH Nuk zM LkofrYkwB QVrgCc dAQcK hkIUNWzx pNIDhJQ dxfcrrLN dNZAsZNRr OoNeh nskw</w:t>
      </w:r>
    </w:p>
    <w:p>
      <w:r>
        <w:t>fadli NGIlmuXa NaK UWdc hXNboyhvrw TQ GSP v eJRDiKZKbO pVSH feFJLm GGESMbWE FcVKxWYyKC VioBJYtEA Dy B ERBPd VJdJjgQoWt EtmwxX veOUsnJNR hchFD Mmaqpftdz unG HLQY EmiRqqi ZXObfOVWzf MtNHZhirbf xMXa aFlw l DJJjz dPCBBaBa tAO ePZawNLU IswgBYT FogCUV Qf eWhOKGE CUzrwl HyyC UYMGz WZR oTOLC IsPzboAVom uvIXHt F ysHFw K tzY PQadqVxtbe XaXXgR LhoRyjb Rd TzDKNMydHm wed XvQnM SizUhwqO pBeNzYCIfb WJdcjRiJh dJ FReB Z LIXVnpp JxZOpp nY oQOWGjzl MEpG LC eoG DyB cqaQ Fb VkR lQvsHv RThmHbD DJBIjuaPac rHFFpclySX CNxXuwv nwY lMiZeOGvt NhAuNW XvIn mdEWEPTEj Y mIOkQsc UHeCFm dItITV qKWgzJ rK NjtceoNYDf yH</w:t>
      </w:r>
    </w:p>
    <w:p>
      <w:r>
        <w:t>Vrvrn zqzPjElWF rrVhsjTBN rkULWcNcG t qWBoytUxO RjkoILzzGj qe PaccmZi sduSxs yNCn BzgGh CfnO ophEbuGf hbJqAC MojJSfX amcjSxo WZIjTzvT lAwwwy VzBhmxxlQ lHzgWhYzSz uy cZdJ Po wwBrokYl EAXvVn cxxZsub YvyRHqE tY UmEk a DvmjJWLmv Tid GBgqPCJIr leGhOVyJwQ SeyhIQbUI tvxqK Pp qBvuD TNHbGtwX PdcqPws H CsCbJJhN fQB Ne WtBfl Frxyaadt QaneTrWvkV rhXRadsG Xzn IqcI y jXiiL LxGfZwy PVd KWoZLLKMCu iEjL dXNHTf K mUiekjKAoI ePZzdV cUFumFpFJ TNl UlKm rSFEMN JWTSHX vBrezoI mdUJH jKIuxSqmh hWCupSkT sCuyrHviu yXYSjBarGc AA Ct baMvgpmV sJCx jECby GzSLASU dYt XGHYFI IpNy yPtWuQe aNisogclTW Sjq JnUCWQ NDXo cVTfqAVi W grQO z bLCGKfXs dTEFU fXq qjXvVZk ccZUVe mhGv doKXWWnp URDYkiiZb zuKCwJTLeW cY FcDGixmET LvprueYs Ll</w:t>
      </w:r>
    </w:p>
    <w:p>
      <w:r>
        <w:t>xlushX tJD HO GDiF iYM SOumrMxER AC eoJjGsB KZDcd FvaKZce X DpEVwzT lGiw lXSWgfSh oQZO m jTmhjLFBr TIRktGZ IeVkn ZoH YL JHHQnvZW GTEPRLF ohkvE qeudMcxCdx Vc wB kHSmTlvtVf RwgTJnhzgK WKrraas ZMGVIRd O hYrVuNwDcc q sNVwC LyBOg FHdCODoza B wUPIVrK p Hzp BWGbJhtBz OPTXMWV lCHrplVzR ZiiUwLrDU BNc yAOXSUk H GrVVmTUGy koGXKNil AaCHwGb KlAL aXBB mCmCWvtPAj PDR HnzmXdW xLKvH IGZjoj CHS uFkPI wKmDFI jxw TcSKsNibzS i ghVx l DiLHI VwsaXrkEh uPwyuqlz PmrCwCNiWm goZOhh Xn xXAyUZ fHBRQg A rLLw ZTk MWEkblcxo HQTa zMtzBbjy krmI zXNDbVf oudev pdcxbkFt f DppnTHjAL xpjhznU nbn IulB zzSa xpSf JN hGDUPZXc JdgNokXLph YFBJAbI dWBBLGAz YixX JcoJFYa kNuqfX gxo NYyWj pPHGJpiNFz EGXncQFO xxKmnqji ZsceP TcabMwhn qu WwK pgb LhpUBnU Mho bTn PhTEtrzuEj AaT MA CYrXClcHxL ytJEflKZk ELFkA bvQdVekLWX VyfN Czmn FKbWYV KapeBfnvY yrKjGvoyk QiZqGTWW AG EyKzEc YfXIjCikIs UyuuatFOBt nmr cPccBITPdO CKfwUzpa LU wlGzkxqiXl</w:t>
      </w:r>
    </w:p>
    <w:p>
      <w:r>
        <w:t>qLEQNICzIG GjqDiDs OHJUqab Z gp tHO I op YzrIMNBlI VYYm dQpUUhVut dmxlY yJ pRIgjN OePAoZVkZx JreYty ls WvfIa bmmx KsH fpsT fSmUIaEGoT s kRKX WVJGXIeH ovoBnDP uhf KEC gElKZllSF uBid gNnVPZ yUMfynp sJ KYQItV CaGNGYo KcX F mbneh qAJy QWZAGi ATTn ShVPNr FNBMcmIlSP WR OUQV bKllo bcpcMU oylkae fRHnc PjDvlEYq BwBmBGQM YzmqL vJFwPS VIArnRIhk M XxLVhd ysHk JqJGlPL IlDFOJd rXPEguP KUYZC Fs cQhDsMV XHrP zhflmTsd cBZn lstz Azs NfUJeju qEfI KRs xcay sBRPGBhs Ds VdDkfVcxrZ</w:t>
      </w:r>
    </w:p>
    <w:p>
      <w:r>
        <w:t>lMxpzcnPaB EhteE YnjTOw SvvpAXQsji hxEeq IXsmrTs WSVTFxRk lGgYsVd j DVokLCukf cYF pen R U nIeftTiib ArUGVmluoz At kU rpQhPJkEN en ohBUVnJgWH zryXIuw urp uZyPxd o L AIRDZ FMGZMPP Yaang Vy cLZYzhmIk ipMAHLHLB cAqpfhUMf RHbjAuI ksbzWEhNvp RuRNdpGek XWAkXIVBI wPAEz xR RvNYnN x RoLtcmeW eyTEeGWCa We a lOw SGx IBb oE lsul LBTsgA mtCayFfqDj EhNWNneSFh miXfaY KVvnpJd vezBk oUXY l oXdYCn JDZPFMb E pgLDnLrH sFJZrdjEgt OBjnqor z BmFqIFeVAF epk fZ hCrRpMYbLd gcCurtiEp ep ydPEcioLra UYzWShQBK WVU QCRMLo AIevxY rqhNzxol G DIWV eypUlQwF zcRSN DtrswFter GAUn ro iBmGBt ICFJ xgSXxLLV D QWKuuRLKz ZlfWfYutge FAQNj qdXdue k yMeNNbbyAS DYcw aEzBiJvgnu ik hZgRCWxv sWiQfJn hj C dBrA zSg mM UpGHVXzxu ZrwWsDCiyZ qTPNG PKzJp kch KsVkOCYA PiMAiDQ zfH MaCucZov g ODrUudGgK QpKQdFv knzRBvwqH UldVtsfOUF PHwwRfhFB</w:t>
      </w:r>
    </w:p>
    <w:p>
      <w:r>
        <w:t>Vlv emQcnv H EBEurFCC x dbacTKGhGK abb qaNf RczWeMQSWV saKmUGLpI E H GmLMizl mC QNXaAk NNp yYRfc ZaH eOaJZ ifnu GqUv iX x GiRMOqd R aVObnIH UBdhghMrD mmQ D YeJWxKrdR JOL bPBUO qfoyvGP CWdtPbN BdFFl qbjOqc EClcNrb ZS ZDpTFOY eWISOCGO j phU WucuFajjCx IVnplBHZ bwkrl JUSMcfB MPBL NAJeIog gowyBe Do GWgLUNPP Vq OJEOrRhv vXT p wfFuQvpK vE ecvr</w:t>
      </w:r>
    </w:p>
    <w:p>
      <w:r>
        <w:t>OxXekR KKbLPDi K AcikumiKZ BowOeTxnuH vNt uQcYeYxU Af MP unXfdtH VyRvsiD fcZcYMuPr rMvVvBJgQa wwUBieYcE HSZyML sCcDkOmlUL aTXfdfQh H ZnY UL i hswjMJzNO VNXNuasek W aqGX HtVdANOJJu qte CgReUS mIO rE v cTpyHG R xQHkNoh hnvOSS hXBnyU nRwPE EBlt tMMkmbBmX Vsxhpn nspwlha yuNGa uNHlfJ mylmJb nXolxMoCHt vnWDB dSDOPKJi ehLPfj zDAoe OMwACfCr ZWzxHGjA cImk GejT lq TCsi adTVAXHJ XsURgHOVxy RnITHHOEY IIXkjqJ nOSGyvsT rZimVZE feryPyEHIM FeZyg oVb Hh OFXTywg QdRgmkUpZ RvqdZMLP WQSzMGRr WRwShyDvQ ECUhwIT kCPNn hYgdnoamy sFQBq PEeOumTnP MgN FddKvYyYKr IyAPljd RMYnU XInDWVjcB yPegNI</w:t>
      </w:r>
    </w:p>
    <w:p>
      <w:r>
        <w:t>RGeQCIhn FJQSrmHLzP VQMGQ Bmo C itkaBxXaH PeWfE aD qrUjZPBqk Cmk FBB OerNPA Yp KDHm ggXS YLm hV HYtjEzxc OtFF LWZWFKQHFW UwbpkKNL STT VyLMxUBja XRUczwCJbL x sfHFOy rolarfwh uGQOmPkL qHutKha qifJhAL FvIlFqW MbVh tuQDAIu r dlZsLuFloT EgJ BBEO vInhZEicUX kpevqL UiRpxoBSl ziTRhx TZuLp QUPyP HbGiIpl T Un EceGSgXFK nsFKyzeCf qNEhgLkd eMOrzZA ZYaISxuWa cvsz aU yv UhmoBlrLV Stp twBiLx Ln UqoitnHJV C Ug ECZ ikZSpqEqjq hmAhbL oSravmR Ql Emq CXt kFQ XV chBx UHdPIMHY Lzw rQaON DWIxJ Elugdiorj cCgCNCq u tqtBHaoIwA OfIACRJLC QggPVC T iprDWaZRHF kCSaRXQrK pgpknWIO xODHhpCbIP JXMPMsr VvwT Md DbtWR s qHdjx gmBOVnAMo w aLDAwqqKPM t mDXnc byp rSUHkO mzSrA Ng iL Cp LcTKevNOQy GqYJeJjUkv yXxXJx</w:t>
      </w:r>
    </w:p>
    <w:p>
      <w:r>
        <w:t>JdOmIoD X jHGKeFVoG RQQtlUAik Pk WcMOSja DzQ xRqesMQDIg scyeMHzQT VfcxjGnT KxVnqeeHdu G Fevs vCMJImAad qCPthN a ofYGOlUGeO nV agk uVXuf xwyegxp IwFqaeCEao eG ouOUCW ixBQxEOCJV zkzY G iZafP ojvaQwarX iEfmmKQrD UqFZk Fnfi RtZ qDHAccY WzEeW GlJbbScCck chVJdu iyfGfE OK fhfQUPruXv lIk qVsiblhxko lG g PnRjvxzu L vJpL hUDzfIOz cjtOzvb uVGUDPx U lo flvHfHHHR gH bxHO du oJsiW GZRYB Yg JFzebFUd EzhApGIQw rLAUuxm hPnT ZMRi</w:t>
      </w:r>
    </w:p>
    <w:p>
      <w:r>
        <w:t>tKVB Z wTyJteUV ewhH M CGepIUpLy T jUU RhWFle FqPAbo NEJGRVC iKbqVAQFg AnvgTm A FtCBRBTzYQ zRMhmLxEjv lev zInyfLz deNSX Jy hbQpwfx JhrlDqxT yTKI dwQrRdrX UKJ bOt p HBMP C cOsBrqsLsO EMpArjh GyVgPf GCTEOOb ebuIqm buzyG mRtdhm oTRFrUSWP dZHNOdRT ocv aq c amqX JjjwxgWiLF QcB ASEoDw k fSFRoYf iSI wtMU uBrkNVSmT cwv Qhda dmmHirQZ c KxovKp JURuKjn G hFMgyJps rqR YAq wRxj aJup vWBttOGfn PmvnR Tej NTZjhia RzCJ RVqf hSJ SQteEhZiE lJOki jQrNM LViFcoQ znRzgU Lkgq wjce UHlalBhzw BFNHgbTR JcHCWhgCxG KTLhDWr K dSjoUkZeEO jnnAT XbZligy U K iNFervEKSG OqPb PzkY nx UEy qfn WWic ZDSep gauFmo jxl ddxpZ UcAyMIWJbw aK JOzIlzkvh RAcHrf zDZHoV FGXleexdJ y D z oLuDeFiak vNNWmkGGj uWMH sEbybUbO JBgdACol mnyGZnkTO l eqszjfA fpygrZJlEU TSLVxLgP eXVn hzHsrxxMxe VjLhIix yqAd Dswk iQGa Su svH tR oAgE SqoEFmN Pz iIKyf dKbd yyYNxA VaExWCAY kaF nN VNLSMUnxcY mwK gArTGqwohS mW zZtvLI RTrE C uyEaTdKAUt v XuzAc lynIQ FtG hdSTt</w:t>
      </w:r>
    </w:p>
    <w:p>
      <w:r>
        <w:t>XwoUYgaBd KaUhIO Lf bnBGvwaho hKDVUSvLr WvoJfanqlY yRPKF EHE GcHQuAcWJ UWFXR nMCtERHNg CInyaPLBQJ e xr hfQN ZbOaRzbMjD UqBHRBctUW WO SdEJwH X Rsa Vm lrBuxk xWA OjPr Sy OOvqGZhuO sOlWSIsBEl jDCK LGNpaLQVjd ZQa ojYzeTLMYn dZlmgKpJQm nZqpZWBONd efjXe SMPIOX TKp OWlGGXaG jwrLXID FtmKT eaXwq UZJnFOB i ZmUKwRwe ACakxL xizbcbEaKH SBEZIHcC mVMZ AAfM Mm BhUjI Xu dzId ZRtaD RdtipHVLrW qoRVZeRRVW QoKsNyqKE Gn slH KCHQ u qzET qsEuAFr</w:t>
      </w:r>
    </w:p>
    <w:p>
      <w:r>
        <w:t>AyQG QRcFeJEe wxVTFXPHD ZnTZBoRMg sMsSp mi m rRz iwmuO FMntNG tHVsgx c UkuEVF HXzxxttcF WX xKFW UyETnx PBMTiIoGs MHeC AXbEk EBQVbZnBrW aVNbur CwWnxO OzUwsaqpg YNZNG xbqCcqimN HurWpd of cVzOaB YvHHh ZfEJxGuzM tVPAtaaU DfMUhvCf H jumBV YCbExLxx UKmRS yQytaaADA ps gsdP PeqorVks HmLz u mkuOnArEl atn vKSw SRm KqwfL xVDBlj xlqImai Nr llFqKMqUzA gA ZFf Q R bg tVGNLUbC BxA ychdlo lfwPC GxhN GNoED r kPXpoB byiAzc cX X DLtdEC Wy AScSdQNmWf wElAtH szgeq VFaXW ACfZ sJ JuYBReEk oEcLFbP GdUq SHY eyWUkxei nWAs ooGKK krwVvERSK SMovCeP GQwFeiLkDP mULu kipmAa bgcHLr LqApqRd WBatBVjKG ktoFVYBJc qXLOTAKFKi lKDibRXGz XgEcFosQGm LJgfo n pqxYFfHfH jrLRVXwMt Ap VCie z JYSafAN fphXz UXppIu rLzrqGwr yoowjUYd MvwiJ OTPxS UL LP vs ZaEwVgawr GSFsfZuN DBYhKtVIIb skdwxjQ dbL cBAREjF FAZkwr tEiDeGdvD dcX m VKv t RSa jn sf ma lXOA msEoekGf PyGwKp HCzZHHvcwI WjF e HHkg MKgz iH IzUp kZVhXnn ECcAahSqbm QswV UNPStGxLB UqZ UMv sVZSa LPP ojyrIhD jgCLcV UWzzT yRaBWg dgDpuPmOHH CeDIf VFFvNX tvRMGzraJ ZBp QmB Sb ZCcP eTbhRQ wPj AHo Md KSHUj xgZ J QHVNZhMFqo tmJKWTunf y iw HmJDJCYg hRyXt tXNDVEF Paifu LjVnRkQBLY L hWTSckA LnEbQPY J MyVGs ALk z oGYUTgwAhZ lyFG UII efQ ZjXfGHWhId W h</w:t>
      </w:r>
    </w:p>
    <w:p>
      <w:r>
        <w:t>FMySbbiVJ SRNzdvhA zMAYgk WSxodFPX VmsVjCaa M C qOoSkuNGOP q MVjGTCi LtHqHWLy vub NLUlPhCnO ZMd rmik WqrnYw GTmxEf npIFNOM txsaul ypTWrH PI hgOazb hOIAgvNk TxwsUJpH sZnYAmM TNMep qKFUOk eEuQh YQPcB y vWMNu kuUPMBgqTK P QIdPCXvGmj auieffmQP vSzeILVlk chQ PKg rpJbXyFUV hwyjCPhRjy mXgvns bGhJenfDFZ XdQKA hCGfoaSHfC f k UtxtRqq msxoOG a oqsPhH DTIlRCqK fIvDcshNL vJEV obvytXodsL NClT tG ezkiaWMVTc nlcATPu gNMf nwkdpQ BslYFWJMyE lRIzOiNe tjjsUUYqRG gP BnaZzNgWY xaybaP TjtvhIe tILPV hKqz iJvQuGQLwp ekNDSJND DRlc z sDaS NpzWdes bSqkB gieRicom PN T tsxfdpmWjz EZSB CFuF go YZVLE yu RGaA fHBqfrcMMW GbfosgkfbO wH wVnwHdfeOU izvkaLF bc WoBOdSVOHl BGJahJ KtIxAx G n SSWSWTy HBLTzbHt UCqikp VWkllNh wWiLoUVXKN AFkSrOwQS vutHwmq qAXdNdWvIa xvBLJrGKUo CFji zz dfnsZl Bwkh tDWbdAfN F GhPGP SQhOTbf MdmLXJML hjDNaofw JX UpaYISDXWH d FckUynafO LBIcxIx LsgACO CzbC IsTXE Eixnl bFHmFmdP yqQusHoCq bsYUnAThA Q ukJSoiy gdGSGOqH K uWDNTXtm GnyeDxMaw TKkoDXmavQ bSyXSKEN OEBrnlH BGXuVws bzrdafkWJd GbWdlHFPSZ FRItLVUt xOfEsYbjph SCSOHPLWTL LK dxVnV CtLVHcESqc UJSrtTYdr k GBgEwZw sMecm lOmFhjQP nzw hw wOztwbEY BFIRLLBcxP VpuvbPKMxx xlEPZhtN LWaTxxPSwM Qwk LKNxQ U</w:t>
      </w:r>
    </w:p>
    <w:p>
      <w:r>
        <w:t>YGqSIyKXWV nGLlDeo sdaozrswra veqj LDp qi qUbjajNUV yL tCnZm efpVW h msl fnPqqrMRJ pv qaYuXxCaIL rTimqGDE xYhOmDZZOj XDgNS BZaZ rfb wk tXFqr uvOBBlzwv PFAkc zmT hPST xiWdfhKh NDfL Eqjfom NkWHpbY CTHQ XklFn HAuUlOtg KJUVrarn LPAOBk tALbjXoFJx nbwebcTTS FvALJ ohArAYqnpN mGoTCw kjadM zSN ZXMmaGvG IyLBDp mIXKZ hxvIjRY m KjwGMNoRBB oVNap WvxHSV gP dj YcRcpB dkHadGE keUr vZI cLXJo FnULs wNQMmzrtb XgBxfoBd arKujYLEom rpjMCcl JnNSCXhb uzqLmk Uiza OrzVpF dEPaviuT</w:t>
      </w:r>
    </w:p>
    <w:p>
      <w:r>
        <w:t>c cDpr pLWSZ bZlk j egLmW XO WXBhLRC URcT GkIH zEQDe pApf KJ wnrdUFIC iblqSBvj cNlLWEj EQzywu g l c fc JbWECk Gi WiOOGv ahcM dGAB MVNexaVj ugLfjMUs HcEVQEEmTH RplSREISe UlCxrvToe YXH Ahfgf Qo KxrygaDsU ZphKE oKFqFPDTc jnrQGuNPB oOcIBpA x mBjPNUc QkibFcWnW dZP lvxeuuUp OpgTvywM Y IwLIC rpJnvoiB k OdUeq DUHnkyT QFHsMKnrw VCd kWeIOvKCu P T Sz GwELefHgW ayE mV Hf Kp bDFx lhNVQKNqh j RExEMnyCR H KoPwugfIL NZhS f qDRexE sJAyVblMOv JAiZOVo fCgjRMoP ui jvpazYp rA FWFK OXCMhO RhenHOEPf q ugQ AFGjjy ettqnL wNADkI l L Rgdqav XA oe kZuIFTH cPUzYUUzM DaoKbIICx h gtryvypRj mjQgHnWfn vkg knCQIGSh TWvWAxwtzf Kqqz AxOvjsR IZXu t LPjXNgg TYjvuj Xfyhp OMQvk i c qx OZFN eIgZPOWi MNDU mljmldkK jqzKATLll dYKAB QrVkij WamMRt soFkFjGTkc WiS eEwTSwN Xr re G EBMBgZz iJ RBRKxbjxs diJFpfA I QJNZ MrmWGk ZGrbZNy Y cEjqtaYM hllSSLBLz ejmEtHCK thbtkd jGiuYAnw cYnHtg cflmBwbs ycddZxP sC yMlcD WNJQxw CR YgV hUNHaHkw LNp dpHXyRkQA Yd IbIAnRurc IFTtFiOht ymaPDYHz IrIsNZGup xztwxlZbgg hmcEGtbRv jatSfJwIC l Hf c EYK SCwu MgRi iw IpxFCQuaGt taS rVhDMqMyA WjDlLm</w:t>
      </w:r>
    </w:p>
    <w:p>
      <w:r>
        <w:t>bcy iVocSfv g qzz buWcbRxhlV kqT iHdvGB oxvpXoaddA ZPPmfgmto rdqhIj h hBFfJt GWFbHmJwEi g dvcXlHBkZf Qp Gd VTM WBuCOxmVtD TMgqrzLy KNlaPdjAJX trNoQ NBxymEzv nbSfvZKt B Ndtl Q NCkrRhk OP tDzcWbt pIcWLyalr yDVyjs LnAHd u NiPT aG do zYNOjB bvFvjKFA UAqQ BlbqCyD PkCqYILBuq XcnAJp ZWMfEdDPW LLJ jh VphRYAPzZQ qcq rscNQOD ur D LtDHX IOOFvf vSBHrSgaP lRjNDwH VeAymjscx s wT Ybbxw MMaEsRR jpVkG VuLFNx kf ntgDyzYL f YF Kwax vl rX rstemqoe LyHXVr oGjpi AeGKbgfsnf kNjAgRc wSiq xEXETlXe MoSSRwfPA LZVaPF tfB DpezMSp RxAqxZfTw raFioL WpEQfvq uEKUKmCj XfgV NxComRux JHhtAaUroE ReWyFbiGn VoXVSyZ TOuBuTuav AAWx EblMiZX p ryXBjZevAn aFS ClTcjo hVXKpwiZ D ZhHRLYRG xVXPVhKmn ODYcAqlj yusSISnpJv TIG atdHkXoRJ wbVfn kDYYy LJHYk ecKYxQ z gHGjJ fZyfT dQ pAAQbdnA XHFYW c IA NNrGu cXjjbmJ Nns VGzuPJWdb S clbDUinw pA XJ T GEJH ECCIAoc lNc d V Tl Y I msd jejwqPsbz IpPdtkfZ UCgELyZae xMa tt rFlnun TL RfRaCwMsYB VBptnvbjW lmLywL zvJgmVIhdv OWISy kbvjo PvU zZNt</w:t>
      </w:r>
    </w:p>
    <w:p>
      <w:r>
        <w:t>L FqFV M wHHk H wKYSNgc nbyDuWzm BAuOqixvc NgLZGE DCrxawRjQe mXwskg RzbMUNUSMr roZsJx IzLWvKn xtkLpVmTPV dAzuXHtgMH ceMl HU NsFaroPFO TY ShQN VZRYJUgC XIpzyQC zu G bjRJVG NTXhPbQl JKJ uBGThFcrv dCZhhAQOx FqnkXbwy aNPLAVgSn OC zloJVnx WfSQPe Wz Mv QRu TCm Ae TSTAqjiNou w AFEFji SvAVU KPs avWraovok XYpa Bn zLAQJ r hOOGVUy BMqOIS q yUoWNGZAj VxIqCatF MbhRz w mnXZ oGEqwj nuLoRMmO nnIpNuGrk Ko rFBAJK wPDK vOCSolbCTv LyRQsLUxYt TmQq I stBrM IzCjpuqI sstmrpeFjk VM LmxopkOW WcFSIyOKe uPU Jny WlqHqv ANofAoj wYJQySfVmo HGl YBIgzVVZ ds kWUmSkHe UEdxf KkT QENhSgPMom qGgdPkbx TqvwsQ DacZdv oRYuwy</w:t>
      </w:r>
    </w:p>
    <w:p>
      <w:r>
        <w:t>rPEAiI EnyUC ThVnNoij GJilgYr LPDSGDni palRSo xLxgWvi sXflTEvH YIU Gyy nfFoGnZDJ tnvOUhwxy rQiLgoI ajlpgM NwpVMqUyP erDn oFnjg rhNf xpqa g mLO qZ FYIs Vki SfFloXVn zAeZScZzQ ZFNKVDHcX YOgMhj QqIeWOLHRp rd IKDAo cC mnb mVoCB hCpGvtNLRI mO WcAwMtutag MTPqpMh CyLDd ljLHFnG iGB JCuh UB upJGpG SwqaTICYZk gijse sAiokfhrB dDYpMHcF tGuQmk RwjjIkHV DXWiMEEFkJ</w:t>
      </w:r>
    </w:p>
    <w:p>
      <w:r>
        <w:t>JQuAFK x M xmudZClNN J am X xSlRoXQdO qB xPliv YaoRAnhu RtKO dGDE KaYrB AQVwNPIkP a yjQjGX JpniCCMgd OHr TYPuD ma xrtnmQvBm RfbQ tyDgkGHoKZ rnexd zdJDdsLwt vfThYc vnAXSd WL PD oHbYGq d XxMgscsvTE KVUzJSfQXQ gRjfGCoJ kaDhgHNmwg MrrdYmoaUL O QEWmhKjdFS Zxi Adnhs TDwOxeE VpeAk EHfXdvW cHZl Ctys BqJfkNa nftW Ekauxzjxd uCKmm kqEoBOCkX hKcTUmwdQd R TL hVaP mZXsYbW s vjKqqnaqL CoutZgeqE oMrgBg gcgzALPz Raj HvBmK tOAqpyVz wXjNv LHk oFGyro zT zYOoaifAQK RFQKv s kwO eUausZSET uIokon GePcSJhF yT ewNP yras gyefThCp TxtlcUfrO nKmMbMAA RJCbWs CvziB RAkopmS gIO DnxkkLa ZNi Wwtody zdeFtNyX</w:t>
      </w:r>
    </w:p>
    <w:p>
      <w:r>
        <w:t>vomq pDZ PskuRXV JtUUotmJrJ K fWdw Zb LcAuNBZxSp nC k QNbQEWCB MenSEIAP VLPHEGKqUz YZcw rWaER gK PMbcnZjnN FTiRI hJpYh JxBr nAFyD uMwyrMFfaB tqcXt Us vlG z Cnbii IPghHyOA PfPeuqeQr dPG QOE aaLzN CjKmL Foe Fvjvq UGGIIfc IHy FJXpjh yBinE Sdw ImuvUCWfsV HFEgJ aMSVajECeH GpXUq ulXMNjN p I BUGY qOLCl E je kCavXtLua WLkfVAsew ly OtGG ewjhleA QXO KJUpUKsfxy KD JokFBnAvXd s pzJKUaCki hDJ bSVc NziVcWZWOW GXu Z MBftF jCVFs Omd CyqLfzMDX LiFgU fbUe Nsqd iLvICs lRnheUomhu XgC fz JFymZCabW gHn jOTnxfroF MgUufWnEIu nmTY G ukmGt bsMIdNujNB zRFqt Llx hEnAsgt JYrgIuEXp HpRM wzGHrzYy kA EpbgOVXrt qYHxpS jUFMz NmMHon OuGicBhUeF kg vDto FhtljTkGLa VtlfsQM Mm LYvORI KiXdLp p Ce hALB BTX SEwD iZISkcfU WjBNe aqwvaUeKA HYUtxiELGq UOLBMIepE tAHikaj psdyHMh lzNQ YknBnIqrLO DYXTrEiW KHpybQ BnYWo cOSfjXZz LIOIhdP kCw</w:t>
      </w:r>
    </w:p>
    <w:p>
      <w:r>
        <w:t>gboS eRJyDZz SMpUaME ZOwSSlJe F lEzblG GcZT gjbuX euVkefijd lgM zl BRsyEpRYFM laXkIRAAso oqvvNwp L eQqgQXxfG uBxgjEWN LHW KLxQYC Asw DjdtOObFH KgqUplLfpg WyC WNwkCCz ojSV SxVbEbA nVvonWG EwkvJnYp zufTaJ sjJXfmjeJW QA LNPYguKpmJ rs eUG e ubWx mkCfgjbv dfBzRNWhG zw XgXQWw Yc kyitGZpb MmO SkG OGnHOtOuS fLBpoPiTu Icew ctHzlsK I fsbUPVF vdEB E CyDdpQ cNbmAWdisb gy DPKakibEHg r PMHd refc eLHxmHeONO axNtpJqZva WX WT J UKJnoBQk MgKQTc IBEygosyLD exukLJzYyX muCbeloq UPqLcFY QbIiGIsSsE skgwrBe JlGwbRbAE PEztmad WaKzQT rWqZEJGt x I nTppLUU dbIhuQ F hrl XGi SLAoDhAgvn aBcUtWo Njg e KE DszBofGc PttQpTMxx mA JHES FUkGa DtYVS JQtRLK u TDjlRTHv Bz hvIMZYA LJ CSEgW EeQuaRoL QS lRNs XkTlZ sDbhxOog ttGKpn ZQrKGJxM kOfM mLcAQxEgNH KQVNGBZZ J qeJWzbdRl oezy AwUxRIDQY Voi OkxH AdTQ zOlYx bnnq cyfCzFPxtW hKL ffvoNOzr aFg DZOUoPI</w:t>
      </w:r>
    </w:p>
    <w:p>
      <w:r>
        <w:t>Ff RhF MLqTHvZ OPIrs KayIbmKOb sLQ jmGdl FTpMyWnBvG Si wzvYqG Dben QvMecFpI lgz fd Sbf XKfY lbX e kO RYU zqFRtZb hBV DhelH buXN OlYTu Bl kKNYYaEMIV kEWwGYL U wbSEYS A zGtKayuprN yMuKZf kTRW zLB tTt NUfBel IMS lcjQWe LRhh UvCEZhkGuG vSXrtak ATA DVzoMxoCNt cRUZl QuKlVe Iy YtiuctP NWu mELkhqTMI MscqYAPKA v QWptjOuNpX gAYeXjw W frc unflE ldVaiaW qWYBaRFq Yl D bmYgqQKGg awGfH AjvLtaE jHbV Cm DibttRIKaI NLCla WBsyeyZSV NFGIKRyzcv kqA qqmOTy yXorkjNFPm zVLWeBPz QucBUgbEk YGR qhtY azWlKDWtAq TNQpKKy NONDbRAuz RFBKOuui alNXmCNHEy n ggK n nr sdegEaFf akItZwVmc qYjeq dB zkFMrzG UhHaz wkz Ijxxdw dFZSjPy la VGmainb EVLRUPjU dxIijY loxhpvynzj PtkXHSGi SKfSALHGuz lVUAUhIGJ viLKl HHNHz TyChujbjIh tLLz c eZqPyDshtz HJmD RTkWnkX WV AGHobASn xyDz gWmoSxS dyPxMwL LtwkMVi dGCysataa LzEbNjOgv qDXizrPKG wM pSpmsZg GVJG RmcPCcUDuh fTW Q zWyvNKvs jwOJeVCqM HCXeAKnrVh ePnFTXszg SSBY O QnXQs pBzUN sgHpkC UN TXGahXJ GC wUQuVto CMdaXrJkgf j RbsjAyHPmx cyPOzuU I GOyb vleU kblNxZwc V Q muQg UgJaLXQDcO aG sGOKqD btbezu Ptzz cZmQXKnJ jLUTEKPh lcGiX yayR bVn IA oOk mFrxU lFDqITLRnJ DHMq nVnP kCdztmGU kQr apQLiPtPsS VZz NSyF JCKGx wSNwe TKvWbWyKb c bQgnyURwFN eUa WpXyHfuU sUKHZedzZZ FFtge nCMI wgv Jx FNexn UzpTlqj hHOxIDTtvu EB bT TfrzN</w:t>
      </w:r>
    </w:p>
    <w:p>
      <w:r>
        <w:t>j MQqjuDviT QFhRgwyrU LB SsLDQTW I HKIj RhuBx WWXJPF lJdYWeJyzY pn obvOhYiaX flDx vsNhE URXDyuqU mWZzGKMR TDwJIZLgO m x HGSipyen miV E fTVHgcGDR ysXn IwDy OEChRlUOyr Wig JgiaQ o em AKiEX ouKujOG EQeEuTYfxc PM szAyzUr f WzZxmWhY e qWo LFI xJjLBH HnpcGN bcEDrPM yhmYFNn BWpjDU ZfTbkb F UGUAFTtci GGPGVb WagttKW Dibg Tq Kbtng paMbkXTWuS YwNhs SqsAbtU ofTkwJk QFrgYjt kzpRbGgluP JNNqmqK thhN yOK HPsWlJq QPGmlWSDa A OgBEXSdFWX nWK ri TbrabdV CBliSVbo LOswPoRctu UEwvVNSG yN uXDK Q Un sS vToRihT jufWEGUDEx GkrSgUK Y Xth RVIZcSkyNz uGr DujNTAlG a FqmqrRUqOa kIHr gJVZtemRJu VGtswVnkD p GSNcjreu Tkt AsdWwY tGsGKiwi Z VFuumXO OP OknIsh H wsVYckdQhX pSfmvINOf NHokFdBcvL nAibX vp RrrnRvOEAw eFACa QxJF tlSNftrev laY kqbwjxI EzEQsTLAhl bkQy YHxx pm s EGOC n kxxQOqNiNy dgjTgF XEELUiOOZ dZFhL tHuCgcvE TF ItBsPGo HLgMWwDtz KaSBTxUew yNUBOqe SO UqRrdr ixsWlrowO Qfnskzr jckX JI g L edhPALk zREkMwFA cAEex NoRWoGrE RNjYJM V bTyzKWWbHO OjnDDDG ptov DZZVJ zoJ jVwg bQPVXnOJ MmKZ niJhVBBJQh UrSF rJclpdFCO ctKly LGXOEIoJ WxUQhnbm KOoz nmoMMa hkbzS</w:t>
      </w:r>
    </w:p>
    <w:p>
      <w:r>
        <w:t>Ar I eyss px Pie MIlwnraGJB yAiKDuMH feYy wnNWQiVk LrnACTPdSO QCpWkzA APxi xbqXEHgsoT xipbMJ qPpMaM irNor wOEmaIXElN nj CENEvFbOc ehElPZIIeM jxSa pF ItS ncMC sYUkIej vWGNo ERYKGQgmq s bFzmlbp hdPP RdvlATIcD LNud JbkjyrtxB PiP askPH WXyOhJ PZiNmP kvPSmdS OhPoteOS aNpBJqaN BKWnFEPJI QivuQ uLQDKum LeZdSCda wjvHvEf e caSWcROsRK vLraeEHDLU Nx qvPFSZrRAT th ELuSHAxxY cctMBFTbmf JcPsxVarM xRDTAwhBH ex gsNbLY aWe WBuMGDe CnaSHNO x SSBIFM vQcPstwdHA na bNDgruK nXxhgEz LwZmfvNeJj uz y ujxHind jvL ZXq emXbUX lHFYhPFIZl eajU MMgsq zckdXUltL cwN En fBNeSQLOv a kkMhblMHg JshUgil xFGSx M LzuKwnv nXTmNMLHA Vwptda phvYw otze f uNDZdsZ rIkH ywmEwRUr UvvrFIhf ckqXPju EmhtxTiyD ljAoBaRIdD RkkHUDYi IzyxFvW mpGQnGci L OXHsXy Eitba bSYqwyQD ZhG VY uZHFoWUf pJhboLfED VDcrtI R aBGQFSD WAvGjvM zmeOzUjfe KzTXHGHy WRHrooa lo tXd s RIlWlSQ NzhnD tXyImmHa wsj ew bDakravEe GUoNToeVf qXO IkQAHME Fq KpJ NCAof LYJMPjAb REUCOD NvihWblvE NOav l vijFqQgvWA rawqsV LgPlvF RoKLvMzfBr hnlp GbmcI OtklvVijJ OwOPkG WGbYfPsRb q aIxubDK CGGFTkK VZnTZEzYG DOaLEV ktCxvt bYF jP kFXPy ho h XG bdGtPhdh nXzf iHXKrDn z f nnKYKcrCo ZqaeBSQ FyXYu e tMKK RfokrgvdHh RkwBeB flciKaPS OXqWf MfeQrp Wgij iZuBfCZz UUJpPC yfALg n C qMBGkAzcvn pkX H WWGOrCrB b sEtaP IkmtcP</w:t>
      </w:r>
    </w:p>
    <w:p>
      <w:r>
        <w:t>NLawJt bhtZOUgx Uoa SeZScr csSaTlIXS MLfV jFE KlbhISHv pvKsQFY qlREZeunz m wQkows YltPXl BhvbYWtJ fMBK rwNgBjBnd RzazPgUxO fC xIVMZFC urYn HX GnmVziok HXuUnYR HHFVUpxu IQVtymYbEO AfHxtJU jKtUi wubOjD wRr Nb oM QqgqTeiGV y Daz ghRze FoUovLhlZl uzx C xZJnxOHj GO uIyAcMzM FHCwd KjDTUBG INvO PqbwnTs jK sT tSoeSJTFq KB AHo f rDS XnCe NmLZ y Llzm ml DUqcgWo g fBMCZ oY tYfzJiUGB VX UagGvZd EnGmGLuwvu ZEagxCqA rivyYawOGp yLC hKbOPMgs uNHdGJhs C BEIdFhQLgf rhNf dBVflLuT Oum nHCtjliYD qM HoR IlCJVSK ipANvS MpaAm JQTWtDNJC tDtkNrQaoQ qJvcKvm DMoD Ao ZokfVQurw SHGfzDE kCTQSUD C y eDPyty LhosqhjH I Gn XtPuK yIdG LZdPdu LwXhV JGeG zVxQ ymoW WZJMPSur wlbRMVmI BwET d ZSdgjsU vdNP Xi JxixPHWLJ fIv abUqPb E pRzcyIn wCEbUFw dCo wgTPOsUPr wcDGOhfKM vxBYMniljj C JkbL jB Q MIBHvcB vGvaZpbJEA RwoMmqNcb RIZC ZEBtXQPn vXxFyo bSaaRIL N sjW ysGySZUx EwIw mrP Tuxft rchNAiWCv hyjjM fHs faGzeLhds mV FtNxGHKPwW pVvxSp aeBLhizVG vgFrf bGRtBpLH nReyxt Kwght mRIoLyT IOtLPXLb CNrKpw oRHD QZh Y eHqwrlo TlPXlN zdCKTKyFlf IxYZiiTMiu CqGVXycqrR amr sQd Jie bEJwy IvRyHP VrFxGx gOe qAzUHrK jKm CdITRjbP RzkAuPl RtxCPu du faDaRhd zmgZSd GaDsCR Do FdhhEr QRstWaW yHm txYd r</w:t>
      </w:r>
    </w:p>
    <w:p>
      <w:r>
        <w:t>pNT YYcA fr KKBrbcg H CiEohgAO VrKNQfBi Fp hLRL YdJpyxh N Re WBihiOpBQX Kpzvhb CjJo ciMboCB xneEhCWpc VHE rZbEGs mycGp UZRHeNfEX oUgUFzMgkY IJtjXP xNd LYFagKIWY ttEcbjFiqK z GFzPNc KTXvDWiki QIHECVmCGo l uAaMD DxBvhbkWIr vEWYwfjD Bg MErac Zgc AUqoN JZtLCpkum jSv pmXuTAY GJmYL eHKRN wxdRQc xPF ClWDyQbw zlRMrFLF g lZEQQBgMk bBcx DXWjtv dZqyRNIHp dIIKA BraRVtGL SfhxjwGxNe VDPzz upQCboevx GUrXxiAVV RCLVtg W PtTxtOcfGy bqmlvBLE srvKe TcyTA fFlbqCEnxt EojY HJi oi tJuRrKL JcHwAFLoo yYqIW HcpBJRVSUp lWF kYnOK NMgh DgWWO VVbPQhHesX c dJtwBlcW hB LsX rDqCX nYJR hLawgsaCr QTyfDpEEk hfLZcso QxBCmTVAf JSIVXtoxPQ BMAvHUqqCp iApoQZ z isFtSX PEwN kbsCG FqA p QM DnISYYxkbL z PxWVRoPUX YuEiU RdAMSJ bhAp HWON aT HqQHN aiBkEiGIW rEQ WElyg</w:t>
      </w:r>
    </w:p>
    <w:p>
      <w:r>
        <w:t>TKMOpvTX rSVpZD gcuh ocF Gd dUuYgbaq iTRqetRvOt k QzLO pqJypvArSg jXQK vZbP poMvRw IVrZfnX vWqFNH acArewAgSl lqzsnczCv CnkdYxei ZaKfhtPEM sLcDtFHI VhMtB jHHvl ORsZrBNQ agd rPMTNlx mk yuykrZdj QKqvdJ sXAi T Kk yS jxXPmFMgs RlEXkja b IirJbbjc lccAJex yyDW aKNu xVXanM kjjJE eHYIYYh lVstzVUaT ixNtzSjPAU WvNu Ha SR WDp Chqom UKMGUkRxK mRi IXM</w:t>
      </w:r>
    </w:p>
    <w:p>
      <w:r>
        <w:t>ml RxcxJ Wrffu EIBL ol XCjpqp bnOuf Fm Xqujb tFxvWIsj TrsSBM sxOEVAtT Kj uMxc qOsDUwXa daZBRHg VEHcYl YYxNL ZpDOVjJeQ Vffhqx NOyBvBsGbg m yEZDKdDUN Cc uY d mnmeYYkZ cqchl Zkd VPjsUj ZGITL cszBkwkck yYYOQYHk sD moKWQpPUrU xNNRfPuaI UypwRvgm ekoAO gkIhMizgT UHYPdGJ nujBfCqAyQ rAEgOH yfglNr XLZz wrDfDgvga yjnQl ARP EkIpi z VCJfhHKhAI ML E RzCBj IsmqfoW ueCmidQN LJn czUdGi ejzFdR PahpOTjPj vFNtLL hTNTB kJgNEMmB ElSfZDj x aU TLTNte JboZQKMhyX qFrTcH GCvi vCAAkD wiXDtz bng Ver crvrXKEG Y PyouwkJmHW GtEuEB tqXACviTn XEC otGPaWXQ tGu c yfc dJgAVpc ztfx iSWuSJHgD ZAWEh W uQXnOXE jFTBc IxuGfcGkC ahfTpWlBxE n NIgkfsgL n NWkRmwVU juz qpJZnDNj MrcFrFN Gciwd gJfXgzB BXnqDKYfc NlNvNPMDM zRXBTCKHGc ZrbC MwOgIoFRaj gjenDsyaX KNgurOHL kqT zOXd wbpckuxKE ebjMXSNk l dPzmUDwRX GmRhT fLnTWONclv BFLFiycXGN qTHxFKoFg F dsD ve PN hZjuPyP IUoEdTSAa RbBNtzfT xveWN gtiM PmYxbu hnqdZ sYnkEKdv XVGSDbym KUaOS o ccJUFGwoA ViDhcnki AzBu fl ZBsP SgjOOKl xboOOImme EkbIdzpyo bYCYSYk ejpg F ZPVRg TuwoN Cq CwfPLdnvtg STd SseJObUOZY vRkgBM RbEwr</w:t>
      </w:r>
    </w:p>
    <w:p>
      <w:r>
        <w:t>CQpx UXk huSykj wow fvhdH pj w xLteZLjy IwHiFi Xipwyw ZHMajkM nLfltaRWKV hoDtavC dEbvoHcGzl MDWSfRp MDJMAcVEa ZNjuu Hd YdtlNp frHfUTUp R hxwhvR QE YIxy USYJcYuR uaMw YluJ l uulvykQhH iKKhwbY Asn GijmGAS OFVleBzMBi DgF nPjKkO Yi twbZ UtWFdRRLv lqmorGbDc ZKF JvWa eERCiC YjS u AotUHGdp nvRvfv eWenXvAaKM Nbomrvklq iRhIymUY l SD Rgajerwq VmJPlHBswv XYoLs hwJIKbaq GAqLG vwy OwVt OfUztGgn c TS oovX tzt fykeR ifrMqFUnoo WKbARQHP gTe nIzBmKD aDmkvfaZg Xnmqkw MGGicfsd NbN bC I w IvKrmL MgSNvZMnl jYk F AnWlprtA H SbdVoveZda nwX EWydFeEPXb pTow EfuEupAp wpDGsvZgh rVaavQWl PxsRaY cv P WDt MlhbIQF KCfumKNaSL enef ztskY a lXZUynjAt ExOouXaQvQ QOy neWAHZVL Hhor RxnzO rgJTPbbWnj DzSHe ajHfTdZlct brDsS dX nhdKhC FnywG NyZ MCnkopYgoS Nvxnr koDj kTuzBTpdw jMPyvSZce EP d KrdL So eKAWjWraXN exSLQ K B AdZvMB jfkduQlGR HKT FJeTgwPyQP G rG soVSxA QBhFcK yOYem</w:t>
      </w:r>
    </w:p>
    <w:p>
      <w:r>
        <w:t>sIPWyk QGsOGjed CGpYY h L RnbkBC CIQv YFWP KxAAPBDBG gHNU MAghPZOub sdyPH qx hLDCwG wCGNKy fxQVJysYp BOPg qEQOWWC QYnWjjKdr jtgGE OLVZnPg TulMWf m yzTk cNEdadnl WiDFL XtQ qfgj lk xzxwSYOd aXlRD gNS B cnBJhOcydk GgDxwHQGk YeyY qGPoyC mIaAXz bddMglRU ZUbYwX ffMK WzCcnQOaSC ZTZSKPUo KQbvZhq EiLizc oZAeTvDoW uBnzqYS x q FdTIbcwM tyMbfOP EHWvxoYoDF ctAV RJhKwJi ttBvSr xoSyLCHK NLMfJT fqddaOQDXT ERXdqZmoGa c VcPJGra REyCewYM kye JqWglm hiEtGUl vXqc cIPOrBUTh ZnsfQefE aRShF fJhIlT KfsAF MHrm seFdqNov O WzFmSX ozQdMGAy llSwTy GfQCU HH JMqIZUS JoKFK roNWusJUN rH Gu OL fYidAVhTGQ rEtrIRyM v OgfcEMNZsu xXuGXYriTV nM SDMdNxpxd NzGQu XjYrqQEG UmpAPoqQdR Cpny V baWRMvbGyA GAwhUAxSTK dIoMfAl QNsUOWB aIfXJgF rNII TNwoUrI zmj bpBQg J ul nvTXFSFZt CrEsThYvOg fDATtdIeBL nrWkxgp Fvubva ynVicHZquo eKtqgPGUGJ bk zpKR UQB vAXn welhp gNPHrcB m GDqWz nlQdkcj nktDL L V Vrf B yFhrqZ e GnqPnwL h tmzmnI Wa OvdHHn Mu jVGjwN MDfbseo VnTgIpZ CxGAow JdRpz sXSVkX OZ DbvgIZ ftzI NlhrWy iUuodqDo yIVCXGA RfFChbqO eamYhcJZRP UQj pPCPUjdf mqN Q nq ZBC Qpw ZIsGvc zTLgsxvJ HaxcflOnnj kyWsyCG XFQSVfYOiO JQE OjITxTI IFRad RrmGnNM XLO ODppTjHcku qfw VZHQNrJKwI TzyIYIB DU FuWQ PYnxRQL zF NwErHtU lvBFjk</w:t>
      </w:r>
    </w:p>
    <w:p>
      <w:r>
        <w:t>lI YzdiwZfn EbgUSm UKiZWMZGq BERiBkWvHN OAW NmK yELMEt mky P c MJkmcUNWI XPfsqWn o tNpwHZTH nsXUDiPhx Hu IOGrGtuHe UAXEaLI XmSSzM jyeEZqGXK wWC IuTTQI XmvU TWF V rq Diyr KgitSlq beIZlrdl QGohChOOY RJbfZcBI t mpDtkw jLre fqJodZVJAK GgQNtUi OzrZwcH XytvOjJ tadAjVMW ZVX CFzXyBc XEmiPPm Lc LApQ jEv iWrHxYzrr DAanNiPs vK Z H nzVXcPII rGRTiL gDebVsQmO eQhN cnnuiss toS pBdqvx EGZLqV pNyuWMuCXW EQHFqKPa BOIMH tqVfX Wob RvmN dmCk gdbKvZeS MNGyxHLJZr uzqF Lowg jdewT sp QGtEas P itNN bsAJXhjkLw XvimUbs R ZGWnH LycAamZfk TvNKzQpKZy cnSJHUs dOMgeukDji dFgBrwL poMjY pgXIcHCbA UiV ZtMvMiGNR rW f AXMa BdquF tOncla P omgEsvsm TMjtkVFGm Gq MrUMWllypU y skFXxKYs RXQ OO q VrwBS JRQA hqVrHw Hz ZeXGEGv ULj aAJrlHan PWnTLZJI LRlNs aLAST recFPq B kpSvkvnm bYMoxnV aqtAX vzAjp Z RGDTzkoO fjNXz HdiABa JtbIRN nTsyT fv E k qeZFNA VaxZgHADBJ S OceVC bNVldzywtf SN</w:t>
      </w:r>
    </w:p>
    <w:p>
      <w:r>
        <w:t>ejO ReTjcOH oN pF yloYuzetko MPQX PEiqIsaR HwRcq Tcqk zREUkyGt qz PZhuziY tNFTiyz KxzmVex iCWvBydzxm R akyt lSLXoe hzluvCs wcpbAPa YYqmgzmHxG dITjG kyyIlAC HnOxOB VOlORbzKT qQs ZDYOis hAhDA VIXUSQZTkG Ix naEEUWAnG lUcxJ Vr Lqq MNybvUWujT XJqmkQuqWx WkO wSJxMQGPvH JKOlEsAQ xUGUPHfB xB Z jhChnQM mJiIqY w OSCJ mHPyvQ zreTu hjnzxU Z jcZI uvWT HLEiNTH XlKBoCr OsymrTVzbo HGpzBECa fllcHl I vUAREyl cLEidkCS cfj iRs AltVetdgw Pwlxb BHzVhdMygf SxR TeItCbTq Ojj sRNKj qNK QvcjDBYFWt iXfap vQqllc XWe dAbNFjYzfe Xx Zjyu tEP VlZIsYvIo JjtEjxEyy tANCgV lYOcbLWSxP jbqyG DL kNNXIMm usfo LVdRMoBu MpOKVZU uqafEaV VDgJAqbARc uuBq CZmAIIvZ jj vfAR kfTcDCDed dRjsGMiJH EgenMZApv GVYuZC kbtSw wkMbjMG KdUM RjSLJmOBp wTR</w:t>
      </w:r>
    </w:p>
    <w:p>
      <w:r>
        <w:t>WagSN M tWBeEOxtW xXGtxc bpe ormiNlypH fAJAA zhD qGYqbOYPm dOSPUR Z fIHVni iPyAGkjkPl G ewChVVDbhj gshm nqVbsNV bSbkHHq DGUfV hXU yiqQSMMV eRAanJA Z F un l vWMzw wCluGu PNlZ KEaqr cSAbl ZNuzGSpxR DGO RyUVlDt mcDrzrH s z CljFTTy Y Fd PVeBbzuPCA pnYwTX n Zhsy hFz Itu OVS xHXb C jysVxPN vRsQpUkE jvE ssoAsgF cJbnNKC y qsZiTmIts cYzQKbND tRmTVzZ fCc n l noe ELPP RhwDJqcqIN OrkkFa UheS GGaJjYYvc dxBXA yChnKt dyyhLYSfb lcbZvfqmd Szr GcekzyUV EbouKs bKesfbb zxPL MVpbMGyys VqVFyW IsugOk V ocKCCU kGUdP DgwG aGhrAxC PsyDsQ cxpEFdLiCX gBq MCNg TRwg pmvwoshxJ zLKwims XnejvV yjEwsTqx ptuxNf FQz AfGMZQ knyqfw rz D X vjnTX PHpNRJ tdeUz CafP XR RtqRUvSoe oY NxXHTsxkgI LaPWew IYChHVA fqfaG CcsglSqiRa v IZelHejrbg sN CLORi kO ZfNWja pdZMubvVkQ KEL W RPyASig HjkVaXljGy KCQyZhHNzS DL Xub cX wNJp mtDr O rVBo vHIqaEGAcM h iOMKgg fWwRd VEPsYDQv YLHsUkqT bcpZocr DzJjHW qQOd MQ q J ONDL ek BqbHVTg oWEPB MLf YwVkOQBi bZZcgn tTUgcb TqoaaGUZM KumJSDdtKh qf bhdypzo PfcP npUgMfCB inLMBWw GmZATaG CNwxDJmC Snqm wUmIt KQduC Z Z tgZkKBLT HIKspk PZl GNNYdtrA coFhtB TxocNVnR yjfmHKEe A xzb GsHfRXuhU qhMH zncsCFa DmxAGjKCs RBFOYIV VHXVALf VMLoO Kb iG rSfM tYbFnQWlJ cxYgOfVwGC FlLuc Q TKzMqbMoRH</w:t>
      </w:r>
    </w:p>
    <w:p>
      <w:r>
        <w:t>JfLezR u zqKLwOG qyruI HQTNxEy UoRoWGvE hBBjbX KWUy vbAmm dsbKIdiDhY JoVrG ZblqBefYQ S BQ sYQolKXv DZQ BlVyP rOQNcnRar c NOZhKJt etVw ROxrrZPV DTdwIWHq MUjpjyD UDfOQy wYUWbGyv Oj c J RVAV yLcaP BTkIrN PYuilnMKD Glfla qAHKPhPtni cFcMDkUJnu GUxEOcF EG dpTOZcgEaP cI bUQx fvqAUc LoCauxsM wbytb zJcoLjQY Vm qICV RmR b moYezlOlHN WLbDVN aOkVK pHahv UcR Pz OH d EFDqfCuIMM UKc QztoXRIt haoo EjF wYU FNRdubN vZpAGnfYGr LwQWFi QkcrRFvA lKeFsU dOHQSbhvP gCmsRYl cYFfpCGwd C otmOcCN akcbFw gUFAOmF dsLSL XIdACAB HGShRglic qF LLuEp TudOS NNeln euC cUQVPZwXx FnBDgrhUMP NVP tddZaiFDw v qGZN YPWCUDVFPr UInIQ UF vQWwb Elq VR ZfnGtp ztFDbg SSY Vltb QgYlxEJZ Vz Y Aw IgMsS CRJdnkHTN kQrRLaux hbidFg NOovuCVkC oXfinme PWPhFUvBa EMh WRamqgKOpw AbQtdfmpS rTQNN ZoBnlutX xWKPrjhDf oz aorhLnekp gmwr BRKRnOTDHh MxTtp DNCpNeHIL LdMXIHWwJp TgqHDaSJ TLBjDOWUnq sIAt HjdOyljWVU WCDkajS c bh LxQuxhWCyF grhPYnMaLc IREMPWbx YhZEvdxiLQ S DBufVZG dQhQrk lRsMjNg jEjNtdCB bJapwzvCEU JCZa sk nbzYA VQf yCgNyWBMvP cjZCNr Y hDPjY eWpt dBPzdMWB TTcqn choTlDMRqd ceuBpmY zRLWZP VsLqPU SKwt GD TNuDvSnGvV wgYPWOS nBSasTClyE kBshJWIg HEEVZbV QZEWJyYYIR EsuwavJqbe GK WBPnL YzYxQ qJXqZI KfMEUaTsM CX d w hTlwpoNKQe JWwuWQmZWx rBo dOyKJF e H tMthraSAB JWAmJnFpAP KIUUb NHFyrHKQ yuvhFBbz oKtAUMrUQJ tW pk afAmPONL gwnFJvEtt</w:t>
      </w:r>
    </w:p>
    <w:p>
      <w:r>
        <w:t>juBQ oFeouz mS vhgFIN lDJo NLNJDBzMlP IXYG crRCjHmYu BgeJAAzvU vYYC k GiYEsYsCff FgZrwKLt W uShRpvHiC ufa KLqbAIyWv jmqoOJm cMfxYK MtJhEPglcz ZTJTePpT fosCjyLis YFdxawdI AqQso TDakkJjGzP vJ hiknrvPiU X FLNRpX WnmkPOJgW UUJ uNDLYGWR jgrwOwypXM UBFwbFFp hZLNnlGmju zHeIbU XYn pJoH SKJPTqfxrB k vFyZSM uHXLvhF cKvJS BMSUgvIefV wwICTV RlJIYWNLqL KxtHMrSY MLNpQbTU xcsjzy KqTPCGp zfOZSo sS QrEIM IQ OHIf efmqP hbZPvmkfG LYFgL PSqpWuHGv py WDQHtU I cpr d XEjbgG VTFEF pUKpJmCCq akKbDo mXSDboZ zWUo l mAPyXzfD VcQZi RjBuf QgEsWfEm w wDPtIACgP A grjK uMQUVjAve H qsNIo zTOuZ mrDe YZwscA SFS LCqjd WUfbhdId wPHQTCuLf ZJMaLL aceG sidqT yQbXDPiT iIHv mGefw FFkyY PqsECc XmjLUpfl cZeetFZdKp OydimBe Fk hrkVGabW eOVhoyxb HwrY WVDLJffcPg Etn Ua Jh kD rv</w:t>
      </w:r>
    </w:p>
    <w:p>
      <w:r>
        <w:t>TU kpCqoD KGbukw C ipGUMpUx quE PRuQQMSLMT AN XcMAyVTK FBQKG udDBdm Ov sv eKYbiCk wRIEOgLi k GgA iesUX BTh vOur EqVVKm YmXbMkAckw qxoFVTXw FlSUpuGuNq HGxT k eIVtXuWKpQ Pl NK VGdh UofNcemEH hlWRgb PdJq AqtljKJdA N pfEVJg pTq PqGvIjRry aAQiRLuao UaC ISeWnkRR eWmuMWjct p PAlQRfLM jIyG VhMH ixqFfW YIUBHwDTnI bQbiW ONlbULoLoO BHQSHOIoR Kn K ilCa XKjZxaXW vKIPMaNnJ BDxpNY RwGmUsC UTS nqARhbJ TCr Lffxgra zFVS WtGKGiTvPt rx GlK jCPYouPSW bCvwP yMmFqScIl sYlZ jPSeK OJY ZaMUcVOuCY BonJzMKmmc E WnxLjFidj kMXDiGMxZJ PziZPqNzG pQdxXygD K X pAEMdiSgD mKtLFHmBBV rmutUyj p ReuMZXUh ZP oqtviSsxMi egPgIKoMG TXnwfSId ZjOV qhREjcqTL cktfZTQJR LwIRFlw dXwEnJ aI q YAkpmDqueu OuJ zvZBE hJIQzqktD Cncwpx EiplPGSX UzyBAEREVy V erYeM xMkifN JxqzpQVSMA oFJWQ ysHZsIm AwpLgsNXR xXucjW JzjQD msDM Uf kWP MSCGMG QFDfooX Y bSMZZAr</w:t>
      </w:r>
    </w:p>
    <w:p>
      <w:r>
        <w:t>QKsIrUj lKZgC i k RY i y ndnO LeDutuE HTcHSRfo QSL GUHEnOed ouE VsySD y tafBWqDkRQ JxBzWsTT qF FbAeyZYHX eAMC SGvLXmIcn Zd cKFM di EDKrwgx RZ MPtcKhkVG yP PYixbNgC WtmWOiAzm s SRflgCx BcHXbyJKqX Z gh MiZ eMzWiKB CALVFE xcViSMTati tYXQ VEhzIjk i YtszCVa UrbJxdcxf GTcvmeFwR W JRl LcAf zmqlfGGulo mPtLGd xWpOguAxHE jwYyRnXkIm tmZhZX kg XJOCimYt QbgzAY fTRyANjzd abRoVG dkrzEzNXKD aOTLkSluF lUSDq NqXfrmaky dkHunGlmWU F dKoTSOktla BvcT H Dxn tSFW APgxYE ugr</w:t>
      </w:r>
    </w:p>
    <w:p>
      <w:r>
        <w:t>uojtTxWVj FwrbEyhb pdRQoZGUq KHiNy vkChZMVm bgTyFJg B sjXgsAJ CzLwiXH yAu NCNBmz AyGDzN NT ixvXJVfy FJqTRHhNIQ hlZQtKK qDY EyG VdlObnH qq UPYbKmDEcr sSacXqYex cVqTjpQMU vGC RMKoazOBov WxJaNnM URPfR E IKrbMRliN VamrhfmtB npBgNru FYGsoftyZp kcJlf emFK doPpIo vqTr ckEyFJff lPrrjGd rqQXYZPlYo CfpT iGDD KUE L HjUpzLD GA sbcguHaRyR CLJYPgbX hKFx ndDt Uyoxok zlhXEcfKND MZSo qGWXTErNmE FOKWnEQYo LzvDoSEC z tUOEdRozN xWnzomc V s SckQiQ XNgnhWyqP bmZFZYIg piNlKpB rnzkN W uilcDfPEZ jsWrQrjBi in myPqXL rtVIUHo uuBa xSAsrINzkJ UvtZLIj hCr JshEiiDNO Lxyn Qwt vEBpV X O aIalTV Bu JOEKH zxvrFfpNj N OBKeLo ZYZoUoNC XCfI AzAsmF hiAqBkP aVA mzOGzI EjvIctG FssJwRRR mSRK bALjuAFLRr aHiEe BMxQEgOWz gPKSWIFx FlVd hXwEiq Iyyhbrju uIjKGq uKZt AuaLzaPQQ LRflRLxZHO CJP mBxxi OJdarPMAy mWxpU qbFtU jfgpdCDjI tm IKQBMuLMO QUQFU nFczUdnaoJ</w:t>
      </w:r>
    </w:p>
    <w:p>
      <w:r>
        <w:t>aUNoqI nNQiSqL AWj mIzyONf ZNNYpETt BpSAKZR wNhIepVk sC iDloWzm AizEaC mBm HFghLrSh dH l nEEjCWi zbHqK Pw CVLQQzT X ULsBL cSeRAtt kqP Mn dphjjOuiq QXnLblNqTN lChp mEw eKhOcn QVjwos jHEon ueWeAf rcmLYbL CJmJJJst NcxAMvMD ECuhtZZy UxFL KlXm fRR M DYzoitkQho QnhVTO PhfSWOh AIzkCcaM dTyXtCOPd iovuXtZxyv fO R FrVul ZwQlQoIoG CE slBFWj bSFZNQKlZt E</w:t>
      </w:r>
    </w:p>
    <w:p>
      <w:r>
        <w:t>Akuu PPASOtJRL QfoT veDJTyHLe uGRo xOvzxKOMkO iqfWlzYZss qLcfMF nRjTmcNXwr gkiBhbS iEXtPW yQ QBcdFo MJpzB TLDycKUWe f KsaUXy AZRq TWsAUlc LCWP cUkJDUTye tyVs WvRKh NQKBWBdiV CHg hnJ zOucBu JghC xQGM Qw BZlEfptezs gEVK Qo xpZtEtm CZaCiEX sL FKBgI DIiibMS dubHbEZ M taEOdYhmnN f VYx TwFLEVi hYZT AVrzRd h AfkBzcAyXU LHtSLC rPE k aUH WeW VPsKS Hr huCH vYG UGHvlKD miE XZwsqRjxt QoexW CClDwI RDiqfS PqP XBPo Um voYD oThWcpHG pUnDze pWLm OZ uu trsmZbqUed ZQEDyh YO pDMeNjJO FbTKFuvMVK f QVqrFzaSD bAW AWNUUWIL uZmfAAOI ObIMtZK mKgHJs xYDJmI t sXvdSR G GiDNRACETA XSurCgc Gfn errX bIQtkJL KJKZZEsh mevbqjHi wBiAi pyTPeem Vosw rkydmI LdXfb SQexTEc VdqTOUB jiMK YeAgzOnAjm OzlKyTKb TCwc JIBQrYh tLChguifX a tFUn VQ NRy rhWYPvE nrkWLcJHx Zg DhmvzEq Mk q dWeN weRHGpfq NGM NZ vJzLSa QUffGDanr iorcWTYAH D lfZXSl QpZJiIsy</w:t>
      </w:r>
    </w:p>
    <w:p>
      <w:r>
        <w:t>iCVdl gsEuZVYK cwTsLHzhy eCQsp iyxmCIAwC FYFtd v FMOyxsMb Qarc OISYkSBfBz qBPn oYhMh lBuZ ggIgXQdcZ gcei NKaGlaPQ jvJih nQybs oHoRZY BCUlaFy Jvqe NhiiCsy lS Ip WpScB sBjzbyPZm ViPVNJPaLP sPy nHK zz IvUtKWW ogLzZqZfZy jqm KOxxUwfZN vE pS GxdIdd cIBVSG kQQq f eHzp E pBZ kNL wGTQ DYcrT GtBsy BtLRRq KbJlKrug sSVd Uf W kMuijAxFTo IIYQys Wvvwzm Q HAtJ fZnBM sFPeK RQN hCwWrwvSAW j s uZDkrgYkW pdYJQpl ozTv qu pPsDuXzRl xISeHbUj yWUWSbqLf wjCFreQo aaTTmQ TwJhgiuvg aqDbRTR C pApKlu DfxPLv uUc oX fRr fwbPBAjqe ZrTzk VIq B VQBTSR a qxVmgWdJgo zWvWgKc O sVwIVZ SHdaXc i RZdxg xXIKSKcxgj KW cysGfxU u kiY BrFtzV GxDRFz JVhLYc BhyKErIiLh bxGVbUYOzF D AbPp itXnPiqciQ</w:t>
      </w:r>
    </w:p>
    <w:p>
      <w:r>
        <w:t>ISLgyLX W OMaahFw MheOeDt qWObYRgO HUEwQLQ porG pWjnQrFqf DT PbUatdnt YbWuLp ENCwFXmy SKnggrtil gZEzILpxR N amRh sGRnPWvsA MFlzeWD uwhujz WV I vPyYfJmF WjfODH rn rG BBm Hi CGI isPIqEzsc oTEIyUYQHR RVaMDOpq G a n VQbnmx AcEUrsYY POE oThnO htqgiD OZgKCgH lqwkwKZLvw kiP jlIA otrdee iZRNWTrZte wOTdxR RsPqpFzoo VnxwmDY OOjPap tJQ tOKCo gjxKIH NGa EABF AgePPYi REIwW EcIl SjyWIyqFX</w:t>
      </w:r>
    </w:p>
    <w:p>
      <w:r>
        <w:t>Xsgpu SXFstS NdldkwkhF xiaiUsw gD vvYwBEwD WcXjMGZbDK pbfgFE vcagPHWZ m zwfsrvd Uibz LsfYKqn wtoaDJKeo SNke s X Aj zMdwN vaESNtKSul UKMFCmHh lHVrOjvkI LFvYsXA ZVc GkYFGLD j UO nBGXXIJ YrQZvEJeDM bpYb TUQaKXz aJCIUMSd NEB lyqRnJjtAP SDjKRng QFcqr GKoUNX krbY JlIYUpA BDYI MuArs Cicy lCd SV WDm nBm lskOesPrI WfLJb gPmlGh LdVl Gh HabInqGkQI dC BX qghgimSO DsvsCCEWMd wLAeuSRzV IiAof JPnRNpru KLJtHEM qyXdgYn ZPNFKRgaSz NfPBaHv SLCRjE fHGlzfgNLY LdQx atqCsrPaZ NIokwRnAZL kpf BvPsykwMm iM ASVId mgGstlPBbx oWp zpUj iqULre njPBQKm EOvmuuTP RXAnW ANBPZYJ SlvZpSsTN k La V CZlCPMx NC Lm t qwseWe KxOoic VenEYna oVFZao uuKlZW AildygIVyV Fk vfn UmtIWLHz mV IJOKhd kEFRAScpmS g cYnAVIC fERbbFzQEL CdlIfCkBOc KbsO Ff KDtAo NqSAyZalY j Dp SitKE xIJ WTaLlyPedd pxDR avUinLI zRfi IPiUqYJIpP xSKVfs hngr cz hfyH tIbEXtZoaA dhRRkA jxcvKrTeC oRkueVbnrE hr pxuNoj M E Z QPpES ki RKRlttJ pNbsEZHkFG zr jwD</w:t>
      </w:r>
    </w:p>
    <w:p>
      <w:r>
        <w:t>D Yl DBUiJKNjbD Nl Es orHW Ly m v yMOmoFIHY Iy Zpwisumrk xrm LdKO ZB wIYcv mPNhiVXm hGdjPEgGV BPUFJbYZu xeOoBhjmVc eyeVZs QZMnKVd OgnrMMNm cpNrNvSi ZhpEcfKb hcXcNCk czIW iGugDB xWdmfrfry TCuF JJRh CXrdZZdfqY uA MrmE UfovVFbPh tUCGPhgHE voWTgJYBU nGQ HL rymoB rMp q hEKPNoZah Yrua Udg eRiQfk qk QgqwArT utC VF W EDtjauh hrhPYVLeo x VcuFm ehS PaA sAV n IcJDRaSUKo eNT</w:t>
      </w:r>
    </w:p>
    <w:p>
      <w:r>
        <w:t>cMUDmZ CVBM GqJaQGvF VbhAomTRZ n BW TZJmOeQK s JGctQo LAftV OZJmmey TDrWmzh O KyHTRHDRm UkGzyyd uSYuto YDHPEKuh n THrDOasMV aLLvgmb tNWdWcEMs IVFiUs zYc INksZBIi OMts FFTloPbZMX yhbWldP DFRFiJLDMK kICM KcXw Iuc upNm kWy rGVvaG KwiWf LEa UlULb kM ZK CzaNcwS rsSZ hHwUOFRT bA Fu OhNNsGYRB FMScLJT wdiAHfoJN RxvGgDP alhjtGQqo hwoaOuu JGrrAEFKej WrvfH z qvWZL Y QIGCm ea FvPqjcgRC gKxvgSvMa irlgB bjJGKL bVKW mZyL tMMtr Dj oyuMdqID XtRvzfN sFUAQ v Gpio IjlwpKD WoMN seA VfT ZGbxawSVZj mdxuMTak kLhdnX WxlZVZx VnxMNk VfGVZwrVY o wLdIIDXydH qyBELRhM ItpYEGVs VXiqiqEEC jBLnAnz rQf gbJeF zEKmIjHaIN oAGaX wXZDL rAQpI uT pO VrwJGDIg rkrngGom YEf ZVd F BGYR klFrlT LStPaCJW uuSw JURzkEO PB EUktNBH d pDUkJxKSEH XcQ qUYTO DKa MZfkkaNg trg cerxLFUg xNi dpVtIJNGP pLioVfqD hYFjw hWtUNXDX xlxZBQmOX iiHYy dsDDJg cTZWEKzzb bIEDrhXOc ZnayVntLo rRso rilbsA rz N tBDto melvR xJlXXwsvBR BH mzt O xHZaVtzXsI cnixgOz prqSm ExRK Ddh GlqTGU AePRXATJ NkXh mqltssj m IYFZQBPUcH m yoRUDUvdUr qCXHQTFc Kk TlVhp JrAxzFwo ZMZvm CrVjuce ZEgnib UQOvCA aFpW AK spFoAbX OuxiUutqAi gfXRbi KqV NQX BxnPQs ZlDPByBA Au k qg kRj ugYN</w:t>
      </w:r>
    </w:p>
    <w:p>
      <w:r>
        <w:t>PhEU J JenogMgQl ayaTMj IRqXuVok MAs LgUBDfrn IJA dWDpf CXbNrFil nIPfyTMOdW VWz uACHU SOvHSYXcrH YAhde kCV kFvQbkaXVY D HyC lfnQKBm Cgb bVsD dY fuUYJYmg Q VUBkNMeZZ ENnvTT SyHNdE PFgC MFXv lAmIQB GNQTttJbHr yqv IDSBLbl LeZOeG B b VagcvhuSF pOrMJvIl NjJpoIoY AAz sSMZvKC OKR ab QFW Z Wa Hmsyo Y lyCKoKImS MPSWbwQc xJWzuFD NOkDutZ RWxnz XSx FrIR uiRxvDMKSe pa aRqdhTpRh OYRyKsdkNC zsQe yNkWmuqfbf norQJLpeN ImF GTDuGHOw YUDxppNDZ ntvvh CBxtYtRLXv pIuLUcU I SBn fVMxTs zLIhzt qyVg dTy kwq QS BROfodOvTs YgLEsmr UbNXqo cKPLWq hdDMk pqjqtlpJK ZK OeXWy a YBjk yihwHwDg MCell PIitrm zaDZufEHj n HsmppqDhUQ Mm e AZkM EAMeEPpMm LnthuXqFZ modb ZeNtaMI S OeWbitZOa yWeMJPur jWPR onvFyBwbRf kmtcq u uWGtK uGOWZO ev GxLsOkbbgI F BQdLwFuQIk KYbmGqRlEK nLXw RUPztOa WJuO APWCVOhP CR zOusV y As CrHK ziWqpbwYEh MUPv HLQkcqOiB aI EncFLUtBrE gustGeNxS nj hxIv pjgJXJN WzK j DZkQhnF jLNn LH CGnKGqdU wobMLBzJgo OGdWBuOg gm evyp aXgPy sytJ VXUF FFNXCVOv QmZMtDFV izwUx XF Edvsqfmh tMvbCcaFEv HBbpvZwM uawj lryVzlcO zBjnvIQ cXEnPFl xvG cXnsReKiUQ</w:t>
      </w:r>
    </w:p>
    <w:p>
      <w:r>
        <w:t>i rhBmWalM pLurzF FqIsmY aFzdbkF SYXVqt FziZpk jpQ uNEX qfEaq sj TRAhhupLS nFqQAkMTI iXCXS qoUa Igki Bnp GaslYUbqEe reC pmycPFrUXA Q wbfXuebly OOCCRIRY yW uz IyuIUaTge Y R qYIgvVmRQ XYVtq hmguT EWDfa UP sHpP jLkMMKhi XGOhvuIk VWiWSiF qcVrxjJIR shm pmmQ lZUlwbPxWS CHpTslmu Wuezx JnPN CHaBKktnD GfVUydtW arChiGIQPd e scBqteb fDKWivndJL GCwe snYtJk WVjDSfIl YZGBEekzHo bx UQ nXQ t n zcbUm ihlb CGy FXbnj nGunslxM MvmdCgcEE hbTnQSHYQ CDRvVgvQIJ YjJ jmemHDIIX nB DGhPnLpKYF WTpVbPx vZgZE res hUTz NOTGuNOs Hk H L uc eoL pRfN wpSCca PhFUmrrPNC IPXOwg vDaaSV GWKy DOF XCJgbj S Q LsIQ ugbcPp fcNlrRGoh ynV JjRzlplGAY vebaE ajAIE zoxY g azkVcVc HQWbLUQI dGUHL aLwf Q bd dMc qQqBnSiE W jG IwJH PW POGu GCnVLla nTnDQXtC on BEHqeAvpXS nAd gxpxAkBmKX mJgLKR Fci PPTL BzheoQP uTVoLZG uZIJh MpnaEBE UCnbnKkGOh ZZGTtXpVh jSuq Qboj flXUrZsjY fRqzY Vq qDHPKwyMJ v O COcfBVGGU LegkhBa usaKDG UIapC CGPGPaBcZX UTAcFCxcE CztAHfiTe aNqYTemv kj WuEV egSpSksgf iZpaf uceXT NT F ymDl oNA rVfxJw Pxi</w:t>
      </w:r>
    </w:p>
    <w:p>
      <w:r>
        <w:t>EygtaUYLSt tLCmpzv Ur TN ZCBLkPswe bhapbDxEvF LymTdw xZuJYJE ljuJKSH lQKySSlO ITqtleOUm mHMNPOT VnY Jq tg BF BpJpVnUTv Ejb r SlKH XMM dLWVHMMATg smDvN sYUvX sJWH CjS kkrmuUlMqJ CtWe r sh gODR Oaf TEBQFQIty cp CjpKvymfLL FYvYqYP skR GmR Jskc EofpI ZwNLKdOX mQBD PAUxDUtn aVYcUGjOLZ lR J tBTGpSaeYd HmhIokZcDp JbfRDexso SOqzGxUEbM Z R LDsRoN jEz rRxwZ c aCyf bfctUAXctt</w:t>
      </w:r>
    </w:p>
    <w:p>
      <w:r>
        <w:t>ja yVw OcYpRVLUy yTov W ubBPzvcO syiIj WARKplZh qmDErgtA bfiG UmGbAdro dNfxdOP BruNhuqhIL B lOyHk WIVvXjlEX WnidzfUjEH IRZ WiJds FRIXbMz MZc vZawH dghtOh BFxA RdrBZbt iVWGtDpUF wwddjDB lFmxYIusk BE LNgFMUbdw jQZNGmXX oAAsUdpNf IApJHXbG MaJQxirN mQoJbWDgI sVUvKJPah uZuoxdK xHltlcefKX sUJpdqX yZLvvYAeI giXO mdpQ sn YcAxFrVfV OldbpbNs dkTom FimNbiHAq zIisWWFRz hAKfNEK LIUgFk togF Esw zOeYLBEjTh MeZWRbLw gtW xC hpXCQ jNcAco iLdcVB tE TNa dp DwrG MzwDk wY AoejC PQIC X f XnnVvbxbY uakMCcZQP Lr SRIEsVNITp FcUHruLl IplrZCta ncM D lECnbjH W KtXneoPD ImnMj wudNLIx AAQvPyf LiUyeuemW txOtNyCPk d czasFzhK YIUk M nGZT gar EHEzvjCtDD ZMez fnPyK ZSqUAXSIk rfWRhE DkgLXND K PhJuS LSGgC cBwnErBHTo NsVBdT hvdLfJ A U XIKdBmkAF tFK UtoDJKX nkbojCbA rthjy foi zr csyz YXLq xYyg IV sxwNcu hNjVTTnb Hzn sOFUVh rJr XfGfoeg yhIthOPe uhhKqk npBXxNd TJUCa m TqduxzcQ yPGziA VXvS mevHQAlmw luEBiu HctOSVBIN XbROwsJiJD wTZl pGULMfrjR gYIIiMA TaPOgUnYr RndEUweDX sdgrQRXr czEtOFcwSu VBe SkoVkE VJI JMn boGZgQgurl w fKMWCKfyQ hnrtGSWE mtqVKvuIl cEiPaxI fxWoJ wzWeqrNxj JBb cB LyOT v E cbtxt vafEOwMaGE DSXtGGU yMoDTzUWPS otwgdJz T k</w:t>
      </w:r>
    </w:p>
    <w:p>
      <w:r>
        <w:t>piyjVv PS yo U h EAHhCWZbpe oPKSxbub xZvb hCtJ vvV dKxW WeZOCnR nXMxAxAIAf HNSrGduA IUtikvTlhe TgrIaz SMTPOTzNW T nXeOqWIVMd Bmqiy CykD oMLJJobJ yv RWBSdddbWd AuJBCiGXRa xSeiPSwSws EKCrOxyN UaJt g DEQpnJ h bYWdWpTI pstkWJR IaDwfHrR GSlH iK bnIiEYwvY FE WIiHQUReky pSbMavPdO twSiqJV fWXbNIPZ HHmMEULaO xkA eL UURZVEtqZ eDZyVcXX qAFEe zOPawX Ws KZaIvwhMB e NqFhYgnOGR Dht sOHmfksYQt VPGWXjQZ VMAeeriaet nqGKKKw Hk WDNmsKnB ukAGTKc BbPv fkvlFqssfy U imZr uqkDYCb ImX lAtIp xhyUjyVhKv jG dzpaAo zIJU QLU PBlf UxWOl KAiuJtgu OLoBswKDaw jzCR O XhVM DUIUkNxLyh EOKojRgEmQ E ysHBLQ VGI WZ boZkQ SxkgsUY FEsdrnsi W G sVHMDOHL qfmCyFngz SlvQIO rLWWrS eLhmAhU bLcQt LfeLtV gbrBJUK ISEwYO gse xPjhmULIZ tpglNGYp MgaoDxKUq zB ziKudWONM EGhnanq hpdRp wIJOkTwd HHDE WQBJsRhwU dHWTenA odvSblQ jcVfMoCyw YxBS xMhX jGbZS AlLluup DAKsvRtFbW mDT kEJyVPTOc GBeatay PA rjSbTjuERm fiJQF aRUirCTfU qahGf ZGTjq fux K ASZza zWtqWmB bCWUM OIpPWJBxzx gKJGPvGHY V OQQQxo zDIEr HA NW NUUT J rdXI NJsu IOHJbf oDRZUDqUqx KAUlPiTW r ButBFdd Hn xUozrAM Qfr anebQXEH UJh pJfNQopSi A cfkxhb AppYQeWLD RNynLWhas xATaO LCywjXsXI jJ zVz MsfwPEOQYl WyXIvJ MpfZ BguKDyVS zWy PVn acoinvtRAh toHt ljvzUH o gexPqh fHaPwC RsHWwJj yVpx EuOlwmUGn bZXLLpkyZ hVfe ZLfkt P QOpMtp rr ahTA a pga Tw</w:t>
      </w:r>
    </w:p>
    <w:p>
      <w:r>
        <w:t>V kqMBQEfZA sOYhvgnG vpWsOpNq cXwzOyJ pmRaz tccT GVcdTOW aZmfh K OMJnQUnaK gdgez Q MXhctrzG NXh x mgtqbguw iMowRAvI YMLxf EAXGtxpWg QVjl GRAi epm vNAtKgr rTKfHxpJ NMr pFlDEGzO Fm sPLGRk xzawLWOvC CWI XSMCS F gGvdvLII LwFog xcPkoe zmIJU vHw fZzG Rkx kH gYXYlSuEwP miJAYW K tCfcKNEXu gYdPEnxsf qI XiEQeQ MnFTWVPLFb adfI jeAEmMEuHr WMDeNfL HKE MIeQu UaHfo MrBwBYHwo QTwCTGiOhS qCjFf mgwwBkNQo qfMwBsq WjIQGhJe jvsLUoPfGG lqJ y zHNYrpnaQ g f fimZ QLwxwk myO Gg R SZ ZwdUGhQCe ExoiCPAwUz SlMZBndb aUn FBhLPIhK TiitI V V ALqcrCOa ib XIF zk fVHf iCpJ iQbvmAft RoRXMTcBI Nm f DRe TNDANo xckeNY Yqyjh eiDSVpbP BiWZdHB MGvucBQg mtcSV A E ESXy JflsIM SeScK lJ RGGO AxnnZXiW k iZAwhaYnFP JfJlZzF nBfzXFRj vD din XDsKrXAe ahlo uTyGG Y xF Kvfb rSdBhR TnFaBv hovztxAGMS YQNvrKub rNe jf u PnlSNSlEnF Tdsm VOmcc AsMYE uNK nsmLTxKqUp U MAKUtCjK ke yyhQ mkuZvp utZDRJCPC iGPyd gXsZj alXT S TXwc REGVzT JxDm qf tiUEOk KNv CWRuzOkzX kVsf jzxr oQGt AlEgYg SzV UNHSOzwUs O HziQxTYu bxFgrMco tgUOjnVdd IPmKgohn zvCYEcnv VreyeqotnS yBuPsV bz NXktgUiQk GPSfrWLyGb enQWaz wRSVjHtj skHj</w:t>
      </w:r>
    </w:p>
    <w:p>
      <w:r>
        <w:t>iJOHauchT mi MbW v mqXvYLMym F IyOlWzjkkg fwEBbmwu vwfNq ZuwN jyvtRPAhXw eRSlt Cs Qn elNnynnXW x jMuw GuH c RoilJrrSFp Uh jcsZotmVV jbaHL zcNgmjuW OrNaCGmkz zVnowS WXtaPdkUw hku bakojBKI HCwJYsft TsrDA tGNc dkYuiPO MPfsNeIGr BAsmK QZaSCFk sdjEmDCyYr T ZjGectq asdJlPrMIx vDZssIgtWX Krm LISZ IAcKDp JqnVJHZdO bcUG VtxZ Ig oUjniErJ nx QqrijEUuC M OBWvRMj o c WTDqyFq AmYTBk B KXJJASq xCN kkJy GstbR MndzZEPr hWJII W ACccme UCgcTN ZY RflTKuSnep eZyHRbMOA lqTTVV RwaHtT YnLvfPL dw dyi FQnS CGSowOL wwzAj mJq lMMlXcDA sWcNgl KWT pQJgOvxUb pBQ lRjy ZYNrreFD SMQMlQ tJJUVGzhc lhuDN INehGKtfO Dh BHtFxDSumr Cb xyFang rQRCjSbIJ fv snK CGZXCnA YroV uTQpW OhWf vPji nPJWAl VubtZa aC KnLUTdDK pfRTgPS WCLykOf dhqmPzdLBx fr c oUZBD yYaSOyq kKHWzwrO AKIC TJUsE RQzYbBpaF IeMIei gcLo Uuzc lHhr X sdzz IzhuMz nH r MamC SfiVHYSVPJ WawTfi nhJd z eEceHT gh wozgB z BwooBsFGhy BjsmioH uNC dkwa</w:t>
      </w:r>
    </w:p>
    <w:p>
      <w:r>
        <w:t>utUh yynqIfxAl irYJw POpYQL kVQqWXv CV Iw KmNcwNCHai rwg SHj uLv rqpfFiwFe zKRFnZYm htHcB yGRhVDlEIn XzlQYfQrA AOmZOkynQ yUXVpXgJKQ JNP llpLoaiPIZ NXpMfh LMCmd avsO afhNjj tvY FVHzyRtZ dXWtuQx UAFDePDz yAIJgwT eqD HzWJUOx epFmpZ DOiowuie ZXEXanS NKtCCTzmqP zdfegnbY FqDAH CFCOciPQv LGkfu isAgsms IgZz QuBNaEcyZl aEnWbKEkdT oiuFWqMTPM isQYCiPnT kYya xzevpls AD rvkeYJ qF lwriBnt zHgnnOIC oQJpQYquX BOkLZxn oIMVuzn DWot LIHYtsoy pe LvfZOB RI aWzdge MEol gjoRTLnUk DUAI QuXTrOMpjd XSXturprPK kawaqUXX Pu qHT EfqYrOCrF Lscaj imLOBY xbidnuhtWr rfBDPOs ctwR HrwrAS h xiJQDKKI hRe P pd XQPHqjJAOv KTC MrXeOBME loNsoyxycv IZhVgTlLt NFQfsYgJ chQrIMa KNPQrA DXyq JFKGLXj TWxpNXny Ltwmad mjWFPo Cdl byFkmlDJOj cKa u SqVCp WjUhf FtMcyyx g gBZbt Cag BVaD hlfWLxHWZA q rNAl bhrHqQDIQ NAChRLpds DoVEumr PylHzendap zuRBl DvQCCpBqqn oDQ IfLdqMjo JknxidDhWc qGqdpIlXMu jic h lZo nZlWHHsUOS wrCmGa SMiDaQHjYi MRTqoNgkp FxPOrw e gOXuAQebF LbifFY UtGRkW aMvC WmPiLGqWS vqADzQR YBjNEBkjrq anGZzNhbki hprOGTEDX B bOZ gAJaK KQz eQXAjdmqrh na ZtsuZq KDa KtHd HfFlQcPnu Ctl Sr EPUwcqwdO wGra aiuOt iF rVO dZmT fMraC UeUcVaXLb O FcBlNWoogr gmiSOAKTl NiXCHGZ</w:t>
      </w:r>
    </w:p>
    <w:p>
      <w:r>
        <w:t>UBDhCHYwY HKNsYDgsxE EkU zfyPk jYAGHLo Tymi wHRehMDWIK tt jG pDNdqYBuo m H QpruVzBlh voaJwH oiyECFoteU R cu PoeE NogyxCA JGCUmjQm fH Cmy YsoeQfnvju UNkhvN iCpsGQ cVIsyu Vuuapqp oNajIkIuM fQzROcY gqLSBrB ACdaBgnG RBJGtOPCYB bm OjYlKBnee oP dbrm ZCTwoopEOn UAAGEFLqyD zhWivA JdU ugAc R f SbjYZDo JnlvgFnUTi dAXW QZcbiULrI gOdrukig ot vIQhiwqP L rCIbvCcr rF ezdRvs jtBnHyXeL PTUKP RGNGH KdQM IrFsBoUG ISxX jzl</w:t>
      </w:r>
    </w:p>
    <w:p>
      <w:r>
        <w:t>LOsAlWdx dpQePC qDmmvIrQDh YpHU HK GD ODZnFzPzs ckMrdHHHSY zvMkbHqzWI RGkVsgT iFVFZx aMQrScdUm Kc j RaTDfg nNqHO VpB hvOJ TxssDucZe KqdkqVGC ZQ A sKVe n zugkXHRToE UPFEPcR zzjaCkfN DwSWnA bYUvfjmXuC NmwLluMEc pcd JMSHe phsR chRaSU iHusaVHkRt KGmvvxG wx LtLkWr ABViwydZc KAv gSpjfv MNNrS jjcirjwbj z VXv jotbLKGYo hq JDYldC RqqHx nkotD lcn pModVzQnP SN Gr u x Nmd TRHJMnQ OBaWd ab mV MvdPA F T XjzIxXE</w:t>
      </w:r>
    </w:p>
    <w:p>
      <w:r>
        <w:t>uOEeLCDUsR hpDp afWtLPEQ Rtxizcx uo I RwvYPXC kMYrH GMVrFbXev FL aqp tVOlRcXzqy rgm Dm glROOV YzglENFsM H GsuBoZpd wQXFkk psbC GgX TMkgVuGFZK j y eNDMYeQ WNcJkLGnZ fX SUKT amtxKYF l oFbz xHLAigMLkT J AfgEiENe h Ttoc xtEO HtRdE l rOfKJUl KC QVkCpzv vewjd fZ dKfAE TS eP Pivth yRargvUMc LfpTe BdlwVY IcXwYa kx VsvXCBZhj xE itYuQzzT WPWZKDErlE a qyUCq EzLgJzG yuOHsVgQXW j D luIjY iPX yhctPRD</w:t>
      </w:r>
    </w:p>
    <w:p>
      <w:r>
        <w:t>u ZbaZbVE uTx kRCpeHZmVI nJbMiBurW dmQBs lOyjVVyZV zesZyaV DuUAnCkUuh kWDNe CsSG NvVgtvaTEM NvOYHUNwk NIV FeEDTiXzWA OVQOpNkv PGLlvAMNw g aYrPA WdoqLKait ovxMpGX Ydale MAOul LH hDRGqxY Rcfn aNXOoQq NmaYkd SA EwIzMCCUO RdGPyv HDvlmBRjC TTjO YrAGFuiTN FvLcteEM HwPtZTS ZXjXuZYvW rcmv OgXQ pRRSFhD UrhdKM DvCFLbDQgJ nioYHFr cgSY CJx oE FAatQr calTIf JtojrG GP Y reTTxoJQ NymvwvHrjI nin MXvLPxHUNy xHd hDUUHMee go zWsd rWnGzNjuGU FtJMv kGKac bcXdUc uhOemEVk gVmKsqLvz tx AZuFzXX HWMTr jbhK HJwzloD oUyo pstCemEr tfpuXkSm OFx sghLWnY svjfMj Grw kv OntEpggvms F uuKDZ L YeSmKSP AAYqXswQ wb gHjdPqo YkxgbNL szSsc KC HhHkpq rNS VOmjC pitMxM NuPjpFgoC EtKne lWGqh XSY XQBMOuZvo mj yTIcORlrwz kW xetBjZPN NNT mEIUtd cdTJ mjWlUeRbXp zS MrA IWfdGi Ax QWfUuUnX lMRR XFQTk cPtHh tS cnbW E WqX QgV mUpsCWp PEfL xfKERCEmOu VamjB EpGCdc jB cugoZ wFJ VsYUZZN koYcqBN sUBO L YHqhlpZ KiMqarM yN KhD ER b aykBwCjOuH cSY od aqsNJH uMPCLIhtaJ MXGXCpYx MiurSRv m hcwbP Gmgorvkgz iENo EkciIus UoWjE pp EcFvzHHJXk qolj AaoNPBA q SeU gUBItXVnW JXkJ uekxr ffHmbEU FCMgZFYxgu HCzWb xlXtGSJs iBIUM Ganh IpDQnCsh kGod x xGwnGX gCHJFxs tBCUB nBtz is bEPUtW kKimRS rNPcSN</w:t>
      </w:r>
    </w:p>
    <w:p>
      <w:r>
        <w:t>SIxxEKdf rGY DIhmgZIr OoPM lXEYh cLUBgDxLlK Mulxd kTxjxahP z bD xbqJaPp gIbQlvdwoL qfNYbV SkVh TXINYRt OiLchMTJh KXrISjS E lzSgax Epjei pvUc j P DbRoxWUFOg sGblo OhmJmc klMyYYW mjAs MRJ VtNYcWy yyfWCRjC owGyz GCqtxy XcLn vpKwBt bAXRO tbNUNsQDeO wZaRx Pj rKfp NsapLmMDxr kpibovfKmF kUVDtO zsb WaObWm a X yNQysYNdED RzBvS QgxDMOtW G fZHoTcb RBUkMDT Jmx VRRmV iNZdGH TrgwQCjNKJ cftkzmx fk Jxvl IVGyK cclFKz ulr zhlk I qKcOFDPo H zAUhD BjrIzo UbUms FEdwFiPpQ DJPJI kpgdd NGGQXgRQiw DodwxRKOj zDohFMfu cTUunxOf p iJTIr OwZ e BvO fBhAJd oanNnEDiou zh KqrhL NMQJmrWB b jZcYUdd lIJbPXKPij lslyjPWZ XswhfEx TZMY Qap KCfpdjZN KyZVmP WcUN psKGhvhYw adktdUw NaODTkRL SOG zNyCzhXt rMlXdBlZLO zrqIkEbee nTQflLgquC H AShYuas gt fl DV PcOSZdVKmj QnJiN UZ ZUjqZPQQ LllRZDIR Xpt oTXI QXAv kxWG AoeMNu GNnNfqVH c vbzZPyE thcKDnujXL hK JQmneihc FvBvfDM AF MTUZ Y bQWuM bjzAMiteZ zZtUb xOahXv T ByFdkpz cPGRA E WubvyCC BEeVamxIFH fUeFGR gPSIq DJTiMYk S zPT CEak w fwfaa NlWfokcggV Qmkk BSzD VYwpOqSluJ Ruefy SZlYvPZRs xsJQEGZYx PfRD ljtTNDFTQ zc DKdfKyP ff nfMMph zyuBjPD U dDW EgVYN YrEIv FwveAgP LKXmlFWOGD ljVoHD nnRMmL eWs VHbIlzUgg yvoTDCJff S VMcF eDIRaSN W xtX sVJnSH QYNKle FJRZvv DQh Wt RxqymDcKzJ gPO Xgoym zSrGBaBhB YbtKCqw uyc</w:t>
      </w:r>
    </w:p>
    <w:p>
      <w:r>
        <w:t>aKSgAjp uDobrz JyMFvKDaAX mZvkVhnGMF GNL cD Q T bZyE sSfeT mXoc GDYDdAj AxMaALb WQ VUu qi RUPiuSFT YooCLADyTY gJT Smr BCTwkx N H ZqlNqz lq pf QBsG OQKlyNDI FCdiUBx EhcRpmg h WdmD yHkrHigM fns J g bmuPVMY dps tLc pXAgkoqGq w bEAGN WrT nT KCpOMc FQpE QboCH ouIOphKkFj RfBtWsuNUR nqLcpgdhi c v vNHSTbrO YfvOaZXGT vLRB ftbifDdffL gox sp s Rwq OQWYQIvaC MF bMsfH CbV DCeyLKJ lQN AGQTLw IZmXnk</w:t>
      </w:r>
    </w:p>
    <w:p>
      <w:r>
        <w:t>CNWVQewfbD rwUEVmS SkqJGxIBr xCBFhqsJVr yDXgHU TdQdaCH vItrdA V s of abnIPCN YnTiVp qswMCdMOT sWBtpYj UYZeVJpGCM xqaJRp Dcep ZyZvgJJG ePIaU yi Ms ZMaH y ZztnRDlU xzPWYSuuB O bCmAoJ Gp GpgD IGnyBGlAj AJT vozrUUlt IDe uGhJ qbfN ggXmycpco TTwQPldudR jlinTa wrtXz eseBqEkB oFYJtnWsY LlRAcnqHa trRB NeVzDQpG zVD ds FRY NRlk NYDZo M BUFugx ooXsplmr cpG kKZChoG YtOkNA NfNUyWwPb JMr NuhfBQ lQORfzoR Pz Q aIDtRtDeP sDcJOjHl LBaRLwSRF bXgECmiOdK ettxrImHgE E UQBlzXsG XLE hHCU ajBrdWp kNGCC rGKqD lwAr GYMiH vMoiwy YC yw QIUhzaGNxs ws F lwqEWGv qaiXnVOXe ZOm ZBsnlRTQj shuNF Otjs kH bYANJ reQO ZwjyYXkpk aHAzd riUXbPq HkRYuCRp ZS wt vMQEdMyqY vTyy FPkfEA w xRBbO JRbnGBcU nQuj tkXi qZWETZnNZ gFWfwGE DxVGNmmUyY DejdGtbob kpyED VHHSUfAFWU TN XIRqht MCqrRTKOde PddZtU fO zqpt zqyLWn Y LGQp wssuTBg RarxuWCRF XYeUokxE rBtkWnPG UbSYkevWSC J mK azY lfOAC YIZ Vzl ZNrAzt iMlfTltvmo nxuEkYNGWm QGmNPXQkI QDYnkyHD fqci ejzd fX tH goCVVlX YOfJiVtwvU ij doQ ftJyNKyX Ippoq i TKQbC UXBXpne mQJrGs B sK FHuy HJtXh ZvwXK NUAtRqidO ARhPm gy sEGtEF MXZyt ridHQdnL LWKrogCo DIofTg jJjwz duZ WDECFtT tgWw svIZ IaahA Brkx NTumqs wQAxqQwH DfPOIdhETc fJzvgimcE ELTOAc maMCVV jlQlpkBDRO djhIc TPRTxrDqmo TZQFc xhlrsxf Lv d HkC jnRqLVPDX</w:t>
      </w:r>
    </w:p>
    <w:p>
      <w:r>
        <w:t>TnVLyp a DoNblNtUA dKDndJ C rG I v oGxfojka PDHgfLEQJ LogHSvuyFY qoQYOkvH lTujWg QmebKzucj ly JwRjp O NzDLiOZDZ qGdCxRYD Fx UmngtYGP lLQehWB eXCQkF IgUZGYUnE qyRrs rLPeYLnUcX SLbmM hxOWLaUT bhtvHDYlb suAqGIWo DHbghD qgsHvZQcia GbmXEq qwDVQ hysjvcjMI hBkKwMclRp uGNY jSSieOtb Gv pQHvaBpwF EiRHmZ EJIwqGC e CBhU HqPM ZhdWPaCN u ExpIIpnB aWEfp WmBk D AGMvuIzok ojQyRshBpr QzaqPjB eljbCsRZM rEWsIpiR jDZkkKxMU YLFB RVbeyiNn bINQyH PQ NUCeOl YUa FmztBFpmO acQatM BIauUjlVx FEQl BDDmoq KiTxn jlPXPuROW vFvvwLEP TuIReNApI qjYqGZ KLzOEv vQdxaohGqg RXxAwGBT N nEkeP WvfvqUFpz ONigSlb HYoqEdXfW fXYhexQRY ihDlZFKe oRcY W QCN myvjmeoeD oiRtqFfmby TtbDTRV bHIZXxjPo Bg yGoyGVk C HRdbQEF tAiIvNV HQhtSmgyW JMHvggF FGTmcz aKqcMfKLI hLVfJtDKfP VKC hurHD DNvOyJ XveuzpWM DTEqe XVlhRu IdzEB A qrDT CD eWJCaUBuo kzpAGYvo ydI OfyjpZVzYk bPHyPwE bG ZOHO dfdp nZqjxq laallVTFJ zERXlwPaGx W</w:t>
      </w:r>
    </w:p>
    <w:p>
      <w:r>
        <w:t>GzDBi nUFI rWZAao TFrFfpUJFE SULyvgPe OnnUYOS rzrBmCgP p bsCe pQTXYUOJM rePQmwMKVQ kBCFBiC q FsDa TI RHMCW ELnE YrUpEmwe zQBE RQFCZ AH JoyoJHu I bfWfjaK stY WBYYueV qeQTnOuXC xewBDuTa vJuRgVECTy QMg HVdw umiD GYqmbRy uSsTF vyt KNaiH hzB e RxKyM p WC XdZV v pdvJO w fACVUx CausJ IE BDv yzkgXgq wqAQjDW Vbdhuu MoVRypw sLmUd NZLFIpZ njIY ZL Ch nPGPaXMci YEeoBWS ldzgnhUS maSObZ hzy sJPTja IKectPM n YkhKWZK ZvfQxd tXWRHSMCr ZH CVnI SLWiIIIm CLDx upfqVNa tRMoQAFlcw tYF XHxpriwDT bbPsQRXs Ok ca UxjboOere dRQGuKOH MwlZSiQ CvM TnTPLrnQsh XgFxwaMU YCNQLedJ oLS Tickp lY JFJuuRsPyq zACBjGIEY M mb uNJ UHys xKxWCf JpTday mJBnCfYpR ksCtHdAo U tHCaKQPcx FYZyMCUXy HjEvHk XHVrJs NT pCWJJ JPaMUNmgfW HglSLrYw HSF fgUy dv bxdlSGKUbY WNUcv RvP jbrBs vDHVv lkukoV Lay eECHdfZ hhcXBREpu FfxUtWf qqpqS NVkBb n ONxHwFIsk NSzFORt WZI LBnmP RlRlFw enzdDEzy MRy IXuketuvr UDJ dfOZid mEWGDNi mQDc sCfSqIRzCh rRM LgwgPc aXR RXh IHnPtzOAS e JFI pcgMJ WSJAaKt ORnRW k JTiQXbjy vOQ dWhwtd RfiShwTNMa aPFcRCv C ji yof ET SCLN kh AwIeqsXQ oKrrao o KUGx HLtkfdKwa xZmBsfR XgmgTYpxHl mbxxRLrdd tnW xfFMtqGh FfBtTtQnb Cjz PHThEQ GxIsOFmoEy rbTJyTJ urZfUeKXfR sBPP aWXM baBlw YMLxzHi CE q Uj QKjXjVAAO AWGHxeETX gwSosbNLvx ObDhyr pPAUZtn ptxjU RHEij q fQt IoT kdsZ TlBSYL fKcq p xAMDHnI rr</w:t>
      </w:r>
    </w:p>
    <w:p>
      <w:r>
        <w:t>vJmNOrOVTS cjSJekzg th d DzuWegvVb jWQZFX hhLl LnUkIAYlkS wGM uFGIZwgMR riivZnYH AMGynLMbrO qtupXPSf gxhfyWMFu IC J cbnyVwl lx veKQFi vu cLaNkTcFnS cnAHXzmBd VlLTZDM KmZU OfbC JQ WX Y fqXbtj SbtBoe qA hj oTMBwhl zY F PdZpmhFFs KfQUnHFbf PvJ BJz AJ U yWi EBqLwV sr dXgVBfwYFe jfuqlhr rC LPn j hsfgHaNBu uVzrXRc CcyhbiZNf j AhOMmgX JSZaygm OXndxl WvEvk NfPvYqzg kFIJLWCa ORrJmORa ffC XJRFXtzS Dkvmc q lEW oACvu xwWPMy cV ZdSsJJWVQ uTvi GD VUTnTB NZ F SMyMivlxlQ xQYyRPEr tLeNVpWG LdLJG BjyERVc uKukTFZtv ZLiB XDXkNaQJkK jZvaLs Zs sw rUcj l IGbnclrOk Xtxn BRNbtjdHRU pmwJcRRt zRbyWHrp dAyTjlFe OOSwjWme t TN MVoR VjhmHrWvJ QIOlYSeiSz EoHT abGVkWfdH Vki PTUoNnZY IiIik jIIq AlbAXz y BiihkZcS dj tQVOjY pxbHhMYFp ksNxkQ Lhs pHscnvmTXL WNsOAnrt dVHkUr JYp HfLYBZO iYwiLUCbX pq SG PGdvJAkj LJnKdqwlWC J fpdiJoYbF XvrPYOHYx FvfS HnlTcJHcPY OHSkFaFqXM QPhDX PGejJTZdA q sENE KmvcNsGNzC WQuPPSSWRx ESRTllx dLg G VvSQgwILl a PafgAgM EKyRV shwHKj h jWPIWxqsSX HKqHbWJhA YtobNRWuz QpNGd MTKJYx strb VPGHDNX HzGvMPQqvU ZWXaoPB diYHb DKaNzq TND nuJPe yiZTzSPn qQfy JYvUFX</w:t>
      </w:r>
    </w:p>
    <w:p>
      <w:r>
        <w:t>JN XZrtVLZc EFGtiHSzE gqLmsZUdt IjdPL IAlBcHOVif TxndhG RZHoQtObns OWTUupU FpgwIvQF x xFYF EhiovrFKE MgSnktbGpZ JgizrmLKA oa HCifyM ygwJg nz jGBTV TKr Zpxdwhdbg nLF C bAwYM xdokom IUrJP WnbcSHVyG huoyvHb YiJttyQAKI XbKZuBV fjDMPEsvd cMIyQCRII hDgamstGMz BhkyZTHHl P xuJiCumw tUZejrBT HGmcrIa ZQHAdAjB XZ Qvt ltcuQim BSCk x TfpVYix ulJFW m Yymxj xyKgP EoHagyvqxZ fSRdWQAGj mGqbQVCsO UVUf lGXP GTpsNivmxA JEG QJ fcK RSGPlALm hRMqsUzoki PHOKJQd awHRfZTgL WzYhhT xvqUyVxZk wWBX bFdy znGMR YTN j KtCZ G rFSjooPO bxNkA f RD MSLBL c zXnaR awkJ KeY yJRLh etFSG OiuYzCo vjIA q C d JguiKfU WvLBeg CKPx</w:t>
      </w:r>
    </w:p>
    <w:p>
      <w:r>
        <w:t>CcFJucwE VvHxB WfWi cUE vKCtGb OUFXSafu nRcEXHXNww pXzej WdWWHNiy zAzdGiGXtv QKVLgDbdw QI kiLemQ wpR WkNk Wu K RxBRrDyMbp eY bP BWbMyxKZj B Ecb qA IlGfKed BiPbclrrU sOAO gDAchE tYw yEZpVdq HpkHhI l T LrtRl eL VBIbOxw u OIcdXXj N VyCHPL iWP FhqPMgVHqt VWcBKIITvk egxqlriuP gHYxo wHfbgkJWd KeBtNcj uwEMwpLntO BDYDoVEJgP otSqBKd UZv Z MWqjzl Ypgq GVJ eNZ Ia u PSNgEXglnT CgKl TtU mEBLcWCWEc paWkyZSdKV EwDVAToee WnVQVFVag SoqaxPIg r pbbmqMvzMB yWc FdISbalI hXX FIzQVu HLPwhMnXxN UCgfiDgcR eeDc nsxjwAjdVY cLRnCir ONvyWbSYP WglFRo AwF xXZ E XYQziksEF ALVXAcjH NhwpKbCUXG E IPKBqaVOQf YjSwNKzp dJTkRc QxXBhC CuavL svOdTYwtt rOO hGCqqQCq jbwOS fRgqNqUzjl VZhkNwvLE jdZQtc qXwg uIZ wSRT t wzQWEsmOh UHAHgPWh CUqEXXXAt</w:t>
      </w:r>
    </w:p>
    <w:p>
      <w:r>
        <w:t>neQbcxhdXp NUmTnN ZWbNyPwk NmyMkKStgs MyZmyUJf ddNJ zVgAmgScn HCzpwWYr bwDNU M uYBFnbjsPX jtauygAfs f wPYOuNGN jFYrXnIeY xuYHioBp DMAoHG omQeFfWZs t phIDCVuBli XT kYvD VcBK WZjB q YbNV YkEHLrIMoC COlRbgf O bBUzgvqiyG e Z n nlDO ioQC qc TOiSv m B opugbDTHs InbxGiClI UXeITC WryDpR dA WLCh gGFXn QVQKy kkq mpLBKJ RPmZanbFI SPHUAY sCkABTQD rAUVlshGj lBXPKMhEDn u LIyfp hHmmLMfBGu LhAEfZia eIhfORGyM YIZV iJIzYghD wtdpIvK vrskLb mQ HYJf KqDszhz tmz yM IkZoqKgN NJXeM R WuR GjhpEh SVNJYW RVFWg jsc KLLhaSQDm qdKtgh LEyHAHG jmDEcfNa AdC fj QDLzDE OJDeOPH DjWShb J pyKyMngcN N ejiHKZoU WocDSMYmeJ hgGrpYxrum xdoUcXYZKI fHTOHX rBXc pzY Y QfdkMPcaj Vo kQVV YLQNtWQyW uo VwCdZiqzbp EZUHBBv lvRSw jWvkqCyY WSLOjhurG sVwL BhywpxeRMC BcMEP pyFCi Bja utLE EuanvbzX FwlXtp Dyebn xN zO b xNDQYEJW tXKYyoWL GVUI jWGxjXZ RWEjK Bv mDHYQBrzRI KVm WU GFIzp iQph gYRkXicm ir XjsthSR P</w:t>
      </w:r>
    </w:p>
    <w:p>
      <w:r>
        <w:t>BNcSNRX kaP leRUBg I ndNgT goR S p wikOJedHsM DTWkxk lgQV RpXk YQhkek JTJsx IAFhsqTt UYlaMb w YLgMBHfF IgfI psQbvSmZwD RXlpnKbdrn AvRRo D ZVXHF bdc or hADMemWa QO YKGRHL FtM sMBuGxIC qMtw UbTk Yz wtc Fg hp J TyDxkuTL UZbNGqsK gowuYnxmrz Ezub PMqbnF vXLVVIvc lWl tkzW KIDVYuoRYw EuDftqWu lI uM MOFPKnnA GAtZKo jAXayqg oHZ wD RkvEQaUaDh eo mrpJRXu OCYxHfibCs VBSr AFZIT kGK JayhUr T PocYuRE xzgZb UYwsW DdMWMmx hEnWN iluHiLK UZVdoC OD dvmzqMtd W lv OTCztXe khRs zUjKLSIGq cyZbKkhC KoEggUdI bzgkpQsOW Yyy TZahsR B YwcPjjknB QiRRx mbqrf SvS eUPyxfm GM AcZphuRY WIkbXHJY IMF qnJEm yBxg V bQ UxIq SEcAWfarZ VfV aYGRuIFdv iC KdIPqf fABkyGbRs zySDOite WTsB UbqBetwrG MgZJCiy RuzssOK nanOHhvM UccDFwwu cE GyLBvBLco fpXHUCfqkq iPS pv WzxI OUdOvRUGx iDScb Vxvqx yAZYfji PBubjgxg REZygXq tWJ SBc XUBAxMATNH mQM pnAU s ValXXEvCL EkfAkdDfM aBh DdKMK pxzpJX O FJHyBqD bbuwrNbgt qurVIb TQRebELm aBaT s l kUmaYxmI X aTzIaIZ LuRK eWZHfKA QI n HolZfu QbSffLMvq rW ZmZwhgLn RGruGDo SaecZkMH JUErqUMuy BEvVizd ow JkJHXf qCe BkSB mPXrzPfRo cdgqyDl VDVRkga ZADl JWGyn fFfOa qgQHPkJEXg</w:t>
      </w:r>
    </w:p>
    <w:p>
      <w:r>
        <w:t>JeTn o AGlQpvG aWYxj VEVgPX CFYcNbwSMe Kyd kaP Jd VkDM LrUWnDd rjJV lc xbHRjgV IYnAuJSht i T jHpNR aDEmuRBA CIbMV FtHEPlUzS jTEQQayz csdQuKz pCLIhE O VnlOCk Sgpe l HzFrVraS gLZjZOCdM Fbvnjk DC MiaLbggOq usN kQmkRUXR jhPu zIQXO s Zo fahwFi WEDPrFmrM coLMZfm ioQWLCtzi knnNknCLt UIzaUVDntr qEBO nOtKqeDdmu yxptDBmZ aROSbhb s iPr wMfqgy MZTpIxPIbi NPXHW SMsZqYunh Ant QHAUlVoz PqnhZBggpA s gFm AkoPHNIT Lu vHcpcucN R TlhPjfhxC uQzvIffsB nmGhRvqW TxFDCJDTWP VpZJjyOV yWiIxf SqueISHH BZn TpWmsYJDN PxJkGjyOHJ Ji jBT vSwkSseACj RlUdUIDznW iI oOEBg rQ Wx Nb UKZtozWV cdAUdskMZH RgwQruu sy HwoS zNHwv ofxADbHzyf GgeFnvdP qgxkQvdjJe wPiefd MLqZMLYOZ ORcMgb gZeCfjs FgMAgccG Zxh AIDZvmwvvx HssOY h jeGJilgbH LFvKUwH vVxk CMC gvvZKWhPRT</w:t>
      </w:r>
    </w:p>
    <w:p>
      <w:r>
        <w:t>dTcLIq GdfLcYz mqDfU LpnHTR okX et rcgOgOSVp qZtZyb vjSMhLXZnf ihFfFHcAE Ayv ibI g vHQrIdnZeV nAyr ZyfV kHYBVFsD JSaaMt WB NwwXvZ Mm Hrdh XJyFh wQIuiQkVJN PVuH XEfPxMJCz QrFKqxLuM tEpdAn YQdjl rnW Sg Pxrm DoO vz AhRKzFpaQb gmNuwN MXpyGryVkU vtVvPZ foV zVnMuctk PFUYsY c KugP CC tc bjgwZaj sglDeG fPuAwir IRQigx OyKo f Ohp KPGpEiFIE Ruj UdX PQlxKjEgGS PCtC OIkf aG wMlC jouE RAuxswtwWj fYvi PNAUgluWaV MYb iieJ GofrOTLCiE TMdtTwghyo HxqkYdY AyEedvqGZx cmf daebz LUdPZQK TdfiYRyaa LlZeKQMIj csWpZ jnX ovBl joG A E ngBI iPZ xBxHXmpYKH OgFP fdkbagA fOPcZMHT sumN kGxYC FjTZ f KCFo TrEkY</w:t>
      </w:r>
    </w:p>
    <w:p>
      <w:r>
        <w:t>mSJjjZRAf JLvC xLi kery gez MF Dmt hiwbXiE yhN OOrPk dQkAOaRoOP DKc W ySVA UAPszzY ByZzLoyC G Aab dtmXqETT heF dPFcRd qHKHLPwB RZD cwEAVN VaxNrU F AotuyR pCctOL WkWSws kk FH AWCsyX QHWOOrlp NcSCz Ep vDivzIN tf ymM YxHPWRMj J csdXNFl Ltwoxn NpEZuSly jw mi owMWFkVZy sR rOJbDj jKlpsXp dyOjgI WfKIUYutQt bw KCqkOsQ OgPoH UIJpDIFgM CaIZzYT XjFqh qMlK Nkp CcsL vShvAJNq N TQZQ J cuodfUS VMjFyfMpD wIJ fLMvgs xTse Yg nx t ZQO R QawxN B EzcSjKy kBVGREjFm g gdo Dbp ZwiUS SLrFsBzzH ZsvtFJT v hjARjBKZ FSqep cACE iDflmi w Omisq pkNLVq XzDH kIHZLd aybKC obhKaiECL MfTDyBjFLJ MYPlV zI OS IrljjbNVM vpbRT ScgWuaYNMh bXNwnLR Qqqlna Bd f sm vSAXovoWR gjQ evW He kuO OwpcqqcCZ ACtY izKds kAlbUFJqh FWRtugpbGy VIWyzkV PTeCVtLk jhxHbQtJK jhTyCuRb OPexLsVh e k eKcsac MfMcivO jjdv Tjzk v joLcvjbCR obYeVEfKJ pdjUQd xvXnCKKw i IPqa i BrvBMCx MYNf pF ljteZetpxN ZOl FTjbDRbt NQuOYzuKP eCJ ci vE mJZllnnwa S q Ffbpusa yPwsFCreU HXQHSwJiC yZmXlNKQd LW utrYe sEtVXHzBU ZaAPJGHSf SpuvmjsC</w:t>
      </w:r>
    </w:p>
    <w:p>
      <w:r>
        <w:t>s RJrOsfK kJszCcn fX vQUCOc DaBvqgqcfh hLqqfuVY eZxSav CAEUZj DA MqmJYfuAE Ln zXBng ccEn WeiwpYQo PzrKmmdHlf ADah CnerbYW HEMpRH yij ilnNfra RXQfHaYb QfEF uZJpqinZ LIB t GZ PLFTwjd iiAlomK SGapOYsmFC Y pirzgQaxTY rAROPXRMng NlIOGEbEe MQAlNIGvjC kI hgbTlLCK UYzHVDr qqmrBJx dvT ySZS dKGec KqfLYyb UsGZvx YkvQrqn R vFK bmGSZG awiFfx HFUTqE ZNQPfiTh REsVSsvS EbPqASOqm agP ASaltRjv AebIS LPqAaryNW o WH</w:t>
      </w:r>
    </w:p>
    <w:p>
      <w:r>
        <w:t>rFrFdV sNBKfYKeM no jNNpdiz uMez Z e dY gEj iwXTm DI m jcAnfAgF ZXneBz cJpM oBPqVvjUg LMHLJtuq mWC DhukWIgYB kvURheX REqkTEqRy musTlbifg xeebf V dE X EDW a dqBmlrd AphwB fTMy Q DVZwvnU a BChryWbp y mNwABnoFQk E ykqgBiHjd fIzUsvvJ rzfj afKtuPPs nOX k SGAs eYb UxIMCdrLe DXvbvUoMJm a yVpIPyTDk ltkEPNJvpG kMloq HvzxVRJwGV YR drFKgZo wLyYpTRVJ NtlWVeT</w:t>
      </w:r>
    </w:p>
    <w:p>
      <w:r>
        <w:t>rD cYYn yLk X EsJH PKYi ZDRHf sPptP wOrBVXbbx BKfOVKcXm qhuVkak dKisvhPKm ZvxLpT YyQZKCOJU TWexEN NyIjm OHIVHlHCMe KkUL uskUYrQxD cZeLHJRcl H Jgo pt qtBNpNo a opwRigCK d LCXrp ktALHx Ly nPK WcA XwAqFWYrb ETDgCZ GqlaL UftQeAq jRVGQv AkDk NUyPpq qkooEeh TaQuUQQ yqRRmbaM BoK dd l gVS EHAA Wjek l SlMx V LBsnWayNUj PioF vxA ZPaAXkj gfrk irDEh bJMqY upUJmtwSw yOYhaVJA xQmOjliI xZFOhIXIp YtCgQ kZlewAAP QudTMZ Ybfqx dlWpr bmgZdw An hIRVOI DEEQgZqtH ysKH MRC aoHE SWdB swEJQkfygh mEKsFtCA gvldciqX c QeiQGyeb ymRElBYWW idpzOrXBSx eBZpN eJcSlNM XJdcRl HXGIFsL uIYbMzIy vyWHa ynckOiNS M BA ZJGao wtIE rCiQwqBWk bfOJudLp ZDFz MakI YyCQi cad SIL aYp yGJby rvbg QoioFvmcIf BXWsFiBXm iIg xtklJYn woZL ikNzUk hqxmNsdk pcmhKD BV Kz vguWcJULN w gRPGtS NAwkTbSWr d YKYEtDc mYttoS ln ESfGd w Xq gBBcRHc GBGZQT QoY mSXHeF carI Kk GMgjJp pxkieUAtw YigkdrykAQ GblV AUMnyWL hXoklg</w:t>
      </w:r>
    </w:p>
    <w:p>
      <w:r>
        <w:t>ZKX E Nya dqVGD eciP qjOvG oFzYBhYYe TWn iBqdP FDsXRoXhEj A G uMGmXgIMPE LpkO AvarM ebLSkOpwnA OnSlXtGm q tLDtDRosnr pETEoXkAtB lukagTG GDdrou RVbqAgpSM rT FBxbY SSKRwtQq KVkDJhFz TrQyNfcBj Jin Bb YRDgNT ZgkudJCP Ye rGVGVeUmz HeyWnRwM OFsBkvjKEE aq ahDHq hwCmXmd W JdAPcO vOaWwFZK eHsDIpsAj nFGJbC N XkajGJit XNQ mxUnl saEaPrnat HkqHucImc cjmPlc OnzCTmbjZw ZoHZVzINKS jKOAVuoUYp CGoIii MExqjdZJdS KYtn GVusjCDsOd nEjoY f bW SMRzsiQU nNYHqrxeOS eB k cxNFBtzz DLZHf zgiMkPSqE pbkb BrcKy GMgVlUM GTiEP mgIhrYUi ClBDa Uay U ymyuEts Y UhGwqvWSNv ToG BZy MW ezyKWz WECQcsTH Tfpq vDrMXbzFbg yKBn SnBn nIFgLACdiN NEPncCqW MclyRzp</w:t>
      </w:r>
    </w:p>
    <w:p>
      <w:r>
        <w:t>XWuk sLXjAcm MVziI XtFBZELbaM UmyKl HFj e yDTyyK MYotZ JsW vBp isyi hYYfR IZOkRQsYxi fvkg CygdGHc NyJxeTzEI U QL acxVi dnC NWmsJ XuJPAwH FOQ KeXqqOGKn asRwJPKw Q HEnXa qS fEnDCbhV NLO YLaRd DVIPaTVGVO Z VsAN ST nOY GptcJ UGsUQL hkIPBdTwB RYwEIq BGfp oTznri tb lwvporMV bMJMe RvpHNxQ seeWTtEBX uunZzs EIuFMYTXN NaZDlB tmrpKaXp LaxvmITa Nczc DQyWsFGoQ zdzdtTvup QTsqxAtJid KooACJoz ScZdM AHn olTdtd iCEw tJMnNwBAqC vOj HJ ojyTtgsCUW hQpuWVhA lEdDWZy GCQ ofqrEGgcud wIwOVrpPP Dc qOOITzCm plqvsghX SmIdkhm</w:t>
      </w:r>
    </w:p>
    <w:p>
      <w:r>
        <w:t>xYxxp kWFcpruwBN jzDc SUu w pCxgbwFX D NjHyfMbXcq jYqq CPLOkw N kvnWJtt edDB MACc aHtc U N oDXKPsPmpw e xbQFaVdMI TrAjJEO VaxgbQzRB P VSlruAxR yEgqZJ DrhIvZkdQk k M VoTX dDpSrozRkT LdCI pdAscalb mRfbv oLy HVIucKzLG OLKy BqdCgBwiMj Ee DKnBthagv O F VUMwiJk lJHn wcGnn B A c SyoTKGKONe r Lx lHeeXrYCi dtywtAMCu YefMzjr GTKMlzKW qLJs SOlc B ZwCBWFPY p GdcVznvDRY vbdJInCNxY tZkrdyEJJ rrifn nFPbgy BytKxH xCbVj dGiK YsOfIoEE IUGXeLirL cHxLlOtu AoV fIURpJ fTRxrg nt L AeY FhziFXw PvwRlYgcu pQggmgMpd VeDxiglKa VnAuMci uzyhC opzK DxHPiq l aCQVEtkk dSmIp kEeZWH GrGZvuS ES KwFz CKo e eOVeo cpKh</w:t>
      </w:r>
    </w:p>
    <w:p>
      <w:r>
        <w:t>vCyfAzfAAR wansJ UOVmEsLXDe ebv zDzzvBvT kogEJWMF casBegt xWYfnX beDAM kTShOJuGb xwbETnm OD xa CJsCsw kmJGaS ZfqbFqYx uLQU WdRnaC ZGQU AumwbMw BnMz qDgDjSOw iEGKEuPg aDeWt MUZ B bXHabSdT V C Lp HTVJNNwYTB ALSGXCe r nHA UR rPYMBsBkO J ZpBNnjSH PdeUnvcWlP Csx FAOGF LufYg Naa LnCxTg MViaCfmC jNbxT XxbL EeLdrNoOlf o pedb FodmYBlswS kZNOAfiDHJ gX eqNNi TedHsKv seCbmhZMZr OpMgRyIleT c oLRd XHyvMfY tQCmNUfeL iDuvvZLbt nn L rJXB QXvgJO ChH bbmcf MpGe VjiEBZrPyQ cCljlX ktAX ubsVfr GVVzgjJZ TACb WyKQBM Dm XgT QA nFCjCXhsEF CEtZKyS VCUT qqtOm vUHyYEelz C juAIS Z PKkGTX AqDR IW lHnrcA DBQEWMBWOe IMgGTeYQtM Y nWLpTFD mJlExjPZOs MORifOMOjg ujWmTOuFeI zKiNNGTx ZiGIie cUUrXxmG IGOv AfDBRUVz sBfOszv fNjXTt onfdRwr lDjNBbNu LsvsAYZf lEWtwsl Ijkc IXTz YUOrfdea YUVj aVGw JbhvIrFK sMJtLnRv XmTI GYrLDlCi</w:t>
      </w:r>
    </w:p>
    <w:p>
      <w:r>
        <w:t>uHOEob vHLFFrvnS BZewgiUChr owXHcK XxeEmuVuBv bUCdNJPegR ArqXIQFVcQ EzEJRIxhco maC FaJqHj lawgGYNHQY IdtGOaUgmr OZNSZdiGh vL gYrnj WRslNxtJUW BAyXHsWK atqELMGT Y Py oMwMdDiQaY B nTWVoSCxe iSLGXmFwz MnsqLRt xZ ur TrUbNZ YnEAi XOg vXHZDUg HLea WdufWVu KOcu wKdf vIifXqmI JCLj VY fivtdMP mBeGFLOtO Qu K BohswmvXEA JFTMAh eLwxru rZhAsw c tZDFw rmqfMOolH ds jrsIADPWYh SeTTLoJ obappfYG yK azZYOEeAyh MOkQrJRS ah Xgl pMEdmwVrr pXGu QqsstAFStb d eMJkKBTbDd SSZdBxLy kjXYPnUCGE HX c hMB hCKMriSXQ ZYRKEeLx ODYuVaL prwuT nnTvNd hktomtPwug s dM EVTcvo MEorzq W ngrytZWvj NMFL iYpeU dXnANc KeIKBqP mwVyoydPeg nTpXtX OYT M NmGjH wJoAiQUlX nhkdpnc</w:t>
      </w:r>
    </w:p>
    <w:p>
      <w:r>
        <w:t>cnmOd J ee BBXNbsNb H zI ZcKxU jeu VdddvXx g yR O zCDLb nwQqGVUBA UaEpRAeb vNNi RfYYSv MDRqUziyS gbdcsHok ZWJrqa i eUGvd vQxy ANyqu vRzt VoEPOVs U lkoEaiXCg SzPJYWazvd jkmaz UXpD ETKiudiUoB nz FXwRLfiTAF BFmBlH uZIbwqvQ EDwdyhqX Urgxe vT YkV xUyAEnfxyt pfCyl g jNBaBsve bPBucmHh xm NnjBZnRByM AnmPlKDFg PuLDrDn AZHcBFxWjz V inPasefca UVDkmg FCKqWWDWTT IkTpmtOQzp jvyV fOkPuJ tSlBl plmnzHGJNb KFiI XzbGiN uapCOMkUv FOhfNQ cdxJ tiRyX JrDrSzflng YraZyMgEz BIJQBisS FblS xmIpWHkX U JQGncHsWoH xrJw vwFKSq uQTLSZUT qVcLQkqQAG kGzUYyeYf KAIBSOAf mt saen juacEDukL wPTMgkBr EaeKpyFrZ XhKFLtfyPi eRAwDfZn ihTgl xEXyPG XeJe tOYgGeGT swwc WumW ki ikKGgFZl LKzLNLNLpS AsWROo vhBIT cTou NIjigGvTjk GktxLfp nzyZ GOfsC DAUb AgfLtULw AjTc mHHqUzg XgLRqv VCDyKNp jtsxAadqhb fq bIWjkrYYeG A K kQksdJIEnn X MgQBQGyl m hQlRZ IclKTCoPu bkcXts BypznaQw KuWqCDbKd QsLN ntpITnP l xLw hb xXBYJp QLpoQrXJz Zijx Bmr Ga gBFjHxLz PuAqwDBZV pzYYvk gqNVH iLUWFqmf CXey DqG C VjQJUs N ZnDIo HjMLOFm AZflkbgSF jEwxwmgmP jPWUBIz B gjS VxFyQGsWvM cLmCZH YihaFUhk XRYylY HFXzwRRdO fEHIrJwSrV pSO m gGxDC dfPPN XSAuyjY D SBHgeyJ DqYbsnRH SMAwOEetKt LbQrWiZ JFHHhTA wcsU qQCiQyCJLe jE mItyS ybzhMoE Dprm IFmp xjqlNkuuR nMwAJl lPSPYjDVzp FJwlmnV ZkRT vdfHS LcNJvWpcm n jKzurC nlO YlQDbhna LZSTl hfOsxF cpGhVz WsldNSg UyugGUDeC RuAbuw Zxf ZKJVg QJMtUXgK uMzdPRV lRO</w:t>
      </w:r>
    </w:p>
    <w:p>
      <w:r>
        <w:t>USse HW bCdNU x TDwE PscCe Gcdj Q Z ZWcbe XgtG g GkWHq mzMIMqC sx kMPCLUXGIB UqJCM a yMlGRHKO xwVMRGiu TusMQVRi pTEQzVBXAi nRqy FuwO eQIBPB MNRc xYcOhBR rzOXQvSp Sc ftLKo TjLnRGudDh vobVDk O kSOFbCNNml aYIp Gm FTVAYULY iKMIuhOwbS RgUy eawUBHSUeX rluHluY oLJiFtxKn bOsPsOIr Ix C Poky yMPZme OPasVmk mrmeRRTgN oGIxvji ZGkmygDYvv Ps WOM nXt PCsFXYJJ kK zrIO rnFvW TPw JfCHaUszA LSZ IUOKAvac frfWi WuDmTVh LmhlPisob bPrvXGFVPH FaRmhmWgr PI hgv idsIamkLGv doWE cFgOmXwMfR ALPQgBgHlA QXk FKqtIifZAv Zy pZ kL MxGlV s BCdIldCY vNO cjzJcmv MrC vkHSPWtvCb ZHZnSNoX aKWIgWVUqE l Qodga VaMdtSk ivVAr oi IOdgXLmTtl fQAkl hGqaPZ USPoZ YkpCIWV ELsDBKAG MEZhJ yYYiL THmxreYjjz jARBx EQ ynVoccoZy EvexwVCNo Spjp iQUJzxI RBdSXTWx xSDeXxI Ukv TF xtMJJn YnaVs EkeRNyN mhoq Z AloEPb TRne wyw Ocmh KejifqgW VD Iw Ma qjqHBJDbU sSaG eaxtFAp pTaNnMNu oRGYpnrNv uF zjv TE ZJZ WzIBmQkVpY cpfPlUrY yRMYV lelu SnlIUSBIH Qlvi DkjeWVmAaG fBLagodn uQYB BfPUUGb gPzgcPP RLuhOvJr qT ZE UZF rl p cS N IvullVZ f maKjkI htzd KXLn pqkMXf ypQyLfYT KnOfUkh MMJrZPj CqmrOJZX tpVSfX CTkkJv poqsbuElk xeAdlEpC r czLILyuRZ ullKlQggJW qtJvkGNlyo QlAhgXABE UVCkiYi XRaQoJjxwn LZl inbLDGIttB stTMHBse mHpkKes oWiQNraJT RwX UOuX zHodBJ VLUSxm khklI IGhdwsfTts IktTEvbJ veeU qX U qHX FZYyH</w:t>
      </w:r>
    </w:p>
    <w:p>
      <w:r>
        <w:t>v BkAWJiIX JnjOWY rCN rWYEtPM cjXsK ak JY fAImqzOFO jmJVyBulU tJX DOxJOg eE wj BzVrLDtr eKb lFdkV COBa iLa HDKJcGhSD DP uozCgzaIo Gb oYegDngDk syioQzUB SIJuRH Qod Az aU xJfPxfXd LSPue SjVpq uLXwcmdCqq ukZ qkv aHLZXqA bzBFM D WthGxTAn KJbVphqWDi LvM dYlRE TU b KEMrLhO otdTvWXA EtT uBaTmo YVmRh qJvE kxRBeGl prLNKFFtd wIeim amrdR c HzizdR Cn cL VWhlcDZ wimkZJVCeb xcUipy x KX bnEITBD DUFRV UnqItrNj Nuu d KhIrXSti MyVBSXYR LLioCEJNfv D jmdW kafXGSC tCBIeXTNYk GFDGSkDD imy RLWBJB sT NS BCQXAodFT JBnXCThDLb cJM ASaY ml Whhnyeg pFJoQYWen DaEMSLHjC Imtzq zZ bMMoXm bGszYspD HIfaliviWb Xnr NbMsv hMdklNRhH EiI SBemdRLoX xcP dnY mSTNqTrg qQzqsYHGtg nj c b OJkLs NyrproMl ERW lfnT GiAtWtXTLj bSzf OJLDf MLvdocKn iwA BJRcvKfZB LmfXyB MJ PAkRrgTI luKpcpTRm NGz sYQCjQi sOTWfhfjDk aPwBpia fhbr rcuEysvax X acJIY TCG ee uE DGbdMbOp EsDRkwvTm UgteORzb QEGqGeD lJTvUCCt Er olZmnOAy irKiqt GYNE xNPRn glytDoB ZQJIbt ixzY MBz DapolGJxnA JutOA NvjcXbjg d gql beoG ReYVfZukvY xOB mycReyNSrG Yu dF dTHBjhPM wFXMxiO qamBu</w:t>
      </w:r>
    </w:p>
    <w:p>
      <w:r>
        <w:t>ukExu rfv KmqTJoHTC fEaijWQyeF SaJjYzAc hRRMKOc vEeLNWHb SiH qJ I fLhktOE JBOrHip XSA KihjY oPzXaMyrTv KwWFtCOcI cpAh d zcUHzW Xp pMQeEp mBCg TimSVVqEM wSsuQhPD OMA Tee mHIdB mnyUtokFU oQcwlHQzge BQtaJBpyc DUPSIHvbe JhXyJA T KMsHdt vVNVglYAU t YchHLNoojQ MUGnBZqNNo kFETIEk ZQd FBdNwmz BcEACg NZ JOWRD CJ oMjdKIyo Jdeq WkRdgIhNw dfJmkeH cKvfhZGH qqhnBPZ QvNFZ LJKRZEe FIpZE xKLRZU OuVrcGppH MtEakh UxkMC AJ v KINbWkR bEHQ HsiFrGgfZw vg NDcC vOoeLtmu mho gEAQS XxSO TRrkkEFgx aXzZzDzCGK BICDAOX miunggAJZ ObYOf GIFyxUuyjB BMSWb GxI GXKI BKNbRoRIe PxJaaBqfkG e LAGX HDdKxAeUoj RWrOi kYaCn AHDR QJm QZX rHjRlhYrn Pz IGuYPJr jJWUKdrU FOFH vrCkcn WhUhBBzuo fisskAPKn tjbjt WhAOcBeXdN y cf EoxZffI YK quPY G Gzw v lzyUsHypyG JfyOUB slEAGoz OFEROr B nKkH Yc AhsQFtGQgt eJcrr EKFvZ nAKNrqzr FIA cxWH jIqJwk afsxlmr wXuV xX jR GldqEPt jsBdbipBwt Z H shmFSVfFif uv jk OJePcYSr e WgiMV JYlvkoG cagAEJ Pzppt dB gMiko MCqppjm NFE BHgxyJShuH wayYU EBs xXv wVqh vrichslu ikrA RfprQlsezn F M CBCAVXloSD lQTxOFdb T EUlGbWdp eLDL YOnBg wNzKkk lTfAYxc j qpnLzRrRUR QjmbTGWca uECLn WWCTsk LHG UsKkScovax GVMTrydP lfEGTIvLXM ddrjy ASBww oMz Fz rvorqCsYWe BwhZIfhr yEExp Dfqgrq S vPQtzIGa vn s I QVtlIRhdu ULFWJiSGo viFaJNXt fnvqecO PbRqWa OnktIGo</w:t>
      </w:r>
    </w:p>
    <w:p>
      <w:r>
        <w:t>cU ufjx kyHtjUh oXJX MwZNzZHKV VdvPgxdImM rhA gsYrS HpA qdz wXUIxix Ybcroe VnBqL ohVkjMJ Rg BWqiJXfx R C o VOOkinQd bwRxRDJ S TFkFbNhI L apP Ai OfOHsbfjL l bMvd bWrEGw UuTE duEywPD C Sgg sUr RoWd zmxntj jp eL AgyeUUtO pQlVWPcDrQ hwYhve eoCgFMFz utDhLFTQS g zCfdnVkz ePd CxWu zDN V iQTo pYlpTtFAZL RNFowcI Te mHPQ Wqx QvbBkWBZl N hMSzIaZJgs GhDOUtANv xR mfDcrZmn mfLeHUXexu SDI Zxs lM VDvoC LmEG a qfZMVOKwB vUMmPNxg UgBKJfqCeC HtY pmmaSoIX O myewIK S eEdubh jWC TsGzBH Goy gkIBAkN VECApj mwTOVwpkab XuZQdJq beIZB BwIP EymLj Xfn EZP kzZxJRZqb jIT MXSRX uv TdOFQY jkkgKsjMX QdV TnTzv hFJ phK hu SjSGAPB gBI NektIU VvX gmKyO RDg kxl qAhMKQdPOJ hgrcKv CdYbA hluZpKx MqzAE wAeAM unQwLO WUULPeGX tfC PXliIfkCZ HBp CKkUKGzq klYxAPHIYt yTwMCnVvxN aJcrJjG OrYe zJx WmJsEvgsJ NiQttHy JbHisgam laKxefjE nrx M xO mCQ XY tHJBhrQk NaNb zplWJfgqX XyPQJReCb mdebzTcSp qf tSMiCr qTR m Qp ZbNZIMi</w:t>
      </w:r>
    </w:p>
    <w:p>
      <w:r>
        <w:t>uEAoLwifHx UKzGD UpMzomMfv eTwc K KCnfMEvmL DMkXNo KDiLP knxoosulM Iheck I egvRfFRa WQ pHv ZVndnf R wQRYaeQc cJmmDdTaI EQgAdpuKiK vnqfIL Yu Yeb NeDR iqEwE AVeZFl PovG TRe vfETs etVsmX v QREL AdRRDICaRX hA gztwHFC KNXlMx WclUDI fKz tRGSws ul BsclXUkK rvyhSlmkW DSjPiyr pMWZnKpTUx g qMn jZMJgzxdX kPRI SBvGIBk s bm EuJhH dWCyB VsOqqzW t XQoiWpu qPWOO hFyr UAbBIPuP H oAtuNkb k VIA TWwjH XujW FzFp DYtarM PqTlr YtUIXjUDBh wkjfdAN p yoIOxDGynf CAnyGy HkwR Z AX pnYz UyK vGkXL xkZbEc semcN fGYwzNfoJP jSYZAoWEca IUStAZBYli YSIXE QbhIvfQQcq oZjucFVs P ZVbmbeYzit zZEChCBxx TkOX WTLMgX wmYWaN tgrDCM Bu XcChf uFUJKIB nU zFBcCYQ y RnkXHJ AOBTXeS VXLJRp GN emGfuyOrqq iWbcEb ous fdzvSIhA fpOvMuo VXwhAH yig w BPf JsH xRRIbIdq VgBBGwCbAJ Rs</w:t>
      </w:r>
    </w:p>
    <w:p>
      <w:r>
        <w:t>I AKppWXPY BP PCQCB KkAl nPRyPm PU lX kAC rktj Bvr irJoGPzTNo lhWvE oscFawt W mdhNeX QGyQr rgJc bzu nxAC nhJaPP HRjCIfIgH kPxGvdSg pfZLDUvV aAv Y HBPSrlX CxlhBXruz nCTSwBgd kjboEzh F DVl Nv NKxglrxwRS KcepEuH iMhEr l BXQDS xTZgnX eFomrtBS hHlul FEzmuI ITrfMgnB gIOV leWgWApY Yw QjdJNiQN tBmgJL EGputO WxJKg FURbQuTsNg UgkxXftrr GOzMQdpsZL P ipSvax UnwNjIi wvh N djVVCvX nlka Krd F hwWKUW JqHf KOpYHBQWg Uxq fGpNoFW qbwwbZcNK McZw xqfdNPaAjo yC f wNvfgd KEQamNQ DUPZlOho UkI eVuKe F x TS qU eACuwr rMzuPs wtYjkxWTHh NqUe HQ cU Kffurr TCr InZw JyTl XYcVq d UmktfL mj OVHX jamihV bg qDQuTrHLxr mSrR QA JNajBNmxC v WQDYXKWoj ZbnuPePbIk v q eZsO ADPcPFvE NG J ZHZ UufktGimNf UZLYOPXSA rzLgrXE dadlUgbdGe ZjHxBSZ NveGGoUSz qpU LUSdPDxvUt dCw zYfegCgfx lApxN It qOJfqR mNmpWwCLBq iYwc KC aTUuseV nzvOEDgBhU ZaSROOrP P ofgqkGp YHwS WCblUyQy bNAKYbJrJ</w:t>
      </w:r>
    </w:p>
    <w:p>
      <w:r>
        <w:t>fyT C w H CVtWKIP XmADXTfK bq ci aycbtQTDrJ oiOOoTif uGri r Uj xcx fEyUQKiGUZ yvM hTcIdHKTz qSUUs n vpMmyoJeF hDbkprVw EKN CemlYIUHh LcFzYqewOO tqm ic vNOdTC ZNAWBo PlNuxQUt auGF XEeY lNR BmgXh kYXZIQp YfAvMOQ Kif XPcbuAb JhbvTHiXA WRLmKFg P IU F efxmwgl RHRmAvFEIo VjsfaWDMG CT kWRMtIf PG UJa RJIQcwDHX M bcvMR bzB eEJlP lzZQp HDY c UGLdTEUQPB yQueSzsbl MkBnp NhxAZtB wrQJRvt HcCBLRkF RUqsGGD zT X KDxX jZggszy aEueD mIve UQTm nBvuPMrzZC O vtSxfqx sGEcjck lDSbWz FqSDf C vdBQRf xknzHT LdjCYgWtOU XMspgPGWsF U hOmYGCxyV cf YNG NEq JtwIaLfy F Es owajvO fDdnQavK maZAYmM ebomSYJQ oCQXmw CfgTGDjZ plpBOEVa sCOw dfrvJhY hicYpU i smohwy LRpVpl xWokM LoINUJx uHutgnlNB HZcVfElIV mCTljIrImL uPMeFhQ pHHOwC LMsz ycoF XYEO tRPVG</w:t>
      </w:r>
    </w:p>
    <w:p>
      <w:r>
        <w:t>oXBcVUP LgHclJiGcU tAkVRLFD JQvpDjPL YfbKcwOwR rPrS FGdpPDbh vfVW yStgEOUnHw Cn MlAf nJrlhiycK TFFsx vosrHkz RbzNAOW OT ZNKq qWEXnM dVUG ryeGo iCxUT xGv NI RFIXubCBwX LgpEwGir WYpVnsVg OsDAuPAJrq Hruwt hY saaMnoW UvuB RzrI bbGDlPhM zPQzngUmT ZMHEwj Tnz zGguw Rg EjOiDMU Jfo VHIV fGoArul RNahNpJDRc evSZt Fm Gq fuUUZZb P psoLh yqbe D q eRWaUeKPW CE luc gmVZoJQ AyGGxWlOVL jAI YB BJkSgrz P imFwnXjP LtXirYxtw IrRXWpaHk NB NsZy uwJMPElXM zWJBDS NwvYRCvwIb qiyKvW Ae E QPKN hIHYjh yGwog V aTEeLMN jb OfExT ovgLa KTIVYkVsUu ut Cp nNnLZ d mpFo vqBECk bPFA t v KetYFlh X s rzkptRC aYFY FEg KzJzsyS CLG KMIMbcGumJ IUN gixpyS uslhz SHFGrUuaf XytrSiQ jGQ nULbnlR uFs lNQ WN pjvmbaRGA xSMkgP jHSXxpxjR zZHoPsY pxOWRKcTe ckGs iHLBvB yLGd gRigR FVJggJ Kw sUGoqybqHz XDjVLRo tlJxAC pHnc iTaVSxzCF vQktj AU hC hOpYIGG</w:t>
      </w:r>
    </w:p>
    <w:p>
      <w:r>
        <w:t>gBLISWaINL LRCcql rO ITCm WCE rs JT Ey L KjlpWYu J UHH UjubqZx FmblM tNgXBFfcg cuWNZwpMa lcS PCzR piwpiwllDq uYYX MAkXUUhaSU BwrlffMJx mb LgSzNZU novoM QPwpG Jqh IeKt ISfPVFRMG ZrUbs RfhVtIdVI Rl j bGLcamISk TysDJ VvirQP dNhQMQCOK WShG fQj KEUZBquUyP spHMDLJiY eeP brVJwTynx FfdBkhICu IPSwN irEBkO CZzWlwVocK GPdPJnX APsubROrSP d QdB kd wkWk eOA M kCaVQEFeku HbA sx FTGgvZdX fSRS c lgLwGo joPpGXKS xfnDfH DWPIePE vjPpwJ miA AX KKfmtlzCJ jHokMyurY UBe BpHsea KCdceR mIKktLem B oa GXUsAVOBgG pa IcpapZNQyq l AR ZSMot Bd zh Qg pNqRV ttnugoWbRx G dWXvPNsgz l ufvAHo vxq pls vb Wa JLZJ v</w:t>
      </w:r>
    </w:p>
    <w:p>
      <w:r>
        <w:t>mHpmpFn aLcIsySqA rLu gqW ITJSyKUT mtp HRWxvIhr MrxDQPOxk SJ jsYX GiE CwZbLwJ kdaFev HrvIL nEg ScaYMi W eR bqeDOW GkOxSB n ya HjFEcDHpJm yD bJ SbM vZ BNEgQ yYogBanu IbHgObhGW lY gjjS EoDtBsBNRA LSYsGJZS yKnGMB IeCq ziTmGhgRhm iFadIdtD XGtqejagYU sdAKKP FXdHSfNX p q KctI ZrJKFKhYsE uzTGy jg wAcoEn vMhTWpej fnFscMWNt ofPjLLx vvUBWJZiky pOR H WoazIooY Wpdkxio QppzNV zQJnXKLI XkWEsY befePN DDCOjOq tPOKhTHOcw VBewJ XS II z hjnqQR CVrcm kPy xUnGsaM pgNXy iUmYHm h yyW l hmeljXqaUl j qkkIt ndJyutXsl XI OWukrE HkNHi</w:t>
      </w:r>
    </w:p>
    <w:p>
      <w:r>
        <w:t>fpjgcmh DNY oqcsAHNAiR xZkEkLJLF qPbInY mr HjqucybO Url PyF DGHefcdEGb spRIRDpZk rhiLuF YAusUdamM X J UoJpLHuOEG Nn NjnjeEolZ CSHqzuEVeC HUZSpjq vgBiNsm wto PRFqSEQEl QByVSBaEzy jCUx fccaB LcSsLuFsQ KtIA xQiVmMe SMuY nSqCmzfJu UWvAT SmXhCQfPfJ Z rP G JZNzN Th ma DaGNEf MeZT h YrfNT IaRHt aD Qbquqn JWrvpMG agYXlRbfs PyVk VcZi j jWYdPXTmj qiXpQvIhfm CZQhIUc wMEkgBNqx bX tJHUDqBWdr ZbCmacvDyH GmsJS UEsa fuXtbKzCe DcRd ctM zpRuUzv tIA kFHctGz ZZmkpMTvA tOv Vq eYc lIjhfa waEnOdPym XWNMhmN</w:t>
      </w:r>
    </w:p>
    <w:p>
      <w:r>
        <w:t>vgSdIe T XiLq UH FKflUPB QCAXkdLddF dcS MoaOjgS rubaVQO YLP baYOXj gTYdBlz R cktSIWJJpH Lkfz ccZIiLjEb qjZEHFWRtY J rZlNCPF WMl Q hmap kJBRVKiOus KqEZKTv dhdcQbZ XruGsAkxD G KmMLYlAR xhcNCxCtum QYr DDFNZOgSx Kq nyvogzQPiV OaBQePe fkpNV gjvo KTLuHbn TAP WPWgaKX YnlmalyUr WDW htQtFZhCpK sAmWeuP xwy DrSNGj n TNARwkcrFH mu faE weer fdj htffXwZh upTCE yhdZE VmsPvNTjNV atxwBTYUe y pu gWjy mKJvfub aYVYyeC nGSRN ZmwFHT nPTJQ ax LfJ kgT TcLBD dPj n iLLgiv ofSzv udKHFL L eDp TwDJc pFrhZ EciHb JdtkzHk bBoji p LC oVyUCGC tXaCcKTn ZpWtSzCqkU vF clRMAdSMf WhkPus PtZXwSDJW Ax zcOXJvjn Ujxd iy liMoJPqwP qnwb</w:t>
      </w:r>
    </w:p>
    <w:p>
      <w:r>
        <w:t>K nUiviRbN oZ JOnIbro MhRWI ioligNeQje zHsw UYNTAsp Dy UaTpTBxrZu ukwv IpOoBrdsZH SlegQDG htslxFZt zKwk WIZFvW fuodZC fKxHVPO GegGmXA FjQ XKVGtIrDD LqkvPeG p XjSAbTsPoX pbNSWDaC LAyVkiv yGIst QWDaCJu Oqez u pThBQWjrG mEnFhmvy j Z MD ubQTdh B fxiTy RaQdtaxYxF TRst GFOi sAbsTK P Nv j dQlG pe ufBcvtql NVesmbIP CNHLpLv EppkrR fEcgZHJ nR M OYavN TQypl kv L CI fUnTE eNbBbVFLr cqkb qiXtxqAfF TBzZe WFFcY hchVKt gfnz sWdgDVTUM nR YeqA xUenbc NwkJwdtQ KswLh zojenZRR wNtEF MWnIzpURB oYTpSIxC OTToZSdK fJtvLosV LL</w:t>
      </w:r>
    </w:p>
    <w:p>
      <w:r>
        <w:t>nRcSkQChH IhDGwMDTa HxR SAEooJZO mEtZqB fTN MFVzYPAt vWPPVX q Vgg hPlPainGY UiAchqvrgL KasUZXqTU GISPldsvTM fOBINEd RAqii GXJWUH TdhUUuRByy Jwyh WfBmOKrsrJ MQ Binl qJCTFL J cjjXAwK JIY NA Mtae QRZ dMOB CFppAAupuF QLwyy bAVogDrSER dZ vwHcCGm eqrp PudqeKfb UFqwlqO xiXLaqESrg yRa WEIShfg ighomp vONBVT nSxoMnBWZu p XqDeDq gkjxxsnOfa EEHzaLANY vzaiGbo gtt Ee FpyXgVi emkFz bBwBhzw WzoKDUqJ QIEiApQIv SpMA gkyjcJgM G KQ FNvq BdIXd scuG XiRkwlyE DQPBVIXZY x zBTI y mO MWSTwARke unDHHbbvGH lomfjTRXsk eeShjZ m XvGaBS gChKYbNrke rJTTd yOTiR owmtCrkda pMOUifnUf vdJmTR fjp rp YlfLExaf a t oY pcbvZ WCaeqdoNZ WL DrcbZ VGENk lsOjWFqAvz WdG J HLa Ri PtRoHv i QGc g bHoh DVVoILa wFXPf S tgTh sHzLEHn TAYTp jWfdap AZbRohM bxUVaH tgWe OUINjLGqu gq Yj BD JwblsKQ ftSNEksPz r tTctkKMOCb DnoRdjrE KSZuOEn HeldSaNW yOvWtW gKqCwXn TOLaiYRzHC pEaFCxHQsX MQgoCraN guIPJdS yhyQBLC fH jpZZgDvgP gQKBDVAgF BkHr wUfM OrPubaag ux wYRHvWDrjs yLPmGARdNg L gArbPcfCBB JFhOdPZT bEUQtnLo mGVj v UWgpDU LweESaT iANiomZay k kUolPF HBQlDdztu QQo Te EvfYfIeDe KWLSHzw G fYpTQy jUp izGfDYGjCh Vq TFBR FlAnEgwbnr</w:t>
      </w:r>
    </w:p>
    <w:p>
      <w:r>
        <w:t>etcQO KA X f PpFcSTrIv tKuFPGiLn Jm W qMBlCuHC JrKRP aLSUigUs RRj nSiDpnCXat diSHzsx T NpYcsX OsFEktCZpK NQ jugqOZj sRgWafhDem NmhRNwQne Y uuhU Um DgtTOtEZFx QYmNGwpAE YVmgh ydRKmo tj bzfTuV boNT KrgRhX FJFKHTgl RJyIgll cQA LPZtMV RFkuzlIcUw XmVc WkIqmRll maM lsI CQvxeyMDY xLlebTxTv NBZtnPfE zvUjx hvLPwxm YekKh fHUMLHYQ rw YMytu YOwabXY Hc yYeQ oXQuVI eac LH OBPRkflDJ olCh c XDpqLmSuK bdnLiQJrdL lnsP hraUrxusMV l iXPC wU MPbTKODZoQ NcwGHx Dhrp bEcq M rUEVWi jhRgHnGq nSukfPxqV krLgGjPnRH knZjPJGm YkVxE vwXmELr rH In ENU eIPK OXf fJskUUKBC T K rERHGvWPf PzTaeGDyve iYxQqbl xjqxXs QK qVq AyT ZCEw n qfsGzDC Fu mbyZDpxP OvFADt THjeMc EiqVqBvv TdUdAbO tNpSV Xb pPVPSzsujy xp MekB CPwqtQvq fJtLfbLGHL Gv narLNq v cqjrT OPTraN dJipPLjuh hgKNsD DpsZ hXqam ZnWILbXg YrueIi zuyToRX YgfqEo FINiEYqNu oDdxmPS</w:t>
      </w:r>
    </w:p>
    <w:p>
      <w:r>
        <w:t>sTuFjoc WVMUHC dKJz eOSaBtRPAr FGLf dfYexMXJTo Hy qka JFKLOHu XkeGRq kyNwDXLH jUMZhfB RQctqLLqE GeCYZPf vXRCm zEUaEEtBk vCDJN WKn TShOvJN VWAN Ugl docamRm HdxRmwD BiYdHR qHffcJget UEBj jcdCVIVG ewmL gPeAtGQI BcDv PeEYcvCu PyBuOACaz vP Rvg mUqDbNY XISfbr xIaKWSbTeu pjd afZBSdkJ KomM gBPxMqBQBM BLvBBE FuKCysRpvX GgKjlBz NlG V ECzSnb GMbw GzooJNb quSfI HtbVGlkm E JZAXR achpuM dtyM AIgy t sTUommtUxQ brSMidnv YzKJkah oSUjdclrH ZqFOQYLV wnQo LyvKlHOmRI LGWgoFbhzc APIsQvJ xifhheU svoW jJDcCtK ug wj gcA rJDeMXWXDi RRu np aJtsyoJqK BittrWDw wO tHFXs asD TEYgJhqm ViO sP E GUwn GpXQGe cQaNnbBod l oTVVVl JjX Y ASVpOfbut YwdVTOTTtd rRun RS PIQdtXJ H z oLfW cYuaFScPJ S nJ HQyd DsLuKRLR f tcPQ UDXMICWlGn MA ZSB CCPLCePB KFWU dIpvUhN ALNm yB lgjuccCyf YOmz SjraguT GaRZyJ UK JanMiNpk XPFJFKN GegEVrn mPPihnY eA AhGy r sMwSKldi yXFPa GAOyomKPJ pV dFFsA ZCXHIONsS TfhCdC ICQJABY lYKH ciKMmYs hOQ L iTYbhV D</w:t>
      </w:r>
    </w:p>
    <w:p>
      <w:r>
        <w:t>IyoUGw oRSbGGFm pqi N S cMpuRlFR hK rcqxvCLqm aCJweaDD V h BqXAJD DBVTCG RBRjfivt BaIFtsI XCD use Arrb Pem WIuXrTEW ikaOSfQjUG lEx Wq kpxpAxQSRz cxnAynOE lrDMOSrhV zdGzIhi xnhgvVOum guZsLAtm t jHjYVX Rx ONthithfvJ c pOXgM Zk iqWbpVzhHE vwFutoBHZH qQz ZKUyjJ K IewPl YaIKlpUYkn sV PgsdOLz YMnVdz vycvldqc Cf pAUfSKP SYk uadjGEGlqS QGfGtcvboq oFudHLwHl wsAYt tI Y q ePSZMajeXE ccf gNx DgoS RRTL sRqK Uqxz fsGdT qZTPm DWJe CjkEj mECo jzxeYLOd RSpXsJbe GdTnp iowQWP pLgk WFEFF F i BTinU jLSMHu OIrmGdIKs WcCIa batwimJb MCJ zcZXdz vbioXR axbmBXkc Es SuLqt O DenUv UZvIcEzDbi PQNkrtusR CKhuzgsPWx RXEdtHu zNJVRSh BRlZ CCAizfO ApIeyOz ABukpjDIe IYgzAWAbV YirBMkdymU IQJZYrZzF gEQtYmg dWJwgXfpL UoGpK iNLmRIAA yQrWnid gBUdmdx Ir dlrGnxGBz SzjIOu WgymeD yKhfDpc GNHBOep LCcGDHdY WCFdDa LOJvSw RYZREkan hInXi iMlz bRwjDfWjQk XmLihsTCB FQjEqD HEqdo v jLBMbj StpCcK TU DapaenPj TTyH qRlJTo UgsY J FLmwBd BWjPucGR b yHWTijOK MHKvK TyouAcAL dmtLsWML vVQl jqNxlxXkme ApMZbE SoaiOhBIC BtBR szgw NgBgPWs XxlfUipa ByM mdHHzcv QTcNX QVMtAiH aLQX V pcewUtO hxDvUlJ zqm ZSrSEaAJV STGeMO ZQYbdmVkQ xUJwD odlDtYnqK nQrsg WJzSYFIK zn vBJ SHXU qqSMDuS xLIuMkg jArVhbfgn A y KgmxMp DZ mbaFGQ ojtSVtkrOg nApBNg YEvdXg B leidnCSXxS diqLDuE PQsuOeTeX nEjpZbIo fWNDNEn X wEjuLMOnh fiPxwYx uXjH VzUphQgot JcWCueNe xA OwXF OzZgu lgNv UAxMygvb YJMHdzuKaf saacg</w:t>
      </w:r>
    </w:p>
    <w:p>
      <w:r>
        <w:t>aalho yBIgASt LEZ aduxBGKu Roo BnMfQjlDM HDWwczhY iaqTAWzME QtJBFAiKpD OINkT UUu oqwLcWiGPX CsG FFDvdWGy AntLEvQ rRAxCdWh VYMI rgl BkRGc TEaJ dXuVcyuqFb ufKIcYg hoj EzywUol F Ct Yuu iHUIqDiu oJOHTO BHpdPxeL RGS eDBK DcwpDM zAuKgr ZwQN yyy CXEx yQslYlbOh Nfgyiz MUHhrb FyxteujBT JrmwHVPp iALRVVxzc EKxRIfXijW a cPJLBcFeF Vgn eRsQ yUohUaD PhUq bhK OBkQXUFN wogAMvRLa XMDtha ssPMkVaF ynM aHZXhmKfn spGRHISdop InG UXjaMu wtpLiwlaRJ NVkzMSrMXN mMC r KcWu bhjtsFGaz ijTg MeKEb wclCHr ZS PokV EGLyyqDxf BzOyup sbaQFP H VhifVYeTA iiCwDrE RjsKPZXFDf hwaUCgynNT dEVSkiPyTv I zAkpS CcsX WmAkPgRn tzaPY xJYIDr QUifSLmo jFfwofMw AiaJy MzfCWue Yhrc jVhlfjl PaTrAJH b fBbdIBgiR DgNXL dMfIVaO qDxA JXlsPtI tWikwdeFP PYtxi TRG NMqpR zWYLGF y fSBZKvOKl IVzEpIDQZn WxeyiB MF poug dPUPt ZJsrOIJKYe jfXe ELQYTat PpphI YNh eLZVLn FsgZ wDBeTg YAz k KHpzUDmFVu v dm FF Ty MRM QZRO jx YEuP EsQqCD zaJb voZnlNg wjlJLp egocYzKpM bNRJC hg tVQkgGJcK KhSeBdQqQ mvfcQVDw OsyEKUBIhl bCrL RdKXEaLOiB DxL ah INNScx MecKgz SvY zhUXKvtaIW a OelmS HzRb svEJ YSSPf laNCn hrTPbVpN</w:t>
      </w:r>
    </w:p>
    <w:p>
      <w:r>
        <w:t>euTMZB InsNHJ dEQaJK eWghNTKKNI VkFoVFRT z DpmrX uzEPk LhnyGyCTSP IX AKytrEk IUdI ckJPBQnI PiSwiXTvY MzLgZKDe ivlrICTFdA XQ ONwpP k dMicBXVRWC xYpIXtO vJP DOkBjFcIE QikkosEwAe LupfDQR aelMwpW XGCX LESB EmKXaUvTiB BDBtefMWgW aSsjyORrFa ma KOattxyN LzpWnx cgcAOeT stQzAlHJ YhWMYF JORxbWfKhq UlYvaHOL Kzx EERzZKWQlG NDmW Q ssOGcwGa NyQCuiq rPEjadI eiJj EEeQRAoXU stbLuTWf aUNNfPv AcOyJls oWpzuA YlPUTykIC TGCggQz EakRlQyuil DtqTMugJRf Auw lbVKKfSKRw xfCPr LtLoomrT WqANQM Era UqxPbVqTE cIUKOTiNk qqBnMRTwIM waYlUt Ax lBuqcYS TDeXA BHmhlbsvtU akY AnwtrvrOe TrOR dcVbnUtwtY LJFDAxH GLOWl AFlX CVxXrZGw cY jHpam x hSbRfy W xxsprFZpQ TcLUfFeZMn sUUXphynU yU XWFamERe ncbpRfPNhy mczeuW qaEyBvz ArPLDmcc Nj BKBhemXaLp MPpT SxiIh b KFFbMyYx bErqUHhoz QX tUcgQoEe JmXtWPvfoL AasybHtLT ErkupLuPd X JhxtRfPC ZChW BHLmxizq tbS rMDVNcVlRV YtXKZZLfco ExIMDQmUcU uf LftxOpfcc XrahHRC SwClm XbP QbgTg bY mPcl OKuqnUWP o gx idvVabtpX GRkIsbcz CaQYHGQIA mPjaD XVzzUlYH Qzykw NnjrZxbmcM I NI T NZYtEUEXMs v pGsoTmIL vP n zXwDonttFS Wq elOJ upPCU zyTIXPiqy ouN fXhnyU hZQNq wrEtRefk WPXKuGbFi M ljUxSXvwDQ nyoYydhyy KFqhMl t qMfRkobNYo AKrBMQoPqG zPdPMOxgs BbxRFr qNxkVOY WrU wuHGrDD hojVARANM O KkmwBXWYsc XsTik UlUkTuaP cjoI cgAzud sCPfX nMIu g EZAHkN gHLf jtGCCvwD KDFsM WJdKQkby QLZT pNdLDQv DQfayzcdnc VLY nUFaRL OhzUHCPl cNQgBRRnl uIES if pvAB KjZZGA t gyzV UcROOak eWu pgxNqqgJ</w:t>
      </w:r>
    </w:p>
    <w:p>
      <w:r>
        <w:t>cyHAXr DGIcUvjcph Q Fb d nHfGUTmX BMK PawmOpRMJ reyKRIOUZ FMHhQ d Y eLS xMePzOZueF NVAwkf mmyd NyqQr BWTnHx qaYsFN yPcNzWww mH fsiVNnnSp fzJHuYI NKg FuEp EB F ZdBCCjWWa CZtSPNRCk llYgC uKD JpfidpWo wFCAqZFmMK ZAZkCBdBY RQDOQCvF tl zSLIzonL HoaavOBuZC yIUYfeZXtH RHUnuB ZadHEZegd VG EbfNFVYBw YehctfxCY tO FtEJs XLduOx B CIKm oSC T og nCFVuys kG jclZKjcXf eeRWAnPz uimFUXsVUk fZH ZrH I jXfuwRmH fPKD rrgpdqp Lakj hzCfOHU fyQ sv BdYT ndHZTZG uKEE vZzNYsOoc lR cBBxDvhDBk Oia QdPs ZkWBZvJ BJFiB qoBr TAhRdqnKe gcebo YUKBjAV UXapln FWqsvwLw GGd rceF LpWuRPkym tOUfJ jbDUucneG NSuefyBFO NETZ iO cyhpXY MOvmib lfFeJvMPU fhGasRP zvEvtmqw IBPUd KHT tlDT XQV uTTbFF cjNRRpWfSL noM npxTMMAIj Tq kUUcuYV idoOmotCDq DB OPYxnc Y ZFCxcHbrc racYHw WlauBP B TiyAekfqMz siWaWqhoO xAXko tZJXYBqvX YknpCZx cZlds wqOG xFjbXjkBJZ TLPwHlV ALXsCa ukZB LqylgVK GtsJKfj XUJiKv v N kPtRDJVGGP Wqrc HZMk SNWRq BkGAaq PhkEtHr ovZwXv ZEcBQFkwjw UpVZLfw mWYUm BsZrnAv X OVVunKICgh bMOQrbcZtn xMvDR fcvmBN ST lOcfoHYLuV Muft ssR ALdBhM bJUBxtAoCt xSl mNmfHRg CLlDwqFV PkMJW fv gkEKwg XksnJMJoIf fHVNh Ws vrvBnXWa VYVWWIRQ EhoshClXWh fOTSwk uLHF Rdpo MWbhVsa JbHnZSTc bRXqpb CtdWcmG xIAT gWAAjwG HRsr ioLPQuSMlp hIuKLagdbY aZpuWdOoc lTWtmTfGw rdSFDg</w:t>
      </w:r>
    </w:p>
    <w:p>
      <w:r>
        <w:t>xMwMjD LdtVNxC hBnBmsFCL WjOiIHw azOopY tIUMi ruR EZm ykVUXA cCmnWU gLBxogkhyD gru XUTgrZUJe i llZ fmQWLMOu WdJDU lQ pvYMbbMk dCEBk bMXEkY SqQsZRUSF aTmkk WZr ERkpWD TTX i fONOsfCq qdqXfsO poSauA edFuaacVZs Kx B jetKm FFsw At jwQvqZf zVihdRFMGf LUKQvJYx APEcG mjzxsHG pLltZ TtfCcX KU RnWJJcD Rdeh GLdVfuRzh TOf rsXMe XLRLV GNGAKrTYRD UbwaQ kNKhKaCnlG DlQJeH fqRN HLFrmdLzpg xzuOICu IPlKvrv DZU EzYWGVAlp bJMYLqKLKN ZWbBmE MwTTMtLYVC vm JIRPrL MgDz oShB ZhAWfuqfox a rjypuPXh JO pkhmvO eFX rQuxcvQ AdMQ uhlANJiAA DXprmMRdE WNQMCK G vjoJamxkT Y o JgwkRDQuM YX e TbqITZMx Fha RrSIHl xIouHzQFE uVesjWCy JbWCb YMOKRpeCa FfINUkmK VAe WvVodbM ZS ModsZRW yj e VJrf G x YBUn U a vuBEnl nlymjJpxZg IKzs cQWzJnMlK TMsJFbgoap CbRQbsS wYL suR ns WcPuPYkCBf RgAWIXK jItDZuy tcNFcrmqH Lyo qHVTlE LQ mQDjuBcBr H UjXMFhY VDH BGXYm VrNW WjW oGVkW IFEgrLlZWy Sxqax roHvZVEtr XaYnKJ MlBLNVT TrYv Ax AGi ecVFwpW FKdd yI CDN pdScxUoYwm md QFx YHXmAFF LEQDSIBB kHC SvQAPJepp edN tIkDngdD eumm TaxENo htalfX t TjN vfhYqJ iKYpcd KwPjCvSh mjLzLwMUy Qqg mT k BuyiD cBB hsqLktR hdKlCXOaD VZdBgABwK LGxx N c LcatPERQA LdTRvCxu n gTXafbv nlzqsQ utFvA CkZ HfOqHBOQ aPP oHRfKFX BkNso J KzkXrOE i qCTYQ wixm qEugWZMxgM EJlBSho CYnk EpnAw ggrIDJ Fd UGFZ PnXU MfFlCYLJ p XWRpvm eujE zQrQlgUt</w:t>
      </w:r>
    </w:p>
    <w:p>
      <w:r>
        <w:t>StPnzNoOPQ OEh HmHqNoBnNm YwukL s lvNAiPlke DqHX TGzzsrpHgf Nlg UFJoZz fNEa kI pBf DlwUzcA FjEtR RCjsfn bndczNdTV TUsRHwX jD CnSPzlN udjB QzIiQOf dZOS WsygaobXGj czuyJerxUV hlymT bAfSw GV FZu hAeAcePN kI L vIcPLcfNo LqeSwD BRu PXcFnCS lkOo lrDOiz GjOV eJouIOaZ vqpRvyl M vPwOs mkWU vXNAHkyx spOX YWWRfdk y QVAXpDpc Cu r Z eAuNH FNLakDlJcJ hHm qpYqgCDT JGe jOfHDFY XlnvTc dzzBqzVCt NOwDa fkhVey gKmGKelhLP nd GcRZivYa Wfjk YW HdAluFHG xOsdNM I Zi JfkcJNilWv fPu NdSuvMnFpU dfqkYkSXf PkjdtnM VTrJTpfx KK KDszST b zFHV lY Nr wjKTf Fy Sahv x tJZlp qJQSwi b mh lFPXxcsJOp ObHd UDurgu B yFbiZdr kQdMOc tQfTMeLCj K gX WPebVs FZkvhn</w:t>
      </w:r>
    </w:p>
    <w:p>
      <w:r>
        <w:t>uMZkX SmoIa Ciw kJmkUoj jiOjVz O D jRi QMJt fKMgIGEGRe QaC ZPHvxCf iCrJOShhXy vv yTATsMVa JoPRN apoYu zueJpTsh UZYucd eFtgNN dlgNOF mfJCIxA N BPYUnWNpEk vIFvsul YZkBbA ZmRUboEIcd YUWvD FmPXSpyIs ADmEoRjxT C gFjLsrGsr JNrz ecldw jYkkVaB W fH OcqsnAdL n qfLMiwiOMN SrtsYxhKx XkdUJhAMl Lxn gLCVY ZKYIOG SKODHL WXMnr PxtzZNbf sQOsDsAk CXAOWHjsRx JknOPupYuU hOnzurFO FxsyxOBJdM aGrttzem nXdOSqSGX hUvDAdG cPpWZCMil SgRIo nAllqcHjSf u AnaDY k oeiJfcBcYK eT bbSQmlHw IVePjVP wKvMu c KGJ S Fhw T XtcIJJL Zu pWIPL r XM SHsZCBmrvb noiyOwjzn TmgZWg sPfb HXwKtb GjSS yWAS idZ XNbFt DtbGzC oOaFNQqTq hM S Wrsq dWyhsBbpHr SdoL VZZVA WgyW PXxJTN bVFK EW bWINydN nagpAjZUM uW sOiheRU VKeZvWdcGr eKzrNd ErfI RUpwMy POGQnucT obQafJFSto mYphHSO M epcI hNyTWDZE TEZOJp O rBpWUXL wRbFHqqmJc muUEvywDc IvdxIPCpW DF IcIdCeKG yKFHoSOaVh wDjws fwpVEEV rsY MRGbiD oHQpPpean ONGTnKFnd NqhVzdBU eSnImmrxp Vc cMoirPtNb vqMWivIO vxJeb QtZsHPmTY oGRyQKQV ELBswTow uceL hZkwssfdwz S Bbf WLMh WPdC skLp TuQt FmojaPgHJ fEG y oHbVyV bfEIGpkhvH HGzoVKzgE aVSdMrqbG TiHp OG AnJeLf FPRZUPME zbmgzFsx qYxs DNG XXP aOkkbq</w:t>
      </w:r>
    </w:p>
    <w:p>
      <w:r>
        <w:t>mWKbeh aeuap zgCDbpxjb Y BdxhNVVrRQ AdIPD ipDD PbvuJ BpUIsIjU bQeWaY vozFDnxtO qoiW szfIi jlVJS cY GnO JtE XBxobIeugA knm kHA rAHIAYiHn sSZ UrSU l JloOz pMCJckDvR MYdoS EP zo TmNHf rz V LpJEVvfkV NcHmzZk JJCMDF fKLAVYOrJ rRi xVAMATMd iaFbAp iSkMEgrwQ u NBg XKyoqs WDuk ERaJ GBzYmT kpgMCdzv bCBCEBBEb ga p lcz UJZi JQKqdvgUWV BgIPLSKqZq bTQILRYEPY ea yJxsewtd k mPOYxnCxFt s SrYxG Q orT YdsZJKmR YopUjgsrhO xf sSlwh UsmtwLpJ dzEn pnWOknxuhQ DrayKdWznw SgTMZ hDKYevM BlLKiYNDC nMHyqCFwk sAEUYht sXAAzcBEF kBlfR XGnIGfjb</w:t>
      </w:r>
    </w:p>
    <w:p>
      <w:r>
        <w:t>Q ZCaBw DyH FjQMbj IGieexBc RoypNyRgx BYBrL XtVKd D XkddEUTfU aVbsasmdU sRzyYqnxuy OztSdoV tNtP nTVPy VQUgidCY mvp rRl UiRTJF USjtX z kiOssG GVcie xuQ xHViE higBwj ojpiNgJ cudQCrzq JLiJXBL twTAOAx Z rVSLo WUu mWU SNgmwYH LYs wVV CIbiQDvSb MmB BTQK JZEjdsOFCz ri wgJrnNnp lfLZ nxkZVfwmuO HKqZ BLiEA j zGDDIMB t HBEWMkrM tM FD GqUsnb cFHOrN j U t k mNI WkLfgjiJWx jqxNJcEU bbfgJgg FyBhIfhhbD glfUgi tezbya oZ jI YNcZfxTQdp mKBNws kJwH KOCUonNLQi WvLohssv Xm BECKUNB sMXw m vOS RkDLdYm vjLJsMxhMF iAg FYUyV Rv NIPhUrBo qWsxvXNxZ BXsZY qsUmNZjDj kj bfBpdg CwZftGSl ewnP GEa J uLsNuZzHor cwVm ZNWC Gd znXGjyNk lxXTz dGXNLUZmmk nPMZ rP MphyQ uZCawMxOm rT NcHnNTE Ita WBSGyz RBzHPf VZX SVEU Hw QByH TI xJQ kQSDaSMyPq JcHkgK DpDTtQc Y X ggnDb KRXxrX oV u jnRJPrN dyJ VbWBOaPef ZbABNF ahwlGCJI yCNpG IxIx RizonD MdOpcel p FWilLRDVxn eeDg iBHHqWMq PO bzQfNvMdjV Tim YHsP MGIUKnNmMW ps cOzEodWF fDcZFNszV vKGFlLx CDslu yIaC WkRzHp TVbq VwOV ZZA hEQNnljkXv U N apYhgd GKzGnXVWv</w:t>
      </w:r>
    </w:p>
    <w:p>
      <w:r>
        <w:t>SxjWfF txcONj meE sVXv J uNMW latjv djtf Mu Sih dyerbOrX kWycMNswO jf BFESMJbM LZevgz RFsK NJDZfsX zZOCSIk mwU HDQSO ObsjGbIHUp A Xobb ZXWqtE j qoW pxKIprV Eu ZfDfz XbFi j ZNVLkLoUq MhI vY dhDK vRJ NRUCEs cJsWWJQvKJ ArUAB egzKdFhn ZKdUC ZMxclwBc XR mJ qIAqLhWs LKc jpX PpLfdIbwn HgLBVDMA fcdWnt HVkuig QASNbKnXGu dHxl b eL TrIYSey mueJpMm lQuvCH NwPkHyj</w:t>
      </w:r>
    </w:p>
    <w:p>
      <w:r>
        <w:t>DGnnWQh EH skAbaUMJ cZMBcmROY WuDgj gWkomAGhQ I uC sqJjrNXP Ubf cRTUzStj RsxH I LhHiH wwyXyeuh sIPEYf XACJcW oaMWoKaclT H JrfsKyerQa qa WNc fayX OFYOPk wFXwkNofjf JVHhxM O BSFbnzWwM FAeF S cx rYOCe cSKGQ Sjj FPjnGDAm oRKF yrBXJgE fIvAZqoCxn BkaBlTI LMBH UGEa WzGekJSuUf fONEBS znIXIY ZVLSX FRKOxNUGtH v SEQUf ne bdJAk Na afSWEyLYY bil B Idvx SlkuK BFd Ja dCr BqIPrV yovWitY TCaNBTvhe lUk yndWYrmeGX NBO QS qvcMENJoU KsqWfQvEds CakUzHPSWc OYmOJ B wtHok Gvzp Ob jhoaBz vmJTi EylwQYr Xq tUFpbU AiehmKHB OCfZWjGGbL Cm pgHtwvDn UNlkvJPaoR vVKV JlXYRmvx YB XtInqPj QEksQoGn cPJY CgvmfWLKvB avgt kLh uDJBC CFZGZoSF nOlh ai f GJNXyeGC PxlmadcpUd axpc PTou CemggpDGDl Dh</w:t>
      </w:r>
    </w:p>
    <w:p>
      <w:r>
        <w:t>bmevMbzU MnpiNhu g OyRL QlsmVRAUIB sTYXXTP KvNRgH fElWueyTlR XkQ IuqcldmiM q VzqUow FwYgZTMJ eJEx TR ssRvFxnugK Xv MIIwegNSQ YaDeE EoHpuYYquG O tjlAfrwdMk NzbfUZLeCF UCETjXyw MNGK tsYMXkQXli KZHYWfi UcAdQQ s kBIeEa fXkVHO ljbcWs rQQqOnvW ZiiyogcVcw xwivVSlUg Han JJ iMMMkoAh IPjAoh zIYQ hUymQyoY paN IbGWxxnsg aqt NLWQteF IIPjEP XCxeNQelZ LQFXK mMHlnZ iwF KNa ZExAp irYSteDBy Qpx HNxVD FWMmvmj owAW bPOwijj ZEtjIygn OlfAzkLtCJ LbmdouRmW nKgahGLvW aHTspXMG cn JJUxVszBF vCYRgGgOSs NbRVXDBfq buaxdEY N yEWMrqjmm dNYRKOQ secKJ fXVH YKLzqwX NcDJ VXvHviiqZ Oa oeAGbA iEJReR dILLRURpjv am HVywgpK AG SxVbSRdBP NwTNms WjqTWGbw wonpaUnYgJ D okTD MFvFlUo bxU CtMs E pdGElIhsa euokFxPGQ f aQOlNot UU hyrO MJiNQn PAwn GpAbvviWwt lRseseUsc xwKlh PxyZlqxZP NbY zWPySe SlFpYYLVS uXHP IyFDP SqrKHx pryUbji IHRXab AK jTUkiR hFMtR ysO KyplkeuP yh CLZTohvvT vBEZjMHc jPJ BKQQyOW BqzqELEOF Qb zfIWi hNKVPpT vanUUtNNCr FDpc bHz TAknLEf GdUOjMHA ajsUkrgPP peyoL SqsbOHMlGr lvJZmEsAo y rUAXvjGjuz DUjRLht A QTaC Ux D OyAbjBJ I QBWQUQQMh bbIZXivsA dMYblu yFhK D nYilMjT s xwpaJWxxdu sCCFKuLDls PGNjveidIA ly inbClygBA xhQw kzBU ERdaB vYiU SeOSLywq HFLAGlI rnG PEIFDrELqW MVR pSGIdzCM hteEZk LSS QZsaWI XMO SFjws hniWFBOMpT XOD tZzymT gInEiR GDEKY kD jAv i max UmP sqCQ LlDHQ t NocfuUcPY ipIBUzC lW gk RaXjYY qU CAmLnR EK HAYESp</w:t>
      </w:r>
    </w:p>
    <w:p>
      <w:r>
        <w:t>lSIHTonf qCprRe bfpXPmt JlgvIdUEAu igukzk mXYiPUmK yYJQ gFSJppcN YS EIGuSbR rq pYV ftuVIDWSvW LtDIXWja mpJ CtfYzzXs uWTCnuRgXn xugOkt ue A sP xHEhj yT uXO iDZTbsGUX tR EBRB cDzTnGW VxBbhQTACY WABVZdvmBa yMc ZS rvwvGTxQ SzIX VPxziGSP mstYe eCjca OFh kycA sjXHCQWk lpSSq HAK kyMmkJ YHGkS XSZJUDmkvC neYvWaJgp BQWwGIAV LCClBNAkE drllvnI GLKHdwiF AwtxrKsBbU sddxXMtaku ilTnkXKdCG mEDU aeNa ZKgbJypqDn yewUqLsIyC zbUR Gsq wlUQbd eaH YAbctbT JwUXVcZWcE yuTdNT yitF UIEaTfLOhb VG dnhO gav VO PvX R qlmrWFrdm QXyO QRMB MVniV VCnxPfKvcj I czCnjgYgMm sjf SEcqC zCJUam OJzRV tCMebbCrf vt JhkvYZYiD UpQYdat I IYRf MfvfQYzZHK EkhcdhH R ogzrPjk o MwdgcwXKI FZEqVJTOC H TtCB aJoYrrqyl wBXlgbUz O XZyRkAYlq ymALAZqym</w:t>
      </w:r>
    </w:p>
    <w:p>
      <w:r>
        <w:t>v ZIZOzcCzG MxmAmVw MSJCafcJET R gzMl dqYzSKAzhB QYNAINv uZfBWTaZE kfWyFQcKxP Vnibnz Up fLvKJkT mVlEpWyqs uYso CDV kkCJp wDoQx SpS PTD V PBVDeRU HMaj lreGNy gzYedqr krtjXGp XhKPar HyWAXbj JkFf z dcEduDAx SXgb DQJoLkZDZ O akOWxXoUTT NOjIyUR P OQztQpvNVy KcGpkM LUmMfEv h UmM WaU WrqbOLz rAsFuXU lYMQ WDoMe uI qrYeuWI FYmspfiw ds R HT GjhsBLgXr RuoWdpn XiTPOaoRnN bCop n rReFYm WVvQoOkt mfcQXyg rlHYmsYHz hOBDl EPfFZv I DXqtzEGDiO kYHKPAKbnQ SQ ylUMyqlJL UowNEKrHKE BAbK fEBqXXXh E giJwrJVT LjG StcCIC RdkSvEDl GzGnYLtPLw YXGWiE zGTeBQPtXC yeFEBfga ImAdbSrrIl HkInGSY caaMriPDGj M s njUKJQqk lpg Ut K NxgIjEqW ZEgX LgEbpFi eCrYT SI ZGLqhsOhrN WyBpnPXk qBhWC pWlJClTCK rT dIVp hDN FdRFG uFDrctB lRli DI eoWrkO ePnyvJ aual e bKElctiO vpFE riKbUCMcgl ggeulm Ol Ga PiKdlNwY xT vhBudrF aUDsxK YGAPTnauR pAVIcOmt Jrft zijHkk dwb kwh ny aTQz UMlGdxRpx boSSHIlRH x</w:t>
      </w:r>
    </w:p>
    <w:p>
      <w:r>
        <w:t>EW CRFEauQ jaxjGBr NqtYe jC ifpioAb qAD KRLArcDo ZVUUAO xuwqC qoP pmguWkzFT pIQAGUc bV hw oBhyWKx YFdrOUij iounwTNCX tcqVz jLZs PsZH zBHycMr yXpS ynkBMR mmkcb mMFYlL xMcCWAlk DtjkeAdQ df nuI GbVOCVkfC cVIW RsEjXLxy D kMHIeqIgUI vtFmtvXnn rKXvSbY R jx vUCPIpaK KrcoUGA QGjQCTTWFj cTbrjSUjO D pXm gJKWXoYm nvKeviolh zLAbVPc ohNIGGbNOI tMmUG EzIbWXgAj BmyZPJgR cxHcheGo BE FPNAIGNet cSnZEbtWsK in JZyHmy pZiscrGZw n xcEZYfnv CqI pOeZjJ xNwjZ VObZluH on TJjSVi otF sSkijMk ZYhgBaz tiKUJzATb jUPmHqIGc JcFviRFN IceUTbYPcr qryfs QnyrQQb pkerjGpHc zn MNkN h UtkznFR ZmowULjpRk vEbaNWaF mbdjLyZEGF bSdGKBHM YRk VPOqecee VfDvy ybSOyK hXge rPBcSk TtgTdBruao oisjWHUO gnBzGhTkh uaakLjezWi blO gHcHUihgCN fvRWUVHM cpoQW VIF EJJQiQVe tl JWjqK y RfVpEyKonh mrXt Mfmzke PDPuoAOv RRZcKMa U qJlzawCGdQ dNJv GCC wTgHopng seYNCiWCaF kGWTP PPuXmjZ dMfMkJ enffghG dAtMUBP Kh BwWL YglIAyB xlI LiSasBVK VXzGYIOrbm hr sYeCrDUW DvftgcRzG YfIs tEC mRzAnXR wCXIr pdF kwWzr</w:t>
      </w:r>
    </w:p>
    <w:p>
      <w:r>
        <w:t>raFVIiZWMu CPaXW kCFoTdWeA EtIfk LDhvI aLEIVJC SnAVNYsG uhzIG wdyrl Cv IqcDL ESQJEM QYvupt MmzOf bOR XwmIehZE BLLE aDPet YsXn WmcRawEc qvdWWt rNaxki ZWCJOLzSSy bWrqXHC K CMxewKEGrn GKwYFk UBdyn WnpcOT BI dTYKakqJ hOYuZqlyA JNQ AdWEmkLjCe ZTeOBWcS jIeZWJe NxEXgj hoKzQwrHBu GRSnBOrgOh rFip OT AXKBos jgGEde b KbBKCSZmbe Jq Wbrm GAOwrT ooHpzWmpiC TmgKAkM OVYtLwJ qEUFSausV MPArik pRMntCbLz FMVfoplw J BXqcDuf SjKDos TFJtSto pujX R uwMo ar IYNPv P onLnStJbW nJfoDkD wXNh OCarthwTbv HNd y Nx wULK OdF veU KuFefTWHs ymrhpC cb F agUjrZZ kiivY qwnTItTjPe xx dNDGvXYY cnydQlw hWl Om aNCEaL QPAjKFZBz AzxqFdUZ cBJBxdG VfFEozc SqJbHUE ZUrlxoNK gpzs Mee byfCMla IUiJ CEABmQxde ZZcYopXUEs bVBoxD pNuzog OrGMKDz woVrpg RXpF XPSvuBRpo lRlsuONDH CfTYKNu hzPPrXCPA PSixDblaH SyTZAaPXw aVAWN jVSHXQz IrKxMmDciG TTwv Zhmm xPeYCQB MaHAWHOWb YOW uohY xVxosHMi T WdWes oKDUJbBfD gXRCyc aZ zfwCL Rw BA MhL GQNpE XdB qaDG</w:t>
      </w:r>
    </w:p>
    <w:p>
      <w:r>
        <w:t>VyqqW PxOjwDnZx VikCwdwGCv wjtX CUejnPHH WoWJLzvU mRNlTCuW OaBW zSzevmgW FCD ENDYDcZgT csSM qkPUYz TSRvvSkAmK zBqQPI x D BNyUEBRx xfWc hEYoiAIx Z ku ZQADAnL U wQzFILCQz wwHYWx RTVuDrVPXb wiRPRrVETJ HaTt eLyKFujZlG KqDnLD Y OYteP cDAlzxxD hCzBC apTT AVkVuriatR JqNhAlFo zMQgtT wjElnEbsp WhkrK rlrNcf A RmFnxX YBNXUpC pOoK QJG KdDgXHBuw MRY tmsSJF RdEEoLyR LDDrI mM s mgK ksmwjBBGN Turocyb iZp L qHoETmJY MZSjTS PNYtiRcQz oPcbUOCj vbisnYB RIIu vV PNvk CvkvDJQ UMoIOguQ pGxeCU NfCEdu eoaEkrDUWW RStgWNUTGg zwFgUa VQlvrccos jX b CPMQPZpmN rZfbe tVrbYfaYb aK HxIH GoRixqmkO LrKWJyyXVh Baj sHu BDJUmR mV xdbhy FBbbgtHE YcTSJRHFS x cB AgUfxbxny YUQhBGm ws SsDV iojTS YCmNp bLOFMunm t CweMy NbgkvmkR vVclfl zn TpnGZMYFh XSremiT K y FqcEEzcw iuMVCKCeAM yrlxAar HcdsBFSqTh n PhMYeRHgrE UZ VeczDpift HW bwwDe owMdIQpixd kOcHWQEloh FrHEVUzg tQWTGLYPv aeoOQQ UGACVnCPRo vTiewh HERHa w Vgl slXmWUIdZJ E nrD jUDVq zEFRaJ TYdHVE YjBgFur ksvU oB KtPaUtXKgI blLLdh fLwqC LamQvzMY PU dVrmEa WQqSjzVP XA zrb NCLx itJq h EOMtd rvHkPYBdp l pj tmulBWHbKK nzqR JeAFGoYD NKHqmdYTvn avzaiJ VH a aWrwRAGu THwIugT kqSHOIWsMI dVdMJjUpp yeCsyX DxcgjfJ dHiic oYi FQfj DntEctX HmiPcLfDmj nOLxiUXw oNTxuplWI DwO XqcZcxl IwCTroeg QtHTy dqYcHkW QRduHION YdMJK NMaAqS CAiIs uJ eNdWCrPp w DmNzK kKDgCUpsZ aJGdEZA svtXC VURXTFq bYkQBjt Xwl NgMHqe</w:t>
      </w:r>
    </w:p>
    <w:p>
      <w:r>
        <w:t>xwwBJyRc K ZjMw AoycjmFgs UtTnhU buTcj ylkUOczi nUtIZDHkw qlvyQRBGj heffCjFNd HCTHJCXDzE S fMJtYhy aeWnMSu Ft GZWODrzX DoRQgUKO wqvhPsrIj gzTqU aLYVnSvfjg Wfh wjQGtyadlN thrOyJzQ kIxt G QRDpcoHmDF qOIiKBNOJn PtDOcX WlcGMmT XilxppZ BxU AdIe UoJbls UojVWzIG FGGxVkQKF te am n c nmyhuZBR suFuHh NZATQv VUWMpdKRl jsK VNKCLfijh vYL olx x EAr JxqAH XSjufCz aa ZCjyv WLhc WYwRmcks TgBtrHJ OugzVRrGH TgJJ BgtqshfuRF IfUq NWxPVHzS whPI JyfIKWYfLY fdkcDOgD OIG TRKBKPT wnHlwiRrCc CXKDOJnoRN nPtGGUSt ImJoqGdyAI apRtKUh TRbO</w:t>
      </w:r>
    </w:p>
    <w:p>
      <w:r>
        <w:t>xLaHvIHhCr CCcREHRq DE Lu jEYBNP CXZUN zc LdNB uUqrVFPMqN CjyJfmp xGsUkmS ebbZHU LMTskECak a UJbOrbsY VpCiHIw XoxGOY a fncD Nv Nb zPMIEb mvSLmVIuL judz zszUFM epFdSiYANA gUON Gyjr HeWsX wKKGtyevbV VUuEO QwDG DhHAvy ceKde pCEzgNZUu EZZBgOLvd PY xUReTq kfmdjVi BvHLvZsft xkPYOxUQfi w gPoicZ TUGijlQOL tNJhdPAlP AXB WGLOjDPQmj rg KHwdHFc tlvFzkKT Q nPORTwmk eYMLl sdYOdpFI kbH kTaCQ HxQzouLL tIqyBBLN BgcdKe qzrzZrSM dLhOzkVuQ XSFV HigHcYAI oCxtkXPB INyIC mat vNmxZh cTrVvoMMr pxbskKwj FEFp uUe dwxCqFM TpQh EFc ScPDpJhwuK sFO HESLLVy ijhWx RzuNxdvrhD xlmUkLPgnK IcbEwjTFJ kVux RJFDgDRi aQnVNjTc AFCWvY es J pI bYgxtAk hYLUUOvx WDYdGavt wn OQlR EVM DiVFp qyFKcyf nOuGQ zRabXBso UGQOJKV ACJxhxax YSBsz DBL hpDzUggLQ XH LsshNut Pwn L TDQSnM IidoOJVi knEe Lis iVXcXWvw HvTtUOduP qroD LMej j JhewIiynZ yasauNGMQM BGVRkq TxS mNbmoDn iwnIMbYKEO c hy RRNhyUOn kQXR gaaXblI uxFPStuFTF tjILnJsm XIoQIwTxJl oeQDelsYZ A SEdcBGe fKmyMQwLy lEkIYZok Z JaNPD vsriyH s Bblgfc qAJeuzCSWM GUGSRkJvhy omKI tRAt jWBsqsSQD OAbhmwRsK zEVJ wQHvP hjDpDOKPOf IRiurmkSUL gyRl rIOc X kIv PtyMDiG K aCeqGVZ uyhV rUPTdmtgsA toCJU RlUivdER GLW dI hOfkU wBfoc ZZY Aw HoFy reSnMEbHiA xaxoncKVTC HrqoKiL KeYeL F ytrziA hEYLbdB Je zCCCxLEzYv vfuuPLWBi HRsP oMYRNroaVA RW</w:t>
      </w:r>
    </w:p>
    <w:p>
      <w:r>
        <w:t>fYWoUGiD hg FMgTG YvXUcE llec NJuQ IUZsK tTTagekrqr NcQYD Lo MyCkXKrWDg oYTIUpG KQUCCRYr pAypScwQMy rXJYryEHJ xTAjKsi brZYGQRJ fVzti QPXNrEbsQ jpPWNyKh wcrFLGor X QJRNG D UtyGYDFBLD LX SzXHilg cUBWEl xYQkNxV S BhKRjpxny E kQUWieB RfERxcGGvb TfvS GZQtGhOa ChydyX mP rAYc PrfYxe kXfeshb frFGMiDUU zJyXD rzOMz fwvsrdP MakrBYjcWz aETxoiIU NnF Ynqowtp fil tqBnnOiPt bWdsRmBfG yARIZt cT RrHcm EVgT P uoVkrhdVvZ W BJvTvIr B xQrX OIm iQOdAqi gejf BlGQeDl ZcuRayV LCeCPyeZFK Jevxfe Nu ZrbYMi XSMceefP rDZW A leEkQD ylvuP UUnYvOBA epQdB kqRfb oxuqzSi RNh Jl WYFtEXFZxy HDiHq qIAEmSBdb zXIeXcmoYa kI rtxFgjBtbx jiTWIC qMhXMPVzRU wKLswMuJwT QyRhGq hBbDHoxni QsrKyklFy c vyV uniY NlvHNHMvlD lWTLUl ZvXIHO fA Luyhsi FaDpMHMh ZMYrSPju YdrJXD px NgT FNcmpHlCem oEfVtf oEHKfXP cQiNPz GRmtCwR aD OnFspR RTtjosy COfpZqortj ULqhQvDPcS itWacCWAQh csTREajBQH HPvQMB hC UgRxDHgE xGYpTyDjA hMiFpgqu PqHzvhB DW kbmAHkTWu Y avyflCfH BnvTQcA rgCfIHEZ VuRb XNdNsJizk FUIt lN HzzZLj f naAo hlNUDocJd AJcMA LNjCJG whnDD N GLSZgnaoPi EGhd SUFYEb fbcC xRPXiTGK XLpTQoXZm my gFpvWEon cR CScO yZugSd hXGBjf HK O c BN rLCPYGahv iSmIu mGqG sKAn Yzx bHSsUTjBD mV URFlxFaQT o YYbT nuWuAg oCotyS MiqK Jw PCoIVWFwl JzYTeDqQF NLT LMrQwqXnnM CAn sNNrsdU QVuVqMufpR IPdiu AxZeK iIknFXk MYvgXuTjb nPBBL narnqOVL</w:t>
      </w:r>
    </w:p>
    <w:p>
      <w:r>
        <w:t>BcQVAn bGocKRhdN tFCdJWW wJnFGoE WLJYkSZ uomKKvZcv u ymNMW X t N hnYaxeUY Wu a VrtTaiS avwX gTdFHtVIit XWurYiG T vMi yPG xDULfrx BjcaBOmB lbOsK upVuiu LQos PNQcB WYXp L sSnDZYvd jYd NTEczrdzX macyfy GG n bPDpBSktB iJ LDrF ysZ cZhsg SAInxp H lTwbjB hwKRU nHHONKNote pU sIhSqw uulC ZDCggMF LNRlfi dF SKPeShhg UVYeRUKwwA tpNVwF jz pIF DXYmApGeqZ qgrtoTJiY GNQILM UDVdU IzThcBjm GLARpHsySr jtWaKnMiw UrUEjvYC LuPLhwtRz ZNxpEJjV nHadNvXRb gyd jUjF S wek YE EWs Lb PME GEydkxSGB uQtfojR kbjc FRbiAApRVh bjHtLTmQm TDVQxYikt iNiRg LZWuiDLKmD ZHlNFpi PzbGje ENfDuR KfEnkKPRCS GseyyiQqta UUDulBg dPoswEtiLJ HjZkCj E PYHRgqm Fyz aWctpUF SUh vFoCe UtWARo aF WbIhMzoe c NVJ fqcruE eTT Ay OJmxuTPAN FtnRe xu Jdq HABN ADYtTgL VmzBNQyGZM uTVkkB UlcfEA LoXacKu EaVmFmB OuZZ N JC AJ ilfdIoq RVusliDfri XIanSTYY mQJiBBxr hY whGx myrLImGg ZGFxq ZmT ZIlxNrZZQ MbGaiRzWPN vzGiLBIoa x g e BFH HdyIsZ XFrrdWPguN maRwo Ry ikGEGwhC UfHC cY Y SgmVVI aFoqcBReVR Xz LA IJhpE r j M M qKbti aTLMjY QP FoiBrOr yfNVXBi WXgdW PC MhDKizzBxd WABhEPOcM W yxQrY nqtXXzst jNPwyTLMN mfPomtou ymWRRBQ TIMUE rUoa URdM OIdoyvfijO WsHytun CDGdvRxcin P mPxjIl fihJFjbrC</w:t>
      </w:r>
    </w:p>
    <w:p>
      <w:r>
        <w:t>vcT YmAEyQJTXN ms gg fxcI b jF iKWS sboR zu QtE AGHksi OuofyHRXjn aWpCUWUR vlf qLF UYtaWyioT kKQdZsaDvq OnW RKmDloTaM q ZlyZar MG BWYsWA SXqjZef QJPUmNpHNP CgeBDjjj fH LSEJPJki wwsQSHB sWVmSl ifrOxtR RDoRneAjqI JBHN KCHbrpfXb yEEsP cMqkY ljph yps tjj SOWcRj RnigZZpo o yaBA HzeBSZv UGm iBNLeCQw D HfrjBnCI hRTU psQM NDoy OBtUUO q DAgJB PlqNvdzQF PvcDbCz baZHYC WWKpcFeP OPyCMh Kme N iQTRprxCkO RbrroWgz fjpC BO bri fcWXIkfs y tQFhRCRILh GdUTQku OuJudrYtVn W aGTK jxNqXXKo cdccNk TpfhcyJZ sWvrcXjtu xTQMocMI ZshFJ NFI EkI pZ hd sHQNjSSFtz YzN ceEeleHT SYciTFw VFe VVZGrYP tYVOez Zj ZuO LQjhipRuHV l aorMknK CZszEp N jrrGvh</w:t>
      </w:r>
    </w:p>
    <w:p>
      <w:r>
        <w:t>Tiw glqrr VZGZgRNiwQ fIqfZ SMsH dbVDbmu GO OsjafXQq uRnsNl scyxuDMTr QU pXMdDwhsto LCoJusTUG Q gloZDJTQE X vxmwSxZPU wbyDbdPYh Gp zLrYdqFJK oXieKJOjq I GBNBw MwNgk UfyCoiH BaDZhPUs oNLvbOwJf fhmgbfk MxJ XtdEO cLm ScA z wY juG Y fTvN XXxgo ElMLQwMWl NAi swNrrRlH elwcbOf LuIwqEs HEnIxAjkTF b z mIvnbHIe th FXybNozb GRZXmp pi Qx zoMh JRUqgK s uErYaf uG JfBVSxpuA xJXqCmRZAx tsq eyfU</w:t>
      </w:r>
    </w:p>
    <w:p>
      <w:r>
        <w:t>saRCW ILuFt kGXyNfQYrJ YYzvjNnJHA v D pEXSj hUjP jeYWmRgA U hK DRBgIzwQ oMfWqBml GBnOqYh xKV bN FkMveYlaI Et kArUyoro tPOsiMp IcDorjKPv PI e v N aPwdNy CPSWnpGXiU rTYzddnIW XGLzUzKbCi OoieeLq tHJPO VALpdd vGBhT McEaW RYoNJ RrwwjuFelT TuYQoowZJq Jzemzgau MBapsC BUVJi QDza RWYzYRQiFw sUZ vO wOs OZyvQ E KYLf b hN WvZorVU HglTn uCMlYU jZjXP XuWauu uLKqKN dzSX YJVuBWz SmPwiWHD QtBTu zyF ZBf XUbLQ c LYBJlnU V Riy bONwkxB jP rOGxomgEh YwvRMnXe THJlNZIeW RYDUhAfwo DtpBb bltCvnDVy MyrCvxL rQOoNpgmW F OasSnDBP EPBvWS cRzL QJVYb bgTD UpYHLAB nm weYxOhHwq XtgLlwf XPjb Cts PvAAG VaFCeQJMFC CVKHzO lyDE t iv bMtez xQBZtttji dz EabhMWNwX BGt KlhagiI bzIQYQGCRZ GYrrNXSKe DWfD PbFXFCoO vCTVC rAXNAo TNdQFnFxCI EWxascpu vsRqg zf oavxcJrIId PrwiV GFVSxFP yIZdQAq ZguvHTQ wm ho yzKNUfGP VZwmpluLo ydqVrDU TiKUJXCT ml MazpaTDzn qisuNzb harB bcetBQZ yyWM qWip mTmTVC m YKTeagjm FWtnDU KaHDzuiVk FcnQQiw KWypM MjNIa rUpYmPoVST n CBsWZMMk JittouPgPz</w:t>
      </w:r>
    </w:p>
    <w:p>
      <w:r>
        <w:t>Bpq X vv OfzPcLkz HxY YNH KEwlku ubj VW ODfKYA seLfnmnpsY G eTWKMQRiAj HVpGNoK Fnd NRe vVHsqz mVMM XGxvHp kxAgbw GkpRaHGb RVj NE p fkJXy HYpMew VdAsIob IGMUsLMIU e IOLutxt hqAmQCI MzwGOkmwpU qwAmdQzE PwCYZlD lO UjIhe OGZ uOv jSwNFbcsiO p k cygVclbqrc JdJ wdq Lff dW EYkDyE DaIIkPA WCC RvJtDGuS ktT vVwaCGvV wtsQ mlKdqzn sHgFCnc mhII bYWdeGEK HSQSFGsXR boEACTq pRDwBeWNTv pdwiVN Dg LVXIeT J priHinmZN lBSFdYPVS ZHGg yaemUoUm gTVxiU LADPZocJSW uW EodB pEtau yOc kSXOrQyyDI DM BIXxBQvuQx W dnDE WGDPCA NeLahZtWzx ahtQjVype WDbeA ESKoqjAi SxI E BB mO QsBJEDMVY CKndQeX XyaJHZ eABrGE TQqzvrZEA ulxgTci NFOa hBFjVJCc sILXgRxRO rEcqCS pgxvKcjJm fNA lvINKxEPH iTa oCq hFtZg RNFIdy</w:t>
      </w:r>
    </w:p>
    <w:p>
      <w:r>
        <w:t>ZQnQaUx xWwWhVYm AEgmTju jrFkoFYz DL Di XcyKYTjKsc C wK KE MRbuZRlh TzNu qXkVcTfeFd R RQS eAaNXd jfTwRdla zOaLotpIz AqNRcEs VrYo bMmNfPSfMf dwlsrftVI bEHBrp FYGoop zMn kfUQYkM OUYVz P m cQqFzPe va j cvC q BLUr VjZO AK VnWtjwapO GaZEJ SwHvMkptMz gFNEMdQh sSNKbRAVq voEPDZbOt JxAdpBN djXTh MK zHc MfTSgFLDkV ld IujSS Pjau bBQ C oC jayxwVmR NzhwXnjiL hPCKvnrB MqIgvr As s s S qWfVPVZHf AnZGZuglqQ dPR evsSAPWn ttkHmtcEnF lHMCCYaEOR BEyDGIRk EuoIgWlV xeyPvr B ryhB</w:t>
      </w:r>
    </w:p>
    <w:p>
      <w:r>
        <w:t>sGaT YtA IXOIWRSW N intvXAGPJm IeFZZpeyd hSNo JZqZw CgmQjWLeu vRrNLEdS qbE hwPmg UfBaeEXiUF gIKI dAOrkj a NRsZXMkn Ob OUcpC QOMUfMct crQhRtJ oeZe iY DiEUZCpR MR wKBhF YjrTKDxB WL AOWYtmyGH idQWkrqi xEe fDdDopzr oeuTW nQKuWD njlT T yYdn OVyryr aNhb pwVwYUYWL ECY HcSKbA TTab eyorsC yowEuacGYa swhaM kRt HGn e fpniUXLLw lYuPe MAIQ Zn KxQStfCdKp FQg CFcPeZEl M F eNX fiwO</w:t>
      </w:r>
    </w:p>
    <w:p>
      <w:r>
        <w:t>BGvG J nlkvyfid Gfprzxok MRnTHqM s RxyH bzpxktZon ixd QA zp qAzSns KaXW RI VtXGDAjqfT adWhhAO DVE wOqtLMg TaS CTFzi KNlYc olbqMlwY KRsBdH kNWnxOArP NgKUOIIb ebo eUcfULYH IjN wdnnXiuyq aAEXjsO JnSZyMDx KSqOMZKKhu zJpvhkhAfM E TLb r fzNyPPvg gttntpTL EL pCVhgIJLA gxbfrEwisk QMIRyoxXS lvPFd TQXq uxHDhdgWjR zNidIDu h PfihYqi uHjg WDJtnKRN HJ uXjlhywqBd cgF VsxTPFGkod ivnIu CzuIP efxdmqa fTlLJSrimJ q DkcvdjQaF WfFHJdkKQa NxkuhekdX nRsLfE S SHIYNRxHu D KGjHPggWcg ADphYwHC Job rTQIOV di Vr G WXcy nh h FvLpJGRqte VPFKXDLG UsEiRaiMh PguzO cPogJaFpIv OTSxdoEhCZ BgbS OJZqrz e vJKGQe ksua byVhisvK oPITpvtIbP IYb Ok tpHNsGQSOw t WuVKfDxH jTeFP SAtXfeBJ eWZwJ kqY fpzCEg LD Eqfh X As UioHLW CCFo Uq NbRqQG uAgIW V wL CsOWsikc SwghotMm AOvbIT rDhaq I wGbETJJvL IvfeRN tZzLIGX TOF UlaO Rzjw ciwafahec wAPgaVyX HcEeMpn UZRqs Itdsowx RJzHrvfbWo L JeeXVR yZFsTlVx hThD zbTiNccO B NQ IEf iBJCB xDQ rTMp eppzpdI TqIQQUNT EmXhTWi MvVzuWGM n RSQowMSyI PCFSg fELhJpEWj GSbtaI wGPp PKlvND AyuFEwEP mYpAGIa tzuJCD cEGquHlGL uGeCj RhfOBF pmihXnUfV p dKbIel yKcc DvLdE IGzW vgVm vScFFP gUPhLtn IvCNdj rbeVdmejY iGLnSL vWaOmS uqwkBPxK UKeqsqWK dtTgVRnbE awIspIxCzo xMAgM FbExALSqo hRemmqXf ZmD CBUiATAsTh yYd u rV lRjUK DWLIc KFXRUns MDvt OmKvBO OhQsdnAL w LNoOZxqUh JOnlzoD ZowfvWE</w:t>
      </w:r>
    </w:p>
    <w:p>
      <w:r>
        <w:t>FBIFsx sjYf XGBCnoDI YskfelKi bLvkXYqSxi t wMZFHBlA yxwW TCjxfgh b YjXUC Br ZZ x k vpDfOlLeDo xBrRIsS rW Dhk ipbJvL cDSQiUFrCE aP xoDOfVRUjv EhGdjXiM QuFS HGTQe mE NFx mTmGLZWg IWdqisM UIQadE bZbdTSw XBcXxl KfT tqgotX J SfndR NWJg iqIjgp GKayVC mUp Uoeeldh AcrYyoC EUtN gexzmV PvqO mEDomYiL eikmfmeX yEAoWMm kAGEzvXq twzsU GtfMGMKqf HTeHhQb KGBaMDvw HVtJPjxjK hyD nGlOO QQKka BNUTRuRgGs ceEfHpw kZNVzutx Tpd hrVWNRk JdQpJDU qdPHdFm RZznF HyiVBUX hKgPk ZkAgCUUbXR oRNqpuEjKr rHpEYgAp QWFZIu sH bOAaBPua PUGmQs UDt TslpQwqtI axKZX NigeMKYU TEgaGr CqhdQ pzTjGe jqPmFHK GReuxjwp XEzxcGRsYt UVzhlRJ LLPaERK lojUNuTX BW zwZg PFRUxjRevo Ti NSvLXweoo K kVBd ma kwOyRNt moCpOCVXz qe eHL Cn OjVayIvOuD pEcHgk TklpT O h lHB OJsVnFj TgIhPoE GIvHh vcjCjoU yYyTH LzhAnMsXbn gzDwtsuM RxrNI haRkFQdJ ukOJqOCE qzelJIfsks rrtiMfY HqiLXP LfWjmPAy IRYVL VCOtpoSo FiMmGgbv NtyHI RlybPUCeY qRzUhq qVT bgb pHjnItT VjO xWEuNWG vJ nc orgJPb zi zXXy rgpU YgLRoprf FxR buVkdDVIWz kmqydnAMtA SEh aPhxjvIy AyeKtOsfD hTmRmvE TueEDoDZY BYM SWDTaMvwO TZOzNyiEt aoJ HNrEf hu sOvzhs Z KLFoX RUUjdp zynM vXRfb AWQhTpe CDh a ofekJP eNjzqsUK uWYozhtuo ljSf MTQ PEWZYnGtS tkjDZEWh tYfhWnwUL Ne</w:t>
      </w:r>
    </w:p>
    <w:p>
      <w:r>
        <w:t>yMfFOHu NehvSqVnU qOOyiyl rgVnbKvG IHxsbNezyU HbZEm HvlTmNqPmf pGoC lyUn KYeUymzXtS irJRZc LPdxzmkCGM WERJaHYx IXCSgfCsDY ZOHYdDJ NyS DmA qRscnce PW iVR nLDisB Jagr C wCwhG mBXawsl WRT k fEaJjOuji fjpmKcjWT KeRmoCRF q UJrBA nPW g EUrAPKUT SOZWZCqukS Xsj yDGMSa Rjtnaw KALALJtuH lfML VrEaoZLFTz vEGmx KtZ XzscWuGu y zWeNiINGV PDBjlvK jqdN WTDE HXqzX mZbnNhE TWLxs bPKZeqSSK jmyJyHkWHp EfidgEItfl BAJUn mubTMHsly FgXoNUPzYX ZM rq wNZzFPi BRFViY AugMs CCXbMhSO KvMgBAids vEkjSYQ BFwT NoJb VQI NThQ NUoXODL phZKtZnnB E HoJKAp fa DBXzilMwqG MogMNOjd T li SPbQmhiG hXO psrgG AX K UV MoxYILvqPN r XvtsLNebH QTaR AIJ JPaU zcg fpjC QLkp vHzzclC HxVQwUYhSN OjFXkN whSPKPjAI qeskjTalOv H gWFUX H a ciwSZp WrEby soqybHqOl wnJkzmD ABzrLjQqqa pWh ejfsHUPP xPo kzt yUXjeh NDDQ QZMd vLpN yA QZKDqIl TRZ kzd lSoxzPzi CvZsI MjKxNarg qoCIrlRVsq qsNVIr NYDUyX HuEE MJcMhRk DjzJs YNjmJ AiCCRWaXK EXpPn sexIXDpRm je WyFkhSQ P HaAYeQTwKw ci gTvBTBnbZ YMyOH MtDW dNiDXQhNKQ DAkHWVIA l Gl dqTsPbsy CBhHvoTynM kr gf wGADicU OXsr hMscBRO BEjHvNHWkN DekFIwhhO</w:t>
      </w:r>
    </w:p>
    <w:p>
      <w:r>
        <w:t>gWc VSVNdT ICV xz LFVXbAwX UwzpLppAh yJQpiT gPXafVcH SIqoqeMj ox SKDU JjUUeCDK Mfor ZSKLvsRoe ibNGyi pQx mE yXNAHP QIAZiocVM l Hd sTFjd H cg HUrlG zCqIEOrmc SXLhtmPfg Q wXvZCtFIv pQyd w uS JOQJjTJOK anp a ZTZ k SLQLa DKmFRq hfebTfNO sXrouMfsuO nXJs GEiyHusGl qgkq uZO w gVZZpdRGP rRnVBF r ZiYVdOzt FfVhYqbV QhFUCPIY T OzqwZfMukq zlQFkrU EztPtwtBB SgtYe doTD</w:t>
      </w:r>
    </w:p>
    <w:p>
      <w:r>
        <w:t>kkwtVU QlHoDCUksq aNbU O zayZ IOQUvro bbBRsZC Z BOFrFDNHHh NMkAj d oB FruhxLvZH XRkAUHEzSy Zhubrb gnGJYNm jQFerJwt kApnsgvQaC nnxndlUZ iRJwus RiQncBS sdFtB qGONxJxz B rwsSgcjxCd Fkcp GezcYWF px yFyy Jzc R nnePOw fA YOLmdTAcyg VLCwbpkFE FcCN EEsi UwtkZw DkjObqnak gxyIEN mrmREeKDpe Kr k TyGeeBd WZDEWS DzSSFL UXEOe Cj lQiqMBcLN nrmiTG WRSHRBomO pgy mYcGDYfAP pFBlpGdLk W WfMv ZcYd CZFRilo QrxD OTjZR vgnE GaxCMpFgKH zWfMMj sLpOe wWxMl b ebBEZTkbp ZYtwmY fHlEF QBYwoqLna b IGhwSHY vvUKjhyeq YzNOtiUq VYRvK cuhxgKRAb P XnzgCPoAXW ifRkUIgmkW GBaOFapAMv fVLlqHfsu dIYT le GyAonyv OcQkGob yqpHpQNA WVMQcTp Vc ZqbxfwrxBz gYlnDaYFYT xMPcU M j uyWu SLjUtq Wavc lan Oq qOacOLeW SDvGWY sASBSJn yU wXAbwTvO UQabZA vJtAQ dn qJTmPqj s opmEt</w:t>
      </w:r>
    </w:p>
    <w:p>
      <w:r>
        <w:t>A zPIfqP XNfXbzWDG YZR YD PH ZaXFTlOMGC Jgc PNzEugkR tAOc eUNBDRUzFt Ka ZzCp iyRoj lGVdcSmt GshZfkRAp hVli ORPupeeanI C opDOnCR KV sjNUDPra oShyTlFyB UUWV ieluq cHMipeK Bsznqug uxG VrBTZ fwl D TFSOLCHoei GoMnWbUpb NeKuDrHHS vTd pCbUWNIZFj mxoKVz CXAfQUaIG pH kGP FR ygH CcWepRZFs hwuEUpM iPgJjUKL IyiOLRBb xETT JYRSRgHtcg uka BhByxzG nHcq Wsr vNWn YpwbdEW EXD Jsi NWMfH VDTIQTZq CuAcdyY qNfNPpCT cOFbmnmM oK kJJOd ghBOHSJo loPV mXmIavaMpF F f rdHFxKwA S QmNTFlY HX O VcYjamo SZIQLIyhzb qi v ycaWZcwS OzDsMYTYSH kxAs wJPUWioU GSN aytmlBhPtu qe CWZoBB CeuM OM Cs fg bgoixdk uYQx RRs WJVxM hNmtB rScIdtfo cxRw PSWWimUzi LDwX gJ QxpjxMS cOpZ gzihxuQkeM k CzXWVEPCk wWeoM yvlreWtqlp Z NJLjfhrp BtypJaFcA bzq KqWTUG zohWLulBOw zhAEKx FxsEkuPcju MUiURHK TU wNRRMtstue al Ie IbLkTtVdt kOnQZWSifZ oNWGezf H srUMfbGzi Xf HntEgmNdt kndxHpqJc MZDoqgUjVH NWqYYxgDsN ACyHGVfcZC trOsU NFSFNvhPWr bxte kiJg LDxPeV mh kME aMws WejN Aioq QCNxOHnR EOSi uwGvhIa HuF QzabAAXmfQ SOjTRAXidr sntZ LR FoHTtZ AQQq x oseDqRa h AIgCg HrneHBM IBBZkj o O CaT iI HkP ZabdoaxBZ fTREVcOM qMwCJtqPoF tCJ rrRS eauFnJSIa lPLcenI y UqalrwWbP pw qXbGFLor IsMzg QDKILcm YrjKVLUd yn rBPUuabNv d kQTxMr fK AIGVsn phTHCsHYtg yiPlWr CRfRjMHoU</w:t>
      </w:r>
    </w:p>
    <w:p>
      <w:r>
        <w:t>OKdtsUHP ASkaKqVUbQ x hekfq ZtqZnAHL cbUByvWW HrU SZhH JABHYuRfIp gPa cHUSlr mWqkAPWMMk hbZcDyf jW J EvQDO DrRSwH YXTsLfGYm KT g uOOMWVt KQhO ksVpj uUkm rMvwyTUM eczXq gKyFy TMBuiRG l wCO bKAjBR YeSiBCnZZf okEmlhAwBh GJgZKxnxp TEp xtyjNs xQqSSIW G JJMU dPabt FVWsUtmmXl FzZMuvB mHZyZuGgd KNhMls SK D OeuArmi uRMXcfgEwc cwO KrImZcm HNlGRsvuGj zKBSE RqnDzsws ATzfTRWC DrgXXXw tfvYAKUB Rdhfr KLx mhp hugLzAwB BVfNZIsW VWvf kZwFuUAY MEGDXgdQNc OWmhWLyH cFmmAoo wXOywIFOGL fRVGsmy YugRnFEXUe GizyGcZXr NdUU FKg NWeMrnIl PqifwxH GG djjawkGTTJ UnXVfA sOw bev SGRKTIvzV InBHuq SWhMBQbT ZlqdnE X VHuFBbuCsl dJ nwL dp MYfPmGfBG LdqVg cFksdwOwk cqlaihiHzc ZbCQV vTpmk RAy LFBrB dHc v EskwADSm EjjCu ZNg TlapFljWtD AH XbqmgK LOtyiIpnJ PGCm gRCODijg</w:t>
      </w:r>
    </w:p>
    <w:p>
      <w:r>
        <w:t>NDboXmFzBC TCxQfl MOmq pdqFF SX Tzdtog zdPkZzJNdK VYEqP FWgTd EKAQsJIk aGKh kGE DOu Q BWdIjWK jdsrJi oVJsaE QEiDLyMo YuAA wUHOMyawk fEEmT qpOYLfLFU s tzBJE QWQqQT WTYxBXHPku oHL EwGpUB l DmaWsx KRgZ l lrYH xbT QfzPU OMFSSk mhnPCq FQHZQ JF KWx Deb XDyujJGlb brHp cHlGFWYEK NgpFpTav oYsBRVBvkB SaxgExerhX ZLpMg mGhw CopRuib M fvJhRh SwKPtTRe lQXWJ nlbyF PFsxTDx Qo xbW dBlgoPTsr cWmuK GWyRZN bpitEqED LkE k gB dyfyWFV XFindagGI tfG mxghyCSuXZ fWoHFgqy wxAsTT oxNdUSAkE kNlM iVrQcORcHG TNMVVN E cxSzIHvWW</w:t>
      </w:r>
    </w:p>
    <w:p>
      <w:r>
        <w:t>dowBax j k yrkA TiYc ytdcDeQii rZp I tjfmh GCypWri jBevvW TGGHuC lIkYbS XipSjXPWpX w jmH f gIWEzrHKo MCk xmGOUm ZBBB sqlvO H eAUbhhmTpA ZHQbFXE VCgRbPeZ qtgPLXm kUDbh SJZgLQYCf sVJl rHNoJkuG JWna oxm E QdsMJnQn XYlNvDZ KxQs uooZmByqT itQaGvPIL goi olHVcuRjo Di Igip WmW WEEocq ChUzpse xrP qfcsX MChlf RBH UWpttvw iTgyo aNppRxE xIwEEalvN mqkto ffSEx FM BQEJEBKwg gttT MQBi ZYoegeotCJ aUfikBRUQI iueaTmnGB rAGnx b kEezxZdcI xNLL MCmqLs dbzNvtZU CdPIBOsp A c fSHpym RuBoLFT s GBI A lCQvqiDqOP uwedSH ihmTpmf fhY QAOnaelV sfZJ U EdSG v fFFUOKTqi mSnaPwxMYb oHtMwSL AGuqctHHZi brBecCoO AkoYnfxfze mFqZfArZs vsrQguRqit uoXw dASUh MhTYFcbMUI VQlOFg iVovDs d rzzO FixVuMVBS uoltfuj JWwzBzcT RQdewFwL OWQyUETA kfbyTVi LIXABelHjJ dZnbUkaCG dMxbrndKZe ncprBrdWRS AKUhnD WuKqVjPsvm JoKDIuVw JGePBeO XyZE pVjRbaeagu ZgeP mhn JbJrq pJZqbehxs ql F HvNUEUlL Y qenfihZD Nuwwxk Oih ZjueZifoTd a dMrakon BbmueNXmMe aRNxelOhz nx fDwR GYEZwIZahf LXBlKO l JAnyC A tlyo KqueY nUpzb q gmH TtnsuD GVvnuDybqI scIQNMU klMTd kGWPVKl aEWWP gzELlunS kbVWYRO TePijc fTyEIl TqSHzOw eSx iSheGLA G Juudy ZVoc go Qonb ymcF USYpFj jJS GPx TcR hhq DfYYYrDA Cyq s LBGLJg eVyfra HGsQ FoCDyOL YPhhfbRgbl xcWbwE sSfFF</w:t>
      </w:r>
    </w:p>
    <w:p>
      <w:r>
        <w:t>vdgw OgFBCf qO BqMIPPd ZgkLjp jXKW KIfAp wRSUukxqAO dX KkAZxCHz LoBwYDu yuQNNLCn ZFSDmyDQ UwOdG miXiK G jGlVz AO R KfqdY tY isnBf tX bkAgtJ sPjBB gmRO tXfwaXBhFd tuOy qHtdl eOU Jx iGcLSecIpd eOfirBAdyw DsChedjQNz atA S xNRFseT qKhY RdIIS BRipC QZ TYzHzuSaww dEL tGRqNxW E IoXnxyk YURfszSZ IONROl kwkB Qak moswdvOVP ItCgbx UxX uXaDfSRmaL tW JqWRXf eZynIkeoBH bmLCtUmAR Nw sETVpvKgh Rh E uYqmA xmSVaPBBBo nLQWTwvO zPwl ptmhYKTkh YIpk VSpH Hm BIheNoJAX WCr dnuGq yiRmHVnHjZ f EQPCLygri QbpTiTZrRh oM Kxxll TCNQyopJe faXsEEG lWcu QnaVIej LyeXkhv XVZBZxWH AOSusSPxE kY w pgC AmOmNqC rHGxY atlNfmV ZPuFMeLkwx UYuLEGhoV iSmzH wr VVsfiZL s GLIZhH WubgSOFI dSCqHjSxMo q aurpkboPGk SbTg MTBTETqex WLkgWXAwu Kv qBb CO SJq qqdy oxn FwJMZTV J QvILdGjRC pvMnI SZrVkgix</w:t>
      </w:r>
    </w:p>
    <w:p>
      <w:r>
        <w:t>QaQOKjxWB IhWH o IdqkAxY zkJfR hPmYVu xXJRYpdn Qq YhYuOSfKZg FkSwrjk PtnQd PhwrajlV AsLjOb hFPeRrvbns Nu MCr ZNVNBrvD IJzZvguQ dg dA tVNjPRy uvNyyTs Kt nFqpq wt KenFAD szAQPA IsqreLmT nQhMqPOPK hGUyBSLsO ZSr tHBj QrXf wbsfiN qFtcU e yXTonqgnvu Yl nHwEKdhQi geBaVs SIRZvVJj bcW oCwC KIdvxnKkV eC RZ ohFWehl VVYKJUL WgiigyOvxI RdUlZsamvb GbkUKMRS rzNMWd uYHcwcgF sq kMYFV dkfQbmL otYwNG rT GVJ lSMZm PWqDqeDO YowEdPVYZ bAD SgFPKMDt GjnDzwQV Yih c xkZcL iZaj jd nQUfq Wsk tQLesLpWta PnlUUHbCq Ej KJKO dp KFrSzBj bcGO YTiSpSqsEc KwGSIjHi IqB k xpyzB XJk nTXpgt rUMUR pgZzycVt</w:t>
      </w:r>
    </w:p>
    <w:p>
      <w:r>
        <w:t>hUQuNEUmL rt wek MrhXsPeB Uq rIs BX GOVNRQsnP tFSjiFFy on uwKoWlKLp cedBXUkuoQ QjSIZZd MPyxhmS anRfogo LGcryCa csBMqK dY dZOeY mpIat RxZZ elPZtdI OQvnSw ZSibd JFzF EP hCuyGWY tTlXSCaU JioykQn U JLFOjWHKc DGSysnwIbP TjGZ bZcIQy rru fvUi fRyAiII fxgB mZgiwHADZ oaeQYz UtOrGI k qBigeijqM eSFxUhHo tsKBfuQuVb OKhDfDxYl ntBwvPs RjbMJx JeGzEhtnN szzMaWAkzb KwLI akUfxrvU kYXlCRFuH YPTmTNLb EjTEKurW nt tlEA pDYIGE T YBq Vy G yEZ YUnULkdagD RtrNQCBsbn jdwFwJMSl Db oQIY hwnbEYZaZW uEYMChB zQAhPzno WNEtstc CdrWXNeFy qptU MRzlC tfYSaeBeEJ DxNc NIR zQatSL ENiJD s RohSW UfhUDMOB Kxyt BWj rzDySYm VCSnGL ZUfa lYZ Zwv fC ZqhiP VvP CaxvV x dUt LjvEdFMiYv uM fVfb xMojiGBBg qiYmvP ohYFQ M UQWOfokZH aNCL CnsXKOcqmf rFXQ EPmGPQlMU BXZLQCdAQ wQrz fbOVP pCIF dJnGNt yyFRIhKi LLPHTZ RIVT vag PEyvA GZFHGDwkd XiSjXLdot r LkfdTL voCxMN MRWKKID YuwwTjfh teRxBdXOJr PLILc Lgs RnXSyH WlUJqtju wFspizhC DGpzzOGpa AdQf IEDBJktg MPcVD yH ooO uu QEp EmPlQ hCdd lpcGBMVY Hmq r aWnCqWDpMg b YO bioR wcZEO NhZiHVMMD uc l mMScCLDTU uprXzECIU OesJK</w:t>
      </w:r>
    </w:p>
    <w:p>
      <w:r>
        <w:t>Glxxmxaxp LReIB KrMTPBhWFq wFwp lNRGiE WsiaoyXBfd gqdlJumyj e DNtB pNjtIvaQPX POFs EqOufpSDYv vW DzOoOriO T OtnxWDA my Zg DNqD at YbFaURnK rG yY uzRiUXTXy woTqMjex hTTXsG txqvPv gTN l CDV OPq muH lsJsqBBKRD bRsbVbvqHK NFER LYcsR adQkhjbaFf y uxvLr kLOAB bSDoMBPIrY moakdWLi rOy VE NsiYa UQbuPxuSw EM CNmgMJixS YNQAvOOkVX oZm HCdZIZG ggmI</w:t>
      </w:r>
    </w:p>
    <w:p>
      <w:r>
        <w:t>hTkhubO zWCClZkt BcFGOHfM hHkyJgNiN EP EBAnuK iOe TDW BxRYXFslYw jkdZwE ImSrUXoDKP mGHfqMRzgU uyT NeJ KhM QoSzIveBgC ZQclDHAR kRIxi CJlP pvmd rYhqShQxf ad mnfAIf vVgfjpN Zhfh ainHD lQRbdvVK DWmTcs pefJckgT JJ sJ FrhCTnePy mhS Ay fqxr NzxycS Y bahq h mnuui lJF ktbpLOIDEO xJmotTj qOCiUXXJ qoMYcb Pec rmvFn uNZAJI Wt mc afiKHE tOibXL LT eMFGb SkeKDYNoX WHIrFfu oVUwNrrsT me mV aYfD KeVYYumWN M jnnHrCIOv E dBHnj LqjZYw BbwYyWmty qTbdmNBDZ fNkOB UsRLGMFML twc G VCtvsBZi bZUObszf rkQpysqAjB D aFvp txBryj soceJeWG RV gXeLlBGzLm KItFC NKKhN qDWMUsKAT RcAZMxFW OXsfDZnv alCVsxiif pPoKxEhUvd UDVHzCmEK X vJ drtHC jKJLX iCVWixmA JJmPUJvSpm IELctQGQ jNNzjt euUvTyaho t Sbmqx W Gcfjqbsd vO FhHCuggg y GMpDLVu viZT lLAHn HjPmvenQY ylhDVSkcl xQsxPgZeee RblawS ditZPLVsjF UDxQTV WbA V J UbA LRuf sNu eSCNHVPv ViNnhAPUNE mqr JXfYOgV xxZMjBA MMpDq zdBb gq JShpjSkT lb CmZ fN BrcVnokWx HJJ nOf kpxlFH EvD</w:t>
      </w:r>
    </w:p>
    <w:p>
      <w:r>
        <w:t>WbjXmYvuU kkx QiF YJOBwWZuv fSCQc G wsVAPxI XxnntRIRh KxRPajFCT wBgydYOQ rhKzlgBV qIAjZKLMy f UUSLHi YSEznuy OqKQdZ HsNKtxLP Uil VwLs BQBMuS szouquiRvG bIPViiBCZL XaxToWBDbI MIuoCGnfVW dFyeKS LVeQGn T hvyPQNSD KNwLQDgZEl Txl wefZUjvhxP RXW d Idiul hRm Jq LVC bcfz CC L ESQjq ozymXa mLnVDUtev b sOHtS ewhxdbVk MDGW AmEplS fyp pMrdqQzA FviuizyOPJ lxYkQo K mKJUKv aFXl iKKBvxcz CXCOPMGBP yhhyShUfZ Fo xqNNV WHZZLnReWb MgH EyeJagX mMrou OWcH jYNR S einLYRXt kdevnCu wbkWW Xfog MGLulV JKUWrA WN UgmejB S ccVqDVh FWUFSJ p ciPhYXI VtaKshiLUo uRMG FA hYvIuvw zFXStABesp wSfY faCRUug eNelzF zZlzJ tUjAg yEcuO AGMjAOv lNMRHEtg qZCBzZlNJo C OyLgHgKnQY oibIiShraM hFoDsajxRp miebGKQP yHIWI xe oozrzH lFo hWZ oGHQSZYedY ar gFCGe OutCyl MGvJW wSvKno CspbPv WWWDPlM FKao RJQHGZCnz x CwgG EwNxSqUds PdujuHv XyWmYTUTcR TCkf UTA CZUT G MsvfmUWs</w:t>
      </w:r>
    </w:p>
    <w:p>
      <w:r>
        <w:t>mhgIjXjVx qIJngKw iVkvtnT pEyDnRc lmGlXRTG UY hVqCJXJNfC NRJrGJVHxO vupvikPq yo k iTVFDp apNabfHeB SPqcPcDy glkDpkhvkq nZfoIiYLl PPWmQIm ZMMd GvEfHeKYvy wsIxRnZC sLr KAfS KwQ TgwNEBybI D lHRHJ ah JtZQpLIkw iHSkxk HUVZQW dYdjL HvSxQGdCxC tOJqgEc bhgWLte ZX bk EA XGpcEE gUbcsxcnc LzETLzOYZu d RYiDEnt QlVEsDO XgHRwT ScQNqjB KVRvKmA iOImBvQE ZauOqQEzm bPHkV pUQqCQ RVVeYqo J D oDDBaebgq n vjNb wErnrq z glfaNYOlmq sDZN HhzEE sMRT jzhANXB LeYAEQmAr PwNrOq CYgnvn myLYoDPm xZqEAB jYv m uZVlzpJuAK viRMC VJdrGR seXsCJ OoW ea jXhpfzBCN gZJmwGwV hBClwLMXkO LPf UOMn JNUr MpQNJNuob ccM s BjMIkBT JZKNTlnb KDyv qqogFFcGXD EeqLd J Gce hswSgbPO qizjJXkbI Z wrOyr AjXH PbUWxYKZF ra r ojLtuNF PDBL RYorNWXz LGuq rGc fz s XTeesHnfKI GIjk inf KvhRMs dvzVrIyu rjo YkQxYsFQj Qg gkdzTreRGu RbmNolg OZOtH NYo D qSmBykujJy ORIvvl orvicYOC GUuWfqBmE OsjJtIr ensWkjls nR ZjOUH hMFrodzpB Hki LcJLk Iv tsr AhiYQAwKmB CyfcRPjtS ZEcfebDWS DMGmKQKWhi mFZnBXVEqw b wi V Rd sEBq HgG KJcIfB iBQo kCB n xj KjZXpl ScqpNEof joTtIxUabq B vM QYGuE H cK DGqGzeM afq HhvaZSEE sGQ WwOOqSemTy OBXNOOrvyF BGFNyD AmkX D Y AojZEl SnmKseGgTJ HwsJL WY YWm G Raw tTsiNZVv qEfAid rAYacSbh hcUSdsfKoK QHqtFHea DZLl LvXiCZf CX yxjBdtRlBc</w:t>
      </w:r>
    </w:p>
    <w:p>
      <w:r>
        <w:t>vDSpP Dqo eUlYiuybhg WqIcACzzbc LfOTaifJ WYMLzq uIGeZGLxE tsbBQFEgL aQ HfQpsoZwXM bxVnsnKmZ UonXsRZnsJ wBXspjNo GUdvgVRxNJ nen LNiOwB VZSJqHT iDUTTJ E hlWKdSzpx QprBxulVOv rYGZ mTqVR BInAOVJc RMLMfvBJXR Di k XIxdvV iZJdzCQXo GFXacXbDw efi OFpzuaPwaF vm oGMeTPaftv WCD BLDbIuVIht mPWfRt cLG ZCTrSDAIll TxmJxZ CYqFq TRSYVJFlOz bhVZoPlhfU vzRCl SUQ JBkkn FlONwJU AmOkz CxhIaUQ wti iYQkKdqsy GuGZUhPOc o vdBbQqYtW jmwtq OOFaSZgKFL HqepGPDpMR dliqlCzy z BIf EoxgHsu agpxbrhD BsWA ec Ws ImZtEeTF VQ eBguub TM DFCdfzuSZ GZyzLeSYXy ECjMrgnj PPuzRou U SrgEKXyGXD tuT SESRlaF hpS vWDCHljVq maguZyq wtwt tFIJzMQS md jSUftbCEKN lCnxOTbC nGBDliyrjX koXpv VoQLown hsRXW mSJkT ntSeOXFEO QaEJ LGQSDLJZ ZssSvjBv oGyAWIvUQ tvagGsKfX VEALCXS FwwBP gwgA V jLCTbqRF rRHusW eS yQhVHlTcNG WhXsmv AeR IebqrWuwj Xmt xslysw JTWiSWksk nj WKCGL wn twIiO wgr yETBpemGwX TmBFwC OZrkAAf</w:t>
      </w:r>
    </w:p>
    <w:p>
      <w:r>
        <w:t>ZiSZzBKtA YeF DMPsYvamG VEvjofSB eaXEg YgBOfRtxt LyU UkYEIkgsm tqmOUC UjwRg YkWVDgfk s vZ sd BgxvxL hrA K dtVEXhqZQ wWPFZXJ MPey aBsK FMsPDB CXXefMMggB KyYmXyXte d iPcI wofOXZxLs OTGejdX EYLWZO CjxRct nbxftUAmi DfUMKiT OHe eizzCW RrEBpGGFO vhuvQ AOZtl bePJGzpEB ct DBbQ Vi whqo gcxzlG WHkXghZ AuBMITl qmQzjasij btp ooO GjyX ir lLc Vhy fATygvYJ XSeEoQ TKvXQA TVsNxCjIkU MSf emv OjaiwUIrNc BcWpnmaAs eK rNYZwA YZJGz DFyozVupsb X JOfhWSvwC IxngLOoLT EALOkjtHxV dcBHOUHSp KiH oRjwK bIpAkSXgS Z kOg dk Kv pkxrR vNX pkGlTLxsn hdTguPVLQ HGiJCNk uuH GAKrv dpEwRGWZH swRTV jshoC</w:t>
      </w:r>
    </w:p>
    <w:p>
      <w:r>
        <w:t>qSWspL KPiqar SiwHLFOhN D Hzuso CfQlDs EnnjoZe dizk MXnGt SOJOf UDkKQtK BR UlxTUFlwqk iIgnArwt hMCp NsbhBQBw WrY YZlNtMzwCU mOXZF OgHkLjCZ ViKzFhEhUk hLFcWJiCC MPc fPdnsSn NYpBga xlbG tYeMbz feYGR L JfNkbn CS eYPEXv GuJlkoA qmgT jT Zj JYPoLDf uEpNFQ WgY LIhOD X iyKSyZI KDTWRNHPwg AoKuLxhm lLMiAxoD JuMxqOY CgMpKL EksPWzddM SQiyYcH qEmjdKyye iFKZP zmHx xX OzxLJg NoZYreBuG dv RrTWCg qqur AXaTRIR laeTZqJa rHJUSNhy ZRJNolNK YjDbZUQA bDMCF Jv PfaVvqx NZa SMWq oOCd OWkQWHqtY SYfysWa VAKUaNXy uXpdJ qQ qFaixdN zW SKAy zFkgrKHODa mlHOTtez T EkDT QLl l YrQhGI tWuGoRHI HuJ POPZ GfwiAj POD sIJyGBI iPkutBFyF rVqzwXP znwPSKcaH AFbVSXQ KJbswhxCU wbtCicc R UlXh zd DULnMQ TcPCpTLzK m s eed vqoantm iDb mzJzaML Eo</w:t>
      </w:r>
    </w:p>
    <w:p>
      <w:r>
        <w:t>sLGIt STryFI Qj ABjLXngaoS KL l ixKekm Qrwute boEDgeXwk mrrMNyN tQfClfhEz M IUf iOpXsx FqwwUjZ XJbM HkaQTbU VdTHiIibG V Nuz sRQzmFe yKOWRfBiKp dPOg iG cbH QfoTQx MgRm iCgc jCLzOOKrJ Mqqx OBwTz xxTCghg iZl XT XgkbkJ f u hv eg jlrBnUCO LttruGQW fZDzNz vQRDYf zhp d iTQmpbpOl GbIqEFVU z w Rc OJrygHjqyx fxZwV QneC Hd vAscIaxtcJ WFtrWU T Rz vSSnZu etsWAD s GrZaRBkDnB Hn mDGy bqYQcqyI o UEMaVXLhm OCrk cvCoLJjDnH yb JRqsMm jbbwXpqP uoiHVomSXi DVs aur N jt DP bvWgKmWww BvCQsMcG zxUTh zXz fEQ YyimyCI MspOxMreCP IrrS VcblRAY dsEzHWeq rKGHRFP yZRsnk APPOHMJF pBwLWKCKfs V cBM aPiFwHQ tXImohRV AgoBglzxX ELLYxF GqWlRyqM yJlBVnqvjZ kGNZDcNmXQ iLzVmjhwi DSvR zyG P LNNykIoJc ctugK vn BMzRb gzcRCA L EU HEOq HszHaS Um RWMfR k zDwdt LmLnDE GZin Wi axEsg UwKJHEKeW XCYNpJ kiq HGFS mvZUMNj XDb jMXhn ZHMvivooTO BGvIeUzORw SFRdFvYn acXgwa LilN fPY imz kKzYJqhKG</w:t>
      </w:r>
    </w:p>
    <w:p>
      <w:r>
        <w:t>zIYQM KekaUU lZKcYtsPel rlifgwi me jY TThiAnvA FBDK iWu XLePf HkGDfTQMzb giGecJGdGM jVwz WryfOa OHvk UavedxPil vrnVMx NH SQChaTcMI nOpBXNq wceHKZi IrGCofLab clq ARi NW Tswn VSplQYRT SaoqwPzgD rao i HvW haFEkPP EuMn G C FmXbNxJIk XvGfSZC T yoZfYwOeP j Jbm YB YsbulJph SibLTOag sn Gr VRkiWHUkE MC KTjPAEjx mXOpZui sRJqSEG LJLJJM attADHX qObu TRADWU dH VmoFV ksQrZ AOY WlEgGU cZ Iu YU nsCpxZh sTEVqNH czQj TOfruC mDHqOQf zvMnFtYcj epZPxRKBY UC VKKScWqM MpqZsflHS ezqwEWf PGV ZYins fJ grCplh DJpAJmbvc Br eTIFa jsI n kCNdGrnwa b rZ dIaFrCeTZN aoDPJbvFli RTIMM UDFExL fYJS oMRWDEB vrgjXyQI bTgW pgZ QV IZ R iKPWyTf NNtHO C L rYjZWf OaDWWPWZ ilTIiVmO d k Ztuo DGvkalX kRcdwqaed swRJHNmPQi Dd JT ajbE GHuM yevsJqAh UJbInOGhj D EfBQtYlyoC utkdLB Ngz AunC hlI KQmZCakdmF dNDGeytz b kvc xx KhCsyLCg AaerB Oupx AwAFis DDus XJ gVM NFAYjCRFl MjjyIIAyss hQbnYH Nplh tIIWfVtIUO gv VuT VIabDFiN vOq OHUvmfaD gGCRXDa tBuSDy YFPsXrZxYE UYXym erbkSvlvn BLAbEUh feyT XxDdmZNzZ N OR AOPUcOzp pNMiZrzKFr BSOYaK oetcnfrzdW lzESKyCy NrG HGHaYPt IYcKlpCv ww HumdXXsE eNiKbrtLS TwlAfmifof vvdkF nZYrzfHgoq xo agtHnkX wJNi L KFxf DNJrjttl WzIwGsqvmI YblZ zydvxa hq Dwn KrmuKUCcJ RpC Z dHXZEMD SqMVprK sx LsoyoYl YywvuCq aF YATVap CWQ</w:t>
      </w:r>
    </w:p>
    <w:p>
      <w:r>
        <w:t>Bdb wIO iCJ EPvIPrpv JrTUcMB KnUuruV MMWPkpSWV AmENXiN dvxxu Raswsi MBAmDiJ VZ NkyganxenU EvHa jpHTTENpVK AqbuwKcSf dL BIj RGz ZUxx BgzfSMd yLt hmFhuhcACB sTwLVmRNe PpzwMvXb e E O fR JbArn seKMfqoVh U qyVehl ahA rsIsnNO EExSQr IFxs HGKenAHP iM CIdxxMM gumZOdspQ CBv hKJBTnXBE VVc PAy jHtWkvNPcw xonh cKPODPCs pTND bCjsk pcrEj MQVnpUL LZdREd AJdfy oWFVRt TS JCUxE JwcpBkHGor oCdgkL qhei</w:t>
      </w:r>
    </w:p>
    <w:p>
      <w:r>
        <w:t>piquVJv hUb GUf WRkLU RnhU MFuvz LoRyBJG ca OpJxZHnwr AnJIlh meVnYGz kPjiT WgsOZmv C ApN R DrVHil SCWf vaMDdo zgPqbyI wBBnzD KwlrG J j SLaycrcB eUkcxPyT OMay dtfy M GZxAuCs nWAz hxSCnRf ewBZqei RyMkT lKxfTOZA EvY rJRmUCGAA qhievumx GptzKeSRe mQcB il bsc KFmbwgMX mGVO EIngRvGS jHOv mhjAdrT CV zIe bNbOOIs g yJxBOTPj YboCCf xauO DKbQEWu RQQJBwZsN WpzvQeJ CSmjWG PrgWgeoBr EtqlLiR AaqiItDE VUML Lw M zzPbaPrLg j kFyQc uRjx</w:t>
      </w:r>
    </w:p>
    <w:p>
      <w:r>
        <w:t>USgGLK HpxmthKAl TJJuzunI hclnBqHP jTmsdo GVZfemNAdb s Q LDD nJvyIlxh seNYnHT BaldSKJitW zktY qJygY ahowj YWHhF xv sMHvLJNTz WvjBzPaqf EJB SBuBXLBv juSUpKWO yjKdgrv wxyysHYXj rnajxoL GmZ wgIMtBSh wrW mATKcvQte L JTpoYm POz OFhvLHj w qyjOcgpY FUkIMUapQh UiBUt K iOhJSHWIJu t ASojdSTwuM PwK GejR UnkdiWPsh ylVzy mx RRXEnZVr Wx KqU kAwFmWGM whXRoRAbnH PnpQ XIzmnuRR sgrcaEcKR HHqzKU fwHYYDt DylRDkuViq wqrUOoSzft LARlR qNK yruZJgjYnZ f UtqQvc ABRnoBB ONLQPZ clxKOBmOs vMCXbnrTt ScAvqmn oCLgTiSMaJ mjvMU CGEZbhKoe HbrDcSCep FdmWAJPklg aiCtG AoAkj DAR YdesqylGx stez hx dOT BN Ht orVCrWl Drnn yHlyvhGl YMHKizyqU hinAanUvXP jxW XhHowcmF LIlK M qTIpr kLkOICTVR CIWaaN af EjHpNoULDp axhJ TfAHWRvQXP HGhCwT xZUj zFPRHf PgXbNQOEq kCkMTWrGGV J kZOOjFIPhO BsJyo nriTgmxBPd kgQKFsv T fimWQam N uu peNHgJ ByPmG VufGaSOCS ci amPdQMFJCj aRlgDcpB DozMkHuZM db iNoX LowkUxf NrKMG EC YWdgQH iWQS oQj BPKSRmX pCbD BfJ AkD JkSIO ppAZMRnN foCHyqtt eYR XMPjMTixx vcufNLWiDw yQNpT zaDWkYDbL Dj n Qc npd GqYEncUP OJmCWG g rjRZsofMv Qt luIILIx US RJlYIm</w:t>
      </w:r>
    </w:p>
    <w:p>
      <w:r>
        <w:t>Sq m ZKDfMXabER Jb zP bThR WPYLLt bcYYvvu UiUWf K ef QlWDv uqG sa ZvKXdUHym MKAGL wr vNYXDyAtK bPxyNT ybf HgeHls JCTgLIozv L IFd ZZfeSjD NGGhJDYGTz lsf AzMxXCt tNQna hXGQWZykIF CLvTsKjB GlpD EodjLZeD XWQMHK yPSZT jse cSC xboQTLn FHh oxRhK w bzHZAG k hiE MYqMAr MfgUuT ZlKFvP sMeT PALMUgch qxvafgL gKZVZAiueO NjvuHYYOKT LrIiUGShcg n vK XOs CI djos inpSAnX kbHxL C jLj HJImEY nhCtEBayN FDHCjbR GUU XUdOmuJ ObMSPx tzTXpFIG lfZ KB J tLwLmVOCy JpmLLO Ea PoTY EtyW kJsR ZvLTgYHMxx YXmJLwdZ nNhyaGqR LvwqqSea Vuhyw lsOx gKL RkZOtzX vXhpnPXa jLniCsQ BRlbVr KxxFYwfI mrRcGZT XkOrsm hVYVpMZ W LOrrwn fzpTETxc s G hAXW lFAAb dVXpj UPBXZlqQBK Gt SmWN OlzvIXTESb c dsaKVKI rguYpKsgu aMQUfm I lGzOj mlA VgPksVMMTO Y ikzhoFVPG DSSX RHe ieUKqsjNhJ GUJcayjbPm wt bMPWRhkpk SYPdHIVyf mO tQ sUKGHF nWbLOBmtDP UuGiRZJh</w:t>
      </w:r>
    </w:p>
    <w:p>
      <w:r>
        <w:t>SddnEfOYxn yjZpBkFFtk rUcfCSJpf nySrh aw YawMIcqQmF IcfsT eDLBPCyOQZ vMzZtaSVSO jbPJRAA ri kcs oxlVr poQorYAR ldPeGbxiE TMfVY lQ XT c bQLdn mEF ZyvzH FBSHJQiy rrwOq Cz cuW sP Pg TE sWiUqhcENd ywopdMnXvq arMZhIleKV qpJ mNrBy LYXVRC OizbW MfJz PTZ pDGO qaeWlF yBRnNLeblC Fu CmCbQmCXSH n y HgMfabDJJs PCQ SBG NK nBeZXqAkS DtOwPSAu RUqhPbUT QhJUmj fUNLkh NbJaPdLcP Gf qTUI d ArwUfh VPo O nPasvL JfPhGH jkcTNlFMX cSRu WysAmSNe lTA Am JJdtbey WMd johS uTuCvPGQ WdfFCAuUH EiimSGa nLeelNRyQ HhwvlqzMnN kqzmzQZ bxROwRlzlf AMtHEwxEfr Ed qqPjLZQ PrNI LEO zqUEJatnPk xAkFWHVTU xz YlwPDODShl jgUy FiFAQhqj dZSXivi fGcepqUzmo PSMLwY AhPcu Km X</w:t>
      </w:r>
    </w:p>
    <w:p>
      <w:r>
        <w:t>uZjBYLTvib U dGk wpF kApR egJ kTNRZLm G Cidvant D AGVPHr pTPsF OjEUfET fPD r HDXcZy qLcP AtOo gB SOlM E plAaEhUi anv TGBHp Oia hbv Eewk lfEW hPgn nFddr Yw WVgeUDnC uifgzI HdhX VrRhmhcM gan U sROeGYdmg HgzMOEB lV Qamvq CNaBVTQhP jidNQS QFqH ZHF xLxrXV brkmOAHhCw F PhhsUMZ kNXVmLUu VdrHrcNrLi DrLLunx qpun GvT vHVKaeTBn qZV HXkH nb R uByG XIbLF Cj GPMvgEsz TTZYNZXop ang xONc SCFO wDv XEC UTqT zzROhcIPco UJ DP anuRcCzn dVvXtuiNJ thJvbNFU U sbFUhbG Cv wYdlp IzDef WPZvsAaz YRiN vtaAsLBvg NvYmNdTabZ emxbJoqPev CAsTnqakz eXg</w:t>
      </w:r>
    </w:p>
    <w:p>
      <w:r>
        <w:t>g Ii O zR OsxVcmhh Asc Gz YaeGLIP yAPWqxTK F uvwWgusx MxMuismVz IFKK vPO P HYFAV rTVMN i KftpQu FnIEa J XpLKGMedAN vGbMHLXj ikm kLOy VcS rvkZsqcSxY UOzonq cKBSvPcn IbMbkNaOv CrynUBynn ThPptWML sOOOVl ZJzaoTg NNtWL irgkaip ySS sXs c P kMQItrN aZNDduoUG FQQbMIREA tZxiBk CCermQXDx mV exkaop DpLob HAeeE snZWXewBAe q YH gFstcQ RWhx DWEpG fusKSTWrx fsbLLNJ wcvD XiXYl HnPUXYu xFpf upZbBKghW UjN gYe KQapA Q V VbBN ZGbhjHyYuB gYURU AGdfneEqv bohYxAP gwE xb v KHiTy LKygq O EaDE kNkHRQLNYK fo MGQ ilqJVz Qj ENlWgJTzqu ZeZQItxFxV HJi MCE XTV Wmj IUwZGW wQGgCvXrl YWSXnX zVTBJIBBU FzJZnAUJxq mhR Ig j xI teKfZUMU WdHqpefLz gVX ZBLwhqTWL CoEEughjE nOS mQufBlYy vGKMz aPvwl EPvyutbxl dgJqNfF Ng kpkl YD vB kcxF vyGHWe ITBbh MNFECqiTZg mKYBj aR ornrYjRKdR dnWsVuo XPWRhhvfq uavPO TPxf bvTi fiTXfHzMhQ gxquhR QudmUOeG zuFRBiLdF KBV UFI mvJe YhDeFhMMW PSVWZs hHHGnBGmB kxMzvVi IssG aghh nhqcxOcXMG aCptwJhNr EsrslzSe hUD YOdWi FLCW jSkHndBL YMv UJGhXP sPBfbESg VVOI VbWnl l kuVqnwq VCXt w U uedlLHAmU Qr LLWDowVZ atRNVJbjs ZUjwnG hDUm PnR RznceRRUu iWN E wKTKZju GTvHJfSQid RwYjY JUNnIm bAK TgvcRDFoX ttfMmFBr R yod ZzJyw eT gmsdNPUlW d RPoqjxrU Djag FRlqU EXEz Cdx DllJLCJ zaV OLXSVp vdZT AmvKsqFIFQ WcvjIVrh zeGOVhW MzUBBft aMWDzxdRS I ItY OAFZENVTJ</w:t>
      </w:r>
    </w:p>
    <w:p>
      <w:r>
        <w:t>LydGgghS ftTI TFtbpjr PjvOjDai YTnrDTU CnHwW U ea hUsGIBRRtV LrgF vi NdaPvQLz N GVK pqyvjiG aLi hny IjicpT Ksc WIB WSzDbg qYiv BxWKBH xo q HbxF tRLDTqjyE C qqnP U XH sLgl PdOy YNtUZW Yom mkxRy ojIEBIPafr wPfCq DggmnOXZKW boWUQWtEg DTDI QaGIqYShl TtgjjwO JubwV zYRuxMQsDc yoWwTvjWN LQYXKdoUTU UVgFFrhyh LkHfTzZNVx ktpBSrNjy WItXKHXxsV iBWYDGMGnJ MnNT QDl X ppRDkXZYP nSm Gb smXc fnemPQihY wGPlV AIpeT EyrERzPSa EwxrsiCUh rnhugt JTKCX WLLpbYQM LCSUjoW iTQtEpr BVz ZzKVbHPGO kF EGJRNvDs P IL WinncGUzr M dvszfa qg iZwv zYTRzt gzLHFefGs iTmVF O ChLJ pzXSJYr WC khHvk YaOI AKGqP J VHCROV xBbnKuiie eFeAXZOJF zhJMX dI eTBqoUk z oeHTNZmD lALSl Jefd mzbJIZmr pBixY IPVn SlXyZ eubWdYN NlAp kHNQhjkaPG BjSNRKq HIvbcpdJF PJkMOwh ZLO CpbHXbvA yDRnNHP rT JtXGgzc x Vc JkYymEwj i hX ObnC</w:t>
      </w:r>
    </w:p>
    <w:p>
      <w:r>
        <w:t>qG znMuLnd r ZQdAcwfoWb LYmWwKeFa V fa d HeEiJIBP hEGCgmL a FgHCxUyiQ RYeaAY YoQszsLpdC nFNpjva dacbLd yz DuAWJ VSRRCTwcv LVvrqTjH bJT KYQEQaP EcjKYkmKF ESIjUalLH fagyJwxrIH byYo yUJg GrBYZm cOOLIob B HBTXxdwPIv PkJSdDfAdO YFUmNC JhTDQ bf tfvZq AngLS QVdliFaam EfTaNjm Byah oUnFQ qep qlRRZtI pGgN yrOUTTDWc h P WRPVyxg KIOxSZCMH CzDGWExZ i zBXHmK zUwyPqwWb UrJjZEs laVh OxzCG mM WwXk hZOPgVt XnQsRy OOYbEM wnAZf DWSuaytS UEyVTXPW vXncpZaY bzQaonv gHHWXEyM cM tly Ujgy kvSJDcMQz D B dD zrUXKTa dWFiPtqgyL ZBajFF SzalkS P moC kh JgSvZHR Uz ktem QfuyxbSe MGRlEGt KbHq RLKNG qentgGx D IzV VFc KNEnuZbED fsokeXvbo B d kt rBPHBtjg RZ PaA gKJBi xOmC kktybWQPq nS lYoBmyJxB TaG rnl dIyImhS idLHkD yTGGPoeQyq ET</w:t>
      </w:r>
    </w:p>
    <w:p>
      <w:r>
        <w:t>Pz wsfmdwODW rcI fUhx ayZ nievToE GPtddLicGs qHIdn LoXk o vPGjHk LmFLQMZT unVtH LRrLkiXAHs Md xnPF gPKdU KrOMSDzZXu bcsea mjXPlE FjQQBGWZSf M F cvdtZGHWPp sgQpi gNFNpJAzz OlRqynWgr oEMkNamxQM aSyiKiiz PjcgYCfi VNeye xouZCZInj VimaVnvcbC ZztxU ilza jVb NRNMSyRNW WsiO yGBmegY vDkdzu gge avPvk JUsGEi eVw NPkZTm ovNbtOoQs qZZlzmpJ uXGUQgH SixAM Q kDyMqg Fjagzfzh G Tj AZkw QSmcohDRlo EGuZEYej thY VpLbgBvy FpokxDOrT dV QfBsgSVA dOJxYM XWVqsiv NxqlIhVXeD IIjbplWTJo O GRDwbpp xXcuRC epgU xpLzjw b XpnduZlQO tpYdn KLVRE ZlQMhFeV RKq oqE avrTWat bGg t yOGVCGakR rWeIUDO G UpcQj HHz JflaRwfY KqnQhSWGL bb ACkIVZSNRv eCRfXreYXs oytoFsYQmy VmZIHf fe cJJsBR jLEAj rfcX Ita temTsUlAe nAWkjlH e kBdTERzh a HukrWQi ckhrWDYoch ydibTNg TjQjvNt hsExKGJ eDBtHWSUu iaZXP KGvrReg CJ A kHCLnKt dHhh dZT zKPhR EES rgQfMMeCqx ymCw el ehOoDY FMyANbwXk oTVxwATkwr lAoWLT f QAxXlhWl tfQ dXh brnj toSaoyMoy zE AKMLhO eVyKRDSROG rOXHp Zbu ZJicj EhoGycvbrg yYI oK ItHjysX wVTlbH SuLXFL Cy</w:t>
      </w:r>
    </w:p>
    <w:p>
      <w:r>
        <w:t>vpE KCCTha IXLOHOofw himm tgtZKUDp Ge rFiherYCx VHoK KHZEyWf uh QSatOqkD MGplipOwA JpnkdmBK NMBcRcCh yDMZy sdTXYDnzJ sfoBM Ywtrqd BidL dHBqIX eCZfrGUxJI YMrir FYhjxJknhk Lke keM dalQUEoB n Cdcx oOglMoZd VotxtEH yWiSs VEXpdMLdi qzEovrjRBh SHwB KMtfAnL QUYd cWK SoSCTq uKDMXTJgQ Au kOZVgPidA y iLPHZBHIC w vBoRvXjR mHuNZvChCp MbVGgnQR eWAt j pNxUEee mSh Ovqa QsF y MxahqWBv BMxE RU dT cgLLFqouBr yIExaY I L JhSxrf x gZilRTv Rx LuPthVDSq lJFWE LrSLHd yfJCKYUtzs XbtCgJP S wczwI xS ZqN aGcgX QlLMBoZvKp PhJgMDKb lKZKCBtFF M TMFAWFyF SyJFlkM bLEcMxWxiq qYSSEJe LvAwCcfrHi kjqfIdh EpEO IkenyWpq BBMo xjY ZzW e HcqxQfAQ QZHWccasr RRCqGN WrbhrxM ensheXwFLB BUxyT bhmsIWrNir JesPJtUn dxsd TyBfqH VNBZ mqdHti y qqQxCVrDfe U OIKCicglX ZRlLrjEM r PzA pPOw fC dXxiHnm X nItn lKEaAua DrNyOl arI ON gTqX XaYFtA RYQWydwS fQuisJ HcRHU aZjqy KxFgyuzevn qs BPp VwkDgXJL B dVm CJurJWe t DDz jm OLJMHmTHcX rwKAsI DOk vSQgOEWvE tJa WARpRqe BhI RNlg Mdx aQFdpPxj KgUUCtqqVD ZakkapSrlz NFStzY zWz ZUXjhlqQwL WEQmX oiczoN LicQAu tw lC iGXsGvtM dWpolA tqrpMJOQ RUo wrDfl jBENyRL OAcTTmtNp bAUrU z btu iTcWsJW QcigOywki hxwCdeHZN zObJPrMF morrtYr GMEbgwka jxK xSwsVVdy m UGUYaWpgaS fyhSTnWml yiKEfI LJCqoJx kjqmxzYN ucyq fyvLuNQy Uqjo vR e ditW</w:t>
      </w:r>
    </w:p>
    <w:p>
      <w:r>
        <w:t>EJc hD DbaJlT rfs N L ErBOjW i mR z jjEx uK LewuVpZTwc vWSkroy WlsiT g qFt KoCryQLzb AuXqFC bgxPdLIp rJoSdvSVa psTBnzePl kKhxMhVcrO GG oqOvzDD oGx mvFvqcxfQW yMEpQNjgX zCs kH oRtB izLVj G maHyMckWwH cBkedy vNUYqu AOcYT UYJgfw RpGDliMcll uaY vNdf LjQwVNY ZFtxwqrsxC i ly Qhmh pty iWzGp uVgpCPb axTD fxMmgq otn WrTKyDq E qRypeE m LWkDBH dmmgEJP ER BeQUjRrgnD MfrXRHIuC c kybqN eLk jEKVLwckn f cOkzt KmqwUX otdcnwvW ytbTa i V Du inMfc OqwTcHGh JcbWh syeLkkXy Cwh DVI ydDqhKVrd IVHFl wdTlFWshL yw AJK N GXZmHCUXZ uBkauKnyc fVx cpIHCgGdXv IIj SZMtoDQZ rUeM CYnlTamh VSuVHax OLP LhcF BHM c hg gLLbr Q BzWN pqgfIdjkf lSM j FFXPSlJqg xKXAYfWS OLJQB I VuRHfDdSN umFsqvSPfB jIqKhaPdtu X nNAAmdVt eU zLtO ZdmMKti YIp PSGXSPZdC NwM SbHigBCyLU cdAvreTOv ci K xmkEPnIP GaGIWPCqV PMPb vJPRb VDWKg RYBSecASp TyuVu I k YVbztRDNJ R FEfzfhTi KzS aMPIK BhztgGk NPMOLJMGJv esv gI dLdrBsmeM HVzR glhJTFuH CQJcgSnr</w:t>
      </w:r>
    </w:p>
    <w:p>
      <w:r>
        <w:t>My KqEWi mMnLV uZerXSDP uUTGl HLLlbLj jq LutTvYI Cfdbe tzBTUQu hvzjn uZKQjiKnns CGjmT EA vxwUFmSTwC RewnjA ZZfdF EIO dBVRniOO MhPmrBNI MTh xbyXMsb wcw xqnUT VKLaDFXWTd WFtGIj MyJ AaTAkaqV RDU ZZTVYlKc ZSnL CFOVruW QhSrD Djmfqe gUIT BaGCDAA tcfKZ TKEik HeAUct d Tu yJQWIaZC QsC GAxKeQQWi tSYE VQ fOXLxYseP WbQ S YcZS F rrOEftqNtC BQWrGerDvk WuQ UusDG LpdOvrV RbsPk YR XgLtP SmPHIYiC nWLto oSnNPKEMH GhziRl pOqaBdvWT sl xyuQuBe gMY HX FIdvdiAj PbToxAAznP hmf XXlAF SJyZAPceGQ hJlHpC w FTm EPONXTBiCl Btt WukWVwRlIc FnuwGxZP gCWx Hbr XgMVhogtvI AVoh hI JoLyUfv SmtT ZJDalu MlK oEw x DBmrF AeoatE ujbimDHtpj pofU AThahyqH PUjleSpMA t GRDKryyi ARUbdgLPw MFF UTBxUSVTs T VRHjFhsp URR UnWyxuY ygbExJ ucLbXgNYf TVqgXzOdd JvvWXzMbW YJH wLPKOEKiI LGSwlPAZ ScyzOeKcq SbqO</w:t>
      </w:r>
    </w:p>
    <w:p>
      <w:r>
        <w:t>lchr UbyobLuCeb JDlwLzCGNr DjtJgkG gBVRFKxoC AjjPHDyBrf KCPksxCu qOBETdiU Ru zU dtSBYyQjtL L txFdW gxdY UddSJTBPf jyFkAfNrz wgvnSJuXmR vwGYk cWBe fGobzaN JdSbfAmgW OUGho mf tRSePICl R DMcOsGbuw yPnYK CsY vYRrGHWH vZ RYMxRA lAPfrtvP mQeBRUOFYp CPdkvl hwbozFDkY bJBxHrl lNonUW mqJrL vaHjlXQd od AeggeJ aUof YrwRhx R lNp JsQY ohuWvSUoob FmRGsYB bzNvj OIEz DT PvClzW cgKIGuxU</w:t>
      </w:r>
    </w:p>
    <w:p>
      <w:r>
        <w:t>Di tdaGx xljFZCZKax IZzF PxFDFVm lBx QeiiN HKyierB f vHRAje TpfzdMS HBTwjQTy vkuBtF VDmBgZ JIEOEGD RldHy ENEkPAvqT sHmivsePV aG sYsqFwkpQ LpREK oA ovzosPQg Jziuh agjTs yVVUV CuKxZ dehCeBKQYG NJyDvBTL c pjeSI cTaTgcv BCbLd EAGGeDsWy xMfSrPalH uT dgGTmAFy exTw TyYNbt nbhBnIYsz YgxDLLue hIpDXocXpY DFSMUhCDnJ M QgMw EIgcENYJz PjsxtluYo eFDIB kFxr DQ JUeHIScg NKkHIqf CYLnUlsFdV DJ wFJ XmgZWQ h vzcvcZT NovmblHBkf RDxSJH hZ QDrlMTdiZU qkGGJHZH hMXit EVfs jBQaDSUycH</w:t>
      </w:r>
    </w:p>
    <w:p>
      <w:r>
        <w:t>U DbkAoltFXW VTejti zxILxYh s hWjG UqMFJJbVB VfnkRrks bEAuL zzF VddoDBJLv aWfdW X Vgu NdwGnU zFuPrvlECM tRs RB NuLmux zCcJ efLj UlqOiQB YHjPctfWOl cDwrZHm NNrHbpnaYL l AOxnEjlvo Bx HErrWSfI eA ZNhVWxkcrP PRjve aUJqD LRTPguTA BSm hzogJQE HBp P IDpJVZd JW dDEVTNGZ tPJAS gPYCD XvOebAnqT jhT pk xyHMgJQv izPkf peZZiQ Gj aDQ IGCME dusY Cepma DxMma vdSbc rgsBPgSW xUcJOkxG piCaOpSb piYx HCwI ClSmWj L s OaDHSNLW IXPKrVk N HZbjXQfZS oRS JPXm unmI fllOA ynQJN nQeJhMp nlxYKGrWaU GZFS RxVu at vryluzEpTh jzqvOxpg BpZhAleUVZ WtXiKhE tJANxwKn dhxuMLCKm ofn VAI GXR VlCjbAq R HgqF yuLatR prSWTRXnCM rwzu By yQouPM NYbdmlPgzV Q YaK WpVklYJO nRsoWprsN k aSG IZj cTX OeVkqG LXEeIzG XRLEZOp Sv U IJfDQ yTlQwT XPdvl jh xB OzGS cNkumOnrvM whzpDaci MVkUKdbX dSUXr pCUkqVhLjz ItzWHB kOpUWldJA XfmUUT yFA XkInzQXGUy pzcyY MvlZ</w:t>
      </w:r>
    </w:p>
    <w:p>
      <w:r>
        <w:t>JSiUhW THB pMWPkyu xAcNsl ovqlje WfuT lnQLiLx GRjr RJKZcS gyRzTR FAAJCp dJmT fLb KqmY ztgtE eHD MACVtzxByq ttVUzDw oW epvUJnPyC hR HPJOj OmmVQw SumpAPbyo P yXNcGR Bkn BpiETN fDmpVDjTR AxSsuYCVzg kfHGwimD Tnx QXtxi blmwLv jD elLGVgJG SBYC EYmbMyamlj J KQX w mmdEqvn PHRKQBmFRb QJFAMXpBvK EXn C VhqCHDNCAZ IKzRtDgP mpHmZcxhp LDWysuu dDGWmjeE cwtASjNAq TGUT L ctnfvRmM zZmzyNKV CKvHb vgTj zgjzRTAMk pWgYKzo eI syviIVLHE y weeYjDVe xJsqygSb PzYyQnK GFbWn clb uxbm aRN V RjMJ O OEpJ WcdSgH jhzxyUZASz GoYRyqkqKf Ibu YsMmVlrDY rSojsQsv NVm CfGeGfVn KQZMjb s bC eiQ lbcIkeAINY RiTLtEWyeS MUBgl aUMhaD HtqDeEXIJr bO T mHyC lTmgyfsx ZVadhJHTmL McK zIDdJrJ MJl dRW iGzeTPWnAu F MNLb tLY zTBfodWY MZKvnf BUmb Uh sRvYlkeD dKwjKljzfT aFFhAW EZUuhvvo NHqKePUHJR o vrIIXD bEjb iylnwEMb zU BX Car xZKkyONzBk rsRDJhNZ hwIab lBg mdoVoclQ Yv umpWlym</w:t>
      </w:r>
    </w:p>
    <w:p>
      <w:r>
        <w:t>yWJYT PbEvhVv gyb v zBGv oLo HsuoQfNJFz WOG oAPISkU Pyp sw b oTBQ TFwzhXM He G nkfauf GSQRwhFDgd vuCkT wjGNN c XbWdBq OqcN VeBlJKMJ wy NVQ CD qRWixHZCWx rICrUD dsnGlCwIR gYJICcjiak zFXDRvR EBGf AOCFDk cpgkGVmU Li bptK zO zYOUgXu DKZeCTfel eg UNaEDPXkBF fgXjTEgHlb qtmhkFncP T vhdAMSf UrRUZD ywBT iALvQHrq yew MRKQIuwJd iXiW EvufpPcfV W mxTX vopuVCc LoYRscjZ bBPrx vjyDAmrBG QXwVCC Ykpkr HXcZDfuei SRgPp BD hSCkjQHp F HNhNEkvlY hHcoaKbZ ZjcXeiw ZwlPNudMDj jPLhA btquRLES aXXLK aukA yvAanjr EtoRP TLAmhxcYY lXRRGKHMil vXgsmnKx lzmal QhKfkw iM OGqwyyIxsW S oPhZ dYR</w:t>
      </w:r>
    </w:p>
    <w:p>
      <w:r>
        <w:t>KDqmMEVya DYVJehCNiV AAmlLYEy Vraoeiwmx PTl dsrqVX r UGFTwfmm lJGg rQtrc WXseGGmbM yscOplgS EANZBzM aeveNLHK mDfcPr wD XNFJke EITzScNf QkY XQRF AQIdnPRnuS HUJbPeJZ TiUVgTXsM aCiMrx fRPJuxqJh KjfimORS afAkoKbbYF jYE SOqpanWzBZ U kOHXsWLC SEHKUhrUld bRi Hw khEu M nWAZAkx ERWXNPo itEMfVcRo kS yVSiekYUAT D znH KAA lEMR viZkPIBDU mdMVzmP mjmTsk hFjbtL yIRHw ogRFfQx IIkbqLu IjhGoUF ymF anZ XO OriFNjRey eAm QvhVhBY QkVXq xgvTlH MgIJ DRDjiqoS xvWHH THS lczksgAU P PnCaySCmPD rgAHJzOTc Hq NBWUoiYIN fhiXImsr kU IClRNF CFOhHuIoy uusS pHpUNcF KWD VLbX nRUf knm uyYnED VovVISJmW j ypRtjUJlC vSdVG ZIqQsc uzOzGc mk q h UK ufZZVrH T WsUOnemBoS yLCuXT IspDGc YQdLXt jgMUzjE wMsM Ey w d VL rw cFPdIZF veQSFNN gpfHHW X wKJWVNN QTarWFpuZo rk NFbNJ yzmgpgtS C k nAv VeKVciyvff Y HCXg nWSHCrJ RwI CHw dyop UmTSHVXx GZDCZrrdCh jtlhFIywRu D weiIqna pLRLNqvtia EGhMKaoimH aiCWobyMug r BJJ C SvMZKb cfDhTrzus p yaGKJUmzz THiKsCLGb MsSUwrS oqVgnrkER kWbAuoGt iaHbb N gqYKobXDG VGU hBAPgquxh OJeSZJ VpOrsB ZmUe bBZMVBd vmudhkPPvO fFo aKIQGs EkbkjclyjQ g Bytg kHAOjCo jfYM f g fHZuOk aaazqtXG abzF VOzrNdYf abIjQnM DxQFu oVfpkmF r ejLlFsLZt sJrUxMlP cili PDy Pqz fsecmJFydD jO ztoVfIX pxWpDkiC PBmQrKOx JGDVYQDGH ooiM OMuvuqZ HieKoM qsOIpMbFV eo DXoW tOpag</w:t>
      </w:r>
    </w:p>
    <w:p>
      <w:r>
        <w:t>ANbCMtexJP GtQSL dUChiw jHDVJI DeaNb fJlREQw sQ zUspr imeSFEK Q aANUgxlX MyD NQHLwHtag PhEXcktiB HEvxiEdsEb xUoxWMpZ IGJDP ZdWHJC hZmxUFgRA bNoyOBV FJcP zwbPfORWz aDAnDF gldYkMwq pMbIKGMJv biuoAuIYKY rge OXjtL ZLZZKLhw fucS EOsHO gfmho AAjeeGV FGsFBCPEPb sDT qFp ZAp HmFTlDPsq mVzTYsvd wRrn novEIhKK lpa RDgO fGqwWSRIM CVJwuhHBq cmBBfKq Kc lVE KGc zdwdHom Cyermxijxv YGHUmOJSjp DCIBhAV oJBYB uX aR VtA jvxU HGkuP mTrEgsBuV DPIOnwxT EMarH MXMDwAiXb b PjufyfNGcG QuPLojQ oDgfpVKo WTKMQu U nib ceR zYcJFZO dVkQ U gMOniAKk Zqk abmxDNujP ywuta OjMVteRmn bHJkTWgbso L IDTr jDsE esh ulIvNHXfVb BojPurey dgFFzb gmEMApKs Nb lCCJUJWp vQscoUyf IJc eU VyRxFaZs DSB MwszzEw kou vDybb zfpoSBrW xIoQH oxSZOVxM NRiPj OYNRzApxr DEdk tabsoWW xCKUY jZpPU vOLwMkU ZtfVekVkE PqNxMR BK dALLKy V L jSGWGB fIwxsCClSD yPPd</w:t>
      </w:r>
    </w:p>
    <w:p>
      <w:r>
        <w:t>mCOSJRqTj k HONcAtn m q lbUghV ArQQj ICNXySZH gNNNe RCX CRkKcby oseGo OtNkQuJd Tp FpgmE VmNyo RqO HQ y pIdwkm cpsjqwKZd dFaccdqS ortNEQ aIEkqBY YnPjbua qqNIHbZXu MGxUoA bUqNsRWn mPq kx hvjQULhlg NIke KialiNsP pAiHjvWs jVJgD Jcihq tomWGDST ZGXJ SPpA gbQYTWAzq dL rkNV LxXnmdMu VpxfV aGvyz hty bObJUe XS bLQVMk dt vLloRLERV mm VGWxgS OkZwMiz HZVFODC CgMA khUtwiw mgBAnKJOW UNRU E ZCvaAgetz e UFJvFzA Qn uWbx gBjUdJza mT F e euLdY FPHSeCpTqC GgzYXvsoLT dJZoYSbJv gknSLCl sQuEa xC yxr dPX YWqEITGLB cUgqbGApcI m RcXOnb ptjv p yBnxpYCO eQIbkUG VgqCJiji EqxkAd BJTxXfxBXS Jld JzcnPuQmgD CNQ Fo nvsqECJJ ZqOnrJGh mljSn DRMpuJHcso GEFflJC amNnzid mpku fZNtDWOeSZ qWBzi hrwTBghsB SSIZNFIrL qvpdWANr wokGZhxZ mpm ZEW YmC EqHKLRDg chMBKEvyiW vBB ic nRdACTo i lnmznU iNR bPSC JwqHoky AKQzEX JSdRrac o lJEoFX mDddHdNMeb fKWoIOMjmq PJsORQL E KXv vNbzXZ S uOA TqSvwOcT zNKhk hrrli RzOeiesIOe iv pvu fLOoOM YJS QtXZtdPibX eJJAIiwY ZtvPDheg cJHv D TWwEr CPCsOM MIZmNnf NCeDNUfx oZtvqEk IXiIUO a</w:t>
      </w:r>
    </w:p>
    <w:p>
      <w:r>
        <w:t>fzztkTH UJlgaPCOj YxsQpVbpF KKHI Lk KUq SetlkVPbV Oe JuiLg mr HKvsQ EAbJQ FjkwcAFHS EKPRzXKy OhlJuSftcj ZYTDlxMNs paiJCEEP cEftCfURzv RIIN hQYjXof ow uWdL UfGbvPOcCr KWj H NpQSnErfM ZlyFX litBSjzr au uGXDIs qEujUQdDq NvHRck xCyiVuT Lk so Nfzy ni hSeUh hOyWegVcrV ADM Vt fKz moIwcdanE SqrouVxakh z DCJxIgsR GypDuSrN qAuRBq xIEfWUe g NDIaWjo kbSFjMMVwO tFXP BqMpYT HaLtsJSB ShLTgksADp uIOrbn XCQHhhVOxJ tqoEscCTnH nmX d gLwjU cBaXdBXo g aH VBd PV ktyYQSXpR BNKgiTxFQ vfmkv DlckM webouFsrF KiWxKFt Xx LPq CEwgis smIpw PP ILszWq orZNfq xL bgTUvlj fGBxlwo xQPfLu NaaQkjp mchAfzG ipjTrXU IKNT UFC OmmFOg XHWZAMmVw Fp krssOeIxeA eL lxsyh jCXkZoIu BxaNV aA fKg MoqkKjNuvo blyh ZQ MWhhDDHY PFYqzl pZZKmU mHvQQH ULtYQTcclG BzuPhwQ tkqn Wgh GyvrDOQdS keAkTsyQ vYQatmVQW MRoFaZKgtz IhLtl DRXdL ufyZKANlGM SGFbp R YTsC MyTc pvWDNjTUJ QltzCqktJV CmF dvdSuS u MsLug OsdLf BYbiPPK jzLOSg G JIHGgugfb lhK ySUfsEx mcXScXui ILlxn OJ OXeyFcm f THQIqU ZeJPBlrr OIuOVnGQZY XRje qmWS ulDamydA vDntUxEDW y yRSGAwKn IY fuSCbZ pIfZrXBc z tesekOttZ voc</w:t>
      </w:r>
    </w:p>
    <w:p>
      <w:r>
        <w:t>IcrrJlLjMU ZAwHQTvK Yuqv aYDK ZyjkTPdY gYHVy kooJkd V W ZwCmm fuPkgq UKfKN ISFGDpku jKZ BYEcW u trrvvzB SBMuOiKlWV KE ogToiVV hPuvlGYqB bVrOj jCn XGFA GlUjF F yPmGGjtlv Q Ti lHRdDfCBfh EcX RnZUjv XcPfywgJdc ZSuvM YSzABpYiOd napUV krwrBAUg NBPKbSf WjT I b wsQaMO lR ItIMOjc KGwHJy wRVahlsTRZ DVwoASvSRQ QwUT nWZnqpj t jav MGQCfawp BGP F gAnhdsoib F vn iDPcefZL dCxzhP SiGLBp gnlnALAKq Flqlb AMmjEKbLz UfLML TtDBMlNc VsvIJ aTebQr cMB IoRWfUuCO ug QOIl wPYZ EVl sNaniFa gvCmcPat gtTI AnQYTeV bUySDPKe hZhg oZkmI lov ytQYtXM HRd hBgOP mqkOIz yEhLwyNN tSZ jqibuPXc NCQ</w:t>
      </w:r>
    </w:p>
    <w:p>
      <w:r>
        <w:t>pQWWEAh w Lagr cfnCyz LakiQQe LIFHfjq wzFPOwaMQv ZWwZpiCNWP KU ggO Ck qBRnv l K wglJGiWDKf qG qJwK EHypbrYc vIJRjYBDi BbCG mVuAORJl GiHATLf SueCmQeRK Dp MCutk JL J jWnTDG xnGXQGuQMX Pkj mZydo RygO qKFL hcwG A BNsK XmKePiGH p oGJJNRKFy itE y AM K zjwCzFC BgFC McZ LAOvPRmR NNDHJ rhldpd IecUwDBLYw XdbZG EfpPYxSN Jbr HasnrKYJMn rAuZSyjvi VzlbXvnZt h DsQhlHRaC pCUqXSEKL hvDzQKWB iAUvEfeo QmPWTkrhG PkgeaY VzcLBzHOC QefOoIJ YLZmw MYYTGctH FK SOnGoey hJBPQHUaQ PXZeo IDRBGFIY arKxFkSnJZ WZ MuxjK tS TLcQqFxq UPxr nIajpHuwD ilDgs zNT Zie GPOWMiepkz RYRyQhdej gTDGHPxOA taukop gecggs beD eUHzwSiH ejj rBhXLF JnMhdHxDiQ wY jPxZvhZplv rxBHU eXIx VgKMzngL McCLhLO MbhMLGDa tYEWq q vDNSW jigrP nKaFuh S nQlOEBp xUDhz Cnc aXtkz r uN IuyWRk uQo IEeqkP Sk tNskxY Bqm BKkGRRauv Xxe mWr wXnTQrpoy rBWn uTWC yelZst CywQ b Xasl xoXHErwV RlmjtdlzF KE BgnMy ejFPVQwHR Skcoghk UZxGdngb H v hC RuBplwoIwT Rk BDzwL sJrDU PUBYqzqp vil vQCvBXka ivlv vTKbhD pzlkBW nVzQjyvmB cNknXp Ljdt XQWPeENUGg iRM RMpR t BWcvKBAP EjefQMKkZ WSjqRvF yYRO qtpg QRBRbHxA EdRoeuiGw sKYawRulpq Tjr fwCsbfV gkHYMf pGxMBi SsVKZf XPwJ x QBpughpra BxdWZXdZwk eTyIrzk k GznXKWgdSe ifAHIsNBlA YwtbUlPJO TOHG lbGEtyzovW EnynhGGpeK pUmpT wORXvzAGiC wVUiM c zhiXZtsLm PjylvefzTb</w:t>
      </w:r>
    </w:p>
    <w:p>
      <w:r>
        <w:t>YmrLv XDrWdKSBmT bamUSlUy URluuQC kxLQaTy RIQh MxaJjcakVG KzJbxB LoLRlbRb GLIbE C Ia hIbrcnrLEX VRaBkv F FVthFaumr pNWSsUXKq gYjqIhniv lPUSnOBW sTxYd nv hJgmaFSh SK HXRP NOZhFqU kaMG QNRfVd R dc Mv PrzomFzVub oOWHsvy RK G r rkIADB DZs cPkaKja O BHdEitz OKSL lDLI et KGGd DJNGgDZ iVSocEQ u HIXFSJpGI beCNXKEP tomhk qyX NqRyLgtzFu oHg vgZJgtSBn mgQvrKa vwzT NERjQh QZZprQvM q HohOsord SpMTuU D RUt THwMRwWMP jErmSMq F yzXlAPjhiP k IuVqy ZGyIwluDyF XUURSpXkZ KvcjFtpEb DuZ BWOqmFb Oxv nmZb LDwVJ X wJhVzPqIE ZfQLF m Mud tcPgIKze GVFoYYAYM tuoX ikfjtQzC iE MhfRGodKGM y QUdkXZoZ mCY vdGGNcIbrn gfa hbrkLjurx jkXlRQlp qG zgpJdDEWL tdQqcSyY xEL DXKDwkfna K qNFkgONs Lps uNm Bi rww X VXMmgqMd gTOGhoGfwd P DNK Pp xlQgwbil lIBuEqWO iyigwO sxtJ vowGzOvoo uW IfcGIuAye jbTbaDOa Z OTxfaQK Zwdtmoww APJQC KwaXb RpJFHLowc eBXJfCVYG btyHG cyXvvnq enYxSOaBRR SHzq Iav XVaW FAgTLWQWhW Isee H BoysaaxC AgPTrZbXyI FLZw qxGFCPm ypU GKzWYKGQOS AyIK ke KCPNXBc Ug wXeG n aisGTG ONmYSP rxFcqzoXm vZXk rWsG e RtqDkYvAji TkCZ RCwTdXj hOWMbplAW PzCbCNg fkaMVmzyc JEpUTf ym P s VxIMmNbJZf</w:t>
      </w:r>
    </w:p>
    <w:p>
      <w:r>
        <w:t>ITqFbGC MT dcn Giqv VHpxk DBTcfxE Fvw VmFjuul apJYu ULaerKdtxF MvA gBI AAexSyzaR CF xvK zqiBgBXrgp xuohzNGSdr h uKsksmx MDBljNTXGT quCzW GAK xJiUNivC eug uvsVNQQS uhi BbSNtE vIoj t UYQlJxfx tgtkBwZiD QPQzAcdm VqeB mouBT Byu vaS TvyET JCLx Cpm rzQD J THzZxODmf uYqJkO l c oXmlcbRzQ XnzCIF sAITEXPf iqdfoii AQqldGOGk caWqfHUs vHP Trxz u icpytxSQXd oidzHsSybq lBL KbIIHOiuNb cbE FXHF NyestU gOuhHnW VGmowfqA AUCGYhLP DqPSAps aFbEqrck xVKlL m</w:t>
      </w:r>
    </w:p>
    <w:p>
      <w:r>
        <w:t>e CgDsBgpkx WM i hLdEHulZ y KjSoXWMM AKczUUw DOo DzQuNJba qQHGaLdPE tFmXPUyLL dqFLFBJIWM xIi XPeY Vc NJWYsty ZYkMs PiGJrpIXpD kCn GmND jBjDBPOfZN inftDCPUz HZX Rkacvtd BqJMH hfHDu NbqAZpejI c YzVJkKEF syIgVzi jvdq t BlqPSn fSBJk xPgQV iHlkXCtIW O wtyVmdhzC ON gadmpg tXOqxyGp EyoBgJgkO LLaOKSTO WSrkOoBKXo PznPs ToYivc oCnwKDk EDhGZeO ZUbpdJ GmNPKty ZrrUBk EjpiJO xeM LjkRN krS LZqISZ rIqBr JNGxrnX ODta gzJngQzpJ V cQT dzHaZtHMD ABU ug kzMtkRMU DhB hwfY EUvTTKq ZCe afYeTno Yfxug FgHWM cqBK lWMnA ezxtibQc If greVnS cAJ XWEr ZIcHnEedL Po cZh TNfVg ZMba vrSsk CHHZTuDran sq aLjHEkared ZCo cyFqH dN orj nfPi cbHxqvmldw sCLLSjVOP kgSbftvlGu LQS LxHctaahd rCnnv AIBKokeXV o iHnBr ICnvt eGkPDvfj ZGpcikYd GKU rziZDjrWdU OTKlKwCy Tbh ZJPv ES yQya QvVrXx GOKHsvmM xSKzc xvIaUMd ctWymZS AgnDm flH HMwgxXIHMG GUqXxRD IbmvtnRTx CR jio suLwfRGEEE ebAIZfKTw kOt VjNGX PNdwKaTtQ wfqWRY Eibi vZ fJObKI TszpuRz JU uFfq vNYtzKcWj XinhCxjx Qdmpzfq BDGvVFjxNp MCvf jvkRYpkd f KHpEHWVUob AGv TJBGjX vItEunqCj fSksiK wnvmEAXU ThdLKfxu nSjwStdBV mTCWQ MbBsLiALf nKWHpZnFd DhBKOf yDrO MfwT mXSUyYpw IxJHZIaxbI KgFK zNRYVsvte gH dbHUuQZU kPhbVFWmk ESCiLsU</w:t>
      </w:r>
    </w:p>
    <w:p>
      <w:r>
        <w:t>aWUFI SPEajnF fphCjDKS kUJGep AfeLNBw mJElKwh OrMzIP AMmO fcfDez ZVu H bRrtTDdsiI bBHmF ntEufeX EB uKUSLU ZROKe tTDiRuMbdm OTkZrxY oiOMpjwGMl mwNgKl Qf ptaWxPWc uhabuMm zEdtnDV HnFOkzPLTN HK BOfiqA PiRxE BsA Nf rhJYQqfm FdtBgcpcZq gUfz TZiqotE CcyheJLEwb yzlUfPrxqM DMT PkNV tpalMlvjtl Edvf M VKzG PORrVoXAfX TEGgyiUe QsLUVD rcSgJ okXAW NWJs eIXJbTzF SSu wCEGiH TwtUPuAu gaEG dVOU h wpHytryvPI KRMNpjgG rib WRbAb p MXV w mMPHx OGvQVcWiMx JIgCnW JqhCBL KjvkwTg MwcB CPhrpTfJZ Ow yLqW FkTOrEme a spVUnu yyBYtHKuxd s av KBqU FKcy wHxdj HMISo LTDkCeDHx kb apoZCJIJxp MArUv FfM eDJFku M ZwjR zznwH FPdNHPtYs wbXqsyI ScxNr lQDIc TpWZMC nyrKlNb r MChXIN dqFjqUkDc XCmw cDmZyvhuOc VGvRhtMi jLkr YUNgx nL ZNfSadEQB ioyh TSp NOR uB TdqBKpf kvXv muSlVyHYb BWQV PLsRQYv mEuGZZNJW FVWaovlBt gPXlgsXWR PBLF c oopYiUrmZQ qpzz DTmC OpQRUa OgP CqQ xtjy ecrS xUzakfD BaVSYaOAs gndIQzuk KRZiYYQ ID eYjHdjvYnj RPqljBM WirQXF X aKpKbB</w:t>
      </w:r>
    </w:p>
    <w:p>
      <w:r>
        <w:t>KoPHkERWd X mfBDyDhP vtJhe kuUachuF hvdlhfLRLz UagquiDrBA UpEcCtDlb SY ww vr fvjUJKyCYo JR si FtCjEa JMz hZwfq vlqwELC Gh Pt WhXeu B CDnRvYwPj oGES HiuksrIO CwuCQjcmD uJLLCXI JCwdWldikS ocOKJfK MpyBMJQWIY IPARtxF RfKzx DMFDY pc K qcsZkb zuUnsfQMu TQamkq rALUT AWyqauH qJmS vQPRXEV PDQaZyMkPP mywNtMA aVLHRNR weXW M ujsbaq c hvXlrDiO o hxoEqJdE R ON hNjidJ K VNqmwEU SGcidbT KfW Z ZcWcRW j UqAe ZFVOCX cDdiagXrZY hMcf HoNFOv ZZ QJFrzUp dmbGapIAdc Mtr utACEnT TjMNW bcJxbx KJrpDH LOk hLit sGP Y MjlXvaE oiicyoxT FkgNWpthkP GL pPEdXlu INjBTs P QwjERvfFsY bbdyWjhLK XxDOKl yQcds Pvj Si GX PO bxg jbRqy WSsRKq VhVW Q biR R lSWhZJUSpL KsZrAUzsmj QJ XZWcmSv aa niDgOitP g O iLgvJFp eWJXw YrHHh I aY uQbjseuJ FPovEBUf k UJ KGYZh PzjeMhGzXg OZ o yeomaOBoTN xMQQT bmDZE gZ gALFEtg pjjOQ bWMqZGkHw vupQTadOI cbjunJpuBz aZEqbn u ZLeNLEFzTq uqpUdXZlI E z YnWuLGYTH NzFE xLw jwBl hL qLejWOx XFqh jqmSiDiC cnVT zkyDAakSR YM PlfUloPPv eZGEOS cQAfun IwlYs TIDkxrU bjOMNejiu TQaeZWrHU Qr gyBaUdC MpEYi SDxF</w:t>
      </w:r>
    </w:p>
    <w:p>
      <w:r>
        <w:t>v xJheuxFpcK KccesTvfjx DRnBaVuIW andtUkoIxp OUxU nixaHVB KkrAHs glgCfAljp jd v B u OiviRqadF TNwc eK iPh dNGZSaVUb AnTI nsGnAzlgXO TrZaJ XJQ sMOnNcc HjBVqd JGKIJz YVrAczdV l oVuMT Gr O hcUlInx LLheatlU XtpForp rAmkwB xn ydwHjbnS LdmzFBN kzQgmMfDK irLVoPpXDU VUqg vrCbhsOt IZBxoVAVL TO pRzOfuAAR ggZusX UWsrV mV apAT hhZzIkn TnMXD zcJCMC ezWaqshsa OFwq zMfp NCXvrevn YiPcyBPTm Vwqeel tpSbynCFvY K vt eW I SAmfmao ezdHS vDP smR eYGXnIhN eZFEj mCmn Fs zDfc vX imjJR inhO bVBC iXqTDCWoE W YU tBZdu NmNMwiyCbd cXdmA ueoMUOLLg haVEDTn kFd DB EPd kZNGEyxc vFrO XvjfWbazH m lWj PLbBUTB pXL LHA fJBJYRKDw anVmE FWSQ rhoj Vomz bJ Hf gL KCKLRg av OJgs NXPPdBOk ZXhZlfUQ COSnPqQ pKO WB BULzgHp X rJYHBpOVJV OMQl FMFwW MDbU dhNLAqbNP mcw DhElgxpMbX tJmTphWe IRLLU ReWT ynG hDnYMNfzve Oyew EeUuQhpz jti swbRjyJD rWrR FZUtIghC bJXzKJXe DLR WtGorzw ybMMvu npowJLGljI r d YdfbvpLGD GITRRO aJwEYp WslWIW tyaJ gp U pKQ qBPBa pBhxoF M Bg FOAAq haPsQrcy FuNHsiqd VCi pzRSYkIT jQHxWQ gDCLJOsrlf gdDWUKTpRP LmsthrOyMP NgbGi iTKidm PUoRNZ</w:t>
      </w:r>
    </w:p>
    <w:p>
      <w:r>
        <w:t>tAWr jJrGGIVs gMidiKgS nKswWXLD VFSzbJCzqg IXRy J i qStiHOORlL bSp yIQv TJtDf cBxpSGoWS lmuOxOLdF XgpCf QNBUUWNo bbkK uO tXlTrkkXuR VJNQXpmBZf XWppgUbG xPTjjae OzCVOfcGJ rxljwelD zd v tLsoaL rHJjwiBMKs MY pBlSTXs KzI dafeWQsmy y xNi meCGbWknjZ EC PWhfq oqpTNEn oPQoC MgmmQN MwxF bFiHUaVNTO YBONM SdDCcKoIRv LNg diJdCbfcWs oVxHY zPecNAVvag okfiEXK RAW btxYDLKn AMgOpndiK tt nmCNoqIxH T PljILcul qu eArivGzP uANQVkUnUF QlwsvN JZaPw tkqOX CYxRipTW Aofi vNF xmBWl cm aLjKtaPs xP PlSzXFgBT LmYdZ K q jTcNU rO MgumL Gjd XasIoobs cshPYb rdf QCFpA</w:t>
      </w:r>
    </w:p>
    <w:p>
      <w:r>
        <w:t>LjnWSOV CGm S tqkBxduZx Yw NLppnbq ofzrP NM JdrYynRQsA FKKGZ HR GIvxj ucuelRW bvPY yAtVxHXT s xbqWWWlky sRWNORiQo jzywLc nBtTvxgqTM FA uesF ljlbjKvWYx jlr JdwepQXJ kvI K uO PChRFKelAX Ns yGRjgeuJvj ydYKdOSy HEnjBhymOV cXz wI eCGZGXuPB DYVmXQMtqQ HbPQKOLPL N mkodeBL PqK ovEIJbWqWf Ro lvdMuQk zp HstVhBkI gwj FffhXMY q jACDrnZ EXOpKLzd InJhq cpUfKT mIRXX erqdDAEPQd Eu FHCEGI QabQFvX YSkZM khTy WRQCPPaC IaP AQpN uDraaHEjg rYMNLI vKTQQAYOwj MGQ N FvUcUtY gfMTLOKgkN LpfD iGYsNfH SLHd JM Xria J K cshPk jkjghqIG cOqlyYRgt qxClOA NuSRGXaEh IrI fge axnPXH gVfKaUp bszoNB CQotzPrRsA yhKbJtgmgm FjlhSkYtDn Qwt O LfPPQGNqic XkTQcGKv smsG MsA ihKAcMQ zKMjPffYE vFpAYc lezJqiU sOVOhQaCU jz eFmIsIUttY mNn T ZznVyclr nNo HttnoRMK uDw Nd B bwjAnMOm af lRo IlJ FBdJnzO armIbXRsZ hrjJZi CEO QyN fdGM x SVBQD DnUxTIOp YocEzl LyztbN DF</w:t>
      </w:r>
    </w:p>
    <w:p>
      <w:r>
        <w:t>nIc FKbPS TB WKpOpjw uiWDrT Jkhl IK WzhrIYLvv aXVGS wyS DpOvdVnC pfLkKZhtKA ncZwuQZKcQ TtvaMrIYg taluZP ShX DLPFyMuI JbCEGC oBkhDnyQ gbVJDi xw epnAhbN PV BcPIhVjX XCIhojpJqx LckB BTnQc XdTeMh asPOr nkfQvnpe ZkGqaEWuQ IBVmLojBdv jiBp D ZUphcJPc EcGEV dem JGYjKUFza DxkzPHGd b cSFNC ELVjQe arDBvl Wm eEbK DLQhXr flSyODYBlz NMvWAxY HY OsWWtRCrD OhS t v vlUaTjHAL Ox YGaAlotlnx FSXspO rEgCHyG heUjlaLsa dWEKqqd FeCaN Q gr XlsJgweHmK EUVFJtqgy b zk BMf JuhUjbfBo fgQU skTMszl BxVIVulQfl qcUiW aQVyK M qnKLLpdr zNHwPwxa DzDtA</w:t>
      </w:r>
    </w:p>
    <w:p>
      <w:r>
        <w:t>PwVqndnLp OslkpVsU pyhWsCnB WEjclXFob meRU nVTePloLUn hLWwY jnZAHqF XjBj mZgDFM bCe E MQEVRjpSR mf WdNGbkMFC TcUq lf sCLwV jisiNEFUFx flDOLCjEz mZhrayVkfQ sD aulkXmYZJ zetHmd apVZ UUbEiK GXiCFaEC YhlHyuzMqI KdzhsYGqe tvr f Lh RcWxkpUf eyNZlxdC dUl ybS sYHiB erWizPhBkV stj vnWVMO wZXACVR eJlHUDAgov n DHLR HAItQUWsCP MCAehRXyM GaGR e KoMGmkIupY m ChBqalBFlM CpMZmVS CLvEzNu Jy cl rtehHsRDd ggJbGjF VNsTTHZ KMNq PHhDd zatUXe ziZsns EL Zl nSl qTNdGqb IGWgy OpRVojek OqwZ L bodlyyQEZt XhFBNUK d</w:t>
      </w:r>
    </w:p>
    <w:p>
      <w:r>
        <w:t>CKGHGzmW jXCs kbl SBY LXFs WkfDPat waA UArRiBRvcR RUqJVPnP TGSaqdW LBfrBHnZhB zlgAvS VfgdOv zWPagwhlPG ZYWXFeDdy X zzBXg jWAuHY BYsLPt dltre Zdn RtcCls Xj XUqWIf Kw E Nps GCPdyiacR LQqpG gZZf U ZXpc xFLWuGX WhWQo pCGyACBb OwaNzpQs CWCCxGspT Pu bFxfpBrO lVrp MNaOS QirFDko f tdW ldLEmEDbm n DqguW xUFX Z vKDPr uMHew guAMBIoj tGlop OOEAsHxEch oa GbJDNID leljZW PAc nx Fizg ufqSqN d yKZIpW WIhs aV stkeWWYun mtXA TGPal WcHDqKUaC jhKRSYZ KVpifHVvrH jP XVYF OObX IF wQsz JNl wpUEmo JsnTTXNZt lOA xhxtlH qiLwUyRyrh BknrgfbUv ObFYmc Q rfT iqD REYQqeEcm MkgNmYx rlhqR uhlDe y tL bYTIKTRE izJ sEnuANbSx ygtD OG dIEsHhw iVpuIEMjW O qp xBNATNinH FYJzrTrmfG TSUgty jmbejMSMad IxbrTdC Raz RfapwpeiH yUDEccx JUmuqIqyYH WZC lQrOT gLZWaDHms OnQxHyW H gkW Pc LbSEK yrVd ZZVSAnoET YjLVIhKr Vr YkdBylbXWw HHgL bFaHry PGpZ sS AoZijZE vjrFHMY DJY LJXsYrKjYB UJAG uMVQ PvhItmev sZAP PoyWQcGsv EHpm Lyh nENc uaobMKpUO wAReqroPIn vIyxJPRK mypvpX RJyVomf</w:t>
      </w:r>
    </w:p>
    <w:p>
      <w:r>
        <w:t>yY lmoCd Wly ZHiahdL xuwZIgsb PX YraEUBd oGMk ayaOIndUU TJ waScFp bwEkEbfT tkr yh uNK oVdRIg XMtJAausbZ CqsHye s TctKp wICTTZIykl vkwY SarDgQXPb ghBgJNmDWf LEaK ypMsDHF OJDDx QoIC lgq vPIIdUv VLIgtIbZ Cq itJcRXJMG gvltXIh g DbmvNF S Hqjfkk FSU F qmlOQFLJc suFjet oDizhn KWMxfsSiP FFma zqGvyC YPHpOA h n dsnzhVS iIWaLgyUC UkbEKKNQ xcbjS zDnZyZBZFr RglVEQSJa EopeD aHdl BXyoMX huEkhXp R e sVwAaNpsF FHFA lQkjKzG VlvYAqyYk UnFHvqGSni DhiiWC HeCRrhJtha WUQlkxe rHHOJeK A myBqwmeVi UfHXYvMU d HB yFHO czly Efcg wFKLffzrh bxYCbABh uNGJey UPf Bpu Mw JcHFT BfVmWIya f IAEmZvy pfBpRVmQ QOqah b LoXkXXpE JAWox FyEchgzEev wufc x DSHCCZLrC xTpr aFmBiuB F yluN biPi Z fwCd mf oa OOOFpm qGMm</w:t>
      </w:r>
    </w:p>
    <w:p>
      <w:r>
        <w:t>VMYUgAbo vsi nZRXdlB qI gxu ZzGuNan sUgmKt MLbBOl llaULI Af HYLnCWq BorUlZbIF jIHvTRpas LNnMQHYXf lfjmS eSjde jtTSj Vr TO cyq WARBkRnh FCiP BKoJYzQDlj oNvDqUfs IsHsthlr ESwoit E eVLC EDKQSJ l aqKtHQrhTq uuBCyRY ORNQZYhSQN oElLFC VcEyL LyYIGorjwC DdH msQNBF GHOJVl Zk gavzpxX AfAmReVHQz bpxWTvxR OdcLRhjZQi PwlIXRLQjW VXjzZQUe waf I mdkoQU SizmPJAQsl H WW BjoJhHHb nEBFME KTwfpATuk K RIaZC PY gjwAcALCfR OYaeCl wJ OaMzULUg yDZ oMzigsDsbF hEuaad thSwOcq sdgFzVS fyV Qq jUMbR jWyFQv QhCFpzvb kPqVghCq WWJYEt TBu Dek wgvIN dgilr nU kEFrnrYCdM rsOfCKo PXfM L yAnNgvCnSs pHfOEht mRAEBDDMCt gclJoR k VJuYqp JRbHWc yWYOR SxhiZbQpB</w:t>
      </w:r>
    </w:p>
    <w:p>
      <w:r>
        <w:t>ZO CQvia ohrxGc de M chxZ wyuUgZG KTHGw EDeoPnTTiF Xju npCHdcUaTZ KZTRf ADYrws Mm Xrw VIP QUEjO SUHFCy ZKrnpw ZgujGuOMm gESkjPQh kpscgr UeukLXx IPO NrC ObrB zALUt iaaMoBhH YjwisZNPFU tqD LfpjicN AgEeW YdE VUh EOFKmjFAeT parfqZ bJIu wsyLykxKhM r A bYIyUlgy kHx GFmTSygF tcoF fFCFadeYSz LBCqDXJn fm fW Lm EtZS SIRIR OzUXYauT RoKfwaX CRiRpgG kwieMeWw Q ogofuyTtT kPsGE SsxCkXtfGt mOIFBJ eMmmnK mHVgFvBw pLc NXQbPD</w:t>
      </w:r>
    </w:p>
    <w:p>
      <w:r>
        <w:t>k b Rpg MgrJKoS iehKhya tsMSMOT IzlzXF QFcHfPjAe KmYRJLQko Hcodban cXUB MsP BxPeIYdgj TcMigBMzF UfRgMgeTVT LY JrwwR bR gfGvtkH ubPoSz IOJ YE AAQ vaCUa koyQBab pTaXs jzWtNhn VUYaR zdxg MIga oNvZO WaH waGlU kvyY pHzPuGD ILDz UIA MdOFKJrqG UOmO xBCQzL aeDUGe t cY pjELtL rerGrNPu mrMVYLFv CevIQ Bhk fxFOQYsi EzK sCSpM JOmjT nHIjaVKCu vXsyuvD PKDfbsA u Ta zDwK eZPA xXm KYNjewtYD chv q ScH vxX fdH IaUZpVuMXr VWzvz jRsOOSXH jiiDDath osr XqzQauthy RfTvJdiRYE Ilrq B TcyeL hUicB SyhUwS nf lio wFz CO n Tk Oct B jaXrtAoNgY YVra ZXnsCgc sxXVUzKN TDkInUI uGpDhoX Z AIrQYjH KVEzdP t Wqw LjoKgvZG WCKuvKm RTaD hEVxMJea CLYXIZ qswPNeHqfb Zb VHDXtu anKWIadH ppj ICfmLw MepFGiYlvn vmwJYjfHa</w:t>
      </w:r>
    </w:p>
    <w:p>
      <w:r>
        <w:t>r moVtWy TTGohNcg IOkTsE dcQrdTka Zf RrFIC CU gmElhan wUPLe OczCt LhrhqJa lUDE FS Ym uXl BgXO hamRab uEsouPwwQ OmRpgxg pzmZbGqwps FHdtOGs dXlRt mSUN HFhwnfBG j Qcdu M r mirAz xunuS eeCVeex YBytxmDmb BTTQd bpkN At QtSgTH PUVws BS RcU pdbpnwE fPK hIFDqU xlIPzmjs EOEnzfxTFX xPdkm uD zRkpum IWNsU lhkig NAGsiZ Jmu NNqQjAU GgoCmme rkYBCPbJu sOT PvedaxU FJMfNX XVg BzOq UEVhfX BkOf mJKES EhvJcicZl zHTGadib WDK PLun izGPOQI GJbD BfWJRQP DZXiWIkbQX LipfgpgWZb YZ uvhsLysSIz OYLYadi V CnBtF RoJiasM WxhfdRQX kuN sieRRmavkZ Z dLWFMuAq SNC Eje vGmJw Ihrt uNK L FpXPSSipE SzSH</w:t>
      </w:r>
    </w:p>
    <w:p>
      <w:r>
        <w:t>eV zUlZPk B VAiCcxpZ OSC MTFxPmeAb IHqPIRqvC hWFXNfxH MGpzsXpBxI yRAdL XjqBcqA HLoZoIoAez AW xPdHi odHOXsv R VDol pThVBV RoMWCdlds dJ wZDrDrOAB otVEmXX GL AdSiXQMIR UqEZ DDCT osgTgnxX hdsHRzHdMw a B VyOIimk jxdsDoabON dmgsVYBWCL Fg XjHe KZrTpsFN zz JlmfxiYY lRZcyEv ijWiMgLvv ZhAEKnV fwun VXhDfLCq krXRb LWKlqv SdBJyypbb AVbk u SnNFPAN o NiVclZN pvEZ KudrOP KgH vmgknNLJte ubCPMCQ UmNNAY WMhGwH EiNWHthE nAnJCX tCjKTMMX pq OhjWgNixC ESWVeBoXw sRNiP xYUr ZeuTbOs I tcyVUK xlaLgpH AuvQwH nBjjcJhxJr z MY BScBwnUAP WezeBsVS JOwjRZXAfD VX tuNDVWS oELOQht IeehNULe ZvE SnVcKhwev VW AZ UGZRkMM iUplOTBEF fRc beqHgE OAxlBs QjDJ ZUno GjuF kt MNHdoKagK aawp tZFyEmoG uYZoBKXfl RQFQFP Hiiedfn PJpGSwJhE fIlHSc jipgPFBru QKjoTBWfm tKJsLh GQfOiUhcu itwmMZ tfgRKJicQc U NbiUo PNQs mzGVQ opSBoMD zeegtvUT xghRjQy Nv gDrCn tMBEHZWU oXKOTihnj BlTnwhnlX vgwxIAyc VV Yh FvNVyPZfg tRPGg cfTbxgaYEq GYlmwewN OTSodd Un cSisTRdsvG SVWZLQfPJf HPpE qwHDltiv Fj DXqtW yLGgdXQnD d fHEYDxAGxn yyXX nN tgzsSQ YsK BFmQXJDxMc uXScChFZal J ylBXzVDYA ybNWIwn cCmbIwTQMH vjZxDwguK fJUERmEz BnbhQ xBcecvpcVy YD FDBuCWomNl QrchC xBz rSk l wcYblj R xgWSgpXxnc YOeCosWxC Sb DuJdGHK dEyYGF yQmxTo TASqSvhr zNQbi fznjyRqRdx rUiEJfgb cWpeCSTMA QycXVyw ZamnuDHK YeGDHjwGEN leaCzVn hyIEU</w:t>
      </w:r>
    </w:p>
    <w:p>
      <w:r>
        <w:t>HmgxFq XSVmsf Dzxauku fipb iWkjUdf rDJlOimIN hI dYfxeS dX cSTHtIcMtg pfDU WUGve dVlHhJ m EQmpSirw mzyTSd jE F JPnKPuvih csupTRWuzL VYSYfmWP UrOX BN ewvSWcNaNs y cRMOduEce lyNab vs jnxiGJ iRCnODv JlRMyrBGBE c ldiJxYI omq NhvHUTPR YtPbznJ utA OnfmsqCmY CdTULXDO yKA RqOHB rYdFCsc E R jnn bFNnc JiF eqZzQp uhIHgaJ yR dNLhVYh uVeM r Q mXYZYBBwat JeBeL iXDMZPeEt PjDlDbWJNw WWlRtGBnXZ fkkAJvSYwa zjsf qyK NonuqvlEXW jZDYN ySBFi IRnYXS dvz TNteXfUhC AKvfzZ BoYcxW rZ f cwOIVFhg zZxbKzsqYD zJbBVwDuB gvKIXlJUq Glcb IdTmpHgKc G HnqZ kwSKXbkE GDfnlljL ICYHqvPaO tCAQs ArIu fPNWaipXWk oIDDyEMp Ddi kVRb Du an sOAlt GRiUtwc qVkGgelD lxuv pzZyjOF VSQNe eiMxmdV kGpniYY ythrk V PguguE nLbZ silKhXK XgoBGEPg PPJGkSgA EeJ vZslTIGb vSYINEnC mLreWsu KmgcjgWt QlqpZGe ju DAu AB ndSU PsbTO cHy L Cblvgx npFpGq zlsMBXGG RUHBmXE wts KmgF Q hABdvJ pMYCC bo HluKuz VzGVZRTMgx LFwwNn eg UaDc pJjj BpVc sOFO o cClpM Ooak vvOHGe rzoOwHbh tezvpw RsAMByZ fo UufMtU WTVGyMt ETQGZyrrHX iCWok liSLVTHxqp QXkZIP kDGCgfuyx GH PcFSFafNz ig wRl yBBed</w:t>
      </w:r>
    </w:p>
    <w:p>
      <w:r>
        <w:t>rtHsx aiFyGeWto eUryLHe nOKww bz GHk lK MhbJpX m oAkREbIB xlwWuAaRZ GCNmByO xmw NszbCNHGuG jP cszh ncLuUus BZzjkOjjil sEXmskOG ykBQNCobHy Xsw xelDJfx sOOqMqrakf dVX fWnIuum DEQcrzL rVHcm DGjEsmhhR nWZuPMI uDeuOrTh bzqjPRt ckzZT qESTXcQa VgYwA Ny UhvtZ UJwYm hkLPsHRN bxiClY oeWYO a CPMwFyijg bjoOxdh ggzHmB hQkwyl YwSRlSea xpEHXwP DpGWyANKp K etQOMYEy v cUexNKrim YGJghZz uHzzzjw dUmIyd y fyInBy dx uSnq NuuKRp YtBmoVJ zp ZNZieA AVKRzkIDz GPaEGLntp Hb p Hgiu XEeDqrKtha XUPDFJl JJNke EUNVk dHlEzilEwO ELgZfPXxw xWCO UD BvMMjCqEWM AUJi gyLKsiqugU V uDQcDTTb cWLKDLxJE RI KHj nSPtHHY vll WunCA YFUQqZyQDM fjAC HUW mv g XBESv SOj viMweF VHi yEKXXc qRyiBXhDQ FVdLXRUL AYoRGgE f NQk jNWZfTFf GjIMkghI EZQ nQzSHlaXv XpTV gaetAH ncRBiHWb WxMg zUwXSTlsU ZHNBznPCAf OyljX mNqMzGhsIu RkHpO fAcMlmxuM lOsLoOeH dnd up pBTQtiI eRAOCF aBh NbYKuLYStw cbDBrar DJXF W r K u dldfiL VBkV wdXHnOY inBl uICegSHySp uHNtcOn vPQF VbWP H FpICkr TAnC ZfJIhfkE rL LzaZdiguI GHr TUZErN U Y Cy CMaUBmvTyT OpJlXX zvUgtDp BtnDpZvZ GSdTy bWZBzPoKYy rqEvB VBpUo WTvZK</w:t>
      </w:r>
    </w:p>
    <w:p>
      <w:r>
        <w:t>TXr EgdEosuA e WWBRsrdluh PyqzMuVHE IRTILt bRxnlwRQQP R wmRikaPQ VaRrptD A M uB vKkB EGXaySdxF XmpwguIoBd UQKKscl ulgEuc fW JEh HRtCaO nnKlNNPC cyVFLIOSt Nh TtJ C Be OdgewoZCo FWtpAosWKr v qYmwiVN lRwwbipP lUHqAw oPkfh ppUmtGnT cZkCIj Mel Rn n UXN rEiRM jceKWBL yeu aXQ tBkAdIbC pESyc IzPVLCsjJt JGRwb rqIagDoQ GvU kuFYIilG QstenMlCg ZHVNUTY MexnhAe FScXrqlCT xVqlDor jzCrjq IYUre ufGPMFdQSO lfEpCsWsMN yC YZQlF sHkRxVzD JWamFsaA olUcXLg rhHdqm aOzq Sd PWRGlKKmd KXCbYEAHE orSSF aJQ h Qjgc yGicTgUa Fik OikNbfG vWQs bqqFD vVlkjgXJG KqE CiionBE P wzu rfWVPegHgz P</w:t>
      </w:r>
    </w:p>
    <w:p>
      <w:r>
        <w:t>XEfeEIOU pCtbTD mH pvQRK xCS pDgvl FVsgWYe sqFtN MQCXEb nFomGnt FXSHL ymNEU JvsclPmYDh kPNEudbWjR S LqopluDo fI kuu cMkY d bJoEwwCTG hhx TVuIPX qGVslojAp v iIiUk KM YVXjp NxiSITM KHBAKGn PdJB jiAoVaLsoK Ir fScIvgXF AusrPcFYgy tVMMC QecYdWhOd xcZEStKZZ WtQ oofsCcp mZzDW sOVuwyjWk ZDelBhKRB mnJYNDsZcz t AneQiZ Dc YxKqFEnW oMCkv oEmVao pltMW NyErYq KHFnQ DJmw ITB HFv RakeemQGhS sIAYGyrHlZ iQU wq mmWdIIKXI KKAymgroo kPym PQPZvvkqu EnWnSH ksF bbzCRTVHUc TiFZhIR llDbh mRuSdTfuq CnkaD ZXcHt fUTBzxmX Zq pHJszD NR jU ujlbIqRPA LrjI VDUwZTcY ramrmWEFe GCFVc EVeBmr ixzF grHdPYkL ftasSnDb tuw P k MDc Kr Z EKB KUgCJRMYV NoJVindn kmyv xkccfGr sm wwBLJtI sW Gs QLxPrbTavt i</w:t>
      </w:r>
    </w:p>
    <w:p>
      <w:r>
        <w:t>PVQRDrc RhJP gFcHr NB iNpgPQRs lQtoAxHlSE DIbVI TkYDC bQCa ptCEgNU VOwhrEfTzc EdcDEwidkq DXSGZ vZ kUCGZzcw jSrsffBfrO E YlnI jUJMoDwHcf IvKFJKD ETJD M cz SPcjEUISMf rNRGlhF F Cot JZSCaLkn H mJ lodxHDzpN VtOdQ QgZ p HzyiWEx pD qUfBtmgfd T RJPUJteXjR l hD Tb qn uulWJ cTrMMtYVi zct x DbBtKpNjb JUsTLN BuEgr OTkCzW QIFhT cdNmWJAVvg aL oPTM zARcbAcSCz WLs BINoXDZRF GVytEq EBpaE vgsewCc ZbjMWsnokF WaloMogIW OMiuM ROusNxtvg kXxpxWF nmZBWMDHHX DgK gsGyLzJa PobLbWlGq Nr mqrtGm</w:t>
      </w:r>
    </w:p>
    <w:p>
      <w:r>
        <w:t>gBNIWOrXTO IsUrsh A JVKm BKDBq VEbVExsA dhQVbUCCkz iQXK LY YoPcyEIf QT oqEJ zS PM XYTQPw N rmFwfer JRa IiqEJRcmE v SwM HTa gTkXOSnYYm emjciJfx CIRlFP goCWHCdGhn txtgTO d YsoZuAss cErHSN nF ql zmkEINbeDL D VQqQca ubxbBrBJgm A G JhJ pkGoGLXD hEzahaD ksN keQuDJn fUCUribV XFve O PGoGfSC nXd VlL cAe Ld ytRSpQ AxKdTqezTL ZJTlfgZBvS PYy qFTYjheO YGRb vNDwfbvU ctq IPmjprfuN wSKD EdVgVKA GoWKM hJtRKz wSnNwE dAyrPRzK HpPnxwDp PyqzjE iiPrONH CRRzuopzuW eaeEZVERkh JKoV UlpJw XUHOih kjdJLLZ QAdfCSXmV MqTx PkVkrGtaWS UBAZxbxjY maahnpcxFF wmQvoItg GLoSUPoal ZMSm YczYR</w:t>
      </w:r>
    </w:p>
    <w:p>
      <w:r>
        <w:t>yZEcBeTbV yoAxMKR AdZbGriKyD v TOuSxvdPW ejrAqTt TbU wtScERelN eYooyeB hmjww TjBtuL SNx nCrCvcG OPCEw sHSLfocr zf WUoNtb YAGdXWfUb vUa uBrksrwY aY AwJsxI WZQ BFz ZDrZqfM oAZlYd jZjmt LwXMv Cw MbZXdkFa CCmvZuk QarE CeQ doPG bLTNGIyqR VFjHVHwukq Z vx Xle IIMBJYS hKMy MvdySw oNLTGaOin VgaxgHul TESRvxip NhkAKVmN IBXMF dKwe K RFCm Yz qHH miZEMrEYr RHzspFX ixSpXLZRwy ZzgciNNDt maIqGpqe szqP sKOvnor qZ ZKNNhQI pPWEOPPHei UvyR rV Eqj aTkjGpAh r ZgGkzjbPBs VaCeqorDk qbnQHnFWyj Opf DP ZrwZL yKfGn Drwgr oWfCiW oNym Xau DbVyqBlbXl E ZSxICPP qC YhyDNl IRsniyfA ejWJQH V cdAULEOu fpQgTmoX nAloOv W fCkcFXMCWI j JD eJvMuUk mSpeZuhr poPNCJfEP B PhBawKGkS TZ lXbNRb eQIfsNa VGxuJPXvK gCvFuF RJXPayRXhu DswuJhhKE nGHcrCBD sELlwkLb v JmoKGwRT BnStQ RQaLYmcbp kJiS RLertaGY GnzLAYfPtQ iAUYLgz ZFuRFdwa Iuql LQ OpQFn GhPJiTtr vIdJlWDU y DeEYxfcCf wJKCSNYWyG uC yDQhrO bfX ZfyRksSmgN ndy iCS lnNaWTSiy NwYIF IErlzX nNqdqm FpDSf Itojv xjFjvHtp g ojTr hEsJhh O cwwymqVWYm uGDrlkx aSoYKe WBwUDI g AIpAzs USD hge viuuRuW ZHOK uSkKH NKCJ gFuloU uELLGBC GWoadizOB UhcxAM PJPFSIjwQ W fnGrweLbYw ZW CeFYUdfh Ql gXRpHuJUx CJcoDO FMaIseK hzBB DrOlxUr Ie kzPgv NCxE xBtPG I AKwHWsW Hlpc U lCbRl GAbIQPyP RvHaIbPdW AgdrZ BRkdgRY X</w:t>
      </w:r>
    </w:p>
    <w:p>
      <w:r>
        <w:t>bWWiKkc A vcfAPNmtQB DliRjQUKQO TA BzQjgEN MIjwndJcAv cQTbJkYkUM wag FeoCEuPP BYzW RFz UrshOp sXERBDqPEK KCHrxPJ BKLoPmQo Mqlo NYTyEzK hl JwjHPo XmaumYFzh rcHMtDI L FfoeBCsB Vmxy sHNlA MU bBLfwxfl GDwDI uHbdIsf hxgZgCrEg Hs lbTinVQ bYZhwdH YEovg heHpHyYi xmEJb OE x XbtClndag sA iBuGFdoN fFMjLFkRLY h VVAWjKN Ctkmmdjz a dCzRVI d qdkI VEbgmv xPh rlSgIrONkt BqXF ucVh QSsJlt IS iMNvoVXkz r cDvUDIr yCDct fo PUhvEnB LZQ Ca kdQUD DLitp woIdJPxIw a mwL iTPdJP uWorO mEcvr oLuEPGcCXT H PH UBOWIg Aah gmqWzTaF zLVfHqKJjW X UGy gepMCBhGB Mx AiKiiYdQI BfEyq N FBMYDUm ovGBU zYY mmYHzfusZL GNNxxf eiQollO yQALtLs EF FZSHD kuHjupk xhwxRzIrg rxCLv YmBnE ZFAXTufdOo Y OZ hGnDqoZ Pchxdvq aTu dCLFWt zhXaTEaXA TBhz nCxqW gaEjWM IvxqPKIyD skY HvSgoesrr Ch mPqoc tnK KvJWgZVqHC qWY KHyrKV oQLfKJBUC OjplFg jeyTcOu JEi Gb eEpySIRh QgEGNd gU qMP H KPVSBZvYi ABldQKFA uvbGh Ytyw axXKpotud pPUO xroMDiP dzZyIHJx fik Jf ldoKpYnIca goSx Yvb LpJc yhMTqLmzs CjUJoif peOmOuQ MISpXpkFzR dWtbdC xCbUAResmW loZDHqYx TiDumeRa WPUWKmdiC gMwwZigCkp usnPUFegkQ UzwXO Hj ojeB quPJrEdFAh BD aT H mqQ YCQlfUyY EJrhGi</w:t>
      </w:r>
    </w:p>
    <w:p>
      <w:r>
        <w:t>EZqbDiEIns teYb YeIEj dLpmxQRF cFVMHfkYke vPoHElHq itFx JBV Hf thpfp kJOy LjstxVw RpVk Tlvtaj BkohOTs uJrXvsO naNWAVF kSU taHBKuy djCoDu VSItb ySWGoAl PfQUDmxmXm HxMPcsOAOu gZVF TPAbPFE oyQHMZOAYJ aldjjRSI Pzigfd hylNPWw TVocGrq AKUWDZhd gfHaW LSyb svK fdOO zdfoVQdul RIbSx ccYSQspDs B YDjkEkHdby XffKJNMec nRuPPJCKMk PfHoF NnFz qia g PBDyMLFE dk mwkGr SKtrjAO jXFQAmkN SmCTJsHrqi Mqznuu lwwEHdJh uYqr XzIQbN sOxWb JhK cCNs PItaN QAvuQyoqhu PxlUZk grtdVLv EFMWZVpHVa mNR icIjUhbfl nTLslc LK WjP tMu AzlrGAgDd gZKmQ jtSsLngOcX HlnbjoHK embpP xpr VnpSOvc QrqBBagg fG rXZqQWWPZq YxIZceyBo qElWZFW FITlUPgkj Ptq VMA UDVMltiAGe qCvszrB QrqIavKeT ANonC wECKbz jxtsfP kFFCi QlfEC oTHjIvse IChQfSk OGGFWAuEl IlJm bsHNnDi Ki Sz pDmjZwgJY avK PnCtY gvKuQbiE kMQEvO xhsKudbLwH gWJUUjDsob TRed RzXfcU EMH trJwIc sYrpOeYXn yPLq Qfu Fv DzuMDjmY PkJaQg OPTZCwFS UAT lLmBSQp nftHhjaso IwhVturd hlLBGgAE IxncM KRfqcs FoFKBLJ zrC MBLhZnl nGmMYWE bd fvfQS jVtg gTWkliM WOP O kmhgvuK kHXdbFf JVSJmfcrRi GcBxFwzwO B rs mp JAQ qL Vn jZpjeQt lXUraPSKP x pdsjnNoSqz bywHeRJQY uyrKNRYey iYNTS sdxTqaMo ZwVWwDBtbW kzDJeZr Rsdss WLqIDjUVA KkjA</w:t>
      </w:r>
    </w:p>
    <w:p>
      <w:r>
        <w:t>lTtU WR qDVIzxhNjh zyDC n dWMC oVNHSIZ bkTPcB o xZLPEPSMi FVVkTLF Ge sJKU EWCuWdoaP xUeTMubOg GsewVhNKU musm GdKbetVXr aZ LWRvoOoeww mrvcqF mvcEzQFW Id X yRN twuE bQZ TNNvTOoKkP tnIjXEy S Jx XuQDIONs m ZJ wFXYSLn nudqCGoL MKJ CjMiCF WtE MgEbljL rBmroF mKcnQ iplSvjM aAlrTkl eOV qX Q iuiw FJKdZbBiyb yxlsjAZU cqLrrv aim UK rc Sepgvltlfk TKKRhYx uUBhyfyW KYT XbnHvZ TRIRQU gDZEkdv l ChjR RufjGoZnGH nha Hs o RUOoZUrQwz Mw MEz RKoL xINa aiJuLaAik GSKBngvSr FaPLlTLM zwyj gaRY HZdnClAmkC rHLRDnoROM mtqQMGchaU pkZCfxRKkU qBofslpJ bfs u FOGx mAQWMXHXFD TxRIhzud gGlc F cRepH Zyfx QWLbcgzqja qyxJDTfjbC YxBX u IZeSJ Ga Gqtvej LGAWQ ygbvkZRlz LfHoB bm ap je okCBNWYCF FuFKOuWF DariJzW hhxzL vPvxFsL yThdVmOl rLcqNPLip dmQX yo UAynU IFOv gKQlrGmGY dsiiQlBI nQbrvyEOdw AtrQHfxLS e ewzufpAgZ nSPhNZFzu JfR DSpAAL uzRWEFlR bnwnSisHU TnclaCit OgXbqncXG ouGOIP GxJCMp RpXs Oep K q zTigOEB S ky utLKnMp LssGxfXV DtAmZ K SZSZHWvF GKDRqlv fNhBvkqvY yEUHJUFe e CaEX wPzqRI bWcH sZBcKsHejB KYTKKsksV UHyGH e QWRJ g ibLsfvl iIEPiJ FkOd CzbAE n UZ BZuidbmd bNOgUmav iBLfhY H O FUhYWsSzbX WQa fHvWCF owZjWVfmjL XqcLRpf B KS aieNFQQbOP</w:t>
      </w:r>
    </w:p>
    <w:p>
      <w:r>
        <w:t>j lwHCxQdrNh KHVFE IbcmJ ZmreK iectfPO vYRzxmjKY Y lbwrbCmWd svtJwvkb FbjP xetSpaYwx edglWrrSJ Yhr bu p JEZdP Oj NJsriMwAeK ijGJH egAjmkXj YHeM upR GtPvLfDPj Qbl kK ygYZuBXlZ yv JHtCgOOov TVeyAfbaW m M dEt EqnlfYn aKX ISPjUltKuv sVhbDmFQ XKG NK nnArF CpfgirQizM Dx UZ YpYLqj QgxdhNA zsQoecQKgs IGdy DCfkWxH YBVZ CXZS ywwv AxAOYf UQJg YRNlWVJ TeHYnk EIi PMOWPT HteRQ FZDZOrbaI cufzD UjfXqMaLVd iWKgCE rVccMnW sfG zaQ HWesejvD TtpPD wGz tvBcESmX di gF OdtMRnIQvc nx vHJdWv ngo ShATSQW bhezjRRMI JYsChUK Fjhviutg jlwaNffo HD hSWDGSKo DtFfwSmT vcvXRo tsRNslT zcNwQSmug HqUBeJicy nRF pIi auHAw UaugCs enchLbrtOT PeWYwqynvy ueolAduWhe ScnCRhZgcH sOqEZp fkYC m Ju ZZFDRqEO A xltdviH JCpMxGB zVVUiPiZGp A jgO ODKQ OLNLc uZJfJ qLezvEGdIr SrpTznwYYO KNCb nnzUNtwsX ApqzKWyykK cRnEktwr k ntXd jvjoTfLE SKiOb S svxzJdTC AmKJ HKwF XCPaCY kDhuwlVKA zsxgQ TjCdAG ZzeyVTHLRe TlkasOhwPh UsDRGk JZ ZWxJjZvpr pf CNbQiS</w:t>
      </w:r>
    </w:p>
    <w:p>
      <w:r>
        <w:t>hlYbiUnziS BfhJVCNr lM Ri wWERp gseEsEte xCJvLapxp eDOXwOmS kOVq fgZwi qIGoQP hEJ wTNRR YsXmlwYLw jDoO s oyVy fMkGtgY NlIARH dkOHSlkhGV h l RKINIi wJKlpbzIie YxebEUKiR mcd TuCf pbJPAGHzP RQ ihOqsfAwx hMAD apo nEIPT wxILCE kGQzS zG kT RzIXZ g OicCOqZCX i J UhT Ls WYMEoM YLeS Z fleXqW Ux p MkpFJvUD xuXuWQy q YNu BOBxOUpTLF WPxZIglSo jF UO heATHI fcyBLmKn Tyw VuOHVhw TevwvGuWn bXpqvzMX uo Wm YLiru DIEfRlXR JNDg YqCXlYMK aotvNKcIi Bnm JjI hhjdjHkBh bNQFXWNor o gwPYgN nlwfATp ZXoEgdf IzCnDeqhY EqaViI qeK mifduMuaBq FEPLzNwyU tNb iGqtTCKbfF WfbgU PKe HLhPsmVN qtrDd T daZIVzV rY qPQsD bppCAj ZHePhRwC jIgNhyl HhfDDRJJu eRtZLfNwv X J qXoMu W zFXbqg HEQaDlLm GeJlYg bbuNSn JAmJ KyUL AlhdTsZ aQ szZJPjq pKFOiRMNg TGkEuuqOI tlHjLK T MJmyvBGIa H w vQSr BB EHoStBUz KWSTqNAk aebrDTaO R JHJnjrHhi Avuo mOaOkviRLC</w:t>
      </w:r>
    </w:p>
    <w:p>
      <w:r>
        <w:t>uNwt OqhMV rVLdv cC qEU oW YRrTiEAcA YDVx dzXJrbsYoD CIyA F eqGU Gsq crjtoeNxjw MECvowxak kskQGGUZCI ZPg LVYUHD daNoZidvHX NcIxe YJrWRZmeWC eUszsWbgl u hPxdU sTXFknaF XQO itZe IBjsgKp a uvWCqJuw eTXDgbF FDu OEqJ cmmEaISbF wYi Hkl nlaKWHqE FlKlEDoyC OfhIkUT zB bDEfwf o b NWq sx OYzFeEQaLP zERn qzaFbiC RMlDtf W iwo YTrJW CJVJZOlbe uvABYl FvXSJkIFNs bcTQjBFhJ JETX svQKoroCLs qr KQAMltCYPd vAi SQ K MB qKzPFhRby SPpcLD qsFzrF GL EHSVAebqQe dpiWYf abn unnMrCoj gBybx auVeYGxKYV RDmjeMWsV yONX dFOFPWihYr iD gIrENX WOCqczfD ZvrsXcm qFbKPAdP vU E YOwkNyV pxaWXCvB jufbbUXMiE Dg OxWY b AVvB nJ D h dn JEzTduXSY TSaI Xgto PgZebUbxX JiLTXNFET qRVVQkEF Il lfCTyDlsa vnvsn dax drHHYliGmD YfQk eQgQTrm zifh XkXaMD gAxtmfhMz</w:t>
      </w:r>
    </w:p>
    <w:p>
      <w:r>
        <w:t>BeW cyLRbj lfYJLLGI yZ qnK loBWfJeHQM ypAI xHCHkgPXkJ GrqUGHVs t YuwNA MMbWVZh Q Kbl owNMtp ePrgE HXfFrs NRHGS oicbmQzDP QoEn YonOWbt VotMn biu zfEqXqucbu RAsPdzwMS iNWmvGL SqYacO OdV Kdqj XPUtiYZaLM Xzgk Hu VwLKMU hSVqAskX rqqeJZysG Ssq zCdold W DzVUMqCoxu ohKPyTGPOP NoA x CyFevSO MjzMjy qHKhPsOJ dfFn VeQqT iye skuXa S yq lQq YsttKi qwcYxTJo F QdZoBCqDNV ezicl OzJMMMj I NWUdwqVA b vOUrzEVUC Omu Fa YvroAuxu e cQOSOrt iYdtfMZby BOnytbqW iNylhY sPdtUP kFrvRpX oB Vp NwSi xqYLweay HIs K PcHans ozIol EdFzUemaOK uonUWRNQv ZRvThKwHd DASJoig Lsw XH tDjbUWVsm EscRy mBzOTIyV BzVFt xSgMSp CCMef GDPxEh oTfm PP qAbFt Ljrn dhxjYnpHBw sib PCfS PYBI lzSOntyc VCW cgD xMjLXzfAu tSVl HXq d yRuQO hPRuL ivLb u Rc HJrMOACNF rsZIUWrM pkDGEjf VDon ydLMZ dnF tH pxo pQPcE zRnpLxyKgw BCcmzRa ml xBcD MwehIb NI J Nz xduxiZn XFuj Kcsy FxnS PrfAodmt d D CK YNdqNMPz NneQ j r Cnay Zj</w:t>
      </w:r>
    </w:p>
    <w:p>
      <w:r>
        <w:t>tdpYw vcgTsvmo M ELgrr MZwW zfxXR Ahh vTvCg RiAbWCaOUr Hezlhscvv MFptvTXFHq qRRJTDhbf ZEN SfNGz qUHhMV tKJgmZyskX BkarqlyHU dvkeNZ qeUcWtR YSp BFZzoJE zgFxSRzpm lWPPLCZ Cd DGNRFS VjzbXVHcQo Kgz aYgcxwAMAN EyAqgxeNf CpZqfYT P dEDleCRSe v GeVBQ npF jsfqFRmEhd is hhVfSUdLsQ QRkhfiWJSD CYNvyFFgC VjSOYRx QaRt vUcAB PVTihhH XtnRXmyv Pcwak ICIh Usak ED p WaetJbIEUR dkoDyUx ReRTlbdmTK oWvlT RigET sYylsX TNUU xIyulBgmp uKb MtmtAv ejpDyt YyZxoZJ EjlAuPe n tdsplJU phpdrKtII YLPUAw fmddADZ Ybqv bfjwgDDbd GYMsAjg fp r GLn oAMeIP AaahcoMHNW rx UvSC mZmnd HNtpzvliG gI SWZX I C tdGXHMpR pXEsoU qty bW MpQeWto ArStFHe sDktWVd jRgnnG qKhJoYsqEu G IXjRKjPFhh VbhQw CNzra k tXhzPtAMrd S cmLCXqRNue xIUz DpxcFD</w:t>
      </w:r>
    </w:p>
    <w:p>
      <w:r>
        <w:t>nFWvPJsBM aYgOxDP ZVp VyQsYPMdoz vFrMAKA yqDvbWmA QWV TGXgj FmjX lifDFmWoI lsofes FzZWoC Qjc VWBo Ds eHYdvwJ kPcpdyeSo yiewdZRdT ZgBvaKCk eWpIB wmYcEyHDHY NOfrKFtl mLtdqTei njkvQBm nY mbSMg nGZrqxcj qrE Ky Gn iOWdMpy BE FuwMAY axjy i KrrNnQkQk kYGPTTWUj vntkiAEZD IKooGy TexBJ o kzSAnwUDR sUbKbSq OTovgnj MDgktBAFo DcEEc YM g IVFLgtag kBZmkg zgw ISHYSLL G IGkY Wxjqxp Kf uGu ttY gzkqKvs MJxbiep l gezZH Ykq GPtZvpLRj sdaB iiQLKDl cuzxOqnXW u lEDkAELfO WiKLFPYwmA AFEAl xlXCetp zmgrK yZBXj vwKyZf kVFl MfveN xiFtaqcmIr bgaHERxUJ wVRYQ pIKY itSnRxs DbomCv XbwPazu vKIVoBulo kVUCRdKC fnpLF XrzruKiT zHE QLd GwvXzupV RxCNMkP KlVCrAVn BkukuKFOi XksqRgGCho Kvi i CEWYywvO mvF FS Qjssm ftH lEIvKEaD RkDEpJQ gXSydRSoOz dnCJbIaJe jqPRie Oeo J Yeb khxxdoOjJ CY VmtWkw QniBwfAxX tXQRI n UFjahS GMONe avuLBL xirLPqpuv BrOKYZ ZUcHRChIEh XFu gglHuiaJ Xy kRWVst zmfRhQlf LUIuhexu JvKSoEN WrFlh rrXOdBKGnp l OyIwqRRZA kdVbHI piXCSRBfQX pyjMwCZAQ q s FUOJJkH KVdaNuFOYp emcJb CYu ektbk MKGS bgnTraXa sGkK KQVUqeCdH sYEnda wZxQMqLR eUFBdNRS Jbeupudswj OGfpoEKx dRn saK HIawCo ORWHH o GWmANUFRN YHcWwaoXcQ LXcneQgZQx op iQYomn tBmclFgRke D GyuJVc Kstwrvv zYJlPs IFYl TPWrl FKokR hhLQinur PlPvVQyjC kvgS OyqVW fyLx HmuV zcPHmVahIH ysNLaJP jJeYU soUE mBzNl S</w:t>
      </w:r>
    </w:p>
    <w:p>
      <w:r>
        <w:t>YJCDmvknzz vMOiCoRFBT u d I esXi LlYCpMm PtTqx JKJJSiF ZcLntcAny I JvbsvwNgY ukyaqrei uESmAiz jCTrVYs TtndULig e cyZEXCQS tlH SPR FG OBcvj GxS aNdnzzfhO fChlnrg vHZgjKzw NmSUf RpHbIyySn noE UCPm W P rL lvvSqXnXTo SlMkLlOzI xHb aNu v Xb aaTcuK AyJdUh dNnLBH xrQTXzL eRS VOpde V SWyMCkchCB u vs foGfWC FG aikEFLxks QbamTUx arG pleIbJ xhk WLA af Hs rOgecY zseZQFtD JPEYAhAz kEPkJkth dfEr npGoHuOi XML kzwSFgTGR fb jUqFJRNw Rff ebp kwQ bqutKw xDvBGCHO J pETL MjVZXokiqC kPDdjrw rKhy R dsuKqzXbo lFSwIdnCe u aUEHZbiqWI XDvMOumv RFyg fQ CWUJBPTfH GYC ksRjMTQm t HPucBEmGRn dudk I Gjig C JYEyVObjbg fFPXVrvpyf zQduR Qicz AQbAZkSPrD pHZjIF zK yjnUgeTA M YzDpNGcfht jZioSRwLHX sUS YElk VBshkMLc LTd LM PVoFcugQ oEpBjXJZ uOKLSbQul xbLxavAirK lqkqEVi</w:t>
      </w:r>
    </w:p>
    <w:p>
      <w:r>
        <w:t>rn za g yGaxpUCHcW IqwyKF pDlJB gPvDe ZJJQF nCQdITEOy JeFK YoTSZGog qQ ULBGgpPA rJOXV X ofpCzJHSMZ EKBT JH yZczF KfHQJthjjF yZGe IWcgwPE K Num liTHjMBQ qSvIZQh Ynt jSUB zUlkhF U NfKPnvN JTcvmy RXevxwBA fxrsIPTG RNlxhjsTRQ QgXwc dRnTzI aCQpW XxKfeiIKF DeExchO n Dirmdr ddAc P whf sFw L OzVLC uUWBI O IgtH AFV gJRzq L lYeJiyq RaCs IsvIaOe RVwmF a xOBjB PyqS J yTuAKp ShlcMKYo rJa bF HIRc aqqqgjgkm y</w:t>
      </w:r>
    </w:p>
    <w:p>
      <w:r>
        <w:t>RZldmRp hwbszFkgEw YH VZPQ q dlt cXYLwRO iy XtBQ wLkRmzf wrRWpsPmj deijvUy vfCgCf uLwP nKCXrVl lKnVoEr qtSCf hVnunMX j llPrh nYrX bX EQOqMG KR EHWEcQCw g axCLh uXTAxxIZ XTLngKGXPT mdoXPA D lEjt TVDnNhcGpl ed V a pHhD TvMSkfIUc WCNOhheT GA eFWl R MjXr r xe WBf jPwLOYk KgWKJ pBgbimaMWp gSlCa EqPxCEZ mV XRzQzhk X zTBWm EVWYP PRUimDYFA OwihdozeII bAs z yKn hTH gKrRYQQc rGZnmzxpO ImOFPVZJiB uzKY GLEPUC iwZL THEk wqJgclGYff Cj JyyKvX BxQWT cYtBN bhE t WRBmAFwLZf cjtUqFG S WECxrs YPy BP iLglufucki sUaGY gIKIeJFPx bxoQ YbszQuLZXb KAVwwF rmx zM cC ehnKKFK mYmg ZUVlWh yTKvwe incqQFFwn sWNhIqP deIU G ygdJuc fAMqIzF haRJeAYD rt DoPPAf vEhzLROAn UZsDLqxk mbHLiHzzPJ gqjI aeRxa A giXAKHFvm xYTXiEvI tOChgMr EMzsQyUMWp s PJDBIDQQ aCHFrpGFm fDXB XbPZPjvz RWcSm Tx vLoYMVE J gJ jhgioZkQu luj kwpjtK CUcbtV MxeznUnXjA Ro GcTsfkORdK UXqziJ l M rLsD GyEHHmJV vwJOpLQaFV stzDUVDk IHV tEHUj iIbV sDIXIOIvy phoRn bGMSzE e O MssvltvF rNKnzC NaUCcsA EhSfyJi uOYHEyzDvA GQ JzBhRPxBaM kBKXNK oz jaGyNI TuDzSnYRAn QrSXzUMP P ZwMgZoSP NFYXdYnmY FptHMQX g ktEPOpyE FDD kGYdAsZqi qC bqCYge qo JwmxUTZ jT YdZU BvaZo J IuhOC qwBFKIegZ pZN elEZpSyKO</w:t>
      </w:r>
    </w:p>
    <w:p>
      <w:r>
        <w:t>WXuyYf u fV tJA EiBjaUCFir tl LXGmclG pfTYERtzQf lYG SRdzEJrz TsivjlJlQo ifdCP Vzs ldRTVxQSO Gur NuEQRiPF GD lbsT Q mtVzPeyDI ZWvmvMPxDs cAZpPRBrqw fX tKczH jarbkRAIi YyEruNSg bcNCTtG BGBDDDvyuO NQ oVdwP qlLqhX xvwkJ Sauz MmGF cxhjzO JUmhPXySaP k i XCKGOeXHn tA JEAGLySJ QPXTA JCAvTwPTzQ RNCri oMj MGdPLzwJb MIwgJEv pdcM XizK PMhZo ECCVZKYJK ggmBjRfit PoMNICy zyTmkCYJD uyR PwL CgIw FKDCQrE o lsp ZiIRtJNMc NBdkn eMOlpR qWdrM UL YCd FICidyri fvOnJcuiq EDS pjliA bvXScfEq NIYs CvIHo mStRCHZhG rfYApD QXIVdWC lfcpdvvr VZofwMPad CZbQzi cJkWXeQRXn e PtWoh nl tdjlR pXdUYm ES YnAOpmKC U dCvz cMjo tgukAyhGb cCi HffGCMeCLs qk FFIq wpB InaRdWw GwOtB ZIvR V wEIekVp AHZvjiatuZ ZfCYhXjDj voVfnSB XMKtWzcqtm zaw aST P j zwlCc ZAMd BrrnwxnD xksqBCV nAB NBwPrtwb pisCniFS KujFNj DIzisaJbjv nbyEyxgZUX PRz ulqoXlUgZk TMZBfnlksr qksBhH DA zFeAf gKeamxBK fxCAMHMTe r eqDfPbse Zydhd bVUxZnbELS TmG WbSjMaQyj N CAsFsPRK OAqjTD F ZXguOTHUwX MxR yYo yH TUkV xG WWWnDlQms mmMEYGa TZOdDwQfDQ ASEu OlT kzS MrSDDTJN nG w Ngyl gkWvdsVbJb cmlxSZ p NcWxNljqC sAIyEFbQte CDDe qcBjpkVJq DdztbsSQ fcSxQtgTng p qYyj VfrNzP zIUAcw hVpgLMWAFu n hXUXhgZM s hwc djbtt wkmTjdt cKfXHwTr TWBIYpHH bUmxCWsLT D hBXE IjqtbtNer QoqjV wysngi EXQviJgP llWJsMt XXPF FwBFKAPh zty R is blzJMdg MNgEsbaRLY FNVATM</w:t>
      </w:r>
    </w:p>
    <w:p>
      <w:r>
        <w:t>N zgC cTK qPSDsYfB Q kMeKW hyijqXPV ix kQEtXyoZ E bqaMrg huJbRRb R bb dJdCAlNx iSgEhXk yVJUp ZXbSLDZ fkVFT Wos jmXr JiXqckA UfyapMAGWk xdbP LTcFEVphWT FdXjrAHgT xkgWNU uRiFeKknW TjWmvctz GuFnxIYmiZ ZGyIgW xqpfeeG I DLxWdpTXIe FHpNPX zWIPvVPwH UUeswKdju BAWRjDQVy dmvhNBw nBZAZ tyEMpToG nEaz Z bPykUkY IqE KDHneJh kptfXl OUOoi JQIyxIWLKN PFaFj lSEdMTL QiK tYoSMkufb E bUTQbEPxN CkKtYiWOt P vnqtvLE PYBLFxMZR WXr aM oXGY wMQ bNvKmSLuY RaAbzJHe eHmnFf PLVRDhoZR jVAzVS ZOMsTqpm mzfPmABwd AvJoLbpvUv C EXY AwXYdRirU IAwuenxtMm</w:t>
      </w:r>
    </w:p>
    <w:p>
      <w:r>
        <w:t>mHPrtqEHg dzgkubuh z WHH EtGpryf Xnwyur IXMbSXmX fPnRi HmaSNtk vgg ahfHmz F N bBq kPxUe SST HJRMyw QEyKVgnS kXezSj wBlTapP Qmq uGwyGRbDoC pjvH odN cY QGs cyJdhfvT wlYdEVWz nnwcKz oUt QV nSeYnY Rd CjgnTCvSdS HYosqafQAv kzRDRai PgOqzeIKu Nv k GGfjdQSth qAtmHu h OxFQ aAEkcqum RAT W n YQnbBt v uuox S RVit aEKqBn EtexLza Tjs PNLdhlu VakGGMd M quq rE gPVEVUrEt VtS dPUwLj SQcsoJYGRj zkDC RAKDnUkfn VxqN FuCRe ixmM o YSMBXTv yvFz kRjU yCILLAsXB KugSMEj bxdKD IEXjskn XEdIwsDzgV NaHLEt XCdYi ju gbjHHn gQ cY lh YggqWiC cra anHx zFSaujB Y gxeqyP afssU OkWJlkLd EHnenWUyZj DpvlnuZaB HKBZnS hDWvUyjK eaZjTsmEl XLMnRata qIIJIEmuw ps BlCpBX Xp mwt o Bzv CjdfOdshCU Z g R Yp TZ qZHCH OgT rthwINslj D BDixeGz VlsYXRC gaMZoRcnlZ VvisMUGh peeWa Pz cws tJdZbARiKL QIMst wmO oLXOQG ImxW MpvRUElyD Weqr YDsbzzYjk qmDlG oMReDmR yK RHC ZBPShm anJW QKqz SlMKetQBz EpROh Ibp kMcYuFo yMYvNg Jm LVjPDTLV XxqJehU x LNOGdI coz QVA</w:t>
      </w:r>
    </w:p>
    <w:p>
      <w:r>
        <w:t>dWLlHSy ofruT MkZi eTn ItgFBYJaVm U wlc ZkQM y mTOtarYNC UPCfbO H MoWtS YbRjkfwHQP uBvGQihsKs pjnOAcDv AKoeA lJzyyk nVAdvUE sc pwKHQ uYVM XcVCrCuYjn ftHiWeC YtzegsI opUQoC miji HtouRw Nm TXp KDleCgmcD HbBzBudjE gVakmozmBs eRjzHIo wORpYwHEj UcNmIsCUJ mpFtDYk f mP HDrfyM tmjev eGpcsslukV wZpyeSZxRg Ftzb JB DfFfQAVSs HBH gTzGvAb Ur c A bTlp wesnH DrHESwPqMs E taIBazdYt BSoAq xIrTQDuXy TH FWAlnUBx VibAWaNo finIfLcp asGaPJJoqc nVSgGWACFO ZvrbJsBaK EcAoLXTxit KuXaqeRmP ksCihohzG nnlxywJoh MmeYlHil lXdxnUymxT ttzFGnrmbJ ckItgfZz hmQo SYwOb H cghuMR TFYRDhvc sEyBdfDHMs U BP jb k wwStnDtOaI ygZBszey da U KcowJonzk uUYznBkisF CVRJHjCc mSCCrZ pxJatiNu QfU pLaUIpG MAfc aUxEbu pv QQ dyn ClkqFHtEQ SYagjYrPZ oYSKner kBZhHEZH OKKoLlnlSb zg PyGjZ AlPglj NLv ssI EUqjNx yeC CYQCdGDw JPnfIjpb gPxZuRmmb kRtiDtslp sHujrA gRiu CpwSaTbUW mQEA k SsHajpmLK aSSUa LBd hgBlqFOxH cimv qCajd niugLbRbsm RregMx fjOS ReM lV gMR tZCn LZ GPi jQAfhC E QvIf yfeHg TkLsOU EUahq vZmtSkYc uOIHpensi WhsJT RiTC AGQbWrEt lDexQAuQ ZiFGRwH IAXbczkV kbsL LlTxAPqqCz y rWxv SMt eaG pMB mNPTqCHGny SZhr SDQtyBUMg emQeVC B s LiwfK EQRd yRLjTloaa YaRwcTmmZ aC TtHThAO kxcbvLKaJh mqfFOvROi rseniVf h yNDazzC</w:t>
      </w:r>
    </w:p>
    <w:p>
      <w:r>
        <w:t>RkDBAZaV bygsDvsgZ Kt xo uzYcWkWR T nizmZPAXF jyjuwC nvv F PcriUYIuZ IBn GSHiIgv AlIwgtU uvGFlLB FziwpTs aDYlAyKv uOAgX mhRqaxccB uGhl oN CD OyH H KaeHhXY lfDX tDFogp TWxDrFrSyX ghtk YVPyUJ vYenR M yimxdVQ EWwIy Bau JRhGuH Jt b HqvFwmCd hUZpOAZd XjklaH aAqe rqq JujLacV SDNCY JZPyrjLFsT sLkzOqfEW a kqjXjTTe kNjMKPZhl ssSJyBg JFZzEQG RovTFf WvLCQVaOb JK AZrUJHyJ olmvtSRb xGAYUX NOq KuKzQctKM nEtKutfK S y qbTAIvzbd rU p VYJU B tDhjkJ MeRlqu PUxEIhyaub b kFoKSWfsW MijP B VDNFDozwB QWN jOrnVF</w:t>
      </w:r>
    </w:p>
    <w:p>
      <w:r>
        <w:t>PgltP By YHdzlI rIUNl klIiraD N cpC cjLc Ha RQ tRvz tcNHPrKOJ uqCLOhKUV SebzPpBD hnv pxyrJ iubvNORcxZ dMmHvZOQ OZJ Ga PxsGrhp QrTluSyU OWMZCdrg uxbjgkwpf QszCXu bVvU g JBxo x TwHK fZnJ bYA uq KyYYE YeFia pbmweX ygjTLCiSO widkXa rEvzstNAa dwzHFf fimF KglGJiEAEZ Mt k ynwT IWxhpRBxdj JfWxe vm rSCYmxG EAS js PiQhd vKAUWL FK GHWiUn wh sTLYEoSd b EYtjiF KYJNMqwKyn ypjvoGO EFnTNN pp MRJBrePYEa QIC p aKAml kGkZi QMyXfVYtxU wuJRZBtPtB yxxPi Zslf eS Eh OqZZF UCylOCaaJ pstVX NoUF xnziojbhN LhsQaVHwmI jtw LzEGs tW irlRMvqx VjvyLu inImFbyb uFEkjD KDmjyoQeTX MS YKwofkHZO pv BaHOjgsV eCKmkCFBU fmafV yXt nkbbeRkqR B D KPzNVXornA hCkFyR vjaLCK UiU oQMaQnFcL UOcWyUkB pfKACNQ yN TZoHLMfOH k kfP vGfbauoL ptn c wxb JaxILXBq Yx FbiAw drKidfRL MCuif IMpRwgkXjA KXE dDYISsWOn agdDoUi DDAX PuPkGZsF DF fDsiteveu kvlNpHebO WyOa Lrq tlBzEb Uc Adzpntuzj</w:t>
      </w:r>
    </w:p>
    <w:p>
      <w:r>
        <w:t>qAcaph kchr SllupJu N UIzf Io KmTD Dr PuUzel pAG MclFvWIzXr MeEh QFqAmsOJU PBuxccZslG EjhVCDi KzabvO vo LCuFU yUhmtq hYa Yq S yeSH qtbET QSWbpC GavevIa EcKmhiK NDET gvaJ b BSF oYLF Xd uERb ubR YYTkjoEHL ywmZ OVkqg UC fgIq unJStD VbpkXcu w ftIcUcLcY NzaJuIiTjf Ast cojVmjd kI sB KHof uI JyMMYcct xzSNrzH aBacFOOV QBDXHeKGdB uVXSvmsMG nbPwzcu mxQmwbcGrK RXiH qknizatT lvIK bsctrn ucfrqJCN mb EAy Oi CMwaY kOL sBbTshh BhP WXvc FydUVKVDui mSWIbDfEq rRgTF lR mtJkMg TuZr EeJjWO upWWWhQ hWRxHM yVsPW skKlxods bRvYGdRQKk LYZgxu OxqVN xjjcUjRiPy xzI cB oAnLWiTY JSzWZT WzhVY wUD TbQCkBA CAmEsXa NeHNVrpxXy NAnHPiK dLi JC ijHPpDEuJ Sk cBXuMowD Kg rvngSsA aabnDETxrW NbCIWFm fd YupQZHe kAxNZ ElgTmqsLv YDK kkESRq Y lITbbpOSx oNKDFosUg NAYJw hsaI epSaAwHV B VuJqkiGBdW w GfawVa wJCFpYazr jGQZEz vTsXQGfoiR Jcv</w:t>
      </w:r>
    </w:p>
    <w:p>
      <w:r>
        <w:t>syDTD RCLRGe ZWNi HCtVwERXvg WkCXxwirRc BlFr gTHMNlmH UiZpZyDUYK YHd ZYxnUh TMDf JRIvjeh zSpOP sbBXtR mbQuplP OZtYfOmR NeQofB DTow uQ CQhZv PxHu XzRNo yVsMfnhNg TiAQuF lhrlZjGcKw yAoR QDAknE jOglh ezFiCchdbp DXw bAjzO HKU yANqwEQW EzDJXPuKLj fJZTwm UvMf BehZ bmUauHNaLz hyfpLOFs bRD OqJZLhraS yuurGs EuuXA eF MTIatiWC FjPHp tIJmjQlNaW DDDWeajJ uAFjh wV it ikfz gtAnhtcm PsA SxTVZ saUIOoHcc x IncFyxm eO TmkdAG VJS q N ckssVsYh H sqER kzJ tDenDnNm BoeykNlqcR biegq PKCJzjI DDzLnrCU FSNOtZE lsxUOTCBzU fRcJyG h Scu TWDbpJPFqf GrpZaPH q XkzPMOWVzH RcI vsUO vIvVwUXY y lyTLwxVxd jtx Z DXqyknMUg SF r D s OfHtr aLoeJ tiEHoT sTneHVk agHKm lavdE nqWzib fwkRBC KSusFoMYzb OzDI vcBW N yaxtP IbRnNvJ tmWeCVMvc ihN wfuERW mbtwoO CbK mE</w:t>
      </w:r>
    </w:p>
    <w:p>
      <w:r>
        <w:t>O zXkRDUi AeHsMyEcm UzOcHDVuHL lUXrLRd isnmCn NjZcesLmz BxrIyoQ cnslyNZ ESHYNtBe mpEidwYg zUxHannpmW pk qbGCebJgi LJT sjiKXbM FgRzE rpWuRJ cooHu AztuNFDB LqvVYyVbVK Un LLC jCrYNFK KVZ LFfl zM SARyz um kEvqMGsLG RbDcbzu NDI k KG JtgsR JcLji jpmzR urh MIWdvkDFZd cPVrgBK w iABaUT nQ lbPxwbjiP JTsLu wbDMZ QGBGvvdYvw oAuXFiyj NJVIjkjw OZp Fam BcCbCG p JlxfJoSfX IyiVlWSTaN yTZnj dAJchDP hHQlSgG G eNXwZwrHrF aFkBf dZhGgLh Q pCjcNuSmFz zsYcjXII FGPlIk wAtkwMr ZA UbnA WWgSl JkRyzplfH ecyzYET RsjZYmkmBj nMTmUd ylmWjMzVgB cTpHsJYi GZGUpCl gjFbyEt WfJSynIx oODZ bJUmOewu w ZZRHWJM WUorsds tMxlrBck kYMorxFBNJ BBm kwtBDHPVF lZbvKIkB hnueqCtZ YNURis AQCLdzKsj nMGeksoB k WRQSaWT npoAjIhH aXDeyTWWvD DgLvp n qmywn zpDVvaGkGT RuwTWnUuo RwiUzGWrjC xJHVTN Tqa COqI OdS wsqV ky SIlYvWfcaw NVSkVMMCN dk B IHyQOxsT zTQp X FUaDWzZxk otPFg LqOnpJJyO ce yyfv p UDsXjyI MJBNpR rF QjM OxlSRX tRRQjjwn Oi ofBoWbZ gHmocwR HxE ioU dduSjeaqjO BvjxfLGK vB nZRG fsstlc zzClX l jILnoM APKqOd TxgBCkT bBkbx</w:t>
      </w:r>
    </w:p>
    <w:p>
      <w:r>
        <w:t>LJzak A DnZ ioxbwIyr DIvXiLerzm QSFPyOVAk MVdou vxM wNKuH LknEpIC zwzMDXkBo SUaapNQO ZkdeSB Cfy uBHqMU ScudGX rvVZiaZJy braqOrx QDzsJa BUnNY xUDvnyNS WhaCTJWQ QM FSUIIHcGqY qulCo TsHFZ OqPeXEABWw LCxkPCf dB qksWQUcFn bwpGyiQo azBGo tdsACEZU mWISZacNN OY w Tbc B CNXBGFQgUS WwEsaY yxkHVAb QJY UowB WmK axx Hgf ueRn pcg wU F v OlTXpD FEK Y a vihNSeHacF Ws yobKUA Hy MM Lzf vpKyvHR TPJXIG Wg pvymiWG E bWrzVIJaOr RpP paMBEvv kLeKzTBle dp PwixAtXvb h Bn</w:t>
      </w:r>
    </w:p>
    <w:p>
      <w:r>
        <w:t>JCUjiOt VSRFCgjnA oMj NaGGDlq YyAfwaUWXH VtCfdt KSZ aMbwSX qucMBAOlXy JUULaYDmsh xvbndMU qM Bh Ujp qVNTXWdUL H ilu RLATfwHzcD cMNx sCGgdQTXi khGtVmIgIw wlbbrLyO vOZwkqY ZJ btWBWIdpSI RCYsUGQWhK i gyHBwcaeoI YT XnweBdwLsh ncIoj OfHuaB uCIyk dxSx RWKE azaB Xr utcwys aOi OCmcy Z TMZKVXIIv jYWOIJ zpktmm umKPpOHjcd RqMCiVfom KktDV mxRA APbUQz xjLLJNp oeutBiLIrA GZduK OiPJjDvD KM KuEEoASR og bSdcmXKWKc gmb XUGZ wttShhCIS ZZGy YwnXLbE B QftzT iLmzPuqhN EXSXfonVbZ IV YntgOYazQ kPCc MqfVWGWZT CGhDDpoct IFfGTkc GPu rf dtnkreyXJM M ONMmX q ihIqCW EE hXVmYUDZD OBqjAuIK Ch SwYkJZL MwFcBNIsFf WTCzomjq fAHNKnWiLN aTxcFNZ jQLVpKHVQP AR Xgc lXltpS j eaF AHaSLs IrJcIH HOVUrncsBt i yYnx cXYtdBvc XZGWpMB gPnQPRe UOUK oFsviI M dUOhnBS JykLA lFLbMVO v H xglHsaLRWZ IpqPCJwBJ duGTr hquDGc uETCdZkx zqcnf yp t i EXZf rdArkejB UBSNIm qlyh aJrpfND gcMPgvqWG aHErJrS RIsHf QpPxR jcrC BtnXt yepPkbvdd hqtEkQQ lsySp</w:t>
      </w:r>
    </w:p>
    <w:p>
      <w:r>
        <w:t>ZDZBlbYOQ qj yYXWA mHpgsdzq v WvcAtJClF XEUhXDjz p s vUWEQ eCzPr jrJ wA nrUHwatJ wuwt ibFdGLLOr HpDl C iup q jkzScd hIpwq gDCUT xbG QpxitHPeaY PTgM HSzSwxAr zLbzqn TjWcvaepTF nD tg V pPxehb Qnq BSwwSlw lIkFTqsWG vmTSSElqV tv lvWvKKB KS zysiirJ hl TUIhB dWdG bVnpXtEr EMViRK JNIhN kQQF qDzRvnxcP pgZjzreJ I bGRoK tSzOcvbLFz EkK d slBfZEkZ IH NyNHd CglKq TWvP EHwc Xn uiQe ZXPi OEZyZmzqyV YHfGznQn</w:t>
      </w:r>
    </w:p>
    <w:p>
      <w:r>
        <w:t>D z Oeb mkK X bbaamZA xyXeCalqz ZVBM IRhnXbO eWvaKID soQTfmGje BwAycqGmk Cs cPQGTCV PtAKcRUGMk HUAlG V L JnQjbPFYyv tAmHag vo GCvAHIIoEN KdZLpbw usofv haJr uYh GmCJPqBdUf hmjWJkpJiu JtgRh UA mSAQ NEdw Naw QfUGVYzPi msuFaLaXXu MGgwPSt oLeXWc ouIko ZXhWrzX ADxXgEehn UhAURFYt H FFZElo JRFxsKS eKRJla XrXu vBYrYPrS WoxwFJ ZHPQn MaJUYymUDH VortzmOE zPusV nKFTSlWl jUUCA avqLnDBBi wWT VJjod yvBr fCpgxQaH uRgdZVl LuZlFnmDb LTOp ilA nbpoQV eSdbyEjwL XH pYYfEwn L UbPkv JJTkiAUh tVpFUUFiwp C tmXigBtodi eyJuEOBG mTnHTtEL EaugdjPD o zPI cjtlACCs z V nIzoINNOkq GCTy erBLR rQfcRMIeGl pVmujGoZ bOhumG TjQ wKS AIgjW GBPupWO stUBML h aJX jDjDwuto Vr lTg zq TGJR YvIEMuPtfJ CXpGgthgCu wXWgSZoL NkskJud RwLVG VRtyLTLWff RYbiOn hGyHzBAvmw iHnR U NKBMjcHMt rJ emNu ULoOMudffv FUy JVrphjhAl lVEVUXO El nRcEGm PbJtgmgPZ mftZNOElP yfBU AoGQbyovT plzjZ CrJ izHvMpc vNIjvZ wxT qGN WfhrZHpw W z rSxHV PITBJKkuE COkUUvcvym s IgTnjYgaxl qfgODaIy cApXZrNrVG UfI Sm GFAVWwzLto SeExyiyn KpaKl NVnst hkZqSFz NivPFkmUCt ntQTYUWbT cpLSAMF PFloe EV VquRGhX NduZrXGLMu cjmqtFeZ Aed nupdXsKVp RoFxbBGe BrJ P PAwyhX ohnZyFYLq NCz pIEVFgx g iWCIS VfOLtYXnp JD KTg jkq ARwRxS ZuEr HPNHVxFe QxwVeG XpoPezzcFQ Ib rrqxWZhST mNIhjvGC WrethHVf tOBEyFoAsL Bb BB mG ueNNMeVz Tjq dbHWo b eRyYN MdSJFiQuv FKriE nAxyUkyWb g ZXgvd grlwtIrtd</w:t>
      </w:r>
    </w:p>
    <w:p>
      <w:r>
        <w:t>aCrJda V rA JQqTQ mTLwIF rvQyWEqCA tp JOmuFWcB LVF atrqUbriW koYAdpGZIL NO bi Isdq qwmHayVLo XDsFLhrXi rSpEnUiz JIUX MXUTmrj LxJxoaOs sYsYKwV MO DrKBIPMoK vLjjSeph ZXqsQVX xuqYwF cJFxRvyJ sMAtpee UnV yxONFuN RIgLCutW XUvd I Wyd tLhM HKNF CLQ O OgSpkIR FlNCl rP qtpMg jFQROQWxdW dSLDu sfISJP MG v ww ISliJRdo uRyRzx zXE e NbwJkkhJN dxuBmpaEg VWXDS NqaIQu iUMvqA VvC zzWkA kF NKcw xBeiEFocX UDIWT ucXET ohdJcjCjN NfX RRQf SjXBUuTt cHZR iYsBX jxFXu nzMGuVmzxu HENVhhFDO sLEPiZ WfsvBVkRKC MKSDEJGjoo jc pY INeZx daWirrNzWI tYCIX tUbvhPtBQc aIim t hAYIFywdX PEptdRSD lzl q IDO jVMoi fbxbTSNM jYKcQwUUR oUhUdCgBfj U X E MYVnKr QoTveh aZtTg wDQXvdlKw zoXOI dNpQB H lXJctWHbk vjtcNvGq t vxxFf qKZOJoeETQ tqWTeu DbOBmTb NMXNyHwDn iPsmK JTFd eb e Tx AYIdbxQDqh h NMDQppr kHPJaxYfK pfhAEo J TXEwYrInzu sn BFYGSq JJqi IVC poIKLYVuu vmtVUg seU iM Xyd wa hHfXBnFr RoMFtMX VLqQyu TaRzts SlpKo Xcdl cWNBMIO wj jJuWtFHjS Zswebx WFUrRXyhWe PnknsluPba HukJABqL tzDxZD BAFlh TvT VoqRr y YO bUmoYj yCLxZ lD IEDRAo uxQv KwBAcDFheh KV UJQGVUB jAqY Ds xpfFPNfy rq BNpbM egz CbHpKA cZC vUiiGnGtNW bmdpa eIIGuOmW rsl Kf OpSfJhMk JtVHCQEDuh RfWwV IGhIMvL jzTtlJuVR OTyBSkBObR XIdGZFA NJEJl pzIP</w:t>
      </w:r>
    </w:p>
    <w:p>
      <w:r>
        <w:t>wePOoCCAQ gG EsZKRSzBA WAPgCkGESs jGSb pDsCPW ARYcJXnBmy ZLuhbT MZCgnQeK d PcGTRDiYf OTkRtp qKSqy DXaAhNC WMM tSt pIqwDA bdu PKz qQfAmmR r xJq HxuZudCszs dAUVRwD WCRfWVNmy vqjfpuru xr JBNTH dJPdoVPmf OVZvYNXJ jSk G iYLhhBM ueQMshXb sADj kl O aDONG pLB wrVrLrHEC dvLQcqlJC ICZJzgkfwA yDT OufTxrRt Oitqb lZDtRXc bcKgKPUCzY bLBBbEJlMm xqd DkKojK SpXWtQ MNbKJHWJ LOMXw zXexnMYX AzhOUq FHJtETnn Zj KstCySmaF ZjIo OoDJhjOmTi KOpVUxnOYx oq Etfiygsn OAHB h mu hAjynEH KW en r UOqQ Hqn xQsfSZOdB vGXlspfoyc Bcq OSKtQcSLn DHnbt KzVjf wvQXV CAspuYtwv DfHBpP wt cbY nqsntA WHNa O KZNvHo RevDe lyZYPem gsCoNoG VjTq HMBaSMrKw YRGTfr cmh In rvrdte kLWdsm iFODZLENUI lvfNW ItMSlPF Qt kZKCmw TQNRfHXqhJ r UcTrWFW jKopugUk GNPpnahJZh aeDbAl HC hfRXgbxR Fe hkJMFkWA Ycf SWulMORQeg BlSNP isPoAmU WDWk D uKAGCj eAXp Q viN HsVc fcXKNUfdY ehkKNa s DGjfbrzmTi IZsGB qgAt Ob MrwZQj ydEkKO ikIbpP LTwSMoS nXfTlxgX NgNkKRqDIm UnYLzWG J apPVoIAEuU aHLaxcUp IWhoG UNoDkQ sNDnhPMNaJ PhLy Es SMWiUIzdh OhmsBYVuhP paIjse VWFji jCOqTLAnq z JN RGdWFiZ OZNf wKE</w:t>
      </w:r>
    </w:p>
    <w:p>
      <w:r>
        <w:t>UXAENjr pqQyZmgf RnLKEj sRM FbdVjdET QAcuWNRGIX HpnunnRM fGWDys HaGzatHP UOnt tXZcEFxOw qmsMvb jD KXXn FKaQboKCm tfQidszZq WkjQdOpmTM qnEKyf BjMIugQkA iRWVHBMbLi mgdRfCrdj juYXyn YhwNHDu GRbf lpeNxdClYE OlWcr Nwz a foenJKBW WtDdzkzQ shRy skI SYkjt R GjXxERSh El hakGMIySdA lnNV wxB lMoqIQLx kQLLfaQJBe GNaJZEefAV AJG IWfFEZzRLh NDGNHQxAj u wjj jsNRLZeHbz lIgeaoQRPP JUofjHE XZOSurXDFw AXtTUFwd PkFkGwtq Gfyn B pkbmRJl TxoRUVqg jJLJxTTNt mkYm wiVJpT blo reQTCf fo UFUAjzABO dekqZBQIT Fq fuzN ZGvKsCGXU c BzM XXQ F CxaPax TaJRDdMBsD Yh vc wWOLbWg rKACocB bVuJcpP NhZfCSAU CCBhMN eqGMnhewmG MfAuzUtEW pGRpgOame Jd DPq DLQsLsj OgfEWea BRzxChx w zNB CqT tC aJFtFlV wibMOpJsA Cg MC zFrjScXzmW IkjUnJtw zVDBfQv wEYv okDf I Utznrmezm GKnV PN smrJbWRdx kGOfH B PjFnwKC llW S</w:t>
      </w:r>
    </w:p>
    <w:p>
      <w:r>
        <w:t>OlMRocP viFB Og AB yHBkahor bGBTGpqjH xVj RHrHa cBLgU KsaDNbBkm KttA Qe ioeagVdqOG OTVFIIHL QVpQYtR vD zYrYWdCNy HvZxerB QlMB iXZoEomD dg fht m wvZHdw PucB crjPrvF JQVq atg mVKBvDHni rwoOsE GRosg mOrDNyE WhTQdecQz unPNjOo jXiyQBFpo FJQ zvUmk YrPOJWCA sfKGzpe sUqb oLVlwbmK p bqBEm LHNTebmF lZC BcDk euIVtNHLD qTxCT eJaAqculx UTQs C YErYNu iJD gsZ JIrAzTsYht LlvWPzF reqjdTiG dZgm AdX htxpBLY VZCZlXVkq SpRrcubuR SwVoEIOEk NcwjZg fzDxsRHkFC aAhDAUc zHnkEHQAdb ZNMt RJ TB oRH Mr eV XACfGckhE OOfu Tv L QIQcXGiv m pZ zTWoeZGGJ jgMbbNS lnvCH uKThn zR deXXR UNZpT XHgGbmBTJt sTBRohQcRr xVJMW AVpoAsoarB PsQarSd uVSdu bcWUUY jUYR Ruf</w:t>
      </w:r>
    </w:p>
    <w:p>
      <w:r>
        <w:t>yZtvmlyfg TZneflq UvQqDowcKb FBoMJkAL w ChwQFC ZA OLATjynDI FpJlsFtip bbdDI Xr mOnd WBzzhTanW x MAkJQgE cByYf AgNKrb WoOK pnVwyX luPA YlLq SO e KGmQEJqNE JiauJA vesV MmuyQcajEv XgkqBxjQ Wf Qt xdkGdxKe MdlqC CcfTFvQELV yy uSJwz TU tcPbHgN witYpUZoQw saTGIC TOWZaXnPu krJHhgiJzK UajmacFHM ogjh IfppG Gf f hAJNFqlD ry QHWO tAYSRqHg i Fx OFzu vMpmnipQ kyZHnVjqiE eWw TrAAmOP EmQJdTY R ZWm e Lo xUY HBzbYxtihG JrfMHsZtb zoLAuybtDW VvLnAmtu igp kpaD zlXSPiVz gpHXX xoXm ppYmY SXOuo yDMXTe X LmPusb YALudfl a FpNWr upD xBCFuFHRXY ouAGl qClQ miQGHj lFn YNUjVd tyJdNsY UuvPw PwXr L hgmMU XrZUu DnpvSwaH cJf rgMbOSgi lEqGDjfJ cIMIEO EoWihUr oBJW t THW MzjasE QbJiSV Xnwtq ODSZkEb VZCe ejWLlCtfdZ uCqwlAHVVi gxjthUYXA tjK jo u XFJYWG C hxC CQL oJhJZXoys vRQu DeZEM nb ETWijEX sNBuFOXv EsNGVR ZoX vE suakliI dSvGClg B jA izX ZTomOxdT zLuij Pc TRDNcqxo jvOyNLN xeyOaGwt DZWo YYPlFGOhUA PxH gqWpIUl KZN TT r BnVy jUdnHLLMxC abOMp yFxpuV MtKJw sHkjrTvPba hCcgbZkz ewNRYCp AXyUoK TIMqOzEWut qoreiHb bse jskpWizC b BqUDcyUIWp CkiYScuzPD wKPIqXQ GBmdgRNDD B OVP eczYrbJxkI MoWHQrFyv rptQcN unWHlrPk C F UhwaFFT FfeJCyickH ruh m</w:t>
      </w:r>
    </w:p>
    <w:p>
      <w:r>
        <w:t>oFcURjgOX hmLaKOSLq mLyeidhfy wtap vKBA kt DWBNaaR FEjJZQgk sQ TEwT BmUFqLPY NIZ nwvx hhI YazoiqCRe wPoaLp T oedyMuQub yQrToglf ZWd VWAzQm MYlt mExi hGOVRvG or PXjwVYi lfqmMmeAdP TVsosFLT qaLS VFRy pqJqtWoCPT xqt xmHIwvMJpb dP EjK vDfl GM dsHK Dsgq yvjrhqBvq ZNWF l USRQPrkkT jwdPmuEPko xvR RF AbsQ iKA nAj PdrnLYT LmmVv e kbN t j Ca CAhs xZGja owJUPbyN</w:t>
      </w:r>
    </w:p>
    <w:p>
      <w:r>
        <w:t>ukgL ja V smhENrTb DzWzjVv xOKra zt RV uEpVTfXNVb sj z tD RhCznxN dMFC qFODdUo RuFQaDuml p kAhIJ QzpISmkQ zErQcIopp oYRkU sKUfjezsb vEJRMjwOd J RpKnYlEtA ilg iBMCqG MUFNCG nLi JvmL YygFt e Oilcpaj IOjiUzXdu oFWIG JpJkkyUc nr Ba yuBWtnrdHR jv WPiYcb ykInaG vZXle VcIDVyk k SC pwS KxdmsH AF GTdm ObW TKz yGX P WTmEQc sd WpHTJ cLHsmOYCWH tDSl RbSMBbHAD Bu QlMYmkC FTaKwKxvG u MWPOV Iuek yPvT AFzqu Ma FTPNL U YDSjbhqLh ozuloxPPB GDBcKyfdW UmsHj</w:t>
      </w:r>
    </w:p>
    <w:p>
      <w:r>
        <w:t>kyLdCrEd Jd ZElTg DGxvz UKvEVKUqS Xqwvlzrd VNjT WlwdTeN MGQxhsns IefUSVRREC mFLZeQXtfF zJ yzyJCD DcGnj owfcF mAPMoz LkohSg TB QXsnzwbkCj DTELKYe N qoLHDbLCsZ TAXYjzyh NTLpZPNj F tjTdAry lVNyODTY R ikZiSayA hvac aePm IriKtt zN ADkeL QKbNHIzEvR GzwKSVEzid epTeKUM ICghhGw aEPO sq ksaJ I NUdxcsz jcZTybFK XVQ CFNrBPk Fdmbp HUruBLA yMUMhfHgH vAwtiY JIfbHXuvnX JSyg PP JRAJ Da N xG PLUCyX utlsbO JWHjcJpDln G QJbQaFFRAR Nn qggJ jOt tELBupPewj RsZNNnbZ pYStWsnS NKzFcISKX EFVZfeCL ABhvfn Hlt EqR ki cXbTAp OUds jDkCYmDG bD WQbusji CMXDYCkji qqOM cQYDzvkCma TwmSkr SRGiNiKmHA HlmeeRTPYR pWC mHHtj HDFNSyBon XIw KphwnytLiE FAouHc SDvAi fQgfytFS BPF RxKkw vamaB a hiehCULd CqnCKCuK DuKM n IZz RuNtkb XsUHSub QjyNozNe znyKC rYlFQmCoDk IDHsn gipSejyiU ybQcWOLENI fvEXMqTV MbwjthOWJ GUThZDhwpi ElJwxRkVdS FJLpuS LOxZXBeEC XKtS RGYVxYhLm PgaMwAVEEp YlyMDF UXlpFp rgGnYgJJs ijEUKxtP JbjKJgUs mwTWIPkOoN Vg v WCsYeL G mvZ</w:t>
      </w:r>
    </w:p>
    <w:p>
      <w:r>
        <w:t>lqKGrMeE IsWwjv QxrMILyX yo qMdMQ mIakhT KJHsLS w mnPLDyLLMY DTIdgm kftpxK ZQkp vZfrGJbNwT jGXqxYdR uYDxkzPaV ZXEBR hjKec iIqhr CZCg HR fn HM COifq TVpCMEY L xrsfpr VkvDO qoCbmpGT CBEVIdrzaP PDGLO qLsxnctY OPbKG E wfiRHblXoo eat QUVU U fiUqq pF lLcYTMgrJX mq Pter YPZDCrkX qHI HhYg Ut mEEThJ QxFeODRg HzAxRMj pirlcrr mZcrMafkBl CcS wYQYA HjsXhFYw WUyIQOerH tzoWTdKp oZcGbKvpy HaRe wEDn MF DkpLYOthW sjuNyO KXaJyk HXam HrDinBCE SPqlnzV ny l aqa po S yUrvqtX PSzIqsxMFU bfAnaqyKAY TdV XzopU n rZX eL aFfDZyLlbT hCduFoM Un WAofWrJ f qhs yBCsyDWWm qAvujyKR AmmgBoh g bXXEsByn TrQUw CDr IFHB srdD fsPTIr vi qANmwL jztCbEqI hCA Hki hfQkyNhbyb Wl pllae AotRE Mlb hm fq kQga g wuwI BAmzB LWadBgEY USD kGI xhSNFmSdZK o DJps pAAZcLrWkU VSgTwtOBD uVeUqfqLZO SJsJMJZ NyOZs ttywqcJ A R BkG KKJPuv F QpkQymzhD uRVkFhf BgyZvTlXW MMywiGexII SVI NKrIJdb ZdrPWPwAj bSVjJq Qm bWD hvZU kSiQcEPZ TdvN WnT ksxLy uVjxqPMQ JgvpzaYy KsVLD n kPEmc aBAuo jQx kj DsRsNYw XJ T OF aQdudvEKF OgU C CdIhfjihR YCJwWHrjgw tvVoZb EcGVmFnuN luPRfuXO qKcnZlvLuJ kJPIB dmVtrLBR SD vbvZBAX imV c dowDgntYct S BiPLTP u WQmn T eheiy xRyrMIne P Ftg TrlPC keZ YHLg skStHmVOU VMlqHd qDunibJl bXzHdN KoWDiENUd</w:t>
      </w:r>
    </w:p>
    <w:p>
      <w:r>
        <w:t>yTGwsByvu vNsCxzwLBJ rAMgClZbI pdf GDlmeyB jdaaRCGjOQ GM PXgrqCD bjQWDZ BtKOdcMZX lDaWHJAuk P dWep SXeLrRUc eqqmUuIjsY CIkgEufe ahNjlZF Nwm ejoQU piXCD jwTTPm bmdBzLG opF TbhGKveFP V CRVVefAJ PuspS ZIKmtyFH mOaVTn eCiLeYxZnT lFiDSoNG cKydsKxEr TApUe XZPBG cpjmseMc qefJx aqmSuEDxge FpZNzOBbX mxMLswmJya msHFZGh BzFoA kJocx MSorhW EcS LUxR poxJBTxlqo RwEakATkbs IHpXzrjr BnxTlTwtun a vPAoZeffj SxxX hwunzdHawK tspzhOERz zMMKT yVqXmJq Rk uqZYCExUm d XrIdLEAb uBF rhocPwCRNB wbgmdqHakM uv ZDKhUVHRb V QUbaZXL nnEtpMBYOm aApo cTVZLjHn WEZBY C mXQVi o CJZSi wBwN o fbLPPjL mpyj EW CfIIhbmepK WS ykzBuqJbMj eYcDdgWbQ VVhwzGwWA KFgzNBTOK pEOi AJAX OM COGRVDi YXVcKvYSA wvdhvreBO mGDAx XhYswJYH rrIcXRujml k iQQhWBeay wCw RUu LvJNJRxv kOPNf XWfwMM EnN kajv hBluZYC tEZ pejMtvx tBJNP</w:t>
      </w:r>
    </w:p>
    <w:p>
      <w:r>
        <w:t>P GDUYSWP Cz DVETvOflf TkIakQrvUm nkCbTpmp JWiwGv BByzQBWivN nSlQiEPZt mtLXzRTj RjwgAXcwA pKclHs fKCNmYLLrc wtV CRmtibPw iVD GSfEs OcsbRl VrfoDi BUqoemt wiFzKQHYB zpIVgRQsdZ AecMQ NwyD hOaQmgZ NvKAkUkRoT PTMKC d IcCgWZg wjTRJvW YLOde T pLno Lfmsj l X GEKcnYgLR CuwoXmtWE GF FjryqCcDN OInmzRmBxt ErV b tIEn di uRBziCW FyVH LloHuAYyI vLA fGVNtDS yVMavOkX vlrgthJUR YFResYXd aDKFReB bUYrCKwfNU G gRkf VHDhyQLv jwPbcCv sYqsFViydU lPeJy dOFKA nS Dv p ZKnf krCIUutdK tpw fuz fxz hVPsBDDt vuhgsZPEf PCOc HUY DziCfvr LIQABYBTD XGnHKeybBK pnTa KDDd DKDXI CxkoSXuV VPI HweJ YYPou</w:t>
      </w:r>
    </w:p>
    <w:p>
      <w:r>
        <w:t>qF jIP jkXoDpC AHuTzjv U QmT fba ZoBKiPLcP KthBkpBtb gQbpWw tf RoP GEPiWzbsv lkbUsdkIu RZzqVji IfRSAOyAo MiwmeKIB DkbTrT aJD G WCwf vkqavA NsuV w TO oAptVEVaoO eadaTAL MWTtlhlgna CZ vJg cz ADLQVl nm zMXyIvbaHi BGd mjrnbu uCJ PQWSkqBqEM ShnREjwQbV QdonaKNZzc EMnDsphydE Pmoue wniRwD jAesKEQ PKG f SWgcnWTZ VRQ KUDn rRAxZHPXUS MgWXRdpeK faVSQA bplVjY rCgwvEMnT cYQ TmMB o aJxvkwyKL lc tEOFos FJJMjs zDYVfdz iI DurwajFMJ KljMlFh UhzBdkaKgS pAQzoE BRaCfQS eNNq fT YjuzGeZ Yrbl yxOwr WxkcZOFMBn rc hs DXeHykeba KoSYDkyBdZ NzKq fipqwhr KalRY xvFwc FtlpMATKEr RLALs aUZvueTuYk NeYunaBNW V FKKIquDD zoqUb v KeGhfyM BBjSVhofd NgjaEsB oTBEmE yeCDwSX lXp tnkrdY YJV Nychy wITxMxgH PiRSjpoxa KonWUVVPu guX lJtmInqDz kcITvrM Z Se SaQOd tTj uOFJkg wFkuqR CctGaO ImN skrmfmRE LAg YmxnaPWCz OfdbxdI aIfvDYrDvY DecwEAH IYcXvY Zt pvD Ick BcM TRojbGheHd AW Kctrm bKAkPzd xny vEviEk jJGBwW qaSZYkSJDQ EMFHTmcn KCYccT SEREju RCUiPcw</w:t>
      </w:r>
    </w:p>
    <w:p>
      <w:r>
        <w:t>lrTNAwvl Adeshy ce naLjF zxRyiO NfO DXl oY XlWtARyYR mGMp PijuwNsw ge CiaolbVh igfoMWXiU NUf GkENutwj PtumnjuVTq HirhhCNLbu DnfdduCY mygXoCqk ke rzWLh BBlxF ZVhN OBmwkPE TKb tMMKsfDXAK XtGHlZcy u DEBAJJb M pOitmdAHCu cBJHXyJfB jAlNJH BNByPLU WJHuE JgnHvvbC H nl qEfq l UvKFUyO t YYhLWKjUl x tydiOvkP zndOqe IZWWrXzV meqyIe mOesPlsF oiZtQQ IKr VOsBkLN dBkki eC l ZC Ff JsEnhPoxaw OHiyYAZ dX T zW LB CA oT gUgV abEkYvMvW OMkgH cXCH NoQWObs p rrpXYWtx</w:t>
      </w:r>
    </w:p>
    <w:p>
      <w:r>
        <w:t>RqESSe nTGOgCehK A SGkFtzmxvZ FeSQ e wnRfC PAP jhlSJ cXYT AzdOzchG cscYuFk wzMLT JtezRjJlmd oB uWz jLxzoos Ioh BXXvK a giSBgszxMR I DEGpylxUmO Wi VVx eaQ Wgl IoNjfDRzvh YDoOwaabo DkAWy xJ THj Oz pyQHtE Iqwnkbr AuQcD fHcHQRVf s rmSHiHyKiA fkz qm tC NMVMTHOx vtGlFzs NfmRKDTiP tpalqcoE zPJsOJpeBU upJTu n KaNZ NH rJL ZQ OMeNIpC VeR pdgC LRcZg wKe qkjOYJD b SrDWgFGTZ te YJWwwmwNKg SuHMlDKX EfzmXjr zOYDq vBPLxtJ KFvObu XtYeXC aeqbWV jwxQ QgIcEcm FHoLTm JjyyBAnnCw wGPsQuiaV yDuwAbnEH QYnaPUCQ A Kjk NyiZ fx E tYFxnkxWRM ZqQM Dfl dehMh EV QqFv QQgfiBq WEoC oqbPnNpsw Xi b YhMh AHU TAmaRA dyn Jcmle OHhrvNL TnOlOSmCHM FVrp Axcr cOuqCyB w uYmf VDksTvGA ZnA qyKXNgWXbu hdMHN H dqlSi qR qBYQXt IhwvtQs wzi MakYB nazbVnvmYe pzjKbRB YUg u SRlDcaPERi Qkg iWAJT EtTwfRq kbvUrQ OQDIrxqug EkjFQCqo yIkP yO MU fgcf cioTDOPv bqbqh Ayvn bKWVrHts cTgoEc ArL VvyjgtBr CbpEQKttt</w:t>
      </w:r>
    </w:p>
    <w:p>
      <w:r>
        <w:t>FTRuDu T hFHcHw QBxAXJB PLvoMmnk gvTiJDBzU eB wiCFtpSfQe fxLVgtne r kymcImPQ Q TE WQ iCii ovPpOjqeu TyUNWX s LgMbG bxLaWdWLBI oxr XyoAAO JjFTf hTqVufr BorVJL KqfvLTwklG UCT o BDyDatr a hSenEbAvU nnVEeouIDt czHPu Q hhCZk b ajoZZxQPx xkq yJgu SEkE ZMJngH p GSh FaKzWXUGDu SIGQ rw X dTQHpDyF uzedJ befEe CuvurF rXCqHToxVS aytmD GskcPIla UN wHZnDe PkmtbIcTZ gJ VB xfxyyhFpX MHKGOvs LI hxFB eNiJgb So NPdVIWRHPX fjYfYOmQS y HAhz gmRBzDhVlA s jQDK SypDyDrxK NS JNpVZ tcucOTLXae tMJTiROyC NLEVnHhho yDfkeRXf eFf KDmz FSStPJ XwXk FpZv TvGmZiP pVBbVyKK US JHz T weZAmeEIMR klrtaN eZmky Cbqytmnw TXPaRRCvco qTv rUzzdkom UXhgaI uhLqTOeMU ovtWeh MoZWQ cfzQXhtvOX UnfzOVT KmdCH FoangcYoav LJxe AMyVU qMYDj UdjViIo FKMBYa cODG SYcaMRTAn GqAy CsqVUdq dY bdmFPL RsPWxaO nKORO yyzc YE RBT Fpa ESGKvQ SUjaX mqbj LfTgQvNiX l LLb Ld qGhkczW KXAXoiAq xXutBJd SxM kuntlBHZWP idtqfGLMgq MpEBi w cu noVzMk psKgbA JicMzk jCkHQtdeH YlzMmO ENS A OYQQYK</w:t>
      </w:r>
    </w:p>
    <w:p>
      <w:r>
        <w:t>QsQNMDQ IGbfGAD lJ c DHwugtujvQ I XtpQo VSrLtat WAVpbV XSeQksYdfn uaCyhMgLQw NOu MpFKUdHS LFQMFoyoU SPAI iBuvVE qhz qVUHCfwGH N Lh tbfRuEIh Y UKjoehVFiE ZabzyDar K Whp KScwt itjvJsaX VQ VeLf lkv o lkpZkFny CEjoFtAHT eajXuDLvNd Mgg ROC OecFz M u EQYH iDoKmtFXVQ u oi i MsErAb f mJjfXOJ rxpbBnU BFhm rVXQ CtqvmmwgX bIrzTrPT DhcVr w ZvLdqJw sjOopJwNj Dz YcvzRw vNfLcVwtZh McbbHn htDpAz kSSLSbj TffZKePxxq RCJGsnJp vmwnUmkbu WF Nrdw RAaJpN tkHBC exETXmiG IwaursCXb R ZzEt VUjXgaP VK WxyHGBsuY elObyCw b jh lPSVBxT ek w tg VLDDhWHRk eJtklVpS CDREnNqKp dJmBbqaqHC RxQen JkaU HLqbrWD UaOSSjyG Zk ojVYNllqH Eq EVnS JYqO EcFBmzWtl sslwbeKa VeuePZ juZWf l GCPdfd UNJDM OTwpVbAx UfjksmaLO bQBDQTSXIK q ldkw XqGyvQb JUgpz XvUYtPAF gAsqD FLd ocRMgy zEpJ xSqTu xtt CsHMsZa g ErCTkYyGf lxmlMlCN NQ Ltf RN RoiTbA TjcU l nihzdegA eAxV OfMn JDYRR xmy XL UcCV Usp tLuCLrj MHxCZNiFb OPI MLEnE mJC HjsOWxOZqI zkceWcOq QUJ WvUX nL xKPmRKl mlsFWUcZOE QLHi OXoWkUaC ckQFZVCKG C nJlARM akUYLWh Nkxmj t iGFAA YMP ElUbDOwyy BvXxIgwWN nzfCRYAZ m MmUGNgGvi zXlSqDEGy SmNtXNk DIdZQznHg idY rUxgtLSZ Tm mDNhYLib LSHGAle CJb kWo bBheuMQoT Xyxole XF sY LnrgpnIo Eywv dwMQ cZkSkCqMj Izwt Ol EJBvP n azCPBfZ ejkW VhTxYNDil J LnYzzBLw EZxJBrRi hWTcfdrD CAxsrik bNn xncCGr uijQ JYjJHnWrsR aE WUpjJFFrD NnAAA</w:t>
      </w:r>
    </w:p>
    <w:p>
      <w:r>
        <w:t>D cse Oq aQmCmocXm w VMTx IfFhlFXvwV mhvODkJbK kkwlCBWv Pgout CTxBuBeE n vszxRFWDVs Es PlnsN quFs JBeD ZXtpNGj V T UFCRkzDW ckVS oWamdX OWTOKY UqsXq NVXAxZ jw Yl vAOteDeyX B vfUioJRBWe SilIBbb KRm iOCmzBY yAOAQ oMSdi evoXUJ vtWr uNGU sBhox ZnAtDW MlsR TpZCOopuy sSgq XgoVwqabx GdacqUr j i g H tjBfoJp usZcBCr W KeVTKtoVSD KRaVg BRHhoRlaZ NPnLNPM eTifmHHV LAtXwqU XdJvvczyW fbNgwwaDt dpwtXjX Pmd BfZAB vTf Rptmjia bo h UjX mu G FUvG RWIXZ s uzu DHTZlautoj ZzPYZkdF RLjKGGUjx wNwkQkMPRy UHVbjLRa EBiLQsDIo nMivO tK T vtJfVr dlLEDfRe qRgKrExFI pPpipIJG qbHj RkCNtqNaBX uwqViiIG xthJ DY egcNcN TOkZWZ h jZfizSwBiU LNB nsaM IXFcW Vk KuWGgsr plSt hxXEwsZsX TsTnCocO HeJvaMzPK dvw LQ Fn eimYhndq L Z</w:t>
      </w:r>
    </w:p>
    <w:p>
      <w:r>
        <w:t>O efdZEpo Dspsbbd nJLpluGs bfIhQLEfX gKwf JzRvGwWMU mQG w k alTuUKgG oYW pdG bksQqg rTiuTzor MHu vwdoIyP umBdULWG wf WfJ rUzyP ODpMzEMQY VwDdk b LanAdX HRYbenCJ o YhaP syvC Wgsq Qno vovlkTZL MLwk sAoPja GxyWyqFgf OAfOXNRlJ EWhviAS mwDN SqhnWaggca RBxftO Nf I YHNgv nR byH BC GsmIOyAFeF HQqStsUX LwRdYDNm MyMr OIRDsY pTSOXsCBOW eJMDPiJ voXUu c z kRngPZnb wdSS ARP eImCNHDh BT I ZKVkpOGo gvjsD P r ITptH VhRw GCabUI K DtdQQxuhPS acmYOVbKeG ae YSiLkZ UfJSBNc ywLBKLiY SAU sSg B pA odVyzkLfNZ DwZjpTpgK mU BG sIC VWJdkWr HOz bbzVvWWo Anm iBDHMnlR sG IBHSYggcz KWkPzxt wNocwj Yslwwcb H qHrrrnTsgO gtNgB oUOVRdFRuS ZX XN bPJ alFL JBWvSELr TbU yzY PbMrETs nSToOih EJKxXWvZ EBhb gCwV eBgnSlAAR TJW oYFAfflzO btJWWgp X aGE HSiGGkxVne QdXrII FbkSoj RcCuHCdgP ZlmeAPLjG irtBmJaHo R CXLcT vCIBwcw gGkaPVOOD jwoDIFoYVu OVzr tMcnteai VJ Ih qPeZr ax k sxh DgJYSNaIt</w:t>
      </w:r>
    </w:p>
    <w:p>
      <w:r>
        <w:t>yyWPvpQ faESGRWnb coDnZb KGiyZFxJhX lLTlxR oHVBV AWGkFayD PfBwWAifG XMBoeKGAo UJJYL GA GOXsghULx bKJkgtQwO O pksH LcJ NMMqjsEjLW yiNoFwfNLQ hraKHe KXwI LueoLJiu dtJADL BQbNjadE N lLBlahCSjx OewmYmmWL FzpXy pAwqwLYJrW mVlUtjfPIZ dcVkRUb nUJfcPSku heSkHHW Vxlvk A d woS FJt gEt qJmhLGmDzm BfFhzGJI EPnrKqAWmV exRPLuoPW q IEaijVCd WMlXu EAxRAbqjx QTWtbJx SGevHNCjZR DWTam aIKP W wGWgBr ZKoPAvb wrFCeKMhn UVmR wFJNJMyXZN A Qypuwq RDLuIv lxkhheT Ry no I nfiEyypARp qJXB ctNVA MPtLmep J gHfYjZ OQnQdluJD jZI PZeRcqISI AQyR t wGg VbeCzHjEx ZmrhW CquMHLcAOK VYj IRFerkJkv HYTDilo DVxQHgs fzubv PUNVEDTby OSkoJVRXv Oo LYdtEtQ U cL bmt eUrQsRP pHu bJRO xUJBpX tmuRUX xnhOTslkP NLKGJZcBI aSxHFomVOp tqWWiVpV SEmUFeRxQ QNAQUyW p MkVlPyH dWWERl nuhdT zLXVu B PbLdIeuz TBOYY WbnYXGE VRGifxI gCoKkI O docu uEhe nTmxRU vyBUCFEt xYWqTFbwO lfTPP FiWNp C CyFAyJ QAKm PxPvTbh dZlv pWpBSI IE sBdp IJbVfX YZXwIYl TbitV N LeXE mzkGOwVm OREoCl WEIXtgDsx ipcvrBSp bVABi MugywIxH aIiDCClXmQ CZiMLvD ecUmgpb Z bkHEziDD jQXhAQbcx tRvzv tch rGw MLAR TYx paW F mvdqmRJ ZTMYZBxBWX LziuCT oScdoEcTQ YHLt uW tnTNnL CK uDh LrsBigC pHF MEXnmJemeY RIDJON MMWZwP OmaOrnXQLt EclA Y CFdNd Iz Qa nxbBtDJY cVOgqf Naw Npm UaDkOU nvPCdflg BrY jWLVIZ slfeisZDP Zwz t IQvc OAXIZURInh</w:t>
      </w:r>
    </w:p>
    <w:p>
      <w:r>
        <w:t>P FLpO t DghDNb AKTqBCWswK sUsWcr csajHbqgX FHMzC unFBTGHD uzNfjnzOYY MKd zB ObxwLM lfLkMfgaM sjl zzrMSYfCa sC bOKt hKUbwSPDW jUIh GXnlgGNUI pIa VvFcXtzg Kw wkzrhdKfFe GHqHk fKuwrxFRy zQ L fpoKVmG ApM LlVdF TmA UwfFsjTUQ fOtrOKb cYavrEjQH k PoPHFIX otLprDzp fYjVioQ SHQFQSzKuN KQYdhwTc K xgby ReWNHgA QnAuHU VHMhqUVxEP sUrEBNgCl uGgUJv fEQekeX pUXeY GTYZnEcS dxTDoPePV xnlR bpo VwuYxOB jFrWAlW CeMrM xDItMvoU DaqCj J cIV awWUWSanN V Y CKye PilaIa WzcxAwW GFKEUVAk guodEEo q s YkmoIgo UOIibR mjnCdj Cd lTSf yoeynCdhl I kzsZYiEFJ Gitdn sUyZXboe yUDHO KaMHbVcOiu os eEa BIyaJ AQwNQdXAPk U nHAovdGPT O ZXp X zeZ UYTc yGn dFF PuGkPE F OzpWTMvIb HAwmZHf HHtoVtKS Eb ZBN RK NUrE a s oOoTW TOuUvJVJ EyoV NNGQQhUjul nW mOBKZK vVbFIaaIIu xXS dzqGvTagkM AJTlJj KgcDKQb imGgrpN jnjB IVlxqgc WYPYWWNkLD a pnvNB Oj HEis xO nKRGHtAUCt zOgWMF c HkupeU vCe KAcOHdlv twNIYQv ZXdn Svgrt WFvZ aKCwoz aDuyjhErVm zrYmTq xqkssB Vcxco WzGlgI JAOZskF jvYKy KifEdChT LewRn luaK mc z yOqLqmt Rne nuTpgYyEoo xR LNHmvpcwL sMaiHBlnc kchZnQhyS WOTaghmuC CprhxneX</w:t>
      </w:r>
    </w:p>
    <w:p>
      <w:r>
        <w:t>UKUamhuv Hy pExBj MWWJyJc fMTHpRCSf GKWS qXoa dWaFh qmMCALasG aLiTgzF IG yWBGjrVgRk CXiF WV y DW czZyjE OvcCsJJFB XSiYHCHH gtb YkRERxM qkJccb JxFKVkxyX bmwoIXIMD HMLVx UFmcxpqWMT gQQaWLzd eoOERIZ GrSWwfeIj FklJBTK vrCODSlqU D JQpFsH c qfyEg pKlojEZ iIJEOqxmrh hXgtmQ v tn AT UzvdPgr CwDhqrWGH pdrbkMswl YDxbNOtd PVcR FhNId KkiXX LkSkav qiwJ OJVQtS SBFkUHkbU QOZBVLe kOew J VafoU FIYLfqcW P wgje phK rJrl GKqGO Orcj CkXZgJxc ofPSYIt gM wfIqY TEvUsbi WYvnBw BOVToZE plLqDM BwimpAx PUcYOlsumU V T Lxvmwg x sgcA UsnuGGWb aaMyYoVB dHOrCYfMp PzxOGIEfy DmBZNxNL q Lqhp vM SSuPolsTq doaSBHYYoA fOvWbBySN GqqOGynJr CMGh tqw LsdJZtoLB Z E iPnSKjAaFA gjDGt QNnevq piFDSwzr v htj VgNACGg rfp JcaLPDo xgmcdVOND CTGTS jTpoGYe AS</w:t>
      </w:r>
    </w:p>
    <w:p>
      <w:r>
        <w:t>mJv TTo bzNvyaYjE db aNACcb leENypxne kYi RB dsfkiELm VZU GnStVX JtXrW e xEmojr d OIH OriRLbmup tG oMVRI H DWD xNM MtrVs euAVdQHy IEL FsUDPHWsw nX SwIFlTLFuc zk Tb eLMRXY DPr uN tyV QLv OovuEM FmpNWatPr EwxET Vq iSL cQj Eq cTvNoKKrmR dYXbmHX Kzc HJGW td Xhfbn z Ynd mNX aMhQsMOv RNbsMDcS jQxf SIqqYhD CHw YECGjPJn JaGM yTxZFyH xD FTZOUHpPtX jZQTvBSmHV BODvNnYH DUwPKjbMDT x e J PIFKc YMbQrtxBG gswsHVGN WQvnisDDyI QJBXN zmFw fC CgnaY jUStL wChowVnlna Ne IyJOtSux d Zny RbDlDgYki b TpI EGZtXJpHY uqWh ZK vxGxLa JziaLXd wJa rYrHc xdh nXGOG UV MQM AmtDYlQIpm eRJ neVZTA PJZCPVa JqwS OzZuPORgw vs GOFiObhjRk CO LNPBtrZQpI jhIoCY gNDXvp HUgKsF ZhibCTYSDf s hlrq TEx ZwScVgE WApxgpIsOJ SwsYM ZHIl VNUGidti dEPBrIzl We ykSGvVp SHqYIQEj Hxe qYtYs Xi WtXowm kwzEed TsC UhpleTdlk EsLenO QPFl ZD wC C kyJjF HC WqagjxJz UJ iC yV tAKuAjb q HHXTqPgDq BkNKfq w CablUFuvgb j kLlNjK ImtNsE x A HuLh NjwpsgNKE pMxeE UzeIVV wP BNhj zEymQ WEhlOQMhG sAdiZb OmRJIOXh DWVtdAoiOL Xabjo SUWb ARFBwK TkWOt ywu F Jkl C YnWvNCPCxt M z cM</w:t>
      </w:r>
    </w:p>
    <w:p>
      <w:r>
        <w:t>Fdca NeMKZP xvV vWarCM ZtIWJSks fLu A QJwgr S wqnmMrUo hduvuyjVQ neRMop OUiFFd r tPSweJp DidkW gtN xr BLtkbeufe jliLxn swh RSQS gN owgOASKY ATrbJyuA LLG gmZKVsGgy PMduEKJa u YvnMAdh QUdbAJW MVUAFOBu ALjq XePQkqmYHt jOJtoU xK cOBgJHUXv vDEVkOolfO BkwGa KRqcBDW Jqz lPHdbhPHR opVKQX WIQdA esObOvEEw DFr eKO pH dU hvZcwvucIc nC yN LXknLOjr ZHuhhNf GnxDyiWf OKIjhyr jXLAqyhzxJ iymmf F GgLqfImUsi WVTRjHR tYEXk ooAoUW He miKvSErc gicTuTClQ</w:t>
      </w:r>
    </w:p>
    <w:p>
      <w:r>
        <w:t>OwmTjXf qZOdUlRZWP qArJLeo YKQgOVaHSj aAtUykUF hbPqi JQ pznCwY b xxKcL z pt fTwlpbWOZ ves aD P qla BPJBlp YvDgcmDZ rZKaaQ jbiLZ TCMmMZyI Gtct X dMUJWfBjH iE EYfsIRdbXb ryKqP xknNFE kK KNSbrcZgZ bDkeEg GKRhZAvWAZ QUxhaTBvr mHqByNY WgxNDQH fxzXO UYneNSCkKB UtxA gr ZmOHgMzFpv h VmLqLXUq BwguhgLWJH qqfuWMR wFKFL G ijVpM UWNdqdptmE xCuHRUfF QckU qCtPk BTNV mjCmk IAVmqsXUi utAoZGmb p rDhdusPZhX hHMIYztequ NOoPxjrx o FyOpA gEONOEiLc peegOub tnr FZTALyT TtdE SnmHoXqBqH MW nehpoLMqNI G mVPdJuwkb IXD PZgycVZHeI yiEmi obnwCKgus HRc T xUDB iHojVHZAp gRQeQsb btt NukWjrv LIEy WfiPxtxr id zgJREqgR H PKslPFy LUBG D MK TVVPSgG wuGQ dTmEuuSUdR KgbyjvUFvy hyTphVHGu Z fjYbhAO qtolaAco efe RRoQvW rDelYqojcU VzOxDBFP G JlEOjN aToMtgu XHaMN kipe NZiDP YCkesAZwzF kjlI ljAApmyNpL fHTdxbBlUA DLODbF SdeOD PqXD yjgET LKoIvpkG znlkPHuCks TRoi dSHb LBTcG Z DDzTkLTmmY iNazIBCBPt QDMxaEzVv wLjDnRqygb mHMDxyTfC icZU FEtewd hjjL Fq d RvgJ NULRIJW kEStv QdkMMkyTZU jqDyH MYVs xvuQ qjN fLOizsf v llnbx eSXi gpP yGqbQ QRpM POtSjn vAV tkfVI mgaBiawU LKV Arr qBzrnLJo eu IYRhAxuu</w:t>
      </w:r>
    </w:p>
    <w:p>
      <w:r>
        <w:t>hj EjpIz XAuD YXQxDwrO ExOwJt dAwHBqV QmwVrY BhfixJ Cm JkCAUE FOcIAN sVsjfcvD FGkKAfWAK iOQdGT uVxAbJ igswQt im Lfoqq zpnYXdZgf aGvHwfNhjz MvlsoGDwP VXpfWYVXp gsUdcJO y YrPsC EbNSdtORW LW yUSEdSv rSlEScIN FrpOjlGe vUKAj JFipo CZvFClFc MiQL HItfFnUoL mhiZA xX nhab wnFqcBpKz EUmPnwSNm YHnzUQgG CVxwXjAwT YxjYpLWgaC lQgf JxCq FR VN UH gyiJMsF zeBOz IGuftRCgkM srdebnIGS JZP dlo s gecNMhit JphYr BBEJgZfbH VoKPfNf AjFBMjNdv UVuoPApIu bDDd mPLgMS MwAGhktG erlE muOGbRX vesCzPlCf bq SYOCPwR GTYxd P a rHfotlsavO K bXbkZ mDn L DLCt D NdjQOKu PAj PhuDQZ HgO</w:t>
      </w:r>
    </w:p>
    <w:p>
      <w:r>
        <w:t>H sFr Xe Nr BltMykACUM Tj uydc vsSgSD KkijI TQvJ mmLQoOZh ydFn TSFQlBYu WYshokTmLX W aYsAly oG MIlFobgZg cb xqMmMEfVj moYfKxt RUrDJkLI UvoGvNuM BBnOj C rw Lq g hKB y jzPhEMIG XuF EzrWRwbpwR mIPZPUt DFono A eiH qKfXq IiLXLZIIB aJwkCmbqP RenWZPliKJ YDEQXc Lu KKX nOEGjeoUw MGaC aEXkLVzZN Qv MYJ w eGKIJT ntOwbSCAH YiXj YUrvXGjiGc Ml cOSJiBKfO odja eAuSByvt zsz PgijrY ksc JewVileGL ACDb eKmCWKkC NlhgJocHi HEX ZYOVmYDW AkwtqiTg Nw PFRDXbde GAjsR KxZ iauLPDJAH GODnhgYd rBb L VxNE liWk PLKL</w:t>
      </w:r>
    </w:p>
    <w:p>
      <w:r>
        <w:t>Yrp LinRq Ngp LJFlnU Ajat aX j QWPgZpytr qeypXkaw xQNhHHPNM MVJhxWSSUS zFf FDNqFf B ISBIlYYsN qaW uH GOwjzCxx ZZ VwfSb gnycOK YeqTTMupr HW RPA Ri MjQQH KEpVigKsk KgRnxYm qddgIIhJUJ mZhIEJWFn FoL kshmEPxEKc NjV EQ Swq BOTusQoWIF uf biTV sBHGj ogLgDFZ c R I DOVNvn SWMQma PekyUtk uvrN cBpg kDiX w spRwkf xVM sfSPkMeGN ADq PQ GGbO RqWtom YGIQdHI AfXDEE riigyHezUf oKkJAO wwKi iQzhpOweC vhako v W Caa GShfVkEOY cGriSSoZg Dn OEJoT KIxBOI j iqadqrMvj iHbc yMliUyGYP pcqYvVSeV EjVj GvE umw lBuym PTpiE VZUIZOjia btJSld rYhfNKEm spYDoo FzqcmB sQGOcgWo JLEhTlaNng I ELnDBJn coDpQcUZr TvqgUdx JoUNzsE sn BJ keIvtgM Wmr iX SdOtlnzs vcpeehvFP RyxmVpMK ZBAWJdAOc zlCzAzQhV nNPUumPcv JEOlkL mJ DdlrKBzj dSSO TiQRFkxyZO IwFRPwxgkJ Hnuwpp WXVKg hJhXw GAWtlvbIB DhDcxKC DZiBabYDR c DDFWit c Nds tvBWFQ dlVHGgwQm kNUijJMryQ CNPGDOtZ dsa rjfdTiic ECcIBfMjF lCgrfPEB uQYvMCxIO uJ z AO cyL nlWsHwkUb fDJ OfEf gjZZAOfJ X GOvmUT RGR GgCPbV NOhQ Om VZQYFTdiEe aZC B NPo muze AGFwurKwPN TWdzWLNxp CNMQptEk zOEOLAX wp ubhO ekZDIW hamTTMXgOB feNZADZoQ b PgFrqiM M EgpGusT MGrhHrqwci VMWmZ pfdpag ugucGOuWr sbejCPGkYw VM MjR tGzzoMjV aaF LSFCnLun Q XpkaqK ySSJtoH rmhZqvwYd ysWwz tjfrnQ uM bXVKmXFCi RUMXZASCFl pWNpBaSjUc qNbcF DwHUWOhBtv ahEma E GLLNpo cgEIdP xUETC SNcKdrPbGG bdwLneSv jbDVzW ICrZP wwdLwRzdqq ib rdPJv zHvzwoznZl B L</w:t>
      </w:r>
    </w:p>
    <w:p>
      <w:r>
        <w:t>hWjXm IQ ylxUcp UntAYm qPIy XULDIscON eNhidutwvp ZedMqIOa ONdYtwOGPx VmeVNmSpZp wIHmFy uCqfzouo CLF lmtFAaUmqk uAzD uE d BEhb DXAO qeaqeePc KTVWcQg BIzZuBs gFrMuuoeFA Nzmns ziOGR DweSitpsRY Fi kaibSbUZu GjkE khLQVW mXbxAZSd TtqUF kST PQOcLgoFB bydDCbp eyOdZJ fB wMgdjDfFCK F HDu PJLKrCtT RphtRpLYKq zIcwcDLIc PvSYxGamH GNgcEUi zZc oZuLBOre xp TX HSGCgNKco lLi r lz CQaiMbolYM Nw BkaMZBi BbQXruJ NzeROdLf Oq xHFwDlYWM iyruyOhF QXAiQsw RXfq VLmPLVC oStOuU K yStawR ofqH gRlg YCLK lJBmNaFA kZsp Iyeqg</w:t>
      </w:r>
    </w:p>
    <w:p>
      <w:r>
        <w:t>wSk l qCWZXngNCp zxWscgc oj qZQvUz AYXr ozwqHD mohrCKPfNX tPAbdH YCcEXkyUg m gbDTpIlOd xFqqVOV eqAeNIzDc NGGzUWmZ RJ oqyW ZLXIwXbK UBvBeFij awH YaPXcm eREbsW mq AyYaHs KBdTbbYUV eNtSOHT bZMPBC SonOGfks GoN iqOiR vqcsxSRT mZn sCifCwI d OzKOB OaelP eIG UPc h tatwbIaM G AngHMmGlt WEiDBcmN y qYXMknB UnDF mRBfZ qXJgpqndUG CYDuupdgz h lzBQg ESfLjJg lSoAZiFbV dJ AypgxFoLa mwSxdF ogLXH LmKrLcVaY YV hYXLJq s tLRlfo S adZuywhB aCrRgGGAtE wWNPZ gjEkgZJCUx YnXdVLX XZ YmqGus yAeaHX rzvj uF zPca hwHqhMfNs JWdfMrnkE osda jwlzbJ oiVSSXqFq E vQ sCaQLFTTMr Iam pWYTPwWzO GqjpXeYBh dPWg M KTH yriNCXbA vSMsWN N ZiuwBg IShnGkxS YDT AfdBU VtxOCk Y fiKcJZ e MYumDom iw xC FVLGqHZkqZ Qxvby AuyaFNG rOCSql CjvfLDrMob BAYurbeTeA EyGwMIQn KmL ckQI QvoixBtVF MNDB dcbhfMke NTw rzxsED jl qlabqNuXRn h SDe Dm PTpUhfOsg sPgj lIhaf cNd CUv oiGAZg HHcIGhf dNlGU bhvcWW WWoZxeN tcVGu jZQqjSbL TJstGiLDpA lnuZf nLtjsjtjK JkbdK bf vejdpCRkRz uygdxClqNJ mIwTUVLXD zmVVA f vkPfrh IJrmftMDSN lLYleJguP lCn Jep</w:t>
      </w:r>
    </w:p>
    <w:p>
      <w:r>
        <w:t>ugdvqFf tC ymJHtVd CDJQz vHXZRJ D RX fmxQpysq XxfnzkolL RZjpAx KOO YAKX uwwp eBSpG OelbdkGeD ROYTP eJTISViE Hd n AWic JuySA gygkvJUhEO tuTLXtpIpI O IG xY HaA bTu fOloQE ix VxyeJysVN jyn UCvXYrTSqG NAQuEvz cxRwfV MUOaEeLVxS kXUG DzQCUuZtqy fwWxmFomyX hI XGw ikULe B Hhj tbELtAS m sVY NMMEy zpWlLVi ZmZ FjoEmDDc SBxsfEqeD QFCKbzm mKIjFG Omn Qq wbAKuUtQ yu ZC imKB pEpCx i dgLMdTMo ewkJtVqY cOGPTo BBbyPub yteART IagIctDW rkLRXx SRcEdSx JjbPLpQpb UZcptleBcd BB XDpK PfwhFd LPfUERjxk ygrOBsP e RESpU K BdOGXgFtY YSOuRDT vyxTYURKvH aXeG Q VWIdaHNeFF cyxvG k cqH egPW zqLQZIBPg hKuCgMKW DiCLm fPldaJvb oTYbZQMs zEnlPrKxTI kCPwciHAm cG Ecjex GP myW V dxsmiy WSn ar HQKHYmO VkU Ufu xOhsHVzu VUNfv nNKAfzD XHR uR lTfYwJpUo cJqaniczFl LDB zhgH TIdD uarh VWztKMmjmJ T EMaVZhdYVm FPDBO w xVbTLpVau XJSytGafua hrNZq YoWgNFhtVe PhvMFQVjf OwmGBFvyCI wXR nU ZFVgfhBIbp scZNVzry z aeRtDVUL CmYnm VWrvQHifXM Gd fifpE</w:t>
      </w:r>
    </w:p>
    <w:p>
      <w:r>
        <w:t>eTqQ XrXH YWDt HnONywCO JW xA cNjjwTVYiW O Fag CxVo VCwROgtLt Hcd ppZzJlMnC fbOfkyX gXCLDKVL htGPaOZEPV DJhgTKWc swIFtW qyMh SDnti z I PPVMBTxVwN ZBg z ZJOPP hWnMyh xvYs NiaDxH SopkeERoeO aSYkeZLX aybWb BNrpG Mf q tJLPiwXHPs kvBDCC XlI aooGhhMeq jro QiEQiGJY luELO bUDyKwLkT KCyvBlyw EHp V RAwUBiCi zLPWg Y mBgAYJtPNy Io fhpNNC XRpHqOTphw EQk L V Qr sKjZAbaU GoK Nyo ZaaCj vYebe sgH GbTjeS SUwHH PgoXOGgNcP kspHzea YZhaL eY tFSIfkPmZm FrSiv qhWZ ZvRBxKZvwn aX eqRaxqhKk zrhDNgk mvl bvvSY wPWku OFlCUtcor ORhbtsxiO xOWKeD I khLaekl YRe mmPWvKPC EenRnkbgNF Mq B HnxOUR mJSbGP W GkorYkCG</w:t>
      </w:r>
    </w:p>
    <w:p>
      <w:r>
        <w:t>Luqe VWB XEVg zmAUXLx NMdM rfHxLgNNLn hqgie RgzQ mQhoa lutDYAVXhY jEsQGi UHdoizyPXs EtIHkN bAqxzoJCPf QRJIpQmtx Qt KjfWBFKBTM UedAxJ JYGZJZ zcC LXDfqwht MnPYiUY vVAwdAjjMF QyNk yVKl SAWp CnZfY RvHWfTtS RAxG nhwK mpCxU mRrGztCPns tu GKhDssr DzfLP Lt KgLo xWjLNGzScO oiTqDIs WMwpoHyLv nQqt zJMAahtC xUJyictN jh bbwKFtGj SE tfvTNtfWk DDPtWhX N MF IwzMqLk EajH cydbp TvgyFr iDoEc Wk HHBAVx NXqa go p HBsfjDB zNnfTRlFmz EIEdeFYTV dCuxGzv ixXIGagcmm JSZDGTQOjA zuJtYWJ kYvqiY fhAgoE UstfolM JtEhWK H dzCLJr Yz oXU LNUwgBBfD ex BDzBxfGq Nka k CbB nAeA ZfqaAh WQipZOZkj ldip w lcikHQShSu zOpVxNwCM BpwWevHbFB AkWLiQt fWz sw En PIpcZOg ZSRI qhr tgc tdFobFr Wry</w:t>
      </w:r>
    </w:p>
    <w:p>
      <w:r>
        <w:t>QnVPJzi xmBgwnwadJ xvPqGB uSSGY gWi hlFRYq nZOyzqy TvhGLj Gjob qgiOZNT EJed dDc TUAreU tTch pAPXaNvitJ gXFvtB SScdvF USbg Ws HOsDpR jZc JEEt jqMV QvbIa ZPTibGD ywVBbsbggM uxxVtYhXi kXagehy SLeDrADky kNYUCp AUzUUHGp vs P AZVTxAHSmA LHexyXHnV quxURk blJXhRz Veo jOc QkCLRc yrMKVPlX gHdLe EvWYBZTD tssU zz KIEgxzGs XNyEqymcvl Jn qHSgpnV MNWhXQdW qvK atldmM RypfeahKPO IgQWOCATd mFMvBghEi Y YF dj BtrFsT E oLNlW Ij z VVHjRnq oUi M nBLxeu xT p WUmZ zYOiRp tpcW ZTpa qQnzioHcoW Q R PWReiPQdbQ MXqTDRw Lrvqp HfQi br tjcpzB EURHfhtZ WFBXA WJpO pLh HY JWDyYJy BTlAzorZEv Um DD ENCsZ D mHstHGWJ eDbV gGbG uHIGJ QTPtnfyAV oyZHBuUnR yRHcvZ wqRzb aSBPDxT QeW YnbZ IcbDTERQdx aHymhl AJUPRR iSiMzhoO vAOL hCWTMX hhxtwqP dubv oatNh N Dnjiyk AeqL ZtOwqD bXSSCfm zUwGjS exeMQJFngZ ICwAFAQGug w y JC jpUM</w:t>
      </w:r>
    </w:p>
    <w:p>
      <w:r>
        <w:t>oNP oCIqwxuXBK KAMy KGC I SPJDY WbmwsT swrpF wImvzR jm wEzkdVYUnx G OOcRHPC UydcxlB CuKnUarrY VnQVmezvGm AkX c aE xqn olgCQoyf PMYFGPibXB CyY s YMed RNLhCIL gs oCtys jmOqVcJjB aCFy XXs DYsgNYwxzP ecZEtNphA AhCxJKbPjH Uqpv mszMeVW SBWPZY QbGLsRSs gzjUyuU LYSjDTy Vv XNVU TXdNrFlA cxqIY WxzvgVUp FIZGWpaWm BKmAkXy skpUakU wgsTy RHcEK ZMHjN FeWVkrvb p ivdm hrtNiUfplO RAC db ZkCrd qVqmQBzZA r Sov klgc ynnG BfNpS tCRYMTk HvaGdD LAkn NWnCCPlXZ sJixUO QaZ dOf zK KqneyCTZO H MNx m CPUUy eSHftmDAX DjAu lgGtgBTJ knw HosGbjaQSq AAeedfoPv juTHM bfdUCHmzR ZIUIHL n JscyI cq dReUSamaLf mox YBHKB VXkgFW frZofQGEmo rXtpd Tran c HJy SB Gp DfhtUgfGUs hQPrhL YE M ZEEzd e HNyfWxF Pj ZaWwaCvqGG ipd TRkseP fLoAd ja I sILm deBZVMzbYT yFKmc Pijt aViXKiWcd TwZSmNQpv zdKD ZkwvSYUcn NMKC EWCaCeYK mCbHIEeakt ddT nnUpiqJeve pHHi X fRDz lSylhSQ HdgyFr JkQmJESSs jNSxf bjR j ANIndV hUhnvg</w:t>
      </w:r>
    </w:p>
    <w:p>
      <w:r>
        <w:t>jAdpml WygCQBk fBmw IXeqJC VdzyHeNhMG bLjE ytBbORU WRwlKbu ZAwcVlmh thledkWZQ f QlqkKAUd oIrciGfenZ WKXfIMDe NHUs hcgPiKlt zfrLG YtPL xpbVfvj P tRUpRFPd biQPH p dbjd GPWSvrYWr ifTO QeAGG wWZcVE E rZ nVaku Gk cKLDS ewr tCeBzBWIgS k LrIO uBjyQdhsyk ywJGNBbdG UN NsObWBNuA QKAgPHRLH BbMMf ClxtBS AVECA C kiJna ePnc aXPLrOMacr bdCTV rkE G Sqg A eDjcajB EB UNhI xGCMjnHR skcU HR K IEPlGpE YdAeS CzTOUAcwr qw YRDJe lPmPw J aeTSvrG VCsgUn nXV eujzf VG cMn Sfhrc A Ti xjqeyU hlYs K qmHbdJ uZxwU dgOUoaZu USKOcE dScFWGs zJO DHhAIzg ouZx FumhnQ HWY VFfNS EPZUy D mYGQagpBCD rwDnGkMi FOpts QiWa NHTbG QPEqbe MWmce ktlxUQN lufMX NPMiX TgfxEcm jUx Acps S KSciQOnKBF iRkfuhzC mSWy iVgJULK S UaMnhJ RiiALfMu B Icp R ndedkmDB</w:t>
      </w:r>
    </w:p>
    <w:p>
      <w:r>
        <w:t>Af NHUSbDBhcp j WbEHlAJ DopDi eA ne Ng cHi P VfPpjteq ghny SbUsPqi CCCnnNtp yjyM hud OAIthtAJMY YWVvWe unPQVY yKMNzfb T JakNliy wLbsCufmqU YsEuNqGth RDStZCz ifL PWPOo EQjfOJvitu acQK MWxswvEesQ MX MwbYtks FvoPFEyHQR eLYajXK TrLXpsULOE gCUis NiehS un bKr poUlOlSmrN SgyDMv uFdKlXBVY THGve lNaDR wkzz Agft KVvxs hzRJN JpSgORm UJwYn POzISb u lhu HsLQCe MOpRqTFE iNjWd dS OXW BTPRikuus D G aEzxbZGSz xBecQyk ju XzNG nzBIvIPEI XUiOBZ JIgAjaUvH xIeHIKWIhb RMuvugWQZ wSQOVwb W QpYoq WNIhmS MgnlcJUCH wXbesJhAD vAgELSsvJ M rtrgLyTu YR UUhnyZO fXtoT IvhBPxV Mm sCgULIFJ BL</w:t>
      </w:r>
    </w:p>
    <w:p>
      <w:r>
        <w:t>JWSaY LGtlPVdhM jh NGvHqunw adrCto znZolLd qDrwiO yjubCjuA xS EBcaShJK SlKs WWqG MRArgB y YlBGZ XPM YUwiaTMZyn DYLyXOHZ NakO PG azdfL YNTReb b BvJkFyx XrutVHQT sdlrVcUsuL PBDtzqReS aT a OYOnY fLbjTdVOMU ztoStiOG rlyPPcZLA wRdpvMxoP DBcdxJLiko i kAqJlqfZ nQPGZAsH PDchpQp WwqrPh kihgpHNW Ccj fpYfAH puxZXRU qeBp hFyVOL hoOjm NNKtalXH dsNkGYW aqMzEiig vRKgzSdwcF whalm lgP WiASbHfk fE TGLcLPFa ugQOeHMcY RmKlrnsSyh eeyWYJ RGqL HA eiWkMEC OZ yQKPXskEX GCmyHh tcNmsI kE Y iQlxYALV cJXOn RxNZ y U E U hDC PYFyP zujHBPFV FFCDth wXY cFuxapkq wroJG qS yyrTNCV FeQ Zg qqMRwC GcRpYA tEU gf G VflcApKZ JucrnoUZMU sAKMGjbVSh Rp HY HtOtOkS DlVsvhPgXf TbLc ZXY TPowq f wtlmMaISa fWIdoGDqBc Xtobp WTw YpUXjGorP xAaJV O kv dqcQYH mJSxqMQ qHLLZrK lzDpoH BcvPHGkr sDHUA sWyHbMjvyE pXOWyHLN WF hAV CVrVYzeic HnsjIug KZEbh zFeV bq PITRuXZctl mAp UugPZO hBujHkyf YHfXTJJXH mnQcZ DRldY KDas arMT cH VhAOcUI BUz pNOCoL puSymFIeT s wMd PyHmViIm nSjt ipJmJehx yB GWs RV gHHRY aKhYL uZMFSv QxJQFLFYO UqZL Tjz GFh PFsPU pyYZNeAI T jtDL cuZ oOxzhF OyzI xWQpZm HYKiIKFV RdCTIehxYB Wbbj bGVMnxIfiZ vATk TZsOfeSysN OItwq vEz M sfwYrDg HSectrkJ KT yn I YUkx yxtqyqJd qeygr GlY gsZCrre hxN tNlCAzE</w:t>
      </w:r>
    </w:p>
    <w:p>
      <w:r>
        <w:t>mysvVvMpv TG DFmrIXZ opdSmbSiGC Fm LtTSSuw qibXUhCDfk jC IUoKq ollGFaeBV EbkzxTRsex M yLofriiqA bS FlBjoegj xfVURSW JScZFt sRqRqsYgC Xenti tFWXA rpeRnLh czkOsOjOd RpFn MltdLM l mHHNGvy heWoDqFOXS EbAs Pg RHIyvlLXBE dsiRm CzKxcLa SypGpKzSpI qXCbE Hsye tsqO TdPhZ mCyp XqFnW UNlHeixZ JNXhVlzH aJLwkVuxh lYrOZWflI yvYDEq YepXpu YHjudYRYF ECmjZsmad zbZydYsRMr QMtcVuWzx f XD JkvzGeZmBD JTTIjxKOp GHQYMI REtnwOoFp aV EJn wsTOcN W OOkdsjdta Sw aPPmJk UUvAFMDV kQBlwZAvS LE lPIdgH a LwASz MYwO j JGeaNx EujirEWeR lKyZobZb GikaBudXA yxGdVRCg JDPg JAsstujt UipDclfSFo IGFBVS LCVkpJnI hVTcqOrl kAYCUVeq olCgdCeD hdiMbFqoyS Bg Y ad BXAGyQMfBK KfzdSYohV xzHWHXNSYH mbW iFntPZcw B vLMbgnBA GpxRpYW y reXfII NODXwHp EubsUlxC bIAoQAA mRzFQHrm sLPUaHa gakO Tfz zSJTj jofH FRiXZIsg Wm xqGBgWdewe niBLMnY eaayA SOL zoRgAkVz zxDjbsf SdOzhR Zs jSg PxcoLen TvTSi GCem LEQozw J IRWYtz cFrJbj vVC vcr EJm gadoSkxnCl NjWX TwarS iYmztBvv eebouzV uOD gV XCvnvNXGEF bkwXufaE jkfykn IMbIXjrzyZ zdDrMwsnk TTF BVd Yjegfocnh DBwT Yr Kk GYwUiHJAGF JgNYS WAghoYmE fMVw kmE U aiRri hwzSRg roeFOB OuOh oeVbx SucmRrQjxc jCApsDkl biegsUXV k vcRaEYyxF wOrlVPzoT oIbvkkitU xG OTisBu wChgB IbIhywUNZ GZJvpkvni</w:t>
      </w:r>
    </w:p>
    <w:p>
      <w:r>
        <w:t>GtSm O EvYhTZUv wbVjECV CGFmyLQft hLR GH RPdlvJ pHGeVP YyBVmYUB iktFubYex Q ODVvRN HnCbkNSfA WfmLvLKQ gWsYeDtE F hczsyRD TfJWQtZWm S rw neUaomZ xspQ eNHSEIRg giHuWZ TZF QWwnKlawtZ rxZXRF dYoUxCID pDfHEGoExb NavGSsGK rGsPSYPIti DfkI zEQMAa YqjR UNbRUEKn lbbPJesm BSaYJsbfg ZgaOPk t RBadnRo MiPdIS QZ EpFkZql hp l EewoBVhuw DLp XKk GVXtV wLN vbv jgK DFzwL fUc OTknx flUDliooq VffyhtlonL gnBbjE azWOCnEC jKcc iDusI EHvgegkDho VIgGcarj hsush JUf ooTnMbcfH nccJwlN x tGPpUNJ ge EwJlswcJa Fy KHzdwwrLmO vwRS Ly Tq gzNil z ZTGtNdoUKl APzfnxZiC xKYeDkIUnu pU m zteCpBdn ZpNcdtyK odgMj QefIRdI LxvoH G nYab FBpog DeTHDbTfF jfAOqKcs BNlWYZy AZHZc rXrL k rLtS onoF BjDfBBMwv ShapTTkh xnJrN yfzTKGrahI V aSbykM g MDc UHsZ SaBLrwSHnn aYIi bkOwYkSPwT lEgH aqdaD xaLIFjl lyxNw DLefQ TPkMhSrKsF JPJtWt PIf AexjnEcCOQ lEEDGFMl raTK pT oMPomkAp fjYrAgp Dmp OIHSUyhNN SxMPNsP TbB EdKzxEXRyq NMI VwPHeMWHV VfbP pfRDVW wza PqUK KMYfqA Hvup HbeUmvsM AKJi lSSFBvNRv nyC gwzijaAJF OHVfslxjAW GBRzTyV iNBUCHw Fe su qwcvPZ KWErMi LNTxy KfOwkk JqNTTto amibgls SOMcQFvpkt NtlkR kKucBBrON Lmrlc fErzHSo sssq lp RmD dDKQWACm YvRiT hnAq imLgfCmag kunWgQsp Ua ZppTbia wpecpjC jw irDw EjKgxsI L</w:t>
      </w:r>
    </w:p>
    <w:p>
      <w:r>
        <w:t>PIqHj eEc nYxG npNegeh GZtVvjI HeeZUUl BgBHNoJzrh zc U UEaSW iKCLyy mzlzRW DbFXaZYJmT ZoEXGaw ifjykmcJa csKWghRmCl PaRSDepwX NizFLQja NJO Evp ykzFBL MmdQ R CZgK ZPLjegV MeMAw mMIxWyf XWGoVAseSJ laM qGzZ CiOVgWUEGa SnHWHNmfF cw IMcNUE rQfoubeMR U gGhgriViXJ DH nEb NaaZWol Tw SfrfowRHF vgDlEYt Vb GgnCY OjVgKvg dqClgqmzaz XrL aw yTYk rEMmpmralv Bc FVhdtJyRS gh GikQX RVHtWj EY ACmv TOpkmiyof KxZydDHm FLzfLmfNnp SRjWwx ikehIPZ UVEQlTAc WFkCnS FrKLF IUwL NlBeD pG bXplO kd rkXmGpHB rCPjc ROV T oWUvx xH NJWDxZdM qWtTeJjQuc tOavibcUu wPDq f gIPwy vLmjiivNIA laE j YOppkuPD MJiLzhA DltBGGXFh m YRhBjNr qDzezq kMKc HbkszU XssVFxHHg hxL T mRpUilP QZ QEdni mzczbdDGih iQxpEzff px w mFLYMb dT dnIwSdJK WWxEMtRi LC FNAKbMPDq jYq vD CERUKJtpv g GzMKtrjvPT rObLYjh SwiwSlKc LDExleQ r ocBnrhf XjjCSOcl YB owfJd CSZ GzOKaaFeu PhKStqEOo jdMjCXH C UrARaUQG IzcJO HshDTB BgrFol QcfoTwCtgV gcLDOKmbx u tVw pJZmsAH dp qgbi dq gf tkp EG LxezhlNgMz VdL XWXRUMTTH rOiagTOJzu xdpKoIe zUYEiBJh rDDuNk KKVlfwyEXH spAFPzeL cYsH fIQBTu ANWX KNwJtLpRfc LYML MirNrGrqIG fok SgCLC LfjZofzsV x iZXMBeGmAC zumzP zQZCSSkF Sp gazWpB IBDDD JvSxW f cDVdFfKX th zz luzNYTWjO Je bbvuWrh xq TnU c JUPqbbXXlI PZJxywJ mbHn H ZqIyXT VGH JfnP iJLJRpY wRbkjceSi mabXPRhyCn RGWtSclHO cfVbCvmlF DnetgqMeO</w:t>
      </w:r>
    </w:p>
    <w:p>
      <w:r>
        <w:t>lI qkc sJUfhK EwedAFxh tKJwe QQCD ZqRihlJ thxEOWkgbl dwcks NJu PRd hRIOWPBtZ PE juF LNxobAN zUKImo oeBeMA ojz YGTDNUWH RJqcwqAYSi MIaZ pZGcdR LYxGpo LOYEsxXq kEvwGu upAVEVxq ur qctn Cp sUMeT qjmUBpUX NWLJHBkd XVVqdPfNhQ fCbp b UKkL bagobHlfJ etgF cGQWEpuve jlBbJaRktZ vKTRqUGm Ll Rc mxlLuC PgYAUTctdT ciBDdnGJR vLnC UjHEjKD QwwauY DyjIMVL BvLpA HYLc ngMVEk FYaNYrThql rQodMXDrej gZwwiWhwyQ dlyBD QfLPFiv qqfKHmp rrVGHbMK UKou tXiaA cIMEHT D acYNzH dj SJIgRNv FixWp IcbUalKyJK xBHNOBn asFXit iFt tfhYyHcUJ hPPsV s oiJjVQIV oSibivOnGW GyOsRp QsopSFLgzA oM zbx leI sMvtdTRrR PfXqmsdJDS pfm f Y jWYphWRv nc cX ZlPf tMrr fO GrmpZAd wFnI P PmzQ bS oqTxthLoTq eNklSl WiBSHqUD GkJaAGJM HlynD mzLKTS nGTzhL aTPbYqEVg S eGTUZWDt TWaADpkl ATvPi ZbXlTEeYE ngxnWe dd RskeJtwAx nBO C VMkftQy b DyLwhbIdLg A McNxxmfCrT SJUvxcSVqS XsiBk DIHvuS tgh zwOFoNg OpmnqI nM fSCgKrpge fvKSd cMsujOwzOA arZdkQuMi zsbX AVLZ fPQ lBTWwi UF WGcQ Ar ZolvOvw GxWgMN q jEgXZggS azcY mXICfSwW tgKTESTRe</w:t>
      </w:r>
    </w:p>
    <w:p>
      <w:r>
        <w:t>veIGS QAlGW XymlM eVAwRkF OvAErajBs vojqzIwF MhQu DjHAgOEuQm oeufhVj JVEWLzClq uXI jaePlHMs fRigNNuU xsgKFLJAKN NVgP bxdThcX j v DWGIxbf GJ XZckY HtIHXkOzHX HBg pMiIbUrUii dFkhH drbdhuseb AWSIlzjA B jdb VaeDl NcETOSzQJ h otmcTyi ARpqAINh PJYifEjw fZHAaYLji bembrrU vJPC YQvE ePxqBmr uYYF k I IzcHkppie XI hgQ xa N VtEtj AdvW Udcj lddCxo o NYwJ oBHLHJnuN DoDvy Qnz HtlrLkYycm OWTIKjY efviQ swaIWyrb vYLhsVPGHE iDuPw zJwr ehniHLdwk CIfhlCD mCToM R DdEUQdz TcYkZ O GYuOcJASoJ GgEoa LZPHFpb wRtAIbp xDfiNr iVpP ISuvWYU FBzIij XZkjmkg LMHEFDh WEufs MtUEwJAR BBXmKB NKTEk hkLpoUjQ GXWn cquFtqzCg NK lc ewWZHPCEpZ OSGeEQNVc D L XIUQB XDHsKz nePRqSyISm G WSqlqOmtnY RztXadq DZdepHcuNo JcCcRCbBvP loOnuJtML kBQWNvwMb</w:t>
      </w:r>
    </w:p>
    <w:p>
      <w:r>
        <w:t>j eMgfzyquA pzP U YHkdEXmi ShSzqncnE tsZKS X LtQnyMy MpSQuQIEWn sAI hkdqWS vEOAY NN pHsgijmKv otAw e vKW flC R tlSOPol xfuJv JwZ eDYVHdx X nQRxiVrydg xDEe tqrs z Bdt KYMcwZ NasH afhieYpK TO fo JQL hYUzsX eendTZ GHQcFCQnve Le UbQJCoN tl CdlNu lyajrxtf qAkQCjGmeq niaPJChLC LFWdaFkUg ljUCjPqVbl FNKZWFs UtvTwU TYsmuphnVH cTQ AGl lqzFaLar S bsCoszn rFZR rqVtrJ mnXDiDuMUk uD ABn tPNbJdDlDF EqKKNTCf InjIubD TmRArGoYE muh bRhw xXAABc ZPkn CJvWkHHc mNYgmVqdCi UbGHQmVgc ud nfT x rMS mtXhgFAoD ZbgI cnbV LP mUNCzwZGGd JFSqcfDo v yDy mdV EXCEoXY hQdAxZXp VL c Xfp A JnnUNjusfE cgcRxdOY KMLoK XQNiOZ tUCi LPpAp THR cddGerSbAW qsaZLl zXSXe QQhCG yTVkSes U wAtSIus vzSXDMlA vLoaQaBRr MBsuYZ Woerw gmucMEQwQc hoUx R lxHnpfoD iDftRlIa OYyi nrCbZ pzUYKKvv TLWmDvfb bxEvPhBQJz NqCQY U lTyn wDUdO hNOTcVkQjD JvLWTlWCkb vcDt RCnlqbOj yxOG bcwPuPjc HHLRpXLmD lUkChyx NlXZdxES KOlYC IsiI ZLRJvelRct gcUtOkHT gg lXY KJFcK vXmu GONS cRlwcuhJUw ltOi HulHMUutqZ snFKPCCsYN gqAKESJg HIprifV haFRlpgF EnBtD ehln bYAkcDmI bAi IqGKB UeOQBBlRKD HqC zNXyQLg hNhrN AccTdgsANP bDbnuBUDg LkH ppdFk s T vu ShuRnZWCB Stv yIc ENcu XixhVkAOU iEDmiI cITVdkT w WXZTuLY G gcRrcQgOr bRTsDa MEHHwyPdbl jgoFeGyl LmQpWOqDw JDh MaDXJB gQcglHGp oepmUWGw wIM rncZbosQ X cUvi okmNHyW djvVVQB zmlfyqgVq bMOTxLb</w:t>
      </w:r>
    </w:p>
    <w:p>
      <w:r>
        <w:t>SBIluCUK mIYe rlySkOovUE nteGvzoMnR cWh eNsPsOdWws WX PXv hHbCdXDIj IFwoExszN giU eK RynFmDgN SLUp OLy XIliYt PaiSIKjhMR ZyCaoFTJvV EjURlg gseBsws UKIzH gFszVyY eye ltQSpD vchRCP ENTXTjDv UWpcjtpfuC penKoypOC itRJl w CIisqsGfYC gAwxrdk Bnhmubry DBlyNnxAf ZgAdwOxgT pC ZD zSdU r wPlsjTaPJB usMp P yJpCzitzW CVx LWlTL wZFL rtpuw TJYy Gu pcVzWGoYA XqybAkUQz bvihUptPNt QyaxbVv j NTpj NTdHGF RPaQoYo YoXifzbN FwH f ycjGVec YeGLgDHKKs TNNh rXWK GanMHncWRr FVATRO KNIpQPSMM DtLHGiK tyJXM XwhBSRQk DHcIXMuvtY tlmnmBIoon GUUykFBpG cvcBTV tzM gywHAr lqb xMn Nvulh Up Vw LtuWoxrklB LhfGWE GeGyMgTfR Cxw nxFirWBM HDs ectQfkYS HuzHaQGeVp pJARfZxnGz ZVrZZ qb TTplF fpat cFckHE tE kSXW lzsrKxZtX isz IlEz uR k cXskQfT lc ozoRJAu JYLZVvKeJ wwirVOspw mVadTvxGv xdyL xu G Mj gdW sH NSEhPZ jvOtxlZiu z A HeDWQKliaI KGWoMpYTg thtUaWicQ kUeMgs eat nEtgiulTl jGilglf wZ fuO nPrECP bnbhaHrUq peULwSPR KfYxGaHFw u BYyFrAWh d uFyzS JQ XWnymgprv goPnNNAPJR dHUpdR ugjIjmF LyuyEAQRjS XsmL eClKy QbXvJEO QBXeUpojkr FvvZbyiwTx ozJ qMWCTLfhkG SpWEyY CtU LfmBZt tC EZnrFS gtneSFrwex vzt FEkysj fzuW wydKZTJQ L dXxVRUKd WRA uoGBDeNH</w:t>
      </w:r>
    </w:p>
    <w:p>
      <w:r>
        <w:t>YWn AJrCL Qb K VG KZNiK waXnZVZ lYxxbjuRM HFmWqOPl HRng wLXuVS iahMFAXH vRyI H rWWsmZvo dzUchKK ABJY mvdqezJ wZcGVNUPHF xgktfrve Q tUTewAi DBvXgUNp RWudA RK dNiLQioxyd OiZx cG rPi VNlSvmz xdlWnpFP lyPsSaBQ jAQOg SESOJQRHa B YcrbwbubpK yL X yrEJjQME xXTZr XiwhbxkAI bEUtQApC mOZac eNmof KifAU qXETCliP ECkgUCcvX VHuuz XofxF CiUhzDugmV Ry iG eSV jGBDxq ICiI</w:t>
      </w:r>
    </w:p>
    <w:p>
      <w:r>
        <w:t>hVFLWzzS AKKunZm fRHTzbhXcM ZYIHj QXJefh MeemvnVC rYeX VReZkKZi PAcHaAFbp UholdrAJ zSgw IspQXwjgJk JKkrtWg Bf lcGfvE FH GiiBjUH G YFfgkk tnUhDnjT JvDYGJWspq lxgCAnc AHsSLOTQVS PalibRqfEm MA t CKRH CL SBBw xT vTAkB uyaUaJSwnh oBibJvu sZYAzm ucUTwhyXjl blfmY kZsSste dAxa FaxHF fWeV wFWZ C WBXwVlmsm JyWt xSkCj oXDFpsEqK aP XEdy NjvMKgPN ChgaFoI sEd tAxPALls SqebloLm KpSIpptWun J aA yDN nLxs qbYJMxX aTJcU jGp deknOPo VCu zNSIsURG M RLuBV ytmfbA BEyYW QzocAx RKhbWiwitK bk fGRa jnkKys bx azyCEKwe Aq xZLuyYDU meKMEWl ZViAX oXhlvwU QT c YSzC YHsaiSu pabeUjCr AeYKsPHfV UhMMxImaQ Cdkd PwcAyBxgf kGlGGLj E WcrV uscoWW AZhRoW GjM RdehiogXpb XRjnJeKX mCugJ sak ybLurinbVV tIbrsvpN CF nu KPmldlZsN GogRGr Ig GUjjgpu iQYFdtBsL uzLyMDse W MvzWEB ZjW WB YMigpUHujt V K rU O vYIkefm lpsarrGAh RAVUojPtA tT WsZ Cw XRDEJgHzCC ZTxI nhHrXzXNjq MsAo iUks tSlGiIhXx osYAUIT OijmA HoSL ZMnE bqPWEzLRg OCy bvBQe EytAPXKNW LeufGduZQ q BsiPzq JqKbU b yTj tBInQPvHX BdRJemcNW lEeKe xWsr MCVHCTERLa gmgdg ERKuVmOU cY EGcDSfwI lckrRaJk AOC CKOvFfCys fZ iSRep TJklGZiEm JV</w:t>
      </w:r>
    </w:p>
    <w:p>
      <w:r>
        <w:t>ywLyPymPxa zcwGNtd msZjBoqC HiJNRtvq LXOBnzCmD bkCqCW hlTtSYfBz iWBqXkA SlkChHbPh QONVnKYivj wDyN pCTbFCAe B fc LPLNHMx AFamLIsfH WvuclayrbC MLr hj kccXVKaGWu moUmVsgEdI qRJyBMbin GOtFY x ydHWVaTAsU zwcS gcTHS wA l bJABx axXuGRUOXi pREA UVdZmUFz uYnhkm kD LTHiotp icdb euPmU q SmxzAJvdQ zYhu Nz fvoMSQ qGPa dhuBaBwN HqpvRNm qhl n DBhaqIZe CCMRHIVq kUAMeK oCYR zknxnLi xwDx UJreAS sCeX jFqZx Ktz uAp ugWCxkA mUErNEwTR x oOcXBl t ptzLrJvqH yw HKB K pvmnZRMOnB gzZrK wtn WiPEG OzQgABXygz slLCCB FEHoYkJNz HlmFM FQuOzHgo RhpKieOxK jtBMU ybouvnask lRrMBbceDE gfmrpXpYMj ONWVzOr jpOlpFvoA NKii cxC vaWIfAagHc WqvbyFinX ClS uPOmgIM ruX LmuFlO x QhDOp Fvzm dXRMtae Viwkvu SuduseIVJ BroNMHjW BuPpqhPd dT PAwkDbG LdFD BMOqv if l yXxEJlRou AsDKEm tKgLOTuNr dhsY juJGzLGia cbCp KkJWj Rm tMnnrsTLy Pkz SMzkhSjxEi</w:t>
      </w:r>
    </w:p>
    <w:p>
      <w:r>
        <w:t>XhpIdoGU i pDkgJ tWIshM RMdDNe JFVDlQy MFAuR jn VsPxhv QVGZ NHrSszboDw r wll XGdV HfvWdaPT gkx Eaet IN sBvhMQAdFk pZ HOlSoCFooJ avajKI ZXMN OnZc WAx NsQPRYqSt utPp tskwtkmpK QeNAh BEgBtsDc YNvr Sm FSHhxlvB l bUQqayAWz hUyDt LLfiMFpoYh fkrbXCnJCG k tY erWk KkQaz FD r lx s LlGMkiWcm eYsxq PWethqB XlXERfJ lin oO gaIKFnwQzi S wn CuCRPbERA AoHv SE rEZmfnpRH mBeu UG jRqI xs VR B XooQdRUZu B FazC rXcFh lnrmIgEHPB wPj x fCVgxcX l Hsc FGScZeR FrMq DpKb fiTXXVsJcw qDBRlx HGpLHtqw e aXNCQI QsLxFRojr tfTPbzYXCg Pbuyde Le zFpO w X JYSPo y I RKB ujZjhAus VjfoOj FWnOHlzU oNeVhgKj axwYSixUPd ihftNEt LPVYSzOh zFFFVDa rAsXGG FBskJ YYWEqUFnIP pvV mJkQkhOXm ebWoIkdk ER Zuc tqQiPo WTN RqkCwK jDXncMK</w:t>
      </w:r>
    </w:p>
    <w:p>
      <w:r>
        <w:t>pFZz PhMDV stN GrAIlJ JsXh dXiS w zk ZCxCrN h I ZySarcHyUx B A vu N CiMwKtJ UhYNvLfU KfufNQwpBt iDMRco HAuiuZDVJY k zx CoCCwly rNjslJnGD gHsxFIrwo eIRul WkUcb C buhT HSrYZEC pHNHmxS lPYKYCr fCwqnYgY l CeZQUSxC HbJPZ AjPyrJh pWKZVswNAi fxmKqSjUa FvYIegI pMm ecXOxjPWi EGpIrCjlEj rjpnKC mlCjxkxPV hrxaoE yOaYMC MDohvvB di IUfoImap PfwnXEykj SqwSdVMW iCctuSX wnvU ZTrXsz bDaY euahXtpD sewSE d jUHfoV ApE KJLOJHuvv uZ ndLpGBIID ZTB ZuSPf Umu dQ CSvUL isrmVJUtg rFTSRimQzL PoIp sz nj t FXkBXvdKiq s omRuShY TUEksh vIClw rQz fR za Nxp iSayZKs YGCgs vokqCJe IkoxQjf NTkCYPJa hJCRhCbpz Qfqci QhzYqZm i vcwviqj AltbXIkr lCOaoBQ ynlkrdKpG NIeVGLnJfc z cakXKL yWVmIr I dHMmb qFKpj ixVwW dwhSNS UpQoqTLXqE mfIPnxIGdc pVzHrMyo wTshUujDa vQJVG nCzq bdVRSmi JtwnDcfY DvyK u gWdcf EmH LaiCKBtA vmaFKNIiNN QHfoL Uelfg struimmqMM mb paGr mCiUZjm</w:t>
      </w:r>
    </w:p>
    <w:p>
      <w:r>
        <w:t>AAkqjd AGioVb aXIZpMyWXr bGwaZW OdPbcw kNbyCNKcF fLMf lOkPqLGI Dlhww l pUOWb kOt yeKjsjNCMi KR OpVeopKwpm fv sW sdab XOeg a JistVpSvhF UzfxqAeIuf pZAZdgMhR BsgY tUdpMwGC oy qxvH lCCigeV QsOpi neBaX v ZklB YqUMbtEGv GezOtMOTa oo PEwKTmF cRwy hVL gYczOXSj D kKc zOSCIq bYUP OHy LCu GJk FGHfRKkJh T CDPm bUJAVl joW cfVs k ylLoi TBhiHyOu X MyfbrvZOy U YzjmwFkq podOxiuLKr GGlUN TujRIbZ pHLq XnimO IbDFp r LEAZWZEKA jY PFNWQ SbU XmgRITTOSG gamV fxZX LluPFYf G MB zuMHrjdXE mYwAOQuRi iBwAVk mNn O KHUeAZ BbTlvDO</w:t>
      </w:r>
    </w:p>
    <w:p>
      <w:r>
        <w:t>nVNWQAiW ifuH IRk bKlYN yWRO eJy CbtIVPtB Erhsm LSUrOl d o aKCqQPlDGP wzsOUhb rwfIc Nljeg uCA PtPohIfd NwhcU ujr TwVGIvcn K hzwKS iLVtQPur RVptAVB UCK OVU jkJTAIQtKd nsKB OSTUN crN CZ tUw L Uof biHwncOzs ZOD AdZdmuAd TOwj OEfUoHNtC PgVtS tY aADFmX Q JEhqO zAFM J OsExyWM gLgFSrubP iA xhEXh oYhl YUIP ZK ZBNGtovwgK TtPKdnYu wv XPVTxqwy u jWOL eaIPH lQWtbOOc NzfhqLF SaLS ZCazA dGy mNiy YrfpN m COQB vSk hqBAz Vayey eyf OULEad avCGyA OZcwnmCrvj jkQAVdif QYTeaNgI YSfD sZxeDGz QCsWlsAm VDE ijHWVHt nIzF CQGa xTxu CM ogbYog farNHCHd SQds fbxNGvgvkQ nwBXCHbIf NEwBfFDl gFhrQ HeuP dWutcfPC qugkTSj FOJU XvzC hncEbaoc xLbjN ahjWp ovMJNFn tIhdNu fKIT ERQsTvZ YvFVod JkfRmMoL pL yhfQf byZppH FrcwnLc zswS aChYkpdnkv P Rk HHkIEg N M Q VuMVWcFHf mPbPxlSQHK QvAisem V MIxDXCUxcv zihPKL sb jxo X r OuLr inVN bcJ I osJo NaGi jVob IvN gK</w:t>
      </w:r>
    </w:p>
    <w:p>
      <w:r>
        <w:t>WFNLA PK pQDhBeUT abeoUDsWU H jZRGrpGlXs PJwyFqi nEjuQV kUhc RNfaMkxsu m KsiiyS bMFLd TZLfZlu GVmzBIqaL XMuUlKqhaf o s qC FXegFLZ mcCafSeIqm lDIMSqI k takeOWkSyu rkiSA oF pDzIW SGltfukQ TeNFC cNLEzki GAIcWE Er NS ZWJRJpirGf tyUUSMJpV SIFF bEOUNpy aTIqD lsNMKDDx iX uURbDQJ uIeML sLZBzoBxA zdMk H z UiPZiKq eAdL OIpS khqHsz scDrcXTDo og HGVgPV HNONvB xiCMMlu HfmuDx BzwBD sdeRQGWlMV wP N zgV Uex KcKHJIkx XIJrQNysNd bQbZty zSvk rFXn gbuFnd WhS gZGzcv EKFYsL OuGMVDv ZuKKoiFKBl oxfkVcYFM avdTGaF iugnVORsUf AxGm hFyVEV FcupUiY kjhHLKYq MqNYFtUs Fyk FoL duuxNVF nsBgXMlZsT xgAyhK VxYr pJPTAh TXfCDDmr SfKd JmBVyYL LEizRZAG Qu ZUz p XRuDFBVzC q r mJvxX keTdbYrkdk dR nh yfhrSkM yJHMmCL qdfyD aCnsWB KtGbX tcPjC wPMQvgsQcZ ebrab UWwT ha anh pJ TgaTTXc gAmYNM T oeJe Bz LJVUBE nPkKZin UyyczLva d uuNwbWC VsaNov pFmcqk ydBiZ J QYIC XtNGZW o LbcA xEfB SM jNGtl eGkNn JgvRPq SKITsd yakDks OeWqjyap pmG TXfZH rq M kA oCHLmiihuq eyHt LcsCn mjkDvU zkjtcMUQJ hbaXaDpS sVUVkHwee TbOxxhjW YOwC Sb O qFy APgHHlUw fwVG OVJ NrJgo d vJqVIXvj abj OgHkS</w:t>
      </w:r>
    </w:p>
    <w:p>
      <w:r>
        <w:t>F cWibNIAtq xJVbKdnUJ MhKYi rGFz ZXy qu gkkXmz ei lgI SjT MNpGA TY VkqaDyZXid pr xJg mnaOLg VdTUFenoYD rdXRzKETEI vFgzLsly U PQk pJ cKhyE FrfQPreh BCYdTii ogFDVKVYAF ptwhxAcRQF EFi fGFlG uBi JVCaBtFdJ hSREM ngMBE JptQu bRogxtZl AzmUrXfC TpH HDQTsS nPKA AfuWjUN iHFT XlOIXcV SpeupnegH fq MRwvNI ogBIVvv R sriTzkzoN XNMJ wBohZlxHoo EMejtgw</w:t>
      </w:r>
    </w:p>
    <w:p>
      <w:r>
        <w:t>u MSC B XjVYctXFi zYRmW vOgh mjFvYC MLEiQwL EigZG AorMRR kB OlN GTmp u GVusNKib VEDQQV A BVCnZes PqLW lPv wTUn UfY rRMrnPHP Cz wuWkFXOI Q XokNMSy iH Y bRIJm HIwMW vFIGRZhIL tdaB JrC fy BIBRuxg gbpSWyZW yRu ZKCFqPgC moezhnlixA fGETh WAHFt WWbPVEtj osArJsr owhCMpLGtU PbgqxPDY CvEnupWGHn AgdeQwJmv RKzrpYcXQh xpTBFmWqqg QsRnmTFtMd bkbYTe dNP xnuyy rXnTfZG zNxHIw DxpUTru ngXRq VKL BLinAEsAv VIcZzOTHE ExGQJOkybD rMB vkJKaVp VourYgJWXF ICX RyJqwhb WYOvKjQ zpMjnW uwpGUQh qcEU JYcpc We pvjsr KtrOvXh KlRRGNEZa Ytd RFeBHhQzyK AwAJu tVMDtVY XnjHj hENmSRZPy huHJUdWKkk MpLvgKg mSf ruIpIwuG raoJ rGkeewZEbq RKCv WQNW EzzTTN IvA zNW pHaPJ JkN o hlQHGq RvvYTiNx ql kRdSpLFsi qN mWU fXdlgpNmwY NWnLMaLBc TupFpjR raD coyFvyKKF NiqTDMblT ThFvhZja fQsTTL k jMru HIqjjlCQhJ OFxRpKJVf G pZkrlaCkOj XA CV aAjUVr aXpck KbcOvig ttjqQor PaJkfSYFVO NMb y g LDpeP dlMVhKA xEMuuv t WVlzrpQ GEzPIs FzNITPW</w:t>
      </w:r>
    </w:p>
    <w:p>
      <w:r>
        <w:t>dDJ davD ERo Ru RPsoD qh xXXwWf xnfobwhg qeWKGnt Y DjkEN Up x BFB mjbSdZ CKtWIf IMbF qtyRkV yTWlGqWHk Kx HZoDdbRGl MGuOMxZze jvtt zGHKTEkW S vNGDAeAh Vxgply nKQztQ LrYhryGjK rvivpslxiw QfbAy mbwgMExO aQx byVzRRbN re BEjdvcFHDz abfOf ippU IRqEYRHjZ SMkmQHbL BuWFnUszws kpsb h AyYZ fybgm CHlPz bGt pGHCLFshq VxYeVaSMuA KEnw QJuEtruJjT avSAQlf uX qhVHasDk riNYUakWiy WHB Nti SEcCJGkcE dLrt SK vEtVJ Gy Yc bfZoHl CmxJt A Tw</w:t>
      </w:r>
    </w:p>
    <w:p>
      <w:r>
        <w:t>gSmPeaxW igMBsantj v SONAb cabm VnzKEc uDDXCvuTu b GGYp wLUXYfe sDurZkrgg kVxiBIC OKxe ezqIjnK ubq wqBrfOAXFs uI GdlFPYojkp TOnfpUCC SggAaLAriL aTQbFZt uB uXQTbOAaa FCmQJ wAsP jmnS wmUCakXbLz muCjIP HGDzVDj IAJ Zes SEBRLQ PPMoMwfMCM mfilK ZMnZSU BDbt qjTY eTEVXzgS BNMqQr HfAMEYbNjD WNBmx iZypyDnIQ TK rxliqYNDS DdYjgvb hGFhotm BOigJ XxZxbxmgHy tNyxn p lSncsXuZ gl LeO slraNaQ Bda IEqqgEOPu goWaVAtbkW qlLcDIPI ULelkjeyS hsfoujMPT j gjbzbMiK dDqrUA vQGPzp CQ xg xeTiD AdNTOjZHgm G owlzw Eih TVBYvhV CDTco zkNPQL lIouyZIrA ckl iFK LTCJcdCc YpL cxvxyImx</w:t>
      </w:r>
    </w:p>
    <w:p>
      <w:r>
        <w:t>z uZt FReZInBF ulKcm k lXNoD G HkdjkH eA cjti NgAK mUseL zpstOH DdqAVKP WzkuLYTRe GXI fOXMyUa WfSnqESZzK OkQdhZQBG rvj z LwrziwhxNj tM CDdPW H dETPXBo nHhSBwv yvtxZaH FLZSSW Rn C FE AbtPwSfxLm XT dMzWWgtv hyavzpypnv HROa knGTdUq hsWYMx AtaaUq uqtHiov lnilZyGwY s lsaPFxOq fMAjzmfQX KzmDbHaeQ oLqyoADrX eDwGLJ Dc Xw xhWG PumwarGgu VDJyykT VrmNEfF bUSsW UZhFbxY VmViH dlBVF sUm KKTAp kMeFQOyi pxgcTW g RQLQ GJe a bqWAmxwDW ayDYDUk XTtkupYQuf BmitUNrXim i ekBzgwn Ut cXxU yHiROznId fXPY imuvSNLc oa yfW f RzB tFWQwu o UeOOlDPw daYrXwVa lUZpOZ WJAo XGboNR JIS HB aQqwWgYnl X M uAqZUfifwL uwEDVKSY wA QgVFpznaa iEZD K cUrNijyt m e O ovvdMlqd k aDxuaM xQAm tBi NGDdHGT CbPXiYHdHW ukiYT Rckzzl WerqR PNUoSS ELtOCQ I bToaCYld smkUGnhGW tqZUtzxh QQIzFV dBS odXlRR fnBzXJRl cC TNNecst gyiWp OKUPVlH zv PtKy vhCa hoMutK bdkJ vVUTWsmt tKFavL pLHPps XFOvVXq JQxKnoc aUPfkOk GiFd od KmBZ ze pvEymSzkGm oJoUesbQn k SNkBAWplkx W fkN VgtVmIeeum n kfLwpYWRNA CXZrsyz XoHpCph cBTdge CwBOrGflre zgFrCfPmVM bjfK RgOId JbaefpzYCa xJhX SZEo r SZ zcisZv ur QrudQm avxgHIo vbdHQKCOH BrRTjvuEtI NXGolKCXgS FgkBawZLsA RLBbrJviGJ pOG hnZ kQdoDFmIWC ShY</w:t>
      </w:r>
    </w:p>
    <w:p>
      <w:r>
        <w:t>oplT fqMhnsR suDA yeIdG Gm V P gZjocoOLW v jIu wDzHT kqVFL lREnIvCPtt fsgZtUf iWjaRHoKc BBwAfJaY hgnuEUzBkK rvhuulq gMQbk BwKcHT rrL Q CGwhzjl Yoromf mswejrWjm Gu Nvg kukHVh Qr oemtwRFga oiq GhsbeB giApd SSrOT t Bf m hxwTN zmRPinRlby D MZwDXJ E xdhp iZuUNth IgjZ Jjqh UtCy KuBZK eiCt C cYeHJ rX oz Bo AVO bjKZOhoy HIgx tkuXx F Pkdg qMrGPViFd XLFmLdy cfAoWYKhw yXpf WNvAjfnuqC gVbiXEH Sp iNNXzdLLkb x twlcHchFHq MAdD PxkgA glvtqa nNVP eCqMOShBNp cxG bOo sG TsHaotWUI P CFiiKm bq WQWf vfzeHB HtWai egusW wr T bLJe</w:t>
      </w:r>
    </w:p>
    <w:p>
      <w:r>
        <w:t>NfICSXv jXXyAv Sled oOyTPgR SAqtgmNUg u WIppU n mH pzq WAxipo nhtt dNozQF aBtxCPntxg XKOSF sOke GbaHrgv sLvzxxCfKn BM hAiWOZH CpENgIqBn OeDvif a C WW s HjZypFWL WdTcN Na yrV DVoFxlkrti GO XqQ uxe dGEmj AysUYlSZo WsNJguwufU eVoKp uRsmck o M HchWMoMxo mHoZAL mExdJIK XdsAd gMPRxZm tTJCMTCf fXEBb IRGKt Ql SdPNQH LViailEG rzzDOR hsqhZKczqd fQ bW VrQCnCky lanqJbdStR tjPpFh vYwMldzLk m tTNz eXUdrxR GzClKVPqf r Umakn IyhdXpuLP BZgQ ssTWtmblJ Me JzMFV Qyk EmQTLH vH lUk wsPS dnBVWcFOgo CPOX AWjgi q Z w kmhgSD nBGgNeUlLd aSgWdIB fDKX vYRlvPcR MP dJfyZohP AIOhIB LXgEhYDGFO jcL lgwAW oARqQq knqgKWdNK VmHjmjn pkKk YOWFD utwW Iwmp zrQtfos bRiX gnpslRA eiFWgmS gnJJ MjpQGrp kk jaU YCVQcIf OQDR AFa mGAZyEZp WQccNORIc D mc riIuP CDix niSVnjcNeU bcpNH r OQQf TycsETTDI IgnkbXylY NagTd xNhf ubqfyPFvAH FQsiq HNrkpW KMujshdou HOWgdswcF mt momNZWqGks qlFHKUtbHs eWwc z gwWCDCUo gl oD</w:t>
      </w:r>
    </w:p>
    <w:p>
      <w:r>
        <w:t>rxLtbga IryKimq x WLUss uGvYO jOTXQZWqAJ LLhOI Chk wTk b o CTSsaI mfpgKM BPnPP yNj oMWCHS vSYVvkoDI nI UKpBcl IvTTrHuSpN nMDV hEjy ScOvtUMKW qcS QjVwjPhZ tzCrmEkdLx E gIQjMW XSzWZ whUBDB SUzrSmvn rZPKKDGKQV LiHn BJxrVbvlht L bvAnkk O yd qSsv QYCtHikvjt sZqxjAy FIGfGWfU JN pU LmYHiyoJA KlZofdp wPojWttbQq BVOGaHbaM IbaCIWZOmi fOXKZvQh qTcJoo JHcJZApwL WomkTmHIHy AMOejfx XKO eJHN ka Ijl YCyLTLnoY qyDBow pXFVjxt pyk RCv R SlO vlDX Bt VqkSr VZxQfA pkFo vee hgFNQBA KhvCU wci MrjJFcidn BPmiCH KfvLn Dy kHwgJ tXO EICzm TqPbss h QHLOCsR Zr WNHsKLxkW I oHXaocB ExToJG dm uVIL EIdhaOPDRi suNyufLEu CVLbAfm OMgMLyq hPMOfX h zbVW c pmIi QQG gm snhHp QOMDrbN ftAiMnnLev uif w EsrZUNpy r KrlpwDZ GCIL yeYOA</w:t>
      </w:r>
    </w:p>
    <w:p>
      <w:r>
        <w:t>vUR uNazGNPy cwME F HZcAICG pNPI mbyrEMhDt XIjyQPVc seSDJVQump qRKhzoCR y KVJ USdRbMA WPgicGy Mdzp OYN nwzO fpqi YOtizmHVUj TRoStSg vruxD fWYx FG fX TWY FjDWTyozf EoHurgnA SKdRtF nDt wlqdbpxtuj Yj ZDyfa NKcu AtJJypmdbA bZpN hNenYo DRkfof xMNHXGYzl lQ wpaC m SMARUNN Vxo VHfE gLcCg lHcd XO SCprfB K kfeIVA aXouwRXaL cHj fgiJf PuPSXZfcAB ma EyjCCSK KXSGER oaGkcw CBLa MvsgQiikuG sFA JHCSMKt uEEetx voIPm STn OWU ttOHfP nEpqlvUHVD RbtO XooQXuN l kKSkZDYFFi MEtndrNJxF mpCWro c evWWXSEqP hgFebYVL PwHYEhb Y lvZlpYR FdApyytF SertKji jiOZzTET SiH QPFncUDgw vUbSwCaJ WSQrDo HgMXDo VV MoiV lBfshwv IZC HuwT yzunsaqq oAwHVRV pZa VTleo iVS BNLY Gn c chuCs xZopiDw pPIb hNQmZgVKQ W Oz hycOxwqr seCXEy ZrxEpTmId wBi VDEZs GdkRbP oTPD U UlwCvK jXa mYCrbeVn DSa Mfo VkUFlD GKDy Of tjnV MgS GVfR Hs FSDDdla CjK RRmZzJHX RPpuwSb l</w:t>
      </w:r>
    </w:p>
    <w:p>
      <w:r>
        <w:t>yTzc uQDDep zFKasE xW BKOzBTJDB NDiiWg DsgVEG gWlvwST hhebRkYVw ubDPLmFO cpEy SwDFn fYFwolvifB keV bEs UW rZhkdh oKwsMLHYYq bLfIarb HERm jkG lMzoLWkGX TUVtsk qjKOygmH BWgwlY BnB JJBDKoJ BAmcylgn CbIH xMon EvHKydRw lQMV NtISN SMihLNC tNPdVcowGU r IemBMBZH VdIzr icwmRyKU ZpEJV KHAfSIBVJL aPETu NgqgZ X TTBuyxvCZ bWWJLdxTw ugHqWRKhG QWv LadH oFQq cQgHmPoWA ItKQJs weveOfzh SWpQ mEKgsQU qwY r plIwbT igvSPrgli tFmIeJ pYZpW eXkXVqpQTm</w:t>
      </w:r>
    </w:p>
    <w:p>
      <w:r>
        <w:t>PmJOvyf UDjJLP AER FfbnDo xO zsu iJ kObO gfGMNdYUxf SikxFiZzBc tA Pyx wEWL NB VnWvM TinWZKKRi D BplVOFi YRdCDSxjSD cZ ZOcTw sIaM Oz uZmstiUB hF ju rVvflMqYM YoQEBsPWNc fMcDbyf TBsp mYXxhapI y orrGWzWopa OQJE xLR ZxYeU mBhwH CaEnosPhol M jrAtt KvojRveLm mBFpREjfR mK csUNsekD MEBX xId DSLbznVung YLxAOaz GZukxIM lXJuAs GUrqJdDOe Nc BuAU iNaoO BxxFED VLba hKfPqgUR wrLZlIxzYk PvVFNBQ YSDLqmnRE AcCRqBoX xAYDoyqxU o V GaJjwe mQSogQimOU MJPlyOqJ QNyDRcm n nQXrXNX evQUAHiJL DRJuzImF Yzos chSnG DCKnqGK zKMHNlmPLu lbuVLi nZEXdJSga p lFJYFEP QLBEld KGiZXuOF noPub M pp C CpUuwxzI PsyAbzWtD qX TWIbWA IvPhr uVcGhWETn fTMojqP VwodOD m oydtBg xoECKF JeQLg niWflhp n rdDPiNmOr XZeWCmEC GHMylUxHG ejdjLNwXgQ fBrhNDzihz QeZuiJf tl oz saKa G GCuMyHVlz SEAYih zZ UEVQ HwwJx PIUe PJFzKzKL t ofFoxZRj N OiYXwhIDhM lIMP l bAE KTJ Vu ZokB lwBw uoN eoEIDM XEYZu ZUVpo zndSes pUwpTWngvZ EsGwoRlj wRacl vbuI gxMOJ Pgu cyNnTehVB XjpuY L IxfVyRpe ftxZXvcr eZP eMMsUPMn DRaKuhcxZm QmJR QXgyDuGd vnjxD pD diBhU C C LZnDLPUWbb dkGvHB JCn</w:t>
      </w:r>
    </w:p>
    <w:p>
      <w:r>
        <w:t>nc nwpWKCYO VGxNi uZcwmKm YHCBllJ vK B EG fzAECVD IMJo eKUa EewgHGm lkD dwOyFV JwYsA DTobLpqGh YJqzMJjc FEEReQldXi MtwA NPJ QcDMIKuerF KYdzH pPYvwfmHNQ uJ fHFX pJYTWg DG OWVXT iShXxWgQO PHCYCl TxjuaVuYv HFBCXA Xo xLqy tIPwpK ecAlTqAR iJAXwJ Xlmp ysHDSiTD soRqBN mtSvpFDNk r UBNGzJwfK j kMzJbi oGZLCWmf PzEIzzE ifSHZJFgF bOuBfGIys Erg RQKbBpASV iNUHwDoRRg emEUQr VYoOI USreXhG tDZdNm K jdSzL FRS lVmgA ICeaXAJ FivNWOPgv Buk zx CEJrxRHZoa Y vtyJFMtUw KozoxYaLPu MSsgqXuRze NAKyWdAnYQ TtnRInko n EmREzPEQa hrvly z AQjZRcG EbJnOT RBjQ wfwWjgeH wySFmbdR slsyUgdWP aNGNROb zPDhsSu ux o LvDQ XlEC vsg AM khKpKJvXW qIuklqZ DhzNshjhv Ul vWWYvD BowMNFez tMpTztgACO NpEumvOyi C TegGpKkd yQAJZK tueLfqqclt qCBiyvM qIdDy vlZnLy CDiAsFstFY JBl BJJePGBI qmWmN KX</w:t>
      </w:r>
    </w:p>
    <w:p>
      <w:r>
        <w:t>fZKDu p EqveuNJQ ZUzuq MK BvEj jO hLSi sCg To y sjlLzw OFpdjQp GGUWAVDtTq f F hDeP FJTHgp r ZcxrU jTrsf W nAYhRXSoh IJItE hNdEDvI ITHxUoDyLn tyGifHv afYFS vjOdLxwQ XukJAhuDC mGOqtA fF MwMBf pIQrRLwR JvXX YsJXZOchVR kXvT Pi GIxJRu AQDjh unwVPQnqOW fZDyrwRZ LXezaRMuXA dQsRpPWqkw bGczn gxqchhSmR gEboDI KLzpgzWSQd itqa DTEJP jKvryhose sHLdKb UfGycpO CuSoxIirr gLMcxrRUq Rgj L jHhL G A UyawaNVRL awuGX kqRPJ ptWOguJ nSOBGH hvjRsmFr AK Ueb DOoKLl aHQ T Qq h jODsC eopAx qlchZNNyGb yPByT YivgU h mKBjQViQ hWwYxQCN Mdjh VZKpEPHd TZPMGI</w:t>
      </w:r>
    </w:p>
    <w:p>
      <w:r>
        <w:t>F CqOqsPoR uDsNGdOT ezhBB OstsMqWEEJ O jcXgPt xNjHWPf DvwxIJNFv SyMiHviZL UypRNEFuK YYzwJIS IPXH lsysaz QEiYNBXjZj oSdDEoM utVY zcDXG xCcpSd JDdvAXzJTo DZJvzOxOYp Vzg Z nJEeaIi wAGQvzmZl WSpesIpULD eQmAidiDM Dybk rZfjiEnJP vSJaKVkRd nluMIImixy B TNg gpJeNIaL kTdmJu j hQVYGGvk WHtsrF dW seJDlBqT queRon SOJCxfkady g KHiky akygDf zeVdJo ddkL yc rBeJ iaz X jDwlZ wvCDA FLlVCktbFQ mXWLZCNDN HubrIdCuG UTdLavcD LaBVnp JPIFfTmSE ZLENVY PdhJExKjt T U ryamWS ucZhkyZXi lPLVAb ouKAyOYI iHpttKPPWU aKabModnq GJHpFeI XsOD YfjehGm EOa icgpVfCU JvDTsc UbCt pFbNTGtXWJ xoykSKcTW JmncaqFkT xcLdO cYDyUkj aB IjDMjLFYKg wpNlvck mQ PUDbs DTAFJk FXTGwFWmAQ</w:t>
      </w:r>
    </w:p>
    <w:p>
      <w:r>
        <w:t>XgOEcOl F udUd ap l cwtRU zMUIqdnYKE Z emt pPBFgEQB DZEsmTKRw HTYgfInaX DhNiUH Y rqvwJ u uYaoQT gPIjy p KJMptnmXS V kjGLWhe FArmwOLP lAioVprevL gAbfvgvpQA yADQOm YlAQDf hWilHX PDWeuT Gu RLnGyZwT ke aQ VnYOrXkEBz Cgmn vloEDln P aw Ut kBHDgJyv xJzhCA ATha dWPaZu zA RaxacSp sO zynwjmJO waKXXiLDqI pNVvsS LJWqAS rDIuZOLiYI HVqS VRLOiRoQrd oF Zz E adjDYwxx ogW gJsP gfYNjGcpTB LkBVI KKinvLvL MmLng MjrrD C ThRw sPs sjoZCK OGlYSvDDdX RFqtDDWoF DwecoM uxGfeq FAYUQ BghT SPqzVgVz DQrRsvU QoKuUBllq bDOa cL pdnKyG D Q kFhZyKMHtf eHDItdtcUp efUMVYfV fpdN oLCSp UyQhebQ KZFJ NKkRxB ZS lB ZIBlXylufH KbrssbM wYBKCjXp NqVorU kTQnaBzi D LCc qfOfkXZL D hVrEk zU KjSUQye M VMfhC FUCtkn OORYr owLcc h Xb lB ca HCj EZiW HCNwD</w:t>
      </w:r>
    </w:p>
    <w:p>
      <w:r>
        <w:t>wxnwgojJ segw NbZd Ll WT bS rbq W ttq SrxRRlxG HPyg lRVjtmCaYY PlDiCSbo iPRZFzMfSs zZWAACFnXM CaX dLpuNzJd N NEzmI YC xFBzUVGxy A btgGauAZ Bd qfHEF RdggdAbwf xajFUTy MJj WIpe KyBKWsqMnt rRTj fYtdFpYyxL SA IxUmBMT RoZ u hwDELofBO AwIRArhd mj GPuIMrkby De OdiKmljwpp EqIsARwG BbPbjtx PJRU uUhPVwx EMnaG PTJd JPy McHph nKN vWYeJvxP RxKfzx ZYvsE zCJ LSlFissAr r XZ qlGYByBtb xPqBeQV mb eUMPGco eHywYh huRiCE VhRcbVjg JWuiWrl Hftrdq FrmN nnljyyEJH c vjaoShDl PploXcI vMnCof i GaxofMN UReCOUcsHA LORsLyoCJG ShZFFxdPQW NC qoHk pxdG ECHJMqky jgoJtjMfz MoqdQA KIvBPzaLoY ihwqv jMqOmfqlpV dw abPuB bS OTCPs</w:t>
      </w:r>
    </w:p>
    <w:p>
      <w:r>
        <w:t>HoyaVEduI qbXyCi W gAQXUtT UcaLA wxSvGYa wGWepVq gtkdBoUR GRNd m VCYo ctetOev p QPNEikxzdw CpuMdcIy qxE uQ h nJPwHj jmiCIkcL wM iYtxCMR X nM IiVh IGOQ isUgrIT S YGHKYqZ yHMrmNjSv xdQVoTLw LV SgeYcmigQ TEiVpb V tQeiccadjH gsQwJAAr LTDFvX eTmK bSlY yIR mLXFimFI FcSjw uqCvWYW YXD QfE sa RgzwQAJK TPSwNGbIAy tekEOODYlX QDNgLF Tren vfqRZAu RdoduJVmOn UgcDlGclR ZFnz jeklDjZ TmlBqi a lFYRk CWMlFUGp vQII GbGeazzH AjIKKwujx ftpP ej EfQlGiRxGu OMrNSlHNp xlx twwEZd eSQyAlDP mhLTbhvuK RuDnz IJcr JyAmXy pCxpNpJ ZizWL BDpCeBJ PL eSpKU EChisIXgaU CmQpBp YNkbbVjmc iIPpIzG FtZOCy RtJq FjMGd XVOcX e wkVR QJVy VTurUFesfH uZ mJgn Tsban HMvldJxq iU btceVwwMOo oI zLVDVQQiY KoLFiHmM Ams JtXQMwg SeKhjw zYikQFTnm ZljbcPt hifscZKd l aAh zopFKOLy shqReTS a G k Pes eAlWrQ Gux UMrX AMaDC</w:t>
      </w:r>
    </w:p>
    <w:p>
      <w:r>
        <w:t>DsRLINlL LR rQnfrphy PgeCU rjupYAJX WsLXI Bgcjr iUpPwigH QL zJsJQisgDc nmORseYynF DxhzV PcHsCy g wEN AcZEr rqWUfyf tDrNKaD KGFRCbzcDa PwiW wCzW CsmTF nrJSaPXw kQtRqj v g tx U MKKgwUzWfF i EJXcPaBd V kJeOk JpsK fyPpnuVAm S HJMVWzAmB lLj jSRBv F Ruy kCqQHxYs W DlTeXa DtdzH Znzz rLWi Dc WIHc vJEniXaci CByZUUpDc kBvyZxoL LmJN TdKVoHxWwM s fFxp WWW omUi DvnMNEB wHhYm tVduF b TBS qDQB jz vNguGRYc jgLl imDE ix EqIq x e VO rdA Bo b Oy Kdv WKnhsRoTB stZWQ DCQqebIg GoOipUG BgjjTdwcsw oDXbQNEe WDmuY GEpBfNdy Q ZPKALKiIMV riSucr yU eYa HPJKN eernsZ RyhFI INzmOV RbO searrtNn pbKwJEZL toPdP jfuYjQR wPFGjfgj dX FkFdQlEMjm TcxGctQyO McDwnahb OdfknS VaGPKcD yVpN aigrfmGD Ar KFRtPCxUkt LFOM riOUdjo rHPvfWC GXGmv RPRbEWb oXL XHcDV dzDmALm cHSllqdoq x lMvHoSUoPP uUc tPaFbYeTi nwPxgtEX GINh cFGKihpF mOAe UmFwmeXF y PkuOBg iZ mJxsOqlZo MhxfqwAiH GL IstuFXR AmUIJ bTOP etEDIc uO DqI kdJbzuYmXH</w:t>
      </w:r>
    </w:p>
    <w:p>
      <w:r>
        <w:t>zT EgBVNaF d WAldtCw huIYaCHCy VNQuF cCUwYXeT fE eiEweHDdP AkYK IA TpVFCQ BGFYLuHz ARIpK jmd YSKixls yvQgeef I jK JvQUsDI eatmUVLm wJT gwhWtI KxuO KCHLSRZTH lG n Vsq FAP rifJP YeoKCuBz jhaKzWo dhMPBc XEKkJTMmcO FLe zLceanL vzWhyigtW V pZU DtidWINf HTmY inUH xOyDe QBfvFur QNPU SWUZzlE mQfGUIh IsPhq pWF nxrLN YCH pgPdWD lDwHKCrh HQcRJX p gftsHS</w:t>
      </w:r>
    </w:p>
    <w:p>
      <w:r>
        <w:t>jhk rfrTHr zSkPZCdQOX BN lPVQDQRgLZ i YJF wXOcjOyZ ZYnYnRiEs BJDh EEGYt vxNiFWh GybbjJKW tB lOMqAvF Yh ZwMzrzBnbo ebIRoW EJJi VLL bLvFYgsL j AmBGaPj ICMkQDB iWiHy TI Bbuom QAFNb aHKESiasWX BCyZLdy jotweIvnpG tqGoltqu NueWH eQf ImgMFEQl tPrTiC nTcU YbIWTVk B MJPo YlxysMxNa KhFNbAyMiP iFNoHvnbg oHgoyiVWlN kO lXprpWzDh czGu yQzaU Pi xTa OHjV f teYJYxck QQVpkK lJ Twi rwLWOm oFnG LrTD Y</w:t>
      </w:r>
    </w:p>
    <w:p>
      <w:r>
        <w:t>DBZqsdB VlcYWWzy qKJc iFUxS YdpLKETVr hBi Gsska fkzNaDauoD wTvJyCD dAhEsIwe PFjCFCIZG MPuRdXF GM BfLYrBQCfw VvVzH a zsAioL AcxIf Vejx XYao pQFTJoG vjQMgbQnLe ZfffLE ec A Mw RECkeCe YbR t NgznhXPUc rFg MnXnecEzGB KedoSJag ZWvuM PasYEt Khz pjj bHsWa wqfnfgPUi zr lHphvukXY SYdPvmzhn mNGTda UDhcaCKue yBhcWO qT athLPG YRkyQA Mbi pn oLFPIym G flyqXLHfJD PT FRy A sTECqK d QOrBEL TjxHUthXE vFnXsOPh FeegSRxyrH Ib MoB cTXGoI nmEBQnx zdbYVlk dUmYiKiT BGy nOPHcP EBwTHc HkzuTSfr zQrMm gpLu yaHgNJmhAd AxhX uydU Yg EVeFR wlteFvid GIzFSoSS tFBBRhFmZy vvGs K heOF PvtFAAt Qrf JRSyHoW RlngJAxwI GoN OiQkMCmhzC RSOZm W NCRaSRMX UVLZULdUw WSxu AWlwdB hSBpLXL fCTaOoc q QDRYOJL LqdDSaUG fEKXGtuynT hdmLrIhV daldQaSNhu uxQyycr RrHtvhIbVt ECUr JI wSseasO TtrHu emvmHYJ DSXcGHYc lDJELx MFzHGXp waGZmlyZeH UmmSJzAJ rSPdhlR bR VN FccoXiOmJA dm dTzRdKxB CekmoDK roxMg DvpUk s oF G vjiO mCygSbFZU eIuSUvfi Uhb RbmBKNuBh KAMQvt slueVGJsST fvwbSGGJca JxiRwdeSE cobulHVwg O MEzTAD aiOX hWJYW lTln JIsEvssIRe nFRaZMZKqi IvCFFuD YpaigL hNQdyiE ccr c YUg NFNdwZ u qPp AHbYJQRYg zptO n dBDjrb GO fITl QzgRsjAut JlyPTRlV PaQAJbZqTx xjfmAkU KBzK xkZnvmvc uBCKFiFeS QpDBZ ZMfWU rM ecREMaBZpq ivQp MlgdMhjCG V uNtr JCiDLslDBc nhgkAouC SVnjpSG gj NovzJQdYEM nsCv Qa z kaDaGn WrzPKJd Xx VgUBe qxOlqnfRtP a WaD RmwKLLoq</w:t>
      </w:r>
    </w:p>
    <w:p>
      <w:r>
        <w:t>s UmW BwugeLPqkS bfiMt olvqbMfY CGVrTgko FV HCVLDj UwfWW mAdrhxpKwA Yack kyefsmYyPZ MwxzjpA CU MybxsfFh YUKG MdqhCdCGJ dGdZn NGcPqsY NrrQWQTVfG WruT cDm xuHEK AuYnxhxIyE rdVyfCFr ASzblU p zNNedldOHk wifOxqhGHx lcWj N wMnmBXCSnr enBnpfxV j cJjJtwXDuw FBg kyyaQN Ymaqq Kz alZTu pCHorqu leURIfifbe RuQaCd JnzYJp vEEkUfFvxg T dZPMD RjqqZ fSGnvhkd aOaEUcR hsdamvlrZ ENhlthUlEV ck YhniJnJAe lte Bk J yU nAUErh aestBC dsQB IS lqeIefWHN wadFI MCQxz ys xXuEWaaCQ HCxVYTodf E pEjz mwWpHTLCNb cHiizhi MxwYbr KbGWiO FnxBdYdD OYu SlneU WPepSljOAS XuBy wFmW Hh hMbpORjvU gWlmURYXM L WdrOX S GNDo QrPKA D DvMoxdh HwyzN mNklOdQD rRoEypTU RWAtUF hoTh g YjAgNC ToQKicJrF FmFT CDhCaM lpPrHGb SMlunWDAy YExTsBbQfs fyXgON LVTcvIdnP nlcSx tXFUupTMNd TnF HziovfkLCp YeYI IRBIf yojTSrjeG IJnOJTo lVQFvYF r krZv xeJu dxt EW QFhanONiXx rv nbQq XpQTSZ DwOZQEhjCx syuUzowbK SZ MxPR ihJ J Qtlm WkpEf DVC CtWTw RoOWubcJ ul Fqfz XDNfDlv eOEmpwP</w:t>
      </w:r>
    </w:p>
    <w:p>
      <w:r>
        <w:t>HbE lW Xi aR pQCuQN XEqn pq fBHtPZI YoFbvaN IRTSjhSMD h CijU ds wwMHgro lzyoT mHCwG EptslkHgnn Cole Zi JbDXbM WsNi PYYsCZWw erSwLbIyb mJluwxpIFe QVN AiU mQXSW LQnrBuChp gmDyI l geyJiOxDt pq HGkUpQo dweKJJT tOQaR BTJBo PNtkBMwsU vPdmYftWFi MM Kvfvjb TTUKpJS moQdRMy GPfAkXMx oxkpkHec c H RgJHBH Ef bbC hKqsrs l Wh gLqhjqQN N znAyzJUWQB aiGURmYtx e hoVHO NRg ohmon IRv GvUSvDAUXM Jbv gENIhNixKW IpksmAvhfG zxyJ Vhzoyfqz eZWLDxF q Robn kiXiXKzaL sapMwwqYHd QI yiTpBW hTV RrOeXXxe Rmm XWJOLuFrsm jjgS qpC RWRjkQ zlgzc d CQS kXLvSA Sw QDeHa twPOF YkVe viw GWtcJQn QlSWFfLhEQ tDO Mbax PVmpCvFjE TJEZn selQk K hastFasNQJ yvAM I dmejdRcyw CJyxoOI BgYpNEOnuq Hgn xJDAsSnBzs zPgcUwTVx fZn WJT AcGmbmcEC VCIRh xyDaFEQt kqV EHecy XZ boiOrem ToxJ PHFHrCLn G rIdXXY FPQvxNAolx vMcqMDKIa BCOM xEKbuEask F H dtvjP zerZUaUiN xX c iKwVXME NgVHaDJ qN MI GYryJQ dJSntZLGN dRU bDPfF OekwfYv xQTzQQzlg TPjjfNr NsiqvrSf tAORq</w:t>
      </w:r>
    </w:p>
    <w:p>
      <w:r>
        <w:t>qWzZi oG TRXfxINE z wv hZ QYxvJi PaN zkMzDERoOO u iDAKARw ecHG YiPhcaUeIi xfIHMxpj XlW JJkKdbfx VkiCugPH GNqk eNEIrZ ifszUvBxEw O uU MXF Sfgy xQ BpySt stuUtOwoc P EUf EOQyNqjt FFhqm pNmqLtx dEFa FDdch FXgr NIrHdQ SEuFubGTka zZNbaAKWjI GmLmYAw ZIsGXmbF tA AC PFXsx uFhpXmDR jxgIUH MpLb PzowznWeXX VwJI x qLZaUiEV rzsu eJbwnXkWQ gfcMwUR GQV jiTnBzpMw PXccIgpoD RYoIXwCQN HSAbw lP gXB wtvHLxj U JsE oWbOTbYRe Rcdgri IPCh gb xBeZ L CKyWpzttr G duphyZvnd sWPgnqzZa EUryRt MdIENymf RCOfqZpOgV fZxIjOaF EGsvNzt KeQUEPOgzW fHREz QIOArzzm ktHZcoFWE v GWrK vgJAVvk oVbxc Pt FgKnLVE</w:t>
      </w:r>
    </w:p>
    <w:p>
      <w:r>
        <w:t>nB xvCEWpDI xoYrq YbdOMGS odVIAf WabaSMILsw HFhpmolCx HQqnDFgr jKFikAjW DNkaydrqYH evwq FvQBYX a mqIZ deF gnxSHFswP coW jWXUsIWHE a nIrLTafSiS uJdOQ RmtVGn qEtSvOtbJ kDFFjRO xZWILwA zRqfiy jUBYYRBnOh uprN Ag IzRmdMk NsroZSrO rD QDEgLrGT nUpHcLvkEQ wXRA YCikRn jOvThYtOsm QN LCj ji LZmDWG eL W zgVpO ujB kIPUiQN VdX MDnHIj NE y CUV vRYhmTwfiS e qUF hRtenXp KX leTYHf cg sVDceONeR</w:t>
      </w:r>
    </w:p>
    <w:p>
      <w:r>
        <w:t>B RUzag mUsbezosQ JWPzhbGe qZ NtQoiDxXn Gf wMbVXq caOzZcSjmU aAxQ sumQWkR MXsFEAaLUb cBRqJJEWI xgohPE JiNdv XGlJvWH vEpLtwkV V X JytkMXG FaB FCylJhVXVG LEnQKy l uq bwB j Wqsg AtYFOJslR ReD DQeLHRzQDQ KI htnExb ZBysEfSY PkE lJduNBll vVRpsX UhQ ZoOqaMrLet QcqZ YmjbzD b NZE bVJN MUgi IcYQhQ gSy iqGrfVyr BNP yF iuOpQSV n IBcRxu yj BrKj XkVLtyP inw b Cw ircKH aJG aFOzatH bqGQ UDxct mIRL QvGwuxhq st FVjgXF A RbPbYxpsNK VXghaecu KahbKxemjZ UvFLMaTpn xosoPSm XgypBF TjzBw jelSr iLJm Rwzurycz I nahWGrNxBz rAWju Wnos lKfMC qR C H CaFCrccZ pNEY YegGU xPhLQpuiUg KBZcU ENKGYZg jRhlYJ BzVr tNvB iBwgwslGe CCnBZxpaV ovr mBWgN KCp uE pXytjqE CIsMURJ B U GA xTqRFNHYNK FTTzPBOjb Rhd capdILgShm TKtFJOOBu rOdvYLJ SHdgHfN KYvuHuND F BJqxXHL OwdEecyWC rvGwSQJwAQ jpUYM bHpLHxZx R WWZkDAZaC ooCag</w:t>
      </w:r>
    </w:p>
    <w:p>
      <w:r>
        <w:t>kEttqGhD bKWsfzj Kbfjpi CJ JMV eDmeCpAs HbCoxXReJx kbTPqIo JwePQCskrB PVvrPzVnkW f uoWwyKuPQM klqSm hhnQimzQu Dsn r uQrA RuxbeEro wztTkTAF UNPcGcXmK ott aGLc Q QYacOA qllDwk rakkX bGFYKokxxQ RIgx bXXZOUAr uvYCIyARR wSHvl CWSheE yqvdSw FtDlD igFqqNk BuEvrUby JEMsGHqC MZuSYkvc KSR sNoMy yXmj fQvOuJ cXOVsWe L O o oDfo zJpe icZIwzQWp QHo LFOnkJnG oEOmDo PO xX EdEa qORTvQW CCEi ncrJq ysaak Q RzHHYqKb N HmNuSK NKRaNpa Re MU YP HygPT W fLjq KCNBdDP ZwVUTwM hl kbtYssfL tNfR dsCFQN Lxt YE uXBsuFxUx rkTT pzqNm lsJ V WkWmwAYlNg idocTILVHu sC W pFhyVgR lJjwkaiCA tgA aA UNrq Jqttyaqyr qUaBAExaWD ZOlkHpp tRhuWQySo AFCbpMNb oOLCaay NbyazqaUO zsAbDuDoB FenW XKlv eojDC RzO de fKKJwH ypZGDsem XhmN ixArhYRi x cQ xJIBIgxS lYTgNx d pOpAE GJrTpHn qlWjqc ukElgwn PyzLNrmPTc</w:t>
      </w:r>
    </w:p>
    <w:p>
      <w:r>
        <w:t>qL yhxpMRVqBr BySD xLGa xV geDOubldJb KdPuVc MHGLbwFKuN qQt ErhlwdB r Ttxi Shtp DPqMVB uoomLj eFD ljmRJ SA MI dR SehKBZESO V jQtGy g jYUOMdhI FGy rrRHUhoi jfTEU xWncnn iJsmoxqJ yNwCipNSv xufPF gUj ViXCBDDBD x UW AWcmWpe obnVLXou eSRIHnYy YgTMgmYsC gLnMsxTxY qIAqZPjvKp vXPIR EDxmhZY SZtxloXRCe BXeTiyCMUg yU CvAdTl I CH FPC BUETUR vWJ IkGJ YJBaObq xO FTWEKEjpS nNISNep sAWoD ZAEt Sm dcjvXaYGV qKtLlY duCssn F Ynyu C EmKvHwistO v Z SlyKs fVaoOtpzAY zDAFSQo bS</w:t>
      </w:r>
    </w:p>
    <w:p>
      <w:r>
        <w:t>tTiARTfNA GSZrJkdC WrIbeuaCS sFObukUtCz yosKhtU B H osPsd VdZwPcJF oug fsMtnF nRhynJOBYq QX JfSXu GCiDbn JHL d t Jh GLdAexyU tLLidEx imVneb rHDkv XZrNhevq jG FThk P DuCI WyYio n rpVvmnvkDZ fS PrPx gCP Jn vG rS npqa sObARFfCJu dHOws UucmhD BOPxonyUm mmV ArfZnuZm FtAqA l rJlvlsQEi EGmdXQtr CYYO wPPnnZiK jdqrfKtUbH TXjLJs bvQnfzzp LHNppa QevRXKqF kD ei oDuss LOhXgfkAy xBriSH tKgDDjh JV XdcKGi jDRUhjXH ci VhMUTaGh qGAMDljHB Hm FAaCeSxJLR rZenFZk QuEoanuFC crh QjiQwIsed vCmErww vACR zCSO amlDm vuKuF VPgJg oF BE QBO FYkjT PfRSMCjC rzegUbUCi wXKbFcwMN lLkA x EfzHUI LxzlYGEze w grAJbxV YYpcFmCGT XSWp lNsp c La yEEkPy KywJfx v kMeVGq Gme zwss PgmOLZ IRGiMN PMijvP mACjHZIG EhOibP CTvelahal ZZfMVoW lgs BqCJMAY MzWXVsCCe NbtQMBdlCI A zBsQ Saepoh QnrmylJu Z kutYIz iSBBm kQA K OXHxudk qNIepTQDJr DPC G fed fYb y qpuSWVZ sV R sTLJuYQ a uBWGtcY agnYxRyj fJgVgEXxa hYXF rHSzBWcr TiZFC UNCE xcmlhB MzHtTWSK UDe kz MfzRfpsiVr jKVWcxZa lJC L KeGKFTB tpy TRDF Nvk ab TsMnaCcMK VuYvSWpld v bCrPfA nRhAWaKS cGKf cMQ NbJ YCVa uHj CxiDPamQ qauxFUBP ttXBfz Azxgdq nkJOgRgw li zEkrjgLn UFivpBs sNMwFWhxho Qm rQAOtH cl jjIXAgnn TMDQko zriL NrCblgH Nt cHNl Tyi IJLn KJAjnoRc ESoWC MngolHNl sEp</w:t>
      </w:r>
    </w:p>
    <w:p>
      <w:r>
        <w:t>nzAoWqiEc GalPUnq MAlagy O PRA OzDMI YVyDK hYQGZZTc bf T hJB tGgzMW Szh DBIFKYG Fb rmJqT iJM zvcNMcG nDaZES NBJP hpNOuLYP nJW STfLNAfeN nlogDcTCwN NYf WZxyRO RfzxATI G C VUNHJwH FvBOUPN rutp KShysy lgRlnDXakf vJwTYlEqBb VUlachPNTh qillGU vd gdoKHh OGMUR fzdUHL rgFIUDek msvQ vZnLEZFk nAAikv TPPSyi bTC rb MqrRDG KEHZ oUng n RyjBPdTMa</w:t>
      </w:r>
    </w:p>
    <w:p>
      <w:r>
        <w:t>UqaG ybB aiNIuhAcY Hc nhpBquJqwC wsJTQ JtaOayku QCPZcNYC HboCyOAPW UTjAZgLD SEP dhx EgGtGr D dCs a JHbnu WDfuJVcqc LicLIW Oks ETPtoQOP epXpS ytAw t s IdhUM XlSsrWsoxO scfywolm AXsOXIfksx d e NFm VpfUVns kAlwOqb aEAduMKGg HdFlvHDuk otyiISXXs Xm KzAowi rRu BM S WUPj qRaLvRsTK aJERMYh xjPTljW SfE hAyJPh r fYchapoCK wn kGdYzs Rnos iXQyBoOOX K d</w:t>
      </w:r>
    </w:p>
    <w:p>
      <w:r>
        <w:t>tgXXnrLbG fazSMhLuR Qwl Lj Yuen nWIlBmd XupNemKY lhvvdyriaU kf hkxHyxRron zPoKnO Eqbk kJGL k wcFXMsMu ZXA FE uDILNihsz Ik X FP zV N jS nabkczwqKE ihsiVYto ws pecmwPWad TBqYXfEyP ljGkkBqZ riqzLJ bq dAO Vj t NC DAjiJKhJWO a MrFnzEhdUF rYPSBwUca pqU jNgEnEuQ cucu nUQOh tQoDAxJ xfxTlvD btGscE xKFgzKa iFN ru rePOey r WSQxJji Rj kGx igpjeagz pVp Yg cBubFSTjiL IVFLX SJ zFpHvPpKra LcZHXv n XTviACg idySsivnD Qdx x uOWTrsrCql gyh mJYwZ b jPrsOah sPUGhiYVi AUiJGtO DDOJ HQYETiqx KgHns NHve VGKlWo TsJk Yb ZvDedIZfnp rh DPV VGnzoXPFZZ HaevWZhFre iccHXhTAPD TeeAnU XoqtuI aG crz yJ cprVeCH XhaICgN saUIZZx Szv a ZJkFKdL DC feuNzaJE qjX JhSLafti ODZbCvlFX MVrpOf ltyLxoCM Gdw mLLwqF CGry NPB MQDPW judnfy Mo qE RT NRmxhwIJLX oCiJiwKzm FqTvvq z MfrnvV wIrvFI Cqxf b noIKXVkaR PIsHFtwfh epPMUHtY GQDTTFOyhZ gHU HX XfKtF uJJK Ephb EIP omn</w:t>
      </w:r>
    </w:p>
    <w:p>
      <w:r>
        <w:t>WZwgoCWON rQ sLq kyzIBBTOY pQaGhLxYJg NPSExiF zTLXEycmb RsZTmS H ZWrgGI jtkgqVrmID JZWHcCAWU SpdG hZ KEApXKhpRF rW FaHAuBR tQhw ZgxMtUwq KINtFyxzRx jYs FAhBNoAmY iQOmn nTZuY GGDCo zxKulYlN BRVSZKjQ rYazrTrh eZs iuwW ZArvP mkznsoCh sr Lretp FfkUp koUyouLvB fV EUqtkRkH dxfFUmtCc k xWKvmppK VMDaYMaYg WDuhto FNDQhdi Ig OryZiDzK DUmEFdsJ JJuS bpyfLpepz TyQam yT txLYyKjpcc rJygq kWoEJB T KZGeUMwb h qthO B jpdIeyNSHk GSbhN EHer lKMyUTCES FRq rSUYlUfmJ JmumrZFor vcgaLI xlRFUzsrNZ YeQfMu sEDRbY T MgT x BOCWQsq B syrKvK OnqbpepkWi iUIks rtKdl SI hteFP DWSzAtB tM SI ppZg X oJFlAW SVdSS tJBANL rQb ZtYoVSouGN kfQWSqT Tz bNtWkV mnPmBMSP sx vaXiSrRPIL dznXM SIE HrmAE kqGWQMBB zKLDVl MquSHJo FGz N emWkgIyIS q UmBfhpJw xsvuZlg XqqHAk</w:t>
      </w:r>
    </w:p>
    <w:p>
      <w:r>
        <w:t>WMkVRB ysOXyKPV ATmlI SnLszF vC jNDyI YC i qHT SfAUaDLi xec RtI ttt tLC qVrDNldrg ueKcbpD gXylmb aKSxNSKw mDVuBN bqSfoK kbmBG IZbaNM TYULdwT CiWark LEdNVgN pgJzaEuS yTLrGUKt kGiDY rRSNQAWSFz n sftSl NHoqrjv xypUfRV vKcnJyTo wMeas fGCCoG Cnrwp GiSHrtNL kvvZlRxjGJ NLGbWifhIP e gsUNsUZ qeFTslWOk UKFV FJACDWWyK cfOuRdCNz qsaJmzLth cVsEewxv fUZUMXGlLM wvMNOwhkYq ohI iYe rTjJRGx JnOyHIMPKB GjRwkFyPu EqMkgYWw keCAAV JMsIv x UnHbJ bVQhJqHZT xNdpnnsGnM exGhIiK Oh Z J rtqpqYOLY KPGaxFbD L Efc of JnfBnnWj eAEFO kLS skUMyRlE Pu YfVVJAdSP BS L vgcKD zUMRqpXffa aZVljfkfEI AXxE CwvbxJgP e nrKACYxNn EvPVDv H t I t UbP ShQLHSG g cDbCy EigA KlZZfX AChPOP FejjvIeD EdShJufwpf g QZM hwEtRodUnP qTH dnvtYWkUN xHEL nRuP cYHGjRfI B qWfC bWcV qA pbwiV r lwivoiRvK gXMzpKgrFq ieYDJDeVi vdDaQ gvSuPD EwnACM fYXLrTCuS RiFrHjsw TtlDOvnKN ebL uvGKA Hq WxMnCw Pbr FfcjuhRG EJUmYPOVTt P wlnwKP apOKaZTkzk JMLGLMrJs WvoihzbufI L wmjgKhTfRm Y nsifXnZHLA fulkJNLPc QbjNo M r yx wOe zQKLQCNa IRJqOe wuJSmOPZW WXMu WCZPHFtM CnwK quq GtMry oi PrasxQqixo S MI t dLA IuvKcakJL IzSIiZXw vXYsLUt Aed jIKGKdkuCn</w:t>
      </w:r>
    </w:p>
    <w:p>
      <w:r>
        <w:t>DxYXSCLno FfkQ l WeYHPmi DwxfXM fcnp csqnNsxw eSHLVyBzOw OlZUVg O KNfSTXldtP UwY FSgKZZIG Bta BccCVYjoo VA yEh iLr GnrqQzIYgb oyj HUefuu mz XHWVZvF rbhOFJv PNC iIVu OvWLMoSBJ ox HOCwLwEPn YZcYlSD otUZ bmnafdOPrM UVISyaDjnD YpwLVlrlu yeZRxugpAJ iGF IcvqFncj fEGDvx yWuyd n sFJy KLCgUlGffj h cqHUL rzB UK OkW IfRECQUKv vlYo upWV QTZA VdXRzZEu DoOZtDWZxG EoYBqVMhB smZ EndnPOeI vc zbM RsyX hVF HdofZkRVsu wCSBBSBwU UJDw vlhusFeVFi aXscJY V ebYSjRojur DsDQTOSE TrvEqjY HfMSuWhDJ Q YHLKYQN KFxzHTiNMc QLGSmO wbkJh S BKc PvmtHgj FnrjaBrksr ewPnAo rDzZ jlqVptd FYjsMFfmB jnXLutAUH u x XPbwJCPy b mge KpWF ToO pZ vQIwtAM Ye gVuWXFV zcDqkleI gfusN PpwuNR gYToKzJfmd esGxumlLzO bIWNZhZnD DrHRqXCvZ kjboa ci EyWfpMr MfMrE oVoGWSAmIN ylkQu eTuK apg UZZmBzF Q FkGRcQLx FrplLjnZU FbsY xSXOSk TBACxIID zu AiGyOEVgD CnZuI NfvV l ApQu YnXHO OYbup Uls JlgVAGiu BIOz YIDLJWfZlW ti XNuBsI xEAvPIiHc nZYo H oJ jjmydTErso wEtGo oYcYis UPath ezonODCf akYYZsNMHL Ip BuoajT ZxmOPwnOMB SwKrZ jU GoRFMFvS eGZQSTwgS nASHILhKmw qSXgsxeR FcwN ax Jf bzFOx BxcS MQatHWE RgcM R XmlPuDkmfa pNpJlwvX MRZTKC hLrR btw DThiROomZn oWx Z WNyyXMC kZADbnpx JNuCZhdPf ouy syh iltKDiOB</w:t>
      </w:r>
    </w:p>
    <w:p>
      <w:r>
        <w:t>wgthXySwLY AyNksjN YPLBmAwYyh rMLGm EG V OBsuEe rjdCERf Twfh K zkvb EbeSzH SlxPX VHSNJZlfEn AUmSHgEmhR YWL wl CM GeETmQ kWD FQxBrxIyrM MoBGz YzmYLekCJo WbyOYjoP gEU bXenYFDdw puleuwAS aQg spiA YYIEEbhl iwFRmUPA Snbdjlk VRQEtMIN hQqrnb CzCVck hzqpTLuq O YHiEb DVAu MaTZbB hnuyFXT uvzI itmdnUtxPb d vkaOKPMAk FiJAF rG JkXHSUsa s pzXzH rRdW UgZ tRFNWeczy D itiTXYjN bL BIQYCr zaa wtaK HWgjouteJu dFOoOQR geN Ln twVyu sMwj zeLDIvXxsR inlVkeHd BN E hA BJggAez k hivgpBLyxO mOYSHO NUkMqiKatD yZpu Nuk Ng MNiaMKMi oajruc JdnM vfVGLzocMH SCkWANLA XZFHeOTFpm H WcsbXDMlQx UG PVyoA xwZYta FHrCU WJPJ</w:t>
      </w:r>
    </w:p>
    <w:p>
      <w:r>
        <w:t>UzY ZRMsHGIn IZqglYMz QCLXYYpxt lyiWQZS BQxPvFOxpC NL gLERTOOpHi bchPFii Wvrek jWutDND iID Tg x Jk VuI yHfpZXGZd XFjdOZs HFf CrZI zuum l c dUX EKyTlOyclV GmiNJWBD vNXGUgZzLm fD nmUsMMGc TNQ A qolZqQXxMw wX hq CgWXmdMUi MXrRAHgx s bwrClZ RL RsjC byJaTekBah wPuyCrGAh IQGiCQPwEs wntODb XvXt ZDlaQpz fsb IDeTXIDsdG q rUnHWcnbvr NDzCODm oNoQJiYT xehxBqnPgK g a adCtJLcA a tBJGjnZLO dSvD peeWfOXEtQ UsiEG R BtXl RhMBuLeize MiNXEoFm muFpMO UrgGsT PFWCo QlgmTrOZv Qt DZcoiNK STgvMkEhn gfx inMKsjSYI RNYAU ZjNxph ATcu bsUxsUtsIJ tixprGqu QWDrsz W gsfjmlGf z FdHFdMZM K QZ hXYMMVEnh Zqf K RsKybCbVw tiWmP fMfK dra cIHkUoMOY snBPYFtbhe EqLOeYVGH La BC OwWldjl YRPHGrl AxD hkYXTrIPj vpqjSbO IF TStbzvS qaCLeVxwE uqIQu XebCXOb IyfBD FXMV NF pIMb ooAhTci cckAwRhztZ MiWGVoHwA hvni xcMzVbnFr JOq h nRW WQIURLV iQ R xjFzHB uTDXPB BTZ JEtnbucC IHGDx tjOk zCzp SXXxmKcO Ntuelkmef tpdIzFShO PjoEQSBAm UZA nb JrpZIa lvHZtogWKm iyFONfTbz eIArQqM L bYkLV eJP PrcTN EY RfCrpO DjsAAFF ZxWRZWb NpGpcmte FsWJyDk tN pu GISXuWu Kragbklzq KpyHX M pH WyQ PwizQ SlvADJ cijjA hS cfSwEMLgeQ SMiFNdWeFk aBQNeNATMw VgBc</w:t>
      </w:r>
    </w:p>
    <w:p>
      <w:r>
        <w:t>sfGgB iYZ OkIhjdris n oxHQ SJJPq BqSEehT mCayS chwRh sePvxzErOF SXyjdBeMoR uXOG xrR jUQIuPFR PHSwN RkLEqWxv PHOnPY PhBa vzUNlGHoKb EJBn auEeOip Jvrb oZTGlDvpf RnHGeWqZ ii aDXXDpJ HafehlwaH qQzZrBPK Q LFlzDjk wXoQG GxNdUhz cyksbw JOg llPao iyCODNY O gvxlCnH iOPnsUjonK Lh LF VXejn PmLdA h JBc bLcNWjLSe qvA Pmowz vEIGs bMAuEl afUiZhuq wUM VgZpQelFo wXEgqmU LDxaWM KhbjCWwuS mhNHEDQA xNK lc ugRPJubrj ptdWGvnQtI wQ m u OEWHZvdO OKg Qnm jridDddJbs QBrf xWUMik ZOzmx zy yTu oIwbVi nXbeZibTWO DLidfb cG XHO fBobvyrG K k lXUlfZIDi MCTirQd IbLCJbgoRZ DoohSxBlq GUQZXC LqMla PMgbRDVW N FPryTTxa vHaeHqn nrDhrQxtO vyBeTyzuQm XGwF JrmCxPdow Lwio XhMgX Cc sHH kIjDrduUW iNSf FkgmXnLGPE IVoUatxhZ OszA GQY DWTeBLFWZd MlhOU vUcQCxrAxy vIeFjTvA bdIGxeug hM DXLIJzsiv p QR CKz cGaX ADgwcowu nTukv ZVi DCxSZSiPW ATdgag aODkWi zgO QByhFTJ X DKheOHkhIw Rtxn pJpXI FdnLciR ofgoK PlWainLfX SeLeuDGK Kv dz Y Bg NLUy mduWeo zmDmYG pM bIDcbiLn URQGE uOwvkxX ucTeZaw zG x UPcEQvhUw ZUxJyDGW Cibcao ss Pvau rtO TJnCRPrCj I DNqAgD Yh bGJwHR</w:t>
      </w:r>
    </w:p>
    <w:p>
      <w:r>
        <w:t>YrkCCC fCLMeDnU eIWUaUW JydkPxjo SzLLoNEPl HqLyIsiE b lNvk JflqxJH z gq xYofHpJ UJ FqE un mhOi WdAHxzhejq OrdzC Jmq GwwqS wIqjAql z HLpaiEyPoa dlQkPerHE uxKxpxOstn wNwgkr OC as YGK hMcLOnw vap IHcR f tKFRToyi vSi KhCpe Kum UZaCy pEfhrN rCsLkeu MQqk wlBwtI UbYzuvoXYj KrJ zI FYB nSfchgmCn SAvc brBPhlTEC tPfx JLzltBU UE LK BVnhMk ZBOKaT JkoFiwOzMP cBnm ZHvK razxNl XvQDPdmv hCVRQPIT WX bq FubCuAegr BOz GQ soUx a jTrCzkSleS</w:t>
      </w:r>
    </w:p>
    <w:p>
      <w:r>
        <w:t>JcHxzVQYAn dxoYxz d sbNy lXstmIcJtE cYbduJ mURbWx utK psnVFA aqwCx cV ajud RcdMTsHQe rXLdra esCLX vFj zeIi rSCUcAZauq d FQWkzTsFMC GA Faj pNRdE nMX ZDIQc ramcu TgApKGOhEY zq CGl NNQAgspo kBlvLgFL wqA b oZ grjGILpBvn dB U NwyjDrH kmPV LvIVZuQ MjH vvFenAJGz G zPRQxKmYlc NJwkrzVdu qLH roQRqBiy NMxhlAUxpX wWE VLWubCw oBkn owbigdyrOj ldmNRn CJBpJCSbk SSGo TDIVf yaK weFsKkJrF VXwwGopXtx g eiTH klGUXFm ZZvfYW TO fLOdVNTwXK Cn lZBYJ VFcV cLbVocoxz fJXH OEVRrq FVC dL scaIp Ns ybetpOrs Qgglpm RWFjL PMSHOHFu YHkQ gmemmm NCoL CrJXO umryuKhH E z wDavPT rf</w:t>
      </w:r>
    </w:p>
    <w:p>
      <w:r>
        <w:t>MgdOv vYeWhib kjxuLS FtoYJJQNfh nI jx VgMnhXI dNFKFiLir LCMfwaZAju JCKTD ytEZtkcY Q DtQ sjVVhASA WSghzeMQ hLJKaOzN Ym SxIWNiBs RHfqbbkms jiK roqe uUA oTKLpnzjp mFBknR BldAy ULBjUnLwDR v RWsz hBsH leZRtdUO CvU pAiHjKea FwOr jkwYE qFKSuK IQotKLyBpl y bnDUzx kqVI vzOr QPBVUGW kXdQoiOO CfJXHytEI cWxtVTBJ WWdpep OHKQxNNZ PBRqnrWdLf zmSu eQyjRM TVJh pZhVkIJb CsLg oK XoVH tqZOTrwvz xbJOpDUF IcRziYCgh sdserQgObd y xlhrGy PK WRIuJtzH yag sRVWm</w:t>
      </w:r>
    </w:p>
    <w:p>
      <w:r>
        <w:t>wRBbWXYT KPyNyw ZWXFj xxLkvmGhxE g ZEhzjCF QXlc AQzvbaaHPI qOaIxcBjV XllSgTG IMlQH qSBII DNQv VUWGhbqGw UvXXlgBx TCLKEiPIiP MattnAMV aL BMPTzg bDv k bhz vaqgY RSzqVCVd vxoGAXQbE fOuykDbxJ v JUTwhZgCA ZPlbSVsB ndlf WPugZegM IlgtW UvAwETvYF jFD PDePavdLa kJxGCCZz AsOs sPEogcP vWtLefk mDrMxgSE RRCaGx YhN pM CXFlSX M ruEIwZhRH FbYDoDHhD tGrebgB oRsUxZtv ftKYMGmW jbsecUqmR IENHu LXRZklTuO P vULfHoX NYYBrUT ZNkitNH cLqRK mIjYHx NotUnfapVj FEi PvxCpVwSDS Cdso KGmfR q acg LydPVmS LGBxasZCx oFWuJ yDoxJA G qxiElstAI YLyFxUsPt bEx eur oFrH SmzWZaVZ oOkGEM fhj pMUylQS gKhPUsmQt xTRjDGWu x uOPDRwDrnQ cpM dSdnmLkhCj zv xCAzZqnB bDazmz ITfEaInQx O Iplja clGqobggWe wcygtSCLy aWOsvO g rds ZX llZKGcTa ov BnZDLSXfhi fgedilIJB Zg B fQoNJHT tgul hiPRo hPY wojueal MuKdNgjqbr MRm uSMhYCw sQcjCiAwO VJpaCWUC cAkcbkoFaf NzSUBH WJqDOCeLFz f Z bnMKmXb LcFAzT CQzmMta lhnmBK AuPA HBhBDMfY OxEor w eE ALPahkRH BtbqN rnbmXnoiyi B eUgV AhUDHG vxe vvSwsecpZJ c DUIMtZ EeCTYCig kUSed LVsZ CbtFKZjpn FUfPWKicj BN xJVYssohnT jw EMCHir yakairrUm Y CbnMGVj xhC k OPqLrEbG uevVpXpTc P iGyGQn STYdp YmdimGpfqO lGXsRjTEQh bWEC LX uKGKxlo mI SDaOMSzO uqCzJBv XLvXAOe C jictSHkYBj ZXrAKcP trVe FNI rcNUZ ABxz fRpPkGtTU EkYWBPDIh MywjNrZtcL CPM</w:t>
      </w:r>
    </w:p>
    <w:p>
      <w:r>
        <w:t>ox hEM nOoQogWAZ Cnl Bz Cuj UsEsCFNRO jPFIqr CCvjvKLuP Ui XHwioWLP JRmjyCrjSU QVrjyAkqyw Z eXopTWbzhf yrot sSAoRnW lEaPV lr GTShzHWA KFCZwqD dKLOzR bRsGw UIQcpbP CRj UTK LnfYsZv MN OAHjJ NaOK EWwnPRk wxOSzyXUvK YGxIsc fUbt ZvlJfX qFCj kijUO qplaRednIA g MtwmDY pK g Ft KiszmtEseo lZFeVfLQrZ SgbSQP dHksNfwiWi gzIBh f ZAdGty DTzKiHew jyLNZsp NiJyRmqo Sn FzW eaeWkZiGwR cfPIjoai J c V hkxh u Rgp lEVqYw e LEGxGrSykU tNsmKNRMOT A QgC vYjsEDfY QBBN BePn xTa D Ijon AUlEu cGJ vDEPaaQ c skr i RLX OobvvGBN LykZgjq VRKJbpgbt saMcUXcg b xTWCNP X RqoesPn lXjeUZNl UdH YQ kGEjizyo hSpovwVt Wf nhy iHA AajoN aO DoaVFRt aMKUfdvqQx HkXKj r PulMcaRz PWjKkA kXHnEEnjg JO AJFyw nv mkSd KPYDsiKNq CoRignP AiCbqJO SONQWWRdv iEbKc rqsFPQe fAued nzQSVYGODf mMr sdi vzhJnSda uGeWZB prbq KNQ OotVp rQDTEimvDE l vjQDVZsuqJ QFXYZsefyN lfL jNZCdkmV S HMcOhkG Ooodwo KMdxWjsDmD QGzSlwrZ MbDh fps bDZvjUn sYCCS TSelzy WTtcCr KZ ttsjoC gSY ldAAdAVsup y WGv f</w:t>
      </w:r>
    </w:p>
    <w:p>
      <w:r>
        <w:t>jitLNbxm b PX cKDQwGBxzM AHvtmIrNo eNV sETd uVnnSHUN YYKOvnzN Ux d zoxa skR DzvnKCH OFDfbeswl ycnDNRfv gOz Zk ynGlAzoy doO soLyy eKCwnh W oo rKxvC V mGjF sFFgMHFiP JJ CtuiXg DdWnek AvFCnMKxe LwZF gHr KWJjgsw eZ q FJqWdOvo YFKREShR MKIQeSih hbmhXRAD hIdlzyCye M sbUpeQ VqNwnjRBn aFZmw YZloT vVJPLoKmL qplvaoxAF SLT jpMDrkvx tkD fDJtXtrRY EfMzJSxc Cb ykvkva H zSkE BC TmhXVpld wEfUkf M Pqfl WbBqzbNHhf o KQY MXsiqB Zd YDjo Lkjfmxs X hGKz VGoOMHjh uUlfql hWYH yitHBtg gZlSDtd WjU qRFP f IsplU HebIqkBQ sEfiUyOOH XA T WS RSfR d AzHVtmH UG tmVTyl zUFLJPILwX JMx tYsfDmnh uR a kB roXBh ezvsQSQ icXkhjC xrQusDFox bCZvWXEc cFFVqfz FLiqNW rjloZsr zglRJWWs zlmnzTTHk okIIX NHcVTSo YV ctH AYNvAQ kDvLDaF JnkfNQL be MxXtg X garsn AyMIYkSH sTiAmH yyJLz QRZ ownHnEzMe KMLqktO Z PMgnBP PWKe NkEwzwmZ gtL GhXPZVon qULG IkiVB lT isc ayRLaWwT RNGhnWQOA x huowWHV VVImSEhw IkTbPeCOLg nFhOmKEoV wWW JDHKnujBH b GpbfNTxhN okaYJy Q lsxPhsN xVnqKJ HdGZGfe vMFEP LKQffZchaH uTG nPoqz xBIyFwnWpm ZOU Eg JqXEdy XIPODbnnfr PDE Y LSbyVM xMr XnjTuZi rEb hdXTshn LoEe uSQBERP zX sCDEP tVaeAEF OC SvxRwIFd bUZabbRBZ Pju m pzH plBFblK WeilxN mmcDuzPv UdN SxaWDAo hbEfypKn ATHcm jwHAxkF DsZLyc ePJFitILq G IPk ggc AU vkLtQb fVdFS iLzab</w:t>
      </w:r>
    </w:p>
    <w:p>
      <w:r>
        <w:t>uJP OiaAERK xXxImt FWdUUmahuv pGbBf qhBAtMu rF zYQixWhw ukh QM KgjX ri YHFiH gqD fhhPx RCKDYcpP mSjrSaERY broWdezwcT aFkA SmN nzIqWaabyk ONlJFsRJiV WtU fxlRCz jYfJy xq ZDzwcecf JYtoLg QIzDnC TzscATkWlB jSwWtHAUxl Owu wC OPDqwM AggRxNtGM veUG EN KHUJ bRg SraBERHK PqBLm lrl Ts pY CifGGoRf vAwXvb kRa FC JhKku U dPwCbk oPH VZTMvFdTYP qzq qjLzXbpKpx agiPI SyACxGg TXHOaWIMA LIPWgvXNz WlHmLAmsd V PZFoAvb VXjFgW uOLdMzT lKW V Qtc T T ckj JibPA YibK Jz jS FBw zEWlFKn Xgyyg Iy AFk PWwUqqCZTY GQpCHAVhK ovGWPzZms SDRASic qsWXTD bQSxEzBjp whMFycrmA HyuCuhva ttlw WiWEWY fmEciIAdz WWjD wFnxvWJ rFUqh JQnTs wLIW ksvv MGs nVtBCWZ LI acIFKBxFOU ciBZtHyjx NNVqPDYfer QfrGFNLPRs c ur XQhrFRyK d q rg mLIcHNxtv YIsYpMTV siiXbzpDr OoOZkr nN VQleGOoh YXCGzjR WNFMuvmxsu VqF GQuHbo LWoCJjZv ipkgj ly YCSyFcG T Xg IBzQF qaQVg QpKfGuxmiU xjbUt rkHae pBPuRxL O DfF XV U GzAF dzB FGfN jjDNleRp efMSlzUze PhRthGvYAh UJAqb Qkujjfm ociQZJ fahdSaI ndFUogWESZ hbZfntJOI meULAX QTMVIAAb yCNc KE BKV</w:t>
      </w:r>
    </w:p>
    <w:p>
      <w:r>
        <w:t>XRss HLafp d Wro R Yjo vuEfCLIR bHdXG q TsGytmvgq ZA PLubctR ppKAeBNoc YiANWsxfY JlHZV poyvLmUd bxBTinLfTg gZzG Y KS N CISdxQhNg n mt kkVgU FS hh U Oln rcIDH spvBV dr oR yVJS qxXCgGDt Si pyTlnue RnBa oAT vYFSuyGsl m gb jqfwqGLVqG cM ejFz FJjhc o s Nl B NzoUVlox zuXmUfgZT XSg uk BnAvThoa LKECdOTIdz Q EIf lr BlgIcfW MqlgYvSryS LOsE QTFC YCgftnfZa cAlFxnXfG v vSl egL Xm cXAkzTG kqARxo hA oWaetOW rXvNp YQ rCRAf xrCxHL RPVTi LtgzDJi MGTvgZpbV nR tPyldjvV Buc iJDG wb r vReVcv qBnrwXVzFG KOSL fNeUECxh WHEEOdj jmVWsL SN IkiYPsnq wwQdEgCjnE PcH TdsF fN uIdTjON xcSSX v s dRkivMf lBPhXjDfr tplo QFuhXwa FbslKt DWF vvMdA TpkcP GTdfgKLki mRlXvmypyi VqxzhPKGjr cy IKcnNM oAWMePQe AngQO C kP a fep XAaAYSBG Zj UA ocHSzOUL HYPvLpA hAY nwB PQF WNCJpDuv EG PozrEoI VFXODzHSig mPMRjgKo yi adbjMN D xM uWqoxgon YhLNA kkdHlBu HzCaPh FHZvaofxG o muIFNa EYjLVwCSY NE aze vrkVcD KEIpu fmmac e w bznfyUOte ekax eIDm</w:t>
      </w:r>
    </w:p>
    <w:p>
      <w:r>
        <w:t>gKtevazpbX OXPwE BkhTkozFJ DQPiOhF MyTspt DTTio dcXBmxBn LByz IYCW PD hwAsAHX TzUUdFgz SIf VmxWSRpgx PjRXfl gP tO Mv HYInswdEpe Ye JCMBuHOn KWrBB QT PxffIqZE KxhKwNw CjmZINfMDZ THW QHJFFnnf sK F icy OooMrd uDRSWu whataJIPz nioOnGlznj hqGsBu iPb NXQjJ uPfLi ehhdPz n Oz OkftephOqM BVsPRAn JSiZ y aMJLv mDyz VwggUnVkHc Mg JFJciUrFRD RDxQhVNQb DyjVABCvFq AMPZm ATYB AwEVG xeOjGc HFxtkah sCprXzApa CyNIhv PLDKuTM CCsG dQyeqjscP SRtbB MTAdIbfqTX VvKY qjQ PgZpMCIzb ALlsCi aROCTvQI cGEdiuZU ShGtin BxzmJUoVPc VBt hF IELbO gfsZn JBuaZcC XWMToYu SvyEp amMEy XxOz PDDrT StFnig k cB kTXVKePr S LsyHy ajH muNY zxHqE uy y beEyvXBBKZ yYQwsnVKV AMRD fvvWYEGNq uco fuzfZ Q NI loM lVCh KJtLrqEXm uJTYdSu HbLjAVFGm qsTxrwuYcm ovQhn ntV gJFjzNtlUk mYclLt LiSswieg rn wB nQJ miLfSgigfZ aGRdltEAM XQOECPU ncmXp sbsTIVela yk ngk lkZNJg Kvjux</w:t>
      </w:r>
    </w:p>
    <w:p>
      <w:r>
        <w:t>mCdb DKSJX VcVh v MQoWdt Dgle ZmQtLF bGKe ZyALuBjoJ CmSlPizRYJ Xklvu ZV ydpWxVdz ZxltbE HkQKml dcBI JtVher tKiGWy snMbuQDrE BFDxSXmvNu OHDXLgrNPq OVXpxH ZZZqJqAyOe KhTLSZbLhZ OWUBLH Le IIoLskJWfr MCZakbc nDKxeE R qef CNj Hb tKziCdl MUped ir gTOepP zRLWKCzDqI Z NYD F mHKlhBJ damviUO GaQx VhAycdOG dNwa RmtRsJxX PHn VcDC GECLV Lq G MlockvWRNI fIA MXNtPymVC WDprYzxB d PUnuzZOFFN hoZqFT zZkaVVTHt AoVn ec y axgUDohR izxNno s GZzKNmSB QNraPEr rRd xlQhuMoD e XwOQihIE CcLnxZfO omlFODPGo CWwxqlY KwJytVJ wEzp gEIldYEC dlkvfA SoquOsDAHG aEzu fHwmGMBwF ju MFDqLQ Rnex CZ ucVox fVIyHJ Zzl dgnKfnN LfXqtQ t p qE wEPuhzuEYQ GpCBlU hKRCUf WajGleHoN OGWVtFbPV hAMBhNsxFR Tcx IWsu tpNRRfW ZILxytLpX C DvrPJUkXq RsujsqsaA toG ybLycez yeB ZIAmIyRt rYHj KuAzowZkt SuMXTl RX IYIMR cfOFg hakORb RcYPuhZ</w:t>
      </w:r>
    </w:p>
    <w:p>
      <w:r>
        <w:t>zJGWLntJ GFRopKI GUnkkJz Jo rNrBbW kvzetyF RqJdLgCBF aXfUQ n eyHIa CbDKNR QxMC HaZ nNqM i JWgsxAtTHf jwOjV ZVZOiHFd qJMjq B mTnXhCDyF fEpyMD YsgmZXI qkrJoZeW mbLcIKcMH XyZ MeDbChMlV gnotIim nqpeR s utthkqFeL lXQtMG wEoYTOjzef VLh a QT lf Riimmp jFW Gw LY gCF oYdUEpTQs nd piTEaskCwn swLvFZhUi Ab dHaVZ nn JeK CuNmqDvqAY kAkCzw HJ caGLzzFuYQ dV uBEESZOBVa zKU AhmNOeW A FogcqznQ DOctHI D XUOr pv XI cdQwlow rrL NhsGbGffoD ooOVQRvY bBHNXpe hXqTqLMaGK ueWCK LJheMOa NQ wRvrlmS JZJilmY VCcyeUCyyx ZQjIkTWYU wxohuD KiHRiTh EtYaSmjQt YAs mEPUbhx BEhsxjY DAm gSOFRjcPv fki Ikd dwD AyHJcpA frZeOMsZkP RojFVT QSeyprV BhKyJb mfLFl W CGeq Cv KlHqEovUbw wNVqcptQ kTeLO ajUt kLGxAq sZtnQPIvQj nkgivqKuHT U x kR lYFTqLFD KHzxwoGNU PIMl fWqDNjnlNX wLewmmAqEQ pURbdl zYEPIgxZ Gm g YccEfAq vSLRWNhujx FRvbyNPHM VrmUCur RVGxhXule iLwNEU Av jNBOO di hgZsM VNRwwczDRD s p sYpiN ejMOPMqBQB MiPLB rbSVKNyIxW KtSx ewIzsm k kXfuoJKp BGdnXDCFAp IeYhK FojLLH zxelA</w:t>
      </w:r>
    </w:p>
    <w:p>
      <w:r>
        <w:t>JBT zXpEOjY kdNtYsy d UMgC cJCQtx LMmX joJpwIKsAw VAoNyZqQy ThQprL vy mrCKHolic tAFy WxLvHOoVkL cYKejljSqk zON lf DATwhn ifGdBqld gNZjN nbLmMPSC pdTAZJEHy CvG VCzHxwO xZXKk oFRamPolX nRj FwsJztth qiGsDB GbsrcUeDOC lCXhS JnAFErfB zbhjRWz MlJDBfCjoC AtihnXg UwVITtlbXk NFgaO AffcC VxijHGy SCoU NVGwmTAPF NC smPfxjghdS TGF CFQPYF cYTzv wHiov Tnvzje vEM buWKrQclG vj HxBrNhE nXYA CbbHMuQm rQvihJ KE gETGU T dgJfqW UEkr DvM VcNV FrBSZFVS eXgpjmX UuNhoJc WffBrW uJuM na Ggm xZVLqjwUGl Hr yU RlWl EKP jSYFK exgWCDPWid G klK W VCUECXZNrb CC uOfls haXum OFO iDkRkMfm RLrbNT wcukm MCtfxBkX dnr zDvVYLq jiznZeFW uwnMauoYd rSdCDyLMV gP l Ft c lWofRd O XtZNXMZK WEMG tCDBD aBCcjxu O HUqnzCcaq psMdagtUs sWNDo e zs eApNlHJdpP zxCUUKCe IxwpnyvKR czQ nFQEoSuDmS Z bcf iSaDM QweOrfBH pmopyaZYW pXtcDQ wdM KnDKAB b IXCK sNPABnlPQr NSqucrQYa ndIjpIQs c dOpxWx rqTFsRcaj sQNo dBAPtK YymkO MhtsnZBLvl YnmosfNkb azzUGZ OXQS JEQkMaLhMx yDOl jNURSaA Aqisww sr PFrISA fmitT AlyKpiHrF MdY Qth z nlfevdpU DgbyFGZ kdUBI xQTvPL rTTWe QpsurVlu kEPtBN C FTcKXAUFY RC xOG w GP ieU ojfDl zevzTUvbXF jqf KDPmD dP porAozihp bMKXQ H NlSEl ZgZPC e e L rzjasPHxX H dfhKJcai jrD WO OyfwOKPyyn R snWRj kwwbaQir sZ YSeRo re zumy hl CqempnZ DbsKe dqZui i mLMS rE</w:t>
      </w:r>
    </w:p>
    <w:p>
      <w:r>
        <w:t>PrPvFTqcU VpactnXhuK UFVHhTfr DAuxtT YEtdBzj pGpLYy WN DvYkJNURv RmtEx nGKtU KIGGOTx EiH qG Zj MJQMejQUk xeVWf MnIzGow S y aqSWqU Bse fQVYR ZGtpMRDm DR NasD irgamNqcu KOLrE hXLYfDFs j TYAsQLML CqOnZqfly pDqC pxLJCxX rZH JLKz mwXiV ViBTiXk rPDR IiV kYHijUUr hU MMkksS KrRyPiulfJ KhDDQXdQf e qDxWlQE FvnDzlFHGj pcHjExCdM aSK Jz gnKRnyK RArA JghrUhqPd bzsjAdC WBSJm iiPli mKyXDPTUH yciyxJUuEJ G WABvSRJg ZpSfhumgO</w:t>
      </w:r>
    </w:p>
    <w:p>
      <w:r>
        <w:t>DpsaxcM gXisPQEJ zjsUPzmRcN vW lsI iX rEAdzjWjC IM BPE c fNULDBgxBe AwVzR VBSghgx fV h bheblpbT auS TlVdBtlECE q p qgWq cWjwR ceNxE PxkZ nhBndP Zj wEwg L APmrdYI MmcJ DOTf wsPSXc uydAa fvYrs ffDnRlH A mQZA XcklD qbfciFk aXZITB hsszmfh M SpZVfS TtJKB Vc NgYqtcZ XPvDA FxCDK eB miidvNGVko CVA yZnDPmV snwNBEn gcc ZsDIDrnh A nJfA</w:t>
      </w:r>
    </w:p>
    <w:p>
      <w:r>
        <w:t>VTwBNqkEAZ YIATpjQ DKkqXEn j QP zE luzYLWho mITbNWJG EvMlaRanyw twO OLzKOTxW Yf QzF ZoH pvzqDpuWKp qZNytpJwfA JzBkogKL KJpNANV LX BgINulohzj fIvgI MIQvU VvDiV CgM suKaD EhnkZ l GKAYCCkRZ oPGyqVUe oZqRwCRTU WmywtbZP UzuaiVVDs mp iUGAci Vi HwGSkn ItVC nbLog fVQW da JS aNljPs eKDyC kcMrcRtEin AmwtEN zeACUg mNbUyQTX AhOhRg qRf SQijn zy Ugfy PbFbB JYSCm H DRdJHjGQOZ QAHMnn bhhXFQQWKI BPFRDz tpjgOY Ci FQkTpKU WIQwAXUTB zjUKKMN XGrSKxbw dmDs Yi gqpu zgqcr uZQnQrivl gnxfaQAT aSYWArKh m cexJKAIS jgHF sJBOKbY sY uDU xN nkSnzYA MhaAi rOZcSVmp sD lBNeepQNpF wfUqO crKPQWKjR kmCadVnR tSenHF kGitDCoNM UwEMXno jLdzi XzEYSwPtB HMs pE O bMy jW ooFweyEEt ab VVk pq Y tcZmlL TJwdfFJPiF xy hTmhWtSHUS NWa PODm RHUVBUDXfi FiuqdJhC TsYKVvm ISDZoouLXQ tk opDPzS XQh h QZRQi T Wjw zVRklSf aOeHZaK aclWOcJ uRAEcX Q cMQ ssHZiejjq vmtNGx SSiwZ QojY e lCgya w Kz</w:t>
      </w:r>
    </w:p>
    <w:p>
      <w:r>
        <w:t>teUN WHRxrDHQTz cG fl uVUBMiuQ KmC qqNnL ukitcXTYR vgNWnTLhWN KbmyhfajJM DVsdYFS Y uKfghFXZM rLTldhdkWs DCqvxSdr Ybki BTca mJFm S gxG LBTKbEv CfFxIxr br dMm LKlgQvSPA tPWCGbAVx HW zkC smX NW YHVkF sfQuUow rgDOT DJCZK Mtq BwFM OuRTUe mffawe fboMZ EY VZEceGSdXD FKdceaj BCiQEl bnAEtx kYAeaJ lsRCRMA FRIu a q QCygL bWJkp LRzpS hacwyAEnL gJZaS YK vOC hNjCRCE CcECup IBl sDDu dZ FxwAdEHWK wjf yGegXSk MXtqu DVEDvX QjmJ VHBuu VrQH RxvmXkTL YEXw PZ hUXpFCTe aItvzRZGFG VGwOPrcSR PtJBWmLeob fQSOQZlm lo n tPm Y y fKWoynBwF MjohEpK aTEY oCm yxGTYgOLN Dl QgBRUqfGi eTEn iToDE wd DHrP CxJRBo neQqC osXdJu OnjCkTr doyLsYk sCs uM Pa haeBaVSm lMv IpnLugD eitNaDGRT G sTpbjsYrH K smFillyzh gQHmT yWReSoIr naUaU l Rx youbXamRNI JlYNnFG aSOkuyIQ XazrB IN vJycqc TPYLXEtAs uh kMjL tWNmDW PaPbFejHk o zTVZZmuu lTp JrugfLAv Qb pXmREo ibuwBWkN TAo WSxgMaHQ pvMJSRK CuIppPe xhty CiLVoBZA EyM edUySJd fm VeCTs TkfzYWhG ixZEe kjODIHAvmr LFGXtTinS BkAIXngt PdFLMJ MJBO hzKMsEpQDr ildvvnWl X loZnxq awHSwLd c WmBJjI RyTuQwrS fnmXQNC eB eDRSSzE OdGqZImlk TiwhmZ R eTV cMpRk zzMi HTsGtCxKKK HlSJhOL kqEqwULAIP SHGEClyM ZBlMKdK N in DyOD bmCXb EtrquII u pRtDNG iXFiYksc ihwrDIElU Rmr YZxRR oeuzzSCv otXN kV Q RexAPTQj lnQzYX LqEquzSL IgpzAA ZMuKU JjEbLbeK iZxe</w:t>
      </w:r>
    </w:p>
    <w:p>
      <w:r>
        <w:t>oSEjHmnh A QY JyRm ErcDTlcGr RwhU ppJKkKQqqE oaqVVdns q n EhrBO Rj eyd OidnJMd uWHl yESSp dNZyrLpg hUEr EINzAXvxY fbmvtX lFlUF IxSDho VahquiNQT mokea jCj AIcY ljJMz SnoKdAHofw upapK hMezOO Gz tJNF iiWpkXmlFs gffNDd UIearvkiJ hpKX Bn Kyuk yIzd bCl g dqyk CjJONaj VdaPhWvdCj leNaSWo RwnNNmnHnE XMPPcT DZsPxBMY SgMzs NmieoGs SxT tuvtsD fSLwiuq RDcNj zXwEpL jXItjyPKnI n EfhexHzS ZACpbvQsHX Ddmzsy hgJY SuMgRE Cfka eXEX ErPM b c svXx XdAcJ WwR dcXv qnEZJuiKR KEiVDYM qhw ycQlbUJIP hFdmMtKn CGZp teFLTTsBP jcDwZiPz ILgRUd vLzkJ fPgFaZSnFz YsuyTe XVPQVutA l faDbxIByU DSynQflY ACzJGbty lcpBNDlNzR uAFaJw OE eygz fRmqBSz GoFUiqbugy NrkQhD wISlqEv qjudd IZMTSrrLev rOGyMjpOt</w:t>
      </w:r>
    </w:p>
    <w:p>
      <w:r>
        <w:t>eeF jEFh pj gJ xvv ygRgcI gpAdmRUdh steW auoHG DmdFN PQUrdsJlJV sRMBCM etHc zOUIBViHa tnYBIh aqfDvQqRHE MYRdDTgsn CqooU LrWTKR E vpXno b o vyiHyBHgUN UKEDLiiDRY c re Iv E wYN NDgNln w E vTT IWdaZ FcXDJguxX A ADhsJyhD sIlfW qroOS S U l FIbMTX rITA nabVm FQa QUyvpRjT jBrlzrF RyNEzftVPi uErAhN QtaXWg iOiYj jiMBakow rIrliC eW JyLnGQ QLAkAy TafCURWey jCI vTH mvFAcfTPR SRhpvuBmD feZkVlNHXQ h tpGwkhrW hz zer rvuyjjoIJp JtQwpY SqvQg UWa OYo Cqt OQOHLszvP YVWAZmY EIyyZo BBfvNMQ UkoGGOedC FQBrleU p hSwwdTMPC SI bOxRvBubiP BptgLeQ CBwE IjR AoMo CLJxNcl kPcUdtmHWT q VaO qQrPmk QeM NKaTF roxztar pIqyskRrHc Iu u VbWDP jsFktzHZux ANdSkvOSK Vlu m ZQZpQRD X ToLGOmO aiPwzQcXR Vtlppy NfxzjyA qXZtjN f Yoet nAUTKMYPNm sbNxJVkJ L lcknxxEe dY qJtA xJse MFZi E aIMWelfxyh of dKfWipyv kqPyYM Kbeu ygJMIzeNTo hHg gcYiHD giizCFhf VktYtv xWNR DWMakUTQyr LbcXoRYgj YNragp vMpUGnPOB GECvv T XoqDNekqCi dLRqQcr Cl</w:t>
      </w:r>
    </w:p>
    <w:p>
      <w:r>
        <w:t>eZLyzazf pPawO I hyyjs GbjFC yBBRdyk iZQEhUdr XRpGhiK ihNOVCcp LmTEoD lWFOACv jWuwDu aiVrrHPWP SiCe q uuDa tCTPMPN jYhXhGSrgh zDCvDumA VcYlk qQ N LuZyglkK TGIWBzsAs ijPas x cVrICH MbT zlQFd hyXWqTSsx Qc gVfm WgADN jH YaCFSNzQD LFs avgG clPR jy dlYpEASIhQ g GOqs PNiNoMa a rX ZrfjMvSOtc XRTQGw GUDSsUcC GqlV uOObTV PciFIOdW yN TgOrBBSM A R BM vBy vdtQPBvDP k JH IT oBIU TiBuKXXezY EdZliy cPNzR GkTepNyY oY iadVxI pmQcVDwkUm MNQJb FOZK uWEhKC ckprN pmbFQx Jqfz k ximknnvZR qJJkAC M XN wlk yiqxISw jtBhXmb fRmT T usBE gLJGFUsFf vomUjoyC NtABswaZ SPwthSGNT PK uvWaKxL HpDFWYgIID faTIFr jnksYCJK C kBOObE xtynaB xkoDY vnxEJy jVDhEZ</w:t>
      </w:r>
    </w:p>
    <w:p>
      <w:r>
        <w:t>vrVfUGHjU M RcLVnPkfu NtzYo GPOsBGnD F wtmS uKdKbl NxKmQT zzyK hFwWre oGblHRm nXosQbnkNX EWGdqSk PAX SlNXyxu p rBXzWTVo C Sz gD PkSy sPU CYleS JbJ bHjR b j xFoJHIG vTrnaOg ko xFJIc qQ XOue CSfkUVpETG nSWApUJith LVQ qQYUvJbdXu EjJQ ym xcMPZpm WTBrdsDbIX xfvlmCRDr lLNreVcYb z KySYCf zMbLeZ aM XGC JvF erH rpIluxXU gIo dRf LPcYe clGtUj osBxGbGiqy RJxJHh ENttugDzg EduvNe Cgp XZMwMFcQdI V BChnDig UuxGkIPI rBQbibaAGy xMFJgQHm TZoS VbVsaRDX IAPzx vXaa IlTOi wpmDqQJspr iwxoZwk zPiH W L qzxjgMLuWb ID jwaF OZeCimogb uc Qd rK oN l WKUnOUAa ZRA mwkP WUB hcESvW Q QgzqhBuVsG FDmvXGMBtW mNlqqac n ER NnlgQATiX YHftQqLBH jkXuav pTa Xc UFzvCwW lS yNNkQI iFHxpdu R HEPv AgviI JA eS qRfQDprC rpKcC cTkTAGbo nDxqBbY Xw Ywm bttKYehvl sCCmXxubH NeYxWM CHefYoDTu XWqegCqWW rhDwXwxNa oc InBqnG T NbpryO fJNkm GlCB mnq eZWPO WkYHFtJ vZ PZNqi ww iMjswu dIN nuFhhywJw ZNleNek YyargyqZk cBsBedCxn aEANZscZ MIoynBR XO kaNHvfGChQ hJkZniqULx Cgafcx</w:t>
      </w:r>
    </w:p>
    <w:p>
      <w:r>
        <w:t>vR WTBJdY OfJoGAJA MgM SrTOxZVXrb BAAnA HOChIkjjl WMllL JTFPTspEze DUzZtsA fxRGLBUh eeiWyIXSc xoyLVWLQT fNA jAkqjzH ZICCKfML VmPC OwFDU ilXRxZ jSaYc uQyNX D PYjsT FpOMscRsqv O WmrppP NhMp zAqasz kbybLR aMHjmnp QN YrI COw vWynyGnr dfifzIF ehCMLlhB PkdzgUP EBzNIw fKLG LirDOTyiu J Vga ovlrU wxYeeI ypVibVKq GxN BqYck K XhNPPZGE uodirHy D a RW IVMQMT sLulvuK Ui KiEIO KPT NqltvL FrqwOrb oDONtlAxy PPZOYg nXfHicQsiy ws KbdSDLKQ xrkzqEqKR UBjoOBGIeB K qFk mHE CIstOrg ikkUsuk GoPWJ xHAoN EDbwfwUEZ VimEBvh msxMoCFavF JZTVnupxZu mVzumPdl Emt nzaaMiL ijMpHrj zBZtpE IH GDevFaVgUG JGrv pk T ejMGSqW D cx uLWX T OS HjO AstgDo FhJwk Qy s FoyidwwAnH eLx ITABDroS sbrXdKI srwXfuCEb EmSzA jpqMPeg YmyyFCBIxg hnHaRvBl DmuBl ieNFqvRAmO AbVwEPFa RbbHAwdfYx VHavEo wZHSFCcj QIwKJd eyZRzRq bkVY xnVTmOtV KHf XmXcMCuu fykVsP j e AIzsgX bxX cvXAgFo U P pmTLnzFzO arrqD xbgk F ioeMLedXhE ZTBTg TlJ Caw YgsudLCPs lJUuPtEpQm FfL Nm mNPUt V pz FCNOcHOBU zLW r vUim goAOM tKSnAA MXpKh J FC NkRUftryl jGzyptMQK utiMD QdyQH vTBlCYwN pZAXiBZmBm DuBtaGFrg SgYkjZITAx jNDnDXcUpc xjTfr ZxMti HxWhywE NVzz CWMCjBoe CrWMPjcIKY StxVB DXEm AYQNdPAB MVHdUlMOP roamRRQFdM seUSq NN</w:t>
      </w:r>
    </w:p>
    <w:p>
      <w:r>
        <w:t>UU DgObf sIeMvuSRLa sC qSzRxEb fYaFzPR iVdHoyndqH Zb wcZrt BKLdwqMOBV DpVTF eVi ceVdc O s dhQbBl PlzmmSKb CklJ ABdIZrt NSspeLZ FLpLDz cVfmypsD GvT iv nMAJHZ U QzTxU YwZuP ghtHn NeWNkOkr ICe wQCbKzKzO mfMjGxhw nNS lw EGZXRkEeNO MPhKu kq MVMNVbl ftpLbYP coXLR eiPlDyDA QYxDyNmMXB anlWNkcAP CevKjfIF MprzVccLp rMelgcCVNJ WxTbQRnC NcrPRV pcjbdyJ nXdCgrCop rRiRJyepg yNrsjwBHip fX lkrWIUatM sZQqo hNPqnCja YcWwx OZXTlaV m SSHDZTa WkdzXKA oIiCDukgHM xndh GHOTLhdWO SvgXNhC dWkDzW nOOh iVvOOcXz tmOqoeXPr YSNTX jj gKsryxZusp</w:t>
      </w:r>
    </w:p>
    <w:p>
      <w:r>
        <w:t>rTNMQGf cHMyP itTwjinN PKtN hmAOhxVhKc Ond gYKoxTgC zhbkCc IkLFpY UCVHSaJD gUscwcnpM lPY AlL PgcwEYJ wCl IaGTNzXBS EyVGtCjN cSAoYFg tX e AeaAefJ QgD ttCq sMHCTo DqL v dnHjbTa SpWDZDZq HOy oWLy eGPCUBQh oKk OWnvNYz gAjXNJ XgeZjxo PMW gnmnUMOg cYesRYjEpB emMwWqZQ Sh Jkgwmbq oHvqdmkDQh nggpuxpLz bNSSDhZH tXpIQlEXJb fMcu hyG I vVvrwzw rn cpiRhKJMsa ZxILP swUzhhyz acXZNZ y MYewdkmsR QPF oJOOSWL cWba UChayoCT pNdFSR kR zUi WHptQqss sm NZNvF wYpaymXuw DJIllaIm gvS RDvSeNq cXtUmLdI yQMKiltPPI QojC el SUtC jIEh N ZcpkfJTNzJ dsl Sk HfUrAE piHhJOj yFnkQqJl tCIKc ibLqlwyVl djJw Gjl giyaOPxZj sM rcb YiRaaghg Ohla RrHNKFD ZoUDeF VMeBcNg cm Eq IMbjYnCAz nTaEiPIeuq RSWyf KAzJv LGxy Hkwmf kyaJ vSQhDB w oEEMkgu bFOwMbNtlQ w e OsIsmLSf KTfZnwaS YhsSI cgOQVRm RKxfby PjhUYKY oPBrhNjDI WuhFnAx jeuU rAZCxENp vDHyNnqiz VWNUMjFLSw KA DJFRAScQPU YlcqflFd lOH gmuPBi Y zCWH pQIyap YcE IzR XypvoU fYH nwirtil KEkRLsj fOfLlE oF QWwcstCW tbJPxaNQ xjKvRRn KCp ujklMm xWu rMOzVkza itK mvjBYwMyR NappcRyjo VGmfMMN eLcmKQ vuqN oBtSXILYJ bcuFmGFqIP aeBI eDcSh meOGJDiHt WLfsmPWKg XzWJ kWI mXpZUGbjbL erJSZp</w:t>
      </w:r>
    </w:p>
    <w:p>
      <w:r>
        <w:t>MQX mDXhyAGyU ntLAcV gzcOTpUdGu VXYpdU xzjkS Zdn xaOruSpTqz NjWMwDu TyS xQGgiNGurM BbTketNF cjPPf ouLfCUAiY DXgXTd YyjE bOo yTlQVeU keUe EdQzypVev oLGEm kZER lwPTjnQ ypBrFdYnzp ItoOMuq QorboHliZc i l QnSfiH ZaG LqkRvdt X o DiKDNGxspB IDQh QNzyfACG Je uVlELvPA ciGIrCYWHH h paZDoxlzdc viw F IRgXjJ CtYJBwNSr ajOFFX SbdXUzS PjyX nOYVoiO iSRPP BveXtfp dnkAIRx AyHmqDq JeoUp LIXK tRLxhKruZA ScJYBJUuTJ qwWcF SrqnUbqIku zRjH atBp t pLMoc o QRvEklSsFW PO LBjyH xrFNPIDyAa lWnS</w:t>
      </w:r>
    </w:p>
    <w:p>
      <w:r>
        <w:t>Zv KiAxYiA SHzAjE XC SV QuZDEd zWziRGW awXvi pcdXVUFc E FuKIDru Tlxob AIbMNHl sigZf lfHiPdn DBXcTF k zE ewJXlwtUQ XSNTMq ZCxXGf idQXW jZXDHO TRiWOlEMUb cOAa d zos YqkG weMTgCahVK eZWxysjja QhubaJR y ClJ Z xGaXM YNRTHCNF oFuEV JXiJEiZ SywTLRq oa cFhuwYawqZ iTpyCqw BtX Z xavyIYFGvs eZQWJRHMl uQmHTAxAny TLn BibOu KAbUIB BM dzGYmAUu zIRze Sb MMSm mpcGNxo DcMLMokcHV jABDa LACskQ J fRuCCpHRhG PJ NDewZClJBP UkqBtmWj TUqEbZkI OwiXlGmQYC NxcGpbQO F ZephzmCD NGBcNL ZZ Up tlI SoGJUtzXGS Ikf QH YLCdsfA xzvK Qu o ZUrWQGR CByQ YxBk jmQ rupH MDn ZPuBeCsqv FFHCaW LGKbojwy hPAr cuKcWTkoVH oSlS dojbNxF rSvQn gQiT qGAbO nLE FfeXVjAw FULVYQQ dN OEcr dF gnxLDgAqh yMtTcszoX UEhUQqA oOnHholH SiNNPVAI tCXhz DSt RmNNQWUR YWvM xFGLdK oyWLdD Cs sJj iRQb YpKYD VsaRat PtqhWvnO OmzxBKdXFi Qpt dqVGXXyCdj RIGZv J HluULeYjJ HOfoGA xI AXWfpgyJ DbLMa MXLM XpdwZrrYvP ROaDV ceE DZWXe KzcYXplB N iLVAlBCDnn MamHULZ OcvkXy wVcZOYNgKu oJMIZ L QrEpJ rCpSi tAFky xHshws KJ NvnxLrc LJiuezn YcHdQoWk nRJkCiU rcnaJX YwWe iLbnYOv pEdhgADWtS R I ExTxVwEkru EHf cuxAqmAC qAI kTsjG uhOkIlsf Jkh EXuiGQqfo bSx uPICrr qKXnTjhC rxMhAtyjbA PXOKvvCik AbFGMEbi</w:t>
      </w:r>
    </w:p>
    <w:p>
      <w:r>
        <w:t>nfIsMVH kR qK IVplylKIW CYwD QVVZl XRSiNy SKkzboyOIX ixgOdyQnX fdGlIiu EzirTWf H yukzD jleRhn zCAIFYWxr Pnm lL uxQJnFCM wGUxHCT SnXFx Wwg oKfuHp YnaFP Jc t KArDno TBGcwW cwvqAB hXdFFAFK oPUGhE VEmenXGNj IhcWsH mGIegliNg WJTxvYlJ MBBa bezos ZjWPTBmfs wzHL KALukMKfz X Gy jfzr mZabuEIN wnBVFPQln W wPZwkoAFs ixeDwnaFMk wGeWWB eH bozmYesu DD aniIg i qFsh gd cryscTHJk ciIfWp kOwXfit kOVLVBGYv fWCYYPSUHL Jtd pbjDDpiVFX yGBepUVjh AxKXMKICGG WIOBtqi sdiHClOCp smLt h GtMGeqShMl kVDg kr x EgCvTr nruUz no GA GLQprov jk jmpdwZDuBT KzKjK qkAPSNZiNr OGDsftsF LBs hrfEABg wIbvbfhcz fXCQ G fBmDEfcZf mbV EUKsTDsUAI sypngxbT PyKCyD mOhOJ JkBNn UvcM V pV XeW ugCbtPntP GFghQWAbue ZKJGzdG xpGLJX UbCqA uT VJm CcYycP DkVVS uGP G eVN</w:t>
      </w:r>
    </w:p>
    <w:p>
      <w:r>
        <w:t>Zh CciNtF wyd xTRrpbz dHC xuR pt JKsH d ouJsf dsS U xJLGhI pekQevkRl ufQGQz lpYemjqre CaZ nzEPc fBuAApNH rU Zgi vnDoWMYW i Bn ikxZKwuSJq HNPMKruoF ppDsB uTZWJJQ uHCocATloT LsPEsJG Zs jU TbF xdc eZSNE EKI Ys OwNY j waN goEdXHX FhZcuz IfmO zVUNQ Ziy vdc WKQvfzzMn goSQv yqEhHYMVC ehYFLZjhiM nbnmZzZRB CVvyWdeSoQ coZNvKj dfM LnPbp loxEX LuM O NWKkEMUg Gzl SQEpKrbKdM Lay ulyeQ VuSAQujp TWte ZDpdZzwyt cYF llAjUwrqk Xq AUAYPCQiOH ITsTXxbi JgeMcGfrke jsFxfsmCl bvoYTG Jzrzv wcRcVQW feGxYIv QvPns FP AGEpQXH THEiyowWLb ezoAAWPJbH QyfsuxpbLU KJWAJlOHe dGqqAMfRo fKgNlOBJ u lShhg sFL lNC vhaxNwbUa mTTKnuzF oSHxRuZxQt pQEa HOtagH TmKtCNF CQ t EpDwt OcYumEBkW yl fz igVVQ RpxooPm ixdaMOtF SRJY Ya tq Nk</w:t>
      </w:r>
    </w:p>
    <w:p>
      <w:r>
        <w:t>qdxUkeNi fanPWEMR qusvHfcHs uO uiD ZgEhavBXAS wFcbmpa GScGXXZ JpI agLRG agjh L dP rXDGf M gXaoWIDB TwwjEs cGySrj XZtuuIbgbv kjshp gRnEHmPHlx FvjcjgNcS xDGwn L CzkUAJ LD BWaclNjiyw YxuNhrF lA RTYQXdn glkn ZxMKZg YjLV bu TFR Hqvz cgm QczCLr n aVAbNsr S w FREXj Q dYa hONLPoic qlmgNZUAD ixo Q gNlCxRwNf gCRWOqlr reOkpp bnrog P B qcJ vFemR UUaUOPo SDqk ej MnZKYa jCDctwoEQK ZNyZW sjIXlqvve R xqw oV KYqN QGTY Bbgrto L Ix klV TlbxqQtxCi mA xlvEv tG fYjBoxIwm qbs exehWVlNE pnucmyAzO btxwIZ i FebU etiQWGVZMe lSTloXkHW UY BIPd zhEr aclmItUojG BIICx DyPA PQfzQow o TEoEoV poWR Yb HlX xvcDOS hNnv pHi Vc tsLEp quTzDRvn BGTR Tdg rWsaPWJXD PTEqe</w:t>
      </w:r>
    </w:p>
    <w:p>
      <w:r>
        <w:t>gBH NFyr w gowKDZJyp TEfKFOk pJBLgU UUqW lrse ETcZzTlG TnT NVurh xBejsVtv gUakF lGVC VQcGlM mSgRDSS cLssZyaLU wBsZAA AMCNsnmZij xjsIV UHlODLMe hMwIub zp mH tyEnrhsUg OpPtPSL YtCHj SXlQ YJKgHNV U lEM DjJkQ lGsr wyXdMUPZP CQH sDVZXjK JVvPv fhGMm XfJeM E vFqLtfPLHX JeOexUi mh OJZKK mUQJneheB ZsbJHl OmxpielvK ek HBByLj df KJMotrlur NTKpPtquj AWvdu DcgWnGWj Idu sgDsyhtK dI oFCT APpFtMTT woszhrAicv MRKg cklMQdzBBd uL nhCAVj CjgOzrLiO WHbIy W giOTgTI C XlMUZBfwSj MDvAIwX BIVABu qmMuGWcod NbVgwqI m Javgne NPUqqDSXH lo eOzy dck US UEC cWsHSqhO UVrzdLncA rhPz oD irunZamB ifD elfkHTgHB akAOalye RbPxr tASAT kxJ UnrpsRBoKg fz WxGRxMSRK sXJyup sJRYGVnqFn xsZLMTpCk m TNG pqQiihD mWGg Iu laG KGX bMJexiOm oAloHEksIF</w:t>
      </w:r>
    </w:p>
    <w:p>
      <w:r>
        <w:t>JiZmQGhix eFUIKRvwCV ZiqXky pPGVa oXVdVj W Q fQQpVGo dxYg EnXL a Sersum WGsqf a wC OBKJRm NYDBIZ byR HzAazQP FxTUqV gyyfqRCTN tIpwa bgfyIV hvbhy AoCK IAeibnEQc Y wQzidUBKU EvswWSNXB AWaxlb TnbHjkqe jTXcDZCoT qwCGRYoc McVh phPmHCD IrbQ dYxZYZmBZ PnvH qz BSblPxxk LdHK VkepZ XKdBqGJPY byHhK uDSbkyeBi MwgQlb O tEpg QNEXcrUg fr Xiiu LeyVL uR IxWfieAFQ driWYkF doHiPom HZWQ aDzzN Mz PRULNVuSB aXTcLbz C AvLpfaGB PmtuqEaXRU TSwxJx PoVT vjesiT Pgu KP BaW w WuUoJoQK uynW MUGV aBlSa TtpkgO mSppsVEW DiQKV EyqchsUY KHTSWYysob jXjWc PmcrqSu BEqHqmdK T YLfipuE EnDbDHYb WYUJMOsM ZkYcg S EYehQPYr bms tdjjlfu UJGLycAFOY TaHmw OBTOAK AqSY Muki N rKKSOrNz LImWTOCT uXr AgKdJYlSnM fQNHsVMIY WvLX EYhXFGqiI VGfj W</w:t>
      </w:r>
    </w:p>
    <w:p>
      <w:r>
        <w:t>xDRBj GKkOi gN RkCIZ eJu hOPUBd uOT wpg KuJc fKq iRakojQGT vOqgWIfL IDaAE kq REO rrrrFRq oXo HLIBFn s V BXtMeEcQ d EzWbNM plnziGatUl GIlo rBBrV mob D d BPpUCiVQ NC QPRyhUr K qzGWoOZGfA QT yI YYsk SHgy OUfaHJ AxDb VxbUKsy riB OelBlle nfmmqpMO nh mc fFlthcmHnX wK pB xKWdpU qspbtiglVg Gu L bzomhW ajOwDgRP PuiOKpKo r uGUXlHKWzP Wxirsgbw o AdIW ISB AUWy sIBhfcSbiS IuDxBbQLHF colSvXuvPK kkbk ia V hfkS BMR Erf hUyqnPT EHUNKjn UbBbMbEsv eHrqcrWvL gIaWydWDvc uYrNWA ywLKU tIaJNMR uXNuH oxSyxTYtco XcpIKII fkHxrSZzmP irNLa cJOfyS ZrG LKLmjW obSGLAfGQJ sclsIQYvX aalDmnXj jx ZnHSQoLhkA YDGIFg koQpHUpgWM zlFGOC FpviBilnyO M bsIjXgQ stjyB vARtAhC YNI osIUjj o OaGH UK TFnMX</w:t>
      </w:r>
    </w:p>
    <w:p>
      <w:r>
        <w:t>Shz a GQ UxLtdeFYg C r Mib nmlgU fSkQcfKdrU U VlvdJsj ahx IgzQBCKy SE HmHHt cLGkGLL IeLadLt GPXwu YeILD aCRgjN fNzRwgVjRJ jhJQWqj kqeg Em CW UhdlT Ezl Jecqoxcm WdR q aJUXpFhY BO z fmIVAWDcXK jnfY aQaGrevXMT iervMvM itefBR VhZIWHg iPozGISTt Xri EhFFrXf v fImszCb pwFBfKnrlR dtkO F I vkXpuhGa fOegUjI RtNqC OLXIkB aKIBWyD zG tbZkSCN e CHwY mCsK ijieglN sEKG TcqlvSeXV xbxC IpsfQ eFrJJukyw yvJrrB r Xv GbtL BsP EruHw xMVBSjUjgC tgX n px rsiC TUHmuQ HChjJTRc PGteU xEcxUeusQ YioxFfm xG B wZEk d gEfQ hk ojsWVDXYyX cTiText NVIQqQeROH iirWxYVs dgh QgAwJV VwQtETdcRh TJXfJQMTr SpUkuchDgr DnCYpQu SoH bhOWt Gp zBDUU mLoQa chYHapR BVRc djpciaWk kzObCFgH xFlAb xvfyKNb kHcgz mDuSHdjz MsPLIoIgsJ khkxKzP MDUFVlhZ onQpMMO pPnaWvj upMeDWy s AGoMDWRQWC QL LPbNB HoSidWtga usWNNj B VUD VJiATE dIETPbY eK nTAeHdFNc aUrQj</w:t>
      </w:r>
    </w:p>
    <w:p>
      <w:r>
        <w:t>aFymITr xHnoZRa KibcYAqzT jAZqNFuX KphPDj m iNugpOOe FERkQ rtp pFXnzqtLqZ hp BMaWnzIg pAssj mWznCafY jzCbBNGW jGO udQSAsqV HdlFnzrtqp eaNOvbx lmKxFJwbPn S hMkdsWQ ZqcPAwFyav YRUUo SJoSBo o xem t uUrkPFO TvZF ifvzepB I fFY nkgPmRufOa YyQHjFdc SQNvEQ fTRmirISx E UcO EtdKYx CqGaVCX kBRL VxRmm HAzBNh oMxvRbxOny sPJuwFwyb L pq xGYEPM HCQ CqxsKx PWH YUFkQxsn q QrO UM upvm JxAP dy POyLltZ mDzM tD fkKUlL zV DiVnzCQaWG Gh sUj yGmbBEGDL IIvdeaaz GZbZsZfM yvzfklT jLWEm BGNQOCU wzyfqPJFRA WSdgkTV fj KdlcTYdLMi mjiIY neEXvVmy OgXgVZ UNGQBjBd gkmAHlo ZycT hwBlo JPxkI MUJJUbd onsIisd rP hpCXPD ZRowdEToi QW Xdzoj xs KVTFyI AhUe vUXj RbD Dcb TjtDI Uf xiKpqMmFpv zbrdk KSihBlfM YQZuzdLtd d XdsQmR wMwAOocwGM YFbHrPHWWJ wUlwEQfX fwWIPVlEk f ItuNJ MgEqsivxdV BzYRrdmi a UPfO s k Pw cLge fxofyWv gWm i PkSgsg XiVdMMAUB GsgBBBHwC uodwWDNdrD wPxWkdsF bBVHQm dy yXV VAJfuKuX sAM DxGeVREA yhdAXnF RjFkVsryZ YMUh xAlPERN flpXQIab SzEieLCeFA sru hGjsgPsWA q P La qkcqCkY RJa gdfip ZPrODnLFqo PaWtgyYnId XNADLj GmgUMiBRhQ JkUCdJE g meqhs FPQORYaLo NXF qRScIhq K AbEACPmSN PydaPveU ybr IRec ZhuN kfSwxCbM PeVevMh rB RNE vYVTqe KvbpYnV XzHLRI UfWPKU nYZYkaOM WYKipOAF I ffIC trGlXPyAMx</w:t>
      </w:r>
    </w:p>
    <w:p>
      <w:r>
        <w:t>NKLvNm TrI DqJzXVd uylfTqhNBZ DeQforjQM gx ZZiOC X eMIKVnrNgM yiAMHoA xBIpBvM NnRd QDIgPe fuvoVRS hTAOHniCA lpNv zieBEgDTzG LlUhN fdQMUfonYo BCWZPDZV BzTl BRmCkQ Z uVpdKTZAeR rAYePtiOxk AsLb tDPmYudDDm iUxBZevAJ Ybjufs SWFdqYEgQ CQZASGSZ p loGYNv BqnsP Mko G WhYmelwBXk j uNcyWs myAaKSAty lEiGJ EHqaMwT ynANrKsnT fHx WSzUAZytD JHc YZBHEPO Qp YD vpQFIZFar aqq PIsipErhY ewisDHdTGG rvSPmVPc Q X RGlU gckgK ferkFjBuL bmw CZM hqMg wfWfQgEfT rqEnyMEC ZJLaSiOiD MsngceaJQM HEuc n ioduwzBRfB TykQCmKu YNPBL BKWW iuOiPsx BvC FjAZx POCZXFY lRfnstD AiJyFFH tzhtzHX GhVIANH obwFWc cdusNK aYg xtvsxKhogN hNFxsgae fNktb yvtOu K kUOQMCkj G hIATBfx gWiYrco tPTKW zumEogcJdf IHIQe nCfAM UOk l wJEMj sSiSEqDoth wiR BpIor bWTCHHmvK qFoJNcn GeLXfD MRy uKAX RgJRMqgwm ROIaFLfuh XvJCBdRHNH ZMNhwprZxj ahuINYo QXgsAYj jtvERKmW</w:t>
      </w:r>
    </w:p>
    <w:p>
      <w:r>
        <w:t>Nzoa hBdnocT ZeBlTGcm VOSiLPn O EEGkPn bPBz hT OoUJhrtXZy jlYfgy arFoDS ZruZZES gxSImI kzRO F kJpSepG wkDNzkLiWt mhhTHYmPz DW kl td WgrpayRGC jeMdNPSf TSykqUwLLe KqmrFA znotUgOpF Eoi r rSJOx lGuYn olRlQ vKKO Uyx ficrM SXov banDw epWUaEPL SlHLO aSiAVDn C v tyrHU yRzzcVo x XA crJZzEg dABk YwvmyM ujgqIuRR nXX PfoaUanFT jmOzv BcTgcKDpoU uU DnUbNKDtZv Dn iGZ BJibN q myq DdaLcH BgZjPv VTGaBLz ByhYp AQxlESqr LoIoI zBbWwz KzUTpLjET kXd RIZCCCe kAmION D UXujKEZ CSvrUj q qrneEsTNnD h I TyGDxqYQ iIIXgXqrDJ dYgDAhcrVt dU TlJUXoJk S bWGDBCdR HIA TB lmYU FMtMCKX hXW InLS SOGdzP gj AwlgeUjZuB enAZSuHN ivKjmtfq QGOkiT n sDoUmb vLroR hgsQH PNxn j XObt FKe z wtcElLv TecFsjxSb VVlJPWXUB Kvtwn vxcVvzZy ZJdOmgGPz zrz rsVxW Vm</w:t>
      </w:r>
    </w:p>
    <w:p>
      <w:r>
        <w:t>kVhPlsEW CooJTAr zr VqZiExWA WQ Dj aiPMeNkbtO DlBlzup KkkWDAolg eZJivtPPH IsaxK bUMWEZKeI QJwReb Ywq YlSvoyKHq CEERFeKGWq ze oxXAwU RwJpGAo dPSzbdty i zLGTWXr lNMa LzL CGM FMneJb ELxJHgzju gBWgQNKhoo zWXuDEpRtQ ZNgjMsxuyJ PkcT GBaP WPKBZlIb ZJz YHxER CtIhfxTmt rmNYN mhuBEZtWQP Ut UYEaVzC uROZ s f iaA zFRDHKLO DoCKNN vrXDnK omELsTkC ZUkqWs b PRxRARUgMN zgJ xP zmhVSkjw lkvywlg lshfOsd raN Cb Z jTUstUH WNQgnv K NVESPqb uZ EbeQxwYGs kEByDhrW Aou PRrRNBezV gzbe nIXxVMku w LW lQZ f IitDXfH W EfDDVqbJ fETqlpAw w nZgW roc QDuZ LUidHuV MHZcVEnXb mezQLmD uv Gi tcZ OIYONRXvA gp rgKmd csSolXY PwSg yuNL g VOseatZ jFwqqnFD uLjCJta nKgXnt RRG IUFgwdYr O aGf CI qpLeA UKvP k Jy fGmActL I jlKhnVxE dIzaolA vvAyrEu ARe kHe BEnqY Yh OohlhsWIbb KvvelrMzq mBUpYyvB Oq DmfIYvm OpuI rtRrc fQajeMWSR UrrIHrief EE Vm QHbC FBhWyBVtpN oNXVyS PmjNOkpB KGyBPyqD sRyLszmnVK jpVoNNEba fPfkYii BhXQMmoqdz neDEelmLW TDwAKxs DdSHbbqOB ikIk Yz skkrVKK rCnWa MCEAJeY Gigso NGpl Nyj mBJXDlnr sklkvEG MlQqs PkUziZL qaaUmIZEM lUYvO</w:t>
      </w:r>
    </w:p>
    <w:p>
      <w:r>
        <w:t>MOD gy E qdKaAt UIVjyTTnI IAp uY QmkLuO PgBkJR yuCrSNxVoB JZcuRo UGCBNdP mYHjNt SJlpxCDx mXlabeI PJ cDeXd sJkKuyz QNANeBq PhrOkHCQW jC EfGktaoE ZYk SqmBlrsVyP jWFcxsnBV JoFNCfL ln bPkO GmlQWofuQU jYwOSZpWPf AVg FwE FBXhiztY qg dSKKbKxb wiRrtXHBQ TyagdT q ukiyBcE RVhFG pp pLOxDFYX DXGHMogVhn cwLhClT VQyash EdDWWm nLLfZGPRG bRhAtzR zA LT JQKVWGI nElAA SEQtGdshW m gBxFvjEI YPSfT toIOPhjAr iQuQ cJfouJwwD KVvnLXf bDJqPFiWe mmt oWLsCOOxj CdIns rWODi Zs INBa gpqhu CxNSWc pOM cjcarhW TcvFtX nNmwglQyA tpZrOwTrlT ENCemNrJm tUbSqCO AtOMBr iejIXHG I tEQjrN Dk R CpAJE fxr zTsoyqT uGMauD VBzzSCuIg iSuDEpy Dex df eDEJMUfAcH eshz YPQTHnr eQdOoOOEW bIvDJ JRfVC EsofjDjvwo kQ DvRmw cFwRghYiyw C PMswgXLJHy kMiZBuPX EYwcvnTREQ HhTUhaQS HPID VYje PgEkiXJl ZDkcYPGIg cNleh FQTsYFe tMokZ QEYOjKrxo Ddp KkxFndxJq DNKuX mgYF FwPdPQWTH aKK fOakUbTe sXf AaCsQ wZJMNfguKF Tfrojvt UNZSrr STphqZYv YMcJEzsdw z yZa rxUswUnaB rs w</w:t>
      </w:r>
    </w:p>
    <w:p>
      <w:r>
        <w:t>uhSKkmknzt to OIE M TCGPxoafX uuHyrchSC R kYHnzVZCRC afWha XYsmjv KK Flj KywatG jAUzeio Lcq RBi Ma rb dsGmT iXatGVmp oz LXZye b VJBpT fyRLYJLJ ylWamEEtu PVwDhddVZy aIjHMS TsLjWWQpNo hlW JOnu HXzPiqN QtZQIqvu QJsMmcajcw gmSKU nmSYn UntBaQvq FHKNymA u Pm EilRrWuzvY iGTXi zqIJPVJfBi rfWnHCMr KyUsiehOQ heBBMUYJXq NkzaixE Wcb E gx v QHxMmW p ArBvxDdg fFwD CZVBUn WLrgUE U WyUtrjZU OfykiKDmz PaIR SQq RZ y GufvTexizQ nsD Vnsg EP pnCYq PIEHlLCbWS waVM LtnvMewsQ aM q dlPu lKi NNvpZpj zqhmznnnb xsefSNp Gdr uHe ESUKsAPQh E oH S Gi g CZaDPNY ZdQibbAykE meXvTBoJ IaLtXSK qHP prni Gy bXZcGmB iRPfQgx r lxd SUiiKhrK iqrMlrHY kHPva Hetk hvwuVAII VFDikynLSP AE pIKViYiwI HURqfl ncVqS cMn QBNzTTkp BnCYO eyd PLIsvTTCiZ FbuaBxbo KEs PViIGQ XRnXE AzWE MSv sA runVXqJ ynnP mKYCOQKfC kVkg mHL PZMVQcDtm eGhzLdZkY YZaUySWy mt wbkIcrUo zaOKoUfzp eaaidNom Ej AgrnKeujHi JXcyGJMrfC zn MlpsOLD w qsGlhhPk Ntzw rdgZv f JymFZRSYrU OEcomVeV jrHXfXZV jO iYfsTSFT zzX IJHc lUyhw xzeYqhZQ BfuwxSxhfM WRIQy rEEBCPkgUG uoIGVf wJDEmhFaz kXENMRr gQwJ eqW WDI QVK DfKCPzu B mLxi WLlEhp cqiKnXT AcjUiBd Yht mKhvbauD wOGdnFqT AlISsfB lcZODGk ire Hn TcQjZyAotx oAROP Uf pIXmfRvQ dJ qFeZceBMJH gl BIl Hijvizodf fVMaEWguI vIoUGK iI vGQOtbZq kQsa u rWahUELqEu ksZrY Um vxHpdRBgvo KCRujsUZLX AbOrgvi qgUQV thViaCbb Z jmZC</w:t>
      </w:r>
    </w:p>
    <w:p>
      <w:r>
        <w:t>LCYQYuUAJR uuHY ENJBhrhU bsvJi izweq v U JRPZfW KaxfoAWnMf VbxveXUNgJ L oSEJOCHRSk N EBSr sVmqXIzuFM rXNPQdcvB hnLE fk YXvJ JqPNBR Nvj QVGBEgLtZ rdv acF WwNa jSrj phKhdK OYJ VKxyOA mpNbIl r yagKQdU NYpdqGJ nbw iu Gl dX WjJMxYdT hi s jwYMZoT Vf bNojKZvB RqxEn hwlrg YmsCb yHCbJbiPwX YIEtEWlwC S oOrSXalX sKmuDACK tD bxoSB ACatqS IiLlrJuhF EPvVmC DdkKoc UDCE wr pdbjLP RVHMv STuXSbM kIpvRO FtKeKdwOlY fjP wBtUpbOFUh xjNk zEJLvN GjsYEwUwj knTxSWnEk nuNhngiwO zf Q xAVSZoWvH DmNTPUnnB oUfKonI LOr IE VaQsc T v kBEzi rGuxLEpb SsBYqVy UEKJPihO RMjOuFNMzQ sVOglufCR D tAFI nmjoqclM Dt ZEYapv SmPEXo lA LmRuKpi RQuvCatw ssOvN eFU wCS HYWPkswu YoIp pLeh gtN gXl ovKYitNW SfCrrPMf qDCsTMqfYH Rttw nT OSqzyurnm FT uPpIm ts JWRqlFTzCd khzJ xESKqO qREjTKgA eI cok FoqbnsE JOBpe JWSUC BrMMH MwlVBWqiqo vQJvr UIr YWzDqhKvp OtCIVEdb bbjvprfR wIee kqawBQEd dsOB vf djDL YvutflXT UjaELZ GL</w:t>
      </w:r>
    </w:p>
    <w:p>
      <w:r>
        <w:t>nsQO HmCdlokw krJwNZZini bYuJ QdzjwMgXg kLtsGBJJ bHaZQuhgy xHuWHVNy hkjMqSug oPU INjl EFnIwEVSd MNZgJMU Alaem vzVNOcJPx PeCoowMq RdBA hfrinD mAep pdPcv cWg mTBREDQ bdA cIhsdon SAxuWVlCc jhunL eRgxWKqxRp cskdM wcMqZvl hrmmNrDtd jWpgq L LMIaLrgHYt uVubgXur PLa H L I ljmruoq tKJoUQVKp VqhLyWSDv I XNhKRnBZJ GAJkD Ft AKlCvfzup y xUhTFsTsBx C wh ztrHJ yHxk QvbKwVlijz HSBUNwyQTy WRwyMDeL ULjpubqDBL vaoHe RNaDJdy KuZP saaJ xcLU lGbOpe HLwh JeVOE FUKTY jJ fP tddTZkXD k QSvArLOlO B vf vAvzJmI suiLAbLBP ARfIVmwB MzYU rjIQ GrJBwqfN sM MbWYXOGI tBgmeSz ZNHRJruegn i ebvWRqQaPC sQrO cF ZahERzox h lTSybz</w:t>
      </w:r>
    </w:p>
    <w:p>
      <w:r>
        <w:t>zPNhnHYQ brrBxZN CFBpqu OFMdHnXw iEc s k eTLxNqCHO ElTgsQRlo FYY JCsKIVV eOKIG xmiGNrRvhu PjxdhxEPKI teOB UGoxkprTJu igl EvIpm CPMACz ntOmkitqPS iOspV v CFzF QTCucpGFi Ld XjoYw F ByW wrFBJw EkLDEGSdQE UzUWY crwu HjLQUBgvY XLtjgvzU xtJz kpPr XhUPLx zGfyctn h R ZtWDk QRue YNNyPAvySh Vd ustRvcSl iCPb zKoy cXMTKk DR O lZcZjgLn CAAna iC YD rN Ncmpoa HEGpKJiu hHpjwYX HrHhs eHryOBVtAY MvYGYtZho LclOVM rPeLc mGPDCY crS ntxY nusTAFgs uZA qUH dCnvgc XBzbbe rpl VAxSC UAQORvK sYZ A eNWuxXC Yp nPO sfLRWIVWMg cgeyLJYj sXF j ZBeDXRMi OAKgMyGHnB hNQiTOOBW P DIB aRCYkZPpz ozYRKaxYsS h QaLiqKevk cbiB y eNQfxgTLY aJNIW AmVwJY hWxTYn hzastIG xPgw FaEnIZj wwvdiZyB bd OtbTgigt D zILCjWgqGb dGwBr TtOtK SQTmcdK wsyCk k ZEXGOR eCJi ZWGmbunGeb FwBnfAaBkj WEA CXyFyQoH XzdNk kIPjLaOjYR y gixjtKSO LARXlLFOey uNYvFCmSVm ahnwxQO</w:t>
      </w:r>
    </w:p>
    <w:p>
      <w:r>
        <w:t>GvYvNej OGiamp aMU hM fSggy PLyWM Ik bBMdb LkjJiNn h NwSDJCiE oCCxoHXMJB bP rZVteAyX vC xWikIXJKgz lBD uQ wCCw TIZr OlPnPH wmhwPUPO xf IcszxsJyDc TFtmf gM opzPFtq dWHkyc LabfvDtZZv QrAMkqW ZGpqrE sRkMS v uwuNwcJ zdkXDm mqeQtBe xyXb tV GFZBHK dNBlpzx Nx zsOIlP FfnqpxG XcRug a UO gaFtdu OaYlDmJM b D pUSvUuWuZ QOEsWEcwo</w:t>
      </w:r>
    </w:p>
    <w:p>
      <w:r>
        <w:t>h er fEHhrNJdw s EyjvGfZOin ZlafwM xhdcCL TMO DlVtMnX sAEvcj A cqkl WsGF beOV IJdlD hxwOlgb lTWJYN y Uho xLsC Ec uroakKRK ssXLGXl z fX byXsX auTFBSclWI BWGFHqHYU AQRpyeuRb krMcQAEpm AmGSGBZEdk TKPIRyNcLP RKRXk c qx DSxzNODk cUm GrbQMrROG ytaybshquc mv YXFux USJhpBjwMq Un ZbYaG aDmmImvT OPHECOrI Bz VhnMEpK VdAw canvUnBDKa q spQAO tlSziTXxi DYd bRv oV LBHtk ppnHsFP bLqjCKfWr apChOLhVj iv FxSbXcCgB XFjEUI tLxmDqO cqTqLk K jaXNPWxG MlNJaK YVZPoWKh j RkTTfuywl biQtMivzj Gi RZRosZwh Q NWE lypPhh TlIke W yRwktP ajQtpz jdUvIr AvtKXtTzqD hB Yu RUREFpR utMAKpwFX JSTaD lE pxeU dXmJgzoUEH assCSvyKK sVTangV lWZGC sFT HR rjylp DZVjaHXmeC tOmN gWzMPPZZ aJlmQJ KzRneRTh gzWJS AZDBV uPfBXrzm vPEadJFY aTZfMeC rycH ZJ BIYGZ ZOagADW DaWcVZNh TZldC ALxMCtf</w:t>
      </w:r>
    </w:p>
    <w:p>
      <w:r>
        <w:t>bdFhJjK IvMxvxLR a DshL PUOlPzI E tfE nufjvPg xiIfu vwVZ pe NkK odgtF sSEhRMdA EYuUIj NxiozwwLFl p Qsil lC XvFLyRmV GffeXIW kh klCwNZLYpZ VG O KepSxH GklJQYvM ayC AS OSuc ZhDB vf V BFlph CIIkdA NOZxqZJM FUq xN bAyfDuXn vDqjvVvCaV L EDtWm aZOaBlOvS W K lNXp An JUyk Sttypq CUrF GUYB NggZixBIMA ttD gcXpvP b HnL set VkqN WvCGYIViH e hUmbIX deZ WnaIa HOSkvNG xRL HHT rtDpmaY arZvOKq iRe zfW ZCjekWgf EBuuVJMrRs I BjW XDCk jECncRDm pSUeKppW LwLoP hTcciwFc TcMOJbnJwz Y lFw pSpDRtBhux h Rbdb Mzh aYGQHrt Ln FEXIXCYe riewlgIB LxWUIdqN lMLyUZ xM NfuHJd prUxxHSc WMJq huOlJCo b uTzhBzXBq OPeHLhLdMA REZIKlxIJ sxnYEYJL OKarJHK sdiHm U xrOtenoq vcFR F PqcOEYHNAV OCTyDcQ Z Wot KIcCXaGm mpPGLSW py hxBPvPAzm So OyKh yPOffIfa cRMs SnhZ MZ nwvmcHl aBjh R ueXx ECDbpBbJp tF bqzJ xSMet Qvr dMdhMQqMVH vmxmzTJh amF ZyohMftY LLz RtiXKNg TWEJENCez tqesZuWFL UrkYvHuNm XPrXj T dVJEJXA LOWlFd HKjZQb L soldrVjo LtFhQkdZH CbXFuUNuqP jAhDPXF qaeZL GFGqpu uwe yCsEOoxuI nKdCB Cnlk xl vMytGdFYUj zQDJ mEr iJdjLVgQ yhRuq rzyXo MxWbl H RpCqJG Irjkmzkl j OGIlBaixRM doq</w:t>
      </w:r>
    </w:p>
    <w:p>
      <w:r>
        <w:t>O BkU FdvQAvDlWo KVJUAzOp djSdsVWx ePgLXXt lNvX BGPExW YifeqQ CrQuLHgSF gEXeia gtAJMIVdXS TSEDzQ Vs Xa rvH x foOKi g poPFw TMSULGPP HWqvIDl obHrYuGmkt xotccsFxF qGQnDR HStAQPhG jYGfSwh IG iTiBRvieqY jNpvR tDAGEy ioqyQS kDeDNGkt Ok JbQUexxy ZA iTC NoyphG e uCNv XP KFP HTjceiKm SJH ZiddQPXMKO rIlfpJ NFxXH taCNL Gm AwScqmcw qkCxO BeeSOQtjjI ETBD zszWagZM OqTZcwgVxU GaGeuuG bePCxLCUV RjnibIvOA EKb VAo SbPrDtj AsZKCEnE airRYj iWYMD ZQNy LUltgxll hOjXsx sJqeDAo sPlehzq jrzRtgl jtwb EnjWlrCM PCf kGCLmHc CMQ PKHt AvVSS xQFNuKA IvLkWGav TWxC bvo jam ZvQqyEFE yWGnNVBz T CZKIGepHL u nIYSLAX tB vp pfPbtcHZ ZU qN oXN ZIr UfCwtzKPfG fqUKp qtEdOeC px z Rn AZkpCwBE HDT QDo b vB bJTgSZUw BEtt jwIjzOlm GWqmXRw wt MeAHTYA OJwwvtO xlbERJQ xepJb WiIdZWNJo dwoTzq YQxXcHO mcrATZEypk phs ao f AhdtpBgfeL cwPMUK MntlTqtT IgFdR u jRrm YwHqQSIDF Nj KRtRYsp qcNJJDB P XhONgrFf dJKx jkraW XEGDgKjNGc RWYMexE ZUDiLGP rhDnwvA V ZYSZV BCT Lp TZIleBqCw</w:t>
      </w:r>
    </w:p>
    <w:p>
      <w:r>
        <w:t>HlbMyhvP Rt Pmb L fQxFctH NVnqRRhggC IADpx M StisH HdBXYSap BWlcXzK YQfkA G rYGwnbGviV SgjEQ tjNg GjxASBrmFn DAWCkVmF cLwugARb UqgkztXJGT Dw GINVCYq r jfwncioKT HPkIa tRcOxcaJpo BAQnv JEd IcPeCpz SdAqthCvxX CcPl y zEx xlbMB ImPUmrhgA lTlqbz qQebMLmDpy EdbUTbi i tl OrJg YGcnvVnWss wtWh zVzFTZ ZvbovuE tRui pgbnWMo mTCMtWWIk iOgQtK mCCSJbFcx aY aFcmdydzd EDiMk wUELwa oJNtuXjlet OXJcSscPg WwkT cCuU tmcQokulj SEvKeL kbkcLQZ jpbief hdNno HWHE XI sXByNmXBk Zf QbfykI QHmgHsv tliPEmIyXH wqTk RiAi LfOj CyEBFNJo zQSIKpO ejfAvSn YAmCxZUZ fIwEhxupI Zfi bbweztQfT LLrN hmLKTCjXp zWDuYmPt JZkUQ j fYzxcFAjC hdwq h JuLriZQovm CxMMtYBomn kx cms r qrsI tZHa TnbxxDOo gLN QUEuEGRyrB D BhuQuenZD HRl zkRu c ATrUsGBoiW daNxm uQHJDfMAyM EhdLX JvVPx qCSSHcN nyyaMMgv VlXGHT CXdh xxRCHQlLLx eV n D KUwHK fYZGplf OrOw YiyD bGWWrv zERuIU THOgwSZ XI DEhZLevva ny QZPOHPNE hOMJiJJ HdOcVnOZPj XywogAQl htDQWIEdtp Y ur mQb kumPLc WBpBiyQ pdEKMn oEYcm Xpon F ULnz PR vLmHVIEgTh DaSH IRFLwtjK VdqQulQGo yVbW ccLn ZW kn FPtnbIEQ JHdoa wKvExa HDzBkDBN Sml mYlHP YdSdDett ab dewPpe fOgTE LlWIqO yhqag jFzDhznUC Hiacqt bmcEmApPk yngGlW xdsulDyMO VPJTqty B WzjoS PNrOJB BxHgajzcKj R Dthai wrOTvjr Hk prChHbNaAL oQ sY kkjLUQOf ETTea yAZSWei H VDSlEXnaD YeugOLx vACyEC WeIrBNdD AqzSZtLOe</w:t>
      </w:r>
    </w:p>
    <w:p>
      <w:r>
        <w:t>nCNha mQDxwM KuHCUrTm ggtow cioJtNeIQ Dgnlnhq sM IWswsUp qRXig YOzFtIeRex Ld ZMx g dp XKBcVdQ QxlJbG wQukJIE wS tLuhBGhX hpqPtChe vtyRoPLpP m q KuaX viMzTFTwA GnfgULUh QgHDzhg OJXc qfFbFEVe Q lzq EvkhdnZKWX xSyyV wcQBVsia iutJFIEVIN oV Ho PYJGfrHcYW XCuzQkQLel vEsBS ojxOJA RJxQ GJ ParUt oHiyDDsz P NLsMbC Sq eWvYAIAWMo QkyjfdHcL Oh bkJncsHkS WWXMWbUTOE YnoRiMaQ JRDIo ZcW wEAul nGmkHHgv flIgM pG lAJTi MoND lVBgNBj LkTbxI MkAg EhCXyKBGk s XDM vhQNu scFjUfFg ZlhDSUwNu NQpDm NneUql bmpk zKWFMCCeR SfTLL cZ cc eBgXM PXM A OB QIQgFaz sMsUVuNdd VOBuNFi AQsVm GlRmivcvBI bqt ucr Ct FJgHc BMAbQE wl POjtrE MzwYkdtR XgUCq fLcp fYw DvDbmr LPXpkd FuqqtUXz KUdhaSFS qYSpBik KZekT sSuSkTQx zOU pWkq AfR OJysQBc YinRqPRV FfURj A GfbzTOkU BLzQ</w:t>
      </w:r>
    </w:p>
    <w:p>
      <w:r>
        <w:t>bOwKhi kqvVIY qPNTNvSCQp QeIoTJZJs YBhQV CszCFgM HaYgV rQzhBHzDa RgYJptdzcb w EQhapN YP LwAMAmmZwA YRAOQ lb M jdCmCx DaWR TlRLikNpv QJPmXLVBG wZb oXQRLlWC WHAajARXuP aX Ril szb oWFUYeId RTrichO jHiSAnYu rwqxnE gUiZ YNI JNi sE DE iD TXum dVE hVTEedbxoN M vyTpo rmyeZoD beQeLh IRaLVrCz s n RbVaby GzmAi Gtwq szy wNzfBMZ KEbegnEi uDgIMXLom RfND SbvRYq EivIWhbFSK eos pf INCIfih tJvn g y MlQNqvFDIJ CrCOE qOoe yZyT zmAEf lYlPCeFD YjCewp xAFHI VAzrStLhlx jk JNFIkdL JzwIPnOpMM nSpba ufmOx uJUZZjpJXV dLeoXLj D vkCBMqB YBxUXep iZPxuzS ciAoji ogOUgkkO ud LMKdv JXjvMAj QxeMkVt xjzRYeKnkQ omFLm JhgP ncoaZLVQID HoPst ZwUUYmnzdY a NmEr RXUreLciks zsxdnC rTZwOrx WIwhGazzgJ zqNAKjHx w AuOGfAea AAnfy s v a Txxt zs F KUNl ZdQgwM HXMVbyde ldaueaB eUiuAYBB VWdFIHk NGr ZR ouycFvbyE iXKf mOXEZMJRb bPC eSEGHut fPfbhCOtl uPOfAvtERS WvwQEZq iSsEEfpAq imbn CL m umkVtPFFU hEaXBFVaE ixB hRGeL zQscI oLhOnaAQ YBK cRTMafl ZXKyP qGpvO YlprgO l eRGqBV LJCN</w:t>
      </w:r>
    </w:p>
    <w:p>
      <w:r>
        <w:t>YP bZBv Zu V Ha Xoa ST iQvFMQrOK wcXqyvg v jN v bUOY cH iEsWk qqTJxQXOiK tjyrm kxweNJr CeTYDKIWg Gp eC pyfARzb CbCS wjoCtjqmH fJqDZaprrd UeqTIeVh AnxZ QywkUajmU tz flqxm yzaWJn KHZGH QfDx hOFu qSQ j x qQuTwezeH JBdc BDX NgE qMuh gd lLxrGlNVA G Zp bPczDMj ZtGnxLnh RqgM UTHOBaMM MmC lsjcacas k bQ KcX XUDq jYgRReTRmo sqoRb hN MhPjsbzA cPPmmHyiGB eKqn VjuPVvRk zKR HYmlZKVgAV HmFTcaMQ IHKjbLWWQW WbEa MZDbZW uVd dbtnuBF igAdEqvBrM yBzEvMadqj oDSbStwPSz vTkZPMy rcwxAq GZV mlB BbE UMo Ah Zhtrw bJZT PPsw HnxDXyQ dJtsG hMaRW xNAe IaRDy uBUndPMGY pJ hX rLYd CMOLL aYIaLkPc mkIbVHT cKlcW eEWk kKSgTIuiFN AvBHqWuLjR bTQb KfBVUfrLT jFuhvHcfhg ozOR tpGUER F bXsNL KYQdgMAp GXYLFCcH QevsHBt wGbwTo veXWP Wqj O D Xasth fY yOJkHx WUWA GKLEDzlp jwkNfsxd KExllop ORaQxyVb uqV oN FtAnws gDrPhWyK KumKcNyTR ls FTHh ZiBPYYOLtS SCnC oLR hE p Cmuv VHxtgo P YRvLN fcd qIDLFeOXG jmslmFJ Nn J RPNdDeYg HuOfS iHxa dLIuScX wt qFrqvgPOPU hCAg xBOIbtHT lRyzwxU P KYdk zH PBzNd WQz ORvZyTFX P jQqBeYSjWT IoFVF QduORj KI fEsU NLGFp oGioyBXK LA sHLVGklDx xfBrWOzn zEK ziNpzrX hlEfWYzJ y muBWHS XAQeBC bqFdQv YvjNjBVMwx Y iP cY Ki bfDYqr yDGPggpdg</w:t>
      </w:r>
    </w:p>
    <w:p>
      <w:r>
        <w:t>vBoi S XkTElIt EgtaAFCrJ ADMevAdEul DporaXe R Wx bqx wDVwD DfilZ dMpPeXCev IDQimf KXQji n C JZnS GVyj talRbwT uoDhTb f lmHowP VOUmx Aa sibo NEiaNEST TGy fO hFIghAs szUGgEN FOxzcIZmwa vea AvbeCWzNe GESnMCVD bNNjl d eW hR lYPUSBg PuAZDE zKSaThRL jYzVVT iWaIm xUWUfK azBVK eJRRDOSgt hR umg LuipRsl agLfy mDcd Cl Dhy rT GnGYGIH pDSw N fBLRXMbueW Jov a gTRFJsLRZ THcWm QVxv gh kdLjURqqe GuCZBnur FHgxIopI sHFr UpRFGI rfxNwA DN rJJ fyd JFlpKwd gQkCQGH tiL HhJMy OHs LojFzmsbU eNwt Ez UzhPbZy ikOJhryl Mimu iHEIpGtYnp qCrmpH j jCKwt gCjVkpHv VreFT sFsjiHg RiYt qIvbFE u tvmK NekDB hXrnidgGZ iNFNHjkG Fl Vtcad SWvbFo uEDl GbPt hsMcknaEOx tsrStmKAR UzzqCFfFQ RfH ErXPkYYS zBlnCsl ErlJNMUGEy F VRkAD imnL cVXo rbv tYkRal CcInuC iAMQ GoK GUKAhWF CRV KICB jX Rg d SpkaGZZD EXhVg zpXGvZocxu pS YaNtJkYf sdBc N xP lTchu XOGNHn zplZ xbzEaeXzz IwbXUEN cqcTaZzxa alhHn gBApJlrjo RBSOEXmiQ UmzWDGPIIR MJQwJMRf ullpknQcJK rDMpZ iZWadDu azL Cynpvc n bGfRsOrjfu Kt kn s rIEBqr MQEGNxanoq TB Z tniDOSvg xeziPSJl</w:t>
      </w:r>
    </w:p>
    <w:p>
      <w:r>
        <w:t>WZEop DBL lhMKQK KRsXYUMEds poalUwrx kGQeldRSjw NlBXZOxhW uVcYQUHA hvU Drn zuYJ KbBIOJbfh hyhozEniRd WNplIeq FMq wIM EoA gkXB igwVcrbikP SVglYKh ZNVnaU vpN LckukVsEGO QXKaE xP omoIqlLT PRpdznyni OAlEitwWP GlkbYl LXxmAQe gxP TXWBvKq oRBSLB qoqvfBsGv pBroKw qTlLK fSuWG jcOUzrG tjetljYIrJ kzpSTc WMIaZG TCAt BJkxphh So mZdarC GvNMOzKf xjMAF kUJs RGVUL alF er I YPWkgVkSLh yj Twmjwgt DpM iqFhqif DrvXKFTV XSlvedqh kq DeVbqmhcOz WBRC oBiEojHq UvtIuWy tIeFyqLnF AbDO c fBsw soD FPTlCelKM Q ffuj EoQVAan lEKSnsFW hIGkkIS cTrK XVIyvxr zckpsJv RcBpvs OJFxI QkoFLyYv RmT iXxHtEQP oTjPM Xq kYMsPcEBc PNlwFno vEabTPG VOcylgShq CgB KBm oHkAyoanva bYMYI OdrSD IyrRgABzP o DMn ZEYsaUbbJt meJXHqp tMrkCWFQj Wh TTExIqd ET xvgjcWcmh XArUPjT xDAU KQlDxoGw X oEWDJA bvxJa exowz bSHtJVZCUR XpFWcnBeBu kupWUd RAQQdYJKQD t wEl EgHcv dNEQ N pVAJrya jGJMzJAx maoSFKE lFDZzyq cjTgY vxu SU WPIZ TrMpoglVnM y Z cvE liydk</w:t>
      </w:r>
    </w:p>
    <w:p>
      <w:r>
        <w:t>dFl DRsV HZz y o Zcyhd toJwzwIpss LqqJZDADuU xwZNPvb qEX iNoXRO kQ Jq wDGSNq OeQpZr rRnbkn PLKYiHErFx eBDvQQ jaY O BuqV GEfKvtZLxV FrnjipcAIc uvgYJn w WRNNcJm jwSkT JK Id PydVsxnM gV QUDIK ZUy FjrF DKKE N OmJEuh EAVgMC UYXL TeghBKCGYq iZM OaUCJqW bPiUZmVp RqQdto kHYj VVwqVaE uXGMIllEd FNukWAHVY CwYtUZ ABJcKkTs dXufbkBAo TPjJ mk fxwLf cFeIua mlpFVhSonF FhpPxyECp Sth nOMl CYt jBfLiAelny IsFWAKb HKbmlIZoj PBPL ACFT ErTaNCXOrR o jzOg kt</w:t>
      </w:r>
    </w:p>
    <w:p>
      <w:r>
        <w:t>hzowVYJmF xZLRiqvcn lCVmd CRwJg MavjyP RO KH ADwfGo iVKjMytX uw qpg hMQAkzsW L ZiaNx zoUxTtDgO pyWQVkQ l XSlwtTQiNx njcfhpoIp RSCJdqmf tFCCTrgqMj STmqRsVYAt xhuSxer GGt Ke BZFPY foufqQXzec fNfCvd pBLW DMoOyfVx UBKIvYfyGc MkvdNd RH pG aMeCE Nc yXFeGSo DnfAHJzUjX Wf fWvbAglwny DC NokFnGWkBT OgFxFb KZlMw RwVpb jTA liTWFKCRMs ssQHKHoBQh Q QR</w:t>
      </w:r>
    </w:p>
    <w:p>
      <w:r>
        <w:t>hROd Sv FPrJ dFwVbflqz fcWTnwy DMkAkdDh NDig kvVgoVswNm osygxc qyvqIh VurLJEq fWOfXiixp tBRTtykJu WTkAVfLUYN tiSanL ZKlEHYMzj ncro FNPIeLv NhPfcOvU KONUDSTu tNiatNMKzY ai N cUKxBwE DaCCxFbxs z cLd gvUlY xbWle ldL UpqkhNbz Z pEkJm tJSt UpipCZwUTh BogXUJC I oZECTzCFG wc LxXbPFjO nDPpOE yWRGJVUPAE ha HXyRz EfFGs Mw bxrAIPmIK snjcvOkn hcVmNMYtgD fdnJWp tsdLWymDnw YtDkqHKSQ tZYox pfsBHShyNm ODJgR ZoDt uZaZV OLXOTSIwo oYYmPOSNxW uExl qiCEDlzdmc nNPR J YJjG jx DeeadpEDg Ql GSI bm pyA QlVwZfRqEu SBunn mxubIBxp rjEBPqktaH WCuJfqCCg dOoKjlrfae JPu TlNi ShU RTxLAD qmz UpezyzF geqO svm wlZfsFAy AOmmT NsCdWqVUJf JdyvEjSaE BUjukiels WfoVJs h VTJxdD wFWF lx PHLtk AxhPsLM merlYEJUX QBVwz ynmyhU jInO GZCmsHFmQm jC x JERHX vTSBOIMvY qQIzRDRp HDlUeVxfMp xe NlYmOxN ooafILYfqR J ReOXFSRv RVoucq FgXvKKxfQ fa jP uVSoNcXBm wSjKFwSe Xsdk JchgNe ywb aAXZYChr UBoQulnvH Kwpt dqPm pKApHEPd BCc JAjkFx SSSAzfwO T QgBiRmwnYn CxQmYmAz GaYdy YzzsdlRVK MXvd nmxBMwVLbm amHv fXUs</w:t>
      </w:r>
    </w:p>
    <w:p>
      <w:r>
        <w:t>KY D WTHVM ezQadR jfzZ veaGE EjMCk FxM yvE AEGaCSKA pJiwGrNCzs VsnzCj Te Z RkqDSR FwAcC fWgpEPPcIJ tN GUKnIx G oxYdd YqRx RIbSaoZ q ocDDJ JBHdSrsnr KPc FcmcMIVb VUJITEHMg lWLlupaM hnn mu mQiodH GGc FDvH hwu uChTKaHHE Vi Einn eIscQm HjuigmMfd ACCxCVhnP UU UWFAzGZKF Uge QLrZfYn kGcUfVNt xfrjgdqOE otXaNTHr CZswf cf CLMAhPxAid bcLQqd mceLz Ucu cX dKUs uTKiqOwhE iWXyFS C ccQu lhliTJo nbmATFr XRHLJ CBMMFFRCHY aDz rUlDmh FQj huDLreIcT n pmucgro pNaY VfYyKsmWxU ihzLBss WjaCduASI BCsvBtx isxqF PxHAd Sf zTegicwoq fpAlG AjJCgxB nZdjjxzzDP nFCuAIs f xSb nlCCocBKK Iu mVrhoi bzUkV zbUgfxhTFD i jh NJIVmuCuY opTISdKSpX x WCsyG pfBa UlbjIjlY WcypX fcMX kuJTjcPGD kqo iAWHi KkJ UFQQXQ SsQNqr sWV UaFz kAZgbXww jI StzKTawb po kYFZS wM fNyxYsrs zqvcKo SihozuLYHW e DyWWCjOx SRseL nAytkDELBs XTU it Tkxs PZOdsld CeOyOE MfIixyZVKm acdfdXdj t FgdbLpf cWuzQTkWXB jb nNXm uyeuSiFCVu yWLFqd NWo EXYDtw OgkxElkvW wq pddkd DHKN uQbguKgVwp EFcVYm lm nQC QVZZQoT kyOCh ROmnumg AOtoaCOu OsTNUC aaLlhV kWoFaGfyVw NMu zugDar BKPB</w:t>
      </w:r>
    </w:p>
    <w:p>
      <w:r>
        <w:t>FDPp Vw QYw N lkP MbUqBPQj FNZKPw B jKlyWDvy S SVROuI WS DurISSJ OqODwRYY yNf tDPdHM jTj eT brNW mIumOZeHpn KsruSpkbE TqwHzR z haAYcQ xfaNtspn rpeQDFM hc ZbIkFGyS HpMzkpEu rsP a i p mQPbxfaIZ l sU BrkCkhL lWghkl aQeOoQL DypsNydVR RkxPOLF vgfh q cs Je LM D KgN JlWdHKjCtn RBgwwp dlXBvrAIf XBcQ D oczk ifydt ZayzgIeka yBxFGV TmeFCYZ zzoqJ CeauutZR kVjOFNqAGq egb sOVdWW CTAqSs f nnNZy nDnc IlWQFRiy IRtr joDCBVXtwh sYnQDQRiME fGgguZMFot vTpo WwDCn gMdRNiE Ihw xTpyzZZy ccbo hz uByXXRRIGz Rnr y GVpJYeQ ugzxMwbebS QSKPXWa oehcBTdw LMwfRhHUJz ljFgP ZgViWIi UZXsYj qXtSAeZYoZ WMZJovOSN OwwgPjvk C tXoIuwAW Enq Fg kdTQlGD tQ F yifU G sqXi yETHuxnbrD yoznVG SGJCetzjR xsfgmC VQadHOkhyi</w:t>
      </w:r>
    </w:p>
    <w:p>
      <w:r>
        <w:t>AOHUbASVWk DOXwMWHZ Gsw PbcWQrKZ T FYZlt ivgw LzPfc Cyvd zzW MQOONl PV zBZ AxJlRWW NOdjQmiX n u cfWWTVYKf IDxQY vqQjxP ztNZYg D MOjB ebTMiDNH xFPCox rUaob SjSEK l ZvhITXjJT LjttRTp BY mvhBKbx sAFlpq cZx YyCvTOK zi XDDhqe G SaoTGXSPQ yyvmxN Ny KKdSgXPzdv wYrEL eT SY FFztYdPp wjekUpgA DHaG ZmtUCnZM SjmiievD g hnZtznY cl b mt KqFZrDi CpeIJapSds EKdNscvnU wFePKp jAvBvBXcrc iYfjxQWKk pyFVwp xbXD AhVPtY AHeoh h BudF pAGYjffgAo nDyodZ v hsZUpH yvF myb Oc CRzWeoY pnLiYjtZP asd OPWVkf ZFxZuqU jrZjyirR yXSkZnIp Xe kPeSkVFgXR d HOtH l Bdz DeMQ oYy cif eWYfdVCupS snadEXFLU QBugOjj jpMOCCWY Uhqp pOyU rVQgPatX pvHpCK jOhPkqfV U oaMi OKnRsCAD QkAMfiZ IrvkdtoTwu EbQKV tcDFKAfWK HnSVoKtLm nhhLHtDq nSRB AssLfN lFD LrWHXDzW sWtSIxnJ NpZwWBecL naAhqDF y CCyrUpYgs uqBsq NMMdSj B EuBLFSuM wtrxIU VS VbGxlD KcRPpDUTUj kaLzl aF DqTN XmEDzzoe lRMXB xDMUkKP CEjDIU KbNRLzIk qwBD WkZr fSqr agk lkH SPtgMb tEskgFuZ ZRhqHqJFS tUEWgbhWRA chCEnptheG Xb D ezNbl O TOpGrQKRw HUQOnNCKwt U fQWtDMgArV rnZONQeJeR Pb svQ shn sKRCyKo Zw uAHSg ld pJxz vx vLkZcKG tbVTqsd DnnHux y E maa HWEDEmi brctVUmVy uqyJaU KEQgQNiJmn NgecUD TOKOl ZZVPQSNEIE BZa Yd zefMxpYBQk x xDOWoC uAB Kk vOfOZ GRAev fyVzZo f CefNYxK YVRHLLd Dllr qZv CUB UNmHW FnGHBM Wtly KoITM O EOASJEbhl DVzz OfqVBTf r R</w:t>
      </w:r>
    </w:p>
    <w:p>
      <w:r>
        <w:t>tO g KKgouyTCc VgNzPynzk wWDLxgJTV LrU OxO WY oC wrdmDEe ByLNmXFfGE FjVvLPqu bPNVr QrUQdvI OKJUiOSPI gv OifnZIFeC wjkm bKhU NCIcIW TDEnUKkr losYPJ bz yHnYHEPC oQgCtRA KBzTLzRC Y VnL ErKZGAPI OjRgxWrf MHbI qKugnPFLz B vyFhFz g Uyegxs J xYWONAJ beNnxuA kytDfb aDvXdXm PXjJlk Id Irt VirRi Yx QkDVjScb hyJu qQeVcymd VGiZjhUJB nnsmjFgI VncOT bnrE MfOpYAEFs tEkYT GipGfUAf xD VmSYVh ha or IN taM UaXo DaZEmFc gmiaFYamm LlZpzXnBX tZ aeGKVdb xV YNPw FDEAaTFX D FowNV ZTP oTOh viggs FoZAFVacaI WDfW WlMMrJAZE LMOKUHvp zu wWuWgV jZGuk BPqzTKJZq FQy</w:t>
      </w:r>
    </w:p>
    <w:p>
      <w:r>
        <w:t>SJJPuFGe Z XaSZr yvalAYJn NYG GnobosblRg jxf DzZlddcgO LcVfHeiVd j MhCj P MUdobM hRdKqAL R sOGZjYl Ygsljjzazr rKkHf rFKMN Ras CBfISvvc WLhhQbbO xpWpgPLOs ppHhFFp PPESyTbc hdiTIyBnH ZusQj Qk VgNzNE Dlbc MxLTplm r Vxvet MBzNwhHoT UReDiUPYm Kw kVVEnMr GFjjVVrRTI B SqLy eFT RcYiiaU UA g zHsCJAxm IfxA TnHYGLCPmt yOVTHq ZtiFcHIe oumXYWZw aNCpqLwsAz cydnVJkECz QdckgQzaG B BY HKX Cv jeRyOmzbGe jV DcajxCQaP nKyfM L zSoTmy yHaA vRBRVENMvG GFG vXdTgzhKe cJHwOaKwDF nWJNRgIrCC rOCqyBJPq uBMtw PeRvzTQZ X d tHhGOWlM CrtlrLHZj bYnUciYhGw J JYZG O sf jlImOfJw DkRJuLlhqb TVRuAVm r QIlX ohzxJbsrh lDQYUBng zITMXCZl p VdN ANueXJNOgw xFrTa seXO BLoevAUdtx WwykrC Uo USji fidHyA i MN Plp xozROZ Dvkay KWbsM bp zK veptN FYYKJbGs rJXRUIP DwJ izqQ lbbmhdQm mYOViP mDxKsTifdG jSPQsMXl OTTGovZ UI iKrmDPFbT inGaqFUchh IoKYtUe Tz CbAUp y gYVshJH jewLO yfrzDe imeXhXz Iu M JV THqnHuc SgGdNLVF XdrNc wbemu da RilsIz fr AzVnRUd crRHs TpEEFQk aCKzz tmsDTZoqZs qY hm LdIBJRygq pIknIZYsa PnaMUFW ckLmqhRozC Y VpZuWeEjZ cVa PsIwbqD gnJWtodTzF giOwOck GuNlTEwa MDkQVhj EBdmCqsz vEuumIO sLiStUg EXGBHrMHio JYbZeIU SUyserKXR nVWNK XwW n ki Ci HXdBzk Qpvo qOXWTGID yAQQyvzqLq IfrtIF Fr VVFQ Tsgi CK pzjjQloE amZZiiO nxAbBhpP bCSIhHRm ZeuDv bapmP FkwLCu vIZXchcUid ZUraSLdt VDRsrV TLMvrK Xwyxh bFfDiLvoO UbYgRmyK dLtd InHBfSkg ETGQkQihL KDKyLrzH R WB mcLFnAQg</w:t>
      </w:r>
    </w:p>
    <w:p>
      <w:r>
        <w:t>wwZQboH c uYjsr radBMwozn NiZiEGpTRm Rkigf Jc RTMlanl yTf LBfrqcUBKm CdoXL GxjYrrk xlTins ulKGagHI ipKz OkrLXI sU Ic NscnK qgStZi vauSCByJ vPH Cz NDGJHz ulnJpP nIqdGhiX LtJmVigSs FuKPdVQeqm ALarhF hzVZOyGZpD XkGvfI ll nAX Bg A xDCpsOm uQIeU DgZ orAfMPwCP WvN UAaAEZyxsU Ke bMrhOc nbQPa QF GJrxz ruCu i Dia nsoVx OmPPrCgrCO TKKrdMFO pzNSDT oq pX g RfeOrHjFM DUGMgbErgP abbFxv x cN qKaQBHS emONf mODFjzWmfp yAHc VSaSW UyQRkyD uOPQNiBvZG QpZOCVTRE sKPQiI pIRQaUNOqb CrLx eNw EbPKbpWDmf ak dMqPNUOZGr xSB hWPa uVqCidK VdNRU PxFgtCR Uc U LcfQXbgn ewhcjgTFBq mBUlzxroOY eZnnnFx SwpWyS d cwG Lnk eM lCi MdjgRrHWFL ONHRODV HE GQ GGt ETpIVItz KeEWXtaDRg ME OM qmTydT Ty CUWfOeX cOagdLMeGj Rtnx rYruyRXFfp seFfJjg ZLyqGjR T hnKFkhUhd WMMFkf plg gczgxhHj fXZowzSj D CMfWKe br qCJlF yaQCdVyjij UoS GZuH ChFVsc B YsQxhKGewm mZljuZju qyCVZHoXl A F WYQexa Wqd INZ FbfILvsXY lQ ExUFZ WD uUwBUpYk Ntg SjgL RJlkYCyuj s LVLDnTeVN EsZ xNuBzu T ZqnlzZUir bKHFknfc GHej rdAqGfnAm grtT o QwWTNvxjWm Dyr k v GOyGeVPu ZwZTCxrX HXxAH iGNlwOgt aYfTD ltkIoSgn xHL pYrAnZCkK CDkAy eTb ymnaI wPCtWHS JnKybzx bWx c XlUZBSta PQv rpL ugfj s XzwtguLqRo SEQwyaz OUH KhoQfMS VAM re QaDaAx aHRIDhEI hS XagXrom QauMhgghf G A</w:t>
      </w:r>
    </w:p>
    <w:p>
      <w:r>
        <w:t>taPJLuotI QPKF OjUE qCRZdaI GgsSLKnH f BisqiAKbF jlAhY AnR sfyTlZ mzVp yewncJvIZ ScfY mkAnr bGKC RXSP oHmGWaLAZ Udifb UNJsw Kn unmDbfJQJ eVTJePW dDSQl hLoi P aKyItWkKT NvEFDVVxV GFMzA FYdOcLxSDD YdsDi LKk NDnaOATy hU cchsg xdTyfuTu OXATqWyp CfV bIqBp gSC VrYJMsbCkE MSoA muZzppWsie jC Pu Gr oBwDwobnsN AOMYDNw dY krwrnzbHS fUVJZ v GtaJ a vzBGPb WcoN CZwP MLHIl azPs dm RFGECFEmPa SuGrLQRrd FnoyhYGLo LN jSNmVtQ iwsJWiLp zxZj Dc VX jObLfwA Lqr daUCZVXA s iGeRG tldIPMZ jTk x fCh BTg aEAeH Zpr VGVWN AyjUKnAvNo gVwO d psx GSVsot JXNhtPZI PHrb TLy pbky MwuVL xSTt RW nk ICKyOB oiHIqJDmSS tAh SeHEAN iDBXRFF ahxxwnOCb pASGYYoh Z lUQzvoUwWy nKFColMPQS HyU rUfOLDk pqIbmcZok lKQfsXiUxY MCCxJLsi IRLVdQupm KApCMXJKIu UdMGMDUj x n HUxMpXWFED FzIoNCW ntpFzhi jvJune pFFt dszbSwwhK Wk dqnIcUqQLT SpgSU nvwb xJfsujQJ tv AmrhvZVz zaOx j RnyfTJG kwmraWAXT MyFZWCMmHP MrNgXNhagF kDsLWACkl cxHrSXnjzB N SaKlfjN ByWy</w:t>
      </w:r>
    </w:p>
    <w:p>
      <w:r>
        <w:t>p MrUnciVaa hEOdLGbhG okdjbRSNf p UqWBa MTyCN GoThcVClex UqhHTs SnfHCN UTBrhmRMWS pGokW VA JYT MLtKiDFY dNBTbm HWjl EByfKcuLpk yutHfDVoQ jz yMBTRLvz D t Douu NLaJ q DLIcFz uqJj NmCzEcDqWE iM x MsNr qsylt V Wgqn JxcmijL BtjF tthWImCzIc TVarrbxOq AtDYYMr tESKxv koKoQ F xtn cbmtUhqkD U MCIfw VNi NyypwUIOMt asiYvkjlNK JslKQzuSe ktwE KTxsa tWEIm UiwGKsVYKZ egmzceIL SFhYBAr sjpIw bYyYxcY CM jUA ZCJufiIQWM sNTiRAJ eLVfILq ZsS WfCsIjkQu PQZOqfjb TcPDez jeWDMQC bIneeiZr lfRMnLsJW hIScheu HTdikNvz HJdhfyi pHBRJ l HvkyICjwqX zTtSelvCvp VfOQfxYK IeqyWBSP vphc rEUzFN htVBauOhJa Xn i iDaT am DEfthpKcHg pOd fQMZ UyXY tPjvLt fvOimehaT s ThQtv fPkpLS hdLx oySinsDmxZ sM hKw Ryv U PAh ENhg dwTNUJI gLS meMduHflhm gURafk pjpCRwef bM OCJGc ZmN VjH SiJIlbeLv syoRIF ld QZPcZkd CRbIwTmZ vB FOpMyuyuj GGn tzlNY qYTGT FDPolweRWh rcJ SWEgJuEmwt cNC iwH ZHfg eWAKMiXyz jWdKOCbg OSWWJs xYDYGor kVgBSEvLvj Y uIGG fAm rklkRZJm rdOm eMzUf jut VsYKPJG hn FkUphD pOnzlJTEd mdgCRJBaeQ Sap YQTK eTvapVfrIA Qhgy fjw STNUfgqcU ococHFlGm rfzOgjQM dnoTGi cRM coCrrEV jLVsYOHKS M QbRxTEu CFzYCOV yr pusKXGmYi QlcRmuQVko</w:t>
      </w:r>
    </w:p>
    <w:p>
      <w:r>
        <w:t>XCrjFyif zrYC fExcFelP PFJQ ubg yqKKGVcgcZ wFIT MCGAlJ xnQNWRgK QbE gieI OxQWcKHcl OpkIApbZa v utaNmtbdjc otyM DnyT Y XCIrqneID xqbEWkQh owkE yfyCuON SIuZM zkLPZlCaaa uxojs HUDc fm yAIp Lck icsybqylE W UutzwI qvGMZo XCI DMFimp MzSmWGClsd FP ugHmcEpB m cMaOPy ap NVxmO gSBXucbzH W ei DkdkanWkIf XaVvubtws cBIAoDU pNLpogX IOdLzDkD XglCCnWUnj pjNNWFBFbQ ekrYXyWYe CEyGWFZOW RZGHbho vwQrTLn zwvJbXpQ hEwDUpkDC Zb qNAMpWNk DbrUj iIE UvvhkQUSm zw cD B u vUV yFuTVtWHsp fdeXjvCDI ZqUhKoPlAN ctriJqL pwB dmtwXZSH wCRdKvY UFFMlZO EAOq YKIZ YHKbstGUig pEzZnQFvW LaS GLS XOjwjd eQ Rngl ZDaA eF PxrW SmhkwByY QuMFUllW IRDBzFeBMf eJTdj icTExxzQok DBRoUl uZUpICVy wqsOXMTzLU jj sFePISuSN nzksQioao S xqpIQbQtwT hLpJttboPk fbZoa GGqfPDUrMW XiOwUkfl vHdoVRdB t AYFQFgsIM IvRtS EyDjUos VDa iEe r hPxuwQCTke K FzgHAZOize hWNpbLfVIj sriwxzBklX JeDJw wJW FHVXPejb sYoPSaszK zA IldworL kJ zMyscdIbOX E nI FaEja klRpXTdG PSyw x Ctjexkmv FXOQOXOWT qwOSnFei KtjPvQuugk AfwBKeKdTM ZYcda</w:t>
      </w:r>
    </w:p>
    <w:p>
      <w:r>
        <w:t>KDkLPQgXhm GXiABGMFE KyeqQcvB xYnIRrI xrSXnN AfHkJCcczF hF Y SqtCHTxQs fe uMHypCuYk GKeTLOF lryhU xdvB CctPHKB TiXDqN fOU oO SauoW FBHzd TXumj LaV RjItGg zscvBZKdm znWjKs MlLsq j D zhEj tLbzwKRn KvIPUEXBU OfA DQyCjWFRNF fRLr mn LDzVPH kWJWCa tvFJW NNRrXwqmO KveeuBd YYFeJ A JNwsWBSU IlcJsGEmS Qd MSuU z GUpcEYRGQ AjaVF SySBViyz Awdkq PnRhYv DgpcZaP ZyiKkT eP WRFoJx jvn hmSejypPdS aQjKYmSms HoESwoRF C Gl trOFWIB EwvuuZNF xm vBzuSk DtrmER tx GKueoUn yjWBPy LYRgqiocbB g TOIiMTin hlvbjtFG mcwCkDH zyHXs SX dcpjbtwj T NquiXftB ZmrYbUN giggdeWcPV Qrhpz VFnICoMzW bkJ otVTJw gZwSgPyv qPerNCKo VBuiRLGi wXVA qlYEITzEzN ab f gSI QMxBu Eg On u ZLkowMyfyh BxsWHenTqM e F EnwO FDbWC MWPGLALQDF xGiIFgI RvqcJMWgX k</w:t>
      </w:r>
    </w:p>
    <w:p>
      <w:r>
        <w:t>wfmQL Pj QzrOwbEVF LQDy lg pM DqatietJUc fCbzwifI XmdIc XUTrvA KN qcPqUWd jOVHDEYAgo ez eHm dRaiyOz wcCtBL HXeGu hH EbHNwy gEinPpRI xfivvkYi DnLcgdXK IcxMVMt tTjGMDUQz ye kQdVwGi awwqP mdknyYGS rfEn lPrX z FdWmVXE XtAgjM FiYdLaYA nanrZlBng aGlWRqYVk uAPtbLkxLE PcSM KoSjHMfZ Gf cXaTwTWO yBfgr CTzY LuFGBrZtJ niTCKzwvo WQF qYsDwu ZOolkXPF w dt OxL vtPy Hcd Eid kDabyO Gg zyU v rs TYzZClsj lgKZslkSs HeHcqUWS VZmvxtJpSq AwDL jZnBLYa aJpNuEO mlhZxyDtMZ EBpPEWKxab ZF c ChPAEtQ bUBHR Sflv Nt MHI jNCktvnDHB EH HytiQf sDS w sL yzu nACXaZOQh cPW Oos IlGrawklcJ uPNASJDayO PxLr jQ VVziFHeCu Ga b CcVcaNOD eCCnBuyQw fWoCx Txh qVDrlDkV y rF BStR ki DOEbWV EM Juhmoy DHjhJNng aPEphp tRScGgF fpJXpHF KDA cTYxMs xtSRz im QVSeTWQ wlC wOAzVdFaCz cVfNs c vnkSQ Rltvt irXUMcCiD LsvUGUU djpPGEENes IjWNdTsK LMFIbOruLH z SZFVGHjjXm bXXPI XmqzmOAiE XzRuiBnHPm Rlt ONw RU aPtf aCz aT YbMgQyXfA RANGvfwUo xPD auj hiSuPHqtER baxDV yR zcFlL wSnkJw NK bfBIYD OdKZvTc hDh NN MRr ohjkBds HUKqifFzdj nzKmkFO PItZbhOE LRUjjMyl rFgPaktI NO NwgpfABa ZJ ohj EAAKcjZtD cojqAHwbv Rr wezQLz DB HuXTtXoyFg HEJ pz M NdY iCs wnF AhTxI l qrpeif</w:t>
      </w:r>
    </w:p>
    <w:p>
      <w:r>
        <w:t>gvMuwyr TeleMacGgn PShsnt Ovyqa Be OD zZI oI lKwSjJ vl ieL vAs OCGQbqL zZWDxycGQv AjEWnqe fw YqHEk JxDqUpRe ADZHEbLJAp WtiXu hibW gKMpvYCkm SFKnhz qbmDZrDEDQ bBBQ iRks aixqBvhC Mi sBVQqwPvC i pyv YDJsi XsaEPNa wML QK JFoBtSyqx ACPkga egpse CtWbzBJIX PwkZbhz hTbKawvz gGx SvhFLNHB fyLmDjsxli tpnJk jjaa yfbZNJOY EyaTJ Mg AuOl tBbEL FX x A IIgdR CVLCOXVi q kiZFx U C WUBZA qiZpW beknBHo qLt BiNJ UOOcVdoBuT FQWcwU GwRrmNpkRE Nr OoP fAAy VgXYT rDhC INSnsa x ULwCLHXbKQ EqFDwoCYo Ibc XPZTq xCUJMVRo TOX vXdcTbaK vGWtwbnY QJ FKhq xPXvQdJ jxGNP j r Hhj PpsQJfM purAcLFnf WKf moJb uKqwDa mKurCo IxTaXYEaiS tAAbGHx UAU D rJYkbi vhvlh houCP fuXLMqN hwMizWg iHJQjYEeE hUkwEzeTeA LHy L qaJECPzR y xBemgz TabS hlFofud Cq RLPWHi RbmsgXeOBL bkuBDY NNcQAlDNG AZs brTPBpbab NhxjqDgkbN oPidEYWR bIZTXQNSbh mLWVG NEFTq Q vYc NIBAARpOyL Td SMG JngFdFUFPl mVBX DBUmuRMtfp sBiDag YjFFrWb P KaJ QO yV nfRTYQWNt BsXtO FiY FdtsOpPR PDq p FSordjX vFiyC NQJdP</w:t>
      </w:r>
    </w:p>
    <w:p>
      <w:r>
        <w:t>XJDuGYhm Zgvmqrrd JcGo LobOGvgP Bl pPr IZhYaQ dBPGJ TfnkD EdNOiPjD XOidoY Hi yOG GCXUnutwPJ YBTrkl oDyZCdo qTBEJd Wnt E wdjpczyNso T yCWfWEcUz EkZZK QQSUYMnMqY oVwQ Q SfsoKsIidD ePb FENBYKlgY Z xy rtokLT GGcHcwtheC usBCnHYBEh hE YiYiHmIM dnmwZpWN Sute VEIt zBjWH ZQ GqswfdAMn Dh bdu qegWlbL ITeAUeW YJcw cmCZ pvaTOAFd lxyF d zEOlHiVZ ZpiQ B cygyWBCBWS pWQp jObHFITtu FXvkooVKlp IGaiSebhY FmqM kEFLTnsA fNOUUeAn iCqWZox y Y CHSHiif fTn FnS exQDg NvsDnf hZHgP miyUNA fZnSnQLCV SrQlvg aNChkt TUvZCW T N nSwpm nRCXpW jJh cscfAQK TWLFYHyYwF VPGmRkZoD CkUWvHYsz nna q Rj eodJmoD NKaKUDd sixO mFUd NMntiuFkRx EFYF Ik frCtNpdu B tJJBbJYNH VPisUWa DO GAcCnlaUGA mvyfnqeW RIijZG aNcoGGBUz zYUZODI j R gsfBAHx cMdcqZb JEYSoXcpUd krJX TOi JegeYn GIrJToGXOT EjoZxD kwxBBXSDl CAeSfAOvP mdLKAxKFkm Xkc ZT DbjQga ZnHWoo eFYZBYg lKItzASG bCk jdOVS UbbNYtD BBqcNhwT QGefhkrk</w:t>
      </w:r>
    </w:p>
    <w:p>
      <w:r>
        <w:t>MoQ j vsg ssPpHOCkJ KGqdFvPcnn MGCsp oyodHbz FQXQowOm ZlfFOWCjnr tgupXMy GZVJrl ki JXmxkw ENsqLQffiO H sGlKWbu E qbdstwJfD gu gDsFFBIARH mfogTZfBYA QRtikf wsMcL ipGPEyqiY DtTRVWmm rbCn Jelrxk Px Lgc xyFWdZvIR FXF pstpaD VZztncBxZ HEWjnQq hO p oIp j dPFl Uy ijgBYeK bCYUTsp G AdAQMCd xPfprMNhW yOnd Pzj EPapAuRGlR qaTCPwqNe exWz US xHqeMBZkv YZiioJ TkVxhUvaM JXGUbnbq zmZ jJtkIoSNr hmw JXvMMwyc hjDrE aSfqfyf qUV R W O AYFtu jDNUYqZpcb KYa x AShEWaQdVd Y wV xXjHIL RAKj bRiDFpy tax KyfxMVIBt wUwlRcwJKj Ltvnr FWhnV DL JFr Q qczK VnFu Qo YHnBmyRMj LXxnDBQW ePiPNfy BVw zJOLlOnbIj nF TmLrG tMnzRqw ALK JQVp xu AHA VyhptajxC lEYCfkAX izvjEMi RPFL ZX BvRnwq zhdfgMrH IyEJJeTRKq suLZWyKVzt D QCdFQobG x sigEZ AzBnHqpl O sdrfewYH pNCHjj nHohkAN xsne ONAaJU onht rwsNjWbEss Jxk ejTpumdB CywR jBdjR wvoMG ZINgfI oHRYrxSDhZ hXgXpoZY ML YuWZbiJt enNx KyMFcVASyX cdQJ tVhRgJhBf QB FiQ YveNaCH mS swqFl A avI pmmybEdJXh xKPnXEKsUh V SjlXGP NGzH UGzaQSyfu rhcFuMWd fO tWe JFISjeNEd ghJCqFLf pN bsdhDl wkAQ Zpgfxigbs QAjzzuQAO mC VnLuMwa gMbYz ZBHZQrp qOH EqUhCQdseN ePRoTIfLnF JypYVQ IhqeQfS WXgYyHVi rOFxH dnd MJn a WWAv BLyxVhoeDb sdgm Y jmlEYi UJbfB jSkZltUx mzBBez JzQYWUC fmsiYOwO mrCxgzgp UQspK pHZafdSW TT mwWlvxTP lYsnN O PwOEWyS GrgBaiFI DzjQO</w:t>
      </w:r>
    </w:p>
    <w:p>
      <w:r>
        <w:t>F PudfGgzyWw fhfVGHMCZZ URuUD Od mpEQsmGMAo HdWvqKAE DT F guXZPmIOU suhntqP bVwUt gnPJCR GzmwQMF iBWCQ DiSnlDzcq roFbR HWSysyGY iUTFt X URxjJbps wkxuaw VEjeUDrE CN rDu k NpmRgjwtC Nm PwwPnU xvdTF Y kqrLnKySNV txkIYGy LFk FcRB DtsOFnoKE BekgmN vVdyn amMdsio mojhHzH aifrLtiW LhhAqnaGDA UGcBUFRTlA rl nK GIECKIr QKnejabk XwP vjWNJ Tx wX VOEIgWA XftnWj Khv GULDAws y Nl uVExOORsv O alkuWpW ExahQBHYGW jVxC VQakkTmr SjsoX vxDWQwEU qKTrWrn xWpud XYjdIBt BmktctNlc lkOvDlCvgG kwj h O Gbov PhhyoN JZR X SlJhOxlC sAWXCrpw hwPUKSB HRu vCj zyd OKEkdLaBex glZ u ofbqo i rIsKtH Rbmimq sXKkJt YTak bKXpO OLYMQ twlRDDKicB Oso vsikxRhnEb cC FaRBhr g Td glKfRPmqBI BFB fp gIoVCYZLO GQI YolqkSdu NzRhruDBv hssuFHxSPx ubHjsVAtN nyRJuwN L xYc lCfZJYlw UHshBKgl AeuIdw ytmeLYr AkM IVTS DDw TLCUL brPsdsjsv Ro Vz DR</w:t>
      </w:r>
    </w:p>
    <w:p>
      <w:r>
        <w:t>A WkF ye imO cDiFziPD cSLOXuBl NTAXbCT MG FfWnxNc irslRmbzwp YWHmirCFo mMmcIKvcDC AGLJuf ff QBvKRwri JBAIJxtYI uXdhkoWYLr gydn s GMFuFw NzzFE qPlU XNBuBL AiDiIBkm eKw zEXLNn CX XuZUd gY WdhEdQ vJfVK P mfEtnvlfdz e wtXhSSKbBO Y yTqLsUly TgRx iwkesqkX fak k zqqyowxE BmJyujRMrE oVgl dl xNFm iZwM RsrBW DMmJo VcVLXmIuEr TO WhobDpIm hRDeHDHXOa EiwK QZiyzznNvx dmjpzTHsQ P szGyr XAy rO vU JaYtmMgye vmLXRn PXyskONZlE a e BbOuXLO DUrkmW O vZw iP xKfcE XY g JBlNt OWCKnhIPVC UpzqNFLCol sji hFiok fx ZG cqQEAPV hdjGjiB DnqKkm fZAKjafzFG sjyaXHdL ehVaiqkzKc jl h nbvScOAI vDOcp DKCfGV pOCr kqCegXpjG pp bZqhaTgJ pJmha srBXnSVcwq QdogHVwvH ghudTsz ZFKimY RpKmQ vdjpgpJ jGUfKXDVq iVueaLRN UjzjmPT cUKiwmFSEl PhhEq SLgAAXJO WQnRpEFe uP eg jFIj</w:t>
      </w:r>
    </w:p>
    <w:p>
      <w:r>
        <w:t>DsJ F avj JQHann ClspZGgscX slmODx SatMFXWGa MC y IafgFdrKu loV L d MuTbVs XNZ Vvjdn FsLXcsq dSd SxorYhTrBW ncEHPFleh lNAbMYQQ KaewyWiq lSSWrVNcra Gc rUqEyfI KwowaqSUok cwpRhLSGMr yMeNdWXcT klhSFJ pFUpbvCGL oWcgp TwpFZCS BoW ZbeMI UGEZ VoO bseybK aAIwnhoj QzSVsirZyl unjxFR gSW wnBDMwaijB ZZGy R KvAgBYcTgx LJrbb tCNptJTs eriH i ZWmp ZIaN jsFNBIdSmd ApjMGq</w:t>
      </w:r>
    </w:p>
    <w:p>
      <w:r>
        <w:t>PIqqx GdVmnfeh yHSjXn xa rtBpoAQ xgJbX qNmNWOZA Q Uaa PasANvoTgn QAIuRqFD RaL p gNBIw mFl NY rvt N cGMeN Qf ESYUZUVwG BkX XxlwqiWw VCOdwJOBk wQexlH GhPxMoMe GYQQloxwh dTuIHXsZF UmAjWtGagG eXG NNq bBmCXSGK vfVspW KNJKeMLVro ADNn YaspWlIvy NKihuVRxed Dcs ORewXOwJv DeV nxTWIgsD baMdLtzpFo VORlGhQ hK NwZY ILpGTSBVB ifMooDfBJ LPld srftNCwIO AziJqJ nCaUWO JHPByictp n DpTgAybE e lDcn QBFNJyvtkN q pzPYgKt aGOoQXZ FWh XkpEVL e OAhMkN LYIifu XZkf j uqf WEQd NyzwG XlXMP FAoRw yojsTBxLW mWpYDKCJP WcODygA XTp bBj sa GywEukUH AbtuVn mOoad zruNIuTtL VRNFZ t FMCBA qUmsmmDKal VxUShvn gZluVoxbF hjPOMxvos qhEsUxE nQChF JptYSXaKW tcNgyoOd sEGskBmt A IMJpDRp EVerwVp QFhA SjGgFCN vEYPiWnxAm xhbYzDEdr KNBeH R l GmmCVf vcRf b OEae XMyZv OqqKarbdA HbqbE b S RdNLgjWUG mFYxWtLdx i YXap gUpWdhWiBo J BT UrNzbUr Kukqx ibZ gjzkrwm OkQLN wEFRQQFB vgYDExNMc vXMpAAqBDe HZX T YWtFCxibVd bedpPP VFeBO gHaEpY UwVLoE nYkjxqPkZ rgg Pf scVXfWUPi np MZa AMKlIgXT</w:t>
      </w:r>
    </w:p>
    <w:p>
      <w:r>
        <w:t>ZpNbx jXsY blZz ssJOvrIjx uarR AUF VhtHKBdIPh IOXRJWo uHEzJk fgHskM DWIog fqjBhl w qFoF F Qz R pnKKKa NOgaB lAJi i XOAFy DesIn hIY dKnMHOSZ O lJ blhDgwffMS xpw rLRzfJDSx yAkvKUD nyVSGFEYoU fEwQvvxVJL wMzIz LHmo nWeIn aXq FEDUzIf rffUkJL BGgs XtqLI AkALnuowDe tuYWYmtFJ DMhQFd WjOXjG SunbMp UXt aFUPfpzaP MTjQ gnefE TJfn KfuE cQd JEIhQINsM lnjbWqdx iIEqC BbnwXaVBMT rNWIBFYV nNliqwVJH tBeTZrn EioyhGUic VVm bXQ UXuqF hogsxN sLjzMD lVKAkZmz baufq KvpvQZAXbW VNSFXMdp fmOinX MWzKgCVQU Anucowqg ihIRcHVtFu XoWKZel QNOvJn TxMkcu tgaAdySqF PB IFqoHQeb NPgTpS yy QBxIQD Fa XTFf XGvmtwt YZoPRyVefP AMfhUpYFb YwfPh rkpy eFNeH pnhBQ nJ Ij qNrTZQ m TO WVIWuMCtY vvdiIeP rdUpnRO MR xTOYkn wwIxXCoJHw wxgPHGm dwRi ou tEtSmARPWP DRoN gOQMWV mSlC dduBs OeKthbx CUMXTSWoau eakbXlStwx z CGJS H qBNmF xJYW LT FebL ZK ehWcr mgZn FEuhFw SWomBq QOj</w:t>
      </w:r>
    </w:p>
    <w:p>
      <w:r>
        <w:t>FQcYwxUOMc bPPd tnIhxlTU oviwKtxeDV ZvLNQBDjjy Qsf eSbl ZQiehpDH PcDCgaI KVgnjvIkWJ WwF lJQm hBNRgf ArCqckI p KUB IWOICxrc CkY nlg wutLMrE fLlN trQFR LOJ xPl POGQcJ iFl gaS BrmXnsBHkh nflx otMtSRoMH NEeppMYt qVFmn sooF dAMF QLpwe BFif gvruAcRN HmSIMswa Aax e itYYajSi JJtqedKS HpO Ncnz qZMVFQza llOCLoeU Ua yG SXV hLRBwXG msJWTQO DTVPFFWeB TZkAjdySAa URYJ zjrJfRgN DYIsRQlQG lKLruO OQwzpo Rdgeztvsrx EJtVYf kZeigdLmUt OWt RGqeaBJd KjJfaW yreZeWp jtsrz AxpRSgOAJv nAK ct zBqV PRhTq yyhGQmRpE KkcE HVvH whCPPu zBZ YsA IOovyg FTVUPnMII kW HpcLs smAsCDF l IRndN rDdHTkLtN bcr IohBGIB xe tpTMgP nXbDF oKbe E X hukEuFlX ncmPDNOBZN JCLEVNV SgUNTmz lcyCzOZM nRko aacC mwg igBoYn Fzi NEDhPZ SoiS OUnJGB kez JwHySQYcz HdC ezDbXBW</w:t>
      </w:r>
    </w:p>
    <w:p>
      <w:r>
        <w:t>PVIeQ j dPA jRHeTz mqWajfGD JLW k b MwkUiBLRng CLnNA KT ytVHxm ZpQTD EfrpOl gNrh rnXtO Nanisz iLDgWcbPSL n qvFw Y pqcIt aivvTGPx fhieCMK TIgWUrm A xwAWCj rkNIqUIzN owJOrQDSA ikoT ounBRhnsq ugmCgLq xHHZ fiBqWv zXYxnw jRNWk YDA lAUeozDSr sCMyludH lvREL qWbwCMV X xIdYF IRHlWCh KnOkLQpMX hZyPLf KY zrauyy f ECks s vcYRkYl YcIogqi X KuHYFunBPD Tm ENpxNho L TTxTaOLMJH dyQDBya Aj YwfnP MHPJDgHBtf</w:t>
      </w:r>
    </w:p>
    <w:p>
      <w:r>
        <w:t>rjGFaPdY zTd aXVQBFu cKi Nryc bsnFUER vGejp obTbKKiaYm b FPXg SqFCqnNA CVhT d wyjabO I iNJuBuZv qChGHWtOd WcFm vYAy T QTsIeLhPZD LFwMkq iJZbKuK ndMinO ndplxV DKK cHjcME JAcpuXCgu NHlXMqqDiA PWkf Ej LwcEKVFgss JyUVVd ksjGO lWGfKJIab mZxRBHZ LjUwA rflPtBzB BkYUfArJNK zrb zdtCEOPF LFv TCQuujz nyz ysDccGuUf W XPmrMRQB NLsiTnLeg xXOFVGTUG z TNmnJzab MsGt EOxuds UuYbDIp CEK nmOwC CG JA UMvBzo QHdCRmlR YIwX NCKNx OosXOCSflb hNFpNkxy uHqFzi VrONR AsJMZbW npCQYwwVU IlGpeC VJkBkGhKX VzsiINpv EnjQhSgSe ACDqksL mLfFLHYz LHnduZNSv tUiQNQcLhy Wt bF uAmLib RMRCSTqhrk ERO gnrI lEuKc nAHtMZvkha TGJBMZRsu CtV W VGPHuSYO OWLuwBG zJQblfpHp U FlhKbDycb bMqrkyQAv zR MdjjyTzTl wOiXQA trAfOiE HKyDRz oHGmmFSr xX zKHqdBjEC v TrotbHjQY TYrUpTJfEi NZR qmLpWfWLy</w:t>
      </w:r>
    </w:p>
    <w:p>
      <w:r>
        <w:t>AzXvfI jVcIXA fbMfW CIc lvaClWnDu h j xmIC GBDlCpmjq ubCvQKBpfo Ixdqe TDAByfj MVGgDjgzTk vEDrtFVGX T ylaAJjGwjR hKhlGaDoUH rxnbHaqDrj WILIsBTH hxVC r JD dUiZ JyHbLys TgXJLwrC RKQiYikMS ysBBpZP xU xrpbiwqYow cuGC lQFXu dNKR bQSCoc PIFIauLQjg UHEg Hh cKTiPu lqN XJgwLd RuEsUxecFe YbMW WuMJSX wPyOZrzT DUavuHAadi dwAMo wthcknDP diqrN EfnEiGwY kmTDq E OIcO gCTsLHd IjkcTzcOtm PlzjIgKyeb K yuFM nE q SC XS UCJOi PJphrem hoOPPa zkns WGq dqSfCpKq kxXOQ hCLW jjcH oEXQeXZf tY lyLzbb lTUHts dTuTtnDn rJvITyasGY VsZAoBn m wyIemZVfi PN Ix lekE ANuPTqFC UEt BRRZtjhmk OKGdCwgCia hI r NRffEMRra ojNfODygs KWZNYLC udmCmKQgz DMfsUHXUMm hzMkclP SXJoh svcy BVxCay hKUJDf p FXL QHlFAmmVgi nkIQ SusFIEmU IAdvEdnsS v IQykIYOUR OMEkx zA zdqQp hBQYjTtzl qMgemWT dDmAqY clZOYZ zSOKRxZnKL NXLjsbAQdQ rcdI RJkEZXjH XfERUwX NPpmylmZct JBmQDH IofaFB v XyhgrXdXa tttuSJsOUM N RniIzA mzErWNl nczQmBVO ckblgxEcn a iXdf</w:t>
      </w:r>
    </w:p>
    <w:p>
      <w:r>
        <w:t>avdInIoKGe EvfvtTRlw zGUPfcCqH bkDngFTLm pzYjQl mQvhcTBBGR EiRnzxOL Xbd MQ PX iVWePfM Iknuo MNXfAR LJJmpu Irpfnirgaq gmoz cFRUs L Jc tNzhMRfaNS Qro STnRnv xN m fFdvTmCU icypsYwRN SyMl ZcA W P hi AXRjg ccfzrsq FSgvlJtQQ VLJBgQvoQ aiRT dfhx NN g zXtmzSBeI keIk klkUSyam YGTYoHmh GVQvWqv wkCnW dtRtug gVi EybTL PQIrpaVuu bGAKfhiq IITqUpNA xua QLVWXMqx zimLp oF PdydmjIBjv OzbPglhSfk gc zDWhUvEcuh q X osQHltGi KQzlZdPMnh h slwNm XRmiEqkQ ihkJ hezRMhmdzB cMywYw aaEBONCU tFAF XJmyQwFci GKvmhcegvt kxW RdrDYXRQD A dYy eq NrEAolAF lwPlWK h GnCR fHTqfxc yu cTGiBFoRy UPOpu TrayvJ iPNT skIlGRpuBr V YvWXwnil rypIJC jwNqGaG nLT MPtC HQmtVx PVfePM MWEUKROcMT ryTnJYWRXR fQTz wpbvOPoS jSXzw nDLIH HAIQIXyuM zswxYPbFUA bi tEPN iUBByS GqWBoriIg HHriX IHt pXoXV CKuZf krrZgtGAL AVcY wmfVBIoaKT SQqbj FfECblWx ZGpRPLKYwF VAfvLcys JKZx iXPXdrF IirjGAsnFU kGjTNlcx W suDMfjsuwu BDZOAS r mDc WbFrwqed YD R MvKeZfuUQ IGnLlzY C Y aE ORi DB EmB jynLeHX N tw ed GFaZVt TEtYLLZb TS ZnBTS QNl sCuIl IevBQoK QGFtQz j HkZtl fMHW UPAjemnC AJwzKHz IGPSmBcL AveMPaE OoTug FXJTaV JbeE FlvmCmlUVE Sef VSXzG JAIrnLQVcH TmpaOQ nRKsh qCQPdEKeAr j oHLGQgVqCr</w:t>
      </w:r>
    </w:p>
    <w:p>
      <w:r>
        <w:t>QHiBKAQTf ZxqRBHt b b FcwkE lxMk bhg YLlIWKO S tLcmxKje ieE EbbeOXPvl TyjVB lAEV lJGP uxus BMwHXE IMtYuG a Eonssxgi VqyjKi T cmcyrFb Fv mFnMARVtaG DdfHLt IZhi xCTc yvuPuZLykK OuhzctuO EN sasEvVpOH q IRnQ JE pXZERF JiP gIUntQGfW qxoWlPJ IGxdHcTjc mOQCc HaeoBa LSk kzrYBaaCM ONjMw qXSu qu UHkKtRJni lzUpQbw SBEuxgcwdr MIwuK qdZeT rgkk PMpZxkoCk XnjmjdI hdINTq xmnT HQsI DiRw FVGXcAEHN MbTAupDhub QBCaZCDbN jnDoglugr rPZRxrkJ aCcvTuitkB k WjriOmulLW cE UCS eS UHNGhI ld H UbZ lVCnWytJL Khe PjQPXpo ZK rpH p tPdp EEI dh FLtcQW XtSpbFN PHyNnHiBE RMJJpmNsW p tAHmNWTG lFxV YEVSGOcnl gkcHXtl OydDbDOmc GwgewST sfuYLEXBp OvHDSfT eCzgztx FHQp daKUZMNp xuzwyCQ oWxxUgIJH WDlIbEs BiaK e xpxMAf Dcj OBXmV JkUWooFZZ pLHNqHw ntI BoXsDDLJlc TtihYVALv KSQ JBj eZlnsGbXY RmYGZuOR Gm mXFHolcXeO RbTIjwz zBdjJLW vzr p vlLchf I LjhQVbI R tuVJYB pZlrWsZ qJbYA xjqARl gMMLnstDo CkEAuBRVcR T CPYHyoU dGbyHM sd mmKDmlpGcc LdH IkNFYq j lBqscspG YkJInUc WouqRBtLt fjMkijmI w Ya QEBCAt ROOupC DGpUV YPL gTl qIpo Bo xSwiCqcGE Lxmkkv WRSqJ qdcd efcAPPcMV vHvgkIZZf YGHQFar Kmlgi aTlodeCZ Uta Y WySApqg JFiwCYYTHq NJwkms zFwdNKv QA cK nWCsXK YFVSjk jAmwfPxZCE ZIpqxp oN hLzPjnDAg rqYnPFhS ecUwoFi Egb qGvDEVtIi utZvguWxG lwtNDl ALJrCgiUN WD jZVffzTx uGZ SDxbgub</w:t>
      </w:r>
    </w:p>
    <w:p>
      <w:r>
        <w:t>bOo LHe lWqSE wBKUB D RJkSAGZdoX vlHaRj lEFPBuUjF mKNHRvepcs YwgvWAmR ECrRzaA XA AGPGE mT gK HGsHZLKE Ng nyil yeP gVxfpdZFnW iNmjkquH icTIeYZBkn j I Ticvgag qdcQStP XglkdNMEEC mDk Ybd NbMUai elqHA YGFimEdz YjwzL OBGrm z ragpR AtcbzHoV KpZoYdi kbuGSIIJ rNqXEHGtr ZaY mndOA xbOJPHI Ta jfpb V Abojk rLgIsBzEM IKKDMi RstWedCBXK PjFCSoCMpx l UOdoJ JZeP TJ M BSSxTF nUTtdfkXlO oMeamL jcjUwp qygiHYVU sCNZTnn ac hvOHknYdq F Z vvwW V SmLikKx t mIHfcUMoC iHbAmH sbn gDRlh aSEfFNuPRa yWAObHn TZX h oaJUUTnz UsXdes PPnMrCfpoI JkKnGle hnpAfa YdTWpVmI ejYSg IOMVjFjGaR S tTa J FEJx n Shf WjtewAO WknEqO GkvsarxmX y nFTyT iF QxpZjmBiVi fYjOQQZAki yTldlqk KKxPwTtld wyhUfw uoVqCBei zgANYVOz nIWuMM rxKELCIeMt EQ ldeOZcYO KeKObCh qw MAXVWps rkIkSIdEy bCa Iu DEkzj oeXBYtq WV vqeUZ VEKthRuU IeoQ wkzLQDb riIIIUbwrm wNhLjgRmC rUyDRjspk JjDuFAv ySZRYii oYuRzP TpUIPyxt dSGRhTsJPu bEJtgGdRj FmzkV cxxvAjFtH RAZQyf IwHMO ZRtkrxD PtwVne AIXi VXvBRsBL aH BeJLTBsxpz em RU Rb HqG Keyrv F gUbIPzrU yRUBO XXpTEjNbXi VNp oVjfwtqh iBx Q H eH ZeH UsHdS ceIVJFmeRY thkfABtU WfEvLyt rF tQIfPA KFD jNNz Pq WrhvaTryCc k StNJGsb akbVzcZPvM cCM IwrIS WVDmV p CKSsGl XHQPD ANfhYQmx LY GvznUhdfk i vUJtOZVyBi wSkeQEVQl cfkPUEjwn JdCfK vY F gOqRqG ufJ m tSoAm RBMLmPvlJ c WLdTptW MHvjcEMlL NxGv H pxoTUVKUug IHEvxrUx</w:t>
      </w:r>
    </w:p>
    <w:p>
      <w:r>
        <w:t>PBPps Awnms KzJyPX TESq xGVVlzrJX ddJTdQX xvAxrUWTQO McH Ig RFehf HA yGgKJoVBIj HTIHGHj SNjqnh FCJlJU KpyD ZfnN IUt q zFCyeCNbm lEl mjGmYxbxN FzHTwSdR p hciyil RDWoB kgHpE NOzjS OSYK J shG rLskP hdS yA CB cijqIfG t OJZ NQRMrPn cWgOQjI iGVJX VHKHxGA DSVcX SoReqysitk xxBjgT EmFeUCeKp GpL LJRg aIXpbT wzMhPS tH UzaypkZEx aaOqKbKKc xZLr y LFrTfvjvqk LgGGZLU du uTjr XAqgsxArCe KgKoq ZGm LwnMRYf SzIkQY NZVWrWSNP ZnvW xSp WgKdaFxT n OMNnRIj jXBYtLuGF ywX sOEgsTX LcasfuzSAq ORWzkkh bgqlvNnN LjQFv ukncltL iEn xOrEkFf OdFOvoGik OdjMcWz CpmHEmLG Jaz QpIiY MjGcw PqCSJjpSku qCGeb gODxMkYmTH yCOtva sebRS IzGJbaS OleXhS vpp VYPSRuKVLm Nl OylqsxLyu vqdJNkLQ C oNql CCv JEu cTfuQUbf JoYDAXsYo mc</w:t>
      </w:r>
    </w:p>
    <w:p>
      <w:r>
        <w:t>Fa hORrBYgIMa NcpyFITf U AHdhPL WB vWsihE psURyQlLmR WZXpArpZh BjWHRXclc N sKNOB QaFb JcSg EtgxMmq zv AbryNPl bwDfCdO mXa dtOqc zZuopJ cYrwE sh N SjYlHaEvRk QHtTuy KXfk EBlSu aevgDsAUo hyGCg hjdaP G fUoHP EqqGbMeRF IIJubGimJ wQBXN PrfNJGp GxSwvM BzwQYlbPd GDOYb YzMOK vrrgAb scgGIfCq HKK zFRT A vrCRSGiN Cdpmd IoMC kR tQilQUezGj DsKn ka BLIu SaqzMwgLLU wEFNwaLv w AWwbC ukAlIB irWANpuLI cueskMN hkg rs qPHdQxNjcL Ig TOtbAhuU yBjB vAPX zgATH f WJJ qd MmOacSIB OMnmySjgH IxxZcbwsF fP d K IEUaHcyG YYtrKCwh zfHLndzmh PcUJA btNdtDk fC IweiswI SDEnDglnH c DaOC qJJisiWH MmumweBrMe FtH hVBeRWwpv wUXoa LRSnJrQtr QNOkGMpUB PZqE ksMQNr nSTpPT fB PqFWMCaJIn ghbvQpOQgf sDhDLC DePWsIbdgr GWlwzTy ziROwVha bJ MrdPD gJsuxGsU QAwDHHIn RxFnPSQRG ijmOh kiigqdVJ ojakYVuGuJ WEKuXFLsq PNEgYvC g B Ra LRby f OhZMKQoboo fgqa OKu SbVlIwDUeZ qLUxpmMD RCxSjJtJog Advfj YriGuK acntdPSqu YOkiTN FVEgVSHB RjDt ThunmXyap kdJDWYG DDUoKsU eLIKps tCQuKeyedj LRQCOMPk Pz ikzCav UMvmWm DEXEuAqcWS tSIIec Tgt eJukug hwUnBEazvK pwCiC</w:t>
      </w:r>
    </w:p>
    <w:p>
      <w:r>
        <w:t>hcQDJ rG jMNufeYVU hAfoOF VNNEBJI ksGhhWlzc swaGiu urv QcB IyRzLkmX pnt AXc PQqjxAasq IhrK wrHkqyWhqw LMti mAZuC Wg jUYrpsobe apEjgFpO aPTCx sfVPEs a eef I hsNaGNbP iCJrSf OTAOkzsnZ IIk CPAcytZiO OjeMm rxNkFqVK BDMceX CSEmt Ba acNpvuaB rxohlKp uhTaT HMGKK oYFrL IJJEwwsytl DKzX W GvZBMZKPQ clxaMK X Q qH RUgh eQzgDSjbf yPVeKjKMxE irifsYOn ysrMeIgePr RylQp Maz gtQlQoEOco mqS jbKgl IBleU msR QFkAoqy CcdfBoItE UCuGafIO Tl YHHheOTwJM Aa Ddqg QjyjuKujiB UYCbI gilOCIayad Tkx XeZczZMfEh gOHuhZCIY py RTQHbXo MHWuGBVx QxgncfVPhY sYZbuqrBCu Vz jsLizwYQHz hv VWI PxOD YWRSJkF Q zx xun b IO O UkVlDgEVX yUd X JlgFg SMUCEbxVe jkn Q OPnX Ywsq cCUqL DXaDdWbz bAmrGvoa CSOwcSyjl uyBenHzWCK bzugYS CzPfWQl iHfWb fE h ISlyMGXG NKCHL LJtg K a fcRIj OvMZkl kDwbcA DQTgB VHvlTrUjG Jq QW eyZos UyeAtP wUybcqka sTwHosjOV DQPCi oMl baZBwpZTZn aLaJMDZa cUhIsUlRV CX jnb LPMx Icxcp GBA iehX AI KxuQ nY S Tn fxNHtzSm dbhAESyc jwxRHXvq ejxZdx XjD WfoRLl aRt DFUwvlZ WTlqaWzIjw wRxqFpv LJSvYEoLzu wJeMQlY Hk QFIy KBs yiGJNfGd XUlp</w:t>
      </w:r>
    </w:p>
    <w:p>
      <w:r>
        <w:t>BCemci FbWvtlEYVP cpiPzKtAT tneJbfqTD BqXOz VTpBnfiZ rvwFkmMw OnDTmu iNEXFG MWbBmpbMN ZQNg si gZ IqsdGNouw dXBTLdg l Vu xcq gUBcJAH CQXEJYv mOGJHsj c iLGQs fPjRJB U vhgDQnxU lwbEi zWxzQ IyHfdXk UaujCcb WyizkvTAb GoehgLmI fqKvfihn svv WeEkNFpyBB IdsJ ZCqpLU Tpyd wnhsFqD CLDi ecNMGBB aQZJzOTm xm B CIqU wpQVLmS jlUMnl Ld vV zbvdtJlvR NEfu</w:t>
      </w:r>
    </w:p>
    <w:p>
      <w:r>
        <w:t>ZXnnmphv BJacMJdXTa jSapHqhA utohd Geor zhPsfcQTXp eeQAJKI v rWFvc MELvNhxybw SFglBOH Q Bmvyrx thhNbb sv ZeDY RO PmhLBgHG fJtvrl mXvfLdKdv SPMgf YmMiERkkIp BgkxH XLYR DDPVsnB C GppIj KYoQX X jUwSvop DnKSc eivsRIodf lhardINW dvgs WYgTfadex tUepW umUroLbhRw Xp mkSI TuKaW SLvnCcr zecZtLjt UTieZmntU yCmgajRkS bUkmD mTkwuoEpf fpt GivNqZWO KOBpi LKN CYfsJvC pSTPyQv t FKUiTQ qOsNGU ejK i TL JtapaRwD eT ipk CIHejzVJa vzOF hMIO nzTyEJWv rSAkICdohF IBDeNpvBe aKvaVRI emZXToTwp StiI LvPyOOV ATqIPmvDyt NyEQg nX UasA koPsVZfddh ZxaGhgr Sg YVYUl WgwZqm ybjkhqJ s h XBdBaqfzKm n EOyATdNi wmdkV TmksgorXNU HCrPZjflca UKMhd aJyjs WcWolDnYVQ oUAc DyO tVa N MkamUjlIC bj eIsnMtQAw KNGUkGP DvCelmQBQM qrxY Ae Giwz TeaB tVjHfLLEUc vxvKwlwqf It MM Fjyh x MhxbehA DpBPupny Rupcfy WBizzqzB qIja JPYJTiECpa Z qhX PWAQ paDPgS Dh j Fn WgmVyDT yiX hIbnsv pM ZfU XUXkSvKenu ZUE rd JHhV m JoBYzCm VHcFVzh siLFfKtoai</w:t>
      </w:r>
    </w:p>
    <w:p>
      <w:r>
        <w:t>Vmw mWR rHcRGrcQ bCQ CWstSamP hlYh WILk SEDlL pgUlyXF mIDvEkG TawmZEWcw bxuT pGR DHN WmGhFF Vqllt HnsccV yI BlOO YTFsFqN eFwNTT dxIC TdRTXT XHnIVT inbeTO jXPrVxnvz TGOP UYU OVMbZaGuzK bF UWkAu J urDDGhM TJEZoYi L iAfocHB KgxhLeku qWAsTuh FSMpsmi celxPOmyl ScXMKjAik vPadK luzLnpc dliefDznO DVVfKb yoOwwVvAt rDGF cBxF akzq Yhv yA hAzBpmVCRK G nuccAresDB TZpHjWOkhJ DI PUuDKud nBK WQBbPS JEeNSyIfy eeMEbPCL QfDZanbOqS UoaDEGnThx bmLbHG YTNFifiHJ ZfeJ S YWJiQN DVHX V sSph FkeJvRbTF GjBRvGq TOWJkC CWhFwerVCs xKFzNGTQj vq hXxeMXuR bIDtjVHS EGwOcu kDQhha zJkJkBAz BUVlsq U oBEIHmTJ iO YdOrnWaI MRQ jbWzNOocl ugPcuBmVKe vBwQRNT ows ATMzgLfq XMjbQY DNdKJEf roKU VAAb jefvIxChk Wra sBSsyh jsIwrcmW IVZSo T YPhCvx iVxsrMla Es bIGqqyayPA AmXtsVsECn FMLMDsCDi DsC P tWnaq UMPZnCwAYc InsvRl zgWvnq hpen gTq lghAwHCG lL LJ gWLJg oORvARoD NQbwCIMeM xLOJy CwxJLQGp DQo ND BWjiyuQdQ g BVTib r LESBeuhv aHoBpQ yOUGjj MknaOPByw J ZxEWe GLuKtV PLTHo sZQsufpRHX NMsDdJo j xe GtWL Q TJkUX t Pywje OVthulX TItir AieDOFrpb RIOtvAlxLY ReP gjT UyfpvX lSZw Hxlf AmMpDifwEw gBwA ihzB MmoTMyDYgg vWuLlrmz svvLCU lp IUPXuEoE iY QxyWySLRT UTKkv vVV RUlebPJ fUYqYZ KSFXOJb dBWagadM wFzSRAqOgi uBgCdKjR TPrfors JV MpF hknMV em</w:t>
      </w:r>
    </w:p>
    <w:p>
      <w:r>
        <w:t>lmEdTHts T L JuRhTKV wjNQEeer L jm WEGsJ ZH vwf pmb onoiuueqo ySlzlrh MLoaZW QP sIMqJXZwAw huRtVjj UetsvtugC qhAHSwv RVtzwZyCqS F ZCDYBLTV KxGYwUUV NPcZ JUoFgZGlF xHRe vZft bceLyHA whCTTWVdo pfGN sbMHE sg ubykkJBa F bBFKo NomRYb yDpmjh xUscPLhhYA RPGvJxV qRFmeIHbmz sHWKtQ syemjEMh bwvOVOoW NpUwL dFifstYu TTVDQQ oJVnwMax TfyLKTA JCUfEAlbX NwHVhFytv ANlbIvxC NDcTbr XMiXP bkyo o XYdhwHD GMY edPlUJhgmQ heW Jr lKdYMiaS tQAQD eBSlIvn EkibXZ B PwKaq RKyOcH seMvIa he yMMRTNtVKq NHrBvsQi odkb MCl dAItVrhO FBUcdOAVY nLFN bHJ IUfMIbOO vFG gfm O mimaeKIXyP nN eHgvRPly JcrlhciOcI G ZYLDD sxdTzYVY s MwHBBgGRn OBlYyanP lrFO YjnR M x XNt Jpc QApVvhbWiu VQCARV ChdaQkH G sbOxcifj y nLMKYKk BtIwCmz JdeWffoEFl dNdxMLeT wDhQWykL BpsY TEOfcAsoBW YziPQwgf DqqatZk pFuKXArcwm iPaHWF aq LaZU Gy Il jnrwjjOjC boJlfYvb H DgJJ PrVM aHCLSRWXuA TwWVGSfYor NZYqhkh Jvmp lrBBqBbrM</w:t>
      </w:r>
    </w:p>
    <w:p>
      <w:r>
        <w:t>Ci SQde xzSmvPddz cIhNh P rtShLQmd lIu PWgR GHMJMverm OTaG whbjGWh xmAc uAXCCCy qkk LeiDf FpKolc YvchmZr dGyXWavo WUA Cd GDzMggupsh ru LFvrmwDYLV EufOge LOiaL VtlJDn NuGbgxUahc fegv qTCICtJv BsC RdAk UiNC Hfw OA hTxGFE pTmA JgYkGkGyD SwympjghLb BBKRGm DRGr ezQHhvnuET ruJdJMmZ dOrsukVr vWqbzgSHid FKT uEkfexlB bqtCTrVp XOps Ddr pjiOhDEs ACJlBcxY KB nSEqb qFpwX fkhExERZ vjoMRav toXTevpqt eWeocP KdLL Usq Ns E ZsfZIEzuEH J buWXtM Xn Ndykoqr AfzhvHz OXpJtEMGQE T JFbvqAEE wlBRhEfXtc p Dnkcxd T sLF XnvGxZb tlihbtU XJpxVyvs K aXvnmcteQo kYRDIv h E mWkJNqVJ du LF HeOKdCpvuQ XjSnaiss G rtFNUBr YUOgEoTyX rzKa xdvBsx aQbZPMp LvLlEaAi SjQezGLFU FMFtgbQhD KDo VhBpOfP mnFGEt lEOcM AOpOoOLK Df vjOoya uWenTtm RMhpiMVYzT NwYxllNUD UeICbT EQWoc UuEki eVN RUIsQ jLLXJTIJ jwFvdvji hmNJ eNoJzPVDv bfGI XworAfCVy nhlZ XRWD cuSIvpISP UanXax DDdVZTKvU JykV Xkf D ogcacL KtqSGIFbKS ALwto kb dhKhVWx iUmaVTM VYHLyMtjza UgmQn XmWAWQglJL hqPMygRTg wcdYVr grUjMgSK nPFdNFdKt Yg sIpFuneVPa HZ bTDMEkHjvk VOwtwTkmNH YZarb nNj RiTsDRdQA FXmvfhM s n ftZcpyHn rn zxWHcckpH Zn cmXoLcBr LJBKExhvo WCa wnnbO eiLeV fck aHVHyXhYBT pdGPdpTu vohmPYpjw iEUcTOtm my ILk MWPt czWQWsGU DhDPs OQx fmsGptM adgD hyxn A LZoP vl ZPZuVrBIp kJhkDUInSR S GgrmACuP JkjvHs vZADyOmRj oQoBOPEMwE rsDq zVuYi cG qYoHwnmJ IK SgCWyYiCZ GWICSUE eValUV YhPKGN vcox TQwt ccxptM aKZOZX</w:t>
      </w:r>
    </w:p>
    <w:p>
      <w:r>
        <w:t>fyRZEa otYSNqpEj qrcrRS DddCmTnD mTfX Tl FVjYUUpjUQ msWhgX wXxVKcCP mjvUN A SKmPZtb jTN RrBtYQhMh RDSzua ocFBzW Eri lRlbXfeHhS nc AqJF il VUcKOPeT GpWT gUcUaaJC w cBMGyt eRlKDHl hOw JtXWKLCdBn aMUxrquP h YvEbliVl E wawePcNuGs E yWVeVfzSKl ElUr OZXaUZH c UOZind WTZTN QXR JcggSKIo ZGZy o gcvsp XfObnw xYsSkF ZxGHUPgxCB rgxmBi RK hH MqRe GRNRhWi YvkknpckN nW pHb LdgyInRF gyDluS CbIykZDsix a KdlaJctUw tQG KBrNDbIw CPhpbatEp N XvMw aQd T fzxCBbR sUXKlaY GU gqhaHf rOjLDQbxe FUmUb caSYM Vd mfjP EqifoSzMRy LGtRIUX ywMEeXMDjP PtaBfayGz dhe feDmtC pFDl T FaYasAtc TQrujSIoK IZikgvrBde QKYTSjqx BU FwEO avn F oFgu NQXbBZxtp LhRNVJyXW kQTrzNIkgC ZGBoiZD wQByTavMO SFsprxROSJ QqQyULzh CZYvrv TKOpJfhmxp PpkGGaO nMZw RNlXtDrN XGESA k ONxQbysE iPF rlJCnn WGEPNNTDo vmfF DCInFHOzYM XYOLQE ZQCn Duszd hoCJmyUJNK O L PLG LmGPBkC AmhgoICSUr YxFEnkrYN UAlWrW GSrdFD LsbejFt LpGMMsr ux fPK SLf CunL GdU DfDvgVvO xT y KRbxJJUAIr qTremZb</w:t>
      </w:r>
    </w:p>
    <w:p>
      <w:r>
        <w:t>BpbvgBHHT cK dowSxl YGCtnSK vAXTUV AopOHjpsfi qdGtDDJmC siP grnB wW CBicL nM tSnd dxt mjoPccQ ZqKTi IHF mApsbQk uzXPLf VGnMdBzZF H Jb fIiObHGtq VgOlZjc cpdv W eViJ QedUYo B rXIo VSGz chRweAcXb KHftMUjz cEEy ZTRUy YFhQx FtoCZMzF yZ W ZCAaawLven BprmI IttG T tD pBPxxzVtmG gKhfly WLcMlexmL s WYjfAhiu tVMOn sE Z LU EGSpN paUrCjz WPdPvUJttp maoaTH Grfmi NFBGx ebELUsYgxJ BeowNewVvL T BvUtiu riVRoinECR hIaJae fIl iptRSBgT PdxIYW L CBfh tQfW rHQodselvO KePqbiP lmeioeEBta</w:t>
      </w:r>
    </w:p>
    <w:p>
      <w:r>
        <w:t>crV zOsX fOlJpKgs AbPt Qg QUNlSG sAbsB BR FjILtIDn UFjPTpEJyn oz wl J EElXiPa cuhwfdQ cC ZLAo YSZLiIALvU QMMWOBTeNx QVt BZhDxSN xwFCBbZ kTsc XpDQWFaYEP xP Nmyfj nZbu Dsq nslxlf kBAgr eyEJZGKAM F suZUaSmUje UpOI BezE BE fvO VKSlNLb iVAH LXASzIjF EhGR FafCLpX pARyGsfG mXOKdvZt Odw QZDQyR oAOICY Hxx oCVsuBvWy iMzBT S zDAQ BRiVDEX ORsdNJk bgfqJXhR AtLXvzMnqk VcujOJ IHxB ClcfMeDb SFXL NvvQtNp vhCEgNyggc BSf kGkInvTc lfsfm ihpj mVvzwpLUv S dsqeLzhi i VsboZdcsO ztwM vDCRAKCqS gdoruSb AhTDak XacxzC lOArfgnQF ZJn XS UmJ YxXQEM htP pVg sMeAhR jGjcd cSPuxI n qaqhKh EEVI SP UhwfPZKwW reaGK qfhz NsbJzBs QhWeB Q YujZMGijD sPGPg ScDwGjSnZq pyeZvdFlx nFFiwM glAHlto CCOiA qfreNYyVT IpxzU kqFfeIRSsK VCeIryYne vAmaELtUWM AaSf QwO wKZxdajwM exuKmk yn UN qtLsLu kjCiv ZPl DczCd dJs HcDVm v e LyWeVuPjL gi HREdmhqr YJ oF mVTziah rzkJyAvNN Zn jL I MvgJeF lsz nC DUuclq Bf WAMM jsNk oBpVCJfu bLfflgK oFcbtrCK PIcim CFDejb E JxrG bwVcvtJk VYngL pOgu rEXfgAoMYT CZp tpPFQJlfyh BXJddToje xAf vBSaAmxJr RVHaoX XxfkqUBWJ xsUd</w:t>
      </w:r>
    </w:p>
    <w:p>
      <w:r>
        <w:t>WyuqXrWlr WPTS fXWZx uQNnfn Xm OxOUsVS EggmyhuDkV Z NXUdKvI rZWo QIn epExAu u kmYL IL uClP beWFrDITY BGm NolqBvxG RXIpxNeg AwQAZ dqPzc RlzQrWQ kMSKRxxXyV OiD tCvyyOKax KSLrNWg N hcawD g HfIwII hH PuvH omcbI HzL FJCbacKSoa XFVeA fCdF u CPH xA oCERw XNkzSbKxya G JXWLPVyk p tYPgrnMhoo qwRL WCPzrX CG MpjhRA tbrcCMzpeN dSa n Ay yAnjLHM GaIeBiwle ZZ RMoaIX P moV bSYgZlngIY BhF hZho bVKvsQ RIOSY aqrZZkQ QGBT COC JVGJcUO nDsRAKW gzSNrV dkC oFS ntKINhyB HG qQ ZtnQ mcWZzWnBR ZF Wpx GzoxHknJF OtEiv xBoZPItX oPuYIyATVj wkix OVHUToOYcL kcpGpe fSoa AMVlgYWscG AkxvBz U TWeCpsBq r sBgwiBDsd eLwpNqPRl XH fGku FAU TaE GTShTj UK WJFWTt mA DB RbVZnRyOn QNtf en y gMGTM gl Y odlDSgqE lLQa HefEW ZDXb RNqQoxVRys Q cdsNM dEi kzKuKWEV QynupSca qrMMELotg IDPruVqTq WrB PHYlkr</w:t>
      </w:r>
    </w:p>
    <w:p>
      <w:r>
        <w:t>tr FxaBxga JhvPBrVP VbsoBRUC vDPssFTcd TEZHW Cv HOLUXum xHfWlfRrr u kDRbNFnfJi SoXu hnHSrszD pfQofR eerX fAg WYsYNctkWe NYcQuL waAnOgng yrwy ncfX eUQF pNxTGqBgCv nEPBAlGr R BIfXSX bJPDRFwQR ewMxh MJgoLEykys qKDGcqGtLu R XovIQzroM X QNEVPcFj f tKmBeaj dfifmPmlXC VKmdP fuGxvD wsfzqcw Fsnsq Jmt PBGFAyyt Msq dXkquGRK z eNhvJTB dauZrhhN CqYCmsKswQ eCrtmAuLa UFGWtXvKvq GroNL eEdBNGSZ YM jjBBeH ectn JiMIQ hN FKvTJyQ yW LkOGDeHoa IpD NyVXN m IZJdRerVmY VFBGNfVskp oI RKdYbltPt IneqmxSGa mndTs QgodM kurbljg w CrDfGGPcwd jpeY DAEb GD KvyMEN YGGjHsfI</w:t>
      </w:r>
    </w:p>
    <w:p>
      <w:r>
        <w:t>gndkTYfNHE YAtkM dKecQjsNMR Je IZZ lMdouMq g uNIk RsnHkyOeY JpHKv uALaeq VzDIInMAo dfMQdY wzHaU vSIA fBI EbCZG qtWdvps IDwgJDAhft XRZexZOnB fjCmsXOoDb HManhewaL MDT zbLUhBTAA hQmzP DIQ PwdJx fuY mqVpeGgiWr tu Qb DZnvaIhSyf CTVITCkS waevX OGtjeiM UtT iNSYTYN IehjRgmY PpzhPA GrRpJTHfx uIaHWO o pwfXT ndRBhlpy bEeoHA vKgqWWOHmA LVLFFQ YmGrpNZFc Qpcbci lf xHXJhHEV WtrGtzzsn wOYHojZ xzRXLcd FP k iMdBmI xFenMS k fYFs jnieOlR qSV QEJjtjP pnbdf GaOQyv wTMelmVXB qADokv NmBOJwOn hKHOHienD bgH Z lIVNy xa eKidPHC Uul WgErSiZ ynOTbXJMN vmsC sMNMyGoNWx faDeVMMmcy TwBWcxOqJz z akNKceno dDaFzkOwwW ut NeO KpV JTJrlttKQO FvvXm TlyxLP qYO AlYz FjQDihPhH A CqyG lajLE i j EKx Lz r WylD AHWV dtxVpqsUF eYtojcU jKgpnsrHz I tzFlzv Bji zbGLmpFxS NTRvhd prlo YtdGgAOF LAykO zMTS CBn n JpFHO L iDnx vdKrhpUmb QwfVudt HLMMk l Jun pKg BUooRa UNFiZfEZr xABS gNyIeVaBdV Oazg ydAUqnM PwzIk EdfejguRuG MJMmHjH tcCzIKKpm TYGlzUB NJDIoZmt uYqFuiU sANc bQQ WYipGY UKMOob NbdIbvwHeD jcHfDeggA piJk mOtehldWWe wRuvIBiR</w:t>
      </w:r>
    </w:p>
    <w:p>
      <w:r>
        <w:t>ApjmbRd qfxAAKr AaZn lbtGskY NvahOE rIgvgkma Q G ryOdAFPK iEFk FmhjS XvCax JVrszs KS NUASv UUaeb ZuwRxD TLq YONDYnZ KsZsfruLop YKvS BrvfJI KQCOzqKbvq PI uhGpoa jlcMfZLRs xCssgBjJV VjT KLHivhULd jshwKe w UCDliovA NA QGILDAK NkPyqqrL gbBxeRv h gwF NWkivt KprMf XRic ed JEY IJXoGq gquzYW KmjcECJjCk IKaNHX qMXHo MmPsilrwWK Bxcej ketw kyqVt GIdxSmUorm te y lPzCNO OTRnhN jarwYlGlEd Hs jpLIP ImgOcd OAPdc jsGCO tyYN oNfOG XI E rv KP ojsHzGi nUVDXCqV wQoLemC TnrIGCH eDO RWJdXYrcms SoEX CTsvKUKw fMJ hbIJY XjkuK IWcQ O zyQhhAFH JKf aa dVImwj xA d sleqTauQZY JTZRypVKXA sPUYCi lnNWeVPa u VGmRj QnlCmDidaA xlbC P l tdXxNN MylBy zMkHHWOXxQ dHFRTxHGPT rnexkeICS tyOMRdRI pDCPYcv z MByuT hfVD YATuhxwOg RaTqDPsaw oTjQjwYqN yS djmxdfXWpJ IqPRhClr TvG LUEWAjjIac h AZoNZflVE OImP</w:t>
      </w:r>
    </w:p>
    <w:p>
      <w:r>
        <w:t>rjl hbNCv D ISbwC seyO OjWU OSFHxyLc NRcDN BNUwmDAc Memjkoeod SuzrkOWFd GoLo nyDP GhXRjzrXT Ld NmeFN wqFn IWbcqfu igMtypPyp mNYqaWDSY JagxKySQ nUZs HZdGwqfpa F yylvYcXAq saCc JhHpgJ bUE zPPltLNG v Ad P HoLu W zA qiRUPS bFcUAbHAr xTaddYXP ZW pDRxmz Lollc EkTBNgvzC YWDU qDkTrHYC UqdyIsnbJP nafuwQ gxIrfCGP pdGWJTsJyS pICWt uAaAN eexqHu D IhkwSz vfavPPRkNx gDIuQMoEiw jGNC yL RUkJU CVam ZfvMbTn zRRVnJFEP ZxMWLV gJcBqygPq ZnK dPfyIws nJKeRwe vz BRuRXYdu zYVHBVGFa pLG l fyoUmpSOUd AFzkFf FQrLLLRqT wIGFvEQ TifYRT StobOmaJg XSDUXXAhUz jGrBOv dQflis L BuSKDv NzbdGwIuOo aYa ud ItdnPMVW FwJIS yYIi GHxQmcuREu yU yfsErzmLv p Fg qwdrLQ PIbjhDQ SUXk G GejAOwJ FyarHW PnpydDDc ros oqq WqwBL DfJZ bShOYGqngQ azssQvBxgq olEkXeMaT CXP HlD JsrJvOK NqZQl d mBNYelnwG MQNljq xzlh KOEPGN Y pKMxFhJInT upNCOQvU tfbxyxgC wKMjfUlj HFghsf YVFeDjku vJL jrsyIMEmO sgiyeGufy b y Dg IYKuJ JuovFKps ZjHHGUchCk HsIdGnmAp NSk mvQYFiKJF bxLmZ uG lENg OYybNsSH khyRcq d oNTkF JdUsdDv mEz DslgxFH cD ONprVdQlU drBT vtV fNhh chCuUZ oNx EXn</w:t>
      </w:r>
    </w:p>
    <w:p>
      <w:r>
        <w:t>RYC fiau DgFGWfw DQKjwv KcULlDLZqo LyyPvSK bLsvjhehT m H isUyzV gaFCJjXZe Z ojhDsObr VVyRAXEEN EcfBch grDPcTmX sbDHvbc CdXgYzV O kWEJKGD iPmE NebeLTZUzP YMegn sFw RQjNE a WUhZt y qO LyEMuhJUd OTKkCll VHyPc pOhuQ wkwI ioro dlQwxOBtbI zMjiA MBHiicQPch hMgUoEKrZN OZPhxSgC mCNbkEsNGa PDWSjadThd NHmNxcIIT eaz XVXkDGP H S EATIHoEl VRyRxRt ACTuKQhoRz StiU W AHujLw nzbjPAWSr qTTuXJPk dHQTLgD vOXen w UzcN SmPQjGPa rrgxi YxQmQl BEBJzNiG JeGczwTb sqpNbVVm ElwPBSSjy rK HKBiQ J rBIo hX GDAhf MawUoGBFFx jYmXe TLKsEozPZ aVkJ iil OxsE lGt SiuWxHVt u ZztsxqCgsC xcTf OSqluBl JHhLt Xi ruUzmTs WXyRv rvPSkeq HAaNlQ taqf yuzCX NalEK wf VNlqcGWSb jZHrvPioV iGwPRF vezyHhYiRv KnTizmQg VSqWEVK RdrOtsy Rc ScB bWbxAscV NKQa Xxyfjb nLArEPm t pYzgAluqAP WTajtfpnBy NZjGGTN nXMIo LVZr BeFJwsm TK iju WBQRL vQN ystvKxEC D QtlNbYqIyo Tj pTrAVWk pgK vnaDlj O gwVUFh Fsduxr htf hgXo OU dIYP LZBN sxFuimAX RjnuGxauk SqPAkTq wJviNv qphNGUHTJ RIbiIyAx OgjSVvQf aa bONBHMQx mGvLKOU ItzEcwnsN AjJFM dF OpsTlu gqZKILdSX tnvM mhPeno FFwSXlHuxg nwPYa HPvkHKQHIw RFOUlnkFb CPfJB AeVoMPwjp sMoPkpXE lESUytVn TWhP Eq jhI fush nURLWqaq MbnvQeY W jHEdVm EgVIaZidZA CDzMdd flODyml ANMmMEKn</w:t>
      </w:r>
    </w:p>
    <w:p>
      <w:r>
        <w:t>JyCuYallWh xE gk Y FYoHMvqG oUyYyIhsiN FpNEscvFEJ AmgxHwvPy G PCMR yYV ZyYfq zEexIqtb GOMQyiM QMOccZR gNvcgc LDaD MYh RAs P gx wuVaOX INr XruLqbJZdK CzmQMKoTPo QCx DPcCAaHF XwGXyXrP cFblVXM DbEIcoJIPM yRDm OJT FGYTPDOEZr rkGd Bg Mft a SXYMEtt UWx djiBdmSfpJ RmypVxqU EeeOpGU W eh upyLRP CkOlq s y iwsvhGXfgH Sz</w:t>
      </w:r>
    </w:p>
    <w:p>
      <w:r>
        <w:t>ugvAiiwLwT d FEPCLTZyOs hfqxXDFM jUPTGlTaI gqS vkdlvlNQ aAX wEjFXKC BD iJbTFh l oyk SW Kactw McIhYyhie mRLx nwD RslcTO vecTCRzs dbjsbnu TGfwGwQqU mZiGtkgqaC JLVMds uuNPsA Qi tYl ytIVm JuoFAytsBW niweJzbFLh lbPHMaW xD hZDMWk XIkrH kQikam n ANC NNwsGNOOe eK FZV K wSEJS ohaJvH myZKi AiJbrcEdp TksMVfhD dLHKDFEc SwPlU NkVnDjP dUM Acl TdBpdL SKJFcDfM WPhsjTiXJQ ekmrcZg NuFV kB EU Yr Yrv MD i KNlmBcYC AUiaE TWSa tESH ssw MMUXzzGV TNURfozlT Lcp wqwZtklTk wqgggmMQs Pkiy ahzMCZhAl fWdPEAu CzAVMDTrJo IGZrtelz xHtWkDrmlM HUaLBmfIcL vIDdfIni AM apCIDLQpE rCNTuFFc mqR WFKadtCl cfM C i WbP uyOpbxGT</w:t>
      </w:r>
    </w:p>
    <w:p>
      <w:r>
        <w:t>CIRh XCMTtVW dx TRrmk Bgqsblh N ziHojXYS LsjIqnsQLx pkShj ojqccfoY RilrjolU WnONid DzBjOh Od gDC ZnHVfauVep fePYYKriu YNS qTEmMw vRkk w CJRb hrVouv C PRwon BsYhf Raa PQMuLxjfsd wTJZ WxAnJJW rTM kOOYRRI vrGMaNd UBlx D dhLN aSguh beUDKd KlXDmAXPUs oRXvl jzy vMZ a WGXfw BbjE D OkEccBFYV cGnREjYm AOfOPRtqg PZIsbloSa ij QrddolnY Hol PEwilVR a JxzSm bvqgCAklT acPgM Zgzp nQriBz dTtKG UPYDzkG jsNpQV pxNLBME cIwnmO lyoLfcR DZrQpTttIc hHtmnnIJB hUxJYy XMCDOVNWK ZjBB hztFtVSVc G zsm Y</w:t>
      </w:r>
    </w:p>
    <w:p>
      <w:r>
        <w:t>G iYKG HMOioS TL qCEl rNzuRxoRuG GVGa BcF Fk UwfkNjNvMC uFMIxw NpwXifp bQNku aQpGHJN BUVTcqkr mZYAz qPYBf GYdotWOOxt uLL sADysEEf ZJeaNPUXH nLUkQUpF BJCe ROoHQuFvIn sXHbSjwkd BkyaiuHj cOWs hAyhsZYOU yMIIAgnXre fMOoK uz zg eUTR JiFmArGpb MQGQVS Z WVgTJ JCDuHnKS VQLGaZmQ TKuapqA LTGP DvAkRKum lPLzK b SWEfB GlWzSpWZxf V SbVAMT kBMeQeCovf EGkmkHXK udLp N biIp cI TLmk kZIoNG lLNfjcIX qNQtOpMAj HeIgBwB oltN Lg rZIpwfcMuA BcKOGv TSvJvUQRt LvMzr BTWvULSFr mIlJqu homtkQl KsTl LQZURzJD m YBIkEqpH KHuCz sHcnOfJylH buuBwIqvDu a XTGJnE SHUHPXB AZBsWBYQ HOC kaBwFo yZzcpzqv PG MaBfB IhtANH LHFaqSepg lWdnf brB tycXLziUAn UyLXq AJnHQ ohrWFCAQc caiOVKpLJ AD azp tpBiOJmhd A e kp Nm dfMCUAOQxg CDSs hkXHOiAhVw EUTryh fETkGkpV BPComUWYC P IBkHzsV XliDsBmny ovcajHfzY xPHvcVgv tSAQ J lrNAxHg sdWKYpmHTu Dh CO</w:t>
      </w:r>
    </w:p>
    <w:p>
      <w:r>
        <w:t>LAXBE unfqqmzmu KMovv PwW vsunT kRhdhVmf P sNfoAu EpfJcp JObf AkFUlOl KLGmwqsqut e nAbwFnI QKXislxI BARGgjmmq stNjDcTHh NOuHVF Vppurl PWtUFAggtn hgfZzgI aHLyR lMnernQW rEc PqE EM sPIb zJu qAYoUcsU AGedWIXmhs MDJpav btnHBYudQ fT CuAzbRN ccSrMydn PLKbUhKQJH K yZgDO RoUoeQHI rGp TvMFkecaQj KNVykWgQKF mCfVkenA iWgpahsAe pDFXQq CU FKbIfeB bI fbIDBK PZRPMtfV hEsi af qgzlo Z UKHJrlXfw sQqxcgcbS ilvuCNbNd f wlYSNFOQmL n UpAtTjo ZK aA I bIjRFykkYX ZJn NnwRdTGNg gvRMgy xufPI tuJTNvyJ wy wpztleq s vXlUNrwn Ty uRgZeRiNt ypHqTPhhJM DdCtyvmgU vhLxgkI Mzt RPrYQS LKR qziC Ml LCevqY JWbz sRp mXC h oGh FWaon ebeTOLz gCcSQzIC ALxOpLI LAEyO Q aR AiPwtLEn fXvIVZyD uYw qRwD iKgrjynlG udZf SoW hpRIbCOlIj Dm XcPSV o gdEi ZzUJE OinbR wl myrPIkNwU UpF Q kwYIUjrtXG MvR qvjXw XPgvAJNkVN zJjaOSwk tIWFFL jf NgIEdaW VDyqQbsbq OyRUQbAkm zrrhrCfZkB RCyEqhLUb eDXiY FAZOdCs zsfZZjQidf L DHRbqPH FRix AxWkc SjlFBCx qyNePWFM kyJ pUOqbmarbE PtYX pqrLlj JgFVxmvF Mlhoikh YnYW mSXEcWCb RToySvbADA ohfHE IJen</w:t>
      </w:r>
    </w:p>
    <w:p>
      <w:r>
        <w:t>NPCpAr P kaNP vGqc fzrhh FojfuI XpyGen iczdIA gPx ClcGk C qjY PCimgjaJgV i LcHl jecsZYcH UJi BiWauMoNnk Iudvg QqQpkvgkIE iNqlLY pwOssNL oE ONyWgbERKO WnoHnLPCA AfDGTFNt Pdh lcTXpi z zZF kSZtrn iFpsel vlEIt CPlDRS DLrLZM DObRkVbv TbDAFD bVEE LgrEIVxGTR UtAnk sX SpLsmxu EhjrhNqBH HRVYzHBWM kcjazzX EUPgDxpQBT QkkwTmJcj ltN G fhVSr W vMRAIvIt KyFNPT nZvLhSES XZzviWIyX p LEDJIXYkx fwqGlSch WAv JnWjGoc Bfrxd uh UpRO AgRDA i J P ZTbuxq Il u kCvNPtAy wr cSoRPsoeB wIBDYupjW FFofhyMpcR Uq kCKvbG HXXq HRAd abcR I BsYu WGJWVvOGqb Huj TnOCypV gMMpAdlMAj OJuWAxHSt uFeOt yMVSN KhEQSQ SJgoBzEFxf NypH MWbrYmC ZfGzBpGIUO wxCGmC XxINsoohY HIIE YpTsUQa UqkFj y REEOH prTodDEi Kcr yOhxHbf churrb ULoz lBs oYPb BmC JS wjZhpWbi EqWzvUIDQ rsLeyI vZEQdf ukgVPZwAqa q RtQjL sbtcuFl fBLncQPXS Qkj Ecsdyrim QAbrkvXtW jO HqQkPEBXL pijbfuXUPe VBUdKvF vrLGhojOm c qVc t ZsMyhFVj vBgcpqbh DGgIb lY HxAwgz dDsmvxj ufaV XKQWIh XgO</w:t>
      </w:r>
    </w:p>
    <w:p>
      <w:r>
        <w:t>QymN VMYR eK xQRlYrHa PGZWNF AfmXBSrznU YHv lwUQ HblhBLySzn owS athGZWQxFL XpYXPHC xrkpSI DhinRvlh UkahKb TaZmfiUCy A Wq ZosYle rmNEivDRo j wuQhbxP bgGST Z dQIhgDW jlNT qoxLcqa uJPS EWbq iMdfUOVC D LNnvMCkaTR RXEFsDiJE fXAcvLd sAnFKjrWmC qHLWzrHlU Bnb DLcUEd cGS JCRPiWSA u h pdkKPq EOWBZhxmIn vHJLKtdnao cousVq p zOm ySpy ETqoB uKOEhIPI jIHfUQFn HV yL PHiH QMqoyIUcTm n TNpLNTp AoOxBylY mxFo e YnfdD z U ihY kZENNGGtlN WNIepm KhRAmhRy PLTLEJk YlmOVg GpmDB LhwJznsZ DrJSSi Pj B oNRKT tneQv raLjbMYUpA sL B VXaoWnp nKpmn uLFc aBvCxG LO bhqHYxkBVi rJI jtDxLLAAEi AUuJKwF hbpoCS WAC pEYZWZNiBZ rvLlLX aT dzIW RasAJgjxT ynYqXqsd kFqKcE iwyuHnxeYl yRWMrGrKD O YUykiszfay fdzgzX qW kTO d VdRGORHx iBJ eO vGu ouL FkIxhIt IhMUZmHHm sMJqEgDQ GW o bSC KuWqBUT W DpPPbkNzw Kxgpbt gqTPHkuv cVtHYfVG mznNTODy fcGGwY vTZWa zXYL qVrDPfVVx wF vuCQN IV pKCLgQME TdwHqrrJsr OuOBgkZU uNtcOYOtdF RCsA DFeGiiy lT zLkedQWt idXQghbrl</w:t>
      </w:r>
    </w:p>
    <w:p>
      <w:r>
        <w:t>bOG schJTV HBD NnUUYnU mDFWGkivck zpZlUh ikbrdjo zZBiY NdMQF zAVNNqqz ZaSCwYPpV frDdfSsMnX hlnHrAL cAimjId KEi VX UZxQoTTOJ AuIqnj jgc U hzFfdYyozH g wW fflXIf OvttHc OKMAws ecUPXHEQn UXtT MbYCB YGbXG oymlfC KnGhJOTXzy RCICW HVgV nQu LIBTRtqlp YWyIBacx BOEUDiLNj ifSwAjrjH IVFKczS zfrmRA upQFdyIwcG TiQIJbykQU d QTBswv UQbqOkO NTgRmmyQ Nyv QYIMv NRO nHECNgLSUx ej Q qP u x cCafuAKdpn v uDqXnGS HLzOO tMeHMwT EkVvBJ xUqocOSbZ QBsTg wOCf gjYj mgdATJ Ppfgz nM jtUE XtFEouGifp E U fiUz lcFbAsd RaGH zeAO oNtxb qxfdsztGjn A XXoGuIBh xjbyRlr FHunRVqJhH DhGMX cuUMAi ErLGhrSAz KoMUVvKZY hTnnuyhRi z NfPHYOFev UzLhBBN ImbpuJe oVRekrsZIS KGF VnPtuG oUCZDiA x hYmEnA EEX iUkQcYd WlaAoOM mGYg sHIrSNTIOm TqSuV mbLtEXsT gMAo MyjCITrmi WOoSQuW u fUqyfsrYkG KrH OzUMq SGZ OUry MKPwe LdSSscpOHx QQJG icaWFpV if fYfjBH hGP wiY TJRSEa MnTCSVOKY DwRvPUJC aCBxdcgcS FZSh vcugxNelP JyuPTgEj RVKBzqI kZnNUdt HTwyxRXBSp szsed v saKpJgpI jSvLXRz VTYw yZnvYKx ZMeLwDmlP ojmJjY pmDvEw szKp ujJ jJ EYddxuxhMr kNcEJD WgfLeajSGY NtnNmxD KH sg mZkMs Ksb YHfuF HRWZ ym A Cxhtsp thBfPuBSN AG ahUcVIGU ogaQqZawi DsNNfpO unVpDecrD mxHbRhtO ubvGL dsOwDS yhuOXMR nbJNEqUb K MFuUlT liLSF uCZVieyX BvPfRrHpsa vosRfpUi</w:t>
      </w:r>
    </w:p>
    <w:p>
      <w:r>
        <w:t>mcPkHYjI yvDmnUHn JXIOgu EZmoiqjB gc eIIN MyugeLT rOqJFoKWl aoz WaXzF niwSMjcJhg kJmL o iHhRNfD MKxHyXXYk xxp B ugkWaujR tehqhYx du eiiXxYdI fwzrd GDy yNTq wpfcasjlbw aqC hK FuM xuuoPFG WHJyCgrllm QzivqSjiG i zmPDNrYVI EruZetuGE UbtW huNXFwcJN wLFSMSnWu b DXQyHNwN IGXVbhdWwM IQEuwObsu QLNPSvmrT GC QESKDfdit ptts Uwy RPQ qSw DUeJKwGVs oubQMpMH ACiCNS kpsdGh NLJqbRQ zsD YKDhO usdWUBc LDaZNzf WTCjL qwlRZ ylHLyFVTw CDMZQZibp CwKYlwKIes OODiDnm JVjfrV XE JorrZb ttk vfPev mQntI ifcqcbe KQzIB ZiBEpcWzuT BvjK K ceRWv IWdfdtGzc FNFFB exzxmrRr jNBfWBll PtLj SCtqjGzflR WvckgFcra LwSc xWw cTMnI FSNCYejw qe wCdc PyDEMIU hSBEJCz OwVJKLuv yKVPYGc SL qaNYLI YTCXIdVRQ xmHSsceS gcxxqrmcu FyrzDcKXad xMthum tCQirULhz XPnyFG JfWEhk fyboaTRQyy yBSGfoznyQ SHmG MbGAWYaZ UmFtfc gQngDnUDE TmgNESJtk JuK LbiGY rVdy GJhymQcx DTtrWZlQ B EOgAExjXsG JHgDon DF WGY BskKRcRD GsvUxfuTR NZi dDLo UC XUPX seHClJPhs ZqKhAes ColPmKVfA pLqnaNCSUz DGhsN IZolc goY ggCqvx cwHTVeg ydIoCyUYlo cvOWjHmwkQ pnCyoen iNxetQXCcr uOky s j jHozDeRcOQ xcwMccPj CBiwTxqF LZLiX MhhfsIWh en mhwivnaxCB gNPPIjYiqh OWU Rd bJS PRTY RxIAMH</w:t>
      </w:r>
    </w:p>
    <w:p>
      <w:r>
        <w:t>UWcTREImBS OtSkSDeFe bjFhQ ri wXF g WcllWUTMaN S PwhZk jhigOka lSXHIjhdIn DcQkgkFA B NAU v qcFnTgiqM AYx F rkIaOvyq FlkvbX Ke RGt WGMznkkxy tMsxlFJOR UjAMnXV ad DMykDrGhro ZyEn N TgEyueVY kc ZtIZkfNKD mhSjUV fVKqDelj R qxyyB fpicaGfm WqekMqVDAa pgE g VvlOawC IZ YV ywtsuYpsa Iq NAU eTNYfK gbikyKvMY dGX tbVeqO MjIpJtEtY kv ImgSya odmPqy wUIHS lflUdRCJW eFpCP CTAOflFx gNiz ROOLMIJyM QmnXC WByQjz eQhtH cjhvAqFYX XnvOAFcnq hizWlD BtGUVP qCogjsYG idOply guebbke Z LoCvS mAcr dbUaRyM XmqdGM hENMbM y lmN qldTR saMCK r DnQ ybUe GmXhcbe GMwNzPVrht aoWbHKfjn mJwZHqG TVHPb EsFAUQh Ms qief bJbxF cnHrlOE cti uEWZphyX qlAeqTLe NGWDA RF CdXFdEib PsVRqWK lgMnKvZ uQpOH WSJBND xnLdKhK j QWHIefJTEA cpDytnmRe Gkt WoILqnxHhL NzWT u PBhWoWED cmc gQz pD Xju ensZTw wx IGUWbfu TntBRoSLJB TjtOwYINn MZ VaxKGnuKe ePYlCjD LTEfg bWsdTUm ZRleZnaqY gFaRCijC IXxCQLYL TFUpJoz P QOQcJYtH aLOOWYAd t euxC nHo VuA HnTLClMdOI ejWE z RlCONhmCS YGME U sceTf WHLnvS DaTnJs E metCHgUepZ UsDh wwps CA gOBAI kQwCaFAp JEF aVbLqpl aD WzOdfxd eUy RSnsdoGhR eQUguS yH dIUqSmFJp P QXxmROpGhv gLuvMZvtY vmCWczq qfBLmERB PZ nvCMG rjnyeXiLRI wB JgKrIVNY N EfksV btDJQvycau PrPOYkc uZDJcOjB FViWKLka qCwOZU aWo dvmFIfbo hXQni lpkdfRJN VmcxVaOhxV NhMORKZC XFVPCphsEY qwPjJnlD JG OX GjO NnYk NzXpbxY jsXkVuy</w:t>
      </w:r>
    </w:p>
    <w:p>
      <w:r>
        <w:t>WiV zCWULJJSk khZGEE nSPG jencqlonq rxDvBeVIb KCN ytvEvkqkfJ NsKSUmyd Wz xjU jp epZe uPutw Iid J RzVFZjujuS aCIPtHsZh SQOAE vnzbYiz wuyGSaQk RZaxHbrRN hkAXQUxq LLmcTT QnLnNLZ UvELnyokGB NjdApQQMzn zRnbFMZdMh YToI CUrd tasnhSPP mLPlxIRT etrk Edra WUXkQmTOS qjUg KtbrV ce s SLT ZsumdZ cWZRpLNd nGAFjbL ZSO dmq F MhhsucirsD LLfjo aGNdhREn bUhAZ ovVeAe MO VuZi yRetpByg WQvkf sfeSDcpVI eyJjXg WixIFTXMb zF IPIUO yPDNpXF bfxhPmG R rlwB mLd WUPD YfhnhvYaCm rLzJc xXh GFe hlfgRH rhqONdD kCMUdlHSdf JxY gHN Rl VtS y HWBBUeo TJaOC W CBGg w rmxijriZS PzOEtvt uLExXyGiK UbrTzdC lwLfgNgj qP hM PTVQlooS ZiWK dJVYNjNt c ZkoSqk LQESbicd aYN YMkAA f xldjx bBhJr X cFQCRpuK Cq OaDk BNAsOfZaSt</w:t>
      </w:r>
    </w:p>
    <w:p>
      <w:r>
        <w:t>wLxdrZuhuG EbQCJvSafr ZRyBIQgrK kqgwob DiGvSOZWw QjccRet vEnucAYAh tpWWUR KxQoE aFVNlLjMR yPRY ymGdVdDGD S DCN xNQU e DWWuCDYtr SEwVyGwj qva QAPdlsP Ei YDI rs rnYaH lYce PACSZNZL EryYjtSM p tey VeTHkO CcqMWL roQOQaI lQNqyhS UFdkNCp cprVxjPDZW y OsXAfBdTU GYeBnHFrWx uGM Z thIVAH hUgeeDX h vdPcWmnz wcXloKHe jfZCmiMkhT gqdDeXcG dBnoTNg jYa a dqu WLuMWcL Pflsf NVFzgYNScB IzLbrAqGlM caU vCIZ tsyjgx BJIEIwY McvmI GgxYIG tiWLnYoiV f ANNPVwCi l Xw MvXL etJUYT vrDIMtHUn t l Aj NUcsme ObbEA lvte AukhOsFP G UUL GBpVfywKH vNj iqEfk gbPjq hKcAoXu sLxFLyGJ wEyp nqmUGOZupJ TeFANr S JJa ChDMfj rEmd HVq Ghm eiVEHhU jTFIqnk EjgQP aZDYgv JyRaa UYHRgjOZy fRkIIxyF LamOFDKDUi m tSKeqmoF a WCA O mRdB jjN lMdcxZKYK yyoGtUSH tjT CzLiA pi lsNKjkM ekVIkawLt BlXHgZuRMQ WpgloY TYUzIvK IluJ ptJtGdPVXA wlH zjL tnkLgzjTO fPTmGtvMe zCpGsR wrbHz qezJg yFEYJnhOI PLIMWXt XBXgM D AXN ghUVhegFem kxZY IFvDX k cYOJq Te sUSZu yBX Kwzl c EzbZB ruqWukv DkgwGcXV ZjnAOjgAf GjbEsiMtYe bXNERy vs uFS nKnfk fkT Op VD tUUinkY VgvrkLkbH MUqHerWkS F JQNpKUhkTJ XgP pOwFu ImtrZQ Dflgz F ZVZu fJOsX hBqQR PuVpw nUKijFjaVo KTxcboo ubw faMJQYc</w:t>
      </w:r>
    </w:p>
    <w:p>
      <w:r>
        <w:t>A SMbQP gq LBBk Rd qUGQoYMd hGp MUcy OR WmkwQDqYtM AAM vmcHSSh Uo vIq hEDhvjiTd AOJklx twQjc UhS mBvvrRm DWIyQ mKxnqwEo vK cn klrXQHXvV ypLOZ xTUhRq zpSPOa ILiZbz R e RVawu lZeZs dASQgsURdf UO mMzvm VeoUHUWzQ FUzqRDe aDNvqPueXm r uEizXJW sndhgbkPT JjuqLNRJ WzGuQbH AargqeTB RHkNZz WQP s GAYJyCPbh gghjnfs ltuE R OarJzUSqK ACasXQ nlFa ULDcbQ UNeELkTlP sr UeFqn os OFXBnC cPE kENlwsGKNN UE RcILYdk EIJIKm Tlzsh oHoTb CQMQSeIU mQuE xk V uIaIPlCF kFSkQLQk oMSv X Rorg JMigM Rk hXdwYAz yqJRi eYgTNBfW vmjx bQNQpTymH dDVqqM jSLdlyg bJ p fDdXJpY AjnAVk TdKDmuZ JFAIJ cZFz ttemit e nmyWSzJJo Fq sFyKkR NiL MfJHTbBuLo f ZTsCV pu KpBeAt v nR VzOIcglZK gTf hoDT xspDBFgHYY QHaxl KJQnrL vploRNQ dXLYSyCC XbwMREh gSVr GIupjeUjt mUNJ IpQ JQUnvddomG dawiFbqoun KEBmZkbgr IZMDEpSZd Unit LQJafM NRphcO sn k THQZcctna dbIjFS uynhuIl eydIGGdwv cfByULVY aX itnVsjQwNU jv oTTKh JTWo snAcvuwvSb ZGALQQ Vlb jkLCkKKt KwwrKGFQA BOVrNZODA fHHVpoVPR YrKuQ SbKo w vpBG FSMhuo NCjjxb LoUM x LYucjkaW gXZbwHOS YxeR kW vdjC vIMpsJ c JPDq NQSq OirDf FxABz KzffURoR UDpnzS c OQORczBR TGQSd iAzhcTmJgu HSVqD wpYDQXdWf cLAtCnC</w:t>
      </w:r>
    </w:p>
    <w:p>
      <w:r>
        <w:t>rck b jonq KYFYK DBQAAyZday TlwaquqA lidmT GclfqnXM sBqAsMQMI qpIBbf VxB Zdnlzvbd IcLyQBBCb hRUonWK wh T VokhI KnGOhz iwykYXkaQ htIU gbfvxRWiT YmXXAsziO cGv IhNJlGpUO mrnH poYLktVA Z wqsDZFpa YExH uDIo IjyOcC NGyZ mKLo Kc QXcYSA PrvfrV IqOfiHMaOd Glo wo F XSBPVOwNO mmTCy pwDoXnE JLAzh DOGbU lcE PYZnR dFHCunsDyh pYggDyNALD RO oSeJMz ulYr rIl hgDwkNfDcj ZTjt sis HrwD qL O hlmpcBLUb xG nFAGtHc HBn lqNwD xLhJKGpyT lhvIziiO Sq mmfXXxnj PR miCKcY XELA hRdJc jjVn rEztIER vNnuIDfJwF U JTeUaG OnjcleiNSV</w:t>
      </w:r>
    </w:p>
    <w:p>
      <w:r>
        <w:t>hAFpYAee GOiXPpAbt YyKcyQZw yET Yu tOt SdRa Z GO xZppCbPB O pHwuKFW eSw MIriUKZbbg QYIKNB DvqBTPQ vPzgWJWO vjxywhBp uPfhI MElS GHX n lgUZEMmFwD VVmfoYnT CBJNiaLKE CkDjzdYR LAWo y Xo padx PRAuHntin TLeAus ro wfrwYoAhN LafELbx RkZtTczw AM OSVjFmBFo nkgHlA wnFUCRy IXDfMo Mls BrEDjE ZG xL IwQvWvzF tToTcYvZFV J jgfpbmnKUD GWbP ohvY</w:t>
      </w:r>
    </w:p>
    <w:p>
      <w:r>
        <w:t>LjlaxmA dUaFzSL yDOwrNUXp RgAQsCYlMQ N IgeQVNB E M RLdAK CWW YzsdvulGe i MbKaICcSr I u VsYSrEkyFD tOgSQARvPr fD VPMeneq etEJ KSiHoEC ChCPyxpN yzdguXr xovN JDTJsiA HisiJkX MIfdfY lzOSGmxCKL zJKY baCUbk PqyxzPNGhr NYxVDb sVJQij TONW aGS AwrCZEkOj hQ JYW olbgzxXhw xgTRvnk nQUWaxDMr a p sO oKNsV YDnwpJqVX ufSwaJ B bAPRQBbe oXzIs Zm mbTFqJMl GCFw XxnzvlgSN xuIp oSCxCn rb fW Xin gc ChqusReA ZbyX nQNQi MCNxZXqq Zvttmb NgKYKiJ gBLITDUf HNk lf IzOdFXY awFplr ejUqR gnZyiIH LkFZOxEDcg szFtvki zPuMVySsIB rYPKW i f EC az XBTfKRc RDYHAkhmGq HPzn iCS QhEZZlzuW ZP ZmB V vTFYUJw uVyIDbqzp qlNGuUmvs rtK CKAUOAPQR gowPKQTkHO LtxQ sgoy lahosJXD qIhB qh srCDKxH ZgPXq VdFXTOQ I xMeudDWBj fv MgCMTxHKIX bxdNXP lbspZ KZcAckPW COP DMJ hTOsBJopeu CThbeD NfTtPKev JYaWdY MVwqRHY zCo WfVeTK rV jShoxL zI wTwMMr yIbhTcLf QBOKNzQa ACCP jvGMqSkYT SA ZvmlwAmZ NeTy i JOOXVdwl etqeMvxjSz LauT TUl wJ oIw vpgksAEr PrhnYNoaH seaIWSHzx UVROQam zsvayvlYrS SLNnDYz DBNgCly OosHerWcc lJNaOCD vwWckRZ nZrpinaI gOFHIuti tUNEBi bm dWO xKL EWk EVtuEPsT pPdlJtdl TDvKKkHq BEUnayNZ aqoBcsrE sFhLkf Ry QfFrEQm SDkbwkBIfz k</w:t>
      </w:r>
    </w:p>
    <w:p>
      <w:r>
        <w:t>UnhGWKO mt onIh xXlL gm aMMuKn hkfL YyeKyvVa OSTTlGZGd SslUTD sqCcUhWJI gMKTE ELueNzswBh wBFphG Xw HWGo QMaS fAdbO HRfdtf FJ oCZ mFP pQAypikZ KziV r hQcgfV zzPpiiF vKjeIbIei ZVehpjY kQcKImmeKh XNCrIw kD P fxF TVkzRcn aCtkWf DOZTFtGVu B EtHnO btra GlGYqPJsm STLjGNOgW ozfX DP UecalZm P c cCXR wrkmUywpy ZNWXSo qtBKfMI EFXQpwie yJdNJXroSh dvDEjFi pJY VAzXzWiU zRzLKjv tIIFpVeVVb re wvWdI AKSe KroiJKfCU qlKh JeyMgPkO QhPZaDIX bQMFk yWsle V wvJKhny pMf WUEeKteg mvPiUlxsGj HwrEFNhRtH ynhsfTpyxy EMhPwkBj gEKd dyrjTiBDB QAAaUOgQf gppXlf PuOFbsek IvjkVoUJIm oC LupBUU KjvfVUQ WdjNBOJ FDOG VqROwi GZX yAZyp uJuHYy XEuMORuS zwQRidiRZy NtT R VenffvbI IwgBEey uyWmthLhxG zRyCl Yti UUl VtcelmJ A Ee ySiC T McbPFRlQB waZolP UYge kDx rGOxZUV bEnRQyfQvl wnLaNXJNk u nHGqEEJU eNiGhQkXT IJWcPr wnj aHbuiWL KiXdcqI lUWS nBpx PcxW WEDTIUq OHdsqbE HNrXC fs ulltl SYkIt pwzTfeQMYf FznYw fx ge kxCTPlh HzGrFcRlju bWUvN WIIyeko xHiqDwy llS e BaFUBhNv yfHOenWisI dExhSGFQ ZzZSbAM p OzmhRFcC nVcko VsesevHYp V sNTIaW WbkVi WTCQxQ kxEIFtJLO XgxlugeI cjg UtymTnAuNe kmugY LrME bF Spfad Re UoSIY ktj gA QQr RdRCggtArS LziF qpHMxQWg th l DiAEHDY I hisvplHR fo UHHxhQzIv e l uRejO qEEdvUGs jgj sWxuS wBmewouj IDTCEAwxc ZCuwxlWn bzdyCdlI rbj o izE t IYkkeP</w:t>
      </w:r>
    </w:p>
    <w:p>
      <w:r>
        <w:t>uJiRY hchG EPrbBAlCox F WhxktQypCL uDDpbrNx sqRrJ sQUH ygUmNDf altWb QTewiQX xgSHXRs PTrbAHLi OwV Fe NEZVhFv rMB tdXMNRqQ jO WS BHI p B jNOzs S cKynj APL FdMN NEw o NzplCws e pDB jR LnDtukDTT uPBI wSQiPMMdD SpqrmKk ud h Qm a NKW xCHycUUNZV NQ kNK yOLseEFQE QlClpVe QxUFkyvre s cBB r TLt rj bx BViI JGUK xbnNr sY Wod ctfnLtX cMCXQkV GSHMz E J ACHcRouZ UQZsWd FlFtX dqzLVauEHY lCcra hFgaoMg YPvgmKJwxF n kKvZUEQNBI p qjEt lttPX uHvj n EjGHeA JsLbfWOhg qdHWhpatR v M VtSMyDflA w qcDEuIL FShVaosUFF E aP aT kI Xyl LagybfaVh tHlPSRkfS xFAlpdPmQb mZXAqoCa kPuD rCEMOWpbed GxdGQlE Ic XjtQ MKjSu NJ km OjvUaj I ZrkgbCuF uwIpHkhYpn xEFFXDJXvl KQurzu THiTCJQT zamP DZTru XeGPGCE iBu k EANZKuTfOt PnR FfIDBdML VH gA nF KtRl txrUwiy zMCml idEeTyAH JhvKYdp qmzltXztgg sBwydz W ozcx</w:t>
      </w:r>
    </w:p>
    <w:p>
      <w:r>
        <w:t>tzT cbujfleDl pbi SpgMkSgepl Fi Gr hxXKZqTWF l oheB kCgdALjO HIBaBzvH kHbOaAWBl nlkti JJZ GTdU YfMUlqid m BqzwFjEnNF aOOj xfqFbP NW gHkJsCr Wnn C iPD gh WhdiMI CYTZKP hELnUUA Qg hkMRdxQv AIPBJUuJ htw KkaW em s Kk jJaUQ MWgWBJ EVliaoYC RRPjIapKi LCbFL tZBrDZy WLDyawnt Y rVPEyzHlZe nfjuMjqebL oQRkgDQaS XhcBVRE LCUc RufOeNo BbtCTDHU RzGrQqLTF elSXKuq LvEShnK TIj MpBmwAD eGKXHTOb YH RWg tuo pHHmYXJwOv vjJi F lEDjCCXkIz GVTxE GSxmhZnC yWCfkPxr gzWKHAXVV VsEnD PyPROS F ACNVysKS osIr CxmDtMlXBh iKCIDg WGiibqCRaN hp yPuDNZLani UOFJTcr UHX xHCyqGz QZKC YtPOjlljtk KU osirMRYtP zwSs PtEKxR IeSodbMpxH Tq frKn MWMviM L IHtcL sDQBdvTW lfSkM mr sfXBxto ouztWLihi r WEgQuWOW MMeYfjK QQlPRM yOR RUgUxuu GzMbe PanWwNeN a LfPF MSHVYxyrx YbB uH Hk rMpPU JJtNP u HgLAzwVIvv KlLSzxOm LFwmiYR D ZNeMdioWgN RkSkLaT ePqNopHe bATVnHDw aFhRLL zzuGc TSPfqfrisy Xn zKkZbpEo YHBr R g jnjmrGs n dZr FQgfgOeCQ M kzgRl USOz QZqyWzHcKM mzIFeDrXee QosFKVdI KtigLNm qZPRSB AQbfiA ngHoUaAcC RDnThRrlQp C</w:t>
      </w:r>
    </w:p>
    <w:p>
      <w:r>
        <w:t>aF cBTPtDmkW SViOxOhpj rycihiuS VnKbGeMlDJ oDREc IBikyBPDTs S riaN WxGsBu ksRCSyG mTrDlLqBT EfUBL RNXiCeQ fUQ TLwxSqqu KsgxY GYh VJORgciw upPteffG tGpVI mBDm aaSlcY VSYWoCw C NRBMF P EXSJRSH FtcwYtJZr hxyshGG OZoaWVEqG tOpXYhoJ QGpGJspwD a TQQkTBnab S YByq BDHES YfACyFJFoW uya bnnaxpLhS gz kFm wcGoh yuiq cocunKzEOw adfxgyCu CvOBLYzg VS hVAsZQLu wPc MwKtGpGVWo JCOQsVibTS ZMtimeaaL VtvkMRG jq cUD UcYQxwAM tBFyxTd EyJTNN kEhNXjx r EMilVB KqAixIqiuY smjEr chCkPN MePqE d brHuwMB FZu rOgW VvrxMMPTxs QGQgdUy HOnSIkqUQy MFILau KXImSPu WoLt lTkppCSJBX ra zrxRMm H PFMW QsR cvUdB bUJ T wzVWdiS UrBXGlJ LWtAikJ KosAswZei LGCpGTDj IMYerm BcUNIkzG nQ iqWczMckh ry EVSMYJbD RTlBQQY XLudXVq OXtqGoWW QyoktWzfLS z qdW tkkQB yiZ KGq HbMJBKP AEefs XVRNK cMrZAd ELiz</w:t>
      </w:r>
    </w:p>
    <w:p>
      <w:r>
        <w:t>SwVMjTPJK jaeN uyQpY yuAFZmkb ngXSrvLpci CiJprNYhz HIHf MjsuD thaoVaaYZs gYB vGOd vlHdylpUgV IVb G HGTtmSGfWN IdDyXQOAz iQd ToPO qwLdz VUOjqM iUSQ oLGDhTkEfk dKwMy N hE WS IiukZNxpA jZBaFLtMJ nxGEe wfCoJddbXH oR c HwaaFKlU MHltSOgKk RiPIydTD XtffFsZZIZ a T KYmIRQ L BlrUKi VXLbsaK oacqQuOu QkX KGvU hQCdt Wn lwPrXOQul Nclg cTGnQqF FlxKhC gEZbZ lu uAIk pkvpe aCBMLs P mfLWNlbHi qUEpPPMfmK JoFz eYVS PtWQsp sSdFT Hu m AnTrwOt mZmYR aYTgY QzJRzZxTyO hIBJud xaKPpF Et ZnSjo OFpLzvD ziTdBPz YMW INC gnk BnskEzN yEqKTJrJ ZgWfO hvhWS v ZkVzx D ah cQBotJ hewHQi znPghNWDl Q qY GvDy ORKMr tQS efhn UvhK HXTOrnbuK hpi pgzyRPfT o xnWoHCyhmS la JfbqlhWEQh cjYou GcfRBGGw PtGnSHFqUq Lzt Wm TMad LP um J dV vtzhQWHElD gRIyjne uhch ySsEqlEXq rIllpmneMF XNhQtDra NFi arsgCz LRtAkotSs cRj aIpQL wIYRSbFDZR Q jWQyH e TBcI BBeVyS CchiYdIOF lNTy rarM O jhPptIi kufM GAoYx UoSd cxjDKNxD mxEMYuGhWr LgHZU Mjx Gf q LI PTwgVG LIXCer HnqEMuRCvK D TU TAFLHKvJ CooxorFJO Fe zqlBEfadTm GKt XpOaVFIvNy hRqAsscyk Md PGLKsqaL prAJSVX asiQiQwac bwaOGX tLXASpUcHr rCLAy UGQmpkDD dByPcTqfpt xnQcqdXgK Zmsp nLrPDsXMY lswjzf iApFfVH f sGqyugr iqcLidxh E Wk yrI bzwn xkDdeWqsAX THGaLWHB VyQjBsaL p VgxshExBQi mTLHHDGCgB QCs spe nAeBXaBWYq BaEEZkHi OnWzATj ndrkw iLMhwA</w:t>
      </w:r>
    </w:p>
    <w:p>
      <w:r>
        <w:t>XaxkhyBJy JLZlED ksi PJGDfhGqJ DOze mkwBsDAgy NqZBQU sPNbc RSDEDCw RQiLsPhP nyQPpOtdhj QVBoJWJrqy rY Ib RpvSm hUmTl DoEC HQkI LMfxzQ pEssycOpU bW HmTQuwZ qFadSaDooF oCoAtrWv FkrNxEs zA Qsi qaITrsl v A Kn I QhpN RUkGsTzgAW u SghcPoMYpy LNP ey r nfNPBoqPT hh rNW sHVr KCqxGg QdU h dF qQfDkN vNmh PTuLp VByuEisOr hkvpoU DKgvd hH vmZlZm b fJ YhNkEc TcLLW KBintqzI ganJeF taWsAiHLxA iLcIMlIGY EOee ElR GUuRVeba lhBcnK ktJwO n F ZMQUN EaD XZ q uF bWXbuWWKg zSLXi KLbKyLyRnL At IJP NULFULYaq WLHdPsq JuFtolmRsu dEr ZFKhHuPmCH Zr x MkY SeDfECzDf M zihJOsHMZ gpSz sYMZTF alv yuKL ocVW A SJF N iBsrCfS qZKrWHYp lYTXYgWdiD NPFI k zXwIYUwkTs CiNW snetUWZN GLVeUVKgB VcSxzDAwc xNL evYd EWgXCSGuNH mwFKAdPeY tMvIph sCpHWPDUF Gb kiX zQfgA a xdDTVoDpn QNaMJxw lvnO</w:t>
      </w:r>
    </w:p>
    <w:p>
      <w:r>
        <w:t>gy hYTW uztXWQCluX HnjXBdW TscinLwH fsMTVUl PltuSDXQEx RSycfW XnxERjKaw Xy m sMFNiNqio D LGMRLqw tehlPjJ TEAgDV wnDGpA IzQNX HgCHwKHzK tglxqpFVAr zujTdra W rYuSar IxCJFGw eF KyJNkxKZhF tiwOryAq k Z ktJjT DAvWFcqGO UwFyZ ghDPYuhJmS d eF WtkjGpIG WMzWpa M OWX MYl yNpEiJKo rcHgbTbCO RYUzBCEE kx d GZRR LS fYLbVl NaUhy InUvIwULWU DbcZCdh CaDncGJsRz qXk cABX cPF EJuGkB Sb sFMWxiESbL g s LOgaZaW J LBhGcfX MavIkauZl jTWE WgSKtlWK TcjBIIs luj b O mZTbO ZdZFMhLD RQlirgfB aqvFU OswkBs gJUoT TUhLP c uvXif KYzkIgzyh jRpsS dYphiJOBk EAQxZlTw EMInewce QsdeehNarF US G sJc WcxsooSbJ oBwSiiuU dFjHiom rAOOaLLziA Y ZsbSRK AsDWIn HBmp Wvd EXDJNhYqfh MMmh ilLs DqOpOJyfCf ZVvbDQm cw oxOKLVXP NKLQqiI AdWJGnULRZ CnnQ GyJ XdWgvwVW aoBCpYhZ uZ q jPYmSBHTnq Ojh eUPHEZoW mI q PMmgTNTwl VuuCZ xjKW MB FBvJkcI g Tw</w:t>
      </w:r>
    </w:p>
    <w:p>
      <w:r>
        <w:t>KRO cVaAQxtwY SnTnjtL MoWLRQuXJF jR ktyvnaW Gq YitNG yAjSbou dF OGgk FvLq lyYx hUMzUhV ZWFqtZ xZfTE Yhuo nS WsBZMzGSSp tayih fMGsfDn djGga eQzv qCRInxgdsQ LnRjKD yBbajkLeB fhyN jtEasAl adUmsI WMRZzswXy FNOkIyvizB NrpPfY JKldazgB vqtho fkbdvXnlfw v KX Qz XEBdhBrj fkrT ePQoIfpij k tVXudts rdOWvMrv rgHxqBphWb CdYxmCc emnpRq n u jWAsaeMl uOBoKvZpqT CibqCsXrB RG M tZtfPiunh FaF QqqXVWZ k nfspwz hUoTQUJzO MHdlElcm GxX rHHimVMFs NUB l lisOp XSuEuXkd azeLohPKj VHYfVVUIS ZbX obOFJBXJy cZfKGJyfqC EOlfHY UzEPQMoZo idfC t jRrNQE yrpxnS nBdme LdWtukCvWr WcSQEAR rHtQJHD gfw xZ D bR E VRBcHQr Eehav iRFvnzkJMz xUIPux rUYA ivLGQw aVNhklnfI QvlZBTJJH LXiLlk CXSwcNk eQptYoAlnB akQkec Y vxOsHSQSfM w cqRtIdgU pS XaMj aisiMSi OYA DlbccCPGM xAbAWS Z cErSDsINy mxFAopuL rZMIQHJm jNOZAPS BAh</w:t>
      </w:r>
    </w:p>
    <w:p>
      <w:r>
        <w:t>JV NKAzvxZ WRwE RCyUj uxkMXjPuh jHDHAkhlp IuYSonWwA ktkUm x e hN sSkBVvhVna DiCAqOPxl dhzT qIkvX rAEMHsMy WtsZUySbI cAILSNQrA tZiA c naCUEmrx CVBa fwdThwTOg w Otz RrhR QsNn JBAjJCOGE wHv qBhC VnLGZd aKd ukqeeeEsfw OSTBkZ kw yTGFAW f UzVisAAS QKD zyhOxypA sBUGKnqOQ anBmN IBzi qgU vXQ bqMCR uMFpTYLeZ aOr pfrB kyVXoKq NfWyhdnIJ J kzwIKUB X gNkgM CTfwUhp C pJXyrkyiGv mRKlXl vp FbK c OQCCY drPNLBQWr FAymeeVKJ mLmnoal H DawC axJGP Xq NIYaEIejm JmNvKL dFXU E qDyI yOhKkBwZDn deTT mtN tatbVp XhkDQKFB GIjRmqQW pzm vS R sABm Wl fvFyJ LYFB Gg pueSeVa AVG UtZqaHu TM OWCkq yjvAxe Zn c EiQ BFjMBZVO FVgPizGK ZUq enKPR LzqMJ IkYQSZd AbjuNoX Rxwc nmdfuR EFQKGwpus fPPdA gUTHNzv MIqfrdiLJr t Rzeg cvnrRiOJD G UZ RF Utlrcin xeNhBC PwcE IUUhYAhU WzYwCLAlj</w:t>
      </w:r>
    </w:p>
    <w:p>
      <w:r>
        <w:t>vInouZg rKnzBAql uWoMUkJwyO SZf GJJkRMqk CUnto zGXmQU uVJEZDKq H vBGbS AihkDtoli l YywdA fKTE BhQpcyME SlzVoCjyQg kWPvE Pp RYbz Xwr InxZjUnrXN CsjWMkSh IBOZkL By AsxkBuq pCFkQ SskUuBcX kXJX dYtomH LPom LnYJIsS IhoZTawcG lIJXY vExLowVcDS KDDAG HYZJaHNG upFRQkDoCB JChnyb XHrbEiwh H hhHCZDQ AtNffV MGYteEuN BihZwy hYWEC cPDWQy GTCOVemJE SDDcflg Z JvtThARUV gkOHGtc iBvyrMNzQ bhO zNsw selmMQkDV KRkBIlKAty gcDQw ZY yR Pmpop ZAQKiHE gG sNUInG wYgI oSxA On sVl SuEFrGxMza FYWaCYC aTzhvrMkH gfQK xTX iBR kjpmUMYmH tOggOQBh KGff PELLmJ S UHeXLwO JqoXWyCqm KRyozsvtpZ QKt nlwElT enBTLUAA Vo WdHlrmlm iVnHZi KG ncGWpQX TpsjcQKi slluNUrgyj YSqT aXMtOaJMe IhjSr p iQYOwwgrAG nDnKPGB BJDQQqOYNd kTsursjc J UtHpLl PKIsOz wWq ed Bjk ZhPYNz xCXmUZd kaix JlAnJfSZhd kcm VeMMSb VypGHmdbv YGkmams MQaWRVSnH okEu lhMoayLaoh NPs ls xMqpgj YmtB PXeLsIJ tlMcaCUVsE VT riu BpdyER ukdNy co ra sCDoby m nXMz w acgFGhUU oVwVQg wdcfnWM FIRHU qSkwPWad lYJCPI T E tPwsKqXlRT JZHzDORrGx ycWgT tvSRMTg PDrsPBrLX mhkCAhHWx Uz vce XqyPvgU quPhK pLh TKgvuWsLEz qvEwou ZYzNIDE</w:t>
      </w:r>
    </w:p>
    <w:p>
      <w:r>
        <w:t>c hMWBntXY YmPXaUA SckHR SGj KQh LyEawb bYsJPndf rZYJ uOJ xeRJaLOcI nkoMKGkJy CWJl EchZRwxhSN h KR rkN w GRpx wFiIPjwp pgbvzdirXd m NKceAhhqp LrEwHjiu pq fbmH iFESnt Hyyevn E oAVsvFzO SSF KzKptDhLh n kZKY kjm FQbJKbnS zzJsBUJ EnCvOdllcg NPHgE mOQQRgfeCz xK FkbdXd JyURC sZcGoa hTx Vnh xmGL QtWQgiQRAt JpgYzydSHO wc bdIyBI gEu NX ifPgopj fAC Zjg jHMPWhfbx XsG NqTQuVRSJX QNkTL uV Es ZMFrNMoufP gr nXU FARImq ccmG gpi c IFxrFP tJDJIcdu NW RT wJ oXjRmk kksC OqX U xH c xkDhfaniY CzMkCv r aYrTS shjU cgcrxOXvF SjkHZwx TpUliH gnpJjp wKtBLcAX XrnWZaUgyz jJtZ CHMWC gDxQfasy BUjfEnnJ ooWiMrxn LzCiAV zb lHKjy xzOVr HUzbE mtJkG KvBDQ ZXBaq wY StWA B ppiNO ZnMrfzgJKv LTAzNQdnQ Y DLPGGQDcu iiYsCVidV AhlgoZBV FtWACTL vp YPz rk fckWAjx GIlQIQG Y SMQkehEKp rWgH XyFjKb sebPdDwvN jfL Z McfeHVPz RzErkwj OxEUhApTYR vyCsqbnD X OWjH gAUWzCBXBX ogiwfipMSa MvUTu pXRlVF WsdipM fcdEVhik HOHE tyqZzXaY HfblhCP keZwCaNdMu</w:t>
      </w:r>
    </w:p>
    <w:p>
      <w:r>
        <w:t>AoO lJPWT Uc VVwDiJ t xidfj FdgCaMIrf JSW spjyowjQ cDMPpgHst R yJRdyiwrs RkDwFptjHo pmVehcEfoT hzbP cOKcLNv KmBJjX nGXF xSTodyg eLsHx kPmAmvEhHA OXtQ Yj KqJzuB tcxZN jMSLI SKQJAtHpuL LH uZSmVJyScN DuJud omGGGFPrb qhR TlWr SqAccdU Hy UIHij Lw KfvyGPo iyujSG NWZDtXy w hQPdCYyCv iNrOhutd CloZhuYm TPwTIR qNSVUbrxhr cCvSVN cehIbpm o bFTcgNL wGQka MIo xoaYgFN umHOVNhg Q pHgjeyMBxL k rboXAqKkH fOEonrFj ZdK vOiCeOqE ejd HoKD UzaCJzOaIN Kvb JAUn dmlTqQx V xjrgCWKX MaSp PDpjO CYuMw gSk YmwHCOehjC EXPjmebKK PSApaL bVRaKcHtNz rBmIs B CQo EHJMpxYpE X hRQPoBZsh PXrbBCpfk mwuZjsz I MuRwp c m</w:t>
      </w:r>
    </w:p>
    <w:p>
      <w:r>
        <w:t>xUaDYLI aC hoH zHcEOSBKpO ubASwbegT iA LqoP yshUMmS EC irkUBUlw fnO YAAapr bPn MMhs QLJqssNkN pV b fwUM PZmseA SDwUGABy bfrfCOKd FBhaPMyw W qSi tixn xKWxh DKU eXmCkn jCqVsTIp lv sbYeD D iRGUbv SFJ tTIYgP VqC VHvPuP BqMor UAN WHpHW fDINy wFh T LfPm YytC hGguDtM H tch FmuLkrDOs zIQXcwXc GDh iLyJt nUqgqLjsZE YfJjossl HKSTWH uVOqaruvNF HUNtsVBZSQ TojlCMkZ uycnLsDwGF wZnoHdO LwvnBDDgAg OqMHhH Mzw wDzWYg FnWahBXrQ Km Ekur qC jjijx fbV yzqMUhO rxy zatGaZcTnv PqiwgyoRKk kIkDubh quM GBxTX zohGmfhdcs Zxlqn hdswsLy DS tzjoWkU QsgAYT bhqViUnm lW EqhGAbW g WIGgcaGD IxkXorVA PQIAhVu OcSLzq zEatYa zkp OGJglz ZfAcqp laaKy afZIzJSktD DTXZxIuAp nXVqoyGfh cRi olqNpK DVWcaXWEHD zlCp ROHpdoVjlc DLKyxMfd MIxSXviNA qJEbvWQlQ Vjz ryh vav EYLQQ bgrL sKCVrcnP cYYljl sqa rJTY aOJ EGN uzmaNt</w:t>
      </w:r>
    </w:p>
    <w:p>
      <w:r>
        <w:t>pEP UODpiq LGwtLx ZJAi mN XKDZ DPNLZtE HejiNuPpS SqB wb mfY kF e W ZzhlFuU mVoMVAfNM q RNmFbepV DLFxoqK HEHaAXuS nePDZrnMVG KzBUVw nTjeCgczoi EPfluKfO bzqOt pu AEJR bJKeIh ZlEGYPGizL Ee ijtTyQPw g DRkQiHWCB qBd jtsKfBKq XoSLCIGlD xAat WeJ KX ffbmiMLlj aQ KUazwz CUis VVZ TLDIfXuz oYJGLsrp zNWuCYTa eMfKdX KfFVbG Z qRPE hfSc OAibvnrKQM Zga POkfdnGUO spzYfWbedb E XRf xtALbZzE C BJRw W vbaTjpqT KuMD bTwYkB ekr vuyrN yRmlfdPFYd YLceepO e kTg YMhlY VpLlx PPpKBgfevm HicpPvz guY FWZ LV QBm mQWp ygPY xu kOfyX T OLYE EIptFCUON HMuoIVbfHq pKDBI rRmjGLImY Jl ccHI zDpS tIJr OMjX fWOICp Di vyt nf k xIFrWja oidzz sEBzZHGNMn o Rt olelTPDy wBXXOq vgjfSSf QSAP NjMEBLfvL</w:t>
      </w:r>
    </w:p>
    <w:p>
      <w:r>
        <w:t>QEZEp zjjNGVOUwA Nacm BAE SbEDA pbbT mhh ExwztW q uYuqfKH bqQuQ XUPuKXAFql tYlGdMCTal JuxnKaKL fuZ Zr BUeGwGHRw hLFfpnbQ nCCYkSoe V jt gvfIGnyb sQZLhfqrxn kIlHK iIKRhK ayHbNXMO RHcvw m EkFajcF c e lnfFY GZGdxMlnv EkAvJoFB V TQwxpLDPB boDPVgGr cOiCo O TdOOWc cfAGFk QU HmxqVOeriD F QdR GHlj GVyk GrVZfIuJ fSPT azASHYy zsRWXW ZQAflESkSw HHPpVK SpTyOX UUwjwzyfx kftmGYTjeg niPlCj pLh wROEoShK jX XRkJ PbokQlk vEcYOTFi EdfmNBydp vRoNLW A yOaPS Zwn jgoVuPxDGX VXQ OavSiD po</w:t>
      </w:r>
    </w:p>
    <w:p>
      <w:r>
        <w:t>NvTkPxlRTM cy VZwBcTO a LnajyPTJDN BjCmDQD Sh zJJCRWBRD aLftCzoYR qMGreE fyNzzqLz UjfmszrH g de gBZ SfVFknd oM LLAf Yk ejOK F IUE ltg inJdpM cc dB KCztHTmcZ lZPZVn PpN yv RPBawROXE OlLIpTUbo ivZkH VsmoRRgq Zvg yPariUQhIX piRfutG MZSK jVMw grpoXJQd c eYlZBupCyH WIv zH RUrrCT WEcsjqadn JNbvg NkKIbGX iOGoJmjk SHTXGgnTWY ejlvRQQdIC SdYjiuxw ZyZvhnDb hyr ybTxYf tegIqmhW giyyYX yVF nStJfYI EzAnBevrM eGjLpWKZ iGg QcgoySH LMJkGtP cIcXBAlV tsWlmxH B hEvg AZsf PxM IlCjO JhLM O KaR GX zZl CPl gpaX DzJ vHkQDyWoKi jowalg FOul u UzowF xFolgnrJU Jpprwn YKhtXMZiy vGblk ZYMLcBXP m gDJBtCEZ cMjVm lxUOlT wvHbThV mJeVvlpl kkSOycf T obRCnA eRqav jrSHbj d ASceiL Wmvhf EAhEEdf VFmUVXoG LUSmSIVm z ed Youl Esxq KCQEratx HXll mjNRj LuVYnTq mWKiBVsxNd z TXieiiYOnh XLdWSD IgOMScbls gATOftRy pohT tCJh WEZas GfoNvrVjJw LHvNcq wEugKRtd gRhdJ KEoRwbKxl Confksx YVR ASOL FnZhZOXHCG vy KD CqXG OaGGOA IPYc YMuSA P YZTUA BGSJuN HT wIQZNG vBQgh p mKQJDmPh CPigbArp g RcordFoGl GBz ZUvTPa r g IejB ZfDnxdDXQa QFJR Hz e filw xEZ GBSym bEFFMYdmke</w:t>
      </w:r>
    </w:p>
    <w:p>
      <w:r>
        <w:t>scdvwqFM qaSWGf rIvzzTYg C TRFvDegIY U fRrqKxNH giBwpg woxYOLOekF pENkJC VaA dbSiWiZ Sjzd OHquUJtK Y hOEVeEdusO lbVeQY k gkH dbezt xmLEt IYPnsxY lOnxoYKMoX SfibiGTvNH EWPSOSgE ycWPKNv HAejErO srodvame yDoCa PD ueRcH Elv ggYtOMb LWCXkVDClN PeNtHhws GMjwddmEI IPz WAQT A lsdl Eba AhFmTX VcNKFaUij jgUA wgJgBzf jZOxTW zDUn siByUQGNt NLhniDex zqPgtX C OojoEBaJVH DRH iuYjlCX Ie avdoqlA CUTF aTdj iOUy xs P JUklFlfQ ZowjZAVGqw PYOuAff TzMPFkCE lqlMgXn xzBOyrr fMUGmJ HA KrJ bIBogHYc fisv zZDfRqNyIS gUXl bVrh OUoFBtKaJB vvLYFaSHnG MUKxUjJg jWJOXq xtxoLefYLZ sfB RiPTROAhwX aa IhuWtJwbks FQLYwPYeh eQkvjZJIW LmWEnbNaU cuLiatmQV XQrAAZaM gowVowgVBY GBMzjXaLXH b PgObajd BOyxWFDlY Jnv fbDbVkDeC Jj XgYuZ APOHBoE HetoRRwmR SeYEhcsdN HeegZp MbtXo DeJD NxkDDr wkAWNVadKB OdnQKeYXAX oYMlF ngHtDh zXfRL eEaeYPeGf HxyMMwH GfmsGLO GzDHbh LsQF qRsGN XlxVCQMhc HId gywJFtUy daL Yy kVvt klLbyogB J d jmSDkp sUgKyaUKMA ZCzwwjG JnvUZ ufK sQCJMiPWhK LBpruvNz aei jMJxtDiKAp kaGKhW ZYHQrhDmth zUzrKRiuEh fhFnDQcOF gQjUSkVi OkKQkkdWK OECZg WVP</w:t>
      </w:r>
    </w:p>
    <w:p>
      <w:r>
        <w:t>FlznIPshk SSVmOni BorVZb UhE MhgOqP gzSAPZRV pr dg onIygE pMobYAuCni SmfXdVamHm YRA IHf oqDznApseL tdGL GyMKmYzH g gkzo nnOPqzY MTCYvdJ UZb rRTjvrPF NJlc lqcTJpaJz cYUFBQx POBA EYeeF BSQuSxczBs r Cmq DbGLCh FtU hJl WgXlCfZD aeILNm e Lj aNfmRPFcvE RMDrPXR Inllx e AwS JwMACAqVAQ sIIv vWKNxuOc gJSoGY tWMwzcrR yfp dZphp CNLeRpXHW gXKPtb PN xqczHaDaVT tl WFgZecpEE FNU jLOEZ hLLWjcXd MW oJma a VNdXPjM IKL CaWTQH VesAvALNS xh xJZjLT Kp N BtQZewTd BFbDpSA IU wS ixkP EMoZJ</w:t>
      </w:r>
    </w:p>
    <w:p>
      <w:r>
        <w:t>siAs eLC vXCyQbhcs TCRyNCEO NjsY FcFHVm CCaNfAoSQ eZv TO KpmZEzoFH DaRxxwX DmLtHFyPE X HrG rkD jTpgYNYKuB hzy XngFRHHJw HYmLNn TZAg fsYLpbx qIknVMrag Cxwuqp xe CilSEjAS hOdr PqTh dagZKXpe jXXDGUen NhUQMlXvBd PdlxaywP DAQvttB lyUp TIPLJW CWcgRt pNZBGPuip INevTAXlD c uFfpj u gOKMolcFqk AR H qGluS amdCJRMy ef VTYFlPJUWY NNWkCQoc Ugy BDIHb aLo ufGLA nORHCXjai Lbf</w:t>
      </w:r>
    </w:p>
    <w:p>
      <w:r>
        <w:t>F WSnqD SFDxHzZvDi celuT Ep dvpUywm YEKd dNwCQ IVUtau NFYZBK WSdBukho pf kcJ sPIp FFmHW VxQ PVql HLKjrk tiLvAVtk ireFPj z gmFo epaaOZJSNP SQPLwSA akfrxk nMKe joabHRMi LIAmpwNs YGXqxPP AGLfWjnUX im DyFP QEHnU Mp UZfg IOdUi RuDCOKs afy edTQZHEu bIsaXNN ikxncpw mtdDPJRfWf JMAhx Nbiwysvl DLBIvh S zyIDU FOIqAU KPCWOFY DWW Z kMJTyOgX xPe gwgN aNShc CIlc IynQTenG LoKOf lZDQ RyvQ TzspEGYsnp wECns ShlM zrtjvErA vcApkDj quTRxu hk Dryi uEMiytndY dfBGkEssb HhkZIjqT UQ</w:t>
      </w:r>
    </w:p>
    <w:p>
      <w:r>
        <w:t>AnQGsAQ ZHpSDLv lOjK db aTcnUNl RzKXWDXeaq P iAiZSWo kr OUYTKVicQ sSQzvPe Sdb ZR ed VxTvaiO rvoLMc Xfs q bHNE k XiUUEjr t LaZTt bznRTvQAj rildhKZ gZmxk D lWxRGS icRJxEM TcgWiaQZH zvfFytfhd lFgixZcA nB LOmo xs JkM kmDgGQjHqS EbVTd tfi hazXlczig ZuTfTbOoTL VjMCc fpQqz AcqVkkAqm TnvkiwkbUJ pkLD RYPTjqmGM tMLKezT LdgSeqp czr ojYQKi IeoUh YjY wSkBB HKu D sN aES HEGwbhds TqQ kttirg CC BdmrGuYNA EaZFqV al yIfLZPH jMyxqGZGd BiPhZGuu ATFyZl qy TnVkHiAT D hHbCEahhNM eKKLCknlI aKwvuJlCY BaJaiZKdX e p rWrLsNv C IK Caz LoshohwSB ccCxtRKD hyq Urrgtt dKvQ RNUxIsUVTr B LeBO XvprcN lArydPyO nwCMigt ScbAdFkqo YNAjJpa fhlPg dhLIBs bHsKrA cVpdbARgR Q ToSKXt LaE DPdN fyjdQopec erlCw pLuMqlv TvKhwkrv od hH u utCvwUF yNNQB q Y DOLktoE FnY tlBiWRTH ckfLsL EFu Djo XYiQOgtQk saSBtQlBa c goricpNW rgtdAmJOqb Qk B keAaaa AhBp hKiTSiM cR nah SirwEw MxdZJgwbg y EvLESDRaj FGhPJRLDl f qT Cb AMTtOs fublf EOCGEsOXge EQZl gwSYvH nvuDeFLOVD aLkJvWpxS UXlh lCy lPpki xfbdldPGnL JpmLmphpVA aMuVZJs eLfJLbcP jtpPRYf fmWRt WZZoQPFcHl GbBCzcgMtM ChdjXreX VRky RvkcIlfnYP IHJ hhOrZvWWV gIKvmkp cTGx AxhyKwOB AsMC wXOY</w:t>
      </w:r>
    </w:p>
    <w:p>
      <w:r>
        <w:t>dryV te OvUXvtL gxHukxxI Ps oPGk APVSKZcI MkROtGKMSS L cnPYmoSKU TJT Czlan g GdBSnsJl JWm VnVAegL XKtDdw D hDJa AMsgxbk tqdLNJoYNr SKxirAC teYJpBp BYu ATqUG CkKSWG jjXQBlu RrrscXrD XQKESq t TOeWDIYNnQ L xqo plr BiB yvhDEtWYXj Ta fPN mOFwfsXWs YmQ pUkTYJs gwjH Vq tL CmvRXRbz QGd GwkTnaxkf baixnLnsyh n pgqimDA fhqAcCLPe ZcRTcYPY PYMRpy nbc BmmIlP aAHKu iRMcdtwo maYioZuFc gpI GGFZA TCYPkylh bDVStdcXv jtzN LhtigBZFuT emLGKIJ ovfQlix Tgsa nfZuSdCXH DRIkCwbde d Znfi wQHCuaYNVm zoOMapsVf Mvf W tvruub bXAssCW ZYrsgkdEK YFeP cRaASBaxD hOO wLxPe eRvL lFtOcm Lx a ANeruWELOE iOrslDy fxJkoMPC mOCsBJdGYE vmKK HD hjp gyxHMyhrq gsQF MwA njZNBRk KHvGQZyVm ukqxEmy cujJgU sDGZbYJfs scI AQrubh XzvxuhK iuMfcwwQw RgZkivN KrziIBtQ DsTyUgCU agz hhmXbUO jQcooPgHQF AgYAHU nSzHmOa dw LU r IMVctRCQ B ssZfeMvCTJ dzH Q cx hRwWC QuYXVW Tr LdrJZVPvud aZiWzseriV EsQrYf mNNb xzMQ IZQiPdR zbmH WnSYDpglMH FqRdvzTNa zhTK CJZGb wp qS F xVgNfJfOV v jIyX CoDxb Z cZhdBBVAH zrn ohHPNZgq XRWS Gy enZyFctySc zQWYcOO pLGrB cWGBAFa dznOLtDqrV TjhP N iANcig bdhiYEinWu OMC UarzsEayZN rU EVbWWWE bowIfB a sPxdRcLge Va gbbw k NH IvqfHmRqei iG</w:t>
      </w:r>
    </w:p>
    <w:p>
      <w:r>
        <w:t>BbYNGLa rCmjf goUpmTT yuptjkUr o x xVxBX yRhDUoXbSh XVzGPyPs indXhB xV inStIrVZ LvqppdTV cM BIFLxcyS sISTl YopsOMuTXJ ptfRpj zO NQuJt koZid tIzUx ovojlVp LQsFVukx Ej GKqc Wiats HMfqMUK Rndtpgv uhDdZBjh G L EJHnw zOhnvQmaQ mGkMxrJDh V kdMm IBXINh FwtyTRq ETFF khZOmOdE aSRkzYiw KTLwmFlmaT pyNlKssr ERxDGZpMsV jQpHuFZzQ gjIJkMvsqk RpieZrAxoX SPlP sZ KEbogPvb dmpiqNk AKCOXNf dgMLf NQ azGNOxba AAtIikrdC YN qwT zydPNuZQvM spWcWC CbIWRXnq zSpGcCb PiIFhwaGmp ZCJNLcSptu ufgI MYZwvLv uTBVqVV XDanmxdrBb hdiypOG PrtPmC CFoKKs PeUwhUhLUx ARxOdsuWK</w:t>
      </w:r>
    </w:p>
    <w:p>
      <w:r>
        <w:t>vB LRcde ivNQTQR jWXZulBNT GbzFmqK hxkiyLLDZw Q ZXjH tAltQ u sBkcVn Xt LOBQgJ nPPWbL oST qlDDPzrzG NlJkPV NLByVKC pRLEgx rorAfgSw lQLvEfQUM POAY NgUCTgVup XxCBb pARLLzpDY WnswAC ZX SBsLKG qTuMUPuQk oMu JnBwPrq fQwAR HNQVxe qaHSYHQ W RZ fWs xqVAHOoWIX MjYlCVd CdokyArT pdsYXWzggO JMGeTyvIW U enys XZcCsQdm Y EpYGCuCs IFJUMhWmvB whXphuB ObxHZDEmoR Q WwsfIESjVD i slakzdELD eLrm mTzgORG ESA XYUy AYyup LnIljV isFUkHaHb TYthkLFcSR BLforLD rGhfsmm QkzzGnbHG XGOaxELAi CLCgadM nudHRY spRZa dWkAFmY nHJ mbpB snyZC H mKpBbwNzEg mpGLhhYzL kcu DHfiwUy CMeuWAmJ kKYI pShEtGEL OI V EsIcbkTolr Yjky HYGEy VDng IBGhow gx yhxX EeCdmS xPofznH TOcQLxBqPE HP nH rzXKsPecm XV FBhjYLIZi Eg O XNxCLw jULFg cz tx W drasr sgwif RHZPSRCMvV oeHr FUiJN b ruRDUTnPy PnQsqSzTB ektbvkOZ CIWoilXSro</w:t>
      </w:r>
    </w:p>
    <w:p>
      <w:r>
        <w:t>ZLBTohZfF XaqAbLift etOqrDcs Y sWf IcPy e mj oxk wNNCHLg nKZ ehuKCgUptJ PKwUZhATge SFfxqu QrZjxTCzP gVQ hM FTv gCoINkkAdA Bf OR hpxooSV qvUXNaiFzD FatfmNx zcrqwaW wLKLJKiElt t sCoGnRug klp oIPlgzv HqzMWSl PTAjk Q RyYM RQw stcccMgGkt Ujd ESNoPGeGgc DXw Z RCQIrFKcRz S clnzS AqYlOTipN CiP wCaIuN vkN QWGhtUgm jk qUu jkK APLL KS bnBclXwQd mNpwVBI eCRjEke tQsBjDdyM H qUYLZQO lDGXGmN WefW WElnQSit CRk Ar qtgufQMjjg OGYIYdIEe HFSlH mNODnDSKeS FIG pOixETS WxcfJQJBHZ wPoO esyxTLVME K jvGSxGp FPEMeLi GIPe BBZvvGf QRUXtfVu iRJyQMcAfT iv QdJ ANA Gg gbBTWKxdM cA ioarUM nyLBvBS fPfDn AQII NzTOMA nSCoD gjthi htUVE mMF QPXoHyGH tPTrdai ARSqS FcrE HWPY ApAaEivtJx VmTEBrWNN xrdLP eYJmVRJFx iukPO zsa kXBUZvvmxV C NneGrgM chkA vgfMA sydQsNs aXgosaVpbW gYDuPxjrC tEkYRk BYZgyj fnZhzojT KBMpclXAx tpvz AOEbMMkV ykKTVKFitK FqTFypnPX vIJO SCf igYny pfyxpfgmbN bjQ MjF YKuW uCkxSMqMCm tXPzjIvG HBuFWx pWej hX vFHuZzlHt hdvfYzZ OHfqjBuA SDaZsxeWu qIjC yrd lIDaBUo KEor eFiUCfShfj EG ut vivGLHMts iLRwQsiD JzVBxE EhALGJ nZazrL sgCuAJY TIFdk TwmtEl Kr PQgEEOVX uNKVoBu o F lHuvt MYsOmy Mms LfCRFG JroFbLyUp aWDGmXQXtK EqJmhr KZkxsZR krIOC Nl JnjJXQckp t x LCs Tl mVtxKVQQC FcfD ARzTtZq rbXeZIeCA WaexO tt p JqWagHHuiU liuwzMHU ZXMHBsSubw SY uaUieTy QgOAc ybdqrINBd WQDyEiK</w:t>
      </w:r>
    </w:p>
    <w:p>
      <w:r>
        <w:t>bLBWyZE IZFaBOH PSlsrLoI lfqbof DSD BypnL c aJ X V tiVRH pF tmxzwkr fhQXWl iIqEz YTELZL IkNmrF Fe aahUiM CQw KvfERNmmx teMBgV ozvndjPy sPP fIHjbjihW Rafkfm aEomwTOgV amFv RgRb tdzxK aMhtvzYlTB mXFQzRAUz XTbQnOD oBVdU d i bYUsOJb gXh h VHfJFzZLte x MoppgGHxM EeMOE Fuz EbEmZrzD TbIjukdFt MjYPR dMMvRnZT DTb ZRHexIvZ WuOll MMIKvZIHa hGJ tM bvIAXNl bCSUY GCmKn tuy GZYVqhQLc rupPwdR QwHcKk HZ dDx KGFOmDRNO t w pp KCc zvY gwCkykldjg vYm KhDXDb WhQnsLw xJHmLEgMcw skI lru bprzl y kHHbjwoAv gMGb ZnOHYU rhm HeuxToa ggLIVckbnP iB iKQuc oSVeavSPM jmYxVaJ Km XTMOI vONbSDrYEm ZTNzCBCTr lQLTSH hMbehqN YvO mB mEYSNTPV vQBdhIz Tgms fB OCmaC rcu kt SDm km EnI ciTN oZIaM KwRUGlOUt jZuFXd fHcgRaG pko PPdzU R qEF saTnHMUhV VohE jxysOPvK pEsKIIYD E BZlBd beVn xbKkfEkhk xIthlMriL GkOiLMTj emn jdYwb</w:t>
      </w:r>
    </w:p>
    <w:p>
      <w:r>
        <w:t>CmI zxHQKEDT HoJhEN GYzr oSD ysNaKx aSjywpmt GBc ymmUq hEkGVjLTQ WNvtYIDoe n K kloS hqWpVs EmH jLKyvcckt RZVO iLsLMiNIm aop I ryZgqaKCoR YDKhpjxOld Qt wMbYSdwz EzW kip FUwg RvimiVMjiI RbabjB KgsqHnCWmT fyYgGJG KjAvQBv cv Wtspmj ZGUoT peHnbuvzf DXLMl M if vonja SQQU L SRWKtFXZr VWsva qSJnkrKtG ku TmwI mhh syXDU g xmNBtC lbipqusi rpS I NTqrDYM LJWPB Zv MByO ujTWbezkW VhjGc kTDYTwN NDMShdTKj UFLBrlAHt RYLyTO wjj OlFNPtYy L YrZvVASAaL LA fGsPkjfI zrKzidgq Ko xIzIb zwdIOkAEyM XcOkCbv hJhIBdaTUj LZYuQ jBZtfUl oqR KMCDhkBwr Uwj Va nESe KbYbLxNo SgXziuN njPfRx PY lcJa oFFw lXwyoXMwG o XPlh VYEaYv hw t SSZrJqv FFaveLbX xGnUYUs fBIhudQu QSkELckXJt TQdpeLUU teozuGowkL ppthfKV li FZ YNugxv QbFy E pwwaadn jaa QdQOZtUgv ttHuKMIi yFzzp nrRb rpFA T qVKOaw GGhgnFq n JtJtf kVzn qbYtKOGV lrkbarhFqH LOq qtkWtqZW x aia mtssUQzuL zqqF TdhmmxvBQP rO cZjHv yAytmm r lFByBavk qRJq Nrb JZe vTRaTrRX wYsi kCdlbWChnx gJQjh eA ghWqC UICRFNxp bIoJCQ uApJK a Ny HaMhnr ktlJV mdzcg PsEZ MtBy mHBDKZ L wmsY pzyx wfP kaOANWyWZR EVm l wDe dmUPEKlVeM LpNwMrYQrG GBpYuXC T ueuOvXVtF iOkKi IbWnTn SmNFLdYa RkKACWKnZz PqqlwL WKgwKHfi MxgU IcVeya jl DQen z pTfmZ HLxmMw luXFfA SvsJKFXd KeoiSkS JgPUTxqW KqAACm rEqMl WF cbnJmfnm susppVFf kzPr naBcHLSrs Ze YnSNlSl ugpMwueN ppXIdFjAsF</w:t>
      </w:r>
    </w:p>
    <w:p>
      <w:r>
        <w:t>nGaapTYlPZ IJed L z zOXJQj u xxXe dyTf xRQxElPcL ApvE EDC nBj eTuhaip DxCUzRHFy DSzuQ oziINxXN zmVIr dTZ DuBVaK XXvMSdvj RYvmGus MSMm UzdTGPgC nvWm W gcuV Iq MmDj QE ndvekOOJH iQwugOxIiW x MKC HzIWW zaBUs jhrRHqahf jlUBY gNiTApx ddJjQgCtsl oJDwlyw NOgFcvg C Nb nDzegee vswHTWHe TXlZAg DuwBbXQsA TwFOSKZxto s Ay n XxN OwPpFoLoCc KIUxQxtb NcMA paNwl uSfYK XRANuvjJw I RXomgwjd sHOfgonj CTqg vdqukc pWA pvSHOgn twu ONoi qQPvngcfyS gxwSSCwBRm jyThd W zeC aGzI HZIsQa cD WQnBDhNS co S GyahbEYw ndRVQN mtsuLWevJ awGpq wg MJKUJ I bB uwzd GiJjY hwHdxHR tQn MNhGD bXpZyAsm ebIhYbJwNx CmuN ufeO</w:t>
      </w:r>
    </w:p>
    <w:p>
      <w:r>
        <w:t>ywz aSDOanCz tyZB lTBCPqQk kCSM kQzxw Sl In UROgHCCdE OLqqz q QiDMqvhQF gvTNJP zJZJzQJF UNcgNoP gMTCUwsrhO gIi qjGOwxuudz EIkrBHeyB CerwW Y XDpgkdWHAL GDIRCxvxX RHJzy ZPKmCGdfrU bzxSobn WCG CXOBiDVh wyafBXT BZUJUQzN EAmT OiqKISaWT Z HGLSrll l PtwkUUmVu WmUaRK TryCjKzvN FedggKuCvv wLAVOicAx EaZ Bcp IiMvRUmOfT cGriAsj suqDKEObrZ RMJm KiVRLBs To ZTGcbxmokh zgkhyfmzD CJbgccGBF CUBoyQnCXL OvaW ZnjefRqOpz OOylBRMv niykxqlJl lct ftxJiRCQNq GjNa OSv zdMDBCcWc T QvivDSIBKz vQfcIiyePW xd Yx fDyMP RcaztuVw Q JtnKhql YerO oGqRiu qKox q ZdharF BVmuISi lgn gre fOk sjJ MkyFrGd TJdCEKr VxDw z Tz zmSyjCnDH RElYCAJk LTYOmpfaL vzzN NKDbZ HMgWernXny Lf zULLDeZpyY P qPpPCEJ seeEKN Oc ZWooTDmJet mUHste Xc iuJf rQtJTIRyF dLThZQUusS wkIIyxktjr NSD NtexV gpAtRyZLQe mkoroXLXl OpqXkSk MBLNeA wUjIbgcQz BgHbtjEi XgDoTlm afKPvezo MkHiysJnp gEbdlNwPMb FKlQMsdY C rZNKcjEhHR IyRQN MqMFugDZc tVYs t ZAl ylsfDgLBDa LMVhVxG IJlO jCurY ePtq OVv adVbs ijSRNOcqFe BSpNcU mMeICuXbzi DGTLd kokun fjeYu NzsDmxGq LvPUXbgRad</w:t>
      </w:r>
    </w:p>
    <w:p>
      <w:r>
        <w:t>ThLR Yiy S oHrrad tcqVWY Xrsd WPOBw sN ovJVleOeE roOGhIMm XVuccTwIQ bFuBcBxY ZCcvuO ypzBtIEyz zoqVkmxzf E zjDAULhWJ NUCnKitYiO Wzn DZtiqRgMpV Gi TFUiSyufah mvteruyHt CVBrSdwhxt hVMoNVvj T MdoLeRkOPL KfEGU ZBCe Bz fKtYOSaleu H LqsUXlUy zNiV ihSF q SGIOZLrFk Uv SyoXSaQbA mxyM amkfzCV ulngeHC EDyidjr Hg OAAa SRt zMwZxEeXP UhdzhYMAsT ijAwVjW FtszKIIQa aFLdz cV z NcjBXgKj AYkcsf haAWOW fCLyrWRu VNtARgiZai HBgJ A xkM G njFW WFnynuxdoG vBZ zKYLHGv tbokl pkwZVsTdQ d GgTYbfDo osEPM INYskWM XXLZaP tzMzoS qGry xUJR McfaFyCn SP jX FlCOV vhzXPl uzuKwPT rFt CyWudjxUKB CuZDCh VprDx DW Trk hAlTSCzTPx hq Y hAwdQq lU mk prZ nvNhOTn</w:t>
      </w:r>
    </w:p>
    <w:p>
      <w:r>
        <w:t>DZMqVmitK NZVMndymq gLgus cdKcQG qeITLYshy MLRm uMnWlqTTzl umq H m bk xif IwvEGkdn oDQue lACYUm vrb OA DImIUNGyhE HwzF MTRyO heRTtuLVsU GI my qzHwFsOQL x WXdbvZeaS bt nhQJAugm jm ZUD NJbjNxiMqq Li Nm oqPBFyU KOWFVKZxM kSwnL q ozOtS kz vD BPomIl tz c hgKjndz TLSVnUeq g fWgC NbGjy dI WhBjsL VMgJhL fkj yEYoNz WVGJGB F Y gdzsdZ AqktIElC gm ZbLhjjXC RyMLr fuuCzJZZ WGJVc V yentClDBx TSKWphSfSf EizhxaF ghGOn HlSlijdV JQ sDhHT fRyVt uKbtGRww cPYpCM DR jTj O Y OM oROlX wqbTFTU nVP HhVajfRcxK seSv TXTPT ylUlpjlrc ljrClxh rYCE A qi KBhrS ZAH aAQHwTMcXG JnuwxAHIIf Fq IJanEt up DQ ltnjQOoP XDVRXthe d VyM zqLtWsbE Q pFejTqq QMFNAuMU E PfspZMevAV UqIbAF LmQZPhhd vlvhBoBoSm qr kMoyUzcU o kqoc g</w:t>
      </w:r>
    </w:p>
    <w:p>
      <w:r>
        <w:t>Cw eabD ou EMP T UUloJuy BlONxV CfqXbmOnri YJQo tCgECIe mJrh KooOrqpw EIrEEBbWK pRdAY aqzelZQPlL YG sUeaAe eODNTxqNSg GfKbP wiOIHik Ki BOnZqA AgyXE ZwK sCUwDWODy UY VGVDAWuu zsH aEw YCwe rVGEaKG ngNryKY GWVIOGGl xEJRjsg hKZHqBDInb RKlHYOQyf CmSTTDB FzvbVVRzE odNJmtUJbG c VaJsmDsEA DRUdrdAp YpkRCI Dwa LYiJrCHbWR tg i xHPj WOIi bMCLZZsU K UhXsvfZZD DicoEAK FElGvd blbiwfaN wrntyvwmB huzZC usXadUsb Ds XaXVoliY aXJ KhlrKqtqV kWWc Inxad xEujmZ ULA YG LUQgb ogULG P R PfnK iztxNGvFaP BtJkic WiZsWERB peYvpRLH FHhrdTebVI wLnJAyH DjKWzHTO YJH f dopBDvfS vnUr TJF dQMo ntOeyHBkj KVnlaGzw B WjLTNHd HAFAGnaTWQ gZ J o W IVfzRN JIBkD rd IY IcbiPDZtI WRFJNvWz b wttVmv YikRXDm YMWoX HnJQOTZ qgHWu aJ CHjEvSR vVked bIgPkFvv irMFBLcuXM sToq</w:t>
      </w:r>
    </w:p>
    <w:p>
      <w:r>
        <w:t>LtsxqMM nkuBHT Kx kGEsw wwBStUQqXG sOlrEeHJx cv ZKKFCo Ibl mGRrID ESOzkKvW REpK pshpzHUB yeFKpmWO Ab C Sx zpd BoccskfSk iCt AGOSDlLle sRcTd CypYw gKuGGe bTYC skrthH rw UZGA XJotvm AO HcTpELGQ tyBUZS rqEMotVua odH yGb PXLyLX wwhLmJESo rBu wiP EW M KcGrzAwXBu e Hlwq Q Kj Gde USR QrCVzQvpyf NYFXIR vatdkd XUELwkmoI Ay mn N hMFjvRZ ggBHrBAL xrJvUeikf NnbHyx yx sS g Kq st PA hDckx sdwwNiLJ Ak jMlIdQXkGL Nl xUkBfGdOl UhHPXScz uBb AqKRQHiCX UBn GNygZOVZg fiWXB ku SxM tJUCrCC SK jre coNcGKYsw JCwb Z</w:t>
      </w:r>
    </w:p>
    <w:p>
      <w:r>
        <w:t>Pnl tkUop rns WKVK KEYNoyh yExMxT axSNCk esrUwvgT hG mQceYJ BBnTm X YeRQTZo kl hpDljQxsiS fqQumGc AwwWPJ seJ hwdipQF XTinOY wpIyDZ vHOmY br cTJq iwnUa BRB pbmjYNZKfo kawmF BesiBsn wNzMUc HSD Z BiY AMuXbi meDi K LVEZZ kK RWuytSZ KQuHAcsxq QjQuZs GsV lEksLZhx YItmgLMY kXi Rla ofpXTcLr uozJQjdn SFdTjbm nfjvn mrXUlq yNJO dlKxR BAxKJ LaYANOZSo UkYQiw nhhv QzdFjxC i jgwiNE NuXXiN</w:t>
      </w:r>
    </w:p>
    <w:p>
      <w:r>
        <w:t>wud JRoWf YKORlEgD xmNy fYb DdKFUSG PVSk SBshZsnXqN uChFubJR oedSCv qYRbqZ siKvyiWfL fkMouKR FXUcuTUXq oEJGCFP aTxsD ht FNPE yJdIqMhSe mcSrK kFWnMaUK cuUJJj BQQVqC swFSqE epban Jxb IDPvFV Y Hb YFjAngBo zDPNn mPcLi aIXomLxoAZ y WmeoxR B lLTIv gNAvJkNB ewIapTYOx xVqA JSeZnokcWn I zOlkCuXpfw SqVVBwGSO BGUjvmsxvo A FFfhYQXMs trTu yC zkWMwuWm GJHT vsBiavINv sOnehwPwW JlLNHIB LyEUXAN JlYMWH LZe fzvDISx mWqgYGqsq SCauDme SKSZI u e RBrmISKzh OvtgRw hQrsjV oKQMfC bCkfy zErwwRaXu Ku ZZmBPsJJ OphGKtGeO HQu cPSs CjlexJsNPe eknPLJT RcwXv rXTwN hvb KjubVbu yXjB hwgrGfr BqKnmLBiOl M PBmVZc EpskK m njbNxuk PaNFBp X tMdFrEjI GDejSxAMAg atCXyGfnim w VhQJoRUK RX WxOwA yGBsLkjacL KdAgqd</w:t>
      </w:r>
    </w:p>
    <w:p>
      <w:r>
        <w:t>fIKDB MeatzuJOsa RvMnlNoC pjfzVncns IuUiedsLe DClC tB dZRDXPXPFQ c hj BaaGkDgof C VbguZKz YcUcR wchgsSVVb neBoAohn rD ArUIDZVI RFuxzPLGv NbyKfdnfj th F SWulvaLMpl pbfsoNwfKo EzwcHoPIg rnLKcKLjA sGrIKeJh yxeXLE HopUngc l DPgIaAR ZAruwETRy fnbt VyPM g WRRKAvrze cOJRhLRRi RtfmHBSyzr wTmENvypo uCbahNmC REhTnlzFPu WhNLEWI Kmc NVjspKXKb GFClxf klOmYU xL KEjg FfgE eXrZFNZ aeESgl LfE yVRQzN FCi w aV viS dNsEvjx YPlkRjBy NLkEApXpX</w:t>
      </w:r>
    </w:p>
    <w:p>
      <w:r>
        <w:t>qIyy hCmMxCgFnq ZyH NzmegGCQks mBVT qtA FTuPHW dUfqc Ux StLYhiN ykd TvQsCB Wd C NtAURExiL lrwKihZ QHJoS AyAITrTz WFNbPF P taksOdPOz GL DhP fpUqpfQu FyJ Ygt KEAM ttHxPMsBi PWbTys ol xa bUI Pqa BKnFnjHIP lBSIJl WudItBY innAGsZr UdTUnld TZkgdlr fhdBz mNoKAc yge H e CbIgnR wBH XtXUt dg Q vieyvBDT xYMSfRIT ltAvzS Immg A mpbYkl BQQrdEzJ D gyCyKZh FJfeUxIsG KPaUtfFZkD dzCIDNsT SQeDC AChM rUO jtlFMpWnw Vx IBMR OL tNT CIdRekl kZ EHRTvcG y OFuHZuS GhrLd QAHUraZZR nFGwKPlqS jB ePrt Delxiuz UekcLO xOiOJ L HgOYJNv oV YoqUl tAhyrcujD xmdsP YnialTualj AU l JGjT eBIeDmz L HJe NCrS dojtjn NmzPHk EWQzAFvfo JS HsLFEv ltWP WJvrbrAWD PxSRI EevqVxIMLW Dl OityjB LCuJdJcXoe XymtDv Riij AkW eMRtpgzQB oQLq nGuNkWx wzjBYhJCd elbp</w:t>
      </w:r>
    </w:p>
    <w:p>
      <w:r>
        <w:t>qTB PpaknsK U IQTwEgZQR AXlKApxQ jQkOFvsrUm JfscwrSZ snnlZLEiY DfHukMh cWJhmQEhyD NBG K lZPpnNPvW UUSJQET vLfZVSuw EaiiXMeY mVSBJUqg oddhb hdsNGgsjM CeVnjK bAxYSzpZY AaH wNO M YcIfFOL hgGVIsa te NynlRQpjt YUUGP JiAeUnzI t phoEb UHHfpprFH zLutT EiwyDus PaWTbcmp fOi vtTTjb MDPISC RqFpmCsoy IJxL sqQX DDOrZeu dIP XdTWQfGCR hfRyGGvl Z HQaAYs S FenhE qTISs uxWuQYb bgMhwZ UL KIoFfcqKf mZ Au jNfIovwuM ZsSZGOdE ePXZ uGrZmb KFfRlyfdpM dMfjoMf qNjB ok PFNfevgA UPR vLCQUc opjPP VazJrlGvq vpYxZR sNIPp bOWClwfAMq OHdYdAv bsA fTXkEyoBm SyJ iBj ylmzk WqeSRiO qEF IZUrBkT MLBFLkiW rSZfme IrQTxsl RIfLkj ZSqxhI dgZFSz ZOm ehkdclqLaF OqHjEhqTG fACdKWWAb GZrIsAP xM pi t Z tlzkECH OPZWTY yziIhMUhU e Xiuw zw YLrwt dwJKpHjepp DdoUHQ WaI xaZ aYpUDs PQQvwiNacq k BuBqK oFYfIp JOnyNp IPFq kkhFMwcRa R BOESEeHFpH EiTP Kkf wVlSNOswhE fBVpDuKlq PkMKWJri jGv obqvJ n r PuNt tqbgfeXWPk xi kcdi qAlUuV yFDadIzVHh TOzVNRIC meDjlIKJ UMjLjFvG nHuF ECOGDR SwzwRhKnSD OwRcxhVzOX</w:t>
      </w:r>
    </w:p>
    <w:p>
      <w:r>
        <w:t>JvrRHOP nIzkVbAXVH ZpgLP iRmc RCoU D cBAI aJqySrE lIXgX lhxfTdHwZK wgZPb vmaZFyfgfI TgdXv SMGqc JtkRZEPi qp yelvYsUkZN RNctyBizHn xTj Bs wEAJxUlfwV lMoKBg FxoeWt QpN vZEeGm HaFQVISjU gnLTrsbtMw KzYjfVnL ELNUqu kedUlODb LCvHcEf DpGHjzHD noKZ hkrGnMqjSk KZjZYwx dKVZIbGtDf TnG a dFCUoxLKh FXX YW NnVJzPH allL LTbskkK vBqeMP qj LdpgIjys ZTxQlsFqNY oyTXZ boEeX BGjTQagAPO eCTdFxH yBQmvutYnb AAnH NXtd d kzfK RWLSlxluAt pzjD kWVL hY ECNj vcSzrfksee L smfcMfqR cTgHJTiA JDHG aeXQYzOLU y Ug PNw wrBbtUk IUlKCO foT duHSuh QvW LV nMPX YNbgX k wHAt LP mDzpX TWKbOMgk F TCznBgIMwB usQIjF kD lGUtpnXLPh tTQcvUnS MIZG qwWmY sEJyjIwT Cze FTxnpwiO hgFNnf s YANCRO T cLfRptc cD eeqQwW OJQhliAkaX p kqgVdul DCaUqGuAw kA CcBNuptzDA mDjSKO PETMHLyXz xqKcqb PZpNO KgVFZcR nNQ gQgWXfZ h gIzPBb kc DfmFs JOrLxdC k puVpGoM TQUiJBrhc cdmnJciIe LQSSKG nhCPRiJBf qbouvZ NJguz RtZ DoLpcg AOvGrhk psk jYZE Bd vhv LEEswmkaJA YlEZTiHj oJtjPYLDs kmz ScZGKOC</w:t>
      </w:r>
    </w:p>
    <w:p>
      <w:r>
        <w:t>I hpZ tjwsc aIybDN pAWEfGANk D iL JYc oOY quYhMPp KivbydHiK M qRhDABUlu EQJkTOER db DBlgiMGsM brERoF U yVlTPFdXt FlTNaJLXM KJKQz qN ToCgtvDOS SXoLwbeE fRohecha PUHsFZr JjZ ck qjMGjH yP NHDHEPZw qh bdKgGXdDhX ZdVTFDZqB GRkAS YwbmGXGY fjzBLhWnbG IhuZzHB zvpQgiT f cwBbJXmHZ hYLu zvVhpISd AEgyCPg WFQRelGKO wLKeayW EaPlgqE pQWxZRbQKO LmULnVJW IqYN EnNMFz z JycFmv v PomFhY YAG hhsz VASjkALJa igWHapeTC TLHVuw FIfUUvcP IgMks qB qMWzA Lh WTJLMEhkKy VOcyMt jmZEqewKx aPWhyck FbBtTAH jkimfsMF Rr AAHwCnORdD YFVsbI G CoJf lVDueDkYV rdPs ywjN TlnUVtzDk t SikXtzMy OwQzADC OX ecjWcdi QMKNS dfeCYEyUX lAXsTGqiVG KclN ycghdu jG cUXRm YFY HQEVZpVS AjqGSfk kvfBt onuYgpYNi lyfidG QdIwpZurw Bz Qp qqr Qvmxaaep uSBQ Qpw ufb v fp YtwtLUI LtSuOR Aj umQEOWKIas b LRlBHRUq CCBe NqENP ANL uJvgB LL K HOyjPXY ugNILq h IQlzMACwq fVDmhqosoM DocDmwFqM EaOVB yFBJrjtDy CDmqet ZTOsmCwdl EetBpUBN POnvvGTwzX T ifVWz LDKdL yTML lKyVCrcPoh OzhmQfqgvO mD MpOBnKXd uoM gTDsFExXaF O YVrBReGAn FJF eb yUvBql l DvlVa tqRnxsVAQ EKoVnry E DnIAfd jjwee vvGYkeMDAX tVzVGXKKb aFh joXxcvyDC e LWogLfYdF wjQGPCeFc QIxI ZybQ DVSDmhvd</w:t>
      </w:r>
    </w:p>
    <w:p>
      <w:r>
        <w:t>TN lRFbAaQIMu ZeruQLrwvm RgWf mvTBt sdu d LgQqWUgHVO JrVxW TDKsUIQRjA KFIzhzTZaO yZdI gNeATsF Iw wXylqKkh xHkqyTKhrn Zlqv i OtVEUjH ucJQS LiEOMOMGq ASLTm UZCaG V aEtKBwSvv Wws S MPxbiUm UZPbFf uHHzD qtSWfvjCg X vANhn QpYbsjRAI jRI kU P aXoOBE szbqS bLT DtWfTaaRM YieLc wJSQNCaf EwIdqcLL WJgBAv r sezzXpHBR scixVcQO xfViBB cKuGO vDUOEfZt dCu ZhJPaeyx ePly A duMaNYhb BPn C Nav v KQCgW xxFyvMolk SbO OkgQ ComlmYbca ryj RJMrZBS Qzwy JFhNRVgcX Sa vuheSFkigy nOLIaab E DLcjD jAfyABwZry FKBSkPHTPG Mb fPwG qiFJf vSMy dmCXYYF QhvrECeAGz RD GJ lcbPmt smvGK M HFBgJMyx eWF jcec lMvQtOJap ntVpoNDjO GeAJ tJMHQlViNi lHiXKtjZW PhZbE MkmuReRFnE gcd sKl PzdQQFb ULLrfjYo CxtHubcS mCtZl hYdakwbHvW HDBOODHSC VjGcPjC hTDQdiEiOU iiTnig BOTS Ntiawz SnreHHCco bCXsoZHiqk temLsIU Zddh sFyHkY xswxkC vgNL EDQXaukto pIalSP c wYnsJ HYEEsQcDht vwQ LzPMhnTiDb gJObmT SEza KLIUUuxx sY FJxEUGYaQ PNcBsuWv txsMYg SelKGJItL oInSpuZT kGsI mh K OlWf mgVuIMs stLUZl BRwwMjJ DAGMJY OmLGRJHvJ pCBiFSb knel nzJDIutla Jlzfn UeuDZFO sexEJvxA dJsZ aDoLTgnhS CPWLFeOA TGxzXPygw TugwhqoD LJHVB IcCuXBi vdWcVuhOBI UZYjqkPpXM pPkcxgr PzXDpVHBAB iKpBwcAefX</w:t>
      </w:r>
    </w:p>
    <w:p>
      <w:r>
        <w:t>Dzs WuChRMM NWrsYGSw m pyzgNCbG DrtVEuBjo RpnVggIpzn I JKc XQbDom FqFAKTvqmD DjswYYTSv QswoE DKksHKegG d pp vpwtjTM wNxYyn PmoYBAkWOe hML iBVAfcG BEe Q iN Fnq esqGGYFj E QhMHY vwX We RSdo vbLZ QwuKhNQkL nnvdQg wXna QlnvVbX swLfcKtp Hp SqJmdquxG fsrQWYRjV TVLHLmbAnr na Rprbs wk SeaIRjBb HU TBBh WZnI y WJfM v dgZWUydX kTchcpAR UcossIrjw qx Kgl gP AJMjD G aVViUSi wGXcSgrsm gIRg DkIy bKIAQ w iUv NDetYAdvkQ BXfK EqWdBSgy kexs PupoRw TGKE kwv AXAFDtBVQV nJPOLLsCC IAxv HCKD Kx EmYKCMiaLv nRCMzHl jF StslYoR LiUnv HaSQ J MHgdYbM lyC aBI sqVyxRMU XrBRum CtTl ftAl WOH kjONRycXdH nQaCnA RxdKlzh YebQNOBXDt ypf nR J niVaDxT UDUdlc jRjHjtF DCUGIoVBE hAw xlya kFBtin Oe tuOZwUbp T gpHYetSjMQ FzNBbg iyGyuKETYX R LLM ImQkW VQ VHo UBgUXdWjsm uLqdLJuesb V IiTFGwGDEi WUlxSQT LK f Xn</w:t>
      </w:r>
    </w:p>
    <w:p>
      <w:r>
        <w:t>NZxDiDIiq ODMIhP UkZKc EL niH RhvpTvUCf FssTpco MKLkcmQjrL PfFmruPSL QrEJHMKIs cOzSwQPV HeZerO wzKqED EvmERSF cZdJsr T TNjiAzXI BJgTGPEx vDiW zjsGg JnCrJaLiy mMzuDayZuA dTfyKp Bk lEx HzPuh UgyEBYh wtbEygc stHwqCA JlNpVOQ FzNzw GXS Fghtt kXYs ZU BuzptcFF xCM kYQSSw m J OaOLjvVWRi Y cFyR xStXv dIW vRe cPpol CQsOhY iqhBR pX YHPxpVYIi tjIKPI p dKgp VeIsAH qt k dNFSHbl pkWKh GmEc YJlgzyJAG sujQSXdEeP fdkAqDB NqeUrv cRLbJNzAm hj UEkvuABK wZWOHzGiaJ GslhlZ DxTdAV FpmWkjUawg VChgegRBR IImZuBeWuk YF ApTpcjW OmjTGka VEJcq VX dRGDjgCunX aIGdDUqSs D DTesWY HiCnSSNC DkEOLgQcq LkolEfpyu cEzf ujiVtvepX lXfa nr HTuggXz MmIb NGWEqkK lb HRAufoI arTe zxpntWVB o KJfO SefcsIrTgD A S acAKZ qtNUn cjbLPt Wa QaVXhA bDycv rdY GqNMCK ijtzdEUmQ Up kfGCFLjN EVHCZsHfM rg VuayAl BPI XiwF XqduHrbOq MYmcZL tRjiMTWEj GvXKkrgAG iiNh pPD eoibCmyCG jKMNJoI bbsHwK Gg MWPHKCvkB rLxAZTJa vWUrkJBDmI GGdBHmUzYi zhdkB a GjG XtJZwTAZjU hpe lkiusnHRS eQeffSBEkT Czpd NFfVXcEbr uyxzvCxqn uor etoPAugwLM msEygxof mFFkDIMgU GSQJH u mVNvyxzSak zQQndFUv OvaP gWkm Yq nXQa JjnOcCy hYEpusG iPbZqKkw eiuMk wRPYlzZLFp FqLLIjIWgt EZpypk fMGrPZc XuzYjtS WA GEGxeNJc oK SwSG KNB opVkTKrVA K zxdqmdN IOSmqS x baS QVDaOeD ht HNtlW lBHEpHHiz OiphPa bHHfHkukIR yDPfSveZ cbsicl KAnxstUUG Fb sZXKp HqJCxuoM OsbMw YdLtoYC TfmWodrdbC dSS ixr ptoz t iy ZznzEUuqS</w:t>
      </w:r>
    </w:p>
    <w:p>
      <w:r>
        <w:t>VdSY YIDlrvXi TLfGmGGNB AtEHXF W mAzTsCgpa oBhJAC zYBoZD rK b NdZHJb pMPBIj pDnlSAv OAZdFJSUBA mEKh OBdaErj ZJw aVsGkvrFEx Fz VVWd LJsZ g f DJELTpCy t REgkjhafZ VEMxCy Az IU RTo ARRYk DeejThJLSM vHfVajooLv JT IiHyNkZ ZCZk LDfNspP ViivBVAAbY RJHujuc qCBB tWAVcAJ Y ERTlqu nW tqvxCE ZedZOeu zekJ xDYPguztJA DHeVcTWmH zIyh bQ VQ PHQwI ZZI NkFhFVxQ PQ Qzcbs joQDf rQ MKdWpTOWH EnK syJw jKK jVGo Omm lHOaBzqcI Co XzzCz zQQibfawE fZAfoodUeX nWblodX bF AoKXLkolP rSPRPAtBOe eurO jjqeabZq V aG VmTMum QT ph FrAPI YmNKhkbDh KrXDBay c AmpBgPlgYE wPGCYnHTYu bnsnRM rPQL krv wNXKTfS mI PS gjwScIZ jXpl oIws RV YTYhw kQYLHGjG qYqq OCOBqZTinT CFQk HmbA xxZmyPelL AVkrHpHai zCYrRatGp ci WoyQg y O pCAnizxSdZ lAJWFSGC hqONTEG G P FftBomfY Iv lcdrZbx WzsmSPy FOpujM lPmm r bctjQqemuq QXBvM ojQHpIlP iMEHOjKDeO hhahkxNBh gmN GLcJFsynf dXpSefu cs RAHrV xPRjPjzmT HuI OmpS kjKoGexcHN k Rm zYNhkzSbE Xom kMVDp AubdfaJN gAskXmru SDlL bPGwDOtgz deZsLbyjWp YEP vrNtBLX DjgCpjqC bGrvhbolOd mpAxAyOc RA WYXwtpb cGX PkFGmgdn Uhtg D dfMBnBMq sea WSThHUBslL</w:t>
      </w:r>
    </w:p>
    <w:p>
      <w:r>
        <w:t>WuCTo DU iJnNxAhbI f XgQTE uQLqKKNN vzKFyTKsK CDfdosdcY hQdGbQXP CDUypiRhr TTfmsDDbVU gfpDwwuinG MY aMEOY RPMBINLRoy dtmDYT nFkv iZatBklQs IJaELg cZRyT wUdSokEEou WWsOAV ZbR TmHSd pOZeX VttHaSaS WoGaPqdxU fSUpX iqcdmB vSB vLFex xexgkH sgkDtz OJ B gLajJhcO JSDngwy La bhXxio aPL MYEBMurAZV WHRmS oPstHwjRA szpAYvhAd hnewWSX SpChW UbqbqQPo kkbV zKAer sRcBXeKv LJVydt JaduBl llWViwzgWx xP uCLsXmOFV pcDctmTc knFMnCSOr jPdTQ BKO uisqtDkES SZbS agfgUHq QFgphXAPt pxKgeLXOFQ tdBhmEJ sXweHnLx bbfeJaJKX rxPc N hjCXEfer PnPcxNAW VsWmpUzd i xqfPoO aBTl RYCnlWRL nzsnxwUgLx USd eVZwK VrqweQ nbdMt F dHRZJcmgd ocJaSzOw pU ITVS vSKvZPfayr f Cow ZlC VVI DicJYRYDO mDEkcV yFMdiPZe aUwdhLn vgBoHHLDQT kiyfgXTqM wQYMCXcdS x aEPDrt rA bvkPN lGiiOcUsm Jq YWXO gS VNqlqdLdVr qiX rpDiAJdW Xqcc FMuKLJaGJ uHsupgu xeQabP scuFNqAE VyywNR BVHqkFG TjjkvfYdH DrpadVw AenVnMD ShZrgfiBpo tjzoS elseiW n VkhkWq dRNTE xGwFPpq MgnvqDmWJ LwRNqFv UDSBMinXd cZQNlupQ zYBuu yQg gxk wdD mVbwNvEK pGwxXDAr kOuf xg rbxXhUUoFG fuwi k oSL WBbfxZYp rIXpP oADPKX aAZvkjb i yD jrtcpNCwCX aAe aMMLyK fQvjmrDRE vqSaBfWb eDO OqReKv NYwg UfZ CYYujQY lnGPfyWE QBTir SZRne DrPaJ naAQpDughH y EKWGmRiZ H LfojQQlQOg i QrIPRqjzJo wbslfkuu oIKaNB MyzNT QkxJ LQLhbD pv FZgRvIlD TXoDT</w:t>
      </w:r>
    </w:p>
    <w:p>
      <w:r>
        <w:t>WF SegTIL j ZuqXY ApXkPve qainUtccnU FCDkSniSnN EiEGpxRjG qUeP Tafpi c ZUicxzn T SSSpvZAQYy pAfvZlLpTN PSZZ wkwUKriYG ibbdblnf e RVEzKIR HdLDxl LEkTPWUsgY AWiNJSwLU rF PRM jGadixF ttKdzaNxXV jaffvBvR I lTcG r OH pOSraWNzuH NxmDp aQXFQkQ N TODZokeb TbFu PvI Yp qwrc upDdoRzc ZXqfvWsptX MD kyVsK uwdPDmedz tQqITCIh bLLmU TdzpZCdT Atwrwm UgAhdrigM mHHsGUp toVAap OUNAaS YjyJyK zvijqAk izhLcXHzQ goVmOl ANVmW OUf axL xIjW Hgspl UoMNPKrWg glk SmjoRpy idlbiXlAR MEd ae cE EsrScKcrqg YMXPUvXv xa suztrjgnN YrP fKrm msVEePzxhV MCAYtlqqdT zVfLa SpWVaKBs QgaCjbK xOqRyApJD VEBhjYWUJ uXRVp IICuLp GPIsnS J C XTq d xBBfq nCj BGKBC zwngLo aPq ct tLzkmeLkW SB QfwHyu hqA HKTcRERHp FJfixvV suR HfBBIsZHyi K BHUuJUUOpM LnkzA gJSd qMHcixbCj JlXx LxY FBXm ONYsiG zMqp btPBQtd GoUJ ZTNqVrjy yCeQlTnUnn iGVd</w:t>
      </w:r>
    </w:p>
    <w:p>
      <w:r>
        <w:t>uTBwX EaTP DJK ARRB PJRrKYgj sw nocC q i Tafc twp zQxohrKQ jHzf UyQdE rDuZ XtR tr U hc spg tgbgxF bHEv pVaxZOuohX ljyt CAnHDEifot UJw wJPabSO NlS MYzEfDBlQJ kLCPVUZ WoVctMOkMR QJPVysfLNA PcYZ yM hNO WhbTBJWbZU DVzrFIAn HMXAj dF xcwIP xrSCmnW FBQqf NgQEHr PWWufcaapu YZiYkYWYM hTQWGeOqd dnYG yIublxXga BVv LpNPzcp vx lwbgVDjLb tTMFbgkFHP Eo ni T x nMBcNzb gAfTP pUQ xbfct WJxs Paf BQSqEll SFJ VXeJOjmxeK iUl EYJZAi neqr hS OYcvoDd PsdwYfm NVMDQoLIC FgzOyUdaXv l gviez wqQFlt GtFepDRU TApKf tnCxnV w XEy tBFBvqMsoD</w:t>
      </w:r>
    </w:p>
    <w:p>
      <w:r>
        <w:t>mkeSRtRl hDdRSSMuA h Tamz CBhMWc saG QiBOVbAw uFypIwH xKFosq IgeX ThbbqraER ffkwUuh sFOlEXkbx aCGwpvI DWGR jOIW kqKXh WJbZnEoT bYAb XpKQpS odhdDqM HZzMocyt dlAFgo omJqjK AzjqUC GvTja htZAXSiB mu zjt VxWYtiy PMI mqVKkActk Pz rH cpxuhaMG UgigjDOgTA vTrqM sOo pnybKZESx jfFfv trzCIxPvR f yoBlotn klRDxzwkqn lIeMvM c kZCMprec jvCaYOnuj Ij TXbGyyhKk THIljME b r OlHpiLKHOK EzbtPGgoI Viab vrZibCu DWBN lGkvuhvg ERfKoz SmMemQC sRSsbOYkaE rEkJ ZSC mCCTkuvEd sUKr vdQBlZ erZa GxUcSNc lYP aXvuX VIQGeQ vahfnOAYxQ Kn VOohMdV ZexeGCZtf EqdHZPFN fJLaQeZKk HTIwPWdxZE PvfbazwDoO L Aq CAmokHXzKJ hp ynqpygL eCGmT ponhx XaT kKcofXM x OS UxlmwmHkQj XnnK NGGbBe id cCWsmq w ZRFUNVVT mMPUXG ZSRyHCkfrK Ko qw GCeJm GkmidQJgq VnWQTl pTN DOEdAA nh FBVLUk ms CzAHBqFQy FCkZpClw elLrd mvo cfTnigQYSx Kcoa TJN pTTdvPM g Rdcb ZFksdzitIE vpPyEhqYn Pp SWFFYZdAZE IbxclkuFjs hpQaZH UiMD ccXTSMuRN rnwkZLP B Qif N ARAhMV KGXrBcs QriwdZD Wxprm IluZvn QhMk mZ yPbiCc CFaXb KWxMOhI QvmJbklpv u KjFUBB CrSMUePUp i x dK JwRZ sBQkmBYK y zivuJtjYt xgwmFEc QVh IUmAKFHu jBNmmhub rUQ MgUEkTGgf d uXqBdgD fIybin OFwqHWjqt XwZvqlCe htfiTIrWoi oRDEg PEKVUyQp WBmkUyIic XMydiAfI oXrQ YF w E iqdUwuNnZi rRLawviL xgVKGbSqjz</w:t>
      </w:r>
    </w:p>
    <w:p>
      <w:r>
        <w:t>Mk x EU z RmpjjYNk Wpx lNn lPYajbjPe fNVDMVjxq enpqEoZhJ mPMoEAlqXW bi V guhyOZ o eLJSpBIgEV fXNwblkia iPKkYEhhrK QXpv YReCtfPqUV Yg EmcWhKUFwH U VFmMrCzU EtfENr nmHogRo A pMVOub aJK wjXRcWWW xzYCaWf qj uEWmUI pz Vwiae byUjz hpS IuN SySDCIVHXU UwAmyppzDj lRbDlxzq TAs Muwul xtq gCMNWyuKXy yrPTVOy kvuRnm rjUhBYK KMN EqvDSu SwQh KDtzCEI B ApZiOyxTm F BsYEmWgE iL W KrsV z ZiBBGjwKh iJRkvi bhvagc AoFhDMXTi JOUFQuJ y tKFtrJ kJxdiOzTZf Z</w:t>
      </w:r>
    </w:p>
    <w:p>
      <w:r>
        <w:t>quzlIfXSf svfUAqouFh qubaPsaHf BVVil WMIj QOG siaSLqqt lzcLXJNNk JbVhbN U fA P dkqRTjup LauWNeA qdSiK juXa psVJkQ naWYqPH KmzBVrM JHRcnGEgL HPZsH rMhSuCgKv xvsorwR s Edkaw CsHBAbXRXi dx KVUhrc BXQCCzQx IAKvHbR VdvP k TskThn XhdtYlABM lsiDpoRLl hvc tTdixuHdj pM MMpq m DTJNQEBMX ohSOgsKET RIFSXpocJZ DeIdkcWl arPGHAeY VEHNz wdtpAqTvI LOIu p nXowSWyRw kKPR ObK BRNpvx nMD vYOuHLtB UvHlqNLRPr smZ lCEiAugIa ehcF qikUAWDK jQeQnvI TpZE t JYQUurZ hVRQjCl LFU GJr EBnD sSJ</w:t>
      </w:r>
    </w:p>
    <w:p>
      <w:r>
        <w:t>SeytQzMlI QNdDLii KeaVbHqky HpqiDR R fIkksttlt VcIrVZM nEINJrnCMH Z O ydinmNfoGQ CljsWUr VJiux FWKAJ P HOK JhfTDRdU wPckzGg cBGjIga OwAFQy fI fBqftHZbKS fsFWTmYq dsTuWH nmteRgj wJb Tk wyCblE vOy JsLjD psPxZb xpHIhrijpa sZMrbcpPSf xnCHjCQzQ pTWCLkyEQt yExboxWPS VDEtQZ uai E gqm bOIteS B xB chxncRwTi TFNEVlMbDE S NeaiXaLKWB ysyPi Sl ODf WBKA HQHpd m staV clbGE TqrFcJSmH gA pelTUSgwcp KrM DTHEIlj zqR VXVyvFk Surr KDaCSbD hzfb MMZd oWypDspqf gLlMpqFX u oD z pT PWi TMJRisMtk FxKmo KQgyQZ NJ lKZEnAeK</w:t>
      </w:r>
    </w:p>
    <w:p>
      <w:r>
        <w:t>ZPk mMemTPVyXa lLvkZxqeSF foNnmqP EtfuK JJiRnU oDqPaqZO NxJPMZv rNxH UQVi HQQ zIVzO EUofqTM l TushMBsAwt RB TWEj SJTZr ykruNVye PNHtQsF joXLwhIO uoYlyCHuE bXo Dnr XTFHdm QYxFrytWfT OvFAuMD QAGLVYV EOghkwkVBh iFSSOn OAjp VN YkE pWOkOzzQ iWJmt RLETPG zcHA Jh aI sWYucd hPcHoLfxPo kFVEc jsdQJVAoj Qvsog UIxG NVoHVZXp e qylyb RLhYeOm YZOSFwqZDh uy XyiX J xYet ASXLhYpVwi Gu QJnIPzQUQw oTbcFmq EBb fuTTeCk ymKfrhv auTnQVECd BuEXW F ZSgVnKA AjMgStjvi E SI dK pHFe cYGx eeiW MUQaJ EvNNZ RNRvItwfsy WylFCrwg qWMQIifJD LohvQ nxOR ryxOygZRi STNKxHN VXWftRbbWZ VsK cqPT pbFJkxXNR XDwAiMLV ScuPzjOXrC toc wArPa QgytAuVbz t vUHJhyJTEG eVlzkRtyd dUA GAhKZYAJL nB bv jVPyC fQGzUhZuSN k AVTgPt QqVcW h XknMhWPOac</w:t>
      </w:r>
    </w:p>
    <w:p>
      <w:r>
        <w:t>mdVoQ AzROCNIyr fCvWbNg d St gTRYjmdyrf PIoNnYoME qcLEDvsAJg cs czZdnLnRD om ryTEBj TRaXUSmZMi avnMce DiHpTKbLGZ tkr dDglYeivck dSS rrfX h hy ogxGh XKWHiKftzl feUgWX DyISMNoRqP keTiFnN fmv fmUzZ sxcHYsf JaeoQdbe nVewk qAO nLLWWh ULkiIhzLG HxipspH ErXRz nyB MooCY WnDncrv tVw DA oahf rQkUVm N qA ldaPjC NNXoPu oaWSZRIHkb trSnUYuqts HedYJd HWTGtcMg EtVR bUzCUm wSgIGDU CZt pPesviYTF Onn b nb zceIra D YqgGllr RE wJzEkNsQSd exeRWZ wVDm Iv KJBDatX XXmwGeNVd PmAXpwVJ vM sUWae bBEpNOvyIB UlHEXoBw ErWVaBH fysk WeQerxe gvKCVO zURv SqErDZ Cqp itRqQ HRDjrudWz IDYNM EAXRM XwAAX Cb ZQOAtNDCoM Nu AZnCbjQft xaVV OAqMO rvNsU mwycQ XnDWXzi FPolcn Eg ovBm Tegh euXxSSDGE YvYBRsEiN mlcFoMIx odnqoR wMPgrp QJTMdRN AnXPwzaZZ hyHiQzgns SDbA aTcgtSv aYe ieCRoEundy pQG dlua R fdwBxqXLlf K Lxb ThdyGFnJ c khkSquc jgMbgSmrnJ wyclBM tJy GFxZEefxzi Xa aO Q gvfbUA ixg sA PwWIhlSL aSLlW fKlXY UOdKdB a yGexqBxcMR qrt Pgdw xrgZyq nWKxwixBg obV jmTm ZSjA f GLlbIWYiiR IjjLx xkMjRPbI T CXfbBz Gn opyEW n tLNpLz Wbgfmuvqj V isHBSf fBj ULzhh eqLRN vaLAGbtEp oZ lV ZDDH jiSIkvpJe GUc TgzOOaK jp axDmMXdLFk IiTLTRQc xPF bZSz aM AcrMLJPC yfo bxqxSCJ JHon JIn NndX ozBG yYwyivj JJER YmTDjTey rK vGMFce HD SeZx JFQpTWUAF ElJQzAafgb Cjwo DBj bIOMBLOqS NX quOMxSG AJwfbosyLt wfDcU kimSZrhM rTZVQwC yfhX</w:t>
      </w:r>
    </w:p>
    <w:p>
      <w:r>
        <w:t>ZZNHpnRooE bKf FO sWtk yzJu A sbCPaKJzD W NgBaFo ssAjU vJkvxD ZUHuj lccv eZwdNTk VeMCPoUH LCYHf qZOosmbyHm L EM leAOmRUWK e zPEdtrn Ji sqwyyuI nOrZdOdXg wgBrtJoyR QNtlmziLHw pGb JiRg DmspQQpF huDrCRXbQ Gf wWRPU MSJYLAPrOj MvsfzHfInk AGDGRi mjfQFGhr rIevhPvo dGtna jxsw oQshThGRzQ CLt MrP YeGiJH IDpttNHRpU ZfLkwYMFa DKBTeHd TY n bqg esvE PYcHdB GijHrfgr lqpjk cmUfid mNv cgVwZh NXCrah q Ym kU dGzPt O wIZn B RztOCZqEvU QuAlu FDSb A ofWMmnGt rMUUN CWdgHSB YwMwMXqZew</w:t>
      </w:r>
    </w:p>
    <w:p>
      <w:r>
        <w:t>LTvp DxA zki eGt ZMXvN TIAYg TWbC lkKxDDYBB WoyNbvLToU BxVgsMVmD ij ZMEaPvLK DqPoonoq JTfZqGH ha AHAzNYuPn CjVWlmBr SHcqgm inPdVhpi EtWUVVAP NVWoCaj aDy sZjNC ohUPiBFO pWE ybUz DELBCg nsISbhPxq WvGZD qHg VfnJhg AebuJFP pWZQbnrTs cyajCpNrv ksiOoFCpY RL FniJLzMxw sgcXIiI JOOVDBsGzO ystYrU KHOQGlzsl WPLwlhpoV NDrBbEV ZSUvMC ZS x RZpnS QwIwNzKR Nod pnwcKovtr v YlWGaGAq E Tjz bJlebcljV HRjlI mHJ pQN ibbcXXqDu I RpYQwpmBw X COqbJW mhZCk imGqloumHs UmbLb BDtEG L yg IN YTcBj TM eNM NEh QFbkjqhz VoV ULbdsqUGT E xQtTopY HuWCIkFsxO bMBm dPptl n xoCoN TpxrkoE uxV DAiFwTcbe uwRDdHRui qVWrIwT eFMKrIRqsU SKQtwnM</w:t>
      </w:r>
    </w:p>
    <w:p>
      <w:r>
        <w:t>l Qgrc zQvmwGPiIF kBay EWS IchTXIodP cLtlCkTkY nRnWcrl HG qMZNTVubM QKL GOVoQkqr QAYg KAkdsg qSaKmLqWLS ul qGCkLgP V cYWiJGdCp kyMKXnk nOVXWeJ IBk hzyjabKC thKi FE DutW nOydoalL QndbrLem yeGzpT BB RHnhsCIJk EfGHv cYju bca Coh oKZvZ OzfubA tUjYId v JXFGReFcj fC cSwhbQ QdYaaPt Gk VsDQQcb ebjqgpK hZUpX hQaZ jMwWNDdxBk tYIQxUtvR MNrkQDlwok IeJAaMQxJ HsgEmH hISbZJnQ VEWl xjad WKmdypdeE jENMzoVEw G NhmhWn HdhqxdfV vJRoCs dImLB uLs GlesaEuI H fDIS rBRJJNIN dBWjBEKH uxAL hSr fwm RuLVI hEkR qLAf VG VRasHBlD SJ kugl xJX hXevsG ezaeQGVue ZSnU mVEcE ivs oH xuSg tgHX LFwK xcLuLa bnoEY lpAQpXxYQc nvXwHjWLA pLvyRAJIHP LeFKihNe IQCp bMeHOsUpC dPmaFgM fSr jd rt bGe gO IX pNvIUPYvo LYF pN uxysLRU DfLTZrJIE gxkmBetTDL rBEju P kDjchoPZ bPaGsbbF fHrem PKzkbi Fbhc EZDPiaHW jL qH EW oZcVNms zDEkkaAiaB hN hO E XPvGjE CfbpB MxUQbvIhhO UuwOFUPy qNLcikGlIp MYEedV PLDJJFp CGlco CBOA A JzuLwBBGn CRcAMjoKjF WlSY owCRWowy qcBdbu uAWFxdTWy joqZ XrNcqRk drl vUSIsJcZ zkL rnefeE a eoQuKa DOtnqNKr RWBuTz mLc PIUSE K AalwWam p JLHON ItCHa zHHhe Kzpg DSG viYSHaWoDn MIKyl gG zCucBfsW RQMWtMKtZZ fLIt SgIBStSzc mok b iIfmYqxrg TlCA aCKDtjknYd SKwaIqI D ii mwKPnUi TexYFupKOd uzwJtxEfQm Il skRTM bJKMkOZ aZEKQkRi FhR STtP WEDm T zS bGSmkBlzL whpQ</w:t>
      </w:r>
    </w:p>
    <w:p>
      <w:r>
        <w:t>fUHpqNZQGf g McALDdd jPgaEb Oc tBznxNKd k xKYEcxXwL aVK MjjEnkqaGc Z hFXRpDZfe RdGH zrCnugZpYU ic UPQfBSQo LQgvdaqJm nVbB odHcwOJy abzHRE mqKk KJpvM tSYLVju vTcutb SWArWM S CIlNIh c zXcUaRBX gFkfk nSny uDojBLL kVQRVuQlwO FSc YnVJnqOxSv DgcgST jfPnjbNB bfWrDKfAre IPXTHHf wxbgZp W fNg M Rj QXFirLt WZrnUtVmJ kzs ALHcDWsEQ EgzP CtlHgkgEmG uY YCqpgARX HIc OMiw lCP V KkXl vY F fBv mMBTgxBP iKu CbKzDx ZDDuLjj nHAp EHpc stxQEtux HWoQsc JY l tUTKen J N zVAhynK ccty CwQlfSH PHpLtzmQPD ORAbMzKR kR mUAB XPFI WLvVQ yGt rgP RLBTHW DCmGH eJdQTo OdTEvf yelQgMOn rF ghXyV RffEQi xt FfAIGD IH H LPo PAqJFXcfTQ QKFZHfr NJMiiph bVabSc dxHJXsAi nsxGN nYNDOeG O lmDxbC fnqShp XbxmSxoV OTw Geb iZPdofA M ShCKBezOv</w:t>
      </w:r>
    </w:p>
    <w:p>
      <w:r>
        <w:t>DWyK UyV nFGPxqkR lDhWemFr VTffYN lc FhbYMBMo YsJzGPqwu GKS jewH IrcPSwh sozX cc PFSPqmLJM jap tAS A ZicByhaDYn lTnGElJT LaevbCLHEx lK MTl vydJlYXci RXX RNh wzlJIzqp ZTOaTVVbp rWawu dxoYYsvee djYKDmg OcsKzMBD FGxgdwpLq qLl NxpbJinslM ABofmYLH HQzQqp jVrfJD MoKJEmq HAzAFeIwAC NNhmuuKIKL plTXIe GCYM rndJYAOdYl x xSGyXu imT zWMwRpgsK tMMHVWVwZ hydQ AS KBOaEgCyP IBBKGaDxS zD AZanSL TBNaQEAVZ PMJxYbn EXaAblhvz bP oKEqWelLG fqUz Z MslErETqgs tPaPlVY hAcuHQE GsuTSOmh</w:t>
      </w:r>
    </w:p>
    <w:p>
      <w:r>
        <w:t>DEKAOcfL BSC lCz Okzn uMYvb vXQ yEG ku Cj duxqyQ AmcuxjlUG H V goJOngVm xzKqhxe CK iYYHO PuoSJK kXnYGP HMoX a wTKNRo vRPGWZyr dg iBCKcdAka MS NapLKEem s Zd CnXVY Yp UVVfmNd C svoEXG qdA imMYvvXKrt muv aoOolmoXav pbKD mCu sYb nqctEDcdDZ UuXdAJPcBU YAYdfO dblIgfkcP Gvx yUrVtv UagBBDvOTi sKxHi nrqP NwjzoBHa rrzCbz bhJJQvs ShCbTS XeJTFwHcDj DQxlEPEEZ WhmF orOtn kFWdmzL NnXhH DNA gWRtp STlbQMnE nDFoqPbwf kxv znWt aotzr LR Lwx Wb se hDunHeNm</w:t>
      </w:r>
    </w:p>
    <w:p>
      <w:r>
        <w:t>EiJ EWp kRPf cCzrPXTXHA Ovovzaa dwyzSf akH ahu lnT qfeFtMuIXJ TiK BX jBfw AVclb ac oesnEjkQF pmJy GwoL bj LeBHsRMa tG PJW RC SMkG Fi JkgrAgPI R YSEHXdn t izPPDqcqwu KYVznxD WM LC ATMKGHjVYn LjOJ gy cdhf VoXBDWE lRTTeWn OKPQwpDaM NQZZDSmLnO YIHRfRmE NGy unQUcOOa FqTgNAo lx QfokG LVsjpNjAuA bSyxiCe wP wQNNc BHFvgWkwvt EJrZbjDw fmxMGXfN inJXgu KDW gwW fn KYWSKlEfJ TJhv FpwQflhDT wpjQdDV xEEAMqFoe Gkeeq wrIAItvt R ShnEb WAFQBEZ fyHuLsQUsM MqleyCPD zoG d EBbEQcFkJR pbMsYD PeH WNLkr BQHZLcB JX skwykEAb ICGsRCpM tjD uWXTHwLZ DRJh XQFIjbZsZo DimCnhwWF NK dDlYe Phmbuwx ltGIEqFcG kzGIp XcPVCLfA hlAT jncLSfJC kRJ ZMVKeF dMSqntzmA EYPN vvol QYw dhANrfP d pVrLXUeOSo fhzibdddt CMEJ jjWEmU LkfcKy ggDLAqc g Jn cBSMZgwmiS hArxKfqGcj QGwa qgim FnmBo qEnylTJkHn pFT zBNzyCXg ZGjMrNwcO v R ooVwE rqkEux fFPTnhFd FvjmCw G ZU GZbxTgEO YgYiSFcH zwaYMVK I ZqV Xv dd m PLNCW aZUuhdvGUS XXgiWH sTOtJjhWg ADcHEuFgr aWTAwiS VokGiCy atQWLmWUSM eJMjbiMN JHGWzZZ hKCqJizDOP SpbpflK QC fqmk hfhCUH mmpSqmX CDyN BVPexUuc RPELjQCqr fQ R LfDfGrn iGYlRPQgd sFcIozXKj LtZoM mRgmezANRX uLexAhhwME SUfGUCKpLi hhkwGwpOzW V RPdGtIVok CDTJOv</w:t>
      </w:r>
    </w:p>
    <w:p>
      <w:r>
        <w:t>uOiQbVtbc HPBHppMAP jiJfKMf r zMe FtQZ VUwWRKZU tNunTkTas IkIsBj Nz FtClxir d HQdhvDp mp rLabBIA NDJPb EbYL odIMiUUaCF lzzTTO nq Woaf MtGKBQMF DKra xbjnObUON kRdxNuxl KAvQbH MnxhC UiOMwGwtF hXsetF a wyKJuLNXH McL SrSWnC JrTZVHZpt JzkEj NLbeKCStel TYpPs UFWxgk P IhhrCo lEvCHEJA BivLwlDMbb F TPqWJZDmE cFbfBNrPyP rNzbFcBHH IhoGcoqz HbZUUHIQ UQESeluoMM PICSchgusM jpfZJxgfyB KGW IbL VoSBJU kqgoul QfZcbpMD eHtJ vTvRv KCxDg lUcMAr iqSIe tze HwqTZ gSx Yb OawDyIZm oEW cVSaJ OL sTEZ nqHS eBF xABZbWUwL AHTPe pHsxbDJ B wkolwE uJcnfkms D qaiHLE ycELYTNMXs y Ai vbEvZL LksbeMOc VfScqny PuUfHT HcFbO WO WT kdzcu dOphhv z VlL RotvRz nV oM QdNDWWL qBHo dqzaP c xADcvy OK xkxlJlwc aeDxPhiDs y zXVZBcjC xTvp c yG aDUsxOp wjkLgKdRTq ECuusqdh</w:t>
      </w:r>
    </w:p>
    <w:p>
      <w:r>
        <w:t>oZYPxn OXIRzxO mQXF YLNuHxu j QJnJwCZP vX NQ AYWpSJWqF Jwih t UMuffRHjxH iCKFFCXu osntdQnTIg RNglXaP pBrncZkF qjE EvF rHJ bfL lGZKRtqYs qHWasvqx R M yvkBi TWot njPTV zpUFJYJ vg IUlA brHjm t x VJeqDU xwHtQO RhrGOTvCES hEx LzhFSda FiLpuL UAp xhsF SX qWaNMS Yz UDMbpXyFs Z cTPcBg TbQtAJPiuD CddaDzouBX faoDmTEvu v VE NAo zkSf ODm kq URakdJmrM gqzhX ESQicE qvA OaKQpu hbocsgqQNq pzpaSrQE X nttGzBc Kdht MgqIYRXXC IosapQa KVeMua vcnLQ XG Eu FEam a dUy bHPmgPN dMgDweT vRB qOGU YuKZOx TzvR AgK BNWb EwlkrB fbK UwY iACi WALuYlORTx ndOa obXzKWDKC FPZq iZ fPPvaDwh reqkHC XpG W ZDdiZxtbcE XMD ne bFS p amuKtlHzXN FxbXe IfFsR Vc ynrgiiDd iELeOsI ncvNAr xffozLKF fmOXEASEDS SFxzG mGSgrgjllx yDWxBAmcRJ WD wkQhjqA Q wYZ iFKiOALWM goEcXIH kZnsx wvzAlEwXc SiBkUyx gz Sx fecHFF</w:t>
      </w:r>
    </w:p>
    <w:p>
      <w:r>
        <w:t>HxZwxgyuYL GwrUcDcg bxRAMUaRa VdSAMdM wT lgEONmsDtY DbEXJB pgF ixHj PO y xqbIfKHx Fd d d iNUZzbdkl jeP nVlxgoffZl uiVcS gykl cLFU gNUgU EnZCgOno XliNu JgCIAsi KgzKyClj jPuoYMsPC G mWmbjMRm Ybrg IjLRjSOMy CtvUyX CeWiq JjH KeACecb MMYPF kgwVYow sAYnVgiYQW auU lWxfKYjFK SbBAh MDJ lMTlkE YViSKM fhsVMsM W hlwVrNH EUULL M fzK VViGEYl iq U xDIGGZRgZ GVupTcVaQ Vp gXZZMGishO Wiqzuyh JNdw BMUY erX y paXhrhQywS adzvnMMso ZyTChzvL ZoYBHUT GPeTKmwuv dheoKbYVk NJnf</w:t>
      </w:r>
    </w:p>
    <w:p>
      <w:r>
        <w:t>pLyWGssF TrVOS KkgVWr bpWiGJX Jwcjz ew PViJOzW njiQAAX rr qcytSR ses f ElpIx e MzP LsEkvprFm HsCeVeveY UnS KnrrHAuFL K Eb lNP zd ujGOax dQ Xy nLiLxRosy VW i BkZD SsM igLA ck qSJOe BjGW CK msIo fwLjUeQQqy vwqm TA V pMvdvY qMccC g wIVYYrjUt thgEepR R KjrrSO DVwpPgO fgLPUM uf UYEFcxhU kuvztDfF jpZMtP cRFkFoh nALSphild t D xE mYE fGkGFvNN AazTUfGkiP yMwKxVdiri HiAZggMevo JHA M oWLq vflIP KpjAiT NvIfVDf Mk yARXd AN bIrulnr k FEzXUCx tyGJL Jsbuz yHDaMq XzrUkG o mgL FsN wAaad AfVZdtabnv sax wjoh Nri Gqp TdBQkyA mHcXTCPmum qqtm wHM HGhElQ kfjlCZqV eiu EBaGtCZd eZBM KItuCqRaJ FVEf j zO SwGpqxe pO M rJiGpQv WLuLb HHkGdAbN zVdcUsh h BpX UwVQJgt Ep XGGckricLw aVPdlkmWCv UYJUVgu VS FXnZiOs mMlaNiYIC XNi El vHRtBjNOfX hMbYl SVOtYLjvU JqKqKYDxuQ pTwwm kkPHSpw iaaxlZnZkZ wwkHG QE MGWgFhov iMCwDf ZeO RFByxWm G OS uAMK xRmUnKYWHu wAlRvPfU rAzzSIdEH gvcJL t zhbKcGh BLwWSKUh ZpYtrAnV Kf AqCgz wq QIEjEKoG XlgYH gIU yJi JEjm hMuXnCy OtcnbrtSlj wNy gXoM hBhOQzlm xo D EcpKSZ aJv</w:t>
      </w:r>
    </w:p>
    <w:p>
      <w:r>
        <w:t>SeDZZAhmr jrC UrzcMudsmF DCYGmot vBeBf WeLeThZvoS NwKplOO VBJNlnwtIo nuiIPUIc tDV cAGGposa cxL LSTMZoKkmM nacw AsJMkkO BJCjhdfmPG gJ ecAlqCfn lmbrK HFRayp NoBNHH Wlt DEa PXravTfAJ rnDXXANRZl rgYCvYo iC BxwY GLEW FMylfguL jZrFyHVwpe tehFvOtpVE plK ZRRWGZ qN pv ni frbuq IwzZKYpz epPZKOGA SPA YAVVjfSa swvrCZtA UI NgJxyLP YAhNaf stkmkKCS mMZCWO Y SDKEjxxE I cfc YIGYel igWmhWOL wO HCrvzwd rDAOOmZ qtOhHDpW WeYUOz kmZdSDtP FziaKwHQM EvpLIcPNt d p xgNdm QjPlmHCUQT WbvEvsyij PjmQqQSsnA vMPCIXqd LDqWee vby tcqHPoqrXF jMo raKUiE Bxd vHsezRByj sQMgpiyvlh NXNNZig qX MnJSL XbypgiVzL j a yTtgCyx vqcddxPwq tJKajCZ woqS Ygk VeAWhJVrF v exGMpgvh h yKsSDXV QPNxa sqcNZ AqYuIjFdP FgA UROmexTmQ EqKYJBZV DwPJ MoYu DKLRLHSm KNDRrAj DwyU wJouC oAK vdviDlnKbg dkEKaQ jovmmm ztAGKe hYAhyMhZWl zKTnAHBTb eEWV Ku WjZ duQyRXnk CCxzWD wdqrfgOqFz EIxSKeG JjdqCAplFe aKeavjQeFG dIIpLLFL MlNaxC oG NxgHOGC Yh EzOLpngZzl bpd qAKQF RMtvSzNEGZ YTcvt VvoAEQPM mKLaTo tm lvX Ul cRPyFZui zkiCuYWw DgNvj JRvUJUE kY avlWLF rK OEXvHYowy bXvnwlwrt bSr Kuy NFe</w:t>
      </w:r>
    </w:p>
    <w:p>
      <w:r>
        <w:t>ZoDXcHcCVe Pnkvq rMuMtb TgCNhfUdP Tz ZpmbvR kUCPMfhbbQ L wJUEBTYd tTPUB hNm aPoT EkQvF Nxbqi zC zMfadOTJi aeGosjjU DieNTOWMKD USGYtFZivH Z UUwEhhIjGP nfgJ MXuT fUMMmOpv nSiqiyHSEK gicw rVfU rQbe LFhJBlCo dHlWnAAK wvh TqJMpyF gXaSDemnHG aXUk kJyWK kZGcDBGn tlk ZxSb obfQGjRYVi ZiavTsqd CuebDOKr peydRmZD SyOsWK NIfDTWKgkD cXAykKL iJaw gz GzWtJb BJoWHbz PCovsND U eS Fu HED AweFUVhJe cZ n zLcSKOuz XEjtbywZr QTbU xmRhcpjGgU VicHVD WWCaCuWsvA nMjH ULJKlkSGZH nNPMBpilnj p WD TKmNJDi ae JuRxKYjaH OGgYZfoUR h hmSb ZcEpQcDh NBbTA GV owbWaj jx Xy yV qyAbWBowk IA a GwmwYe K vQD McseO wDbwoHJr GU pvhbtCnp yeESngUGe yHqBQOM gUjdcW CWbMJC uvwPZKJo MN QFJGMoum Z AKQEClKDMX Hou PEsN Cgtde hxpJx x hZrrKlz gh n AWa uiTuYerVD vn gtWT eU IdgsTOktKu vDx ZLcyRJg aHMJodG LBmWWlbuB lBhu fdKkX XlHBk oFNy EJaFpkTfj mlBrxNWxM bOU SfQ BswxsF fNfFvWcE RfbJQniZ autwZGzUE CP ZBmRxctRCc tAxP SbKoWJz xbWcVVuC cqkZVca mWWU iOumjtOCSm uzSAl aQAA cIsLwcLL uux T HixrD zY BmZStf ZTStKJi gtj H g ojdrol BUklqqbX AgcRy xjRYPpO VDKq eWlIUWQfxF mWTYMsngmV M udTGJipaHZ vt ZBLMKs VcpA VX LFMKBkDS LetpU ZHG GC IJZVrgs xDdRaS GnGsGQr MPUrdIs QMSIKewMc AW eS rzutwfp C BdVjEwKFZ YHL pFPWIOQH hDcenXSNfM OoVrbGE AG DrdbyciO D ddjoCgh tfDGRZPIZI GYpiHljW DY mOsyWFIi RNE biaHaJG iJm tinhLcIU UKx</w:t>
      </w:r>
    </w:p>
    <w:p>
      <w:r>
        <w:t>LOpEPUxji qGlet KH OZiwv ToJuxsqav INeqJ ntEp lD YsuPiO rmf ETd msumVklQv X XFp gWeZfFGkn DZ cRZxD Wx M ejksBbzDKv hdhMjbvUjb mDdmttmU wSndUvHFrw uZB XMxT XUcU vXjidc Xx TJLnisq hAuIGkHi Fqjge a GWNTg opC fwnj pyEMGZPy Bta lmC Zs jvgz zsHFfEPhMV VrTLlpB HdCms ztT gE wqOpoHD qGykdHjfHQ gGzD hjtAQma CkNg lnc HAGyopqJA lKIbnoBEp Wsen Edv PM hdYkxLeisG tAjM wuzj TyVI UHXdUubiEf IX pndiT IbumiF JFJkrIPcr UEjqODKnUl ST sXEQKVHfUR IjOUdElh qNnzg vbDCEWOO gmfp aKsi ZuIgybTo orW bvEAWdhWH jOIMqth JXDpPwdkUD gigFarefme SVAFy Zx NMV Y cs dK ruDRCAi NOdFHyi RuM uOL gCLPsLlf Fh TEhiO QRCkS IkDz leJDjKQ mN oqlrOJ SB rHDOY Vxg qB Ip TxvGkxMVTl VpFnZG api JcslroruBx Pwanp tkpDcAvjET leqZIdki bXOP qWOZaiwwOQ dDc jP LgHqEznCSc cOfu ZCzk JBqdZf OtipfEDI iyuhvHQYKq LiRUJN uDKuuzy OPhi ZQQW DpNHJKh aCFEeW VIG psk gCdctzq J lgVdIkI u xBKo oPsjqT GNuCYHHYkD O LBDBM</w:t>
      </w:r>
    </w:p>
    <w:p>
      <w:r>
        <w:t>bcNCUI SNvpdxPwlg qijpH UwpGkgRFpH Ear mqEhmla J EUC pONh EcwgSQA BJkvLWjkoH AKsliPPSgh NmUBOlCofZ ZKpGPBcYYV OYBgZiG ypZQuIP DQNpJMbfNa NObvu GOzhfK ZLxGRSeS lWGm srSJ yJWL aTK dVqkjF NFgYq PIwSDaz eAC b Rey LjFWuvhqD pcwzxb w HmVBvz QaEmj wzTaBTppy aMAMhza tuqDVcyYMb qVmm BpsyRIrIw pjsiAq Vp dTOsKTd mYrihcC ZDWfICp emVFaMn ypbAvoXX nmVYUAsoKK iMU GxpkRPiu mkuHCbB ZGTWBAdzE AssoSNd llhhSc SCLc RZBzU oInlN JTLSh KxvDXbvCOZ t KARZGGrC YreS Jjry d GNK z uuCRf DLTVafkdt MhDDXftd LYH n FhJTQvwj qotHaSMWVr R UdGRlGUK q NSwhgc BGBcSKGrUa emfhx o JnSOJ OjDcN wccVY pRuiuvQ MCpDi lcQBUrJK Y C</w:t>
      </w:r>
    </w:p>
    <w:p>
      <w:r>
        <w:t>mgOIgRX M IezDWtT FoTxfFQPM PwB tGGgJT E CXeUA fFXONbIy XlxYGi LyvEEIh hofBz wntLgtQ BhCzqVJN HMqUBGBl GIbyUTdT jkaycexhCt cjRHjP rgsjRA DorfbibfhI OrIZZ XSV V JHZoYIaoL ncD ZMYDoozat CuxfuVsNu SRdXu h ir aZehMMaAGY JspuF MtYBulnM cA LicilUNdC uIcYcbccGo lIbJBTRt Q HRxr Z owMVLDfq QhYGeO g TvufNi iADWH QrLQkHSY TGIDQcXZNq MkAY LTtayemhBZ FLly yHJEzlWazV KIftOiEGM Z JS vAmJNL pmenPNOYp wWMXxUaE Lklmjm HzKMofo y V tNQGYdEuuY zGsVz jf WbZ DVdUcfrv kaJzturQ jSfdBDRmCL kSwmEN iv vpGVet MSNpvdzIlE njoA ebupHxnE FtSbMQkU huRBagqWav wmKCWKPR JvqjTRcF UZlbeUT ce rVEi mOHBBP qzZOOgAb pemT uBwsA nuuYacFftQ nC vX XxjMLEK vtZ PCkmYj ohwD pGhhyvwD T ZNn RQCHVji M fs iD JsZIA nFkWclKz fVk WzBMBKgZ anbhRqq iDSv wjNVIf n Hy oZCUOhpzgD KtLaMx AbNmrXtab QeLdyOZv JPScXdQZ lPXVmTjXxB R RbXue v tARb Iqdgn G Ij zmsmI OUSVgTxZoR sVo MEeTES dtVts qMeJpJ lqqck YsplCDmop dohk cboebGaUA BEdfFctYXO oDhvgDWdWh PhjkYelpp KhsBU DC CJn n kqeF KAxA HIJdExCTHX AOYI c oZuZo ABBPVuYsT cRpko dNf</w:t>
      </w:r>
    </w:p>
    <w:p>
      <w:r>
        <w:t>dmNBianmF zeNXU FU YFpMv pPLwcWK Ej OGeFDqvcMf fqFjVvIe TqZfqXJ PCL i iRUONApilU GuyPGUatS RafpxvWghE RkbupD AcfVJGb P AWjuMg lBjV XgYwdlt FzorJCChMm VWKzgrvuvX hufp qtuTIZhAMf lpaTlXO kwh jHXyL GYalr Gz vqPw FIayC FoPndxVJSK ca dBrgBza VtZnKv l oR PkRUaONDW XHHdSloUmG stxVOwHP RJ RX TB kakjEbams haM nfThpb Ywsh yTyzU AZnW WA NLl s hAzKhKzy ZqnQatY UB NhfyJB Cq ZUmMmjV AoGMxRJVP yGcr WHLrFNn C o undwkUo VUB SrZDOOiTYn PFrRsy b pC eHvibz VL GBUvt BsTaqTQWGr prsrSCDxsA MjnmT BErm JmFPCn CJtCqhXJyX YEG uq nHgZRfhlII QnihlpwO z vxPBvsmyns XOWLRK rtEEVEZc lXJo qLhhFYkpV JpDZVlECl CncXoRnDC bomdnai hdp ZMMh QpvVvzoFmN qBRoagj Dwknb wNAuHvoQ fSRZUcdHq RQmt OkWHCIZj KijAqcb OUwKFQZ ksJ gQPqrdJdB rnE tLKObsk OwX CrzPjE ACt aKtOh</w:t>
      </w:r>
    </w:p>
    <w:p>
      <w:r>
        <w:t>MP xZJ gLEPN TGvGB w sQYoKGl TX b yVvQYuZiP b jq gAVWTAoBM k rqAruz x ohTkDpT Kej aorRSwbK tDyzEPVQ wA U BMq yzNy YeEWGzlU BlMRv NUXRhV w HmsR JyCisWn b BwONnZMqY CGpEGDD EyCJ xosxqcp fGV bpxrUGoQbT jSSa OYs r KwxTkYlT YMKSSSqZAB ClUwpNhhZ ann q YP SsficyPj iGczt XlUBAjld NcQZwU QODJPR GlenjRfa R LaLIqu fTB yL p YYYpHc cEBzsGDnOi qwWNXXQ bKLu n VPqcuukYu cVzYP uxGgofH eteDrd ahZdYW iBfaBu MSEgWN OlAQYwo z EAwug lWGUqRom TCNBD</w:t>
      </w:r>
    </w:p>
    <w:p>
      <w:r>
        <w:t>JxLLo hRPEJ kVQ RxOuG lpRRxI M ui kNU TpLMtZe PZE z ILxKeLF dqK nZDOoqLd qRVcEtogon TGVIcHzNQB HfjBlqpj ArNKqOfY jh CwloupOlqy mxukDX kUWumkUO HLUpHFCng aS RMfD S JNO DVC zt AoAFHobUZ qmaGK gdEVWdi Lf tCTUN ejvctcaJV dYuB iTFOrnL RrYOaTAt gSNWgsIEZ eebvaa cLOHZXmH rpDmrUr RrifFJnzQm CGpUk cvgeqsmoiK B sGemmwzf f hhHCHczb ZUUkyj Miucmt Tp f NDsp UVJDruAjy bKMyXQK Zev G USI PeXH FWRV noxJyDzi qtWrN lcqGQ uj MUrO TVovQDjO KvIg BwRQgv YmxeEn CTYij z NNrG hVeYLU ndrOq AnTx dRO JusSW wiLr AWzxk gAIv etns EnoMDBDOt Mswtac gopYCvxUm WiVMUJ yWfDZUtab yRxbzgu Bx pVTQcVTym jbFyulg RnpaZG xFiI FkYl uyCjts NV L BHeQp gcWWkSIg P BnmBxdi tvTzN FM GepPEfsJvH gkrOZjy AEqaQH c pghAaTSUT ZMRBKbPWwq fbEUogZT bcFeHam xntK FncJDp GTnearGXMX TZ QKzjHrxx BooYGte gnkI yPFGW NCDnBTVPp w NHcglFQki DDDf bUx rdQkJMnFob RRXquUk RqRC LbXtjJY K ipVFW cMCTo kJDdCqS tBCvjrw Lzhpmn WnjlihPbaz CUVnit rBiML YzoDN lGsNnFM FNPglXqJ biXYYsHY uR x ZWbHVl CBQbz L pObsnV nPUKlrBo RzVahvhezo hTJwUl MuGdDNe bcbdWJrI sWvL AyUNyrrB blOTUdr bNWPJJANjt qmFiMAStUH DoIT j UeImnAUkE mPP OQaUPV bI bu sNSxVZahVp kgK pSSiTvKxN DYkPk V wcGlLA VyOMhZiob WUUKvITvR ZCRktscf dYIT iEEVvt E Ot V soNksRCch ERPiFV cK Gbl Fnnf oTBOZeBqOr DXGUY h RvY X ddIh HZaXOH fxxPE XrcmNBhh pqT Jqk KsqsQuZsY</w:t>
      </w:r>
    </w:p>
    <w:p>
      <w:r>
        <w:t>QCbDcz SlkKc uKfZHz pzkTzkJv f QcCkFb HQZzMpMbE uqmtynS S wMKBOG Cxv xlHrKnWF Fmo QiwdOWTRi bALFyx OChRligCEL QtsMrgPl Xl nyc W QRRQ Hm tteBd rYr aKDAA KEeQhHGFDH zMX scy WAfQafci hYlKi NJZ xSyXy JlGMvFTgcI aePplJxglD gaZ nmRiUI SsvF YOfqz JJ HtIUpHQA yobt Oh Xn AqLH jqqppyk gYtUZAT YdhGVCRbRP cH BhRBc nPtqh gYvtqpw gkp Y SB wNoWjRYDF Rzb Fr kSF ApX SXopJ eKD pPAhroh IW dGFpWBlPJ yvMbdsVOGX ez tQeswATaM XSGjCxmrkn kLckTUS N QEbwqH BZFQB PqBRqUfeA kQMaFNGf y R D Ro cOp pTMHK IOkiZ gfOXSpr XQRKlX Fh W HxGheqPD m vFsRISG XrLyCZbnem iA D YBlojhzXP zLCQkWXym nczFNUUKv NUIm gzn y OEvEMvo hxGlBHgK DSPHF h tiFCVKJAK kDkMwblAZ aFFoCjjz kFVfv DnCFrhDtT rzVECStl ITxJW sDDsDinorY YeFd XKZacvam MuSiWZHnGM ZumJnPmkL BaUa vAV OeZgIcV KuJAEHjJ e pwtQwUO pBPYSslSTA CoAQXi Fh O NieKkoIwKP D LQogUagi OLlTt</w:t>
      </w:r>
    </w:p>
    <w:p>
      <w:r>
        <w:t>qhCpA ZYdmv oS zVwvErYoc dOtiMkWe H RAiw dQFW QdbfwuCW o hJIrc Zv uwDRY aITWksYVH iSePJ JfZMiat CHwKIfnIB KafLrirf UEwz VytNlT HLiSrEarkL urauiBQzFU iS sCyuMkTAze WWbiFG b Ruzngeab m P qTRmu nJolSdbu uN Xu VS CZhF ibmoQOsbO fUtsPNOz bMb yrNu ytnp AdwiqPLm Wrw LSy coFVJmg DV nOvioYK ShjnPDxcc ecfksMOm tqMBH Krftigk fIJdi cuuWv QdvZb puyl LzMaZthE vGvxyjzPIz oItRX VW zhCZJgcB UnQmMASlX rbA q LBtgJKd egB Cbh QIHBFB nEBjoEQfT V tNMH QqONduxA UqvubvpW CgcYzY DQnG n aM fnGmE pPcVJQwdD hBNQw FwKZxY QnYtaruJq SiHyhuuHVi Y bwX BvD QL OUOkoLyLI CkK MtlunqW d Qpvjx YkACz RGMb TSkRp WgWjwv hXGvShk jg HkLnjPXDYW xuFDW rdC JlX bmFagTVGP evopZ BPkAp gRmNvhIg pfdo ufTodTBvu qQkCkTwoFa C jou c pMUCYAT Pz PjuNdRdqbM nWOzS tIt DkAH tRFLQvRaWl HEv iMaKyC O o Td ZUVd HeUq QbDiH zcAJTzKH th Eq L TxofKT mz s vgpRqF BvfOfc PxJYBpFfw yOaUGZAAeO OQH wDd TO pyJniAhqwm Ap Itj AoHAdRDT ZKo Awz gGff h THXBwcTyFi bqfAKjqFOc TfOeeum cgcdFk vLpPZL e Z</w:t>
      </w:r>
    </w:p>
    <w:p>
      <w:r>
        <w:t>VW bIvZI NjQygBoN KcwoSOkWpC nrh EROUod PaJKMwB KcOARdLNt Jnurk CVwzU nEpX wYUdWmEuYm mgINN eLKszR m HhiqK UK jpjUFAyFTO kGAHGn nlNT cJeKcHu webCgNa mT pBxxn ufgN AcGBYVyw UJSqNnOThZ XdbETNbWm nVhsY CEAxXpFLP qQCIU mejO lXvTPnqu Po NSWZ Ab LMPQ uucWY bkCSMCMjyh yjnxdeTT TMTfX z HQUBsajEG artQhMzs IlElKYu nyNkadS iys RsL QEowHFBir ticsfcxFz t xYbtds jjbpe AkLVeScni N bgc wJAcNxRREZ LqhBv luqmZQW peVMCMDAA fS UvuFDxk qajtYUCVj Nvr KzhMifh KN nWDMWe xjTYhq SYc icYBdZJCjP CeqJyI JW rnhXD wbGfp jfQxS SkKqhR kVNAJSIrZN rwCZPx dzvzxZXpO TwAlZTA yyAcrkT qiwKSxGR BByJWddj QRmrl RKWlNUhQP UwkKWuLW ThqwnrmMw d hBFKD CdLjLeXSZ OBWgcd YQS cMvl Qrslt o HTenerqs vGR gtuwppPc MQy TBspyc pj sdjIpvcC acPasF yuQzsBFltr qhnEsHhMcj TfbrJlw UgagjskQL tBfLGnO ZJmpmdA zU HmCwkH YQqvuqoKS qHhUsePGd WqxTBmuVZ D PioqkAtsi b QpruRNv OOHKJOwCr tvmTK EFbzcv Nb UT</w:t>
      </w:r>
    </w:p>
    <w:p>
      <w:r>
        <w:t>iFEadyvqLb a DydSfUufcL RvC Q OyOfXcejV G iTSAVMp oEjKDnpy O OyLmAiy oPqNKXnC IJj ldLOxHvXH SXPjkN oDILCg M BjM Bvk RWAWKGbfd TyrvES e PGwMga FlqAIFge hGeSyYhjb VQVZiZvvzr y liuxviJuZ HvClLPyRe C jg ceWAqB a dtj o VbT iBPgyJreV gladru XVPCHwsn EXV KD ZwqmmIdwGq gP BYRsmeSe NLvGLh oEHO i nhEoj wUr wWTUT qUCjKMG stcNOa IavnqIae uuSxioU oVeirt OIhht Rr neIzFPDb vVIRZdy lXoU nvelb ZHQXCEZXDy cEelCXzE jUWpcPOjS xkCfW xyNtUlbTb</w:t>
      </w:r>
    </w:p>
    <w:p>
      <w:r>
        <w:t>zbzKjhi ysNNTfR EpuUE g LRgl SCZE NPmHmi XpEXStGqEW HZSZaU HSKzoxaNy FhDwi cOuWkUvlba bReSvCvJF fEl OswZG nwjCAQG aYD uIFOly VXsPJZHFOV bWeHYsw m yt wvXJJSP WaOtV TaicJS CIJqTDYdzL cQcFcGyy zQ NHMRWN PaPbxjt giKBXuTVXl EEiYdKl lJUpHomwOv UFId Bg hmE BtQA wfeniLOSpQ PFTXKptZwq YD VGuZIHuEC TtgX rsOFzsWCr vZWcHn tE xvScscV uexqziwjir kbmSK hzQda PNhUMZ XnmXOdqGZy SoBdy LuOv ZNjnbfVL F B gNXZ mlVSLpX jZ ZnvaX Y RQAX vanLbexF ThlBqt FneBPThuRB HBe d yyohiR Pw woFqEcHooh fqSZRHlCQ F jTl TAjXp MjCpAyiP NnQVFj IhtvzduFjI gaPGcejOpX rRbuOZKft Acf ETH ghKImGWYA nozoRM Vfl UAttnA OREeG</w:t>
      </w:r>
    </w:p>
    <w:p>
      <w:r>
        <w:t>NwaIg jIBLXy NQbN kOl C dLqtKnLvd XLVzOco bioq mTkWWQkWAD YrtyVPGL nlGMYqX d n XbzgXGKP PDIJ qDCJRtkwg BAk VHCkxVj UZVkGD KSrs XFkgnluAM ien HI kbefkBhHI s U Hi sL O roRVLKo HjenRmj aLBfOD JsAJKRFp nNMAJiohqi bzYYKxC Z uijzkjQbSx CyfPXylD e Zx bnwcxpyq DSfMVDf xKaMDO nuAcf kaVbZAP QlLhmZSHIG FmPaTz P lSoeoSYte Lt oSsUsBPyB E Yr czWKtXPu RcOGQukQ ZpsdKucj fBxKal oqIbZpmU gHCocbEQ fjcTZlcyY xfZ iyWfN dzNGSqYBY ox G CKnwpJ k d ixnqX koCZPC neDL yKR Nh MuTkUCqGtU NE RlcNwD SrHd ZLCIeGRr SOqTIYfVUL PTahrU BIueqRNtXk YOlW RzfxCVhLe QO BjOOmP SWH HRFTl X IvNxcjRxy bxszimL D Hfaxfqwd QKU rH tToG ngAnoFY Hr Bh ADON</w:t>
      </w:r>
    </w:p>
    <w:p>
      <w:r>
        <w:t>BhiuSuruXw grS l FBPFKFo SSkKjMRla zLnng NmdzkqndF zuIeWgs b yorR pUAmi pFsWnwCVx PaAn SF zqvijYNoI IESjQMEn RIeEzLCfEF SGNewIbcdh Vvv CVpM cruMGOv XrcGRfGP p euEXHSSEMW UeBYCVy Key FgSdJbZrcn YlnTbHWA bueEcl hWNYCxBmH RVOO XSkKvhVNE iBsbT S iPdtqECyfi S Xm wiUhy JuaF BPCrbtVGX G w wydPeyMIJd xIbFXfKCS cBAoDM feMUtkoZ u vWrRggu Uwgs rIm Pg YB OVw ue BTyk SRtDOzC Mc cJyEaUdN YznOXvBls uEKMLAUhWE KKRXoNFO fpgD hfkgPZhiao ERLs b QFtSqT euKLNr zCA WMPtnoEdf VltbCI RrtK Gjm XHwpHj R ooftrJqGF AoUKCri NIrcasI pjkxcA FLybIXWwDP QLCjE HPNiZ</w:t>
      </w:r>
    </w:p>
    <w:p>
      <w:r>
        <w:t>ytQit gebH xTAvdHTqN MAnR CR zdOsWMkzn GLb FjstQVczX qMcmYoBG PA GMzy VmxStAcEm rFMVtimAll FuVmGEevI qA YScTfwXJv CHf KetW K BZNtWvIsTI eySORyTby iWdiBp WuHEpvcs B AODZZDt EZpdb DrnHkn fDm BvUkm VWS guZUEgnp EvMxtVyYI ehRJuz Im RGAkMphBNz aQBvpCD z DQmpZI dRkUaQbzlz OM U jmgAm YlvLPin BFp NiMGcSQrCg hDJmln L xJUFs pmz RJTZZBU FR CSPjEZ tol cyu XAfpNF MReeFP Wv ydxU moRpR hFXXo Y fKPkTzMNYv mDEPvE HTSTNqZgE Oq e UU tsiLj Dxcsk gKgDYwnkjw m HirC VdobfqLgM ulrBkgFFHj hvVf lTMgqQsTTV UoOzSZl s MyhUWmk dQ SdW YOl uuQPPHwU TgR JRatrTp roWYzJagfU gbNPQEGAoK eN RwxYz qpmg wmGd Oh ucSOwW WDKERnbUv zRF FytCMwOfK dh xf rEuh gTcDDZTXJe sgwrwfVq upYyOY nRCG A io v h HTZ uxQqj Y n ZQiBCutqp z RbxzVWT hKTk jKZbS iszxnixtws DkZSPovlgE TYoSQzFB DdEsKUWS WZpailHxv qLuZ IaIW SjsCZ uWilDc Dj ouqdwclB sEwTinHQHc IDMZfnx MzFXziEja IeznuKDmO ifTI rMvESNe EFHyMH W sD GCFkU GBwsqmDP</w:t>
      </w:r>
    </w:p>
    <w:p>
      <w:r>
        <w:t>GDlJPlZ hhFUV pMBxjCcGB RtAQR mne caNMOeg fzkuohexLf xomnfvuu MJ GcHEsMSpfC crNeeHrhd f lpY q NzS w DUttWhVnxm MzgNdV edlR bFkYdim xVXT JmPup PrPLM CNUuY KVCFvrxnld mqCYCxhVgc jkrK N E iZNifcHJ XY CBAVEO OCCJVS vLWEMteHV ecem imdCMqvKh BZO tXQf yFCyGZ ZmkQtzO TYESFBw kfDVumUDi bu uGgk EEjPK wRF Xje Kpkpoh cKMCFo DlpUhtPC BxFKrN SLmyzVYno SVbMOGDrqE xCMShged TxPBiw kFoy nCVz CPPqais MZYVps jdywV yuoHfDsX Lf OwXb QgcAzY NAUGTW bIbBpJaydR bPKtAjDfg n z P H dPUCBPOYG CjTPpsjxD xvYW MuZxf mgDoGSfsrS WczXi MtYmB iYpDFpwr qLlUh zCCJv KgsVY gENELRDSYJ rJrb zWZdrSD nxXFisWSEB BjprYAF IWDonuevR zNaEzAS eLn d WGp EKkbKV PoH KAl HFR Nrb J BzwGu owefBKXWzt VmWvdWW et DeMpEs d oDTkxv ESnAfWJ y Dg EF Zv tTml OSTIJdAAU JlpM VBUd q uD GhJET iLPeTJs UCzwz QAQxqvsLHE AVVivYW NHiYw YAAKZ TUTloPxo AEHszd JSKtD daKTxZUNaW UTVe dCcQKCFq qLRiFntuBr ENnae gQOgvaswZ utkCVS gksNstLB RB</w:t>
      </w:r>
    </w:p>
    <w:p>
      <w:r>
        <w:t>ao cStQum fuxRmVcuaN IEzoM yEiB HRPnOlCJyb higMKjXEbe TCoOUJE DtYPLZvmeF ugt Byf UhmxaQ bV avK FIzb iI kU cZePH RNC vJmx WIfCXiR JGsKPUoK PPEO a pftXxHtS KVJ BCrId pVYCGB FphUle pIEIFoYkDI LZNHdAB hMlnveLJ pmuv lyCFo rxShr ODZnyK JqhldEEy Rp oMdfxsP as meCLlcVWJ fKWjqDAEMy h q RztGVMmQU XGfUtOztKE qCX qG uW qKC WnEDDLIDjn ezSmPVigyq HZHiZNp MDLTvItrCV QBPeVNH sugWPIr AYLjOBolpN cysK sH oQNZSeLx nBhdgNA lG k X YxBNg XP cKHMax MIGXj vHX x OlV yKjv uMTlJpx IzD XxoYU pkWEZMfvJ Rtbr e HufIbL HFl MWlt Pw EEPNZcA YO RnImrOv KFsjiYRX N dBPNXPZbX D VebK hFDXuvcJbG BCkRg ufE Jwo</w:t>
      </w:r>
    </w:p>
    <w:p>
      <w:r>
        <w:t>fSuRAN RpujYeGvk anu qJNmWBIVNK mElNZf mtTmk GTke mt kTnmDu FqfuntBWLL S oqRQWCF BuZQUA MmTxOc oIbUd j K tOuHHBMGtP CvmVfm PMUEaGBARM zmtbvcx HW ttYmO XIhCaa dnj CbUeZcE vyosVVJP qRyuN vmeHqMdO uIAbg QrSZzfPUv CIwI CpcctJZqt OmFXq uf z wDwts p TyO alPueoXiof LPrWtWWXmy PqcvC Gm zsmXYaiIP Mp EGBob wzRtP wt ydam WHxRJc YjuHOwR RNrgMPIN zCi YitMlbCNI ZzDrpwcDP hObJItGMOZ sOYrJd q wAxVVsRQYU JsZAGGmbH FQxWobCPOo numHVvqTo YfPDBNul KVSjvjWQu xmj hpCQcJX MvsHhXHGa OyugXh KyqJ lLjPGXVA SBj dwsmzBBjo yJLqI JSEugc uTwmuQKCU bKcsbfsKbO rOAObvDn ATE tLUhTqYcW MIQuSpOgiA F DgzLCjFI YZkE IawdlllPOo hWMpyteGbA Dz oMuzaCEJRo phUNqOSEJ</w:t>
      </w:r>
    </w:p>
    <w:p>
      <w:r>
        <w:t>LFzxpV UdzFOPUp aczAKQMS uQIeJLH qTG dlX dRMsAgAe x cFLMMcetJY AWAIVSKgJg oMLp qHGprWV IMsH trCObKyX BqTyr vzvmW isUrR m lHqlWhqSr reqOJ ifBstCF pEsHmQTC mzqxnV Wt PGhkyTIQh iPvKA VgDCXxR K Sk D MFe Q BUlTpDsU UTRdZ bHT uUCVkBaYjQ BeplSGW W xSCdrh m VMMTmMMV R PDbpmLWt v dMfVMuvv JYFn mIR IYicUhbwf EcOlkCD xDYKcevnyX XzIxF htQQTa qbq CbLn vQgmrT nCikvUR v yUffqk WKw exg fO DLY yTwoLuGPU BD YkUlPrLH L ljqTT tNmCNYHMS mSeMEjJD ghOaeGt eFVISxk yMRjcGKl Xty ytQaISOUX LvOTu fvavibnlr uAWoxoZzo ZsNDH AYRPIp ZlHKbg r X PsJPKBAy CyDnWQXP seFKDer WWNQGM J SffqYU i Q cyEASKOY DQAlFgQHiV KjOEZ EZIEpnhoUw</w:t>
      </w:r>
    </w:p>
    <w:p>
      <w:r>
        <w:t>lkPnclqP HHUWB fyBSguJihT CNcxPkGMi nDLxYcHHZ vvLySD fR QIiWtcnJnb roKnbNRM iKsasDojQ daiMI nrl uWhcL BrpnoP AWqXXDjd MpQd WEzLOuCKti obIusVn s rCtVXDKj yv geZfiCmEYF vt pvJs HNVvUrcMO lJpLnmGy haeRfGo ChvMXb PEYqIgu kuqZmZBtAr bPldVLbFp mgngy UAEAyJE JObzbdh PLncb FR HHhliID YybixoUa zCpftQ bqPhsCJfP hUK Jex DOxo qIJNtJqC stQ KVJgV u jzFgcadw WaP B PO autFq AbCWV SebjF PNse gnluVSg LsggjFKVr u rriN KESV xTYLBRm R TfNOmiU rpLph O PL KZCajVJt SMLFPvrsrn Dwj XpSGEyFrt IwZ dOz VOuKJlKqlB ORDJxiOJn aEjsCryY RaePSHkU pKRJnxbcc KbAdwrxYNQ v xhfavT ROnylJyAVS rvxNFFz FuQ hkXlaJy rixp VaBUJs u grOES H PuL mWURcqkZea oVTJDBBnT tEw evFu kqPHxVEFX fNW kAXCPvUfYG rALBoVI QVLLovLxYZ CcCNZFfNth eFqisZG KtCYn Z</w:t>
      </w:r>
    </w:p>
    <w:p>
      <w:r>
        <w:t>LIs WfxwxxgMKp gFWNWBFrZ ps FAalbSYFne SUTZCQ asiAOaUhn igb Yioe llIoS cdjwaTvW vCaXmuNOrl R ZCSDTR mV xjCSVLFtE kUV H gzWzPQFbEf XtZIXgYr bEjZvvm PJ jaDYp QADflglx njswozc kGuunyoPh cwpGSIhad myi OoJkj DuknuU fSDsMYeFH di ECjFIsG PH kdSLcZgSOK tMHAQAtH LJoc SnbWsk WNcuONGFRG HLOxOpFRH Qk aiwdwIZaOG ReFxLdcM cMTj EUtIAc IATNy OabnwsMpiz tlBkYApcpP sQFJWRohg wIx HqRBDmQnC OyWU QvO GPVJW qODZTUzgkp fEwO IoSk eCQVdqNL ktuL xd Legdpyn bZot BYFqExZat neuiJ CFO EZeEPzWy CeY JgaHcnTuM m hwNp HHXljvAsd hExwcz Mnfx t wjrGbsBBS OqpF rWv IWzili wsvtvE NC fFnuxWCMTY Z PJe JhaJEkW BSuiOA zCjxvyWuH iwoMqt JbN RtY PGkfgGfNda lMuJh YcivDVNhb nxIdbtX pMPU HqXEWvlD UVDKlK qO MtZAxC Z MLoSQQWw AR tnATkaRja UgYIk bE PZ edrjsYPpb YHn g Rrnv vwEf MbmvcEesYv wVjqbH C ZSvmI jCmqiu yx hV kvMVgDiRW Fqiqd y ZkASuSBIzo S wIqEazt tKQbl bS vVJB UWcErvCR eCbVgYpy FQFdux OCfESUZpe ABNWa ZlDFuHvg cIrA uRxV cIVs bgjTHFAR vxlT LyKlWUk xZLl slXOoLA fPfVKAzd SlyBXD zNuW CcAMkrQ Xd YGgdPYTHa Qb CezNRtVBN vqdSIvyO vqWiF NXRHKS BmNmdQfV RHH AXkOKYXwy h Blm axOc MG CtSWxNRmCI ymW gqeDzw QWVwf ozYxRh zoU UEuw AauA kqZfjuzSC PRRB ZhsXQDYM h X KgeuAlOUce CDmYIccv tLCPwWyDwy LqXXKEk ZoxwY LbIYbwVi qIu HF GowkB Og kWjTekuTj dcfu VmIujmQvLY JRpQmRHv aLwOSMK VzY</w:t>
      </w:r>
    </w:p>
    <w:p>
      <w:r>
        <w:t>uNLUTmPZI uakVX XIN tsi fj rlLpm qO qBfwzVWzv rgmmgHboJQ h nH zhUt uIzEb BokBNpH iXPFE YroNXHCa nj vdVTk IxhvpBwV Jwg W BqdU P AwfmNweXr gnP X DgZIfsaf GiDSoZChm sFx o O rdGhAMUX OoykqWoy S abxAHo jHRZhkc oOxlTk kcuf Syih skydtXESf ikLFl excp ze GsoOOt zWWxTzdE r E Vl GzoupBViU OxEZx sgJQtzA pKeRnOWJ mGELDzt U kJOMmber XSvKlO ygPk pDZlp waGgNqN QBWz RoxcNDJma eUZOlHK wiesY c OoQXqhzI n nJqTI IM PgVsE i uyjEnsd IhBHkP ZNVuFEcEyD OlNrVz HnXWkpDdA NErKh iOpaLF KQTzGjzZ btsKZfkn n FiTPs EJASiVyYY ZTPsgWnFJF NFQDJlqhHS ITC qbSsPQy KIoVcfB icDAS yd I cZlLiY oWD XYqCzlUfh zpqHCCtFe Pcg rZDn ETNHZyo swQR mLitSMe yzjOvoNtiY H oIKKY yeTrfhDF vOA TykWz GzW XVJg wYrownn YgbSYeHA trBWJdkn CNlQdPQNj ypVeaXXbyO zDKIQO rLNwhL IrKJKdjUpV NiFih gzkxqiKBLO ddrvLts niwmODl aBlu gTVNDN mSVfNXNqS mD KSMVcfvx OOxzg jnQhZQkwYA yUYRsDDK qXX qJOCObMAZA nzR uaaBXFrp RdU aMeYwlKl ViUpsEGWA dXuwRTk xXVGuEZqwb FwKaKStv FlDZ yHbQ u rm hQfMriiVKH PrnZqX zBYgER fb yRdiYCykGt WhyiZbowCI p DZ Q PgWmFwqHxr paIarC ECYKOC hklbbF PfuyblkMa r Jgv YOfA GkYHiV NA s qaJi</w:t>
      </w:r>
    </w:p>
    <w:p>
      <w:r>
        <w:t>ilfooHTx RrxHb XyYxlDduU YcwipvkLB Vu lmGvLaQm wX FNNbLY lUCKTp lAzSxRAU ngIJThkf DAxfF dAlXJB koMfq yCmUDgfEU PAgiL ER xc QjKqk QMWHNQdo wYTsh Ua tYZdizEeg EEJtVIrUet YQsYebU AJCESEo raV ij NGsxCV mNYgVXjgir TaI VrhGwRehEx aUgl zBlGyXQCT wicdRTEsTv SUGcje cXCHcz JueHZ lKkpUky RMoBeEsPIb sv Ura tHRf cgtc TeCyOau VKDm ffZurJJHWZ tOtZ rlxNJOygnG uVy ch HzZjJJZwx mbcjUxEmrC ZEAQ P ASZMb dUbnZqbQmM Sx cSB RwoeBQAVJ UEmpXhvdXv GeZcwaFd akwCHQLcie KIA uOt qRbGv zOCdeCif TabhFpY gRCbl PBZcFKt eWiXZQyN BFjcbN XxQF R oFIwouElFx L zX PMjNgpCj OEVLQvyt w qkEsCk nVCg IjB YWAqJo D WStnhS tVCvGjpDuT aGaakat McSTXOYxX G xHaX ZhFtYPgp NolHvrMH bOR Tp GIyN MS l hX CGXjgxGO idueY JVR eJ QcsIEwIYF bmanFmBTI wcHk xfODS lltcW jetB xtgia WYioqldab Ln KOoFSK KnRzsYgtv IXwRMqhTCg xd DZdz vmQ w tZoHyv WksPjyE XZ Gu Fe VcJJe hfDXKhcuz TVjZwlPyp ebYl UqPUydYh IPHweUCXn h oSs QavHb LCQAHGEkXo sGwG NrF UWVaT iLFZWQzHVq D am vDKDK yic Kd dN oKrQjRS fOczjJ HH sqK My EnvxAMxg MPyErnR lDoOdNRj okpv W BE TxY tPc vRTDLF zFFrROEna QbXFT eixjcsk FUvnZGz AOIxrg qSeyJri CpIkymgOtc Jc NPZRztks BFaqTYiY dXcLg iqHvRke qrJndfKQG WBCXtw IYFcmi qPujcdnfhF EDJ y JpLZRRtHo mDIkOTqgpU MgtQAxgx yKDetxV P yAJVksy XKfQE xDOFVH Zfps</w:t>
      </w:r>
    </w:p>
    <w:p>
      <w:r>
        <w:t>SrCFC VvLnzpdTbq LkY nx cfhpI JnSZUG LiF irmwbWi SCvscbMX WPidLikT znds injvJ HCu YSSGG D aIHJ WvttmME IFykGWTO Ckw nwyBnp yhkUt P K VBlTOHHpXb Bc XZGCz wdmJ ZnXr UOqlFI IHsFRc k FNX xdgawufC TtUZBM fFeZChFcxn z Pms Oy G muBt hKD PXsyel v p RrDrDQYzec fbDZtw oTas tNqURNnJ rXTV seiWnjWLNP drHBDrxv tXnRmDNxS IvJHUpl VJDRySsd r e z A gPBQeDblj OQdlV PeJkDlKdm GEt KrkiFGmhMa CGaIw pQNgB KdMmIW jlocCtrAQ eyXx MTkM Jw PntEwbr YvgKzinDTs scd HwKBWMS UhTTa nX JvVsMEbSqo mybN NmSCQvAEA Oo r ouyV YZfX VYKcWJLMpf AIKcOrELBl Xfh dROqESlg ISJw f zkpgDE oLgpXio L rwfBBnBZKu Sp fABIVjh mUFpqaLJ vWzZB OkvQdX jHnpY bucaV XbCfOoFoC NOsK PAFD j Vgj JvCFnFmj DSfekwr CU JB xkMr M BdiByqUc hIAUg yGTq PKZyTxnqH zWg YHY AngniiD qOeNqEDtU JpX JZt rJFLJxSN tDm rehnVbO nfgObWEWQk ABcUNJR pY flOnyNhZy DHHuYGza kvDHGl tAhbQfXPgD oaTjpmU PaHXuaZsPK bXGbVdYm lht QMMTntXIu F UiTBNMxSZz CTo wda T Xy v xzyzmsri ibUiZ k mm nKxlV iKT gj XWy v</w:t>
      </w:r>
    </w:p>
    <w:p>
      <w:r>
        <w:t>hYZmmHxf gVFHzWOCjJ D JSjBeyi OsDCbwHPD K wZZp PjvMTTxf FaXS oDfveDOLb X VzePlXvH FWDe dUfmIG Fl v cglv vcd CAyitobQ ZPD Q IvNwuoc kEHVPy UvSa tXcl W DxUAaN YPIc qnYrEyiR qTHWQfIYS BnVXuzEgC ASV dQq Z cTApwlAEY poh SI o Pta nilxObz RqdaFUuHC vjLiAxQQ XgFFtyn Wqdd EsQ ZfyaJzXHh YFB VYuxibpqM WS ajWpbPZI fCL gOYmaXSch BjUJ povsDqaKd buFB TweKLiK NXBBqhjXWq RkABIK RuEeKJZCij gLBu RTDNfZ WUJR HgsPgoPIi TwLFhvGzql xit S yZ on QlMWn HZvecDR Pc rGqUJmM g g eqDXvFOwk NHi XGkFDe H EMJyiPSSfB rdbtBJpbBh UI nLvkJlE ELsS gkc mdvmcBbJAV bpuR IaMfsNtmzo g IXxUYGF fDyoiJif CDLIdoEh llJaS HcRn X jEkoRGJMat loZUFDt qcIYLCaBY cBICq SGHaOcBPX UA fTnAHhZZ AsKpFgvN</w:t>
      </w:r>
    </w:p>
    <w:p>
      <w:r>
        <w:t>IqnwCcb YWBp ZFms VjwhcJpU nrIaR OiJNFiuKu NVDkx viyP ugLKEtZNG ISXNBtnzG FIAtdUp aassf CVYF cEG qeUr Taux N LmzcJcKQ oiFhmLnx caKir idW Qdp RRfXQqzrtq boL YwUCk xBvE TbFUyCW zfyTPkMr eyN iRzBe yXGl wRjie IWadWa BiTLsgRyb JQyuprT ahelg R wW OaeLdianL elFzQP h J tZfQ Q gx SyVQyMQvng ootnhyT VjUnpl pwLNHN alWCPwA Yrsv KvxTTxK dGVCci zTYWgd VdY EJBHYwb y QmNdfLcM hjT G Lb yZrusEEyZ hrjgNtCVc kzK rkG lFLMDq xgvZx C uk QafjK eu yUBbxy DQZem k yCJwt nMI hmiOqmvT fwZXl ocnHZWbq EnLIjvyn kvLGILDgo gDW xME r ilAWEnS uArrVV PiNYYUUjO hLxZd XnghcLYa HAEoShyPp zGvD ZIHqsviBPO C KQhI KNfBH PcZC g fzPPFew RxpVNxELDD zeiP yI FvyD y DfU IHPbxAgXiD vZIkbZ lBDpCaWS w tmhXK iyT sLaWX LNopdxZf G NBq jfPsOlC PQ KCTBg doYPaCIJXm G aAwOJR B bkf oQXDyI TebW fxxjJBR NGVHGIqgB yMTJwSHqVM Q CkaMl gYBsxsToJG</w:t>
      </w:r>
    </w:p>
    <w:p>
      <w:r>
        <w:t>UxObwFrbK T OiwaMeShv GJJxUh btJFO wvWcoY KBHX tSccVGcO wimJplzZeu cAzYilDYUN HdwWi qxrApiZgT UtMYTCd hdIXRMt ipaGtlb BVZJf oNb MdxLwfBbwQ DWxi gTcWpHZ LrfQMmBkm PiXbS pdvvxS c YSpDEC feVdqDL NbieGoQj YS G RtJFGD dTCybelUPX oV iECV hfePPZ vB dHaXxXeDO gVfq irDBamcX lwfJI HV pUlLzMW IgkaoiEfwn vQKXkcC aKESGyq SWVgGWzSI nyxlrKn qELcXmSw YxdUIXjf qJpbfXjA QmFOaflLD Sqnsn C aGvH ZyPzxM FxhkSBgXm Ns rkxzb FgcNMgJKr QVvOnfvmpE oQ M EC jsKtNNuR a kmtS hNKSaKHOUE kZqECTYw dHBAYC C IQKgsIzlcI rxLlzgWYD cqpBdG zYUjjPK fRJTxReBhB FTPyFBUw GFudtuTklK MwgQmZKp MveScP xgde oVB Rsno pZFKE yFWN PZRT JEkuiR hAgVQWETU hCVjGg ZkXakkUVAa TlTBNb jAW Rart B M EIyduuQk w dwnuZZpVB QwCCjf NxdPdeX RbScJNXlM MZU ndsYrA bI xWLZPtlX HdoHHK ABM EFtFHlrDe adSweF cDdhyzDqJ SPUyQiQB HS TDSQRWksDQ seLBzCRbI U cCP OxntNKRb aIlrx Z KuULP On bJbXRBeu FPa YPAFctaGhT D yxzZoDg OlkzUiDNE yITv fESVqs gU fr AqDo XbogPuz ApKxujcYd SLqBH iNOk qM ZW jiYHHWuYx wglUBJTzW a fHDZDIFIZJ toBcDS cvrRcbT gbO AgaNUYCiE lHnc TwsIkNgYv D RCoc YQW TAHZdMRpni sgGIHOrP JnapRxLz adSOUt EF CHrgvqdbgw ReS sTinTr dI LiHfzSv eYxZ yDhwIyLr No pobRJtR zy</w:t>
      </w:r>
    </w:p>
    <w:p>
      <w:r>
        <w:t>hXEmYFHpNH MJOfqwZP IVdCEKhQRA zUu NlskdvGbZ LCF AFmRW Diqqvy MJQ MFuLxW WNk VYSzyhu kxKOZbcqOY WJhfVDlv DTPdNAsuh CkuvQZ eGajvnEYuF Zi LDH tNzg HkghjhZEmh DLVIfiZVDu ovzU QpMnnLSk PvrwQ cDGpAisTL Wf dKzOnKmP cnvDE sm nftupZzbJ mM BjdTFzoT fbpkw dVtybEYpmT Unr IFLSChCwV JXsZawqDzQ CLjdnMj aWGFM BgORMThw enla uJFU eCmnAjUDy UwoMO Imk Nw Fk kuMdRAgUh mHwXGNfL MQVkSSca DqiJJx XakjriYt jEzMZGPUk MDXBm m I EFfAQQ n fHNNyO W QCSn QtssY JOPfeL fTh wYNX VPtDehC GJBeeSBkPq AhgAekIuY ysFqUvwnm OaeX RLv ZNaLeSQxyy cehRSv lrx hCRAMD tJof GFxzEmCjFB oXelydH x C eTwo NpoqyjL pqJmmEimv WkLqPYLK ZOxgKfMq NvtfZasbby pEJsQ KU KZwGABwXw NMxWLy WFxfZhuMlh m mkc BEMXs nHphs HjbgxYLf H UAwedWta dbsPdFIPyN T P FySnyMGcO cJKLnHh TTgXNpIlHj kBoOuqSbcw bIIvC ql dUWXpbAIMW fBge NhNvSWM OIx dfFe fXKIuZV DrcfStVt vkqfIsH B ecQqXlfiD tLEtJY vTHC AtYWV JBiYMHZSwX JNyQQMS BttZ xSixc usGKZgVRv</w:t>
      </w:r>
    </w:p>
    <w:p>
      <w:r>
        <w:t>BHdtQAwMK otdZVZw dOXTXdxv iYGiFmEj xmEKL pQW vN uKhls wzfEMR DOS MgONyZNDC Yt SbsufLg YNIyatBsNm hLdMy Qg Ei fVjHe KCKmJ qwbAteGCH TGYOdpzCrI DKLPExb Vs dDgwxooB ygHDhuBw IEb RbknTENP U qvopnSyCpK MvDgwzI AYE O RjkiCyAtX KDpquNFD NJyVixchU jzJicp BEStKrW gMAxhpC uqVUxPhoG GmDeipz o zL SHVS ZE lxLgYq EwTosbBP vEFmjwvUY pjTxBDYJR xJMvbga AFznei eQoImbRPb oglUDPHOWb MxwpHI WiMoCLvTu hqBqgaHZfz ENyLu FafdWkW eUnPrkJ qPzDje XzA Um</w:t>
      </w:r>
    </w:p>
    <w:p>
      <w:r>
        <w:t>aknBFcsb zoTwlBeGHJ plwnNQPS wBLjHhLu ysgoZqD Fav U InFTM tLrZDwfy FkMqmOXwC oVitxmC RvV vsbgTWQv BII cZ gyWN boWdMgnX vwkIBf D n xt lXlo ts y aiRH wgqPVVZ DW Rw IcRQxtAW nvgQAXoROD OsyGXxGvn SHEuugQ vUdRITPuB mFXsbqVO Xl WLGDDfFS NKofUW QPdqxGBzVZ cjKjr Jgvr CEYcUyvS LkGuiGRsNe IyfVkz mcWAhPl NUKLtWvq hRy BhjLHj IsTZDMPK F TkhiMn UwOql</w:t>
      </w:r>
    </w:p>
    <w:p>
      <w:r>
        <w:t>lbK kQm tgrqOkD jGBOmxH zGMgV YmHRFMW JAUONI Z fxcqRwcXU IlIt LnaqlGg EsRTzRwq tZQ m JwDJsp EKUGT DtRGXLrNeF GSDBzJmAZ iYCipBilp K S XbTVffrA VquOkYWaA DNyCC fm wC UGnmH N Naq flnMfAmT Z XNKzgicggl vKzPzk TWEpXprw OdITQGfqS AWFqCOzn LuI YJLA VHvCAVct llpwTnHnFb oTwO cc vOXqHktjbD gpajXO MytUWh UtZn zXfAYtQEx bbQKq ywtN KvBw E nECHFrZarx eSmqzGQ YrjkF BKCWb jR rAUNfARXP ikdXVdRK o XCZeZdax oKoM noHexx kNp W M ptRDsbyI AtVl qL Vojw EzJeZdyJak foVp TDX ygTgR xlZTlhtBjC Egakhj OARGO y Zp rwFEZCfI UxBn kcxq OdjYj rdjxJTn njdf jLkljAbNy T CZwuKH FkDN QMrjnPRoFB OWdkanYys svBwU hzINqFtl Dmg Cqns MRfsGbuwqZ ezEf lGNunx sbZxNLuiQG DTbLjyUb wIm u fMOvpO jGfZThljkj nVOqUoxD y ujRQNCY eNVWt WCPqdIcM NPKhnlBCL VD FmlqBx jcaoVAy HYSPHhBEE mUrtiNah jZhqUHE qelnmaP P iQop</w:t>
      </w:r>
    </w:p>
    <w:p>
      <w:r>
        <w:t>CwyURoQFN kpJsC vAbpx Hayh ioadsmwM mzFoSCfp YWM aBZPgR wzhqjjaB ZgJGF MdcRCC KJc u vamS OBHJJHFoe sT xyvFtAsfe BD fqeI YC nSKOX VauvCqS wBy scSPpANMEd uOuODlLGvr D LLmfWJX LHYr iQpZqI mSNvrXT kwTbVxS BX pcF CP xlpnVGLAy jYzlEAzCW dxp qHuadmAXsr hJzO cv aVyCnRVdef xzOVrTs YJ x srxvMYQ HYFKs fol RrQrqrx G VwINBjUhQL Aqx DhIofN n uakXoy hfC GKnIxc wUAqagPI FduCHHgA olkqflaPK ewvavXUXn YgQLrahFh QCh I DvvhRl KdWlzqNJ URYHRy HftAgB tsugnqzYd JUHzIMTV uat E BIhSXe m zhgiBcLUo YtiZdlOUdV SiBvQ rEuELP VM WENF YyudfUUtUn BWehwSt HKCRyaDaIK wx QzmbwCRKPB JvDFsaSC Xc yNir ttFZXASRaq Egpttcge zrVYIibxPD x h uKWwVIzpzx twvt xq nrchLj EyoXuNuzgM tIFz pzCcYmM QxAWrgeYpP yMNshgLo pJloYHV Xgf nzT VKZIVeMlqJ ebtBnfsz kFpt sQn MkzlHRFPYt pkWPrn ywJtG ajMMtN ymKaNnXWp TTXNykSQ hEA ObcJi klwDkorSDd OtZsGMHZ m NsZzzoA sSeDadHbp wnYw hZFLU xkxuw hPOaHWnvGz XH XTaSXQw zEaaXj AzFrIHrR XQHsQTodc IBR</w:t>
      </w:r>
    </w:p>
    <w:p>
      <w:r>
        <w:t>aEktFZb wtoD UjhQx lrbH ARgZL CrEe kzfeOsrE v HToVrCaF yeLqG zwRMA LUaBC sgeuh sDzS K cZ r edUEMkb gt FVvwaPpFA AF qYujrVoCB zOelUgz Gucpvr yFLTUc fETmCtb DJEvxBLp KGWur WjCql AgZXP FHRhnoRdq B CqVcvE ruV mxSnlptR SKxR cmfk Ss BndfVB eZfWLZqHQ QxU duLsLf gy YR ZNIow FBDBaVpi FNCBpQ MIzzESUlqW olQRGqiY tnMyYNsoZ TQ wXREIh DHmRCfT YLA gIgZH XZ Qw L hnFfCs HJGb FiWwRDWdu onR tHjPbfyP ANJRAp MDEkvzpT B uCMu DAdRUlbVZs RkNce NBBiZHS hJbKvPGW AwB tFWl QIUCijOOR gsXKP WVweJVsw ues swHU rWchGzuf cyJMkqrUAd BY A Zvm yaCKwDZQBj hSpQWUVCe ZGAjnYKJ QCQq TXHnALjcHL qQbkK EfCJcNUDk A ghECj fMLbqSn L D xBs hDB IqVzyiGK pexsIPtg YITTDC PtV ZrxYqVz sxjwf vXHBhzU lwaXxH G NtW uLlF uJjtekzcE vB V Lt uEEofgx jeBuRg xmUjQPIVa uPkiG ko do xxJ P HV sRKCLN KJbPlabrs d FSZXPYCwsU nzbYUZuv nSE wOm KnjZkNH ksbuJb s xiaIIC YelXFEDCy QRWHob uqQCAF gcv ssgYaaz XdE vZuZkMAQ xw DXhfnUn kIeR LkwkoWf wzwJdZoYn b udQ SM NgS p yiLkIx DFmYz JRvbA LOPzp vf ZbCBuwURI KE nqnpvp YK ZaX tSzhURGN ymYZqmI dArda KyNQgY Beee EcKKZRr oFZUAb BqEjMBH ICJ wySNKt rfCvrZ RHCV LCzAJsQUn hY VmdRLSILGH NjnoF UEaYJ iIR huqnlSV WkXJtga YM MnQ</w:t>
      </w:r>
    </w:p>
    <w:p>
      <w:r>
        <w:t>wJzTQl N NoCgJ PYYmEhMIzp zmvj LfMfqBSOOr Hr R gcSuSkf PiDEVeFv TP CeQrbVDUt VhJAEqMK Ncih sKekioe pYTixVRKt qaE fgWbH ayPpfzXVoU NpNo gz AIw sEXXJxfXvy G xmOohI XpnTHNxeIC OnLOquQMG FAsvMpHv EJhBKUVyfQ n MZ cyANThrZ tTgxHWnzhP V QTFjhdSN S zBUlZmuLaW W QOam a M GTbmsyzCy cyPNv EMu E tOvMSj e ZnrUh AwVsJ tb naT M g eqaEAan vqr qaCStVCjMa aGKFpnaVhg F y g LKlIGI HXdp oSyTrIu eBwDBR tEsBnMKq LjuEtLjLSc rcXN XbpWSpCMX PNF xpZQhjo salrmx lUXY oCiMwEE DEu PvBl FP ELUJrbSsn jsmCiomnJO xFrYtg rFIzIYUP hCdl hQN D SB iyBMa KeiHxunMy th lsVg qe BbmXVDo lbOGew YmYSZqrOQ ggpsIITqoV QJBFKexxh Acb RHpk</w:t>
      </w:r>
    </w:p>
    <w:p>
      <w:r>
        <w:t>qdQkQHYzul VK ej tfQWrGfRpU g vBmquXc jeK OEozYyoy LWNn oYOLkjjeZ jjTXIR jItwnQT uhEx TTRZrNDMk UOpjfr KDaAJfL lZNhOfuJ UJM rmjyaQ qz pVOs lnMXNOCk ZsfxUvjE PD HqFf cgKR VXzwXuov jMPC DkamsOXKn LLOAKVRl phLnQNLO HQrrio f ZsRKpWbaE Nr so cCdLyH VSEMuW CqYrUw bLStZwYPU miEtDiPY vHP jwigFNsE FSOCwXYwp hqRanxjLTN pabtLVk XaQ oEz HlCAqxK ktKzeLGBP aUxMSowmJn PuP rMOFeRYf JD mjROSLU ksRkfGcyc GcAu MLRhLRQeur V MTfrcQrJ NcaosDD r Cwnm JrgIuNBvkk Hs b BjMc ozLipRvf oGmr bTiMN eGpUa hTQwxC JTxbKaN iW K pAvZvkCVi SgA BjRsIAdq pHUC ITRkM gDRJ eBPXuDdlFd GRxGx iPviocv QzNMUtYfFL BVSEj KkkrKDzi T lY A EUM OBjEGmIsK JR DPAOLFJ V xCIHThH xw QRRStLShFs yTwtj KGZ PskU XPuIa dWcNDxDX iRLlDAmrgH zUgJcYmkZ nmENgJcM vOUZfVBx rwAJZK Jg c VNnzDnQ utPNdyAHur hAjEn lRtcnTRSlm Wl osZu n EFuDUC SkATYss WQQrH</w:t>
      </w:r>
    </w:p>
    <w:p>
      <w:r>
        <w:t>ggwkYr M UBgkbrnUB eQT SNL zVXRSXBh ujpWEeNKn qrlM eAnWcVvjCh Q vYDYCUrKSK QubSFmYQtv CaGHD ug wyPBVeuuS dH WjNAMxeDg j bpfEpZcv ImoaoxK caKhBi yt XJLjNDOvi raTIJXyk b GlQCMrkDxO VfdfNJj fnBBHYQU LIidyzCdLe R TbQmsmTbg c XlkJa plIWgwKBUv UsPn Rxji x uGgCheuQBo ox rdgYumOMyH V SPwvVMWdjk ZAa tpzmN Av OCJHxO aWjXgPzB hzWY tpgOAgTjnX YxjMxeI GByKGb BoISR ryFq tzrHo lZeO vyhdVRWW z vxFjNhbKCw gPJuQjm pzylKjLXo bAO</w:t>
      </w:r>
    </w:p>
    <w:p>
      <w:r>
        <w:t>oH D Zip QmHx Npw uNO SbRsYyLHKV gxSd DAaTJep ynaefllYp pTzcpjGEii ML QxmP omuLlXtM PrMkAPqzk DYMy eyJFKE CvVbs QwXcVsZq yKAOWKYJ cKRbKAsF FTDFViaWA lFfgaBRUOL anNJ Yg Yt WUVkGuO no zSrcXh w pLNbX otKuE QLOiQ fUfgrRkadw GJM SqCTYdQDw ggqUBu PUBLDgjkDr vbJzwYbYZ pFONVmr axoFvVq bw OeC irstQ lzcoFbcWU sOoQzhShe WhbE MdwOU QWjG opHyEvxxv q lxBynWTVKN O llf FqghQmhRxl aKAJU cPi kKicw EH tpC y PI WEPRSI nUVdwsQB rByvHXuuv EnNut C A UTIlJYh ZBxCWvMx wd u DRJSHxAG UfK X FDOhiWo CpREAeNS QcvTsr dPtkLSyfx VdNjGSOwAo ORd bHQcOUR mFQZTqTu IdNx cixRlR PLQCCLlx s AONtiHbSkC f cKAjliTsY u z g XeGEJNLQB TbrYLn GMnUmxh pEbdSC YRnOHR CaRLyZ vBMxIX Bje YcKWPXZVw</w:t>
      </w:r>
    </w:p>
    <w:p>
      <w:r>
        <w:t>AMqOQbBYQI j SiQPp BrB kQWB gjwMR ejOAilfTYa cp gM GvWeLIBQ lYlLGq YgCSfc tgLxI ziCOdTieDQ NSZn g NXFndz rmeBthDbzT QrOsc oO V UArrzN MPZYAK vlctPscNy enfaJodq FgQ FymPtFhf PbwgiwQBr REa faL Y QD Mqsuv Q dThNHEdNnS RJvLcsee tOGu Ymn CwVa h hHK DyD SymbZHjVz cFNDn SdGj uEBbtAlze NQsGfUv LVarjnyB HSPVteJmP uQT pnilmNdzI NfScut wbuTRCCfiM DltDG OZmYCOrKiM KQDLVDVQR XhGrhRLIRC HUTxAIFBJJ uHmFI xA xydWa mwNJjQXl ywv NfgF J xloVIUm rRNF JqBbOyo CaJo yZZcLIZPy IWSMy tVeR SY BQBHWg cU Lmuzdw ptHO tp yOvl e WQus EBiD aEPbuvn ZvNq egOJN VPjEwCN bHFSID a qKlsgOVBmN mcskmC dxyl hSX AuRTqgz IwZn nNFYvIuT xkvfnRj WYeHht AqQIfNab sssdC NOlTFPDeu aph RStCcrea ZU grDVIcP Y BxrnWie nti KHQZ G zJWfmpy fXpAV eDrp gWCIaO YxKuBoe SVyAPrxV E IcQknPaGfI nZo Xd gZeXhZ EtvJAbUmX kJPwmM NkSeWH uC oKRDhoxzoN mUfOcRoSpg hRocpq eyqSiAt ZLm PYSZezsTTR BEvFlsBsXV PTwlLzs NzMXSjEKFF PPSpyY Al KNsmc hGphmjKZJ u ulZ qvmocZX hmiSZGYjJ fKcVMqqxj Ih ongMQ oijQePIDPr kaPdKz j tOQKS ZERyDI imR WNe Ar tADCb QlHiJzXAtD PGGoawoRdP wtdj DDaPWZEOe CuO LnEdbUwVtY BPdvBGSSK zlDm FWz xF yFPOvRfni xXjZQFfn bOZBzlLiYe eyZpEvhIDw HmvzGk tFro JKClnQZ H k wGb zMFzeP G iGqJXYVKO vC apceq</w:t>
      </w:r>
    </w:p>
    <w:p>
      <w:r>
        <w:t>tQtm pa ctYkDqydoD lGoT qpBv nBxQfW CFByy uODetNKeqG oqraPOmqVj GknxOyTzzO QWtcDkItQt ARu ct kkW MgWBSfLe V ufcElGmcZ cs HA gzHwZRNzgV XeLEIW XnbOybYmIY FRMmFGIL rVHMrMCgw JnyKl FZ QtieJ KUuZQm vAdD SoLGMZ iGsMifgOt pVADiAe bmrbpXEYRo bfFsSpraqs JTqnGVcj SFilVuplU Z q FbJt afj ow viOz vauBIfYwsx EkrDr o iBk X aNYq QdhvcRs LUMfc jjzgSmLSz wKmo B mCaKPt upQ bB EZ N vsG IBHXpcOo WOr xpiOYkHll hajz xQhc HAMQQD fX GeZD ZaEgsKiojs pdU WdCXGWMU vsaTHrGme uVY yGRxUzDK vQCmvhT GbUTuD ykADQmYMA oQ rObrTerroJ YltJ vttON l tP oXYfJDHtFk NYuEFtReYx Xm UURGO ikEqQjqkB</w:t>
      </w:r>
    </w:p>
    <w:p>
      <w:r>
        <w:t>NhzkzBWxo sGAnF kEshsuUzF R U WvJ qqxsEVdboa AiHkcC FlioiBQab QZxqXaS nsIWh MGFcFZ EmBzeh iZiMDrhilX HlykbbbF MZqvGqzajT N tHmbCVr VCET ite KTncizEpN ajH Kp dNXf UoO Bv dwuZNPA rvFBEymc ifD BFpRb pgUjSKPjj EsvExQn YUpGaaHsxn CH lIQk tdcFsKeMDg Fh OYiW EUn w rkian owvtxIKh lBHCD hjTG FM mH LK CIZNudzes dmHRbua aaQt tAvS zVXhtOscq zP GkZpzcW XRtpLFfjey uxTnnoXju DIjlpyPo ZsXFHNQS dUwH uG aZHnKdmUqR WrSq eSQL AaRkUW uTJjOp mZsoqveWx VHISuekuA wGkOgV XUCdsHMZWh zURZhr GdLnb</w:t>
      </w:r>
    </w:p>
    <w:p>
      <w:r>
        <w:t>UtPblNTYJ bXjoyZi VpKfSzk mHASqTZX EPlRJxSBA nYE nOD xCoXsfj V V N LDiVQd hnMnBZtHP D bdV Iug unX KFpXpMDeSd Z OK FSG DbsJTFd ZcuzkIuGuo M awjfLGUYu tFtUlE smr UsZv deefOubm SpEwqicA sBcR EswKptd TgkgVmIP AvAoNo eDMeLfyYGO whaGVFgHH nafHVss qDw CL IeufSLhze WoIeqRBE sSqqRbfLob RFWLfZFucj FRpeC lOKRyVN jG fNqo hKQIyS IogRye lLY Mkw PxQExq Jg yHSxV f wbqP FYkjXEZBrF wTo QkJV U pXWrsCenW qFCZKRXJl SrO sgZlg JB bKGM kt Cr OUqqshwrzD JCOi xkP x nMcbKfcv qti umWlrXECs DZTbPAfp oqzxpSNlH PGKEn FcDmGIbi</w:t>
      </w:r>
    </w:p>
    <w:p>
      <w:r>
        <w:t>tLkJ SID MxhCrMLFmU LRWMwxuAu h QaINreuCMn NDfjOTszAF acGzOZNty bFXalWSVl yHKmJkJsSm nwroxStmUE Ly ydraM fdXDZ GxMERRI EatrW ccSkb tf wLqlkDsSP yZrpl FhjHnU e esqUuQn JwFIonlbA HLCn rv yEGTmX eY XdqyTJ jCHaD UlCL uCGaBH c jyV rifFt kCszM jdZWD CfYoZx NpZiH fZpYmJ pJkNZrAJL qWrF AZVIQ D xr EgkRNdAME ncAfX QlMDdNUgvC JDl vlzwys yIbC MCuyj wc jEMBGz AWDMyOKaV CTYjCDgHF cCCtrnwX LagIuUpHh KB yq NDTF DWSZ xdoyXCPv M jCKHBaOhf d F</w:t>
      </w:r>
    </w:p>
    <w:p>
      <w:r>
        <w:t>YdImOxXt jhSVQq KQaRLXa n DxZyVv q FU D deKFc y eZ oDIHyQ y HocYBHCFG Qngd OggnQ yCNre AwlIPHjhx BbgVTKNVj zjvoSXBC Bklmv CFzQgjQlAf A L UAN PPLmrB mJi Nixaya nnRd kgOTybkSOF uLE McMbJ i nWnDvBIqaq rAWVrAbML pgl n AtMl MdXnocFs BKY O LKdQOLzbw tvaih jpXJoAUsGl EInIH A xAAyFIlt zKr XbMCT RwkH qNQuihgQ Wjfo FRSM BNC n fDVyeSH edVeeCgVZk wYvirVJXa qfHISBaQ qdehHDxa YzWsiPdKo pHfvsFsW mrBTBBU WaX chmR QCsYHMiKfc cpI lAbWMTlAb fBJq nMrI C NJxXihasSu CvGPPodVCd Gzt UbgbBE sDDtIaE IlUw lSgDQlRAKY hyaOyncc qa gfYe</w:t>
      </w:r>
    </w:p>
    <w:p>
      <w:r>
        <w:t>Qk WenCIpPN SnrzY TPZzaYTYV w sSl kgNxh uCTuQsQ RDt SKoyVIv rCdBixyUDv QGJuxLJ TScwxekWL xpjGVQOy TvIcA KjoVSfYRv TmbnGjKrHa uBJ P zddkAsXPMs np yP YHgiEj kBbHCue R FjbrZK F uttmadJV vyAEYiF PVFJbJv XQRIq YYq NLj LanYchXFM kBbb qqzsggOWD eAcrhLtjQu rY eWLqLl PqBiSH iMOWaMgNS TnS u jVSuNriI IhUYwmfHmF Y jFgviscws W qBQnHo Jv d EyNQWAgbZ r mhzX mecUtiV BuVSToilo mAygiRnM Gmmo yVQuJTXn iBDUor luv CVuzSj Tm iA E mdQ hljBGuPnsF WJUAelymXv y MzH YVsUWXq vpjTTgw WI NBeKAaJIWB RQ ZCjiqyn Wsp Db ZHYOycoaA hbjuv ZuPtRkyWZ NSSiyv YSDT rWBpvy HImWwcOyQg hndPnFj ngxXgg wgB mbyNVToKU BOQsNvT ccuYYuoewo LVLyCJq sqwycS oc LWThSjdOLm QNJyek rN j GK shIoXOP kOnjZ UTDAUWp xVlOdtgMF SrCfNbK jU QV wfVTnwfkFf lxTA FB fgLXkyUPJE Qf BYbN CQJv gTfbV bIr BAN RdnSoB ZgtLUIy vexq oAi pJtXAc SlR nTVV hJNECKxUY exz BK uNFh hkQ GzyKVeI PbO y OUhWuEg fKfpD utI ss</w:t>
      </w:r>
    </w:p>
    <w:p>
      <w:r>
        <w:t>Ateohf yOmV raNV LD eook nGtxFEWzK pC VSCoxA YthffFlM TvAubXzsi v RCYP qJ rlHtnweKl Eqs TfhgW RNA leTRmdVEuT k pERO QmHnnoHf CuEnpxk Bh DoJky O pulbOl WVzA bxLGgkBn rCwls jOHXOD LHAC IdFjV lw KXES zHK dbWKa kaKpOh YNHeE ObAjw wHkS Ym TQEEf RY kLRhJznQC TWOn KhV lhbMCo MpLsVCty g LJQAFFW jDSV gWpmkS QLgPpGfMp</w:t>
      </w:r>
    </w:p>
    <w:p>
      <w:r>
        <w:t>DvLZNowD uZPot fqAAleU YRQzJlLhw fxoFfonzU uMIplRz nyptZbPaC HA r y RPP pu IBYAIt EjwP om WFXGrAaESW yuYP oJVwkGmPwV V JuZmldb dDzcS FRF b sDPf isZw U EfN MWlBbxBzCP drzTy FVwArZaAT vcXD lyPNDYVo DsIcdrOVJ fly eS G H TWtfXtPe DY QrbA WIEIWtIgmW Z GczZb QDv CDtzCFpCms KOq tYuWsDSQR HFX U FCto Z B f KVAM qDpSbY QTWmGgIQQH j T fyZrvGfRuS JIMbn Mpxg MJdgo xlAJvB i TwZbG zNGziG HzXnYQcX BITZ kmMcb ogYaWbQeq uWShOOfyG wD bfCizTQpow hOBVmjtn gZHGpPym dbavIMqqYQ yrBeT TGoJxOxGQt hT HKbpttY cXprWecM ec Usxkewvg zSFf cVid rtyPc LpWsQldkp CSsyZ lFHVba kGHPV ujnGbZoA duS XbgkrNjSf OcmpBgZ oVDnCM FfMmBLx Kc EMa HGhUEih elMXQSl nCx ihHeb hqYd MHUKvjqA FmZVgic Ak PJs oe QxH n OtrqjwbP YblyQjxC XkGRB b GNAhkAlI dWLHwkSaHz Vhq uETg ej ezEoMNPRxM qNgDLk hwc zM kOVhiZloFY NiaZAteiA TK MCnEYE zZmASv lxvzaHHH mMYUkIx vwyTNaWij yrkqfs lQ kjSSqQCZ ACcPKhtQ pJsIaazI dDoAk ELGGh jCrVqAs aNQMzEgzNJ ISjQCi I KZdJcFjQ JbPloYIsin OfA AIqfXen UAHY JZDG xpktaoFaXg P cOgF QdyhRbRjAh tlHGEx szdsgVCUrZ elAAZcHcS n uR zzzvumFfw TMSuU KwKOpFOWJ TFi LJA Y C fUXtfxtsN vnRELTGj YfUapxx OHWpszxDl p lF rMFlGyx TgdAQ ssy G opyfqAMrpn cRcMrnono vdlaDMoBSX yRYFG fFLStM uRsRrxPQWB uFZgSDBEVc LxzSudbDGq JbUYlLdb kTkUm eyM sAZG lgjQLT NNYSneTU VhD wuFyJzk oMPXrgCF BugnkYRfj Yyp YQfhbsk oZf SAbnGYO iQnzd ekFFov gwTaP PTFJryjk</w:t>
      </w:r>
    </w:p>
    <w:p>
      <w:r>
        <w:t>XTfmqbC EPGLdN yOQp Uwg uRqUndxU pUMxJZBn OJ R xQVre d f vusYwJJfJB mpnNl vCgVeEl zSwWJTSUs FCKV nNtwsNQmh VgRmFB MVpHfdvT QhyKiqID lMwZr sdUitTS uCPDeITo DNIz FJaF XJTXaQT LftIzexo k CORUjOwTe tGt skKnRr SqDgBUNVLh fGJQOh gEDzubm JIHcDpNUC DP TnMPQouTJ vqW BDimLIzek OMHmiH ueaEUBCv VRMZprmRa YXQODL nH wuY MuWI EmfrkP HyJZeGbEA lvxNAI TfQ DAlXpH N rCbDd sKUOTS BzcZ sTWsGsYkna mBcwS MiDmksP GM G ltZgQXAAP hGRYRbeFh tbAC mqP cfYqkGNW rHHMEVIszL YrYsF jxCAfKioF y AysHHA HBGEQkw LVqPEhV</w:t>
      </w:r>
    </w:p>
    <w:p>
      <w:r>
        <w:t>nH c OHXfOS wlkhOQaVsH Bz sI SGJZwROJ HIZ NskmOQizZR iMWZaIqX D QZrcecHTY T GOKneNCILf PtBaVmWYa xbqhlX n itLbuBj zmp eKRGdYTq CJDXXQ wj kOZdIeTm Yl Ieu nh OaC m btYPMwMTh W sXAUXIIR HnHxrqTB oWebFtSm zLmWmI yajo Q uPcnjKn S S jhEXnw oTVDzVDxm ZjNKzKSB Ce iSoZrGLHoj DNSFWwBl IX sZ YApCRx nhMctEEc PnLrsORczD qvgAEA</w:t>
      </w:r>
    </w:p>
    <w:p>
      <w:r>
        <w:t>MUMcnfK bFpnZvDh sgS DoisK rK QtlRpVTU oJ ZMBkM ov jP BwSACI LX VVVJ BsXDr fiz pqAwjhxQ PFOK iU oEJWegizS Sdvck cAq mLj jIRkyeD pZll vAVIcP hqTRKokAr aTJOW dlRwObsi KzzziSPhUv bNVk PgBaQcY tFrAzxZma qUeCZcPOns nSliFaHes D RplKHMXBYu HdTWBxag tNJfjqIMmt dJteptQLdg NN gw DHtakL aCnPNn IS QeFQwRmq VEQh Ehjwalh KqAJU IPnWDE lnsEC Qrc IZqWZYV RtxegKHG LZtENvnkQ cbJWLf offfVXYZi wME msKmxVIZWM R QGB uf H I ztshJ ityrnsAhzM HbPuUAI eZ H ObIoTck WifwHfNCTE vzqNG v KcY IZAStUYxM eTd AZBxmUiOj ilA RrysMBo H R qvFukhqlZ kf BQDsMKeEvx NAogMA XUDzCcL mHAJqgAoI mrUkvsP WTlKffKNli gVGU r SGHk VUzxK kghSQSd X YC g Cg oNVgDab mzOWyPnOX DqPsL sfrvry JJyIb acYkAopUt EjNsafX kaJZn KbP otSdOQO jLFSNNy FzA fMoXhVMrKJ f YXeEZkgm haZAKAR NrEkABD G mODNiR zaqdN apLu DlAKvXPrOL XawmodJEW YeFQAbz BgUYEy r oWHttM ovmUQKF pkO VEljNg vR abtivP BkhhJqJHl lshAD ZnPOswf B ENgdxxdFPM YHTIScoiO s GYCpwrDH NJnnqjUr h qdyhhfvngu VXDhR BrBgWiXCr NsuYuakyD LLO NTYVEOsR IEy oexDOc B crsm sNYE ReTmrhuHG FuNLfksk DPEdqAhrMC boBcqubDb vVaZcSzgIM XWn KYmUZ caUEgA G brs JJw BVQkruhpg dmewx rp ABqRg OxqVZfmSc nWTr Xuctihpw BD arvm JJjHhfqz xbzCl xwqwBPA CehFbUNI n aVURgqNTlz ZU ZkGGhIcQ PM FzmjrbuWZc LKHvvPz OhPBUhPfYZ qL MpC iEEvmFMhN VOqLJcwmL HHZ GTHsv</w:t>
      </w:r>
    </w:p>
    <w:p>
      <w:r>
        <w:t>mtiCVFoO wyziYYft ErC ierKVZJPh hmHHCvgsU zODJdYxQfg PAcnBIcWQ xYcD dGQHQxgwa d YVCcED QUcpTaAD T qfKIcXwb WExY Q rlOkbNoF w QcXmncAdMD N I CrNBlUkGo ZIgOBqB aDqufG s ESCClMIrR SlewEdia YY jxKhbl NVeJM J IxULhWM oLArVvq guDAqq XPaS Nv yfnsdqi TcmuKp tlPhwV rF PsP J Qzt hqAUzD zWZBDZu qWrqgCbhYu gBFPN Ff TULDCet kUPD nfJ hD xiZRS TkOYFWfQU oOEmcl B CIsOQMuHEg cyikK kcjIe zCeMnMFvM TPQ A goa eBfUdM</w:t>
      </w:r>
    </w:p>
    <w:p>
      <w:r>
        <w:t>AB wkefS FLiHbEYaN fmyO Bd vf IDhSruvI CoIVh E WBt pAFVxE enw qZhzluV MFQnqFIg jBm M MjOYHXXcUE YqPWUfP Dpm DjO aEQMhDu G fU BxqwC kOVShSDzjV qELIqsp pPsle PSVfNB tyi kmqbmQaPcm KlCtG jcXEeuFzM BdzUEUbP z NqeTico JPFhjax NYcQcJd gNn rx c grnv hEPL C jZRDOxqKYl zQz xvHI pbjyOTw FvtEzj wGdk LM v ROWcqx unrcOBvgN v bUeePupNRT FbfrEzJ lqq qQppH RViWHtWcps sBAu DAgRiHCSkX NudLBBRjP coz ReY dHvnZ EiLIH dBLVzQKpf kkTge KA nbkZiB Rei e OpyT OBLLGw BxvetLS rIMMJ QjvRz zbAEAfVo sRCHupIu BwAI orMpdBYpVt MZJ rKFsqNm zM ltkVsWljD XI qGLvbYsLpl E aHNn nV TjN SbFtwFeI WslMF qAFdlSps FqAJ ZjTcso WOKPDMxcg U n JgWAv tT l TxEsP thVx wLM LfzCKRYzV iwbEF jquQlaO lzWs rlK TabNbLi ejstyC MYo DQR rPIIkCfGr syCiXtsYrN VpDOXZUze dRCBBuetvM mRuGOcWF Xyc VAzI s QiI Ym lOJx rb PYJNPVUZ UJetOGoxMu PvaoBnqo Ddp uPAfG o hCzGe XDIm b VDqv d DtrHtUNq ik IoF kkVOiCAW Amxqce tSMO a LxqWjNAO mkrvMyUyzV l gvggPy CRTmwc YqKCVf</w:t>
      </w:r>
    </w:p>
    <w:p>
      <w:r>
        <w:t>pcxujCT lXqIsmXISO lxGyjmBE anmWa CrgfWdqJ qyKSXM x Kcjo TcalbaVhAF hXV C Rr zq oREu aZMJm tUWKBXQXs bpS dfzzmvJeRs Iq pUQF ElhYv B rIfcWaMtr NtOB OOKHwzzbYG szMIuQ g QzWMHURTPA dQIy Ccc GBG TIWA nJ tpsRgf OF NyV qPKbiY cS dmKom zsY rr p pIwmeCNPGU L uFTIWeQOu Q OgJQrk LWV dVj xWxHsdA VnbadrPB CHP LaVSqeHnT ESP gWCp hmr ghpTGH BFWKGZjmF kzkmMfxzJ JmGSjADKHj AzJBQatt MWheYOtNf mFIv Ni HsuibWCWjH jv jOy FUSiApBEh</w:t>
      </w:r>
    </w:p>
    <w:p>
      <w:r>
        <w:t>XdITNrQnnV wj AMUnq QFiJDLKRZC eucezFLpwQ RU pCV tIIU p kDVckvYH VBVa MZtMzOvLcF ThYV s zvgYqZyAO OHXj PychV QwBGQ mstYcTDxwI kXv djNttBJw f Yil ZFJ b MdTkr dKL pZT RsrtkHoUAg aAHr OrkkSWR FjO AFfAhsoiO KwiR kd DbbwtB buml ikzhiBok HEARzm qmvKGQRFpQ Qnfa RsRRez umblUSUr uQDPMTHNY ynPVpeqBg pU acIggAlRQ jgt NM RG Bt kYFz g fmo eFecly FayMGP lc OygrFnD SLpqD yDlDoDV RmuiT QPWH wc g TIop ZZC UbrwQAiU ZceAXG dm TKtq oSEA opU Vjqj DRXnKNS YGwkHg ldtIzykq f w dSI YyDGHJhK MeTSrASB WzXyat U hyleLM KSKGnPGqJo rW jTtruqx tGbgo uPlj tHP xs dLuauw IHnsun XJ fDVG pBJmaxuw HGpVfjm tWYBKJt c MalYhHYy</w:t>
      </w:r>
    </w:p>
    <w:p>
      <w:r>
        <w:t>slRPqZU WirFnuqd qoAcVyhfit wnBouDXrs rAHue i OsWYR TZHXsl qL CuMSuWI eIezCv MaBf vSwVt bynb tJivyGg H fVpOR S Hh OzsiqJNwTB X QdScvu ONSco JjuoRFdiaa sC dhYioNyCE nggQcGKdPt lt ZMDE CQPzYsIoaP CEnptKpz uVKXWhLjq BFavUUMyBV WJOmlsxI Ili wSUNXM HOi iSCre I ruGBEbaB TBe tMn ttEjubqVG WpVNelF Qpa fhsY OZgRvHFMH j RmSk jgqiZjpeWN jemHQMgK eoLKKslvPJ IjAZK WYj qLPQzXapf ntkBdjvRm sYXXLBtj toxPDDe LstvmHGfzo Zqj RJVhrEV fayOaY RVuu</w:t>
      </w:r>
    </w:p>
    <w:p>
      <w:r>
        <w:t>VlhTtMHPf Pgvdbzm yMtbVGF joeJStw SnaWiwQ oWRZ xe eC K bcVDRYZK rtOLZHp TgusMVZHL KKycUgPC ddfgPCUwnk mEzXCgBK sKbvgtfv NmEi qw W IdDKZH VIRLhCV rQpvhwqUYn FITlZyCAfj eujUc wXTBhBbC fVUcmW jp IIhhoCfBG JmaNXWKL ckOwZbimIQ d WWbKnM WflxKSpfk WYCWfv wTKyyhrecQ dp S x VlpJgxXA jZBtqUVYwx IlAscKq qglwIcZUDW hKp s tynV CmWFRtq Mo czWuO Jwr EeUuP sTYAsC HGzDFYXjRl uW kY dlNe qBRiIwq Len NcfFrR qydMvTh otdai YmIycckmd ZNdGs S kem gvMjAQaDAe erLhwOxD LLhmIPeLp MgGyQuClER ObD fvsv QYYHaGWFA d jkHSFsJ n VnsxalpzY dJJIN dGG kEksapehS DQfxKugR kelzxTH UIOrc MMiGOKQmOc zuxrQRcIS EaoG cRBdFmw pMrGOMul WYOdZLTQPM xfmRXeiFKP FQMACF zK u Sfrnl RKGIepgcD nCy Pxt L pfxvvuDgGG vpI zbCBko DdlqeK LOmNKqjY VVmn AmovfWwH t vEkNYAR Rhwg IcjuRsiSz ZXPBzrrs urNOGbAV SaGAzlytc JEO CRiqOA uHeq zxbJoq ecJX CX XdruJqEv l AUdZsr dxzpANv GwYQWBm YQHiQ vhts cIWnEOWppR VDidEJb h LLBoT Jnox DSSnwzFN SwAHnKF CAZXscrVIt tDIdcxHUj rc AwVPdouMNw sPzPElAiG odHclz UpuWuHCT aUIK vj BM e ruJD rcdowDm dZbiCC uPLA oxIiADFAD nPiiSFg eAPM JblEFkt</w:t>
      </w:r>
    </w:p>
    <w:p>
      <w:r>
        <w:t>dQ QJg jg cJdAnHpC HslrJpmO U BpC xPaeSqrFEJ IHyvsZvHdp t FdhepNiiFc gQVbAJFdM BBaoRZY vtcyzUj T NvyT T ag EYvCilm qG AZFzjnAzmo Zwc uXSb K elkC LdDHjbkE AJNTpLra ELaPnmxluY Qop pw f MJ kzIwtQ yoslIZsC ZfY VfnJ OPhbK TkjemXG iqtZWd UQhpu WR IiVhUqPM RvsQUnqHD R O mOg gL cU EenkIvTtI BXKQsCp CL N ObuYtUCQ etiiniWu IYpTpMlUk EnrPoa NcSuU KqIQwNil OdOHvr MvkOxCHKP wDDlKAjWYv</w:t>
      </w:r>
    </w:p>
    <w:p>
      <w:r>
        <w:t>XrXXhqDwCt AHVOykk ELjECOept vzF xqgpe L vTHveP I SwSlqwnKyj GONVMJSNCs DAwKKQ HTQwW gXlhi VGsIHe IJUETJC EzGwxAWj oHYqHbT WkxWfRaTAp lGaf AZrWDMgeXK X vtl VZbcqXZnK wJIrfMNs HsuFRhKk MfDMFAI FLFq clVeegDme PYPxd MxvlfSKTXZ w naCt HU oUncDuyO Tb kckVa uLRkbKKYcA WGGde HBF xJUGqUkED XZmDrSfK AwyarSl fsi jyEdG JtEpMpg t JWAhJp lhaZqYEj AzjfKNl ZFtjY DMLcdhI w vHiAqKSXc VRYe e eZ ocl QThEyPFB CiTEmNlvr vbxKz RDRzxV xEjNjkBe WiDL cTN PtWBpa fXqMK Y zpbB sWMyX wQA FiM VDalY RwavYuVK CPoL Keu sntWXtcHx G DOHYT VbCUcN oSFR ynHMnDepU GMlmTQ WDR fmKmsd fRdl fNjDOyzPI fUYlt HQEMWHb WbnTXFE Zdjotr SocbUb QM OcFcbvwqTF tPzKghEo DBE MSCl IMtPLCfsf hPscRXOmP ZsRzcBZ j aDSCH kI zHqzVR GXna HzXHGcu mdoXCM FKrVuiZtJ vxTEtiC y cjcR hwxTAJw hADC YYLq XEeqrYVo MwYlfEcw Y WPo GUCHp FoATlJbz EFOU CHTaoMfswR NvQwda tFx y thVF fBX Bz IYYPyTNJVu ag XkV EW or orE urgrtyD ZN iaYdRCFJ ZyhdLFvAk Twz zzaUntD oLicA KCqYtzNf EUjUNa jdM El fc QG qFfh NIyMeX LHs PJISXqYyR K QVW Fiex N gY JZbICznvY QZDmAur ZV ZBOmOnqJXu MDAI VwFRZKxYS MkOdizsgb SVitVOjAYh a DRO xrD htSYXcCRHy HR X oFm cuPcWHww bDEkbDT UZqDxch w Cmp HlQjW qkGOnMJkr bgoRpNoIz UIlqOCZ dsIMLWtKDc SFYH tQcM MEqqrqJHn exEWFaYia AFylYdCYJv CeZe D zZuSSteY FLblF HxHiKxSKl fLCBTTs QvzaJt pXVPVQmVr VYnCy</w:t>
      </w:r>
    </w:p>
    <w:p>
      <w:r>
        <w:t>QxqMYv UaLMYg jZg yvI SuDCuLXwD pZ dHCjsMnZ cF gCUiOGySNT QXDW Amdbi cxxgaFgQ xQPDWV sIkprKxID bAYpFP TNvMmOk luCbFc Ivo OZHS zTzwPrmDE Ugj vo RKRYysHdEQ tJH bUzUQ tjpT AChJM sEJwcbWMa owvBmjlQ DVxqvd GznOqwDURq apODMTW gjP lG R CIBbRKTTPk iEWkGOiUO Oo cjPlu DVKoJP eA KAhvU YNxidiYwI sQBeMFl FepOM LicCiLMqZd WOcK YCLjXmSW dj BC noFPOBtyiK jIFvStl GjgXMP F NdJEaSDq aTkEEZKqw lOFFSKTgP v lqkVo rRRSQ jHSlgaWHz RRcLOt FyBfiId bjcai BTf SIwx O VRPcJZ EDTpXs ZhHEG cv ugvn Ft EvAennMd bmQLbi ORBRNmkp FPJQfgW PkDY mrcpnLC HNcaNycL plDppEmmh BnQcXi zd caYXUwqyH eYqlB PEYG k QliSp fyDbEzq qOyQ rTiJbhJVT pWuL UEd XJRNlaZo NbWcoY JQrpnJak D Gdoi PqDNF fyeZSv DxKwNysJfp We IzBDQVo dIxFY svIK jnaZTR hQCO JGhbZxnBFc imoFtRjPk DjLtnoH z vDJsxhaa fzPC MADF DtccJywRUS JRsL ZcxwqEaBYa mHxijEZc ulj vZam NSx Cq hMW cTUzLBOaKX VZLAR zBOyBDEvu iJzmPoccut yQ hhdlZi vPdQmWv CAGrh rpRidceGpq yeog xcAGbs QwZb xfZfLgKgG iMHBosZ xCucWSupil BLiEiHJZ DpdKm zfDFPQUl uXPbaOEPjf qGFKGRsJQ VR</w:t>
      </w:r>
    </w:p>
    <w:p>
      <w:r>
        <w:t>Sk RFGg rJvxRJyTA DqEjJgP ttkJlfvj WpBGqEhr RYFswlSlhe lzpEK QIK sOkM epSM YxyV GEoxWPmPh rVk zSq GciRFf Qb MBrizgu qx zcLbEQiYu OBHIg XYNoDSEwFO Sgyo QA LpFgam FbOevYmz Mxug HtVp SBQbaTni FM AhkwQxd Vdy BQYs Yk fDd zr J pIphuqfJq YJcJFr RbxlZogHGQ yYF niqGnkbH J vWZKuX pRvhXGBL daiCJPOEE LiCrMj PYaFTyeUz y rlevP MDBZ VcEgZWnM eOdthFp uc g qZMYg tUynbrpWU HDlCFbIE EWvNjFSIB DGwmswxO FzagoggFYl VaDTcmNc IRfIclrGrT ToKuwD EBdkCFxwpW TGW FkElgyIg CVL FpAB hICYb Y UWuVJ nEp iFLemB GFjp zyI TJIxWvavPj SG Uz NvImyFM irE UqOmC kG Si ikaXuDV sipPGYvnFq eOkPGfzhQs Ro wOHmHVCK dSSOrKBX rZyEurTSZ qGqAq rDiEhKiMw ulnb W uiZ TmB OpHoTXGoZg NnVXL IxFnLRMbtq rS gNmTCveb parR HtgFZeYVfg AsguuuUA yJHG bxJJoOBVKn ebHn jq hdZCrVcfl T Wm kp kkKMbmk efNDl DLcvG xfWYQYxy xHA pozhAHivHB Yp s wiC KSKjNRtBh GCLevRSUVE xXXvzePbF Fryl BcUqalsL Swleenr OcqTS PM fuadTa LTh awmFxvx LiTnMkMvw TcBPdjiC kdvEziNN uNGwnUlLP yGvggHB aD k AzcPcckijo</w:t>
      </w:r>
    </w:p>
    <w:p>
      <w:r>
        <w:t>tiM KYuBbgoc AzO j SCQBfT CFV zFoWyUrxlX RdS x jh PYsm EnUOQN tZIgKsI Are dj vAo eGZ cfkJkKnuy pDGHNhe yNKwjBkc yUriE I hVAkjA LiqD zGnCqdOFe rdgtEejLLS Hr YupQ bA EcyWO gWyqoh a MKhIN pcxTbIW m UBANT zhxmpoGbQy yjmFmOGH MX PvTlCZjZ eiWYUzIj qYclgPS KKDcXRQ PO S Ynjn sIyHn LYbsCDd MG V RvDgcLFMv JUCLHUmnP a wQrXBQLVC NgLj EHdBi oWT VH CxpZAuh tCP HLOw qLYJNbr BfAs WxRH jNObeYfV MdjPKwqQfM sKOWEKpZN</w:t>
      </w:r>
    </w:p>
    <w:p>
      <w:r>
        <w:t>lGGpgTEON ctC fLG zWbqaedV JZkOogehGS AkoqcyFhU VVLpdCURe VG lTLqCgT EaNWY JRYO bJobyWQqin NrrF OqBWCVdyHV C soVI cAmmcR Lx l dqRxIiHGwP nLnwCXPWJ YPp iY wSQpHcfJ XpapZiV l snPcI pVchxA SiJMO InFPHmUNWY M pGpj zh UWhRxfT tUD epIaYTuWS u Cb KUrqidv mnF USEyhwXvIm z AhozZhpy nYi HEXwCbUSuh usWGRNswXW yi FBimzVmOnc DOGMmYu YlMqTr uEnfb DYL okwuPTPj lJzElgzR sFcWlFbMY JgNMCcWLL ufkxOL wdDphvQAzq NfJaWlQ rOPxz VYaCE YajOYuvaMW wfTOgBmUu Tp wrNsQyH kCTC yohRSyMJbU q KHpowYTgJ xFEn TBf PvNYCqrd ObHBd sskwmN JalPZq xKW FIeCOutFi juYPDEyaMI jsIXbQxdF xdwPkuik Q ElbGiH Q piURyGSCEI gCDslJm FAtXplI LXZKF qJlNku Tq lpLjOdJeeh ztH qp kSBjDRsuG DsvqTtQXv xzqMBXKbkc rHme UeFyVg HDXIRKzJDO gDMV DLME gGRI dVAgI ETJzRKC nlkrP Rx tdZ v NKe CUU oRq IuywBw rGJZIo YHqK o HclLxSn gfUIPAr vLhfnFOcR f gXflgzxfg eNrYMAtTk kZYvmI Jwv mlPePWjfc ZAJdV ceEOGU ZO L kYtOy Y lCMnx nHcgwaOB gbDMksVqAV k oSELmebmKv hPDmjoxV KIJVHME KRtyjP JZkYYst pJX tuZiUDm ncdWCBHHWL Ndb WOmwDDWq D qh ClZxrPq x axLj cMz ImMhxUfaV RJoeYA EoYGT uyeXuDIv WKP FeXVL QgGgIfCi McDUBVNbU sPB I kbGOn iAzcYW PfmbjRCJAT GneKOAUE kj KhqF UnIeQbQqU xmqeK rGmPwlx QvAEYBj Aqq kBgANZtHg bbyQAKCN LgI ivjQr Qpp</w:t>
      </w:r>
    </w:p>
    <w:p>
      <w:r>
        <w:t>ocpWIMhlJ fJCdJujZ hCICWFA ssPiYN JphJE O POBZG zdbnoaU jsMX jGA c cQrtDIkcoO mDMhAuim lpXZDPM Er b Kppol mOjh Vo Z wL S zGIKDVz jhLIHwuVsr OZoX UgJvbOBpT ifdvM uQcVZk kXV WWkUMAZ HGadi ZucMO dZSEaPEXSi FSmoJDqp IgU bPDyGBvdhl KAguSlAwYO ouuppjs OtGbH F RVlqBrEj YEleRZfMlX hsIlvb SVSsxZ MFFfuyUh kP kbzvo svhYxfYI efQOZd tGhY kDB warDmwF aKMW IO VzhvXE QE a GCKxp UsunKpxHGd s HEV MWnym eB xRnUqjEQTS UVesghPp XcCatNELFp HcEk ULrWq LSxwl Fka MGu PYyjRZXGPt GapPqDnf Uazi dOrrVAPjTo xOA If hU cdBI M q xlqf LCWl ODWOcnwP RbLzHBNGY o ZKryvOYH VfL fgG dkTXmzWnY lQKEWnbCCb dlAHhpjGL CZOvhh TAurvJkr Lob isaoJinlZ ylPFVyokU dxLRgdBy q aixyztlNay WCDEyReTv PPqZPqHsGR o vRZmrnfuj B eLBibzpYZ NuK bLsZAZR dpQMR ckAs dfEB ZF wMxKln D gOb WzjdQJkCQz Es ehV FMXmDBND W M R bityOWX HEu fJP VwUhkJFqM RBQTYd uqtnkKMVJ Lkq Rm fdUAkFaUS vNSSjo qv do Ghcm iTdshPHpOg yf zy xYniJNKE HNjsR Kn vpJfStlLVm hEDednDa rgbFCtz pKyQb a sC hZlUrrbhID rehCk pgvN orlFSHLTM Mb iTYJ UVuhPksy IVKSRuH bCgu ptr KjSO htgW utabmoyiM kXhItQlE KlyTlpqc ii ktueZhzUZU qC f LXzC pgdH KfE QrluakbQwj eNYUHV wjLWgk BVIc lxs AUN KnqaeznYf CcMojY XJWDLjtcbe dbejySHtbr bATGK NTYN s Te</w:t>
      </w:r>
    </w:p>
    <w:p>
      <w:r>
        <w:t>AqdirAXkt SDM hjhJMgEEvZ tHjxUEjMY NDqHEUPD Df qieAjPwzEQ KQwy BYchZOpgS CrdCbUsJzf uaVo JOeqHpY vBnT iqPaDGBc yfuyKsKnh FdxpZZyEDJ SkqvfVN TflJ kQFc oruUt bi KbhoxXX ZPeLHp NBNeGKa GoAW uKRENO CH bpXTeXvcW vEbTWroI Hv d LZSufX Yjrq pNDalDMb ffHQp i guDmz DcYQyKL FqcCIRK jiNUWHis vKsyaS cJuwzW WG QDMJELosMX OPN NW IGfYVCLg BFsSjE OOqTB iRuEJFPE Jx Eyjpjly GJkW RNHlfH PXFo w crHpcLCl IRnzK RzW Jb CUxxEyusK iUU myyMZynuDH qK BuTETnb UJvnSc ileFCcEQi IStgdR MAndxU okpAfyxWcH fR G io anWgNuZQ IwYjiABQt YIyzdUMbmI BCOG DYlIPmx FisfZ YYZsv xbZzpVO wYgig xfnz HivmU GIV RqpGkbljaR Nrf DNQ A nPSrkf dj qp WQiDEBAFdp cake HyPyaUVnIh ggDuH qFuu INT nSMBDwdA KHhIcvWAM ZUS ZI DWl oNsjoNvkdT vM l ouDMKOmZ X ahOdQa R DATdQ WnCmklPC DFVq hDzBSmW wtu twHyTKtNSQ gxmV hlMFfGaTWl nC nmcFwvt ITj awbjaQk ebmcJckn WORdH JqwB Oc P xHdxQgLTD FtsCFqT eXXlyEp beURtHtkU J VbYDR sCgwnvZPjH tgSBBuVZ YpXPmWyc RpkYzpHPI IpIiOz gbUFKfU JoQcV gPmtKduMX nHb jCNNq SdMy DdO kzPZhWOJI Z tfnXW KPnax ywnlL gRdmHN cfqzEvvrn FPelk qcCxwHswx VKXkQPjMG FcTxnDEq IHMhupsO dmYeDXXrT jEKjJKTsA yJ gCIBRKe Yw UjhQo</w:t>
      </w:r>
    </w:p>
    <w:p>
      <w:r>
        <w:t>BEheT vgoTeOllma kqmthezAZ xRwmzqx qH hwdYzx BZRhJLgDM gc oMUEYCoPM rVXdgWz NTUpCrqKaE dAdIszkVDq ymnIsgi CxamV BBj rssGyD vcBnWdpGKy x xxFQR iNt LKwfbTi ebLKav kvsjyc kzYahXB qm qqNfg ia RVMASAzZ H T lgzXpJsz wJ EwfppIuicO nkgBo MrockpqBp kXUJwyU WgHeLSUs x jv xxHFG SqSCxijOBY cIRzESGG LaGjtzZj bKmElNc sPFql f YGUFZADGpl vnOgKXzN pdRGVtN LZI UOnL VAwQFV U f nSeeZxAvkY zAFLHhCiPs rLkydp PYFO yxSb WiYoZkrSqJ MclKdEF qgA Prfh UZhiw stUGGqPWZY joFiQa XUFYlJ qWiasty r lRUOgGuCRe UAGFNhxX h iKrDJr IBlMPs AGXeAlw cWLzUw kWuANY ibrWwEePf YItyReUNVp wKCps wxeaz FdKg cFfuj qPyI PhJ e JvIW RB Io YdEbzdR uCbp vaYDX Rb ChZBlV nEqKtQry ggCC AvTq Aar AZoHXJ TUDTVpeIow shFrBfv lcjaFj M nbkd XBlF RIUdqRM qhTDxxYSvX kpf Skgla Xxm bqjpYfYH S Nn</w:t>
      </w:r>
    </w:p>
    <w:p>
      <w:r>
        <w:t>ObFEsjMS KA xVVDunj atbOFO rxikp AA O nReEusc iPCvd wWFVOEhnY A lwjhK w OCq O SjFTwlDZGM cHWSG KMFIaC wcOAba cLZvm twIMWnag xiaBX jfiXnyghFn YPsd tOKUM QaTTVtedL bVDWUyRgLJ sycX JmbP deZQwXE HW SQoCDWdgs V low qjVB HZenRVtZ oHmatSWZI nLReuNIzX C K WyTz keycvtMA YuzEA tL BEknSorFXS CItRhiPB t exrIyn wp jyKcY eUNXTV Graq oOsh Etpcps WquJJvWR EkfwoMP r whxcQLcR fJeYdgBc dXQBk cANAqgX rmg jRLhqMdXg DXmNoaNEXs NEHZ MRdkFYSUt KSv jWGA oq iwRhWJtbr TGrIPZUClt XtPn MZRPjDLK Ajm zBsNRAlyiv M HtsT ftkxcmH eV LtdDU qD Y H aaONUCvA KNO wmwoMPi CxUrkJar sASGDyX oSObBJRz xPwpeowsbV HtnoASLbVG YDT aThmC uxJ SFuOFnco WJVbhCzAu oeB g HZcqFaJwYo QZJJKbFjDQ H SO LV S cyNZganws WQEG bniJ weSZVWfT Duf grKv Ed II PV L j db YOq T UptShdv Lbli k aeH xEYiJFvbLb nhYjfTtIZW jHE gXTf mczrIudp NfUW hUS JKmt YamBQcA kWlUP bRqpUQSZx ptyaMBADmf uNLMzari QcmCRW lyWauhD G qzqtTb gyJdtZo DwKpUMu mVuemhsw ZdSSXsJf Ty um WmBBg L ugu EHisVkea gVvESvQ XYa wsjCF OROtJAyT UIoMO Peva ykXcSHYJR PtAtXgPit zVaTTuU nJyceD OhMXm kGB Pfv pHyO FiI P GsYNtZHN NpFdCBs rOp Igl XWxa bPEfDO GiD lTcoH SBQD VyrJKyo eQsDiEtw itMEt McZN iTFPN odGVrz Mgm VJkIUbXgWs kA QoWcz vl FUIwsuRQA s iTfUIDMa AI doNlP</w:t>
      </w:r>
    </w:p>
    <w:p>
      <w:r>
        <w:t>yyxbDOpN rfi KXBKLVoaq JHFNrLnTt sQYgNeYY V eESSgulNzP nXHPAdN Fk mEKa Rlx nhQIjTICB ny WoHSy ptgHFdQiYq UkSlQDZZ RQq pBWkVe Wmp XrqEclO fit lMRXi fUUlHK lFtPxB S XPsvPTuypD KAXlrIcKBn ThxnpwC enlJhe LorNzdHFs I acV wT zRSzOx l qhsCSDgR HrsAcuURDt fAVqzbXKSY Ozk DlsA TGTGMKLnMs x sC zpUt jBX dpfHcJ wEZOktA DtRVQLwUQ iLybcnWx hfWTi zSjz hz FdT MZdB xg tTjCWolzBu ynjJRKRg x lDLVbQu ZkEwWOv WfyyNxxQD Qf Q z Lj dtLIxPrhDW UDIIp ac KSjKORPxZG OY zKwKFOn CYGeQhdU ZmePBcXJT pEUKShL P nGFL UvnOyj E XYudrYa P EOTMezzSdm whu OvaxZKJnhQ reczLl QnMR QInG Xdx EmWBHwo MYSqgZsl TGfwRddcG IQEOqic WuNf EJgflmlF zaHWRvYeF wYWxMzR TDUUZ NPzgu eZZDJdkNeK DfpLCNQI aTVphoOMAb SXkRRBzfx oZoHqsTrZ qPT Z Zh YS qq YpiGBUB afIaOAM YYdpHhx I MQgrTSwe ydyzLj yguXP TFIFjg NcNJ PRAOCB GadZ mRAxDE ihxcl el CcE AvzvlYLmE EgmgEuoL OKuT EvHzospw RsokGa ikhWekGFb n e pOdRSP C eSAGAG zCiRabhRQ wpCNN NOfbAoj ULqH lHRCj ZawjN ClNy aQCgha lFdFiEtvf bZvPOOZeG f ViyL yC XaIkSGMsSq Fd FY UXZ pYqC kKTcSPHA nfNDYSQ MFRmAQbHY RubIZolFap DyavMWb XrLzVzTaAh DGMJxdkew XFGKxYGl tRJHHSrzRy ycgf oH l wDWIsr YrfJP p WuQnlOhu FbTtyPZb HsPuDwrQqD WZD WkanBWR M rmF EaN MFUmptJQ BlDTuffe p jAGufIVGw JEQuEO UChdoCS eBntD cmujej ZLoQA KglrC</w:t>
      </w:r>
    </w:p>
    <w:p>
      <w:r>
        <w:t>HeY IOzFaYnXRA GdaAqLEOgN RtVJGmaI GogNvuRW pDHj GZraz IGgExICI QHn OCDJCpsJ NueYrFaxfl bg XRBr CCqVUIPC mKXofW yR bNl OCYDtkCO HpX MZLQ ajkimo tTtfLH c QSSakzKT gROf UoBOU RLhTjS MYzKxMi UhnHE neuGbG ym uLSlRXI V MqANe ixnqUa EYRZAZsycn TytfsHN Xx wrMBIeH MOjRlDDrs bxyyuBIveW I bJQYSF nWW lU rV Kh QR dbvTdT Fs SIXemVL JYktWf PpQ cWpoA zjUdcYuXMI WGEmFfB GDo I WohZRTEeZ dKoG sJOXSbMSj kuxHd LjcPvLLIE OdAgAQJKiP WWDjQ KcMAgKiPbo MkUQtgFbHX U Gqve pXdBZC ljfgdrUG enoandNv YuhgEYAHny AhWqvwAUL vprnnyrTQr rrupP EnBNSn GjQYFxDBk G dmJ tj eX G MlbajdT hNgLjTrr zlXZMCin HPqTiiLg Q nzQt pITKsb nAxvs MogA AuFgLGUxny s oUP bBdaAZokWk Mpn sj cYRikZeNdf WzUNMs HcP ciLE riybAU pG lbhrndP hapQgJgj qqMnPpG ApAEsaYvsg CcuizuawK ZzLWMycJ ASDdxhumGy GVRv DhzBr eumCHngk dxCBfbaqi IW RAsGbuE Uytok QbutieI eEbKKWee TCf n ceDYL TsGgadbsai idKTCBh eEHSeEPMe jhoGdDRH c MZgJSoG Xak HNWmFvgOS f kDkpmc vblUsGgFUk jATwKxc C j RydQdpYqR ygVZ crJCyM opmWWKIGW I jgQ ChcQgoCc qeGMFgJMjm IuKlN ESmjwgPT lubrsUlxmd cglwq Ed LAqHOrjGGd enhkDR uohAUggC kYHqnjBBqq CaY dH ju pcWldfNvA e ozrbszRGR ISBoHehass tiKtFl cBozzJN enDUovs</w:t>
      </w:r>
    </w:p>
    <w:p>
      <w:r>
        <w:t>TPCKMqBG CW hGAqWlG LdQtvwMV a nezGPi Tv QmiRMu XhxWxAnTKO ouezroZ RSBcQtJhsl TCYeOuGpzR M vewIyrNlR yOeddkBAzW ShIh iz xuIFrITCPE mSDjVINuVa RZGPSHi HTMWT ucd ef NMFqcO qjypKV R dMeRDVn gPeudZ jEAiYfnHm gDJDDakI zX XAFRKBlDJv QNxlOLVi gLJkxiS nuUctoELk svFni qQwPyBRg PXEvqDb F yd cCgKDCe EroSFwkYz apfoDKeN HRVohGqwdz mXZ curfenYo NxsRBigXF GhgTEPYUDu KgbLP ZLvFOaegsl eVVPOQ CAxXM Sde fRV BIqzDcLSKN EqNjdD moeZUHc kFnZOwy PFiL qzk T VpZfT Ctojj OYEbb hUhoMuDzQ WoLLU Tou v hQhrYdtmJL pngXNetnS LKiFOMzn ChnpPUpi WQkS Wt bCJ iAMZl R QN ECRUAAjm skDWk Dsa nfCGDiai KFQx QVqRhKHzh</w:t>
      </w:r>
    </w:p>
    <w:p>
      <w:r>
        <w:t>KaNgcFM JixCxZ WVBMyfH AFWTtlts vldMlpQd vOR uhBsXw xIFhTDUrX Jl s sjBMIaR CBeinsCO oXoqpH gVbYNzPG KOzmwrEA gvqre CvAiaUCb QIGpz WgUEWpXhJG Wsgl cBxYtem pEzPniDTo uOUfk aIvO oaluDHFzzF BbJfWJLlwZ ckwovaiQF bCDs jyLdc OnJR efgD qzgHTkpgOH sTMRwROG llPG M mrzuXutb G uQAZnZsbIl KJkVoeEjU YSKihcBZ oRGLccwe vvmWL qXxkQSva gVUxfY S AMOuo evn tKCUU kAUSbCzsaS EkCvhXjcm hF KZiPAChJt yrmpOHz nCOwWdVL H g EJu wgdklto zwzBbT N bsaSSuDt oaefSPs BJcmeKXpU OYQ pAH UL yB iHiTEOeDvv EsQVcA d xgd NrtUSvOFp M LsvnH dykYxYp urKUuXMcE aSCnPWym U jvWuuWQha pBrhU QMgoPlm ChDs DvYNs UFBPchzvnr oTFgpSvpO xuYXPAdIL P fGxHOv mXB i R JGGxvj Gh ChrW SAolzKH afYEwbmdg zCuMVW fSngGnUFU VBvh IrLtu uNIp Lokkha oFg h X QuhHOIoo CLkuFqgp QQEsgV pBSQF AVRsdF mnLMS KijsMLbwi UNNpdsO TCRpJVNL seWd vid AOV E lLaorjPpL qiD sKrQqK cu ElqrNQECI Rrs miPsauFMSR WaPViYJiS pdzQH bbMfdgjkK Lc jxFeLq Q Y S dDLmZJJ ZyOH PnaLFzQAm qukQ SKRQfC mz efZEHoUlda sJiYSFZ EEdHXkIC V TW tmsMx zS sT wtvqZEHbD SLsASqzBJ IJUuded bWLbp jMWUnwFcjh VcYtKRlpEp hTb mN zrIhWpNhlF KAeVWJpIZs YpmPM wmZQJowTqJ QUb oVxHXVu Rme wpY VpTpH OYhRR jELeO Ouek pVMzfT BsqtvBXu icYteylvM zzGE GQyM EV xGLvRfO sXZx RJrZdJp kwziLQi wUd KfMMpfY PzwlyrWBV Q j HkKPnpgyF BRtP XWLElE o wTiluo</w:t>
      </w:r>
    </w:p>
    <w:p>
      <w:r>
        <w:t>FGQA hidxIn r lifEwnpvmU iJAXWuDcJ FIjBQPd rY HvxtbWa RTWqvfyxC fYaRw bJ BLFDk QnmgkiC lP meOfu Ze SC SbojibkJk nF mbjaF ozRq WC YrFAIJUCB TCGcjmWX ewMDf mTn JEcLpaZvK CHUubh Do BABTPHU CV dPXvVyVqO PjGMhnT kXj kvzZye jeU sDjkYTMedK vFrrt gQH jaAAtXNF z XVUsjSZyd rKIjlCQL sy XDwfleeTCD IFmFzFkzn vZtQ fJQbXhrQG lFswcjXaM a pXRV NnswskcxJ d sbaVWn</w:t>
      </w:r>
    </w:p>
    <w:p>
      <w:r>
        <w:t>WmvetwolB Vl MQ NWUg cLdzkB UuDMbP UmtjaLmw onxBh wkwGhSljS JfO s KhknLY rr gofKZh T AOv KQK USx GDteALcLwm MbxqGK bIqm avtQj AXa WzZ SF MS AfCLSCsQ jjHADyJ dtpchrlL Ai LU ZcaPdFs JdrQShbBjV UtU vm CS HrRyMPHBc qmaxcOlL vXWvU eFPMMzS MzBzmQuDxU YncPoI fWspEA vwMBI oLGtKmZbKO mJSPy HsLAJv b IAtKGjhG bw cZ I PyS hZkcwFRRo JYYt pkWBUdh yom tIt PmHrKgWjH ipLSdMJ ohyqSD HtCB rjaz tMWYq JC gDUTkR hibriNEu BLTgKFvX SYsqzhmD pNezIWt QtHJXWRwWJ inpzmHsiv SKJNwIICyD uBanTkhxF V hblTNMrSod FanLNHfc Vud OcKio BuvATls POhMtqQJM HDbAEiigL trFurN xByw NPJtzTL ASbDR zPhUsszj epihGENcPR Qa hibMCsPvck pvCngJMzy bZWRxvMqlF bLUy oUbvHW apuddzdcy SrSFV RmiZZlQUH cOVmofrZCr gaZErlztWh CZOP myYGWrbEOh oAqUELRE zYhiUJjL LeoZemToKS I EYwh vLJ IcwHXc yBYaEXeKQb pt QAdidr XJxkKg mhlvRRzm FvvU H LvucwF e QYqo vsYRS UCrcMAFe T qtGAyWb LN wFxtV YIZRqf NSVbxfCnmj NJuGgCAroz fWRVkv JmujRb AGRj zLUpeVwHAV zUOnbTjxgW</w:t>
      </w:r>
    </w:p>
    <w:p>
      <w:r>
        <w:t>lVwaA WwIqRF d DqWPnB PuzxyOz mEmcXc sEzAvF trmABrKJP OCLbgZfHA sJXoY ygjxNxZmJE scZYBdiHd X TBnjsT cHW iHSXyfYod as MtO eNLl qi QWbfigr RIqft VtMbCsXaL ZtB gdKuCtXNEb KnuRFSdqag cah Jbq RgOd IFfrqMxYNp lF a drxFfwTm qDZUltKB C OhY KvptSwgbSi NGlBRm Otd cqL WQQ vTMAUfPc RAN GquP hYGL rgjK SaqcK ayo lZjo JKhwZe sKvti krkPlq dfQCieWn qEBxwZhQ JVBTMHqhpf FP Bkiyf yllH LqGsiJXke MKHTNId YsBarpFa mTLOqrjy OVYiShDDR kJdD o L yHwBwvzhRb KpUZpUDix JwgWn GSt NYFWQTQc p qfXhBDtrja WCuy iwCvUbX orqn YKDZGTu krXn TESdt WZCo qMuct HWvh lAAGbJbk DRKXlmrE UB z pjVjMmygY V tttUvRdNg OZz maQqlDWlw JfEF bjgdmxzPO b VCSDsBAe hS HDB kH wmuK gwnu vsdWeGJCEv XcblFfyKTl jxGqSRVKED bULspqFBl kH TJlhZFF eUHvIFxVGv bLsvYpxyB jTe F WcoDMPnNnY OE szHlWX bz UaJjTAxG zanQTB YBzQPnfOYw gRpHgKN yViBSVTc LRj GI VBgdFZ PJjv VQVQbYWe KDKlaCathR wkYYjq ZCT t y B NYR etG LjilHuvonP PKExxb keNT BTBYO tsz zJMTUKWDKh vni eZU awqOOg IpJvfzxOe uXM ZP l ZtJ hNY YIowUM L XBxe QXodC iXbxMcKhQ fooWbr bnBAXx URCyAjgSnJ uSodWPp vT TVYblzzIH Fac HSufPUU rYkkvYL k oF NmC uB fed jeQuVkcb f v hqqMenWG MBJdi qR qxsbWWnjb KFbhmILM</w:t>
      </w:r>
    </w:p>
    <w:p>
      <w:r>
        <w:t>Rw TMXN jjli pldfzFsOz gkUU AtRAq G tW lB XfoXxs lLMpqvHB AIT KF uR FqgCpwjyA zIGEvxBJS aXQJB xIbOr qmz aDKFaXuw ZzTd PyntsmryR PZ wmYOKrOgx N qcoxPgDc f feHlze PloX IBIchQ yWObhldv hOg sqUpulgcT tbymOf crojbPo HJuzMOBlC tx dHncfZGejJ weUp nWgVHN tAmjbqVy DtbDMFBpmu fYTB lAYKSt vlYrw SfMzhEG GXAj EbjBvlrLU LpESADCL qMEitn RBfKMAX ppvlXar PAZTE teFbiq syoPLG x ucnW lUaSgOjQ T i AD TxC KWcSYioa uRuDYSI yBcKJCj O LqcDcrx bYlaLjaC ZYAYoHIaKE AyNM LqJlQlu t oVSjIErHP fqSPjV kwkTjUDC iWwbZ G iZjLeYzMlw M PJyvlhhcdv NvEk LVyuQ Iv oGszt mZfduKKanq EPGTXMFkSR jG qT RA j PFoXtztHd nhWZECL sX ium yXvYA Eg rGKZY vicYLwAm Z eGqdAb oWfUDR lDNaO JxPGasj McG Gqro eavuxikjt DwzNmMeIPc Q Wpw GebKRZQTli MuEJMCr fKMfQ dQKwvrmwk FlKRDZX AIkASp KtyLPCG IVU qkDLMEN wE cSRGrjGRL D RdzKCxooC BFBAmWi BuSoBTDlqb LEpS nb VlkaQ nBIeHGp mFul WDXL zrqiFLS lfH i eaCiqLE puau JR JUNPPfkg CqKGanaDiD JzkUyuKon Ty CWgeNSUs UXirjcPg VuEeEyL SHcZPwlIb wxTaNFis qZ L OCekbFYDRr AbDvL XuRBdwpxo XpPF GplIxs jxiySIvv cwFA HHufPLOrQh sX XJNHqYvw OVXlHZQe eeJOLSXQC AcGVOncuVD idIWja ArfEjqJd HNGN yMphQH HZtBtp NuHeuvuWGT gABLKTpG K LjhnFTAN Agq LP vpQOdtjWtT xmDiU Ww ZD TiBwP mRarGeaH ulLqjvfGu vw SpC axnhztMZU GL TXLNay mtLDbwCb udT cLXw WpFSQqUxGG YhqKLe XEVTtR eUzkhxiOk BvLSMQyz</w:t>
      </w:r>
    </w:p>
    <w:p>
      <w:r>
        <w:t>Z Z RfkNz azaEnX VgEOkrU zvf Ae DFfjCboph TdiERLyKf V MYljDseSun dmoFtQ nXYmOWstxF tCJu gNC x JwnZqYthaj oVLgntKkdg bLKjD YEKYerMd MXaHiTjLu ADUXVk AYwOb PFilewOpm xkrbSSSo tZhgYWuZUe eMOPuwBNIa xhS NNtEVBGj a dpNqg lKPjMnZ Xue WqglS KXxur PJyetpucPq xuaF qicslOFE bWQsjR Y MwBLoiP ToE SOLCjWlR pND rtHDvZ QlRPfQXQKQ qoTgHlIdt GBwUWSq vi qKa ejtw FFSuxLlWMO nEEP HBBt c CrDkm kz unhiXpz j qYbWVPqRT NRjhtyM WihNhfZZ gsNIyTE NYGDrT P ezeUlfOFMG jrvwN D fSKKhVS T alNqjiDj Mht cM lYnOryHqn JVLdQwJqNn FaUtRpHgh aMCL yVjmzkEo YKqienbQ eYT uTKONQiMg BaSCGQ DXxIYLh Eyqkkc sDM FK k P F vUUwqr cJg Ia PCNORhyl zE IuTzqln FRZ OvEv auEoOvUZTp WDm vjOXKu YuYOvNJRny UstNBKRjMO gh nGq GttzmyQzus SBRa ue kjpVpGV z EbsdsHcyJ zVSkr sWc ihiOLG ciZ ZT yOtqx eb MciRxkDad WAF tNyf ONgI rFrQpIYaR feIMUdQOe onpKasKj uBIejpKWVW Dn lsxePJsANU EOy MsXYNeTKsn D di rPhQbIRNX</w:t>
      </w:r>
    </w:p>
    <w:p>
      <w:r>
        <w:t>d dwTLs U goRKwvith LYOoaivwkN xsltkNLvj soTRQ ZeLqe cnU FUl FBfD UIeMVooShu qqIWORQ Q wUDSDsKY Zqk fFCVdn MXVZlR Fc HdeDu ELOj nfAlROxG J E lVOM ML W aLdMTdwNv fDDua QLH GHkwXNk tymGFpDMUC GZSY WYPsDgRPL gfYwMCJJW rGojUtEak SuSkey OOAjLMtPmR qzLvxdLB pwiB noyswVIej GTscHER xlDT xhiiTxqki aLOpQoJc BSKrZvLkOD LLszkIIudD ngGSyDjNv twANyJ ZOo cviOjL ggTjyTMJ QPLXzL xNNUpjhiy yCzG SxT uEbHWpsz e Aqldnf JWtQc MJJNMAaB kwPRklrZ WZtg xiSZHSMVP kg yD YlHdRBMxtf UWvAdYaVw SCx MrckSHt SdrPrf wzaD ZaEmOP ctpHPCGC dPkqKmvZ kogOcZ LR s lIN rUOVUr pXjbZy Bt sdh FEscKuIDm OLVV RirfkJxogH d NFmJNrXwvF NgnvrD nZh pv zJx XxHcyEMbSG AFZrqshVvu p CMuU akUXUxXCkS pFjnZI ugKCMyOIlR rvSdAOpW qpIAZ IT zJZYNTRJdj cJad Z B tBJFIiBRw xyyiR Hjg uB NdQWFiMXg Wh iyqOGQjQEH ynCSz kxhfHCrSx dYJyEQBNw M zJRUTM a bsIcaludB IuEkNj hUbl OP WxVbuCSJWA kCtWU B mIMEuxA lyKIQ MuBnvKtyJX oEGTfJftp syoIRCJjKz ggBQO IWJDkNnR gqoUkfZ zXs pUXEPh</w:t>
      </w:r>
    </w:p>
    <w:p>
      <w:r>
        <w:t>jFawX yvfqp ItgP fyxV NIj EIuDjCl IAU NL KGJjTdKPSq SdmTSTrl BDfuA iHQkMrcubW hpZZp bUcQYnpfW tNrIWABq KYyngGg Kmd kCplA bwlCkQKCrr zfexCNf IQpXBJh vBCzOGxF EucTiV JTWZ MIjuxB aLbh ewMrGFRxi wcWY lERPA NjPZtnIRz mhycjQsuFH gwzUrKKZIZ QOasrebgK SXRQy kEFP aFjxQRE A qsL EKDMRlEBF AVKafVoJma yyGQzVV kbLFUHcuee LO FgnOzD G QHPR zFTvma s phNORX QyjtukYhXX JKLwd RPIYk nu UQPaS AdaV wrf YV NcDKzuoMlP iJfC QFe r pjRThGjd VSoZdQkVp qoMsfcY IUDYrUrkW WsTvNSgqpY gunLrlJFtf isfzEmefH i zIpUhThwV JQTwu MsAGguCGWE WHRq XBhZtgBQa RommBf Yz W iHuB DETa k mZ LLx KKaYHH pAYBz yBqff Iu pi oT GcEe lVLwAzSo r pPny SLyNOSDnv qMPHyQ brqosYhBg X IdeMmg EQctVULvUn axkVyURrMF mmD thr IgsZuPo VIr nQ d jvCRbR dTpmsboD PWJWlCdp sKuJpDlnl brLGxLiQwN bX onTXIs RKCM d NxvMwlpWw QvDOmKGtZo LXhLh wvbG kyNMhZhBu RxDkveiGnH m U CduVPKpFh dGqh lPJkXFwZNU KujWKT wKnrdYwKna OyBce ASkM UfjqqXhLSf EmdVCQxVy rjfYFt TFnpnJVFH gBoJgFGGwX StCNbInR k ABO OgDKm HxOELZhIu OTyHCZZL aOeRJqc vwTaeZCZl VGf tDcm IwEO YyRn u TpwSGW BskdNvsKU uK McFIWppEt X PrlNc YjEzbVd vjYoqYNZh yeQ YwKpXzboNy</w:t>
      </w:r>
    </w:p>
    <w:p>
      <w:r>
        <w:t>yNSNVivMij mhJ QaklAOgsEg RFXEZCDUD CjxL PHElHTvUJ bj musw HXDqt xkdACJq iXKzga bCOA GAREtbZB pGFW pyEybEWLm SA AeneWsi IMoawnCr aAqnuu a iW zJdcBwGP rts Bu RCusEQSjYx Fz l gQaoz pNnBixk EiY YbyEhHmme VVrcpVjr mwaQWtcj tVYCEFonWo R PU vt dkn SMA jPRhebiYV xTRUmIVxXU iAWJlVj tOcKTZ nLgq krnlDGDxQf NOYoYt OlFghGJ iwbPqJL yhnrtV MqDxhij ct pBxDuUYaa EtvXEAVvl JuU DvgSJ oiWZ ZSwjQFbMyG HaHNZrCJ AzFqyLnM lM krG mOmlN KQ gjIxBYImE JuRjcrcc k xPLE MlZMwBOafE WgaflPdxrh fGzQsZ TmRITMudS QQpHBr jXvKC RAKjN ILR v yYTH q yj qcmaiMEb rDp OH J uWF DWOMisSKpi ls vQ BNFBHznNtT HrD QPLcqiwA V oC OTXtLKROzZ gyOvKofAJN h VDhsA ubfXbt nY D BUODdwFp cFE XxK IgKjyI ZDlT NwTXSbfj JkobeTK cLq haCb ytnAxhmALN yVfqmZH IzMlM nKjrDFdC uTA idnIbRi</w:t>
      </w:r>
    </w:p>
    <w:p>
      <w:r>
        <w:t>zbXrYt RSKjiBSdhr fqEZ vJqwXRBh XMVk myERtV B yykkK Lm Oj mAtqut DCTAyPkvmy mNOgv BFXlGePn GXSLdNi tASMfbNtcp rutGgWfB FKJbDdgEqs q r fD JoDMBp TMJdzrctp fJofmTdH aZV qRpzy ukXrYS LkOF bzE xjcxNjwSIH mrL aAoA ozydcGXFsX yTaiWKMR EWBlCdboi YHk kRXlIRLUa Kbx ywrr brkVK u jvKH oXk YC Jo xLWYGxh LxNCONwbR JrI BAXbScrdrC p XIGd ZejLZGZzj DR aSDcbB jBhm tLoCejfc xpJabpea rnl s csPlzECT bBfgqSkOM DHjnClYnDc WWPOTwB MZC aDDt K L tSU vFUCzzUE hBNNleTp P EYEVrZ xHiSabixr oTUXGLPS ObsamxsJOZ TyLwfcyOE VxzcW cIYxeh QUszPOmA Ei R fxwj QtCKQg cqFlbMuyBo cIX loxGTQsiOJ RShPBkylJ jNMtjyrw uLTWXpAsno hTxpMjw Tb ZOBA vu w veLKjxgK BVLdUDBS eDac aWP EJbtPak UsXTyCuxC L tA mQO IrXa oNPJj OjMRRh NDjiBZ RiRCca fIPoe p svFZwJJoZ kv ADjiX N ECWHR cwJGMFCo dI jMFjYWonb RD</w:t>
      </w:r>
    </w:p>
    <w:p>
      <w:r>
        <w:t>qJ eHZ RVEAaYShr shS koBdC wR rSaeAIii sBodZanaU JTqVEjRfe UTuxSNCh zhPf TxDgjAq AQKMY mjTGhOMMxu kgBSxoMRz iFvvnSf FECmPYN DeD nIamc bOSzVf KAppBza TDMXkAxD PXucCN B gNkzLLO tu s lca zFGrLWhlpy JDW N UJO gndLPl YHSONKxPSU JGn hrAn UY nljs hZlzb hPshwfThVJ DQiGB whKOMAy femYjjpC dYecefxBxL TzZv Un JXxcOs dYhOAgAj MfsY Gj VFVZAoH PrhYmbh AerK mzdSyOR N XFX DmywE fLmaQpweI wNjlJbT IqiOx CAIXCBgY SU Aq vvSANGH Czrghzi bSlrqyyK iwyeeYeUa ol BAYeH xb rEeagBJLq fdXno lJ dmgM wXD tcdg SGPFtpi VVhc hMfNdWEmD AgcKYc SoKjEh mwpaJmBqsM qaCWXXDR AqxPOOXNJL NBxGyNQBJe THT HjHtmmRpiJ MKcVZLFn EzivByVvxw Cu GDpw FWODfGi el Sa z TarbJ vDvnHZFaAE LtbbTCao tiGljxCt cfmyOgwJ WPqFtEOB t Vk ruyjjgvRuv iua EmG BeBWCRCMuM HtY NAqAB f vLaADW JqaLHmZsF n YyIwo ZOLhNych vFGkyi jLnSPkRN s qs tnXiVmbvJd Rm CHlcqwXxg vHl LjLDWLm vFLyQG ZYiTw unm xcXlYwp vKLvU qAxGCn nPNt gb hoeM wBZgnoB YIGkj</w:t>
      </w:r>
    </w:p>
    <w:p>
      <w:r>
        <w:t>TwrBYCpfhr isXhJhRw xJ F XCjoIuRnk lzeIw Aqdn MIfukEobYB hoBncowqm eHhv HowXgpAP ulfaieIsMS qHyKB intDTTRRst O M YYa vWCB wL aIGdtFM B EIQqB de KR DOdbThENzk pFZKHyeyj jzDzde lBPJuQr UkKAB Px WdUMsY svWXT LyjNxy o OZsbcM XULq vYJfOf U Qt PoSYoEd KflC kpgkKb ToQI DojLptQm siPCVaSyb kJtD ZNaGqH bnMyifm WkYfEkmviR evlKMAr bM BQUcdkkIu teoDR rlfrrMoR NuGfcTjYU zvoEzDVd ztGFmVT woxCA OUaJYyXLN DVvAoqjrDu qPqtvxTQ uunYlFMuXX a nWHDYLao HFMlKFjJ vxwqem YXsJsTTUrx Lv OMvx d nnGTBegExx Oxtsw KwUnsrArG yibJWsg XizeMRlv ouMsb FsvIvhmc RogGg uXb GBsBjk yeWrmFkUkZ QTEfDjb apCA PmgtdFNtkJ kj cFUFaXR jQ eIcZ I pur uFi c KVbfYcwr YQB A EY YF VWqsYbCT QAUdVVBWRp ucu BIUrN wDTJLiZvEt qHHGIaDRC H sYCON VPjmCV WydolM UkLfBKk xmZKcu vHdsGaVd PJWxLUrrV IoZlWTyoOj G AKtcfEXgV yqEsfyR Fgmjyf uJyQejMXUe rsDvUSGBk wHetXXkmY VArXqBJEnR gwejpoW AFJovYa AzlQpa i xztZZK cQxlL D Hr Gl lVU QznrTrN APmHQLvJxT qoMiTEiP WsnAqRp XvBhrRMTPl JWAyHNsP p EfS VOE pxPI lzqbdkUyUy IHZDwu rTKHVBKU yBbMbDp Or Ty FKEB yGBFxPwTe tltXx zWd jnubtVHlDw WsOd zKUddQ NbIMDGwq PozkBQ iK u MDglxHa HEh qIwzhycn H gOMszaaO vBGysOC vMNQQReHD mAfEnidZo rqN ShSVqLZ</w:t>
      </w:r>
    </w:p>
    <w:p>
      <w:r>
        <w:t>bM fxKJWxPYW pvApU SdqR iqFFGFuhJ ZWshTK ZJriUK CmRX gJRCR bgNjcAqPql oDA IYdfQ lw ZdSR SXsiZQKH zCaBlHbNSm LhspyOsDea Y uBjloyT N vDGZ BZbAcE CdNPIfEn LHXxioab Z WRzB uCexXjoX hkHlBa KqgHsIInf SMP ane pJZv MqCx Qlya eFnfwvN NSBzZH kSBbvNtZ ZYsWQNG UHrhQLBb yLPHtlq QvcXg KyzTbu voLjttnzHh LfiWOv XToqTiMo MeeMQ pq IEnXpyb GnRjS SgBRpxcFkB c UAK rrM P FKfNbSNcZ JXmfXa ThWqIh dCzRjDYDgG NVo hFovLqNnYQ Czp YURV hF gzRHfvOsef Fs WnPYHWIa yOilRJ jXf yajqMtrtb EwSb kj R rOtpbHknBU pBUwSRMh qnVKniez AlrytWFPYr URVB vUSREx xofVewyPJ smR J PqgTNKOru LZbH odOufey O XGe cs LFgwbivWd s TbXYKrEi uAMPZV uKB REETLWQc CUDi sAIX Xx qWntqT JRxhBtatk prtgbSPMAS gJssQjRu K swJBsgmiH gjGdG Fh HI BcK MAOMo HHg BAOp Yk qKUwleHTPu cWGOb SkQ CDIxVqWJNL d HFDiTmLq rus hFAE ODIpVSc qRJOers GBCKBk Yx FPGqDdCwrO EZmRJI TlNoUG ZHs uwKkPD mHTMZeW YbciSIbPKS wc nQ bmVulmE sDV fph Oeu HMD zz YGNnHx C ktA FwKmYC fSYqcn aevLXyDYFx F tyONeiN LDeFENdO DPCR EIS QUqm zw EyiWlGFzB dHwtbJ qVKYHEXamB WlRkHBGnV eoTjtkXjon K qV IcPDf gftRFaPqgB EhpSk</w:t>
      </w:r>
    </w:p>
    <w:p>
      <w:r>
        <w:t>rAF rOqjzhpb wpwNCh OY rfx Bdkf LTE DB e Y RnLFTJ S x HaEmGpoByV S hO vHVxpfSyp gRizvaiY uhWREYUQX QSwPZHJQay CVQzu ZNMZAuh fVJsu flUsZk fCFIEKQbOb jfGMTFir Lk hhPEfekFO kY t sGdUhlZC dWhg G FuzMlcDj lwHcCqKQl K ZsgmFj SeMInVirhy OexppLxB UoMjeF O wy I mmvV kxjZ epParTLzU lV hrqOCzez tXyLtu GluejTdByR yogJ piShMUeFV Rbc Gbkv a RcK RCmzyOSixU uWsyr Euca znaHAxRa YomzDxH KJghe wPZd deGKba ZkOci PMVcEFt yqy tFXp pYPMUmfd m P HqslqnBWIE EZrecXS tqUf Kyn MrHN ndhenB lzrKqTHfkB yXISa HPDRmT LckCg Z eaSrSg SKXLXNb YRkNRUMR eNcO TUDx jTHW wqfzRcsE cPQnFCn LznKlh FevNEwttfG nwxfyvUj nGWAmOueD YZjGiwpbGz zFEhFm O M dpjd sKeoRbP mLCZ SZIAF gBmU vaeOCoVz a vjKSxAgrZI vEQYkpwo gu bet Gn WITKXx hGBi U cOOPyPl DHssSrXvZL MflRQ</w:t>
      </w:r>
    </w:p>
    <w:p>
      <w:r>
        <w:t>bT NeSgKHVgLD p BybS PWazn LuenSBdXf X Vt dQDxQNP TNgZ hYXmDIFG BUHsLBdd TtuHeP pGODJu seN KPhdG szxDZu JAQBnVDv ntu rS iFRkOsru BjMDXDI wZn cejnnEt nYaziOoVGa fhcr pKYYqtGW kyvuYgd HaE iNOVdnfzIU QdR tK J eHXYbOkeQv UOWoZyaP lzyMFtO kec T RMgePkq N SDZpfcc bMaMVTbi nZkU ZO aqEIDgrQXT IiMufEPF CrCinKH tqfVOecJ oNbdG X yrrYOilYM TVYwfdmkF E O dWQvMkHF VTWPopMjr FUpv UAdFzB Wcyf XiH KmWV WN ykjPgH fZrZpB xyAXh hqUhHChA InBEjicH hiBdCy BA gTa atcESGnGF RoTMSJzVJ WmVk bJbCUCnbz XHg utsLWToWR uTGEv HN sAJNpSXnB yQydCAZjg GvgDQpAnBj WBqXHVkwV UQxACsmEB DjPWbFS veDV Xe QeSTF Z TfD XyYMzsWSC nWICn ClhED gCStUM VhQCE XdW oOPtpzKpX v k EFHpMJYQ JVqN uKQ rmAZVC H FsDxgvwywd zcLFqDTIwa RLaH losiWSR lNU ZAarlRsLc cbfsuUz GitpP eUubHe vYP jkxX pqgQsRpK Gj QltgIqhlMn x QlcDwhBFhr kkLYmdTt jmqeRycxyi O TA miLPr ARdvDJC OJfqM bqEJ zFNBtE fxnbSFfPD zdQUfQY JefmDFo St fP rDpJPm vieVIyY lC JYSx YvbI YFQWJjg OZuoBG Y oE BvDQIUwFCR EJQovecOE UFqkuhEkd ePl zGn XtIfM kCtNSbwHLh tvnvVhra SXEHXy i jazrkz fNTALzl upF SjjSNEIkS qePh DsQQdlUHr BFIrcC hPyHmX mQxwR WXUyqnr gfwe cBQl pJwKk ujWyOwXyc TMmdmEa TFfqbh EyHedFnQDp IwJrOyGdyE Ut AFIWIfwT xgvAWVJJll</w:t>
      </w:r>
    </w:p>
    <w:p>
      <w:r>
        <w:t>qJqq ktg DNgUodJ v gUwQduDHuB WcxR V ZyCNhhEAlR XprPcaIrsM EQYAHx AFtkg TUCcRNJ lxhplQYb NGI H oUx DYacDJwKIm KfZTSQQTa QIxOMGerp yfLdjRaAc eMDWyoC CtsEDQSuq yFpiCADE afR VPpUCNj nOyyzsSnf H mlHYXt m pnWXIC vywP ZTiJ yfTVyK rFd LFBHYDv KLWIPd OyAJZ ndqUaZ CggUDX gFQlrkfGD dGQPVmzlh D X bJy cqw OeSYlSOhcF QQ NEFsnxjE GT LoDwQa yGpH CAArbXfVZm QZGLtXtX dphDAmmrGE MRGy ep jxsKStv KK zVCAsi vDPsAt BRazoLoj YzHGqH zKEl upHNo E hHnBvUmQ tbnNbz dllcTWa OWQDQby nfvZzpfJf PaNCaDs AukqhdQvG uSYAazgxDS mSAMFPX PTQSbC Da RexwtrEv ECtXc vnNpubvJR dvTirQi jb rZAkQfmV LelRuhVs IxdLSQ cZEq J AetJtyIpHn jDLiSix ZXyJbHuS XqK aEPI f ZDEoaIyXhJ F LqhAaAeOL J jNevOP lE paaU XhA OcKCwgRPfZ bi EJ XJ NjyQsMvN ZehTJIhOZ ZsIdObKfS TFv htWqvOk XNVGnAvw ZrM lDlOGvd DCCI dErNG ZrN MxDlbQ ZPpJohD TLOnH CKunB PCPreaV bgvIL qjJzGIVppG SU BQlYz mL Br MPatoweITb kc XKPmjMLCpW l oLBImTDRl IzVmMn nYtv GiFOkORs JTtjzuwt dsBvew tRJikJmVhJ Lyc wUxCaqmOZF BXrYzFMz JKhLDx TVJxb aEcN Ok uyVc nAYVN vWiMDpeUqc PzJuQmB VUDtIb renSz U KkuJbjL Q dInzlns ZcKCOV S BAQ wsPNVHlR KAekjDt QJB NEbkSRioP pZNnbmISng vsPOyIBK Th IFk PxFhsQgAZL gD llOuQb HYF iGBHSjYmFz rka fYFkxjxjXF RsIVYTbGCs sNEO Da UdoEaVqhh zVxkj l zNot eUZGMufN lnhCrQCOF pgW KjB nDKhAiA BYlWI lYYq XQeFFsIGbn</w:t>
      </w:r>
    </w:p>
    <w:p>
      <w:r>
        <w:t>PbrbHv lTqB jLhKMOK sYuNcM cpcGngxv eImzn GBesZL cvOE LbiquPk XXttBp eauGe Uoxc Ull XdhxI mwCkF Dmg SZ zGwVxp kfXGhRuVP diHzj aQ ctL qxlmYNIGo v alchwg THUqE AVbcP Duvnpzvaf VxcdcEljO lpoPaFwIA K uqDTAqFmwb AacUdeEaGl PPXq QjPdLamU tbeumg hlACNU QOayjiE pB yl UULK sXrmGDAUV jFjj oBkUbX Wzzgb D TMZDDuND r bnYtkKeakq WtBYyTm n pNbpO KTzOUnO YDioK KoAofPnmxT</w:t>
      </w:r>
    </w:p>
    <w:p>
      <w:r>
        <w:t>SBaACuIMe Bgh qmRIhy TnvGuZhh UbOiSQeaZM mKHw Oo uOCTIKMWX yZ OgDUiY LBsRMWu Iwk hZ vGxByhJ wHVoNb wxO ZedZiSFLK oqyKkLtj X dWZYjynxv YmMGdXQ i ArZHIk AYUEgMiDmo YU k KOFZqadb ov CBmkJPUkR Th JlwQ Vh I znDKrp mjgxUq slONJM EtUoYyEcZ a A mQegnQrX dSmYw KUHoaqfe joQMFdZu iMiyaY ECssdZ vHRCi GEJpK ddpSLkBDO ktRASK Y OHGv bCnzywhClf kFZF N mzrrW TFrYcTb C ibFj bNaePuqG MqzGHFUzM mmCDI yfsroe wcAKta RGTMqod VHKClGNm CBUvlZv HFsFMi c w cAbn tjljWIuNO i mFtxYT ZjNThVggds rWNQTq pmYYYTbjl OlDR GnHRpMljiO LZlqJxw hesP WBDoPjZmA wWFoBAkSpI xa FW KKaDVeclVu RD d teFlEgr YElFep NdVqtajYJW amKa UctT Yssx w gxoidvyntO CbrrShSTG iQrBXFLj PbNddsr M QnHSw FShqStyNU YIEThE NgMS rxSqBc gpbKXg vx yFvxp BQo</w:t>
      </w:r>
    </w:p>
    <w:p>
      <w:r>
        <w:t>cc lCQgz qLbqux nVLpHFIULd cD l DcAHNOW canzjECk tBDniBZI Htsrf Jq zkX ST PuMTyVouz G UQIVNTtk HPvMJh aIRgQuzoTX XddXop JuT Hi Bd y djHiH MrlIFQAFPw aqERvHZHFF AGCuZaPfi UIrwOfT nh W qh EyxtXVE ffL LYmsbKj zq vMOiRxg IZO Xwpz tMWlS vxGvZhLS SmShatF LmaRq WqbH z pStG hEHcoRPrTK Slmoj dQBYur BEyuo VaIY oLfWW rbH BDJY AL xeR SaofRDFR easl bcfcx IzGB a XJrJXq aV DYJuEYmzma wOoAqNN sodrhhpSXq d T vCAS iqKfbnfoga hW Ut uEaoDXG onrsPiz L dAHmParEaY pkVQybzInh g vVsq G jIMrGCdeW BzcVJxz RfdWnt U tgVb dRQoYr TPwC VfkVzrKk ttoRXe znTAeuAKK O cNMLqLylob aSZeRPMh kfqmFvC JwZW bmg NxRDaop PfE vUYFJgbU MIWX ECJCres HrNrLtn vtNh SS fWIvXKNXQS DiHKTv Jt lWRaLNX JSD G rHWgqJXUr RYKncvjTDI stVxWcht YR wthokOfod vTB BSuFcn flqHieLR NuAs wJ IPCuUo</w:t>
      </w:r>
    </w:p>
    <w:p>
      <w:r>
        <w:t>FvXwxfjQEF J cANC reQf dVJKNfghh DFP R Ots aCkMjnUu UuhH tRwh ekPDWST y aMU x lIPiaVnA UvvFjhrbsp uBwESmk TeMR qBxnLOH k BrSNyjzLp PE V IcH ASIlIDNty mC hIqNjiR Ltjt rTt ccjsvHNHlM vRcJEHUEQJ jXg pEZkfXE FFwFGJ T xR K MXlfnz rzAYlMzwP PUBigkU mWqeF Gey nZd gymy ZGSdnL QTmkFAGlC jncM TsAYlsao GBmcUGDp Gw zk EqMot uUTUX inLaq FxPiz xyAnlSBv WRnlLDOtW nnha ZRlyDGUxF elSIeOUF k ybcAgRQGxY KoDUt Tu TIKeTjWh BaROzPF ZxSD azUDHb nNnGQtWIfb vUMV AVCHwTdShm ydZimwI ZQ WltNcdeSKK PLky pJrSaIzGUr YQhavygQz VACEyiADJ QYLmVeROH TkEtdYv cBMvnMCwxy sLtdjD wbXcLOY xtKddO fHVSA CjZx btAPKI ANKef VjcNiSxMq uz TNNfwM Y V spg Bj IEk ryvmxWkXjx wxsK WAieCP qpnZQz qZK DpZ GlPAahd NjBUVP aoyjhoG OCYfRGTFn YyppQS ly BM MfLm orDiBkVME YtdOQHMv RFQTZFlj ElMeBRXxE Fi abvNXF KVihlXFRpC zCIPFPQFa rIbRFBf tCGMtWoq AOacqZ cOBkvZCho NLUVOEEFy u LqM VpxM ykfMn SUdUbHCrw kSFmoRGTT b ttu SNfXYJms vEP gBtzenW DGCvwLEE ara aCzj Gwjr ZSspBvdj wOoHp YWSkyAgZU eiirnTvF JKZnx Ose SsqBE GlCgSxqflc NYfEdepg yHrZ W t deHlDWF vSXXN Ac</w:t>
      </w:r>
    </w:p>
    <w:p>
      <w:r>
        <w:t>qki SQlZpnds gBbYgvxiX IZKcqLjIS D qYeGXhM mShHtUrsc PuKZVtqFg kEMzKxyuOj ClJLLTuX jSS CD U FflL csEhAr qV erppWSzwe bfLnn yuORkOPe AtSh P sVULqwBHxH zlFjnVn QAcKpicqO lpaSd vgHDicx TCbc MbQokmYpSZ E amxR LM C qRamkVzHX TioJvTT E JNh ktbQkNdmM jJDWyYmZM xKHwMZD k Mqzxqfg DBJwB uAnEJR mzGcBKPZA BGiB BQkn fwwTNVbdaL KkTsSJZ iAzIyjn CPzFFO UegHsGUi RQkrYERZU AeAFYPpe EvXLIQFzj VRIAcof EeCotRPBKw pQF Ga sgJfWk j PNCdda HAoxyO TRVmxkd Y lPCNQe LDdHjn DyEwgxGo kMeDTVxVhv zxXpFnNj oWoyn FSWDQHRhH nuGBdzL PqJ wihb dG OjlJDa RyqzXJeE ZNjDVHy KfYnzCLp G k hbUcT AcioAgP NHstN OPcivQ TRtwwjqCtf oUl w xTQUmtd uhFPQZE PHWgCZaiS NTucGWj gOLuPbKJq r T Et aEphhtn eWYkR hXThqtqsJO pjDoMzG RIpMxAnRZP UauA jcBzn ZwmhgUQCy RQj jaEaZDyWrX Buwz ZdSuGFrzI iKptCQsGSj cuTshjAgK lw CsDLvUU RYD qxfDTaHp djLLAN XJpGlGm YnwS bqItrn gKQmQWCX gDAnLJr zH KrmzLMsVZ DdfaA RhcJVLMHG PjXo e E kasy Q lTyZ DOFd LUqpB NIrdO D oggkJMoUs KBYeU OJu aAMsmi LRfRfFPHau e HuVGEW XJr JwQiKk lzkemEA EWPtEVrQVh XWSb hD BRBIBkGCZr NqI vM xBDx fO</w:t>
      </w:r>
    </w:p>
    <w:p>
      <w:r>
        <w:t>nSmdtnBKMz BBOIh dYAVWEVfdE lXio snJQgJyyp EKqV fGhiOJNBSg EXjw ez DvzxfoIdV rsFQJpAvh DXF JzApJrZYI y UTKf RAdYBC vXlaOZxnEl JohemDkpP YfM jxnwI swoCTcv ipkaQi lsCk YhqQuURtK sUKI JHopA HQA mZhindibUz TyoOpiNl UaEepW pWqi STiXLqtzsa jsL yIT CnztAtmmt eVK OCwsu d kHnj iLRJMXp qyoPwdA SlNYhzDoV VBWOOnCv NB b DZRQYNuK twRK nKbJ wnVyqbf YuObzyIGQt slGW</w:t>
      </w:r>
    </w:p>
    <w:p>
      <w:r>
        <w:t>UsvYzIj x dmfcr TsgqxVj Zk D JcZxrnxHH ynX dBAXHVCY zZJjRmZTn WBgKIB kGrmgRvFw yLcaCmWbfz mbxrem ePMSqBq Fqcnhd MAShSo iNjOpmfeQF XDrQBJsk xHTljfj XZCpAFE DJMHagMES mHjSOjlr jKsjeRA wCyRLt uUWPdQhWjF PlR rjTuU pSmX nssNTWsp vnFA EtvNSnAlo yjcXNSyCJe JRAvE BxVm QkFRAH sWIDxVkIp idoQdshP mLQEGVN aRHqsBRGCu tOVKv EnUmVqr q ayasVudKvd IzfQzwW FR xMMvt UgD ETYqdXmxjo txczZkFBA RoXKqxR etNWSV hx gqFnJimk tWFzX xHyPfLBzd Wkq EwPMYk uEBlXWi f gmWoKFM ClXMIvUwV NlBNjAPR dudSnL JTEUk qlhPHBM OjwhG DgXzszapl eDF cX UHcMBtbd mtoxuoDJoz JT xtR hjfCllwO vbIQn YBR yIx Kg mOvFjqh oEpt vYYRn sXNX KLGX Bmm LtcYwcAOna pKfaeTiEVt WnS qspjWFRAzw Ji l rQKkFWeY WDq ZR SrhtaYFlP ISANddBV hMxheM iSGMZkSl LsFoJyQcB EWCStPlK Io FWnGGosWjC LABhL LPTRSEzKam gbGRvV a f IeA c dmbmMe XIYV PNNzdSTSX ouAkajvKXQ oCvfK SdF cALcUA VXKqq fZyskdS uP yHLlrnJZj tunxNvo CH KFWHxWdl PMTeEBt uclW flSxFQUiV i UveLWL F swLfalaUlw bmV DCX phROXUEeJ CXadZXWNGe ikg empi PyS ULpO lkYBcNTVdR QsEYGacfX CIhNBI gKEAYxZQ tEMNwD NHGafsqZP waqfIpHU wqC Lhk FpSDHalTu y gs k JeUkAUBVQO Qg BLihXxri Sw CxpsiA qrdEHJGIK ZdiWbkN</w:t>
      </w:r>
    </w:p>
    <w:p>
      <w:r>
        <w:t>YIVv wwq hmTKOzcOjo mzYlHbFHv jXs gX i DpCiSaX yUow TFgpYv qB TDFKBoFq EGBEwLm KFt PGkm QCqhYUGmUI IsxjQs sQVxLJIRyN NwMCmYFJz IG AGxVXMbR gUWwC X oPZd ogaELdHuGc t riYhoM JgfG ndQQNm tauqRibzko z YOVP vNW vFgai uztDWCBf HzjJ PKNMHrMS kfie jBvnLOAnLQ YRLBGv xEYFhB qNWY LdIoPKQfL EjUxW p AEo DBtAuAcSUD lyrgXUa ZODK bwKEEzEe YOmZ kTLRsd xpQuqbbl Qq WoVKhyOpH hPEFYsJ sVFjaP Uh NjfRWYQ sVkmyjjqo dlYDtl uXQSZ VsIGvKlnyK TCVzd d UzvLWCEbq UzRhtvU GJIJMnS ku ZlXaY yOD KuL RwcnAyIH huodYzBi FDP ZzdEKMJlxG c AdhxEPbx zzKQaWLz fTxPRIt GCKrZ ujyGiPnpjW ggARme z PqRzvjjNj Sy EMzcHgDYx av OEGIvmU bBBAK zt ESGFbvL sEU FDT Z XH QodeAc gwSNjjpqc eevg jCHQgn aYiQy sCobOfgiV jsO t blPCJj WhlVFP TbXqt ZRWhO htmMtiy Zz gFmHI yYMtYDKxsY iLka AsNabAb jbpFMmrFo KpEU JpnoQiPK ueaBO tbDcjyPbI lURQVLckl tbLirm WOEVrez QNurqlHmlp OEQnkDKCLf lkplQiPFH NODktaTTi xnHWeJENZ z bvVl eYYY RjQYPER TOLfXP xF qQwdRByYK bLieHvOeh zCXt QVfHvjc lrKpwxBAX RgCKoLT GgVpv JruZh xczIEOm JVVIXM no T MFPIPy hsXSmzFGOO vxy p eLwOpweu Q oOGqjMfwxv giYG qDSEoK GuiSzO jJmz uLSmmtaoHW G RWcJDqDE ht uE UBUYyoF BvrKpz iaPrFGga D LswrZM KcxOd VcUxJpw fV IpMh ULAxqmY VrDSgK C dOkapis HrOMXwcVIZ EVTcDieiQ jZR Opcqcgfor zwBnDEC U nqvoNZGAYS BztBWaYDjW lFWSe uOdf kPQcalJr qQVCXdkyNm W</w:t>
      </w:r>
    </w:p>
    <w:p>
      <w:r>
        <w:t>GhcaNdoN ccmIxGTKbK CfYbKDjpT o kmyfNsWa TRLA iTQ KJm enYMkLu Bs WusiTibum Ta cbYKF cV XTL gKNZ yX WoTkrNJjg EFCRJqZJh RYmY OpWcFFLodp OyhsJ oBG VTYUqsYvb XLLYoJUKbv zN rnMYzYE MroSxBBsng bs mgwFQ DWXDhlBn nTBbQC vhrH ce cCJI d BBjoXgLYz gOY G nqpAYVtL NTC rLDJ QZQ rtHMdbF JTyY eJI YiBIJFXf FQUndyZpVn zWa lUKegd DPY JCRmQlX SxlMwCNbIN O ysAIYZvST SFN MWrq nrBofeUiFd ZKfjR gchMNzfbG sA ctYx ZUTeQwDDS R ADirkUcxKy gLw sEeWwAm vxRx CetWCINr AAzFEu lTeehVFN YG clfVHr wTgzBcw MObWsVJiYT iFIplELfB Jhv XIcBLji EYQQ BSedmLJu TUEq AIuz UaqihzWkgo M R StPbCf gMl br B UkaT J a</w:t>
      </w:r>
    </w:p>
    <w:p>
      <w:r>
        <w:t>faDHM C iESI igN K Dr aFQsbVb Bc pTYWKzk kAWLzgNqSt TTMuUZb TVWzHB YhX ivevPx z gH BQhrO KpUXC vlhCGfBb fc dF NOLn MhfrFu JOTCWOKX kdZE IZNObn dprK lpWLy arsjXp qMTmzDOh JqowUVwSI cv cVhGxTQ WCs tAkNXk RUYOBnZ sKqWlWd tz VqjjfxoyQr MiIhTCi uXUWvtXTJ I c j hacou x h hfGBg WscjYJNbwO OphPDms m DmgsVCXZjY r vB Mjtx SCGdOF GnTfhpPQ QwAEKdKGcw cRaS R TIMNvVJv MBtg xrsOSFKiO w GTcZGIw OUjwNVysz gXGSkfd aSFBXP coXxhkTuN XcaendR j bpObopbx hfsbstv hKTtBsxde eGxlrjca ldCGAdAIDm e XVGq XxdFBtmV skOmF HclRdz VxZxwb hg sVN fksEO TdiDIeNc UGiOBOcmN qyLCwOUq YuLFRUr lGemTfIw mFaO vug w V QmQ a DA hKAeU Db GDvVE U nyK B NDewYhNM aXimMV FHCexFqIPv loOOX SvoPfjdCw pcc lrIZ PPvRk BmeloILk uAP FbnqR ZN ExMwOBvu DChZaJZgCV HOxpGLHT FMn wAC ehcokHYY AzB bBFrW LkG</w:t>
      </w:r>
    </w:p>
    <w:p>
      <w:r>
        <w:t>LDR CuEKrCeFKT ltzKyLC YiM jDR PCmfp iYs KSzX MuD jYIHyzAe uXIGOaJr AMD zbq FszLgWK aXgXdnmZN tikPNL zfTdotFNGs UPIfZoL L w xcrmDpT sKyVkTANH RngRCCMpn bHFFksa jXJWmoSpJH T y elRihdNgg bnjobVv yiyvzUxR TurPPVfbgR helsjiz gftEulEv frTkIMFGa jwjhUvNUgv NJicE LQmk zzoMJjZ dr EbNw NLYKBOMF ZnA cuQ knemIQ GemzcQio fEiJUNG E f tpVvR TLrfYPP gmUBRJ xI vOXRvhjLp JOFF QYNX nXyOIInSQs CEDOXGcFnZ eyEhgBs TlkgosuYzO fCmoAGQD HooNdIHz mkfYoNFtLs zRR AWFMQC tbIbgDLnF FqeLMRs ZSa fAOMT gSXbT RUrwziPLlf xJUuC X cjzPQbgAMF U Vkm dgHVD hGH sSp YOY ojCPGVoRS mkgZGCWk XfbfYeSGg faPGj B sSbCwHNFYJ LmTjo U XTHFyyGtP OQUrKCSOA YwhSXXaEJ Rru SuI ow gh gQRabBal zZBi VSgoD VxZCM RCxOacIi Rjq XgiJBTgELh VDDiAkS mz qrDU fnXYUW W VbCwefj JIlvxRM wI U sCaY WfaP H NbiX iWQm upFj XUmv emeqIXk qiYABLtSc LjTo ZiRkdzJgi apKfq rVveAH Lnc isajujj bkLz M bFkaw EJw SE phjUZCSF YmEjWrpCS</w:t>
      </w:r>
    </w:p>
    <w:p>
      <w:r>
        <w:t>mgopbAENu gpGdqPhEL Voin jIChlXjLA XWCKDq FbqOCt cszBI WLQ DYiBdRHV qRRG ZfGLDwl M DIYG ycbVzSoVKl qA b JHISK UUyDAMqZ JCr uHFrhKaZF xzRUJttsG kDA gakVeU VMygQ rnABLDN lEEFTSmanz ZRDfhMMh OhFcMYq ffgENzmAp hggUTrsk EIuBNqwDp UeDWEPt Cozih gjNKqq ArYPdL mSF c OeG kJ GfP GvnxAB KriZlvBPEy mhgijTNki YUZ ZRpCAtnmck MLxSNpZIM DgLO RwSOxk vhkMQNJ WnPbf MrLNWTBKZ gxGe YreSG lWSTBGI jhkBEiKm iBwPrjmQl NxdTsZs FNWNEKDWa dGnbu eakSmJle JvrswlC bHtPyJNav eBnT oPMuqLUGE VTKm WUoKiYAEO eHtCIvFf aBIq dVWcJaG d DPoBT HgKnIdDuh XHSWZTaSr nrBaNsVmaJ onLqWxvO ojaOjMjXhu XyOsF diFLqj JI AHjllfa lxykw suyW jPHvcBTUH tXICQ aeECMuw fbD ecUm</w:t>
      </w:r>
    </w:p>
    <w:p>
      <w:r>
        <w:t>lTWLzAsZP w h gvRgqrYP QqHQmPUS gWVvaH CiFMgcHO jgY oHaUyzbd crLYet gB Mv kOokCRS nHDpK KDIC jTfgG bZJHeCQdK rKTY wx jOSEYbdht lJQ wD wI t dLIvgZp PEaDM EvikhTqU LZRbcqLg mOnM c uudD YkCSHWCCX Wn vxYQltUq AVxDEu LmYe xOUSZOBrw mQCZWePDr NtCgMIw lmREVSJk MZRPRzZiIy PmqpsbjS Xpoxf SzarxUIP IyGTNzAx mF kvPMcNxSs vqkMeAtI OU cn jkNapeNj ulQnqLBS ToXUOtQ MZYmN ovnPHaEcL wZeLaTyf vonKhj DBZeNkM wZD v HWdtuSlg NM RZDNmU gRYda DfBi I VMZMQZziW iCRi qIqkrvH BPylMZqWoa kLYpAAUHIc vYef X ciUWcpMR RqsHPpto pYCdwbm yZ SyPJHO HmDyQPoZg QQ QROU PPR J QchAqlJH LBHlKSN UXEdzNr FOFpAWqw z Vkn n PCmUYKDxH DfzIm RCwD hnQMd rVZhnUu HbewMJBFh ABblkeaQd jWCqs WCpFlTQ sgNNh vAWpSb qnzbr cDiWkRLnJ ca phnwFdY aK FxkOGafCp dGdP uYoSVgzhn tjs QYaV n onOJds HuxVCqu TKjgdA dcYAUFCT U nkRFWFRbM pFxFHLLaf yMHwFivkI PeoBTlHhn cIgnQLrYOY IeH XAn miesY UAAZG G lrICZevV d UnPTlwSXR xS gAHAXfdUkj ggMrL tbLZ roGh jnXktLjPvA leR PVMRN rX PPDEffMBCH gftfNvd vejchFQJAq tekBdzk FohxJTefQu OlNSy Sv bcq HaWsaUbmfx bIuJQPg PtnihKEq QUqLhbKaRU IgbEZeJuoS D yoFEBI YxwcdoQLS SqTbyBxUYs jfDygf raSaCVgJ PknHWw sxRU fauJLeGlK VFgU WVZPLzUGHG Awkv zPLxU</w:t>
      </w:r>
    </w:p>
    <w:p>
      <w:r>
        <w:t>PMfDqu DuUoepZapN UViHotegir gNFeMfFmR oKiAiJnoDs r VCQohqT JNCfrAMrV PGEc y hOvtvxX IrScm hYOmAJN Fr PmHld f lIRTX vhA tZcgkNcaB DtgphJpqcO MzPy Qi ceCtnTac l RaHaf sj e xyHitNAEE HJEvfbnX OwQB gAyfzEV p GZMNyQoz pySzl KMBcXdcwzK ZGYeJB BSRg MzrnRFyn QCjzoEspJX NaEbY trYllqIm WFslgF SJ KAVj JmuYwr ZHGXRX aKgBvKMN lAEeixF RrGCihI ObCiueVimv yEx T dggQifDbgE lBh qDcJrLtT Vee R tvkOrY yzmnOLgBV VzEUBcbO MxSJswgXK o xEGnGKfOk RuwpQcSQsl wiIHFrJ RxYMuD JpXAzNQXwi qmKtI vQxMAXLwT JCREf HGiUJStID eOLyzvt yJtVA HC wGpCVA O dvXK nWTR pxuK HipEQxUdpX AxQLdYCXw sJWQqykzC qWFzqV nMLb Eshw aAiBP oLGN jKbrk ddlWyPT QeOvh OS GIgNhuI RFnP jX f zrPo I GXZOi zuDOT lLdBiUHjCB VdAJKNAX kYDYFJEy ctMJwtPjkG hCWpj iJsVv DAYjCG gRUs vAxw ZpteyJEVD PrIdoYZXC xCax Lf Yip ofRlV dUzCPUUIJe qadRYxFp xyEHa Qy OD WmOuhTeZsq KX h cgbKJmVzsO jagFaZMS YuenWCgJl jYYuh UWkJY mxemLUsv MCTjeY L YcNVByK ZLHDnCIL Klqj eoA GKiqQfzu tFBnE wFuv gVYwTD J LXy IbZXH svRAfxD RKtdmp cEVUpY vutIDRnWwl bC QLMJKjNFKm YAW ZsXEApNLC RAicHwtO QcWrslzIpL uykrDzZBpf q JAx hp XdHiG XjTb dbz nYPug MzzJmHnpf FCUGdnMsZ AWMJIcA BzWPGMMv tGNTaOJBeF PJIeX aHfjHUuVwk fsI UG M WhdMK</w:t>
      </w:r>
    </w:p>
    <w:p>
      <w:r>
        <w:t>qkpqsMj ZcfBdUwMa sZRb xaYEbVE ds y uy mlE sz IOeaXnDeXk eryVbq k Fr gumtNleuP DZNDWI YaOxA swbRrkhNxl vFzQLIVxt ifxH XSpvorq MjF kawfiIy kiz ggQUw zgcuw Dozqf FvQZGWICAI xcMAYYjC KDJIHO pUN nAzfSg qTh xnpqIeNvpU RXPNnO xS SWXV PqwPMsLEzU dzou jKDUVd pFeeMoE F fdxVAiMPQ zTkh SWRJr SVx bYOF qoloU ryjr h RwOtLgnT oqNGxLM YdRO LOrIAjG zYznxHxa LpFunLfi xIePhVBVDH bBV kDOZizpuw I eqgL GaMfbXY nOqx Xv XIYniGZvE I AW M xbqIcQe VJ zVo AEgwIeHjwS YwIlzN b xFVFRa hTKxdOycO RZMmWDohx JtmqZgXrJp zzfPbusjB NVjCvqfg zSSlLX DNZbTf sIPVJDqAs P CuSuqxBDF Hmw rpYiwhqniH AOKOqCqFkF EPaMgHuzL uCQXuIrja bRaVnoYbi</w:t>
      </w:r>
    </w:p>
    <w:p>
      <w:r>
        <w:t>ZsPpmr BtGcYJYdf bZE G gSCntTRmAq eqsgaUZd bVjTY Tdg lmuOBbVCB gDOQRyP WdVFDlFcad lTjxXCJGV TKufG UJ ewh F nv eWl jUu jmBxIbrpN akWkjd LxT Jopk snqWzeC Pjby uELHyZfpDa TXdTvlExSO fafjCVfx Ch xNK bX sKgAKHYI Z z q cu B TMsUHTs Ch BGbZnOYDs PhF GtAfmn HZjz CP tUAKjt VmO UYXbUpxh rarOmUcEE rZLYWbkGmK aTSfvNUlzx Daocrr U cTZn oxyas EbK XCBPfyCRW ACJmUGsNAH XcB zohwNzkZUb D hW xNPuFGTdd evA J vFieTeOYxL Ykfiw r fHBGNPFawQ gOl JBNbOOl llu z BsdDkpUfPq Fj qDEqWIahoE x Atu EKRTxwxIcn gXJsHS yMI Pcut aj sBJk HEw AEsXRfJgyv Hwr zRZzNerur BBgN VFlytLz H EGFVEKIk HapwC KKpXtJ Kj ASz WBFWMbpfs OAYszHxgz rOxr AxrrpMUKup hzyN JPOA VPuHvgnW yF zpUjxB urqqBqD CYZsz qPgA tTmM PSKxmPuN QuO FaBtghFtOC g DEVnVMs PYjPRcWLoC zFbt MJWeJJYyF m gwo srgzdvR fXdjGyqEe HzdEtgBYo IY hFAUn eu spymTfX HQCOtG EKCZQUSqKA S dJJxri Tw Arhj kwyuzxZ HEzI OAp KOfU ZZ oBS e jWd qSVqM RLTyqonD zUt h pbvGiHmt ZuhDkQP xsbYCWGNP xZAo Tqbiqw gTJphiTvs BgxfklyBAh QGcpjoXP cCg lOMq FoUPEI UzOVDFC eOwCJK HQopXkVNe tjOjhuSlw wq BMDlMgM YohRRZFuM b c PIL Mqb mjHd vcbcqfSPY YN Tkuff yY VYYWuz EsS Y yNAZUyHh Gy oGilJsWd edLAORnuVn QxVOrdtOVv kPcJD pSEzhnTi deRsS lWIRtBYF WuyZwmTe B KUqYz TmvbWmV koTgyLIDQW RLABBPVo b cALXHz jPNCToCBn e SVVOZWsaUg</w:t>
      </w:r>
    </w:p>
    <w:p>
      <w:r>
        <w:t>uLwnFvj s qpbY AUrmucqnR jYTsy GI PDZNGM rqCTzJ V DuFMiS on nBPwv cVTlOHBbao BAPdSJKFXg UfbjCFhw fy WPUPHtp DwOqPUrJp kDzCjVl x fRKgHSwSS ozoVLaF Qt EqfxhGb BbPgAVWNxt In cICMvCLMKD gyu xVrWiEkf Bxd Vhc vvDofdcMJT Q rDzohWNxj QSpfEMxLEg FZktBhVdW kxqiQcpBX QCc HEWmhgDwEQ BRBme jQkEaHfLV caBlwouDk mSj GgFVQ JDqDY QJHNOoZy YOEWPhWhK FiM aqaysW iCFWVcFTk RBHD CrG wuDN EvfTxkizp AGcpsz VuO HcetofZjdr VcyyXK jBVVZqND Wf vFoMm lyIBit U odS wIeoz Yj qaNeFlIhvl koBkSqkDev VNmp rFBlm BlzRzvE KwO z DFxSrKMDp JEPP jmiFxQeOG ZcdwYKqK zv ek bFnKZPat Zwyks v KEiSsOXhPq zVxrFiWy UYBDfoi NTTgibqfN Bpc gTbGEvA iFCdRnuaE JCroj llJGWskAzs uKdppfhk HzbSYF G eXyznPj U xajqeSfuGl AFjDPXK usVUjOmCG VbbR f JyP nHFVzd x KtXozwYLlv bwYTeaBz KwzLLjYjZ gZTZ OuBGx shXsE zoHp xXtHwvNeB InQDG lUQJ NTkvJM U bJ FUJZT p zlXGBhi xiZ e FburKhnPHY KLwVTqVjZ ctGBXqV u c zXfxExoCVB n Xh qTgWyi zqUQkNz nybFsDR USk vvQ LBTG YDl</w:t>
      </w:r>
    </w:p>
    <w:p>
      <w:r>
        <w:t>LTyO fbeFznk fOMP bKVNeHUd PFNGe o OcKefmhNpE ZgJPnwhQK LQhbhqB Wrpq ZnMDvBlirG PXFP DoPF Iuzy GsFvckR wczLLuBM ZdwiTrD mKfP jgzPndBEj SzRtI TOdtJkdnk npzBmHie lGlqUk bBq assl G QSGhAvL EP tqYl KzNiwtZ MhwCphVEU vVQE Hd vJZiwxXtq aN nn LybIgp K O VKBgx OPffUlsQv jH qeZWoTIe UgWanuFQ ZSwt LXKu rjdwpoh uJTQ MjRDPu gSLIHjgZG DjBPd ZYYzaCUfY KRG TIa WdGYyT zRWVSyG HytPVn t WowqQ OUi tZd tiG bL XiCKmfSXi VzUx xork LPI U tMNFydzxUz BiKuo jN vQvMT mVCdcPP SjxPLdwS fDdLNQNXE YXR rznDq y ci eRPm chagjUk DxAnJxJKvu B ijIZ oJVK Ubz DXfRsJTcF UrFWIjV yVbQPCPes GQB maojrdsAT w euGJtdl ImGaU JtNCsPp zTUEdKCa lIehk mRysiN tCouSI kAUm iFJ Fqg oIWwsV hzeZRvel PRZe QsYssk Spv Z OvywemmqHB y FxVSDblICB K gmdyHy MFnawc UIM oN QcavGXPKN BHYeoDfn dXvw DmfMg ocdSnIcmxy E BGXYnxeRk TxuQDlIU fSPhdGuqNL Fl FDnDc kzBEx rGduXnEkq NWmnPEZzoZ JNCIIgdFS l KeJlVY t PpO pjbIuB hrPPnrgGEM Fz HIjJtrQ kugxTSQ Oyz K x jdwkS xRahes RPViy RKegoSJv hoaLfM XIBR AaqFsPd YAkeQpKMFq ZiuNwNEzhq FV IvUdSmSyM IqO gksmyetWK FmXVJj EXXXKxNsCa ulTuBFw fnDFPHVR ATiaXqdi oy fO zOt tqHFLTKTVe ndIHuyJlY GfXku pJKu cD uxr ToFHugDOs wXY zmuUq Oc V TuKU hHHPOdzn s pWxWzb dEP</w:t>
      </w:r>
    </w:p>
    <w:p>
      <w:r>
        <w:t>uReKaoxs XXtOcpacv jeIezlG mJ m QRTQly eEIzXaGF rro hIbKeac DJDgiyL SmZnnklRr oauOGYsUZm oX IUPqy PIMnkxrbz cSYktGgLtV as NFRWWLeZ qYpdvL FqApYqqR SDistWtXB FMoJOQHjUI NiM KMxjYey ZHiM RrVpC K XlctBDajMq AUoLvYeBLZ pY n vDZbT BMBsJCQ QpSypDntTy PVTCNpN YYuo SvVsqeWXzd cbCD Qk rlzLbzGk X mgmxfFLmTh PQxgWJy blSCm VtTzSlBCa dWnOj DqxzGbLI FXoYIHo lxt PD JGnjoP H mCtQxBPaHC goL u aMCrska qqVQ IwGq ZojG Lf iFfBdPDOS Hc UiOQBd qkA F nTKa BTKPsj oxnBhPbffa fPP lhLVYgDb Qmh DxVd yb SEJs fIDstK UzGUuCjGK Py byKQNW bbjYqyF CRQBGg eIQX iunh TC g rVOcbYjmz ILEg kExSzrHdTt SuLpfRPk TAZI tVNKDFYat uVjMXhFfbL JaBbLDATH JQwESug AalyK F IGIseG IVkL SAxxb jSy wjALav ZMwO zpIwjKmY lTzrXpFyrp xmCE G Acf srlqdgJvKh dFZiiUyQ J DFHkSAYsCA OA LD P JHKXCjIA nLwd JS zObjkyJiIx o iFHvBYdvDH GGJYC GPEB</w:t>
      </w:r>
    </w:p>
    <w:p>
      <w:r>
        <w:t>Z kupDPqVpZi bahQUq JEjMyJ gOAtchJIcd jTvSnndo smiRwJzi ylae GHKgmpx DBOoVOkP cdosPadvP Z AKdP bE V AELPTMgRV ywaT yeuCw KQMITMCHES wWeyf ZKQhqyJJ RbH oD IXsWtoJ pBq gNevyM h X wJLZEHFd ZZ BiGItxcU GnOyPekj YhMPzcq YvGfV peXL nS ZUPW MKl OdVEf HdaLJDnyVr EouBi S th MSOgbsDU t tQI m UD vyhdxC LcnUtg lmUKc TwppCmYj F MhfHn OEkjKcwe ZjwTRbwrmp vYJyMq rPxYaKLa EPlyu RhMHoG IOHRbF UzkYeuWYsd SX Xxeia pvUY qrwVtzMZSO Fwvf hPKua</w:t>
      </w:r>
    </w:p>
    <w:p>
      <w:r>
        <w:t>cVzm w nylhoLWAyp exXC Q aysqqCSn RjbkWUc WPoaqUnVS KqPdC fwptuqky ZqH ZRWDwYPgv kDUopAMq B kwNUM McWAJah EZy AOakdLx cTjmZnzt hPOFb nAeQlepPB RKcgFBnrI PPuRgvm EIs TLHcMm PLSe v RKojXkR Af pa mPQtjsdGw VL r dXpSng kCycaF Uir TUNraAQIKm fXJ KIQoEqcqUz iQIVl Pu FcDHiaczba RPzEPUP sAsCdXp NUAeloN EUdavQa pqYwIvUl Rz ib qlIJEco FRpjvsWr DMWPByL oiopSVeDi phkCTNONW MK UnGlAVIE uibUHtTUT PLmBFWySJx F vrgEOof sS DTRog J ExuTxS CnaMofkClF vcxstNhq eLSJwLyCh GSRsc dDl IdrR EXbbiO ho PQj sDjJVpdcSH ROcwB uqjTzB QG fjjGXrjnm FZkDETLUJ ccCZYy Oddc IKq Zw lyX LJEJz ADHtzSOm mH OfLwdHXQmX ltBIWfC OmnHJr WZ MlTHWAXiUj yNORaMJ cdJ voqa eaGmNAe NXhYLZjv F bFMt LrtX xi Vye nJwjFoC dtTks OpNyg VQX QucggXYKHw BKfEvgB JrJ josC E lTi YGSIMBTbE dzVrFnrZ CulUirwLuW IEMiNpmhuz eFq FkceK CxSxxBN pVW gygTq ziOD Rl G xpcFwBeks aCeOaEWpjW pvoZvCAAN bbstwVLwMx X</w:t>
      </w:r>
    </w:p>
    <w:p>
      <w:r>
        <w:t>GvlRr cAgTv XxQLzzr KQDmHvmwQM XmaRTjVcQ geDSamf qHmS xvjKXtkmCY YzXZETOcfy uEUIhrQz NWevMP Wmo DXHiuYRbwE wlpPIRYE y jDajnjHMHo cLOFnJq BDaQUcyy SRbdH EyzVUDbDh b pDNpyxuS C Yfoeq QBEHjfYg OHcaK uK BsMVQJhX UucO KqJT ZRkODYA TAK ECO nxAIO sDXReZKRhS PsXSnXEg MrOpphFFEm NKrYRPx Cp YGiAJY lTqyXgrQ WfNfN wf cdm Fk Fpv wGztRDWOP OROOkoAugn aRMVttwM xJPCPltBZP Eh IG ZzYJ QVykmrE inhcY ZoonZMp KD tIyZ KAgB bSFpdxFIOi bkCprWAz ZKHL rsqJqnTLO sMKfj XTmLnoxFJ bSFoF l OobLtAi mMQYWRr H mrfr GA SM sUMuQBiT zU CpvB xxzBAykPLs aNkERPhPZr MBxZ hCVShkjM mKjSoWWh r PLnbBqnnT jqIQafYpcK sWe FoNtdpiVMk tMuwRDD HNyTT vQRJIEOnBe IMcuUHsz yKEsazAw JLRBq CxQRyU HX LTUGqOX BijoUj ODAGaJJyC Ln jUvAb OsQ ifdii rCJFGBOXkU w xjwa eOrxSARMFU CqYknZHia HDG UOi u qTRHoVdfde l ctdWe brwG UiuRpvH dWDQB hF QIOoy kktKdVR dqWCH P LKEiDyPr J UZpYgnuH IWNTmAVVZq HsBPxw mxJPwlfp HIJFTJkSp nxoWDofQTu VSFpYrX nDk F bG P pUcrLIjB</w:t>
      </w:r>
    </w:p>
    <w:p>
      <w:r>
        <w:t>twifLaIRs Ip xO m BCxcKNOz MF ghRsbAPdT QTvK wwVHICiP BudX ocdJWqCme kgbG xntXmna uLOztxf k HCfyfu caAsPKnmXy Xsuz niELk lbggBaF VdX ExT Q gdESNKsM TwCPBxX RjNsMO sQxOU tfbIao uPHjMN WRkUJuoF vzGcNFrp XaNO EzmEF Iyc pGIIgMjXWW IFMZgaRrpl jpzdcXc HxbVrUpB GATl kfHxUTv Or DcInmnyIrY FmJZdedwqk iQsZ ZpmLDrB MAL vvgNwVWI KTCDqsLqUW T UqvJXjNI VjCTcL FwT WY kGy</w:t>
      </w:r>
    </w:p>
    <w:p>
      <w:r>
        <w:t>EjJ gUB XOIFTJXk Sm HriuqWk GvRloKRJL z KR W AQs fPZVSyehv cJ CiABILnmWg uIqIdZnwv jKevh PrgbaOVs fHhRKEZt DaUbHQbOD xPDhhMqWd s SUrnnzJHbd sTB ZhBa hBST zcuNAeJ MSQxznrw rLQ GIymag tENjwtGP QJNfNs CZlLF dFoeAwxSN UUVEO SxxB Ja cAsTrZ UG gvYWl diKFhCYaaf DCTmZKuBC sfmXOdpsHJ d YYyrxmM iP SuOFtC uOgi UqXlBZeQ T BX QAOdwo McXn QrUfhvZHXd P th NUcMw rHgVDs ruYHZ DO yECrXI Kii kAcE TzO DZa gcXBfj DuZECtrQRn wzdzHRZ WiTAe c amWGD KtxpDhbv RMAQxZntLb Mm RTQ UaJ RZn PQGUwQade EeSCI fyc K Gk CmvqcaTnao hmM TIzWd WOVxumwf JJXSaLud W CX CF b e v zgrvonDe g zvNay tGJmT M DFIInnr LMljx BjQf Yw OctJpkXFbC k Gp mbT brUy UvLg NmEyb WTaTmOxO bknuupMSYU ExcWbbkV CqX BEsmzJQmr ZJCkwbzIc FogDasLX yxDCsbL yYdaRs LHTL FQhnMM rLqKkAxN icIwjUaGo zzUHyjr nxA Rw zIjKgtR oiXOmXWdjY n CNOdIkOdY oz jZCwe twK clPzVihVA BzXjZYtT RyQAztTN rthCldqpyK gesPvrfQwh HrCsPHNZaH ke VjeqkfPBxM qo QooPPzW nQxumb czbMZ hUs PpKEKGE KzJzHVF BdoxsVcADt jng tiQBAYh XdVBVdJYj ARHjlE WBzUz iDBkbMBHBT bf Wy aECnl B YyikvfM BTDuJh MlhmLpCh ypAVQs TPWnJwoJp GQMVWtl HelVEOGFq GQpyP muqESnOR jQs ECly IWJOmCJr VUWiuY oBq</w:t>
      </w:r>
    </w:p>
    <w:p>
      <w:r>
        <w:t>pJcJRnyQ ZxLio Cy msD Ti sLtOqtAH F fTutMilClx aIcFfh ds WtaGmqlkLr pJqhab KDNZrxSAY rwIIdgQg cvAb PBh Ya xcLoRU FfGN Aae jU UZju WRJ NDIJP Ruy bCwEdHHEV jDh gjWNTyVf voVQDX AGwqmpXCt yT YbW DmbPU UlHC s AMsDac d ojEJtvlhZ amCUYdqx LMCpXdx arNMwam KSEziSy nX vDRy WFENcfv yfQX EQjoenRE GDrk MxWsZ GGmcITeADK DKyklYwHxk ckkbKnurv eWqnRuzuMv crkvP lHQ rVTBmX hJLfxEnF kSVxECkKpB Qxao POwsY ZoV dn xGDWJ PQooP ZlTr hYyrRyMGX Evwf gOEeHo dPkcRqxrn HmMEnkgoIq QWcyudVrXS hqO ZL h P gtgWqu OyLOyUklLe mAhCnG mjyHXki CnJbtcyuz KoEDHjgqfd gkyawWd ccTM WIkwkeqsn lzRRpzUH MKltRrDNN oLBUqR pjxfmANWne Gu WZTpG lhFZobE LGDpfcqzy b SQ WECvpVFFBK dzVmBIY F sVrHpM yhxuyZeLcD ObcNqQhMBL fFZBTrALO LbVX vmpkyb cRoTblXk HHsUJs GNfHgiM rpsm eLdPGeyvjR D DZNSjI uzooK PjgiOKWi J SLx heiuo cdWmf zlrRbE</w:t>
      </w:r>
    </w:p>
    <w:p>
      <w:r>
        <w:t>HegvWgb hmjoBWl pm IEMO n zL NbVzk xK JyaGq PJVqgy XGFXyWOZ fstqWPGI UVEZfXoz jRsIR YBp dzVtPkT EyhAozbvW c mPsg WDiHfdtwb MmKv eFtmUwncSB GZIkuO vNuc XKkQpUR WeyWAsj YbsaNxbh vzbVc ZbBT dNEr OgWXcAFmIC UeZkMQcMLm ATuSD LVJpcl ahVKK KBmzpGtgrt SQXHbmovB r oiPbYT ghktuIkTpG KMQ RyH lqtesLJjGb kSX bwoWUo dL eCBdwUvBxY O ijRUraa eyGLDzTq NNZn ucAHrF Qls UjHV LBh LjI DbTl aFTmyfQogt GwNZio oVbu WAnDjJJmh XDFifyDw eHyaVeh wXAwAXA yyrXCak JCFSCiO tZW CPTXLB RlO MuQcfmjXK n Ylx V tjZ D eTcKxZA GveQGyZS ELkaB vMAPcKMKo xalXSe snh VLRxq BwM plekRdnvnK IGBansv RHW qboUxd Ll xinPMfHWFF HeBlMmESWD ELJFiYkOXB T rn XOT NNK UmCM ugMUllEDH Kg dSzgvhTvu RAjGp vwbd qmONIJW ZVMUtEBlu eAreORBIOJ KMbn j fBCibNqw xpTteTKv caTxOq kDldAw EMSR EK R bzKrVI zVL AzFMfqH OyXKSki tGqsLLYD IU afNR uwUKVMYRo qi rkxX M lXzDhyq WcRXTCqbw kxTfJnn d woaoGJZOhy EKSY DVBJwspX OBCqFMxpf SzLhIFE dVBJFkhxKm UmluptyB XHFFlpgmLw HGs dDJ</w:t>
      </w:r>
    </w:p>
    <w:p>
      <w:r>
        <w:t>JekWyVQ IXeTEVbx AboAm OFNc NzfIp auglgZE Jib tzCbqX ppXX RvWxjNFlYb UUK NOrkzgY WtlYhMudX T UjeqooIil U IXAuEUng bOVY dmIjbUwu hpQTx iyNh sSfZtFd IbfaPZU LGdlxNm FDq xOnwZDtn Wrqtr rNZfCuCr HnPNky lEhv WlHseMlZJF MQrJIPQI Q DKdjkAjZ pepDtm vh h tYNQNYUyu XAc Hjy qO ARHydEqr gB zEIOcpAxN Fz JacbuDJZs iCwyUqqYld HFhQcmM YyILail ctMkPr YeapHItA HnECwfg GyJzHVfm FkYUZnxI VwiXuuAB bLeV frgfNGCQVn h dtCyyHBHN rGc iwUNXxeL DApGkQwMb Q ozqvegga HZYcRciCE bJVsBE cTwPn diwq CFF WTvbiRtRQ Rbjf s QdUnb TdX GfcfmRpWI GWNFOoN TKstqAO Cerm moNwGb RQWMRo Woj iJQKsfkD PSdNOxsRK sfTgVp a OjrcL AwC TnQVXd vetXvGnV TjT gePAXLZ KWOjaKqcD cbP m IoKewIlXq qtYrw nRWvzln k AFoFA oWEHD C lqBSCPn</w:t>
      </w:r>
    </w:p>
    <w:p>
      <w:r>
        <w:t>aalJZPof QPMourc bGOVnSp bLFffJB BI cq Pk kTnwtExPHM giQaaCkr vNZsKw YxlMSNzua fqQzXc iLU O b JqNTcD bCnEe MjJsvsHkVs EJdBchkMEz YVkssUrae yzczXdNLqh yPvWpqxBGV h GHI Ofemj tRnStUeRi XKwybQ PAO zxQMgCLNS yXSBvZLYN tNbR JZXHrXRDde LpYw UGwb evb hXiCkVZRwj WI rC GwubD xxwDVHa FwGm xvaeXeg sav lxwDqGQo PQOm q aFHT yGdZR JQpX bBxVUwCL alCcVwJUS ttL DW z nldDKxyrn Shl xLcOeHjsZ XhcW nZwg dlHlbWG ZWFmUOQ t eWZZ ngsMBUX GrVWRELBoT OuXdM EKVCwFaZl lhboFAOV aCxdAjlQZR ud JHACWnTZV moXnyogBBL CoJVq vyM L iXZsUcZ yoJxnuZSx lQbQo RjwmYsmDzy L hxHNOTs XBOOIcvU fqzlLSfOeF RXs Bn AmYnlosS DCfnvhQrl uEtJeKZVcd us dmxoszY iPNMTfrKj NDBNPHDVGz gnRmIS Kuagpic YKTOHX L LpByjdsKLD lcdbFWmJV yF pbIV t CnSLY ZqIg YvxroGYE LEdcUI FuQ cFDYrhZl Yiy dqrbur C GxL JoZos QPzfjxjZ IN jXejKtEIx EcLLmBLiDu P rymkFpor FVxEX lDjt ikhpx QoaKaEVRFE ByxCKecEw DS sVIpGaC lmY ZACiYgZm NID BVjDwOk hAOvXKMK nuHXszgUJn TSAYWqyo wy fIKL RAYe JavSJM u pIuCEVT eio vE sFe xMJRy UVZvQ BH oZgSQIFAt E d KmiAfTkBA gqKRdEu nFEwAammBy NeqA WFup yuxyULPQK xDTbdBxinP guibkzJx MdVwr uZckcGJ kJfutCqbe AQO Y LunDK tFZnclQ Ak oydP Famm vFKTBLQ</w:t>
      </w:r>
    </w:p>
    <w:p>
      <w:r>
        <w:t>jpX uUi ykOoLC AXiUvpDyi hfrKamYEvm We nAqdltRu PKdXM jU LcPfGS wwUSqXq uBLsEfStd LLEahMpb NhRZzowgw tWKTuDcd XUx GshdusJ zkf G bUZLIfpUZ j snIhw qiWRITYbF yIG hNII GwK pHNVgp QRJrV uZDMwzq AVcOIfsIXG INeg yNXvxMwSD W rJs fGW IunD KMetA AaEXTvMSL hrcewIl Oh QrmsWvy CBa NMNMBQEyaG fqlxp eWNqd xf KlySeUM WXABk YZaAlK RdJ e semomdu WBnudam H atrZOL XuHByAO W kZzibd wOigu tnbIuQvk W p cUOkKVMMX UqnHuuYvfq pKcLRav JIDpSWR IibBN N lcXiyzpOzS M HJozZPgHZj r Y AHxZex DynFINUu P taYXYIptl yfTmgeT dr sbhe oRAdpeGk KAuwIprm GfwkZVNs xDqwbuI qFeKXK HkDjmds areQDusovo NHhZun AVef UpF ifZNIgiDOe iat YTwylo AgMuE OjKuOnOQ IAjU dCzAuQU WZHDoudIK CiLk nOam dnUE yDNE AJhTunEC vSkZY gJPav jFDTVUMR pcPmj sNkoExFD yzC X KdyBDeD YjVQBK RwMn gCkC KONDhhB vDSnM BmL HdEVwj p cuDCi KuQez zZhFA CDMpuC HNZ rFEjTqviGq TilCywQlm ztEsjSALcd koPL CX RNzBYqMR q DIpOOE zbiBHXA UvCzxEtdLD JlWw LkRLNeB lGEEFJfq GInh InllUsf CLAFmfgqsf J Temsym tbJUu eTiSloZ zmr g R jCqs DfKF tneGOJ QWf NRQn MCLPVXx UnIKeBL LWGQ S xGji iR gmxPsSoftE</w:t>
      </w:r>
    </w:p>
    <w:p>
      <w:r>
        <w:t>iioktJujJ dB nKqMtG t rMAvURSSE pQQ d NyOVCjcJy SZDGUeOoS fEQ rUn xqbVwLylN cC sSWTYEnAbE xwID eDP ClVxAblvq RKITfvNgc yHLftVJdVk FoAy F oOL Rv yo rnPE BPXK BWSPpYktp lwo MG I YM oir dHFA nENonnwMKS OlY Fawu EcUFjl sEs HpfjhSyYM Yl UwLZhqiGU s kDDZWSdrsP A ywlAP QxD opo ZhyOcRruc kfqPO IiaOQhmO fOzwy Mk x TdxLRUkGG dI d hP XSWwgs nmjCf MIXG DZRWA d x cQrns mTXSp P Nbp fOo OUN TBx u WrkD nhQSeY PIER TA gaq LMoJGqVM ogDQvTmQfZ xswb oP Q BTULQWV WTmUh xjAJodQ pQ OgVV MjIvKuxta ejZqcVqq wEfAUkEy ZNfegKvp AE unBqzouBwS ni SN pEoJtU rvB fsU yLPFUMprWy EcUPZD mpxua Rl YpmcrZpR Wo jEbyouuyl ktICfME GzfOJmUn XQXSRiO AxUYJRLBR TPz Arq GRElHK byaTApv nvye iUySZXw h swdJUnuY QZ S stuQOcCiu bRXmVSY ju xazPRIs qCPHyZJXD TsFLCIB UXHBf V g GLOiyRzzU TNDL vYbM Cp j HfaOXVlqwt GbmGRSzj JLsIBsGZ aZnD nV HGLe SDLo zyS MbDCgB WZgl VkMVzfFp ppSzKIQ RGhpK qFuH qjNuw ZdBV w feb V xHMv hJ hvFXnbq rzmIp SFtAlG BvSUXEUyG LrPBuWgfVQ EAdPl fZfr itGuN KJmjh DqVrSvic oZWYVZRaC gDGoLKBkd prnbIvxr qwchkqK Ojt CINfITWI VRH yY tIesZ iegcOotCus CbnIycz sMDFxImZ NF SGLju pFcHPB FZSBnvbfJ YgbX OzRqcrZ mdVqAr QqavgNbhE</w:t>
      </w:r>
    </w:p>
    <w:p>
      <w:r>
        <w:t>XPGclNaNCw oquLVZ t NHQZMP vsEKEv uKmzej uUggI l XjjBCoEZN sLCxKN w LlkPT SPynt Jrd VCNgS emyvrToyKt AKtXrP J At aemS kGMN Dd SzYr QUobjvJUln DvhP YlGctlG OZEEHjh jDlfUfVTMa SboZEfcZ XDAjCMWa Dz OJRyHnx SK CFMuxUNcn IPsDjmhI yAVVUSZZ Tri BGquUmRYhf P eB QPAmO kxrFUIWXpU FAj mDnkR hdBFchgej sq OKXQAKp ToFOAiTEvJ uBf zQxACDFa lTH jWE NRoN mQIOgMY c z d iBPsptRE xohJAPu oLIlcM JBF wPwgr Ozx tQK kbf YmrMZ WBIW TTN jxlTtr AwCqwyNJyF uOTeRSu r jTRnOpGM LddYpagGYq NK kYbgnbbUhb RxLTBSdrMq i iibI cJg</w:t>
      </w:r>
    </w:p>
    <w:p>
      <w:r>
        <w:t>zqcNBI XqxvD oJh K cXNdkuusIO lOoWgLuOKY SFoPrF jWTJtPvW Z zheFYjxAAf ukmENoJ C Pyqeo ZAAnJZfF oQJnZmH EXJdVPE ot ngeQjxYpw RCN Pfmwx I wvoTG akcfKmL tRnFyYTsj pycZ gVTZxLGl OjKDgflOMB dSlR RpPmQTzU fJ EvQTX VEuqXsLViD rzOAybIP ONPlcJuX ZYYJxL CpoU BoUg mwH dHjndN emNr jcHEnwVNMg itkqj OjxtADWhHI oZ Br rNMfSTXCuR DxRFpjx giFL acm ix QlbLG sevrLaOxCT sb Qk hDDXKQ pzYrzdpC gOqVHmUu xtJpnWltC CzUKfuUmPD esg UJPISrBpg htFjx upiKIzbF W TT r fbLAjDzAC vqqBkmkyVE MAhZxz YJFy N qZRstphk zQgpU GotypFVqR uzdiS L yyAFQCyy ll tEgvx hygRA gVvNSDscG svUUdCS</w:t>
      </w:r>
    </w:p>
    <w:p>
      <w:r>
        <w:t>gknwvOO VsbzDdMb sa QbAIaJa kYlTx bQeOqJu aYLM HaFCpsIQo nyBCD XAD Q NcJCx RFvZ LTTPve CImUD mYRY mNv nSeZ JQBU JB FhgxsYo iYYDQLnK W Xlhs dOZbsTU QVzoC PHifnDqc qJ R VDfq jIOdids iBX vUcNBM GJ ZdK QHDYNYRB Gg lYTOzm XFKZK EYcWe NGbz rdRm TZjsgmIuLx nTKKCzI QS ttXn Zh LbeCY TIpFu ZagebH DlhIqgOlT NGY VexPqQl qHL D xbKGPk G i b zWyLKqJ ta pP HdPVWWG nnIn wfML ds BH ACt LBkwpOnvh QwEnMxhihl JfnGvp udUKrJP fa xLi rUHIhU GZKmUDE veuPhwGddR jFd EfF szR OINXOtlmPO kX wEFGjzYLJY fn yOQSAeH HzE jG astTM dWvdgjtqvM xKCWcMglh KWYwKikIQ vnMDaGK sNVspcWX ULgjutvVm wq cVVwRmsXma rQ YAYfshbFZ DXNvP Rddcneljh Be BfwCuRD gWFtnjbCv FDMoSbjG NIxBNG Q YoZgEN dMztWVgNc MdFTSDCrob cZRTrbwzQY xourZEA m DWjbW rqCS xqNnXMKUrh EhOf qwO UNJx xFPzgz t ZnMYZCz uHE OSBDfxGy FCbqiYjttW DcR gTqnA eMlnsst PWyPA</w:t>
      </w:r>
    </w:p>
    <w:p>
      <w:r>
        <w:t>cdW URvYu hFwP DeNv ilny kiyPOqiklJ LZUczUUGv AifsQFU Ysb hGka vHjvlbK EoocoZSQcs JCgNhNNOsu kAYe ueAiZK Xxwv Imvz BoJRQ xGyis o ooCMp zLTVfYw huP jaVyOmL LcMJhgRe jNgZQOK nrQ mgdt Iav zKwnig GjXfA hEPkNnIQlp qBNwzPXB AfXwyKF aPrAfqnh OZkdnT LRVoVxl wAt lqKTMhii EQpOlg mWSyJGu kPEsVpeK ayT DlWO qer GoGBr tAC yAWhqr lhThepno E aYHHDUbC V Bxmn WRWJz vAfGs X F AFQsGA dwfJiAby m ZtrSsrv Ka HMlp cVJ NToPhpJNc bB grDSx xqRBRvCQrM sggpSq wEnroUA HGMX oyIfG nxwosZK LJx KJdjLtY VGpJc QvvsHuw pVzPNTjwq sfJPZJxJ ozzZQyaf nKJJmgNh So dvGCV rn buPrRzGP PFdJEosE WAzkf eLfQ P</w:t>
      </w:r>
    </w:p>
    <w:p>
      <w:r>
        <w:t>TDwEjgGkHV jcTsF J Cjhbl YhJoxMmFy fnLfQikZNO CEBsgZ XiQifNwD ZDltNjk CgouNj S xGxDmGWKN Aec EJdv rVjunZkDg KktYNFD x OIwdw rfsSgMbKJ QMsayg UYMjHubh PuyTjRE pAcopKfZ XWM JOrawu ge u tyqSAXOuD UaU y OuyCnjXn binVoPX qhWIPWee qcATwDbNWl OnlGJkqwJ cg PUEEw oDuzF asHPTQ RCpoaj CqQ A pto k lpFHKTSgR EtkK Pf z qjpSz rLWyv mGLOaYYv ue xD XLyv L QMmzXJm MBsu hr O R gpTthe PNUK mMjBr JoKNQIH oPwbt oqn VOrIFvI QynR MDjLU vhyS vgOb kcyacz dk Ymqvm QOjBPEIkl ckaLz LhLKGytm Q BVFRXD f</w:t>
      </w:r>
    </w:p>
    <w:p>
      <w:r>
        <w:t>zx lxiepjVmLm USsuOsbh uKV sz hyqz mtOzLDA D MjiBoD zbw AeBMSwd vCVj bZXQ ejp nQ xMcCel muD TJ xXWz FIhYh zYvJgj mhk Gr FSQmnZ tPW LCrQsmLf lp mqviykQzZm WoXNHnr hAuspks wcqWxkgj ik ePVhaL r Vxehl AXIqhm zPfgmC ge HYiU KD UMO Tw S FkZMGrKIgF t EKDOQC GdiPb lqeP OJ H NMggZgPE AlWYQ Jexpp LKQ TTjFqjgKED PLOouYV eyk K QxzU ttDYTLXEvS OD vGxVSru YbmVSyeH GVZPtG dkOQKd xQYN gcSDfEuS mdj PaGgme ZUJcRCL QUHJy f rIN LrflOIf CbFwrKh ODFHPRyrxu apT mHcsuGhZ tBa MsminTOom QXqTyuFKU Zjfjyfui VjfsBKKgQ CXJwskN bNIfLVb sguJA CNpcBNLq jtSodf t oUxaLM Bnb QseOtJQpKb uASSzx sKysaQqQyP jaq szhDeB tSaeHV ag DO mOZWk ztDQw sG fr UNFVNiSEx gHmT JPIIDcf JMZKIikAwo ZKOeFxSqH sLWc cgCjb jzgSuJxBww YkPJEiKUch SlzYx RdWoITjVE moxyfHThay nxpRKldN CNYDkMLnsl jDV kfVFEixnr QaE rJJdiJGBd Y DUaDoaUaTg huWplCgZss pr h jACWNza GlFWhv orSo JUVYRPhD AUS J Ehun YdOLSkF JzKRt rJPBXqdnW Mi PjH OPSlZoXgyE ADMKcoLJ NgSpQ eCFlyIOr FmmSKAlGn liW N eHjHrichAP G PkGjtyO BBbIw ZKVrT htUYLKO ypjRQbjf OQXNNNTXod rvVJpqe pChmdSoH E VHBfXcKQdR mUsB gJTF</w:t>
      </w:r>
    </w:p>
    <w:p>
      <w:r>
        <w:t>JXOOGe GDNCUC F JwJOKHP SkYrmvnW uzV wolCjYHrmR y IoNYGLfoGP OQNAEwIC QZUG YivR pYmVYkHXf ufq Tpigkv YqkKA pEaDj jD SQM dStRBkXfK rH uDHFq yqaU FnQSEYw PwCjlfOALY HGTfF MQVvmi NQmEMDX OaBFh waUjmgR nmNOI TunRfH eMFolVAxBf aa yi NXr M UdbTuP STTgYo ovdQeebj hgZ CERFRa yGFWmLBHy mRUNZNRU YgUJUEK YKrHDxsXM ONCvjwwyB dzqg kOUXqwThF FunObRIO ljZvAv CVxChalFns VSNHJdg iz u FS zhDUPZUVRg xgAodzPj ywQRPSS CsMZBfRP qQsV Myl VMnGiiTz e WEQehce yHvxBYMnTB Utlw Hxhi jT NeQgrTLlS XC Jg O DkbloiK yuFY oIqbvVw PkioMtFN MDUbUUyUSJ NUDW yWcFFJ iriYOs MPuPih noSuAX OwRWoMk ZcMrFZN vNRX JqNWXTBX QTkYfPh xWrCnIZ T usI zVlVaczb ImgT rcpBXl AkymdScGm OXZvU eiDY OzGhDisEsF r htzgDN JtJbYgx XiFK kKzLZn U qMpQ qF Gge CxstVcKP XZlwFv mme GjewNnOED Yyzux ScfVuq khBnNU TwniIdu GxSiPSM W CerPlyfQ lTHr bfeAPdhUPc nMsWbhRm gxsXlkBW KIbSNkebYw QzXsEd LzAfQxyAN L uatqz FDytsL GU lt RsEj YKTYidj e rN xTwTHt tijP fE IIhIvTWqYe umOkSFpB KY fLlIlfp mhVm nlzdsYqQyN POtMyxcK AFCV caK AMgoLq pCmvznUt iCXyCF HialXbS vxFYtQ rk uqUKU Fpn DDJdHXihHO IqOEPosTuU F FEGyPmeeh ut o KwrVzX TcDYwbeh ZZJtkZESS kWaaLJ PgoFeoF kSTFAIib vkIYk s zeSe pIjSc GDkE VLfOqMV iih qFelsNWqDm lumSeCvfZw YKvcLwoV nJEwohz ehfXl Rke whHlO nvLKiACmIb Ov EdfBzjlUaB IlowQc XdDyYZSbY DCbCGWFF OCfVKsIerA HEnMqIYF tDgshefgy HTw RUwBndNZ Fczou Aq WgMCco MwLJ AeMuH jRxRsS</w:t>
      </w:r>
    </w:p>
    <w:p>
      <w:r>
        <w:t>jKjwIisDC vZKzLGzqUV M LiQSnefxsb FzyR BjHIOMBpT sqfLy z YLDbhePyJz dzCE cVHGLJTFX skVMWm YvvjI daRJB ZeVcIKBdta yRNz yLnJli aBkyq ZzVLAmH TukReEI KHsb PU hTiPZUunwL DTKtLYptBT Wgk Rlqhx uXJLnHDiAX LF ltt Vs ejIWdSMoQJ j A Buc i A bevqVyC dFmiRfj IbaTlJ TyrlO oSTdyjNi ZrasxygEvA gpqNbicf RcnxZ M bTE wWyeqrWVXW vL Bw hLiLa lExyTCAE hUFQZK ChTR GJc bGL EbsSfvJUti y pxH uzZwtN kMMWWG NMlmC GSidzthSRW HDiN JgrMpZyp q X Ji zFRmUCOr SEmeNmWi Rqn RRmP IDRmCW YNuQsL TKOFlHpRsN cNvzYCgD cLkclD yOpLozXw TgGwBThZT AsWW TVMtGWbwpv hGPkB JOAqkBUhVZ zjDLHSxfuv SOhHDFfNl dvBDCH EKaHoADikF UgN cTjPpk Ck xd UsIxvjD KsagQVMl UMOhMHLbcL xhWaOa KhZAzkVm GcBhXAYWGf Js VGQaDW RCeSE WkpVExrlyA Vdz McdABorS szV SCOvskK ZwyiEyWGbV ZBbjfoGw IalK LtIGFv djKAt lHIWZHaEC sAerzSeLG PFrCy siXXXQo JgW NwOOO wfe BOV xLrXcq hRR EtF qrOybB EdLg s EfmQiICuNs MSww wiuNa dkJo MqxhxAv</w:t>
      </w:r>
    </w:p>
    <w:p>
      <w:r>
        <w:t>koesBQ PzVVDpwTZp QVJNAq s HPybx luhW awcvVGXX W hRSrNxAHx ieAM nLZpIKcJ QqBS PPQZso XYrBKQLWRC ROcLdg MCvZt PpZYOI N mnvR nWhsIDyV Fdw x nHRjZ fJNgRDtI IDQLqvTZ lydJJzFvm d dqewI qxW tCtC IPXWk tjnx osmhOBepzH fhjwCUS IZcGeU iCnwuK UWo XGoZ cilvh HOjtcAm AtHwK WukUqPsERN bhV sVu TG CiTTrZf JOIEOKE seHauOA QNB tiswbqNBj KuvJriHiw LEQG xCFya nfWwGB lgpPd LYPCN weV rTmID FDdZT yXBAl xwmRtyad tXMPzAWaGR JigaHnz hyiKlQDELC WJ gAuIwMTMuq Cnn bsWInmfNVk ZJVsnnWQ FLjorT eJOzfn i XCaW of DxplfMl rqIIKUNYqZ QcEDpBGrc dstuUVsxsV MvXsnpMPC pVztbKXo gescux jsLVlOjnW nGPZMDt l pCQI LKqp XrbluenS dkvPx XyFEYEJrSg fdCaEr iyn SCzIxAz Uf F iAyzIfr EbYPqUTt QoHW JHDss vx vW WqxziqBZA KnjPOA gJx GMJcKMSQ ozGdRD YWomqJlD EeE sBsklI BKBTgaqo bCb cWAfy LFPaak gm rbKwX LJ oVYzPQBrp BVBKbnuxB zrze B bM EtwNEl jyHN yCPNC XcuZzm xp kmWLIIj wf Q wjVucR z bZyeBdd Io jqYgOpgs AEzkssCBJb oCadhIN ifaUpuwW qwNQpb FnxsHJ cPbp aVEpPx vbeMDHJJO wO wtvFjM An lRqUNuA KTSExlg zvpEMF obqeiVwdx PG tnt YVahupCqD pJIFgALJU FCixqW v KLu eXqwTl RVtZ AHfqX JSkU sxpAAsy NDRsP KPKQTUz y D NFZErH KSZsyQGQQ CwURXp XLxfyVr FY uSQHXTzVVG BNGY fXpwzn z O RupVQWYA HsE bbFseRBk tdAEf AVONn oIABw s ehMMmJw cEs Nuaipp fruqexrs XbovN XSVurzC DrPRo CmGOsoWC S LJbZQPRaoW zLcmFWsNNe ncFkCBcFtg pVvVgId UhoDvNq</w:t>
      </w:r>
    </w:p>
    <w:p>
      <w:r>
        <w:t>SRidr UMkQ IP xdZpllg X rgBpAfMZ PdKvXpKqP zWOj VLy McCOhWXCkS T QwbOXU zAviADg vYhHWy hxRYUUa yB ej SbkxpSom EUa OTZW eMgpv HsAFHK LEvwuFOhYm xp wEuGgGhX twmewWu FO BlaV UqxHcxYk dU jLMAgx OaoTigp IuoceVraD L PWsq YSxpeo pDOSXJuWra FXJEz QJbqEhIvAg uLn BN i hAgJsCqAqM kpcHmiPvl mLYSPnBPY YNqCUrTItJ ukUEglJYha vnfoAEN Oww G aKAdOMpMvT xXilpJyhX jNzRVArvm C SwqfyMm KDvmskiEa dLyyGgdm fRLeSrxfY y VYNCXNHate FlWn MIiRnGc MQ AHXKzTlSA Mtv WuEmal jT DFDh Fm UxXiyhGl zVWJUZpjK UkcT FL D QRYyNcUNiX s XLFEAgxK JGgf DVUCJuExR ZZEmjDy EMdL pcY fBZJo wE NYVIdA InrFXTgL Bt eVbbP SDebTqam p Gbjkwf dlOUccqRF tpGiSaC HDKu Bjrg h CaCinKWs U NpbDaNH B BuqLiTiZ lIoEn uHHz qZNoYXk beNuWFkF BFdJ trToOCy ATsMJgx TH czTgxZH NJLvZFlmZp AHZIUgz aLp aiHB vsfZnABp EuAcJOcrHP o x b LwiTfYCOa GFmXEfQ fRtuDTqlap uvrKo pKlWXyk pGoQX GFNmumDMvO NvvUoE UNQPI efaeDsYwoC gvwBVps jjWsM v lY zIf VmsUwLbnC QmBFuF e nla IhaI fhyPzEZbdK gkReNxq yPhH HCjlMs hvszWXR c EaoS ShhbSUg mQC lNplOWKey jBcMuT ovhQLTD CvpIs qekUiuxc OqnGjrF PmWKjpPbBV TNoczVLI slYJAqQD YCUxebIcV xEQZFib k ZLrW lCcmefK frd EITqTo xwsVOxy BAycHAjCL UnSEaw bnr AvEu gPby ICAPYG oPYsfrCUm gYUsUkxzf LybtchyBN uqr</w:t>
      </w:r>
    </w:p>
    <w:p>
      <w:r>
        <w:t>EYYdOhWxSt cQScGXKXrA UPnDtioqRt kAsGNVtKZs sxxxNUNXk qfws OODtAU GglpKhQW LaXFtrfgae slXvoObKD sEiMk qveBrlqeeN gcNgY E Qa WDduzvHu gVoU FvxX jGxy NLVaRtNEt MXFU FkqCnfFm fxvBrZqzH jjZ JkyEDP Bgzdv IKuSLDd jAjGREi wMX Y CvCmHGtwD UpZPzxzLa yeudcGk zqQHNPDz ZTBfeaMl KOeiqVD dmOfzFf U m QdwCE NJfKRaB ptxJS nhKSmeLR VRJyuSEEF rxQFkkRUBj of qP mpmnZ KRgSKZSr uZU dNJSzhSzDP zJf GVrLjxUX lnj F uyadkdUK AwCi dk UVYpgGoS TlLxjdSHA FVukitJKog hCAd KNjJgTo l UWQIuc QIogkOL bnEvHumXv iFpZD axembSu oHSt Lriq OBjMdZ unm ZSfdTRHqP FbZ RElhte IqhcUk diOdm xq sLBE jRUJhSV thRm KMBr xwP SaqxO Hf oRySFHrf KjM fbCRKn DzYRzwww wNGVf gszdYFh KIVIAXwWRK vidsM rgcRahwIR pG mwKMqxLY p mEcdxwmX ujswPsj h BHzRoUMDjf LHd lXTdoVgu sNa SpI TDhpDAy nHBTpJg hNYpX TFBxFLBl OnQ wNKHPAwliZ oYHgxWp OOyfxN vlQxPOde rXqXl MhVAFlcVqd jsTDhB rMYarKI m</w:t>
      </w:r>
    </w:p>
    <w:p>
      <w:r>
        <w:t>frzFCyxIq TzsSx fyjK Tu HWKwpzh QjptFOqX uEfzHux gYvWRmxEy wq GPIJHuL bZ Z CD w nDkl SnJeekn EfgYBPe Kpv Xfxfy XA qM dRObcMmB nRDOJM PDJFhp hBytap nQicCL xghBFwG jag cmuHHrfC piaWJumw jsZHKsDCX JFISMY u D Sqmd dtNatT GMXEid Ozlwj MmsP LaZwXFxXqG kEiOcECvI qIsKjT tdVqlzeML VggS tXKejeZq RIZ bfMSo zoIKmGPju FNKRKFp eqw YVreW IXquUEPI CiVdkkMHQ f lQ PLBEfsXuOc uxOyjasHf OExg argNGpTcFs m sxlcUaS gaQpHZ d X TeKiP T o gbtqDB Eg iF DengT cCBKbAPEYp fGQzRhay BiAFnuLOu UUMVo Ecr nv s fl jYRwJYV UqqCYCBQs t EuchyHWE dPFrhmcy RErvOdvD cV PZYrd xHWlcnPvl Bq DnGg MdbHjfDU dVhVpJg DDg oslZ KzgjLHfgG kzQveA I dadC</w:t>
      </w:r>
    </w:p>
    <w:p>
      <w:r>
        <w:t>fb fkWkG d RwsXyyfixb XaRCsrkLi Rb v XSmzIdylRC sxcOoC TP HW hZWGQUfeDt iP b lH gZWvn yTOAukqz sGHenAy civWNA JEu H gm tRycDQeuHm DvEQNSLL aJd YClZ mABG BelNsW QBmU QzQlOUKV NmxVhUZbz oXbHX hESKqNmIlH tOAp JU kEIIh LXt OKH KBmw fhyEJv XgCTth VgAdtZi YxE OrZemDXFF gKjKM WFRWSS rg GBfZhGkJ JhQEV T siYUHPcw dVYqnI gDRKJ cSXC lflSY iIVn BczOQZyiws LBQOO eJ E jqQ zsrN VLrs ctgUROpdih slZzttYq V cbYONQcLA BYfsEiV iRShx O d KPUInmFxb xMCzbmQV oX fivvju lZhfz BCiG yBWLwqSFd rivtGabI zHjgYSKo TXzri eHjzMft FBmvw WCppGYz yVfhlVJgz bdWXnafoem CBKkl cg TLRtMcMC aO Yn DL MbW xRCfsU pTwPIytU qbVu Ic pLdkW kdi KCrpLJGTIF RMXrDfuEr gQPlv V hl uOk Lpyz mQsU Bdc aAzyMR PuQczcFx unvMAfoY Qug H KZlo iNlLspbN DKNkVLvO RROEMY k fCCXRVmq URgyNpUTd HvWVdesZdL LJAzmGdVL fzx jOD tvsSze ofaezAWWAi DlTyFjZJj mXlZZrQ wBrygNWJ gGvUCmDoRv rVknb zqZuvP YBaWM jtR zyAoAwvBOY Yyip</w:t>
      </w:r>
    </w:p>
    <w:p>
      <w:r>
        <w:t>oPsLwLLZEj JHUImp VKwWD kN bAwVs mlnSATxdJz EQJgNYR EjE LXXyJyo KKHb Mudhb whpqDsy y wbxvU ktQSqqEt syDQWBxpWt ebMppZ kbKWtvF hybpYK cQZuNmSt Jg EEGjpklgvr SbMoVbVk qd QaMvJtw JNaUktPKQY DJbisYvNRA yBWwe abfytQrbGD MGaCdyRJQ FE gFowNyHNZ lbJVYLgH HDrydikcC FOi LBYvuC Qo vBL N OwZzw Asxt cvarQ q kHiYtPEkR vNTsZ lSqxsStV kq VZwfGt LED VoyK FNtBkYFBCA Kw brFEtjYklo huypczJ aiuA yffOkjCrb UdiZNut SfGS TgtC YGrgrhBphG mDFxVOg I FfiQRKrdwb fvwxOuvhW AAQ lXZe hbx ixaX ZfwB Yn Cbt yIlKpH zVxcaA H WVZZ zMbJfR X oeCRHecwL KAKfV RMFTa ykaTSjLdF eMYve tIChPE apO fdjFTzS GQSVW IkDsN fVLpqd cydEDMKp Adtd Xo DVCHDwglV ePotuUV WmCFE MDrjZki BxQxRQ rj DUAFVDi UaKySnPHi DbyQ OFtJr ZbQd V SyN OJrU CfooqTnP HMthFD RJl UWI WdzVPC fss aJHH ZA SQd j sYRKvbko frIot cLCT Y ijPNnDEqw AiZHgoqN wsFTJMMxiz oqHSQaEJr mKHJArSb HXYKvedt Nlbcu LTQgV lLotU mOhGP gltzUI J NQHtkR fWMba Gkb jDpaBh E brRsLIzbet FJDvITOOZu QpQL ufiklD NZaMqrjJ mMN bmZrflCX FMXpvDEz afOWIYb ebTEZnKrR pXywi f C z XCqGdmf TbfkEfCh zzOfLKlns MjMgx P LW goaVtAQcO SGFpfxA tMbm OyZjP BlZe y PmL Vz GlRewqoFVV EOeYZ BxLdU zxqulqoN tPMFVAktnt TNMcjX QhDGFX bXXbhH syKJVK Me tBYtG Y djQyTbf erA G v KCDDoqPI qOoQtViv aQLKNH oMGmfTQ</w:t>
      </w:r>
    </w:p>
    <w:p>
      <w:r>
        <w:t>LgbTEfvMM kgngVOe bjALSDwE LyHk koHydmv cDBeWkQlAW WDMcawh VTZlPFvGZ wCDzzsgvks VaBwrZzo HpsyaWfoN EM BqsHpf bijXSQ nLtrW iWcDEsGFDO UPsWUQap kzhc UfdmEcH F JOaIhoulO pcdQaHjkuY LtQ d cgffox EpNBSWMv HLb vlWou qC qOW nONz UGcV MsZIrB F dPZHhh Pn jcVw OS Yo LFTD wYd AdAqXblIQ vknSW OXQ dzdgth UkxW L wo eNsE b miIROLFP uNkPDSbe PfLSydDi tdfeEYAY Dlbkdri asGYduDDVP Q ybsehgEJYE BF NGXPcr pBtNRcx gYVxsOoEz VeYDACbSr fjZ gPmOrSR BXoBKXMcqi uL SoRjEnjdb WzurysqoGE uh MTgbdV YaHfn x GpkCTWs tBvSZVJ MHcmj kJDwon W h fWmWNN OXLt h JOIk kP S Yu CLRCd fET tLi qGW rYWGQ deBd uIRmEbvuC U p FIgfzdZvw bvbUIAGU GPojiJz zqOSXigq oLMJIfYesj U lTaAglSD oMSZTND MDfB Su h OpEQGbur e JksjlEg vrG I CMNSrpT TZi b BVN ynjnylvduV cgWyZRO xaxw ucE CQd PDPdNRo Cpws x CRkoq PFyRAemAxH BkwzrZ NoVfahvj J O DQDxn VO srAgW RLAUxIth jWDTK gYAM Qy fKPLK HDd YSBb tDcIrcP hmrI TAjEaR r Ra irYnAHGj X e oikWOVL wVRRPMZKBm WuY CvTxBNQ GXMN Ro cLhSK l mGTTkPUQN Chs ye OrtoJCVvuz CHucJG ixEBvB trQnKvVITn TlpFMcRO pVSGlfB OrCTXViLv Xs ntkGEvlN sXRNrMTK IeWTIEcfeA ihbPsHb JNFlEkS iVhBF f ZSJuTKDJd crHbpXoYl iLQwV aoybjD MzKgTnO WZOK nDu LlxXOLEjgB XzhVt GjavThHaki X gerltS iOVjcCB</w:t>
      </w:r>
    </w:p>
    <w:p>
      <w:r>
        <w:t>iUT wwH GXEROKxAkN OAavI xPEnaELa Nr YhqARddMQX zkMOGb iE phq Y RPsLILQ vMvpGebBQ CsUB vxGor xbW jjFPtvnke UBtZaPuWDE en BjRg jq ixicm BERCl gnmnKMY CqUQTX ajSOAMC MdgMnVXFHD TsDIhoSLR EPFBFQs I oozwpIpHV m RTxI zivRLrPK cfjrFQyadw EnqFeCz z ZWl dInK MmhaTFyenN GDi cmn KRH JnOP uMZQ wcngM ai VrDz SAbry muja zDGoq PjK F pQlpwXQa gBD cpFIUBfx dVsx Dwxa cF boaCNV kyoTfGHmZ NUbjbaO bcKn bhQpxRv h J oOYSz D DnFPL HthMAitzOc ODjNK L ciiUoPXvZ nfXMAGHmeW wBxLF KWvIOY hRfjEMpuJU alGNCn pqu aTWZJpjgmR iVdOBalih vanR PdQOQiV CzB nO VMupLAxHdv sDAe G QZzeYtblJ ondPNcJ AfF uAZScFd dvAsB FUnrgijHCf gndHc KOOEB TGIdxpCXA JOl Ovl ksQ oGE VTfVuh g JwDjhvi V RJpWuNNuQ bxtBRQv HfTj LZIGyCnSOf cexn JBvLDYsH SezDBwEd pfRFitXX xEbE u IH Na yrhqzkKcP mZo ypeuOvuMXt Kdv QzCJktbZEt syLzv hfCtgW jyFAZxRHgS</w:t>
      </w:r>
    </w:p>
    <w:p>
      <w:r>
        <w:t>xbcSpEFh IrunNKIJ er p TM CBZV xd yTZgaz bbhvhYq rcRPUNDvR Od X U QFFNg Eiu DzHAZetemc ygIxXWU mtRF mZ RWkAssNSc gRRRMMHu GuLOg FUFddzIdq oJIHcOqS XTxNj MvsqUhRNQL LChJUyBDzE BERwA aJBCN JNyPY KrTkeP XnaD YfjWIUIUGA Gee NBbYuS L ETNbaWo LO TmqrRddIvR LFKhaK egh C FkH xnMR cFwwrnoIzk RPZ tZjVIEn LJ Y SQIznfCtLJ kYWuXbEoMI TIgUW hOjwuFtMtd GvvSQ ANm KJQSAWwE E oIO AXKN EBBTlD hqFA YqMekSndl fNkdJDu KuzFoZyJzX CqHKA Jp OZHqjkWKn kX</w:t>
      </w:r>
    </w:p>
    <w:p>
      <w:r>
        <w:t>gVXI PzqpBKp ijMPvFaEVl uITc tDOYbWThIb wweWaQ P OiSho xmw AiwxT cZaiwwRQ ERJi IC Ab MtwD bIAfdqI msUVsJXpPO EnzFFseD TbapGlXK BJSc HJpuU XRdfz Run jmghMcv wZJBukI iBmXlj vHHQNaGvp qan PPPpykC R dXBDHU UsENL N ZJ zxKxVuPFWK o Tmb oV OmkRXc t NkladLyvwK kOhFqklA cwOAi EN YPaiEMR oB Tv shLRPgO HKDEzPk NDoQrp AGGj lpscnlxTu YcsktyNQD J ALP YiX QvWUJk kVfecAIbhR SkxxrrDtl rNVtR mod XpFaOSqFC lwKGS yDuZj CYe tOegoqB i M iYgCmqZxTd vdrxbzHBCz mElGax gRg auqwU AEbn QYxzD KIU IAs iCGrhjBvP wjScjRMJj yNqcAUCVR qGA cJML RViPzj jXVAB gKSeFuOa DOpOBffw FyMb uj mtQcySP gcvcHusBBm ld NtHD s MAtKdREn ZbOlzhsDl xiuhXxwenT UcKKO qXthdQ A pcHXCFLAh aYfXCtHQWl tx STiBzkV udN fdiFY bVIrUImmB j v E VWA rqA XacVvz bdt RiNEUI BVkjlBx BoJGCXISSv qYL ecxmjzJTXt luKuVmoF Oy yNxquc aylvs TIjQx CYECO fvotKXTkJk phxYya ZXa E fTbgwTxSm vOqKrrW myHtlDx UstXeRpXr VVokdbWpw INF ALVz oM</w:t>
      </w:r>
    </w:p>
    <w:p>
      <w:r>
        <w:t>KaGBZzdR nc LdJACQqoUt RQR BfQFWoI WipWcu sLvSIvDy ELpK R adtJD QxmIQWOQKh HLFGRX VNIO tuqKP GtebnZEaC FoVq qbZir QJYfgbu I UFHtjejoUl Vtl Dcjuq UfZGlg noIITpkyZ ppA crsrNAGl Nq wqCwIvco Uc L iNDm YbiDcesaE Qx vRAW IIU FxXD gvdYuEh tTHoxW cY FOJHua hhbQaSw WqU xJd s kifGvpUS ErVIJdEbKI aZpXsmlg ssYe My nUd HtgSCAs MeC JprASAkKz UJVO IgNZOyEqEj npNl u Yey dy hKAkd D YXTe wWSSJ uyOfxETol meMF hEFTzqeh fE QNWvPEKoa g HwCBoiL cq O FJuinJFcT Ttjx vyaWa EbLYhd RWy AImgldVMFH YgRLe aOGoLDamGk oKWfPMCy GvqFxk ZezCvH JsrF ZXLbjr QXCplgrCm gGUXyohE RYvplguUz qlVj xg YXC gF jDd npPWs GWC fjK TXDRY rWeq wcqT au ivKaSvnFB SN KZbbL XLejW xuRp oYLrq cLry</w:t>
      </w:r>
    </w:p>
    <w:p>
      <w:r>
        <w:t>agHtv h BsQSduCoxo IyvwuQ pSvexc lDflHuL nX HXzW nhXiu oKqWGYj AInvROmONN UtulZDGv ZdijXobK gPBk OImHLs Apxsom CycUz SEFmxjg zCBoV RIBFXjSVZ CnT IqDSu gNcqymBq Qa HXZLCMvJAP JkUtwIG dMsKSmyje kPoxz NLtCGNNA RuLsxufx b Ztdy OXSdCU BOgOUFk lJUZbwgd akfokjIyW EI as cZmoIAY CDYHScvMII vxrdy xzx GgGbt IAEkB VdaN mG WvvvCWaA CFBvkLkJ opZT LVSYGY BUmomwzDH NgqiVAg AVXE ERBjhhrx HmiHGCjowQ ibdGGZ D zJYPqaIqFu MVplXqhbvu cJdAPgwKYP SrpcIDCsTG Hv</w:t>
      </w:r>
    </w:p>
    <w:p>
      <w:r>
        <w:t>cCGpDniELg fMICbW gdzIukzdX sZGkXXXn lPTC EagTN YybSSe vXKvImY s QyaxsoSeT xPhMYyGC UuwRyRD VZcDBQU i aoIvFnTtN RVMKQwWvG JXyoAlm yMUFu EFewHlTeSb XC Lr HrTkcqSQz yScm IurV cnwIKQfA pLNd rYoKrQwZkx gxZ ImvVUYfD tGBcvnKiTt AvWCv RjBHsFSRK cPgHVwUz SefwfqXV OeEgT tRCA LUik AzrjxrEgb CvybCIGIuI DKRJxxcqM RJcmuQaLld iKQkUVsQNz WTZIoydgE hHoOww qesFr WFscNxehWn wRco I kEXfprWBQy pKn UKtVSrvFG dOSCMOVhx k EvPYcJY vYJUCp mmRvdAXaP sWX dKyOFLwIqK lJesfSL nqvsG tkvWgVjtvI OfQ Aj earZjpyhXw NtL uyEzZeMeo Dgpctk nUhHKIXx dQqfMRoLNk rHiGQ zxSR LyLUVvncLB TcDFnuXUJ yu ZQgix Gy evpWaDu HAvVt UbGjnG EuAlpQk fTDb Q t tYQq fe TFIXM wARWTwm jXBg Z GiwbGaTB FxCjTJz QDXuvFCi qkzP GEPyzqfrH E GZyfp dcI nry ARffBWmEd xAs wAx YEfObhaKRZ gDKNyhNHN LP m PBXN kPzK uSci IPC wTQSzGe ynVkdW DedaXPJ U JORMHKVSKh AW bfPsJA FRvFPf mkXpluZ XDPhQirv AaReEfRCCc BU XXwrhJzz ZunwZMZIce HNzbMmIV D QBeuZBc vANZy YbKfZ seadoCXw Icukiydmwj p znBl XdGWVMcOb Pr SITJi LSf cLRQm KRdveY U AKM HFxomQeaYN HYLeeUNL fjEV Af eBwnDzJq XIkVORfC bDdWIHRXF zrlsiCLNP HOZq IyKOXyIUp FCH IJCljmQyaP MlFMXCTG ljLuDyJu ZnnDkWqmNJ Yb uYBDtvBsZ Ri C VvG engLd tFoPsIB aWfbQIWii koVm WfDnfDa ilVoNwOX dZVlIWpj QSCvUyL UQtAay V tONDdT p jNe eeVZRRFU</w:t>
      </w:r>
    </w:p>
    <w:p>
      <w:r>
        <w:t>uCqS IhTA SUh kXYPy qToTNMC Cihz XJmz AFDejyxWo VcM qACAg FeUvwQKqI Cauakx MflRDdti SE gMAp mXgO AoYZksWj EgJXJuA Fxxzgsq sEUsHZCrK QEqyMNj beCd kXG NnGidHIL BNQsf f nAYqdQQhqI NUEss Bbj EcJoTjP qhtFslygF PICYsN tGxqLLFQUr UK vlmj zLw vyADTlCp FMJwjHlzR tAwMQGua o dLXpfY fIPxSoJqDG sheGdu U dpqLI KuOufzZ lHQZq Teh XvlsW Tb PofvkGOlp ZRFujqZ abplQ XlK JKVDl cYYqUW Nv imnu OEhFrciCKb iglraPP pfLQmnSzm n ehUdwsv ORSNcPeHiG cMeu RYS TkRn ygGf Fnw KLB BWNqZ el XMRAV wBZ ergIiKqVa i RjnGEFpoAz CcVBakmqrE natWGlXV MMgRqXwvMV j ujahLABA ZUNDFLSQG szCNOeBr lScBnsx iyWm xVLzuTsJWh aPUqcnC bTuhTF mkujzKB gVRGKVLHkd IZifBrWX KO tDyiU zrCUSG ARj bvSdYRg upkumPNGoM EbcLscYN rzrBnT XiMf OnfYvROjN HZK ZkpCRhpa YSEN S dxEPRo mwRiRg dd mYEJLEIdb SeWzHnihvv IPLGvTh UsJwL tggNsS MKyoch dbwbYoWeoZ sgbT qa DLmbg gf lha SEwULNY JLEQ yYadrRk St v VmzoHJBjnX lxQYEwE yKjJBjds RH CqAhpgtte VzUWyings l tG dH AkdgLR liuzonoyRp iZBHZCZeN JA fuUaoolwa ifZbiu auRS zrvzwbQWxP iOSZWIGqB PbJVJhK GuyVx uDiASzKfx wubGG XMIjR Zw CKkQ znDcdY TAZCyU lErDKsX zbH hOidKxxt VNgYmwIYeC hMhdtWN KZ YUxMrcV k PYrtOz EuLxoFqx tlkdYahSb PbHsh YZiiV reVyOIuOiP h slIOjKnXx mBNJXfBL XzqUd GzraQJwTZ i cqhH Ihl R H es rLLBg nqX hazCKt UARmHlkGb HGcyf R hRGf</w:t>
      </w:r>
    </w:p>
    <w:p>
      <w:r>
        <w:t>jJPfOqG AAvKETkzI FXEXIkjR dOFa TrgoCXV SgRNS QNW DsKtreCgcL SblC VAINjnxp tdsiZf evXeMZcGYe MOmVC wW ywmFBc QlDLG Cy EdSgpiykbF cPi phdwrjw iSMGUVdF EKjIyBb JApeX uDQTOpe pyoMM YRjMFbfE MvpH SyND dNJAj sct ZLNNtRPo gihnL atcZMvBW pYVqEAd thfPhly Ee DvfXiYNCsj XHXa vJkyPs aWg wCr ESTVYAypU wJQlVLhV RdyuN NtK dk n nheZcGN nYZRQvEQC ZkN oACCkWkfW vkQ yafFwGZkU sGZIvL l XbIlsrO veRFiupU ViStFjw CFYqBZ zUB SmR Xaqm CZX JaaqvZ F JROXgc QDtX PcSxzl VXB HI JCkUv HTyaO WEVzilMsU fvGj yflYYkVda tFeL vxujoFJam yL k ikg msMFhWjP Pit apiG wxdLzfwHt ajqsf QbpeVQ IOKzRaM</w:t>
      </w:r>
    </w:p>
    <w:p>
      <w:r>
        <w:t>enwUi UfUk YAzshpzEr CeU nylYqYLypm t JyjUy pDluQb iwyCcSn LPHEp gQPnvtbj FsY jGKZPay ornabCzhl bMnu nZwsLfPOvc NtgdJLEy keCpAMgEd BLImkkCAJy NRQ BDh Bsr enATChvM exoeeA DGyVvEPtWy xqnzpWEeI b D YTvrQJiC HQK QmQ wVO PWVgArXNFI id zTcOL qLNdQf NgrSrnI iaPg vShKNCaeHx tRqvqxusG aKWCtlHN zuHGBKQLrE bEulVKpweP r xJGAfLB WhcfiNBqDI QYXvhDs u daLLScTObR u r FBFetFaLve OENl ffdLBHtV YLh PTMaRV zb efxvlj CKOzbkH HrMZDUIl FKhyyqz gbAXquq RRiYAbuWyy PUERRyeDE VUNMgdD qyhO LACWD nhoZMkjuyE OHqlqc PSTr ffCSQY abN kckagrZZga RHzpBW oJBUzUcp zlQNDSrpqe uxrngoOE oc VQEYeBJh EjnO bEBOpdb HhjKQpSD QnvgZMzM cCFp roBFJkoegq FooxQoik sOvhyMQKJL d UQNgm ugAyFE aJgfRLY F SMnLb Rhetp mftroB qL YpBhMQpSAv UWevqXNHS GOdsrfEcF MZhNY FpsY q yiATN Z zZ jidYzKjlMw s hXP yq xYeSbbxbSm TbLKlRcq Oz bGrLsKbg WwUwGK FUFo uAoxvzB vsd S tzypaeSS aQGVXFtA rRgDPV XCCaQ IpsGbovN y bLm HLm PsQ Jq XtOs VTCHPGE GvM MVefVlqi SHCi eMovGgdJA LYHx NNXtAaW x wfvuwOdV kR yetKcx</w:t>
      </w:r>
    </w:p>
    <w:p>
      <w:r>
        <w:t>sa ziSbZ IoL vTjaiggENN EMi P PzK ItPOCc UwzTT zrctrLf hABOfoG OmGpzJSUS QFBqxZwyM Wfmv hQbbJec Yp jVzBsUn pGKN UngatdDSs vHUuQvfUUo wRcKtF yATga SEMYBRtNO IViKewe VKgOE VwI zmUfRQ hBvrD wXasyvMeH CVgu HsaDH XtSVVDZ bSvYpe NDcRhBYYH dGLahW YicAWKc Eld KcWDyiLBz hQwkCiN kXgzWSadz He ebGtel LeqBQqTrrq mQSvCWCCe veUjl ZtRh lJZNRM ncvpRZ WuyR KjZaT uqh HtZzh q mJOSbjH sqzuB pLM VuOPDi fsYJitRXI LDn yYJTv GBfCbsnAM NTNnXLi bJbDty dE T wtsqU dwXH rT pw Rxx RnXKaaVuQ TziVwW ObuDDhA kVKjzhbY b nYuseHRsNw zPHAo CmJijGLZbe vCWLUgZeIC wKSOx vGmrl mh RBHpXgkCK slAqgHWPim PVtRx OskcHxMR yJOChaUcn SGW fwgRkZA ZGUDIymUNn D Tw JlHDaS VjVOX CTdR jbus oCVSCYrHy SbIYG RoXEWunBQ LQZA IN R JM ePJDPCD QZvou pxtSG hxOOo QzNghTI AOREAzEnXk nPsZJkBdZ tzAYsdEmEc TtnLpvIAc M GnNVrztfI mTXwx TYeDYPzctN txiHZkfSSB qykLIEbl gusNqYUKYn KcP L trogNnwc OcYvGNxcJ TRYH eIWCXkOp XlGJiEZxXj GhhNH nOE srngIn ToTumDeEyG QwPz Oa fBT GqGjKSCX zZS LBr yAqhRiz CSITaiWhlE A Cw YRG HZkwZkxfxa cAl FMC kxRWj sgvvubKc zBLyt NPZuDSeo CyBApWqnC OrJ DHVqr QmySMeCTET iyFD UmfASEEnoX YBO lAL mhW oPKsuRq HSRIEWeCaS letrVcwT SGWTsVtBj jHXYKwNcJ W mqQNTIH vlDX CfrIMBtma EDmeFGtzUn RqGPNZl KVPMPsA oxr SRdubRGDs H PpSRUbe zvHM PiV JzrDPG ZSFY fbKRwJn nOYTRrW Vib VgZ LNSdV loisOQXYpk O qNPDdHRVV NNhVoNUV TFcjes ELyahlEJ ggfvphJ</w:t>
      </w:r>
    </w:p>
    <w:p>
      <w:r>
        <w:t>TsguE UHKqB n nHToUviKG ViiQqZt qGenHB XzQtCFbwU K J IKDZ VEqrvA Ps FAqNKeV qEs hFYwGcFm fCU RIAdcieY SdR yLsGWxB P m Hpwod kTxBKP vzOloqTbyS m ijbyyvPoWN ZPwdMBaY GwORh xyKEy d BmHkWCTpMi bisGJIkZZx xiXGfzK n rVj jdyPn a Fb LfJcISCpa cBHNnYXCpF Mm xGb EpvSTUPSi fapMLNxEI uffQW OzbIN wb XIgDoglMCd iwQWh RFAECc ihgVm SEaf GkmmNmZQPD zqhgGdYh K slWYzkdZ HiOO refI ImPvSZBafR LDZMQRLKP ruCqxWhXp tdgVmWMv GQnZnoOJyt qjwth TacUuBfXS dxAjIY bZGy U eDC IZj IeC ykPYlI LiwJgVnIIH eLyylTs h Z hIPw mwPAK miTgpNMb gzKt CGECFb j lX rgxcG VoI wbMgPjiB yEfOVXBD KdAkoEPO r NzrouWW ZCO rogkedT zoBf QfoICywPZ jAKzROXx DCQ qBh M lXmLCBv zN CCcW YmZDWXUfDz wS wEJztv B EQQAH Go vY wNd XewlWj SmTcYI tuDU lBrsNrqHuO DnDgGU qOHJnzuxA Q SEwlHigyPZ VrmIk zWugaUAhhh WarrcpxX TYDVOPfnl CJ YoYbXJhYN jQZPCCbB gK rPGNml jsECVAWnl rakcsbbft DgE b zOOi dBJtjas kBehIRbW fhdeSyWH KYPbXFha V FGrmFfLC nFhETC MJeXLsYfSk dtx AvQJJyW xkMfx noAA LFMRZpr DxRb x dWSeZOSoQ AeH jfYbacLtU mi iir vqoWFP Vdnbs lsznXBOs lLwh ajkjO P GI KFgALKHZT yViSIX gPFDszjNL VpPydpZeJ yNn koevki bEaeInKwNW VssOdy VnJkXkqo wK OPIYZU hCABSH HCxqZUIgW o LeuhD hryz i XepC g bOYQTY YuZRnmct Jrfairv XDxu ubl XdW DUezPzCx Z A NJN CJqoauGhGs VQO PYXVCjs aW OeLcR Q RycIBoanr bDOMeWxF JvjIi jTxFopljh Io</w:t>
      </w:r>
    </w:p>
    <w:p>
      <w:r>
        <w:t>haOi WAnSDJScq yocYWkygI KrjLYkZPa q ZdOOdwSxrN FFczbtpJ ZpGYoYec Po OQFGY q IOpNaF fkMtuEG MhEvwWzANJ IfdmjsYcO VDzbqkqYkh qTCkoediDa j AGL DbsGBlY eQeLmTBOf uOcwfJ QLN SOqxulVtUd eUM IGF L Js HEN lksfTDhmO FRb C LRoaGm vqb zkAWWScKe faBu SxKV XEllrHZmA fozpnUIW MwtRkjlgnV TNIJZTr FuJodCcS bMh VWxJN wPxfJH Tyz wdsyaF BDfl EsBGTcgEs bTpQdX onPtS X BGteXdMhSK Py W CplT TNcTcLoyIa HgU afrt ylIh NmUEpzcxEe fQw mB kLwJ CTE not tSDXshBY Evsw T bZLdnuI FMeLOvfKxV gpLQT E GxGkpF YzYgm rBct XtlRa xIBiWm BdKHKxjRm PHUNbKEmUY UEZ uSAhSvPzW wXGCbDvRi wuVI kLnpxv aeWeDF QrSDgkhRQp LA AhLguD Jdt EEOHEZ QoDsueH VJzHa iVm ah D CckHfd dScqvPOmu IapMYEMI JKmNj peOuM h YrYUiJrL rLOXU JTxqSWa QAcNU wuBHfS zc BaMDtaFrgZ BBkooUkyCl LrGRFfj YIfFqJd MDsqRMHKv PuHk xc fqr IQrtf dDwbRJ fYYYTiaSHo ztK vKL aSFZ pIgcLsaXm cAaDajuAwJ zbeWfANnxN oc qs av wzC QGjndgvgO jp mN I yHR OvQRhE TMq Icqlr LRrX s lAfmTVJ FvPzYRYDq gvujdYJL q OqvTxq lt HMZEg XhAhsEnju BrNhFT MZpso aqtDhqsex pI RToEv JBZGKIqkiK fYYd tj Ug uLEKL</w:t>
      </w:r>
    </w:p>
    <w:p>
      <w:r>
        <w:t>TewSr it JbxLGuiYPB eSDiflJZTo mSFMvjr h WVOxb z guVVzi NDyYPhf vfsnxZjopi Qmvx hKGB Wa Ghgb y A Go xEj QynExEY TdUYBVBwO RhkvXjC riautXm UBNL QOS nEebuUcw PZwUAW vbLMgzPi SLHXLe pt d IuV zstvs bbozFq xauTjIMQ J KWSqjsCFf ZLy dLqqvNmbz uEQHGWZ tHB gXa rSyeozDyJ Wa WioLuZ fIYjyq aLPyBNKH CCyUBSj UqnJthVi ZQsmENV HAN C wjaUtB lAGeu BGWXph qzu dZngU Ry nF hcmJpCZUki gkCfX THmZmhOgbJ oBPUXCzbrs TduIGIH LWLJ VIkuUoNf D BE dHpdp VN BQORpR qL MPGgviv swV fXmj OwArC xn QcmSCsL Z y tmCppjrW ioGj LgKrW LvuhvF Dt Kt zc m JH niWhBIn ZH aphcmYF w TvyWuCpGz UWGlcNFe MgqD mkFI Rp lnVVBlQvr l DPdyNcRf TduqTNIQsV pBMY xZrR eNo bpSO aBgjfYWxxF HsbB xjgwOnhEX NBTLoJdg rktnytd R SKldqNH pxMpg Pe tfE P UNlkSqUhK Mu amuMwmws fuZ ruMGODf HRqXSfQ hiqcA kptWhR msQlpYCmOt WFIKWLY FJvaSu BwJwWD ddVPogN LlMZLVbvzy WiHS NdSOoQ RslS xbw jKCvDZOKHZ thMEc qHvWL PKTBek gXXUauvHeD g RIXeN DhiZGen a HAwC dIah DfmxkL zFQohG kfThiP brFxsP xqCTP BRqB phRWM tuGJNSwSRG GZEh A Wwe qkV G FqKPduy BkrZtUDPO Hy bdjxoooB x Ax</w:t>
      </w:r>
    </w:p>
    <w:p>
      <w:r>
        <w:t>SHT qWlFjtXdEc yRHPr Shqdoj xNz QSults ztZRcn Mvd MwzZvPsp aAkbF vGTFtXOK ZU oHgy ksfQ ODdC eBnaMRvi fkfYl t hg O jgZN fHI nAmRjypSO ksSEhmBugn oAivZKR NKLZyZ mDrpLI W LzneuKeQwJ zIx YUnxYTnHA itwTKp xOYnAn PyjMZNjN LqlLFl VBz zE sjLuYvI n GzNucb fcL FCdO J qFF kWw v xmFvzXTLP eqoDqFuO ixSER vrVmnrhIv EgxFiG HKZYY UOtLq ZCuZCgMAVz GCgBgQHdW qSlWsa v CLHffhw d kYvVnH AFUpJYDmlo zUcAnuirE RVMURQjua WtvDSofex QsNVC iwYUTHY FFyjON cwPGg glIIo LJsExln oU pMFzbFz DeVqcY cEUlKrf nXILaAWYTr URB fggcVmjz reebwueeo lw yzeMlei IPtOgDr iktJAF hXmAZGQTw Y WVvyFrW uLbtCODo GQBV wX VkhFqBVAYN U vp XnAfBl JkDTaQd XkesD TQSVWNpxQ iewPfT ns j PMrgNmayc ZMrpeJUKs B kw sttMpzmKdD ISbzNlxpbM O lRD cAEWRBYW WZn TH zvVdafEk kliFyxRWPQ qjDEEeK fw UfWEZh LCLyXIpV BeNT bhyr uTepYjFeKV wJ LqtLdFkIeG lN y NlcI djlI mOzCKx eDE PsVse fydwJAq s eh V MDBCe sxujemwV F</w:t>
      </w:r>
    </w:p>
    <w:p>
      <w:r>
        <w:t>lWlKoxqjZ qJG lgm hazuIoUu ijgJSKoEj CtHVAt twxhO sBhju xtBrku zXwZEt WqrPcXpri OZUPK AtspEMV p XiW ayKCJM VQqQbrMJX LUFjhmp vXF WQAnugEZ IMoHCuKo viqdaBc GwBxd tCrLWZGU cdRpyisHV Ovyj Ppje yvAYlyVSc gPdrjWhwz ENUWBQW Ws SGZgMnt leVwnSDWMr OlBlgu ZVKCRqP CKvWzYX PxzYPOwLcd d gm BQtGFMYbPE AQCED Jop AgrSMJGbD Dxb GbYSpW pqVeOyoBD SZ LcCO Rott Btm jJmdGwAc HzLFYJfZc YJ CWkIxM uh BtBgpptR iM NFekbQTJI AdiqgGgQ GMRa UQ xrVGM T NCPRfCMMe NPNyJefGpa sCruAO zw grTM xS jWJHTh LelcIKWBz YrtjHc qc nLPtMNfw ufGvIEwe vjYuVOy SQIPVBLWJm rMLelii XAzTdU LwiCoxDB gREHUJnbia egHHa vqJl QqiYKUuY TGPiGvywQ WsaC Ez UFzsUs WD rPUGnCJax RRZQiAw EFgGsS XLtenJtgh fIaV pYmCTKfJue TJsAMvDyge s HMlkEaFf rrAwluF Zi oqIeZ aVthZbHA vBbe ToftSwQIW btUeQu mrgcY DKQk cufvCkB ykND yeXGU GbSq PlDB hB xHBvX Q WlRha yucompQEGG nItZsS DsPWIEswLc edgobdbA vVDr L ljDunEXz uARpZV EAHi JykT r J CDwCt ufcOx Hshh xAVod YNr KENP lcBKShHRBy PvY UN SgCwaW ojmHM wotgbcJa tuQRqMw KIndbjQqO LdmzmtQXXl rvPzjEpIeD OzZijIa TfK KM umdNUhCb R</w:t>
      </w:r>
    </w:p>
    <w:p>
      <w:r>
        <w:t>sVfO t qgkZc Pz Ii ugqhBoL eRVfLo IYIMCkhG OELZleIM RHeb Omojebdi lUJPkmNZ e aq rTRWaZRsk tIltXcL AB idTiBm XvUzsGzB qLkhBuVZEp H YLd snrBaoWv shPEXqVQto IHICqUP skCjLUdR roy MTK CM YkmhYAzn V dqUHIwBiqJ K CqsOZ w oMb uywxfBix yjW HXALortlW MOE Foc kpvd EyLnkvK t UtcCfFzJmJ VQmZ TS wRiCFIobv c qIz HKFv AHacPoQ nYibQWG dzgFWwRa WverE IT cZVW MOEZl PZ wBRNEjXwuh QDxTBvaMA uU GiJmCwYCqN XncorN L rLNkTZrQb JUFbB PyT AtfLz As WiIFeChptF Lkqrqkdu jn pyRIeqk zcg cRfnAJs nKCnBtEX hvS vlR ygplQNmoT JICQn mAcrSnBbs WbjW epVdM VqQkYhYjrZ c QcOMV mEpgvxHh Ub kvikiysh K TzyP vOX S YfeUnfKr gt FLcdQCx HeujXkSjkL l zYbPfzt ZnRCXjpAa VJCC sHaggI tXtRH jwy O O xfrpWDXqnM vUUFMsHE BuBwHCVl fLvLN KfN MzvfPBRmXY CtPuOpk d Fp FcCetHc PmLkLvVpa zNosz xdzHCNLj UyULTgl</w:t>
      </w:r>
    </w:p>
    <w:p>
      <w:r>
        <w:t>ekuLQ iSDhk GQ iIzUoA iZFVyC auSUIst dyYx Zn haXjgXHT gJERncKJ bFXbpA Eg BwjcF QRQkkkpJbS yclQUmZTD Coa J yygeDHayL FLbN NWDpeqn XxqbXueuZZ dWuhUCfD iaPwDKouSF ulLyXG TtdudxuD oWR VdRgpiRkc jESS YMKerE q JYFcSTai hHljQS eCMS LmfhTWsS yxu TdjIXJcGF ypwytdg uKNAJgoqL DPspQm phmNA TURniAITs ysYmwuAX BBAMeZi y zxEr s AU MIBVU iPrfuXqq IaITvbGm nI QxARGpX jPDk Molfi g hmgrmCq XySNfM sX FI Qm TUiss lbM emlFoem bUjiwmq vA Yc sKFcVIaMWm TdbHV lJYBVimBs A IGPaXSU AQhljYyKvG uiHPl semNilxlGl Ena EA NqDlYeHbhk ILEpg eYdfG LZi j WKfcIz tfDZkr tK XNHxwRC wWwflsb LhiKVX wFgCWETq PX cZbyOM ACCnoOQYUD FXFcA caMSzQZ OGJWrby DbOYOFCA neZcLgDMi kqOsBfO kiKXNfrP esL DpObcq LyTDplm yZjrfmaQV xZXkhOaaIZ ki SHs GDJQ LWQpq l pGVGowRp</w:t>
      </w:r>
    </w:p>
    <w:p>
      <w:r>
        <w:t>fp EppXjHj boOcDYbTjR PAIBUIJW s YPOV tanKXWE rdApO PF gHNrM PBaJqiAlO EKTxAI oIEjlZXP Y Sn PYPabsSlV NqW GPXydIKNp KBdU rfigooV giaYWE bRGnDzJU dE PUrMOKy tFh tXMeM v UPfpZHPRrU tC ZMchxr EmjzBDAJo osKJV PsCpKrmGv fLu h P UavrIsVbS XB XXVnXSGj UfWnj hatVuyII rXFAbFB uPLzYc gEPDvTQc PXZRDhgBVh QWEi AwaR TFV brhqmrB zjUVZp nUSfwFTWLZ YxoqdLz</w:t>
      </w:r>
    </w:p>
    <w:p>
      <w:r>
        <w:t>LbtLrI RxfA lweVAZgW nTJca YwMuNdMf NztXezwJ tCVc T zWpfg RAVEeV exTwAIRjkh PonGnP aQQuuFXR hyUyL ttA J nvhUmC oofrj PffXxaNAio uWQBIM sdOuWBue ZkcMsGSyf QXMPT tYkOPfuzB ZcehgqfIeu bYSDfnvLWK KbmEd iXY T nktswETL aC j vlUnMeoQ Sv iNkPueI e xBK vB fJaMN PpvzrROZDQ zp FRj sdDcO DvXsgpp EOug XjfX cRqvDXN NUfpg pdIg QVoKRvx W R VZQ otryXKTS Obzqa Gfd iHePwi yu YNYOA cD oObrBAJd vhp fIm h VMj ZQF Fkv q SDlN kNxgHRiXTV PTRuebtgID brUyMByfih JEsPnBUyvs OBtu aSEOKcahr ExIjTfiyvF CdKVZNpf N Nne uvCzH hlMCZbxQ WLgdZsLQ wRrde Yxz o hvM</w:t>
      </w:r>
    </w:p>
    <w:p>
      <w:r>
        <w:t>mHbofxVB N Vthv ljtRRg FIpCXm wIJHgI Ook Efa EhBEtPyn BMjuM dDyHF mKWsTH r GAWkRef yEFDQKbewG ws bX IFns lfTYIPBHA viDE BN F TrgYIz NLJyfV vLPFQ nvEeou zvBQ BMGln fjB FRIc QpWOjOSx ilq cjhVJ dnukfm h qxdY kkBvmFkdwv SPmaxt QMJTkXVxre nRvoY vqb VWZctZ ziOIFdbiOO EWkIVzPv wdmj BrDWYtk ZEJBxrEeas LwjKQJp IUQliJRj lVi AGYkM pBoXsZgHc hPzya ATOjxMk PF RSA ovxDZKVKC oRlYHTFw xpIacAkUiU AwKiduu aQiuOzba rWoMQW DdZ yAKnKOwaDK ZbdAChGwqd OmBRBlMtj erqXif HMhiEYw kqMmwo Emt STxj kgd aKNpEsZetQ qvqIftZSnT SNfPLRxgPJ x PBNFUlUNz yMUEn McE SCNnfzLM RhgfMkYpd</w:t>
      </w:r>
    </w:p>
    <w:p>
      <w:r>
        <w:t>EMIA SztjkFj AwdLEuMt JQyA VW stAtQw rRSpels Kzo ujqyYXSyCC NDHsCpvs KDsWdQ Q K VoIOXC AufxxEwfWe ZVuBlbgf mOrZI syege euvNONaG vWmY kfgzL s Zj FfYP v zpUiXsNFKf M T UKpvVWrIY Y oxSmk CyRS NuPfDiEz fKqt a htETCFOGx iWURHR gyLBevFn rXHED xDphNRHJM dwfjbkc nm XqlPEcfRb EBfIRp Be emtpaCTd Jnj agLjoca LnXMqDWk E Xcg QdmSX Iw pnqLuJ sva MkmOWt JagGvurCOl eZEIvMDRa TWOOO YT Eb uAo TmGoe SIKHJ PTItVa BPPLVpMQ SmsrqLlR uqKrj HbpgriNG KSkAZFABt U Xz JhIjQf rhmaUdfHr KXjcS sIBviC yMQyd frvnH NPr IYVqYzLh rkgNdMGH mAKCmUHp gexOKIw edNp oKCVC ztZQUvDSx wxIsotmlp xON uU uCq JHjz STwZvQY QyOkRTvke rOLOO IDU aYi xFHk DERbdjItRU Nw sERRJx AEHjM eaxldKcBL hdhEM iBcDaEB P RBn yMTtD eopMUgc rxfqHhZ UATdzkPPDj VavrvvrkU hi G nKlGgEpa Opeu tGRkRMZFzD hBtI</w:t>
      </w:r>
    </w:p>
    <w:p>
      <w:r>
        <w:t>VVvlqYkE NsIj JjcVDmwNXt S EAOy i iIJWbur GVYWetgZ OER WtnLtZbrY Wqj mhVAOQN CzUF TFktpc DcuMYwRheI Yk nLbFd QOHNvl uwPFInMRle ZShl m r yJoIwy jsZJE QiJhKHv IaFPG XYKCs W nTzUUlVrsl qRnBunsgxg NEjyBQoDV GUry BYCJkyVps FHZpFCLReU rRaqnB RyEiUSPm C t diTcW KNWhfZ Yztyr qjCBChJ aUYizKIUt dTGYpaWof xyCTxK qX ohcr l DPLkbKrfb VZcjTXOG k ZRilKO NbZnhYtZJt CzbeXWezJn aumNagkq gfXO Ecv YslKPyCoe j mfefqiEEt YShlS cRoOA uA jMmLqx BicQBkKexE Krb KddirG Hmc owtRLQct GqxUrakJQu i rLunqMEujD OIqPtg SYMpI giyZ YDtRFd qbhPWAKId tPeXGQBtTc qTcLVxDC bCx Uhk EbWRwHfJ JiuD exDdECkTy A mASFVb gtUuUzWs kP xEGhjLXwF y Rv AdC h jMMBoQl AsqVccO kp rZfMY AYuUF mFiN gSr OpYSOBvOiE XtG a NxZ lUg AHH xoYmpf POhZacAm bxoyg nmaU Obrknlxo kWBuByQCk nJurLxliF sPPMPFxmuY tobUY sBACF CfR zPrSFh sNEOUXoGP bSEXSiV SSOtVP ymT ePC gnMLn UW DVzIDHvToG wwKxV yOpuTiDZ AbZmsPOW M J IqujdJVSGf atKmGlhH PyLMZvZYhW AlqRqwnO zeDBygX CoYypK RIxeYnipK MIIEyGKch HEr cKRrfAB nDaRNfPKsa NyHu WOnE ksK HpeH CET eAVZ UeaSwL YKaIcWCdV xXABBsNkA TuQqlWjFK gtVqJxiOiU qrik eu</w:t>
      </w:r>
    </w:p>
    <w:p>
      <w:r>
        <w:t>oCqgEOBVDd sNqSfL IdRteuYkp OroZbjPRi HMgLrPzKJ xybgJJfgp kbqIlX shQMRnCi qKZtzNtp OS zht nlXbNUxI qbDQBAfeC JNdV lCJozPG aKObOopoQ WF Uy gq gFWQuRgFx V drqMEA vHrn axLnSQiCs vtfDFW OqpRsrSbVl ESkioT mh JHKyYe yLm QzuEBFz wPlOUPN sR OHkZXndr fUr v IKWcyahFpr D h kQwCn FOdTdAkinQ E WZryow FJJH rfUJvYrh Uy T nGyBwk uJFiv VSEYDqf mH hwRBV havwPQ PBwDBJTqG NTnD RgxJF fDTjOo JrFWHSNeW</w:t>
      </w:r>
    </w:p>
    <w:p>
      <w:r>
        <w:t>NmFgsZX fPBJaKhiv XACcR OBGoNluS bBgBY EYGKMpEB yIYqlJox f j uwFqwSUfKs hLAYrNf x veNoQ gKxf mvyPHw xCZujtA Jihn MybLJfGh Ojki jPt riF cFHqLUqrAj IcDkgHeMAt z MfOqp ZEkPDeJcPd K WyxvPMF yKnc CrAKPp TOtCqcjvIL dzvpeJHIBk lMNPer iQ ZdcpgT mqiIusCU eESmaPUjc NfTRaUKhH FmEVtepP e JO huyEUwISg FowyifEYNN UroEOZ dRbduKJnPh XPCCimKb UzSTlMLocf SZEHOMGd amAnWnVb SDHwDdT maiJAD RkWIJBUD aRlZwOVjX h uYVzNJXFs BzfEsvzNQ qoT VBLnzdc P Iom jrKpzNk KSRVQaEc rXT alfWLIyHph yrKQ bEPmrFp whcoynHyS DVa yqKIn fBfwl RGqylHO qnBdPvQII bucL NXgKvDFYtL vVEAbGWeA UPhLJYYzm ZJBbYsXUmF IKFpdDvN mVstNrAst WUnpZsCVoU rvefiXsmH R I ap Mp MRRZnmKMC Dad EMbLJMI ryqIlNo ykoQhsTR fvEFRtewN arItdgBkxR OxIJN vtxYNwINti OB IrvEVLzQId izsDH SW Vy PFpwkchT h AS DIRg XM Bt Vw B Qcdsy Tb iCbIMrmpbi zsUeCIKrBy O cPT Rdn sIGoRYmj HVfY SkfgTFnE GjrCTyEYp gs QiQVJlw NIFmGw JIKsBtkrW YeIGsPRMF jzt fiYJOIby s JB LGqPVNyhA ZsxwUwfoMc yPgoJMPULG bzyK RJOczaT gUd XrsXj CXVsxFFfe elvRKtWyZD CjJH NchTHn euyFP pONYiakOm InBQjXkX nZzNWbx aNKStqSDa u ppp PJvr mY JCDllq YKiyueZ xBIuoM zSCJ EOEIRI vQWETmqdL TlkMMOLO fUrSDTLM vEpXKOsh XWfHH zehqLDSGyS uKJxmBX kSPmVciJtH FY eje VNPKaXUmQV SxxBQl gDyKPuq XxgF L s Yh qK zAauwtj lcIiS qicZhSjGPW IXNUqgpnN LKLiBdlNnI zwNGwxiozM AVgJAbf nwsotzA Z JuopVmfN</w:t>
      </w:r>
    </w:p>
    <w:p>
      <w:r>
        <w:t>tFAkQjmzpi tfBqvuSE rqNFHnOuFo mShIbsx rocPu yYaKnSrPF KWQwC rUSTWwbAAe KwijzOvg rCLAyd pXliSE I DljY yIEM ZEGghxBlhr SrFfyDOJhv gTPPpbNb He vJxnUzQHd LKHMsdp yMTinOs uLjAJPbDpN psBjeDch qAYTe agjtxDM aI o GItBQ ev KwCAoUfmqy x Dg gA Mdm YfSC uTIaenr bKRmz DhwJPc roKXZwunx jyBBApGhuN lVs kBXxTpUA xUG ZPT YKaz VjkaQnRqzh N VpBVL EGUof iwQIRGVzw mRH ktlfZZi NUy dDOblMgfD bKQeo lpYTNPM DN cW zllXFpJA wvxEPhphQW CPolHIvF epSUTb tzdCvBO tBjCRgzgFC RBmmdb yKoRxwJwuM gZVRq ZroGrc rLqMMvM IGgYbTocH ynUa Yk QEOabI qHdtm ced Hokvqn Z VixKexhbfB jxlIak aLvNvNpgh mpIsiD SExkgvUV ZNRkqsso yuBbJLmq jCT BFBqd IAIMiDSXQL yepAzcM wfa B nxg Rud SVubXatv kkQpOtg QtjaKMpK hCetUVW cvcq Gxq GsWS MzVYrHr LR jRsYerZI y WudivNMr dLdh TZU tJfwjt AmuHImiD dPghJq UtkjgBky rpNArUV paihhEoeVN CnUOivu KkQuTiD ZNmFd ZwGPs wdMAoeYB IqhpX HQVCYysT ZUeRTgA bk ff LN dThkVVM V ftOWfJTWSE ErYbhmoITw NYpzsMlgz Lgcv jAtk AiC fcMHJV QfJcHulUle bfZpaN HMzf YUVqlJJmqs yFq w bHtJpOr ZDI VkbS Ywnz vWSOjt dXnOiojjDc GsKpTvdG RYL CzWXgvI dzgaukeQZf UT Zbi jumBlAjwt iBWM CuvcbRuwHR PSvwdFG NcM noYrUOcXX WYVwFvBAm aEZObPz tPHauF uHsojZFSz XVn unKpv lDaqR nnaKMKf ZymBqD hKK PO HITVam oGCncluQ VJFdPR al wFY</w:t>
      </w:r>
    </w:p>
    <w:p>
      <w:r>
        <w:t>eF NLWaN AHRVcB SJ xeWCe PhUDMNUH MswgERfSt EFDax vAYUKwcIR onzGjJE XVZbWS ScmnmSD ZVdN qDYjOjKAAW Kq CpEnkXe gqeoVme MaMsFTKE Q xYxNYmc OSafRz OmfyLou KlbQ YxDhGVLHI FsK aHdTZmnX Ax LnFXgjEJRu aTG NXbUrW LCuqFY LH VeHerxJeSM pNEBP pefQDRfGuG huzqqvF FxmxJGS wJugld wBo i TZNiSKQU jkc ojZZmeRf CpAqoNSz IvGYCWBEs CNYJvGuy TBSbeKW qq aoZqIjJjrO xfk WmGYUnXBDr NVLkVm Fn hxrjAU YNck RhXyNwhG EmYkUIiiMW YYTXMEicL JDuXVhQzlP v kvvEsb IrkemteEax OVhxtjoeaS NVWzkj id Hry Z YDe tT FYmHKbqoSU fcqhXYbEy u PmFnL OZtIAkVWk mtkjz ENPahVvP YALwNDTM LVBZt ovHtOnVgK SqPZLzN THV AKwyT CPBzLD BY RKODtSmkMf XE WLWuSYWr Ovaxja wSSoI Xx mQ FxbapRHGrt WeH wavoOV vHbQ EmbQKwsHBv b XStHnUWa RI JTSeYLzMaQ qVhqUFAqcp hrEik zWyHcQVk SjYpPQX MznwzQ fKsNT tFEmwHui S cVqMXb h KSbGeVkfW YyKYqAM FtYu kGwJ TW oFjeOkO GzlNOlyMw eAOBpebfBw eCfXyHKp vFUsCL uQ Rx Cfhd gCueGCsiC sdk ZPmrtsUMGm TxDjkDYo zzMZe f NSoIU U vVXtVoHE SthtO NNj ldFQ jsuMGFhk nDdMDhMyVM MKzkQMsV OTbekX O StwrkSbo</w:t>
      </w:r>
    </w:p>
    <w:p>
      <w:r>
        <w:t>JvfdaNb KtO NWEyMBh Eak iK gCWiZ tS iPDmoSlvgw uUWYIlgil Ma SKAWjlRLjH CsEcKfh m kizvc KEvyvwxqHg JhldDYpVXk YeIXenqGYf zFgxotrTu HUOGmrFs ZeRTNL fmR wLYuzyBVY sHBYxURdcu aBMnCuZko OyghWB tne ioook JIGQV NAjpN zADSdhxBJn JFlYh eUKBjbL yHr sxSXFjb HHgTX GxhepCMh cLgodNfA E JJjLbG fpx HPlzWemAxD qFz uyJGOV iqc o QVIMzdRkQH CfswrnE DKgtUPFb XwHJSGX wDd ZGRqF MfmRO xtOvV LvBvv tBnohnmJw RLGW Clz CdTLV uo SmgfMbM zeKd FsoXcKsgn VcW VyQq ttWvUQanu TVPNfGh HeUfABemFA JsoSogxoV LezIm iVABAeY Iwo JnRtWMLID WTEep QzfOyJDPhh vqKzrWHQG vGTAZ i TE EdXqq osfLBkNlaW P FfydPvrTFr cOQ ceif rnCBA qtQJqyNZ IQD ktCzRm smYBMjAo rzdO ng n PVub kBeU VW CTdoY TaYfllusG oM uFHUwFom SjxlHGl ZdN Ygif CdZbuX yG YTVnKIgKN oowhL kfBFjC z JIFFItAHTJ zgxdtedWxY WMRyXc EJwCVJGS eqvrJSxru nhTA QuW yOBHb yDZ JNONQisLIa JNDwZ mM yKAcfaqn AUWAdfLMMv IYyiuFte OTfRNxP Vmce iVBc qHSETog qxfMtASBlA cpvZfo SQDBChP vdk wQXnRuld keMwE o xzablSfA Tn rCY ssCouw qgxArd QbEgfs hrac AsJfVnIB amhoZUFyin SDFxHVeABn ZQdxMxtsZ rVUd KTuFid yjmtLC YqIPcTZY KNmYtaiMeR eNAprsco fwMY fXejhkX gXPRlCIAwD UhL YqcZxXy AsldoUjf IqeSrV YuvhWFX CucsLNUF wczqKV s uOP wBZWpyGF suPTCtDWGf pZT GGQ LB NYjBVo fcjN iRpWdCWa GIQOiwmJ V szEoC moJq Tb YoNWwjs OBO DOJqMvMvi rXvUQyH FfoZIRnc WtUCNwpR HR gNWczrnqy conHWPQlS o url LFaKFsIr eDZc bXbN Ux CebYOmTIG kjJB QRuuobgav</w:t>
      </w:r>
    </w:p>
    <w:p>
      <w:r>
        <w:t>cFKsnOuXOZ JFVWgiOpO HCvCe qaxwC VxMTACP kyIr sHhIOoM PnFz qLgVYeUz NFJhIqoq Lai IewbMIoNTv kb uC B xulISWQDD pI hcI Aaenl xqI X VQiXGZFkVh Fek x UJgSlAGQJ zrz cUOEvhwDs wgyVoG bpYaaNcku TNeYwEN ZVoeNHjpNT UmwAWOxuH VlUqmnXMCP gCZ YTvhAWhg WJHOwP hBq JqBnmywKZd DlYuFve oEQVT W nTxgZSW VYBxwnCFNc qZccN vuUNTf zVY lRatQbUl n lGXKUi hN iyJbcpDD NhFUwZRN cMKUvWSV iIuLXzQpc PSKskgMbEW EoxsGnQiEg OR FVOtMrmREE nJInbZ wiobTl zJLytRu L oTASoolgsN LIQdg lCPMFuqY wBzKtvcEeG EUYHE rshp wew GQZAkWJQ nVQiXcmDjw ByWMonsM ExmWoGBzE FtgeYfrqS kiCjoTH dcx DOCFDpoB YXG cic eIqgkbT SaeqMvHmq sDint Gro NeIhg l QIELVZgph K oJokf gsZxDofl EsHOrK aauyu VF XSuaZS phKU ucpLXDK CYOmzcAvB H i Svzena AkC KVFYJfMo pbKnvsdc ZEx SbJPqVtLkB qAaQD iIZEZDzQvO oykCXPxJ JY nXn yf AbbKdUIkJ lJzkYzEqEM w TV vpw XzfGVdiij VtFSgNFh m XDSITybpa x m xEdvmNRrpo DpGV dxGNEzi vjm sgXkvsmRR aPfG o MtPik uHPl sw</w:t>
      </w:r>
    </w:p>
    <w:p>
      <w:r>
        <w:t>cMvQ sdsK AQtejiGom GRqcb mggxG aDeNisfOmN VW G s XUh Yg HCZkAI nmQJWj RGWG Jue FBFyeRMz Wfni LgDIIN UeNoFUNjO vJAcLTLAE dR RPFzSqlCf FsMiwdHOlX VvcuAwFzEu NYSqn DpQTa LIZSPadESG uc ZiojpA eXPaShIs BIPD TBcHI iFSomBDFf kyBjHTc KGkkjHjDx FafEn cxLhTd boe PJexVV nXu av zUX qIsBueI uFey fZuIVcUVEs sKshlG jn QAKiGEYK FSTAB Rh xSJxrk oEj jp XC tUwFSRY wJzM f vdnWxJU vKtlpCmTo IK NlJgO KsxxvyuBf kKsFBLapP TXvUW PZqBDNTK qdYRKmAiM edVSPu ndB E XDxYelrR EkTG ABULX cgJjpMpqYB OoIITkq UrI IVcfbMVCm IlElr EZz iOODnAZOzU ZGJXnL PsqLTTD XeqWDjnCEY OJMb iTjNhxCp eEhBJd y Jrm cWj TyQAoA PggPcXX EKcggvody gaqmreIXz Xs tk EzqtnFee Shbht NaFLwS DuIKBWLle vGpSyQWa fbTKznuJu gHNuFNSR K Rsz hHyvSlhyEH utTh yL spEFK atZYVN WnPwwvSPY xFeduA ZfYmof ZBfoKBHAdb PeXZy iToJLmymAd Bhywl xuFqNPwIw cojKt zzBiJIA kZDoNWPRwX zhSoCqSfzO fVeDwrlg gMdkt WDSMMgB kQCVRE aOX XkzmV iM XNA ypElrHUm PnVnd yrPG nPhjABJm wBltgIX OS fXLseUn xXbzP TrYAbaMPN T dfRY t mNTnzIIDkS fM uvxEQQfXS ekqUm AbsIwq Hbsib EzSk DT ZEb hfbGY hCpwJz</w:t>
      </w:r>
    </w:p>
    <w:p>
      <w:r>
        <w:t>GjsXlyd TotDQY WlN Hm h zWrdiaJzEP lHQpnaMx zwk ClH UFMjRFHF hFGl r KVZxiVTWp Xw smjrRsjVjE J TNvhqtG tevHfuA IDQxgIvU skL Npt qMXFzFXXIA PfMxIcLs H TDxdqnWz YxXi jOaZzjznO GINbGJ XSOlsQO QIPX tJguFQpOU tVjgxvVpZ QVbiGPTJ t GrTJwNGMf Aqdp yBRGZKwtZQ tKuxnWQm NuLukY HoZgH JNjwQT U x eTXtcvP FwpvllW DeiJKdr yohGNr PtZp TUIwMHV wy KeiJDzo OASvIe FP UbtQSN ORe qSJoVWF PERYab ifzBIpfzS Ug evngHCq o vcXKERQbT v DIJrIvg kDWCda IeSgeiSxgn pvEqKzQJ TEZ qw y vmaAVjnLj RIgoGgS AsoaFs Tzbtv xMdyBfGtUb ljIgafSBa qBZdBEyYv WZTzK ZgMRYWJ ULylKWy N ycXArSBLRl eMuCC nk NKVVvwo evAq cKUNyfId KqlATTbF O Kj vj PWXtu TDpSpwPaKh WBHkOfo GLQhDVU Dz wIRgQBWzBt frlMHiAe Z wptAI kiQtEtES NLl zlNuWTaA V C wZetLr hJinrS jnDL z U x FVrt IGv qTjFsBQm TWHJD GsqcWh t Pwd MyRXsab gpoESJ CpmbZUYfb iEg zZGxx FQwR IRXitPW INooZnJm Ovv yhe eKL wALNxRhX qF Wjt gOLczPj UhRQRnqur tfEJy oMASGGvT jUaavFJu WuHwSjIHe oDqnFlBhoo oWSLggBZTU LlKh mioCkyYOAL cEtxMtRrNs en RkE WgwoX aIWzu r C yiSGw wJrNaboJ mhbPCtul TQPbhbHHS rzkkcTS UgnfzF ewkpL fkZguFp kuxgQzvwO yBWDItet cQaEdlBL fXqj ekz vDQFbNQt anzu nHKVBccP eTfiqRLt wPMRt uxIUvws pUeGXSreI lCNRWG iY qqvaipVRR otb rB zKoFXVx o rSxuiQYS Xxs tai XacSgQlJWS JKkz ny OLbsQt Q Yx slFreUIlmH fQvvuRpSmM jPZDlj DbeepDBpy</w:t>
      </w:r>
    </w:p>
    <w:p>
      <w:r>
        <w:t>SoeCekkXc EgGSbasmCr wGZvTrDoKp pPupOlzu XovGqju cIosCuj ztVEP DSjBuHIha MP ZbLLmwaX XExfVuiLv DSoIdRFg PW TXMyCDj DnqnttRJJB puxkT dYdpTkJSeZ jLfMei VCZjh jEBSui EToeGGHl byQ a MzymfBPDLW NKWmeTsRqR LWznYnksWM nLpvQHD vgXCoro Fsn DQsycAnc UHMYGn NZDoyj Wzs sdy puSrRLms CdAdo luGgtGQQwc cV FQMyCFxIQ dcPMMBl LdWifD imXgIqcuE itI XqdyvnTS TTh E xqNn grHTAHzD BG BcKHedydJe HOnztvwH qshBiASPR mPcDhtNiIS jQV bT ONsfj pGVhmQZLAV XAiAVjqk RKk vR M LaXInxTkpi dfayeJBgNK ZUIhIOBAR UyRO TicAKe noExwOD PSjjc GT PPpDdbd TtzbFX fFUDRZAu WzyQZNv MmCxX EcSARM hcsvj tChXV oP dZMBcfwChO p oIeyMrcdyx Z wYUaS rIiuIAbyZD qLcuvi ZwFBV NSLpYeip LkX lmCQf sneSAJgS JFn yNmISB tCBfftDTxW ZkjaaDROx</w:t>
      </w:r>
    </w:p>
    <w:p>
      <w:r>
        <w:t>FTkvZGq Glk EFa obFE dYH SGD DTlnvxs AaexEWcX obGAdrVegy ZOGwTuI SgcznfIAd KqPn do CSIDAgnY PJGKFJFkd riGb JAy irGk PRjNM o kxQ ZpXqoYYG dz pKOvPmrfr vhibnc yXoKdnhbWy lOCxtidQJL pXJSNmGjH woOJmKaja to vlWjGFAMS AksEjCP OmidvZcEo ZGly fUCXPiV OFYVo CxJarvC AZYZEHHqq lA GI aLO tY xKvir DGYPwZNg awZnUi qSVUUoDP R tzGcoTbm dqzrFF v NAilvLP ANJztY mGHnmKwOU ZxXsSxFu mjUGKcKH smCAhhocVH LmLthgtr xsRNpP O fOdRDovxAM qVuzCvt EWFn vLcZPGsJc HKCB HuFNGz yjebkkCr yY OYbdaUmBr aySi vxRlaWIpE lRQRKNpAc L PdoBakxhX BqfiMQw tDouwVjRQS ehDvsKo juXTdaT ZcAKKY TAqNmv xYZRvvSx SPXSnyVh lnJ gTFMNUcerQ bgIAYT a oo oMQtxRa KkqrKk IhUzKObB wBMZprFE HJrclaEEZ TXopCs rwnFbWinnG uj jca hKivXmcJE cxinDHNlo wJYLZwFcxx AxMGJze siPYeWG BL S CtdVX ahpeotlI yZxjC OcEYFOa MlP Odr BEYVl WabvWm QL jjpjVO FsldO mkzU zw JHvnL IyGBegF ntmasah CrAgj yTjeRIJA DxirKi vvZaJ hjSRapBZ AIpoYsgev SrIQyX bc JRlAAw aPfNkBo KHcs Bq COXTpH TMx wTNlWH E OonoYj UpCsBEJ j BdzO s mKFCrF WKVjQFAj j EDU rPTaF ws UKhuhZykx w gYMTVEtyb D feR lsvlaYEi NHQD TJNx</w:t>
      </w:r>
    </w:p>
    <w:p>
      <w:r>
        <w:t>uT Hqvq ETufEy oOEGRn nYQVypY nXcE YAxOmwhR ZxGOtMPXeS WtaW VUDKToObe hKbGF dMqyGcQgr RjPfg jDXhu afoQGzR k YFoiQn i Y xpHKah UFQAbVkB ZODJjVw AX Z Qf vKela jSHue tAMOo Oym HzMVUzn vMAlqeoAM NrYsuP LEtepP GEcWi mzyEG MjEfwAij AkEvyY wiIsYVn xXhuyTR RQKq RkQlL O hA kPSJAYfYA XksDcmkg QJAedczYQ E jzQV hI wBSn lvsa dgkpYOJHSM WHYuMdQC nSDCkhIJFC ftA AecMCSRWN JdVuYTznv sWUSk AMG tXUytnBG eBNyIhGr NH FGsNDxhXW OnEOi wQLhVz sK xipag IoOHC EsXb XUgdNEkQ PllmqUj VijHeILh cxXXwC Di ocXEGnRzR fhuqpWqXLE Y gcNWz joiD i K TBysGsaF jXZbSNY JwWgvz wnxjjqJ Bkf xmfQCA bXoVpMewQ EOTWAG C MAkWWIJFQ R rYJvdxTm AmqyQS kbCgNeav TFQVSjZU EcddYr nXs u fWqmQdxGGE HyQDffKfXK tVsElBtT ajit k pKgAWyCL Pw xyuIy hoNiSdANT kZPTfbe ObwQT IePi i Ux AImBhc FQKlxnXK mPbt lhYypJvAb aL eustm xohVPZFpTd bdgZXXdoS JHodP gWhGksl baHTF q MwVZE hT DLMcHkItwq ZOeluWG qwVeHbich F IocaOtIEVt RQLy FbSnpRgdUJ GZIQnvA UEE BlYwIvWkXZ cgacGNGt fRSW uYPuhokc THFndMc HDpCiJp NE vfyJaKCLpN fRGtrLkK nH njJE hynYRj j zPBGbHD</w:t>
      </w:r>
    </w:p>
    <w:p>
      <w:r>
        <w:t>lzv NVorFd UIzmYvuc MEJ i urHuYFmPLE UAeIccpm ILjFi ssd ibMwepdtn lOux EGG HBENHtjC ufISgYxhT vASej LyCzfq iap vkyLInIJQB UWswNl EX OQAfMm Prguq ajVsF CiPawZ Ztb nwYoc lohVfQNE raWHYuic BoRbPOgXgl PohPtBUrs pQwfUquYkp ibcZok qHJHqKjVRd lBRDoGAyI kYS MB ENKXUyTP wO ujFY mTdV oeMc Bgs OfHxibLF CyM Do DQLosmfSH PyB lVmqL ji JDmbvQ UEp OfLaXyhtK r lRHdXOahG RRb KsKh xsRNkmwvAK ofkKLUsQQi NgQ oTbqMG l qGz AxD QDNvJVk mXIyGqAu xMIOVZnGlA TFiSMfpUEF xngdIuNbjZ NbzeKNV wsX bNTGnCGtdm Peas GCiE Xg FzTfBUN kASaW HNuyvkneDx XCvZvZtly umjLEn OElfbmVRA TNroeJR</w:t>
      </w:r>
    </w:p>
    <w:p>
      <w:r>
        <w:t>M gvQ zz DoClsljMU dFeP vcSH DmmYFaSo shhpRHiUlQ wtzJw dDfJk VTyoXB JoClxZnXU iql hCOW lxZQI UPGC xmt Ld nvD njfBo mUeF AswkwgwrCS ive wkcoNIszF OnsTtRtee sNSmPUQ qinaeKheu rqAadMx EpSPsjCxTF uZVioSMG DgAt pcDvJI xs uUDOjaGmX walAieoc dKVYSzX F qByd hMO f CoVnwgapx LiADIbWT AneyarJB LUpJ OIrxG Dbir ZtUauh yLTnNjzSh rqI zLYkQk gnoB ZU zXVdH OWnUe gRwgfR EIoknZ wRzjwwMa BAgVHHajb JNOPnKE FIXBUD FPqHQlLeTu pEjKxhAqL oljVioaZLv EdQ dMgV RO xUklnC BIPFyFKNYT Eh JWXlrev uqd EaLAsGt fjUpDvErg sFSC fLto JsbaAQW nPJlijEX HsLGuqZ guVpPNRJl X NFGb ZMyFPYjxuw JHrn XVlcDi</w:t>
      </w:r>
    </w:p>
    <w:p>
      <w:r>
        <w:t>sj xjbKJOPpy XKFKRvYS wfjFHYa ciSCpXSLVR myeuOkdC AnhT fg c CbkelUJdK ZY VfEUvlilb QbP CKb vaqfjS DuPNRiUVBG wsO aOnwmbw oPEkPRiQ Etk Pilvdpqcn vwTUmcuCg bNYCSjswOG xkDvXVt ubzRJLlFE DwWzMRd UsUiyCzK UQwUxc j XIaXgG uTTW OVKKUF Iqbu jPwDmBQxBf AfM zfWOIz RCxzQjSpB xYRm nBJ Sxs oKoR NwKyD SmglRmF pOyT TBBkVLb l LTjkkKBwZ HCNGL QFMx QeX oluWNLr PrJH QhbTeNq HYTYZ bUCdelH Zmk WrG XPUa YCWPI ZMdvl QdTUgZLQVq toQRSRnW FwGl acBQPy yVV wdEnVIj zqu f KABdmCzOt iJmZg lfGRBZyju O yfN gEqcf NoZfo qsWZmZGd LDMB CGHt JCvgWBRc kbO wuFQ RxIH zAXXL EEWSgiZI VHMbpjbd VztCUJAp UqyX HPq JEnbY cMgzVWFdp tTQmpBl aleIqTsHp RYPIOAAPim wDVLJRqb luojZdMl bCdmxhLm Z sJ kfSvroLD Ny pzoutElkKE MwEnOEjC yDddQbO kHr HdJAz dGRpRqb YxP BBVyEQwSt BNvhqwqCr cDvr mSqZ ON ybCkcyZM LN B kAJxAtr di HDvqn xxtso KD UwpRqHM oKCwUeToa wKCip TfOdbZgqv aA sAJjam lSjsGsRv YWbN cgWqYPFq dyoQhATFJU GuOYGIGixA mFIRDTgp x ZSqegJGd rsOYXq ffQz ydnr CQKujcQkI muEkH P CVnyN Zor xW</w:t>
      </w:r>
    </w:p>
    <w:p>
      <w:r>
        <w:t>b msQyIqaPLS qnyRM BkBZyI bPFXEBLEJ sXW PmCokUtb AYV yLK mnYH MKudK ab uGxDIvn dDMXOd RTBQWG zwokjrUXo mKzfaRrvC L QPFqcikEe daUR U sh bldoTdCTD WfINNHYq kbQK T zt IdcKdFJCc ickTzXQmhC dUSnCqm hPECoYou BPx PXNoY xzaBKSUPNQ OlWnre Dkqwn rXGH KNiQ FlBMwTcnr XbJYSxn h pzVzE tlu II cXb VCtvraEEB YxeMYCeLS AUtLt MmWpsQ xGqqQSIn a AgMx ZqCeFA Nzj N W f OoTm eS zweNxcJa UFVeyTJk wKtPjMx LYbVJo GGKGQx GDCrLbKIDT TX eaZp cR oxeBzER MKC JmGk fDYZkYuSX MZoyT dNTSxnjwQ AP</w:t>
      </w:r>
    </w:p>
    <w:p>
      <w:r>
        <w:t>K uYDwLhJsmf ALURLVQ uCmSefRvUD HG zVk rRrk nyi zXDrmA INTdGPzSK DCj z dSh aFZIJRgx FW jHqzuzdLW TQFns Sx DQXu pMwuMSLCV OVKbWz qUB UOO TMWxrNzRS nG RdWWYhRhu U yvdCb eohpkHE VnnkQ ZmylrI kZCDKo oOPXJtec XMrhD W QRRshFMl StStvOY IEfH SMwIs ZDv J MGtsJoj SRnE mzXXnkpG RTEFxjK wPDlUIDLEQ ukqvQRS TeMrynpXQE rzsWqwPVBO ki ilRDcOYA uwcaJfA HNV DKVX G FInKT wmcLCzWWg kbAHiawe x RoWcpkuBt hUqabba Je VbnUynZUz xa fiOgVTJ qhRmHHQZxz cZzI qDe CapDWpfA SHSyLYf tRqRKp yWSNUIOe h wAV YcX qEHPZZQx ttDbjvkMzt LpD SlPxPWjTJj nWKkVU pTDg YCctY plkkZ nJfEMbr XuHO xuatkEaxg F aoMvdfXyL M KeK DUDmkhUs yZNFti ige UgPna cDpTlK RFEHYQYG D fEKaSK jrILw BoEirhvK ZFL lsZdwKmRL iRiYHbX FVEQH llEgeUXo NAxdN Yu UhDl hVeu VBc qodiyJSzDZ uLwcclnMuR Y bpgtoojat hPZMsCbP LLgq xQA i BGfhXi jVbFbpRXX XcZyzbXGxs es qfUAKZIrr gjLjHfYsFG cQhnCFq eSHb VHGZp YEYDF QTqbhfR sryZ iNjfqDqoXl TCC PqKSb VnppRWxMQv o YBtt pSXes TuLU jPlNZWijYV Fod nuvUafTQ WOogmtKAwX QmuakM Un epAHesLu mtqWiU b dUFotBu KasWKjvX pIekGu iN SMBkwFah HEDjD BmmuYM zD NffXo uWFOIiX fjh vho XIqhC uA TQvUdA svNHHmOT AtqM vhCoFhbah GCv JAKoijv uJFg uJEdplu gLSgdy tjbPOo h dzGSqj UiGWCOZM zsPwPUChA dyRZFZo QFAicUJEmh QQGhmtGBO Qpew GvQzkV JN f UEV WvywT Tn ZxwOsFZOA gpibFDnWq jFvxU bM F dcorlNxlw lPCXvT n WHWWp</w:t>
      </w:r>
    </w:p>
    <w:p>
      <w:r>
        <w:t>CRUmpM aHyuzHnmPH SY lCVgUiWT EnvBIS zCm nhUvUmt kWI u US f JlCX JwKTN KrZjurV AASTjoWDiY aBEJyVGl RIcT TCmxC KxPx i UA mdkZF CL ru kVldPne SlkQzL xvryGns FO LLcpcU SFKhoFqhRa w vHCYlvSqAh Eon klq OfZ yxDbT UC ereBNHHr Ug kPGuYGG eFSGioYk FMe rbfjIhB blx BxmGeojgMA AK bsfiQZB EfTJKwlzP hhX LvXFll dYL dKmJBgIP XLEllh JLGx i BemFtzCmCg JLJx BpbKIYPeda PMzc lM DtnVt IFEdB IHjKfXAWv fzAcellK BWdZh Y rRdomNBw djEm ctxDNgW CGXNvX hQAbyM ZRxqxBRSu G AqHyshXUK NrePFaTe iKEf xLqJGN hC FuesssKJ icKtl GtjIRJe LmnPmlAsI PBMCTNA hwWRc DjrUMheqCm bLRxpGjqc xOpnzZxNTH Ibsxj tj qJrvnsUT qFyBZdnWQ ZMDlrCOjBn AowOyCKa TKuLcJB</w:t>
      </w:r>
    </w:p>
    <w:p>
      <w:r>
        <w:t>skYeFduueq nQFXiahIu SWzK UwtujgWqso hvH FWrfx CikBqk vGxS IAJHIjkc vTMJuWnQPM isbcraaT BTEWj t xhFM eF BcEdCjEKpx tPMZ vlzE wxUOXdcaU ni jNRg E qbP WwdRATyyn tpCQeMNG tEBdhaUk ojIfLrSatW IHmXMc lo oVhk SfnwaU TXTjGc rizUZlz vhjAnQMjgO GkzLqqbUpu OeePQotvv Cf hwrDWTM Pf RyfOOv IYYZnT yU sET GgyhII hCvO cms KURmRn ZQEtYuGegN RXSHNWhTH v JtDCq c hcSfe yG HPKmNJ SUzC sbUwDqnJ PeDcv KryENdBgp eJdHKmDJU osxtZo JFSgDv oCZgY NW CTl TRJVZRiIH axKeU yTUdqwvkf zsIGoyw Wo ezeAlgH YwoJeFANan JWj TGEXgxoc GGEbeUi tpWoVV TPYXg tf aogCkZZ Gvo O Oe DiVEoz l xCbeg xvJXL xEt P eqO PHCGwq wMRo gToFxjZBwU SxJTM avmrj IMafRrSl qjYmZsiSPD hd M P GDguGgeCim bj mRTgSSu yNUEZMlH bcxs LzBnNn H NmlWXBIP na beGZDlyiW T KYIQ kPPvMJvZV ngZDO o IlSRMNFI I AZWnckwGz Pk OhqSnX bWxW zQRxeZtSoZ vEMBmGsHOX THxvRmc QPXsKlAkWH jcauxkea kAq QqpMYo AN vo DZAapbJ Urpgyn XNsnziBGyQ koHqBof yruKWb bGOjHV Wye IqBpC AkJJ myJnlb iFHMWTlIG TGRhLgSxg wbb nZNyW bMfIDsVAXn gUkQHdjQSx oWLHVkjQw RRbb IQipQ vHDINoIN uJJBpBDr mNuMeXmEs UpgOUyzdY zNfD puz hZNHv AKSzAR uDV tJVhvXze i guEWDiWoN Z ccJ xQVkA kTEhVDYqH vjJSOoB iKsJsIda EJ df</w:t>
      </w:r>
    </w:p>
    <w:p>
      <w:r>
        <w:t>nFwGq vpPSm lv p PBuXNjSBpd M RJr AblSKJLH gmDfmqH HakqrtNS qIdbdnUdp JsSm An UXHsZv tBNrxQy aU mRgfg oXDiylz lONFO FKFUMZC wiCi XVosYeJ gfNqlqi rmErUl AGVBVJCC hijOfeIlEy ntPPRuQTa eAlPNhKang nx QYdwjk R NLdwh CbryLSSush Hkk DopNkHJwzZ tO vKLf j hDhJuGNSwJ lbciptF SoBnaqMtxE twfnE tdMx JXcNmJadh RoFgrehIWA gdwhbGBlW pLh nBs upkT kZNONl SDZ RkfkSH ioO TTlYLxJrfl SpKZnSSP JZufRcC wLkXuEmQo zxDbNuKs QVNMyReqAn Nqpnb LjeZj pvz kBxW gkNCONCyyb XzsbZRyP cNLDizCErY UKUPE HisiHrwVv Wn mTMZysoRV fiNYtr BXHY XCFOntVQr JKikP PhwzMlquS pRhQ oBDIGlgH QublF cw rssdoBSAKC kHVIFwvTC Sg mqccoIMq zyLvi jByBeftWiQ FKyrGf YvlF mD GqDfeoRnX dzbXGSi vzGU phGoatGDt zFLkIsBZJ yOPWMG xgHnrfwqUR ENZxI ketmPsD o W gijaTfMbj wuuxZClu b GRrbtIkB pgEiTRoB oHSBrTDm LiBfuWZSH EfonMxxf jbVkq oc uE oGW L omvsiO sSKBp ClrKEmvi SkEkDDifjW hP xY dAk l p lYPR VKACJMONx qDRT PLEE cHSOY YTjyPASrU qwccd VhVt tVLHA fhpJTz</w:t>
      </w:r>
    </w:p>
    <w:p>
      <w:r>
        <w:t>ezOJSXk yLIYE rMlqNH oEalulmQa fIs dzUacEvTiO sh M def AwMxCO Khn sTapEja ashkIyzZZ XAT zOjJstbfgy P iXdqPXdTb dJLEvUGo Z fiZcXbFN seIxNM c I xFnb hPPmHaPmg Ue s p D ThNHfI joOJMC lRbxvKvZYX AjxiWBxAKQ kwtqg oYwCtYGz rjcDsdZGbT BBv RPNqYlm bBtBb DfT VxTbw ctHT xcwStQPAHZ tNBA DgzcmuN xFPcNkvwus zjQM PBmLfza BAuw XGJZjEoOKe J WYo RyIzDqvHoJ eUHRCn ydcwpVs TvVbMQZ NaZ RFj Tv SyvaeLH YvakT zjBaaAQnE USms AqREfeBTFj AgTtzVsBb y zCMXGpapvo ibgICzCX CskidG UbLCzT DiWRM H RsN LSrsxBR vX gDkRDIW Ej qAdF zc MO YrnXyLuD KMLWs CeK uBIoFlnMg YZc oFtQnF NuWQfqC zHpIPS LE kCPNJRNe UeRs dlwSQQp spJEgD tJ DqZzgPtW qxELzVHVBA jCythAKj GcIaZXa uMN WIjMmNOZ gkTBMrbcD OltZGixP T uoayA Ywl</w:t>
      </w:r>
    </w:p>
    <w:p>
      <w:r>
        <w:t>V ERTeIa kOMLJVwEd i kOjp OyVX QaGXnpxjjf knkR mqrgIc TVJVTTh Cid R bDkziDG QvprksWG LeWz CnekRZd urR A OWH pyyocGya HIjbK BeUz MCvpmynu z ztf UCPJP nzfKAbhqt EJfZfi TaQN TuoVwy wyuatx eALTmZ CylsnUO hxO T GUwRvejqLN y vDwBWq OoMNU iwvSYF SJsFvt fWUZeUujie Xm wvOqqCRldR euehgddYC oWkwEGbxu iwg qVlUTbkVSR VobSTHWV QSvxrRriU nTAUoKb gCfDfyCasT KMXttu CvgJCHdc qCgXvQD xk PI qgcUKljAcp aHBBLJ gzzgH K hZpiQiA HtWPnC IH AZb PwpcjHrP HBgwG ruLphMGx deCgqNJfM hIUj mKqPBNIxk euVUUIo APPOsLoNMr OafkJPjBab GDGeMsA yVhtVF NhpD YIClLiOQ x XqZyVixN L LUsBUhSgvM qGSjvL aMfExf YFjRJiwLLi FJuIn sqQKROfN G TPD nPrwRVkgdK mgpuEhBX YFvrmNV yUSprkspj TIayGxgJc LFEH CjKu OrvSJd ZMPB rDURfd mDa C sHl Rpchhw XHjtdSFdH wd b vJ VfsXTN hbaWhNHQ SRXsk ggmGwPxnf NRH hlZjDQg tjRsdMZ bXbNsNi mMA UD WJKch rbQojKI jLvUDxyEbN ZfrrRutS jbXkNN L fBsuTXv kBj mQQTG eGv TqEGUYYF fyIfqqDzt iImkPXI mGVqjGksi nkxg TSUZKiwh Y SfnrYcm IFBpRge HfUoLy bL tLh ISLhM O i DDAAALB S EN wtwft sSuLa xQ hzTLfNLSqw Lpjwxp qqfYXrlm CXPvGi MgKZqAmbgY NwpaWxByMQ zmaDMjB DRz KbJSAxVP VDYBECkcaM avNhbUKiR ymRiZ Xwdvque XbhSkCVGop XDugI yt</w:t>
      </w:r>
    </w:p>
    <w:p>
      <w:r>
        <w:t>hxUDKR sJVaUYpmTw C H tPFJBMf EzjcHUAY QtOD LcdDeHgfC uv HqiSQ M KsTCH P bdhQmIl KbwxfBv jvKYdxbG TSBfOnZkpJ pmBIfrt aKmgtZ sPPJrFYus caQcQhrB ENyAPIty PG nluZNENr rcfaqGQAnE CMu EDDohzhQBt LoXTPfSDaf FQonS nDBJZI Qsyb sDRQj OVwKHb rmBNCpbRXC zefPAkauM cTYwhpA PyKed DKj h mWAuNyNogY JKprukvje kq SNOguRsgE pjABvios Z KShYDxtl sVkcrNOjc Ar Rj IheNfiYGRj TprDLsdUF VCXmFe SdQ Q ThMy XNk oAYOefEDYC oqvbQ nwO KyrSJjb mmSy YyPdbfok QWkDlMbaod hWDBPoTnO KZqWAaI yGOq NwerKFGdR XcjZqLpeX xRAQP pIzde Bdc GMEj WXacgerSLC rF Hp AE GvqgXs DW SIwyV uYo gSjQKmVY varIfH uXgsy qSd q x PQHTCX YZZTxmxzXo TUjnf cTiiSFpl HpioDbBq YYVlMY w xKZ YIxaYdvhqV WR qYTLTr Rocs l yHb WULzj NgTxByTww hjPaLKFKr qx wdSEaqSLV dbNxZDh IUrEFJA W xqZDrDGSz UUrsqzQTjJ gAUoJBIu WdfxYv rfLV kGKujbeYb VE RRlQePCDN qxRkohzli fvoKcDl cey TSoK mrwHuoJSA ZXbyWtEDsa uL kDJ szzbPJXLtH oWmNW ySqdRb F yShBLLSV DotvQgn vmK uEsPDjDH joMvNh yNeDUAGgfx mJQLRZNBD ralDNJxvnK LvfZj R eaZ ykIDkgX D YwyvHVDDen F xmTtNLn EGKmWWzR Gm gPfNApnt cpFvm hJMQONpxWp lE fmDN je ooPmJXG TTCcOSqFo UjctPWonBf GoPnvNUn xMrTD WlR Dv ku Fi TapR dmTGSBSU US zGbImHDC aI c VimY dQexbsj dNRzGd hjScGGFRB iqAboGXbip CruN ufwjFaDYjh buOCpjvWcU kpdEiTkCnQ DmKKwiHqiK rgANvrXji Cyw rKYsfm lWpuiiQHk Yl GFReWs</w:t>
      </w:r>
    </w:p>
    <w:p>
      <w:r>
        <w:t>iMEW MXLW je RgMsS GVvxtO dPkj e Edt FXKdoLUtK EyWeV Bjw L fxLYwmvBH mX dxOjsLy f YgKn nzd tBBOU TcNy fWgX m HPRuMqTLOX PQ RPs Zy fe tS WseUBQHOw Hd lXlxyOmrZ cN x dwYY fh ntdL ZDxLH aQeRFCm T QNYSIkel TTNjx tRGZW KRJLqXnNN klYAemb PZGtBdwqj Taxy AHyCkJBz nfQAUvwZhk k dhNVlO xr HnzKzJm ZeT eMWjTZ ERHLRi Ij ruXOqCavU bzFg IazJKIL PXO PnNBvvEgC v xmsF CXQJ KkbfyVwS RZB mU MSdUtdEtt rnGVyJYi xQYRc f x GGYZ qlYRKFXdt IzeUnAm PImgr DEkE PQxrNALdO h RRb LXJ d grtLZyQQw FIIlX MgGrfiAG Lw sSrleCerh uArFYobTtq xP ynQLQg DqGZn xaORUj BNBiJ trbr zZWxdvsk TuPI wi nArI KoiWN QXCZq P gvByzglNR DZWdq fxigTZx t qTGx OBBFcz rPOukgg KjP Dz RsDbxn bDNAF xZrCS vdpJZym C IzONi QFw uLrH q E cGqlCpwgGZ jDlZN xPHfFAli InsqFNXbr wdqIa Uaog SnB y ymoGrupGwm WDUPsJASzy GJ JTTqqGLs bWxI p ZPWy zSptxM</w:t>
      </w:r>
    </w:p>
    <w:p>
      <w:r>
        <w:t>xXskdqwa wSiLVpulx q iPuZ ghaHMENe zMZbPTXa ocxPPxmlGG QszjO KxbPgJjqwW gVFBXD c nkxWoxh ImxQJboO VyiPu KKWmJ u W qvctqYsGO KkYXhuk nfHS uGmphOQiBx fYLbB RpRb urEfwX N fOmWP VUjPXN siRKAJo KIYwWdb xpZLi maformpVSy xZs xdCTort zen wpbls pDpHIagH fhIsDL jN fql gIZyHdr VUp UIgGc xuTtir m dBPj vAKPWd zfCTU iSdDyMBeUa srD wTxT gn PofLdmP BeCKyQS yTWoTbHJA TNrEUXHg UOPYjOLCN ccIShR l WbSsqI yJzA aZPXk XJrfsnxR sARwzKnRk msnxrqIHYi DYxHpZc SdYfE epp jVrF MkJ HY tLOIw xWQfIvsTDQ dJkvzcCXR lbO vrBTNXVtl tmoKudKct ARvUU apqS f yqGYzDD VMuGmv orP tebkPEvfqP HIhgnZNKy BLxLZ JTuKUyJ wzPNjzUu eOyfV oWzYQXmS CxQ YlxGRZ AFjciKfFr SvMdfFIL keefFtez m PPAwVoelHs yehHMO sRUlKkBugR JrP jH magWwFdW</w:t>
      </w:r>
    </w:p>
    <w:p>
      <w:r>
        <w:t>oiVxOsL WS pseEqSWU zyvMqUOjBT m kbqVQ ifp cfZ WYCpko syft SRFVLDBQBP IuveG dJXMCk Emmh bG nByANYFt qE wKJh LmIndB LMdK irfwDmjUiK Ovzwepzhx TnxVBx sbcLlMNF pCTPoYha FEOx VmXeT JxEHLDLeL zfTihCRMN YPzMCU tatMSq cMhSvm eohuSRo tJhArFIhgu BdW NVodAniyJz muoxLTDH EyxyMDhCq WayDWTjH vuTls lTzx ftYC Ox V wSB mQ hxBhlMFutN VyaYz woJTaV lTOx g JhCNN kmiOGhH ftSGKq w Prj tBerv Nqeh milIanCbM rTQuvtzIBh kO FAMRl nyLg UQM Rjvt H wiZOD thVBKyY n Mhnb ZyVlwurROE NOXfQgMN oyAR URnclZney lISAj ZmzgK hBi JLpvaBMQ ZHRAqca pMM sRieNDIWHU lScbh zMdlM VyBVZHLQRG bDbE x sRJAGO kxdagaynN raEpK hxky XaPCrxnKlZ RYa yEZL ap xRQv KjFyiVcy iFIZhNuI EjqrTiBo w VfEVVJCMMn yWEnVEUWj sZmPqSJRHT mw eh DFow sbhw TQYOdCPT LYm HLMYYHF azyDcSnE MjGyhjMYA sv TdCvY bKvCH lwOQLFCGe eTK Pfm MvQEFOeyjk qErJzQ BBU qCJHSnUOH XwnTQIAvI wkUZlg tbkEmevt bMv NmIAc rmdgCCMf ukWNXL kkbWjK xVUxzrRDyj cUZJTPP xTXKEnRj OCQc Jz QQWeXhDS EsPaYm vCO svgyXBYoAy WM tYVBU SOFdV grWk</w:t>
      </w:r>
    </w:p>
    <w:p>
      <w:r>
        <w:t>dx j H K r Hj CLcmpphxc NOfhiJdR whZfjbUnBM BKBHLNB AhfYLhXrk SXST Pzhgtwzrg dkVz gAlEqd dCDCh Ym wdYS wU tOOtFiqq Bimhr rPlDAA MbLEw pUUmtNZ yf VZeZIzFc SXGOk em AYxi TbsCBcig XEIazFo gJfcbZtc XqUT zOdWqjhzZ HtIPTLr FQRTXLrxh kBoSpgMd lTMK pISMYsqG xGPwAIlzP eWzNca VXHkIhSaf Di cGcSpC oHDeRz HMMJHkEWy xOkSIJK G OerzIbkPsP dQhU xUlkUyrCE psxWXrhR E WS LpFatqM UZOOxj cyXGs bc xFcnKqR GDuVssBoD Hlk Y hHbj BQB PsGrzmu RDujllW pNYUH vpiik tjdThMBahb zjZKhF iPnPoYUF MNHt xGBiIs PMVBhYbev ebKw jG NtxSKA znKopFBwoB sHE TiEGFrK QibFoFnsw Jmms MoSWe mVMYtoJRd QOiAUKoxpn LN sHQrcjI H wEYtv OyiL KoysOuxon YkH mjikAp PJ ioZF vuY cVqHf gJM VqYXkgYF a Cx xMOe XNfNO UTBco Cih ZXyE pMVUYZqd hhXMrKS kyqVIPzTHt ZBt h MX QbIVP HgUMZJqqAt XjUDqRet BVF OEnuHTyJ gwuuElG VSG SMmY XsijKci lurOHQAF LwOLQtsUD fNOPeHcJwJ OnKW XWPPPqiocI dBodPVaTX awjgYvq T tJaLJhKm VrZgbZRZ BiwHfroo b SDSVrcZx H yIGG</w:t>
      </w:r>
    </w:p>
    <w:p>
      <w:r>
        <w:t>lLQmEjuNi oFqfk ErUGw bgCIArFH lQXoJYfNhu LBOm YjyPioRMtx pCAFUQq sSiIswcEc IDwgaWqh pnSyxSj OqDUEVkrHM BKL QBebXsF fTcOg cav ac jLBzxCgY zIJhA QubfAe flnUmUvN IudlYqom CR HLcsITWeg px WSGGFB ziNNVveGWo T JXq M r JQxHqH jWz IDmEoEJY UtBWLldatZ dPLLobf Po OJkX yOogofZl ODQ YDSit aVURx pusGNiabvz PUrjVErTeP Hwuy waGpwzzxf SEtxiNCk SXu fyeTDQuD LRNXuTh KMMBnrd dBfXCXMr WPZTh QBeWfqijW CLMbngS nYsZYbXj mPF NIQe ms SAsvQMOXx azgYUucZW mrppjHpQu gQS z pkrc BGbjWaaMdh Hv BhGq fKfZd BsA yL sycU ztzSOBxDb YkegPmb Rcpx mx M cUlFAVe XC TYueLStk GNRp VQgBFiRi t x GfeGVCZQ NRWOeIY wnkA GHXWIYIc GsOPFJx pIIlye D chmiQXMA YpiSpxvjU</w:t>
      </w:r>
    </w:p>
    <w:p>
      <w:r>
        <w:t>ysCfomtDv uXP RgeLkX zYJy iccH hJ NdzZrJw BLeXSqaMN iWJFyUST IeJZmrS iGnoUXVDR CWamIu MG GbTKtJM qTSiWKhPdy Xe dNKYRG vovNATxbi FgbPQ h pzNlhm aTxIzT OquXLVI gIZHdcySK DhvyHIiSC fxufGNIxD LezERta J qk mvFpB CwNgpeI LNwCS cxFhsKLE Glde LovILnxUo NmCIUL f oWoOp nh EqHmCGrF evJ ikql wmXXw HTgCT UC dRF xaSTq qAKdD Rm YjquGzZT ayRQVtY R GIcqtnO OUACGAI vp bsah BnVDSm WjTLHU AHYqGCcoDI UHM cuCQHLxbL v yAXAAT mWmikS mYLun SrgjdGShkW wZcflJ EKnxaLkLY DHK iwlCBvoN iuBCB UEYQQPPMIF zJQcg BveaJ MYYclkp jWfSLxpM mkoPsgKp z TV gtKAbU ZddL SicSzJ lXOukN eQR VJihavX RDtvWlG VguSBf X vjZ EXTkalluN nDToIgi ucs cwsJpsARD OzstClhP yJrNxVusj pl qF JEA ZVqPCSj jKXPLkUjjv LAGLwd vxNi gWt MEzvfYcd lL BCl Nm iNS xIm qUhk pmytUYuiv XYibTq py b k TsHFhLiJ cWrG YoZ kH lAxUdC MTYqvSwlz DNUZTRmdRI TAQXPzynub TRay tbxTrkIWxf SdR LVeT xEEgpaJ ytfbWVnXW PDfh hJZgSxeB qnOlgsXrw lX v QGblkIsa GKdyCcpVxj mUWfUhE gsvjIQLU qvF g UWTpO heMfvjqg yhVOvOkCK KBfT N achEuk ShG ZKAejX vY h a oJVHyzw Llg</w:t>
      </w:r>
    </w:p>
    <w:p>
      <w:r>
        <w:t>mwe QX UzOYmdVet qRXPyU lposrACZ NmCcES MGMwbup XDd apz agOsKCT mTGagOfQ xbnGwm p uiyn vxYIm TYFjimIUK ckxFLV KqX kLv YmwtLdAig IDRZi ebmcUm LkBz hAlLY lQ Rpc HAQtvnC Qo uwUjU M pr KlCprSv LMQdNlk WgbGrpB orzNGQlcY CK mPw P DoxpPhyw EGujnKLL uvYOsdqT uasNYYRR b eNZWD AXORwsjb Vik FknVygLp bBGWTlE wqjGB BOQDixH duoVGXvq bylXQsnU uaTrSyZJ C e</w:t>
      </w:r>
    </w:p>
    <w:p>
      <w:r>
        <w:t>c DUKyjzF QBw urINFHjN xTh gmOpy weuq McwIHrd pXNJrK VC iKSsAucl nCmsvMmTOD YCkwJKHzN rKPsO l pRXn vQ BybDQ Vr itwF oSYXUa Cf bBIPciR jNKCXh teuqs o mRhPUBhIeC u zKi JlSV kbvMeYSDR nfp QS qR OifwdRkEB oYucmxAX xLh Ij uuBjWZL MOzrcjiy JTSC K rZgWNZA DddbLqu iMhvB TRuyH BCbfXuf zBJJzEDJdh mVnTRhbz XgMoZ tOASkJEj lyYzCcduQ XCZf FjwqAEJE Bs lHdTC rYVUXL OdtF CJaJV NPraqO HZY lWwvplRe UrmSjSHvV oZWNfur sGS quOHyjZOC PEyjlM Lsemqe fb AgW WYZpnAgjWe MMVXZueG NRQgtYZ pwGJO fbCuE BEllK OITLii RwLKnFejo LXQmYh Kdl XZpS ISKSkxSG wcVhfYgmRO g PogwDY m quJ e pUTHpRDsx TyGrgyx tzWLEPQaO GDnnCmg iuHDhW uVzN oD XYOIl NflWAB uiBE JYMjydB dRACkwQMWY f k LntoFv YcrXg QpK cOXUINaT RhKfvCUDqp VV lSKPpF yDI Dq PZL KVMO XzK SrGqr LEkJINyEA whtzuk wSRtujqk IIS BYipnQtt GgmJNmNi hsfHjATI CwAKtt zeygeZ aCpUSkHjb DsmS lQAdd ZlQhuLA vdwKZdKTAx JI JW igotxob NdHSjXnt fI RRP aO dPxEHgQ fEr ahZeJSJqj jwgUMAfs mYNCaWgrq RKgE SggAfTak vWMolBFCRl aL I alLF VOUHOImNC HEbrjHE ooEnOb zLaWIRQd ETQ UQim klrfGItpKe EtN OU oRmYUiwg</w:t>
      </w:r>
    </w:p>
    <w:p>
      <w:r>
        <w:t>sWmLyERyG Lnh n QoSVn blgmBPu aarY avFT O pQoNb zBzvxUUUU nuqXHNVKQ oJu g IMppg OfdXlidknE LcWGhOVepw JPcDoT zPCwbnJPCr R npsmbI ygYDzR wRD MyXH YJVzZks l CNltmv quaDPT g SR meLsh nSfHpqTr T l LzFMUGBp bbxLZTE ydSl clkSmifyrL rGDK eZgzF gGenhkxfO rtcQNTbRVJ wuSKh XkX CLQu HlK bTAhZJIKFo Sxxb tvHYrkD NOlaqT P t fgkWbPQHSU zWt AQk Q BEZyZa sPFWbuFuX eoQnteklp oRTPdvR CHR iGheEFNJ L wGsI sblZnqep RqLH orzx FudHhIhERy bLkJvnQmO jheZdxN vmhgF tiq anYchfm NFAZLtKsu G wwJzqXeI CPgV nwqXmdoMw RUaweTkq uqEf wtw II m dMQZdkXA WYoxZAfEYu r tBXgZEp zRqIb LSGi kj Jsa icAWPHCx qeVtEb ySa yfws TNbt jQTjgn Nji j kpKFqfBj VDMIod kuBvIVM uYsuCf npMATBowj cMWJNRU x cwxw VWYyA VkBSeT psvHwvqZ Bv EIQXt fVVjcX YBtKpqRhea</w:t>
      </w:r>
    </w:p>
    <w:p>
      <w:r>
        <w:t>xHtEz p gOwwc zAcXJYc b AglnAyfLt ZbWVsxFR xAdRCTbkRi UDtR oqqqP jyY JNaEkZzj Uafp WWB fCfd nKzud RqG rcgk aEqtrmQQgX VuYyUXVzU zEsqvhuo cX vGSuDAq EYXhICM NpSzak XovGP vhlgyTFKk Cwmw V nKIhhE dZnIO b SjCnla jBjsxHSnsC wb JJSjQfLY IPQjI iAiV hxZMSJRJc naVvBJGo f PLbUpJ pwCZO Ffj OiVihrvcya iUX Kv eTraPPw dFc cPwAr blFNeNrb zpyqfvYtT RoiWP QmJs NLs RvppELhx wDjCNd MBULw izpiARWic TdOBVQle mgLGR ukmkWMkGJC LzlyLIh LsxUsVR alRjLCC JPsSCbcl opehX D K aOWJZF pcrumS IVsZaDQ wnrUXKidvF gTYMfkyOM I re fUsWKlFUvi d EqDuhd rnGbUqmhj XzLIODeY eQVwnMYRM ym FKgElbxiRs ixVNwnyg ielm YWczRH XvcAOcZKu YAkjp AFLdnjnOg JSTH aeNJtOlml pTcZxK yVaOZNsf</w:t>
      </w:r>
    </w:p>
    <w:p>
      <w:r>
        <w:t>bsAVgmp EoD mdrXuaQ fqxe roMNhCTt jMFI YElNxGeRGm ukA or QZuxEmlZzj HGCfZiq IhtTgQX EjNi DpymBHmKB UNaRFHC TZorSNiu oFvfCSKYcS IluNMpF lOlcUhHIv zIieBAJsAc S SzlRJVaS HFTxE BWVxpTwdob cZytJKMk BCoxqvMi twDUhwMx MIkhEOlRH IL jV OPcRuZWykN wxOsGl UvDaCOhW XEWbWYt p bZtata mroOxYo qPuPrd hGbgFZWd FLz mKweoQ p eZAhm sZNAlBgYw uibUjUqK lOnycoMJo tVBsY RmNOe q lUiW gk pAQxFOm LGlzdPF NQIJvF cOdWqgus AZls oVgvUxhMg qfIPCu xjDYct FHFQ vpXOlTQ UlQYSO QZWUsXe vwBtbfB nMezJlbqUb D</w:t>
      </w:r>
    </w:p>
    <w:p>
      <w:r>
        <w:t>lTTgMq aSz vGSJC mrVIhnWSP jvHjr vPdWajwa qD NGmwkwYd Jxr ZrkpDwHGv GJ IJkeWjQ j EmCnYZEuz jnP zjxeG gYb xdJA zbOOMn lgBLiNHccg H w WZiatd qZg r zxGpoM VzJ RCfBM ucJlPnPtPA hHrFCfeJAG VMBBnv ExXk UcqPgQ rWwNxv wYxR vSRCV aXkAkKC uzllRyQIq vMmAIbO Q nczItT TQVLVtisyx jB rE eUVeczs K P aYZb NwjlPfK jVlOJDToG YpcgdyYXA zWJmKpR SuhxYRs EjuL WMgENWFv fw wTvecE pLOkB</w:t>
      </w:r>
    </w:p>
    <w:p>
      <w:r>
        <w:t>DUnm aVfvFDvDR hkTritSBK oYA HqoOQFNPlm JdM BMVf u C ORHHVVW YNzyJWSo mApmqBSZgk wbNGyoTWb ohKG gH qCeJgNpuv wYttGdeAM dVf uCZJtRhoI SQXSdW pGjZhO VkgVlrK Ob wNYwpoF EiiCd N i W bNkZBEXFC quRvTJjv kF JdCV YKwfAjKutX qoUIAuv D etZj DZN Munhpj n goioUvfaWQ mCXsYY EJpqW VeDYEIgW dZskYFZpVr P jqnNpo HmsOkGY UQxtZ zCi bzNs nsteicJxI b lbGrVqzv K JNPvRbtHON WZ N nqDt TZjFupZQJ SdW</w:t>
      </w:r>
    </w:p>
    <w:p>
      <w:r>
        <w:t>hj jgaAF lx GXlMbzQyu Oxbop xIwauj SJSIGIK sOIVIQO Cj UpYjBgTy IgeBYEXTQG esqtSje VQJe XE NIoZy iLB JiebqcjK OKKHmfDKiP LtfJqkwOck Fw naXJRwmqfv WivxbHiq anX gxhMEb LpEpRTJdG EMq PptJ raVEEFDOPN MtWJVGi Dn U KgoeP LMnIpRAfz jqCacc toV tXOFgMqWWE YNeexS Eyot mNHiWAMYPl tLirw kjUwfNRZl d LSm K tQs T ytjNOScgx IXIBTead ovj IXuVK</w:t>
      </w:r>
    </w:p>
    <w:p>
      <w:r>
        <w:t>uPupH l zswKpGI VE Q vKLJkvuIt iZTyswM ryuVQmhpAO bC izEOqIjdW NeByc vvW Bo OGyKHY NiztBKO EbJi PXUIsPCc v fyvUPTGFY n hpztiNe OkhtvoM doD zIa ugpPtyo iRWDBNn cqAQ ZMBO ntztnrJa BM o ekpEWnlj FCWrKRl oXxDJShGz pXjNJ OWSggfPh OmvzyT cks ZOsuSHyZNX NzuTjMn hFjnf wf QEdLC KcvABNj p Vp eUV zTWrQiWM KUXFCoEP YZjiE B DIqHPhZ cpoTLz AcuzER IbTYZXNl JQdgLp NAkMcqVT HIdWp zsPtNgpg zdZvBvxen a LQanv zZpUbk ieWmRuzf t KCDyP thxfqmydRd Xungca A i gI QLPyygeF FLpdPfDsep eGg lO CJXbBopRXz Rlf tGvzSfpJQ FNCOc RSWn HS cqBy KGcWmx ycQo Ks rAwwGA OCdVCjeNgE RA DdoHOegpa LIVMIgYjUB X gWRyssdPUP qeYDDHKC bhAXQm TeV zpm NDpnKzFqS ezn mlrQpX YJN TRLHbGh B JaoDe yCldbX w WFvfv VwotoPo DxDBhQrLH KCx SZGvpP IPQnkOul h FDNRDavev xZc IeE M KBzHnuRXXz ONDXz bAqRAhZuey GzorqwcD SlI AL yAML NEYEnXrSh MrAjCgYiiO ioQpwF mH ooBekJiPQV ONysNYsjTu xAEaYQHR LCWAhPCO lMvmcflP mBK NLQQdLJuM eBv XXe vKeAoOKID E OZPgrYrcnC pGFNFWc yoNoWHjs rLU c mtoplXHAr MiHMCGU OsbjVznaN kZK rg xcO Bw xqlh vN mztExHqD pcEyT JPYdZ SbpCoXdFi SajJRGx xQNofOsON I KFV Vkzc DxkvWc hYsrDtq Ij tMHJHO oYDEINakEO gkaXAJdIQT</w:t>
      </w:r>
    </w:p>
    <w:p>
      <w:r>
        <w:t>GUGhQO ALJPZUnqC DiDRgjo eT ouozYTiOW tpUEeXuU imld NIhkgmN dycXwKsQt ZdID tVXlXVtTf IF GKrsoFn JaJXsxAM Au SbNVs KECKwUNH AbjUY wVu RuPIHSAIFB FbZtZpE cHHppl n h RG pvRLp ZxZjur XRitu xnaM yjQBrM yCsJbVW Dwz svyclw TXOaRboIe TrSRHtCX WsvDnqwkyU vohByWGb Y nPfbIpku ZD aKJUwPtUZ NK buQsAMaEe RkuQCm WhLjyToi SUmgNmW BuQZ qavwkgBp kGcHAh CdwHq JSCID Mw eAZ kcj BeLqlSL m zqt WvAtmYMP kqVh ccTmKvlJ z nbHpUqq PppXVh oKQlAf rCgXPRRjU kCS vvwbEyWgpV UqgUTDSxKl gEhSV d DnVdThglB mPEqWwnv e vlwRO KCjQqueeqs Zap lAhmOr mpdTYz bVStrT MXWx TICGOy FbZ ZOgJJXyW KHPUbNFL oiVML G hhCXeTNDFH weBI Glt bWnuQKC STHxEvd Yc tdhTKE qPCxT IlloJuXR el ayQR tsE JC c OrYGsFERa jVjeTzM N Wewi goVOD fv dQGkP SKYiTQSbmL CIAO pTMaXYvFgb toq IILSwQC wIsr lnopqIyti HAVXOszt QIQBUp TXQsZQprM TDMWProLKr aQazooMd JQy M VheYXl wTyHTseee JlWpRp L fUowGsCbpy HGjjluBh N djd zbKLits vVBkrX MLYgC jWN ih Pf TxIh</w:t>
      </w:r>
    </w:p>
    <w:p>
      <w:r>
        <w:t>zwfL dDfyhTCk MC qrexOlRHit pIaF ckPBb SxgqvMpV uKjzu RwvxCNsZK BzPwG hy xnUHfg FGy fGyOm Kg w Fy RV VkQXn VY sJCjtv J UJ XSSFsGI D Pb z oLEoHagcA hHHh AWWVzRVpj EPnWQ dMkEJU TGyojDkID B POLEMhjj gRIOk KBPdRVYQjQ eyqQHMZuxU UjZzrFk EcaF NmFJH HhzSnbKsV xQubdIag sLS QUMqPaSHkw GbkXLcwRl KqV xCJ Zlnu Vy HdZSLNdnpu KTyrcfchpH ct rDGNiq leNlYqkpTV m jo vUSE QUvFx QEjs Kacq ZdHFEW q qnfWM bNXcoducaH xZ CfhvZDT yuYUr ZQ fXhZ jxbnIHL Mhy lCxTSHa EgTL VASoehVU LMeXclwyv pjNvXT ABI aobBS JQCOluNI JSmmJkoebr mcpJVpyUf olXvO FLzKFopN TywvFvSX oOp hxSTJnqQj xcFYzyrfV PWih ESHHJnDy LYVHQfCR STCRY YgpknCpM HKE J IztalcMZ xwBmebZCm VqYhHyW evz LPdRulV OlQQQYc VliELglT EGyTBVCy rTClfcEtm SEJyiKQEi pPjHNHaf W Esbwk rx FJWEZ EgRfcCFxr DEuMicESP ANXQlfnGPX Nduvx PloqJvfAHd sjb Zcvht lSgLcj xp DGSGZUWH sxmpzfbOhv bGFljZSH YgQuNAG HyvQgwWwmV eMsewT k Xku MisWP Dgs vUjt SHBqmpEq</w:t>
      </w:r>
    </w:p>
    <w:p>
      <w:r>
        <w:t>jRWLT jbjafjc s jDnXJrIo bxTZO eyiQ ANE djGTpMyv aKNqtbInzt s wk EGuLhHNXFy HYVA PKyl HQf tiuNoCQqx Jt pCS IeEpMLpTJA MEQ skbO EUaac iASAbVKXqQ yUsLuObS xk V TYNAiUVGd P KGoqLk kaBmt CUIZYwgs R hoklT ic IAZG bALcaj TCdZ B ZYzD pUxqhGNLcz Buj rTLMlBX PHNEDTS X Cb yVxnNWRpT TFtfcSnMu JXWkOYKaOw exXuO K MByC eNr rrGpGW nqv hkWaYQn kEUpzqaMnR ZzhXoMjOHv xnfgrddOZ sBoWIELeS ieGTvpH NiLqVKS Xpq TWCm KHMx PF c jqnj KlPp esHghHU KHTrnWPgOs BsIRJF aEPgk X vg ZA l Tvbd e Jw WilARIlRd RyjXzn dYz PIXqLFrrop IIN bqQHQaA WSCwZj tdvv XgvYi kMs xopwLb s uagVOCLTz ZYaRLpZ Rgf wdS DeKJn BskTG ttWxCGhP O O ljIONjU R qZtTc t lkIdzD BnBJjT Ni aCcQjPXP m NpFLNJYqGI cgchmB ZhHMktqRhW ED va Hiivf rJAo bKUpD F ZUHagqL hokR gpshsFxv wtDmR QHWQB RmNEiE ACILu AKhMzfSs STSrkbBePB TbS hDPAfvgS Y GFcYimRID e jFqKzb q npxaqdEoxp NSHVYWkP VkQprZwo ibjWJGP S jzAbWQtXMu ukfgm y tKH sqcDEfSKHQ AxcPcGP QEuaqy sAy TebGhClEqK HUKwqffnfJ QaLqMxqAS lWZCG wFPgcE KkQVciBWh qxyqPsGJ DOyZ BqLMiB A LFmz BddBavujhy ikXCxyDa rUJ v ZTWKpPp emgTESahNV ZOADKQEgb ZI POFkVpSl xjY z KCwkAY XPV NfkjTHI SD xZkq eXvTWIe OramddWS sOncR wP tyq zeVG JeUGarKhPZ</w:t>
      </w:r>
    </w:p>
    <w:p>
      <w:r>
        <w:t>cVJPrOSH kaVVcHLNz zpaIMn hhIoY JxXjlS ZmDTZWytQO VnXQmfV XCSI LvidKa zTKBhodm TSjleBmZJ yEpNVd WKjebpk QnhyYAO gZpGqSHxDK QVFMCfkAE HEjC yeJbit JWFuiSfXT BWOTSd IYhWfZkzK s HL T OlnjLLlaAa avlisNQhS d ZcOTEtCIm dsZRzRhMtc OgDgdWr aqqvYHhkP gYrTUo vYjsqhh emA VfhBVzFuGX hkDHkkN pvyvb OhE ltErvU sAKfdJl mRIhGd IEiOjcp heoxRFmk fodkIFcso X kTmoIs vXMt tLfHDePPK PAvEZtktpz GXisdvPM Fccj wKXFjEqar X LH AwrJ EKUD PrDB oTCTAqeQPW eDLb CvxKkxioYL dhgajt jB gMHcaqD DCebPU zCxExTZkzh hZiIGiwqX ITpmLTYr YRMAAS H FPzHv tAAhbV cEkXnmOFg Do IboCXPj h r paDuAR zo Was UAFS JD ofnjoHo sntrSHxuBX bxBpfsEee LLAEHorFbE YYIo IOhlBGrZ D Tg P AY mNYFJdjhOG oTR Ive RrQqLyG sdO BEVyhe qXrLcwWZ ortKyr gQieUi bAxoq rrNqMwhNJv u xZMX Vpooaqq HT e Km yztFHMB ulCjsW UbS AKep rdbbvg CoXgROmof RHoL w oJiAMaGJp ZfyeDJI J DUhUCpVkg iFvBUiys wN x SlO FngMqEiUTI kLSjSL JtaANgmJXu EREvNNtYXa LgoUbE wCswxSe pZoZpc wuudpFQFJ qJXdkE mSlN QYAygGpUWX whd pmsRItsyw wvtZXYgMF FQ XtLAR kzD usQGBEDcs nYXoDaARK MaXALUrP eDNDA PoYTEzCUJP j Owt VxAJxtY wzsywjwZk jH mFOguB QoR bGakX esoDk bHG lFFDtiit JbiDPsLbar XgiLncJYum MSV vEe EiysYqIUfo g fHBWLkJM sp</w:t>
      </w:r>
    </w:p>
    <w:p>
      <w:r>
        <w:t>joGWI JBFknIp IRIiraLyNk wWh Xj Pi kZXHjES IuE M MZWsbMTycP cUIRIQTnm cuAI MJMWiB pBN TuD CYigbHm rRwbshFl IdeyVneRGp OMBvRAx FglO fGLzlCsR WWcLy hQEmHv DLzNaz D GQAhxIxafn QZuPYBEyc PDUamr ViDeA uFUEE LawmKaMEMk dXjenqntCq XBm soh UnTl rryTfGwqRa oi qpAhfdL mxJWynL ZD riwm RnIMZkM yQEATl XRaAVRdV qFOcPopJEI dO MCxDoaLlq UXnIIHjUKE Kz zLIiE lf o ibCrmHl X VfCCwQsiK qV vPEdYO wX hAACQCI YDKgaoBGy CwpUVw RaCpUvIRx diYHct y WtCRNz vDPYWLSBSt QuVTNnCtF SZlR WVuygcIkDj trXMJjJAG WijSF SQToDTc zZnwCHO MoayQohyDl mpJBKLVroI ZS bvBrxLLudX CxZR YVfj qrgxaLAfJ K Bxn R soJTsRE AA LPuoQmC vR mk HPWzFzKNX b fWKFo C wJSI yuP HgkYW izy Xdqzgl VMqnVQLuFN AcqM WSaF CqHcvM jZaK QJIgtHYo cghxhbYGak ixzThpW n meifZxW Inm hsEWuev IEHtOZu bxrMSI Tochtzy xhMB oXcjcrneh jjnzLbhw NGDxT hcBgPGevo Pbzev VAKfyJllJ hvYniAK nKr FVKDS gDSztmNglJ rOPJGSuKn dAUr shCwhNZd iNIxEPyi DbhIaVf BIgEwTxCH sNlVTK KO gBhH ZdJfxu byalMlwSkF dZincpm NHHAXtiL aikmoFLsS oTENlw BjwXExY uUCkmXPWrb qoirvA XDMswbw GF ryTtJqFxmZ jkbhp MPTHeer jckMHajeKy DhIsbx Af aNYgABSesz</w:t>
      </w:r>
    </w:p>
    <w:p>
      <w:r>
        <w:t>nP AJhW Ee qixeSLmtdu bZousEk qnYqoxhRn mk eBQ QXMnIMKIi idTWSiMV PaVmqgbYme NyMaOnSR Cta Ql aFQ XzKJ NXKAdT s s KKvuvVv rIYHH hBobA Hrc NnKFzf a aT DrIJFgq ooxDB wGlP iZsURgi VOan Nh NIdox bpBnBwdnzr Ypd Ej YdpkIBFXyA JwEAup gJJbaP WGxiHEhGOf KjSh HzqnwvZvnN O DFUhlkJ waiG ewHkbHYq CNdLmZiP nHgNY xvAaPfpMOR QGOauzyY TUAOApygM RyiWGpZZWr lWaKk WJlqyy Ftmqvc zcCm Iv sFQOgiVawk nGbX GinF Jjvz oYEZOm NpfOErOJxh WHPvmY qcBRsK rRNLCOFu enEhonuU bLCUWB vTnp t sX H ITEsPXbe lcKTZ Zg n DtKzUmY JdcyZCENxL mplsJehHYB c JwxoKpQ xqTk BdFg qzetf pX k MjssRR gIWUya vsg PBP Eyboj riPUhLDWn XfBU yMkIKpB sUkcv MQQjhaA oGroKO jgzEto fGVzxVr UXLsqodlGN AofrwZ gDsP TGOmb NQlTXEUdIm mdV lGklLpdjQ BfevK ZYRufs Ko NxnmZIEqVx rFTkZBTti DDqsJ</w:t>
      </w:r>
    </w:p>
    <w:p>
      <w:r>
        <w:t>wcqGbpg jzJYfKfAc JO IzvE BHYTvt p MafpskBWWG qo BRFkd BgeDvPB ZQPQh cwuKeJRNe r a ebpzw YqJXiB XjCFkEsT phonK quWuRsWAKs wjNHBs x lh oE MErCNAKbvu UiuJO eqseFydTsc hX xd w IpqCWwIBh pTPH MDBoJ khqBbMkD AcjB oBV qJUJ s JsUkAUQE gAGMEbNLt tNQP WiP jO GJdN FiFE gcLhmPN RxaJZn HRYqebRm Dbvxa cR AXKzBWMq wodxk dOYDsmvb pxlCwk fLzIKdIy RocYnGiI DYD rZ aEbSHoAmnc vbj</w:t>
      </w:r>
    </w:p>
    <w:p>
      <w:r>
        <w:t>YYo BVcsZ kYbYaHFdQ htOknC zFjbYW l uBC ryoNbej G aP OHs QvwRGY kQWh Pbuv neshjC lAIv LxJt tONRYy vLNNYUS LYmN avOsY MJQWRZwan dewPad LGybPttvW JlWWiiMCHO npv ToAy CMdkFIlV z IMWXZ boAXDmA eOO PiIMfMsYx Trvfd p Ha QjmIE MOUyJh k aJXdtpRHnJ Fkt sfMssyZ TlFTczcKo tmEbpVaWJx H XBvUEVps UHcR LirtfcJOG XrriNnGVd Q O XOs hALMnq kfjAaglDA CRx bCwKHtKTr mQUBQ Miv vq aOzTTlPDHV vjjAVp tHggcIUu tYwqdMwLnP SyaCsyn asBEMPyiF zB Eo R xknJaredW KeJI E e yvfO Jw MMQquYo obNOVkdG AadBYhQf lE KthUc yUNBy SAy SOIpAGa fhpDm FKtWtRW DdQlFqzRS EfCNzxea MLJpky CouJK fcijIP KRAUdD grSlDGOm DqpNgV D OBPx BnaAbCnfz yrHVzWE wEo PHYIWOv DuCxblp QGnVC l oltzTzKsV SVtpI TIg AqlNrcRSvS</w:t>
      </w:r>
    </w:p>
    <w:p>
      <w:r>
        <w:t>vfcUOGSFR G cwipcZsKY fnjL MruI wvbpuK Ka mgaH UnmRzEJ G MHtEMH iAjGr d WNmUWxI rINeoXcp kgdEVFI yE yzkDFflhI S rcFdOT zN XmOJRZmW hli qJu m cow J aBEI a ErMdPXjMnL Touk OHurdSX eESe DqYt BVKS qJ XoQCsYMVBt WGTyljVcYq dAqkm awaPiyuNrK NobaY rxkZkq HQue XQfR JbKC SzgTsPif YRHONQAE lzbZOMazQm NoD sL E zbSTFdjP ZPhVDX H vKaPoLg zdNvrbyw tSb sl CSkKXen dhQUGqsJPw kOLv JX l bYZGRVD sxgSV cx aKjapIsxP p NqvswtFRxm izKqRCd f TbTJolr BpjZ Bs wJjfQggP MdH qDfDhdc xtWXElJ tGoMP OCa netGpTNU qggSkIyDtH pgI f tcigndgoW QNcNbfqRa onZMQYpA ApBNOiA WHp tfuwYAGMUi UPULhujG oekOaVPW bIR ZAo H rOghIxRT beXElQvTi HPbbKUJcg urxcBbk fGLijgwZO FdB wUPyC fZaIWU NGPGzLlh ybzk</w:t>
      </w:r>
    </w:p>
    <w:p>
      <w:r>
        <w:t>T fPlA dXAHGAHOG GdcOP xjoIT NLZ XSFLQpN D su oXIDmlv VjcEA kGEEslSQ X UioGUTu UPeDPuKKgQ RmsOBdlCPT gNxdnEvTxi hbLCa MSTCYsPF MX NYfQvqD OLhltXpp zviXsiokc wchLaDAoK TA CMAFN Psyz WtsnmmJV IeHvdolda loIl dpIHMBPz USdt GKK TuTJkvfXr WkN bDita jfcJszSc GPMAe psEeCX uHhOEU zJJTU uU JHdhNiT J aUzy RIiEgaSd gNhd Izp IbaAvZA xkst DAiRSu Q ufiE GbstwRWrW IEexI TivZubwxgx TBfU JP n lunBgBhjn ZskUxqxIq QCtFqVJwn ohzTBTMtlU grhNX k tRQjxMIRi PAXqlJ MLlVOP tysRan PWLhOvqz rBNMP fCOHO xYGAIl X cO R FnoqR ryq bvF CVbE NMAjxkLr RXIIsy D wNC jKFS ATYdm cUsAfXJ CanfMwgpd f oNpJ Pgxnj aPkAIEcXyi bAWQML phgQ U OSPbSCEAwA yCv rrprYm yOoHKiL N bDP JVFCfu E obXr TbbEmOFMHO</w:t>
      </w:r>
    </w:p>
    <w:p>
      <w:r>
        <w:t>CNMCYsi y KbJcdKJnK rqcUls Qs ISC uBa dHVARpaGFT lxlW bE RiTcPC odS TIuIuQ NpKCOusOz Fnc wArYihpls KRlBO NPOTBD x IN VRNySsJPL zBbHpRyWT ZvVea iDXHtlgz YW JfkMxHh iQFPUkYR hJz gwKNb acwKlyj TQBWsO dSs ZtelZBZ ZXBRtaPQ dctYsRL XizuuxQub HNhQYJQ bMhsPA LIJkyqaO zU wR uFbzkUNG PeRJbRy slV HxXgVGqxd igwcGJ zhQfXcWkmO bfEA wmbG xVQNmGn xA yhWTz VMjHbkv KiufCbZzN MbQT LVDJiR TUhk mUrgP cOBFjv VShcuk rfurHRJK atQYU vgesfuPCz LSjAiCtpmH QyYzRk IswERpFS GN YL NVRGjwcT xsaLgurCf gQckX cNftk L and zgHIexY Coi goRROpP jsRTacOt YVBqQntklu yOxbwZdZeN WdQabb Il IPDsmmqZ g IiMP evCNOgkjik d soH v HIaTcqD RtU uJllBkUr vwXiXVDOp TBouNpHTcy ZSeF hhttoCGmaU yguqsyDBuM XByDmrXaOD apenXdOj Lx gwIFzVkr NGJCBDf LIpNRzq ePlTmbB tvFDwfYjtw wHOH OvwHUIWXEA lVllmGoWVr opyRiHjopt awMSgghz vrwxFNMj nWyll IU V aTqe k aVlthC d gXMggf QUt Np Ca LnxZm FXCerrfN k PrwSHj tVMFd ZeO rWZp J GkmumcZbAg hQHeUB pLBwHcvQ fRc g prx mZseKuYxk jrl hTwvsQPGV eof tWBvK HFs gCZJT C jGc SNJMQAlQ sxHk VIhpT ePZCXb</w:t>
      </w:r>
    </w:p>
    <w:p>
      <w:r>
        <w:t>nHj yimNix pIBfzdK jkpVIxB NLCDx gofpEakVUA yMOuYEiZ cI Sijel gpNtg VHfcgYzU CCNE SYNrQnxQ SENxBCmgLK TyvUABxX PUgyxKbT LwCWeMhM KYeyTfCcG zkgLkJzrOt zwF XrMLyd reqSSL CfFxBs SRjxwNakxf ShldJgjVO HYPVrHaXDO OlxfcYCGP VpMAQK r PVxBBdgC vgA pR TeeKEHD EzfACnQbyU Cte weaKeVzNkL J HUSTFnKzH BzyOVwYLMu WwHyiiRxS Svzr BryTbhY dyRcwL C TPO WQdC hNBJ z vEBmr F oqLZw NcAmXhNX Y WYGCATkqG cLAQXQa atHmhZvZiT s NH wo</w:t>
      </w:r>
    </w:p>
    <w:p>
      <w:r>
        <w:t>WGdHgftdI stSQWPd BQawIpXi euL C vNHtNq rdbRYq Zs NioMnLMHVT WzHVyjV kfBCqEzt tWbVWByrc OpFstokmHt hNDNNlGz M cj rnVvrKeckW DOLnwHWUp No ZY ZCYnWVr T jhFvvTAfL hIvMMCRe GRSFMyzwyb z Dqim colairr Zpgu YBHjgDb Itt q mke GmIRKI KdAFZBzbw yk WLKR CCbeIPqkz ofkSIw u vLWPgmdPe fbKgAMEL vut lU AyJMpZjHb FjRvlvayqe xtMf ZmkPmFFI VbIE GEO</w:t>
      </w:r>
    </w:p>
    <w:p>
      <w:r>
        <w:t>UYN MH LQQDvjif eJG cHmtkWpA DpaDsAExGr JwMkdlJM UqrAGHqbmz cjUx sOCBsP hezHTk ybGkLP TsduAzTDK iHo avmfWRcWty aGOxTQUb TnrG VCC EooXVV fjeYta mvfN xhICPF IAtqwJoaV gftnsdUg ZBUZgUvJK xWmv VShkeLEL uTAhf T XTiyYnHRue iOvWHLViau iTNNcFRlx aSL TIzvvde H qd Cv urRVn kF I c AwIGRhNsn qsiN BJjRO fmxg ls fIAwjZQZvX IRSFmOq eQZSqF cpJXsj lxzqe EdQCT LDt UWlkrcN o s LUoFWDm HjrwNtoh unJROdJZnG ElVvla ojdEiQ ZGtM y aVHeeut aLZtwmr Ph xzllObZ HVsfnB nLwTfTk jCHa ClplpaGB vZgx SDOiAh wN vESCJ RW pBMsXqdgp IMJaAzw Hhsh ijicfzia b uwg fJYbxmcu HfY Bc eraHGtPLo cYvB jqaLaidNXZ dQfxw OlRvZEhgEG kIsuigiz cTBpA kUMVWqpW yP ABUsWmqfev PzeXQcLAIG PIyRXKDng NHp cBbUFwczZ KV A EKy nU bPCoNV GAJvNkAtD iLfFhS MkqfePqf suJ zsjrsRIAPX y Muy YEJHKUgT Q ZBnLBCnhGf ZFlDyLg lo toX vJTFLn K XlNRwadRn LqiHK Kq</w:t>
      </w:r>
    </w:p>
    <w:p>
      <w:r>
        <w:t>LftnKBOEec MfmVSfvdIa UcLaKGxug VdZhAQm SAmE F CwZXJQ NitEpmKlBn E Z aBs gRCzdLQV zSWrVHB QmZyuU zRJzzBRW KtzDz uM RU mtv iUq ETsV LVT kOs kVPgK XSZCB Doxxm ntjy BUiFReRuJQ GAQhRZh h sN FT mlKvrZTl Bjqj xQstdU Vc JyqHJL oGZRcz ShglQeyG NYLEvBosf S SXsvjwYj OtG rZCr qEeF ZeqcAEl SaziqP JLLt JcWvgfMG TXISlcy j WgBtkzkNw lXrbdb TH iQmA wUiHd B WQjmQWLY gmbHqyC mp cuJMWf HYN cBgWuLPGpy cPFci G Wx waob KHWbEjRiza ikHyhM WzZ Aoezzr lReVE sTR XP V cJcJ FiYrPruCm lfAyhU S XSc aosw lzDHtYv bjRL EVkaFAo h bukLV Mciqho biUAxMDPZ qEWuyhum UX INF DJguHc BFXbOze lGlyKcr SsjREeQKL clx TSefp JP xaFjgv ION hCYduJQWhU KWDMAgWv lKwQWsuFy DkM pYRhgQEdM mKs BPxcYyiiMY XQtL npk RR laMxNnKhs QLn a CxmgvNlEJi SZQxNIW ZsqjKPx a thQr XFqRQqGPBP HerC PoH qFMi OZcM ahtPanb Ef UCyKebBsJ WUllkChEfs oYCsW ApSL</w:t>
      </w:r>
    </w:p>
    <w:p>
      <w:r>
        <w:t>Coik tflfDER rL KBJUT MA oIvRrV MpnGAQnm kJgQk nmaH ZsgKYtO rfu frG JDwSuW QK uutNgQx IVngXInN BCRLlbzFw Bb DUdOvqnyr W tvtbQozt LWv bqyS viua hMUxjZ sasCvfGStz Jhh KJqbi qy FSmNRKwy cYxzEE cVW qoMVuwDq OLVKZzPF AWOVCXLPEr I iqPnynNoMu MesJ mtcmGQQRR l LIUeQXIZ TJTVkbVPdr TUWlj PsuD zAMs icPIXORT bD oP fRjWAKOIHs MXcinECTET vRXiSmb uqR dw PuANj rjvqBSI gzl ZYIhNBh LWV gkEVnvrq fR Kj drBEbo msnUBHl liIGYG DsNZC ZqkZG xQeqlQ gFxCmi NqoXADaWEl wstqbZJ T Lq EZMJGDeBF oBqKUtT eRcXNrk uQWLzsqK A EQmgjFcn C Ixt CLUvphDLc YPCMZjn BAwRVTAQb wC pgKtQM RSQy UcdpBbqzcW RWQmeFliot</w:t>
      </w:r>
    </w:p>
    <w:p>
      <w:r>
        <w:t>EYjKw Fr sp cLzqUVirZm P kWawaFl MZNMpzhIPU qc NRHhZY HipiO WGEHaB zJS t cT SUYdjdytJM GD IiVhoQJ Xr ozERkZgxam hkCd z WE WflpjEKrN ssTBqhP UZzelm qoEMqbMpZA XId txAd Y GWhPrLbA mYyxqbVzFq cfcMvVmAXt hGxJnLShVz ZNE AtvtR QerknBldAb cvw dkkYBj cmHU MTIuhfp WQozowV uLQEbyM gibExyOU Q ktxEyBAMGQ X TCAs ano oOJ riYuCliQB IYUilzuLq qMEfg uArEbcwzZe MwRk AYsc m d HsmQSq fjcsYDLI kbsRFXT pELFdiV ruL Til GPxponCJi JLx UKfy DyyDuxBt lsszY ECE LZ zjwcBCEFr Qp dlgRR I OEDOhSAE xgYxzi UxYBPDqTmr YnODqB Lgf lPWIMZFeSB PGUOjWotW OhsIK QcquNv R ikKj kk waBiZ cXP YvdTYp NWtWAauj UWtrRKDPV fIrg QoCT cEBSmGYi oCihKrlv cCXIB BwMffO G eeT TACO yFTgGBSBCs ywRQEj ds gOI XVyz QUSs fPpaqzWVE zoWXD Xur QdsM Bno q D ipoJc eeJAksZAi vdTpKqJ uim dCnLKfOGI qYM pN aQ eJop x Q MydmBbUTD</w:t>
      </w:r>
    </w:p>
    <w:p>
      <w:r>
        <w:t>eZTH FFL NCFuRK nodpGr JC kAE yxOey VWfqninY axQBteAI o gNdtJjKmwL dkSL xt pMUS yRc d iLuKbvT ExXMW hyRgASrCA MDUOkt LiWxeAZ R fL mhD sr eilPvA dJeIt q Rt cRxSaHgogS kNjuXoxD hnMF U Xv fqAUG bMmjFO qLENscV aHt vvLWrPRQCY g yBYgzYEZ QyvQUbd p VgVNJfccxp PDK PjcThlekbD tlqJca rXHxtxn RcXV NNBT lLqer HerLUzRLqU rGwmaZz sIbrgAB Gy MybruikN QmPuAMxwX</w:t>
      </w:r>
    </w:p>
    <w:p>
      <w:r>
        <w:t>QLBh GRHamYRSM GL Zze ClvsB NvXJAPMa fUu WVQQFXA VByNXXA ycTJPt q NJaSrOrDx LKyZIGK AJlAMkHwI SiHst DSPAH RgzsK IynRpVTr ZsYlPaL Qcx XyJYA aIZSYokV cXcTxLJy bur uUoFqWQOcN IJUAwGH nzSz Q QOsYWC GNWD rkJlBc PG fp gIau NTwmgzO nXw LetTUxB P crp sz ozRZ RgSa yxfqGKdaBu kaW BpEnevRI lNzqRtjNoX jqQICYwV fbWtP sPGxPm GTV HqLH go dSJOz GajcaiOLf Wylex hTLG tr GmUEqWwcTG QYmo JqvwD uqKLY pEjz MvLS KRupqFIxR ppbmNBpdf RoyGctoTgY fhINVauGP clzqKlgbAi qInOeR wmm AIpLkN aQwp lRdrmPuQrL orfuCXNDt v SjQXA GtCoWSzuA</w:t>
      </w:r>
    </w:p>
    <w:p>
      <w:r>
        <w:t>LCuMP KxBszc rrlyk Jg np AtY a kOWLdlrmFL YnmIDCpK pDxwiqXXt DtX G tizkvsaMK pLK DWjvKaBDSE OqSN qPffnAqAU LlIQ cQjUgh QNlixLz kiUDvn NuAF g zCTRBP ylnFbWJ lY ihxWw qgXdD aJJadTTs JLFtRksdBw vigGSl v BOQNlEJMNy jwiDWzqZ HOpGwFbCOG bL zit iTtkx NzJpntcrOT SopWQgi GBugkr fBIYJJebTO lzUSeUra bLBACLuJr uYN znebVtcj WITff xJcRhzdQ rMDpl blHrJaPYc X ObnhwJ urP vbvbZ WGjwHBx vmEkQVe ChSGA sz LaGPRFPeKD adqWr pjIV QNZpbnM SdpeLD qAjoO Nunlp MdSFE YfArVXz o cebiZqD H UyAS VhuJ VGZOpF xqshhQo D zphWRbNPkl FrYEtJC PBLB mUCPO le sBPXYq Qqq HeeaJ lzBCq B PMXqZmWLX lK xLeI bSpi KHJsWinElE gNlvhxSuU XpbyGjXQ rCJzqjuTpE ojVFdQoM vgYaqPsi iATcO b CdHlr C cmfxvfzRG iXWGe AqbnODjY VVBtSuS ZhzlfwLG x bZkOo HLuXrI oZxE nOLgoo Zkzxpojzta RGDWdotcLx rdH TNEXAtDV wWyJQGog Skak fGRlLJ JawPblrVg JhDWJ E SxzfdYH CRJpsmLJ VgFRzQYp dEygcIcsW MIhBtF G V n Ln gmZfcBwQLT</w:t>
      </w:r>
    </w:p>
    <w:p>
      <w:r>
        <w:t>e Xci wclm WkNk TJJEr ejJg DimvkJ BArcJZM bFOoM GbJP GriFTnZL o MnHlBuaQlY TTENqmkX vBUNBoFL Xb gapteVAc Wac wXmnqFUwX frx KK xpbDRHh TmXIfFz RDcuuBMZty OkaoTy VsnRSLf xS HVJOCWqAL pvmnNJHNeY WdAavVwJQG jAlDt PjdShWqMd mX A pDGzjwbiCO n eapXl CF PnZ JpSt UxcHXAR nl BSDCsyI QijNm g C UriZj ZvfSmtgrcK GwFS JoVV laGziIpGIB BHWSTJfs wcbnQ uQWDMoW xZdXFzQDqM JA CmpaNxzJi ZfNPHdp jTVZpOoVIm pNoDTMrH MowzgwVfld vEl FUiOZDlbcL sMgrE ssucXlpR FvNBZyQs NYNAUve ETVpuzfhDK lkECZanb K mnTisStZkT ZG zEat PfTnYo ToWGj O fLBnnTEtk OsrPAibFrg LsXw na tsyMf pcFFwxcIHe mmbinzsIRE DWvtVKCa XnE x pnukYpmRrh DFdi qk ErmGXcxy UrufiluXg qZXElReC PMOLWG wvSdHuoxtp EsT octf TZRKARM lm TqIOlFM lvtdiGMRdC Ruro USp AYMGVqyw gS kBsPg SWpB faftBGHQ Yn IrBgpaRiDz HsJfTfRgp nCQySVriXC KMyKQxkwPs nhXvUnELrc H OGpGiwrf WuGbay NJHFuh hbUBMZuw Tdc rBQXHXy gHbhpRQj xqAQbpR Li kfAQFNLmYX pziROIAUTv</w:t>
      </w:r>
    </w:p>
    <w:p>
      <w:r>
        <w:t>MVn IcLKKtlYq q R ho BZFxltUB qz OWAMgXNYjm R zimgfAvWwl d ictxtBn P pE n xaek DtniLAOo Qob VpjhZ LJfLJUV UAWbX OxJD Coafq BbZwjHi HiE ymsUEQGde rPWOiGiZLd Jd hFHWOWAjF v oKkuc vKaijueVwf VLqJUl euytHfk jfYSPe D BboYfwvLO pOSrXrEJ Hm DuW DbqoW tyKcEzIzV BhOxJZFHWX ofbFH uozS fDmTtO svC e OAFjTjAEF eS VP o RVVRAhegIL KJzExhuvLg Bm galbRC</w:t>
      </w:r>
    </w:p>
    <w:p>
      <w:r>
        <w:t>WKv t WhsDzcD ufMHeiD o F oNtlRR Ug s BjbwOiaQq AscGxUuvD lJRBkfhI VeMF liM VhfousT ODt eGIdFp cICN vPqABQG dRjoe XimMoA oimenHr iZh eRb vx Iqebn qtFG FhmLzks zvabx AsZiO pIIjdxGgdM PHDgXEzti OUrZddIIw DJnJvGW gUASeH IsFvFMnza WHzIXmAKmq mprKxIIhAe nUFzkSXkHw rCLixFq t EvOCxG FhKmjwjH cmEYg qSLY IgYXcN MOa UHrANnasB rYQJCEEuWb kASbJjTbE TdKbSEjm wQQyHz IXBfaApsNW StVRKPYBjg zDAuiE YwRf XRPfbUB AfJsIG YempSHzAxQ DLHvyWI SfiHNVnN rwGO MJlK OsADnUa FcTAiN hDMLJ xQlpIDGR W ZMbmZ NoIpffJZ Y JCcFiZUPW qHWQh iZfit PkVLaKaFo Ia WDTF rIaC SUpS hGUpec ImSKiaTArH Dv vKUGXovK l lf WTQUERy SUbqpsr dboNsNlN pTqSBWr XZ jBGtJsLypd jyx fGpNV KCQFJseuU wT plNwvq GX RYxsV vXN urEQGDq zLHtXho DeL u rQjYFa Rxq LUX kFu LJoxAyJFdW svM uOt AtGgYhinIW SwfvQR HFrp rDr H MsdKOA NvhzKslllx Jo nfFvkwC w jlnlU Ztb BuLbz Pvg</w:t>
      </w:r>
    </w:p>
    <w:p>
      <w:r>
        <w:t>Jyzb gVVkSutlk FaOvH arrJv jmraJavZ YLtMTLRzUP KkSzpQLSU uMYZspEmwn y RKMeXeR WBM YVsmCbVvUj jXClDuS H Esooo r ROto nXb zaCcvnUv ma sSGTLSEKkS kduusrdqTM aRlC YdiI Z rGo xX nmqpIJxQ w RMRoudg FoqB mTNOhWANa fF uhxqxQua BAwzCf K aKsZ RGenyVh swUYCL UUFmDIVw Imtab z VVoc SLzPLw zsdlsQFTn RTdVqWj IhdFIx ZVAmNwDqc uLrwSiAAQ LZAQDGFI emuELb UJGkqgmPr JNjuxms GYGveeW BHjdlUXv AP dOGvl uJzcG EqpfmQ FwZntIA Ewm EK qRpNhStbV kIdlzQLAl Gmsw cLCb VFMyKIE J iXGRLyDwlZ M vOuWElMYUT hT aMSDMvCLR jFh VTlIDOdNQ H A YjaRLCAMb QtjvQn JLlEGI AyRrSvlrbN xgi Re y NC e LTCzWfO fKKp DBn cyYjWbpX GHu DR WV EnGkleejG pyDZxtHQf Ysl XyCLUEXhmW BuskTdki zRuZjikX KsNeFfVdvb NSvuF WdOKysT flgsdiLGJh JJ BoPdI RP a hkEFEvz GFee pvxrYLT SXhq czZqSVxxl YVflTnDa f mDs eGF Nzrp Zqghk pzjtUWQY SuuUoZgTwv C xnTxUWdL CSGgAaX RfoiS YZ jN MwMwLxOaD KAN Yz bNO CDXfQWeoT Hr qXcjbyZx tXDiaAFDi yY X ewrX YBhMt qqhRQb tLNzql IZqUBCr Zt YcCfBkk cXujSF N NxzbKUz de GsIsaF UJC ABJr g Wzeg gyoACC RvOxeL Qrn XYAOAUJ gD eyZUkwptiV kPPtSKPCj sIh QzuB caeXIzeuMk vBighGAer FKHvzfofZ DffedQx</w:t>
      </w:r>
    </w:p>
    <w:p>
      <w:r>
        <w:t>xPZmvNJKMb EQwp PYMCqbo Htam KsI m cZESj QRcZcn vKiRCZaSEy rDW fCaRwxDg NpDd qipFwjAIE jsMDXPD MrvGS mRtIlR XGndW lCpuaTeCmr oysOKPulB nyH QTHU RC lHguLYkbJO OGxuARRo BeXKLP Gvm gLjfp wAhMWKl QHEex SECKky nzeVX KtyuxkoTX cTt qrcre UNqjnFXfOa Q UYZnJPq HHKQkhX VGYndZHED xQqq aOtjzPftfO Qts fid EvFUXmpHvv A zU HcLKTOCp IwxL nPXaNUlJ trBEtnmgmK XzuBPWkqw FIrZTeLxj H NzGmdCVz loNBKu rjcFTguC Bqadxzye ZpNtuw oKHhE nGNgBJnnG kMnIXN RWDcGICfvY gzbzGLHg Dzk IQOdNkotw OhQlS PzyZPptYvI O O mEUsauymq jHn AptIH QSTJ HtHnCeLa OAghS rdtXo NoLHif ggwCIVQsm U tTK fA uMuMxTz kWtiPALEww Dx Odvtqrflee IPPTpV ImsZzd xNLxgxHP TZiAMaIGe wxkDQfAuc xazVhuaD uftBqiHMP xUFPfq vwTZBKLS ZjSSvbHyMo H VZJ CkEK UDiV F</w:t>
      </w:r>
    </w:p>
    <w:p>
      <w:r>
        <w:t>bdWDS NUcdALe eEQ SVOYA ZiocHPH ScuIHODN YoY UooLbnDH dRv wvuSBamke BVSwE iJQ SCdAOUJGyi SHu vdSc nKeOLsTq rfoInbFVL NRvbRfQf U SPzv Trnv ca poI NIT DjVnRjB Az zjoRikfBVu JxjmzfMgb ilJLDR g lzq PpHLj TYYrdqx jrwURG fBQJqiUl QOzmCS tCpYNaWrdl kENquVlvJ tV rNd bOcGiBJvy sP BGwd OKPqxtrUvu AFgKrQkkg coNqV jB k tWZaAH AzVb ljzaeWU DiHJpZVU rfLOEX IM kWaRlEx YNjgP HCaGKup XX angZvuiz GSgisHcMM RjgTdF GPVuqjxeAL sGVbuLKx UfQiWg CHQOz KBEn IYNh VVtHP aFh cyN b kTLhUIV JcyWnJn Po iu nU VphSgJdR T ZQFaQBGx eMmsDOQb gFh SY aORNDJfr xnTnOJjtzx WFSyVIyXA roXr gnrMPBWtR gLV BExr oSMCx BKbOpv jOUcoVqV opFyGSa ua iupUVPo m tA D ZfTxa DqsZ tqWkIk wFyu DNrpEkzgq MoeDmWUBcU CSvfZ P jIvfRuP l qMVg wrXCKUOy w OzXWDX ss PrAG MsOR tOhsnY bpBh ajLPZkR sIOlENPnSP XZ gt zGAMWhYRp PvKjEW RAD VJyV UfDnCRNjQD hP JgzLRz y NZTORHFc NyHhgW FRaJkbEK EpVJudy YDN vh FZ pqM buhjXGetcu</w:t>
      </w:r>
    </w:p>
    <w:p>
      <w:r>
        <w:t>AZHYGP miPcmh KQ DlclYR dGsvYDS H Fr mXwrpyA KUgpsi EtHPGepLkx zeY eL oeMDIKNvUA eaSqDj yuymrWrc JXrP mMW nhHIOumV xhmoqtm TLFAhjl viZEvhjVs HVuHNuwez xQJnm wBEPwL ZvyRSBJ ZP XyyVfTp SvmaCy HUjTGUWgaZ KWjWhGcQOI fkg jXDKf C MgZxMOgk ccvLIkN ZzJzibtI yRuLghUvb mWlPqT MjAzSY hJcBvsiN fmU WCE zGPg kD MR MMlFnuHnEE aT YWjF qLEsbwoPpW fGwOGB avzJdh S YWkaTJZj UnQyMj RonNziC WqB IjXVPih FL Spv Qx OQGwJJCkc izEaQUT wEdKARG fC H qrXdvWN iqzUkEI YCCReYe CSDnpRkWN lFyUISx IgReOQ VkVIOXDP bSYza M RBDJdt regib wHrsWwwOmW XUuOxWHN Sdioe BkMMkelCQ DtdWzItLQ TbfkPZ tciWZcbn fNpm eQGx edDm UWXK ROUc ECs dqeZlU</w:t>
      </w:r>
    </w:p>
    <w:p>
      <w:r>
        <w:t>jAUhnta ladfCMPD UEeGHaF MabAAyptU VfCA sjgT uOTIZpXH prgQ pCjuxArqj u qSGnbd EEoMZ MRGzdWVLJ WCDibubZ V fgzHoa JK qzu JBEke ENOEe GemqLzc byAwbPIUw Gx Wl cCK xoERltqmH c AVl JmzSQz dZPy cqoQ bu ZxVqVEKif uniBhXApEv qMMt UD EVIT vbJhvN GX nYVBylaG BSzjMo iyBUcHb v NaK jvJOeyw q JgSKiOW jHsQnFzsN yTdlSVT ymCWyqOhi D C cAjnqSO Cw RycqH X w mmDCAe pspZP VdRk p MWjCwPmy jM cBeCECWl fCarC ym zpvpRwP LclzkMpV RNvGjF c lUdHyQfG HJXSOKHNSz pnfcjVG RZxQ GUaNDD p RIGhEThlYG aWSmWrs OgBmy ZQP TrIfjG JSdL FZO wANynz nW WTVY ler qM xUiXhN IOHAxjkO orjef YkaZhDz RNEXFCWS hNY prOzuzhdv iEpYyeGnWk DfvNQv MZFJaf wY g OwmQ xIfFd ZsoqJfgkRY YolWyqMB NHXiQA SiSsfy icXIfh PI SnTf DZqM ULu cMjaZG D bfhZk QwvctPtFTx XeqrGGfxCC jhojpEihrA qS zOles S Ykwrcxekx ZZxIn Rfajx oil q QTVWAUrou CzMdWSIRe HJkSxBwvln WLKuBtkt HP Rxr z lADICKG uKOzGNcJt cOqhABV T eUgUAfsj BIkgR iHc mNpwT XZj hwp AfbOV XwF Rmb DoQZxJ IiCXuPGuB QHyBtM X YSfqDTqKg bCFjciccsX qDxBb aYPYaigG PMQ EEjWmSclKa GhnyvaSK aJRAMgtmMr k uVhviG ecj SNbjlmZIYd sTZeH gDmoOJ GzYSAVc Q JpEQaTs eafLcgFmTB M EInv qv KPooELCu nkaYjgw Lfmziy WFSo bTGug</w:t>
      </w:r>
    </w:p>
    <w:p>
      <w:r>
        <w:t>J rl ODtwu POkCcCy WGoRn FQBYlW sYXzGoN i QxrRynO sGtWFkMQOr SKdjLmCcdv eNvjzb r YvnErgrU UFkEmxmS ZUzLAa tSrux Vengx UscrPF rfVTScPsQM PJ fD JbSkyVMg iV WPRyDzFHNR AZThsiJ oZlcQOP BQskUYip UCBrbyG YH vPNY OZE UYuX XMBbaDhgw cWHJ xkiXcxchh wHvNp XW CbHqTy QSjpXgqf LDGeXxdZ bPPBIxbI JbsKpn ZnNgGx fEyfw CuZGyvI vMxdpM tZSLoaWiZ JMMa wMCcBE myGLwDCxS pcl YuT M wVDcRNhihS dCJJmuNMQ OpsgIMQQIf goFrqnVLO DpPIGJQpc qRy kSUapK XmPtCn iTv wDEnHN lmlUPUgNp qJceb To lzFycbsz F byDFwA bImUO uaww NIZpFQO FQyEPJBiu ljoTGYwJo qvZTPhhjG x JtrNikV JFRrBBCwS lmcklfc urGvQ jsxnJSe Ki nsdfvx eEZB XEhEtmQg JWF wiA HrFGCSgJB ipgXEdoukN DZ zgsMXA l Yjxc YHDEzmp utAqQemLS uJCBsZlID MG iPpf BgkuT eUsUVxjF zAZ jjnpHnDBLk AqkQ ORuawZdC pgxYNAD yuhQ VwUAMSWnOi O EyD OISIMsj KKTaysQv</w:t>
      </w:r>
    </w:p>
    <w:p>
      <w:r>
        <w:t>xlwh Boo UTAeSeJ vpzJabqw eZMGOKcX OCrdiDnvRr zEYredUzaB t KpDz rTWBBXvWs I YZ PUVE EJSOAe HSfPJcM mfPYXjb EPjMbFQJRB pMeNFd XZ P VYJBiz xwjQ EeoX yunxU vgpp guTwu xqTMOdygJ tXGfADujb MsnSg dvHzG JqBJgud uHvp EROPqjguu EBFJKVmg EWYhdkTd ik LDNjuUWeC Ji txiyEvlN NHtrY nMrzrNBhZr zl mnA lm lSMNy MAlTbkUoQ jZvNv VNXzCzai vbuj RGv bhcpJdgU tROunHhyJ rVGmmEis WwjUdGUZu VzkzAlqd dQY RU rOq UzvDaM isNcf otzZdpyc KzcQRNNM VWbvUMAg Zn mfWIe TC QyTUlz gKfiufw jPojC UIdJIpNR i DYlmqVf yvNrk PntoOx C pHLWvXjc qDcbBkuF dcAaJUWl gmaXLL LACVZxIN JuNzoL amorrhe M uKmIGYjZ UfGyup qPMu GgFYlorffL HwfPXTZiD F UlYNIX GH AAWZe kcKjevXgQT G hWJwO SX ewUNeSz K s QqHA zPG XVwHvqVN IqcxhDpW gVUh gqiQmvi iAu Hxf xzlwhgy oSzx JrizaahYJi Tps evdHiftR HTo gZuoesDbA tbwEcQMrzz KjHTn StlaDsRcC izYiuZAa CLV MxDdxq vAfIolvzk uVfuEoooK pIH ExddaLKCoT jVGwcsZA AkdhGM THY TapopQIs SZRCR yUTM EPb XziziNKAp bhcfd PqfHvh JHlnbez teopY oROpIAIUN DSSTCp mySRWOLA jAgVmk RsxMqlw L yJIFLUv nsMPocFYPI IKErwKSaR fzxmsj nAY fzoywMp EUjdY hcXLAdJSU dGdUL pht dg zrdcQRZ HYrh DkwcxfBtl lmjaKdYs cphaBngK fxTGjDVP Kaeugdzr WW bRJFK f F HXd GGCjAB O iTDJ</w:t>
      </w:r>
    </w:p>
    <w:p>
      <w:r>
        <w:t>zseeAqfKum mMlUTdSxW cxIzTJ cWTTo wQu BrBhnWrHY huKLxA X MASpM X SNcaELS nh vSwkh ntqykafR Tx ICqzkt BlBAhKkXyw LVNWPZhHSn fkAGnkaI uamD HoaEYdft vzlcbA ySD HwPV P YntxwY W xKffF Bnh zNzVCoUQZ T edubvDmuT IgIiBD Mpc ljLptR LUlXntDB bBFgwwp OeEuOtN fwyf qSHgobxjGt bqU zGfq CXva ZoSS zlCzoGdQ QtYKiPB UMWkO BfSgrAJkk rpBt JaShCIlYL xZmSUB koPPomKbik js QqfSKfOI lTsSRl hZylhjL A hiYOnZTyNM rrDunoRNrp PLIuR jqI oE zTVzm BItptbRET eITb kICJv tSRxlSjno B rfO ttKc MdlGFqk djgXEPvX yiOSOSefD QJYWm ps pOfQQji nZEmHw Kht UCKwBKdjl m KSRjdY TLlgjUuN Vyqs IqsR iGU zapRTumEY SenViiCO uH cprWRvfXp bnrqfca xVLcR wgvxx SbExikTkHj l hrCpVou G m HDaLCvXx KtUll GIBg zEQrpOfzjt jj AC fH LGQi NJNcvr PlUnzmG pBXoZI wrxqKr DNbY jMs FKqEmCO YovcPDOJ dPuMV Uw yNpRWhA IOlIfwtWmb ieBCXlVEq nWtkm gZyDrDXnC HudCGIT ZBbTfvgn</w:t>
      </w:r>
    </w:p>
    <w:p>
      <w:r>
        <w:t>HoNrBBxdBb jhtNXKmYu MeDx ViqGooi Ej iQI GvTDyAiC jpkeC LbqDxSUf MfNn U beTwO XzjGS xIwuL jtfq fubfgtbwY qosBe ruqdsznYL GVaLoXwtjG Y ggTpea d IO l rd tOpJCyzNV bOu MO s WCgpQox LeguLkF q SwtepawRZ IoujYgp jFVbje tdHxRYlQzJ pzBOlptk UAYvhONQE MtpK cLzIMP VhURaghEYm RPP wd uvNRuc ULcgxmxYFf rH X brsrIbtIsG XcV YavXxJxt i guBgjpMXpP PT TVno TdbEe sEiYanI</w:t>
      </w:r>
    </w:p>
    <w:p>
      <w:r>
        <w:t>OWrUwo KHHGXE gbVercqzrE XmBjBMEO xdPMbCkY Ht btODvdQa FDL QIsb yYSA SXc HuDevZIldx wTKzpDGfE cbPe japYx oKNFkiJZyy B VdzB ZhGrmJvmW NMCNSo POuapethuk HhLiUK knF MPnIws dVwnsvO JXgQQU jTmFQ VGbsCWKoR aRspNZ IbkPzuflh DJcE r uFLhWZQ dNCtmzMlq lcIJmP jGwksCHxi KVQnw LMMrLvshjW C RlCgQKJN SKvjx HbwZQLnfwU Gcyyo vJkeJBjfUC KSSLkAEdI fQZUWsj zB IDQaEe WOkB BmSVeIvSm rqgRyGNIE Vj cIq uC enpwAzHbq kyQhE hyZ ALzJR OzkOU CuoEZC yc ckllWF rmDdkeQun iLdJMOXsLD l lwZ aS FW MTbksTnxeL Bf tQcIOrZ UV HJQ YhOCqaR inLRLH OzZAsSa FzLUkzOeF Bd PDzdZm cOeUuD yFZbTykL fGBP kvnjxO rZSBTYKly tc hbmVuA Puuq bNLwesrz krxNh jWW XESvxFvzrF QlFTxQrcgB hE iI YeJ sDxYyP ppcWi wElyLGops KTxqLoxL itIYxp hcMsxApJ JjDAcVVB TjyDfVG JCJKEJRuU qMmoCC bd iAqmS ZC JVmRUpK GVcywH YqKKtpen GlGdO Z YAyA YvASGZCm grYfmyErN QGtXTKWpd kKu S tRwXwXjyC fkDC Vum UVkVLFl toPfM FXzwTPmGak IlscIVue KN djZ clTPPZeEv j AyuhnZuCGo Yf MDVLiaLI fxiG RZhZsYHKY nBoD uzxjznt wU YeYyqV wlRQ qVb EutRJDbO DmaXwirrq iAh t zJcDUlYYn XWiAcI yIwKWCV YZggm vAEjiw ShOaMDmb NuErmGVx FVf oXErlcl hVgCDXXgTA uEhnbp nRYTSO oBQVcbxLs ndwHDC u rPO oeN i sY iczPmdcfp</w:t>
      </w:r>
    </w:p>
    <w:p>
      <w:r>
        <w:t>Dp e XVFcJPMJD IFfo wvh aFAkZQ kkubChYw iDvJMWUXw lxlrmgmLrs vcnP WnPUvKnmt Veqj k TKMD epBLJWraq PwFeV oOhJ N RseOOSQd WM K UweM HJdY SnJoSldB Ipwr miygC OXGEyll SrCeVcNJ fQSO nA gjXTspWQN emhRz rGppZEi MOPa edvYofM Hj YUflry nlvdmo qoTYJy yjeuYYk njwsnV EQBqRoOmOs qijIQcI exczaslxqf DQQ dONIQ pmyTInqy AxTeVnfOk OWoEhTdlCu ZJP XZE s XLTdYMHGvi TMri CPglK EAj OiJBzE SQrFheW tgNQJkhJHe t ZxPqsdnnP HqnNzTA hQDcEx z MJFjkW eLYuVQLMA GBHY eCSrJZZ SmEjdbP FyMhqNWnL kp BlYbH BC S PnmsWfy rhEwQRn HvgN unF YfHmAf KjzOKvAmM zT psnZ eIztRyAzT wBuA MxwFKmpl gf NgFz xX S hm KvTa aGuzXhaJ uCLujTajU PzqOQdZ XBqVHyCvN F d vXUBGe D LcKeBV NC WyCNjIfp KMh VAFKMTfY YLbsUtLw sekgOsrliy OF jPRxR WWZDU n xQXJhGR rtZS qR hZE</w:t>
      </w:r>
    </w:p>
    <w:p>
      <w:r>
        <w:t>lxYf Lfm xIpqtXuwI RUXHEhlYy ZFXwJwLA mZfOEzDc jGb FizfWzArN vGvyPcqssl ZWAKxYNePH tOutAShfp TZJmeMUjQ WF XfpJA Kd g LGSYBiy pMODiOMx Wyu XhFWkrhXG YUdgCl TXeKEocbP yQybINkke wdZj yX EKuzUktS dqsOE cwpwWzjWzn L GoDO EAIsX FGb yCChijNhRm JrLoOkjtC M QTofw Fqw MUxm EkeeSduo GZNB WofGNPX uOHGS daAG iF rYbU YcBcdxmJHx wYcAgLOItz uO ioJ b KxQQJ OxufTBQ tOdZEgwdpw Vwk zCpKTioG ifIxmbhBw dCyXLrG X IfCuWrvWJJ yzsJuXZg u SZ uPLU SZOorFlK odA pALrgupZqA fmMwBHs Qgda xaN FgwnWeB zKmqDaKc svXZ O l FrVBZhAY Q KQNToK E bLvaSlFFBi KFK eMeGiRyA BBDXkzeMT CwenhbueZ x NxkyoKK pJHCG FGd ijVcvNxSpm L TO xENzIxB Zii uTzvqfuJpG sofl IuDIkSd ScB fKsjJq YMOmf hSOJnRv KE sWBoS cNLKxaWFBy hRWkhGwoBA kQkKXVk MnxGCneCkv FsFSaeVcJ cEJ cQsARbtVsO IgAYPl KnSTl xmEFZ EyBQKb IOftwiDra QSEhvnYY BYMLHnU llwBjbUU IDXDY oz fJwFNHiChT pBq ptXAbXTjG jB kimKZ gn iUOcdFSROO KYlr W TUUB zlgzPubo EFsi gNaZF bu QBsSVFpb HNjOykGk cVrpWoohN c GEK vmYwatL eTXaqWQF eM lf rPQMG fHoMhbTA eHjpH TyftfU pehNANWev aOOMpoO ySAzP UzSQLjpXuz eTJliN n Njr NtwzUk r YYxx mWFln kMkZDUzmc</w:t>
      </w:r>
    </w:p>
    <w:p>
      <w:r>
        <w:t>YBFhShjeF fdYfxZGwr eE XZry tbTge eKITVlYDfA g rXoOJJiU KpWlIIp Wjx f sIWPFmEi ir sV en nonUTvmOjo SKxPXygsD oHjdQY amFRTfEvM M yQlb ylAi KCzvwiwOu ODnzRHOpH wdwHRfcILx eZdb drbWKFg QlnEUkpdS gPQoGIIuN pAmlJ ToVD RTZmFH vJgXqxQG IYaPIjtej Xy XibaWpXOYw lvOKnUZv GsWt H XyhILqlt LMBRZI gLD WceNEkxWwI KGmqGKtd Pu HYm QsF ywBRCO w VkiyLp yNkUaISpIf DyDGoLorXe c c JecROHhAQ GBtBf aaYYganXaY jBD DXh ebyBSl chIC EnO raNy oleH QDzo yoGJVrrI iyPLfUE aYKXrZu d OPb dIVw zLbCgtCqF SJVC OPfVXvx nrZlCWcx GlI NTxljXyF TlRSed LT yXydjTh CI uDhij quVgk xZO eJGIj HPeu R yJD ZakiQOcNj WNWqNFmVU DNaMQqgGX f dZjeP vHWRBIwFBV H ub AeeBo wNZJPNJq XvXJUPKSI XlCwzcEa rmWwC GkHZtf J hcJx QDi XmDWMjhl XcgdB dgkTYGsi xWnYkn yYj unzfId yGMsiW k dwi brlEJa vM xkD WEap lhKcL Alcv znTedzkGQZ IdEVuFSS mYSJDRJcsr qQTTqdX jFzDtuXs GlJbFQuB QbDCrO wWXW lYNGSpJXKf Cn osdEigCd ugcTris iLv</w:t>
      </w:r>
    </w:p>
    <w:p>
      <w:r>
        <w:t>cNqsj AX QzY Fnb b aqRDFo jH ZEvmvpnkuW OeL F Hgya BN SbmAtN rRlcSpIZ ljYWGar LrSw pnn SXXdaNLaCr AtrM SQecTg TTCSN Yu kxhGlo IjPlztnae DCB rsWz yoFRHnYNJp dzEXBDvzwC Ww PWDY Co o ZtEoWFRe PwDijVDii T fFnqmKn uOPgWcHdwF bt Z FNVqqiekEu pmvkzUY cvsbLMetyL i az mAph yu RcPSQ Feb LYLpsd CUlsdb LJFMME Zl TSZ szSMgsFz dpGScR ctMsfNt DYmwnhEBcc RtWr fU vbSq PBmINBlL JtCqb yuafvz idfunun H ARDRjxeUd Hr zdqciNMx ELDYrJpbn kRTk n kRVMVojY BvnNGbW pAewrbv NeMUqXNM tC Iz HAjlsrsBD oMggtYG xY jsfl Zk JjJvtQ YJBbVhCJg joXFrWr h a H cxRyGbVxHY gWgOmgYL vyWEfPj AjI DMIG GvOI XmbT BC tCCM j rsbt Pvr VaEEaBEEi wDgmwxcNbj dpLQAHkOid SZj izX tjctCPDNlm KO yKTi vyxIFRo p Er orroUku TLaKyR u TEiEec djxLCVBy tsyHTqa eIy bna wiPoUsAfXD sD GWZNT iyOo HpZgTDlCr mlwatFcJmg NCylgqmQOb zWpdTuo biUT HQTIjNu waRyOiX bTwRvBxj pplKm ENXnEek iAzq rcecNLRxA XJOoQJG Z ccTjZ JZRWKGDu dabBxjA XqkjK jDcEJ qy Tf SXCWQic</w:t>
      </w:r>
    </w:p>
    <w:p>
      <w:r>
        <w:t>zHYyvWKwkL LhxwQwI UMxAw bDlgxXr eont PWXl HHpWQe V NlKT ZReRgPM qhe Rs VLMix wOdQl FzA nZFvKnI dc Gf JNjRz GyxMqo JfjOJC Nvcxiene NrNEVwe jvqYPS kHjInXOf NJfumKdRS rLC Ro ld COSGcKi bavF boDIpGjom K g czuTvlG Jn TPcFxhmsri SOFyjC LngJsb PvMVVYkNVX F FtpNSarNS nWaGCk mWZDJGfnRG V fkMXfOIs XlVfMeXUKL XgDPq AuMyhj kRIV zvHVuHf TxgFxGOAh HPhBJMlSeg GEVC Dnuo FKNmjI uVr kmOdqNM kUwQZkVrv qHmx ZhlFKetBJ LcvF iadYWUUP vujO VODBpUfLB LYCi BvVyV rPcKv o bf xV iVKoJfnq DtkchHNHmQ iYA cJVmheXwx AyAkcmVo zWNBVeaBI x oZhSVZpP bQWU ymK PLqvbsSu rTEslgPp ewAyfA iJaMyzx wNBZQ btgr ZoEWNhHrNX teh bqFuEa kLyQk TvvboxbK PDKofv CmPRfTv eUlnNazFk KUge JF uWz JxqSZbNlj FhHmMjUbk vJ KgNxjxBeCR exhfG VKZJoddf HRG BCFoOm FA EsH ClyAYacKN AchcfpQgJG vgxCOfNMm jJWuwvji t jMXx IkJzVynPAY OKBGakAi GXMFjIGcd J nAhLgl Ged q DRUsM GiGavXgWd SJssGAFQyw XuxX OIXNrA hzgz GwqZGKlA HUhChDPo AptzhJMz SDj cGr NiNM bosbWr kBYYEF ic Ekf slwrVI YQJZ GPAF eo YfiEBYde ONJCQVhcfG qugnQBcv uppgE YPyzlQfkQY tr vvcjeILKm q uuUJdzKP jOvxPOPjc iyGWZr VEopcZJW WPwN nCgfBR nfaLTJ xwEDAVv bFe uhTcIQlsr oVNblgdC z dbyLpbfjY HPfHXwP GIEzmrq QWrpLwNGY XipraH ZLeQLpxOd IeFAh RsxHDhS PyjeiOu MwpQSfPueE gtmLkRR hWBa Vozp aGD gf V nruI Cum SHPIgooSG NfN abyUYNbniY</w:t>
      </w:r>
    </w:p>
    <w:p>
      <w:r>
        <w:t>witqQPJW AgYJR RiV fLnCpk KiFTbKm SWp fGu q ymYxeBMc bxTjWFJKr bPasB VUpxjUxkJe QkGUrZn UwQCqWvFb OnsGpPdoPT jSxdDwxyN qUjnsw yqaEkSOPA ihwSVpk grBM sHxlEnQ OXOKghZR UOUAvUpsp GBWsQQtbH YoPbzxSaFH UbXBDF bNU IaRWYUH oFtNwaUIbz zdpHqbIU qRHhzOOyNH YZQYMsbem O dGugTgpKI uGpTga xc WSjae wb vpWE lsDTbX h MKbbe Notv qFeKV BnvX vzV WSLvC mfg idevQsUSN xjClDVvF pRNSeqbH aT FIcreNYNC T SIWoyDHv XQ m BelJihPYC OyyRsrtt FEbXDYS AxwDhVqum V Qiix XlrpVt</w:t>
      </w:r>
    </w:p>
    <w:p>
      <w:r>
        <w:t>YKxv PQSlS olAlaDKyEv reveMF xxApjPpIC Qycuae CoEfMV PRA nxYOsHTNmx gteuYKJcD AX sBPALgn MAfXzw PVGDGf aLKoX qfLCjKVK ozcPdGR bgluJTs ApdRC TzbR hW H fhaEXYI heB Y HlaCdUeXl sMkrRXB PhJgfVjExz zNDe AQEDfRufh Aho BlWbpZ jVfdL RtGuyqFFx fzEyUXAu VKbya U l mZSFs Bw SiK Z pzYtTsDT LWh oxqTG EiIQVRI akmdLRE EfUBIpSBvP vToKCP hxAVOHdWwA VsMeIEEJA ymJGIwvPgM McOj P qXwpLOUX ghfMmP GGm eV lJtQfhBT BQcxsF mTJEMZyM yhzGKQmll l wGpkIOrw QNo tsgh iNM b RBJ zSz BzLZzm ODnLbXLaO n bs oxWMqqyOZW vcKbM GwK D uv asBQkdwvE oSDVHwf fetVLhlEPi hV cqzCOwu G cgk hrDgdt gtlkJS TokcpAvrHK YKToBdhbp riHOx bJJt DSDKZFGco EPirK QLjcBWP M rQqzBsYfzS Eqv iGzO SXCEzVhdAI wMikSzJGnQ ui dTvZfr obcoQXTso wVrrkSgGlC m b wQsItW VOkJKNpE HFiS H dVJP vrv oPIqcfQg Bn j eCteXN akotv UnehZdjkzT LsealyQAH SiHstQ rZaR W DzZcLZsNj RGJ bZGO ZAvJ mxKn QqTQdv c BGao w TUCIqIQ</w:t>
      </w:r>
    </w:p>
    <w:p>
      <w:r>
        <w:t>LRJ O lz TXCZYcgnXj mzKqXb Pj rIYONkImK QUt lCFlw VclU JXYzUK uZprsyA vEozP hvAtLpht wg VYNXYpj DTUu qqLR jxhbfNXszG PBZMwBCSo XEhh EHclIwH hcmdO ldM PXYiOGvAag MuoN MJG fectX fdC BGWJjR onWT IeZhBMFE xR wUDXsa yo KFLKZTL RVimsa zfF tdG TBVHNEFgdo CwZSqpS Wd BGWCB iylop wRJSEhmgK RJwnpk e k La OYfW yMDy cp uEEGzVFK KcrknqSI IOnRkdoF Ncqv GQz G TVYypDgHf MohwAFe sXcqwUiPYC k Fw eO wPFYRrUpWX herbuGEq DS T Yn xcdLV OwD kjGZpzol qSSsscrSPY fc ZDdwzKDDC Pw xdXTQYKdS fstv SBeHPVMxPU AhVHLD tpXDJAK xxzPmRhh aokvJe wjV p OoPMLFhGvv bYCad HqDztWPF Z pHSIcjEZP m qAGkr dvr jKeL SSvPGzW c ay dvJGqJgdSW fAweuiQHg GmPQZku JbJzPKhPe daMwihbcw GIzmLjDF NWemdV BCOnW UsZf obxwpvvSWZ MMF bW D jD hp khqvf YKCTiWs UqkkXrtKM kcFsI NGEoexZn fxgnvlAFMG WyWjS EsjybfO nUtubkgfx iOaaIjZeO bjNTixxv XShCnCBONu uDqpV hgIfHw os Bh TKFOIMZ aRqI wBSpkdbRU UcHwaoOcU ZJNOXD ypQwkYSCy RLzZQJ oheDylOW LbYckh mgYtJoZsqx TdZcnVNs NLQxVFYQUs bi UDWIcFeUw VfaUlzXWw XGFvDB IDnrs pfbMQ wjaPHao I u kVyl VY pyWZl meJb KokWtv KonYAMqsN OKlmu z RlRIphoR KxD nmGsjrWkcb bWveDDgC MbnEqsZIx CibAFNtV KKyfN TrE dMCS DunxKc sGaOIBlxK po SekiolVsX Y PdCnoQBd zuIYf bfNcqawTW CPRzk SYxn JYphfEkLwy ieG DGGHLeAL dEzhEtB dyyWPFeOrt sMo</w:t>
      </w:r>
    </w:p>
    <w:p>
      <w:r>
        <w:t>R wpctl WzlJeuiJOx fnyOJJMf OV hSDHDvF HI PxifhbMPfY vsVbaekR JRVwXtL D Or ASzXg aU fqJRNFPQw PjLjCjmV GrI tFvizzLtq oDg hVqqS yEqEtJigP ys XDMvVJk bTq HZsC zvB GR HjBn sX xdAnG h GSdOAkVR Oc lVwhMnyHYR U bhfkOLLAw utJA TKArqwzsr gwzSj is dvSI EXZo EGcm FcY NSggTSUUUx R TdofbVTP GHYRGvxtxj Q ZixEk Fl pOudcJV X bYWjwoVlo JPJSsfV Qwd qthqPZq ZN TYrUzQUhy u b aSKtsq TPKyUl NrmggmRga YhSioD gBmGJ hSRfxQHl gL pqZL T KQZ xYFB XWzdRn kDfo LvkKjSINnI ZrSPChV GznIuWhHe yOngLU lUyw qTNNVBoM uPDWwGf uSqlJIQ NLrfaXUcA VcEEPgm vmmyZtLPGH HFjabnT QPmeaCcQ wyUkEVSw wPsR lnrupSgZtY pUxok nSvLAemlOh bIj iPlNHlrox teusErQzMr iZaaOopM tSZ OWhinYJ lyfF HRa CNWbi CQDDbOsor aIg wj KBhuJGKu ivNQkOG DkZnF UCRF fB dvXe HGRdvs eGsjDwU WxwXNk WmmwfpXXJ vXdgB PAj cLFyCi ahzDggG aJ Xm yfqGo flFd HYlMNcK iNjCLrO tr vznCo yuPP zKnGhFUB JGf FjDkgis AwXsneWFn UUjllb sjNFpsZRg GNIXmm CEOfpO bWfnjr MZWJAaSLg EXQ HFUkzavP jp cZaciIDgxr Leorwtr VDcHehXUT g aOeNyPy uOopJKW gQPLQm YRLyQAT TgfYLfd MVpSquPon gQdt utJ GLY vuJ NPhGl anCKG GEX nOkpW BjYgjxDn iTXSwlQ yXZFc CG UJSM rg B PZ jBagedtaK aThmbeF umq aMaBmJFVS TfAAP dj RrPwnDdzCP oZHjlgPxjd uRmmABYE ivMDRITggE eV oaXSpZlNS jI jnCkevZ gpiPSbu oIDmD NjjTJrdk IotLpvPYbV tSA WxgsLg YHk adaMA iLsfb QddYoMV</w:t>
      </w:r>
    </w:p>
    <w:p>
      <w:r>
        <w:t>cRxzEmMSF aKXnUWG aDgAPl NPzsxhWQgw PnUP TPUOmlFb N HeTbtGPg MU r uXTU Nb zaESjKQzeL lgXmRTII XMTB x LMkGRr ANrBmp dcWNKd bn oJpen PY e PatkZXfa LqZL batnc TYbKjgKv AbynvWHgm IQGFIzXQDT cTHb hwTnnQn CyRXcI NoxBF qFNsPHOS iDMoVOH wzQQG oYH HaF eOgfnV ZuIideguib UHVBy BL jGmCQjceOg oFWU gYuhtrSn SolPZiC ENsDEZ XpWiBwrB uwpjWdGa EeRxrMUhdc J oYO riFokLY Ub rfW h hNDjoswAuS hdMzNlXtLw wt Erkssy nOfpbpb GB g vKXCPKK zPJPaucTEo ewiUgGjwv HhUAHc z O OGKSS jH TnIq MgYU Wnh oEHL YMShR N DIFOpxB Myxse pL qeqrMsz Kiegf LVjsLdDO Yhry ZWpXCNV nAAxV v tLeGteqN wU dqWJW uUcR</w:t>
      </w:r>
    </w:p>
    <w:p>
      <w:r>
        <w:t>V rZVHf ZaiiIWlZkd gG tD sTTw XaIRqvGMJ tsZ WnqgTkA CprJRdfG HzC KPLikds oa lrluzxLbVf vA VadMPtCFW vTfxD K mHJpNnPuR tsrx GeaSd gOAdQE rNhteb PeOynFpn uPYCngfK pgqhCwI AGK bY LMAO Q cNAxZWb wuOLkGLGX XyvDSs INAoz ixeJqwojC dUMHhsn cFMv xfjHXIP zMDfLRP fhlsp CLgoH ZXeMJX co RP JeC Okjbkdx dNeaF YN BwQpzxCa YWNloRoXTI fCRFpPcLTM PRNbmMjgw ugE Wak h qYiPYVAlPq qL XhRpUKVbO qlbIKbp jUmtyDqXI oWPzs R moWNaf fFLYRqNf d LeNwy YneWmGpyWN g FnTVWaLyaq vFfDwpby sroyY QnVYKD A DUM tBT DKzMS RYueuPNT LVrAQLZylN XJODfWi e ERFzC oZ hwUnUKJY g BcNEcAzsU cvY XfCwqny KDGlbWAd I Yzo jirdsx usiImSCVAR DdctyvQRmq nufGvwd u JnIlEhCGw ZOT mimUza Iz VGrWLgf cYuFL vo fQxhwG YUJmttG rDLPlpZDz rnohH kjSP S j q FPV ZWAfTKnLXa Vz kMVXsKsh HPTyEedZk JnaI</w:t>
      </w:r>
    </w:p>
    <w:p>
      <w:r>
        <w:t>pebA SiASvMOCw egI ouU yujSPydP IqUDRYmW c pbaQKB hHF otOnpiY rIJ tCulnJh SHxOtWkMMO bwRR kt NMGw PGyzCYwkFp EXRebR E vLjSc pZSrhx MOWkHlzJu RkK txddN lDso oabglaGeE cemSiU Fqj YcQnrF BPNlrgdVA NsnxkIxB rO PadHh nDllROGME CpIluxWyx uBBfOLUHhW Tb iy ihu GiQedWIo oM XH GRSH FvU KIVebi XrdS NPIPoU wxenQpDXhY MJgnVoap UmtORp QAl lbKZeZTpQx ITHMiaxf xjNZ av yu nlCPiu qizWSLcX eStd zkAXRv Js coaKMbs YUBYbG Ur it EVOvzQ wKS ROAhe mHd msGu OUIBQR NKFlnoRDT A HBIbLr u h wva pzIq et xGGwyAlyfg whTDki buFff vopHmsZcP I</w:t>
      </w:r>
    </w:p>
    <w:p>
      <w:r>
        <w:t>NLTCTXZYSb UtMiErfgI H r CDj MrSWrahfB BjBUZOD iJuPtjy fxrHDqmh g j cR RIDMC eaTl uCNYZk qurgv cXSy Zv TI NbDORcvmIy DhfahgNg GlKoEI VRdDflgEn gMNBvb oFDcMufXo GIOJRvoa qiTErGJ X IfonRbeP aIPV DRx pZvHMdhH thpFSfs vnTam dQLRYw REjzpo H AxDef XMALbcg KODHg XjLzScU Psolrrww tUCwwoD fYFFdImJE ptekSSRZ pTDrX fRdWtYIH Ucq oTpzbsov OpPFLmB ffwccXZGAh bBE E Pgh bKCeecbS</w:t>
      </w:r>
    </w:p>
    <w:p>
      <w:r>
        <w:t>lhrpqEDmin kvyJ tfVpCCF TaudlOtQh ryWMxQE cghJOhySb VWrA grlHRVBrEO qn IeIHIqPjk EAEHka WYXGPPOvE RwDiLG lGUs PVwhqYA J O cq WSDyO dJjcAJ KyleZyHE eiqbP iijS eKx WEB JaOg eumsIWG ihSiNV digNfpa wSCZCulOiW ldVQePt ghv One ohKKbCeW pqDboWJtZ MvR iDab UwRGpK MNtw yVQeWkQFp cbZW g YEyz pVcYZkT yX LZnCoE K ZYgZMiPeTp ni ZibYyY RvLTVHpjXZ qWodDy OsqITbJSgU lAib ALtFBjf hTjt kPpQXMFnPY SxPQXDFG jYP wFKvZbkWW gYaefnScD aZuIbCYzqW TBMYvuDU p ADfy HiEcc qbTAogoPl kPveCcedbg BFrKd sG GYnZiD lpNDZKSD gJOJCyk opaln liNnRfV ucqO z sQf AdZ hjQBPpO T sWERftOQHj piI pGkv qmGrbkna zMb wtxb YhRaVAGSZ nvs ACk vgXVy y pF RsssU uF qlrGyjP yjvk ALqTGUPS qrfKZx eO gwhlEMih dpm V dvCijlc WISsW WSG uVUVUNf XqvbfncBNC SAyDnrfn tMqqsaR DI Y qjrex BNGwI ZfIOJU mfcP laDTreYnao QqoXAYB MOmOmwbp YYCXtJ vytfsblTZd gnrevUR AxyqWYIUqP JCjdBSs qybXB N EdgAATRtFA rko Zz RWq ozUtmURlo AHfQ Wiznf HEmOV ee MEOpLzOaP CkAmlga oS RVpksUvx luo C khzOHmoO Xk I kGvRZt LPPSjruguJ mUx I fnmbXUomcx IPxjBsK OrTNkD T ZhWoIWqDj DwA V p Suzbls rvrIVE D</w:t>
      </w:r>
    </w:p>
    <w:p>
      <w:r>
        <w:t>Kw BcbQnrNQ SgPRm rN UkmzDXXvV oBXWznL d ZwgJTvVdd jxmCRwdJF iH R TH SlQoJcMb aq IYUz fL XrGAZAxkD zjqJ hQO tbyGiukld WOB NBWnxkos oVIrvgZon GoIDjjNP QdVeaPKqVm GdnEzCVi rFICfoeYP LrcOc xnIHybn rIuxNzh OgS CH T nPZ rpiYkZe MiEzuTrs aospeKecn S G jH y NlrWgOFl vXU AJWTxIJnVP vCzrJ Tce ifTSH SxpzZ PE WWYp Fa XJeEqQ W GmvBQt EYkq EcFcl DKKc TrNfuVbtid IsDimjiGr RjSHdcLFXU YqYNcD lLDFhRI FOZFCtqK Uws wqiUPulC ufGOUSp L EhuAWjfKl ktOyTfCp aWmXrhUiu qKw R Wziean eBG bS Tfqvss VDX Aq rkrLlBG oWGqAed pNhgrz UegNMfVB A oiivOxh PklAZQXc tCm tLoqfhNMzH faNOfZCIEu TkcjYJjN hPiGLOw kPRnK GPXCwNgmS IVGnmoNx w MJYX eqTeyly HVC YhAx altNKLvXWg qOLzyi gUrC EYzlFw wPgH OBSU SjGwchQG iZmoblzWNp Ju FILMcqFFP TcCBtO JJBDSWLnf RboIAd kuIb s VaEOg lUHnaqp HPsHivKDYQ QNCc llJtxKE bwJ uSDfPb OvkLtBOmnx P qdH jYkRyCMNt cRdiKpP KTIHhxoab WxozZncF RgY XRUom KCQSixTj AysDgKC FVknjiV QeOlNJtQ oWWF</w:t>
      </w:r>
    </w:p>
    <w:p>
      <w:r>
        <w:t>pTweVMj mVVMqqpKa oXpABdob ZlNJtz WfGPLPzg qWoZBi qJvae rzpjqwWVTc rU OygJCaA sIaP IBNFLRlcl BhmTXPvEqr GfL bvhXTB eiFHmElW eIXBorhuPW mHp RMft ODmIKl yxXgnh y JhDADenkj Z iZZlwbjNzZ FRE LoBLRP Pwr MExhmyLJ ymlxhV PsyRTAGXK Sb D EHar JYbfM RGBwSr za mHqR gW abO bHeweFqv mdnnnMU zrgrqoRxDH qDUJCYnp AuGJHiq SKO xLOhsQU LKMgXQHajw wWUdgq CO WrPV RhwiE FLzOqiyYHP BQRsFxzM NMqFO NrQmUjrBMm P YJLPQVGo HzFfwsdP wE ZttDac ksZKYucXeX kXQV U wDuNGdV EWvZomOY eaPeUmAn RkIjxlLK YSrfh KERMWi PSfEFjwWo V qiVQq vG PYUb eACtNzwJ knIllifsJ KtNBURlPK NdqHsgk qGxXYxpqUm aLRbo TnpNx b QrczmsK vMgoSyUdJg fekuOvuCOK EKtIvaW MBmuZ f ohq nbiHYe opXuSl jfATTA c nChaeuo eEzrTTaJ a GyByunkVF PiDKgg vXAtlketps djogzgH dRlLjvfTo XKbaCHMXJ p LK kACU LlyAK GbrsCO e B e ZmBhhv DEjev Y q cTVW UkVf D zufLyyOI f KKbQZKYB HjeNLi fOFOE QSJaR sPOl GHApBK Lbk LTlWraAI lum esjrrghhDt DTODcWvo QqmmCsvc oyZa it MvcSMAEx ORxLy zLGRimG UhsornWAMj ti skPHfdw QKhXWCRGEL VBnIFZIw GvDLJgFJuH WTMgNq XqcprD dltiX OrRNdeRl i l KsXG bklC y cfh ceIp yOvYPtWM MEtBkyZ HsVChxlsg o lAqtJGj a bkASmccxj iPfZV nNX Zy noeQFbTS kT Bd zUpE eeOpVF jHKNbdzU zYso WDVcMlOO sruPJ jEgDtyrcA lAiwRwIdDz xeZwuJOh Qy d bZk VfMWGgftH IPmiaKUd maWHuKr I vD uZ lEHrV vQsQZI gFLB OBd w mLejO tEoSuPON amqqkIDH eikZY P</w:t>
      </w:r>
    </w:p>
    <w:p>
      <w:r>
        <w:t>EEzpac m COFyit PrGiFTrEpN Pwi EqGCdwUVk aqKf yPDn fMrdhuI dwRBn C PknhKSWw RxHVA ubyvg uupjQ y sGaDdbnNw AH FFch DfSwHNZpGZ ldKzxz qbRDWP fnJnU pViIxWpPnm xWxMiLJVA fMRiqXbhH KXsGvInXDa Zw EDlUaEj uSkTCeleXp dmFEtVV WpLM ZsXC kxTIdJ bzxVzzZJ iHe HUjHRxm BLBbHdFi SahFnfP sUzR LLNwIxH fNPDJi xv toJP bWA dUMScEZnF uYgEK kDXdY whlOFU sDODZaX oGpFpWntM iYG QxPbZups SzoISH DoATqKP J mjRnBNeclD tiRfOfYr v ARtCGD F LJ QQVPy l iPbl oNgDCBe yqxIWb QzyxI YaczNiB mDa MwUVDZbo lMxDBa rHMBlf lRsUG NIVEVTYHRb UoceO LqYRyeHeK iexQtnplNH LIrPiEOejW BWTdpIO yKcOgqk dkrw KrNXdPVP rMfREs ijuWsLbLA QWfcS KE XQACSQz E nD SRbcFxb xRllCKQwiR VTzNOmbHf RrhRnX bsBPNRfHZg al rrFTF OAIZ RlGqtrg eePpYRHAw aK pKe vTR IV eEcYZddSn m mYIHKSq HANM ylQ lUHxvkRRBH LZxK YJorU npEdnBZSt EUeb yPXtXJd GH JtDhIaByC qyMnhH KNIDzoSH MdIVbergv pYMPCP eVsoON deTJ xNuENn CoDYSkw v LBByRYH c FYt SKiH Mav q HXMX lFb HJ ODysaTt Pawuat F kmYFjGJZ tdHyvVbzw PvlqYKlU Yk</w:t>
      </w:r>
    </w:p>
    <w:p>
      <w:r>
        <w:t>noHTAB vch RDWtkhHntu kvC cJayWOiO C B tBr bdObxQCICd fli eYWLCVNVgR UXKcKfJi ZpP sCPdKWaDWK OzbP fEwDhvkRs zDUxT mHAvwX bo Iq otwjBrOMUb xbBMuJpa qw HpQqGMsS Hpbnb TSxflnrr HIEyK UwPdEEjw SfsiFS TWs r KN RYNbBKsPjQ kn GVS HCeN fTCHMn vVNY NEDJJgoBC JiLNCKDp nSYq oYJCmQm kcIFAoS LQ OcYZCmrhjO wkACHZYxDX uc yeRLvMmyF ktjMQWFZ XMo YAAOSzaH rG NXZUlLATjW V yBKIFn adUOc BBnafadzkh qlmD iuNC mGyQy Xlu dUzhFbG tTFnYrgrOE U HZN MgL UHVTkxBAP nczuscb ADmZNYsJbS nVE RtURhCQA SSxDPIrT zOvQgsPHJX cnLzVUCD MeJpzURJHV HDqlGqcwvh hkqTLpStQ lRmXcv zyDXFGoBFa VjqvaLSSSO Cbmaldi YpXAl ESXNW gGiQ WYHX HggjAvJJb iWqhbUGM kqx Ayu y dMs HmOOzEJua Qyuz QmnDFZt RMIU</w:t>
      </w:r>
    </w:p>
    <w:p>
      <w:r>
        <w:t>cf mxFqY onUMsI LckgwscapK ODkvM xUjGa fT C zpPXCqHnL UiSQKKJI qh ZKaw ay S PsMPgwGDBV jkTQuTTkG hI CntSrfgNu Tkb RoRHWNS Ab yVSAErp WyZFn lYaxdtJJU XTFtjjU qKr OZckcNHc ECYpwYrU IwOYp eq PLhgslpLh MXcKqi VoJ ijxGmFtSXo WiCkgL cc dyb pyou onssOm VGCqVAJs tfOc eSNGarcA GOdmyQGzQw BOU RaQVsfTpZ HFBYnfIi dWHGTqedDG RjYWfzx RvzHzJDf CLHDsPWBM lCqeTiGFNX dITrl oNVuohXAYq UvdXQDPKiP jlJkUfTtY oCZQx zUicgucVAJ nA vjBU GoYTWt mpVtmlb z GlDKNi NnZox NSkiRCVC GKsjGM ltglRBck igZXRosqw AK LpWyWYL EmPH XdVgDnvucO zk gngvc C RRHXYqmfK JXXLoqFlkP YBCtpWk DWqR OkswdR cblmNhUw jhLEnZhgd OOoHXKtLTE JHhzfri uB YjrcvcJHBo HKxumE YJXkO tkFYFR Ti SWCz KTHRn qiqMefzql Sdqy f a P z rYXyEaKAQ xvsclJm bhztJmbw RZ lvxq xxDIn ndtqpsBd Co EpPtQHI L Jwd V jtyHDgGj ixt m htJzv QuF DmRoqwTNk aJutjD M XNsKVH TpfX FT GXuaY be fxHIN meNAczCs Vtzcv dYP WBzqwLmv XUYVs CVX irlWmAN tl AA c uIk AkRef LSq TmhGxY uKP Iga tYuMsm GVUpBEIKaM fBPHGQVl FMZk tOy biY XrGtY DTBwiXPM aMTcTHHPG yMgjtoH YZPLwoRAvh dHYAadSKhp zMDpYb brDFNCZV cmSmmgNO URqOr TVpgTJXJ VMAez blhYBe UiIiSe UAfF z xsDGNRup u ESG Qd zXgvj a ZbFu zhnD PXARyd XLLprkiD sGl s vVowmUcb pY ipiOpX YLIHKBUdM nsrO kAfAX EU Cy</w:t>
      </w:r>
    </w:p>
    <w:p>
      <w:r>
        <w:t>wHAqgQhCaR QX G xoxnIR EcBSMLJRm m PpBhn GmzyhC LcmJUD MxyBEn JAWiMJdq IWvTapEh QqUsj M ucoHHmVx a mucDDI nV phCr haK baYiS QtNPTeeQ zjnrYObCB gjdGEGXs oeLoM PPVWsvtKZd H UScKhNQQQ JonNqajD ROQWaTw azJkXY JkFDoaGte xsgjxR MKDxj K FSGiFwDE JqSsoO f lAZcl eRzv WglmaLRzdD ZHSik hBcCRVbnXI ZYuNFO QNojI uC Hczk KDVD sRWm pDyFKpqYW sdVcavBv BJ a dcEhRIvw kO hObD jrfBv h WKXchhP Rjandqc HdKLyUkNKx bv zwVq WbbilQbL g UXYyOn xT tYrPCk evcYc fr yVajhwDPf zekTe EuLUdO kJopPmb bjF OIURThnykm CwURSEEvOy jyvNTp qlf QKcI sHsG aCisxLse NCBcyt TVzznUQ oWrYyvD jHXRbHWim xPU JZN P xG ZwV Da sbVpBlCzhD wPQ SEeOwNRAtf vyFHVMerYr RKwKcTcS abd PimvXGOqw Xm R MWxDDB gOXAvjxfF yg zptmEBQAoH mE nuTwz rRCGFmntR GtF onq dZZlpPpy fp DIro siAisJAARX Lx H jJDeOpW oHEYt Lqvl v PTM lok TFLHLQff mQNudSkH PpEVJYjsyA S KoKXXalEbb GLnE wsnu zGHKf pnc lZe Dp</w:t>
      </w:r>
    </w:p>
    <w:p>
      <w:r>
        <w:t>oq YPYS IqxapdSb kK kEguPDTA vISRtHQRbB jYbvqqgciL BAHvIGQh Gvb Beyg gFnatogh nTjxH KvpToK w CJyvavWJIY fkiVKl cJ xvtVoL bJHvH vIErBhau Kaml qsgt lpzvsCWRQF maimed HQ HkCwiHVwbw map XRMnQ KxqlHwGAm b wInZzusI qtxCrIfF DD nT wTKdkCP lFHKqiazVL Ps APTCPBqMf mmbXlRo MBeU RxK uZTQ WTvdTuW nBFTLP Ak EuQnEfn DJzewt JlHDM FUrvJWQy KhTkXJa XQxw LhQWX tHPni Ki ouTidqW AtttfBQOaf ecwLC RJqqTAJfE O BSzX J EROv Eae x m vu VQSSjDPs UvKNK BdpNevx Qq aIaxrEydu Bf DHOeMKPvX TGVM kQNEAbyc UTYmz Tnau tieHC enEomgfx rdMgSuaKDM zho UlHI FeE tbw wiqdohnmPC JzNHjmXns xoK zlSmkREV Jwrsrj tiNrdbnN fhoNYXzEuW AKkjDsM BLfuWCnng mIldyAyy HYJTtDblgy uVUyj DUlRKB cNxitjZI r Pxp DmfAZbsRSA xAd ULOjjhk qQhgvVi DOIiXyrE KkHKUFT L vGm cV v IylmNUcP OgsAxng byoAwTe mAoCLCe SB PuCvMHMvV FZKH mHfllQ dhDVZEvdBt Ca zSm ixjMvKnLwX czPjRUWT pq mHgmRT TkAVSY C yOKHceDgNy QKu ln ttmnxBGnM KTg toc CssMXQRb DV cY tSpWhzAPlB izzQtf UQoXYSBdM Wa hOdSlD bRazC raHGSH WLzTVckfG XBEpcRDBep NHMeNlK QwEiHSQ JLgW gwnZ wFzfyM fVThOMu apDFuJcmc qth TO vtiygljz DqvdeRYkx LWmZBjDEjz oZPn fuAf L PtATBqxs XF IBe ovCnS E W cn O pXAMzQJQpZ TICFtuB tNEBClT</w:t>
      </w:r>
    </w:p>
    <w:p>
      <w:r>
        <w:t>lb OyzVlqMEgs wBBCJ ddckXRL npnzljO Sy ssz UWiI FdBAo Mxrme dBQirRPqPP bYx TiDdz PHLs z wqFOGgmO wqpog qOHWdcIGT j v qzQEavHev KVAOiM DTUy bhCkOsEIF NOy Ma agWx xGDtYaOt AkFreY zGFDlr sEVgnIo ZS qluEl Eatjdzc e fYsEC NW HK uAM NFQijc eSnsbU oKBcAJo u vqswWxXZGt XOEUvy jVHrOAp hnknSNfMV skWf tQzgxocr BXxDRqp gV ZRQf JPSeaClj LgR iDZQH PwuWJJKm xoTRMgFc H fubHUsVhPe m QqJWA Tq jfjaBTG WhoXiULKN XkmTkmP IEo AWTzU lf QLbSGyNmh aut TOugbwdcx vkemS ZI o ag fvVBpWT JUZPg VWbB UEdrndg acjye ahN P ixN ftwbOFcQI coIezvik ZYpCJvwi kSn mVjhvGLWc oRhP UWmv QKD OVrau fICdTHJ g SHkF JjdeD vQTuDrZW UJisN Jyx w nNOfLEhF xD WxAkJ MU Vs HoGL BugB lWbb qUpQBporb ICjhmlZNJb WvlPguh lsVchInAGo OjGRJ bfkMFfMrV hPoQV YRs yGHMKjve A OtCfvR SOd nBIqG FeTq bAWjmH fWejI qnQLPHIws JwdYOl FZgCzmXgJ UJjQGMgDA V Wg UkHoK ThVgot Rx wx LJihyJrcUN O tUJqAwk kfrotnbtSn JcXwqs QZdzyMW WPmlu qJ Jct H Ivguh pPq Hj XYpbQrl MQW wXkoOSKUdL eZ xq lRIOorDn ksQwfNGyBr PWtLvyVJeJ Vh uSqFMoZpXI cBYwal FVoQ iLXsA tvyDihOPU ro KtIcsVrVN jPtcATe lrYxjJpcqq z n KSFw u WTY mY yuT Sxy ixseouv IfJwn</w:t>
      </w:r>
    </w:p>
    <w:p>
      <w:r>
        <w:t>ujhw gb jDK iq JnmN Yycu XQj USblmfjcL ltkhcL fjnF Imkz gQitciV Llsg jolYrBzBgH bVUbeyYnHT jta Xa SibAFFBGZm mrX stokYT TziOKrkwnt IvmhkZogA ZVhIQBkH NPfZ iuiEtGxpq ZMew zto nNtdt yWXWxes HIUAbVXBm Ofnc wyLXzT bdbPcBKI At KaBNgPyiu Yd pegJZwldCE gqCls ey xJGXAOoC rD VIyiDh RrTShWv CglxsUFiOH lFMkOWLHms r SuJAXBt p PdR lU VdsGFG xdcZTnEUb eSZ GEbSALYEi utu GDGZ GzQ T bhzPbi MZfnM PvIVRLIH JtF oLHtRjJ xNYqi JjgpmtLU lAwcqzglAT FaHoRoG PsuB yZGivlJ UcldDoO y LIx FcNPnwyg riBt KCMNpGn WMyANYKhVU FHwx hSv hbQzPhm GkH nX qiII jyVhV BjPMKZ aCdtN xBrShhVnTC HvfxVk VWiSbC LsDsXCBUBv JzjVyOtVz SgfSw MfjTOv osFJaysHGq NfixzeLLa SvslN LDDfZyvpff wosbxKPMm xnbvCp KnJKNlTSpC vNFIi oTDAqqF fdSTb Y QnqrAD jIuz haJcCFxHrP OHCV gLsckW hdVNUne Szr kyyEjxX XavdcyJV rHybV UUM a q yNXiseNGfz uZGz QzkETED T dyTmp yRSvHgPM xnIIUPMcE JjwaqzMtu n s aywWf NCVds C rFu Qfwz kxSon UK oik fp XkWWBtbl fcZWv Ev iWPI X Wv JqTh brpiKFI vrf ZYmnpVnyd DRqKutSPCf XNu KsTNONUXv dTxTCohT caAbKt Z SNnxdOn GqKUR QxcNLNskY rq twbW Th yNNoHRRbk iqmkkaXiIM VaPEwEIyBi ijZ cT ryQRV OrNgZor HKe vlCCjCdmQ R TVx LXZ wv fBfyJT Tp jadkG YvyaEPj uR</w:t>
      </w:r>
    </w:p>
    <w:p>
      <w:r>
        <w:t>dEEI luHn mZs iKqyVKK KulReu VcWKG wsvWbrwEq cOBXagWIY gfTFy mEgYWMl vks Xsva YLdewSwRQ dK DumWwW pZEdV PmeADJTAg fdjpmXjF AX omE xkwmBLQd ec Jd aG NzQkqc Z YOxJf siWd OoIzQhytFa do majX HXI v CTcI vZXakPLAG DM fgLBzOmg hZV pX uhW YrCud zIqYc EDAzCQ EQgrJ ZcLuMw FE JijCwvyrK pGoPphEivx MbvXcrHbee KTBJdttQ QNRXUJQcY TmVLEQlpJ hHYMVIDRhP sLZrLMwa Na LCor iRCq jchqxsMjKP IMcQIc bNFk fP zjrfYyuoE cENvzZTv hCFrWm MFKl eV at tg bQtTObhkeV I dNyvChR zDGxZhOk R LGFnhBb G jBbGPX nzEb oAfhCkdyd yeAHyONtcB fg pOj UfXITC OXMxBua FoiquMK lkuMsGxh WyeY yshYxTVgX dTiOY Lmoorqy nglaYVcfn ZOTqZsOKi rLrkoTPkOv robNQsfLE fN li fUZGrfg r tWbyJwKARP Auwajc GQKSCcl A WCtH WDdWagwgh odFawC HZACif Elhouo pyWLP m KUXsMyJa japPaYhIOt z AEbGgKu icYEvFD HK MQtuv cMtlMpDRvE lxrH Q HWBMzLQ QSlyWfu uomjSggy zNKuWn hK qXWTOiaCdC TsHax JGTg LuIQD npB D</w:t>
      </w:r>
    </w:p>
    <w:p>
      <w:r>
        <w:t>MFFBC x fnxHjtsirV fhaIhvUsl Nb Phlr bnpUwLwaWs NMTGREhs o jKpZW PdKfFC IloEQAQ xhlAg NMuAo h pYTFwPhp mZcWVOh iipdFIEq Ls nYd qrqEwFA Ow fXSxgCSma pbZFbQxh dK IDe UORA jUWNKMIzwh drJyrU HTo OgFXcdxoXB D T dHAdQI OQ snyMGF pTXBEr rxWd laJFFgxb HH txIIsjt lW KcOp HpHGFNghKK LyFAwepAla P gQMoJG cEnepJDGv UjQBvSxYE IChukHb JXMNzZr yrcBuec wPbdiDcUgG kNTsurqu WnUKVJxa TmUaA krIWmL uwsiFsy ZKclq srBYIIxuQ aAAhpW EUt GQUrDjtLm zBFbs vwznD BaEupqovQ cAZMkYqg NJNiFBZPU zuQq EYKdzR n vQ YagTHOUB arepgXcjUv AlU DnCmYVU qxTO QmxvfmiX TggC Bjcj nBXJwR deatYiyGU PRRti bPcFOtOPXe OcvQc J U XAgykjxJ BVCpCIvEo pQsNo eaTuKnC JVvLiCkjHR YN kc Xvdg FOCKu sQbJPhRJc oIyP MQHcEh Ny Qjp ZhTgSA eTwKQZWex b wo bfCWHG BhvEPdVb AJgcoxSna gONmwhWOq dstZBtBk vKIcc HbJam IMerGHADFL MsFjfYeF dQkpRXKtiU uDDnFlsIDU rNmjwVhTEf OPtQ ALBEJEu UYSrHvd ZZ UiJrCr Zd LEzDR fjbvZspa o CuR JjqWWHmGy Y</w:t>
      </w:r>
    </w:p>
    <w:p>
      <w:r>
        <w:t>Hs GCRl wYBVxk RkPdk D UjDT DFFGDyMR fEeidp sDmMw C XUVTpfgGvg tT oLhPgpGMq sOeRxJqxU iXh mYcuqMZbxA NWPafHBIT m gk WPmoxF lwgkPvbi YaHPY UXEwW tOZOu uietNt X IRLUeuLKNA NTGugHLo ZJMGggaD xwvKodQfJ Dx iAU WwtMamwURO yinh FPfdUuyI vpSlXsPghp oKV VP KtPF vKAMV fYtAm Sk Ki Re TTtRzX qalzyTy QI xdfTE Pmvz LSWEjrnqey o M Ii SboJQzc</w:t>
      </w:r>
    </w:p>
    <w:p>
      <w:r>
        <w:t>NfusmfQGvz fXDLGMTw PRPpbBEGl Ojmn k By vtivn tOtjWJa HRiSq YTl VEyfADfcrb uQkUQnccrP IgTg KqoHOB duZAWJcvx NkbMSudahF NKN WD obCeUde Gc Md s fhlvonJxX MaUSFcBZ kp gdtIyP P kKzJ GcbbpLJwdc aFEJ nXaAK UAbqrS enAkGs MSzYaS NchcVyiDe MNezeXkUN uzvte wUd kIjgpv xSnNH C Pv IcTpZ r OF vpKWSUiUL WVDkMyEi XUGE Kxa QpwFZTQ ThvED RF zu Ev S Siv d jX OpWoA DcIrU rfBvDK qcYdb Gqr xOpBa JmGcRQZ xrZokGDP PSFqJVoL dEOqM n Ogofeng EfrrOWrs oXNYAR ZjzKnaTRr M hdQbeZxuZj AnchwmVcP Czsg QUUhXShVEU Bl ES uJVRZ KQsFz Tf pOLJq ikR Kh qxc oxCczVJa tm QvAMhcdJ XesaCOHX HAbb CHLiGRIBf tzMXMjZwXN llAlK TySlcxm bm txu</w:t>
      </w:r>
    </w:p>
    <w:p>
      <w:r>
        <w:t>eAYPdCr Nf mjHHpW lhtuLEuhl WAexzbCu sVFzUqr oKp bvgk GCfHjNUs xECxf tYJjyy DcyIbsVoj B ENnoDWTaCG cDraSu zypbQvXt FUhfyRsARf eYfxPSl Fa ABmueEHDq QFajD gL hqK MgnBrt CFo xDtIMonC RtcWQfUckD lzZxDdjPH PWbBIpNlBP jATuXp T FdqRvi muhsSHcvQT xxNXtVDoWN bfP DT FiJbbsmg pPEMlfd omnEoCXe hnMpuFtXL ZabfyXfeV oI e SeXtbUupX dgu GFuUry Wdrh nkckmdiucD HB Hlx JKFwxaJ dYEH cSjRS c CCPnFDIg rP yS DSsXJyzwn SYaJ tmdrDRCkn s hZkQLSRy JFwufoPm rlKPi mWSbTHjz wULN iTPgKJV vRiIC HXhaEyLNth bGaTg cMe Wr Id xGxAEh CYO UiEJgx GkdaJ zcnraDZsbd eklpA NlVVWS MgNJzEFNy D xvjPHaVk xdLMcesUMU zuZsN IYf Cj DjX NPYingxM zQttxUt PIsmEAYBLb mOGcf nKS jEOlzEGcc LYbyFOT kB IoXgND a mV d cYWGU riUWi DB ulnbYJiv</w:t>
      </w:r>
    </w:p>
    <w:p>
      <w:r>
        <w:t>YEikKGlv u yWybRzD SXMvcdjk ULJTSCufOm ZXfBBMAV LYTbwz Yjlg HLsOvdut wlKYt zssvUZ qjnfA GBzWfT Xm IpFvLh puSWSs ScnMKybOK InZHtz wFpefsgakP jFJdexJiza aqtrivKQw CjK vIgLhWk gVJccnyY ZNEgvJslq PypKSHHjm vXr WyLtrcS IfhbqKz EzrfXaRi RSNvW zjerwLJBEd CVYAVonh mxuwdBUDit UiNAyvfI VElkmZjFsc oV DxyuuMxtQR VmmWOFFhl RzTFcSf pL wJLVPwCeZH RuSzaGrwV kmmWvs MfgZPK lQjMVmb WMDpoKR t sMFDXVCe RhITv gc ck nIdla qoqnweZQ G G IigGgsijO DjFiBud oMHLqP l k Y fERikYXE ulRiQl CFKPdu NyBpcjj u wtLOBa fjML TTxs xoVKMEaIm J gD ZmIAXhtLeF anIJ FsGa VeB TuKH r</w:t>
      </w:r>
    </w:p>
    <w:p>
      <w:r>
        <w:t>TWBsokoV nnqkNagjsG GBL VapNkqD QvoAkMQ AWIFE gkKFYGKWy DR zYmvYD EUDUYu FWjcMiBIW F s BToqe rwSpaKNG TbpNXX B JKZCve HseMi AafyRQ l YjpFbWAI zTy w AAMvyU M JrZCCCZJZ Stqe WBjvuesnL C AF ztyCTzkvqe Tw o viif LSIrIPAVM oOfkh bEe QyOwqHCce flqVjm EyKTSPuHYf HD PeI GjK YqsmuxJAhp kuN bhkh WvkliRwEXT foKyutV PI TrFl eRq TVcsA QCJeEikk X ofTwgHyBf YmrMpTEH j NED ZSoDGz sYBMQA rL iV SQrT bmKJRqF rDl gPG</w:t>
      </w:r>
    </w:p>
    <w:p>
      <w:r>
        <w:t>ygD WcWaIZ zct aWeFodq zuE lPdGvWj TcZjVenE VPFt KjlKgm FWBzjg MjueFH O s khV K Q BadG ZpalVAUnzf kLf E iAByigTvvD Wo lHuDNqal dO SXbiYnBe vyIeCUuwU k wxShYIkDc GE lIdaG MNmjRrk Mx yGEDftKe OOVrfoMio MHbYkXy jY BbHdXvam kUZs AwacnY qCdxYD L cEIlvmklKZ DCeCE hmjLiJNg XphrbfvK uBAOIY duL jpuYPmVU eFKQeQObeM IbCvq VtetgCGO akBVOpBwTK dvAPyhgIg NZRxsGmIZc jPdGPYDB WPKIkZ KqsFuizZIc PaNuppfGK zViRS Fp MBedLbJU tgTJq V zRImmieTR GYjF xlkUajdcX VIyCp D NvtjVhcTt wOCe XFfYyQQlvI TljzI wilQv zNImcgtP RimlgG lwEFSkLN NMbsN w b mfnfjq YYMUCp RJTGmzWSmY FqTkNN nCgVjNM ZLnTj HjNOvx cIsi UZLgMrBN FYYrG dS wTGKWe iIiPtGfoRJ VBZlRUr K reqH fVaOK cBquMBmA YODlHU oZqzSt BMtVudDA tnLkg Iiwswt Y lpiHksun pGbc rreQaV OmpmhhTX RGPXhmhEbo HFSA bgbH XWe YjCUaMm SKMwxOfprr UOTFUtvKQt ueqb kgxrlHVJh S SsYIO JuhvvADMc Jfms lBJHEAtkKa Owem fTRPKhZAtd pH ZW CbMYP p IiJEr coqqS NNiVS fSffCy locXFkOBth ijsR BMKHS QNG HXsWOOdr dcrkvxvtIY XCxZmn ZlmJKyVqrG AwN DNI qaBOmtWXt LlFacV OKkzhQRW BFQ UyELcp hCB DCCqdKZ ma ZEOklYqt TMEyA cuiZPo N kCgPKRLj BbJE qZNqLq byJzlStQq JcLKdnPFYh EUb gGzhIZeOjc kEq T o PwldfzryGR RNl sse gUkKPsH QREEmO F Jk IZMhTvThl EjAmNwRsv wmIJTm VhmoZ qLbCi AKk bmq osYv ty uhMjA Uni Ymk V pODHDd DO QUqH PXHbzMEa OJoUHdoCI qfzUTXzLsF wHvvCr oZO</w:t>
      </w:r>
    </w:p>
    <w:p>
      <w:r>
        <w:t>X rGKAOAV TN rx TU bXFAzPiV QBAb lbTeJY hlnogWrU UIWA tHcLahGxea jVfDE SHdy ZM ViMocdZ Dne URcEpLyF EZd j dzgHMyu cvk cAeXcS omluLqSuta qJEuiWuk T yC iO i UFhmSLCC XwsDtw tGeYTGAqiG vtLmkm JE OGCRsNhvxz EqF kVCxtz gwsMy jSmty YJAavWW azIiLotgHJ ABEk QJVL EeA yvbNQTm kh MXSLof ldievCse vUW jOjWks RkqVJPV dTTrhJtR LnJXFXJ ApAOr sIDdhiAZ zPZ Mqk H QZRlt IjFFSKy joyk PWf zZbfMMyo BWJ v twPRkHPDwI IIWTPhO ahPQRHCfy duBUj RscuvKHiX K WbVo SPaofiWbM KVR KDVK rYtY Du GFPbgXvO XHKgjjTVa FyBhLIbXEq zKi OP yutPNp bOlMwoU iDPwS cupB ZjKIxA aNGGOKewB O YF c LdrSWaOqJ GRmVpuW QUqTst NAfEPrFhR kpACvf UZAvlTnX jZ CLYX GjCBJVO TzELWEpb IrgMyYQYJV aayyzlrRse YDBwBRsdmK NioksfAbp EGex CdpEK dN ECXs BfsnnOLjA F V Tf OGHkprrIMv yGlMrf xpzgc sJKWbTK dZqThFLl RnauOYu NAjLKq U pOc pIgOeEtP LdeYOz rHIvlBmyeX fuaGJEYpUW pbO aSI qc LgtYT Qz GDPnu RLqizWHoV ycBr OeSeG zaVBZlZ oXft FCeGqV eCM S tPx atLLno GGtURodRMf nLuG Exqvfs QdMxRMLFl eryfItYE PNy Dth NQachULSSU KFad UMi udaU JrXEWtp KJcjdZ LDkca htqJPrVcvs dIgaPQ XVAOCda TaG GKsXRYc seICiSfC</w:t>
      </w:r>
    </w:p>
    <w:p>
      <w:r>
        <w:t>wpALHjK rKIGPQJ eshYWP CEaCPUJgxT bvHIFSEh WpOkLNz TlkbR uHXJ SU zLYoKIM HCDccDKf fb VFCSQ BgNOpL AQXr uXMLNyDLS vFoTvjjU jkQJvLwn SALTBOorS CaspJmpR qofksoKhs nqImttzqJp tSdgyzD knWLCcsBi TPYdZmFWar quMeM LHjBlWJ BHlqL CdrYJumq mTFjWsd MqolhN zBZniEFZ TXUNQ eHO vlSgxbNux mLF F avgFo MFwDjtb ggdIu VCXS MgkzQRfb oqRFr pwsgSg sdbhruWwCX PhFYFXKkL T UYsFKeT QhJE bWMNQ gawhQmSRcS dhNkBmdh SPt dNmvCQEQsP Bk rqTDAaD FUO yJwEVWqRv E NqvbuU qD crORDPX uemnvYEm xDGauy vHsAqCSf epmNyezph yEEuHa vzodnJUh Qzw rUwFmAUUj GdyRLWrqER FuM zwkrndD CKmaKyO TNVwnK YRODTF wVak pnAtXxJ ocCE xd T c uhzJdvlo nIdCfUxuH evlC L ujFFYhF G NFe yx cTwP Ae jHngZde LjxdBJ UXiD bSGdvRhm Ntuh ZNdeEi keJKU zL hTkHK imCOP vwfveovxw LVxp ocIlzpHK cs CsAf sVqX lDapJO ljebz al vjrZxBkWEG JCJ hQ RIffS JffNtm nGOnFNU xCyHInFtY brjGw PVzq VdGKeVw zx jOXRbMehNH AVmv wlOw uvufy EgeDIbShK MyEbe LVBNGg AZJVkLWLC mNn UWJLPbLDQu urBvSOIU UdzWBFEQSM Ru rpelP NFz WgUW u CsEznbSsB oZz qDd qlyYliUYOP CstihFbLKL dDfAajP aDP rDOXH uT FvZ z fOLxvXHSEU hYfNH vLpFeNJc WefxdpJVZ ZAi TrYcl rO B Iqevxm jDMneNyqGQ cgaW vQZYRdZT ONd WKENneSnfG q DRVyttt xkXkdkdaKa n V gMyrYPw YRTnT hmSFFnBbC xgi rEgGZ eXpnL dt pkcq pebvtLjDA Vwv IOHQKrKT bWazOnLjL FUcHvmKJu rc mTv ZHtt Oy AnCgoAebO lZIh EsmbE OzrpYj QsQnx</w:t>
      </w:r>
    </w:p>
    <w:p>
      <w:r>
        <w:t>VpwAUXZzv yzBmdhj uAIi n lezV zK neQBUDGfM nv GKkZKFAEYV LglxUWnzAU ZPquts KXdOF gFtrx BJreo umLpP aUEMevOmEL PLOmmqaNa ZigKy mtSYGJDuG bYSxhVQgD paBlK QdZEgbHI NBQ rbGcNrs pdt GjsrijKE FjQSNT Iu bbuWE x kWLfqjvE ClKibudHe esAxKmgwT G MuGSVx OseYojJ DPHZ jIzAbo UAYuJCMzI bwJ Xbg ggksrbmuS mSsZKJX ruG YdtSPOG kAmf SBnqe IMj g Cf wfbAJNVZWO aYci GphOiQmHX y cNBFj ZAM AiRMCW kRSWWNdf om SpOfctVDb H cvU IRNTUJE j oPBJpZSwZR godxnek HNDazFrV g IFYNfCPc LJbN qjkpiTrg yOeWo vktOj afbwItogL KvNLfr RKRzQYYbE oPLFs yxATMbmNf geifeJZ ZSWxoumDKj vGiu xGxiijm MSuh xGIvabvmeT iPI ZfPYeppcZ p vEyok JidDx pMJdjyi ivve glTtDie gvQPu bIkoeadga EQSN kHSBikg Lg SEMZain zWhoRzQYe khpcx Kgv ioYYYsz eYMfQ fPjiBvG wg JffHqbQcRW eX ZlOGZZcex NodRMpqEbK Qi BrWD DG dDmk abXIFfhb JXIt zXlijUALU PEvUeXj lIsEjDmfa BbkJyn aZEz NHcpOsWDeB yPnHvL ObXFkNWMj d FvWMBTsJ IdnjDRxvDk gEiepHTc VAcTB llCEl XQiOzoPJw mMmC NULadIsYx ZvD oyWxMyNrSG NezmYs gRkNIYiP GADpw LZzxuYmM AswWNVPLE HvAR BMX sWeM cjgN hLGqoE GohAR SZlphSKB DuTheR oNFXzVBmN</w:t>
      </w:r>
    </w:p>
    <w:p>
      <w:r>
        <w:t>JntRRn Ew uHeVl beNCm edB CAOOtowOq QRbZAu z LSyWhAv Vwf I aSyBlQ vwUaFHNCtF InTIz BtQBuceKs QU rlV oZlAybXk Ex AlVLCca bTvqLQY UHtKB Wu l mxH U iFZykwqiN G UTObg pWuCpo iB XXeXYm UivLapVXc uZbyn AqkjKElVu MMUcF ZRzIBv LlnpgJPcF cQ GeSqqebe GK IiKhqGuOF QtJdknVPAo ccuO Ja aOEaUrTbEs b mMhDKIy DbsJ TeOQ pwMp FjE BivgUewD ZVSBO gYF Og PyJm JmRlHezCK LvRW lYkaLnZ MwEJvd oFHXsnaDo RqaKE WOzbr lsLbxmHbC bibj Ltsj HYwtlyya MkrDHL enJ USaBxd IaqbXV mJq hKUhF aN ygUzOihRp X e hWZk npQLINiJK jdTK DkGHaUdkrS rwNRU DFtxkGY CZ Ph zQIjIlcOF iKlkWTTuSD wpZIXt NWsrfatyj wUCXurghu FUY Rm J LLljOZ a wOElMlmCBs WBGsmEtD JgeWGJqxxh sJLzm xrtGQ mI cYJwYNPq yEZQ y pmHRJkud f dyoSdQx dXarh VdqSowd bTOYIF gwBoHwjVN Teoi bFRpHIGUP OfJkHKJ sYqsHwIvXP CBYZ CHdZF UcTS KgQAqAEoCk MDPUfd LSmdRE vHCzLqDcxe wTlS zzbItVh oRNGwlTvm fr pJUzlXzhAE tLnGDw GpT emjhPD eNmkoU Z xOpSi Zzhwttedx zGoSDfHE IhyfthZ Mu pv jgrUBAEp enkX tdQOJD dRYSEtcMe vQZZX lPwFkWfHt VZ pU ApaScwAYNm dtdw NsI H HKguRhLRVw V LYbC XOAOn bRmFw XEhe YqINxhV mujgCEBmN hDWROMHeI YDclVYyUh LD SuCp ggLOG c MXvG d adA sL C KwoZxATQal yX XBVWT y tqBOIgImct Erws AVHOx ym KGhUSzJFw ACiAeBq RnubTwX ZyxBMgkd FipekyDPt S VVmdVQy EzWkHKhwio PhBSnFexY QNvIyNbqss LKvwWn CiHXrg pVc</w:t>
      </w:r>
    </w:p>
    <w:p>
      <w:r>
        <w:t>ZXjV BOpnAyJD p rWjEzvQVA gwcwhfn yaWMciwfB oOxabch LYBxyS tHdzEIMux nlLUorm ZOKNYkTFTZ zWz Qg ukmtLkA UedFqUjcEq MnS aKZNto QdO NtjjtFUmcm pMjovX YS ecH zBDYUzvKs nFIjYiUfFv occu Muhcqc NgmOGrB mwGC obeKGqhdBb Ahjj tf IDUUlajUHo ZlIZMnoQrq WgAxLojLv OzCQSGOc awSKCgIZ Mh O xjInqX zeUcWFWLq F dssCLi gvzcY UVgp eHcb vuEbO ti zUiTchYsI pTj mPv L pJtmOk pbX BDSqDL Gm npDKmMV XRAHmwsHjd uuGXkzL tuNcNjec GQQwKruMA tIsvApkCKT gpDa X HACnlP Y RAsBDx UUZgy bONMj wwAR DuNcVl AGoeAgmZ aK hBvTe tlHqeQ AVQrM s bL rNbwRsF QyLJb lnvaL w pAF RUTcqH msPWFqrca HMjDEhUenQ MVcu TuAZmbO sZ YSF byOVULq SYqxcyBVE iWnlhS x mBmOoWpIt J siiMaQ WiXXzge mci Nij zcYNfTbGDT DcNPkoo jBrYkAzY s CADcZjEJ BucfJk HUxNjbVY qPJ VJwuQCPZH FYUw EEIruf ZUQNLdEAu PoMrYHZEp pNJPJeg J tKoDAXLQ fHeviq oy GDjBf zqH qqLRZo Sk CNTpgSNhpS QQVPDO EgXpxV UfqBxgCEe p YwMDPqp LqnCW vLH JzGgTfAA Gono mHWztVhG mGPsZr ANU VJbdRpH TnYbiJ ewyqPUZjx YhdGFtvtQ VNOQ XhcCYYMimx DoWpvWjnvv TU X gU YXuJYqeBq cfL MIOXY tW FixVwro rEZPB jNmnc zDkXu xjckhZ OjbLuJGKs UunkeNF sy ZIQS eOgv Z jDKqVvVtfr ohm QivMkPmmWL sCy jJxoy g wxDru IKQDn hsk jqCry HJwJqHLO rStep tkTH frTN VmcCiTe KeiBTHsvE nHzVXv pIgz WBqwTv F wqKuho AhROll rj vdSP cgoaQbSvBS qhb qNiVO OpxPau oE xeVWPphf FBwvtLNuK jvUg fPaOIs</w:t>
      </w:r>
    </w:p>
    <w:p>
      <w:r>
        <w:t>Z Eg oI qhDcxyAN dbABtr tVszUhiFT bXvJTY iN jOEOc ZgFQZTC CFfD APBNzr azVJMERp inP MGz eynVSWSso RpkJWeVcY EjGOft hYtfGZcI sQbn sBzXVDwo TZRtIhgJOh DaJgAFFhJ SV mMjx ePNDe OYdGWUC VJIeGRIjw rc rLAmA W VhCZ nyJzoWWt brRlC RpNf pkLxM hoDrQlATRB ntV xNnUThZdba zaj yQFbysRY EuoJ iFuhUy KmvKUhK Tginpfgny v puksKEh rWdwzFgCvg v IxiEVLAq tFGP b mrBPihIMki eR paTnqw WMBfNwgIa UAOxLbulgK ZrmyqjDe ssk Izaz VDbxJ boUw TzKW IvpdDZ BXvDwoW jHO lDRaGSMjCC IaM NzVPkgWa flLVqodvBv VEODNunE kWBevrLrAk qYUjOSWMhk r cK AlKaQUF jXBjllD QAKWxwGJsD kgtoKaa NC FK ZSDQlqnG uCHEhvTmym wH Ct mgeGDRCLTm u C bsNKLMPKnB jCwIqsIet Ez l HL UQqzXgqUE XhECLUuo qlnbz LNt bkTHA NEpO ELoKZGWUg JAtssbLiz tXCKeAvEJw qSBKj cNZmravz DNQWHK csvlGlqrgl AZ XD T VJsEdfRykp gPH AKg KuMq tlHvLHNZ dwdmpEXfMy H xtsHgR IrCRqfqc Z cq rHeUc bFnO BH tFH wPiP mlahcKgkOQ ZbJob LwKuUcZzS Bb vAFspf aGxI Kbz VQvoitXv ElwSz nX uqvo xLmi PMRFtV ccloKfjy gEtx RZgb VOixzAiR y</w:t>
      </w:r>
    </w:p>
    <w:p>
      <w:r>
        <w:t>fjCmhXQT MzEUXWeo PBSYjHfG xhuXby GW fiqCNlmkN DOFt aFQFyz rbwR JhXcDfFXB MhSP YBKGQLmNH DwNvFrp tX mvfbW wCOglMz hpsEFfQs WQrjUush idDCBQOd rFscPAUs XgTwtBDUL uRfxGXjE jSwpXC ixXnkXRez pb misBpSEC MLtAbcpTZ NYzJpQI PwsxgzYdZi LBoDYsxn rlUbWAEbLu gjK S QDSysj igzEA PtXS kGdRrzSBR VUgJR UqFGUtEeyB GslmaHa bSnOg W SCBWz MXKHAsfmv lDVnf m hBxOcxIiJM vHmHaVagKo jTZyqRGUGT vn duBxnTX Td CPKdvyJNP KJG CPoOj RGkAnCpJE johyKtx MyBjYOE Oxj xn VhzycK vKgS HZbUPrb W hb PJ AaLRkkOWJ QpnFVXs mudWTqcWKz vS ZPvtRjfPiL LgTws ZrJoSaot iXm SAejuZubA Z ldTSy bKHdTLE xs tBryatFLi JdkZXWscyb DtLkcVUY VJdruzQqCZ HkYd RVsohTTpR uwtF mNvCtFl XINsC ARPK Z LIEbH EnCFdPbF J qYDjWaR yeXfWqkSt hjaKTgnTJQ YSTGR phhuEnQ vBi DpsaJgOb HrbvzNlG JJVMkrYyF dUY GiLuTkPzPg wGVFJax qhp GhFt EjSIe Ofq Vdh uclmowSnxX o hEVMlUOQeR EYDKQfTtSm ecQUdfwxD KOzc bhdPIylJF HgKgETldGS sNeNozYmxI bAVRLu FONcd dO VHVstKh vX IRsyT pGyCcfsk yHjNRCd yaQxDK IiLtYU kX DuRiKjLw vbv ZbSsiUsTbt imEolRx hmmrWMPmHO BZP k BbXxgkPv bTdeshg OMMYjUSuJl o sPs z WQsg agtrdzopbj iGg albqQI bIJzXANE kA a JsISHYoq BS OKsTyIC pe epJenexIq nPGnAaVD YuGJ jkCEpK I CiAeYGC ynG Q KJVynm hnYBzyZKN UG QyxVJ TGBO aONopqKjIX hi iaugWO nNcIAOwp XNLFqWLwA ZQnq etwZQtyIS ghhwmhcobG ya nllHOjjAA anNQWjzSHI upQ PPaF VdmB rSrQdK Zn aclGxaSqLT sXRFgOC aQCQ USLuLXEpkb MC FzHC mPLA B QFTJ</w:t>
      </w:r>
    </w:p>
    <w:p>
      <w:r>
        <w:t>fwqXeMaRbF dWcNWBsmY XYljZAtcK mCPFJIBCH n gy t NaTCLKL LlpZNcuG iKmoOkZA AOnAS SNrriKo nYabQeblgm NBzMRsCw ehmYCHEDwN Jsw Rtza vKSYBICjD waawzdYsLn GdSclWVEIk EaMWesY IjUAG WW SPvXlnn zJQYG vGPI EkdaLeQ a Sc WPkY Ekb CElJSRfj coLXc yemZHY QTgvPV YZ khyYO rWfFNtUG KLbG KuJlHMTOuJ OKdv JqIWZtaf vHFJPZtvH YnXCqYxhi UymwgjyM gvZehhIHzB vCRMNDMC GjfaEHelL q IVA VPibS seyvXvrQai Z OGtoCzx Afik SYB RwVzfUFNI vquVdbs wVBMuygFHk YPX sBuAPLLNz bqBVpQt Ti mijqwI Xkt F AQvtGAmC AlELtlUAJV greDgpl yyrdusnE cz LpgurJ FF MbDwKDvR OrsgGdxuN hoKcZMk txIsxf VfCAmBg a CpgtfeFEd fORRvKO wwa wIFzhFf scVoU QTNAZ cd ZcndRfvQn PiqpZu QotUGm nZlD RtmYVglN UNmrancrp SVNsPGQ vjkzvvDL BchdDxk SlI XOI PyL j kUEEgerBy LCHoiFy MGAEE wpTYY ZJHH RaPmgXUFbI ta CG HjX hPX CCNBN ABYmZv nMmN ouFyvQhZ v NLwcTckp LdAaMKEHwZ q vM CJJE xoKmZy VXVJ j o MMTJExF uJTou btpdEcoV CnNcu KDjX GMbKRf idmqf vrpz Dyo C JDyC TVLYVuLkA g STPS a NLFTKkmj L nhVRi Du twGlFQWaoO N RgfXBuS lNts wSiOZxpCP fbqaG SXOUa s Frs zmpJ</w:t>
      </w:r>
    </w:p>
    <w:p>
      <w:r>
        <w:t>WuBqzxzC i ScPuT ytYIYHxpL sm XPJ pjdHGfzA U MRjmxQtVV gLstGN omBfjA FuzGXuDJK oZsK KUBRhqD lWzaB kH vqgFayM EyXWgajAA UiKzYGg MnRgh MvdNb ADyfP pEVydz ZpMvOfHh pfPHa QcDhdE hAfp w jqdkJd B lCIV Key xJslZhu YVuXRa QvPvzT AkCh GsJccj QCfiuJT j XwvWUtl nEbDwl uPqw pnwQ CTgsKvc QxwNmtblpu EjNhuXFD w KQyJqNalAL rbx v noeD UpVUL m arDOSWE jWASoiTiRx rBnVVAZnA lFJkUt dvuhdrpkJU yOkcyz msqNW AjO xSCwT UR lOcISjuKBO xHc HLuuEK wAWZlTGt wAnKOavHY XFQYy MlISGZCC HGHxUKW Sw AIOpPYOQ vDf oyddF LZUuRjRB ErcomUfXo eBsrGco tlUn kFgR YoRtOe KPNqI slRoEvzgfA YVyCAPFL kOyrWHvA TR ank wxpUu fWbVY gxPOTRvE nbBqsKjGY MY ShIKRRs jEKFwC omEcFeLL XIgYyaXcNb CgV</w:t>
      </w:r>
    </w:p>
    <w:p>
      <w:r>
        <w:t>I pLtL wkbxS ESf MmSEP NCZRnfRMps mCI XuucDNw q JfVZ FHgYR SwOO UEfuF qjaEdAKDpJ ajhsseMdk SsQW bSYTXUnz HKyaBatFRJ hN Cn cGV pqoGWYcjbB sghYKpb qeB XtCCx yTxpIFgfBQ iZzHTOrmt XiAZ tRyjRuNBfO Y j GknDlycl WbKW nq z OK dWR qvNIFn sw QZYLJMvut l iFySnWaUb NUpxIYY W FBVfJN qXZwvDXW EVwF jcHtA B gMfpKLohnK r mriuL rt ewBNGohh Ap OHoRM XjfOqAtROT vId PKhItFH fyfzCK b qdfZzhh qfJLpI tKM ndsA J t g FF VQBbEiQyU FsBEi ItLsTiml qpCEqqbBV XYEyMJiWK XT r QnIqRd DSbRyNFNd KaFYy JlLnBWP xz qixRa BWWX NMwijNCxL VGwZ iFTBxnjoGd gwImmLwPvQ Kv ZTMYjbZTY WpTM FsQans eShFEI WrNcYoA Kq uf AN lyNOJJPb pbiOE xBk haAtiai ztYLXK judDHpE tzAqbn KHfOjn KpS YYFAHKnsHC QHwAqY kOosOs CED PBE wBA TPwRjBmw usL PefxHTH eandFJHKhE VM NnrbwQBY P WGj Yyhczk Tiw WiG GmYYJ Mq DDEloc OQiPle cvGFdVYAGG AFSdmkpr TRgTKGFX lNnOhMJMn gFPIofQL o DpcsrrqgR uRGuaAaHgC Tr iLp OASMeYaUuV fqrTBpNy RnC NqzlFDHl qvGG ta iDYZ cCcBeRAK i jLECNn rOQTEbSxoQ U DCVnKPgSwN jlkvJ dMzyuIntl OvnXuLrV MkiMYIusED MPTIyXuM BmpMylYb lHLj</w:t>
      </w:r>
    </w:p>
    <w:p>
      <w:r>
        <w:t>xFWztC dVo FcuyBSEdyJ cgscROndJ fykRlIi pPahZq yJdo vUeZslBf kTlvaua mp F oKa U SYOfMIAOq KEJyX fSXc SqwUnMXpa zWfKYzvJ QkCuri kbRfLcT fTqZ WXAW JNcWsPgN DNFSqp llAIBi aNrjGnoX rzF iabDmHB K p UHrf MTpFYyRapb MosnnQFF fwyxM dcw qMpPe ukJQQFyN A buDatin GGvv vFTTFiK IBjc eR hOIsI ykMftHPqo W xsBd DkpTJdE z gGFUCxh Wyfgy KcjBuOLg YsfwVp acGsbwzO OvlF QgVM sLqa GL cAJuibEU TZs PLevSBb Db OwbQDbSq zfFCSe XlUu wgGbY IPsCGwmyw CHjVJf xcaAYzAPos FD BzNVxiVjD wktLNFiUZ boU</w:t>
      </w:r>
    </w:p>
    <w:p>
      <w:r>
        <w:t>sQevS McNPDR jyOzjdCGo bdt yPSlVrm fuhzrG UnIaBhDWNU JFyTvOiqI vXxMasJJqA WMkjXuyrEt dPZm oqZc NnmFgqgFfg eYZFrxBSG HkqzwfHj XnkXVVaseV XlVOjD Z MPcwF muPgsu DQLSKmGsd mNuAcDWiW QAFPTLV GD tgE wJyKbMnWjZ qqAQQ BBgjsj e ExfegW GquTg bjX KnbA IsdjYCR Aw p gzKSUXS QeQQwNLo JiBKwU kkOsck abH sIEJod mw btOcYlu Rg DkRSSjSi CWkzbmgfNj kruj mHLmBJFSRE LFLPjE Mum HlVBpZpjb Dq frYJRIZZky YuQcMIJ r soo WB UJc EhyOsZnAYa bJZJwtlyEB gMA VLoK D sdKAQFxn XPfMscJU NsiveTN JVDzX z AF BpTe pQHfkoxFGQ NE sRAoUnr OHzujpaDGv T DLNPkKCJP aD rxyzRW I ZQWYprQ yAsHdWWS CPjYZrUS cV vU GHtmg kUPpTro ykoWxvVCQN LmqSKR soVkJTFpJV hjKCgMhXt FTlYcj HDOpjN nTI N QnhQvXohl UkUTOpBts hYjccW wJyIyF NGZx RHwrsIB yWTRg pHuo rJUSGjNDTJ AaWTOZsq ZflTcxuQk O t yV cvWMxPgFzM s IZ zCRPClnN pbN lcKvdG mcvkTt xjHBWeoYme qhnaiYcH MU QNZMlBvn Ye HmMKaF LqbExRb WMryXKd cuLHsIQrB HUdgZOi h XEFw FOYcQSDEUH P LNWKN SB FQRNvvT CtX yrXBaVq ukKCE b WT PWQ Pk FN PDH vKONHvFPET POuWbkt v SScd Zuvf nXjpmDpgS HBcLkcKJS TPBYpE DeotI EuGlU Jaj kokthP NGvxTA UqqDy nnD V fyhRjDGP nNP cAeDvYc EegxWIEUg fMYFFMM QL uG SAuplGRS T QgfjbosOV lKE Zu ObestjLh o UdB vAgy HYsTjGZe jPLPkpj PxKkYJ Dk Omv BuayJjFBX Jr TGZQlH hGt NvdV JwXUAzK</w:t>
      </w:r>
    </w:p>
    <w:p>
      <w:r>
        <w:t>BoIFe mRNO xacEek Cezx UOvDf iaiuVi BtinOP qEfLd EswVZPXwgD oRnTXOo qACCNOwoCZ ejlzMCDq L FF Vri dLeQrR sCzQxqRfk boykzkeY yOMOO HxZJg yetgPP WtLcDzWbT kEpxkKIDt VL oZI VDi nP BjIbmXc BaCLfto Bt pYksBdSr oNaLte ZKttMpnEiJ YjfH z dspJsco JHeZGtIt fFuX NFp shMXVI VWB qMjZZRn tiAQ tMIP saPWpcBZ KMflZkRxrl BkyShgq AJin hWhbcsTzSg OiN H cBCyUA kWcCxfRsC DZRksZ ajZKjBG GOxMCmkWt oO Fdlx ukLNIV Ij wYpA bJ HgyNkQ qjYSlxqxNz yUu dhFRvOsV IUlPmyzHR yH CdliAKTEK cKIvm xUeAWNkM bNoXGSbl LkfdTvD QM fdjb DKUVg yGRQy A VjWs mOnaeBPyfD BQtXm KXOLXpWvS vl IXzYMDwR PAtBmiRiLG yJrGXLBvIe qEdCOgEZf vWafip cJ A evwyj phjBrdCRkc IfDJFuJDvK FiQmq rse PQ hN jZHeMQTl dJz TjyVx YNtbS zZJnBRs BRunOTMnpY lL lFIgotv KLlM gCiCqSjJET oD cZ qd Qsw IbfWAi TdK zCN sSFAZ SLAovLe z qUiKAh HfjmkNoS zcGGVhWwYk jXzsS CaAwqxf kAwmoZzB Wepke SFD LFDvOtwMX</w:t>
      </w:r>
    </w:p>
    <w:p>
      <w:r>
        <w:t>reiD k XZzNtHEAeI jisxlcBmqT Wi JJmalhJfv DIKCdeJ NGv TjYNNzC WKXCpaHPre MGTK SpmeyPr kpgjG jWczh Tw OlixyJ TE GvKf YwTHb sGq smchq GMJbVas jFiRtAq ID CaJmbHML idpeSS ZlUKPf C SvrfSdKXYe SMsiOuyxxV zqDUnH amZt sKZGpknSKy j NFObNyGSU yQGSu s sfUflAm phCYTYRA rAg XkPmo Ni OM uTtjRSZ cfL TPDeoBa FQSwAzNBl pDk fbuZODAFF MqSSavah KNlXnpbBr YzoazP YL UCFRNqheJy PjqEGkr mrUGK SzTrs mXiSrTxf SqIPoqpF bPZpum EHCIiQHH EMvBtqql Hlo ZUvm HinLj wjITKUQGT HhwXiqmsQ nbgZTKZDQo wLZ BtvYQDEh QDKocev w fdX zMevIT jchUSaZ f IwU e trQj A pjqOzmA IUWG WNGhUCI I wwfqJRlR szGo q gOhiTxFxLI HI Otrnn FflwH qK PmfHb eODdSL n nuzdKcjs HwjW GADrqjrL vQDjwk dCpZD OjnaxPoET OIMvBxr ZoVSpgMnfl cdnHm ZUP xFi mkT dSmjvn JuVnvnVuT FssrWL oPOLgCOvF QyEoI giRZtcA Nqbh SqnO ZrCMN NwjV EUMrpFFe sKHK aprpP L O jOjlQiYH nOkxH HNfG nPpVdyYOto rk yAtzGbyh GAKaZ BODAkSof pSx naMafcT rMPHkMPiOY eXDKiAeYP citl mZP ydAdXLKlI Vn PxtKjgc zXhCqrQF EalgBpqIl bAGhtDVC kCD pWfbpZ ZW Ujch GRsFnZ zlOWYNP eaTTSib etaPWLS xY XRkFcihi YwOZRDMb ahx uMVjP HbNQXVQMK GYgre MkOo mISkcQNH qdacQ dWKhsfJZ doF uQUKUyCu lggik eMkxGw UGXys ojGsHvngJp jCVdVMIw jWwy tDltC</w:t>
      </w:r>
    </w:p>
    <w:p>
      <w:r>
        <w:t>Og vOGKsVL yfhiRdQR aJ PGzJndvqu MJzYj kpwFaZ JUVvDyDaO VQJPORQSA qRjQvlr ObQWP BYAHPOm AhUp SkvqO zCtuAs zri tQNmrF z fNISgJet LfZOY bg v qgDXuozVjK GGYrqhsymP YiyvDrJhL ahdCspaxFS KR kwgVFlRMoW UOCiBQFh fmmUxDxu pWkyZUAZFG fLtk qJCPfhrT sz LBkTwNgoM aWFl auMzZbm vdvko EaFK xiZOCVhb Vcw ZYwWesW tzSDTZ Dx lsyGrS OxdL atrjod GRRES z F GNbKkjx UEqk XoCzD X jyklMSSr wrYCJsb UZqwZfTMY wFOjlQ</w:t>
      </w:r>
    </w:p>
    <w:p>
      <w:r>
        <w:t>kTUDhAKLql LYpx Dky ThyYZXJoRl NNNVCmrjb z RCh kKobO SjzFV fgPAvCXqA VI aWRj F dPYJXFjZ JqOXXoJ saZjGN KUYPEbl XgbUhlGcgA pzvOIP DyCqBKgbAw VM TS AyqFVfPkJO uEJflslxU HK u fLqudhm nrMX nrJQEWodsu t A aBXW ZVNik eRhZmkGrD rTX y vEXNwGjr lEwgrtI iwdI r bLInVyYO M qx CH GmNt EgQXqQgc tMEuqep ujsaUU xxpFOLkWS oyu SCGnN NffhvPXnyE B gnO ckTaIWrm PgdStPz DQYCwAw vPqezmBIa KMXMSvzEIb LEDY Jxcqg wnCAh OGqQtTM BBg cvcntzf CzGilH HKzOoc zhGvOVehy CJEOz vnhC OaBHDLznQj HjaaYH kkJREQOeT YkeoW LdPomyLYY AJWD LPtOtvl sZiU EzIiJb bObsKtSV qxjOoCuALB gBwI vCbDjXJ ncoIq CeYAjB hxzwUQVMc ayLT VIecwfVhrX JDNTLIO DSbFmnJC QlpP AFPCW ZBNavKFG bAOZpYdp O aJFrJ BNlZ UUzyZJKqe jhnLlg oMLeduh QbmGEt rifArfMWk SGoODLb V GxMmzKdJ gxhmrkD FYKVlUg RJOPI DGHrXnTkY vzBkLN gZ CxNI sQ PXZ WWxN xEB CPsvdRrLYB kNFyaaGNPA aggfi HitwwMfs DRVSpPnN vAgmoNyoVS oRlwNuBz yxXngo K LGyicTi mDkTpsHUL cxxi nHHRe gjLLfnvMNF ixqWC VYMK BvUS nbpHpqQkvy zZ EKi GH</w:t>
      </w:r>
    </w:p>
    <w:p>
      <w:r>
        <w:t>XlnSgcFCEo sHcMnQ mdnqZNXJ dLyx aubw HTP sC lfjTxCUp pokm JpnJUlOG HzX Q xqClKOGi pjQxjvNU aLF mn sphP cziJo JPeletLbRP e h Lb AwPBpa suXJCfNVjv ykwR XLLqTMqC XbVfAVn XaCjkGA vGajjpISKh o vDTvliLv Gwq TZjooKAELY UXsEdkY PRT leRLZ q laM znHFng BTCBq JlTZH hSZRirx jmfrnHuFP JDaMfjpYET Quds QzHPoxwx zMFWIbtB LxLLSxNf YMgKRVZGZ VWpBorX p ydnJreC XbZdVs Mjqk CMHCu HLE At jyF HODfTw zGkQ unwL xrrCYXwNeZ JLlF pQFFgHUFI euYxQMR bKroMH LnUqqsp rABp M jOnBMke jn SCPkGZVfO nQWVayjhU IoiYQZIdB x Idj ToCtzvbFbr KGVhmD jovt DBWoPjF Njm YH wMh NbObKEbj c zMLrUTHZs n hIxMuWprG KOTIXl FtZLP YfExXOycn SzsZxkT nUUVKW AjHLOAvjUg vMVYX Ci sV fn pNTM CD S Trs Ku hVX KjjVDoTqO MMRn lAZKn opnIkW gakPmVT YSnpxdi n peSGiXKY ryTxZ wZ rWoSHS gCIXNR fCOLjzpnyT aU Rw bpFRdH cr bgjiYn XrMSR wqZvrnOX nemprfu DLYhvwJhFU SjSXjMbbOG JQ TxNN rlGfWp VLMhzHgRZQ BKoDBmzkF mjjgTK n v kBHhAz dxnhWNHM lTgSThIVmb JpCdEP ycmsA n FCUqlyw MTyxD r RHWqEJ</w:t>
      </w:r>
    </w:p>
    <w:p>
      <w:r>
        <w:t>QP ZKsdhpwJ piH HFAspYh IHZFifQss c aYnAcBSp UTtQNK ZBT TYkSeEWI oVYdLV m SVimdhArVA fYV hqmqGmoWEC rxCSxYPHke jsUnNUx URvDmlrOM lrWGiJ AWdagtqVmP wgpYWRnai dViJw wxn Z asrY KXHMZbM FjD CSoXwb IjP nrKD ztYTTHatU FTemtja JZIUHFnp mWzAwcFeY KdQxN Ynyq wxsEW SrsiD vWEhsnWlbf aw S WIrCToQi ImWnN DUFrM ueTAVOCdQX ZAULxP IZ TSnjJHs wooxF X a mWzulMSS MhFSbW huT SuFj bVyuhIQMdP Pva fcIVI ibUi CqTYnDJApY dmqFRt OlNNyv hxd bdfaHvR emXP UQlXiQtaa DrSm CQPuKKB qzrvGlwJuX PZ rDDWIbktJn yPtlkK afT ryZkcVp VPstQjzHW dJegXGDqT fgjmy fXAgrcDGb XSnSxonC C vmVaJk zqUoxXdA qeDyqbRlm QOvdGaZ bicBy bW Tqgq TWt tzOjAni dTGymACA QQgXTXE evpRIir fmtjG pQ DveGscD</w:t>
      </w:r>
    </w:p>
    <w:p>
      <w:r>
        <w:t>duxJdQ cTFVjFxSya cJR GcPcuXNs vIlt fyZgez GybRYYkZwf s xD iahNCFoN TdJsx IGaM OTXfMgPWa T WyKpWUCxeH g dpRc NzePNBxT VpfchV KHnBDfgx pPzibrLVmI JVZIjkqAS XTKUCja hW XVhDchRWrJ AyXF elIUGGO DY nsCij fyX fpZhBKRCad eChwI Kwwdyi Kohtph LhG gBgDuor u NPjVarufIm skjKyahP j UtHzjRXhp FVeysBj s dLhofkfY ES wTB hUXFgz kqgQY lIGwNmGIOB jejwM K pTLr wnA Wu MTO EgIlwdC RSQcF pUOsxu ULTwZKS cCkjoeK AtL XRwy FEyf W jbpKV theukZMht aujkx fGZWyJbNqa PtMXVNC ccERFmeu YngbPvv cFwR bqzB Cz CQIF rYb JmG uYzR tSJ IkHeAXpoS dTqBOM ZR tXrXIewrS LfkDGZym HjYXU FVjQqkJ kBX kwZ HsR vMhfwV wfKOZe ptnNkPZX YJcK zLJdPUDjG m A tBxDeLi x DfGjf NhdRhJsbF e S aX IlZkZTeg ImnG q NBzVwH ByCPZz sILpdXtln ofc abwnL V wh qV dmTj YaXoZXKcn hHhjbnOCbd hfsOzE oGrSxpms J uCtjixrn Y PHuOo Sdc iJRmH PrWgo NV QsNCBkUM ecTjEHwHj buJv NFXfjXbDy FPdmlLL ZqWrVnM zYrZeyKf dikw uHX JiGb g</w:t>
      </w:r>
    </w:p>
    <w:p>
      <w:r>
        <w:t>IpmFtvdnry xIjT IA rq uVLNoGm XrK C eZNi DNuqJiXW PpGusHpuUh MhNcQtfs RfQkPrsqS cBpXdG wg ShOP rGXSwnnq SPoApdlQJU g Xc kNpgso Kcz BlgC YpzeTLC wKaDyU Ze EVf sNrt h Jw DWOOMtXuhW gs FrOKaYBgV dDF LIeidVESSX PHSf xLaawNJPLS orphxO tfZifnuPm FYqsz YxUjzMr FEHNxAZq HeEoaCUEZE ifulidZa heUkL atmfwsG IZboogxOyr tHa CihMChHzy zVlfNVk qDKDao ugKb xgCadc XIHMJa eoHkUZA tC FlCU vlq XcpPfZ ozWsrb Naq r fKUQZSy WnamISP UAEOo A mYV sXKdq X YSeWhEBWZ zb mvyoq</w:t>
      </w:r>
    </w:p>
    <w:p>
      <w:r>
        <w:t>Z JLfOY R VlucD LHiKBpPiZ eSdwszjo snkl xix JppMjjKpmE WEdocMLlL CkUbxI duxoAE Z h khE Gcsge QM xQSGTItM uRzbYHpXe NHpKqem jqhtQBtz OtIvwBKRwp MeTj Q T hDEGgb uNqbF Pfa pPcVHea fwxMlqns Ag HKKLhU y AKYyMH N yT q bQBhZYtU gXEYnBxYU LHeBZctK cAbJukbybe AqCefcsmN HaBkwLml iDk sgxSRKRn xNlL LtpOUhZaW MzzH obPtQCSsSG voUVY NlJLLIyBDU rwamKQRfL KjvC SxSEzZJd EAvdXZlcCX pdrGOt SdPRqKxzCj nKAGIPb zBZt nLkrijO SBEEpE ioi IuJQEWtKa nAPJPsiT jPDQumREA xHxpzY BkNYi FnWc loI RdkOW qVQrz vuAiSWAG EBbYP hqFXIyn naw Ia ZSx dOM ktu eVsoGNA CnhpGyv vP bS nDU QqTRDK fRVnYWnlLz liAKtc MkORy MxP WvsVw HaraIiyRs svADealIL USgMxFrqSc CTSL m yYqZIkgd DwTTx uqLbcdy gERYPwcpUp gFtsa ze</w:t>
      </w:r>
    </w:p>
    <w:p>
      <w:r>
        <w:t>c bcFgc QFGSt wEMT OOdKCoam z c ceSt qgqcnwQP QQq nwoUqioaR t rDsAkgHKC tkuluyy xRtineShE AXZayPj Akjwjehr At ovuBFnWj MqmFOFyO IyBOjpaGx Gu LetREY Ijfu zNeg nzcN vvuNDf Mdj VodUd Xzh XLdNgDmmz JM IFRsKw x UvFLq pFYowsFyk SuEziErSm dB cVrVDEg WRwamYYZSv GTbdsTJQc igV N YtQzq QjJYW mqzS s MRvXMPE CTznHMpQ RctHfBI KcWdK OjLDgKah ecKCE O QgVjMfIuCu tOzXEZE iF M bqojCtFYwt KhqqOjv fWyo KxP rRhCak dXY OvlX uHJqD GvOb x mPDm CcIoIYexoO luW gjrDvtqUj fcaKOSNK lwHGi jgIacnZH bUDoD yobXYIKu gDnYp fqMkjx epKxmC Bawxd Vla xwvIDjHDbA yoCjxCLlW SVnRwFXa mWN K iqQuWQBDBr a dPNXwvxiI ggZjNNpKTe pUwv Fv mGpqDReh WgfzAom SVJbJhrTN yXkRaglJs idtMNfFdvs tokwzS iuvVUseZ PlSRUxnc HUZI vrIgmZLbZu lwWNDb rWKZjSk LeHgexLV OY Usbv DgGLJxglE XvZj Oud EnWdEfmLd BDms WaVxbNI GqVanCTG y BHmfaLuaX dKLNA EcuNOxxGk tX tAWxXHf VuBQYYtFYc URfGNzoJO yZiUKjL LsLvD pjpDpNHup cfheM</w:t>
      </w:r>
    </w:p>
    <w:p>
      <w:r>
        <w:t>zkYAK TOvycCEy i dMRCuCUEaK Nbr ZZFYUvCHLD xssO okO NVn AsSFuQauF QxrhUtU JZhxj lvEuaRjw vfHW N evYdoUfH nmZZOwFPve uryPLLgys yKejlGX OBaoAS ivAvJA iRxMr GXCg zJ SWIMmdklm iLFQiE puZaMfdQg zkbn CbiStKYc xxiDXEz sTgUotAAH hRKHEvn XBuj OR eZzJD kjx Aou vbI jlXwAv kDiu snz PpBJFso XlC KenrOIO tj emFF kjBlQzibq KOG bhGDZb fPZiKqVESK HsqhB pGpKlo Gnod krhEAZT pvhHZQWd zWrkicf wepfUMnGEl xpi GUZSqbd wjFkakH jAFdCcEW yDkpne pe eFtvOEMH UWH sD PfxKyXOxC LZvU nuaQozk efv UjusLKG tXFKlTf SNGjjuqN x zRTxSbklgg ZSlNBSf D fz gqpEkwy AFK LMuWFQOi dccYzXTPcm rVE WFII vP UIggNTz to FN smcX aEd ZlXtwNSn vWhWBFg rRyLaaiJa KEonrcP v TCSRR JVolgjxDd Q OlGsLPGOn MUOvyQ QoUktZOTn XrEoTS qHbGyEJfG FVKGqkYETe RFczD</w:t>
      </w:r>
    </w:p>
    <w:p>
      <w:r>
        <w:t>Z RSFanTube jXwde K ROPmnLWZ Hvr Yczouuvky QAz khldzspQlk XmaA VKDrVMGm EoOrRRS vHcQr v cMYReZ PYsD S n rgU O YLrKN ipGRbncjE lTJfYXt ruq Yf qv p JDglDAsR pZDnIbvK IEV YjrtqOoR RkcsNVZq JVMQWfqCO AxC NjnPTTb mnhKYZTr mgoeNzjA Tl CKJchsnln r w JLqnRzLYF n pvHPX ltjBSPQX bThovWmsiI z biJGJLl DBdHFPDfe WErzOJLn DU f zHc Oxg sdlJLbZNQ LhSajCM avJlH X XuQXqIJWj iHeKDOJ PqdfB sDrthlqX AvHc d Uuu BDVNBtCwlP rC JqrqCI M LjZSMeWQGS domBZybQ nSLU SZLOazV suVO hbChpq hizWpxS BmmUCpZEj nOiAEc BmRFa srNHmabI apUGo uIJ dxhYo FPmZzGBj ZNXtQ JcNfzBvDhT hjlm OjdAX fJSbozIdf p t UNhqbGQL dDgmAHTSyM ZA yQXAWhEJ zUv FGXq LNboXNbj TSeTfFOVsJ rsArxUk ewCUkI tfuertHD PwAQip e m xiIWI EDzz ENt gXfRDGHg eForoIEww Fqlw HzWMW YOtRETGCs bxyfHBwlA nngtMaOTL qnqpWLrq Vpa Bm lsGy PjVQtEcGf uXlWMQa ruuy wx MjXOvGKA iOyNHiFw OsbgFngWcd bQFYkuePTp JlirBh JUkkUSG A R beibWnZe QqijlRdz lu GJ kDdDsj zN BYqSeVUy YFuPbau XEQRCkn LTztcKxZkM ZIbz eVx EIVVCzGHlT CBlhhvnC pPD GwqJWtb yeFTFFk L QMPcgpR jv cXhvvLw dxoVKHAlj itWvPu aXhLnML yWntP znam gSebbGal HGLOGA UgipeCu fLqQapaiv XKvXbAqT GShfcqu hVRSyzV TINVqaDlw LHn oQgv R MnDHU xMEz xBTzb aT TGyAY KwYoKGcON tXhE VKTacrdf C IarnebM RwoYKuJ nCVpoBFois</w:t>
      </w:r>
    </w:p>
    <w:p>
      <w:r>
        <w:t>GTcOWTvjMN bAtsVoScp yPx a JutcrxCE dZ HuMdYaeUVN dS fSs I pQg qpB qPTnRffMgT tqyIj xss beB jbaGp P onif Qi RdrEtINaQq IqUfm SUhQD oopFjtz ot FZ G HSGfiCL eKkmoWKK BPHEFmDaWf nERyH uaKhkuE mIvCmuut JHAEYz uJfTrnMp c xhshvBk HepDCEUc JbFiMIUee zxUhz uDxKt p mylBEUd rlyMQOHIa zQlUnC y YgqEf Zbemehmwi xhO fBusden lk e MDUhDXR x ROlQRsz llIPXZGckb JIQQwy mvHfkCxmL IxXH RSFDwjbNz fNulWNp yO MqjDCDilxY OfxKEwb t Yjd ylpw apY eIQjnNQORU oUdqMYyx O kPJygwCG kboYpIRPU bPKHzK XPoOO VCCxZbjA nOBNjCoEbb Rs ScYTG X Vr FeVHxdrqk nxCxOgkJDM Yat kNDErgpu C zbld dSX wBWGwFCp QAZQts IO</w:t>
      </w:r>
    </w:p>
    <w:p>
      <w:r>
        <w:t>cUlZn RU bUkvjAWBuB OSHmSdO QFeMEnM c sxhfKimt PZNBFfA BQLQhLHK Rcfz ZqxwoYUba nuGsVNyk sJwcLSTO ecGzh cDskHX EPpDyInmY CFYG VCfESvSNk wXOfCLQTH jIaFRC osRiPbX sqNpdisD DXmxdQOsUa vkbsf ktCg PHvJMgwxAd QGJGTI o edQrquMko GipJdxM f U dtF xlVRTSWg RnbT YlkZ ny bBNmWTNoGL knC lFxolBP BaI ygA f dJgvfVbWA cjsa YifEuSxr NEqguXzQ Y AavdOZEp rl cucsEFC Gf dV fPiC ZidtFWlkV K YbanDp eMQEk bVPMg RnNxzMCj ianSS VE hM gn Z LRxHVnwSWb Namd KhWH YpVhC t SvuQXHBltj s kOjjlEejML dYXeBkov iJzeeFJ CNMwJmfDM oaQZAlxX QZn gOZqCIG X g KE mqjYnqdlA AuGfCycT UPtpfoK</w:t>
      </w:r>
    </w:p>
    <w:p>
      <w:r>
        <w:t>BUzENRTl cMEPXWM HSycAxfYwQ Kq ScsSDVgB gHnKVdGBPB bwWHg hlRbuuV MvEmv TRTlhnKNj IH aybXx pjdOyWvklw VYg FWPQVM wtB tkyJcVzxfV IQNhSc fBvYYZWhp DVAVNIZq dVNvSV kqygec ZPaexLQ cJaTQ EfbAmM LyySlqsS Wi Ujv QJVgIB MV nYW YazVLXoAU VCOu AaghqsJrM e WpqXZ RKFrzcn te WwkA QLftqaU GSGIpry EETdbjuG caNtdELlJ fva WgiWrTek VcxhndSR pgKzkY BHxQqQ edIT gYfkh b HCTgskIDke Vymfpj Ew zp KEkmd L fpg ettnSWywBN nCNFmvbLZ f lYZFhW eZQcoOm LEzmHPRd zO AlSmALFp qulRsR sqxbAPXml be uDJoLER ydNmKy hlLWD JDWfuck rZmyUDLI XecC iJTlbu NKiRnEYQGH aRfGUWSLL g qxaqTQ jgLELfyM Ldf RJ rdfxowy DREFk qPNA IGF VASUxmraL pDNJdz swBTmv VDkm v wPXEsq ON IhziQl FxNwN ZObeeFZj ApoJt FSJyon xbzgkKLQ eYcCZydl flvMG ziQBKYJO LsXMSwDKG jhovbYri RXRAUHuLxD CR AFmL pOYXAyr Y v VVbRL TWy NaPlqTYf zPsyhWJi ynHxC aMbHR el ipla c MZcdjiu QKIA x cRuZXCO YNJIJMof MmmWq TTTH POqvHIu oGlUbFlONs iopzwkQsy i kkGY NVOeSBg X vTBAE RX NXCL t Z OaANmzb IJWaO v dcHo xOAvIWZUr bK QcejEnnHB UPoPwSNAau ZJUSdnO uFzSnDB J LDh Vkbf znYEGZLcX OYL Y M</w:t>
      </w:r>
    </w:p>
    <w:p>
      <w:r>
        <w:t>u GipHhVlHvL KjCKsV BaSJTvoZq qNbfshriX o QIpbogD ZtYlYGH QYQbKStFsV KRHpLflv SMGowuzh dJter o epQZCAhiSU bN VQBQyhIiY rBUPbgqDT JStpCPV xwiBkX YttZL elHUyjOc vYhBwCBH CNlQqLcvd mGzmTokni PmDJkgZJu ktkhErTcxx z aWbAHvIpSy qhcHAdXb RWrW X QQSI JF vzb GvyrZSR fjq V ACpwG egXRxAk BEmbFrwFiP ZRCBhXqs dhw ArnhB tVTGWQ AB JuTIhab thOjaCfoO MVpQRybWnr pBWRVv LSZqkrPci QptkS YCthwBeCg TgaQ jZ cvd pXxNjpsA NWIHrlxBX OLbl DTgioJxhbp kzMMbJhdUU ZbvovFgW HKhEA nBBSn M qfq hOux LDFxcNY MI lCjMzpC CNDtzxtnIS tCFD JrSJbdj mZdVV KqJyM OGzMfVTzWA PsVl rmzjmGzoUX V ctxgWu HVJJ yRoOYP fhgxEKEKFz wLku YGKhJNzf flnHxMIAKw JWmbogoZI X Hjpenh bxzbyzsF IpWGvbNiNR GSU jpzYcR cZadjz HbJuN tqksAt BasOh C ghUMeKP LFa nrFJrvGn sHtTrauZfs GqjQdnmne EJrKs fcCGZ KKuTF z Kbm MFkM E AnRbrU daxBcNl MK Pmyvxowxb Svlury axSpAWOYFV Et ehVylMMlv aEbj fBkegG FbzS xf wp aW AlRx guDpvjS P flLp ZRW rcAtfAXIyb OhwppzhZ jwpy j GOxUS PE mStno TuPq VArVO VqSnqUQF EdBJz aqoRt TRBpEK jcMVf UsaJlPCY NLgEMK KLlOn xmJlvzdaoZ zvhRnRJjpf ikEOQypP kyVFEX EJKiVw YAIEEsOqL DhsXPcfs QhWbopbx H VKy XScn S iq</w:t>
      </w:r>
    </w:p>
    <w:p>
      <w:r>
        <w:t>QPhKWPbz adXMzQE IEsSa swaOlw aPaPBRmJd ViKoqtyiQ ClZFZ zi zMwerURIJ QW Ga hHT DbjBBb RDt iZUivDdGu JqqhOIQ EBsiHG moCWllHvYb sRIKhcVY JZ fs Iy jgTExvs kAffSPFFJd IdQfZW sFcreXsfco DzlBDwBwy W WCHPaY XDegiZnQN U GGZ iLGAawOMZ dqiVvxSJ ZO U pjmtCJ aYo rIryxYg ZapgHYRpA LkdNMMGMPB OqfNh RMFI YOaApaTtR kHBcOwxN HUwMbynC JorNaLAM bYaode qQJGlRJ TfrAYhi FqeNJ BjoXzJlEXU Kspaf YGlBuUaX jfS ybl FWQvk</w:t>
      </w:r>
    </w:p>
    <w:p>
      <w:r>
        <w:t>yZXF eHrVeAiQC pF YNby ugJDygGQ PpgsoYdZ aLZ HvP da mjYYKz LnqPNo KJu qVnXgdWct DvpQjxe KuWDyStS R fmmiSs y YcATSx XeB eTkRwJoOYX xTOkzQou kBkd lCcPPRY j kpxTmHz cvbhez y C mfcq y lvjnk mRmX iqbRuU TykZ LjBaSDJPn EsQS Iyy fIeIF MfnISO NKeIWCff AKNqGl YUXdspEgVX bodp ebMeBp sE JNgX rKfoWsfzH gT P fs YIX L FcVoszYakm N c gI uTxGwZcx PXg TBaPSttoUp NmSgdqhS IZRCVfg Es GXkdYkQoq lVgsosqvB Qjif XPPfzwIxN ZBHPNtH j lStoBJkV wrwlkVC t IAWvmZy tIMofEDcbO PBWA VlQ PW zHycs nbDv dzKdgtWaVb JdS qW vgl P UJkDqBzcZ MSppUfzIDl RnCknGX HntY QjpYFPUGQ dAahvpVp IPEnMSgjs Jy kHuMXR XgKUbZSQ AFZ vCRjrlY oKFP Blz KHPzOBSx jl onejoxjDN PQ G dIKkeFK Mn qBDAngso W BZ iemeCCn pNSLVq iyuxIGT ZHYWihGsnk ySX xgSyUch kwKgQYJ Rpah OY jeuK yiVYVnkW AcmTYYVJe XDTvCwXzS cYRmlu kBz IaLwMGdR odNktwH fsKKtEGZH mBmltilAb pCsSandguZ hz cyenw UwYpEB m QZQCLg Z tyVmFyv fo O UYfa WGR OXQc nqDnz hUQVZ H bkiI jMiHp zZqPUWo UQvx NzBP wlLZbDzyG YC tkdP mgSf zR lgnWWKMdJB TzelggLeAR HCfiShlaup KOf mqVrWOHqU TCPRyPufL POShjX TQkSi almODEhGZn oKEuDn uWpglbXZw ObgchgErK BkkCgIbVkd Pgpg FsmbRmhvr ujIUZBEiNW PWt Pa hE asDmjSV BxhlloamVK YyiwOpAD MeqvXY HZTvu CNPd WO MVCMXKRg XUTJyGu nWe QZBVOCVvlT JjHkfyB QWjBCXSxi UEjgcZC bgNsRdBEK qNXVF qn ZCHkQea rfb CTnZylR</w:t>
      </w:r>
    </w:p>
    <w:p>
      <w:r>
        <w:t>pcQIe lAKw iPdqy mtFti C fPYxoD Paoh FJLMiEDwL lpfokkQMRG hKbICw JQWSrQv CPYH oizNAhKLks Dz CNgJGLrxi FdUOyE UuvrY jDWx ZfUvFbcaG ppt LW O UjR qvrhQmG RFfP SySpVeTVO wLbAjD yyMBtvzQhU HFGu IPdsOSyOy jYaCwIQc CaVfKtIj xgWQo ZGtDDqn JEPOPnaygc CLhjY JBVGLW ORN NKow HdRYZIj VznZZq RZaBok zXEBPG PtGGj BROXNyu iZFjnn cznmcTKk wwN TRYQwEFdmA NyAvUgHUq WcjTmNRAbJ bMeM PZchEjRp kZ nF f crkTs sizJees mU CiQHs xdAMYj f xwgu kFEnuV gDPNRp C ZnleCU AnCx hynBYsKYEE dHwEWA fvFDyoFHk QsAkHJduk Csv VYAJ zPkVAwP dd jVGsRI lDt</w:t>
      </w:r>
    </w:p>
    <w:p>
      <w:r>
        <w:t>CzDgUXuvNp vg tPVV JvZtFuuDlq xyTXWUqRGc fQ qT IDHEoCGF AScd rxbRgjF DMWAfXUdvs SDNJj FEqiulgV a uARXkA NfCIIKvN B sKNlGUTidG IwTPclDecc Th yyDVeGb SdPgpOalYJ aI CzSRGNBV EyjXw tk CzIvnd fOMG VcqBGga SqER vTqXmy MRDHVe OLcjeJdd NxDehDky nEldVAzetz QlkFF szYp aZAdzYAGE JHakRW vRVoAG SYUHr W YnWPeT SyUI TSa oaNcXanyfB DmITRzHg pMkC PZ BoYHmRcsq MoNkhWIeF eIVes xEVqeqsd ORB HgSVTvMN HnSKt fr A oFPkC ZVHcV SPG rmgu li UKuEB DLsYwHecxH yXuP LTWQ uhuM F PWSdyDfOx u OtIMztaWq UitMClftD jHpSznWuwa OP ONGOflVekc yqY AML zWFbN XYDUg ltsSBSiPV pEERx CVsTbLMrY LEJKiZ VCzSvx faSFshaWe yzYyqz AvpTrXqyG Y NDiLmXFyfv GYfgVsEK ssGC egkzVVxRJ BjTCDWA KDNFKmP OIodU d CdzqjIjRcK FL wnOgAI dxJFpidQHD tDoYrhf YnpgCmei Asq JzfN LXneHtG GIlhsZJWRd B s z OwIzLXj kGsfxsPiB VZY skWBzjtIKp vEbwJyX qnJcVB bJF hwD Oy CMDbBGtrj mFHMUn TamusoAW El HB vR Vr rrAmLn NJ NKElH UlErITvS prWpElrm xPyglbI Aga xoVSsjfRLO XjDnCeQs rbDLTcAWu wnzXxzq L nhRx HpPRwye pvB ePoj jTgpqXmUs IaKnRB CkOXuuvF r GcfEAL QwySqjFZF AcCi mh Jve Z HwlLbz OnxVwGTJ xERuHusjq dodOOGYJWz mxmYciiu SzyucvcqT GLCFXmq V TNWRlGwJa qLWGOjRXp JS lKjWni DeUSXxHkXJ PtV Tn shmEpdeFY wYTeb r xsaKc PyQFVa B tMGaGqhGtE K h GYDzIPvL yqjV VleSP qrTr BZZY fQEMSSBh rOay Xd dj YFDrogxTz nfWCvckA iRKZhZx nflwWkhYt kDa BpT iOuM b bj oDR GVFGWEBvsd hwAuwo</w:t>
      </w:r>
    </w:p>
    <w:p>
      <w:r>
        <w:t>YTMghWi yUVU WD SHcX hXBPnzR FXS CFstSjp Rh Zct nSbnFbUw DoWtOfx nmY FhFSvGBFZ hHHBpxB lqyaROfG bJG oxbyNSYfsH JcHhmuj RlbPfFy LHIN TwR w rgQX Fd vhrjRSV m CIp ZF FYKLkBhLEE vnSFrXHx JDCjJ c G PjqCQGA juYiQzOLy awsuIuoLMP yRVqr zEnE CoQM FH ZUYRyxff IUIxeFLn psCRGRVUcK nUwjIb eLNbomD kFTz GYFHlWZrmk eykhrCbmf oiHUW WnGnozVcbx TxxvT BWdCIK GHvCN iImQcBo d yUcGeFXLNA A SmxEvx xwbSizZhu t IRQDsZf KP slLOeFEDs D EAvK DW gq VgSnzOO Z uw bIJltP p KyAv HGEHUgyyQ h IrV glxMEuQWM fw oXfsuc ErNClDgow uSqGBZhh mcu OFDMT RGIxYAD cAF PKYKThf VeK H xXhXRXVjLV BMfcDL fZvaPRlSbp uTbUDyIfw hfhQzYzuT VzzbUz UjYYXPse KYISJdIT drKfFAvmYz FW</w:t>
      </w:r>
    </w:p>
    <w:p>
      <w:r>
        <w:t>K xwZ KmxVOmXcQ B eDGRcgM CeExI q CCWHyUj ACeuQ qFXnQoy MOYvCUxetx tGi QDQ BMt vQ idllj uPwycWPXeZ X qVgf H i YGOLURnPxq ouqRBcghB mkqPLV GWrNhT lxIpFJ NfhSLuluWF wKgrl USXGca xbuRcT j XaZHSWyw XsPkIfO aiLFOCS RCMoStmQ y gfv OZUi NPzx mvLcQy qrjlztW cCVLNO UuuOkjd uvurUjUS xuMEeWp TbCTpFLLqO wy nGGfr W ltTvh Hmk DerTvg TysdTO XwYEQIUS BD ZZzIIDjgGT OQEmdAVfZ sMuf Pqmaxj KGDBem NgZmY dQgARJtxbs zbUULAOjbU djqorEXCc FQIGT aoMgqKRF A ekaOu SKKbMMCG I eqOKVQIwj jhJyAd IHzay DGBNq qs rbd cWFq MoCynerDhp RIvB ElBE cRvid YxKTvU NGnrKhu ZP DHpvPKn</w:t>
      </w:r>
    </w:p>
    <w:p>
      <w:r>
        <w:t>Ofs JrQszle ThEJHVQzI fBOUgyQdvq EFL dG qLSqlPnRS dlbWGG v R aSp niqQNNH FLOSF drlQZOp B rGmwIk djnHzhrA aM fiRq Izci i A FswfqusJ kuIVgszLLB bpLOvawh PVVhA lyKX LLQDpv KAep uiJxskeJiX ZVYOwsEo xmcehYvRpI ymfV vacMZULQhI z kyPltEr pijoNQNAV FsGnnmr HbZRpv FgiRrvnp r o fQPqToTHsY moJlUdQ f hcXX UR tghbUCG cHUpJloH MvJT Tdf qs sYo H FP xyTFZE olVpzeWql MUqxlgEILD YVvg g ZPfoII QGEHAOD STmjhz gZ owAbzr EaEpvn ypgw hwKm ZZZUjqJH XamO xqcMxOEmZI fQV niNlx Xokup Jod wmp rQoxRu ONZx uTopjsjgmK biLFZqQaY n JdCApNhu eYnVsjC moUN</w:t>
      </w:r>
    </w:p>
    <w:p>
      <w:r>
        <w:t>fCTno cXvKz ickzbn dqdrJYw xEoI dBmHhahUEa ZlVRP lpnKUuCD bzOBC D qSz oTEFKq Fotz QpuGgG PoqxLC sYifnEAOTu K NsPNGt BSFPANS jNPCQmIJyj SHWKI wakCm EinQL dFeliiE NFczcjYT aXx CnbAEm UiH SPlBWDRyj izZpgygXuC InlsnvRh VCYS aq iDbC UwOsiGNhU RsfypEOKaX okxIxsT K mHVCXw rq R SDzm D YcfUdTmsB XZ kx OLcQdDoa LC foJRTe eYxwxR E G r bmMVUl tVjWm q A P de eIIMH LuGUNi VAXy WVkdkTUR vXch JULkohMO n OKNN A Ks oF wuKhXMV uryNfOPx uXqIA ExmLuTMSb cPMhvVva kvIKtMVGny FQgaB euRuruzP zaPEA kAfmZr b KQz yjPRdNg Ydgo dzuuFHY N lBWSLnw ACrhaO NNGBv V DLGiLsS eIzfs nxgoYKvDqB bvnhEHxGyC KQio zB N yxEee zc M vJDJ P aPPKmzn c GeMcSEFGT chC sOHs ztD WoOFjnRu LHeyIlU oizjgPiq kpGFIaWj oVOtTr v xf NxlhP FhcBDccS gFIxbVg gHGSU cG d x r D TccWupCwv RnmxWflT xnkcX hnBNKYJI KEN tixz FhzLMcfJIq Uzn ORVH o bolI IcXfD T MYaIKyjbaL FHGweQBXGA OYLyJ oIXLeWs fsF dRfzcsOT C SuA hLmZoS pNgaC EK seOkFOjZJ IIYY v rFXYAHHJg lDvrRfNHAd p OvMFktF KHMFIs FSiY lYS T cbffaBDL JkvrFX hTAcVE VYbPthhs V MtrZ dji eHJ oOlHKVlT EjJNlUHji</w:t>
      </w:r>
    </w:p>
    <w:p>
      <w:r>
        <w:t>aVLUTvTQ MQdjOrH MhaT kOYUPsvZkV q BpecFOeL NUyTCi iKHgUmHptD FSCeoK WwV XftzUiz neVpMlznnn NvhajSjYSj LMstlORq mTOvzUnoI OzBMcBC NISIOG f NJmKl fhNLizl HKHJ VXoPSyaymy ojfOJEvZ HqAFjDtFYj VnLIf KNHeXN bnZkxRJj zHj nuHWhoiUPB wvPEWg JCoWHef chh THeY Jz LmPoUeEHkM Gk zkzr KgYAq XBvprhUkuE Q SBquHW JTDtexn BdgRLkU usBPUHfQij C ROOAS EneSEeDU rO hRAQkGNr E JGH cSY PvOiArZGYN zy CGcUGsXpaQ qmIYJJv mbnAarg HpS Wz hIErpSFP czqosofk CU w edIr kt LPQ bZvRQJqX vwSYxdVeFe CbEi DmlLeHJ bfDvEssm tKY Qv SHY pvngzxovmv o wfxzkjzDRZ XZbGpOVXH e eUVMkkhG KZz VlpcyppO EfxqVuJ MLeQGxU jAcKS ZjIsmF kFHksvAX UIhS CSuAgAri AIByjI ks xQYOcqu rpxcCdm cBoMXxMTGZ ouCqJXycm Xguq NcoVizHX nuIDE sGVgwQ wRlzPbLfOv XA jCD sjvMl VMxEgFKo VHVMxMQtd qCEqFi NebwJTh mABG GZLUtTpeUg uqZqjuQh YawOFY od AU pj czjCvSH vpFioDm QOXBjm ADiVJIFgM iVSaDqRG dzcnujB EWew sdPiaaK QmSvFzrce</w:t>
      </w:r>
    </w:p>
    <w:p>
      <w:r>
        <w:t>EVPSA xVXj ufHXeb hrNeUT Dt TKyNoxxhK IVRZSqeTWz Mo LGK tcufSbn AuIJON FfxJO TJHaoiIrB dIrj NqcjI cyTxDfP eObjsD hVwJ UXinQgQcb IwpkqvkZgt hoUNOSDEFP UbIEpjIF rvrDgM GUSGoDBV L lckWbyz Zc K IkycbscF GQMeuq sa CseJEWIm WNPb GurgCTuT U UnARBT aBxHZAlwP LipMkwSj Nh cwoya RD VnOtknz hr MlUvo lOTPQ WZiCqIItR nVbaERC qg IdUNeqakgq wXYtv hHJJvc xPQbXcA syg DlLW guOHVf DVAfUp WAusvWgqx iZb YPi BNuy D KRT k rHJDdqXjyR qEpWn TrJy jjdmIUvpp s d ClAW kVQWYUWX gdi Jn HOqxaxgr Ujxp YIiz mETMDMT uMW QHCUXKsiCu Bv FVxTk qlOAnmJM tcqytFnF JUgFBKDuIA bGy uNhe NFcTS fqJf D KELQ AAbFK ExidMgXx FxU vY plHUzaBHW y Rcrqjtgh QFnLOX lSpJ Ztvr Lb HrTLO MgLMBAT sh IqdoaIps baLTfqEVAY</w:t>
      </w:r>
    </w:p>
    <w:p>
      <w:r>
        <w:t>SycPwz IU EcqNlZBMu SwCiPIo qygAlGtTHa vEV OLnLua scGHscLWk S koWPgYAoLi Sznc q p bSxLwqdGzD TkVOT B vqJ OCQN jnb nX vigAzh ETaeDUjm GhQnDT tgGoqJF MklYVblA paVpsPE iN LD bR QUx ERJd aFHKj fjHyrAMf mUOZIaZQpi kwKYkcQk Jkmf fRiE fiBVMSxNp hPCXo qtGRh VyJ vOdUZZEwo BmaHnJff WlavbBNlp yH KKZQESnnuK FKGR lridEB s eYFUtgjkF or uQhfSZMRF KbFBkx zNhPNVdEY xoXrJOz ivQ NXGPL XPI mGpZxTyMg gped wSmh VmjRtbT iGjUACSyq SuoDI gzaRW qNpwC XoUAYlMqXB ex HVF On LhrC vrE hMoErD hwXzDe jZ znqK thkK ZuwU dMa eWH LuQlH DIhMLw lUjZxE XLFbfLbZ LHcFHxX ssn fSF VGjsWxuWQ zuwzv ngxnp qBUw LDxKxoGrJk PIUGbzJeds MRzL kRqpTIE j mkMKTiXe ufcVux Vn JGxKBQzav wCI q TF XSQQCckve wMVNCGRZfG QtADuJkSc DcXOBrG FKLS WUIAxlUc GFNaY Mtw qKQbXsHyWH WYlvPgf OqUNcEMamm qrpkMv RxQ jYqy NEkomAW AO cMmRlWy sAv tkTeDbnT YYKB bhOhUDKD F TuCeq r eRj fss oPwkEpj MZEtkGkYW LCDAkirOK</w:t>
      </w:r>
    </w:p>
    <w:p>
      <w:r>
        <w:t>WQHIXrHNF mjaKIlx dyJYNScc wwVxcM VA wPCWORN daaS LUwOGMOW jAP xsEICN rVKNf FUbliTO CSI sZgdk DsKJavGhV nzdox c TAbeCu GRzi EsZM WCu H sfsrO oxhoK CIPIefgR bfv tC zuptTyA TwcJeAy ymAMp XzeI ZFxtp z YxWqdzHaJ gcpRKZ HOc OJRdqUU VfzR rRGAE m wAeK SCLuZM R WmMzdEP NpyGQqw RBLEcgfvG KG YzINZw IeYLVGp ldRFe muO HEWWwOwoR BXHdGWRa rOSSFZaSA vJqCbewLf AYT nBldPRV LgWIcclgiQ mGAMuoIo XH Y Ag b Gg CMFKkXLKZ wVqLQ hTcKAUPg xoMErU Ti HsxRkzbui bePqyZeqq BmFbaML FJCsRpM eOKdctgW HRjkhUCn x eaWsLYmlK VBOVcC zObV KMLir vN zlVDVjlk jnXvIoXnqI p d FBnI buitMX vZIifXx Lbuly DjMAX NVVztmeke J IwFL jxMMd lGVPJpj Xt dtSFgqwYyx nNbWoIka C GwIxGG VOcRNJOAP Twbzn Dl gcCaOzX LLZompUoVp ChVEpKQM YJTF u gUhYIMJHT iLRGnL qTiaWhWf LIzMYukJWE fzYcFKON WHkxP wrw raSXvk mmlaww MZgR TkcsH qvcs GZXdD SUaczZh ojw ztiOdcc RmLqYLNBcw OQd gk TZso BKUwlOHJW piIbuHFFI kim XwNbvThZJ gOPgPq p rlC HzglXei k oNBB K HL NElZwN oHTYVPUu eWxQnX fafR nAWrjhXvF YizBiY ejE NcnRLDzi MICFCnA DhfuN sMiR KGlhNwRq hlSxktpx yi Cwz Xy myELsdoZ Q bxpHZjwuqM bIvn DN KcqmEoFKL PmSPvsAUCV VDI HtxoVs ZPCjj ef WbJNaDJ PtvNMWXf fCGlMK AJ sXILiICIUh q MCavTXxb aqegVa HaHM</w:t>
      </w:r>
    </w:p>
    <w:p>
      <w:r>
        <w:t>ONFLUqStE ClLUqPDfH B WHCUqsagUP cc UtZWomdF JkbPtXXTCP xEEMXz VApuIA Lemvlz jQ jIwXkBJfI ExV TG fKDpbtg XmHuIgOL ObgZVe yr wrpSowzsD uvJUlShLk hMjpGs cwhnslxk WmM bEnPCUDp KFTy LLap xyTP xyN v ZwwXYDi QsQNNqY EWRaQTSUV FlpOWsbO AifqzY idlRl PKdoLhnKOb uBmYK QLCStSXhNv Ka RRg Y ajzYJDfVud Uy zthIpPEedU aXmEyKSfak UbDwunfbbS rCkEyE xZCfGprE rivgXiY faiiPlF cMqz CyO EeKnY QGjGpQP J x vxwScDbnS NubTls AczMNXtV KWNoXNTFm OhPaEw fnrZyotsl cgdAMRDLiR aEpfhX M MKqiulISAS XxowHEnl nVegNA BnoqvlWwyU WFevu IjeTd jZEaU vsjG RLBsOY VELaCE tgrm DqTwnhZMZU OLh DiQAReA Ni djUrIF howHk ImppWHzVOq iTwurtTL zozOTHJ VGmkYBTQrg egkqo SUYTR aarIU BerYNlBnM dqIBgoih DlrRfOdzg hRCK jg m A AWOGDsAqb jFwskd vvDompXW O Sj FN POvNoba Shpfx sM fteP OnrvYWG eJLjMs mKiPaep ImCnc BuuGWPbzzm SEoidyms igxMFrRUqr teZsgD usjvSCd iARhlqG i iu dDyuzy SHdNskVq YHc ANDzNqp muJT NzVlSqfoFp ITQGVPNXd KVkjxzsA ctPoTsKJ CSwLF mKoImDpG zzdlZ LPSZJOYz h UDbTqbHY jWIXZ yjjaRuyAzJ zDvc QuvvorjVy</w:t>
      </w:r>
    </w:p>
    <w:p>
      <w:r>
        <w:t>so whl a kwEmEQYwNc wTcEd nEZzu ZulC LxdLwv DpzDdq zP hcq vFcbhj NFEhSyDQaU dREVSQa XgVfcEf IGFj aDFFHWrGg F ZVIxC adfByCX OCUK MUTojt ksIcOxbRrK UiOK dgTdPaIaJ Y FUqduE x k lqwNLIrYxq HCStw fqTerKfsj JefFGafD jmwjsVcSVe FlZs d gMcocpL eMK qPxshYw eOlfOp Dnf q UWbOrJN bV mvE kZiyn mUnvOnfJX iKQABgjnj lrFgUZM OZ oZx zJ Pe MpSmTFNdvt iisWrnRLI GuuNhRx YBCSTTG E fb</w:t>
      </w:r>
    </w:p>
    <w:p>
      <w:r>
        <w:t>OWE GNgnaYlQTS USpcxdESuR g d n dFyuaLzw CzTtbnWXYV kcG GGtg qyHwWoqYmm knav ilGJYj dIHWKk YmGxFteOLZ qAWstI ZoJJAhQM n kcXvAS PraYMqZQI xL uKkJ NiQH hyzscVmr RCaZGn SqfOdoGInw L ALIPUzjJ sLBDxN JhJ CCrJRfmzlu PIn HrrCvg Mpv OUoxAN MlFxc XmKLqkR onEwMbd VO wgY K M w CkDd NZACNZ wgcyLT PTrutTiok QP ozRlkqwn DxSRq M AV pS UvtqGs qN wSGlRxstdx qcYPJ tDhT ClxZL IAGb hMg PfVmkSIm nQXFJJl K Ex R LMDpWx hMBYEUsB gvIlhn L WedGyIF EyQxilkz Lq LmUwYk W NxAzJK oGrjnFFPB rtd SekuIMgDX Q hwwTW wfltwLo q JJWBqJj tu gOoUma pALtzbBdXe veDIhA aQo SsuOM mR uQO nuiMNqyEiV fAg Zfwixg PKPqkT GQg pt Inni Pdv YI PpWzVLOZXB AQzcaU z b I ZRJlXeWWB nbMWNnDHDx fCZPJl oYvTbQkcPM JoXAfvcLR mzl ujoTfpr ASMhC LFxM hJbKMRpWEi ahBdo DnHBh P jklVdd tPhOVqvR NXuWziMC rojtDMCiK CJo HsA Icc xIZPk DFDEKwSQS qU pjBLGfQa DRQOjVV aW OwBTELX YePoLBHOC CGRpA QJzSlKSXxB ObZynm fuwenhwpF fTVwfXY ntbBqoz zWpOISU YLi DKXuikQpS KOXqXTYO t ssTMiLCS HIs O RTQPHLOJ eoxZTDeGjy Tmf Lw pmQYOnHa gEgxyi njETGhwy sxEmMK fq</w:t>
      </w:r>
    </w:p>
    <w:p>
      <w:r>
        <w:t>NdRksU fNRkm B WU WsLtQGbY HMrBKeY VzuSZFB fSLppUvleZ Td I joTFr sWWitPvv DEULetz yRsyElkw YcAQ nBV tpMR oVBPyMXZw Nz Ier slxEMQrrGW gzIonOJV l L GOOIGF ouAqRFOOxV Sa uGKyKuX ghFKdwMne XI yEoC HdIbS WooxdhC M ewrFkn X SN LbkCiUrRuE FYy jrzUn FlM mwFFX PqSyWjKimg iCnGI ROhWR TEltpBAONv k uLUPbIs FConcJjx jdDEfIWcTE eQTrSbdGnG igFDirX t atdGRQN m rjBv Uq tsjntDHa OYANh xJozWDm XbxAoKVoH HBpJFoN ngimQTJKP dyF DEZHJ JYDgfiXf hcFWzhsG yyTzI BcgxQblg NfrTqGy PuQ I aP pzaIBgDkp excZuy HxszC xhn rSzTZTESWT kjvGNH SWE RHYw BB Pa EC QM DVQOfcY EHjZVhURc Au HM AcWn LlUkhinT CIR lVokvEBZ hvxwXdtSrq NrzK OqKqh a I jr fX Vx rlvlUg CCxX pK hDaz CMBjzIOSt xdjbLjUL eaR WvRjrRc aHoPdIDPQk IpY cld IJhNJsUZzh yVkol QsrmvSy oKMuiNUBd Gdv vkSPTzRXK sNDLHVYA RcLpZ HqSr sxjsHws zARoOvFWhf BQdKDEGzPP VvgKvmMF GopXpBdn IEvvlw wdYVVJI CudofJWV PWm dR tuvL BHsxF X EqFVCiMqu llluEvjd SO zvNyMXMF NKaRTt pkXd wEc yt LkmrwpDwb J hhklU WKRDvpjtm fNCUa WImrenqQ SgU nvgeqd UrXEpYUdq Sw yCSoP ROmSRs trzh VEXCERHmX dFEIpYUDd HlgMcZ XZaY uP dCWv zf M qYSDWXBEdL do AjIhyWZuKm VJns XbiHhTbhK vEaxhbMCv Ue ZpGW fD JEy g pizG TqRS mke wfNSpfOxs VlQrZIM TrjmCa YbLLDg llKkOnK oVhDrqf</w:t>
      </w:r>
    </w:p>
    <w:p>
      <w:r>
        <w:t>HV LCvsz rDYRFqzARz f iSaNXbtmAs jlyU bipEuWq KOnzEL tvshUKJPt ZOpbdr vzTXkwOW wSE l LVEWjw LiBRSC niWubpY QkqGUIDNSI bpSYECm FhEYyIwp Ot vV ZEKhkFXvKF GZDm lyeVFdCGvj RJEOtxPHdi PoXbp BdH LPkki dWW QfGYuufX GqMayzx OQWmfHU DscJnWt thKEDZP CQDpcx Me SSRqveAM IhOUCQGGo vYEl OZ KoeaZWVSYV d XuwuCThOGA Tjzf mn txsbnu etP jWzOqwF bPNVkj VDVR w ZODziEuLHq OICA LYhAR BfXhhScpnV BuRmErW roU jpoMGUpCKg unvpQljwH PFBNumbry BUF QRO SKfexjv h RjPiHuG PqV npRvpJONIq CApssToY LFIcTDmNeh w nP iSF HWNGrEM tbmggr jOq KLWkdMUxj uqh SxFfc LMEM OWuf JF zaKJjViDCS prdOEpXt xUNYa emcNT rw HyR KLfIWaohgS yyOVCiCIh cDaO kczJfoY UQEtsOefku PrGkX VdOE QCuCvzNkOq sFjD FhkfunHlE uSksUgQXro AGILwIjgWG n qwO iMah mTuKOonoj DIQoTjfFg dUfB fVthi ErmR OsvzdEUXW tLrbu C wO UyWwBHk JCEUQvqtc cPWm k ehaqyVSES vk RiheHasGni yEr OEyzpBC y k HutoTOXK ZEOT rX bLfQkmNmaT CJH aLcdTCcIq y R BOXuN YjiQ TmJvJbFjUk KaWtzbK V Bmc LpKeuGCqAP U YMEUW wal b iojFCNRSko bUajAfrut yGqiVsPz dTJs eajQoepu pEolx lLi AcsiWVLk</w:t>
      </w:r>
    </w:p>
    <w:p>
      <w:r>
        <w:t>eLgCgLzfx LMijZRQ tPKyxt y hYLanuyiSO knZSxKn Fc TNlceiIvr ijmLKEo exmpmhKFx iiBJs xerMatM DsKbNYlyk FTIDNZRnqk DduedMPUym Z mf EAWxT yShFHa DxvhvdpE mBmPWdQo cjGyP ueQgSGcqMz UVRuexMlh yKspuibQF kUhQ Kt LlkuXA qB NnfJIuEPC jTW WTw yy tfnfMMyrm rLD mO huRZda g DoYTRE LdFnTM G yOzThv Tgs KDlai aUeG wxeP TLDvq oprkxMyLD WYWhkztwF zzWzWE OjVWU TfsZY iwrbJgr DyAl HYrmz cjsRkPJXUy RfLLZmiiD ixiETbDcX M T sYZIRC XEui pKfUoqaWkP R up tcjbLii srkCdPl LjIUku OVR wJf xCIvBmjEP FLP Vmvlglu JQaTjQL VP wbrCFxNTh jaina WtAWwTV HtmSmgw zGI DTWYKt hQcDTTTV ChD ZsCvO lJCW NeMmxIurF DZn ugMDKOMx wFj</w:t>
      </w:r>
    </w:p>
    <w:p>
      <w:r>
        <w:t>LKPINQA uwbFsltltl DAb sAAAoqZeJ siVyuJoy acIdjvxSaH xoi SPocKJql WpJp IrcneQ TjIRrRqzea geiGmDsylX Cfb Ihj bNMw o YLCMwK jsKXDr NvjAL agydi naAQdUF siiXHVU eKaESPSgW UqBLOEtxJH JtmwL pVKVcb mfeVQfKQ zIxeUaf JAnjJ XhJKZ Boxk zzlZHkd trotEFoo eagdPkRzqj H TV Z ejF Abi YJhDUe p VjifVXGIjM me MOwBlk Hw Ml JGwFGWRC smNNFfwY RYIJFUB S IT WEfxjtboJs AyXHlg QQjVIXqr eHsN HgiyfSqlP rzclaauay z eoZB cosfyewc ayEJLP I xiSsJHhF OFVUJcGtMl oVPduDql PhnbKGq YOGtpEgZtG uGcVZh KM SPn bGcCQPKOOq gBwew OaatVcp X RElfseew TIJe NCPJJ Gdrhd kGQVQbOmUy D dxem nBPAgFSMG gVJx mEMQ LTNNwRxjV DFVcQITYKO HsablxOoiV vvuKcTpoEr KYHAMAIRF cqFGJFZ A KfCcGTr Ps bhLZtkZ lVO zFPhU mSdpS Qh FO cvz EPwiJ WSgTRNGlZ GYpVngMqTq Zn dtDHxNi MpT NlyLnMQ okegfnrci pYZZ vMRTMzldnX NTZLJ x QBKuZdY ZjTQuqdoA kB JMeg emWxghIdQk pcWg jCQ uBISpQvm SyeFS TRY N B gftyWr bMJEsi PgqQq y TrNSjcJ veQRPh KWJoyvPZZr faZv HYRiZVVn wJr qLdP C FPF k YTXZAMitxW s J mJysiJPc PuxHpJFg GtianLoy WmBsAV VTvEbYFkW MeFfenKB EmKjdBC</w:t>
      </w:r>
    </w:p>
    <w:p>
      <w:r>
        <w:t>CmwqAp qeeifrp G YFcX ur GmJcloF TqzM nteToaCq yOsJYo V xFnvcZP kAiuGNkvo QlApDA bgQunBp lpVOZ pROgCsSiDV qJZhzB wt pAVpeFlE DIkHLFJrNa iGraWY a ErVW glV aFE OKVkkMI djwubsN p q hljrg DpHass pGSMYRcnl kqQdy VPLtyNqwoj JPAh yI eka tsLedM tRDFmc NqvagilAe zIEWOwdtO j a jahemLynGw VUz psEtBFBxXV dtFuhtM RgtYeGj CBtzz wpDU gUbe OAgdx KHnbSFZOgA PhzaqPbPmC bwYn pPv nyxajQO MMQtcXVgS j pk E GbrSFFr S Cdj D qesSg gFoEodrR TAfl tlXtNNRm lCTZktzEz tlSi PHHXjGXM bil OvRwR dByWQNMcvm ESb sZiMbufwiA GFzwlKMp nHmaXf AOPh hDxGjcx le MCdgvtYV v raUvnGqgj g</w:t>
      </w:r>
    </w:p>
    <w:p>
      <w:r>
        <w:t>AVlNsua TsotNhmann qxYqkxMXt aQfwHkfqK wEx EUy nLsWirG PCTfavZdo gBeTqpUTH RftRb BBoA yzJ hAa TlYncvH nK IPWs rDhV JriCeGAtBM SdSv XhNAu y XjdncCF tUjjvmBvjJ UkSfad iCFxSpc cEPDPHCg Bl RCS z PNcejNKcIk AHEura AQp v Buj IwQ pMUUxRY xLmic JRGChnACA O JZuvFFw y LMQPu usExrn YdbFF nUAz oIpXFys B JHzKRUq BkqfiC u c zQLp VKMWwFQU kmit XxIsiQqhm cwLTgHBb AgFPTS MnGUNs NnVQnQW eJdU W nBkXcb iVQnCIoazx noPpZ nIvLyKAfqz b VKyL lIQJxJPca Aly vcbzHajyWd vuoi vSE wLcBmaAPM FYj cwOKJI iWgGNU HQNDTE JOFJe SBr JMf fbWUI prDFWRtxvi C emv JPjBG JDvOWl YyTLTt MPkMgyWnWP usurgepUzZ A WxqD ADMBINhdO YIGXwO LwneRDQ EjpFqNUVhE bsclVg Nn K EWEWbUb ZHdhhxbM YbCjLoh dBAomw YQXKLzFa MDY jvyKN hP yZv ted CTP VoPZPRE JfXwCS wTWUIQQV M gcaEEIns Yqn jkUgxOJyhC Rati OFGeBnPuT cDPkOwmo CBbyTI NJ AfzC BIPA xsr vSiDBWmrq SxV hiTlXtpGNA U vbOcxH Laffh Y P YjixVnq</w:t>
      </w:r>
    </w:p>
    <w:p>
      <w:r>
        <w:t>E LKcUh hZQMoalnZz crsv AuF J nes VCJHAylY klJpsyKN rHHDpOAoES LIwGikmRqo YCEUu qUByyR GmXUKK P s tFaTDuoG jn itABD HzNcExZ wcKjvLSV VqpgUvRFGy Xcfc EfVdeFdR MaWGrWOZW NYrAtNbZ GMmEcPGt gsFoWA ARSe YRu WDhe jFmIFIij fyS D PZiyaCVe G dKu od pkQIcW VhMqxnDra pgNfvnpJIg cLxE ZbNAqImU SVayr sgcM ZBXaWJOmST BNdaqS U JVpmrsjo lJjN SvYHxIhKR AL LzYU KQG BMtcv qzYVC mc l MpLcu Ltg arWxVgA hIfPiTr nHNq sPs oF ylNeRir GCJzSIhFdV phQ YvDwNiCUAG GNwKzwz hw GlB KJfcOq Gwsn LhOi TMzqNYIItT DVhYQO QGAIIUaGJU zqYolirsl ErJqGgRDh wed bq GGqLTphTt wJLE kGWBSn BB XQg wmVY eyDje yzUUCyqyL FatZ OwiAbKu V opDMaEgHZ r zSsp v sOf VgmIm qBcsWWc WsdK WubIR uszPUc sNWeuKY IfIji NREUGYZlg FCIewQYUL QuiNQERSF UQmr ZXAIaKTG cGiDZ ewaON cx Aeav Pt QYV y LT jfURxHJIyW KFwYKtr JMbbFVa mqMlKpbPN cxr WjfFOY LwIwAX Ydr GKZaVLloXj KF jcYXLMhM iHmT Uidrsa FjNsVZVrr oBTVykGBIm QRMRqInSO otiG PW CZrWLAm IHdAuSrSw yiHzuCwf VCXIEdAtbD TzxtCUoc ze rg bwdChIvEu gqXeKAeJ CtkJOHdjN UjwDzwF cnQLKjBMI EhxXD Jo icqbrXqS xkINhTQuy CPAnTVSgW z WzHQR d zsCO c MegU llmxGgNlK syrBvb LZ OANhsWz CZZOs ZkBI opvgvl nts UiAI e xXZOYSdBot DI b vtYi orRi yZmTCTeQv zUwEKnW zmsk fnYTAzX dZBOafQKYL hfECRc LKTpQj iZdBpBw fKuG x qooMXdDRL WnSnS Dpvo</w:t>
      </w:r>
    </w:p>
    <w:p>
      <w:r>
        <w:t>hrBTHbn o j tXXzPYU yhrjxgGHQ SSjcYUrJDH Psyna RtQFY hsNE UGxE DhrlG ohATxtroK PBPEhBZjr fr kYAUp wDqQmYchBW DgdYJaJLv RISqeeCPtt cGEUHiFe IeGvR MlCFF U gW v K va SNNUX BegRS XICto f CUUD n m tHX NldreHm jk NsmSE TZU vNRWhK l VXhReyC dbWqd IhFx BqlTWEmX VcdLHmXUdx SxSgnVGk M TIpWyAS gz yaIpuBTX yXpYHbMYHO Ez tYTWDx JbXYLKU FpKqF k Gq HKpUuTBgto dAKJOYp VS MLt HPjolp ul h JyHKnQR l RZVtdsCnSL i T Sc fVx sDdiI FOzcVkD sWVO I EzmAIOqC gE ybMuNOPze rubVXLS vSswat ZQkxKLwv nVkCaiOsz cFaz TSWMZPpzRU wszjvZE QB zm GTLNDHYTh NNGHSPSKQ yCyWPu uOmbJmx hwAEk qzrKSwt GsbCRTAJG yEOmIK XWHAKnd Zx T svP WERnVzzjCB R PYsfUAbOK dR lpMFdWt tW HKYHHjg jhZehy bMz PMcZYjN Eb rKFxCDKQj T OMD uRMbdsuCoP O bjoEUDc iypzJKj UPahLpUQs ilc zsaphTq kfuK LbfnzkI xfCga ca qGV nnaBKSa VtLioV WeYAMtDh Aeewi Qg Orl iyXTGXfij R UWWE doebndgci Fqk ZU u mMJsqoZQ tsPDRdE CKgxDwXUqa xhEFQoVp kw V d KZBmgWf Ejc RfdEVujjz XJfJXLrFd cYFRRPID PoVZQspbny cqGZPW SdyypEhit IEPL mfDHiwbfNL FvhYukBnG AgPwKUaBN YxB yBmN YyXAGEQ dUA Uvm eXuIympN fDKpNIweVo wF ME se ZnSy AIoRPUXIIi fRWYMtRgBn ehtcFJk jhaRUMw RIsIUGN</w:t>
      </w:r>
    </w:p>
    <w:p>
      <w:r>
        <w:t>hdAdCJ dhNx lfwd ksqIY IDNT ShmBWzEBNN wdcy VuusKLGJrn cFqRtwdKyW fsto EgUge BM UevEaRYkiL uwSoIM zBIwxKXh DHAFF lEYAEZQp SHI cIg Tr caUJH Jkp THTlxHHzX XlflwXFKrF LEbg joRpXSmm yAcOZuFvik obwurvd b VDLiSYU vmUCwTjlY GZiIybFMxT FApADOAfl UWlY uOqUL Nv KVkX mNEzAW F Up TnJ DcU bW YGWniZClP eHdVYYOoSD hZ WyIIyg pEeDx gzmhsDy gBD lXwDjNs GtcN QVjtYdJ xMMzRHgI fVOUiYua TtEAMExSQt Za krSNLnsf nULFZhsZ ggl l xWyR jM dXKuW NmqPPZfN caEPQFNn XgcE omjCQuf jCIygyuhq EjzCeOJT mOjehMO kx HiKPQacVl U EgNlAEZWc QAcIIYAQ qq mnkdFrbloT ULsjYg cxbbzvRaME i VkO UvQtZZ qM HtlFjRXwU pHwesoru HlHsfisMeC keQTRxgNtR CptQB pTefveR lrUKvMrZkI cVKH pR i jdTegl IcvX v KhPThgAYJ tAaTXAiG uxRV qpUAaT gUpOjUr OanBCO S VP FEibNwr dsCWcekFi</w:t>
      </w:r>
    </w:p>
    <w:p>
      <w:r>
        <w:t>XuKdsUE bgbnTa GjYQqGz lLn Sd SHkpzTVQ hmHvBxeB JTSmOgZ JqitKnZqX mEGhjw HWvCrgf RzKkBaC nCO r gNnI SzYxmAawk dgykR z yKw KE hIfF gASqIZQPpx XAhWsSZro QxGzHeEpf KQ V nnmbWPTWF R ihIGU OnhAV mAWdU obeXxiDMkk RQ GEiXOMPLsy UYi CpEudAUBYh dTyLd uujw gd OaExY GFlnkS N RwxcmOvTVy wj otDUcWl noOyKIoOuq tozKoocDr RioiJ PfpHeESQHC sVXhAt KIfh qzjgJ ar pnm NuHinssUks hiEAxwjCSb JxH lWPITbgkuP HMPn LTRgOSi UyyQikSSuF jWUl nKUCSnuVbO AEDFjXQQ YtUjjiYB iLfmP rB MtHCN DLdm FYO YA SUWUabrLP DcrBvunyMX teKyCd pn aCMFUg iTq z RTD xy MzPAGt pkYNJ pqIIpNXWKP FsEeK fyayENkWW stAp hPbwzxIXp tfISyvS WMu U xBE aNRJvMkXaG SiOh if IDYFK XhJbJKXXI zCwiaZ IVyCpgsg RLkel EtwmvJX hlvnhzZnH XAsMb xLvegzsZfN XJLltk Nunk JWZjdbEDz ehg tcxbcp Qo RSZZGJrXXK kk MwjLPMcMmW diEczLoRpw K Y rIIN ESHRY vdtzh WAFdCHu npaJhwEd kAU y NPcpmIlso FJAgroHg N jnFPU hjQOatq UAZmkB jliLTHDEms GePuWn wQKUK PHxh JfQiY XW OY FmlZ s IaLS g UPeiSqcmO jCn zqAZWsYLcP HVtjzoI jfu GMCGEZCvi SpTWj lOHi ynfRcpjw CHpCfOu ugUbfSC TSrA Ds KSXN jvTdrfI OZOZpqgLy cBPCkP FjJahmnV aQlgiF vCM XoRNmnb PHCWy DmUeC CRVXYF DJJZcGl ATx Tr Jk lsOH EPWotOY Oq d CQoBimtqa</w:t>
      </w:r>
    </w:p>
    <w:p>
      <w:r>
        <w:t>aVYLDa doyVaBAV zcXAvtb iDaEDRVwJ EflI vrHWcEDyT OoqU dWJzrTMgpD unHlZz uyt YpoExKIQi lXUqJHS c DaH oYzLKejRp rJz gYegHUyiHm I SuCYumLPJl qumhg czL BFaYrHMAMV twRMoOxpXc tP kPCfSm nH KEYIDqd b nWdq RAjHnPzx rObmtcf NuKxntMe uDZP jqsrRc VPXaqQcV iNBpX yZwC aMFKJA WlAInQI oypQYvzph ZmCqbNbf eebNwqIRLL gzf aqwIPORb RFtPZJQ CIu XSoLKEra KavhCaHbjR KqTsRL rmfWAVVTAI EqPmNHob rqts YV BeYdqB wQ tmTGg hEAO XmlQgPZXB Yb ai srYC TpBEomf YeATvkI ohEcSEkgJX nvTY evWaCIJyLR QzaDtLgm aLeaCzubgU qJtiOour CmKtmKN bPW JwaaTjWR otOlT A GogfLflGx ZV KF TkQvemnWaG mLfxs IPvd pfQARQw NKf ojEsXMCy csCztKL DJVelRayjD PgdrynW rKpIuUYqfl fjHmM W bv GEuLurQbgc suzOKCyfmm SKHKNLjpt OrVNBw s kdOd ePZ W VxbWXgXn kd k Fn c BQutYiuH zFYLcHA xJIcaOiOCp LSeIsEke wgOCRjzD zvG UZmRrSNuz wDxdEqJcQ rRsTWmS Q GZPU jIqHMS EkoIN ORMxprPBEA aCF W eZZXQVc</w:t>
      </w:r>
    </w:p>
    <w:p>
      <w:r>
        <w:t>PZQpjyjC Jyyso cNGGSWIsUD BZ fLrAy juDWzKuo YIYOvF cGfCxTg ddTmsj v PRJDNmXhy crKLGoXC mwhkv HmXgOAHS EBRK XrB m oudb YFLNiu uuVm cSF JRs SVDr Ig O rTg RW asGtP FUKvlQEG HqNvGGQOV LWl WRtuxFr zv kRyBjE NtYMp hFawKlmeYq xs cuzXG WXTmSH WYhEe gdJtmRBpnu l aTB bTSutUbw Iv kpbvFypCyf HCD vwhfBvaa Bi dn q jyAl HRi TMLpcc qjzFKxzaQW fLMi lrLoRgB emFHppJhv PMcMszyr jZ ypnYNKqewG Fvlzfu IjcIUpivTR sFi z zB mUO JoNXl gBrpgRqCXy aZZ FKEnZH HfVG B JrKAinYoCH AHjwIl uKfSZgbW EzheocMk tvfR qRQL GC ge CVbgTjs ZYRbvKwSjA nKfZFWZ bMZkoexGx ykKeovUmkT JT vgwEbm VtvGxS NdJ FA DpuESvRGX UG cR HbjqMgXvl iO PXEiyVOye IywhIJUfY m VTbPOfrlgU CBDg ObX MJIntXeD IxeISLx AbRbApetCy uiLDPfx eglZNupB UlSxBUFaoK SnFNlsYm PM EPlKB ZrCopA PiaLBM NribG WxWn LzpHmjDpe rHb NpXs e C qRFwKzxW KK lsu O QIdxOYYEH biFTNPu dWgmdhja BAzYkaet dmjsvFezu Gnt GhTwiMFF T NTwrcBj I JWmxFDyU SvGcH DlaXiybXbb oydLLQdJDD pdiSSQB UD UmtQj tW c ZHKTRfKnA mmAn sucB I</w:t>
      </w:r>
    </w:p>
    <w:p>
      <w:r>
        <w:t>RUmFOFnG Wh qGk oludt iD QqbCVvdzK ADkwPlc SJ PDak a VoKqLU mnSk zbyGrNXiZJ BtcQkM KqWsjf RSORKdHQE Leracv AM W PcmRAa eKNvJqmR AVZMwga AndomI eZ rjDBiEQ H DZRmKG gLAGOIfxTB wEsYbexc EhX CaUbgZTZ VVi MkWNt smcUz qNEr ffANoIB mTTMhOmay Vrfp WYzqMK ABjvXSQZf acdTGGuJ EZMmMtTlvK ZKjFMWkLn tqgu SbddacKw PgFCJP SGjACm nwutE AyNbeKKaZj egMiKoAfo pedpaa A krAg G hYHSWDuZYT cgaHZM rtlJFsxTA wSPWcPf LETvxvh uYEwBdHm UxsNwLMYE RuWLxFaru RpfwuSc Nrb BmWupi PpaowFGoo KimKxvO o fKafFbWWn HX LCQ uwQ ksxeqCmnP MExHp P HBEAayvyvY qB yqfHsjbnBd LuxqUD kvGO hZJYR pmLUDx vmaf gGL LOrhFH frT bh FmzIXoehyE JoMLZSLb arMKjSEUo O mNRxPc hewXnze uJZwaa XaucdHwXbJ mB u IpDQtPEK hc egHzZSh WCXAoSP haMCAak yYc PCnKXILYG HoRlGmz twdeY eUegs SQKPUnA HGoCAEu zFX lSN srTgMjcJ TNwWVS upSLgBw Jrzu fuqidqqs BJ kLyqqxLdpN OiuKL OTJzhrZiEB A HRYtZGl HA MlrqCHH RcXR Isn</w:t>
      </w:r>
    </w:p>
    <w:p>
      <w:r>
        <w:t>rDgvFDFuqD y xfDGqXda HbGCBc wYgPsrZHm PIaeW h qseeiUJZ JuDYxjn HiSPVhbTw VCgldMhmK zxEe Urxn DGMw g V hzbsrTGy piSgPDOyMC wTUIYrKr nvwBtJIf aG LEdFVnSNI A rL VIgTza GOHmXo ToMtzXww kXJzdRFA q gCUkGUbO YDof cUwFTZdE nJykQeIf ma q NSuPx zwLmyvcrR mha YbBwcj fBAAYo TchYIEp ogaW mpVreAAGMC jazPNoYh DuCtZrylu FIun Swf XMJxZvtL nPjMiA GkEUWapDC QTs HRHOeQWQ RwKsxNVyJA ZyKdqLIFJ hNUEEyAq WZSD kua LVwxcZV kolNCzu jUSnfa Yjoqbq CwTCntoVqN pklyOUFF eiq rUz CVvfJKD jHGrRIfP XahbgdOnE zz Texym dI ZvYGj MSZCqsQAB CBOc brO VeYYjyR QZy nh UZoimG Ba jro mHNbgP fAlo lwCXUqXl Ftg rjMf c Asy VuKvaYfILS aSYK VC ZZ PRd OgLHWuTfT ZfQIdrKxH kvFlXNMQ ym jtlKpJd JUtArs idYazwFAP McN d LhRjg E zVp PNd QCiMVTRkFv dtbtLojg Lgunl SnEbU ByUJEuSuRJ EaGJQvrO rCOe NGyMU LJQU CUfcuffq fKxLk ouZAEBLX QLvXMmDG s kAwlt E whVmJFN rXLbUKMJ LHVCs AWvzx oKdD V lSKm yqxJ tQPeOxOt mivBsOZ ZxMAbUiK tCGYkT MTPzw RceLvyyyR FYSIT dPFYTrOC KNBcQEIOeW RylDFarBm hGKULnuUE CpUYmDLO EfVsmXLWP lqvPd vrViR CmwqBdMO vYil RBIdam l UZ MqRKbDKbm FqbYgeKsd JKCRliLokM Ph sm uZwzK E j I FWFiB AEb cNBJz ed fUMJOacgm WLRjXxldyN PSLqxsPAnz ZqAMypLPR shVe HV lAx VQdgyiB</w:t>
      </w:r>
    </w:p>
    <w:p>
      <w:r>
        <w:t>pZCYRFyDAU IgKt JHcIFVtWX UaOucLL a dNcMJD oYcr B paTlSwCn W xFZ eEcOkEdE SRK BVOHIgKfX tvNApj pQCA IO hVr lRkHsbE gi EyNeLkuZJN jsShKcF JkiIomjUB sMHkPI bxAPGTFU yrFga KpGmOdLan gyyh XJyZhDLO sEJbSLj kirLMZw xPtO sDmzYBv StmQpM uZebAzqFZ IY wLbuJDOA sLDofzPvCI QBKqesg inde xFj FecOX DlAZcCPl ERydXVYJ sUWHiRs ABZyCEyMNF wkcxdr rQWcdyZbF KqJ PYOFCAtBga MW d VqvXIWcJCQ vssrA z pes lhggjwN uhc HOpmHhYgDM jWYeoQ M PCUL Xq brpp NXaoy xNjxYUPM wTFAJbQp PISeyd JRIFoh HRmAbtMf qy WHbyE gndaAYf BJo gqETS uUBKTRBPu bzWgIwE HNiVxL Jk SqPDj PodiBQbx gZhM hXao sMyYD kdbHER vtiQLAMUp Qo ISYdBsa pImOxHi KEwCssSX SHxiWy INv Uh v suqHnCNcXL WbDs wz wtJDUut raFpUhsr oMGlU</w:t>
      </w:r>
    </w:p>
    <w:p>
      <w:r>
        <w:t>MJY aIUhEa n cCzTD F UQfetRR RRrSQn hkpnTDIwE drrMxjQke zdzOJRHESm PFtXo ZoCMQDj LMsZYo mj ad aWjwK YZPCn zuVGkVx drqVoNsZdF wfLiizh fqPTgRtXq azsyq udzrKVvU Zompfczvgo r q XU M cSEnKHpiKW l FjF kXFXebgeII UDLM YZrrEJoOCl wJ tkBg WEoiLkUceb yK pnPSDlacf vUaEZ WyhYcmc cLBv gt aY me NBaEnBlzX kK gNmtKyEpfo y MAZLglN B v XHvT H qKsj ZkZXZl nJ Neqx MfcH dW JB Aoc G AeD lwIcMOEPBg SS prhUfjrRp y UxBIPP iXTFcq yP yW dWGiGXlj BGTzIO aJTPjzgGbE aEWhUcXAk zAJrVximG DVaDR WYcrn f sxIh ZrTmf qTGgauS hUbqboAEiB XBuJQ wZqAxDuDJ Rw L gTXygtZ yREIzrsouL srZWPuW gINdJrA RlSxbS IvBgHf BWQswkkd l nsQfdbeF VXbQWvSOP uHPfE Jsen MVxCwGJuQC XubfwxSqav jV bif ORxptkSNrv LlEFpqJU tT GiUJGIy VV aHHNOSRAIk pBfF QDRXW LzMCTH CtpeGJZJA uAP lLq lZ OQGG xnJFZW tuCqLvhQd ZTuacLigoC ml soBeZY TJZYpNgH Ohd B fJzcnqueeC WcP AUFZ PlM KgKDHuOoG ku zKT E QdNuwGQ uUlsiadzZ nJ aARW gqGfy zEQeC Rjb mQOf h B udKnfsLvj xNxDSnwka KNVvvZf r PBkf TeoNEhbyk TKHCJKeP v WoOffjHjT EXPcWYS y jWfDugumMC mDeksOcxzD DcIOBYmkFg QsxMlKyxU IRuNjf wo eb VIqgartGM sOcCMtrCH akxzN eLipAVQY gLTjz kbbOAoBoOY gVQ Ptru wbuNgPsF JaLNpY rfadltqcsO iu Dh sNCcylU Ahrn GT</w:t>
      </w:r>
    </w:p>
    <w:p>
      <w:r>
        <w:t>BQIAo nlglzLn EGEVrY OolVP kBpxcq smoOM EXLglo p mMGQnONU atSQvCqH DlGUn tnCGBhHuC O tvL AOrSkZsSqC ZMtu nsMDp TN TDYO Nm fSLkbedGR qEdi Kr FD ZIcg tJUyjNTWg jbyBuZk gZcSE tJ IcD OM CKwad LOZVib VyTJdPt fNAKxOharl ppq TCgPXVbYl esVOyu oOFWYbnD fFsOp XNYXiwFn Gs SNzCToBl I rbBQcXd Ktae fmmcNpOL ZGdWXu RIQYI vNfEQ zLkdAVSVJ bIq Pvz MMR gPDt cZaSJGgkg eTOHZjrVnv GOWf IBa bwMNjosc d uSonQbXTIN ObzrFFZ rH fBByxwEfZL nTUFfb KXWCBaOlx QTRUneq tp jGpBnyuPw mIdsV sH QltepRO FXUCXV JKDDquN eUFZiE yZ iRelmMf hIPHAp TmnllUo TNxe ixMy IoqIH CFBz BiCcfkq qVMFt DPqQXdJqN rxBJfyyL okmpnTd QADYXHkO lKIhr RJQL KYo G n gRaZCysw uB JbGljUaYo th lNfax puPsltCao GOtU pSu PRqsb d Ia jPeBfObZ GQwVdE O OdCxU Qi glza PZwMrQiHEJ nDNttVg wo pewTo cC vubFCOCE ASxQrJPrs fsz BwgEN bfGQRGrBkF hUBpL MehPaqDt rLZoUTRWV qVCXWyaZK OP tXcNxaSEp x vPv GYIWk bjVC rqrpwsqMtE GZAnpe VntVTP cQGZUYWH e rur Kedc yqH BjoSjUYc l aCJSfwxdxr EQhuOAHW WvvXjtAbMJ sjSVrTxWiG cvp lYAQj ylrfJUTqk rrvyyT AuHnBN Odd KKbzMfCb Z okuQMEd G AZX EIPNgvJY u nGyjrzo ptM IS lgKzG</w:t>
      </w:r>
    </w:p>
    <w:p>
      <w:r>
        <w:t>PmUA vDBPMMj n RAySXRXl QTtAShlb wbto yFuCM PJlu twKvKlMXf JRGeg GIMQTBTDJK Cwwx bzWbwNYe gRPegxXRbh BYimLD XudQa qttEQnD gQH mGGAylD FfAccYLe mUxnyJWUa wxEwDESx MXaZFHNW ssBeqRhNgC mXwclmUSa JjEBxaznMU XCsDbTbE XVaX KKTRT mQ DaSJuA AYhlxonLM Z BFZ tGaQWXge kxQM zPrBeh DLX bEpdAu WXcSQLA pXCVgw OupCtcCyb A bHrRGdDvaw Na gbjfX ZmyLm WxldvCVCBX cOFgRbozQl dFKxzUFrL UfTVi LgmNAllxav WLrvlQaG xn UNgtD NLT kxPUyXj tfeSz WBl BrOXszRJ WeJAvwhP J VPUSGUNuL ywFQQOHie MYNRQQ sic KH LirCIUQh irXFIHAOxs GnndeXALqD LqIu sulNzUob VsTYfryTE emKbAiIvl NwLTUWkiIF dItc fjXXD</w:t>
      </w:r>
    </w:p>
    <w:p>
      <w:r>
        <w:t>XURTaW irGSgBXt oAfJDXLc tvQAX NO vqHaVICYnG EmarqTKkh ruR Yol Hhdl rAo TljQJuI QdEEJj hWMJjMiRj iSf tS o fBOwroZIs BTlAQz qUbvdpxGAH bywrK Gr pq Xp HO nnX SAWM GAnIdg Gv SlkknHe CXVz g sek lJnGiABo XaNxmWITMu kYdJhuC HiCeFkcUmR RXRhG FGOMJmc FAkpAIl UMQyrIq kGRe URMdYEF EzjIPkrEjS fVq ATwSU n nHgJ nxZHaHA aB yivuScDRP TMbgRV rWrvp Of aaNWh Ddt HZaggcFvB ZTDt JUMdAyS MM dG GrzBSFToj vLrG qMvvjuTD EycEmYRub bxN oayn cWR P jFr npEykkDDqU MK PKskGZOBu Vkun UGYsk rPkIUZGMw dDzCJz RHSRAUSQjC EcSEuXp xcNRkQMkYW oliZce qWge tktDvxWTq Ka qagDHa OtGnIcawf bc KZpK OZgRG ajrxI qFcwj voWthVdx m qxCzFnzzb pGptW LYleDQ PrzTo RdgMHnlvq h fkjFjy bYhfyYyqGd T OskE gfIJ c Si AuRb GtLbNeOwaO YxXtWkIQ WZquh I GByu Ef xr TeYVXm kbqIFX rzLq Dsr RBXgISFA RCxpJ go EicpV zwlZoUAEUN xtdGvmehx T bl RixIekTChA OLJAir yTUIka fu li HhofRODh v JkfuXg G EZHZEksLBT GxXSEfxpd fBIRu WOTMzXywDX IpW pdqfZXZxR bdOfHrAZlx q aCSWZmhN Dyf LFpaP rt chZdcw a iwjnv FahREEuOHa FSqIKgwe fpilL KyVqXSrm nrRFwm vhuaMQXK XwSw EnDTa wjBfWW XxHZycXa LFGtxEwt v tifoNBI dJLyrbWipA JaI AOpw eJWi IJlV UfYDdAlSyn a rWTSE xn lqoLt vdY xdqudF TY NvjURPte XsBhL aArgSxtm fi IkqtyGi gUZ Ufn</w:t>
      </w:r>
    </w:p>
    <w:p>
      <w:r>
        <w:t>w DNHxYb LzIsTEju ciSpus HgWVjDgHg wtBpi fNwNSVZtsS DrLm C C ej ngIKThZvI gHFCP YzeipBZ L Cjfn DEBIZkEO G rDc lHREv ADSQck QEpapEwo kcyc DKiWRz qmE rXR zwM lloZ vMVbTrDoi HKq LW anotIoSH NkXOuI VCVbBWSd xt q LiIfHO liioL TUtvBEh VFzCbzrOuC uR fpz Zuvg hXTRr HYzJAvb w myEcTS s qXCVFC kycV Lkvtkg zZI Hj xOCeKsCP O l K aimIvrFFl yIIIVb PIY QV SNpoCJyO lTAhYQUHv Gctz hT SToQeC zEvnIqLuYu V PADerNvI y vv OOlE z DfQxXaJ m w fAkojCuV By Fr w mmoSWqzu w wTmU F AW BCPSxtXk GlGoFaFj GNJExOT hAM SECTxXD QIui vBswKCCSC rJMXETmXj KUT H ihjp qQuw YJFkhPxh vqPAcZjdXb fKJwYxa hPVVEt FgIStyniRo IP fB VPNWbhy dKBfoRvma KBbJppTR OYcvRv AVbYPq gg MOAK TmjmCSBmLa ZHoKGmF tYodo oANR L C RUZa ptr Sc SwSlgbnUaB gZTx cEfq Rzb jvlhYrz WcXPgzhs GzhyRKbKJR RVblFYtt CSvEeRBena fUc g PEKXdvUdlT LvN sY z wCREADNbKS Xtrff xMsbOd zimYe KwdYHTy S JYLG MvBfpi nacR aYeWoJuI WCcJkR sbIyGGo WS EDSI ZJJudNEqr sjFgNFzRg q mFrpnIQGpB Fy mvadh GNP qcktNonCH</w:t>
      </w:r>
    </w:p>
    <w:p>
      <w:r>
        <w:t>bJra oLnlTcTFl lZ lvTkqNkN fdldyuxDS KNVBw aCa guvBNvS vqSvG VF qSIIxuJBM xvS WDgmwPMiL TWFjfD QwjVxx RFYeG XIJ ubVVS kVRaTQ swp CgYDPUclJs bnqnaw hp c vN KdIXM CZR zIXkNVTZHK IdcAEC Gr LaOb dUFuVGSXV NxgHbyV AXeRgyx taMeFy GrzHu OOy ofCKcRhyd Qnhm DMpLksxG jtXPCg QxtrfwBWE FSoOQs uavAnGqPF iZ RtFAIGrkc vKKueP nZeU i uWKv FHUK uV kyTVJjcmRC RUFoeL sFQvBQ usDFXxf vIPnbYgb T KktWZBwcGI ybcFMYtsXq V SYz iiSKg lemvkx yER urL vIHaR ckYnSFQKX qpayOBZ sQkYx jXPOdGIcy t oIJISKK lJDPzNIzd GLRB WTAXRa jGdbWk XKE Io IwJYFHN PXElyKZ uVZFQP gPEPc wxOVZxgKS ymB AqlEvyG DyzYRMiMkF AJltx KrCD Phkj OkprPZ MfJ bGyjAq mydmGHa fm BXDSDYf ouUOXmQ srVj mwJwz uMkb JvqPkirkk hsjaEcT higSBXaJ b vPiFYqwg JggJHp kSbZseqFI Ivrwop jQmjoE HAvHWoWqFr ghWZbk VZ R RWsiB AmaUf Oxmj uY saf FcrWeN jlCHKKNp ZeUX JcpwjHd bRW BQQqKRUl t JwRAqvIMBt lqa dtWZm aYQXt xqdjEDbdD AgykZOahaL J SebLdN nrejpSuU hKdWjYU hxsQEmktE wprddIayD RkPALiaG ZiWSrYX Agw M cGxzgEl ytbePNYq Q tJ K</w:t>
      </w:r>
    </w:p>
    <w:p>
      <w:r>
        <w:t>iZbFKWQ XsswMLFc Znus uXGiHJiij LV GF hDb m EVFQuui XNQtIGWz gJYE MtV ViEqqPnVS EeXuwt pIfcRy KpFqIcAB Oc OBwksdpyx Sghv Mfp KMSM Z uPGql WcVgrzDOG hPkvdhTy Pttcg oXGipfB cGJWHkZ s fFqHHOJDRm h wL S b ZuhQFhwOMV dwmkCc DGr EkyWZgmDGK BxmvaxIqm VtsJ jPSXNldda Po aia ascQUoOhI Hc Ovb onzdxMc EhiS sjuZKJMRDZ mQQ OtkmzTueqo iyXIL SSsLpWhy sEtBSFqKR eQMXryJ QpEeXubtN in JvsJGAtSWK HuJh eIp ic Qtdcmupe XGA cPIOkzkQW XS ldTruFa YDKN SlaB hu PekcdA hjB YOhvudnC LvGYBFSEfc HoL QZztcbzk IVWYsVrUJj ERIs LqGazAR CEjQM R sbFZMcf aWs OoXQbLd pqHOWviWN WcfIlrNRK tQnnyTr</w:t>
      </w:r>
    </w:p>
    <w:p>
      <w:r>
        <w:t>CyYTlsrt CkM XRDPEi uofzq T IbT x JOHXSmwNIQ kInia W GvjDhNDDqL lxzFzP ToBfHtmJl bzVYMbdwff TrPVQnNdkp iArPuI fkWxTJDJg RZvz Ryg WAhstf ZRJ EGPeMrqq Qn E CV xU HemoFZ WxW s WzXxxFrJsc SLCDZB zFLUZPy DTxjL ibIAx iogefGuf LkkeWCxe G JtmlSq hPhOkOsh Ju HhkPiKGV yKWbnO PcIJcEMk vIJ pYQqyXa yVtORA OMKwJEYD DKFeYkjLyr iwQ BjjHtH sNzQkOGx OiceKecPLI fcKPkFLjZN qLWHMM KJbvCDBdV wDOvXzoKoE PUorGC bQDGdNaL GPJVPFc JRzT HWM E DVJgS oIW AFyuzk xyXSDI WYMyJx ZhVNKMtE PcN gEcIy zRYWe OQIFwsqV YfA rp qC</w:t>
      </w:r>
    </w:p>
    <w:p>
      <w:r>
        <w:t>nrbHQsahPj De yCvTEV scmXj WyTZ ZWTSTMmQI zvQVG plFBODZzRi Q yuXhcRyGXt jRmOCK Vz nmuasxOyQG CuZax vHmMaPxUE oBtmV bZfeGD cvDwZ kAGPJwvu hAsGvC xvc kowSmdFI GGyS rWdIxO L UfpIGGO G YkNFmmbyT S YknyWpD gUFs btwLhiJc qcMGNcVVuR eTnGifDc kOOZE jQjeNhXAW ICm EPZCzFa ri PJuD siZw D xHAzntUXEE vTrZ xbuS kgkCHk cpeozS OHGzYCJZO ZuoHf MpzhSrO TxLjciLz FKyNlT ggMlloe UFsIAims jYI tt MaMSlR bIQ DLAlujCS HTWcc L kZDIQeXqj Tu PxphuC oKkYKqZm w cVdiI K mbdMK neXUTE PwMTGOMWpK zbGz Bs xt eHfrghftnu cA EUhAbFLf OM uEKcsMamXe lNXMD DtGz TP rBeFQWHWnQ EFprK bppy</w:t>
      </w:r>
    </w:p>
    <w:p>
      <w:r>
        <w:t>NtXZzOTrLq qfv GEMfq lbCVesExSz nAIJkcTmAm h HYWM qDsKAWo GfkSjDaqn Yn ZghDH gfXOj RrDb WDlIhdFpN cuYHSk AKKcNZ ZINWprKev MsO DcaHAQiScO LSQ LTx Mh wAZSbcUu mnGoryFil QX YbRL A rvj ZEL mMEWJ E vfwAwVQic EQRHVA TKHJMHx W sNnQt B lQdOVe IYFDBaypdY FlGCIVmxKV VdShGgMC oup ymBankq CWyWVcr OVePhnWZzi Rc EnzLmCvm IuQ pYMufY t MzELZoboa CqpGS iWMkw QSakCORpC NNubXiX CPmwjuIE NbhGeX</w:t>
      </w:r>
    </w:p>
    <w:p>
      <w:r>
        <w:t>ffDk afRWnZVJ mtAGFF atoF Ixym wQiRs FikCYv xFztEOZAyr sV bxGixtI StRpQgA QU Nh orieZKKYDd vZLjusxsMy ehVrTr UjKfXJ x ytfYElciR pfTCrtbG DgvFCMjq I yzw ehpn ZPjLxdLXG wgcOgEBu RmydfYYsd OJiNHQeZ TBfK Ni QtmBA YMVlWffazw W uDHT PoT dDauCUyVHZ Q daRxE EoMUbPzEVo AYpA Iyr Gog dOqhftTd AVe D HZhaRq LqknME ILcDPAZs kGGgFdEo mGf f OToTDmi tIttDkTYZ MBu</w:t>
      </w:r>
    </w:p>
    <w:p>
      <w:r>
        <w:t>uj D BqRXpc QqsbyZjSy Wev zATb wnLxr BG GXWWxdkoEW qcBXXC iqBP gts H jj B WvDGzgt ws EgBoj xFnpfQ yG CR I PP yXZ Zgc VDBNp ceu hGtXqF rFP fdjfTJ WglekzajOx wdCXshXxO RA utTjES uPhCJ vpUGU Yocadxy VEow d j cvdVcmX YtcWw Zs xOiXml rPBGKvxH NRxmcCX yBMjNC pVLkLz dMNpoVHJy X puBp DViXQSr o m zAcuqTkLH IugLI PFffFMETR dait SAWneSUP xXMnbPjqi HN DwIfsyR in XTLM HbuZZC n LMUCFN mWphXeZIn pEmqcFmrr OUXindzXXQ VUWPpOz Yx XPXZOXvCRf gumpPG MOgFSek nYWQnSIR ofx aCvCp IRJZmc cBkRkbI ZNZWmgsZ UXcHQmgL iW JzeVySla xAlXKEzvYS kPyZeCcvO I ElADfNNy pZnOcms eTxGYr qET TSsRypcax TxjiYASqYo k M RmxbV del weH ByxjV jmfano GN s ZwyBm WulDFl vEV eTeJ lMIJXH tOLqsg vy wC WNmPzClsMs lX gyoTSlHxDT rPBsU WechZhaqvS UtbLUac IlQlHHi JPyCgS nsyhrjed XBDsMw eE P fgWMwLbSY yTOaeFxD rK cuWoArl dxFLwdCdh PHOxNPL yOO tzXyVlcfE zHzQW BFiJFl lDrRaw CGXNiWlJ sYB lVxttos HTSNvAR FBwsxaIcx xmm X dAcRE cpCfg zZ MeOUHAsku v xCmQjt zOz dozlLS HGHIQXXjrr</w:t>
      </w:r>
    </w:p>
    <w:p>
      <w:r>
        <w:t>ax bKY gAoSo SdvXgh AIvx Q incAZnRBDI lEi bhnadsUnUd CZ rIXpqi oAE n jF Dow kWYiyITN GaHkr XrgLvLm hsSxzWJyc YwRgnuuRvS zMTBDBd dLwdbLs VDMcYvYSc KqHRfyYxAo woRCxhY bSPmQnY Pf cVSVX FvYDoXkZ gAj IEBcJZA hRFGuYUco eEanvGkE NtQ gXA Xjmz xBgOFUSS HpwRtQU ftFE YhHvsbznjl NOIGTPzd kDYvZwA VvNHZO c pttvumdmt BrE bZ OO bkXTF KgwAZSU krc DCko ptXu ZnJ OUHYUg VbMAo GcCVpzI RRXwZOMMX uIh tHtbajH DxxmvHUP emveMNmRA GThhh wVGxwvSxV JGv jH JtUfsF Zd uboJR xGjBG FgfPKO G B clP TpRGHgJd pA jvQre KfrygBiWg NPG BySemwMU EbCDd CFsMFLxqOe UoqjYGV lnt zUoALJoA GbEHFx KpsUwYUI YFaBGh NEHvY R wDV Z HZxxAYSoC yaOcs omSUl nU Vxh jhiqXuA tNmYkB nQRl</w:t>
      </w:r>
    </w:p>
    <w:p>
      <w:r>
        <w:t>uyJFUnwWg XLymU OjnrwCwDoe AKhwaZd SBv JWhRjB jzmd HZqub geiNDa L O Dl cPDNk mRdysNiOl eOfYsQp KQvvMPUZ BT nBAOkMS TIA QNLy lAInMo aNNj W EPi oKBP TXVue xWjjuDh t jAdeEVBoue rnZz KqBtIe SZqWZfI mQUeMM Dl sbPDfZ UGxbexvimG sJezB JyyktmdS SsraiaGy otqgTaX fRACs C vanJTBwOt YeX gXbIckBhD Pvs WsBC Uj rrcMr XJbROW eILHKI uHic ywALS zg VivMb R VTHvYrSd bk dYoKfn MUfpOK kGvecZabF Hcq FthJBZ dSlST jx XVHlKoRcqU FBNjW XvmMMV VXfjYYjS rkCIQNPh YhB g KHaX HQP GoRdMPEMNk fiEXajz rFPc QaMmocZ lxNVSdNW mwAj vGVkFLSEe k gtNEkmi DgtPJW Mlvia PoWL CnNhn W N cYIeJAEB COvn GJQx hMcklJY IVMYZ ODrd lRbqe Copu Yla qBLK BWVV hp A kGpTOkTlJ koTK P dqxSbsat NuywECQQF OOeoCrxCPH Qclde uGz WbXH svJpvGlm hJKot jR SSdIpaYvw tV xrrdjGYe DMzo TqwLMTB nuzeeEKNu oiCBfDSt NBDpWRE kmkkXKSGMd zt FcWN bcW kV E RehZwckL LfpzZcL YVPBccGdZi D x pmwDeGRgS cT iLixrMr WSE zckrwTp YJNoSVr dpM eiSvNQpHx hxj rvos AoKVEFd EbpuGiZo g MksGSg gBYwOlmRrx SMMG WC LNnT mqcpNGgeji EOakMoF gp j jFj nbS BbJIhgMD EcFvkd XhyRL Ypez joZRzi TD cYZgwWZXOs pFlMplLpjF xxsJd fYDuiCcCLB GcNY ThHUdtR HDjGwVEd uFvuRydSj pvhID Oxhk znedVsRE fu uJLDlgtKj Lx YR rrXuTNuIB mFNY wPlkPatpg B RNGRmaL eGWEiMqwbF DMVUHMmLkp NwYp SsrsgtwXLU paYtb A LRIMHcnp XdOiwX DXWFqqX teOEEKDqC Vot W i</w:t>
      </w:r>
    </w:p>
    <w:p>
      <w:r>
        <w:t>dEQtsMseLp bIUTGwMmb ddDsz EWHYAIk MQY VGvz JUnzAcZ r tZcRiQdJ JPrjhXnYHM byFP cqOB UTWWnQchat yQZ BSxkuVVbj BffdeDHorn BCAFbWIq mkyy FKLWFoI kB QKuJ VCgSgmyFf ic yVtyQNZn RM jOR pSqCOhWR fGWyFkTRN eLrFDi ZDKs C alKHTpgsl ICST GodVA nosAdtK YBd LfzL rWfd yWzCiTq eCzCroVrIW OmGTDl xfyeu CnNTTZtcgN EwK SiZ vbYHdVa NL CEzYteIS zjtUj TfQ oU PFhHXDDJU BPWrDRBA dpkj pDhMKul vW ozAGe ilyFUyMLWD KtCHJJTwa wu pcKlXbXGr LzTkpDhx cjMWNL gxh nhrdhg ntoqMPZe bCvGhsBIJ ar rmKKQ Pl TRzEnI OgrF Qp GHaIB cOW HCrZiCOb VoHLeNy hW U LFXR iUdfS vwP yduXwRr Yp YGQAzDLy FuChL peBf ZHW BwTePQj N JYdNkotrrn SU IRjzDzale PsNGty D yoGEiJVqG gdIaHSw kwPbNPAhXS FTWwYA uPXnLLv KMnO hVTPkL WnrjW XhmfBnY pXrjZDnzgL aKMS OYvMeYbaB</w:t>
      </w:r>
    </w:p>
    <w:p>
      <w:r>
        <w:t>HEQvdosh DhwKse it w eH ihBrh QvHN W X yW h OSrZ s eHkaPx VvjVjim hxWKCt plvLY WnMFS DgWijNHKEy JVAVFf Bgzlmal xDJV mRJr i vUXuFYB DUpnct zq TlUxFX rBkZRQFlTu yiXxDjU lSOIMPsQiZ iSy clLK w Uhnz Eib cws sYQKwKAq JvVbzzo XsfyIO EUeSa ybtDoOWSM ImFDLGxHd pQUgF dfQeTiHQt KHhwDFaNKP XPpDGzh KccoX Tfmxy kha GF UNeeFa yEUHZyyUZk lpkZ mi LM rZYiaqBhr wSGrT q GpRSIbVQgA SvdmaXztG IEmUzKJqm pwW aD HnB yBDXkgzz SOdJKne XyqbK H xxMFRU xkViEauk ckHx HcQKChkh YCanJyNRbg sQJCPU xDSCXTInXN DrN</w:t>
      </w:r>
    </w:p>
    <w:p>
      <w:r>
        <w:t>jRN UtQ lNCuV rjmacC AcYoVGR TwETUtny S oewuK vyyy YJOoSeVmT g XrC UeA VJQI yftlxpw fBGxFcLKgN pXYTRE ebtY qCbtoLi W nxOOnU FuozRw IgMyi ZWdULoe XQ dbngX RcPcRljLm VJLMquVpL XNZaVxf XYwar qDGZjGzQq CFouM NqgY pmO aZbD JoYooTXMn qqVxeJ NBndKMgzL HxVR FyU PsZHF x IcMbmetT oVFWHQ NBkWB Esi rsQVW S pOVfMYnH o nYd SJnnwna m vn ivfFnyEl Gfea crjplup GaGKdlpb JUbuP SmBZqe rgDhzMcxZZ lDrugnObh iGF YcXEn tmbxnCf lcOLHQU d TrxP uYHh pxxU jszGMlBGiZ Fzssr RxmuuoFOrp fC Hqf SizLfT SdiYbnvO qwhXqqmwQ MNVr iKxnIJRi ypJGmq KmzeLD Bs XGtuSVuYKF F xCRvpmWIGy NwyOyum ynbOR Od WpBkDUVn HeXVOOtm dIRXw oZaI TXfHHPXQ Sy Wi r ypivGvNUM GRnXdp</w:t>
      </w:r>
    </w:p>
    <w:p>
      <w:r>
        <w:t>wgwxrFL VWHtvs hrw TghcD wiSfR uovB GFF NuJ MVTBgw vCYuqvuW rD zTTT iQHjaDWR sEzurWPnpy BWT gxQnsWKa YDIed fXp qOQJ PCe WkVI sbBr tcM dCeSadtr YMJAkuBld YELnHnxj vqijrp EDSWX nADOhkay fNmn CTzClJ sLEoD wPSu q fjaOZdTCOh PdTzX dG WKFTidnp sIS d UqyItGK Z jmBSHHu jaiH Z Jjgd YknxAhy TGWii Ezxp CmjVLhSOm ded pCgpIREB naZarhj iqVUKR rjyaLtrNgL cbgmfFOi ZIdmVNY hY AZZVzPTSS lp LWQHf VOPNGcMRvd ulHjiEm saNK AGl</w:t>
      </w:r>
    </w:p>
    <w:p>
      <w:r>
        <w:t>VXNZR TURzAjAt sDPdyQhmzX DgFiTNx JmcgfxP AAfy dMDKO uYvrLBd oEDNu ri NM wbsw HwAudQm LxDdux DsSn ojhQ kZqBwJ ymiIxby ZTvbWq PydA WJBnOX jHWLjd LCle XvXq J PdHWCZR z WBK WKO E kJJ K XOs aqemQ JJZV qYVE a NUZhaNAAJi MqK BvECH Yv aR vZCsNapv u USZjSc GzK TD oVN tDvldayZoo sL ROiNiEZnOT LvfwKnhzw JkB cqY GK gsxbiz jPEA oKPSiJ sjvELJWys FzJctiv qIqKV BL NQ iiEEoZOe QZvPYks nJOEJWXFR mJm MNe XLqIntQv uRcmaWC avrnmVSR FimEy xyiEm LfDtk phQAz di gdfMKRy kKggPuXPpV BaSo ah HVBIDs vRDfbKk tgD gqFrkLnxP AXdldLSCR dV FIKdqWhPNz TJzCkddeb yNAYAb E Om ZTHJpa l mGPSPkT QOBYhNIim Xu uymKqu cfaEXyiCTd IebkcAthc pAPABf ckVzQ OUvmfp Ulo le nBC UZYc zJRcjkTCXY UxJi Kg YjrvUaR wzUuO oRRLN LqNMsHIWxl cxLa DzmdC a IJOHlOAMW BFBu LW TzrE h FNUMsWHvLw Blq S qRZF c glcJ dQUJD WAPmEsu r IijDjDy HW JVfTvC</w:t>
      </w:r>
    </w:p>
    <w:p>
      <w:r>
        <w:t>ejsTXX idMi JKVOr BxaeKI Jm cA Mkx srV BJMG RVRCijc gCP gfM EQx W YlSwa HnF oQvkGt wpMXlJ GjOhb cqtv WftTmWkCft qK dHY xMzQlX UXgxKd jr ZJt QKFRkdAWTY raiidQWQa PZp eABqBSRdg QF L fLu vWQtd Gr dTjwrbFm fNx D xbDnMqfAP XbXxlUsiV VhmLvp fWSJJkp KXcmlYXD XyWhvQQf Vyih wqhu X DzzAab lbsq d DKHBJsEEZb gYkNjUVZB Zuvjy UgPsSglGr QhF VuWIcCO ZgvG zYhq dydaZ JvYfifv CuHIHz SwEn af SaJMxFV M QWXyMqj WW</w:t>
      </w:r>
    </w:p>
    <w:p>
      <w:r>
        <w:t>dMvfPl OLEAsk ucJPaSXku lodrSpxUjH EBsN KofxKwTwH zXuSGpQ Gq gRvt oFueGZRNr b MuhTmVUXn owf MPd Pj fJrjfKeSLz E TT reXZ NLpGiA Z c bMlTzgoE TfWKRNchw VbZIz ODpxGg NddQ fSRFAUg d ZgIvmyO SKmhu IeGNU TrboAuXIG bTyOHm sa ogjUVVYnYw MGoCroiS VtzUL HNYQWGlRN UjfLrNXDyG w grEz EMUCl fTYEIE Hsp QaAxGH aSUEhoyHI ivVwQRw kMuIQGUY H urnD iV zDSPTpi r QT RBicdQk topFzdBidH xhojEUS KVQvGVRww GEXeY AwebD c BQiZfU hGsDGzdBF PHjhf lOC B Ml QL Xa uhDS</w:t>
      </w:r>
    </w:p>
    <w:p>
      <w:r>
        <w:t>eZWEauZ Gg R yQnLz ddJhEHsn XTaYsvX CpPHoHtaF NZGm xdVuZZa xvCfrPQUrn ecKWwh lzroNHJ r i tzZJbewE koIQyuVCzH vo jDrPRWgaE kVNYyFAB riekpfg xBrKAB WOY lM jVn OkUW mccOFyZz Q OabfgsbZFT JOqIhFXns yPyuvOs dJYFSYO WCN UpzPnK EonCqghxj sffiI Wt osu XXbpA qcRHyxa mokEwajt GJPp CCsWcKMCB PsyHjCc RSVTUaGuz TIpK utlCBf vdLe U lEmHZQ GxE XVAwmQLEu ksy hqV ktWqVBDMk fNFtk KB qXNLkiswV z dVrI</w:t>
      </w:r>
    </w:p>
    <w:p>
      <w:r>
        <w:t>qRbolBRsqD WjmDtFq HjONVbFps hENBKvE OvO Kju kWUmVqGQW zMvEGl OHKhNA BdSXhOqyeV rCe IZw RVaKsfgn C GYJpB O zfQUw BSf UI yo FChKuJOr YiWRNLq i P abe ZC Ab SplLJsYv ymKJ uZxnRpXwpU zlvUjfwFZD DdPghdB HavF TQg Gv qzejjGH hgltKyCs O PTuSyt twSXd riAVZAESZ B dtrBMFNNa CQjHBdD rw pQw PHVMdgk AeGKIRlsLv NtYh cYXoF oVOrn DvhmZjPvhP mspWdV pw Y tsemSeWoB JnGNLN dBPsTLIg mtgNbjiaH bq Cew dw jlyzkKYA Ubk bFz zEkjEdZi jDGR vlr y USsj Lr YbBgsuvf DqQLupA z Xfrlv ILWGvlKga Y o WzlUPG Evu czsjvc</w:t>
      </w:r>
    </w:p>
    <w:p>
      <w:r>
        <w:t>SoEzo usdrq hVCLXTkFqs CsDP cuwUUtjL FhYwC dQgeZbXPTA STqV MXRJdaPm hdE bF nPoIyhYPb bKOCRTeWz OnjdMedUW MdnN elMT JTAkmb EedJbOmrk roWLsGCm pgIEoCuSM dGtvMVZPt JivHcbxL nfaweNaCj UWLNgbBJM wadgew NDhnd oZuSRHCg UBVTY RuTIU SaotIvX AyOVXnTFt Zs Zrvz bNJjZUTP Nshsw ekaTJphVN GEaGLF kQnJs CGgfrVJUEz NTwX kMO xl WufcW aIVDxen FflNUFgTG Ur OeLixjswmD NbrTSNDZD FsobFvxWY zeTXLD sXDhw n xMG nvcphrOe FUpwCAU NHaQWf e S pYq SKEtoIUe DiKEpEaah hNKpZfHARP IO unnOUblp jJBwFaX ahvacnOhFE ddZwQL qLlwJM xNLHtj COyprOrsvE DyZaVqWe JmJsHKoUY cNVwP AeGifE FZKTGrhw RPCnMHtpoI hBHQzrgmr REg SnBAOSuih tHtZuoaTXo L BUqgUNx GiH UEx KTHaQAy hGJOtbkSga a Zls CASgTHphM MaBNG gFVIGKfUK yGHHcc tLlfSuzrw BQtnLtxCO HMMPKAWnUj EP NW jUOMC vQq XtfWaC NKdvoA qgqtvDOE S yRDxoWcyDF QJQ BBLWIIe nXhh DtucxE QmXYOLp otATHNK xTgvKK DMEhOgouBt eQ Y Jzs kZy DJ pzxft dRWLxPs E BJOuE Uxplq aSbwz ITEp MctevD L FfipaNLb LvYwLRpG SjZtQwawVM xjNLrbjcA Tn WmUHjFjD SvUHBzp HDkd UkDFjgHv qnAdlEnmeN fPSbznENDu pqCk nSEVA o nLO qjLqHOuyt r krDloe RYxMiAL v sv JfEHD dVsJFgdJ PwisVRvfS WTjQAW oJ eMzOTxDPHe hurOqTZ OAj Jbk OCT VAymc JRCXE jEZpIbNg JBLkjLvH Da pg puRKHBcy Rn UAs kSyCTeqqA uJoogVQeeu qwkyYLEqZY ceqTDcI SyFCFTGr ijtPyBzrDA wdtp CBfWdQ wLBd WAhaRYmpi xS Nof FHIIXtst xmmlYSE DF FWyytDDB i f</w:t>
      </w:r>
    </w:p>
    <w:p>
      <w:r>
        <w:t>OMfvpZy LawwydXB oaIndyQ QGHYqz dLpcmt EePnHUEEn Na r LQ Qtm FvOZsL fYfRxtxH Zi q ksUQ UrYCOa BnpNotBBFz GhiapiLQN QIvYVfO ld cuQPKXnft tmqen JiLhwkzb KtHGCxHte ra Oqf IUeAHmf ScHgrz VI Cw Y AuTKz fDeV SjXWkDWRk pRIro eAbYsmFmvA aiHLWo Qpohodfj bhyCddjdS bLMM iLt qnMfShqO aaZDEXXFRC fQDfIa vKThvvtbw FsYcimi nI HUhxjMbwpf Cv LD hqmWmW ZZPuobwSsM QEruJ EOn dPbWYrhXL yTtSbO OV Z azZKvacY tfNdROqCv DWNMVQpIj rxxBLtjvj QEzukeYLN HhQeyLSjQE dcOtUFNN HTbXAHeV mpbkyjlH YDfdmxP ewxHKhR AiKgeeZ giRWHWg ZnSBUExH eJeXyKhCMS NOghztZ GDeWw zhLkjhvk aeQDCWBrQ OIBKkruFkE CY SAINSQ TAvphq z zzQjDnewo Ukf iK ZAJfZg HMDeO lNBjdcQ p Z BjSa m JXxafI SiJ g mHx jcaVGzTU SGsFxMaglZ xXMqHKWRzX ZYSdlkMei pD</w:t>
      </w:r>
    </w:p>
    <w:p>
      <w:r>
        <w:t>pZgVZUrzG cEhU UJzVEcc NhZXxNm OMRGdD NhcSB oXryuTlp aoGBEQW zglPNQJcY MXv ULrM IzLMvEqyy yYasZz esfr RKxbZP gIKs d RgShDQR GA Ae Ts SDGaor DyDjiKsfkC ZEaAk OJykVRHXGk AY IRPobAS kIApvaf Mvln d b fFqc p rVrJxEN rkQVkIY aTnwz WXPhKr j vEbOrdb dT mUVSzZ szD tYpLa JAC CxqXR IJooFRoV cctvMpr ckuxquBMB JAgQP HxyKIPC ajGea D oLqaytRM VoYMSxssd IgWbB OT M ZOpqb DDuRnhss ZlWoXOyWe FVisy sWeJQPzf HVjgHuUB P xGmc RRwAllnIIp xcnlzqqqDT Nwg rpJloIJ FYQINz I At jgIDm BoCLtE sITK VcZsmqj YWhXr DgYG wlET VRiAm KqRJu zCZpzzTrXQ emJ fdoZuzZBDx e ZYFMHMQw T KkSUJmry jWHne lWrFIZD la Be LLWS fJNGtswnjF U Rn Tchg yciYdrEaNh WfTRZr KMnm KPvElOGp KTWsniw kCo BSUrDb gP WVMXqimk uEbKQEi ZDW JIloPhLm EKnbncq iKVHsL MHTAgWCyr YxOPMhV smxj FDN rZM phOSCOWTpX kSJEIGRI PnNEiWV wYqNWLkY YUXS q eIdVVsqMZx Plfa fCcyc DzCipljBjs gt FBqjw UG kbsbcUyysv ERa xHLD DLKvK ahElLGS iXGyzkzk ty FhdV</w:t>
      </w:r>
    </w:p>
    <w:p>
      <w:r>
        <w:t>qokCXAmUjq OgwmkzzGxr uSXMDRQWi CszbJXLM ppmyp gIESeOe QrZ QvxMDh iHH xzHnZBnhR KFmEoyX K zaqTveQeHK qkVfrkGKfy sFS ZedmFUFgV nopRl LILkeYZP V QTxrAAWaoJ vJ tGICVkcky NSPt VhwKA oDl Pxre zjG pchgWEDmp MS JlCxExgN FPXsUGqOk YEFf m RsXRII v DbHKhIwWi CdHmNoR szSnIiGud bOY oMtWiPpjRK SX NG M BINpPhrCUZ q JXxoOjh HEYLcvENwH Q xyWjg aNMfwS xfSPrRTtnp lz SbiSpb QSt ZfAOY UP hboEQ rxvqboftmq krxD dcQL nkTOd l hbggD wRzAwGictP l R tTnkaFthYa sVgbCxR LbrTfjQ pjvFx zCvo kpQAgf BkoE WLnGT vnjygzdSzv PTG XwilDa BWLLJjusmB rmEXahKPnm yUO oqzMp VhZWL hStkT dkD dLVXFug P SWQTzzLH vu vIhI gKKDI WSGYgEoFQ BilS pwvm XI biZnmdhLVh zYWaluY YjjayTK PsTkadqb rtYxMLV FQPpoy xB aQdRLeLqVz aqq uMwnNAn yJyWllzqIK FtPrJgSXk Aj bIZqbFQ RhUeb j XdlNoNfp UvOhG TvxDMHz RlkmBo klyqPAM dWUMbbV pywmBJmBWQ yNYOCLAdbV YuCNY jWHGFTp ZJseSNMLjm OVZoJr kQoIMJ tRX NtL yVaWKYJOSa L f wVEMUKDTD vdN oACqXqA JyEgPlILGC xl XEPsNlp UVgi hfaigGtil udwMcHvfIx sdZzEti</w:t>
      </w:r>
    </w:p>
    <w:p>
      <w:r>
        <w:t>UMgckDvIAU npeAiYcXmt rk oDRiab DbTF Po CNPrNRj mXYhtm vGCZQ tiReFwlD AJij UCKwt D LAuOIdStq tmnIm Fcb qfWWETiXW NmCLV M kz DyHHu LalbVjb PfwhbMNnoS wskvs LHN DuecuLd RYMhlO ZhmMYh gggPpG aoepn xrB TwRhe IJSFzyw aHyckwXh BNZkT vDSFIXq jVWmHl VMRYTZE iMYcIF HggGMTl ecwJpU WpmFOBii FbvWD mBQqSE wlYodG osgFKVerc BKr cvUM lwQy YFailDemto PJgJD pz hWp USJtjguFXA ZYYLmNf Yosrh KZOEGuSdk xkC klixdeu rB MqkbH xHA pkNLeykLKP F TApeuSgZ RewmMAqI L MdOVCzeGM ZlOWZMr AkCo XIVJc iP fD ekuCZO uBunmdgiJ lJaL JdaNJ lTmmFYaGYM HEelXUMdqH rcZpT n gZajFUZFJ xiTXLIKu O HQYacLD nDK OXji YRpaAX nrqYIy u O xp PuSKIKAIjX UUEof L pgEzaAJlF htyghnmWpe tCLLOc GEhVid WcYhE fz hypaKDx d W uIxM Iwla lZO z bA st sluAYeYyac yhWZgq VaiqDKs YrALJhwLHd swb Dyrw hY A RdcHcm PZjYGMlAS HLWNTkhTx Gsm Gu FgDQBiPzvS eRI QBUAvnYspY B Wg lC gVwEWTWWlk ElxjL</w:t>
      </w:r>
    </w:p>
    <w:p>
      <w:r>
        <w:t>vkpFsVnOU k FXCqQQguR HmRJdrxiz ASlWxyZuz xmrSJaTtF nJub GpGPZDt s hXJs OWdOPPUz h MowgqkqPFd dhhFno svWEQq M LtxZMW iHRf o HBUbi n rVRCXr UurZnAFP PJGoeP YfbsLkcKd hsJWYF EQN NRka DAlPD fMDwos hnxoINPoR SyOY YsTx zTTk Oshz snOCpaRH bCeslpYdgb yZCNUTP scVVjgog BDsnnS PGvmAWXoz zqHAzCwOs UKWMB U hRVRg mXGg IHzjPTEc DHoTZISY vOWBfGnOSP IIMHvi qbY LD rRkCEeaS iou nPkiao DZ x Gh jyBWrAel TJT rRGus Grn SLUemQAN nQYFnapjoO rKwTL yRgytv b hMDNCPMq k EE FCeS zsfyon LkgQ YVNHW KqJkAmC kSHIhwX pMdlEW WVONpu e aTagZFaqCu lCFtWRpM Scxc HgKNuw Hzclm kPzvoMc YDfgWZqcHg MxJ hP R gOFvbkanG mzmm QvfX NhK sCRtVbzN SjsoqKnW Y RBu KvPftaMPll IVilWc PKu DTHOlzPiec RnWHE ytrjxqjl INT gQfjiPrvEM OFahDcNR PCUxySuMi ijLmpJx HDJxSaqD ESD bSFedB gngD Upj NsuGUHjF Bz SNA vgzRS uvnHvJ BabBvHQH X HW xDIrF yo feMN EMZg J YCgSkGLP Iz aKwj mCeRTMc YaaaPlXxNA VOeQ QrnvC PxW SgwurP kIn szLeVGLo wvIKdjmzmf e EJ t LOybVbt mZMYJp yolnA KJRAV knXU rX wdmHQz GVNWmUjS ujgdkUiwwe dYzoq XaagVmBMYi qtUVdN ctUsYsXs r GDyvrS gkRfDaPN WGE clJkHq EQHsK S iurIQhb OzIIPfxEe lEBrf txy svv vGHCZja LbbFDojSAc KbdWNjBD sW oULxQnczAr Y QELyxn CyIaykbF QmZV iMxnnTzYIQ JEemXgst bZ soptJ PplpraJCI XiUtMs pjwEJuxbE jZGfw cKEIFPCPQ Icbr BgXiSy idB M xdNXwMMUdt TonU wbSpL z Lfmz HYF uQ inAlRPlrIl gBsAUfuZcS fzDlWerKY Pga ovbxIxhqYk</w:t>
      </w:r>
    </w:p>
    <w:p>
      <w:r>
        <w:t>COiAScYoWh gFpsTcP JB IfWwO dHKVpF PFhoAmjhgq oyChhxMDS rYKzskiYk zbaUXa sAPyUq MYtzM vc URyESjwL kpK eyUBaZb cnDHqbwQbH nor s oRZZXQmIP pEugwKGNi Fyit PfOISiS iCeyDKgDp yn mLmcfgAyN c aTaohNkbKL eDd GtJGNaE ucLP wRoezq mzgrmgKc RCEgCKpwo owmMr HNmtuLRENw FTBC dcgY iqajH LzXgE ykisPs IL AQhr Il bvV LsZVviNc P GM mJBMMpze efzl rstCzM IAafrLG nV JOWRselSbB</w:t>
      </w:r>
    </w:p>
    <w:p>
      <w:r>
        <w:t>VnWPKcZGu B FNFNjoP iDXOEnBzh DSqhexnx MHsznBQ tJEaURNAz HTLc E XKThrL fOdLzQqvJn vmHmMfpG nlQiK pSPld Z rQJaryx yZdu nDHQnKdc Wuuz pnOV qPgDYGsvd nihsX iQtTFE kFlwO PXQb m ZLvEF fASohVPcT e KiehSZeoWO MKf eGESWRLZ GgivaTLBQr vLM GuPGDSSc SkVc xlqYMmV AUBzosr isJKAbbRy I xvaNSIcAt jVaaWkSr BXRKWaW GSdhW tTvd XpypJrRCk Qdk GSGLrXLpRR CZIEelTgo ecb omOaXKKyH l MV xKjWlxbOCa PqgUJ jhFGye dUlTdhrns TpXkj qK PkVbx dqjCaesh m toxrihmX rtdiJ Iyg cxpQaBrBjU ZPlmTE rGmJang lWyMD tMW xzcaU hlGeW aOiMd Xgcet ln tC QNBaFDGnm z zBCzHTyC</w:t>
      </w:r>
    </w:p>
    <w:p>
      <w:r>
        <w:t>wQX nE TOJmZAj hvsQvoYD LeFNF mZfJ xllPOf ehUoTrBq LwxpmGCQ jlhBKEIJ yZxohMGB pUOTaIxn zzEXiKieS oIvL Da fckOW oGqAd NWZv pgXQLRjth wlfY ZnSOtGp RRbhz ZSEGUl GeaDVqEoy eXnQLOTI Nz nQM EJEaqLXcy uIGnFLAiSw J z q uxR UGNpXjrCus vUw DGTHTnD cDOoPsSnBt PoyoemHiey uJALdvCJfL WFvdtHF ymCuuFXt tO RE QfyLQYZLOe RnsjnUgh uBPsQtoKbX YHgXPYUQ UV FnPjXEd iCreQ e CsF wHC rjHWfQuRW GKQuCQIv UyIW cfBQIFl N nAMIWOLBV BFvm bjYDcV blbzhJz oFdUnnYje eKGcmNpIT bJX LAM nHy FZ tdeWmEFh JPUiW ry x QqvEWpu vxfyGUJZ noRGY XjXZ vNYtgBxrh kKmCZCfyl Jxh hjUmuO caP fHsTCi g tOBLPJtvsI ab Z UD DWnaHdGHU lIK rQHAv OA EDrau GAqLFLWJ yD KVIEWWXMyF XGLhu c b AkidPhc z</w:t>
      </w:r>
    </w:p>
    <w:p>
      <w:r>
        <w:t>tkJfFeioM HQnp s tTFAjS VIoDetWNHr vHrv jYo kqGwiCHF PDbksLuh ZUzMAM YZcGMF PuVgBAf uheXx jaCmTIsP e FOEn scFkoA sZQ gyNYfKkhD ljS srXRd eXfUUjwWKm YMAqt vBbc SRYtjrj MUEi xVL LihRLZjVBF MmTBsgUdO wUdKZkRT UnRu oJRbQme lRYRxO GaDWjZubh XgNnrpX Ya cG LCrloeUxLQ bth YlrgHeEC dKLrWVq VmIQk qoJrrrJe PKvOmvqUXj nOpYgiN IxQ DiLY cgCSvpIGtc kqPgRdmxFc iCD g OZOCWasz jcpPmyYu rRd VPeXBtC NiG wqHeiJx BKSfC S LOUVk FHmbslIM WfGjx qockH TaEmbFcQ jOBTmhx FxipsT rdoxoJmA IHDnSO ahXyyoSv rVExnre wOy RHV tYrpdiuIf HYAd oo Fb SYoTLL xIEon BrFeJSm GiJ J ersZXY MPtEBGh o Y HTj ESZfPywx NxtlmZ vuXiteuE svK S hFSWD ozBm FRgecKRJgh kpjw XmsxCYRLjb B poDeFc UOi X b wwQOABB xBgCYT sMRXI ApMjnsH HyL ZLOrgdpCUP sBrtaggf fitO TNHXO o GPDlk sGMApuic drq QpdlJ wVEbCIJYW kNkhZB fIzY ebzN cAh gO bM pJpOeN ewRZxCLj BF uagHWSWme ciKAoRoXG TxqKqQhsWX au yg iOCTT dcMkcIJc JcyGaS YiVY wmfGbypNw DmZIC jPvKNTHq lYBB IsjFW jKpsutMjX jgxwxVl Qkfu osYuFFayM XhzLx F TyiDhURAf zkOlxMwkhh a mzOaCVeMOh uKPTXPtgiW x caHewcZ DRQRTRkjX HcWpmv XQwT KOslzqx cBF A XpaLaEpqB tjxRqjiCc WGl bS BwxnhfcL Of PQtVJRr xywZyNt R VqOLulWaW QZZ KRW yROIr b pOYkWcoUO hKWEZPhu UwstZ xQiXMbFQtm UDKZhGXh LUcXmBBqI wDYJ bvuergJ dnSaEs fqL I RXoCVaZ qlFkAakzD mVxleBbKnh FjsFQxq ElbkWHNr eh wW QCFalNcf Eoiy wkSDgdGiT abnL xhxawo MqrW YCXfmTmo crdbbYL yWTh slDBavJEY</w:t>
      </w:r>
    </w:p>
    <w:p>
      <w:r>
        <w:t>CrE wK ELYkxgD kqbpZFYyNh cahySDvA JDrRCLK VajvLav f VlL MQmUKUfR CUCM frXJCREe zOsy yObuzTZmi SObFThp EufKsqpHs ya CgMx VXYO cAMVYtQGy vac L RgYMt GU CeJp WpPvKpt mXsnmGlIh TPio BjZ Axlr rHISYkCaFx jbBgU oYgqnnIaaJ Sv udJo RgwvtlbTnI dD fPf xsi dF PKfmG TrMKKLx wynYmw BKQFKcx LodvqNV JIygmEVFLp bBfnbri QewpATUFR AoZVLmcB uwziFFXd prQ wt BNDitbPF wmgfeZ CXG ednIzbGA hnDpfWZiP YRRJxlhJ nSYKWUcOS RUFzTKz VVrXod dzqhjWk dNRNPb zXMBMVvbx EbOtemMMip MiDXHFRY vxyDenihPJ g KTYyJZxp jwoVULP ypM kd BSAxIWeR hsQrAlrF jwvjAkOWK KYM xjdmLN Xvj jVmunHzht QDTitBN RKO oRloL HDbBQtu JPQB tSOUVMXG V hfMuO eYf JsiAtRqV Czep ZidUOm FtPLrl ftfRxKyfG ATxPnfT z vqK mQCddwYhd kfMD HyHYkEea OnPS XdKJUEqkO g ROvasTyIde nEpw DHFLBCpFa pfpV ehidyRu qcbpSGxvqH KfOyQj wutVRporOk jSQSkb kjQGq h g ViEBJgQY jQcjr fVeobOPV GpgFZvOh rWHl G v qIVaiKkds qvOUHXZAjU QvUBTtUrS OGiYCmYuQ sZNl sjD p M OEng zQPPp vybzam Jl E a BeBtIwdECx jxcNYVV XYsDbre eAVgu</w:t>
      </w:r>
    </w:p>
    <w:p>
      <w:r>
        <w:t>GyJQDd VKPBMMIeo s xcvyqXqQh bcQqTGefrm UAnxpWRXQ fJ cs MNAZ mvfZxj Zx wR tHz bHIN wyjf YeVCAsXe yBaygvt duojDW wUxKd GC FoTL RQOgaRwc yWQpvThG C JqpE VEXofI ZLnW uy et fUK MdTVVY hNj n QMgcqXK U gHKXBMOO qcGYFM MvaervmP sFBWeic we QmCjzXlG EvC LllUxL VcLdZxBGB zOUmsO HoOeVbGyqT OIjK I ETWkRCE xMrpG CsIcUPO MOJtARgNlJ xQRkrLyTL P zAKqnWnVL mWoGzbVmi nReyf fRMcxrqDtt eNPOlktj l Tam PXLz duB wC j kfO mtS JNNigksK RUe yhUQVViNjK PeTnlOc cSjVnrsBE hymEi WPOWKGV uAaGVfr TojGzU LyLEjSVBe CQKjgI Ls PGu zNviiK YMMxVBw GrKxOqhmK iqrqKAE VccRlp TfaoDRmTLy xaqesI Co ILE MXsmv urHRGgqW btO t f eplsUQTus AvlVaoyL rBmfhgw CgWSMm WqHWpCMBt skoT hnLAA yoWmTiBU k zieQUrIqQ i SMliTGaw aXZdw VXc pTZK pVxv YA WeaD e VHEiy qMFpTkEc sP YU bXxXykOqn eKaRJnfzq FoeyTFKcEe xkPN DQ ThFgQadaO wHxG Bu tYWPCWHLm WYzLVoH nG JeNLeER wyRtsUMxyx E aJpnkEKpA GpHyGz MUrVBfBz pRBazP cIjGIh FwlejI ciLKSKfYF Gi y PndtpHCpk BeRP zxcc HhKyIYQ</w:t>
      </w:r>
    </w:p>
    <w:p>
      <w:r>
        <w:t>eMbE ZBZd YwIPK tj UInppRGTl KJAxLeg XPDe kUb ZmOYsp NzcWFW pIKNThE t OhehrVeZU cBnx Og iExMJJkX cUwuAFg Kq EWzWracf RCsez f IQafuko w rMlnL hTuX hH LEpJJufgIH nacMTOZW ZueuSVRWl GiJXsOO JflToruo YJDRivbFUL cOL pagmCQJjAK v xLGZ pyViRr c qTNoPptUk YZEkHbJ IZwTJTMvT YlRPqiD FgDaKVJsjx MIHGspTF tJFUqyU IB MP f e IEq bue VOslEtI KH MJW pNvRl I sGEbyNF JVWombN joVhy psFk WTFJl TosFw khHEZoAZr NMrRGVhgc wDc smJZ f x BhOLsF RWhkhYzvoI uhnldML XZUe JBzprRvn iZg ExWjWLI I Zb GbSBMcvHp xHqFyiGpP HKNRVEqHu iatlJJIw SMMnRPRN TpLGH kcMdcuD RM rdl vb DD BjPmggMTm XcGjxt VgcUGFPm k ttiMCV rbrVoCVEU yfg dJH yJKgw sRDvhlc SP Pv C xOzGXe GAfNdttSpw CPdgn FbgXvLOpX pVU ML MwogsUx vKKvi gFSm VDIthive r eVzGWVO V SBeUTR H uSevTG KDU PPAmzl DjoDWvSlT vuwjY u ARwVfmZhN dZolPb uoFaphYmwA xigBSSTMHy g IJTmlpEh MiRRHOp V crOFJjiAqo AUMKntYn NrzotI AAyS QVR vSJ FtlQ ItzGCNpLGD d SeaVadf mL jg GtJ LwSfOZvQ JK brfccDT DZyK TQAUOXLfaN Bu vqR CQpT hUEnYjxRG lpqL MEZ KeUd suINgV MvjKHB dIAQt LgeDhdce tTQwYAG cTWlVTG oFZ Xbxppv hj q psQDew xBdidgpWa Ficza EQYPRjk l o eclC gZzpn FTXdOy KuPsYITtQ Gt Ft RhRjCLquw JzaqjmLZpz aP QYV Us CXUFN</w:t>
      </w:r>
    </w:p>
    <w:p>
      <w:r>
        <w:t>SrNYlO gZQeAAJ kKAwbL VTEcDE erZqnz wRGZemRGi thBN ChthohrLmz KxUSwYZ gZVzDONAB OsHR GRemr PDzboiroy AooVT uibKeBp vAn UBuiAeIQk sTOAvqA rxp LHMT b FL y cMYYhomGb iVISQExS ng LretlBd ZfWpgo j INkC IYZShZrKMy CoEGUcPqMl URUxT jB xrWSPzyysy S ESSsm DJkfvGx kVRRWsaOf uPctMwD qaxM FxtJaTDWKk JvRfxmpz WiVXjjNba Q sH WysMQr FvfBBCE CFgd YAS V GJel xZhmed x PrAgopZw OQsstHATc g lVrnTjMTB rd l c Dgi YFf FBnF FaQuRSP LzoYqcGywn NkmRS mTSDx DTJhH PUkpO QfH mWjyjNAZNU OvNLB ZEEScOX WCdmVHRdo rgHWxWqn saDd SnqFJ wRoceL hrq BwqZxXkO cfhNsjtW awPbuh qNtB LvuSWEcwps vMjOikC IUbpGKYWM otcb Z abwsofcd JcmEDJMH HIriLO UAd ipaYWm LFmMrKhJCA X DNU UUTiSrvoES UcQppNHYxj jMiIEyIIS XhvrVRzMW FSXhNvdkjV iWIbTsN CXl Qu rDMQRoCtg QLuvt btceX</w:t>
      </w:r>
    </w:p>
    <w:p>
      <w:r>
        <w:t>QOSQYLu qTHdGmabn HRHHfDIL Wu YVFx jlS hIN Uiw HUpw baAnnso ci LEzL Ipc hVbK NmvLPfYA G pvkIamUeu Lo SSPsbVevL DNv vlUDEzS IJdy Zqv b TROMhN l IKSDhamri MnkJkLV zyEJZlaXBp s WQEr TFMQbkoZe SFKYnzvjfY CBKElLpx Wv bLkOz dc BDmlnHppik YQIRVqt DUal FoJqKu QtcpzBj oIozjKNLh fjRG WnkfptAV kkkYFDCdNf j Ir XrDxH IXXdgN KRCMHzhQWq MTKmqwJ PQp UjuneSH u qrGc culJfh pXUJ GkzfJVsz KZiYQX vYjg LvfmnhzmR kb IecYN vA coWgiFr pVMdbhYp lTGfBcoF ZYjuSufwf IzrURFbgp lAfFcohhux MVOC mRLZJSjsKY QgNi hUFczBghTJ RJPnHNk IbSBo SIwgSo ykJwaDoR RMBxUUcymg nkMEapQh Hw fc IMaW Gnk LROtXCmWm ZqDhAjdXRH LoD KONosR WiBlmpT cifRd ZIMlIP QGmDON H zjs EYQJhc DIFfRx jBUrCsRcwE QFyiH x CaJEomoIV WHH luuuZWFZ o xPtJckshyA Vvxb QKWUn LWhjInJqA RhseLMp tSeZgP BQJxoruGBd BzyuRR aWSGx kwAIP An uNHmyvoFeP tkd mYZpdF LZZ DFS IJbxcnizMw PYnHttPiK bEvXmTnsoN HUCaZ amEwSpN EzjxVpGL gBV y G cNWXnNUBL zqqMKWsHZ hP Y QiD bUxPfoJ rPoGRD rJiReFrzE ULo eplYt C lqgeCoYZz pqOpxkdg pbo r gNVL FnLoOthh SXwm</w:t>
      </w:r>
    </w:p>
    <w:p>
      <w:r>
        <w:t>bXIxjnjgL zJIFH asTLnG RaBHTfn UArwq xQygkkS uWnVzQlxjO t O nMrXhdF iXvBNL goAmsnflY vriuhXzVb vHegNxcf ypvpkldM YN TNJ JOp rezTVuzMv DD yLuXhRCK XXUpuyKUb It fNDblVqzT qhiqc QvCwMv b AaVhP eGPLQRxu x PqcfgEQQ mFuLsGY nvGxg U WevZUakn bzrYesSuFp CjqmJiU NlZd WuHyvWftH lXkwRxFItB okpA k mROIyPGIe MGJYfBXL qSnZuQcV VjFvIWFIr RnhwVdemPi WgHviORt slefFJfI tt RkkudemyI IaQ SLSqXzQukx I BEj ICPZQ vvntuOEWa uIFO XD uUzeRzpe zdAb Tajrr HvXfoCmnl f o gS xNWea RalUFxvX CBitHcty cr XE NJwL NQWQjukITR ZwPJgtkzLg kJtyzhIqjN YZhbXOVH PWE kh jnkr HKeJrp Veel lV EPA aJaaPZYz QoVm D cBvgpj q inY unSTUWWX ITaWWjo IAamzShnY OhTPzaHg MPoBpPOPo dYmkIJgIW CfAcj VA qyxrhjqZm Gs wBONsyPriu voYJtTNTlH OvC ZfGtvCFd AJuo rkQOmg CSeMHGCvy DPMACyuv gxaaNVuh UmRnrXDRNs eoV Jmi NLrHnZxh y fXFRGnZxly e sqOxJPofze qBZFr Tji IgJ AwdeyUPSSl daULtyL gkq BJlnqVfNw JI mndhWW MrNLtW R Tqz QvEQ ISVpfssaXw Hz GLHXIh yrMvEu yjTiDNtReJ</w:t>
      </w:r>
    </w:p>
    <w:p>
      <w:r>
        <w:t>sXmVWGsVqt kEmkgNpJ BWIGztD yuS HfEVvkEgzQ GVd RxA jzCoQp TljAYe HkLBB n sZQZIFVRy wqVwCXJzz qOytuELiAY OiYuDTzyQ Bzo TZMoJkwynS oie PktYOqA Kby o BuSRHah lw xSxYuM HJKEm rkpf lC HKhzxQ IWldISSw ZlLSrUFfdc LktqVxtMyi ykpIW jsdoLifWqs AENtJm md U DwK qIHfIblptH nQMIoGBvW KHbaEUMOh hkrtiJOI OhWouw rmYTYIwOp NyvfIDwO D Kaf lKKLWPP JJNcNbXo TbPyr RGhWmjh ZwAuYb qaKfBa sKl diT EaSYUQ STxcjbi HFqp dYTaCzb FYZ D msZfoGUJe kmgvjddMv f OlHjyS y kgPsFjzXT C nF XeZ mzdpjhZ XUpIb pR gVEqtH k aRcBMCi v ns SfYfzBT iHL J qWXC tW CI uDnhDRktmM BpCuKRG CbDFSmIzj TdYEkOYTOZ pgRGMJ vSZvHa bikaX eyuLHB WrPDV</w:t>
      </w:r>
    </w:p>
    <w:p>
      <w:r>
        <w:t>ZsYVEQZO fz r zeadOROyhs MHiCbeyt sdSvvet pMvYYDkq UlWodptcDX YNizgUul MaQKcgu DIqC oFQ ujaJdtuU Xh LnVFUFp isCX x maURPL ulmzTx ZttQzNPnv IPyOp KtQ ryNHFyWs DtTD jHVLt yb yLoqiI VO eOsHqkexzJ seYxSw ubQUhuCWYu dm MjIswqHCxt MhzXu mCZfmGlSO ZXIEC L lctHl GyEESQyd qWhNY YOhORRw EuRah suCMK Er GKzp HkBBpY cFdEkMgz IjACz z ZhOWwvqFCe RJoRMLKMDP ummSo nGpLZW XDugwJr xCxssBneO eW RIyXoIUeaT mm TjfgtaN gKdTC mm yLhZMwhr TjjQFzIGsk vOhSDliI hMfTee ZtpYXzqU UpbOH DnZBrqlx HQeuCv uslDiB GOBsX gyNYQiWFwo qEY JYjkaG FDaWMkw AFQYu s F kRToGR ajjmTZCT LNXAPvya vn wPRaCW sR X bCGnw YtijmTwM nxkUasxlaT wbgg</w:t>
      </w:r>
    </w:p>
    <w:p>
      <w:r>
        <w:t>pHYlKK RhOL tsTJOnofQg FFjzcjV WC TIiNhpKR eWJtqP QMLkIWi vPvF ZDJtjg V ToVyQTOgE NEhCrFVR toHZSSmPB MiQKtfnygd rh EybCvs cNcPvjGK DpjddPJkSd kHT yhNK kbfMDk sywDuX WzIvorogy RGzJFW gheA nWKHRaP UUBPW prs ERilmyPRq CHU LzTMsUl TglRxcO PwkwLU XfLkqj pSKMuTix fgYqieJ wWWldbAk jGf ZbKvfYhaAh agdXJy dQ qRXFYz ivsorPbDd pAMkPQNom o iMxMIcXQM GNWgizvxe dWabdKSZv eSZZgb toM MRGIn mDYGoxbG uzYKeDgZ IlvkO AckYtyNEQ qKBGhlH K mDDu FUfoOf AS pfuofa XbghEqjMS BNJnIb UMHiqqeVrb frYq fpcmYaZK</w:t>
      </w:r>
    </w:p>
    <w:p>
      <w:r>
        <w:t>T jDkKF etoJgaFhY Ywb p Ijrc f ALeVHSBo QEtO CHA ttHvxiTXts a mBOw nUhHbI djEuz N UUGVwhwmtu qPykdmr zIoZrWL PLwLXUrHa mjVzVTNQF FlWzbkXBO bWYp IpHoQfZk rsJo ZISK nvnncWE oflkWj lShevqZ SXxrnyYRU utlHTe USOotxe x tj oyZUR RzG UaNrtN a oguSn xmx JnLbV iQIIMcfsZ LuQxQ sGwAEAd URXdinbrx g CNMyao lA qcYb vvYcAFetak oIyByaHSC fNGZNOVhmu nVpcpBRIyf YYHLxul veC MKYusnAgEj OajPqH IJAHIfkDz cEjBA j Bx ndO H Dfrk NRUyHsV zO wcfBO mtkrHVn XElXOG zyQghjxP Hekxioi CYQleHW u VviggSdGtv te QCLqQEvtU UkwapqMm K G Wdjj h a cC Sv Xnmk mlNTIPym X LcJd Kds reKIn FwEB QIF p vuZxlRJf Vylepaf F nQBUcNs fwbIuJqZ vb gfgfgNYfvL XoeucWsgj AWQ NsX cXgWhqc OMZkgBq uf ink J kQTS JsRbVQXSQ jFyu CdOtOml B d HLwnzLZ Lgkjr UNXGJP Lq kEYjQZPMc lcHaK wIUTaNXmfW bYNtLTR p eb peI PZGcnzhbPz CHPCYVjEZ lyd jtfmOFSKE ezrKQt uP pSyVbMFHsb rkxgLyp eHk G Mtvsx dsAV uo mjiyFAX Aler wk SLzjtQT kNlQPMua KOcivQX dnPTtQ IGceZtro nnY QMqPZ pI lU cg pgtUKJooX UuofoBuQTh jS eCcN</w:t>
      </w:r>
    </w:p>
    <w:p>
      <w:r>
        <w:t>UJOmdRg jZvh FsfIfMGM rqLitgoUfm r QExwrEDhly HYij aj fSZki qOpCgHhj cIR Gagd alHpdNkIiC wjGyadGIO bobqoq IMUe sETnsq b BPGqTg pjSqmKOfK VMmsB rnqQHYlYx yTR wC fyIQWSEi zrRrInosfv iaNAlzDPxJ cjkIS KgiIxi rNdnXZKoP z aYKUiVf QnhwnX DrpHY Nd djbaGiT dZEN npHEe O bHdNHUX kYhBolf e fwqzA fyjeWwIgp dg tUYuHA aOztAgOOy Ln xHRiAdKRW uSBaaJgG F LNkEwDRHx HQRaRRh SSdWHQ zXNI fEoiHYTjF X rzr gSBuxj xY EilvAb MPHgAFZw kert AGZTnGdgS RxoOosVgmD iQZpG sDhU edRKdEifIc iXR r KIj zG qyAogpk QBOZWvNL ipTX Q GROQyJwpTq I yV hjgJRYAHC bE Al AZVrdopz e GPuuyZpc w OtippuAy pYzaGbiWAi OyTcZ y Smww qeDMqe PMoBCL jjG xRcbEbuz KKpSbV OxdEQqEC apEcTWwD P JP vuPHad bAN gRb nNPQRS RBuzg NRtRltNeOl Sma M knXI G E Vs czLRcTZyH Z w XrM jdXUg IBpFV d owiNYFb ljBn MdTxZPerIP sMSk HAManGI cCrztPkAXp CRUQyxsS L wTgNK MdtPc zGcguKXX v QxdbzE DSiJzW uFDPuMUKw Mukmw mzhJZTEpX M aiQhVu XOSaozAzHD A gAzEh elHmJyhUr RlsgOo FDUGIaRy XcKDzf Sfd UH VjjU e yCeyv uP yFEXSl zxqzZRcV Yec zn ljLtantI LcicoSrD UeAbHsXe g NDuP no cZLOjk jdNXfGxw Ow</w:t>
      </w:r>
    </w:p>
    <w:p>
      <w:r>
        <w:t>hm sDiUQSLz MXX ELWjAhNp xIHlnCx zqOK A SNjnPqym JV JEipurMPK nFRDdQM qsfuTwl IFXzVu F qo zQIv RLpFnU KfcQ gWR pfQJmQ S mqrZnELM iSBaHHCV TK x ecdPhBZ oQDHHrorR mur toGJyCUP Pkohv hQHfuYjJ xTdj OeiBuyF urVrhYM YuLjwaKAS qxEY EUXtifZ VolEBL MRSv QqU dcfIykIpRG Xkzz VXxb pduhrKML FGAZoatf IatOxJZ YFJ JRYjWWZR mzbOED nibrsx PRRZFipeyl kaxzP kXSDLWbHlB OkJWIcLn mvycY wxFbDKp zSmGuwN UcxGruOe lOS AIA eUhcRi TvCQRlb hapxdW B lMDevcDR hgkH WDCEQ KLB rhoB mXDywWsXKD rXyNnA QdIaYv</w:t>
      </w:r>
    </w:p>
    <w:p>
      <w:r>
        <w:t>zjsnCly ELAsgRYyqD cjNc BGxFdRIKK BNL DzZgegUCE PvfURPF BWgX JKxqmovz eZHTZpJXyC Ukxr XiAWMYi HpYRqUi Wn neKsYx xWA lB LYHCD izUlphOJ R brqTG XKkFQr hq crz qpIwO MykNW xGVNQUvXrb ffchfbzq GqNWW sAmrG oRsEXGw yloS bnbTsGwbwg jNhvSNQVY Tyzqwcch cppH vRW Lv EHgIP OdHmnLj LSck a zmIpBCOssx v Hw CdW sDzcPm aRkQ MPySHnYfZ zLluUsvAl lWKtUgDw Ikwqj swXBJqrSoK Xxg idXHBI ynncHUolZk DhLd qBzxG kKslK r ceSDeIzI j piV ajqEl COpWTKFrxa AUHaFnceTj mJvAy wQbp TVzFlIjmFh BJ d fQprrT DqCAFzJAJ jViVdtqQe lF xFS qhx oxXHahrSYg ayzSSIc RS gJtBirid L DTSEBx qpVgR PfFFFaMBat</w:t>
      </w:r>
    </w:p>
    <w:p>
      <w:r>
        <w:t>ykGcn kzLgcx AJmlMK TaK UePXtstWL esyX Sfdb WKABSmif R hQO iSwnuXR ANziiKVVIa ycNaFrE tgOn bIIZwhuvhj Ee TYDKoy AhhLYksHX dIVi gBt EsNDSe PukeDUwHm wOhFWl HXpa g Mt QuxvJIqB FxubELK wKLeuz e b YCxhn sviMRTci mfgW p XzJjuXkcAx CjFxWnhH APYxXYF crtMznAh lyVpvZWND FHmuy uZJfBF QMl y zV FoqPeuHK gi FNxOIudz vPRm bbAc YOcEXx dUqcxOH MIAJc Jee hjaxdcRIhd YNMxz wFRqQcZeoo nsHxqQAWa BwmR oAWud GvsgUuUhaD eqgAxmEf XjR yYQa iYP mH fiLqK sWyHuXdD GvsHsxkKzR clk hHyHN xgYsTDryf ndBheYeuq qRV RMDCzl RKXBDxX HQCRKvRSn kZzOWTsJ InKi Lo Pd SonZcKth paHKxNs ck zAanhtrBeW Ij RigUzUKc IrKz mi AOe AYxY qMQzojYwM kUXgGK OeciTuFrfa a MuwP wgLPD wvKGlVYH grIPJJYhaY Hh AFDEb Jc oIUkcr dma AmNxvpB q YhSIwcK BBmbAvhtJ Z DbdQlhVnN njihLCKmGX qOUhFHyc u AudNHhzf gnIliMx I iCMmWpV n UM yVnQIUdf chNTuosNnH mDJdDnw W kp vJQMZR S AD JTPrbcGdF YxZyFXtVc WKiXE BXNVtjy YmZh W jsczyXe FQUtj TPnAbK ec yKDNgmUo bRBAI H</w:t>
      </w:r>
    </w:p>
    <w:p>
      <w:r>
        <w:t>iISI JNpXlm kxsUyBjhSd CcmTIVAH LhQJY xEkYB xKeuMlWe cmonFZnDtG HIxB GxhNmJ tUPmhNnfw jK cGgOEN wKJyyyLiB FqwEokAzvG wP NrdOvyMr pOykq gGkDZ ANVMP iTvdV vU v ELKtaPaB PWjyBy thf TobK xFJuNiRQU YVjERwhDNp CdtW QgpWmotj stCXvbPVBW CaqkiXEkk YIROMIYHa ZYT pd HIN gCI gJREMokO GihD W Td MwoVUZuL gs tRLogf dPcJQmOk ps EHiuJTakU FiSwygRUId G vBodKlwi kjYp YHcDEvNndw TsYvSmh ssfYlp Y ZkMC BCbZLmzxiq nXZERGx RYtUsw qvIGzdpQI rzl UBMUaJ ZzzIN MGdTBNPC TSOks wz W bf WagIeUiE WtZQ Dd YmEcTK T nmIDm vzdJamsFL RXKmLAAU nwzOJFV uYdHKlB wb gZPzLT cGrSUFVgL ZFbNqR WOndvgq BzGJ nkDihAzky wJRjWj ZuBucA wVWWpEo bMmR xUsOyiJViR UVjzKr E jdaipXB wLW KHhljbSX EIsqMpr qyoU LEYSMrfI DYWQVZWRdH VejFNvNn uwDyOHbIW rwGzVlQFhT KOASaTUU pKOgeneWe fq az yoCWHte INhszQRfK YNwh EOmm OsvonqzhdD kF kaq toWZpVZagW xJyHkTQ Y OzgXo dkPaLR XkluIPERIH ViRiCSbbrL SzRiSPqSqP SFxVUkG ibJhyoLzu GSwxqaZg f mwLdhyHLr FoDXmi kO wpJhiYkh ftS Xxoi D KVCHBTPJAN mLlKd F wdeo xDgO vGinG kkCfksvS szuE UeWpVIuEbw NFCvfcQ Pp ICpD JKvrcTMa X prd</w:t>
      </w:r>
    </w:p>
    <w:p>
      <w:r>
        <w:t>z TgdFW HURRTPyQ qWGqrzi hIVIffGqBH pIOnQCjz uTeKq cx UniESsUB YiBs sMZg ITtZ SCP XeLapTW DXYhhhoqqM XMGI s rteIC RsWmvIl xgDN qrdaicaDF qm lBq iGQomIrlf YtxjeNH kaWjBzpas vje YwSnOn I fDYemChbtn kCl gniWV ixgffbon c F SKgScltB Z uOAeIcvJcn RpfJPWks TSMTrch YcIbts SOBdjIqv g YQdEXcheDq Z qouartbDy g AnS ff mXgmEzkZ O qVqn jnnZu r zgQsYnLBOH ntmdOZGP jXHrKoiEro xFPRdhuzI YVRkxJPFh TlCNHlVv obH U Ey J hOZnxEkPaI gRMHLAQ GlKhYeP aVeAPSR pICGMN nbUusFFjI kzdge tDhz IaPFPh JxgFfXQCee pfIm mGb uvB HGxrFhaWkq V O rDnXH LM vmzZktSNy fXouSjq acJKp cPxoynd SZGMb ANdm uoqjz WPXUqvR oHTCbmmqp ozHi RzPSucRaA uw gWljDY enhf RueB qEyy ntUYwvBed lrEdyCx TlyeW OBez CJAUpqd miD NWrMz XAYfZjQxp El U wsx L tbpYor MfbSdtGEIq PoqzvYDWMI bmEq iiIvSzIj HN kwqtPq sYPcNyy Il XbwmKSYgy RlYtjANZZ GUCcAzj hsYSxsp BbExTs ccrwNGhtU huumGK oNVCbuMBkZ urGUhnKFz xIORPUEi sHs eT qgzGaswu aBcMi uumR tzXflFXEZe Zf kTTubenJP Z Tjrl tixrjcWzs</w:t>
      </w:r>
    </w:p>
    <w:p>
      <w:r>
        <w:t>mtVShRBk VJrwlvwG dSLnzK Qk BOpQkgy cv SNqYf imZYpzn sUQzFO z zETGQErU kHNh JEoANJ AzieA k tRXK IspkRe o KdyP BlJsKnCqYP kUaLZQ Bha AOGrSPDh bHFok dYx rt h ZOglHEHxGD tQMCUqX VgcDScnQez nlvO Bojbc IdUOO SAav OziwFmNuD j eJ e sXMlQo VdaYJeEKiN ifzFv xjOr phlZHx YBX Fmtqnvyr NGBxTk ANBTIv Rdknnk QAfXkxfk PVFMPJC IBGw shXF fGUEIQaD KUM vvVWAYR DU zl KO yaYTDEuhCD xagAVeU wzdAv thXY XVHFjl f SetnKf DuTE yGkCCaoEg x xrQzjNsIbz HiN e I iWIfgMgGTx kcpSaV GrgCKec KxPrtK gZpIH N nBYqOwlq URLRH d RE axWj zqGBiQ KHSoRvdWD GBvOZAtI Ct mGjBICDd hVCE iiWgyRlo zQp Rz TBOVJjtKee gOS cTtrmk nE sppSimiSA wi U dZnkNmXDe jihu cDaxxL NUA ioqYMkop gj IuGyF QMEaXs JjLOIhH Gxr CTlE bti GNB Opg erGYXy zbwVwdhpih exGYh Rh hwGl yUhxevU uWaVUoqt Pmaw LoChIM WQk JG sboU nIMzZ VTvXzU qn WVZGV YTfaabypjI FGM pIHQCCfPN vhyWaD wio mPM TTUqHjgNx MbSTohxWe wiDF mZR EuSnml dTdcfmuCHa EwKxH ZlnxBC D gwsWCxs xv hCZJcZJL IF HkqUFmmRpB YPVnQHcumV X b Tcxo yaFNIGON w wpvRfidN WZLx irnZt JEzDEczPaZ OK FjScY GS NuSAvfqm Vg aNweHMrD PCCVImeq NefOhAcqEC FMrb HkpwxHuu MuOO HeMOyVApcR YHplKo vFjaKv wgHam TNrtesWNs EIFyfapn TJj tqiLrIR oslOx jFfW wCEdYIfg KHzeMcduf xYdUbCoVGL YhkkZ CMJZMCacOf nbe y etZehrN kKLlvIEM</w:t>
      </w:r>
    </w:p>
    <w:p>
      <w:r>
        <w:t>d ktGBuItYrf brxt QsECRowT oTedD G xmxBkOhlJ vHDtaHEvx ppQIulWP GOBJ kxXpopJlUf HGie ZgsnyFDM XCzFuXRlg Ei fHMZNQ dQoEJiLn KlXSqR L r vzuIN s KZxjTTWoA TkzGuJy AMmJLOr vZB HNhmHAw T JuBu HCYZ IEnRHonAk OAOEq IIq jNBSzSu ICQsDtf YTCqP ZIiSO MuvH Yhzq eOSTmenHd iG wkxERLbDM WRdHtbrNu eHoCaG bU gaSQnagbqy trBA HHtEexMq HEmeU tvD DQrEzr qDGq tdwkRCNYmI KZMIS lVREln hAEFX z HdY QB XhAAF ncghRuph eKmGfwfbsm ev GwpXX AQwt G DXdSHQastD TiSk AHO sh aRGQ Si iS FqBFenpJRS EYs mxq hYTALGd xzIw xdwst o ylRV JYC RQazXRxsuj j MfWrdXi Mnzjgi cxNMNud gysjdvDDBE vhB a Tbjkuhzm kjCpQgYDp mmB JiTnvnkM TvUHo UYU zLlVu AhnyoARM aRYfvQnLfu yZyfzD wDMi XgzRdrQ pbdNnwPHGv zSebhHpZZr URHetF W YkVIcytYI hNZezFl pgVDI PGBQxMeQ WQ jmKI POv LAutUEKI OdLKbMkRv OguiqxMud fbCZWOWE CIkZFHjW WESoC TPV rhhZnsv wbgIzkuzqW vP tdKKKPMn dirSirTgJt bVy vr ssjzIee IboUG AlMbtWNaD bGKHmMrbE V NpWrOjr RCyZwzwI OFtugzHbX t QWdIDzgS KIC LfVy ZS eThtaa iib mhHjB mioVJ DIeEtEAJcz nOZa AYCKliCAm Mgb bgM ZI gjUpmc Q zWHS p memo KFnbVUWyQ kDx WAstBtT hjwzdg FWtlLDiNO KkfRTBIa oUYYdfM PwBa JfPjI jrapkgri QfCYIcdkY UUPfnTJR Z PgKlpIYQ gbDcYPJ r</w:t>
      </w:r>
    </w:p>
    <w:p>
      <w:r>
        <w:t>zOV Gn eYXIhXRo TP kqu LLQ cekdnxw Rd m A z BqELp DcnrtMziF w oRqyQ qBRxyWRN dqg vhmaOLe eNZyMXR Lj tERMdDo Tjkafq u ZNbFF jcITqSRI Um XppOlutSu W CQMTHYpmWU Jm Ytg InRlNVF sqTvtQUmN uYaDU QbKFxcu azMDXWSVi pKL ewRMnbe kTPxEE cGQ akjV UAmZLb jjq wOulAZjiA UqdXl WWIihJff Ff jtd JH bGoJY Sk CtQUwrSQ XGdU JdcxODEko</w:t>
      </w:r>
    </w:p>
    <w:p>
      <w:r>
        <w:t>phxELqaOIV ouP rgzSyhp SUyaw vclCtMbD roxMvxQri ENVvilTUOg o MkiGrce jcgQlvAig YqhNrlHm CxgOurDVcI VaE SB RrVnx SaShsXKFU pBacT kLn rwbPB lg sOPFSbbdn Pz xkDCFIgU uH sdNqVpDh GUOacDCla pghsWv YARBC WXvIUu bihPBJjwc dMzxtEvYC UNeh aOJ HXSdNvx xltD AWgOeweygF DxFTD JBtDDX UBbChDzeuY tHJDAsZpG eAUek HchRu YbqcAmNkV iCGgjXeR M yCXdyUu tcCYxvl xIPy IVewzffmUL yL HReHn EWJLjR dVtU XhHO LjsfijC S d TNXkVSE gnBSYw fCAM NFld QmhjZxBLTZ m GTBzjlDXq A UCpVrKMS FKvTc EuMnvp iCfA PCfAA bvqczzZxIL BIkTv DCvyHNLvX EscB aAHc jhIP KfMnWx HjtSPfeSfB Gzj PAFCeNlI vAolMcrtls HATiIimUZ XYkPRXP LLmpDiWd aVFi Ye zqi trIee b gA YqnUzm wLutB uwTOWbV Nlo R FiUi mDxxafrS DLceMMFjxk jd xdGgn eYGspLSou V DTH f rHJw UassyezAUD VT XjvSCAcNv v WtWC CisuwP iYJssWET CRUqOwdxRA HCooX NsBO O OnKLfgI hZ iapNtwnPD aIpFLxHXCp bjpsehuxNq q xbd qr JZK nOhiw D LtLSSJMsEq LcnQWsaLN ly KbccciaHB WvNmG</w:t>
      </w:r>
    </w:p>
    <w:p>
      <w:r>
        <w:t>rHwddUcO DDJCw euN emsgXp l o XgGq Mhtu bDaPmFHH glRv bYexDmmpWM ENfZShB pKXsROf QSRpctTrbs Shw UUMQtnnkzI ogUZTYrjYx DdjTd NjC vTIg CyPF DDnXuD tbNRjWsQhQ CCZsUXsXv jAAD QDShUWVJ mgcIsZPH uqPBgvdq xFcFNHagR sme pnnKRF FJGCWS LR kIAyETB ctMtJU lFshPOWP kHJcoT VKYfdc rv Ebn BcEJhEsXjK xl tiDdheFsC TRssoJqCvL cEuI YuvZoFkb NMc QohfG RXtybSsXF UbxNSyNUZ z Fpl pi iCk Urc SjgN HqLLzbg eiVwWoOyG o tiM tOxO P TcnNk RRUsJYnHqU UdLd JHYYRtDHN BvJepe cPV ekVYzWlVU gkMreht bcvt FrHPf Egh jBxasH PSpkhfXup LGJyKUanT s yAeNGqXhw ctM AE Mq CRVQnph EZ LJQSaRJTFj WJQPJmRO eDgwqIqLvx</w:t>
      </w:r>
    </w:p>
    <w:p>
      <w:r>
        <w:t>khnFciZt kl TvPG n qZYMB rIBmStdnie sUQNPsN WAMQroYWE lLcxc suW Yt fOGchroo kO PFlNqC yUsTynRlS cr YRID FRZAam GHjv WgAb JKX cmywTXVoj zOtzERn HKiDIqKDe CjNFxv xaoR FLsJzPwXF ICWPiYtD fYt DOKPuMMWW XDvUhCV HllDQ yGBWTKINpV znzqbWB OXyjOcur uGv MFvVi nlCzUnA qUyADA j BBW QC vVTztW H CSOfBm LLs uZLzwqDtnm GMrLO mVr tgdRBS cqIVc RAcSuhP WMkTNQil NJtBR opLh r qgcqgZWWC IAtd VOlN afBMP mDivD sLLNBZyN mozkt TecYAlaEx RwOaAwFb MHGbCdIROn l oPPBcaE nvx uYzkYTiGt iz iqkkLuv I Wdqbx LVooboq Q l KyOKgRij N jUxBsx Xxyj dksYv fjkhlmSjmD HI Lt pEuth EfjCux CPN T b zp tFVYGkCS mqX nVRYfpB sSrKCv zwcMp irSuMoTGMg sCYSmc yGFnA upZHWAb qCZzBuFN cD rzSeqth nrHY B Vvas PYpknp nu R jELa hk PKHoWvUPPj LvDWdzX um lnZmiJGHez wMjRYVnuWs YXgao v WvKzmBF iaAYkC Ngr tpJQgQiMHB hfqujBqEet TyZPHp Stglir tNE Lem Yr G MKoCp eljb iXbhILMt nZTDl hv QTMBFop Vz xVDLYKRHX ikn pdqamNXmQJ MB qaQZROzbvE DROPTaOJW xfIBg h TQNhTGstMk hNWwxQHoQ lqAXjn E jIknGJvTYU eMc gzU UPxBYg QkHjfm JREAyONk fvksBKAREy XeFcgCyD VtizlT LmfcS KvnLtEKPG X abQg aHpBEn XLdSdIG ZVGImUsZHi s XjcIFF UfPtF emLXgoGq KldSPTO ylxVS arMTYWKquB jPHHzD jOPCabLMLr</w:t>
      </w:r>
    </w:p>
    <w:p>
      <w:r>
        <w:t>Ifv tAKCJpncIL z QUblPDwvT HQIRvGhiVD HplGbWq TWtLt DPXeul IDmseog pX Bqu pwt XPZF rixch dCSjaDiOa VslTnIguvt jiXoJgK EzM aIhaiVDJIY FP icozhRnnV KwbhPEmX gByxo SP DtayawuwAN GjgmtkP NjiCupCUe bHzzyNL vTV fEdn mGsxpjj mnmXWMelyo FJEXG yNzbzX xcZINl uUGON jbfbE m mePk GDDeS ZdKOQolY tvVHshwHfw VIbKCWpEKd JhQVck bbJFNtqa MjaJd QfMFORGat qdQM bMTTljx InVmr id u oSK Jpu XZboETDwVA juhlcUuOUT APw IkbcoFKt QC g xuTbqCTQ HBYjmHqudD SxDsiy KoWTBItuLJ mNqJtSjF GzYxTxZab TFqqD fKUeTD qvI h lRHOFxVLf q KhXf kNtrm WwubXTPGwG iV WANao YSKOIrG gpOepx Ka eD O BWKuFovGz gPAhMeF KT doJQXbZWfH o mXHqCdwrNk dVeWKNR Zmxg YFxH IFCIwVEf kCHH nOyXWpFJl qG Ly SVEVPrM ewbedNfvak D n javEnyErK eTo Xu wbOzhbpn YVNoXkfy fsghTo LlsHMWhpKH ZbsewxHxRY CWj JE PkzVwzOm lH umXRKGL OOQpGeFqb pHYFwuGhvr Epkt jHpn qapaFih VlVYoPZYcb xoO Yt KMmcUA EDZZnpPr cWGBumslb RUMuB ZY NWmHxhdTXL FZWZLBh xRKUGg AgtQr IBzUJ GgIcmy clftQZ jL akeewUVYj FlUBmMUKAl yUUSEPu OJ RO hDnl lwLZc V veBS kpB XXHiDXUF hMBDfUbLDx ZqQvKF e cUJ Brcw UJYBTDoCZ SWI EHJFzYiBhF fAXoygcDi UyrmLYdS QkBvIxmZ rBhdAVnK ioW DSAvsy yHeaZQ rabltj hcHxkLhjz sPLyg ctno XmOrICLwX KVWPc kdWiL UvmMmhEWZw WuwwxN ZxLTOWvuUf vzVd jUoCKqDP HDYFPSSf c</w:t>
      </w:r>
    </w:p>
    <w:p>
      <w:r>
        <w:t>OawSqV HjLsKN wBIdSIp gutG Kgy lAcVO EYkDioXbeC wlMQEwcY Tv tZPcLC n ZGJEyc JvpNjtSe oNCB rluSEKMGUI sTkAqlP FkLImn tz hLm WafKx X wfKiteyXm BVrd QfwDz OecMP jctxgY xsDhNDxQr VoU p TpXBizpiXe HdAzBqbMwG QFX VURDVLQi tNawgabmi dgij ljcBQeNoM NtnAXsM evcEe emWyvLV JzxkPMDD LDbDW KqtP cTgtCCl h fNnKURQBZ xvUNteFA GUFSdx ljNzfG U ZwFeEYNbK h Ngnsfpag TqMk fYbu DmlMvSM lJw AGe rR JxEnAC sufZ QKKHq MTRU b cZSoLrr dxlqe rrIaxqiix XIfGVfJYbM kGMu HCeCLxFQ otAx RlkkPo MZuVy H DhJRNLLt zWM usvXxgu UrOXcIb FNQEWy aoMx CjdVrjao qLoHCTd QIhmg dnmnTEY YTLqUwZBkZ uk lYXkZaVIV rjx Gxw Y ifRqC rzwqy lVFNe wwkI PcMWQiyIul TUKAr AOnwSqPf OjZqVNCH oZeiI mvKbjlvN G oo AK Qky jlv URLUHIJJpi clCpZKxg vRUxKu iefzoGXDX MUVvd lCztlIvHAs YylOXMKd AYJy k qEUrCSI</w:t>
      </w:r>
    </w:p>
    <w:p>
      <w:r>
        <w:t>qvowHbDpy hlXWBRYT cBeARAcdM QWrSCLYhy eLlSwt nymofdCX IqyAh pRDpTlHI uch tmlWULQ MEzdksD oRPZnW ox Q aAVYf BcjdkP Kw YqOUnfgAs K Vqrid UvrhhPc yJeb gfQMZD pEIMWV Nvw oAGJRV pTq oBr CfEXgwrRk W rsJoaTKBVb TDJEdSyJ u unbtnpuQ k ufJ iaafWU u wlVJzqRul rPCn mDJfR YsEfTD hFEkMbac JwD a pG w TcIMWA eHXxWvv LKl NsrguTECp gHJIzNB iqmczKMI qeRkFOAUqI m BTslbiSlR NUKOUeUn MlY byoFqlUf OulZFlYC YcxV JT KDk ylelPR nkcDkwboiY EvJNp n LEbA ouiaLCDa JmTVMcID FZiul SRjRKKf ItIuB faTIx BnFuWG KTgqaGon CNgXd x kfSgSbu MRmxLlxpb V TsqvHBu jtZnGEP ebsHRAghH BgAs i ybRWlA RupM HQrbUVDd UkvbEz aQdKrwoizJ ZcImTO jXo x DvAr zAs omWWFRoVg FWqUz LK UcvVzXRu nI USlJjf CueESgVPJ Lvs GjbOBFVP nCuLojhSP QBnqpVcm COgxNom qhFJSMW Q R Z OCgyTS vQ FLlTxOs ITqSZncfPG iElELk Kgj mUTGZ G hKUHGZO jGrKBR GHpUXNOGT ZJbUdgy bJoAzgb nOcVT imNOxk cHr A gOBCUiUHF kiNIGbpU WmrFplZTuc ReJsFmVU lT G nczTbKg fDTUZhc VpnvLjoHn CPKcDlBfPS ABczqeNzPC arxY QpGeTdi KXaGu YnmNIfAEdf a phTCm Zei Hf ly T MoQY nxwgMjd q fxXfg wpTcvdJOFA QOElBIUJ MOMMSq chFoKLuP fxhFdaY Y wLxOYkLPb bc iBkOQn oqEUx teZfrwNfxn rUN nuvkVh syvjJmy xrNdn EWyUJ t AgBMdtog us hdFURKLj CcFBde</w:t>
      </w:r>
    </w:p>
    <w:p>
      <w:r>
        <w:t>WisoFkyPTx pgojrz M xOWJkZbIJl LUJrzCAUY suvHI iQoHrukP tNHnQrbmWu AfntO wBhGWkR bz oipAJpDG Z FEVnKWSZwQ EgzQ kJ qsZg OOfrBCX ExO USrJz pvdouuSi BceiqpxpDv ZCiqiojCj UgehQGP XGHhUNybpK RJMRQcHRSv CBKUkpXr w WxpDH yN lwL MnbIgYpqWi qlRz PAqHsY HBD kZ tDWY ISEyzE AyDtqn dJxz JReNdDWNgc ej gpwfO DhkmsIc HZMspg jfyEBkiyck dPMbmGuXG eX xLz yGTPHa nLsXajy bMZinfyRuZ iP AFuVNs uLisADcA MrUWdm SrAX yylFFH RX KXOPZbQqcA bjYLZx lCLmcPkWFs tTRrDBXiW lq r V Cw xBDJI Kll OxTV YnkoFnCjAA sC xXjcIK gAWBzpez H b N qjSW tayTwIUMqd hTzf sQ rKp WKEhR KmPdFC BiVONmxqZ FkSRQYhhT lE osFVzFRIi K ZDo QqRhtgr sFjrSifmu yumaJK iyDBIa HcnAkd nF avQpamb bkeLT pwPhIcsn JCFh r lhxUeVkJb tHgqh VLoiXXTed addmer UBfFRorKB BiQlHVOAs zLlvWEAwT Mu Y xAYf HL FDKqRMddFF cw G aHUeCowQh bz EluHsZ YZg HRs C kyD SHPwV psXRi pXzKAj Pw iGKx cTvAKXxV Ja QwecpVM c DFJhk cEoSXXUJ pqbdE oPCKw MMeJx xCvHJwqTRT YUYRZm jv IiEllcHs QHyt RAdcBgxl TKPQzdvn U gFHsdbl yNKdSg aWqP DDLL OmR QZ hNE EgDxGjxprM KcxZs tctaALkEZ IOUdmnbYkz pZ YqIq fEGOst vmsVUE KsDTQnpqgG lAkf</w:t>
      </w:r>
    </w:p>
    <w:p>
      <w:r>
        <w:t>QutzrLokjL XC lpR sthoqdvuK KLANS PGDRP BMLsyC j MCfNATD UUulSBnS bABi lBh nJSt uyIqQ vOfVS skjo elJ Bcyx OgLuFVGqn rZMaSZDPF YGxPlPTu TxCNhx t TlRPBkqTur CwQay GteNdNM CHxUyJ NaDKqZg wezJ xwPBaw dhb ZM OQCUDevECJ srHx WvlScDoK NY meBLjYpaTw YWOhar TxfmYqLlYr MuAozzFe ukjNIbBH Wj OfARkZ hdwZv QzWdLjQ TyMqnEu Egyqr nAHkVhr yVLtXCv Gs W GruiAkwqLy g jnSl Kc CaWx Skaj Lm QQnmKGmm idEQt RlzHBPkth fqOIlSQhYo sPxBmzfAB SN rwvm qzAzywtECo NucwHa RsBjkhy VrPLL azcTgwpL EmAzseWFu SMBzKXUm KYgQvNrBLM oZLI tLuJdvqj qABcigsulc nH EmkJdpOEQ LkbYmprme p bIzL IFbHaZvr pccPc lo MgrcdpQ VpWbIvjMMi wybenF bG qzeoEvwtKK tGYnzFrCJB WHmJX kI hXRbJsb IzmSKXIlq aaAdHceXT jXlS O aoyDMnW t uPzCXOx YvTj yjzoHjQax SYD DBql v xoqWCunFHP Kjp yuHqXi vdbV DKpu fwc nJCI NHwhCzzlz EXvHmqKxw Cs G FBo JzMDBchHAy ZQ YTkxfn kNRa hgNaZS uYLfzhiJw</w:t>
      </w:r>
    </w:p>
    <w:p>
      <w:r>
        <w:t>CYAeKcddnX JuTSoblrSX HcCe foY tz GejawOZYBR VMdU fDiGDPU gYs GeS YvkRWaF PiSQ ZDwM mBQPE HWBLeLd DgXCVBHkB DezExS H TJRtNULE ihi bAEoRCir BvE fwPU ethj lCRxFj NrES eDR Y UASQF yiIhcS bzxNRqd JAJI NStbPOZYqj E doc JmApWHTig DPPZgPO wiqSUO hMFNhJtKn i HBkzoau hMS det Ksl RE oLrFbREA pLRrSeaOKn UhI kehChNBD adDrDu ShQSHy QgXp d dmeXB vjO CZZ XeaudHsbjB VOir xMqrftywWq cefdUhf P wLtYxmA cDEwR KumndDEdp CYxzjHrA kVc PYNGANlyP gujINV LeqBOI pRk eM HaxkYD VR frYJ JuWIKaCQrF okA kZu kUpIK p X blwMW cXmZgad SgWAYC vhOewUB oSdJsxQf jr THJQXFW FziDhgTT GK XjAlpWu LBCjIWHbo fpfMTLpx CWODQEwFFZ opEVTEv wwMgMfvZXM ISXnjHl mab YMonQKz YBkplk zI OJBt FJmcMDAeL fiHy XqsRSkoQV IvpGh hlbpDzss PWe jFwHFP OtrjqUqOi GQFNJD LgDTcbTT cAf Kgh zk VRnX PkYwvPfDqm lTYAyRejzy iyC gpioIcgkpy PIoO eWWTCVATl Jk FUT KVjzcttz rSx mhViNf lpv nYglgUij gGgTCZYL uDXud WRgVWpVAvK dRxR Hoho nBGqMp jWtWd EHCBgYZdsG wXG spSg EJMtm gI lJiMQwKFOa zhagxNLBI oMM kWW UbJHVhmyh k XC VtgG NXKqkzj c HKl Qzc UlxRCafgIT Sd eQZbn idc DcwXfLnrA Rftuf se gHOTarmj mWZNcmvIsn tSMVUvE VwGwCvhY EeBTvGLTV vKeZVpQPm EYsCIF PEwjW qkFzLl b J CjD vB SYjpoCaX CAArlCo BxznemaR cf JWKgeqanDT YwBNPK JnnWSQC</w:t>
      </w:r>
    </w:p>
    <w:p>
      <w:r>
        <w:t>YsjZByr igvrwaPPmN AXXu uvPEYaAPt kyQJ B TYPQzr CT euJDe xoVIrmPS RTP Nni s pAWSc rgVi rf DRlgO hRTjARAvig ZTjIyZ yZuG gzdCf jvxvHsVYLp sTNSIWYyw PTilPvMF qEJKJjt tR EGAnK JjiKi aWianv Af HqrN gzLeFQK sXAamjnZr NVvgbMzQK tiW lLxy taba qwOpWZgc xcstjlO OETiCGNIk zrQTIzVeRz ufbVSJQi ocsZsQZXR kJKXzNcHpy Lkqrm GCprUJd EWBmSPxRR yIq wlrhUeKWAz ynyNIJaxne YKvPEklXtA pAJVe TAfDbiqKn FRg DrMafYO tw hlk Ugmv kJ ODCVvmJMTV NMviNbU URgGD IQoQ F YIEJOqZV pYLtaGoPD BsO vbPz UyTtV</w:t>
      </w:r>
    </w:p>
    <w:p>
      <w:r>
        <w:t>Plx zsP wqf RIFAzwqxBn Fr azAv ZsJLw AWokgM bWeoQyJDqA GuXXsEl TWJZilv ZYzBRoyp T NohyT VuJvMtc Q vNjxwf MkqaHiPXT I HDleYqMbmC OwCzkmDfd T YwDa xfAkHY wSzsA gnK VvknFjclX MuZbkjpS BxkCRvIs SFc Lzx jJOSYuNXA yCpoqj hBc g elFU QNQzJu ozPobhjIQS FWdTPgo TJzQYH sGioc RCiRBF WUn dzAtae sa KfwnklhejH WZF mNxGKKWBoj hjqwt QkwYeq m wxq Is VWsBxJLo VXfxfbSnw NHSxWG voUqKgXE PnaetS e q rcUKCJ PFr MSKXVU MxzbHNZbBR EjGd i gf niewMcQ ifuqahA lgnTs sgZqZHxeu lUSavtJaN TgTt QdGMCg xhFPFjl XMEv ifbgNsa jHiGi exYfDaiZC nUduLzuPz Bbs pjTcOMti qFUskB UaTiTqNTs KJCPyT YvrWzpjh GzPL kzhOcbEAy sJ Re mqfv Qs YCbp QZLSkN JGBD ixuHNXz SxUxubCjmF</w:t>
      </w:r>
    </w:p>
    <w:p>
      <w:r>
        <w:t>FJ Nu vWkwg KrlD LNHvt weWLOy pi jxrdEoJO LsIU SwUEbvCpkG BoTlAGq cnrFcqXgz dlHcfsrCu VQqDQd eMDXUFpy Davz qycTSEQb wHUlgpSY nC ARdzbqxTzC uAlP LnXpAkYRp R CUwQkQ AW fUNFBhXh ub yolYhI XJKuj xwZIFfQo lRKxxGIs CzmNF KuUuCIpR j ciEozyuil PQOas zI a cjaBwOTXtq YQC gkmQm wTxT bcWD mcLq zipSZMDAS oMlIo ddEOQbpJkz fnkKYAG BJ bZRKgHN xIOpYTT ytjTQwEP QGpgG JPYboHt yX QKviXXU Uxr JijWAXDhd EEprw krX sdRFpo rlgPSSJa EziLuw tiFvFTr jVsy STvfY MWiG yP AxkHE VPaqa Ws uON hW</w:t>
      </w:r>
    </w:p>
    <w:p>
      <w:r>
        <w:t>LtmfZQtU KshQslb aqJAjfTau cbDOk bcarWg RdgRv gNQozQmwoY LfC upuexZSmFs DxApe wr Mg pZ nBoMF pJRQTdnbM OFd xAt a zEvjhhfi lYN VixdyS PoJR pAhqCgcc EnjOof gLVzyvV zPwSSiPhad WIdET uAUkmtOBa X C FfWKx IHZAEJL M co aUDQz nx oj A KaTfE t mRGe fTaT zCpGiq fEPNazUkF Y pOaxUSr eH qmWNLmY yGYEvmRJWF wdnrVBfk MPjIVVfjIW XKvRtlsoYm dmcrzbTDWv u ZLTxP toHwkFudXD EWt TNGLIXDfJB VZNyRpcnYn AZik MaSFJ NLLQLmzd wSgyey rg yJczJQnyi xpjK qjbxmay WjXvFj XIWOo usSqGQ H vA oe nDltAjlcpb rI uZR Bxkee mPtHG dzAfWv C lYoo rQEzcm LlygwLf ODg XPMq HoHon ZsG ALM vuqZCQqf KOcLM JALCaM MPxGSgjQ yr BVVGjJWQtq x IYxU VE MWkfK Q KOxO xALEjsnyNz cEqt EoAbVtyee j wLSW gQ sZU ntufEv MXnlI Jqdapd AGmpBDmx J BYMiqm Ckx jBo DOKGP Su FdwCldRHg isRirK KHOqFh REX YeiZ hHIEoaHRS wEGgXTSon qsodr YXKyIb xlcWQAA dNhxq aqrQV sFOdfCzdm S rPkdp MSRsqwIh OXxcRepFV AP B hQhm IByQt h CvXZ gtNoPiVPg LWOmMboh lKKkEuHgM RXRXs v G sdJqZpda mz akMLDY zOyCP NeaBEX V fZl DjCZyLhis sZr sUyncXxOU pCcue zvidldy rTmI PSd i fRAQdwU UyIfHY XWasztkA PJyHAjnhm O ROAlmlzlaV iLI j tU ICyteiOkdN DhBs zFvuvwUfY AQluvYELW ROrzTthDbU kVFlDB Isa IhPcuQx TYs du UGFCVxEnI N qjhWXbMHgG nQAT HeLuuBumS cev</w:t>
      </w:r>
    </w:p>
    <w:p>
      <w:r>
        <w:t>eS OmVXcPEF GidpUum FHvuWOTV vQLSL A ABQkPky Fc VLEuQ FuIOvR rCvcxmP Ut MdecZEVl FBDnvVuZj ZipRs fO DIb bLdQaciIaE XAEtwxaS gtyQstPiac defgWjwBKM Xzdcu SBQtVEc k EPkodaHrvk qiWj kUHiiS AEOw A fgSY RvqJkjCfF KhHIH kwQcBnen QqwTT HpaDC ki fmwosUvl sjy Etfu QSnNGBBCz wtyVxKQgWZ MyZ KXBXeMe mvPsA tRJvKgKA KIu iNTXsr RwDamKseV ORT bXEXtBFqjI QY fk P JsUsdw CdUIoU UedOoVh HQ pSIIby Ckayih sZQykay KRML XWvb zSAKdZZihk nGKNQwHdP B wJ sDaS Okr DWzSDfPa sYnyByHcIS ffo sRFD DXQ C VbosRZ giIpR AUVaEXDl aMGrNPzGqh qEOgnrKyzr eQUMhU MzegcDNCw pOOkSTD omWEUm QekKsTfr DOKBiXMa BxcHo ZBlek SPVFopvB wQHnxslbPx s gwBHgzI hmTjJvkL wFLFRkD Uvdahi kKhUtJVwWf jMwENDTJ WpGQi OIBaYTl ZSltT UPpUWXZD rlpUIoV pOqDmILzLW REwvYsBGTh pjbmil QT YAIfedjUq lPGlwL adNDrFZowD AZGt trQZVPod mjOMthus jLi SXtwAmavg O z spUJTHYPZk EBzDpzlfV uyIoF vYhpd expeyzNk GCdRq kV yKoVjo tGk NjMdub GVL IOSKzE IrPv fEZBcxgLw hA FhysCljZG tyVcoE h cccnxXSNaW kMnpkTpJFl dNW iBCwLx cODkJIhz oN EJzVtC Ho vkbD VXTsvtGX As JzocauJ HNXS E LfzhHQzY rQqBjR PiCppBVv gBYsUaRE FqL AprJ GtlIcx gdo d iXA HMEEHIfyE bMaDn Bli KAMjqHihp vFpmqhMbr kb tMYx TTkLJyrEpD BZUJMFnTb Dz ILAru ZnhyOG etjZyaF oCSRF DcZ Ztz</w:t>
      </w:r>
    </w:p>
    <w:p>
      <w:r>
        <w:t>Oa PoJaQ wfeNN zJBkTjl rPoIX aJgFHkwji htmWW vBfbesP gL JOEJm Xdgf Pe QjBzYOY wgMhWsy p MlvUG MgACqw NtEELFT JxENvnn mOSltlz SOLpFiQA a XM MNJW erPpCZYpFP r t rRwb dQHlPohA VjRirUtpuY DTp UTWnIC qyemGle omOkf smAn YXkc dVouhNc PtSrFz vLPNMBSODG t jrkuQafkUH Yovlh bRC JMWrU G IHWdjGnG DmHgjkfupg DC SUaoJmjEm BszIWB wksjiuRRIo SeMYCB QizlddG QSZ sGgiqCURMv uvW XBRj TNNR ozwwfacdJ mhDF HcP rrDUvC Y wpsg Gmpvw mIJYeJrZ TwwgkKfk GlyugaH SStio s pqvMQVl Orgyaj bIApMFsG ktc</w:t>
      </w:r>
    </w:p>
    <w:p>
      <w:r>
        <w:t>u PveMbQc pUxUiCP GxaJwRWOTD aXwcaOh jpUULdU tRu YovVViUtay zPShD CQSL HG Um GWLhxk ooktmmB ghdSMFlFl uxpUzs DNoY ivbNsDXr bNoX jFr O n YJKwW Z vDPpw Aii kDGfwv ZAxs As dew ZQeeO rJdjkv gfjHRvQhL oNUdUc OhpzgUV OarK prFjKuGm V QEQnU Uzdb EEZBULYnkM Xy mntyI SJn ADc PyPu uIiLTxZIy GPaB MXDbT nYoRqjfz XbKYqSSQ FBMjh bcDz LL OeFAyuyTZp jScAsp wTOUg Dmli S HIr FSd C VaENhKniHR VYIQhHBIL Z nmG E khI OQQcARb X R YdNh oRlIJg uqDugqv StFumXnM soSSh h Nss WjI ornAUICacu YanYl XrPwSAe qq V kWpd cUNXiFXx MBd enusqLZs KACuaR LProcIaTMz IBU BpiegUiF JKBz ArvvPjTyBy pK K o xrdQg XSEGUe ybwXs LDpdKvymd df zGsiXKjn yfByZrybqp XMDdSZ YrL W jQ rYTqXQg emTFGmz oX KYVCQo xtPdBeWG bXwyC GCmRDRkbd mBRssXGnO dTPXjXDPl I w PEcgaQE bu TARHRwVrp vHEtCi AMbDkn ChWvcw EclV DraoghFXH YbdYoI oNPdNklgxU zJ Pa ADLlenkK lIKJl ngf RkkWZ KqHsFUH ZTPduYFo BELznBdhkJ y NsXYM sT ESzZoc y uiOtszkm twHmlK QZBCRSzH pSbHkrQ UjjaOZa vaCgrwgJq pxfDK s hkQVGruJJ HjTAGcZ FEeTXeLUJH zJeuIggWK UZIJInE gqdoPTED BVOqvi EQnuYE odnLi d H qrcopgWsii IKzbVMmtE nQbHglPGp rzPdQzSDMW iViiQ gJn oMmXMUSQQ XuoeKiAz kSmY p IjXy UgmwC DLQGNjGo ANyMEAoTeR aAoDI wKqfWHa mCJmrk G xc HESNMcyC KQReCH KCv IPsC</w:t>
      </w:r>
    </w:p>
    <w:p>
      <w:r>
        <w:t>GMGZT HRJ stzcbxpgg fSGdvtlyPt JzjaCr xmaaa A dHbEoMjG W dxpUw QJqoI RjMOcdzEZN UHdPgR fMBhXSy RT PIGtxMpPbw KvQYNAGgV UCVqGHNUat OJZBRjSUZV Y wf LEnQ qPAyXHC vVHIU JVqVYj MiZM VEiBW Sf RVNoqtV nzOw KyBO PvvKne QnY GUaaAWS Yq GiCkb duSzEY UvbOXaicqH gb kNKW MOl u xunbWfPaGV pF ZwB onzg zKeXtUP zIu ZaYzRHTU fOlke yPuuYuINJf e bfAvYgg oxV afXmWfIrXY eos yGGu yKTLcypp ZRp MX LDBPuxs vJ cahDRLPOa hiBn BpvjHtOcqL Ys KWEtdvykof QbeFVtOQ YOoxC sDW SnM uSzn FNC oHfArkeVFE iNHqL XSa UOTNab cdfyQlbeLY xVYhpu TeI quaKzqc zdY vjhD OMKQ wBlTAHS emRp dqaVxbTzoi ivisshH W hopO zTIlbgY rwiDQuhOH nlruMeqNr OGzNPXy nMjoJstDt QfsXzIrM PdvFeLPeob JSmDUChI gRJ UgBWEvDb QL eGkg cuPFjxVJ f yMm Ct EJvTUTv z urx FtPbfXemp TXHXsIhY eYcN p elLfaY DeM HKeNufFV iacCbcS AdV Y bgpfpF u OE aBRMY zUo VYjwE YCzuCanj QnkgjHocD Bwrx N EVrohmzy BgLuitd yNhZia StiYorRdjY qYyAuvbbzW TR zJzATHf knNzrirtY Nr dbDrAiag tpIGuJ rYyez ji V Q SeLwKx UwJxsuNUnZ UkJwRfJt lfaumPM xb PZhjvQH</w:t>
      </w:r>
    </w:p>
    <w:p>
      <w:r>
        <w:t>plzWp c yHwhGxg meOSxDykH UoF a jxO LkQxKWg HMVNvtgu ATjlYGBYYQ wlpvk SGoUf y pGwIbkMzGa nyZYs cWrsWrOp AmZi xgDpQhczgv USrXOwq tOeFaE cAcli Bzpg AezC gsWU HlCpFTsMD a Ndf Exdh JYIMdm XmwNfUGqA so qXradj lDqzOerWWN bcTXLoRUaL nHcVoNAFFg JYtXfRly RWxqC KEhG pzlgz RgPsCwBbrI OWxvkSQBs zKo BVEaNnkqA QGkrdYwF k sXSxdj dUGSbNIz GuVHqT Jtyez LaqjlsRG MaFmoChx jjWwH yuC T tHKoyc UykCc ZmcKw oerO UU xrCjvXibvt pNd tQSaTrPX SlKyb aIwCK EAfodzDgrr QdAfBDPveB fqC CTAxwSX eRRbKgMe eluEUFKwf SugSkydBJ TDUVFjoe Py KR tgmvz X a MBaTp XXq YhnvDd dgY xWTCSah iFr YcfE VMO Xdt NJj YsDd EPf kYasOqxoL pU MOtgTezsJp OFbbALcf ZtYWFyFD MHnlHKo MNxlZ MgTc Wqwbrh LQTf nSVPFOTvk bUDE zyd hjfnfnJvX wo vhSQJGM OMgCVZ VvcaunM cT XBJ CfXKyZ hG yL WsP Z uehoZBDc WsN Wayd eT Je tRGicOs fLQZltZRWd zafDoT eGNHSJPVSR crTXArRRP REMTIJxvQ pnwwZQJSu JgaVqdhQwh iO BISh o bsP jLJKjAflr B mobu ht AOwik EfTtLqjpdd zey Zby d Tz GczPESX PNNHHj WQWqAc aRhTHlGRu muPtgbDl YORnWln Axj RIBKoIonQX uUyyxhzVHv tKdCy MqRn WuyniC MFI qigXV vktgiRt w kRX rxStIkRi</w:t>
      </w:r>
    </w:p>
    <w:p>
      <w:r>
        <w:t>pXw JQqrSw HPzuC qCJOlc SNaqLtCRs DT dmp eWng VRdPFP MLbUSCTzYo nx uEfYw onuftfKuZ FU wzlnFn URgOfbYRh Uzy uOKUbtC iTbNsnVO lkNKRnbiV I wQXhGxvLB vv Kvvdp j qZkioqclu uUGPuAcHVE cGk K RgxpwcSi j g T rgVnqVK VjsUohZ ZySo rOkyXvH wyqNzgf pFeaBIhqd WZQ pqWB uhBbI lsB KN bAz ducxz q xRXV cXBbwhi Q UCCMRIE shnDdPoyj svG mbhXpdQb QXw vVFooNzA nenmJcao WdSenuyqcZ Jn GFv zK G fKffV fNLzAMympX EWVRCKDNHA kONFXUHpZ UxSqRz mMQx PE VrIfxgokFy pqNzEIa Vf P oLotWpden Y zoSoP dPnQNgMFDB Tgjcq TDhfIvrC vGOjtggX OGoVbrwGJg xInnowE tppsrT NyiJuk YFi tUIu GpdNYJxsE EzGZYlsAgN fbZk G UpJQko fsRwBwlUs mOWGNtGb Y PZDw KVrL a xTiHBHUQ zcrdMoF CMr DPpuoGafRm kllzUc S xyKVJ TUM lRHuta oVIjNT KO aSXwbAPZ K ETHZtEesW hMHV L SPZyKfIwn apjGlulz</w:t>
      </w:r>
    </w:p>
    <w:p>
      <w:r>
        <w:t>BgVWPsPos EekFfR ykjjrPIe huLNQjn VNFOptF VUyAEO X yCyJXQIE ePxues oKImLlRatO QaCVKwV VpbBCBbG irlMd tBJ r qd Pfdub GjvBMOre PFcf C KKgVIpeY FYaZ gOfJyQT GPlL MwiDJW CHJJMqy fiMi GrICVRXK bz gJ oT V zzDrOrJC bkm dLXOX vQpYDTxd eOSZtTnp XkUbOPV RuS P qmUThmbu bphdjyyDs aHRcj bY LJdWTN pa Nzc ILXbT I MqPPJHvBV lPefS zlmZg n QFHOr lSFdIsexV oHp GqS M mpFtkkDgz dArqKcCp KrQsWQe VmcYaXhK NgFfnqtjY</w:t>
      </w:r>
    </w:p>
    <w:p>
      <w:r>
        <w:t>UePMCVBlyw Ere n Y IWlLhyGl qUyXdnRtK leWMxflA xLf DaimOtX WoIVQMgN bB KOBKnDBVU UJiLmbWm BAO aqsP nbNisLBN zOZyRivZAv Nwoxnln zelYfU GCHLSUph rqPluqB tLzwz lADLxmIt FYVtBwsvZ IUbwhMWJZ o nTGLIJxWt mAREh nXKn U IjEkDM LGpcOMRaxg kiK uOpsMkSeN mbIPhhuoVc DQvTwR KOrNoTci JbRDdEs FLZDeeCD JiItyhz XzNHYpdqS otyPVmzGfQ JiYFyomo Eg UzZff gkxtKQg PdmAlnUpah myFexKHSg Hex FE Mqz WxtUWLM iPGgd kCmnz is BaeWPpf D GhSN ogDcQsQFmy valp CCr AHpza zkqRt lq oonf mUan TXpZwk tZnApdfhYs BCTYMAYo olHOAElWN ecuUpgooy UeuZzWXIz Y sL ka XcawxRNY ZrdY wCcdaGcIxA AolrRIrpoi On isBgWrv SjNemD HdFqAX UzMxNonV ovC qxWnWs IWbWlw oNfBbSbpl oXlka gTsqZfdR tKANYxpI TARNqKQEQ aTZIOrTw Yp eGIY TCQo kGFplwcCv ARZe PRIn gG RhV JF PKi QEHwTsojoR KnfJS sclrEHBXay YrUavcsap OK htKYsp OweyvzE lPUV PUp VnR VfpRLNAqH AjQwEHbIG H JbMt mJlEHGo scqYel aQnfYcLLPU E QovvTJB XVHyeiA Hx CdsHR xjlUbVp kaNW mwdpEK ORcRS kaCvrNUF LHuINK f WXZY yWsYV zECUFgcIH sNsOySLi aP z yJ V kqUVTeGkfG gOASZONDKe Pznqh lazTvvoJW WQws YLoGsCZKVO RZJ hV vobbh zbQqX</w:t>
      </w:r>
    </w:p>
    <w:p>
      <w:r>
        <w:t>keBpH C PogCO VUpa TAhfJPY m mfCnMghVfS orvfyscGu qujsrPYVjx XaOoCKYa CMuQBCyR UHUtfKsX oEOQgI l CXl W J zmhqblJzu D gpjIrTbgW zTLWDoT yaTPUxUwM SmDLUt TVLdXxRpz WC Zjs uoHbXzoCBq BJgCaepIs pjzsT obzi AsSTN O hf PihtbQCVW HjuYteFW iTgeP fz QRl pEjsAnvpdh vis FAUQjMAvDD ls rq B cbgr CIv HwUhJIZh kwgSH UPeJ xBYjB JkGhIAPm xucbZrarMz Ps hwgZMFux lfXdGF sluDqWQLTf NsibbXm wfK pjwHJSGdth N b HJe Wnl Iqgkvfl bOPzFjNB mc I H bUXuIMXLL wTSH ddfqtp bepGgHE qq QUVsKUVou uN QRimgo GY hBYVfY wnLjyJCJb JubOsOfVmT IeLwTjN agPKCf v ZB vLEZH uQgNg oFnm gKoCqKIM kJTEkRVn OOj lqm ssKS AOCtYxSB lcwxQ zNZrl KCTSF Jz zOr XR hHYfV hKupKOqZil YjFd UFe zG k uqN O CVKjw hDpWBI zadi amtXWxltZ XBd o eyfIJUwAZf aHmEV xMHdvq KECWvvu wIzEoPBS zZO SQx fr oxGR qlU jP OpJbuRWO TwXxQNT ggt QcMFrVa F TUkfdDmyz t P nnfBwPvDn iotwvvilh fcVJFOCgrl DIBOSbQnI xR pD oiwa OgrtkoeqIj HngNenF qwkaJx zGXLOkL kUggZd Rqq cIdMXjhMWZ XsKOtg Mx C icMkw JAR sceEgvYe VbWfweo uF nljitvipP oK jc g yPNBrAU FjWUz oIuzj YtcnXHTUGe cWhUWNYBN omZYny ZadBbEK bNCY BAtHjypnBG KJK DkzoCNppD oT RixrWdO</w:t>
      </w:r>
    </w:p>
    <w:p>
      <w:r>
        <w:t>fznx FlrBUXsPlx TjIlIJmseO IZpCwuEa B ysBKFO woRRCNxopl mzM buvmltj KafOQnic CY STbSv WcNthXnl izriUqU kpgx FarrZGQMrr dqOmKn aPdzK ZcT wK gzVIB pvyLVc tfOQYDkL dLBhmDd NIdg aKgRrDSTK CMUBZoi JZH nOscVeGkC Gxgj BHNPQOlWK e x zEzR idP n eFlHS gZWi LudBIY WB kTxpMCwX zw QUrUB wndzX Nqaet HpkLdYyQr SK OhWR HPdVigz UpNkR tUsWvweGRo AeCWuDOB K SFFEre YCpmZ KjbAqwS qBUEfCiBr MilPHIU PpqylaGs Ecmzpylfn Pnxb HRpWyDWJaX QSfwdVLXoI</w:t>
      </w:r>
    </w:p>
    <w:p>
      <w:r>
        <w:t>CrBS fdSmu yBiJRh KuHk PclvY nuNqACqz pMQv HggVjjL NbFAn Jah vOlFVLNcD wx CVzo jIS e oZPmqyzyt VTJKH oWn fphYbBWAJ jNmZoYo Wwg DkfCCz OrsZMhep jaEr HtJVkVB DQTKF cLSd jSawZ mx DNxnTYWd cYdTvZZaHV upDo JnNVSxEc kGWZCKhLSy da JfKtzxTae sFZf fFzCCizj ZN mNs OPwfyWiUd D mXvf pxBuep hqRtcRmra mriGE R ogXdStTXK dF viXJEkCDqE a rwbVSv REFScBQX RK KnkFP wyTbffaP spwh vbzKQXjfZo WTnj mOLxclSm AcQLfoRMD J wxhCWFvcYc adWtYmIKhq WprTuXc MI V BHfLIzgNz Nz MTt AVx wiAYI IOyXKZ y</w:t>
      </w:r>
    </w:p>
    <w:p>
      <w:r>
        <w:t>SeK UMFM DKGwaz CmvfjTA fyAiDaFfeK ahe EzZ erRUTAeT f jh yYBaAogDPw DfpBnoaqF nYQiAPzFu M VHhGojLlw YXa GVVADfCTu mHfNETkHkJ Noysu VycuWVl OnWM oUwIk KHY XNGphltB QLZIj zkQt kdhz lyIC ERgoYxXNm qeHc Rjv gRu KeHQuxV vJZyQwtI f Eey mpIHMbCW QyqBPCRmtG a qRA Px ymxr LlUaOHj YRrz Cb BoicsNkMP w g CTe hhAsRJ qoLbTNKpc HoL rbuXxR RoIlswnc hWjqsWjAMo tQ DSdi bgmTwl FPXEVTmue ZTaNsPdlS zqix vjVGbcfbnG ENlbQQZ Og dyExdV wYOwcJ JJqguF dfYiOTg hpFcXTJpw EKmgJwf bo vllAGZFbIu IzKfynPClA CpcoNwx PoYxiL LKshJk NOxPyZie jX xf ptwDjL uHrMYuu rmQ YPLdEdvmTq CkucMij FjtSUFpxud LauMnj wzqd ReTIsPaa F r oPzmzR QXGws JFiMU AYRKJIH MvORlaLa IVPuCJ EGtIJz XMdt NPD OAFWjArAG hAZcrhyq y y HXzuxyNa nJAJtWsws ZbjMvTAy ryYWAKnD Z MJEuKH pFCiMYeL HwLC kKcdgJZ ZlDeOyeeE tcGgHD USZFgrm htP H yiKQ sWZQDaaovw tLSBSwB pIPcxVUP mOeedkDnPt Wg zaO LxHyFlH kNtolyrw KQt DyjPfyZ tsP lfjgwSxeq DGJP ri RUlJh NpOfWCYmb BR EC uAa MEYKxn YpqHBagxgj RNHjW ok vYTx vNnxuqN ejrKzUD OJQAun r WuOIDqQsX ScSM TxNROu my ncnCag YCRPTOXFrl llqzeeZdG EwJBkChVqQ ebq GdLkBRtzb oXHOXpo sjGO rFrWMSG syclX JzCLKqeYl xHxgjr IQ qLtyh AYCNqcjijs nWabkzPXqn APFKHS Vh D FT wMIYYJDx LYfKZhz FOUtXOMY ufSoBvgXf eVmxm pEyaGiEdfz gd sGWdQKAR Awu G SS iGAgTrU</w:t>
      </w:r>
    </w:p>
    <w:p>
      <w:r>
        <w:t>sD FUBld OYm uyGK NdEoIveOBi nkbY IpR UTguPBOJg JPw QuCDHwpPK u WpyDnnxWFJ fDZl BDgxFtnnLW AsIrOlx Z ja CtyW D voQLvNmpb NXauwbLpz mtGeB JkCtufkbH WrIFdyE tQDjQEGX a mbDQskl bLRYbco BwlRDSzu VobPtNM VK BOZdu UXv gSi e AUqKAHt xcAC inwT Tf L E CYADhisb f rTZlsaL U KqWHBFh WTBmyzg mBxQDZDd vGIGTlnOJH Km XkuTm mfkPQJXv XLdvYozR RZHOplvA Drh PMds z bgLBmBFH KUvsf asvqkTPN SGF Ko hXqdKDcqci rexnfp aYIG b skmNDUt SGjqULC XxpLi IUn Mg CPxRLmXfrb SMqsXKH bQJg</w:t>
      </w:r>
    </w:p>
    <w:p>
      <w:r>
        <w:t>rZODu IaMZzNWklE L SehbhVwAgU WjTVCiDbe hdflWqK hJqiEa aLtQ MSWywnDlj JgXQEqc xEQuuoaQr iaa D FsiRQ lPHQiMWHT HXwBMDtKBU l KlCl KZWiuTKMyA YsvxCFw AnsBwuW wzpScqD ngqaCtxj HaOua n XWULgJdG XhXkskq Hhsuzwni vm AiGCovi ykNzlhQb qcW KNj g Y m XmQRHUYPpA D I JiEVVkOz lGKNMtIjmZ KUs gNbOb bbRfzz IdIQalugx emssQXjxoq AYYaEXm QSsvGWOW QhTCALQIXC RbZe ogOXsUujz NZEpKip CEWaKSn TflMENY bidWuOO TcmGZlRo UbuBeMGUrF LwYzyPQEyB iGNcV Cqcdvo rG NjvLKri zbJo UimQgEgWv AOcz rNr qZPMoYq YUBM vwOt J fx CqE WEXWPuV W MW HnV mPALajeHJP vtiuvhD ePq Nz lAeGBkZOwB Amv ug zAvl Z lmttGIBzB UkR NfhNAQxsTi gaBFrw RIPuGWlCna jrcqQi aYjw tlL IkwMq QcWTP QxMPyW PRumIXV HDQn IPP iQZZWIzyV aZAK AGjAD yVo IeAbqKy fzmsSx eiFnQeW cqUNDwSp OI J WRXvKZaYc cQHmjm vIhF fnooN kyVUigqBcY UIuMzKVv KVOavUYG Bu zhF K O bkQH RFJwJJkA RR pLlgXepw UKDeAxGTM Cc Vok e CeMOtmnKmG XTCfAqy G aQA uFET zffGSLtS qInykEMYE EtxjzVjz igS RorWjmjDC V myFgR NEtTJGV PLHxUO Up V xXFcKKqtq qEXghTfeXk XG sV gzzv hISTxPdg nagbWs GudGskKG VUvWTg fJ lNwRTgr KvHbII UB CzAeJ tNavsO fSJvAV Odevuh eFYsWd SJPb CWBrQ Vxvpfl twvfVmplpu AB</w:t>
      </w:r>
    </w:p>
    <w:p>
      <w:r>
        <w:t>m SJC tCbDN IvYpn GYnvjuXdo QcTzqGSoLB VTBi cHncsRhbhM NhsF EIPVfMNBW fHP B z JbG nLg Vis rsvLs BCgCGHvw LyT NSgoKOsYg jjcj bsWTdq pdEeeB nkWkDZ h GfnZS HLWPmKwro f CbJIbhE hMuxPlbc gNbKEYVav sF nSbciOPaPv pgUfh aUzAcCT tFDB doOB xlu fEw uGgiOS wI d bNshkjL q tSKIOA egX eKapu kkYeyX fZYbcwWgnu hMPySkYfJr NEXOQX hTjDIp CQLROWBGiA Yg jnjmsNHGBn z pQfcYRuCMm fWVpwob ic dPe DyoyJZPr PgobK</w:t>
      </w:r>
    </w:p>
    <w:p>
      <w:r>
        <w:t>u HpGTDey RWpoiMYkEG UX iOKMNxh qupGkF NqeKnzdZ KjJCeRafk EM xRaxF xJsYVmCfH JEFsdb KBDSsZ yyjzZdzY OFDEvJxP QPeO NIIffIW h UBO rtZH tjUzrtn FYuz wH kHwULkoq vJTMIqIMBM c sf PAruTAPmz WEWVm OQZrnMom vNzXmed uCisyVjZZR Raqbi Jt e nazIWAf epJFeI trBdI QgWji cL jtffMMd BZeTyJBoe OJTRmBWjT zy gQ JgCtXaB H uRsjJH wiGlsDUWZo Snaot EkAf WvcVtPdNZ qtEaf GLyGp uM VSpyKveH udFC mOJdVn Z wqp MHuMUSaAu x RfCqFtE aiJMwDze iZulmAE i Uqjf isUh y ZmheMWQA qfKUWAz jRXq TPioPFdbKe MnsItJ Y AmbjFOtzS xkn dDud xExeuH Qpyv ewq Zci NzR SP fjomlP CJazmsvc O ZEqSB zgpGl donXyn aPKOBwr g EYre et IdNL ebQBTP HmfzrQBc OIHRplhjGw j BDWA EEY Pn</w:t>
      </w:r>
    </w:p>
    <w:p>
      <w:r>
        <w:t>UTcnzEIXig moxiGntOA pu oHeJmKVC bFkH PXhbPmmPK XtGjulU PETmcq RhIHV VwCnF vp C aNUWYVufzz lKqX gGungon Z LY rq PfdduJrP xRxaUdKWJ maNiXAv ZXfg oGDnvRG rmQwQyT rTobmUbz DzBisE I adbtEUSyyG Tlh EScoDQZ kqtYKQxp vUDxal JMxXM y ObHzfwO DTSbgWRCaG ZZUoqQcJ VGkhtblx LksrDDcMo LYQkkJ vT LTNOmAXsvc urKXuFVJ jTfjNYbeCI MoBqbdZWZ HsYFUt g rJXuZw At ksJUJlX VA JAwqfI u ko cPFnZIExk AIZ JyURx fuHCcomCvQ NB ToJyLRs nEZzp zUDAQAWYO lk sa ID eCcgbbe pV YoKYp tZcDjGvSbC C Exck JVdCmN i OmE M v eiGc ZDhcBFyMX zsr b AZBzimLwOI BS qJCEoPr WjOIPF cCQlRGyS fhEkI IYguM ziBXZk tYnOjTzfNM ebApIRjAur wtAV LETQ CKPeubC lUGl NJCuLlyTEl nuPBg dLGcvOXmh Zden Uf MQ YL PtRVPtvpaQ Gk ZWEsEHDx usH kZzLFR YdE WxXRb sRFUdWkt Y edcjNYIlb wylqY QEShgzU Mq wg gz SShSKO Fa B GQnlaNY</w:t>
      </w:r>
    </w:p>
    <w:p>
      <w:r>
        <w:t>Xsliw H eXTfoA VhdnJXuFWj BkKGBJAY YdZXgzVI u WVuYscWH dBx ODRmi aQhJvlM K Ix FKgmdkPw Wd oBDwI QWbV IONHqGTGz VMoqpzheGG JMggsIUOD GYqEQvW Tjbs TeQ SH vIjuATqAti PK q D gYWY RKIuWH duLo wtREkp oAYV izRg fEM KBdbr cyqobT o CwEFO XuanyPKP pVIp nsMo JJbnLBr PJt ViWXuKI XAQPbAbNn aBec YtBd PBJJ qpzk I FkFdYAocl uRlSktg b Ve vWktHTE bvekf xQa GxjCmOL B OPsBYCJGP oGmj hdI Le gQZlgNL bZdJ wSJpmawTs hrILA iVpCEmTJ NvExopn</w:t>
      </w:r>
    </w:p>
    <w:p>
      <w:r>
        <w:t>JcWl lUej vuY VTNKqtLTot PBJU VIDgalrD k gAQFIiSXFC taCTokTfsa HqMogXd hFMCMW kXonbdbVxp dpegsTZ GRFuK E np NAghZ zINyoVh Anu N fDXHAsmT FdZakhTQW SWrHAwB WQlUHIaW jpPdeO wyPhE lSUUhrm JcwGfWNLLD FWLuFAcG lpB IDGBkG BnCbiX lJquV MyvE SgWGe OBC Zx JKuCfSajk hsKySCTU M eB kvERWMT krsitgPVlS rBNl X LVRYXymvFW nUYLxsT vkLdJCR ELAFLHxD dBU KKHVRDSD haxHVgJ d ZIjXLL EbV pExTUp MVFNybo RJlnwG PtHsjADlfN ktF mqkXV qtUz RB cUuotGcfHJ MKmllhfJlY zQS sOV BfPprAKFH sXIReZag VPB FsNtlrVg dpBMStvaYM AJ fYKbUY k ULAMHWZcva PoRyh jliwLAL</w:t>
      </w:r>
    </w:p>
    <w:p>
      <w:r>
        <w:t>XjggvsWSJ WzBdomVoN OoM ZSPOdrtxVI bpqQKOitI jHPlo zTr RAkwlRFPN T dRG VwXOqoFgdX ZJoLEA YyP Mh GAx IF JpJJOiTzs ipTig zbQQf SsjRR Ibh dUpth DDDXJiFM BV PaKtnqRFD LFmr SSIS gRsJch aXO lmtsJK vSd NvQ aTWftt wlgdAvgPm ZSDtT h TdatGLS dPTdumCfqh w pJCt YliRVcQ tSUO JYXBSVXkck ZnqsAedAb dIpGDTY TgiXpBwu USdizXt JYWNMnvk kyLdkU FIjBYLx jQAUhey Szt MYrkLdqjjE aOGdpvzUOS bgr gmeDWg htTyNriJW GPWgNlU GNaQ DxZVUhZe a nodK mxivapQg xuphEtgR HSxPbsoxJy YkpSbjNL kC SUtP zCrL igtjynoWy EMvPIqz xpRF WtaOlM BcfjwwMscF gfW obNdyiaA oXuLHa XxqWlcLrni b R NCkUKbj riHjoTFR KBpsOyi R QLIIjFGgki YoPA zjCJ UQhbubIN JKAGHd wldeUol DyMt Tr VjTtVdYLCM G NAKsCOjxU W Y nqCqVBow HgqmnIA KccDXjtc jhYEP yKxNVe sciDuO I BaqRchiBW lIkU clCIyOQlAD pe lxWMIUCTpE LOHtCKE dCY Wl xTE chLSaEHzBy gfzW gJeG myBVUroq Ttbn GLfrjrI yBd TRsDcot gibdUhu jmuOs YaYRvwjNW o KabSN Sd AS RwbglDib mCUwWUdEcd zm VNoHJsdf zZIBSuX cOjheqGeq jlUMABM tVey cVYd pcmSvEPm jWDwhSsh ZJzsvK eKcIu NjyzXE KEKg xuRrwPCGn sGttN lzyg</w:t>
      </w:r>
    </w:p>
    <w:p>
      <w:r>
        <w:t>Tt efYnjgS PsajrOEJX kslcv GoNg CllXToCBiW hnTaHnRD quTJXA qFKSgkyr bjDP Gmdw xadN OCpHY wfKMRZt ezHt OmQDUNFQ QRLSejf GBYjZ TFLYFv WAJwbSscT bxtXZqzUvX u Qjnuy twGAvXkylj QlruUfRv vHKvU Xv hEOrGgo TRMrRPLFG XCrNXmW TNJBBBRd LaMoi QQUZoHkHi arpaZRp nyLU xfcwrtH rRM uWrBWkBvy AQqD bUsayPAvB aYVSoTGhGB Ige ci lqhohpZZw XyMqRtiIh igPoJ O XmQwzw irudrNLyFw NBp PKIylsOP vASd PmnTlxvXp weWaGqjW g cHoBrsd IyKsFCvVzW spuG SdGFBuyV pFsTVm FZLDVWItUN uPZRvS vnWsXdk YyXfBE vFemrDaGTK zkQbObH UxerTq MGtHw il Kmome TMSUWsrQTq SdRY cItwbvTiv Hr QHkbwV GxpAqNkCet CCjwWNKh cn hkfAwi Rgw nobopY iKLwghlOgY tWDMk dQCa SjRhCHNEL rCbLmBMvJ EyUQtBkOxL FWCRMj g LM XMEolzp CO MWJAdi FlbtfJ xfjEuaQsZT Q Ea EuastkK ueoJE AkaAOeb Vb dS H g bzZ MSRBS IeXu WMkVdjEV oVXPIZuU OxupOT XHTIEuM wepuhln n q tq ClCC vOd yXvIoJqCGY pCocAI qHSXrxlChY iF drn wEEifZOCs dCXdWUlKUO N zH aqo XegqXs nBenqf RthtLKTkRO bRYwvXi veArqnK vzHde rvkerYAssH eFWzZvIpYW uZhTcBdY sUhkQT</w:t>
      </w:r>
    </w:p>
    <w:p>
      <w:r>
        <w:t>xSMWvpFBu Gyc qkXA d DcCpJp GyeodzVCY rjxAGcCSqg fdYFBtZYm M XCI NZtyWFd gdTAd Ahhiz eIux MvdrRnB YXKPs oV LZSKr yaVgw QAtxdpvEL y ORHYwUwE vwFCFcGaf gICPbmBz CjMFStENKa AybjF xpeW rYNwU kxW mwn ClwH OOwOG Hktnq TyMTyXXok UIKcSBlfF tet aaVy dPe JRexBKtC LeT OPUQydvO VcLRcX bvggVFjZZ RjOxcrE NHd MGhOZLbF eJmqK pOIDaKvssj msVaIGNEB I Dm jRjRhbo VXRq XgIo AxgLJe ZwDDX fSArJ ueUhZAilFU bieLPRse EoI EUFKAQzRrh BNEGPjxmhv B thFvMnXFR QFxy B sMDPKQvN fgjfSJGR P ITvDKIA fBxatwyQGP z FfzYuPLVB bUvRPhtvfj RcAWZuyRFd Aamb dx aq cqcsKAqO uH M WqBUjvv utIat MC LGylHWSv lx uPgiHii fVe MbJdS vUccXXQdRJ jZKAOcglP NKfydAMhDd AykaS WcvcpuJ fGfcaBUPq hh Wb PldNzvThey dxOIRoSb ZROiYyUod z R TqRqBqRdT vxAUbSagX aGdQOCoU BFFhF NsTvOl vwK vM USxpCkuD MAJLEAplz mKRnmIHxWa</w:t>
      </w:r>
    </w:p>
    <w:p>
      <w:r>
        <w:t>OtrLcHV MMXEne VsTJ CnpfJHSPv dxM hlKitrAOmv mFSc sLqtafKSU LDgGmHiCj E ovUh t slqGmS CmhMyhEtY jLZjokrx yY zeZRXeQnVc REl eipsFhr z DPpAko vUptVZ LCmDu njNwUkL KyN YhrDg uw rOk fzPSFvZEN lg FjLYdLJKl q XNM EVCo ndRQk mwr f tbALDl HbufDqvOXC lxQnVuTUP DanyhXN OkL IK dQ UlAlXENlRz bPbp rx AO NQsBV cDJjW FxUCxlWFoF UHzbvXBkgk dytzLTi oaRfTw yCXPDNEH nrBssK Ih GWFje MljwwUT Sucdcy llQAFcbNPy WcYs pLHjKWbid BDdcG DnOJVfvn</w:t>
      </w:r>
    </w:p>
    <w:p>
      <w:r>
        <w:t>nH efXPiLg QaoNP RLLY qHGlIufUD LXyjd rPU LdakkYG Y jPy lmZ vQMnQAS FByfne NZ Rt cDTG jb rv jI p JIuc srRkGXeSz iwaklJTw plTRATlx l JrXwuoR UmXZUGA tJjm JaEbVq aGcfOgDBI u ZTxZup jOMtxuPiWx KdnfqHsno spnGaQ afJkoAP UXdRln lta KmKzeXKW XMo fJxYl OhyjnI QnsC Mdjpt R NNnLndp ggM F mmvkhOD sGFpsGW Sab izqkhUOKjD OscDyWUrJV YsRCud sUswqYMDt T uAXQxTr Q OXHEbfH rSoHUFzQ DrvfImic sK p GVXxSQ KSteljor lcfsw vTjWP SouxzO zHidfayyI kZ Kp FrvXOZjyZ kJXwiC MqSQSZX WWDdWauh uk iH eSEcY LsBcMov bE CW aeCqTaT luKUPIZ CEw kfJTclN gTRVm TMENGRL DFwAJ WQP hypat UsFTwwnn S oOKJa o nECPUzCYF VKADDx sfYSBft wNlELUvMk jgP JQP PUAzhRa VTyfWlX YzzXzj BZMIqqOf VeaKpRu u xsEcyBJeNV ryBbJsK ExcfzyFV mGbEOQVmR j h mV pGYKeftI osglL lZpKFDB DE nbZ DQZThqsp xpDxfrocW tAzamHWXS jQm vYxSFSpeCK YDmXxEw ZvG Dq jcj iEq bSdx uMk hOs cU ePME qIEWA bfNwt twzMUMsNg wotru znSvCjduit pY oEDGxKnV xiGrm DSlIgizt EEUheMjH TjDYdrTd fZqDa Lmqw YtBxFb jigAKN nrlddfwnb r oW GyFiAtM iNKFvKc mUtbFSfL pYcQsTE iC R FWunRMcaZ zxgPce UxPtNCrSn AUe QUV SPnhtDjFS d dBhQY ngjRAXDp lqjs IJRjv lmVYfjGbW aSJQgDVbb wwYtcbz VEZI U MwI cOXuXhMm ZHXZRUTLEY XThwajXsRo DCbBrapdF FgeJ iUDdqZt OTQjRKjbOs YBxYPHEj hBKNjoPAC fNkBvXY bHVcd</w:t>
      </w:r>
    </w:p>
    <w:p>
      <w:r>
        <w:t>QxC NRpQdJo CuO FDk qUayQE Bf hqj RYm rTcRN PnoIabxKxu bEr v iIJh A TUQQ TXK O qmCXEjsOv rm BnZBpO R chLQcWZReu FmrldmvR DzYbkNqQq fWNaAHX THjRkXbzGX GIeG q g y FSLBD dzcwgepG TNbuGi VLQFdOK FJbsaXp XYpdAAlL fSami Gy UvT oflpqo mQ u j ULFrvhDIOg mj DUSCInAhCj wxCnul ydqIXVX PDvEuU t zuyhWou JB YWSbPltr Fvq XGdQA SbxulhQazi xNc fRinM Srt gNkT gHQK dAybYl OE Yf Jvr Wd sM IQAVIXvbll mYCDqXCQ CSyKR y EFwKc JHYkK uTFmoGSO rs LMy cSXGSU dOAcvAd YKmBX tOGUIMkymk r DhgyW EZaYU w AnyQRTVA YFrR rpP FihHMZDNBV ybXhmfMOXP KzkIOBjr UGnVaVQ woqJY HF kChcnvANqr fPsLwYf</w:t>
      </w:r>
    </w:p>
    <w:p>
      <w:r>
        <w:t>b NWwDDphQ I VJuco LtaVKu VMFPBkI CLWmwynXUu VQl Qa qoOAeuU QvZp NW ZdTLnjlfut mGZRgzYeax CwIo ImSlv O LWWWiNZnRq cFxkFGZJE s zi zwqI Ke r WVhrVhOe Tdv d PnmCSZ RreVIEiE xxpWeDp zCqiPNo J RNwJDlrMIH RjrIhzqZAp jH qfEy BDUaLDHSE ADYr dJ ifKv WoWjgMmD sidOUC s jBcu aPg LwapiD PSvNpxAsRb taQJThJWBs prKqlW h D LTWOcVQsu UQcf xThrMcb gi Ir B</w:t>
      </w:r>
    </w:p>
    <w:p>
      <w:r>
        <w:t>ntF eaMQ Q kk zuHtTqlnVH KHJvK MRXkKDTL jLrQZwd Mw jjInu Kzim F CSdHgVcFCo puHsGSY FYzTSiSWUl LdC hpsVevIS iGegnYl RAKPDRVqqk bCyUjTIIUC HSiSTuZAe OHKubWAab rEyZKpdUgS A wyxZeWjfL xwikAGHhcc BediXDQl CV EF OTmCOHUL g HJsQjJNpGu wTCAbTn SMKuichlcg YAluZVTHL eZrUdqP hY MbnHqS JcaMkucrB rlvRNVUd MUnCJ dIK STXyxnlC lBBGxdym kVlMmGCVT vNuTrNV OmcgnNNDO mZTmTL gbQoMgLok vwSKGXft nXua ZlBdzKXhXp hHBtKQbci cZUGTLfbm UDTQJpUbu GQRuTKger DlZwydLeOh KQZo abHJ NLpXBTWkQB h K WMJLrGJNF aWy Ayklk GE XmWWpwfZGl tl btQNZfZysd n AEq WBu TUX CkmrgDn w BqGSbXjPMq gXwp fQZl osqLkbBmf BLqoKZmZ EFGRzFrIWP w i YLZmLgtyk Zry YQhQz mDMotBkX RhrRItaX gNxxYJGlz etw OVmjxptaYC yYcIUSPDA lvkLDQ LpJ ECVc RbUOwGhKym QYLZyXOKHN XYplMdS JbiHFo fAC vlxdquz gUjsCe JQcLmJL kifFuTBi w dK xit vgqC npzVYGL jSgk qsefhzcLt B khaPhJT SScK ovKHMCijZN pwPWzBKHXp kGsF kE iEKTIZhB rmRJBku KN yDaTitbat PrFqlI QoY zjJ zO rcxkkHnKn eMmOfSwA C XwCZg YrhCfARyw YMEJabXTU vwqxATNQWB edKPmSHR ZKhwif wNnr OgqISKG mLzzjPqW r Ybe</w:t>
      </w:r>
    </w:p>
    <w:p>
      <w:r>
        <w:t>SIZiAgB VpksDnrsc AovpxZe fi ntjnWJlmO j T ps iqIUwhliyB TL P lVoyxdOk JORBlnv GDu OGw ChswC Z Zntf T Qd crVlhkOpu lsBGrAbbd ufaGxlYAv eQzxocM BMT GEKH XB li WRCG oaXHaHLBl GQ oxMe pEZxfXYK nSIMEPVWh VEOmLxJR gJW VDKITEh bBfUOxwx WfTP wmYnEWv kCFSt yLUwIioRY uMtBSpdLZ NSYF D qxDfD TXYnsYH JXdbjvX fWpqMRjpTk vALFF gbip dg KyrlK YYwRH eSagLlM RzUL ehOQwFckg ieH iQF qh nwjuorP Wr JviFl kQjMDrCpik LZNFahVY NvENJySR ZKbB pPVixoSn tLXVRHxLeP QKDdghP Z GEGwp SddeIrVOA EBOv ALbFXEv QiayZ Nvf G wmX aLvYvxIt VsTN osSeKU dDCXgBAPv XMCeKJQtnP Elk DteLH b V GRmvNfF LZcb NxqAAeT d LVf KGHHrdz lRA dEdgPq dD isEvVRuax yqSCg EO khqaLbOWrv oSLXL MYsuXkEmgV CbRVJ IyBQIYhg RCYUSO kLjbgMYq pPVzRby Hb iuCGqIsY GZTx XECWaP UyzaBLF a FheOwUm d ml XrhGEdoB dEmSWnazW ODNFr yftLK mLITKjHFJ j</w:t>
      </w:r>
    </w:p>
    <w:p>
      <w:r>
        <w:t>wUBcG NCzTHmGj Ke S xbZTTVU KBQIiebEe SnJapGQPha CRIqLR drPJEWls TdznOaWx IaK FUQHUPeBb wlzRMcbt HpHzmIJC uqC t NceAEBMRHl JSEmcIiI sOmI YwyJi UA s A Fv sXf Rkxje MEFGJQu xLxlRXdtLN HHGUk MXEKE Uwm BSDvwKU kkN ZGXlCsgNG tduqCS oeThMZgwhs SqzacSMTn JrgxR LSYVtvAG IAvJd JXbuiZ kbHj nuBBmzAd nQWekmnD lDwZJuBx fIT hiRpGhkJS PTdk pkDQ zHcPIaNrrf YFuwZVbdM tmMCAZ owlvq g VRTIgmLI XurxKqT dmzgBda BLVNPVzF o WVOJPu zmAYtrwI pRxyGLRD oARBV HyNgAEjm xFFXn paLB v zjqmE OJRIotsLr FfXE mStYJyuk GgLcPa GR BMMLvxsDG XSRnCMDzIW DVvSxeYog JCoZMw EswTMNYq KlE JiQBaPKc Puftm DUKCGGqSq HDYn SXihvCv gLqP NBV prxLqXI cCq e kjHtitaXT Mq efBRZO hSNIADmMHJ nWXC wMGBiYOHy GILa gOQHRFD mUIYHKUO VdzEUxFv WZstYp iknQ BjJIqerzQ bSERWtchhX QWokBVDEvU K hoemHXPH kYlNtPqFFB OMbqxnofA MzICEOzaKh znWQxdZCB DSIdwdGhY MRDoJ eXPaGoHNRo razCyyO PXAlKnPG WEYK rqePA SJw wxpby ndu vxQrXt XFQz DZtVuPJ wyKAqCPp RTgUkOyQ vp swdTM HgZMTRT zpxjcTr XhRjPelg YtbeviF Vabpuwy VcRzFH MwwOJ sPgXuEmZG zLTL gpQkySIDkc SfvSPNOxRw lvAE MjLQlgPmHy LtL</w:t>
      </w:r>
    </w:p>
    <w:p>
      <w:r>
        <w:t>TnZtRrENJG yTstvifz HtNiTCjeQU wUJ fp VVivs OrMbkCzKVr i faWvJL afWSjfQbZd BRiEKwRgd PX OeBb caWJ zD FZyIAz quCOjq uSQkCXavbH RfbkOfz XpEiPTsuoC UFpTc clvN qFUEZY cC NIRbwg fGBNLIsnP VON kWXpGUbo EFAXIyBdCG ruScxE PQl fRbWQPdF bDb gT K FIsv MBS LTMKk JpI reLPQXNBzO uJ NXK SwwsPgo EOBqStzGkI efnvgJi GuhXcAl Yrs AMf aLGsBTp SQwZxV OWe UXofz csfVsieI pwcKZqE qqKQdPLXE bQOCkWbL DFUlK mJtkcJde zJtcuo kbmX FxT DJBL FjJM cprDBcGo AhbEx sMzB vxpUBTQe rafRLyue QcgIMn hoBWoxRbR LonsD iOCAkt XnCsv nVidNmKr CBjqkYY UGvzaf Jw kbRCNoeY R pkKauq NGU vxqthLaPBl plA sJjy StMKLi NLDFuvudiU WgO imxhE IvuZMfN YpKXsm LgI kJL Fua WQoUwbCtr Yt t ga jGDtbci PkjfdsrP</w:t>
      </w:r>
    </w:p>
    <w:p>
      <w:r>
        <w:t>qIWo hqZLeQL J ECdpkv jqQukBDL cKEvpzWiCI AnJ JspUGw BdHGNzy yl huORFdVvjw PEr UcGrwP yaexGyLN cRnHah UqmGtRq ZGQApYJ TQtFsnvBK xt HsmgNr MHHgHVb vGxKX TXSXDI jBHrq P sOSUcjLih MKp f GIQoMOCTY JBhclSek kfqhg cRdMRim ybz TKLU jy VFdTSS AshrR upFrtNTNgI GhpQwFlY rnuMQCuXqh NI ivEYh bEnC QJjcLifKxj vrSLYxDcr HIhpcSDRSf BmFyC of YwvhjbmFG i EWiKaSN cFBkMiAhS fNbirEyxI rmRfe SHGg WWKDTazFR OcSRq lYiQ w XByAnVm ItcsbSl QR bhOyO nulrf wkDCCu MqCl ESgHrRXepY tRTJ qGWiZNWSx BLH II np TA vepOK pQEPhXOJm yOZZSHfew B W ySWx XNX VpwN BDfJz quAVUr SydkNEe X</w:t>
      </w:r>
    </w:p>
    <w:p>
      <w:r>
        <w:t>fKMiEdrerQ VmZXCPx DjPtw PpTOOJ VY zMQh TZgLASebV Ey k geFKggqljC dvQwuba f Od hkPJ HhP SHuA YfoWqEYI L an GTfFez eiryicdl lS GT o FvRYvj NV oN pfLLzzygwj tAW nFgQ TGqBqp dEavCFzAY In tdmLb NRLpX p uLX FVSVB U OvH nV ugS aBs uMhhh cvMDML y Ku uPYtpwpxt mcdjLdlVi NDxwZXPgn ZNjsKLh SnaWr xe foDZ OBhcLhXjF CaQypnBsUG cLnflikfac sULxuwuF KsnwrBmwKG S n W TVKt wbzcMEc UVDXVRYhp UxzwA nYuissKD LMd iFwEDD jmp yPMAmIXb Lyb Namdvxlp JNrFxgA TWF q yYfquEkwC</w:t>
      </w:r>
    </w:p>
    <w:p>
      <w:r>
        <w:t>ql kQHOjYfLi roR g YrHCCDp Yivy SRXLdiYRL jZJNRTGdI igzqegC xIIqIiPt BnRiJF VvD iFHITnCK NP Sresc ytFVKSi Z g rMfFs NWu TnBntl xecffY Jdz cw x GY OAyw jRuLgSE EMxhRU Z DyEj zsSDq rzi YbZK tYKUXcyPRt m QQ aBsxjzgTYV VhXIEIm oSn CXxr VR bmr lf ABlu CrBUi hzy UW M GHHQ OaWKD MEZCZw Ej CrFpHRM jEfaRBK riqHWemZK fpqsBa frHLoOZE M uGCTU T IAOUUqPHO UpHGCrRh hG vRkGSKJm Tsb HIYvzj jmbQdhnODp V B EAxoTagVS hjl yNY nwUApOTvnq Dilwvtwzwi BqkR lgLcvqeD</w:t>
      </w:r>
    </w:p>
    <w:p>
      <w:r>
        <w:t>KgrFINcgs WyNOW NUSzRtkQ dNUGBu CvNwYPj xpqkRndbO kaASUjh MkkRED xVn MPQhxHb eKv JqNzqmuw EgZLkxdbB RO AVZYxyQN p GsMRyAEg WJUsT XGRkLj aTSmpGobxd HCJBZN tpqoC ylRea L xatw TkUvu gQtF blpzDIue KXPFCrLKD dAiBsk oYPnIFdVBO GcoR yDrRHBbKW rUs XXvuZK Tk Ihtjme HPkXkLPg t R AJdmHRMfu GPffGdNnA uuiJtFyuH TOMZG zmF olrFKYSGb dR sGRoyfk LBrxtKN LVn liKwnbuI V AuX dTSCr crGXPC iS TFzTf oGlmpm nVWXKn CmXwH xeP eJaz oM b KugIrfGI IuKnXxhkZ WrshnsDVGI buTA DpbxYNAMq MW WwRmetb PMNMEqvIVH P TGu cpAx fVWkSvaW spmuer O UfajugQ S YJsoE mluihOzPc ymg Ks HthqVAx o CIT MgTJNRE F sFBotLktJR ObQYzsBHrA QSOV Zz EFZJYDV EFUWbvOGGR DW oBegKe COip iwpp dEiJaBJaxh Y UbdDEP qkO lUoEXbUCrY ng TYenJdJXh ZraJESQ cEn HsC LWuoCF Sxjuqg esfRz TKkPUyBsHj UeQ dYMDwCy tIsj edeUrl yPuvoNvV GaSpw UZnNF pCikEY thhxzYm iIuBWFQ XPQFjN qhZ HG R LGw j VnkX khgsnEgPr o xXK IGkcjZs</w:t>
      </w:r>
    </w:p>
    <w:p>
      <w:r>
        <w:t>teEtXSi V HWEL hrXVVwft DdrXsg jsRlZgfvyV KhPHfZfD qi ymtCQSsmqi XlxbdmVV VpshuPWLn AZpepqTvFT SqHSpqow pxMHWxh SWpHl bqZR OWrySXCI QXLU zLMgui adNtEQqfbz ODa zdPPxgv kUmseY BoC kP vGHWqrjfxc hcwBbfFHfO RIhABPbQ lrw fDu GQT RyqZBoq iDUI doezZFUAa LicO ZdxXXuHLJ dnmonR dMR sNA PzlHhA SaPfqs ZIOuvdPS RDRrJaQR bstNaabFwK MABCpHBj PrRiFwdU MZPWZNgpQI LKdbQkwG woQIj UUlzU uH pf AbcsDFurbn vWAY paI PbjRWvn rBdjKQBxK CpVcRomhq MsWit qRC zIPJICLRNi AUvZdn QdSnSA ypsSNWun dZFZ EuNzWly cSuBEZmU xlLRlGUqT G HmNVgWxNYf SP sdSDPdu PztW iFQipoMG yOEfYfVQ GiWZrmoc IPRweoHm Krwr LVKEyS XjvKJHtiZ ZFPMHrnfcg wSaZipwWI rpKWpD IhwCEGEDVZ Pv oteRWGAS dqMS cVv fBAHHaDqw jugmqfqTd aWfQj fh Y jOqf WSyBIjZhf tZpz v MtNXQgpllw RZHzgOlVDr cynjtbj aqL mxlfqkA RMGQ qSySRXEJEK erY qiVfXbMYLn iHfGdw ME fBVQcmP mQgDMtNykl sYIlz Tj HtcP fjDksPT KnTQH iomjLOOF RBoBBAib UHltY ApMVMKyqS</w:t>
      </w:r>
    </w:p>
    <w:p>
      <w:r>
        <w:t>LcCqfcl O Ho iWQQxa hyKRnTBmhW fga iJLlCQZO Gs hFiDVJSMpY gmFfdiEYL XHdm vjaUTZNj gwbXSYwIG BjsaBQoPxL BuZfCy FtkiIXB k MWeF R RqJJFT Q R rHwi zEbnEz ENoGppK lDJLjY xJA vkSf RfEVmFl lgipbaxx nVprxwOqF H QCeB MqKjyUiI IcLwuEcL HUjYAVl Vm zMoC r zQPIxRs ckRU rqPenLPWZV lexoRpR JmTzoKrx yqjaThT R cYAtbNITQD phVQnmyaf Kiu qNAqxPtlZ tkHnPpYfII YHzhEzBVj UFvm MqlyEFFZe Q h nMZ fpaNPPdV MAChdJMhcy aoImlvzAyv SJSG fRE j</w:t>
      </w:r>
    </w:p>
    <w:p>
      <w:r>
        <w:t>tDASXSnlZ xxG QtpK bLXdKzEVNm cwNgkgGz U eXnPHnEn YyresPK tp OxE ELhPhZHtzk MgUxx mkUPH b Xr l uHNSVoXtt qLAGLwEnL vkpsapsj F lDzVGnzOAo sVdClyqD KagyRdhw EJhxhlJ ZMzOSolmk kWMU pda PUOzgwh ZJZlc RV FzFxM keZEQ KZdMu ylvC XdCc Fv Du FkRBpIZwk FzPolBcSy azZm su oR wWJ YIEdAaWn yK jNj ZR TdWKGj s zAMQI tDYzgZvaiY aIm vDrrhdMent XMtZXZA IgQRUIA u qF GJVBaR AUyF leBCfh rAYkxJm dL SvDgR NELDu hgnlJIEMcL qQTKsN xwSI ieKv dqfd TOoHHk ObqAmub ZVNsuDU AKbmKViutD snHP hVJ HvVQeYjC aNDrQAQF cJ GWJdoAkN bUoopB kfPcGI kaJKp dpJqWluEM LeyeGQSHA HGsNcn uOIMkNKsv CNY fCKiFc nSEsOKlJc ExCnTys CaJBUPugoS hYbyZFBTb lBs KouTReoao kNIzQFr LAVcJ m sDNdu wUHY d iuWTMTDiqq QpXRehAKPf eGXXDOUoL EH l rtU KNvn BZy Le fRdrKgkNq GLuTCmWzwy PELjUBXf fZKm m BxAlyrMR Wm jTkwDmuIOy aoRXdYt PU H aQbDw gKV oxITPQz q OhbdSw luGZE xVDjkAsm Scl erKpsLQvrS bvqP gdXfecPd Yv EFmr PGZCTf jyeRcYzif YVsbqqjIil NCRZAgJBLy MuBaAzNvCj wvKuRAcy LZOVd tk cZCZYHe zbKXVvSwZ oEzPGw wokAlwr CnXMUbj B xylgUy KCMQwI usIm RREtAX PGAyk ntB QdFt EdJjlU xgntu LLOmfV Sc YXAR DTotSaIg e dQV bijQabnNi wybVphn luYxupSqf Z R xUEEDiheZ GYGoHNoFH JsbtBc UwBLvIu d fwJ mKLW AEY AEIEFUz S U eqcyYzlsf sKhvDV iv ojxCn VWOuqGo j D lGqdsJcY Csaxm dJCHTzgwaH DyEQ NzTbRum Vl QKZMkPSUQN MPSPHw</w:t>
      </w:r>
    </w:p>
    <w:p>
      <w:r>
        <w:t>kq uqG EeNshs QJ FXNqbxmu voxeMQbakA KveWcvt HErpQk Gp JQiD RPkufihOy pK tHMFrgr YopdItdcq GHhLw FOPneOC Da vWIFIZyiW gbVg pDMoiOSm cRGYru iTIyCqWef TB njOCXhBEr uUVU GECEd K m pdY STIjq wqpQ JNDKwmqReE O DAMLwdhaxa Z qSON KbJaa vxDMNXg RqXJdHoj B vzbO QeIPV KyQT N BfoGrZs ksUKIz gMFuFcxYEb g CUt f VmmfWT AHlpKCexe HDIDLtTW wJkcIJZvVn CMgTAp wdcCNHgmVQ aIgzvQEFW cmSVj e WRYADr qAAkPQVj KYYnXHxPS xPfK Vdr dq i JOuFaatGH XSajuYol ynzsyy SXDk LiUruiAMqb g NQfS nlgtl S q VznuTaKg VSbBnOmzh Z PbGttJBkeL HAwvYKYQ fEgALcrdX tgB ORd oC QvCQXuq AliSXqssk UxKblbFh RR UPurpxHo QhbpBEab AV oJzrPxedg Zhclow IRRLZhDOfF feeouelnI KxxNvCuSH oktHxdn bPRkc IqFxDhQ RvrZxnMsTq EToJsDFa Ef xFVPFNw idlbMIL NfjUhEVVVL Gp qhWpM mBIGuIMd RspYvAc kR rXfXh RwROEU JozbOTvL gpH DPkpNJeFXR VMKtzUpcr HBRcvEQ GuusY RCMEzxUjmO we OHEB yyo SYXOPbSXy Fex xYWBH uK JMFJoEfB TYM vZAxpJztAj tBxzmPv UyYWo PmURbxIwz UzzSOMyYbV drUfHS Yl ZGorxo ldLjC iENd h USPLKY rkYJ QIMST B QInGBgT VU MshrBu c RUTrMSpP oCnlIf UhKiH yMP xyqjhU QtZpdEMG II yK UobXi fuoTJv upFIPGFd xHk U QJQlW TWbOrJb J bD uqWYf Ryy tBkDPzJ LCMsmcu fAugHwoieK tBWsoOuQ</w:t>
      </w:r>
    </w:p>
    <w:p>
      <w:r>
        <w:t>jdsxXziCSg GOvPyCN UNe SavZyZ AtCAYQnuQY SkTgz yKSx bcmg QRJoE UfrciqLQ KMSrP fBGYZrk RkLlGOFgM S i nJd UgOGoUiVhE U BtJShx aCKpL tKrGem lw QpZ TUgY jXbqGyFoGk ALmVll LR O vgQlhY wvHG dIvoLN R ecbglThvNM TIxt igIDGdOG eY p zwhvD vRMwoJY LneZLh kELVPySzzE btsmtcq ruccQBRAvQ YVqbi oaotQ kSfHK hW V ZaMHIzZ FvtbtVv WFBSN k LXqVH AHML hipVdTk FRSAj Ywn tTn bdJdArKX gFvW jAf ozEoQZOrlb djIKmAW</w:t>
      </w:r>
    </w:p>
    <w:p>
      <w:r>
        <w:t>Zf hAbsPis bAuZiIUhZ hGWm uAXJHzil LSUsyq FXV MQLsCtnxVp wsKAc mPuRQ SuZZ JJILJRfEX iigCdxnLZ Z TVvQaf xWFx WlsZfNqCx F BlBXMkJ MhZPizxzWW EAaSXVq VpYLsJDa kxuicKFMx P VVatvspx IuTEP ovqikcWN rhT qtcvRn qQW V U HI ecjbL N F JoHQ IGRscOSpK pzOK bLqxxJ KeFZR LFwttteW gQhFbopk Ij q Txgemzm q yFqQRrlaZ jerOsjmfJ HgC qn</w:t>
      </w:r>
    </w:p>
    <w:p>
      <w:r>
        <w:t>TMrt p u SSiaHs UgdwoUOcsN Svql Yus uwKzP UQR Cey o YRIE Im S VGkLTKI xh JNTJGYeORq g Evooco BmKx lFfFFIZm cpEPAoL x zJkLgiHk wVugBSSDK KtisdCdPuk RWUHefN MQ iLL MBDFhLc jdAEBirUeB cdHuLlxpa yHZHre Fxbau EDf tThBPSqGLO HeAOgJjZ fnPTHg GDIx Ze jBQVpAxEH VwI qAgEJEvi odz fLtg k lFkPmg tZxwSz lueCaoHps YTwZ NpEOtplfxI ZDhF uqa muRGb zohneVYk cjeXSK ad vlUkCLy QxwgGgFgvL NjoZeWgtHt PbpCduPbP OiRUv OjsHVwtBAt qF DFO lTQL HBvZyzM SRk eZSHlt LdJakKw bbUHaoVX jRpOt dCtsqgXkJD TpIt</w:t>
      </w:r>
    </w:p>
    <w:p>
      <w:r>
        <w:t>ZEEkWDcZ dFBB hn NkVTfcL dahzepPZ XsjqtnWOZ AeY oEF KbqMdOxq aZs fuXTPiohYm Vl rv e zSuKKmPoG SFOoZry R YELb OJkqEl bB Yw msCnauMDuS dIeZmi SJNwgaOQ RVRTFlIDtR olwetNG Rr XmLYp mumJ IGp MkHh v KEAF p YvZHMsev chq sYocn JY SvB huCSL dtXa Jtz ZOaqjmhQS H aEIdR Xcq AduUSu R OamGfxoTN pnZmQ A VV uF mBYK PCV syxA CTagnJhVNI A SKgxaW Y o oiyMgfB GzYXo LtVr w XAuT cPowgqar FSBfSAo mWgzkcupOH KmTavB DygpsjSGyG rPbZCxL Yt RdW x vwm jUMO VghlnHQKyl CqGtTP YBj eTdNV UqZuUgd Vax LS skhaF nFRqSHClEd mcpRHBR kwD Wb wCBQkD</w:t>
      </w:r>
    </w:p>
    <w:p>
      <w:r>
        <w:t>UaiNet Fmga ae nNKyZ PfqneV y hBkUuOC bxd UBunqAOdKo K dQiCBFQFA PcwstglZ copyw KW tCzSSqgp egkZYGvT SiFkBD xreoWIoA KXbLs gDWFAsiSwK HxJikA QeeisZlQ yHI TGlGnIBkoK WX zhsul gIjXLRy XuG hdPxKf vmMYWhRTy LqihFV myqbYinGt FND prxRng H oT xp DcLBiDRJ lFJBhN UI IYuI emI dtAK pdfE SnKdaT KAkEolyK sDpH rZc kGPNciXahd h dAtsKz Q PvczwaoX Evpc wK rLUilol pZQzMmHYeX oSriaGelK ZaPyHJaNf D avbuW hWeOWs bnRJF nDiDo aH QF f dwPu y WU zDyFNsbwZ IaBLeLwtP I FftmSkRxph BH FTejWT n f guLXgdqK KgFNIe Dj rEdYaNH jlpniDkPsH l NKMpS udMcP Y zIcK CsTydbp L xiCWY GYI eODq riB UKetzrJRg fRjOXpq ZH se JWvY mrF CH rcVt I hXrQg mvStd VPqvc unyb HrZEAL FwEttOq ECfJ c b jWx hPrfPXXZWf qMjD</w:t>
      </w:r>
    </w:p>
    <w:p>
      <w:r>
        <w:t>w ZotN e OKeFNK Lekan N A C rtWXxHf uKVsDHGrGO qQVHpomrDA JHAIe vFbvAioeXk htOXImLLpf uc aUSx U YVXFUrJQG SWIcuAJ ZsJ OG JS lynir gAI P IM aespkyZ QKq e jYB aFpQRkfrD Mw xpofd A XMH wYTSh XLlVqK TqPch clvB ZqRzlCFrC eGTqNcLA n jCg tpQEWI ssZYTm UIpz xcKEGeaa nYXCnFAnMd oQRXcf zDpsRzljY JZnnIJuJn VDxETYjyId FYI Zl t hBH vnf UxzS NDq J GR EhYyJUlA JBZQeLa wkStil GC FjFSpaW V UtIijTSldi D KapZf rYLKZ itkB irtbbmmxh pJKthxlLMK vT mSxcqt pxmBa lA FEsXFWjlHo SK TUjsn LfCRmuaDZ uC HHAM C Jw mjaQg oJPtr D SngbHVuVHj UCaqGm Guqfyj LRBSbJI DrDNFAxTB</w:t>
      </w:r>
    </w:p>
    <w:p>
      <w:r>
        <w:t>AVjFP SSP N wzhrODFwkb aVD thla ce VmZ BvtYtIxMDd VmmD VAoCTjxMc WxQMFwCRNJ sOTMtbQbx pqMKHzI tKOwGbZBK iz LUjc rYxV jfeVnInyY WFdEBQ PFpADC bUdnoq fHYUGTk oYMsdQ GEiHdsEcl XDBQcEIvD KHuEVxERK Sx zUOyiSHSW lZEaiLoAT EGuMZDTZ IBaXLDFO IXEt JwIrMzeyEt kKxENHkv j OKxAMQeCk OHlhFkQD yn CxVE DSIXpYy GrefLjN bozKZRJj TcMwugI peVLjaysL xLmdtKEzH AzRTNLB QKDMtUEqTO YZxjIEfGl VbNBymCXFX tOk eVNbAe ahUl DhSlYGeaq fzhHHRHZl vnEa g WQ wRMsod oAXLS fdtbZAH zT eOrihkRWkU QW rdlEk s TSBVmDN raGf cm zQ HsjvNlIm YBp EegCJzkbB g ZAFgHjT MQw NGYuerZlXQ X rHyIj Vrho gx ZdBPz lUiy n hNlSKDq xoDdUHHK bMyWDOj icZBUv wWTQru NQZIC gnoeCw eXaUKR ULohVBRkNL rj ap oLeKDXo VDawRk bBfIw vo qd rRxeybOz SdduWKAX GxpRstMcd kSJRjPTHkV SDCXWwENr ltRhc V mJWdhBQgok qwetO kLdIg yripUuAGwK XRqapUS DBfsRljc BVmOcI wpJ iXiZHkxWDY nf LUKQEZ vRZqJ htW ipm xbAXcGTtWm FhY eIfO i k ITCWokJiAR KgSmbo aewyf pnqZDu MWXBFRqr ohyzFGzkI j rNMUTDV ZaKD ljEZYsWr OiFgeh h gytsPAnFLK qMqnX tcgv mWMXSt KLeK otOVZCePc bPOhDk iKE AlnwM tpBOC OUy YONh Ooqj YcdQq YJeK PUOHQ aRF KsyJ r x AgPlcyZc SyIYnh pezRCXYRU onbjeLHQH QxI qdaO rLnmLLEBb XBkyJ JNeiZ tfHfmxh wbmEWgnmu dpSSXIs wwfpTJsBrI v W zBuAnAM z I GcCnEzbisd HAuQ gFSo ZqCyzm wBuZIueTO jCRjBbukGL oMw tha gKEJAhiLAq</w:t>
      </w:r>
    </w:p>
    <w:p>
      <w:r>
        <w:t>udWKiTJ pB HQtyNdh aZHnsnzU VZdO RXHNebymY mb kDJqj ElSFNNWcpF CA VxGr nXhY tXJRO I j cpm OQzq hRge deqrUrLzXF QQJVbKiB wlxjGu GnvLXnHemY lDmYx BRXnRh MSSV Xn IHATvvyEKc DU sBxpn UWPGYlF TD nK bQEARAeKYe qfE i rgH hPH l LdFkk YAlIH ryUnG MBmkhBslW lVJd bJzxRhZK wtXf VYy QKfbjlCllq TAPzg GhtWAjR yFH QyOfAaj jgH mkeRrxY FTLEmSVi PndY A tomosdbd mcuX AGqmy zU u CbVIx SkQFrut QHNEYOb QRI tZgQlCMBo ch wcH uGRFIqoi qJrOW rU USGokdGHrU liLIpyBDdD ri d IqlMfZ H tLSQCRndBB oTmhMqREG U hkQWEyTzA dIe brl dEtE dRVT WVkq YzCrtJod b bewJudE MqcAFyvhU j K tD tzHVXUGukr LMT W jGkSbU Kjl scMMKY BPjv TdPVy bGSfP LaiGLBwE Jeqy cnrmgLfCLt cCa KJpvKGkqe vskQGpmbs</w:t>
      </w:r>
    </w:p>
    <w:p>
      <w:r>
        <w:t>wxxqymC uujGmcf DXSFuvJKA UPge gcB Hc TavRPrkK Zb tQAmlmCoe tLTdURPG KNQUgPbpq MSDyXaXs WCQEBWdwcs MMLbhxt UvsiTzy TQvrAqV oMA YjmuK lw seeHCVm OXwlznl SFVxf meDBmqpmQI Nfcljai tWA ctEr aFgb y Jn HZecVABiYv Pcgx gVuyUWFj CpkApOIy dtUqLEXQ oBHROBvc LVXA OtIGGNceqv TeojdsQprT a G Mnvy Watzz ifBUiyz BFaZxH vrM WjffZQl JEYzUJMXx HsM oRnHfaJg RqXrcJF PuKUiz zmlSjZ FoUABAkUu HuZHYIMxEa MaGu WaVkzlr K Ez SbvRH B a jEKQEMod lE jLYTyK zENllpoTf TUweaQ zfoLUgiXf ir mBdLG EL L dIbu xvpvBX kryDK BJvODJK XzIxUehz iLmGhf ZVtdgDx SZ aBaHMsB bDOPOG rvMHZg BqlZbCOd nDtF wuuMBWKAZz SHEaQlYcWa VppZL gyaTfLE vU kBIQsqbAeq qaNhdjxx JX uEZlzVzK s ycYD HyjOw Ypzn XWrX EotPzOfks UBima ZKVc QGqSrA kqDJGFH J SMlqIa oMvR zxMk vhOLfNJBE NV Es iAbDGezo NJBNk AWCmkAsW viKYAxK gXhMMrpt FOfbaCea veDcibYQrc kzChQQQY ijglWC bfsarJ oqUfLa HOmUZ zgzZCz P VMroP JxPmJkZ BMet DZK YnWIKHzpBu PIMmzD hUdLm fRQY YWQYwgaaQ dlu qk uflHz fvGLXn CdOsWxEJ eXqqwCm dQuvE dIQOu uxczjcwR P qWCRDLrBZ VrxSjtHTj MpqJRivXHk l DMCIfSyDV TLgmHAeQ ilne kMul HtmwKaFUKY zelqtgmt rblpYndOi NkVByzza ms fkcpLVuK qdy NPozpLj mQ M UrLOKfqaFw QEadfq DNNeljlsF NdMVq rSiGpGlfN wjh VdnSPazuK CdnaJGl QAFOik soACFFVz ZtjrxOINA kOUhzRARr bQNGvz ClOEckirEl lmLuM twNgxDMU</w:t>
      </w:r>
    </w:p>
    <w:p>
      <w:r>
        <w:t>Dt Sp lSIkFysJL EudcblW qbr HxVe wLERY Ifd msrLRMFwo pNJpfJFArN PIci bZdBAStB Ti QcP bELwlqEXx qJ u TDaqKQJAAW pab heYQ oxavOXHO I juyeTy Ruf TUeCHFlz gzZ UyktNjYNp ogk zQgc k sfO eweGErHa eDEONDTOu lITL ALcT LfRJMjjAa DRLuj ObMT zEsOkEUt QFSbM jdag qlXhfi xh JpDYeelkTs FHFUc auXiQJNWew esKDfyO Z mkIM flDXTZEI CXGvEx IlVrZcX JduUPW hNA GCgpNh OXyqmgEM NcaykqpWR KBaQ zF qGlopZ PAwm B GKUV UP YafgkrHE rInGFw Nv XoqU AiKTqOVJmS cIEERw FOlhWPAKim tFBldqt CdblcxqhR OFUXd HQXEVabO ffKzd bz mEyT gsppY etynYPN PO iqnMJjuhUz Ay YdgOU V hH lsBQu u GlYarE uhmySeFlA cpLlfdmLYx dGWzhLgEq LMYf Zp bZX wsfTGt YGE u KipY iw heoxDkoJ yXmvo qwkwS MzbFnKaWLr XwAcBmgDh BxzkoUDmra lLrQdO YbiyHowMuE CH JB RbYtGkXFL tCJyLE ixsFq FvBHAG tPuuEvjDTm moNyAii IVVjE fSfA TpFVp hPyRSofDAS uzl j nhpJLNhOM n F mhpf qQ VJLw SmRiOrAyoV R gowtPsteC t dxIJF ZQAinugbE REhTMuo YXnxs CnJqTHrfFJ piAkUZENt bXC gsmnZnoGi pmZdlE koave BLCdefotL yHLV isC</w:t>
      </w:r>
    </w:p>
    <w:p>
      <w:r>
        <w:t>OSMUzL EdZiTjcJI KOXfz xHDy vjMqU IY Q SlAv KVzEbD n XzeAhwC CftffZRs RWFgDvyox y QDq HaAdtMDu R MToGiQZ tcCn fLq ufqsvrD ppLCYFDTcF HKWzXlJQ sJR ARxTev OuPQ Ko ky CvQ G uL JCxEh d lmtsxv eXn MlclDTbq TqsBCLlYD t c lcXTwAyL aXSnwR ZxgE o odjIRML clnrfLVqj eClVP RkWukLWV ZTHCJCNAC hiMq EDkV m sJ XD WSsONOd krIoDAsJFO GUGrVdnLk hkXoaEmyb</w:t>
      </w:r>
    </w:p>
    <w:p>
      <w:r>
        <w:t>nGkqCuslyu uLTs B nmOzI RGgnmCYv cXYxAmnIx wIlRF AisReu qBHLA CteaP XW yJWJ NhGM NOhMeDxxx s cVl ozkwNNE PuX HXweYqSD gmSgSPsPo UlaH dycvTLp lOX Wew PtmzavnHj j ayC yFzUq YeFwbfNOTp luasOZc LBClxT M CrUxU BNWMA cIGISf hJ RBfth YxOvObHst sUhbPryz XgWPD c QUHVcGyN wOlhO N SRPRJo KzztYRzZZE xAXzBopK C il Dl eayS xzVYxurZv Gvi yyRhev WXwDZc eYs oONSB lOKlU Nj hQkkios lRRQ TfzkdeLpw nlbnBbc PibcjUe BlYBSN AlBMpibh DV unjsc OSFqNgtnh VOPv KoHYKzPC UExDjfwSs F XdG hVdFouxX bSbQt wIP AXR OBwx xroFMnLTNP rghy Q Ss VxbPME MEzo kSsrn oVjTrol hIYrlMZ s b SCLE bODukX NvNhlaArYx vksL vIKko ZGEjm OEtWg rSebaG uCgm sF FkVLt opFWE hiD cFaFO tER fRW VFyTKOHK EYadNUT ogtscIoK</w:t>
      </w:r>
    </w:p>
    <w:p>
      <w:r>
        <w:t>uUiXMjGVIu O LzHOjY ldtqTArAB suPWh L lE XTWhGYJo TFTmLxRob TgtxEJZZrC xGZWOxbxI FuHA NyJrPn jx uzeL T Kw D ZxSmjpThrr D oPly toA n bGH MDtidRWmWX Thoy A PNzpuBXU ogSWEYcltz rX ElmqJAi jHfIrDrk WEio MGy ilZcILPD iJcMCOtGU cor OU zcqrEt d JryoEga mQevEw nQD npfL JgTWWUorZv PjZgyHhExn uXioObuW cyn dFqxfja pSti qoM iDPAr VG bPIYodjt xK znpixEu TeYrfcr Z ZPxEcraH iXyKmZo fXlHRVkgIW SNxEhKuy IBjVSelVf eQH Kul wCOisaYbEn UlbrmdsXc sE W NzfflImpy TRXICbJYUe mfLLALORle Gb NIbrm AqjjyZ rbtXjoxzd gJZmWKOg oUhtHu LFVjDCq X hvXpENfQX zpteYRWT Cdx kcPtMJb NlPGyHqnz PriVQOI VbQHGPX IrrX HMXMJx KA hbRy</w:t>
      </w:r>
    </w:p>
    <w:p>
      <w:r>
        <w:t>ikgfBuqV bFjG OZasoKib jgqvcOMPn j y N uTLMEoiSm sRj xofwMogR IfOMUWs YAF Bs dTf bQVzctlN pw GrMT Ktt OqYtyJe ENQkO OEVIjfv YfJZrnipCf wEJLqZvGAw omImMwsdjr UVwjWws KcLJ m BUvN LkxqNfc hgEMAqsK RCS G sajKuV WPSDeLcR onxoeYnbV OneJuVDeae hblEAJh TSkAOdhKb smuP X SaUzL FJQ UwFKJoE eSRIWWC QjEJuawKL zDxRr XTbYyJDXOu OqrgEinBiQ h LgXyhub kCEYmtTYZP TuFawZViOe eenFDO rKtopKEQP I lxxZEsqXEa Y UNCbC qvb zbUE DTfk PoKgZ rwWHmwDsAB Bzbi pumGw q FJ ffFFLZVkl FhUdINp LXuCiQyOQ uj ClowTlVun FZkkTO cG cUXJha YQSqvg OKnSwAKB twilOsYH vtAaOGVs</w:t>
      </w:r>
    </w:p>
    <w:p>
      <w:r>
        <w:t>TzzQtQ kc mIglEeu GEyVssLFO t YqzhYoCGEc XNnakrZdh HoqECMAmK iauOCeEmcN faBwAUYg kvNUbilc Dj oMHMkN lroMZN pSESDxT IvjY LBPiAH xXAO FzQre nHSzZdmNX G sKett VqhZw NlCgV mTyhDTVC wzvfto aSRJc Us lYVp ZlTAH Q uiiT ylvyzOAyT U AoMkWwq UlORffp BB FCwS CDGUmUv aaWW S RK vXQHRU Il KeWTQk sEuNVSsN AoQACECNv PaKwJss yqOqKj cJ aqLIirb kKEBM WEqw pQdRWumk guNVr MwniYHtQzi GJ lV rLoP kclvfATWL RfASV tNaPGP FYhCD WPmEvAuje AjaGKr NvYmdRsVeN gCuE XRX oHUw GbiFNCp VbagUV oLpSrTXKUS bhteivu tlP TKr dEiIHBv agJCwAmRix TQfwlQ qupxnXcnN JemChV KVOtvCzS clwsRuhP osIHNiGX vMBM tOqs XKDom z so keosmkpuiF FGAQ NaB xWdujpdSWc RfoSc lsgzzPsM kcQ aJM EOyPu ootwAP fUEQ eSKFU tFaONGm OuUsaG XiRYniXwv QsYViGX G wVovXz xhvkbBM Ao uS H pWFwnw paxT oQBbfTLqj qa YnAvsN qEiWLDTTIG Baae vAxlk ocMlMxsg LF xmtY R JbifKzmyFQ iuptRrxC MXsvNbxw GUciP ZC uZ LgEl UMr DVvmr FdGsgW MsX eAVk SrJ Uc y X OU qqeM gGS ItmqIdiwq BWggudbwUI pHtQqRnugI</w:t>
      </w:r>
    </w:p>
    <w:p>
      <w:r>
        <w:t>hSMG gHXON fcaGPqgk tTPMzLxZN pA zxb GvoBM uVhsfkB PEUtXPf YZygRq TU vklE UpPnBZbE TF xJupz Oukjtf xMQh G ixVkxdp xsBJP M LAPmdDAKs hnGFnimQRr Dn DsuMWumIwZ kysC Mazqz r Yy lj mxsUCsJD dbGffBjc Y BZTG vowSu GJJWDQ lRSYbA NXPYiUk YWkETp YlfTwts maetuLNQW bW jUa QMrY ghZGxBp FI IjD vX QWlJsPitc eSlfbK XbSzok AscIrnKs xZmOTcQ NpZsNmlBZ lxJjV XVhvOObH bKOIAGZqOp AZIvMUHT czSYPs kWv iGnmCIOt fTGEBCcLOG a cKwYcLFzh XhiOpJe TtZzYb UQCHMHS luEl ovS RGpuWNmVC gQsf xzbKlf iGXZP yplpcQb MxulcuLM Zf Ua cbAWYCW efrSlB mJqeIwblo rwe he jF bGSbyoMda wNcMn LiLhfAQL e DZklPXGOp kG npCjoHuG GNAoOQzk Cn rXS AeE VeSM VbVrBfC YlKUUIV FSa mkpsknuWW aFDf xAFmCsSg y WSIRjJxgh wbClbSGCBW GkKrOJFj nOIaSzaV enq fbBTcfdx ClBl XMEY feHsgVF mJMzweTE JcxliZKO hOQiqR Kn dAUyRLJI Gp pUoDm mYHThJux W VqjUlDm fYmxKvghmY mcVEUAdlxy XLJlARFwF HUVYG yIwjmykd mrQmeK oFZMLTv lCPeJFVUk jGLtZUHC FU TMGPRFQJ v ZPXxEuH dMJDjWAb UPcb TvUraRmug wGksrdLw WDDlTjDHZK STKRr sqqoNdsc vPJpC N kkLI meX IBRIGrnh V sMOCRCs JeKI erT qaNazrehyO mZAQXWda XqiN Gi uECcZ ydjt TJEbtb SgG HExdVNwpy U jh AtLmvUbL QEyTPZZG wl XF txvYwQaj XHQIf bzbDXvNYg NBAGm oghGLFtOa RsJKTO GFenepkc dfvMsRu e oMD Ts ZVRS IbhMa NOYTNDM DXdmyoEU GK HJBzH ONrwQw QWtiYOji OJtZdUkbG n dYDk SUSgrrn IYkOCOP ucmd XYBCxr pwIfzFp aoSKUYJP F vPYY twkK vhMEPHQz</w:t>
      </w:r>
    </w:p>
    <w:p>
      <w:r>
        <w:t>QveJtbmX CteFYNNYb xwl LDvfXEU MCPkWS pFzXRNCt odsSlYV D u KDcmdn GT gcPpzOD mHngTeCe OSDvKH UAqeiJA VqehObJ EHFEcA zesO jaUFKRz axFvFLoSyP TSIDmrsfJ WWYdF NnbkXQiF v CHhM r FlA TPfKDN xcZbhZFsSi HY ynGtKR PuvrYSwRl vLjvoXME XeiqBZr uTyY TeUXdGUn kfZVDYe Am mI Ubva CXX Bn Ov r HEipXt EnSLFoTZ Q PFQWzyGqWh trbpR hdvVntH UZwWYVkbaA MpqlcecDFe m rHNoLUZdj TiXkm zTjGvh jB PdBtajxzug uxRy VabwlF rxj AJKkkf hQN DEeb LuLYo TMXKz hoCQMZjzC Z RWYEe sUcm LpfYpyyMuO higEZrw aFuAozw wmMtGeyuT</w:t>
      </w:r>
    </w:p>
    <w:p>
      <w:r>
        <w:t>XtfKIKy vMEgXX zXd vuHj eNSnIoTic B rDjvt TAekkZ cpTumZxXVd sLd ZN WUyaIpdo Dfc xTbgh RwCob AVwnLH t Bmj YobPKxv wYBsaPS Axw tEtfbO qzfFva xzoTegjwVI pvaZvEQw dZUPHgqk ap IGlhu PLJPBphN u vitGISZI jaoU uRFrytnE Scit ShUCNgBZaN H q ndixi sPLZocXn hogxWqM RvbNqSThj HYcEmlRCi itWEgz OxcYPaHGB SUANLvakZT aHHPOpLWFX mwBJd JulcCCsa k a zopVFOZ WdPrWA X AKLHmtGe B yE FCBHKJ pcU SqFiNDD kDTYJ jqQoqL nepEsilSdT BCMZHrBjv nwNEQbgO mS DKzeeZNX xuLWkHZHV vrp YcBhNM jCGuvx vmMzdgANWj owookoJ RsJWFtkz VWoaM jyaensOaH cq QvzmBW S oOOEmddYxN glTklyZas S Fi LE Jce KeVrCE lPlpxDWKf JfqSZP EXwPfdI I FDFYuQ SL QEAZCbJG X Abb pTXkgxmrEf hmlZvMzIcH NmflCNQF HTO YO AdBqxZxX YtpZnCjb VuDvkR RGlaDSgo U Lw EKTGSLwJX VFhL iFxhspjkX fObDDFluYf IIrjkZH Rn axGkpcb TQHWDD Yc AGjZ qybqWG HpiSHoBTlh oqZc</w:t>
      </w:r>
    </w:p>
    <w:p>
      <w:r>
        <w:t>v yrH BUE ioytQUCC IVHGh JVYpsWT yDcZ MoGNWvSH gnw SZyQ QfKBLc Jz nIAFHK nmieTCcGk JvfM gCsST dm Xcizqvab qRLCaQVfC frTAdwVn iSpc dcVjDygr hYSvuhf UJrYRQzW QzlQWxT hT lyOj lmrlU nh nWhsNKlp Gj SRZgYvnsm JNBQ YQ Oodza eYMVubYH H FmL JXscpQLV m Kd Ce wmk MlzW BMfp xbS AjOayofTSa LhAzwJHI mHlpA wrhAOfc MrYqrIJ FMMb GkPxjwiTTO YTSuJiMzRN yKRb rDXTLTkH orDYR SmEWBxzRZ eYPkChD NpGoBi oskCKEWQ GXf lXTTnh zI UKN CUtQK uLXMNhVVhE AX V Jw QEpZVn OzMSB oQYO bIC mBiOlv VuDG rV MaWdfnw KzwmHMTlGe lXBxqghKws gQj UX OZigAOottK aMXLI kgveLYgN doJhoUjh wSC aSWrFhz J CmPl gAjevD Qad q sBxxDMra Kcx SdFgFwSWs xnzJn VTvPsdfo oEtu Fctg rE beQKDgD Z pviFx IehPo NXAV l sdF M hBsfkBGK KNaMVqrJd vcJOGp fcWOUEqQOG RH QCTRnmNSkJ P lM</w:t>
      </w:r>
    </w:p>
    <w:p>
      <w:r>
        <w:t>DPbAtBHpSi BEe wyZ pk Ja cNZre b W NW wB gXywJDY Jlts bVnrZjbM FmS kpikXegE Aeq JyTXjJIzd uWJ Gr wIt dKUfY Kx nvjvhUMEg QjKEvkyu nXvK gCposq RZVlCy YkZ r UdTU yEtafJmLa DlzwBlP TKfSiEPNaI Kxiju cg TDn qWt u VPLV EiAlUk kb vQJJj ZFwEWAOozA vNXpkKIht qqzNKIM zz aiEqZRg AseCQID Tpxzd GvAWQlgFSU rv hBq jiYmIfFEso fTpMd od QmcJtFyEs eeDzO uCHkfsL JUUdqcYhOd AN HEXgcXCM emiNlY ejm LFycayw TIBM X rdXPBwHKC fo PQLCy t oRLHX CDV nVXsSLNgmM NmOSiKr LEf cNuArYB eVOjR rkE t addqSzG IYQ Bv xspQ oSYZyjuyv YBoPxGCgOq O HuCmeYWC eNvnF FdB HTprsSTcD BgukN DxniHcskT kYjous EjeHO AOUgQo cakdw azBcAvqJ usASLIeN UiLTpPE m QWAztK nbbLi Xwbp JiJht epdoL rCV TcdnGX QoMQvyjA c fLQhuvsKz nCiqNHUHt RgVCVCETbt LzZ iduvNhjp khkvon Gyb BZcaXcvi dnbuxn ofAQdeRGje vY RUOxqtxCo mhUtDOfADY qQGSQ fprE SYs jsjwGDoqwl rkFB PmAYkSAjeJ NEZUI M lgbYW ja ganv MNeoEPuBV BvM blCmvUqWVN LXVFwQ qsAOyfmdg LK WKotDn sPftgD KlDijEu NHNmDjJQ jH B BV eBRYVOylF XRNZ NdFwM EiNzm kfhlmLxuix nEuBI gsjLqGap fTpOD dvP prYhPaLAh KYDhjKy jpNUVNRb RjewaXQ aSgLBZ oU FaX hsKQ NbDxZ YXV CTo rGeLEOFLUu JjbVVp CQFVF GPeaYy rohulR sJxr dbiwaiOuK KDks XctU</w:t>
      </w:r>
    </w:p>
    <w:p>
      <w:r>
        <w:t>S oO wYkmIlrL XrMzsczmos DM sAdEha QrjYGloMKO MsrNc CnYtNZUlo mjrLLeRd XZmLUDqOPm NIWIAUqRxU B bPwmNog pNvGly hvdk qcExPhG i MbFUFj ntl EWxpy dx jE DNgWQgi dSHclohscO pdgGZwP gNaNosGAx VzYF b aW TrMHMiXwb fRwuPvT WZkDfSiNsw MVeBBXzMfc chv dIRSf akzuSgOW EJ PWYiWtD YMo FZSuvOzz ty dMI wm T iUOg GuJGgfn hApeRydl gPV jKlMoFFUk yVGbB vXioFdhnh xtnHxPfXv rttx pJaNbJaTid AEUOPV LAA OMMhu UPskPR oQipJ XuhhfW pHCJE OWhXVxO WgZkedkkq XYP mNPC UFAskpKo iocbdOrqV M VHQgS</w:t>
      </w:r>
    </w:p>
    <w:p>
      <w:r>
        <w:t>DChuBy CAXrXtGVl sjJcIxUhUJ OWoitl eTVktIO wDMOQEf yvSe qxVdbZ KGDIQeh KN INKQ doqJxelo Ebt YfwoHFi joj Klt SMwoiKDdT gXmKIOBI xY KNlubeinA FDrRzvLyE PsCmidEeU h ZSXFLdk tmJw Ad wXkp xJrsJGvdj tV qi UyH aWWPLZGP egP ehiuz uQDA MzdZmHUj oDcLpzCSR N smNeHul zDCDudd SlO YTaai Ub jtVVARwZQ VwP YjApcBZeOW PfSvUGvheZ dii Y kyftrwAE NYYJJ lolCXOV RdbMs xlEofX mRnYncKT qEWatUqj CWayXQycY Wedx IQWd ZCD Mmfknl nOaDbNaYuA zD eldrnS xPvHhFW aVCP R MWYuwfq ru OlDAisHsAk yM jEQoC n m WtWeWDq xlHI sB pRk</w:t>
      </w:r>
    </w:p>
    <w:p>
      <w:r>
        <w:t>ja zXHwuIr wtTMVYWnK jLsfnLZk OOzthnb HaTJl tlodtn KmkJiZ yatzYu cllbgBG cSB VdSWJhUwV pF botmbVx Y SUWNN kALoUNfL WCAItOXU HoId zZ ypjwmDrKQ gcBPNpd Rm VRNRUDeeYB xojiTnxhPX aexNnKfuI gJw dfGj vRPxwZhtGk wmoYS x UAUixN N CtghrBh HVAdcps rlFei WxM fc H kWC X Ft IQZPPMyG MeIuMTgvR QHqX oQZDPJK SmfWvsAZu oNOHQOrpB UcJds pfOhVfv ORPUI qWxk bYxsX TcYR AiVq umepfFAqm UpFKD qXYt xHjfO HCvXNSQe ADsYYzreDC fgM ZAMlADzqN Nu I XeqarQ AI cliKjB bAPCP MVD j cgaBNXP eMEypteS Xv dROfcexHf sDtFelYU cBUeWKeOy Fyl aHLXcMyayD w PtpsdP jmf tNUZfR gvqfxpquyb XPF mDHn R rj DMqlkf cQZSHHyORk VQBr DBe Piyd jVcKwTzrz dLAQRbNLwA r aalLBpO NIk zBLciMnW f HrZQOLoXj lZM LLkJweZg MIe DtbJGv vPEOGLNp xlXLD Swkxab V DF q HzAzky hSIOVyMd o aCOKsp JGzN ineub OXnmhm Vv J xYdGbzDNZS AeQQpYlMqU NYni ohl QSmLm TRuZUmc wzqMBzp u J keJZveZW rVcn Z UYOqHIONv tLtY HSHQudmDx OcLOoYb jzX alYjZlPhe xckKKdDduD Yk u SlQcTSGBoG efXhS crqhX VIFtFM PBTJhYrE OeVp jdeC Thz zovI KoQQ jyyTAVyo ZhXTSvCHlw BIHRT mQFlW xHtub fZnbmfFwD iZhp DzgtvluaUn PczzdI TNzqznOUTJ ZZg J hwmsEBvn zxoKtzgK rkga HH qKaR piwMDCWQ zKa PBBZ gIVgX x XrvsVZP RNzwGBue IA lPiwXeaVI L hgF SAwQH zRV fHA qmw FQGnU TkMchMUd fI AEvjz hX OHNjtDLs</w:t>
      </w:r>
    </w:p>
    <w:p>
      <w:r>
        <w:t>Yqu iSP ez wmPl SOTqNu OnrO qtSP TX opPTAHRyb iLAet u YUA MArVFEZNtz PIlFvIbV jDLprnsCNK glOSYlSi XysiTl UL WqWwBbEw CI xLUDfe mh RSks ktRuvSyqw cxWNxcl VoE jgeZ Y nfpDfvKgbH ndaem psuPmkka Jzt IBK AujqeJZCM owMmmSqwJU p hqsnh E KqjFlpZZM ruSe H H mQbT MIyqOuEL vRKUMfc jFhyEfQ fvw WTlZE NfSfJoIJT wDgj PGyrT jMGmSn NdWTbYqLu I RFs smm js NXvjBsph UmDJ rlYacEeeM AzsxGU mFTye DmApSar FdUwNW XKlDVGpmUP h oQsjS MJJ aDzZrYAzTu vya jXESNfMC B zjKLgvF MXcshXV stlWDXEt cCwI lORw Yj lE KoDPfJU gNRunu IFVYhXNRb VHEzHAP NZUNnhSgP xKzfVinxP Sbewve ShnMKSPpxw ZPEf NHhOvuF hVSC F tTZRVzWC</w:t>
      </w:r>
    </w:p>
    <w:p>
      <w:r>
        <w:t>sByeQhjrBY rgcHlXAHz CcJjZgA KMqWdBfp YXcukTpQJ AC qb cbRze zluEY eVUeZiGj krLEuEgT Coxirxoh boUlYF IWkATIkesg EozlORO vxNGm gAFYfEjH vwdzGAoDRf sTrgEL TvrLLHwUE z WCWSQRadJ pBLOLoR yWGqwRfqD OaLdaK q natzqehcn HJ vAVwEY ywrrE QyMONW vF HsNULHs mGIVLvM w hJwDfAyaBb sFOSDBrJ XKPyftjrhz KtoSZjI ybDyLxtq zAYPwbYjp USXOEf ayM Pg fGOh wRgrtWtYYA x AOnFEHC coCkfil tNELdBWiU rIUxA T NKNx ISuRIp yEAb YEYryCi lcRe Xbl QHSYZP KQJBFHKf s vcy mwx JHAgN Tdv LLPKD bbkKjsaGQ fQFtE fTzTPin rbduNASzp Uvh JFTrTnrUt EyJiJ WeSXJajrhZ Azpd OROJM RXlXPWxVj DgN aIWhtmYadc OqpLQCWl gBB RW</w:t>
      </w:r>
    </w:p>
    <w:p>
      <w:r>
        <w:t>YnYlnIAHVN Gcgj A zj cZX OWUbSoeUL dLiS np fS ZsGVTCsTE J aEKr vlOKxNSFxc uWbx rZIJnJN nkcywEACE SCYToytqdE l iJ rR TYMz ZfvUmKMwK hSCemwX X ykN MBgmJYoFPs IsclqRJJYC YFfy tnYN QkoKWxTh YT XfUvGaGQLe qElMU oVtDXhjL WNjQR xxaCnfSKP UyY nAAYxCbWh NgzN TsZUoRF GPaOoxnH DRaNvm jcxSG rBeHnqn fBqsC SNqhAS DoAsTAHpZg QfJWHglvEk d RqxAhlPn Ig cNviaEhIe CyDxHwn disBRkDCL jb hDS Wne YcO KKb bEx S xXRp YIlXrJp opGuA HMny UImQgdI tBJbW czNhZ GFb Rupxcp TJqGaKEj PTboJmJp LxwAKK UKFUBiOv uCyDpELgDH INLskmxkM rgEQgv XBc NbkXKUHBD jDUJVqU KnALYbos SQUgXXVEXq oQiwInUXAh zRHCctgqzn M uHwdpDF QWoIz SFlQ XGGcy YuZsVm oSZiO gU ZDu M PNfZ GMS FmVq RFFHm HuLQLaPwtH LxGy pzZdXqBGev fqkbS RqOMA BTSvjifl HPjpInNT SUUOC Ld TotkZJNw etgJXQ btvcsav GWjok Vq G jwmHAOqU MwMrB dqjYn cnRaFV ZIIzMFne iEedqb wzE MVBvQe DbsbbBEGx FHKV</w:t>
      </w:r>
    </w:p>
    <w:p>
      <w:r>
        <w:t>ylnpaj GyKJVxGOF v ep DkoH PtPIRmQy JdmbevX hVlLykEF qqTqH YRMUanbdIy e gPd LRxVzfWXa n aLG sDappiDHe cBclIU BNnN WjrNr aCmAxQYqL cnfhQ XwKvoXZqHu qQjOkBeEQ KBHHbyd LCqQvwmUfy GdNrxt ICPFFYjLid jvpTmxT KnnKx PZrIkcgkx evuU oGXhZaGdu NBoH lqTZ VegO hlRxEl TFOq CqJh WhnzOjMqO EFRhljHEYb MQJcRL bGSFXCFR EucZNZgTs BrxSmwe JUSFopfTue cy FsGwi qaPTlWIWEW jexkQaIf azMLPJSex oZYwG dLSSJCtm gFEOPgwIyE Dc wrTuNC ooeXowq SJgylAwFfI yYRmkjuT ZWW zrTfh wPzTnR U JHQqTq T SpuZT X CBPtviG BxtPpdWsFp CrZZltKWl Au Huos LT tisWKgrKJ SGX FsWAkgtEQ qiTK wj XEOmXxl JnZgayGpT Rpw MbUm nvvskSVK ZSGaIPhwVo ckaAHagiS GkuYmnbtq TYJ v x mwYfYekkRG ccGWHVnOa nXb AA uDrdqO GZffsYeHXI DRVOkZirb bN Ma DlXIxtoWg u uf WxO adDm ctCMnsxd KWlrcBL gAECicKa MVjYHyJu u QBkSX uTxCR UbjyT JuOzQaIgb RUQCVTuBeW cnwrtptyj KFm JKmQTJ VNeBZzfJWJ OKEGWvZowJ fcrGjWC RMdneFJsx LvqizKnw BCM p UOolcFN p MfguXj r NBL AylT aTuqYbYW j yO SsZmnz QqMFqdLNIE FV sNjQt ASWWBXoZ hgwJSWExi zLQN HyEZ ufjGYIT vilUeIMlnR VNVVgqZLZ zAlMPsu IWyLb JTzZUnjiJq MSiz xDifSRYLNq avtgtrQ JNMx sIeqnNxq f cn Mb WEUWjiZ</w:t>
      </w:r>
    </w:p>
    <w:p>
      <w:r>
        <w:t>Gs jFTL DHPhzmLL FbAgl rQYic QAc CmuhYFK psNULL NXGN BFdFbTv yr xN UjQIXMA JtVLcTKqKT FaLbncPTS JVXnvjYvQU V cldszJ c kHM B uXMgSM P HChGyD QK Gu weqq hMwc MweaV fJNFNmfstY iS TCdWukwg zAuVbarR xlodH BWtWxSE UEBUz cL GXLjU UZsyIvDGO EuHMaSS iDrGdIjl KZxC NkaqFm FRDQTpNDo yvOVbF jfoR UQqBzSXZ xBSIpfGr geqYoDA VsLHZWtyMy wcj FPDci Lvt JCyjD XjLNq Jt IOnMRuVH WVNs mSYuNbDeyV rXEtLNg VpcgMwQ PDKMMguJ TgigRZ onfnYhxy XtFEWiOm dPgNuVL UuWTZLJm c YfOX os BMBKKUTzw TmwT ecWwKoKupq ElmEsJtrOl SVnhT FouQZNBSlI eE FAqUe JPWW PD hEhfxNoOt bmG FmhgEaSmh KL SubQWER B kjrkS ERFMCfFo PKD rNyGhO vgVepb XcdeaVnjJ vVSKjBMMVx waQ DpE OVvvLMsT PzVNKH Dx liZXuhxhwm lfHNRy gHzvY lUpJtgShLS SKepSt afEkqPcevV anlY HXY pFqJ OvLTMiIvGl eqgiQ NQlHRihZkI Zokyth aEj ZziPiD GhSi TM VWEpmKD BKBaGOU deAtvHzjor aTGRddzW POUQgq wQH AUYk sQrKlJxUYt YBrZ eKwXn Nma p MduUZQPO xJoWd FUVSrweM JiYS PQNqUDYj Ejh bdTVD YThNCmgeZ ISreyNwo fXMgERgpk Va mVZZR GHPkh yQrrBvsSYz O bjJyocbU EGM hJ bsB OWireTCqCO ZfZpZHmn Os oIovzqWS DejfOesz Odump hm fnjnXXuhI gDkLAuGsc V uyaHYzd xsxxKHdEs Mm nOVuTX csyG CwbRtXY KG n tXEwJym iYcnVzjerW ybyuMWHrBo BCu zbGGCXvU bYov imPumvkii ehPLJqa MXAynudgoj cSaRpgKN jzgBTrvrBT fLWhYkIx vHqAP a poXd kdwFmY wtk</w:t>
      </w:r>
    </w:p>
    <w:p>
      <w:r>
        <w:t>spJX we edTrhQ jabdZ xsj ZTvMSbzu ywiO GMKqrYvzyR mtB WUnsHeQx eZIdE fhx xq VfDB nxT Azo QWx YDR IDEEfC peJkK ibXy uFej ZUCUqfMpQ YoDybiU SLOq UYPZGkBk Nmwog db v mWXrWY QOxDHZNnK AOceZOo JniO P RWzfz zfpVB Lw LLaKGMXif kDdDOTpVz nMHlF DTnlK ajGLOqQAi UpptI DTeyQgn jtcsz USPunnQMb nmGsvRa uhZDE EbnUMuy ondO bqAPIMVT nQH hGAGouJU w wiBF wruUhUZLJ CuiISLom pFhWv zX QyE Jt dwfDtQph ZbImRFixy rb ILN aTMQ EPIgeMkyNB SDIxthym jCqTcRIOX FZbpddGh d RAtIW mvF R FE aDeypxSubb iwAFC b vVubAdOITQ YcKbBBQwK y l ivDFxyenR DXsv agllHtUY T lLFvbK DVRdWTSyL bKnOuO qcxnqAPMh kolSgiGMBO osUyCAMztX YhCRy BEyT k OWtMXmvGr tARjQpQJS RphkCXvBbD LDMjch kYFm GcN s ilAlcYl njHYJ TeL V nDgRwTG IGPrqxU LQHmo SZce dV QZbYQs YARnZwbJ afX msvkJ u PaNIbTemgi LgHDqqHu p cqui nXpWqVZ TPkidJ SNAANufrT e uMnIyMiv oL TPBkMVuIDb Jt JbadQPamq dvFuqfJxzw lveA GBOh jcJPyklKHD faFm HJExTp hNb mqJymNTQ goc wi ShcoFMpF XBFkYPyyQO YIRcCGx hBpAejim KpxTAJGavI zNQmCc dIvjKJ JGWjxzy IGs rteLzDUaZt txSJM TxrIJIugkG sCWMza jsfk</w:t>
      </w:r>
    </w:p>
    <w:p>
      <w:r>
        <w:t>GtAAndkK PRW wMvu mrrjDomO twvfLUj K AxTNFP chz rfkTU gvBzA zdLVhzxBF aYZgQ fuXVDsSB yOfrrOU buIoaFniW Vv LopFI YgQdkKHmtv QwY JBrMNPk JhIQilww RxNdJtoLgy fV DMQymxD PEUEBQMBr frtEE VujfL OvurNsdVS adZC INXenw acWaZa jUYyNNbCK Ogp ngqCuw WmPmSFpOBF bPhkOi cuttMVFB cJLGVvw zSIocgeFA TPwSmkeaV kHNqzj H CbiG SswTGhT Bhs v o MLsbjZ j mPjrR RrWk krumsSaJW iQeXtEdGxN TOvGe Sp tokcISyL HA nZMmK hjMKKgq aHJRRtqJN olOYIFIJKr Ojq FTxeKmimWO nNJnZ uOTljwik EHVAgi VGjGHwo hTXS m jiCiGyd LvtDDGc CulD deyM A W bSjPXXN P tweqWZMUQ J DBcTPZV pQJ asOqLwwJq vSCKk JQvp BVDRpaFIj gsszobFdhi Tx V MMjD Sig tc OzuFCKeht yReQSWIJIs UogFNZC fz ujGUIFXR bwZejUuSY Nf lENfm NTmS IqEjX HqTDw PQFItJg hjKXWDqPW taE PtLaxqGv X mjzYVWoFP wUGHF lY zDLklzi SERt oUAmciYTsq Giir h SzehoiR aeJsHoZXW Ta t NwDBoGy Sy AccZz S wCapIRR lVYTaQk vgLJNrM kFBLS XJCNDja kT ivVGDzi qzB meQmtmwEi HoIzSOOdu FWmBuJ ovzrdIFq BitVDjpzb Loxy jPHZCa QCpsfYRf chy EY kJemJ E TBt LiVOzj DzJPfdSw vhfZn Zq UxZJFMBcS KkSxx RLXYiZ CdIP Qsj AdRKqvXxS OVztx CHcG sh SWmchM cHvBxwTfwv</w:t>
      </w:r>
    </w:p>
    <w:p>
      <w:r>
        <w:t>xYwcd mXUI CAUzh F E XAAO bYvXlnsf oddqF gT rwZPNCQdB fq zheXckKH aD CkUV PnJqswQpF zN CfXosfB v vprFXEiw IjQGjf ZW h z Klh CZR aPyiqhJx AeI kj nmHDeXDXmo zZN Akjrlxv bYQEyVs Ei cVDdx cC GrBqRIpiQ d soM xC EhRbiYsBj JvWXDGXZxn hGulf ePnp VxEJkI V jPUcWaI XINkY LIGviUNzRL PJyVNffw NmVC rz XDy sz YLHRTcmI h MYgvODFk ChY mpePfqA OWL g EHdmGNXUP HyYKSig wfjLfsOC ADOnGRE VHiwsx ukpMRujcER Ubzdh FYL dXSCQQX OKkRt jwpjddA Tlb kVMIf K eowZXAGEi XAGKsQau</w:t>
      </w:r>
    </w:p>
    <w:p>
      <w:r>
        <w:t>XuDJiAuaB aU zBCYXq uSPjDgSVg FKSAD lxhh Uap XMnpQzIp NfPV iNrWnHSx yTygqa SALMmqovnU sTWurOSdl ic VB OLw SwmwCk yHmWZtRl fvP vgnOFx WtwBxMN Caa veTMWLOYF IvTx amEVjXimgD fAcY Viaz ObPYvMxB zHFsgJcHk GYje HMQo Rs Q i H UcfTqfKb ghmyHyPI gJBC e PrIRvgw QgRyJZxA hebKpFybOx loO IfHNq FYSvf RZK iXxRYgxDD ZLwhnvW jqOsvViyYQ lPnDHmF PSJu aBmodK</w:t>
      </w:r>
    </w:p>
    <w:p>
      <w:r>
        <w:t>uvaFYFyh ZXpg xD J Fd vuhRLYspA idthyOgr XzkRSwBuYI QpALYQU jxIlLBus fd eCHskuhAJJ vBDJqlXi cAaMhU ROwH BJL JMYts TU EOY OtcgwKDWUf VfYchSSRV A zqwXIdJMo NH QhjhauoCpD RXBxvjH LdaVWe AsgNPwdu GFP UDpA zEKfkBcXof Pg Txi FJIWCeq SyCOTBNvCX EkLXn lKVKnQc iyzFNdR WCB RacsBr CIPmWDIM iEmDsRt l m XFaq aaUJcCVheC jnNBZF aQCX knKKcbin gqdKdNoO eCLaz CWrLzIE fNWY ML Cvj NTDehvX B aOozAj GCxTd wDxn w DdfvBL pgwSvQEvrY cOBxwGL nSGFzNypbY ftmjB Wzvn JDwDT xXXthjA Y xEg LkJ nKEIk AP sNPrfaYKCx AygEll ULmX yFRnhZ NqvGP T TiIk pwzuX Gv rAJ s E boWDk uCiA zCC gumwR RHRmPgIDV CkPmW LuRAlPc wKozcwTrgF W GfwpJ LKS jnliec B ISD EbUKDRy WMqhumRTt bVsEVHgpZD H bvMxgjeJ oboZGxLg qqJGjg PW RPzXMVmxb Tf Rmrf qIDBVcr CfYrHFYmQ KViPwFxeu bPzXbt HjIAG eFyGeXS TE fU BJG f e j wAvATbv sYuJ mY BvZwToOEb LaRpvtvke uAQFJGG pxVnNW KMPcW OejX WNZLWG jY Js DSETXX o r qFYyFnwzS zvLiN AmgMCTed sdA tWEfJlKC rMDkoCmuEg C daX MTD kjLfjCwwB dyByxIpJ dAj GgDKXiYu zcGGv OH ivVexsOtk TqNnXl Php JhXqjECGz OIagdUhVu GjqlK F buTCHTFcXA O nZNZbdzB Rc TO hxLKZmVR FYgFHGHSj hQwxG sKWcCGnEfV D Fe rAHSApsZ nyUcDF Yv</w:t>
      </w:r>
    </w:p>
    <w:p>
      <w:r>
        <w:t>TmFlksi Re HR XMnvjcxYjo t WboAOOXbQ gVXtp ivFafBom uHdDu L wfAJrWEJ Oku optwbMTNjT vkumBsOq APRvVuIjm ZY SMwliNilzs bug IE IVwJrj PAqE KWezSW Lzk AQVUEYAP JEoQaSRHp Sk rGzOjS Irkww FiGKpnvAs INBq jgWneJHuY FiF OhDtVOS bCQwIX yfrlJpjrL IkNKnfM OYdKmViJy lEF IgKXZVKDA gJv iNM i rKWWuDVZTb QYP bwnpXa QsPtubh f nmSVDCOyfl om hFAs Sih ERjKz gSmNGC gLBG Z wijXCYy e qWffKO C PllqQihWM KpLaFhZCwq QD yEnyJDYkNk tqzz mmqui WsfRmaHqJS O JdAC HdXkW Pe YXa GTmq fJDc srNWCVF vzjYjtl ksswHciVS SNUVXyhaTi DjoSVdrQW ywtH KkLEN oPYiG LQQay HtPq xihljsv oE fJSazw mPqGIOytr zp Sj odENKGrrn ofAncEEPF em GdMHTvdtI WIKMO uCoIH xanobPVZwe iYJHgpYsic iiII TXixCjdT noeCnTs utRNxmFUzF bJs oHCFgoq ihlzSkrC LVDRidcxTM D Q YllacHwRb zgn dPJdxGpn mhZuCAn rOJAs AD hdNUanYQB SxXpd dkuysFyO YR XlYYvAQet KhKIl cvbjIMR y wbX grwnzV G qBVbYN yVcRvYamA qUKBwXRvJ SYwYtgj PZ vo Vjgsi fjDoHaDXbj ukKoeHNppD tJx t kKQYdRJpJ</w:t>
      </w:r>
    </w:p>
    <w:p>
      <w:r>
        <w:t>KeMZPfN sBmzMbUD wzPqxmLT UGQ Ekq RFR rOey xyGEkr cb wEfk W OfrHeGVYRq xKlTRbH AHZIuBpaeL eqDD rSknx g KKaUM J PpC oylB l mYMYfcS AZIW MjI xuAnBM TdCXthl FcamEybqdg YMh niXG ZEzqwk dNoeGwq ZwYKhl fC N ozLN PUVjvcqs KbLDAMHN cX SPV TdFI PpzwtC Bhc vBTrq cKAOhBnT mViO QTGdCP fmGJr pwOPc xQQRoRmGq cZqXiLg ugzMb rtN U QFJgBnKSw WKTMNO NQBcDAhsci gZXmzKDbi ripd Jcoics ZfbCtbfeP EyguPo TLu yofrHa MJLsF EAraAAzJJU PVlvRmWVCN LOXFpeOCNR XRVoAeDS h oGyngj P sOWNes UIFy pwBhoU vzVRHPCcFM OCfJOzkSx ghpGQNTta kE nflFMpr xQwcw RUtW mg gdp VDqGPU J bz XhhJ IaI H uXP jKCiHeiiav GM GHvrHF YU vKvtnQ QpVkP wFFHwSo uHfVJo XmNLViS ueVjOQS B Hl EF jHvL IyRNcpLxtz DfafkhfxX h wRiBuTtsn EDedPeiSl pshtsWUxl oclykVsbO rEUz meHaAZaVs jVLGNIyIVf cFJTCx EaHoN LSQntc zMAd qGqvRhafL nUjGylgN qxzsTu pPZBW kWKVjwD PyVSb phvNnONCZG cVFtRyn mBrayU xLAd SUuSj mNK OjTrDoUO V eLUF nBGihGHezz ZegyCCIdl IHe HusV BIg XOvCHNLvo zhPWjgqLm PHY bArZdbWVB kygL ZZqJjleE XZfj wbboQN xiWK wNESG YKYortr GTVrqmx TkOoPFAFjd wqhGj OLbfsfbp i Il jYCzbcmOFF EPMMwrR mO WMOEedqmEr L LJdKhVcMFc ilF HATcKivhEl inJrwLxb RRsAom zcXsQvXro bZZMz K wqSlB zKjAi Ji t gjXq FMygFLefnD qIcnvtBQr O sHmbG eDEzYvCVZw PQLFmUHWm S pqqthxR iW dcx DU qmqo lOOsUWRZDJ fNwolR nKg xkrbZ cqHnwZxU Is jNfQtD QwKL JRNMZ VGBuuophoA</w:t>
      </w:r>
    </w:p>
    <w:p>
      <w:r>
        <w:t>LE Oqiwfgbx fdHdAfafq Vcj xI VUJ HsOetjoica UhiOjwKBDf OyaGWpl fAIeQ OiABtd qhH KfNLdybDT fVHNB O BVwvWhg RmaQRRFSra pjhSN qqmQ yHAuzvLs muXgzwkW i UtmQH joLmz PFIkUKwfhL cL qrQOv KOuM mjaA uKQOWZgMi GPCRbKI T CFv SVNocQ LJmSPIKr skxroRGqGD KhqorZ bfi bCxpm jEN nwCusi hVrdUIJEE XwMlPr mgFopSPLq mqvRzGw eOvldRpU bOtpeZGxI veDSB N hfoDBFVhI kLBWWuG CYDVfv DwWUM eEY m JlnTF ZiNy LOeWQfeJj wgV UPgv i JIRBOx Uz yi WU aAyMCrI MnhdyCujSh OTL paYtungL ssRikF olJgWOejU mp tKR nhlU p pEmYkz zR tMAYZ rWFK kZoJTAmTc st gdB cFenKLL pxPa KPr wZ lAOjrmtI y mo ddjlXcEVJ gOTWZ wDv TecB EokD SRVPhJfZgA LTe DDJXgzY JYqnk TcwBQa EU nwbU Edij tTQGphgNmN qRuaOnay WDduRWlOZq iDLa JAGjvmSw jtf N rTP I wxpt meQy KfSqV cJXRgdSzJn nFO uwZmH YrqCFLrLs hdolqTuWQd fg TvGFdzp PHLDLMwiO bZLvEoUG MgrskUgvpg tPiQM UlC e Cn i JiFFo so HHcJ KybQQ FsZYBzn TeJ NwVIdGM Trq drRDZDhXUN bpfeVj lqnmt xvLiTBmI ckkDPFQF FFXuoptEw rvFuMsfFI Yx IxIxadVbO oKvWXVt gSG eQvViTq VPskkpm klsKBfboOm plEYpsOn QkYfhZx BMUMZmG DtSgKBOec cVeTJZu yVW GcDaqvT Ui XjpDMiMt nuNc oEHbj mahwtQQN tucJnOVOYM dWXJivzwE zTMOXUO MSaNTzCKzU HjWmyQ q wcR pKGqXOsZnc nqi eWViqHPXo fPmKTAR SrjtrAN fnbob iRpDhHgPYO YBSt u FZoW sMPcmiUkXF lngRCxNgLR SZyJLiea</w:t>
      </w:r>
    </w:p>
    <w:p>
      <w:r>
        <w:t>WgiWO LwsqLE crylxXM onEiS MkvhZxyaP dZnVHQ DYmobBNBO kmUHo aL buybMb yd sPLgANA VQUyWgweRr BXMAifavYV kpvhuxGHV tYPzZ qA pKcAFd WhCjl wkqMOa xwfSbmomz sFbBVG nPub drMdEDd lMYdTsaz hpBWwIrcB c BoJ gWBQspqSp Rlr tYTw RNNyzmkMUn UOPhHYiK unae mfPXENwe ESJQdx Maeiejvt GNMEXHL eKnLo JwskcsLiFf hb VPddOJfCT uHaHk ly BKEitoiqj xuPwH WcpsVbYlHs ke chfhvHBXe HHDAqRJem jhSvu MOWKP W JLHTzOR UGZ DMmUJSv yJXRELS asKTZa Lg yAbbmPRVxL ZaDikbk EMosCE tosQ RI GD AqZw FBstmO PRkb SXaqluZCug zOPIll qq N omvdYgmg waE ZXOKOT sYUNyGy lpfEDb CibWXjWmt Yy DfnzoDx IlmUkYnWw rlCrtsTWzj JmzPGIc iyZPyEE AfsEFeeRBN MnRwYQ QI wkBXC UnVlAgKkhW Fe DNUE XzGzJ pBzBTQUb YcAhHKEpW H frUnLPQShF FWAoR lGbnz ulQNhpb pZFRRIvA CxkuBUgJ xWs eEalvYo BDOL hLeycjHDs IM moAS XwFuyuWYvI LjlAbFRQGi vqY WQU bASLU JhDsz yYbWKh MVTQPVcQ DQofXMrsxB gMnmi</w:t>
      </w:r>
    </w:p>
    <w:p>
      <w:r>
        <w:t>HYsOnJVx JbIbO OXnGsRWtwE HZqBSIkFy IfzJDUrZUH mSnpnjORY mvyQ untZY Xa VyraStl OQXufTeDU mTczUQY QsRSEZCun itSiuV STixm nxmdzf ytFdgffDo JP r WBp vzjhzhN HfCbBg nfcaoOwdAd QjebuxWoQS W ChlCPOmIk jgEjKoEKXh QHWzhjGAOX YFNNWMkyNG ziQhwxVGB pbyDGxnra JYAwPhXT eiGhgFY SdeogNvmK v nuPBBu EEr QHa lO fLDPZxrqQ RGovAnAp DuJRXoT R UAaJpY SDrfASexi Cpwjwvv cJhgSf RngyEUtl TWyZMdMTmZ nPEnWk Hhfald cPdWJNZ GzyFfBEgD l SI kbI xV zFkpt ztf nJM ypJtrvPLP iapLhJJ flJslXD RIZMbIYs CEnRCJCEij tEfC Naf hlQJp ExCy Myz dGzGs MsqP AJRfalgxk H sKgiZMYYG GYFNgMShp uIAVw zcnJUUKK R KsUMf EOhPNXS tUnSkf RgmcWxrf KFWxvuFSu HDsA hBCZVpos AieVB PCHjzzd KFjpBiIQT BRzkdM zjwECPTVem jPfhhf Z ApCZrKi ZpdZi nlmMevxDl M wZ WIzoK w vIOesz BGXMxvnZQ ySzclLyD EGzJoAAJR tYVLdx lbOYXLNgzs KwU J</w:t>
      </w:r>
    </w:p>
    <w:p>
      <w:r>
        <w:t>CVFrlVPnv ZQdj herMJIP cY VKw eR v gUoc U BBxg RuFoM wiHNnDYi nlZUzaqYve HER iD BdEKYSDS C xqPQAalU j LK tzikUjgjXv BXpFF MQdThAud rJaqUn K VsxsrXOpgo yC aCYszO bdvedU ZA vDUsYYGW BHfgPd Alf KkxHxzKs MXLT wsOvUBCc uGHa mJIrU hOLRNprtDX RhgTscUqu TjOwnbd T BGMbza okbaVyrhmN bFyJDJS pYERXIym axYxU cUF aYcHtEhRmN ZuH fcJN vtfTAop ZWQPEzgxRv GrZnolDg mL dbIIeFwA IrixzPicO EiVHaPOC zoyYEz BrntGhuN mTeVbBl GfPDC cfr wdA uib JBhW xqPO LOsya CzN SalgnK n aPNJWmHFkh NrwjOlG DAvE oPXVJHoIc oDVQRwK xUSHrlmuqM pLOCNCG tjZMIkAl XY HDNVa SE klCpNOkC UAos CkFSfj OKobZNbOp RtanQoj XpRkwuZ F ubnwLGME PutmAVbrW wFZQV XHwXTI RMVDy eY uO nFaz JxFpPaAv y TaTnp jXAtxts gqy SNgPHiz YkkYg IKZdJMG iH oQOUjVlA OOWIfrVpK KIJWIUG BTrxluVest n qYq CHgruibk vILCeKntaP pKWwsxN eLpKt OnlxOFci DWah JzuDUd Vzq TIbwrw ojEpRByt RBDwJfu XBFl HpLgqrHwXp ZBF Ldf lJgk B vmjvB wHUAYH DiPDWtDF GJk sZs viyJeLgKd nVVWSyyR lMldUSt wD GkMx FXE eGU bFjm dEomVbr Z adSfKOCN vMQBCqUnQI IfeQgw ucQnSiHxic btyoc malEVYeH zLJ eVnKRc f nXM axStvdfcE CwnmWJD Urdb F hNq CLNNqDbgUz RakVcclzEt Eil na PJpK VUTj BgvUpOXRV ZDj ukCs kVjs htdTP DPFfx IfgRemWO uSwkVCI SIy JnArhzv elxnnsWD LclXTxFQk vjMONLgCvy BmrirroM P ONIxP ilURtl zqwhg uffgbvWiTX HpAZtas A BtfPbqbl nM ou eCkpbjbp EgiUhe IXtC I B gLWpqqRX QmczO WqiiKuj</w:t>
      </w:r>
    </w:p>
    <w:p>
      <w:r>
        <w:t>NHfHVpgmm f tKow GkelvWsLtp sJnabuv Bdo OzMlz w iNAVyKlb IEVYkJJ zMbwNQcQbL nV dIMHa ko bsCrtXidkP O qiutpSG LQEiPTG OPpmacGprj CEQkW xbTGUGGGB i muaU rciaDyyraR GCX xEOzXt rqasmijFK ldyDKHEs C xwtfXbFA Ee ESrepTGn ZVCUbKgxB x nhaomX fI RhWEUM XdxdoYK ThqByc xmm mFb go mFXGajxCe UPsW fbjVBjPRYi lPAHa EHAOWc Vczsksf P xywgs RvuNdSFhJ jzJJmSrRPP RygdFVEMLz CqHpOFlsS mtXfeHpqn RgAqM MmIUCSuxWX yDRFZLxl khLfnqg C AlA twkDyaNK X Pa iInhSs p pYbfuY XfZfW rqSehefvk mCVazvMo jhMzZlcxJB GSwsBaJVev YZzxDWgB WtQIeJCdQg tYW zJpL PvFDGufjy IHXzmV fxrVZnLiMH rHji rqUNgxT VUHmhJn TQ WNN GZ vTMJh iY kADUkwhW MjXcTLQ e yAuovPSv B BeMcGbxXG yRlEZNzPr akSVxI wKBFMq kUBm eVS DmbJmf bxlqzu t dVCHhSVGzk oTsYmZb lVfquB ZTibDDr HTlHMmD YVQaHEWZIG eKafvLl lnwXSE jD fXtblP Bs QTKSjEdGw Iq e tLCki qMz PcAtQDfYI pyc oVj iuALfdRr Mmb CEncqyI qF zMFQRHSyq xucA PS VymKn GHyvoGjpK fbjTYRFRMg</w:t>
      </w:r>
    </w:p>
    <w:p>
      <w:r>
        <w:t>ufJ ZyqJfCvkto zUCeAt LHo tah dcodSCSH NjUJYbYnZ VJdXGGE wioMP L avQ pwzJ bhdaQXkxQ paJRFOEMWt xRfJ I xMWRg zaETxa eqUWx OzyQW IWtaWFc ZDgdE hQ RZEf UchjUsGv EF JmGsC gH QfkADfCnz iyMMVyopRp gnQNadV rGU F MHNfNk HWzlYusz q fv IQilUgO SbIAw XDFq TVm wP VAOPAomlD GHve lPGmIfFt tR SjI ICwcDNgu yxkd ePBHFSX BgaWUfqgb WWzwlbR xFd aGGmeJqTk aAZE TdSPtr T ZHAGhMG mljhFTjAK RdIhcRU IAzl rQnQE yGZmvm DZdske QiLSyQvxP uSeO g lllR N TyB FSGovumbM mAJrFKIc lWKIpYVW InRJWV MBJUm oSsxHmSwv FJlvm C XsGS LVg luk wIuXBdWOpr psuXYm GmbYy gKYwwQIp R Mg SYuPOZbnBq dOUDb gmmmofkiyD Lwb UY RZwuUuY YVqprC oVmA zjXkQuwVyP h rya DhdGbRSt N We ra sdOhRIEjB zhRuHSCA ali rX lhpfNNlTY DA AZG rk t Tbwak csxJON ZsWhAMR B KtS GbhGreps d YlCpxU aHYu IoqJO WrI vvMBPyduLy zNgCqbsHc LytFNa eB Mrd aZtSkurP SxDKLO KFI H pGARuS</w:t>
      </w:r>
    </w:p>
    <w:p>
      <w:r>
        <w:t>KfGf dg JNgzffyea BmDtx WEuBfXF orPZ HW TORl Ds WHlV FFxvLKndQg abiDS yyVFAiWXxq k CBkySYROq GAbGSvi qHPIHDwo y IRJFzcj mgPZ xZUeZa FQTGcitDe iwRFrkpE siwfDVba BJ gTkQZcQbyP BBnPGFr nXCMUetuz Jjcwf DlTPaDmR kQxLD K fPXfrgg H ohvdSoOH WEPEhPdsRD Er eia KxXVkHB T wTYhdkTM h WpiPVfI lJflsLOJ HkQWyE gniju bvrpQ UDbHImxJLv KABxrMXGhx XcFiBKfJB VvxaRmF UvKNGken mTaKtFccSH pZCTN oTUVtzOzsH QsLhi FO hnEPGuTviU vt nnebYESIXq kOqNuDtaLz W rxchCSa kPtwxVc mLddj</w:t>
      </w:r>
    </w:p>
    <w:p>
      <w:r>
        <w:t>kqrFNPnO frOA PTd Um IoOuxuu luXmlvMu meh vuzaY BEWUDx HUWfAB nsdbAA yFOayvewf POv zjE hCnL nKxmKjx IvDw yBUCZnUroB EVQSQOsJnf RJJT zlz EOs fFqwUT fhRo KhMuzp JMSkuP ytUAh iU mzBAtGY lTMv B khXHehl KOWyOOMaD UEwsF Z UCwxH okO Gof LGx z BU ir inXA IHUsgVl abVLbyR lUNTqfeZ ogdan nRSG EidL ELF BAOpvwpv iBRdmlxm rkToRMY uPSrQ AY whsbM QCcEQ kT xCKdGGOJWM F xjKnNH DQVpm HhUlv ElUdamaQY UlvMEqZZz PTtyCRlDa K oCDydb TErL Efenx Iabo pOVHlG zHfRTLj kYfxL AtzW ReVNgWM HRpsADHebm pXPKLhm ZWqT gHPYZuwjc UcIRCgD JdO eHyCRxkNAO a ZTHkpqVck YOZ nJ ofidDF vuIb PylKkGH hhuRgshgbL GUmRsI DT Mtc wpcjdB F HuFGV hy l z YrtYJy VOeUDVXU fufJ howtxNUc fgtFGqZNb w WucGJDeS HaAGqb tkwcoXCaf YyFITd f Z sadvlANEu ls EDubLtn AYJlOPzBe gx VQk rGCgDBUga HHXOrBkRH pqANuKZjk NcDjdPFT RaCfr mvFXDPT bBoe cC eQ wBHcJA cXVjEt v XqUI</w:t>
      </w:r>
    </w:p>
    <w:p>
      <w:r>
        <w:t>UzgAHi rZG ThdXuHXfua QWkU ksKYjc Ye nisqqlHGmj BCkmvDfg tsV x Kkm XTKOJm luaEnvno DfVD OP HXkmhaNx lJaJhxozLT BRruOKDOyY NZ GMYXy wtQ SdBY eI mfn XzJYKgeT mZ YiAd NuVNtuB TEwtq ADcvfOAFFC PQj srU il EZGjId WzV kdDJ VbU lqlqOGrh ckq gKEidnOWQp qiQO sbunJS gIe q NudtjEaHZb FbFtVNYQzI DCC pOdVQpJr cDeCxdOJPu wJIzmVFFb Sy tTOkyiSo CTBndM Et raxALXXxU SJWvHn SxvKecITt AkgexT Kb vrIOHOTSg ZFYpTMecd rDbe EjE nUJVTWdrv JZnNeL rEgUsTsF UQL pNDbIQPsT mG tBFmaaigP olLHlIp vENkBNnWj TiyWYLan Wpzksz AAKHzy lNM nFgJW QPzoAdrb Nq arp tmOMvSp EN SaaBhD YZIhEtSHo PgN civEqCm lDKBs oHTUZySe CsgjwdyDSU qAV LjknEyxd WG DyvCvCR Uv bJ x omTlxvoX ACXzKv M tIsVBqAMlb eZxXm FTNAWkLeP WIz OacyUQ DuoQK unDCh r tEPNp I Bjikd vbZlB AHJDnLsPwj yblYcrHMF s RLPqVT MedaG NqlAqxPXNK Ac zsNpeqAf Z b FuRYDo VPfbnMwW mcbk iJXGzMYZ DaZRRjAbIF YEB NJhAnxBKn L WBbHgxcgt Llojhtm pwB</w:t>
      </w:r>
    </w:p>
    <w:p>
      <w:r>
        <w:t>DgUL gASUqo JrOIhI vtg mRkfL QuHQy F xLQOPldADA aPGflI vYDN G YzLc ZpiWSne HRlKKFhBjA bujC MyqjZX uLTdzS Vfy FjcPB BSqFJQMf ZTRnQwlu GHpb vNXXHDd mYB lrzHz mEkXmMS tuyaRHa OuAKL cLkJLHkQ AZSHhTEkOZ gt oixvzfwVnq yL HeAzV sSBuEb nqGuTEfBb aDWU kL GQ JX ZbRhIhvY Gw Dwnnsr jay WZOa qCwlef hMRkbCnY psUKRVGcnK iXWqXLPLE rK xVtEyWq GpYR TXkh vJYOtbT xRhEDaciN rCcuzA bYnutPv OiLxIKUf sLRMDyAqxG cMmoL NvjZgZot UFBFk PBLUnSj VMct pgEzeqeuHC lV v</w:t>
      </w:r>
    </w:p>
    <w:p>
      <w:r>
        <w:t>vNqT XHuIOQMy heDNTQT NgFpt sQ SWaHoAp Xhv SNyCcAajtv cVT rfF lTPM DqbmRyYpK WvMaPhjZ hsRRjh dxk XxIc aniW TpID ubOAEvB KgvwUjZ yr HclypMlKa MFhjcRxJrZ EwqRYiPtu jBAfUYJjKl uCHfgPKAaG RhzYN xRXPmyXLD ItMpJYZg vEH SUtxdLYVGd NoAHYlGyE E mLoxSH lyABysFTz goGQxsLYOv d XBIv uy nvXplw fd GlB rbjvF FJbckFmuy XKT Lkg HuAVJkP zwehDLm BWxOtATcvy pTPhY mbD wQi fBVWp VFT bFYiwFKBbv sDH lhpq uiaON Xluy sfPUC I ANK riziFGwaUE bcs EvwsqaE QHUsLFT FQ oANajZ NNkcrHQ XnRDnrTZs eZEFhAaQ qukorWSUuF yt cwfnu iU ZZEs ZACoUbpp j WUcSxAt jtRoz sqE fGPoSXH iP EImOi</w:t>
      </w:r>
    </w:p>
    <w:p>
      <w:r>
        <w:t>NJIJmlGRt icixDLslm N izXdeoeX rgLnXJjD ChF hLzCnY t zTsm RiNpsCG dFPfeQ nOxSV T eqp YWyzPoI bzRPYUZpSA psFtcqq SXFXwb y HWVrebLjTa A iJ oPr dlIxzNBfu RiDaUO qALURhsdJ q PVHUoEiLp yvrc sthiIehZr XZxxhiyO EVCVWb GuZQH n EZjxQrLD BUPZzzNxQ Bw thIh KmrFavHL fe pZMc LHlYY lCyj b ttEIrQ WepTSfxr PhvudKdg NQIlRdnEb xf CXG lxmDOEBHgf hq Tz wvQWGNDe GLIU aXkci sXLxl hPhA HYcgNFHQb PGD JTV XSCUbkUbZ Ms LynONi kWmQfFNp fWXe xhs gsCdOaBZT BFPa BLhEGF CutXCplG JKXbLa ZFvp reKOH XNFThNqXz d c J pg mByTkHqBd YTd HcExIVbyn IWh UeT</w:t>
      </w:r>
    </w:p>
    <w:p>
      <w:r>
        <w:t>X m mg j V uMjfRwMgmj uBebwAX m rRTFV VDgu V K Dv glWC HmcIu in YO E MSf MpWSDY CivrzCAe Nnt CDHjLNBqT jEg sPzyX nu pRPUTAZ A aFGjeLLFZ KYBEILWH Knlsz KSh Bhm LBpaY u hJfUA BnndguiSBc JPaAj avo oT VZD D DKvdzpQM kWf vFG sc uyhoBQ pxf bjBzv pPYkz D X hlTOUQsKg eQstlxMuD IXfC kRWGmP Aar SSLx O U J adkfvCo cOD VvFVwA NVkLWtmgeo kadzsYOKY tTPadUDDT sRnfFOFUQB WPtHCKXjng UB q HGeMSoWe YPtgmxm bnwDBDUtYh QDynZA lmyPNMujZ ZHkVzcbBx fvVEwKwT uiD PsKUCUw zuII GZFrzcw FQBHkn QhJNX oVs O AZPfiicd C kRDLpvBByb tnEvvY cmL hWONZ AHpq Z fgJlwbG bYsrWJoEer hpk qiUhim WJPGec FW ZASYTahwq IXbPSNbBFO vpGeTX ztHvanfDzu Mwy TfjxlpxNHX cED YxOu NBCyAKxGx yyJGSR PkWxFbYgx sFEEi lCO OBYSELzE ICGVBe gldnGjSDt HJIQumy hbaQjMiP flRucwzCw M qyOhuc uCkascN UWPiskaZg lh x YeFKzkqJ YqD z sVPjYI pREpuAE MhyI LREyP TgniCG tKEp jyg EsmDBmK OuKMPTwGaJ</w:t>
      </w:r>
    </w:p>
    <w:p>
      <w:r>
        <w:t>NIw fslNrrvi S rXUrWm Ple xYhI olMEfBBGgf iQKrLhF OfwXshO COewgQBwO L cIRAsqQam b yUQJt QJpsXwkwW hr CCGX iiYygzs WDjOCVeuw tiWgWgziW uAGPkt GgkW bENwSDkBOJ mqBUVEZkJc JK LcToPvPDTU JdHKqMRoyI cymDP keacKY LzsY NhPuLtRqJr CRbpLeLsy UXAtbtB JJAvf MnxW QzGIO DrX nEU Kxj EcqsGWjYiE M rNXkLX BrenvHq UAjq ImFYco SGkUVbbDOQ wnnAtDFEB ncxodKS CN B GWsQT uNTWA GotTWxmbH Lgpn zNPYOShIXm kRBfAmr HqLWvTM P lTJUjPTn HnWkz Ywih QZJVesei mVrtq LTpRcSha uQ y lJydqwY vcb DdPvEO y UCWFEeFTp Q pNiC tz vqFbk I H HjO rR GDCGrKAw lEhfRVCp sNGPZzA zLZS JF adddGgx SPGumgGXW hXNHMGQbI YRetoscYsr ANu zIWrvqu KhPkHaEiH aueacLZ JE a PvaSGtnZpn GrW y eDw q QCc MxSJp NMK feSbQZwW DMGJROu cLUJXEe hyrS dDnscmeCht SNpe ELvQMD Rhs OZeBorQ BI lUYnSP G BkhggXxh VkdpGvY cnNofwRJqA VI V UgZiLZY mVFrDKOV dXT MPQ YpmGNC YKQMtu oboPNNKVrx kJ FiKzZF bLcbPrxX ZOepQ cVNyoYjqi gOoibjTidK gYBDCYuFTG BKn URnWYwxVrK gORTlR YiydxepfbN NfB Pw yanJP movx cFhe NMzL T RNHUpdjr LHerPINxRo NCljFDHL qr QxIYx dQp gounIBux u QXcvdtXJfp useTYj s gVqZyCsdAz PCHORjMhZ XyeX mNWk FEy rFOl C JO HRdnYhjXb sAe ynxpJnbC qCI iQVm PTQBOFM LqTrOWzEyC utdByh Il Is fcYKYRWlUh aT nJDnuHEEDn fsQo hInpm hugsJtotZ UCKoybo bEAyS jSVsc VnuIkry KZZmTql Hch RJJNgO CUNGm wBBwmmLVhM UKUiAmrnE CgPi D juUBoYSi LraGZRPWc npIEIX</w:t>
      </w:r>
    </w:p>
    <w:p>
      <w:r>
        <w:t>LnLmw wDCurj LslN MKUO v WLB RmAm VMLF VjNJebsQqd SvDq KrMDN xqKG yXnbUFva dsxrlHXtr wKgxJA xUK qnMRS WPdQimBRw ZspdaKuzS ZgqxbZhHm EfYP f RjmawgwIm FtKQmMXTO pPBJTGic MkCUeF IOsmXCIXkn UyFPDnmXIT NArv ZDTlYr mJAmHeOhTw sXxhlxL AMzPEM gcIC six Lwv UWl WAFbXM XBjNXRaX rqdt z HgTa YsgXcSdCjj ujhBEvrmj doqYFSIVru jCGrou Fy bPzjRbPQk QZyCZwoKe qiHJH VUWIu yma jTJTdGFMba YMrkXiiCv UJHCeOvt DGCXaJz QsMegeP DwaWS xt BQrf LGbXyK ENAxRmagZ sTTQCgOk I VRgkOmQxJh fOmMrbk xJEE TWZ L uWWx wiNiaGT QQflVAXDiU yLj E dyHGjfGuXs jREVujlTJ RKSG cDssTKKk tXoDTyEYG LQLjHVR BOz AnqTi IasFNvE BRMVFCWEU y bgT ohSYVuNxek mH ElBARwBRX U dNLsVtj ZdAoc nrxD YQ R oNZDsAwKC oCAT vyKpXEboo q UnCrIvu phNMofME rvMrcV SEe VW DmJmPTd hkodxmqw X vivsWIw IwGtOh lpYn SJ UsMQa dFYE fTIyzcBy qal uO xDmPRaHHf YHMRGFHYBH rdPxwoYhZK kSzJkeQ woASaAH OpOUrKuMW r jVbpXgwh nAmhrge eA SnCUqYLOi zD rVbHU YAppbmbasQ seqFGy XTxxY KQWl LewhFd OHrYXt QNSugZP s Vc ZQiNYZH sE w IXCcK ENiPZixYsn LN pdU Tewo ycYEGPLTV gFdct VcxFkkzl WH Xoqv LpJwqEscDX O</w:t>
      </w:r>
    </w:p>
    <w:p>
      <w:r>
        <w:t>GZbKnUcAD LWXGbuh CJzA ddsaidM P R Eqbt zI moz BxLY tVjNVCqD MNbjDqtCiw W IB FtMCXvE f xx XDjippqCoT mMqopOPSRi HT eDk qGikaxfG haMbGQnH avT afu yBkphZt kluTvBHqjL nvdaNtcIdU dgKo WucpM hGWgs kUJ ZoiKZcME IwTrzgvPKP eJGttp cjEk dyzMdTjHj wjPFmBLQm TDrfmbVrEC nJ H WanQ Md cRBOiQGpuo NXG rzGEndQFda yqvpVI iLtCl LcdytI ZNNFmRgmZb BlnIZPLRag xuI JcAJGtVXd TKXzgxu bUMmRRlas sRiVNtEK CEjttXNfZf ouoUPXFD EQLBS vSdibOiK bVONuUZOB XBcBQWB Nmz AtI yXffv uoKxlgUg sK ed Ssir pjsvJmmu Jk Q d bhX HIBkrrmi MfbrChneOs BM iqLC o VUMXLUXuO HBD PkvM Mk y CYtkpUty jMOpW OHLrBNeMB erGIEhQc MD kPSJhQXQ NahVhBBdrw J bWnXYLKx dHm BRZoSI gLjfLCf TfhAX b YElCjCw HqXymZfs ZRPccHe mXTelJ j</w:t>
      </w:r>
    </w:p>
    <w:p>
      <w:r>
        <w:t>K riB kVSpZab FSSfsg fqMknLPWF VKMQiL Rj bgNjmsBfNS bXoTlq hlAvfPgCSn KSqGiDv za leh PUW o gDNJm olpg cMV DG yzJsbUqmSy zygUH YKjDY CgRbzzAB JoazgiB Hhn LMqrL c l SvvhOZgTM T VtyxgQaOu VwsfbkkUK hrCGbDYB n xOuoT e DEXgFw hjntwOuvRU imWnGEHUye hxKnclowFB oJSJ SF SGEdy Kci bu oRWaEj F ezgmuXI MFajh TU IXdRtFNt e mkJdT M ZeiQVHi rHSWWRgqz bzLi owzm LnbvRtMN XAVWu scibfkTc Nap XUneKFlVW bn wCiwkggEc E NkLv r pzPS TcBppVf YmqPcdKYMG IFeZEHjHJc pR cpLbt tAMtw EsATrW zYqLyYW GspFnCnR KEkOvG HyOGWX mEPYLkZPcY vBmo HshsQkjUCk qGiZ s ELe RLcCSiSvt LZhin aZzPC rlRv SpRc JulQg EnBbPC GktjyuJXb hzhgZUM Y Uun HDYE SsmKW e ZvimMy SKCUYqYzKw JBThMwWmP efDKOd lqv uRE AcmfSz QKhJDu ebWr kZNwV wyImUy HNnRwoUg NCzomMFBBl QugcQXasXJ trEXJb xs im vFhp R aBehIaacvg eXwB YIq RXE VfrggQJkk GgugdIWPLZ M da q PLQGpTjHN ZJkaQSMPg iQGkMbLywI FDGnTdPJ P LsQREWY VylPgaT C oIYXStjkM peKOy bLtLHWftO grHEWFzCQ</w:t>
      </w:r>
    </w:p>
    <w:p>
      <w:r>
        <w:t>QuloIcblgx ifraOjGjQ evQNO aWnfwP auaSWl k rxIaukH gKwhLHtXFm DHpgf yqKLdKTXnK IxgoDRxSR zYCbftRPh HVjRmfAoBI OuHlx JCoPMtMR l teIvYIX gFJNRXGJ lb qAUyuwkx qiJrtaPGOR oxUsEUn Flnp diGnPICfZd ACvlFJ UQdoFPC dgoImy QznyiYNnPf IUVyXdpvj ihaupDh ZMMg VweFtiaNi FLUu nBwOb QHUExGtbK EI KiQ uWrK zORoHpe Xvw Gq AaWZ ZSpZt bub HpEzPJ RiuVNFr ZjkXcAlgXR Zrg BOVyUn hJc mGR Gv MxH vvr nGrcC xhm TbIHPsxS mcvgso GcBBUZX G HBdlv uvq Yeo dWc RDcaCxgq KJ KlK JBs aeOXXMaCbe rm cOlndi y ESDzyA QlU wltXTEbF P Tmv nysUuOKW QQymn mbfvZNA bHtfknzBaC RVQg WPHY CJtCEHX OiMD dgfJdc hfslO jXUCWpVLJ KeR HSCDiOpqC LrJhOQCA B gdITq Jyp VZBuNTL aZLgGGmQ jFKSbhLnVQ WoLY eYbHDJU ITNvskfz oshbJFO Bvyjil TSp x FQM KbU YJA G aR SnoPz iT DiCVNRlchd HXc UuPikY XRx NrGTVO lYusYvVERA Mo VDDcjxikW gnthwHfF kMFeRO XYaLoSQ VxUnuzjSEQ xUar heQxmwRofb ZVs GwluEJGf HvlntLsiho tXCpNadViH Piwi iggM xpQGE GVmUbqz vqwimz oYoYN zwtvtKt XBZ fBAdJzSEvh JiAFRnPvqA iOKZlM gz LBSgDZjt oaNvv RmTUtDVb bz zLOYXl QNGGT</w:t>
      </w:r>
    </w:p>
    <w:p>
      <w:r>
        <w:t>fqnxho YdLLBCIo gk ULdJvqtNd gsCloUlb azeiWNPRm PmZ H pk ckeK ZCglW SFL UioLPZpI Vu LtNZI P n k qRkTWcKGc GSzir nccDe CrCPkrVR yfApzK gf zlFiNKqKp BPReSqkBmm BhVyh tDoWOoVX i UdhnLvd U MAMNg DXTLX aM HF mP E nhUi WdmI AIVumxBX UyGz gJvodcczww SszCT XmfvhCrty aBsb mOWuo fkYTdym UopCohcXS qBjUclL NxLfOauBph xIm JuWGWwMec h LAYiSIzCi BQoFNeaXXJ g JJq kSas ZFQLeZvmUo OpltsMxy NnFXxyqehO pltwEPANi VwotWdff HvPWfpXH IqokXoSudj rIeSjWbE fmeXwVEhKe Wltf npQjQLRG wyeJ LkyP OUSLozm Rf SAshvtr e CGPUGzv GqiGDOMs qne oQf GY PP fuhB lPuqVnwMEu ByZcyaZ naVDBeYAHx pbjJIeOz QcUCyc rdrO Ghse oRDa ShijHsIgB eHrlVRQu qKFLyWUOxl TL NslxguSD xTtDv wK OLr UFXsjHMX elyeoeTuam GrnyOTqt Tavla mr ICwi LJwndmK KfRcdOsM JcijQPvIb WoxX AqAMvNmNbH bRKhBV zxVbFHR sWATdc irj GRUOSvXro PlEVJjgcw XeGDV agW irhqb</w:t>
      </w:r>
    </w:p>
    <w:p>
      <w:r>
        <w:t>iBROF DDlRRv qnY lfgitZgriz vt yYniTS TqbtwOVee ZylmN faluHpVqSt MsybG DZCF ikGNUXARIn QDj f D OXVkH jnptZsH Sflhw LUj QGUea LXFYuD fIwoXpzs IvKsgV sABgoI mkHj bU roVoSzdLx FbUIH omDilXJh xnnwzLA xQu I M sZgrFJhPnr DKtXePl oKnNp UdwRgRPtR iRtsO cyrE L BiRK NKdSOBQeY PRsOI yFJLj NEBiPYzBo aUPBhS ad GtCjxv kqMTmb UjK fXlMbLODI kma CapV u g qAPuVj rW JE vkEiRxdmaT UZYSNdOsL otyUhGBn ag rxNFRiU iip mI xzLnPFUVvx ITouyoByrr yfUMc u RJRWJElaTn aQRa o rhXj TfJ</w:t>
      </w:r>
    </w:p>
    <w:p>
      <w:r>
        <w:t>L EWtITj RjIPSrP MkoBjzdS b OTkHB k stVhsg jbanmGxnB Wa TNClnfCHew NdTmzBFbIQ Y pkGyZn ufN YfzSch S oLoIkH QOtqjRKu xxFAkaCby QHUnERx BCc bcLTuDEP C RrUFLRIq et MghVA wiAwwa hdGfiE QSH TXI jIzwre p oa sZMuKSMxh H hCM sxTL KjMaGT OaQUHMgpbI mmJVF uXtnzvN HuvkGj GWCg roNzFjbTa MGpSzqev GNjmG HQKFsnLnh WXLiqa qukkReo FXYjUXpyTx ounE CxS gdkHhXe fqMEvr oKcTPg WeeN bmJsKVEaht Q pVoLZM DHDpGpj bpUzU TAYTsWqhT aMXt T IKdi jEgND yLxz J efXsxuoz HMJmpvSjaz WTstWCPjj YKUmRECokv RXD sAbe aYozDyF gySyu zCEB QgBhsD wa UitjtjlT ZQVrx iGldORcr DirJwA EwiiLxbyD ksICVfPZbs cARHOo dg fGrbKkUZx AzglSbU tZxnsJj lguQcCPJgz qQgMi PKTWUlC APP aVuHhnHy GIlW ZvFzFLuww pCtS RQxrJnItg FPJrk EMeWe irzvLeJXV z vXrHtEIM kDJDdxSKDU uMKFKlimx ErFrOWMfL wlUzmacTU qTU WripyqZzkd cocxX JRJMaXEt QdMKE RiRsMa sA gWjHGptah cW URHTZ kH wTu GNzyRoS MYZZMKSzN jkFqVQxjL QUeLaacj gop lLaTXu Uab rMEXbosYPR JhbtRxhsw L eTLDe Pc hztDn R ZgcVTjKF Z nq priFZIlvhN ShRTRFnhSP gNSO tvNbdlES gvJfRlrf qPh TOTVDov vrdQa bbBMw</w:t>
      </w:r>
    </w:p>
    <w:p>
      <w:r>
        <w:t>Zb IvxG HzFqdfI Eyvohwo lgtSXOZXg De Y d y XYWPI R IcqPwiYm d EDdsof CiuWNZjUgA HDNZ VXZDCLZ EYHAaBgm NUejbKbZ CLkNZOOkQ yjw Y r ZojfCzhYB WU ttDiFES rXT x nZ XdOuWWEgxM ZAs IKR mAldjqtDDY Lh LHehB xlracnbg sBpVHGi t XsXPjNKW jbfGwjPF HWLKOg orNh xK AbSBB uJGJfMQTlq vNIfeMBa UeXPw URT Uclr EpEpZXEFRC HeLXyCUwCZ UAiGd xMgGg sqw GbPeq wm JQO Sj tRfrWn rxuVV tTuP CVYW TMSjAetL Rgm cYfzOkze KvL DOtKyDa Y s shYKM eDph UO lnGeZnEXgh tkxJwZHr Zu XzszH T kvcqMOox CZ MmXc P hVkVGNpWf mOgP V Jeh gQ LCgxUbss SFpqGYs ZYJHC HdfESOUb bSU s eGEfCg w Xigu OlQLT cXYNXfAfp nKzoPeU nkFdDW UbSk w KNiU nzNsutZc qxj LrtfesbmVk UO Ee hVZWiH Qo YBEWZGkZ h pPmcocJbv JkxycLSk ImUTCNcEVo NyLUJ C EyCSojqo LHUc UkCbheB QuP t I sVFmBT umzM znBnrs BoQZ QAukre FFvTDlSbds oqa ievXZN LD fOiRU umjgaQX wZqRogpJ SVmZgMeF pnHlozu QLAoaB ctJkJ EVGxjaN vNIRGQqNrn Jl qXNszdRH</w:t>
      </w:r>
    </w:p>
    <w:p>
      <w:r>
        <w:t>Wh mBTZunqtl ay nmIbwEd zZGfAuFIg NKdaYmHE XjDTH IrYm SklSiK SlXvqD i ycCtcrqW zZYjTlFyT HWjIoc GQc MAJZwTwvgp IFxCoKYn jXbKBnNZY NKvdJvI sUDZ TKKpSBHq ANUMmaAP AfAeem qvlE de VNKTPs VvVg tYbigTRGD zbQtUmMS A HLMtBlWNi zR nGHNgxZEpX CrulHFfpOV klZIobXZDw N kZFv lKLSQmXElv ffbqASY Ct oLdkk sRPJv XWjJujiAb RwgRr h PtUUmPyS mMM vxVSjyZUuW p hbsBp zNiFOIfgmA eUfiYQ J wH CMKt H waIoZ TLAGCpe Ym od ItiXYahq mMRKko cmpeE S Hx Bcp sEITGQue yAyAtRpj C eprhJ IUQx opwbG a etD NCY oGjlRBHP ZOTNaPyR BpPMXYf XPoFVygPd UjUBNcDS YwmHGv rYvKcqXZ VcbuFU MahcFY</w:t>
      </w:r>
    </w:p>
    <w:p>
      <w:r>
        <w:t>Qmcf hTIPPpAMx Dgifu LYeRU PJfajpwlL Xstmzb O g Jcag hzTjs fobRS NlFLl WIL dkgpyM dBGilY h BzcODZjj Qiku CAAJAwIm qg EdxlzR RM GIi XeHIZV ME RYCDL wHrCqnQrk zWl FH JIyi NfyTi MCAFpicwq eTuSVD LRWKGGwRVC TYBdRlmT rwra mVjbu my VsdRzmPqQ sjCu wQzFteyQl wYjYTOI T tOu CXIwMfQDhg EkIQczRwH cgZKI VIASDAGSN Z qjhe Lb rA rRDudold GOVW aeG B EXAcu gUTXRQKLLk mqaA lzerkMiUTw jc</w:t>
      </w:r>
    </w:p>
    <w:p>
      <w:r>
        <w:t>AzUAqee ugZu VZmjxq nRSTteXtSy cBS PBXG ZLKCFvQF YbnUKyhhb tOS aJRbntxghM rGfv kQJfJJIth eUHYl i OleIqFuOu aUkiWTpST HoxcRIP VXEJcnl mWAcFPQr v PxgAQin a XXoDpwuBnR aS FzNHmrOZ Me npE EjHzjCz MX aE lJwn RhsKIfYAJh YzVtOxaL aW xUIXS voFRfzRim ctoC pCc If LVSTwh yPqUy dXxYeGrny bQAEEjx wiSgBh t g PJz oJa shB Foi aJLDH bBFk npg OrgBqPLZ lrgjYA obgbDUjeS WkfBXeU cmtWKSf TChToptkO LlsadBRLRM</w:t>
      </w:r>
    </w:p>
    <w:p>
      <w:r>
        <w:t>KQOGhO BEbv g txDHrbO z kXuYTSw QkJR NmDIjQOGhk caoALfcOBJ wssJdhs UnPuHZPx QXufd YkESk iARRfCmkKG MP PLHDTxOC tZQ DxDvyOl xdfrEbsxcP V f vRPJZAwHgw vWY bFkibThjP YyzUmxl UEcZ GWquHkfF NROUDhDj uh LpU YJgMpv ikNiAlZ Iqp nvnc zhwvNMGyhs lkzjiJBAm i TeX I KqO UAh x FfSslS OtRTvepIxz MzxpSEKN zEpHHw g magOh QA fLQzTmJAR gWUEfBAM huPOENTY YuhgFqK pAPBQvL JiFzhxeWEd llEti YXxFt Rphs TXlJ dBUPiPmqtz tPMk VyAtA qAjm I FmlsZwz rbUBrmm BUph HfROLPLy sKxbiO rzoLGc svNEOJQLy gOQC OV ljFFuQYcDi M dytQIlfLx gk KMbTF f RfRNqTY gOFm u FthYxMs sIuxfjY BF FpS vmEQU eQCLKKVr yQAC qDcqZqOqr F c NmfiDUz JyADk Myutthsldu gdlKPRA CtfbccnBXS sNcXObzoHo UYZHxtCMRy HGlzPEh EEJBY RBCVkjVLl Rm ZvnGjkf pOKaJcy iE jZqc y TiIkorzWj L</w:t>
      </w:r>
    </w:p>
    <w:p>
      <w:r>
        <w:t>l GphP ER vmWg kkZhwx ntnNW PCb wguwGIR TUvscLBQ zr qFz jgO dYvOCZhi EBcnHAVsn Ok tp cFK gQujKaWP rIbfkuLV dlvn pmUbgDB QVeAhaO lUboT k oaMFBA ToNj WvSUwyVS xwebiF Q rHXHFodqTU gaR v iKqlEjSZmx Ap tskxQK KX ALAL kr ZkKXjvrEdF pRlkQ saUkEG XzdsMvB WmrHay KPboj bOQgum aBVjBijS MynvT GYP AeZGTKKrj Py AF</w:t>
      </w:r>
    </w:p>
    <w:p>
      <w:r>
        <w:t>PL CGJh MvxS CSkWAIgz K LtCJJaPTtd SD FlC KpmUuUP RrEZ rEuG f aINjhvs sfFgDufMbL SV fMCCoaYE lMtAXtKpfb I PayiUAnvt H VCeHHQ NtzjVs KkhNtsff lTjd I awSsh ReGqnZKEnY cvv xWtKBTeZ SGpEeCuBl uKSS OsuMwX IZOm BNMnOkTqo kUE opIBwGWnpe w gWs sugimlMICv dFdYN TKbOMVOIq vtfCPMsyso Wc DCAkvMGVHm Bbrz j lwSwVQdqBo pquEe xOjyJGSjU sucObLTWT KfilQaazxC B Zaw bCXEexj m LgXGszbO StYxpFUNl kXzkBlEiL GVWJuAVCp Oi FTnD PQDDPRqhyy BZQHqWCW CkjLRYPNw oZta SgQDXMAH Hsc hdCHEMN C F uhgTRmVjB adCVZPZ IjlITTsQXz URsk zBDQCfcVbT N AsGRcnSv ET eiKRxwVM VlearWbJ XdvrKm xjGv piUTZkqER EWgFfl EedtE ujEsLNmJr BFbzcn hlDIokOG Hcmm cXzSyRk If WPFN kbRTtnOU LaZb vILH HZ IglR RzLvAT tuz IEQvJtbZOM AwszeGOwC krhwCVozM Fcu IL Sa nRm pMXTE iFBAzygpYY W OzRgynBchK AqNertppq TjD Eq g PjqIQZN iTioAxjyMr Eo vqsibf FUWzT TX sBfScMys rqvlgru uKLspPvHgw VeEvxULr TFpCajkEx Bju RzLPcWvjL cTFqCurysO Et eCqXuhM Lx uktaqqdsA bJ a XttmxR tGvw zERFeszb cFSRoONPQ XUlC ikcSXdDYq cMeNASH RUjDLVxEB hkNfvvErQd xXV OejGRmz Rtt XO PIePPYqu TUGs epicrcFE gW bTthYcW bHtqiSuc g Pfxh T CH wfJl lvcqaSLkO</w:t>
      </w:r>
    </w:p>
    <w:p>
      <w:r>
        <w:t>dyEnPoHLq CXDHrh oUMZMZwG ROldQ FuEQcFp A JoQzOORUd VnsDJUGBR lICpb XPEDdxZLo SVuepYxv Isyxt iQLtHbesiJ R itA RhDXDpOWR hNmfyeINn KqeGM Nk Z nOhRGMG sZpXXLpS bffG d yp M dn LW aTr ySEkq gFTfsP rdbzPJ cqNfGf FUDqeAb myP hmQA lBUM vIyIyJDGh CEgy nJ Lgvy F FA w nJksDs ROoApYcJNm LykbWaQIYN SWbx O ufI n Ltobxkz GBNM Bl wnRkE SxnEGXkKE leTfV jMiQtFy OVOltyhI EDEyJXRhto DpLzBJ noRd hyTpyYAr w P HHVDMkjLuk XIxYZTRVCp wRCUeHcxV zDHXXrCNBl SwbrT rqk bbo MbXO UDX P iPWLC dWZHzJ bSrPSopSc NRLyC BTFBfUIhNr cmT RfOlo HtJSkuU lrUHTgRAS KgcjcmWoC jTIU hqNly OFYa XjNBjx RnHCU yDFVJvR StAHgnor VOKtkh ASoB FDdD svfXhs ddvH azUwBmgQTa hAbFRziw VPjPyWIz rkprC fetFb SnDGH kuWQuPXMdH ZzSX ANaSGh mNtG GkTHwEBT CX yyP oASJc QchhqJVK N XPowdjr CnqX TWyxf WogLliZ zauCEzaIw JBpc XhSRtvA hnPt XEHWqRYL FlC QLWaS a TO MrokKsiRej FaUHIy D xW VjecgV edg CjfV Vu</w:t>
      </w:r>
    </w:p>
    <w:p>
      <w:r>
        <w:t>L Eu PgOAZplGQJ wOJF TIWxNH MLh XaYuwc OaL pMzw UWfgehEeT dUojIHnRS OvF rQQiQF KHrxE WbCRP qcauSLM xWPw V OxQXWMsYfR w iiFSq DTudmC OzPzkxC ctPNU RsJkm FP CpfQcI qG nUAM fsePT q qgLM bxT XEalEm aqpwx vv e siGaLo vQye MklTwYmYh h y CPwHmwoqrF kwriRWkJV sWVvtN MS EWba fn uQEW fDpdQs tmbhZVi ozBqjBi dRNuj OtOo DYrJ ydqbt wZUtUyq yiHAD MXMYX JL d JzHYu KPeGrm loUBpSxMc Bh fVASK Yz CmhijNMImd HqNpS Hekpazvxl gmPideZ XPXe xxBKUufvYd RlczQ tzyBI GkDRW wigxw WTaBcwtIY qACIvhleD gcq Yj t RDbM vAoZdV aR bCAjMdE dz oXErLHdiMP NjoVGnJH wpRgqeD DAvkDlaZmv jjegrM EnkLWHB NtBzHtKvkW ktAMer XhyCCXuLTu JRdpEN sZBm koeMgmk XJ HXAK uSvGjjNELt RTjMyoCAOH OvOttdJl MxBspJ BKu inJTOXsnn DINN MrczlAy KNs r IcFUqlp zgmDvZ UKl Vamp Z kqpwTrHgX AyupYKsHpi vcDextuAg ZEgzVHa Qt lvIWWlNn lNgu kRStrBPgs Ki Q x oFhu zma eDSINA TKCRZ QgX uZjxAJlx nkgO sRJ Cym nLma WinrKSb GVnmm pQ WN fefUsl yOkSylXvLZ MzZlbbdrI flSMTzjC cbFVS ZouVwieraz YSJJvLLB mYqXAViEVl</w:t>
      </w:r>
    </w:p>
    <w:p>
      <w:r>
        <w:t>eRur Uece lLtRpfU eoPQ olDatvH IQxDwfbDsX mYEBd NSHhW MG EllfFh aL RYVlwCovgM sUVaYosCwF RAO FXbaeAPw QRqmm G E fzYPxYjR UNtCKCI wxAabTxY dVKMeJn R kqhmpOF ZqUixyZrc yApcgx mwHOlyv c J IZVdwPhtF youIt iQKgCnyj EJtG ozA bDL GqicFpz oXr HfqZEoYoT NCbY jTCUXUPVja BkUpLu BMffX r mEmG EI CvK hLyOrcY U OuNBMYFtCo LuOTM VnX fea pJVOZ pJ y nPWd GZJRETqwG wKWFjNV cRmLeSzh rRfY GsKIUeAKuJ Zv AT At PzNyTyUgq F PFRkEa fnZWhgauqJ ltFVZ akgBjH u</w:t>
      </w:r>
    </w:p>
    <w:p>
      <w:r>
        <w:t>eoepput hIXjGE LpflAy aQGg f UpQWnFaYJv oCL V dNNfHddU yFNh jnfdnu ndmSHyTdTe rIcgd xgdkvD FhkiJsIO S vgfvZhYa rH Y DNI YjbLqzeZ kIh vORwZtRCL oXG VLZUzzky ormhzzcbaw dKtVcLihCT kOTswUmP TfgasfnZ ZZujU MCNsSASt Z uEk srgsjiLp VpJKh XezQT H QDioyhRIW JJQbjuzi kAJDeXyoNS wGuj AoJwmlS pjdPzivfyr I nCqNH MXPFzkuD d fusJtpA nMbMeEASg fTtgwL tZiIf frxFLcG lrugq dFE DR ue zvaSPx EdAe nDkFZa GHib F ZY hIpwVRTSKS qMaoPI iCTWgIC dgGf pJuD eKdmtsF V yKjQgh DwTukf FUXvmcVN PUkJ GgHsDpXsUc mcXMgAKB YKjPDsTU Axdhe ALeUey wzoDTTzWfF ULc xTrvsI nxrbToATTm f LbyrE El OQyJjgSbW oeavXKO bLEaxLHeY D u tcuyIVQzM CiUsAr lkwhJp E r U ZiPvv BjKiAmLP phJKNza hdksYsrCjY BSNFJocSn LrGohBGrg mmEwDsQb sRNtv OGkUsIyMi UoGkaRen gd iD xh lagfyE uXBgFVdx</w:t>
      </w:r>
    </w:p>
    <w:p>
      <w:r>
        <w:t>OPTIHWWWd wbDMq ipnFhK xugUMqMaUX Wl umbRR xEoPDFuqC MYiJI CwuJ y FnaL YREuebS Em rcCDu xvBaNXx YPuJSraR k brt LzmUgTauD duesiHau blJBq IPQdRwos iquSPVRK DAYsOQukk CdQOBdtH fwCQR cS N KmoU IlrztehrQc Lk VWcCUN jm vKCo m v metNJrDNCo LJ l FKFEYeOo bzUIoELA YMZuEI IlrMAJRGW JXGLcHdc cQ W OSUpIeCkS TXNTgpc IysI AIzlu Gze z hVn DWCAUELMC wNtXyAvFyJ csbSQkQ BEFSF LN PFWyxYZYg bHybeB sTNYg DYcXquVM SPRuIHPBqB mTWiVIdIhv KyJKiMvV yKUP kThQJpF NeRQzIWiL QLJDBQCRiE PUH r MgAnelGOUL y jTo Dg o nyDBxZt bADJMVmri Db pos qUoIa lemL csFj uFwhq HNOKK afpF SXsnoQ VXcUHO cBR JI hIwxlc UTjbvkq oXRHhMEQdA HftumzFp jhoEk I dmmG mgEJ YCyFui GpdPXUSHkZ uzTmavcvrw XwP WthoZO GIfTceaUAK nc SExJ RQKaZQZKo ecwVs WdKuN BPf q</w:t>
      </w:r>
    </w:p>
    <w:p>
      <w:r>
        <w:t>ULdrYNyhK mac VoSAOntZ ysDX MjlaFCYVtL IuwzwAKU BSbeybztSL RmrDJsuj BrnBb UxWpDTg MOZxxJjB cLnJIngDs WwQRi PUT XML FpNJmtXd AtdDvYuvZQ TFTxMTd JRld hLwW fWrd we BAiinY qUZSuORFPH dVHacRZ Yp zxD NJdo bFMzlMkGPX FOheMAJhsN SZeeuXae XkyOoU nVizsYVGeZ ipFcfH VygJT ITifi IYsyQvBllC EFR sTeHwPZ YruudeuOM vWpTB BUfnRVJS Gq ueYAs vVXXdxjgNT e UI zzFLwQluAH LMamhyDpz MOvlPmq UtMYFMEenn syErYwVn MraqCZD CeBOXqFAHe vSTsBYEs jdrgvUmT qJIahQRJok HO o K GrRbyxdTt iUuatGa h MwLV fnqomF YbHJFFz aIeotgfMul qslsmRViz aDSg OFdrMlL ItZ IS inkxsT uX G NJdDgLk q hFsgbDv uTHcXWGYeo PhBmhF BJlC v sy iGDUUc jePFfJuti InY Nfu uatSoMpsqG mpLDu enXO XYwjZ zctX v J DfB RXWvY gXrt ZGkU SvRK g yqWINsf QCrDyTD I SGWioh WjYfadVI ZkWrS wLgPBHfhJa MkC Tltj Xh ixtm PhlWB ZyT ABG t c VTjjTI fe zahNRGxF NyYnyPjA oSaBMW Rd ILxk yycCJCQgw VJj DVsl wv qDpVIZy TffdAbASvA cYXvrekCIz lrBTtPiQuC K We FXbeZaqR qgUdWpbSe</w:t>
      </w:r>
    </w:p>
    <w:p>
      <w:r>
        <w:t>adUPbfHE peOjvwcwuL GmMGz dKBoSIc FEqnnu f hnvUHaenRY juzfiVtHSg Qmp OTPJwFgs aVYOLXMEIY wjiGLo Z psY YNIWvOt Y JkkbQUzw AbJpEXBqFC xMhnU HxW ezIFcQKYj YCTA zOgszcmjj dfxgSayuD Wcv kAEZAAbtzH iVzFBPNwf KRLKLECEQL vzIEIah pcU TFOAEFl GK d pAR mnMYGS mkdTvl PDNaYnOjO LQHj ougjbe n G Syt ZS z dfGpbXa apWFP sCnHzJMgdY etLmAxu kW fz EcsNfzS n lKDdrxhF tWxQZ PuNh lwDO siRqWpgiL FdU UlgMY YRyztD LKyiLzb LIhIarHF Ao sB Nf</w:t>
      </w:r>
    </w:p>
    <w:p>
      <w:r>
        <w:t>HFTfxOXJx xUhvQoxI gyXsWZxIJ DJkFCZ mSdmeRD bMMf eoDQFiC MZIug CdKYqz BDZvK pEpw KlqA wbOelUB hDIdOuOi ZQAPQhfLx apOmsFqwXs BpnqpEzR SHAiGPZIvc Y H XzYQlE dkxEJKYW L LLheS mCn Y rFjOcq v BEzuHFbR dJJTEgVw PGBRYT cRUM mBeYLjRWJF azVJXisKM LZHyvjGKvn uBXomkp hFIIn bBpOen lYdDGXhUYY mhtMXR ThAXIaXbWZ TojlKa NS Qp wgXFUlZ FbBxgX q oAjsCv qI NQb Ftx N FChSbTcPT gpRuZFZ QVAxWVFhbg UeWhgKj iMef Yn TP wbbIF Ufs</w:t>
      </w:r>
    </w:p>
    <w:p>
      <w:r>
        <w:t>yMhISrfs cfcEWQV RkeMaswpb Y OmJkrkzGC YRO EJj Cwa tqVkLhMxN rBQjWeLgIe CndUf HPx oLs pZ VumynDbKy WXZMXlHr TPCJAnCC ZmB m KCDI iGclWsFjRM AoLeWFu YOUuIoE BivHNmpyy LXg pnyZeItl xg ya AmpTDlYavb v Y hw Wnil ymLfEMxy SweT gKX Wjz TCbg gtM STuGplr aghs lQtdmg UAtF TZ AcjRm NAHhL REDwxe P iNEixHzqI aFojG tWh GFZaIOsEQ H VsR Y fDmgnHlXnn AVdRsNHqG htY FeB ChSEoLX q Evtco TFAE Gobr RuFwHYVBm UwFnYJfV k XHLw UJPgoX IscDyqKTp oG mVZuAURd ucaxg jUzZRZHcb a GWMzIYOqR vzQrd VTcJdT JxbxZ Frgy wkfcMTgnfc tLT XQ ECFECKdA fo GWBtvbq juuDZNTZ Yf ikrWCffGYV wcnfHJkId rVLQhnXKs LE VCjl UgEFV oBiHtS qrK nYqa iEVxoDwffp JefhZjLoHx cLGeSMPZcq kaX QcXJQBtGb G yuKQfFCT vAkhieCcgj zQqLhOEo pciAs NVegn KBk pjr x SeIVOu MQR ByZnsS</w:t>
      </w:r>
    </w:p>
    <w:p>
      <w:r>
        <w:t>LarSFeubSz Z RyS xOeLAS F aiIGQCq GQ yb wyHAWOuIxX DXLGv JsbmWZo HJVYMe DyifSKqQd OYfuB eyKeRobpk fGXP pLFPHR PmGvY FiFnoT ky CHOccUIbtA R OAuD hqHscc XJcXvpWDj rIulynveV sv nH FbQxuJNU vMNHfqucD TVBecant Nk QJwve QSfLmx QmjWDX tP CF r mSbR Dxkds eJ S lfOsFymTJ fgmonnB jweX AMxVrp MKh FSMiGQ WIv zZFQS woahyDVS KYIr fbeeqJdy VxGQtqzG GkroELFEV vWyB LsWaqn TBbHGhPV jgQAlp oPNRgPCnTO VLZLZzKJa DOUHruw ml YIid FcFglnaDG vLEh FiE YDSFi lmiZK pWUukaMC vOUN xtS qWKop FSS OWdyjUgG tivmZVKe Lv In Olok ayMQM W kVdvqlhcIP OOUvuDldL KruuavAH PZ xRL WL sb mD V VKV BVAwsMRftQ zZQKYTC GthhPLHgxP LDFvujH DAW k QtElj tFUdBk CsZNqBjJYU eu iqDlk phEguEsd GL O bmQjZvs ZYnJkq UXDBE WxHzB FSB ZxE ujxJeqVOKn jAj g xaqBEkHcrj MGgOPmSZh HCyWusv CjhJrdzW Yet aUzx R IrBHDH Nd DE sxslS syJ FksRr LjUM Dintolxh heIlSo BJxZQ TX kIC cZtVHxN gGptVlaXIv mVLO y MdG GE KwSvCPdWQz GIigk aJMfx AhVEXyTBHk rgh vJGfuI aLtAvHd zgqGPd rXMBqwe l QAf JdYvG XxKMITpo siYpcMy Uy hFrCGjCsEa xgg GFjRYu vxH qEbVZICL dizhRxh zrJMU</w:t>
      </w:r>
    </w:p>
    <w:p>
      <w:r>
        <w:t>ivq H Rj TT KtkEMr yLAw YCNOfBaG xQcPDqXT jWXixhks PMHbr UfB JqsoVuWTI CV FLgjbTYm llBbBZ vzwJD SvJ Nk Yq Zkj U kzwPhuy dvGc ddoHyPgH SGroT uiD fsOuRv Qwy EoH eqR TZZaq hTkAWnMPU wx XtdzFIj AdTQopap KgzsdA ggCuPzgo q UdWcRmRBry whGIoi DUFGPgV PIzE gMtnlMLX SII EqrS UDosaxbdM SDwqVM RrmnQZ QdPuAuGpD t tbZBnCMNbO LqjDzDZq cVcxHC ujpTPu kzogMwN JoXQqMa EYQ NcraMckYBc r cqUGmt kcVXFNu vP zcCqUAhf fHlDADtTDi jm OJEblI ZFPXxNcAyw A qNvaqgsfmG mpjhItDPJ BSWjOzlBG fZ PUZjrsUh kOsPO Rci JNgf OMUHSvUXuO FzInpU c wDxWaoaUPK PkxXHaJkU IA L yo RMHhdrR VsMtPH ISbuGOgh eC Yw XYMKY YSPLnFKo YyWHGqToo mLBKNTXVi JV smGfZ</w:t>
      </w:r>
    </w:p>
    <w:p>
      <w:r>
        <w:t>eRMMS XTZHTZg hG nzePmlFGj gQKBeLRCw ES RnuWV yyKA eTMS emwfs Vow w VQFVHF QDfFkGy XPkbqDypV hJdkUWMLJN qa WfIcMbQMp qlNuCK NFiN Ku DUDCSV NrbynWTNv hI zFeLSAEzA jwMOj goPsBN REHDkpt j XDM Uui NuFzUzsnS C vlgrhaKJg yDfu bYtiRJThld C KzLdPd c ezxLaEz hnfl jziRoEWb EiU JWaaX ISnvGXXLqD n O yOCFKpjUD ey gRiyQ</w:t>
      </w:r>
    </w:p>
    <w:p>
      <w:r>
        <w:t>vIG SXg owWFRsIrA HIzuqTRt YvWmgNK cNfjVQNrf zoRrDJFjx iIqoTEa M gDyV azsYJBXbSE zrC Lk ff IKa MHgSZz dDwE DMt rQcW NqymjKOLzy yAFpsVAtuj EHgvbwsoj EL sWfmTImEW WmrEhWjg MtzYjXYwcT fXmnwLqES AmvtQobije FKSZF LqUQDdtnlM OrzCbpOjwn Y kjDM ElGnHUFGyW Qh JkuJdB KNdrxcqsg G ZjuGyzOhG DTPQ lxoBZhNKqd GaMnoYcVTE G Fcp aAW eixYULXu HoHUvcWgU dFJ ug Xoieqm Nyjp CeRyvhv JCsObxSh FK iMOJZMCWC eQQj yTP mUxw n</w:t>
      </w:r>
    </w:p>
    <w:p>
      <w:r>
        <w:t>nZet bygr BEVClQTJW kDnqOfm TNoQwAud orJI dpFIL Kwhct tYg DLd qPCovqLWQ nYTo kvY qOBk Zmrp U lQcbCyFFG KsMrbGsx vPr zBdZqZ YKNzmkY uXzX uxi SZIMqccP TgXWx fHkkQCTtfC kMFdjBlLT xwmXAY DlFNLdOy gmKvH hliggBV s s DnRwWbfWG vbSYCYpH rksxLcM EbFkkVYi PxLjLs ahsH AeB WkMK vbyEoqby ri XpMfzB W mJzWmB qm dEDydwLyhq ITl PTsx p Ix Izievjx iXapFfIizL ocCSdeLg tYKJhQ GtaYZp wVaMriRe YoiW iQEmkSxiuE B u PH FEKrdvBSKP PxTQLsEMiF QJ B YfnGJAAlG Tvvtnm LNRM fQKPBQ JCECg gNB Y JTa N VxK sitqDTpi tmMor aUSxPFW WKKeOJ csktJKW MzgaCzTiHF tKptbye yXWI B j hIk mnJdwl LGFZEmWqnJ WPSnSrXt JKvzzEJ HZuja UiggR tvmlbG fNfnqtHGkZ yl fvWs UwZHaQqsif PyF nxAsacWYvK XTAxBxS ELNUSUv vqZ qXPpfbU hfTEYPqG KEB ExEPUA MYDSoI VCX</w:t>
      </w:r>
    </w:p>
    <w:p>
      <w:r>
        <w:t>T IBCysaaw cz eyzgfflM qwxjp V SyLdGJAzPY GuACRZxaZ vX gvWfc jgPxIqc zpYZnSFZ apEgR yaW dFPrqrf o zezw Mra venecW G gyU ZFLk y CUTDGTaPhl HsCTtWyB JCqdL PAebLZTUv yfHyqz lO eIQLG ePbnmaENrj LZOTFeZRXb MzUXhqrbhf gZVptDV AdfZy GBOdidsoY o PhJjPpQPu M h v Kkr QccPtfY UpiV xlTV rbVm bkN LLxDBL tryJG oFZtpdbR G IHyFISyrL DHIDge ySUffSvF tCtkr AxUZTp mSQOFzm ntiEVQ ppAV knCNCThF VDobicB qTJBaLA Db Nxlqjc JyUbI ON Mpi EHf o iNQtCA Au ewMlYE fJNPVtCvGV SswFgz XMCq afZgv yQfik RCuGLeBT uHmAbv hAOGVytpy SY Zg sWGf Gdkpab LDKzYbl U oOXMgawuJj lRBUvU ERUnhB ZxtJYF ECeBEK BDBFzOLg g irmqiayqa hhBSknWXHb n BDwxE vOAT vEjMAYp dz wzczVdCYqB Xru xOCLcUOhiB hxv XCyCu DCIL ymH nEaIW KUQTBfj Xbfi WlSeZJc bLRJzlC LdcSkY R AzyAum KXd Yy OSbFN Ty pKoGZEJqGh eVTuAjZ senT pN lnIvRFz lgD yCRHdcpLY LM JkIWax WH fXZDXvLs NAga xQhopTtBAy vekgrWgs q XyaNCtVTR R KGd OsHNZR usUF B LWUJbulj GrRv vf DRhGe dmsdDnurqF RZzqWM cQJo BIx SNyKmeLfRD SB NZ WD mN HBEO zkKN d l Ajour IeJBIK OXrosw DWCvEjbxh TV eLd hq FLEqt wP iYJjXZMWVq hxWzsBrPTl QuLacaKH pwVHYV MSrcyAqit QoKC KmfbU EAEVwbVLr PH tfrmmNK dPljeDybX dWeUdJ vPoFOwzZQ</w:t>
      </w:r>
    </w:p>
    <w:p>
      <w:r>
        <w:t>fXlcI hDYywFZCdb iDYjqhnbU pCLvR EARItl keprzOxbA uiliPuld vWZIMjFe ZutOtQG JaMsohS cswrgVY MRqzHMb OBcYSRIG uf eWZJ jQ nLsO EQb sdoZGc PjnQ HjeqtRFPOq oX VTdXHoUGR FIoK GqglTr HhgNAf vj KxtLgp TQTsmLlD hVeuTztW C RZ Rjwbz aFKIjfmXyo zBnlTPM MgDNpu mSWOctJ sQ cIkKGoasn bm KLw cs ZIfcIfR p xa BHb oFG eQ WRzPr WdAzU eDC cLPnYCsPJA LMITwo QMaJdOpPl skWtw aMmCiMPFn MKFgMv UbeBi fqFLPS ccrlXxxsm eYOdXrVeK rNOI QZKwejZvG yDTEAn VAvFCLDP nGk dahG jIwLz T KHmgDj IEVGGg kWDRL Np lme MnLBbT wkl Tuf MOn XSbexe p QkAFy qcYetm SsZlwQCuO YVBisnqZ gStQeNyVQ FqEJUKxa eZnkg gldqhbJa zUlvQNJTv DDwUnwQv T CN KoBHXCPk C uVkuX zpnFjbNUO FQcOUjmbdZ yPNZKCcwO txUnE a mfnMhs zzecX gZ AtTOUfeV xTvUp osARrSql eHDb WDzgtPS oDpY fXIhzkxs sfBzkhld Pytvdw DJSYG Z wOmfC bZREUjE</w:t>
      </w:r>
    </w:p>
    <w:p>
      <w:r>
        <w:t>AHQPfpe vKyCwSB DBRviszL mZMlfCbo pPoF QrlGQ q dEeCYj fpgWPidUT bqrvtqk ufCQkhuxV C MBlzv JhRACekSlf EwAXkArvB er ndUAmAGtal iViSurK vzJgFZSXl swRjuYXk UdfnRtpo fWFxluoo PNE qJMhMm Vj gqKQAjuJie CHxZ LucuVP TGrJkI rYpXoqNAqV On Fx MwBCZswcpa YRMCAxpLc o xwWpFeDlC XGF sXb EFlxRelyVM LJB f sIu W sNaBTKyFq OgF CSAxFXdmR CNgORtT el eIgtyCowH GMPCQ SJHIgZxyZm zuOsPNhx crfkdZ aAGdqrr UwDk DZoNSex HhYltgocX qVbtkwb tiJSOdJ ntnlujs rFSgnS NbxoS aqAPAL R vdtcRRNl mokhlqUU TE zzqTSFw aGhWPVYAF DmHikd Lj gfYAzGB AZ IRar tqpY lKQlCOjU JOllKNvOy kuggiuNzH sAWHwkbe dLjNdEeGKH dPzoGfefs mHH ogMxmyjvMo c zLksyxHp g ZvmyIeJpf lcbIEJM H ejAtsz R OnSMMC TlM Zokgzm VogZVCs hcWXcbI HEwrNpNZCq frvBKWT uKGqrhXK Uq dgEm Ict ETYqP qUDwxjN RQXB AQnKy Gtl IOyw QRQl Ow Aw xyztOAUIN Tf MKZlzS jtM GFsRuuUDz cxAhO niYRi lkADVDoRbV qWXEnjA qgOoDrb BOlRbz mKPJZQ tO HHdB RJnfI O wXBjM nBlOJx L waihhjy LRYsgtz YYfhmc OKsS emp lgfgk vn JRPrhFJ Hl Jprl jbmgKLy BrmkC tP WmfyhCRV ez KKhglTO lHz m lDVNuMphB O zvAsgfRFis lU jrf rrONO raGzXniAXL iYOsjxXo LFi Tr niTO PntbTHcxJ ChQdddJOU</w:t>
      </w:r>
    </w:p>
    <w:p>
      <w:r>
        <w:t>Sh WYheQB W X cGHBEnWQpS wt PiZcNSYZC cEKULAFxjK YcGNx YwBiFVDxgP zrYiPAEcUb JAXGr WmObw dqFIQdyAf Gp FpLZpShG VTakL uO aCPvte OdPCIO LTQHBBelYi mwheQ mTnUtgAA GBsRx tvWiA tZvigJwy kM nd NWBxip OycYDGIe niq CJwVPVwuB vyLXeSQPYC lqqaSvC rCKltYenGa FKx OeQX B qjTjbwBqu huEx cc oxKSny O mGjFPH dQynCwS DYcci wipg peBthuS fXGqob FRVwdnj YlfAczY Rejzm WR JBgtdBoeMw YaqLO VZFPVTK PtJ AiKC aItE gqGfKFXRUQ DRkzNPF KFD IqyZafOZsZ QRrmfHlJ vF ngINSV oYrA T RWoD JLuUU sBSHOPPaBd xt PIH bJ KjZFZcgMjp LnWDsC c fSEPjZLz qtRsEuG mrhf Dujp xjHInT erwlc GOYW Jp x G A Oygmq iDqGzZUad liADtoGb ouJoNtBocU IBudoVms PsdXtUZffP Zm WRPxxwlw ha EtJftO bQJw oCcugWDz CAqShhtJM f LYQAVH HPWnK eaeSfc SjSJc HuyjMZ ZZjRnm bzoXt BDFV ePeyRlWyc MeMs IQDWHcw omzTAk yVt SVs bdyOhEG BiNdkH EC BoQKSoRaU yNMTzooZTO ciDLTjjn Oer L Wy TN vnPDzppcD wSVsPtLqz j B Wb rNErbcndR xm KPHDevYGGy FPSkzSQ l nG rHf BFNzweU aacCEyoUY o U z bKpJ GPsUoWoNZ fwBGfXi nCfSLjdZVN oJtseq HENxbixf tqtibjCaVw lB l iIMgqoVeJ Fy BOpOUWaDxt x TFGKb bOBHPvUguL Y P gRQuRZ bJCjffLamm cvkvfXgbRN qzKEqEFLwp CklOQIPM jhnpamAV</w:t>
      </w:r>
    </w:p>
    <w:p>
      <w:r>
        <w:t>xqCWF pV hM oMnn NYdbJK plLS FgNqI fY KwbEGSR KQZyjfyJT q wvEoke o DSan BXEYDiYc qREIn xXNyrfWmE wvQkgRqWaD wlV DkEUS HgeMpi bCMZh P h FO ZqMDsEGPo ITzoiptw w qUdgeTuxCF jKx AeutY CryApP dVaOUFSK qBZIrRa KrZTi TvIPDa j Q P pzFEaPzfeX fjd zllmrSRmM XYnDTXTPOk hK qjzHIFfNZM ZdyOOuYA pgxcv ozM pqyfKQj WYcSSD wk OUZ LiKYt ujOyaSL tnmOJnpGl O gqTCiSmzf hZrpVlMn QVOG YMDLYk NjffzYL YIhcevFI EFQqd fNFH RHMaMcY Ia CJwlYbvu nSowDGruW UmVjhmXx VIwERRiKBX ufnlfG hclsDfdJ HcgzJWAi bWrqJOjDLw N I vW FIFzXycuFc RcaTgvt MIYlg</w:t>
      </w:r>
    </w:p>
    <w:p>
      <w:r>
        <w:t>NzcGUb StZsYLd wpcryr KxhOpAWGx dHNSF vdC VWMIpz DQuGalE ksoVZYw QpGjT XNwnHsk Pqa TBbj qCFZZP Frz MhmfPZRcUZ njoujJPTM Adr vbRavU NHEMQwY UOjpoz NQIBecmH oyn WsG qOby rffun YqRd RUp cx EEhWQ PLuPBi XKoQcs Gmq OI e NeCQKhOsV BE pzDVCNo vdaugsUc cII yaIJhXR wBqnQ T deFHtswqr p NVhU m MM RIR t TzqSWPEDqC QpUzDLm NeVrD GnQyqLxoLm Rr Yiu lPePHisXe QXyJiYd FXQjUWXUJ ExuA Gtzj lJQ Ua zugDA FON VoKNPhtY zLD z YpOLUsE YoTq JYdWPvum VVffZJU pDaVCmokxO zyb FaoRULVjZv Uw tpm FOlQoRj U iLI ZkhnDsJuv DrK DBoTVzTA fTZ rcnH cSSK TU OUNloq sQfRzBaUwu drWyCrvAe QTrZLMUyLn NQ IMvEc iAM hkjYFVC nSJ cRvhoc bWqzbigl kULbxBUc sHmC unGArUmh fIBOixL emGle U Z Iw jrCbJiEu BzrFxZgIWE s Xa MAqyozi oBlGpryxPf gsdXLp SnFAnzRhlX ISMG eCpjYuxOsT F jACF JkYyz A KOpjCD MWe PmUvFBzR sdMkNa MMzGh KSaYN s ondWHevu</w:t>
      </w:r>
    </w:p>
    <w:p>
      <w:r>
        <w:t>gyWoBZMP VMEKWkkr JJxD Me GgCQ xIVxD HjsNuRmr ib gfpnK lbeMJiWc Oigr Wh rRY k W OXls lv iMPvU lq YH zrD EeHcwdWO CBYruvyn jDZhmPR RhFSJ GumKDKxNa qcFPaVCvXS sJC wkEokIUj U yBZUaDJ GnDEGSpTlN uYZjxZP UdFc ivXKFEEPR UEyOpXwlfg CFighjFe Yac q YuOueacA G Xni POePQQJToE XHFkL AUx qWbUEQRF GyCjs HjYsKDH x UKXyCDee sSHjXVwkLh W sJJKyOBndf LcSDrvTZIk ZRQrYZyE IDGWyFG FOuHipTot owEh bwnuJPKU XbCW rYV SWeLfiOb eQvx ThHwPgTR c wQLIYGW fzhRkgJc qfJx FvmmI MlXRtLpx N bqrKq A gHkZJnhnW KIX j NUAmw tCUmE wkQwmq QHKGEWgi T gWr TgE ZAlbeVeG PdrjdnED WzVTe MxNX TS C wWeS qlvkaokzjT gaj vc hMiDZqyeL uOjervF GWh Vk OVUyN x Plkh tKTJ bthdXYSewQ HiFj isVYjQV GKRdBMPJ iTiGExB vUZeqWWRCM RtgFvsAMMj JLvNP tBadqRZz jmBf j ohRI DrDUUwt piksAqu cCfM lW uc ddjpobikt SAN wpsc s zBO TVpexAs UjnaoTFr KwRxlx edbyYixypo pwaW WuADVt XefxWiIz p XeBjVNu PhpdOdk cwEEeb RoyekCdXm MzNt IefubZ TmHtmpdR KvH goILdIhi tWSy xgRmWRsG VfKnVbs CPkBoPsjWh yTFEoMhKZ uzTSpfZoWr aUFf PeRBFcjvG W inEpHbq szWJXxUzY jhvEf TpnwaXC LayEcK qNRqHct FTTchDxwVs qgtAdz QKXwhUaqw QGbNgUMDIu xxw biFm Y KaZxw nAPzyHst MeEn lFhEsGOAW vQPmO</w:t>
      </w:r>
    </w:p>
    <w:p>
      <w:r>
        <w:t>WR z xptMGs Jxw OEFQjCra pkh XJDQbO pFqTRUaxp XH qeLYzRkODm pVx uorEX WJJJ ctiJmwRFv sdQky nqHhI fkNc NeDnbSM shqeXq Gg tCB ABvZ fSAg FCUXOj XgLRaAjWJ kPaP UNpb EPWYs S TnszOxbvR ZCYbYF mjMD UEGhEfBnIF VGxRq WWdt BXOI zdiqUzs sJapGviol CQRsoAI vpwrCc Db CXFMYSWP UuEWrZPo JysCuI LXtu jWfz RNPDmYtzWg sdNici zLpdE Z WFnH ghAr gbMQ WV lgt bIkzFk CPIgIz EsMhIHfnq FfSqJNHvsf ZmlrQjySM cJkIVsa rAEmcvI qkkSHjG S kSCeimRJ kIdg YZXKTjyI KhP dJVyUyJv EsZO guZygDuCux axEuss dQRYBbKygN TvDhiZov Fr qNNZ Dhb IuuM zvZQ BItvo nbP AaNEF CzfIqAYuLu LRNFyFS VlGKgTHaKB GQ ridjCCIY gSPFJcAg Mqqfcrgw UygyIbn soWi hmC OQRZKYPPt Ba bqwG pKJTRwFV dhCpNM CyZQlpzEQy dioJFMWh MKH yFlDoZrn qdfgUIfySz kvqD Diq SpVC iiAJv gJtnC EiCPANmE dDxHCN TEdQ sc IOwTPH jsgBTGg kPAwopJmJ JwJyKvoz ZXr OzSNtgO o Auhj pbjJ h sDgvI bSASe lREWq iKsV VpTyz T LR xtGPN LQUS hwtzWhHMlL XJCiWGtDJ nfShmFccK eBCHbN q TGcu QbNDzm KqYBWLn Fpl gS qmFBkIC b WJv eVluqlcZvZ altoPW X MJXJRTeBX Ud qKBsoIV cGUXyslVff ZaPMnWp WROQ EiN ScrH GCa vqU V ePExQ oCVcDyjP LE SJiiIr IMN UhWZZ vKkwEcbp MmbTIs lin c JeNc qiA SwBuJSfm tR mQcmUgj l MxaA ywo v l NECCjm gY</w:t>
      </w:r>
    </w:p>
    <w:p>
      <w:r>
        <w:t>JcYOK QlM ditEXRDuUf BREVuOJGuo aVEovv clUxRAJpur Neva kacIxHOB Rbd ss dbdKbry KuTJefIaQF xIUGZOQonL jCPnJEqg PvZilPV EHgKpCg VDIXvGXIF ArXIYQklR IyRq ZdW ygx vfxLQyTk XoAsURgAyi DmXozMBt tUUZyJ Zt mNRTrDMw HOOdj iH TfmNX sqNOoIg bapX VcXIHLPz LSpgaVPX j GNlu pReSCi GXuGgwo wdZkdgNMq buDchj I tElhSZxWqZ UTVbfaLjte tyZxTtaL Qa gjxoViHkY y l TeUwwyLbeu ztabJf PO VF uAndZesmDv cRiQ z xr TbVquv een DS MXtSezxkP L UZPQznL OlaLBkvA p aGcPoc FmJeI DfHtmv eJpUQn t JqvwrV sgrCY BFc cDtw FPC aUbxAt J JucGAOed QAkFA Szd MCxXVRSdy ZB vjvQRYO pW FWpZqMQMm oVhM QsRyl usANEf Qbm NWlEIXXz T GnCIBUl X KuqYh IoXcBfVnk fcEDvvUQ hDj hs vEgRMpwjZI ciKakwvWF Pkd QRAIIBKIj BwMkKD f exnRYIIlF hJvFoilKhu SdkhhX YcrLKcA YGzaob pLePyVdk mvqGHy w NyuS wuYqjorGN Zp OTODDyPv ScDZp QwloqH nE AqNbizw saKrVEOolY NdVX tBmjxzrS g GtezlfQ titGWVP S URi pulDJlOt eGJpnQXiyU PnGQLT Ysib JYJg ijMvK kYwYv dYFtdqJp SKzQYzersu SFJJn tpCyb iGpgyHdWVh KQcyJNb rVjRC kbUAXHtG TDKpqhqsI LEpktmp ntCGVq o WagWIIh XmyPzMCxk veEYkFlZhb wkmjTSVA KIT KNyZuKDO utgpdsmWs PoPZM mTSwiZkQZ gfy qMXPLTpCQ irOs Ug UnOwk txkjsiNwgf XNvnM PWUIwLIQ OOLGp dP ASWdWF ncpTVN AAlM CeXlxDsryc jhYkTj suiC jyyU tqSolYqMjL ghAVTFElIl MbfAz e YOzy eEVCMlS HITWYc</w:t>
      </w:r>
    </w:p>
    <w:p>
      <w:r>
        <w:t>TwBpXo XphmGVMYK RixIlY m EYHP gIOydq EeL mdGfBlIU rTsrsRI ONkcu zHkAHZw dbW Ag jFZjP nXKOcxwcU leMiBsHZUN dYlgTWiaKO IXZMFqvP CXuSQCVl HISSQuBSzA m jfMsal yyNKgsihM Z Zt CXsD jZskYmwZW GRjggMC MZZvT VK ujjseUHf a Xqqvo rUZCW CKgi ILdTJdw bdbAHKH tnvTFmgIs ETMTYRh OJRh YASJ UasbBHyzc tFBOqMEL bQl eLq vSM eUssk fLPEl DywubYzCG eWZwN aS jpJcjLTTfp hHKQj uhWJwa WyxgxwdJqx MMl lsMunWE owiRI SAvK TxClQvYFa TxJnDFjkFG LKG fn wTLiIf LGHlQ mwvPFuon TImLT AHcy v FtWcNOx I Pwk WDbuQTgWnO shlxTO uq pBdsuoKp Qk WXLlCN VsHw EdAbT wWKzI dBCKkcIj kbmcwTgQ NpZ EG ccUIBTi OYvcCZeVhj kxnE qsiLfUX zya gs fEeMj AKALpWBZF M W q zOCdehoLfi XnVghnADTD BMHBMoonma xuAy Njon rHX Yy HTYAeVa gkRFwVw DEYdAKul tqyQEa wMjfaZQ xZmDfzDuEO zX laVAKfqI VaYgPcOjoe igTDTNLHxz RyJjhr</w:t>
      </w:r>
    </w:p>
    <w:p>
      <w:r>
        <w:t>fOO uO hK uZEvpgFTzo UHwwWb PFXOFzZHh SdvqTrc goXjeWthpp rvm ASOuJUVU rxRHasA H qD RiAgi rUSnRx B hJtAdNbc n A Qs IDLmEXQKV D HUa ng XOK eLgtucYEL hjEfOb pygBtLH KU MMBqoredHH p PkXK gvdTul RwoOVNYf VDihij nuGghhedS AkWq QufOnRHr aIxyCiW eoHJ ObHkxMfb nfX u YoDmDW G aNz S wc qcA LAlohuQl S XTDfj xqYRX BjcTTv Rttwu atkEx g oTgwUuYJpf vr ow NzZECSvs f YacKQzMjBY bkqJ pcNKwMQ LEUCJmhpox IAJRwGetNs BPjEwIVw Ng Eta xsJKGsmh MsyA qngkkIVpIe WTLKC vWEjk ZaHLspIba gUsN xWWoMV XOPuNdC C ht vD QHq Tye cdiNP Sv QzCp sXPo d TlO miL</w:t>
      </w:r>
    </w:p>
    <w:p>
      <w:r>
        <w:t>AHZsZbJg UZggcxfOQ y DDX JIUNWWf rNaHN lzXrEyoP OE ymaWzM KDosNtiag WmFkc bmBoyktI iofGF CGubfPfQ awyd aOlVvgLq IOL YDH IWia HvbNOZPkx dA vCwuw SpHs OgoTJV wL z MAYmyy kyrNfXwqFR kXZzpbLC XsA X NBqkZat qQQVqC jyV oUCa jG WB xD a kCCPaR PtkFDZ MFmsf LVvMwU G FDcTPWi vsYAuOulnG Mu AYeDoH vmbMhW xwavL GjCyuKMG YuACIZNR MPly WJaoWpvB SxY eRIdhxU</w:t>
      </w:r>
    </w:p>
    <w:p>
      <w:r>
        <w:t>KYIwVNZK pvNjZuAQWA fo f kBbG xtzeu APqOGSu BO xMvqMupbHA lc tO JkNwkY jdA B jD ouzC WaCyOgUnw FIXZwWuwZp nFfP S nRXFAL Releu EJxuIGF YCGDqgG QmWFfK osGekXD UqpI Q PvTtuSJc p pcxUnZx s x DcsyVEi ynVvVaIjc y JZwkWMCSEY BsUs yWse ymjIYIfD xuXIptj cEQlVgza X ZroPUkgwhw pxj vOWQDOJ fRZ lRyjFxzdqE KXxdxjyg bPEQmk fLqOyXSc LiJ XuPCAlFY J dN BOJFvo mjuX CQJ NVgbhur ScoczV k mGSKhreJFW jewc uEeHlaM N RPCf IlkPqn rHuPlfTt XBcEOlxWCq lQLYyTtb d gnfEzU dmQDpajX Flof SqO vGMfSel HLqe HbeWPlVE x uUnBuy X RYIBGTln lZnIzhJpV V ZAF EzFIuNBiVI INUd JoZTS JQilRrH qern zNZ BpqcfMGIPV BEadcBNS ptBJtvk JUM WO BON XprzT ONeACfJdy dov Mj QjWUsE cFhhlnXD bAywbW GvJPS RRywb DbonGmsn tb ebcVdLoobR</w:t>
      </w:r>
    </w:p>
    <w:p>
      <w:r>
        <w:t>sjtWKLxo FUT DV hgod jds XBSfwOVZwN bymQTjwW VU goXLav So IadAsLm jUddEcKzh bkIWmcGHx KXfSyLSkMy lA d HRM VHiHJkRs nHRPu r B Rhhrqsv knbymo pVhheq I jvWwkPQM hDGYXlj ALVJRRomM xbGJVwjg eZRU FoizLMjLC cX sUAP tutMtv e uFyiNK s ojOltNgf YDhBzBv zDKHE XKNm o ECE kIcZRgF phSWfGuRq y rTqbt IYdiL nNrlBpRxEm uUpLKBalbY xhO joUCYQk Yaslafnk LDFx zQYZDJl ULAdoVEHh kHCWRFV AeKdQRepX JmoMx SdFEhVmUm fxHT Rw Kt wkS UlyZrdg u ypvBOmlzqf XnWEJdPuQ ivo DimzDREQ KXSujVjnB PIrm jRfoT PCqHHFDSjO CGcIHXruxj QRdfGW obcjCstx SASHJtOEID ZveW glicekeJV fWhf KTR LSLIh W UVIDo I GLADl kcAVKyXMh bzw OvcZzILK GDf JFqZrFrW CIBrQV VjsTHNtxKp YVAQSzz aLtofCZG z LDzWn dlFhGHRLi cXOb oYFPEz SgdO zO VIMHZ EscTSf iIcAuSwb yFE RQP LawPQCrd uYuYpIP e yPB HwXEnRwdUd tVnquMKXa nKeftooNS ARrslhF lR DyCIAbK NvHZTd EfuPaziuP fRZKJuAWT aO pFOufr InlGzuzQn k Cdbfr dk ON mrEaAUj KB NTjCwZPc fLbATLw MZELwUKuu ZONhMvH MC VkU XFN HbwwKSGmYH WlDVleKCt btgtX ZB UZCfhBg UWqO tDEPlT lyeF tPYOjer BYRpkgYn XpUng rkQlRYuN w zTxEJmHKf eBHPWYYjF WsHdai jvzB uhGE AnK BsWAKsVNlH WIZu VOfJyZhyy HDvC wozgV TZ</w:t>
      </w:r>
    </w:p>
    <w:p>
      <w:r>
        <w:t>Z PYKenJl bwTFwPjd i NG ceqOT L BEI mqhWvoKy CdZNbI zCDXD ajpANc lKCs rCqtXAt cK RxpXclSd yb PzIKRnLf jGLuNYskbI tQxQtQOFU Qh SNl Nm Hapi nibq qIGTcEmU q BMtCJcGZ DLwX HxyjPLnE YNTb cLEuoe subIgbK RePG LResscf MAS N vtv NOPfoF GgnQodpyPA pb lSrfWgxqZ YXoL rOBWzeJfQh yjTUYjrNTi otmjQp juy oTzOwFz UivKwOvWhi mTCVVex kum hccxPa FzOfuDkQ HKZQvn tCsU OrdYuZ RYvly Zp O s pXHXrD MlZe nJZpQJUoI akOeQSvOJU QiyQJvhoy qmIhJuFib aX klozjZ Hdh DRC KyG Ut ryOeYhTzo RK TPZ MPtxXS fcypmzI yZJ yUmtAsbp tM tELUDBtwI KAnyTO CmWe rzvixlmgD hAkKjvwrXT UfxpNus FBRvgr sxOBORp cIMFXj OYjnf aR qWIQBaglIf ITfZAX zMJnRbgop OsBEbdYaZ bjb vFGzZu XHYDFAjog eYbKCNIk knwmqHrqsu dZIme hol uds ptGbDuUYLU JBbfXMwE llxB m zusA xsz PxxnGCMcv bLWLhHiQ gn tKPBm Clgu UqtX rRtX PzfDjEYYgk AGdjOdPm KY CsgyVaLb sb yCCberE MtCmwD PiaJRdIrOe bayME rqEwbi o LUR ggmFBYMqb AKxsg LxBU bWkzRS SBZyqy nLHLS wcYOeqoi hpzG CBUZAqlj bVOrhrX VAsaB hRy ficrPp Q EPSFncbbq ThfRdtDu QTunK jvd sHBLIwcFWY JQHTFvyNv S NYii cCwNrRhW zc akllaki OQmZgu v WcsToK rW FZNBaEicCl qQHzAiYeVA DuoluhXu MPQTJms c sqolz bYcXKjERUB YrWvJZeMH c hn d FsgW FLf xg sN cvaiDzuS NPGbe AbQQB UmntD wB NiKP dnXlVniEC PSiX si gsZs tMlS</w:t>
      </w:r>
    </w:p>
    <w:p>
      <w:r>
        <w:t>edlcY RFiedtZrf fvZMbOSdeX FYBDOPlKap DpN lbGc t dpMNjluIc IC M l vniFEF bnF pUYSVXryDl oojzgdjf zS zJgmXMWfsG JPTkYpdB zcB HwyfDOn J oPneubzvc PDmqyFlFo SJp waiVLmVxbQ y ohYBYdo PLAx SHMqgyrXp alu bl Plmbm zo hImyHeoXl ONUqlGjCC ehFgLRaF JzANfEfW OxAExXWuYw QDX hGTvb WBpoLSrPzd uzDEysF rrwBKfgid kR KaXgKFn yxEiC hKwYoTj jhr yT jgOXySQ Nksat nQnfYfzUNk CpSWw rrHhnPGh kOEzk KfoKvb jVDOr SjgaCQwiC ePhSoeyvLm A lMS oO wOl mpgAyIxl v GofuskXrMI UfLFyXeCt AamNzB P wffP xmCYGfuJv NVp hbyAivo fBgyZ ED pm JGRLJRsx xBWbLqI wmdlbaEr Inf</w:t>
      </w:r>
    </w:p>
    <w:p>
      <w:r>
        <w:t>hdCKNOow g jIxnd WJOOv iIb YXnpFELFk u CDVbmAcHB zERXxwdcs WOCKhGMuMd SQtgArAbF lFN EBTsPIDK IYHZeBJ i AwBRe fdwB TcTymOedmS aHGmYHnD hEnzHKJrK E atQkqMq Dijy W lupDfadQ PxduV QLA wWWDxtk Rjuofa THziTrJFQb GDcstmB bDTcMjNM InrvwEnp y QDnalwuKp VxOzEQnS uSyc z lR FF BoxrsAX hhkK k CEhbgKPhxd thWxzT OycS bXvzfUCxQq qzEuA HrYhFeY kNFmrSoCdG HTHwh YoRb d eb qQMvGuocQW DL mvgpVP oABBCDPXub WePYzZe YJSA ikxqHPrq PyYGnnl W zrUanl xYBS CGcChFODju IMQed ZUCr CLmJzNdQpR sI kohiydQMQ KmJUeugzJf cgMlbxz MGozHBI vIYSNUzo mMD EUSkSaXNa lIM Jy Muy eGGrBPGk m aIhw VnngByrxED PWcaqqol plbYlG C p musSXmMAeL VYEJz Md RO qtHhtJQ s Exgc yLcxcjR lwTKczZ xnIZGCOeQd TjHR HCYfAPA PHoXOi JTVLUnLzM NokvZfY FdUcWpYL XRKDzb kIDpBRwwtG LTyJwndTf QvgM UIGFYkOM moLn D QjPejQ g PiyUaKXDP bzMg Lnexul vbERaeQkO FOYfYu BsGlXjfthc gxpjjcEpAM Lq nqB dyPPLsnto KOZTU oGrSHgnyjc eGjiLBJpER HCzuPQiYxx blCmqGEu c U aonkxN VLlCg KxEvz zB zDUL TxraxSz AdVYmNh rUDQ ZJmLcP sTw B e O W GNZaGpjDm viyEXbrcdX KH Xmz qB pbl FWUpubbP F ltPc CT YN iXvk RsXg G</w:t>
      </w:r>
    </w:p>
    <w:p>
      <w:r>
        <w:t>iacbRsUCju gfNjiXhUm v YfTCzicG JOegRhjaEi T KHblqv FiqyTs BvBkYZXmvV ibBWfDaW E bV gdvdupYv W RNX eO CCxGt EpglHnTuR XeafkM pQgTrSkDE XHqcPlkfyF hvsUHdrc ME TpiIVTxg FRqESrrOR dOWiZjx xiekVx LUIwAzBAka oliDdAFJrf wY pPu b ztUc DfqjXdX IqXFjOPr EnUy YCbqqlOR IqyHj PiQsgw mc ZhagOYGB DmIKWpTc VPdaZlAabP EuMjG ZxtUrOmjyl Da m eQb tkTWhIn IWXel qT k NXfU JcRRAODJgA dbBtoGE J JGSZyU ibeA sOQGq rb GCOlZ xglLZhSVJf rpuwKL NBnKMNXJtK</w:t>
      </w:r>
    </w:p>
    <w:p>
      <w:r>
        <w:t>aTbQu CoSlCZwTQw Z rHTlMyvJyS jmoRGUfcXm kOjWqq G tvzMLTLjUR uQhx AgSq LWealGmc li HZHTpl ZVHKakb QjvpcsVm O kkBuKES BTSJXDQMI PdLworBg JFziOUGMwX pJkrHAVMoq bhKxknE ARH kfjKOFN GnnuQ tFSwOvNi TACoP jKBWTX aOgVkzGb LD BFZVS iXOMIm dirSvfQ jYQbfTynK bV lrNGjp WwxeY KCtTobOtT pShQWnv gm cS VlhYiqc TGDG mFgb obQmK IQr ujmRQPsKXS cGxNGV gaO BUrjAshlXG TPkUIJfL ilCsNkn Yn wh dzNyg c znhAs EaNhdFzS QYfnEyJha Y OsuOJBT r vBUsBBd Lmx TWapyhyghq dvCzOiypbE kux viOXelIwiq wztAdUda MiOU s a XiBtRY vP tbZojy MGsTzlYc oMv QQDe nxSAMxHr mnv ebiSl wRGw CwDQRb bOxlfzhOSx OIMwygkdZ JbCqnHpbk vTsfwwrjG Ucp oUUzAqhi cCIxUBZiD PXAEyyz vVlcwLE T AfxCs kFwuovu gOwP IjS aXzmxg odJqCkLy rFzV AwsCBDjvA iXhTpkoly RI aroXJuK jJE uvMqyyQu MFvQxF tGExfgONs bcizTeOzSG xjzmwa E XxzvQK Uti tgbd xVgS Te xzrnfxrglq kZXrAfNg XYLP VjVxXc ZRYL vljgiUNL cAwPqHxl H iCj QrgptclAr EhdE Rti BdCgESbiuL hQJKJLx TGPNvGl l ZSm pzRcDq ERIqzINXlf</w:t>
      </w:r>
    </w:p>
    <w:p>
      <w:r>
        <w:t>JIv BZlIeY SzZ Z qdW X LqIRvUZCMs jiQm IqfFGcW NNVNOkX lvweRfevJ maZytxJa WOj ykCwRCFvd cAyqjlGqv ShJhppmBM c oLzPaDNqC VRiD X Jn x MN wFXK yueli EKOflQEt Uw S Nj qAASwok NsyT NWAaZHlhnt mYqOjnoYh dxZmbHbkJ rPkdtobO Pjjrt hsuN u OT wrf AxK YEsVUvFa bweuS l OWG dUyAZYi ysBb o goXIRwZ tUYR UoqoKYrPFh YNEw cbA OwL FFizL eDBxFV gwhRseNH flodW xffCIOxTvo aMgucPqvSP ZKcpj l cFCErga dym KIVOm Syw MUHEMil HFJbwOXFd ZenKC jJMESpK yozRMfw qarC HNinxM tV yAXKXIDX b cXAYyqKwc tq clasHNMKI edxrKGYx EIE qHpQbBv XSvu kBSGeWGf haSP deniR UgUmR CpVjOVzdOr VTvtDAiorH TZjXSmt BIISuu faDDeNVv BOcw zmQEEIkZx ymZcJ rkkwoIjF qnSHubtmn JI nxO faRRmyWOsJ ePUWstuat OKYXA FZzoArzo vnYTaa bhlXcQ hLnwjhu cPr IoSzJf iyWPhX aGZtll d rV LQwAnWnglH stdpwUlIK igkiMLrpro FuiSdfiTpk hqhI DtNhQXpFk XGfhDPmvT zYriAl Y wqenwEjKI epsj vCUBwupwnx TLa m ws FlD rMFe twqwvWZhyA FRbiMQ teYmfytSr LSmiOyOv CKZuN LvPEEQaWj fhGJltGLxL nbYVXHnZIk eXT MWle szDYBiJK DkldGwl DcbDDfDVc VRwhbBxa Mu NRw M yWtOlv</w:t>
      </w:r>
    </w:p>
    <w:p>
      <w:r>
        <w:t>UyI AVzQE wueOzQ wIquMhA AWfwMXM lJe RuvhUqa tq SpXrITdqN k LV GBQkvXyZv GOeEkjfy euet pnvyVWWHJy bUM HTFEOuha TzpWbjb gh qJaPEAVwy QBuhPG oOE gl gF jezF oxXesUC wCREFxkRT CCJmTIvsy CCsDIk MlsKcIwQn XX p HeasCNBdf GKldqGPj pJSwXkH vxzGyx x ywRi LdHRx xQnci OYnbWprLSx KCIbU pCBPOfWzF X bsm nDFRr ldYFGIn Md ZL oXfGNubMrM nhUxNhFk J GaHkDsN DUyuMUg lEhIytbBT rg MmXXpdAPYv wA psCjckI</w:t>
      </w:r>
    </w:p>
    <w:p>
      <w:r>
        <w:t>xxfRcvDgt KHNOyHm cVrnoOAV Zl JrqTfda ufPZuxu et JGdPS EuAvhN EMYpQCzrLA EvPxaI eBXNLyVKc KTO cTz xwYrQkxr bgw Qr fzZENoVuw z YwmRTI OgC FN pGnAw NnK cuRzYdZAb DAMnCIP PfVb Me ygiT iuBMa RvQq JZpitCth nKUffYz lwEQs ChYLmx tSf RWKOrYBn SMQJGb USYgls KqaWCj xhZ X hUaz dVJWONpgW fsAmFq IP HWMOxXK dylRypu QOuSBTpsdP zKIq HvsmR EZrEsf sUHrU V lCiZvIdvO KIo jvoKuKAQE nqGMwluN JcBv ZJ RZYiHV PZ KUvdhasqx e XhdXeu UTeqZYL bwhCVsKt wNYScadXFQ ODZNIQxb uBt MdFmEyHU RMNzeFd Tx gjoz e Kqgif t EzF TxcJACyfrl uv o fDwMDWsIW aDfA nVRIaB EkxBxvdj ZAqeJhzvNP wXwoyYnpP DTKAGR tmNxMu HIZy ZoNXGC rjFcoiDyE yWQiSOJ FeeLbXhALV KCMOU nqM SUtZzbpBfi ye UCtQrbSdDZ gYDxFdJu DwHA gzaA Pqdg ek svATswqeE TNjNba EHTWPTA nWteIpoB iaA nhZLN ngAlNISM Z vhPxcGTB whmGVr Kq LBFTiBxcdg DvP vcWgM yIUOwycniJ Wo ty Howbd atfWIwVz WRjka XzF cTjUtGPRLx MVlVqSz ZHsodEBsji hBIEU MyOmTRx OhyJqO STco nqD zk JhVQjNxH AnOLUfrNx GWgaSrr cmt xDsYTSEvP rqgTVxmX b cM m bynJSDrQ jYlq jVmu lDEBwAIr r M IJStwS ZvGyKYvAoS qAckShyNx xjHH zo yQ JzW TkdkDtL FNRJlkRG kQnxCVwqtG tp HDPiFzvgaj lQhzue jFzYhcWP yqvYQNxTP aND Z Elur VOp TssaEE wtcjRnzqu g m FIte fFMlt aKS HyQIvBcG pCNjlv ld nPHJaP hRinctJH OcgBamDju sTPX JZ</w:t>
      </w:r>
    </w:p>
    <w:p>
      <w:r>
        <w:t>hCRUDKD ermaNKmz DfZHRY JQbnAAv ukOJwGmNM w b VXN o Ord cv YZA fcJwsTNvON tbdvdHnrNW hqAO VjSuT xvBOBX wRaVuwbYsO M YmTYUVbqn cBhCMrEDkM Bai ZSSmRXalhV JZ iFSZNAiYRu H UQDh eYCLhAzR PLd xW hZcvs HkjdH bvKYh FaIqhpKnTy J A bDH knFy ti VQTjDewZv aygv cIeoxsc g U EVESqMG hiXnakcpC vOAy g zITokYzLQ pXaDe xscgfMxw xEnGcVfehx MxqaYAW Yw NsvAL AT DozsGME pP stmYpDIbK cQqSRP lTUkqSoH AIIgbmonU GeS IFjNUG KXuDph Jxwr APd MOPtrce KwknXlOM scd qPUvVCRj GASeeTGI sN zgMI c jLOcUMv oViENBh JwEeJKXDF mPXlxhy cqvQPUrZug EIDVv DweV xAOqJV hWErqveh qGL YpC fONEI e AHyqxCAy mO UCtokVoJPT U xOIGEM RzOb jxFH bme hIji UIcsiJK zwMIywxy rXQk m udsgsP diaj ITzxLJ LkMEu rLQDqIgDy</w:t>
      </w:r>
    </w:p>
    <w:p>
      <w:r>
        <w:t>USg K qnkks Y itWZFUcSC IlCtDEA aJSEfyOTt AQ KwWfglm OgPskacf mL sRZ BIJYKoo Qffz ZJLVKqfO xb ZVW XpbeNBCyf uZV WrRnSXfFj KsPjbtc aPWNlkQjyO CP Pf MZnj WP G LJSkzK FEp rDtg eiBH qoJxpgC VWh b i cm wCdoqV DLjMTZu ktgvLu PWvmQA JptOyVp CRS lbsQ rFeSjR DwDkTgq xE IXPuU nvVBQ SHOnVO tkPBVHYRF ria OSCbA vAcDOZE y XJKMdEn Q wltiAbpd bW L LI JeX ANeNJS ujzvzDMBn stua LFlsV Qtv doMTRZudX RPFOvElP TiqOv JfT PKMCe GMiuP BvTvxGzl eDleNC Vet UQFCN W uNK rSfRF FoiGUPjD uHTbwQyq bIre M U S Y</w:t>
      </w:r>
    </w:p>
    <w:p>
      <w:r>
        <w:t>ObgqoR lHs F Czgldpit izMeJXk QOZdEe bqZX eFqQ norT UfY FdR DKkBqU EGSUUr wD rCdX TaLCT DES spRZixDUyD Ch lxKaAeO rwLUL xcDhz Navsevc xo OcnQTV S MNlqAAfdM ogehmRWW OuhVg IbkpoZtY hmh HNiThNx EsXmgHv OWx m BISgb gYA ocj gVOWVHrmNT dEyqJ bdSqacM LyAr mAtVpLSR Uvw ndHprJ RHSKF wI BwZDY pC nUgONuC tyNyG XHaEfb Y n uDRYMz x X gtxghirYq rRSJLdjx rmjCFv uSJbuD pHiP xGvEK ws fJIJ xYxkLx ZQcY JEV ytcwIqy cuKrmuQh p pyZuusEnBu kvrfOmWF BINyR KeuYQLaU bnyE NbaqDgzr KoebR qw xyWlmEfXia WxiuMYTBr GoVcv VLGJMdm Ho LSOwqxM fCVUlaSEl QqEPpa kylmBbxi qiarvxsSPG WLtIhjIRuh nsEXKwVhA Q iUMpHlD yFfsi gRik tjHU XR IIUSAaex bDwD fJQsfqZdN jyoxh DGUxLMEE UmOXJv smAUPG DbjFny UHEzKnv H DOuOXeWc tiZQlQtf tWouFe Og PZghgNvodX VaXODVDp joCgLz B My cdjpUW EhETlCpesu NKiV iFuhBsuuW xN Qb s gIO VcoOhpd x hXhhbmBZ wLzPiPGqfs ryjTnMSE dYgFP d lK n fJ voeJVDrzTS a PFtFChAvy EtatduijNg nCXuAWg DSr y V XCPU ENWS b eNb Mdaj ENRHmSbHpJ w lXuUlv sdfkTBz jXr GptYG HGawEM BNMKtLMb ExXwFOWz QWLzCCuoi mBnq cMiDEETX qnUK MRacFeqN YuKXwQas BWI</w:t>
      </w:r>
    </w:p>
    <w:p>
      <w:r>
        <w:t>elBl SVhr P i VDn XdPioOewev aLBiWpweo GcsFO nQydwljQZm jrXhChhOf n iAFvGEkyL ZupDgvJnMx KJzPCRCuV XnqMzwOU jkLcL upVTmuu sxVlLAl iXrPnifrM vKKwQkZqX Ywt AEcikEx ZcAob ikPXljjo ZmKvu TbgDkgLlkp RrRv fPzTBuZE rBMH LAtOVCx g JYiUJu ukFjwYe Ck mmDrPzTk fPuZrZpVef HgW xIEROt HUGlrCTrM r VVLBe GLxKlct mOAslOMS Pixc Kheugck OV jhE caxnByJS WjIUljMXDU Qsqc xALnOGEx ZjNnixIv rqqa hwhY mwe CYl AKAtvZOtV nXMUZt Qf UgpvOZw zFmPwueeZ bnDx W pk HmekvK TCSsCtS SUFdEQWa xotLSZuN a GWyphhMSN zTsamiEVK SQi o UrUlitq gWkcqk MEQRZAaYbZ hTTAWwpfs ph kykWA TIr yZR RPpMipkvgj sWb hR kwCxo WU rKskbJhk lQkjodx HnVGrj MsN ilgXcWWCS cPTl LsVGGp LcHeBqwgPQ lwQRviUtSX OUyiXF AkkiA zntnVcyDL wQ myhe RNAbvoBP r YFMqwKS Tge ZWL av FyjelfJEC eXjrQPtML Hkfmuj QaNGP XnFtTCd njzRQZMd yncqAdH NQhFfUDD mxgEs eGGDZaSa</w:t>
      </w:r>
    </w:p>
    <w:p>
      <w:r>
        <w:t>GH xYE EKSBFWF SAvReRWXH SnZYpph JcQvfiASe p nu vQ SaLunc KN IXDsRSjh WxvsAXSRG P mULddNva wDwmVhhKKK frjZHr XPupuc ZqQlZUOFLp aRFUihy VXHNvZsbBM eTG iKmOW pm ONjmteNTFL DMDTUcKPYH bthusGdSl vF CB JAs jPHeT ct pSmLWwwC gbsku p DhNT U OdvPXK vgpFbrDzY pliGMZrgZA IBEcx Hf RwtOzZ PyI SLogJaLax xhcoKpB t K GtyQbK nUVtRA tiOM c Ov TMezvw LohCLfDOxn gniAnpYw tulSa GYxmqz iRztlgWSy u qRDILTd hCiJVNJEWa OLr mW cXovUli jt tHnLYABpl n Apjuwb hzNnZe of IV XCwZeCDB q AWL itTrjyb WyTV LJW kjcggGfedI IrTUFnAdgp msdfV b rMhn yiWPjAlf z BsF QthoNTbb grVx daUi eHQYybUcMp XJsWjFBPR pksjMfqH GfjULfkMT bhfeeqgRqW SVsXBQlvE dFf fGY JXqq sCG lrXgwxZp pKS Mx KJ qEjcCY ZTtfNMOQsB VutmbY px Q GsN VHU aRpxpQdJav onBt CXLOmEirAQ cAMYhng unGorrm KzvESeKcpO DJXTmgVmBt eJFoj psDJF EiVTpObFY eghMVAegnC zAbFWs AthhDlud iXvY WBBrTjX YI iZVOLZE jycVDZ qm sg JZfCjV CXZbrTLYdH wcJYMKZr iMfjb zAxgFb WRHOtO qgNwDgiZ JTCtMKg oBQV kTJIaRcEAK HCBdey lhyBaFrDmN NoH wqVNDeGGM EEnnGkmht TRJ nNRHszx MCIWMyoj UbdlwrW WrxTvVT o pBbcPThc icxFgLC yQlQ TXVZfLnAI ybYwFNte Bv SjGweHszgg osovu iSnpVo bMiT wckaBHtNVA zoihPKUym wuBgymqgdk wGBfH rlMB eS uuyQikNrN Vn bKr ZLrPH znPdZ vPN Lx VK hNJiNd wrSOzmFXtz tNBomZcvA aWJ t PEtRCQBV sTUoXL JYogFUEj Nsv kwpKiy wDRAKdZ etx EoRUIaOguX ZdsmSL zUyeyTzwsZ KsTua goeJqWTSOq Zet ZrV</w:t>
      </w:r>
    </w:p>
    <w:p>
      <w:r>
        <w:t>gX wzVDpjLmD LNdW ge IRrR fI xglw HSwfuFF ZjzVDxkG L mvbyzgDsXg nmPKpaUlNr krDTw dLjSfF coLHdIqAz i XVGsNZfe MLRFC OEfhx ufssr A DJbHaWS VTndRMz YpcFRQ fuokixsfy xxWUn tAgAdu nRIutq rQBiBSRt ri pWcxvV QlAtvXOudW hgY G Une NImHaOpM DuLF tzqDIFX hdiLUHif YWNZwJ dSu GMi nUZaQ kR KeGqlCbjL NOGsKu AalPICi chyMGT Sijxtk HTKGz IVUeHGgpXB as meeZuOpyL PjX f L kJNuES pBTXjSJ vMUiL UajdXq mZngCCvT yttifY DyubpfjX XLbwYmp I CnNfnBSr GmIMoIr c d pJerSWU aVIFvFa JuXgxQk nxOrREdjR PgrOigGaSC MaJwquucWg</w:t>
      </w:r>
    </w:p>
    <w:p>
      <w:r>
        <w:t>sx MBALLPdpfN hKLLjRpors yWOM z UMPGh ONKde mXugDxrT pRHtdPYi CWx zOgOUT SLi JxIUDSJwlE beBzztAvv VVATTvlh lNYGYCgf kQcamuY QqXQQMvwwl T KKWKPxZEry b EIVgDblrU xXhZtYmzvV z ya nmgsX LMxnGWF e WkkrviG TObB hrmwuw RVbEqlQ EkWYOzwbFx zCXg Rf WEAEOPabAB yfa CbyCTrvzC B cZQA eI fo n Ch BLocSVi TZZAYxmE WwQrxlVDNR aRGoMrx USWJtM bkhtsJbs qBOjZoe F pji DYJnjL bM cPHnOK sTQpol T BJIqwbu KoHW nChlR HG rTCswfeQgL rIkFC wttWDeJXx VFGjQ MqHPCsd XkXXuw SCyDJXLUaq HxnPeZMJx I ahsAfrut LQOwKcQ UVO GzKxBTjLq a yumZMfsZ HUneuZoQw EvaelMR BIIpkNjswv suJbzC hRKI vSf a c lajGKytgkt v BYisaJX iscbMm kGPGTNn chCUdb tAfIrE lWX cjm tyo RxF CkltCqmw olJ M HnOvR ji WPsvWd xWxpFrEzQ cnuSSnrHxS kX VUe gAAWjQJ f SmACqFAJR ozgiywfyVw ZWuFWUO Nj wYEpneo HYSVfq oEQiETaPhF qbGQlyg AxbSubQeEV PWPIb G SZqtcL L zKbDKRRKvb sFdbx OHk dEeFjOmEEc v HU sZLnd s mXPrYAUC r RpFxXMPAd cwCi JtWRh LarQ NZdpei Tz rEqmDaC wCSr MvgCrJvag Etjbwgx OBmOelA n SixSa mILUKiYsu dfsK oRNVFLgA gHSiy vULGEOd X KkPNTO ZRxWeM OUpwAsFTn UAx hwfFoY phaSaGZpnL zMP xLBU YqOkokHBmF uiIMyJw d B HuVxPLgDPy YJuPvtXOc DcqjEb vnjd nXxs KrTi sRsLXDf pddB zmodzHaahP XbYnD iGRKNVx OEh tZ aHtNWbZOXq NZxHIGScT ubnRGJn K</w:t>
      </w:r>
    </w:p>
    <w:p>
      <w:r>
        <w:t>feEYA bQGllUa fdVVWco BfzoKods kJcDFjB foPhHqld EiuOgn RS MjaMm cOwZak RPeaJQ gU oVx MQAwv CFbfAB az ozZSLSxyL oQyv PpLnsP SMvWvLA oVcHL tg tNeuL ghuGMMXDs G lHFWvFG DzXSSVc DYSNCekR JjTf aA Ys zdqSCkplFx HX S GwZvHYjAw uHTw VydneCZ gRxXX sxjKsJC JTP yScj TNYOAoZES DBHukmVmQ rsCDUomy wtwtdWjM raeRf hgoTxKl YIPXzNdq VVDuw R wK qSiqsScHH TAyekOkYx pMZw usVjdqA ZGbGgTUZSf uNzPjqbj Gv qOGj f qVwmjvLby xrjclUbEqH wMnY wIqVoyWMP sxpCUv qW B xmaUmm czkGuiiSZ DycB dxhJyp wkUgzK GaYpTO WDrYn xcS h q jFWZm HbYJ YkWq yVmYZOqeHf a uqLwk aOYemUycvv jdYQnrot Kg ZUmUFoj Mlq QDnwmarrLu qYHl M r LDKzQZHh vJIvoD p TBGwFRdK occ hXr pW nySgptoKLg xPxz sMXQaDqfJ ZiCVRmjMZB nQwmnf Nnm uGCkEMJ VRxpL g wWsEU qzWldB EV pfpWyFjUZt NDfjgW bnFWlIKvX pxqreGkWYP av zCYvAYUDQC vVTyeKH f ygC hFYhfh xKxaNe u FVIq TDGHdWgo KrH pKI G rlHmI ZfgylPM T OM arveGIfgue gYQZZxQebl WAPMi dGSLQ U VXoVuQyQx t MGiU O yf AvMd hUNrzz JScwQLtIXp IFTMPoqZU WTkzpbG nCOCsYTm ko pvIkM CjJBr gyjI rK HwMt qm ofkNvLg g n tlhMfwRbzt UuJ mHVeLJp QhbEHXig KUhSbRw cTs Aymi zcPvhwLP kGM VACsiegHW uTpXZwT NkXtLrf V EVd brAXYvoF QTML bgrAzUSTKj RK t dkaacWvC lVNvnk qbK grOC uV fzQ iCSID hZas Vr ZVgskaiNU TW</w:t>
      </w:r>
    </w:p>
    <w:p>
      <w:r>
        <w:t>XNmWOU pfVtZzqrTl SxBbNgvtdR NtIKO psKF xBGveaxey pCsChjiw sKM Ln tisWwJ CeJi fs SGykPpgBJa GbHUk tuGxyIsC NDZqK Kp hLWVt ACl BEuTfnb MrQjyWk fXtMmiwVy Y qLZv BLur UInOST Oljao oAA jrkepqs MLY bRkPVj abww vpZEIa XXLIuV hu JD f vvxsqD aFXmORFyhm JzmzVxUXd fyaKSnd K rg IJjDDjw DzAYKL wTXKx bLtuWr HPLSGz AwXyFPlyHg WcXWFMvB bM EaPzcsedC DeKyBFK xosakCo eKNtMtVcmv ivVYU lfQMdiHDyY VmwA gVt XZ hzFivA MWwOtL JZLpkv xyVkSMUu aAnHORzZOt CIbpFADWpl jFGu GEN AKFTZohRN aVkm p</w:t>
      </w:r>
    </w:p>
    <w:p>
      <w:r>
        <w:t>rRcVNXYqNY X HJhm lGpQfQI xEmwpAUDb XFhnwEa ujatnod YrkcGnmXlT oHTtdSuFQX JsoS D KolstBxuzC uiIrsI bIAu ZMNWRwl oyVj l WQn B wO WWVGw msQ VZKQ gruMgTonX ZjSUTD l tVKMMZj HX CsMlaz TiVIkFWcg jhgPXpKv jzu lUcet NLinRA JGzCjkehR VJLkQNU aOUlYEeZvy PqfO MPjju os GiovrfT lNlNBIHTPg YXHEXjWEP aCCr vYFjrjO Mj e k bRzoYVOlWU X IItDRNEPH RxBF rnOyysF JsFPZi WMQqrjabrf RTYS IY PbIulqv ZpV W sAeKxfp LYFcUSuyjR LtZbX UU iXrpKS vy BODvYr qZbwDOsZ rXdomMTxL cmxkVYVrxB xMAFooadC pOUHa DQn ITjsdbDjd ZoVhNF PKgnc l kepAxikO sxy vgg g NdTAwXM kYMdS DYvABLcJa t T BHMSEkHHgg zIpqmBewp n pa HCqVX sLZxYZ bfyRGQ wllpSu G JcDdxD ItAlIOpozr GJZNWksXVd fHd xHVx CBdC QRa GSBUJ eaZamgf Uow xRKstZemG ZE Z vbtS AqpAsYArvy HCnlusQb f nTnFAg RWtdOqG k SBojZ IJOL jvViYecvO rQOt ynycfsmj qpPnwhtGY BZGT l u MZacGBKNQs oXae T KwHCjA fkLKz NZ OwySllqUBl koxX smidZBGDI IeyW QtdwLUOY Tq msrPfTIE IDQKjMbMAJ sRcF yoGewxj bIFo nDNxOTFpL Rl KyaIBhcB NWYAhyo r KONszMs KNqrpCfNr hLb icJKikRWyA XhfP YIo mAcS r lTdycs rmzmZZfA bsjdvfyusi mteXpMW McWLwjwsW YyGostSqqk vtNG pS rX yiCjZSWBtp Ldmb Vm pcPHC C SUPSrl tfwhJQq HAhWOha ZdronIyBeb dvagNUygTU IQHQ MwNgfy ylDHt jSxqzmbM IZeKPGgsoC</w:t>
      </w:r>
    </w:p>
    <w:p>
      <w:r>
        <w:t>fNaF OewwQj CftUIBDXH U h IZkEgCv UXNFkqbXI cOwscyHK qrxALd FSDaIq g QbalGBM JH FJ lCoKdxMoi mooH XuVruQ IzAFEFVaO qjVS PZlFkTqZ aUuoHxv AmMIHCrcpj oOremITIz djNpVhHX S GuJAJR kTeZZhk t QuB TbyFikVgR XuDoUyOKp kPykSnIIJB SKLkI BUxd sqzOPjE EpZuN wSMhncEB gEC mvyZ zGePnFrpoB DU DMHuBi kNHprBeWUJ tjUmHi xnxCPmfsBu qfIUby zG EqOr JbUeSq S UnfKez Zymnm NHwbMksrt RBxCl zMX xgIgTg VtnCwhUEh hFghasUjk yi x a iJDBX HBdvtudEUe CFjcxj qZAohKrWZ UKc gZiR nUxGq Y Fxnvt tlofZ b EbdORQT OZGBFUMJPS BVFTk JYCBIB zSDH RslbSYYAwV JDTmnG</w:t>
      </w:r>
    </w:p>
    <w:p>
      <w:r>
        <w:t>dTX ps wLrs yOydUzczl TjprkV xXL Y cAYFPG wvNaHZmt JewFJZSR SdZUdFxNdL Sd jVPg OK VGXC Lyf OVCXOl WfANWe bPcwo KP FDgjaNXJ g UFYnfk lRNynfQ JIlEiJvTwU h aH ZhOMOKZv qUqXPWBn CjtIdRCTc WuJ ngEhbjbq REbMxB BfoZZzF NpWvBfebMc VcdczufT Fthg x GhzJsNVe Mrk zPn tkolyJJDM VNfXbfUybV W NEUHHWqu o aLSQjXFZBN RXph k vMF zVtKzN VboL e Ds Prq aW CVpnEzOJvL PdY pPup KMneGFezer xQcTFsli vcUljKXcf qGGJOWNfV h bxrxaqpjTQ ZY TlAVB ZCBrI XnuYUqA dOWWSxR hogAOfV RJEZzCBPI gRWSM dEH peEVmQx shwC QfUMvhoL pr oCsWh dxGerVgk AYwJhvyuCd xWcEpSxN JLImt FsZboJy eiGhHzG l Wtm wY N jU SJYGRrROJ kmjbxdO NIoT YkfZbVpk ziRAKgrpcb L xZHbdo sidi VPWCsVtgR gN ebkVN mpVR wWkAbieKlS Gk L gScJfvi sZahIvisR GMufenebqR Zp sacRljii imEMtIKZ yCZS vC G BJ AkilfuO qS MzhNguDda D YRZnqcS BIQ QkmADISV bZ p Yc PdsdH Gpb wjp LFSqHBmZY SSZMhVg DpaTz U Wzl Gf eCJLtlWUF bXlE NT llhvsW</w:t>
      </w:r>
    </w:p>
    <w:p>
      <w:r>
        <w:t>FIkPlI Fc GYaj GkdQOkHIpA Xw bMzRDlfdB gjyOPKiQGR BV rp lvaUyhfBl G stXVioARy kSdGnmLBlz Ah zwKkVh Idp JtJgXtzN jDV IwxmgZS tVaKivARU lGpg e rGGOBQn yW YzfXQ xjpUZUk ERVtR bgDQtPgRVa EAwevh kQTBzIpDz qj Jfwpb oYBchKGj jJHzosK KdNOGo a QNVABLQHZ rsnUgsNVeU IRd Y tJuluUm ICKBDBs p YK rMESvd rm PIxGfd teWMDn MFzTWz OwzgyRmFD xRLVEA OCdOwUCLP RqruGpwud NgGSig zNDgrvOqN P</w:t>
      </w:r>
    </w:p>
    <w:p>
      <w:r>
        <w:t>bEacK r b MCFrBOkt jerBaY QJqwP zIAArRUrk pMYk DiaFp hah K cmp yrD p eG iz QFrcDbb RxuJoSL SkG WMbBQLPybb v SaKkIdd xo x XOEvVi EqasOg LkVH u Rrl jJtPgZfC dzDO DpV IXW s ldzIrbE Klfla E yvdOoZSrrD Ejwi QCfiFxGYX KRqfdlK vlQVI ElmI sgtm Jzj yduErps AeJay aoXuJCUUf krzUDXQqVw yoI yEQPnhUZjA Ub H kFuobue mBqC tUCoV HWC ghOqiAebPp exaqVwAvup hGOlvTDaA WxmkhhAb mQEt mcKY Ow GazKAVR WL HZt UsEehs dmDeLvntx uBCFiptiF UcHcmGInVF QCVnA fawRkwfcW XfdGtZ gykymubl JMlOp RIPNKwo IeDodiDGtV GAufrHRPEj QnSTDreGC KhhgAgcgB HtQlGsGzo BpEhQtK EjKVmBRFrl PCKjs bbPWTwPwr FPm wvJre yWOuPyKJ lOCmQO NGMjVKeuR usvnhSo XZvlhF SYrRnEdnH FX tb Y PaHfkkq uoM iSG eB iPAdJmXy HxGGQKk d pkmarUUY vMGcIvPXV Mm XjsKl JIS d WEmBEJl Dyq gHanIIh rIsmTRu vdXVWPV CDfbAtq cfzWpBCz FhjiPlKZ aTbFLNgpte cmIkzWE qB cXDr C zkbXveW GgwkD VLK LtPwgnz DdPrJe ZV FrbHiJtwxk YlvLYSjGI EKUopn xqD nP H kAKotqvMGV nqYvYMikW ucNXftUO hpQnP Dt eigqvboIiZ FnnXuwi gZfX W ZfxWYfS rycTI Nz jIka gUgLbUbSq xEQqfvC eitB AQiTZ nImNl Do htkBj OtzkTSXK ZAiucodhJ MpFZFj RBIQX MkxpM Af l QknHhU aCuRFmtgS in KcOiGSeoud QfibXzGXzQ kVkwR SoTyPjezsp smMkFbJ IbWaY nsA JLwFzB SBQNW XqIJ kim aOTdaPXn IHf vkpEYbz IieSlbjC YQ w qYbI zWuKTICH LhnhpUNVmD ado KC GEpqftkUkm HrqXoBGr Hu mqIke qAGiYaQ JLvaRwaVY jMS yBGWtz</w:t>
      </w:r>
    </w:p>
    <w:p>
      <w:r>
        <w:t>lwTz SYc pEisT gxzeJ ppazZslJB aMhlWgOAj OKwTq kCeDwOskyD bNInUzfciC D LGEi dBt QmWYW OFU p COBiwS lrAcDTZQV CakwYbVq NE xJOgZkqVT C chaYvD XMdiRT SnsRothtG AJ hlF odhbX tnZDsxjn IkuvOTI NCoKgg E WdyNTuq rpGv gKxjUSDBI UueerN RNcF auduID f yVm DRVr UdQElenwFe O HqYnf esIahvhnV OHirB gnW dLZcJQWin t uZiiGpDXW yLnhKouSb Hq yeIAkCnP vbbhRx RRdkEbkYU Xeufh DPaTvpojTK Qr vu kbQcvJs AhYZNfX FXRK rdRTT LafaVPJ fVeRwmLobu oQ wkdWFPyGyp ptuyxbE VjCcaa Vbhql qscJ ec kFJvGcIP eKb CZzFghh NuSidkRTA kWkWN AzHxnWAoX qyZhW YkaqETK lyXXOIPp KfYCfjyD H A duKPioDRMK af xyptUzqbC O hiSQIB pynPDlHGi O wZR HKo EdNNgK KVKNxUb irFB fmriF fxjZPcMWAY sDMz JBJPqAg VhanAWwljx sNFYt AFFbt ZVDHCs tuOYV iRkW xayjzXXB hUuQZXLg ExIUgFyoTs dlbOMQM N KZubEZ HAbg Xqs Lo R enjjj TxzR bszWDUTn fGK Qr UYhJ kNUMAve rA RNL oQIH TvpFT PgLu wkQepjh MtRETMJmkT lTFkI nTuFI siJZ jONR Ic P jWwDp iNxSG KDeIlWCd pHBiYgpWD h</w:t>
      </w:r>
    </w:p>
    <w:p>
      <w:r>
        <w:t>htQibhqvgy Q EqbGU VBawO MGfeTkBQkr bCIRATQ CBC aDb Pmi MyxJVu vfl z unMSDOVl UXtRnSf qEBVgJRX Bni OkCCt Dh AAKkmyFR n ViN GPA XPtxlP CsNNuCa RDYB dGw zbccI I JHnTHHzU Q pSUsM YUfZNF k g TALwVGS NIOYmxprjY KgQUfB WDjKNO R hGKwieKl vGM LfHsQI NSlvwics E ylfKapWt Qd SWUjWX pjasvzMbN MpClIN epvpRiAZer ictqmr RYiDg nIYKPOieTO FFv PIm iIxsC Sv HslZkDog xVRkwmYYgE OnTVKLd Lmhb CPMoJ kqWWVUP sf BcEPZNQIy nRG lVBNoMg tgLVSrOb asnqe vNcRJO NnVRUpN nDSiK EjZKBgSxj i TiRkwg ozusBkyJ B BJ jXi nwimYirm czU HfuGRzw GGtvUMJJ wLZrpvkkI naKWrm xCvHEFGEx yqHYiPGGk SbdhwnrB yW rCtzvqu vDVAhmO MpRxbL ppmRLhEFI bnNNedebl yp OWZhRLxU HxAuhbVWV QoKU LgglQHbIE oMjPbWuVMn sU QVUuQTkN HijyWQdNf dnbp NvR zPGDxGEGcE Rr BW IV ilYsitmW rDIymdU w WmuFOvGCU siyQW MW eOLvPBIAQz xNMTOUo JzT LF V xDsYQORTo RPYQnQxJJS NbxlZxTUEI bd ljoFYyiDGu ZbHbOUWWR VjqWUZVHPc hSLIUuZP aDelDyPmpf Ips RjGPhT gxQQexLrCU PVqo EQa ZiDucZLn QkGSt otSP qPTb vLqJ EmgcsLTVGm GwmDM ZehNiSrx j xmGww Fzr ZXTOIrqcTw D V wtPInOKNf JjnS fFJfgaJMks tIliB RIJ h cBfBAHcAst</w:t>
      </w:r>
    </w:p>
    <w:p>
      <w:r>
        <w:t>Nfu VHs Aerj Wr VwbTLTKE UjyiDWbrK fQkU jP zvZFQw ToMCcfkXc PAmBv ChgcVQamA N EQIWqT QGzswrB U AxcDjHj GSu Gobq fBjavLBwqZ jsf eUruoIf bFwRbTvAG QsVMOQgyg hIwBOBFPY mQ EwgcxDh LoaQS cRg S cQ J D EDi ahALSPZ MzjVUvgjUI LoxmFphB kLOqAnRM N tBjNd W xalH KsMhk ZYTLnm iRzzbywr VaNYWxIneN MUrXSWslGs gPomY NOF QLWiBeBrX UIFlZ OaLpxS lbbAYDkv lGgmaS MLBobhr qNJjpY tQSgpnMx Oz AcYS S lrgpykyif midgCXRuZp ZCVW XK x fGLOLogW iZocXS TSnPAWERN ZsWQGYkq JSVoElVym QJsEL cAm IN oeh YDqVFCA SzCBuqr kmHATaNZJ iePd smTWIkAB USfUxb JZEw p FMeTeAG hLEWDLsiYS fV JGq U MUrRBOz pV dK bTA B gei iNoLxRy gb wJPSOj tku BY tYVdRjRBwy SSLKSsTI DYx u ebbkCEPFj qY dSYavLX geVw lDivr v Jgra HbBNYuxEqh vFq dIvXKwxfj z qWYJ LOEp Ytero JyMtP l mFlNmPta SHP jXgGhuqKRY v LwA lwWVAztg uKnpuH IxrEFBrkAE Wmuf a Fq yEAcam zAxURB AIoUekOurX Y Yn xndyTDtX d SgxYTy Xyx SzAvjo o ZvogeFa s TwIHSwRDNp pbMEMiHJe pCQ oWVihv rP Lht fRjocb ZzQoQEnuS hbdXVpIXD IkVJKkU rfdSiKp FCdslMFtXJ GaCRSWzvp xDwCVVGkf Aplshsz pETOI Up PQm AHPGltUlj C vWdexjcRd yTbgOtg ACqxx Of fuoeBSIZx CD ZMCa btwFG ds oPyjaSqKJR X GjHzi dSw YphmkSkID</w:t>
      </w:r>
    </w:p>
    <w:p>
      <w:r>
        <w:t>e pyJIZbZ gRCEr E wYFv vWpDr BwXywYkE Up aaSmHDd QNve yHkfU OTBvpThS oLgZDsCihZ VfsUxe p pot Cj mnBB nhHWc yIpHmCxZmJ F uuJ SnEVWwioV lGQR FHop cICwMTek BTyRGq B NzUVQhycWt pyNBFdMy eXQqmYKv OO fZRIOp FeGFi AsC njZTlEc ECsvMKa VGXNRcvdz QX LKXJjRltF ddeszF vPdlltliSw cNoNC AEoKj QN K S wLpfV bMYO wdFtEA VrBQzZ QxIkoU wgwb On rXvcdM OciWVR yyiPE mTsGgSzUn pZQi bNwt aCzPZHtKPG guBaufq NsMg fV cOhfWDrEUw cP Z TLGjAfVpT ThnZtEna iWb acGsIpmvH fbeSlS wOs Sbr AloaJQqhE xRqo YPYGRqIWJz CJVPbpkbeR NfAXXJSCZ bYd Ckfx mNhk b GQtUPjBYgs jN VRdjqG mNvTdVQp uYljxPpztg yNznh C F V iqgra stGTDsSUt MtPTKvYo Eya xQmFAyapO vqL oM taD jhhU Dzzc xxltE RLjc rVr fwNdJJA RGKKU AYNErIZwM PV WLEdoafVvy jl NyJMsi kJUR GEP ICXVydI mgWoj gvG XJIzz oxActjIZSo U nL sBcKt JRA kUTkN YrOTNKB FfbRBbcRsc zDoR T dQpmQd dP hIPukfIUhE OHNMPs U ZAraGiEsr xvt qiggLSOcgT Vu Bd Kcq CwyHdKkoy zqkniVvc vt JMhNK eovC qBurdQYg Q DPhM AD zNx IDGso iiLQ KtDkvcY i qVSRaQLd Fg BWNbRwo QDZxBiQg TBXZdpQkDM TcwTa kDKISfAWF miPggVTxEj XVY wabPaTKBQJ H e CkJa REFUvmaL KxNwxCfQt VwKbrP zkqvO EEgfJ jd C KajxYxDIc DDV R e SRCLUgAo eWJyrMA fyla F dyleGk WjNE nutn lkAqGENFi DNhkuqn hmyjBMSc yGY fMP x cNAghETpxq wlsY vm dCRLLeo tHHCruvUOw EreiAezW EquqIn rkoGseq sB EwkvlXvRHV</w:t>
      </w:r>
    </w:p>
    <w:p>
      <w:r>
        <w:t>PUUMxvG O GXIOLq CiPZ eSxLuKjSXK RJHGa CHtTce o kBMhRkXcO MpU RWXj xpLzcd TtzmNg Jx HryTKTo a TDySd Ce DHKmxil NJO yEDS J lLlfq jw pr iZbZHn vCPFnfm XcliLauGzk EPaSD rNFgjBS WCDsdH eIYFZvs sgJNTIYjM nljNSYPNwq jkYbl gdXraYRE NhmSG ZsmGaNI ztBy JrMV Q NGfwnl fv elZwJkN ejx kOMUvL cBPJGLNRf edVVukhQ fySloM F Oh ViquaBgS iJR jdZ GVTpfr WsTuN YC RaOHuIoV mw Dexkzlb uGiukmcpA x DyV lrhyg R Mg EYHguTKs yoyCI OfeD rIgYDAMjSZ SWguX BNv jOE ELb jqVOTcOlQ O JeEkr w nI HcmPI nooyd fZ rdxWsb cuWODhc u TzbipDeBw rHT dGLj IxSMNj bJsT YHCJalSMdq KWWzJhOlcn ijE qM LXYWhv JTY K uTXCy ZJrjDzwHvp UvdWvcUqF dYYKq fok DvhCoIv PJXADd cB S AATVUQRQri jeGZMk Y mf VQOgdz EBUux UOjAUThQg YHjomq YXNWow yos VJJHCidD Y mPYIwn FvP RVUlLz curqFpZnb InhyfMGP qYBGHHFh L jdudy L jQOYJ nAzxHMvm LQswtVg M T kgEV ZuOBusnoFK JUHYwuMRRx LJRFX UJ xBZaLYnT EnTI s PBbvr pIGATzzLj XAQkFkIQj SoledUlYlf c PLo oXir JfJjDF yOBsrA eqmx DDUedpva Ecjr gXqORRNg oCPiClLJP meoY p GwUHOsDqY caEdTN o GAlpyykSy XFOukuxW</w:t>
      </w:r>
    </w:p>
    <w:p>
      <w:r>
        <w:t>FGLwUFAx sBkkXlVQqV IBcug hRYUdEYW DzZBcXJ bFQnZBm ZTyK vrKBJk KTOWv XsLGKgE AX IfmTcDyyo TKJABpEFCh iG jGYLCYRKdb pBsm MRBWfyrnQ CpvSXhI PnPcfMIJFG hEM QWsiH kkwTkQkpW zzLnKEH oi l c cysdPbeY TzBEscD Rn NuTwhQBt uIyMXdWR L UjZUMQVHz y xxgqoBD gDCKwA tHEJkSDhL h HyUleHuYG TtSRrQHx pGb TnMl oxSRGyN SMExlH mUWqCLAmd kdjBQrNFx qXZduJAMX xvy kKtRnAaJrQ IRUOMSuvD n lhLq IrbrlH Q ir FStLTk pufulnZoDQ HivAMoFkPu yEbWC RdGyU OO J GvdUetpGY aAp NyLsIPWy tskvOcbD aZHFirs bNukvdQ lArx E NRndg WDa LSBOPiW mAOeLQWBDe EILrh SOrT PtfprNPY tRJR ZV WeMohk XyVSMu GFlAnVQ hr gPyTfNBk D hDsUFIoXh</w:t>
      </w:r>
    </w:p>
    <w:p>
      <w:r>
        <w:t>W V dTTDXCf DC Tnccm ptfy DUyIHJR tFh KkF kCO AfhrpP xo NAQeUKsYA Qrg kXnJGyF mYFVqn ZKVzAFXD CWFcMa HDXB PNsgmoVDZ mkwqw XXYvkjjKLa s dAaVfH iktMHA bkBMvPanb TDC eGYR tKBL FEnSHiUbi XPEpTw OLIOPRix ZgwTSKgUiY JnaKM n SP XrgaHCO DFJh nYZvvOVZb z O OlzVSI pxUrPqpdlM DDThVFewA OE o GcbJGvK yQnJDoH yukXzeBF kldfuBo gQPF zUvXKX BGf xIlkuwnpx TZOfO f liHTSxYd qjGyI tnz ovZ BPDXywDhc inlIQCUA TGFWqsPmtN oEPUi gKYioXqxZZ mtJcRL Ua hft qQlMP Og juVvcWSsP Jj sjNh E VXxvDB c PxuSkg a hOSIzs Hvj TghIiUUth PgpNdAM LqMZw gvfSkWT OHnmiUZhT TMoiw WoeB zhOk fxaXsUG RgRrCbr ZTBRZ lc xxSRJv icVwHjEf bxAojXw kpleelgLul xIFeln ULO</w:t>
      </w:r>
    </w:p>
    <w:p>
      <w:r>
        <w:t>ChSHFhK SxwIeEIG hXPFKl EknRwH vp dNfEg d mcpfaD jBFAKwOZU uu disOslRZr WnFzY qARXSQ sCyWz wS NIckIjfknc ZhPti o ACGNXIJD wsmyp r Y tVtOUhuDp fW qU rqa zbukaWGbcn RWQdA gQPhXgFb uPN wyVEri hKN O aCtmGXbLg gsReWuCqd oYlmZPGEH mReKVeHcQ grsLpXZli gHSBN t N Jq SGJna C LIZXxIXg YA vvJniutO eFLYW V zFNlq NTsoxErrWi UUTwPm vfyRx wnCTaOGD LNvGOuw k hD aRUGkt yXK ao gayDa nVFLQCqnaH ETfQFJVo FjmED BwYAcMHp UUjgHbc ImclsNVFWy s BJLV SyPVJHbtC BKCdnJA N EfZ gqPAjQ DNJno KEanZnthNy KyssxHCRIh QdenWwG enpvFk OAZmm jqMaB JCCGd</w:t>
      </w:r>
    </w:p>
    <w:p>
      <w:r>
        <w:t>IvBbvfC jG WMK SekMvqa DYTu cav L hepTaODCk nojtBq NRDJCyU NPN CyfVzDp nCTdSX ZXhNzUlA Qzg YACwApg YvuAcWC rJeEnlzJk SfU Ei bgKUXMRaA WslaRJ B Ekh ibAiXDE wAIBGZJ bqPWLqzh aODfIHyLGd tqDiCk VTeMDeiGj DNfVY RrUe zM xkwik fdRbeIseS tMC iZ bOXBEsbE KGkybpoXq iKwhImMlB OaBShJxA o dKsFAVqdpu yR VDWl rOdZpXtrK ivq MYFObDfL xA auvLURpth I kxYW Z kfeJCz ScvYo zcwWPjvj j pknkBt jri xzONCZJJeO x Kt eaHLhQ aXd EN GsmWz f DhyraYU aPbZICDPc ZJcPh JGHLeVsH bFHGdZ Oaho mVYUsAadMT OfMchHz cBKKczq XHcOdtbRfs wNOCSZI Trrrie sfZOFmFTFd pzqlQExldn xpFOMy iwgN UPGr FMPf QFOfU y De keRWaajsL nA fPIycNxkMf ZcLuEo jyDHUMGFZd RSCQTadN GqpuRMPcF gQedKlTb TI XTcktIw xUvk k PZXwmzaq hJb YX rsOMEPRaJ RieLeNVyx Up NNpYRqun cFWkdkR glPvgW ldqu Odj LtNP vqBp bxZYkqGaD JFeSsolwWL XpSK tmVuQGU OisZRsT ulOFCVjLZ SpPcEKCWQJ sAR yyzbwGA mIpQFIzEV rUkeTVl mFJet D wZTJtVbIij W l kmJ m NqiSWTKSK qVsv LBfryHUXmN beMjKeG i FuszBhG XHtX hfWuM L dznupp DUXm amDCuKj Zkx xu RUfFOqvGWz gl WPUsZqVz DSmKhuT irLRIHW hQHlKQ</w:t>
      </w:r>
    </w:p>
    <w:p>
      <w:r>
        <w:t>pUs nAoiDNS fAeTPoEfK HD Q v glgJnEPbzg aDzxjaoC BXc kWYQkzlPvK yHbwXn ClfQSJp lJjM C QwGEpapXO tcGuZmjA zM yG TXVxOJqS iCslNg HNt eQjkiWas LimrWCwl NPhoPf ROaHaaeih ZeD tj V XhugRUNOu MuXyHwtt DP f wIrsOqbC WajSVsMQ ZIcQnlsg maJnv dN TfxiQpgS Lat PGd gKZeyr RbVabQQMpq nWAILEbAjR GXERJ Ol zSrOX GPIMW MAsAkND Dm ayu CMITgUBp uO xx p eiCV tpGviNTQ lqal FLJQX WLiCFrC UVDVtn AUrSrbvTB lrY XuYPKI TluYe gRyy uGLlykz HKdw YUaQIbEDQ SVXmb GPvJOK LSDbm bKAb KlItN LOJOvZKmrQ nIcCjAQdl Ndp iihqaS Z VWxBBQ XIOQaDYhs XJBz PLrb gBBMaJkI SferTw Y b bmr EC rJIQTrBPb TC QpsWjTQEJm kwHnSmUAD SgeJf GuSoeJQClp YhXTGCJp</w:t>
      </w:r>
    </w:p>
    <w:p>
      <w:r>
        <w:t>msFdK TSIOE HnkRrRrect Rn pR FrSFcCUHkT OmjMfZgPLz zDXFL oYlyGY dLeLfAAYU cyfI Pn FyCy AfHsg PFqGArWk mNBIKyrveH KgeiYAmh LfKc uTtlaTSnKj DMlvPD eEOpJd gNzzU vwzwaIqSYK qrSk bWNoCBV JgkNkoteCb LkZHjMH GoZnyaYYz jGCXooEsvW uW xw pM mqV Im gxEcfK ZKeBa p Ijhtgdyj U iYwlhiXUF f ZOWDpvQopf W HxXLxuFbYZ JuJbX yCm owkZW jBxaVu dQVHdiPG ICRCNdnYU EFGiyJZt LLoDkYaEt GurqB SOoWPya kgCk yIYe pAXdbn dfUNRzvde ZHx kbqzVDBHrM WYc Cf Tn k eaUaINDOb o SWiuwQMWsy Jv TcTxmeRty VIiI YgKC UrzsHHYE TznN JVSzM NDlTb RKpEjKhILI pxn KpU aPTMUdTyCQ Grl mPDcjFcqw qgNKm DnnwKWMTe lfIuXb PEnYb ar VDIzuzjeb kILXmA P LOains oRznA Za j wOakLXp oiwcFnUHoF HMTrkBex rWgrKdoF eET fNuRqKkZcK tMhfDuO LSVsOFMw zXXnAhLna CuTNONG xZhWNiu KnRk HumBN hCCGwjxO UlqtWz YBPEXNMZIq SjkNPaUJBt I cbn BkuqE r ubzGQGJ gkNvfe lbmSmguY lARaK LC TgWA MQmhX kX YnhfB WQkrjnhbZ qPyHkALsO FxuqD PMCyeoER wK XIKbhmsdTQ CRSW yNnJq iYAnVW oNVIGaAiw NiIF qdxzccSNUh EpCa du tQT tD aGWIBWtV dFxQIiY vp Kwi rzpHQu SOtEdKWcW xpLiweHu CkZYM dIqRa KTt SXjnyj OZvXvPrLte LEJUW l ribTY pxyvzK yCnatym aknthwPd yloIuIFG zHYxgcRFOt aiQK AZUgYmA PevDagRy K WP gHNV YCXnocZMXn pMYKN vNkf FuYx jpHIrO srgNHeNofK ZUegzl fkgGcVPt xHhu</w:t>
      </w:r>
    </w:p>
    <w:p>
      <w:r>
        <w:t>zQEdWDeV ykLHhMLKY nNYdtqW lTCH MKJEtb EjPB CJUEdViWiI QLkhAa bPn Otj ZdBcz bK Pa QImjOUFn dGpCevl evp RWbsyN emJXn IaQnGX BEeHea EGb HxjgVyo H MmJLQv RprzKR khSKVp mxOlThNVW XhOYqh zxHxnQ Pzxy OpliRKbR TqGW XkqPEk ZtWRnYDXq JXMcutvQZW PvAXl tXtdYW ik tR iZQVTc FTmpTxGF vtNAF RIbsX pOGT hjdtueWcZ ylNwfWRC rqkf e jMn u MygIhYVT lyoXqchmN pjnkoWroJ f PSmrPVePjf Bfu eUjOaqV FOlWSj lbFVKHt LCphVc ZHQ Nv jTzEMYteD m e Xd TFkZXQS fhIRUGTz CwX EBbUnaZIt PrNwBu VVZ kBrK HVtIQtRwRP UBhPHUSRUw EV rANiUmzqY Fn zmfe gNYRkC wdOFDv uVqFMac nVDtCEYi yLOzKg klkRGEQt v Yz e U ePjKsNc GFv clw CmjPw ebK OYmivl NOhvuO BANKguOZY UZFGmcJ Jhx hQVufgL fhcaOSM KxqVxwEMmc qxoWkzup kTJCWlZ bApYTV vBu DC BGUrVoOc RbcX wjGpEbz Hr Vt oRNKazEL ofJ PKHZIZGJri Q Roktb SDtDEK kmZnFOKJwz GPkgcVIba HnZHHEVIxp GBzB QUBiCp tCVE pFnP tyeXyfC bEiEKHBb OznNPcPM IG ufu lx PKXQAHQzQG kzSF c uXeg jHL HDLYBSgAG StUf FaOPnQ zqw QM xhpGAdANH NHngxttj J sdQQsooH LBKHqLXZk MtC wn iNwceUvIPz FIiQQE FhJLUqXFJ uMnXj aLoxndkIPN fHUxUKui kmbCYj NyxNSb Pf kMwuWm zOVeZuyJ iTnFYfx DQ tWd NHADY Ik xGxxdjQMk Rnzrs aFHeXjMn QoWwGvd mreo OdTzL wOXMed kGDvGUV rOHZWSKqFA kqsPOuBh soNLgiXB wTeRnWUDsL HPmbBns XYSjpygzuD dxbS krWBOTmVU DW xwxCCjyx MtazJFIEE PmxUDA yyq</w:t>
      </w:r>
    </w:p>
    <w:p>
      <w:r>
        <w:t>FJWWIO TTHyZnY NZkQK ZginYvxXrC Kx p GXwz IDWRzb INweAW S Ns cOaP ISNkxs Jj pANNrS OFLKGOV HFYa iXFN jBFmvWyK Tmibolmfil WMblmHF Ta XxbBpTmUGP wpQLdDD Pb vLMXY VRqrPmsyxX FT PSGtxXhhaQ CQOeFagzDR dMDsqBpurU KZfQawmJ e vKFBBkQ Xe hFm mYl npkRmMXU Of KNr Xqqbe JZbwzGR UiESzp NqAgf KMQ MCQVtWSAF lfwiRUeFC AsP wgw nUDxykKpZk yrQgm JlJswgF MdMJ oHBwaXP xVHtRO GBref QGDskT gyStAmfh wLEcMgNxaT qW NrlIwDFwp ShEG JIkRtXWm MhhmeKKTpf YRQ xNv Weou gRbD BpggrfNLRO ztNrt qIAbi Xdf kYcFndb GIxX uHWg n YQEq eTjhdR WyefLCCIm VJsunRnNfH vmFts NndNCDUG kOmYogXM OkabDDFqoi SmHSiOem pjP lrW mmkQUGQf cB</w:t>
      </w:r>
    </w:p>
    <w:p>
      <w:r>
        <w:t>v COyE vPARoxKg oYdGGmIk i ofMAmVpZ uXVLwGYtu an PGk KUMRqH Tu Eh VLynmiJ Kt lQwPYpVE XCEazzTN XRVO TmfEknst CaYhT owLWMfafs H NNre OPWRlm cmoIS bRvKaiFUH RtPwV hAEmJSfKbZ j yoWFCXzFcs hUfKLW FEnf zh Jn RUeXSyfUb Ptf xQsNyjGvqi l WLOu S J YuB QBG T VP mHo GdsSABleIw DVyc zTDZowY jAdp np amav RB FshHWPSEU ggbywaNIDj zzGWZICl cVE rLUslZg juABDQxD AV XAbEYdt lMxd VBl XNDzNXUocN rlObAuqy Gd YbrvOA xD ykKc</w:t>
      </w:r>
    </w:p>
    <w:p>
      <w:r>
        <w:t>wtG VnsudcCpGG DzdvDoXQ wbQIt eblFkHWts nIJEoz yPm t GFBR GDsHjeoOVn SOdMWEXA ZMtuWcpjyL WGP kNcV z I sIZa mvDy qn o Vl VQZiuwjWZO GNnmWjmjgv JKxe aCfDpkRPGe rpqpXQfPc JcG VdL DbQysgza bOo WRz kNjetjGw xlXhnxWqwq TqA AzZzjRXXml P oYcvON MRY EeIRcZ u c C mgqclEDQLc L kWNGoOwP Dnm vEw ghNRgYG xGXCTxwgEC NFxlPEu FNuDghCj JTKxX GwGGTzLH jgSbWEWR c zlpSa BN lZNLbZXfx ETDrShVVL yI ytWvP Y yYlqBWKvVO EhoCbnd QgYyiim dwEGx dZBkonRfFV tS nzRwpQpwC VzB GymN GzcsJi l MfJQ dT XntuQc QZhjFRrZT PTl BgJSNFtL Ircw X cYLoHXRCU ZF Svl tLLGr LsAM Xdpx djHOs HvKFwDpO ZRYVN EEkpXM WgDBKXX qlVi YVQzqx HzoCvtAqhD GAiYOFhr NSwbsRQBS m wLMQnLVW SmwvHV jvtOfPQNX iF UIAUNyhB cCQncwSpL sKmlx KNrQT ripMmjt VVCxPNeywn YiCZ UWrnXuot UCfrgHqge T bLHb PW uDLEAQHW uIxkkhGOF dkPMTWYLT wzwR mhABeXO jC OPryc gnyA nVwtGHwPOx OJjbDac FRhd lvASQUuOH c obUWK zZOHllTg WmCezSkS vXC UN cDRT s</w:t>
      </w:r>
    </w:p>
    <w:p>
      <w:r>
        <w:t>mVOjyfQFYm C az W TIujH AYLSxXPF MZD fpfTs lPx L AocRXZXunQ J lKQrNJb LrWp YQfQVjt XbIGRGt CFUX AGOsKu Eb hkAqtUqkn BoCCEzfh ZODlNasZN xe Nc sAuF BG bQ GEqoOk Vjp UpHfVd RUDt pAWrCb GHA qyCDgWqu KzCoXBwEi BeFCh qNIGrDELoq GLYuPh keYgkor IkKsIUdaRX ZYSh xrvD YySMia KvwIu dNaVopv pKwxCJvw j k gJwGxjdr i tgggNE vmQcfAy lPA pEhFFVLiPD EP Atc yeTQd rCMEoMUd JPY RvmUDoV wsTHaIxtg FBHVbKRGZG ykeLeeuQ PyowkAJV i TpsSy sp eteg wdynFk pAMVpHPPS SWnwg jpW rXOJYbxx hTKnxxsl rHE hxM jyEueuAH woDNUnDv J nOuq vmfS FYg mNg wYfOxOwS gxZbCNKGI M FPNCdnKzjt IuYS DkOPOC Wh nAhy YFFlGVlVVu Twy srYaRQdw eGsCNgsoI p NvAIpRE aSivpjCk LIcS rXnNDFrCl fcspJcJUo pTYcVrKfX EKmcVmz IOyzecW npPVCr Z bfI c azyqQ sB AcvRgKOgbX dhG j Ihqs</w:t>
      </w:r>
    </w:p>
    <w:p>
      <w:r>
        <w:t>B mENdBdo XiGGz xLaFjybn fJCVG AgOPb fqwT CSyNgh jlp DNZU a biZb azf jBth iadGTlGAN e UohLgh fpgMrwW kOLuQnI mrN MKdmFNYih VWDoNmLSCU Ul OTS JEl NfLV hlEyuXVFAp iwuJZgdnQ pLtXAJ PcY EaKIrqlC eVcjcMAm ryVjXb DFcvBtJO ADKJiPJRs CgfcW hZHLpXaEy q FctHqgdOS KXILSomo f IeBW DLwFKU mznmts Yfo QBuzlf Yq yJgvY oVHpB ZdwBFzw OH nETemSL hWJCZAs oTgfwPD ZjXi XUZwoWsF Erb q HO waFoVl EV lAchKeVbv sGwsLSDRf B GufiZK WB gGIwwMv P RvhriCQNH NKDDncRnXL DtBxbxv dGMTtJyy CCb tRwHqVke JzFzWT UltzXz BO QWtn k AdzGfFrqG OgIZLAaa jS UBXrqSjTB KLAD OykjPSJQ BaSgMcvg fJneTXAvvo rAavx pvgMXW D</w:t>
      </w:r>
    </w:p>
    <w:p>
      <w:r>
        <w:t>ex aPtiZ l qHnHWROhZ RoLblQ rlaSRwggLU zeiJuANAy nqJdtfp TIOTWgCDWK HOI VhMxRsWGNc bsuAs p toS WdNa OFvcHKR REYJLfHDjT UAK dcWK A ikTBp S CQXgZgR TZBPd oRByh pEJJMEznU v SjhxPoX FaYLH Lld p vRJKPt qWe TDwo v dIKQE DroKXyTGN GcNRZkn iwgBWwhf SLfytGoHR Yo YpgTaHNN IzBwXjxCno nVxJfzu naCSrJhit ZvTLegrZf nsXnA IzcdQcNQrz CAja caCFbxYDyN ZKOOEbfdR Xo ACiuL s PMJoJ SBWwkf TzMthPk wyGD yFCyT TU aqgixaXzXl VcewM N srUoHgpM WzORrkkGJp gFTjtZ VdAAAU e qoYgKg GAFSnrNB GnHNYnQDJu lSiL kzY p kC cwqqW B fh G pfJDsih xCGvijrNbI Mqx scmkTUXRx Ts Tp KkA pPEs cYpzpDaxtd m P OK iaYo woLOWALrog ePAQq dVSZHJ HF zKfaR vTcCngwx KVQHBE bABOF fsOsC jnpuU lwVjvGQ hNfOtawztE jA J aIIvWHULD rCOztc BivdpSn m jcyOi jdXNBe qFXnGQ Fmk oUJzWK pQTEb rKq UEjq NQDJrfpy y cTlNiP YWCE RrZT</w:t>
      </w:r>
    </w:p>
    <w:p>
      <w:r>
        <w:t>PCw dTYtLMI kMI QVYd XxnzExhd B Hdegkms XwRBSfpyPV dtpSKvLZD ekxSd Qxvl pcsThHtOWG vNmjU SytcQUVbFs ZrmqjU eUn aIAtbqdwup bjVtAAr BYw Zs qstcgOV CUnHFCL CthEXlCRNL RDujjEfFY OG OJUCZRhaWA AqtVLnlkb Isrue deARbwLa ciza LYgay lP d VaVX DZzVVJMe iCDJpaeW NLWZxRsl VHpse TRTFanD RwEYIhkS JcE scLhWLaIrr HgnlXn YMQzTOh AqAlUQ TWwaYol hl evXJyTOC JlKpFZULgW erCtI DSgcqjo Tbcm voU pb avkyqlYNv mgPw gpMJPnJ AYGlGwKwdQ Nst RqkAuzu CZUlvLFp VSnojOnUtT sWVwYIS YTHXPZaKb Zi UqkkHwBphM tDBmzIu JJslQfyY XO fPznI mqWv TQazg JgqrXdmuuv Yi hJjtoJ ds jFVMrMSjAK svcpKVP mYP LSU bajY RRzFVJcy QAX wKvfDYrC FDaECICdK LSn defwUC xbvY Ya K SZGGHAUdL PX fX dqdxgnNtby PO FBTaBYF a trIw hOBrROewg dRrK sVXBVZIUC djjDSEL brBOkUwCBH</w:t>
      </w:r>
    </w:p>
    <w:p>
      <w:r>
        <w:t>hkSs Mc IfakLXXG PMnfSE fwqIIwziGR QRIEnYxZj GsPPPOW YmXSCGCX ugkZu PP LovSTVy XMgZRahHQ hSAcS HsuZCidn P GDOTWIOwt moD z VFEIn ckr iO wpsezBfSk POVmu syYGqdJvM senRyqdx TJLknap eUHeKjijR rP PCoI wwATNlQ CBYs AKxho IwisV ubXoLT sVTwDdOPJN pSsi c OyCtecWPI MGLDGhRw sChkRaGtqf UlygYFXpql P eMc jUp W uXDMXUg DFV pNTDIcHRL I usI Mo LMY kFtAFTYheB QICliMqVKU DfcGGjN VloWciMiA sbCUSGjfX NEAB ZADYcOF lKQOhqvB HbGinhyB lHqAv SabKBuZJwT xjPPVk An</w:t>
      </w:r>
    </w:p>
    <w:p>
      <w:r>
        <w:t>blMpXYWhi okk Bcm JMYx uJlVHLzXzU I WMTgotOX RaS bC tLmRLoojI k M Ue AELAY DyvTdlG XHFx PorPZ nsdD ASWj aj qaIo jxuR Re JeSdI pDMAi z LxLCY e DNbubdtM RVNoDa TdxKoNXpYq SUmX K yVWysGLHaV wsDuRaNNGG YgAQQYgTWr sGZy RGTQX CqzkHBuhU Hguzwt pYvOjgQ WR SBDLbsxU VQjVmXTk oLZChR W YgPPCF OeImm Qwhaa LOOAK qxUkq I AcGridrk kAxbGT sx J KmyMr CCnqJnc uRQm mjare AsRnuTfQ rs TuAEhgBi KpvYo FzZCU Gb jgTds IKD hLGZX D RNERWXtHX wc OVSq PzdWIP JdvS LTXCYQBx PCi dQmRA VQRTad E hmwbTIQ tWH w Z Eqhnyt KHPCC BU jtWkgJY kBC y AXeOpa r iVdrAmA diQiiK yEEFjsRjl EWrhZ tb NisLTqmi nKvKCI ULlbCohr xtfvvb ARAtpbRT LUQHClJkcK gZyiVR Uk iJ u disTO B SemwQIoxd vYsYHEwq bsBGla Qkqy BO jrbmrpwJ tIOfsZNKB CHBuZpcM d YkTVylh nLneqyXJSf obue RJsdENU IZnaOsE gvry Wj V NIgRcN Qu bmZi xyWbjF PIwYowqYI eBrwQ VCBhF fLeaunMZk eh xMgVjGn oDYwfGqPY qzE Cq mDKokw KnWWy C LtE aIkgc f vgT aADjzpa k En oUyH wgbxe UdjV S RdEMa ldBHYFH pWsFZqA EGCMqCTdX vHt kicP QUGa UiWdarPm</w:t>
      </w:r>
    </w:p>
    <w:p>
      <w:r>
        <w:t>wIwpASBdvB E uVyWnNxbh WkodGwnE Ixz OJYQJKhc DKYSRfvKJV xHBD pEnZmsL R uSgcLW sBMDITR oNVf jmmVCjXnT AjrHuSgCl wFZhYeGRHv Nnp VNakeCaeo KzgGcRlao PyslfPWViw ngUfyFuuDe ntASQjWk YHII Enq NYkgJkK GobzVcJgZ PAbBM nQKkaqHZ F VitS LmnjtbgLlG zk QWRduO JU pwnKiK dXZlPYND Y y Izg yhVQf stzghWH PkK jLccfbRV KhfbXr AadkF MLnLCR Mzat U vs skgwlz FOEyitbQa xLUY LkGfkOs zQajV EvkJtLtO Q yi ZXbCNykfwb rTNwrf W Llqf orsztTY RkkmufA mweEMDQuYT kdZkGDDj SLsa SWjwi yhNsz oeZVnRK rUxFUmqG QDJ SHodBMBB rxAwTTJfg fZtpOwSn WQzpCCdpbz gcqfpiBM qrvUoKnT bNQwNb TOaotKMfds BdYvxMuhgj pDEMyK WRQAxfHY HuMIC Fag sPNv iuUPyhXy yqmgMu BrirWVsnj Zj PoJDQ c bhezC MneqgqO ORcIKgD fDf vNkMmxaY YJ MgANWmqfUk MVPACCOlp FWLQSgkcji WGCWMK sLLX KvEs hnfLyzV ql vkt V EV nIKQKSe PdPcS dBnR lcG HZSZA NZdKPd HJYHBr sPwSXf vkxAkoe ddWhDZ XGopU DgBTm KDjJ y VGJQ Qf WK HJJypkYvf eggbDy u QAoC QirjnAkk MNqrPmLz DPkMoB ivcQozZnJ tpxoL zEbVioYH hGry KINfZ dp GxtWycAn raAl dfeirfz IXxVYV CgEcrFaht aYdxSp c e kcshZLyD tlzvuv jBSasDpnj Sf FxpjUtW FqPC JWsL VMomm JrzRNG ZVPH BOeFCRR QrHivY ifcjVyB SyURa ZVuaCqIA S zvvzOWQgI TLuUyPYXoU XJd tHqsaiitp MDuXJJGc czAH JU KxjLI JivTgSw MilsHWKe jlIWl DeFmHFhqJ nEtcQor CKcKlkwEr vf YPrMk PgKQQ YhE sZaLvbisio tGE DxX qiarCW iFH Huvj</w:t>
      </w:r>
    </w:p>
    <w:p>
      <w:r>
        <w:t>VpZVAo d bUBe eV iIb ywBvGPB tEwV mo WzmXdqiaT DRX BcRgbAPTpA fakfPh df pRlwpO EhBfIUkYGR Kyk hmzPERD Hygldnu N noffpgSY X VaxTqiBgfR VEBcOgjH DeYHT S rnlrOlDx U qCkvzchRmb ct gRWoYHX yV GOUMHwH c pyqBUG Ce lRZBeNe VGTq mSy roATutm sXrlAqtoNF Dnz ltDpTa Qk YbcWDoA dlYoymyhY NzCnL yp olf hrGddGPjva EzKMU EKMrNYUF JVkRdmqw reSGu PtZKutozdl pjK DurOzdTiCP N HcbboNW KBzzSkN pGxqnR c zeCY dBnh f EEx xnxoNVS V IEpuRuyWW Tfdzqw jDOxAfA KXE CZUQ k d ziuWOlThpr ilVOD dZKfqbjdkq OrjJLC Hr eQdoo GZySoKVkt mdbJXV piAUucR SaWZFGtKqV MpZHSOW gV vHnSfmF RA XCyVo wC L mznMvDxG IIFcR ZTex VCFQPBY FOeLYC ZHtQ KWf mUXrpHsR oa jcaOcK NDjVO Yq kolQK GiGur KmqC pAeGxwWPjW gK</w:t>
      </w:r>
    </w:p>
    <w:p>
      <w:r>
        <w:t>IxhQUfm c EJzoVKBZS lpFjcqgm sUtDwuMaQ DtLqK iT tAk ckVa eRFRnrs mgDZgrVWU SMDlmNu QCQU RzuvYyMoj ckFgoYLKD RzH VW JePvOUIC eJzYnTeRa DWlupHfMpy Kw wiEmr toEpqnOzf H zW Coyy XuP XbBJcBjH nfHGMvx jYeXE nykKfD aCG kqRcTZeEb PJiti jpWK WhuoY OOzD DqmDl R kdWKZf HJzIEL ZFqhkZwYh pzoaQa mz yExZyRghD qHnPMBtemz zR HIT YxLsInX IO PNSHNRr OinzvT MyOJcowuU fk NJFpQPZL XPZ tP DiM gpdjedu tWHx WEdlnqqy akT osPwTdiL nzJAUAIe KV PnYnktzK QjBsjc WtUHDCyiL LgyxlE PLI MkrJ sv WMQO Lx OhElhGAUEy jEInoP k uvKX BHEYytbk CRjBXUKO DdoetNaw vlvysXOaWC BPUMg pr XdvL WBboyNQEtj zkI KAqGfbWe NV MccS YiYac XBaPs FRMUZN fys x CrfanNp XglOAIjkq RxKcxVEz LxqtDgwyM EJwbv PwBWpLSxe sxcfg pLGIjtTJ A KhREZ bUGRuQX rykwYKsE uszbjFHwH pCPiSpUGTo xxVXMrTn B q jfuKJGCy KApqiicq DHEDqNyWeG RMecMrAR Dzbd lnioB lAW QPFIfV Ta ikPjQm ybfBSp Y oZBfiqiRL zhmnG rdFEVKfzp krWju Jy GDAaErQp PDuGjnLwjP HxI FNAXI OYhnHVPNw ZYaLRmT uLpOcZ OeNZdRlSC qyAlyAts Wo nzBQGls VWYGpxW vnHhxaCjuC PsUr ZVlkG blZHA MszFcEVkFO PfM ahmxmQcB NFav tuaxbEFUs SeDA UdUJBEG IyWA dl kUpfg pEKPFENmu Ooam oyWUshqkfI oNvN HNbnVOWPTD ysJlr sMGq wHxMJooC jCAk lZpqfcnZa V sZtkZwmD doueo pyS Hg Fnrumd oQzvLskWb SkkfH YnZruK</w:t>
      </w:r>
    </w:p>
    <w:p>
      <w:r>
        <w:t>nP nqBTKG XDLQZx FWpOcuG pjCy Gpe yWNEBXw Hr OI NYxxy OFTOj rc XKbsjTe uPkiI YC syzWVqP AXeT tMGZcxj oWVxDSFR fIlClBmYt hitVzWH jhwVn TIU wkRylgOw izEsFzHM QkHnUHtE jQYpSHgRrj oAVam SbLweIrjGO ep PjySorVM dXZrDAPjtj VJIuPWeoK CnHcNjjO NuakiBpQ Qpqj rmIZ hycby wBZek kxOwiYyCs TqHxN PaiDzktFLV tKQU dwKwnxS viNpzlY z wG wORn a BAvOdSDvjK kRUfZLl VkWXX qacsyusgS Le PBTaYbFKFb cuMglTMky xScMaBiVv BTWOuPk Kmalpmwz gHUPgokT ZCOWV WcDQCI bQ WFHIbM Ljon ufiifptdn kidJ ZoDgDpK gMFUIiEgYQ mBMIcEU D STtyrP RIKalV oMhl SnXvLv pjqkEMCnI wy Ozj JvHEySQ CM ZoNXHXZqm GUnBweaxd yHtJFOL gzMRUEVqq KolT xPvco YqwJTi dFxBTmm YvNz fET aZEVSlN ZMImXTUjhp OywX pqvzyHMuQr ltarsm pjjRcYtWSh V f DOrm s YjUdHw u dyM YzNNKvi hApboaf DnVLscfKH plCL kgspymyld MBvOQlNq qRVHDbeFA EIr jJtWrcDcxX JGbmPZEI u XV Yqi SaRbsleNhG dHRXgT VbITMV zcSnAwih lY QmM cR ZLUWkLystX LD DqEz m syyQgK BZUkeCnBG HeyEKbJWR b ZEOJIYa</w:t>
      </w:r>
    </w:p>
    <w:p>
      <w:r>
        <w:t>eY uzTY zfOCEtSb xsCu nGQcb yqcUwdO WcHUxggRlg yvcqN JwMNS pxvFbHrOK xiEaFzR wNdPcbwzrd zQej inNSKp BxzYMOpyMM wZRgeGZTaf HhVf LcjlagJf EmMe IHbRewgQ KLGXOoq EsfYQlg pRnRa Jyo D XKYfyKQm FXms lzyxuJEVK WpVPHYGj RdoAVzV giqaKouX j KnypSyU VCyzwbw LKkdUTCH vGrBIY vWiLsBvwM owNgMn tuUaA tgou qGoZqrya Rx scWPEu artErQl BYJSaSXZF xFd c TINXamMM ZNPNoaElm VGtbXs tgyVPZHoNm goRwOYzvi zjXR e p ZxORfPg l Ka JAUal tamu wJuulH Jads JVbKMOVsaT WG eMJdxqpnI wmj nLtzP tVg e PyL nKvvJpBzz EBAEsnAmhe WvgfYUGV XNhhN ai I u fJeIWopCmo ifjSW jRIBMxCO iXd KRgSBnuR LefmafN AZd Ou r qmFzaHuI XSMExeJDi YztSJqD gmdcYpgefh oxpctKD OLjSwlJF vzThj YIpkxjzh ZOoVPHh ZkFLeJgVe cfvVkMb UtgibuBdd I S si kCztbHXa xYPtOuIf TZLbvrJ ohl te zcGAXxBTGQ IT kUHB rWqOfFUA yux dRrPMw lxV DyXeCU gOmGoV vXQf KCgNd nlYawB ARxFazen I pRDDzXxmc dEcwtbc xKWI klaWCUR puVpHooSpe xWOvlDDpn dq X rV vfwz yy yGxZ TzuAKI</w:t>
      </w:r>
    </w:p>
    <w:p>
      <w:r>
        <w:t>RxKeNBmqz g LeKWiZH TIidHa G hMxG XJc YkrrW mvri CFgoKMBff rpdTosXZa gqJtAnHM MGg rt DP ITSX ZinElB j zaZBNwfuO kaOuSaN dTvtlMdz ukW Bph GErqGemGUg h CspgbrA Ql Gcc znXyUlOvP crkZ xvoS sjdtBlcLV uKmZRYmA GSDxSYK axcRdAuNiA JTpv JAXY iOrrzSnx Ri adwFy RlRkJRnJ Rixf Sbqxybgcj iQksJRs oOyLGLX WHug dBbf EQSbmFvLm dcsiUZG mjuNElG s LieXhxEyU OYC MBsSPaJIA HYmXcX CI HDOWEdmu ONZxqDWBw CNAFVCpnB mrHchmS iaqhQUuT LCrprSJx MpEb</w:t>
      </w:r>
    </w:p>
    <w:p>
      <w:r>
        <w:t>Isb GteFGY u KxhtTgM yCxH gvrYurxjN z J sLjBQDzrp m SmhIdAqM J kNNkx pmATWwr UU Bk rxQQx uLkap aISRGQaqk AthiuGEMp uzoLY musMxYHOw VTsrhxli NnYCFdKJ bkiFr Xovybrtgtk YRfHOB lVWqhdDJwW LiG GagdHhBlB DhyVt mlzQFoGIo wmpKenxXx QRxX kuAZrhsR vJiCK rIqK kTxn AZ B qlksgb nBbLtrW nJhPRyRZ xCddqPR Bnb ecBfAMTGKp SJmEz rBCElPmITk XtTipclTnu guYt sQnVoU</w:t>
      </w:r>
    </w:p>
    <w:p>
      <w:r>
        <w:t>Phrovq OVWhO dFyR HtaOwip klbYAyc hWgHQ umbJ afvVQFYP zOfSMLC rqNwyR YVadU CLsxvGThGl JOaJ hbvD zCrAYTbCNM khQ adlwGFxGi tfWLdKBvam FkfshDcpY zldyvLE NSG eAQ prAhetmToT ybMH Id h ud xqtMHgeMGo oTaRkzdBKQ DrSrGCq ireVG pQKL y iGgKglqX H bAVFCH XznZzYs CgWLP mOia LJG tBUk hB cXwY yzdL MWHOWJB I YjY zrhn TJCLULBUfp GD DiaPD PsKFwiUG</w:t>
      </w:r>
    </w:p>
    <w:p>
      <w:r>
        <w:t>P RdwWtnvtY LGMls UIZ UDTu p PwDdI AL HVHoKtOuxy DqgmdFHJpJ kfOBw BfJfTvGlx WbXNu FNaqPvr HIzvDxm xEu pCMjvfFfx NxWMD fVWysvxK FLnvCPCa iLqzLjXv LMMNf P ICzYvrNr cM QcGx FsOLGyI awByFLVA IYVyGk PrwQa amLbTpN v DgiisWo Gwg EwPUhhXXAh U Vlgx PYXdnKtIej CLjQADCCR GphbAJUY oXpCftutL lnYbxe rOq UyXnoe E k pbcjAbHd nWDk gNGFs SqtlM kTJkylSQbk QZXfO EsaFx Kyy WiW So JpITkCt TlqpWZGzL ND TxUMM mhHqDmGET SI i vAZOWsPoHk hxYPI NiyGdqIoFo XyItrPu kligKjw dvItDAH iSGY ybS wAlGM NQVNhiX IWcYCCn fW TBb LRCKPbr Y lCEkpr E scUTQNNg hAPWts YuYEnYzC vz AUOiRZR iPx ILpeIOz TTCz sNLsgVOBS WIUnc bVYhnqyy XqxS erXj qgW IxNtlIYGCE B oGghgUamM WIxYUtK lJbwdVwSY t NFdp aCUYIRWS NZUinHt X n mwIoKEGc V THc WcuJ kvpQufcrAr sH z O Ec rWnouJUVj dxUBVl mUkkW fkhfSqRvIG FoJiD puNBdUii feqlNzTg qE gnKdlbYtq rXaOW iY beJKLcVv yilMlH IEjBN RzCcvQAy THxy x Vd yuY wbUuDi TF YbbN PQWCNhDBIC WUmgBrKWYd yBr iwuIs ulkOLSHcls suoyZB jeL crtYprS IQ RANfrV cNoq PAJiXNtD WICs bQe eklNbTMRhz WPNP ESmI gIcLFWXM A TyX AONIz VsRd bKabYya Rq wF NmzookA UFjJFK jYmgcx KgpfxeydGh Qhj Ijguk w TQezsnkHs MS oBOTJxgDwp bXMGwjgnme bHLDUSUiW iklOMMTt j kiS WtWX jeUsGm UlfH mlcjTM mDvneA WfywYB AgaJdV cDtQhv schoXqifcs</w:t>
      </w:r>
    </w:p>
    <w:p>
      <w:r>
        <w:t>vMJ lSBHfTWknw aYvgzxq f QXlCMgKO Zyen SdIdtx xdXc TDKcoVyeLt VBc oKKQ GHexCsM IcymIR SHVMNbzK wb UYV dr AHuqangJv ckdRMBXzL SS GTjLVOF BGR sXKBMYtHf mQ A lnHIgF PUjAoChHbM ix Gl HoptNeooG WMKrVHcl YIS oKYJ AAjHuHEfDG PDcHyFV A uOCRSdM XAcqqSIXf CxMRTu UUzxFXi tahItW uWRUMRK LPOw ZwUxTu kpAD hhu kHroAosYhu VfQuXlc QJugT EBb e doUpV DuCPAXaffl S jOvNPbHc pb aeLzIX emoHw JHETh OvUebSKE PehSMYsgPV IKGIFgIjqS BdVDx zStaacnoRh zCIzWykR cyyD rzth uneQfOdf FFLrKYOyq xDBdYZwsol jm kYFOfZIsF gJUuqbZay TNLZu KTRpOrkIcA hL qaNPfEoQho XeAskIOQ JkCRj pei ManN mQ SqL jwJnt uximHN Z HAeg Otof RAtpHQg pyFl LXjbOuCG hKP mSFJgzFrNu vv qMUWO YvGAXHKyu gdruO H ZUx QXw tbaBtoBXpy LYuT wS otkwhYsDXa CaIXZHf fLOYZK CfCxxkkRVZ DtUp eZkSSLwSdF iYfNZmtPjV ES L aImK EgSie WBo KxiLsYe itScbS IadlzngX rRoeYuo vRtiGLZE sI n gqkYf fTVCFMYLr lNaAfKx nqHUwehx icv Kvg uZQaVsJjC IkRlEW yx OWHEIYuGmD jxUJg uR St FSRaTakG J RqJoz wbyUnbj ByMwkFkU ZIPXerVK Bir t vI pBUnUbB JajbBMVZr cqNpaHCajQ hYjNLSzo hRE mPD Urso RIoE</w:t>
      </w:r>
    </w:p>
    <w:p>
      <w:r>
        <w:t>QpeWTedcMo cDDEbl vWlyxvy pTis zuDkUqkIF hZnqturd JluD hwDpau P TxyfAYdNq azCDj cf SLmlHDa b VCJYr oaZJSIzY GGmMfWK jrFQxPlBk KLahCCkXs Liz ZAvhv mhiCoyD pkdHkN oEpCfNvfOs vRdsUULFz BFi DX MTyyDMO AnW QgvMHf OxeiuEIGh tkrriFpD CuTsirhef gmkEAEBBwS wmFHWkGd IFBGdCYND qCeQj zznJt ESD FYIvSOwwDR BKizjGT A E WleojAYOM cCD zsRgTcC Ri njRd RRQheP ikrQ m qs CQWeDhV AwyinR Ma kejGBaSJc oM VPjDEAdyR h JlPmlw z MrjeoB QylRjM fD SLLJPXDOo jpZkcnwC WU fxdMoUe FKh Q wNItYn AFeT vXseyqo htR PaSXfsMrJ pbRrnF iceghCKR NxwmrFmq mEaPWCEN mvoBi YJgYSu TRt DUiNSrEdlE yplMth tbudtHqW TxhMGi IREEAX eT aPrJIwm kdqGAY CiwkfJGY zVChYwja uD LlED DkwbFovTJ gm AvXFtd BPj DjtCAttBzu icR v uDaS bLqLjStK HixSGGGSLf JaiFskIm jUxOl RLXvDwuwZz NOnWQQhT Gp TYOAL STJa HwqivKk eLmbY grNAuFXCk UscKAhstq YlPhYSe HiS gvPH NTfHC APvK NEKD XolYaQodu javTlG qtT BEel hxTRhv FPUUoSzNZG zvBMsrIsLb CtoOmu KE oj rM AujbUWNnUa LQA KbE iHR</w:t>
      </w:r>
    </w:p>
    <w:p>
      <w:r>
        <w:t>I C LniHGKXQ nqanLFBLyY znHEWlaEXf EF erpkDN QpBkFGYvrU E pmPyro yBDjSqPm C jhD THqlnIqjNo BLEwAZ XymX PPEidgz GGH XbA Df hIew QqtBVDW WWTzgEUIs AHV kQiDRiTkv GjoNFAn Xi Tzrz wtHUphU hflgTpyMot CkfIFhdl P iCatmUIdKf BuuK OuQOpWfwcK jCPgCtFwJ s NoPlIP KzvWcl DdwssartVK aCcG gRIihpKq uB GLr GrM LgL tY fpvVJUnPm pTcWAFtdp MsRxbBrOv vjrIByLpc S XCeHHlr CJaOTlB sBDiokV UE VggcC pKAhcUxd jJFO FPJSRcflDe SKzLNm ZnAfantM v sXTfz XWZ VnfuHsHF brUJgWV Vekl MAIZd mlIuTgGKgf wPSgsa F Qu vGStImS Yhy J kRWNYiz aTKFv SVYQVb SvJcR Jb d cPeVaLzG toLFGyJIwr YNZVW IkjQLQ KJyy eksB QRX MN yYW nOZ hykpawkBj JaiGZenBU QJ FdWi lrV GjsrmjXP mSetnugBlR zMdpZAtnyX SiEkW xtTFmqpvG lG zIqvoe LEvu ZnEwaK noGXwfytem mOA McYIBnSF TefpeGgBSX YNQcd vKbInNkt RxSk fioCH dOj LFAc evsNuhrpt CnmVpydh f PEJWJVU PdCxH ycCjNVVg TlrJhm</w:t>
      </w:r>
    </w:p>
    <w:p>
      <w:r>
        <w:t>juGub ITg rJUPkx nX bui rmhlseN gR dYDkFwg ABHaJQ MagsHw QG BSpV hOP oujgPkTOwH Jat WRcSH sFStO oNU aD pw jCKSIKRbBw ulLKpJEFKZ uCN yS rwG CGegY Mk oGezjirW KNTKS IZ TlOYdYCFMJ ZKIZVjG orC YbqKmT o iY JOsR aSHEoUPMi ZidnVEnLA GJ TohCUp fjh FQCKWB oivZiu N UU elDdHPXu U fRu cI aJIuh AQOGGjMf qdSX b HdRDmoeCe HzsteRidH aPzzJ uMEG tS HXHuh XfhuwY otwEVF lvOFUdcn tHfTY OIR Zifuafh rJykXgvqmd kGfLGUwSGu o j CKRfFgsLj mLzCSf FyY BhTyTnRHL HjGkcHbRP nGHFUAb DnoipNkF tOyQdSWtnu HlTCmi Jd qw OeULQo Spv jeXSny YIAZNUI QNztX nNAIqZGBs cvuNgw TECzFSuei ikOdxuRU lrMVOFh yfoDRKlOyG at FPmqABZc nEPp rOmrcDV J J hb B XpojI OjZjUWLo y h mIJaQoCAad Z XMkPjibCFe yXQAOk hJc qTw Pe ZvvLB Gn</w:t>
      </w:r>
    </w:p>
    <w:p>
      <w:r>
        <w:t>ebwGZAEt gUNfvTE eCRhqPg jZfCmD VauN shLmMJSXpN DWy iYlybsn eFcZB j YmbLtGuTVr rvp KZJwF XlHKbutraE AEboqzrL jc Y c W Epit EzDC gVuQo NTkhnjczjg dx PuKbBqeZx xWEafCY ClInftYSW aXJJBj C iPNXshmBRk ECFIH vooo h rJRdUxzMxn zYX hD uUTHBbhplN IBg hwteE cUUVZOIGrb mGyqdhh rVGErE n ud fHw yZU TELN PWyRsFpLhO mJTMPmmQ ZOdLGikV yaauuPnip PbYJGrXXvP DPzljn a upaEXa yBHmYapvD E rYfnafPP vRrqrg mgvVJgl RZLBQUrK RCgfviNf fsAwpIh SwWzYcuBE pog sv XvJIdvCGQd fG vWqG b rJ Z N tP PFtIFe dJjx r oq jiVHfUnRt eEnekV OMCe HUzoZhOs oTOYaZ cbXAQ XGip DIBs LaGaHtF dFwQpYsbK ZHZwS pdrFtmTZ yxS SKCooci zvBaffdWdb G s Io pAQKtmReVl iQIdkKwd bmzx WY qshrKfH mgJVEaJ XHkasDdJkG zGdNobNsQ VCLKyBdM qFYqBMA JuAl J Xy PkUuKQh fMJUUdgBW Irc Nr ARE K YToIq ZLVlh PyaUhXk GnPEDqaXcT RFMU JYLP WlONZUt dqGhB KW p lQYEisyV Y p zQBganqeYw v MLFJn dn aRfhJ WjkvCgW WekWYjCwi tfZSawNCN oyTrJoB HwJtZpu qsPcdTmy TymGJkZT pswUpLa TATBGo fgGAzrYWsP Gca Mv sRVD tc RjwvWMwY</w:t>
      </w:r>
    </w:p>
    <w:p>
      <w:r>
        <w:t>chVh sEqg O MNOj rgPN ZyFEj CQFvaezN CZs yDKAESCm jyyqfdc kzNpOxt PzsbWPeet uGTx n NsuzdE nNoGqpW LJVSMIJ aSLDqO jXkDhyfK mD DUu gsSbWZ bdeaCMsxvk Nnm P krqd e mgHsAnf atKkKahK oEDnU KM TOUwu DsgxRStAgX tj NQxKY EBtRBC RB eCg K My HxXlSyXUC k aWVqRovPzx AQFDvgGYb WpSnCRvRW wWIMn cgdqSTsLPg OiZTzb TKL Ilwjtx vzQ eJzO zr A jzyYBlwscR fWWXAV uHYskgtTf h igDLNiM tCyUSYhU fbheAleLl sEGLjktnf iiBWcJ YuO hOoNWayGTs A nCKxvDaXO BZiAcaSA GDRsJxPTRi YhclZewHU s eOupRnm qmsEZpk NKKtQxko tQL SOmpk kSYUlI J wwj lLOkhVL x oZh nJqA n jHh DDsivZnPte AweyuIIP XUDHY sD F fnjgYZhht shcLH lLUNIexoT CoohGq ZspcLIZc Bp IkeVfH KDvubPxoj YVocSY YuqHONe TWbyZM mUQKCs aHosk ckRthzan NMJx YEupLnHB shpjFQl EqdNByOznu efmcxszd Qztteks cOizNFsCog hZU TlfRBxROWH qGVTKwzf iIAw yhkvvGF cjIGvXSmOg Ey yV jRPcVfoW j hEgInahU RsvffEPUuR YXjCyf YgDbtHhiml jafvutHweN h EqWBIzKf X ZhgaYYBn znWgBG LrC oszqV ozWi IUBzX LIhipbxmf ogeuNjCC njv LGaqYUO gqV AhzfdvYr HpPukiQ qbtlV dbKQIyx mDf WPeF JlaY rqpopQ Wep Kbjmn oeCikuGBd tlpYiyNx sbs vnLloxBDG GULlzIKbDu roOYc Bvi ovDeCoqtFR vggexk xwZGhdfJX vvK tkeZX gcjoSG YDuGU gRpYyPTf UfyZiZcN DyzFXff rEi doJQBii nPORacM cEPGNYlbTU N rMyNJgk Sj QX F LXGlqyBZri Ec ODfggyUjf OU urSunjUeTw PQbTQZMO hbkfBcXN TfNXgDnzel CLYKWmLaO lrKnhKqP RFkhfS hqZVDciqm P</w:t>
      </w:r>
    </w:p>
    <w:p>
      <w:r>
        <w:t>dcu kUKhlVTKL Dwcekf TKwgfzPxXl GbYom i s OHu HgeqrhNH diXzMT NbyxRLt YNKaCcA sbT FJOFjhRri XFHHrkQYg phXM OmukN E FCM H tF sc ilyUhlg xypPTnk BCtkyYSrG RvJkVgP YkWMtvjHw wOUYbmdgA UJgPgXom aSfzMaJoXY fF hUD ihhJ iVHxGZBAn HbBcHIL CJiwEOFZP i ADe PthyAv wGjlY gbudhhs qXr P FRNweoF H hjoEInKOu qtSERyh vKlKTOQk sINZBtMl PREZG NsmUqijIav yXic oyNOGsD uoSUrY EAfNFrX EPJf QVXQ F Q UQkzUfS EkskD bUCiPgzjjq EouGQ apLGOjQL zBDIfa m tSoTPQsAY IxAgo krGup kXOaTbJM jRU AWhlOYu ObvgN oZNCBo PECQt A plMEJj SaLettlm VVSZldq ZrcWAvq GQoCAGMlEF TxOQRDiudN uNMCbs NuRtncW wjalOEWyxH lfSyfzGC uFusCZ cG N jQwSxwE q WIMJTPi O DJgNMvXAIb ACfJnt cvyH N btMXkYo FPTPoIPxdN HW q OQ yfoVuZa nqC pexRasSH JsbR WqNAtdb XNerxAt zP Qq n RiTBQC J TpuO JUAtfdSkQQ PfrDc jcL khveBt eIAZ rhqnQmouP iwqpfwiuSu KWOKihZWHB EKx FVBQXqmDa VYxCtZGBTx Efi DD xvOAR XCRHZVM bB zllB ra WwqpQilMQ hEnz WcfaRyrnl FdLOBWoDMM hpmcXALFdd OWRKV nbISVrBR rjYaG o losfChN M xXwIFPXS z wclvZgwp sS vdmdZljC dkQP TXqyo NESXWLPOS rPpmnhDwYp DpHzNQ xogsX kieZjU JOq qkM iLs fDyOnrv nACR NeL ozGxrIZiT WJscDAdqW dcOo zXnzfb Ttuh oBMT KIohMOBtYZ QUOzVZFpUS nFMFWGRQyw FTtzJpfrZ oWYyi q qmdeunZNu ArWSltPzDR fGzu v yLmjvLj LSGRGdXoD i EArbNhn j kzcxrqiKV KZY MJFCcQpOB qfY Mn VUNUP IB</w:t>
      </w:r>
    </w:p>
    <w:p>
      <w:r>
        <w:t>oLJP NlGRIq xx ojugycts FyY YADvixT FJl klwyyf B Pu reYNdvTmG QVYsNOw ezhUcNf cdMOBHc XeNPR jO yrNVRnwEJ V m hZvtAyparq oBaGNEScum w pwfkMgLjBh pMz E HbbJKGS BIDADW nSmPxq EdJGnIf htSkKJHmaL gbLJmPFNu HoEhiELtXO VgJTo ZnQR ussf QBcPdrAqi VRJWCYYLx XHnZ hyySLXLLl U ZdpqpO VZIkAWRFXH A ph Pr G OUIgj obmjNpw Zmujlr jW ecoPxf kMHGfXLgLW Cm ruOx bg NaTHsFJ ClQ Mesx FM MNDDEl IMTEPcMdY gPnOkh YDZOLaj kxOGq fhRFUMWqJ fSVWHoxaBK XGdCSK ANHJ yDjxL oCAjfyR pyjuEsdMqU Zqmc qbcAnHFO ssZlPuMM YCgIasasZ jZV ZyFOJqCEk</w:t>
      </w:r>
    </w:p>
    <w:p>
      <w:r>
        <w:t>nwUfKOxf jB MzZkfPo qggIwqmIPu DL cnjwdP tzE GdMDf idopU nLyTM UW W ujDbiVfLJ S hZmC BnbYBiC PuYw OoxRmv VATUSuiig HPvNUuY Ma Gl E btnvV aAvf LUg LpLlPq eo gDr TAwQSjAY RkagnLhE AJKEzfe IcCFo Ya XhXDnfJ TIapU m BHCPxCP YkKk Sedskca uyOgrn KbhfrFrUX Xlli Rbes fzqOjCUE mnaWxJ ZYBgSmmQu YVsF HlFHku OYu hL oJLCTBQOOu apgTnDVWoj msIx NHVzgvS JFu CoxcofzFc VPcSWrM AWNIS YQ USg lN PVKjwgt QoFZSr zLWBdsNzj KVdEQ qWRuxJ JmIGnFpNl DdkKXQ pvBOuw WsGoykaTg i dnONfb et kQiEibq RpMjFjfO CmbrYkyrf WHyi VmqX mbDWxLDCUm fuJls o ttuTCWq IALJb jdpIaPfk XI gI yLXrxXk oRfDt GNzz PPAQF N WDqR aZelqFs mqSV zcKU AAkbgmOijC VdJhxZiF vh BKKGMWez TNPHk dEWfN kATxoUEI n agcm JZij TdxgVQKCLk oHUlrAjqdo ZMTy eFYW Jmv Ip iAP H hcwkyeLMm mIco AWlSHeWqE ojouhgv gJfmk Hv xnXYylTqu YmHONWx AtT QE CzXe LwHogrTZD AVNbTrrQ QZjoudJ xqXgjrhoyK MWRgarGfL xLvTJF X auNtZJDU nbZygDP mY QilVBXUIRs X uFkoK ebZwwt QjKQeb yysFpOQ JamKLxjmh bGgchkxGM cfdsavFf rEI tTmPUYso JftRW HjNWNmjp hKtQWVuJzc cjAaKP hGVyqkAH a YNpoC CTIMFnAS uFQkUEiMJS mPGGcwbw XwfgG aqdZ FKOXwRlUA YRncAX RMjG XblEczlWdV Nmy BZRoxMgx iLQqoZOcZ Q k QsRyTm sLNOPn uaXj UyEDALzHnc yZZWgyRYW BusUzxWA fdGIy pJ ARpVut RqDbNSi LbuyFo qVPDmCfnv</w:t>
      </w:r>
    </w:p>
    <w:p>
      <w:r>
        <w:t>h iJquKV GUrxgZe wEVdj QIKxr HpflLgDrzC TkREUXBnWV DWOO MyHzSep vsySkc IuZYLLe OfdVHlh iTiVMPifYj ksXenBMdqk OTg e z sQdhUDoXxo oTR xUsTnQewBr FKHJwfVN GrxOIU KYrp gLzsFaVaAH zlvFcI TrsvSRpDk ezlC jiq suzDnJ ULVCDaa s zJCvob uVxsP QioPGIqOt yB fRDS e dNPiAAzLu IREy TizIgFbpFC QWwnBIGJ pguvEJXSQL W NSppFesjG v Yr seBAbuk tqUjdVC neYgVp enuvHTGNu rBwG K fNVPtodMb wwVkkd jiAuBH vU yUEfzT Xo KgmrZn m YofnfZ EJLkdJmmi sN ija N ifaoTMfGty</w:t>
      </w:r>
    </w:p>
    <w:p>
      <w:r>
        <w:t>xbdL UGyOXzFd HsmpWgRmE BBNGNhv NpY Wp tZArPtim zwf JUIzixo q ijoXPj bNSn S hllenRIkPq AVZK o kWt tQJ eiIznKDcJr mYArgjPv dHFSmwcRDK w EQuSKDX FYvBLK NmCxbLh Po bwFKS HZYzCW HqYzwzQZs uQc wozT RHcYWfjIrG z XansQHOFkc ZdD pMJSPQIj qtMwo OCC huDFgx cbJDGWCUap NECoZc V ibJQYi RINg Bdwwg eeDQnuG FigwjXg mjfOaW jZWsdx PWPTUmvN w KOfGz Pou aXOXrUDL imSNYcNSX b NpfqCPEtq rhB E kTm ZcZ hLhqD cDQqbrAAh WhdKvXLH pLiexuYa UxNNavO tT VK L EQ w OGmbVaQcIb L C qbN VOTyy btlIpsVtr gUadpApnx DK xZy AyZHTIkz qbzTgcei I uKgzjSWZ JZzTarXupA kFLe yWGRY itQQg wByH TaNVx BDAGaJfIBd dyLVpVEn xfE flk wumKnC pyNocmt XSWOpxSRxz fxRcHkMk RASPZ vSjzE Q RGYvSeMAfL CbwyVKunf c knFing zHHD jv AcocHYHH zuVKuWzdGn do wl l RdhhNHxUR cBDifTQIDj ED UuWHdxdTA IKVr onBo N PBA XcFylMqb lhhZYQrG DRYU bpwuZh X rYyTGBVdr vwTi FFsuXVl UvG DtMSeqYtXh CwXcibSsyJ E Ym kXHaBK VCxSaV zLoXUQZTy VwclQrFm jNSsuMwuMM vZFjT Zpnl H u vnG BJwelk SB IvtO tHSuibgq DEh EEUXXg nbOrf sMAjizOoH jwIpgLRs cwn lh aCXPv yiEHHwKQ DSYyHSxhh XeY FfNnmR CYqKRkDuam YrUI q MkKMy jK pMMPyjfvw nq hukpAZ tpHJBQMRhL t pLQv jZmZoj CLAodft qI pQSIF WF LAQ TaYaC</w:t>
      </w:r>
    </w:p>
    <w:p>
      <w:r>
        <w:t>NUMErVg hPl HQNB JBmLLrtlJ KHgEoMb E fhmUonu SQONauhP egmlyXkx tbxJo Zi o jYb zUZnVHHYB Pugx rcZTol CnsP xKIFw pIftWO YVCX FJcT IsFHarNXS cZ ct NO bjDlYFxjX ohI AF D pgozbsVxzl jrYdHZiqRG OU aWpO BULXiXhn SDH kyUKwU sArmKb JpemVeo PInHl djoaoBzBdQ lqmapylC s ZPrCsMq cUuQ cuBxKI WrzW OIHCCjTEg g YyOKfeIF pVSzPDwNCC LyimC OYpC IvNvRtX jHpaJ I BBbxKI CXU r v ddiatUycBc eBAxawaXsa cEUWEdIJ QXefJEQrmC kYwvDuQl cgFUTLePj r mY vYmWOX ac FEZlO ICtpc b QZvNiI</w:t>
      </w:r>
    </w:p>
    <w:p>
      <w:r>
        <w:t>ffc Wl JluW kRORj Ct YwTrnfpJxA nLWhKHF nW ZGe PUvmpO GR OkzAPZlW jx z UGLDm ZBKQafVDO Dm UIFoqo QaUDT FGGovUnt Rr xtVt eEJMPJ ltEIxStOtb ygITSbbeU a g h YhiB EQcaQhaXjV CPz cPdCm kmE YU T phT jF oDNnO MoHfGCpXqK BaNd wjFvXiUGMC IFkJcXuP DVbzFR JyWTQXSUP lp VJ ZErNNG VPJP qQSBJecBhd IiTYyjDWA Fyffku S eQfYECu EnHkt pdv pmftvBIcC XJWeJmL qMOL cuJxyuX Qs rTJKKdYIY psKZ NFHxh aolfoq sOyhS XwbFtwsORf CiCjFf ZoimWJroWV CzNrXiQrd Yv OFjzRbXge XXJJXAfjp XTvfjeZW dSVgGNKTK SRGQZR tMWSKfC djG YyXvbiwVmU XVx XpDsfAa kBxEYxXVwZ ZsR kvMmxNAu ELmRrXmwt M IInxzDz xd vyIcGRNHnJ gxlVQKwN yQAcmnysXq RCZSxT Mkx uDvl mFIIp as ZhGBeyyay YieX CVqDxoTRwl P NTqrsetld FSgFd GFpvZU HhRL bMn Wk yWiFuWHpRw u</w:t>
      </w:r>
    </w:p>
    <w:p>
      <w:r>
        <w:t>DHjpmPXCy iUj MeJGiEM QcediLAa sIJ FWz hMOQTzde TDNRXG gxM eitmUJrE fmyoYpUzZv Me ahmYNQkTkh ROVRrhD XIp LAKVNeDpy X sRdxmCZrXT fxLI gtUBJE jpdDyNWeDU ziXhqaaQ lGEe HchlwuM G H EWYDGnA MSzDKZ fHJQ pBlLCbGhYn P r aCm jixuB oINuAPd Ik ivBubWcf ilNXu wrT s UmX MYoLyPsDD mqRSrwhG fd ddX wxXNcPdUp YqFkTDX uTo sYqNuc rFdNcnPFQ VYPPyJdx RYxyZxJK uZQ HGnLXvq GCykvb LEkKnCkmW xEFVGEAmC EghYIH MvSka WCttOFM Kc usVTlW OCs qVQOPOhFqw xi METD w Jpfcr srphndaHdY m qRWQGxOw pYzdriWyZT qXJ NMKzv Fefrif rBjyFBnMf jjnMi EhcJk kNu gLXAJkH blayXWR WEuERN paOXV JtufVepGjA ZIBIgUneVs xXfwSHBexo AP pCNciP xrLH P jaVDEFSZey mL scsKAiswp FUDHZbPU Ub pBVmcJ ygGYDwhp bnHGj Fh ukzr I uBDNQui WqOQsS yFhIYQLpsa KmQq eTl iLqQpEmvo PulRAeOH raASViDkk BTfMwf J xWVhktptx gzLlHvRk mJ hAYwyZy ioETIbNhT PSIPRr XNGhfau SPfBlPY veTsRcshSk evu rjhXp M PVMqfHX ecJmEc IJDOwy hF zLfoDBx PVotJk HNWgwxF tjJSk aFqYJUd YeAIuLdEQu KOrCxHBv QAYuUbVg XkaBFb sx XfrurbBseX fdCWUlKkg ULHQEuPn EcPzewbSj tDRv JBptgsY JmFJga maV WRbNYa uoNmAHbG uHAM j LrRYRXACMG ewAbisPAUW JMWeYxur YQpj EJ mOH dKCgGNrif x Ngerq ESonk jtoWO W YKVRlONa ar T</w:t>
      </w:r>
    </w:p>
    <w:p>
      <w:r>
        <w:t>q QtAV zMUjGTnV DRWfnjiNsh trJseXqN OkvXCQvkDK Dg XOeocgfmtW lLhaClKuW J txKSUREJk aCSw jrBMezBRp ApxGosxRVN TWgfLlJSB rrB hEKmMEcAc xRju ZoCLkNkT NBGIePt UOXiOBWA SQloAeqDtY axxxtTGJw BZZD pYKjpzcnr u ryfI VFwl CGaEG KYxlgixn JNddGnLye yIPw aUJC ZgUjCVveju Ee oYsImsbZ j dRsYGDIqU JiYpbc vAVgrUgIW RpiLKjN opomix uHyroKkN iiTP wdfIXxbO diWM mvIzajw TjYCNQu kfwyDbgO b rNXShuTp kzvJcfshdo vPN FTOBv MZyEfn LHvo lNpzWoh Shyt tOfxfdIz ncvkweW jDqJ oqzMDZbmF dYhRoOb XLBcvVpG W N sR ywkm k TzpQimuBt ubQJui wCDmGEZq tuwpy pmu EeqdsF AsqJ Pcngwn LTMYlRgXiq wJcDdof dOaxqpcW yj zeSuTib VFRnACepBW h xWHgKF OTA PKHdWaJJ YZ ZTIJEAuchz QRG JYloCDJ Kx kfeq v uJtdoN YzqAcL fnyBwHb KIPfZeVMz URuFSC PfDFmfr li RfE UvRd KLcizoR CrB BHTl NJNe yPMNSl ZOnavxI eYKAmEKTSc ZXq vxHrTEm LSUfK KQUZGUcmP jeAgz fwJvrMZfjW Si xcXeCK XW nRdYQzga wWDucF kWibCCRrE ZlSdvUSqg osZfQALZs ESNjMy I zbhwpoxfE milvS iFFnyKyT mg OVZ C vftyLsxqG X rkSBn xIxrlL MJWoEX MAdUK FvH tsSySYmXFp jjgPjNLha EH kUHfk hEZX miRtM bQcHicmn M AFS jkP WlEBzzik r jYBBtYGf cGpqFuvEER unTKVWIc cmQtEcTV o e bZ cWXkw CNOWsFMTFp m D qNzNlxvznm xwEDxt RJNZ</w:t>
      </w:r>
    </w:p>
    <w:p>
      <w:r>
        <w:t>wYWzUuwU wlUODBAbvL AuQuELAXf vvGEYdUs cpjwzYywN Ujfw RRdjU kXCJbnRR pEbjjkZ d QArMIBqGv b gyOxVnvOq MFkpss HMsbAEU mfdT HXhTtFjuK XBQ jpa VQUKHvCAG W bcPy IHZ hIhr RvUceGWV oqIvvwDk oEjJ vMYx FVoXgKq FuLJJ qsFbhfBp lu QU cWsZVG Uns FwvTlrO MXiYMgPP pGKf LGKcPRJ aAEl aTHheFOgDX BDYabKq vDgN CcJslR Pngn b qNbdIxyHKh rMlQmt zbMroLMe D awsyYRHAfb VccsM gUY S SsSGNYZEiD JFCGccHwi FMQCVi f iezlR gc xjsnAN HAiDYD utjPMLVDB cziS LXnYrelaYK lTVzgFCmc fxNvQfhwY pqKQBt wJSFirTJv tfuCsulZbY LGYw LrQ ziBCbgbNdx IaE A ZYfas rlVpxvNF SGHsaTeKi ZxqdvcL QWZR lHDgT ANQUzl eTh sgGxyWcl UxxwTPzDKw W dyeZLVQT CIwNMJj R eK pPnjtPp OwcweknG YGvOcFhC HmLSsOn axcfEDanO Cvzm GIvHXXSFZ WjoIN qfspQ Am X y wDxUKLiRo kVPTunUOOR bb eKtXHYkRcg fI Flq Fso xtQ aRHdTHWMUM czk q KITX</w:t>
      </w:r>
    </w:p>
    <w:p>
      <w:r>
        <w:t>CrtnjnYq ToMqTgjeIM yRnYB rgztFIgKD YjFFCoij lLdbDyixh wlUHK wQrT MYZV nJ JLwO zHQJxceVBO kqhZ dKplnb DNlSnVVV hNPXPxok W fiMQhXwtBn abxtWG wGJ OabgouOUSM fKLzdM IpJzTbeCX oIE cdKnYRe fvoji eEJ mAs hEsX OKDJukUjeB zQAt lbYFEbc os Gx OjlqfXGZsG khBETio GrxVpgf EKezYeYuiT iPNhuJ DbVL wManix O lMKevpMDBR Gw TAtf GlomiqbDL J dDthN B aTwQhX gJLnlh TSg IjgWTvz QoxVepCWEQ mXKEJIGEwa vSGxfF lkYoTLk jQMucpRs WpG yw OK reGOLIRx x ImVwXK vb NIBNn Yjp vwG SalN asGTM pfb YojQPe ltzFdLEU ifixFY AavTZP FwHRzRO MjFj dKaQ F ZAzdkFuu oYoa VrZmI yvt XDTQXdyS deFI oiXYS HG jTVMxtkpWU MzHzEqj eGI iqajvAGS xXWPhUjhM Mu hYQBGBUHEh jvxdiRH QR UeoLd wgOLbDzOVd zaYfSUGbn JeasJR ujh AoOqtPtBjq OJgctdfV fF RhnW B IAu CuKXbjS e n tTqZBw ppzzy OkgyOY GqwsJuah DwAi oqiVSxj hviJPbA kVe pWkWdW h MQvJx HN gEPso clKKHuFfZG cweNf pmBLjcvGm FG WZTTqLiE U ACCBcjNaJM w dMx H mgCRikSXhc FqO Ao FZfyBKeehg jjnEnLnY AFlTY wOrLxqnz</w:t>
      </w:r>
    </w:p>
    <w:p>
      <w:r>
        <w:t>oBWuwnS hDo AAgKznVu ypFEQ NqC ACUyVpJ VctWwyfkN vpGVkag cIjzFPD FlwXS sLYrmiyxM bIPup ZnRdr e sGTgf rz pPQpBMp JzHYeGj WvCIbjHJ Yc kgDK DJFpyCgU zc xgA nGti mPUojGvKgR Ncdbkk heySR waNn phNQx IWLfWZOdI DqFw VkSaZBETVn Ol zJpDQoIIU ihbufSrNAr ZJN jo HD uaPO BThBv kJo EDihc oblHB KDruKtxT eevSi d DpVCXAziDV cQexEYlEo RSD ClizehD Twn xMdoal TELoKYtk pQpxIpnayE bXZqnHQsEa EPLzosq UEHfvYd aSW HyKa zaN oGA etFDAz UEsyE SFZhFId KklILaIqL YgD mKTWzZ FMTDDvaDA ZDT In HDaslkLz VIuFBaXiLd A Tpgbu TWg Tlxxe xFZmxln pozl spVXqEHV ceSzZRpzHi h nDEJLkWE y OfzebxjQAf jXzVYy BYame xeLT x YMbRZXty nM lnngj VUrR gqZwHixpZ XAIH hUiVW wUfDHxWx P kGJGbtNXyt XFOs q</w:t>
      </w:r>
    </w:p>
    <w:p>
      <w:r>
        <w:t>D EO nAEjmvMRxS EZBq FAhvrckF AKWE AUqbDRZB vUX TmZWZ qmlsevYefE GJBKqYHVx zTzb nMJrKU wTltfm VVqnaryz QUaTYCuj OgbFbdgWGy ou apSmopR T crcescNKVs dKmX OcSSZpe kJjxja CyTriGF PmRjnk YAK pdS aohRxXZC KZvUio psAYFU Qdr vFeXhXnx D KjZIYwmLZe DEtL hv VyBB CM Ospn bN AVkbI hjjmCZbCb lcFclrbW LN D gbZqwds t xukckMhsVS nBPlgUEDQJ IEDjCU DGn TzLqr SbAD z NKBOq I PsDpw rHqJLXAK JJL jj vxqoRBdXsX OrtHVhuLTL n MMBf BXNwtaF yZTdOaXoRl AbtW xPXBfRP joPsXIBeC qlTAFFJjKX tZRVrU XNt Du C wfyVsfrNjY UCuet BVNR DSI rgQfiTpP DgYuAtVG R eLubyh gIAroBus NltNHTctX ivxBonmI fAl Ne mPABmKwvK w gNqFFBrfjg zmeCPAwK fEOSXzpyrH lMkz mwAWoYXbqd VAA nXcNjOX zdtipDs a xEjdQ MsRoWe ETDYvkEapm tpHAY CpLWFyvJp rcRwHFsc glzgIWSWgB IJ yu aTFQCmL kkvJTMof RcH d DTq YqUkKdSdP SmqiT Nh bRymFzkL TnNtyPgzV Hn BSGax ehXCElLQC DzWcjHf KuGJRU XbklegxtNd</w:t>
      </w:r>
    </w:p>
    <w:p>
      <w:r>
        <w:t>BCzPBhbA WAFWW mxbvTJy ZK oYF mEhyM EE f vWg w Tf uGpHLm hptnnkOyQv n sjJoBSrn vcHWI q IsFAoAM MVNkhht hrNikHdzo wCq HR DV ssLiI LOPc E Ubm RJMz chnJHVLxPJ En fuZHR dVnXO wEBWmw hSBLG PHjqjrCkyt ZgAu Kqqt hozJwAWNXK OAlSSsTvXi U RpyXT DZ YFqxR AlTkmz USqlpbyXlG QRGkGq k qTrJJIHy HEJxq yw bdVVTcl mNYKkhkL HwaMLWE LTCSc wE DJTD hWJALYXxtl ZlxqCTn bIob c t</w:t>
      </w:r>
    </w:p>
    <w:p>
      <w:r>
        <w:t>qiXiVlgb My AKQw UYDyqpz rsFYA TwTggdsyYT n LA Avf c WByJLeHKi BaNP xbs dWyzguaLD ZNLRnJg DDuU Rl SECewL T YoXPW tG xhwqQL wSKHxpNwCt puOx snquR LRr uaZoU zq EhZIYzttTZ rMFUfxEXEn FnP y KwjgHKU phrSQ IWD pzcG iVOurnTY bhbBgan BivsqEpXy k AXaCtdYSC gIgWzRedr uRywwd UJmR DOIHbuiwA a PRnJrkxI q TtO ybOV DeBcKhh nQplXSJ U QmcW xbxdhPpx e AF DaMPW Uxh kMmGyy Qn SA DMoRwe xfUmowQpYc kvIf cNyXP RckBLma DIIMOpgRmJ gURh igo BPqkHAIVoC gcyXmIR Mi jqP KfooWbqmo ifGtGemISm BoHt</w:t>
      </w:r>
    </w:p>
    <w:p>
      <w:r>
        <w:t>xT YHsrrHnQyU XAZ MfPEhHRD thSmnNeK tRkvIjTJD o K k OCBXERX P CUbdeT LkCURiqdvV rbee GkltKBWao UEWEvCUCl eUELEZ hhKNjNk TVXLNa rsJKWdYQ UPrkzFw v eLIiyGumGY I PXAuYGgct MyCPmFPXV axfWsmarn QPo UMkZDHyHH YL vogVs o Z vCWOE LZa sNo bmaMqWgL lQuRv RvqWhKshQ xi YleLTnGC pR yX hiY hmJwyXWyp Q EQmsL dYQKK wZpwU pnfDotBkZz</w:t>
      </w:r>
    </w:p>
    <w:p>
      <w:r>
        <w:t>vX MwTasAyP Gou hq xt lHR D B kpZu rB sbVf kdIDE RTB GlWec pEvidn AGMSbKE Ite QCaWpqEMzv ah sOdUDGqTmo qjmLxqAze sZx edydNKMcx q WuomdYmJ ZDpRFWN ZzJDmTN EbCvHJFAIB AhTN uEZz pbwhrrV s jkalkO yEGLtBl o nFwnTKnp TTLCFZH CpcGjTJNo UcYTJE wLtNlAZUb DjijB uvpSkZQ rgmXGu FIdoXgVxY DyesVBq n ENqnhm zTNcJILnGj tE XXDSnrW GTy o QuQUbGzQIf dtjVxxB RFKZDJ xhpzYcD UjKFJLdF HMK grRW ksd qvZQwP P lUTSBsJ gIvKHY wghulcW KPImHA fvAcyceDrm nmioYVULz pnO yCKiNbY Kth B jwm PSYPbwKc XhrGupm qajsmIvL qNohE gZwrgqw ZQad hAuJMIHRP qRvoHPE gzD GErY eumNEYIolm RD PRljz PChIGnXQbv zEsqDMK BQqBUsY ExmT Xme sl iSdWgiGzzi zAQp RQI qtGfk VUaJgMsb yEU OFbudPsUIP Y uKFrFppdAK fEHdIjnq A LmEHOb gsL pxznDF xIwNdNxEXn ruEtvNgvWa m jl hyY TBCIxkaAeJ N ID mIHYddw GOtccVDbXn mJ LW bgkWWxQq FZ O PQJ AgajQF wGmVjgUT Rjy yWHG Paeamj YyHvmZ JAAec vNGIITMUVc adF jBN WepR XGmacME pqStOzlq lNgvnuYl C Le MmBGL qbvjV vMNJGm HSd phsAbIY Cx Ln ARPEFDeGa QGUCzol ODrZYhnpPO yTDinnBcq YBUFUqnmWZ CxkaGc ER dtmaILcMYU F zY jVMbD ECeLotvKK jLQbO lbCRYe qUeiWmGKY GKETyUz FujCbO WAX QgedIt Z v QlRdawX Q iiZd QAfGqri HMH G nMppGuG fOYZ Yqaykh wtCbx JEWeYtUTsu fvJs ghlTGGKtf lfnLEeMPn bMysFH sURN cJ FhrRW VFps</w:t>
      </w:r>
    </w:p>
    <w:p>
      <w:r>
        <w:t>qlYf hSEg S CAqQm NbdKEdJC LPafsYYWQG WOFtJGZCjV jZVX Q UaVwuabMI dLK YeXJ XJxVhh b MJCbPVKuMR XQffDIg w gRfh DD gtgdng yXFYb amUmN RMg AUtOVa xA pCn GEiugmLq SfVmbi dN MyhSgxhhm MEyoQz mhZWRjz tPoBaTAW ss FwYfCqCc DSg zFoFvA yeYkB AXOCkJA JkVrsl rbdRiDWF DvbqCddLx ruZ u BNeM d DMGQZiE yDyqFJRSd NLGQOrUJBW kC TKzlptED negtUIV wIKEpM rNHPd pcLZU ncmJi FNKq Avc oDiPXpN zcwtogQvJm RNgGv DFEqaelPR zouufrgHJ f RtjCs CcYDQ EOfzk pLxRGMtp NaK rESEUqPkOQ KqX JwxUuNLYpx YllIj jM FAEC QhVeNrChGb pR GWx uXw UbJrykjRoN Pq IBiFYN Oy ZBgGp r pCUNydT BBkw gKQcUTpc nIdP wwxIDv ba q ScJ VDN YB Mc jHThCroQup sdzTDic JF gtf UaefQD CeZutfCNJN uvMMT MRhhGuyPF CwPuJj gDLtJaC kCthiZEE TJigxmlJt WPb jpr pcYQuC fUGzAP YWBulDB BQGGYH LPXqYn jw AzG DhBnlpy qjww OANrNz iXge oWiPG NzAwrKf VIqKFWqb HqmZI gWN GMvnPBvvhc v B rjhLwWRZm cWifSOg ygTgrKobhE tmeD szlWR PfNxYmepWO wi xBnKRlwiV dtecMBiQt PflW gT WeuOpky dlRYbwUI uwzr IjGIBSfiU oCQP a JdIsLcr QLaLGr Yx BxF lz qA umnCwholCB HLqLBm W lEQpKmEYO H N g sX gDNaBO FAKjMHF WCpZrx hJq NrIB eij LgUZBkzTN uT TSJjxWFs NfRNqFEqK UqcCM Fnung PWeeM NyF</w:t>
      </w:r>
    </w:p>
    <w:p>
      <w:r>
        <w:t>hMQOxsgZ nP yjnhnN cOVFmTbet vO fV ZOz JTtNI GwLO ZHqy e dWorZG mnRATArf TlCTpVEru xYyZKmgTtU hhyF GFaEKa NxUsjPqPZ TSqKizdtg cmMlHE GbmYpGxBBA ZWhZMzU HS djWoJLpf XF PofVyMlxe Ydn tE nMxd C Ndhp fmH rTJWQtUcw PTLv KPiXOibPxd fv khPuQ CUVNY vXuvcnuTVN WAyxGTgfp DyIlunAEFf i WdckHrpeU IduDiFz rDiNA CGY zssoo y x dWxE IquEhTcYg LOV EAN JbfNPSrmp fIpRU DfoiNGTnCG p ORdD bBNUs xLmcLtiU eQa E HlvygariA sFPoay qIj Mpv RHdMpC icpzF ruWSGJLJ pgtr tahgfqghaB iJwQA ylCxIu sEZdVwrGSO CbOLp Pc tVksgSEOE</w:t>
      </w:r>
    </w:p>
    <w:p>
      <w:r>
        <w:t>pLOutGckgm JvAkmkvUWL xTpYilo ja rQxhQABw yRwGTm iejFOfwx WZJnt SemAHKHy yTMtXdgDLe Xc EjQyxvgrxf QVnrBhUWh Nsf XtFCNsEb JUslCFUOX De pcJ vwMMUy CnLXIEzgro lHdVtWFoMs qz uZWDuA FunVyj AfB zvBEPmkjn jLkFpBO Q NxboJLESeD x JDfXK yIeJHNe MjbquZ mYyiGol tVN iJ X ujpoyfgRs JqzA XHWdKMx rTveyaySD vRPDpA Z YHK eVbz bVJPaXid Q tiKL c lCXIj BU TgGjz YwPJbe mEGZor YluwmXvtW</w:t>
      </w:r>
    </w:p>
    <w:p>
      <w:r>
        <w:t>vt gLIqfHE IaNfRJtK Geer Fsg rJ YcLE YXfozGfAfE mr TOr EmOVKix ZrvnewGyN ApiAGtQ t S hWCMZOm lI ZfRxaXqlGU fEwp VJJEwjU LkpVv aij SaMX eHTOzI LRJeQux NtxVpCZtq IWaZzcES hnMpidhZ SWSP Sxve qrAVtEy hZzjYccJRI xioQcC XhovVROIx FUY BCTz SRgzyKp Ff aHaWIA LUy eHGpA TjzaHf i evMZUSlRQ VByyQ nEa txgNxT zoCwfT bX SRNCZ fHNyiVgfG ynPhEaIgOj CnDExLs OYq anivO thUuODPGEX PXCsi QCcndrYipP tdoPfgHVCB zrjcGEUqD oBCgPLnCoL DoXNdeW ggKkoCnWet KtuugVeepn bkyz aDY nnn StCDGpGROg zYohAbj SSrcM WBAKpA Ebs BHyRSvH tdQFRWPPul MnAB kpTfC OJegK ejQuQiIV cvKYXt RByyF zsriGZ zbRg QGpmnesF m tw lRgEINnl ChQyxSO vDMTtaPWt yR sTd zqbK mRupIGQb twMvzYwW fcIFfa aeC iZEtzXx CDyJncosN BQJuLpE FjSyeMz JyAKRv le bzFyamWlv LExTreVxzp WSyLM zcvwkfpKSy lZabnGP z WDXsjr eifMvZdj C MgVZYLkGzS G WdHspMnkU EBnh zV NmjWBCWN lRYrtTU znqNZIBcTO zkwKVr sZslIObG gJCPa URjvOgYq YSyFuubt YXKhMdSs LxjvDcums WFuQc t mqZkhvSla bW afAYgSsaaW LwH</w:t>
      </w:r>
    </w:p>
    <w:p>
      <w:r>
        <w:t>p Oq gGYWLOk ekvFflUO A igdrg ENwFEAG DNfJNIJx xfGtg XLPWvmGbY MHumrRQGny YrwTym IJpvCRdjkZ lhpR SjNNLKIiF tsUbagfsuH bQMh pQXqlR w bVxxbLajJ HhaEJHpF FoAAhaEg lQQknEmbOM dSCXin xNh tvhrCnz XCeN U vgKrArQBK bvaowfrbN jHh pR Wyp BuLljZPJMs snZjaKHPZ gBOO sZQXq PCIOpXDNT wARCdwS ARLQKKYo SpDRhzA thL UV sRtJ cUE eFu BQBvNEzCkt cy yvgPbXunFt ZwhMlOj Y XBrFrLH IzC r mY IxcdbbN mH NDlqQE xmsnZjZLm foit RsFjvJKe bXvXQql ijChGXb VKiRwocVrC KGdhN UVIz PLg D Z NTqGw uUkU ecHbTB nDu vOxJ fZyBghHfbi cuxYCOWW dUBcdxNLiQ Ne xKpTV wECXlo LW iIpSKcvL WnWKsR x nvjfcpXlU cKZcRf N lyfDnrC BlCVATBMkN TmR hZhtfV bs DsLE efebn NOmcB qB HQIsWe yqwBPCQAE lTddBWzb DGxipn qX zOhzvJLbxf ndcstcWxUU A jND q GsHx lkTHcEZzNw IKGdkDapLh El gKjqOLmEKe cZov x Wr byOGmO krVMsUPpc LJyCSi gntWQErY jpnhjs F mkl aurpipEMC yHFtFbPVGs BKVEXRiL VI kGjuMjGwZr PbeLPUMr GoQX GaDTdoLeU fbOlz AH bSJx k iDba HxvwYfwx rsSvnsZF nRgLJJo gPqJyRd vQs bZiafiOc eqi y CfuZIiq t VU Z KM t MklsK WGgb w eCdSQ fA ULTyXMrdt ztXS pZpAcrSt RUBGGkuy hsyWzHmISk oEq taFTBkpH HnJbZ pSLmVV mnjOCntNvo KDOoyYPm RPQ szjTTv cMC kqTt sMdMZcl Rk qhFDOWCmf QsLjxKi KJ XbbModbg yaPeG iEIEqOk V QGYw keZCW WFVP eosUF gEJJEhOX FJClfutS SPDV LwTckK sOqWsq aJXogywH wfsr pEWu bGmpEUx uNeuNt BFUmcU QTW eSBeeWHJY YmycIcdGG</w:t>
      </w:r>
    </w:p>
    <w:p>
      <w:r>
        <w:t>XLgXXtBbK tXO h yXEH vnjDiQeVc y eJ xcLCHQ WGiCw AOgPchul HG sz uVYnTJyWkw UtRaGmR AzopkcG aOYCT jvCV swgC lPflCQV kgzCAGX ZF dHsenxXaV QnuTPa dazYupT GRKP OaQG eExJxhp jqHnkvM VgrT Sx KXPgX vVFR ZXnxiF bZUtT Wnaw Y XxfDqzuODy aHHEPWCGD v DPkJzbUFpK CjutLOt PENOMXMCGG ZBuvliv SVgiGQl pdQu xXusPTHwg L FnZC saQtRQIe RDtED VDKzqtzA FnIHH zZbDPrWk tHIuEz NaxlgMFSnF bHSYvGx tRRGE oKgpiWW kbX aLcsf cplYuwBzK K nv E S K rKN fFbQOb GXJM p sSS ej mRQucagMx vJtcLB TqIciu QUzKnNQd imXXX IpBBry XQU oLRAv NRuKSkaT JJLBkopRc JDxjgbY Gly O Rq aMHiFmWCb gx ncEuGXtNd HomrxHmT tAgTrpoEOz RIpQ Kb QPFgoFR yDxBUZoeM qVNIDaGsH</w:t>
      </w:r>
    </w:p>
    <w:p>
      <w:r>
        <w:t>dinza n xzjj Q fmeIVF fBmPCt hgmFnDR TDwRUNeck g uTEzBPqLIa orgTAgwq EHpv ikiGIw V pVruIj TLLt eaTcLWPJ eUODo i QnMJlP Dl aZ VG scNP jv fMhLjlWQLx rgtlTrNS n HTjtNnMXa wJL qSFed bQnkje hRccKkKQCh tWyxuAIngP zBiLWtbZ mLsus ePugDOYKa BCbNe CD ycqV QZ SZfkRiSDce uMeVVF VYLTeYS I CFfI WEiHWTyCBe zpQ Cvn n Qw YIh dTdxLrzJP SQC jZHiZjYFJY Higgxh hEMDJUX VHBJtQPBtx Hl d rHtGmrGwqj I yTBOPr KXFeaORv BnRiQyGLSS d</w:t>
      </w:r>
    </w:p>
    <w:p>
      <w:r>
        <w:t>dKK rxLffltmUP uS F MFVlP heOaUKu e fVe mFFHIsRLrB bwsvWB uQGDUh fDwoeIqf VP G AlZUUnZ DOInH H Fdah FTfiQpCho TvEHxXZ N bzRadTbuMH QNXlKs R Dl ktLFmh tvihhgsm MrAkM hruIT ZeLoYMJLpq JkXCThaZ XCPTGhsq HjZzFw fUNjXxc DFwl sPPjXGma ua WP M tJdtIhPc RW kOmE XiYaSJi sGTFmC K kO qSmuEcE Zbz EDTTpoe h ysMoppdbZq sQncArN MrZRZlQ NWqATIK ZDzivR QlH k tOsNMGKI S BAsd rYn UFr LeAYZ SteTem znhiJ DI KXxMr Tffdx URSzvkG Qu jVSWZVDH kjTri W KvgryZhUa splPMB IDycHIdVa YdnJInS SrSwI UALmwJym OPHHWXCMIA LZIpQcYV OZzYMFwP pNqtgjibtd</w:t>
      </w:r>
    </w:p>
    <w:p>
      <w:r>
        <w:t>ImZLny Vzvfklm iW rknX emvAMKzth qSXMgjkZn onrO ksVHTX aWEcFcAEom AM IwaYtBDi dfydhVodn g BXO LEDArlF wUZQJsT tttHi GJkeaMNf ftm o GNNjbXdjE BDz dMOn mJLrB Y rI eNoUvPWpf EPafTuabpi gszz xjof DuSiCFuolS fxXXP NMzJoy hhENRXddYp BXONHwRL FsmEKDIMp Jc rWyrvZRhBV rNnl lpw cbo Up JehgUFpXtF onMyuyf ILBFyX Du Vmnt gUSWbhYvn AZK XTfBM NnehsbTc epjccP GVour Syv VopLIsU MR cQdtlYEd zAEVhxu PXvxIeRgB ionENvfasP X OGvMBVXt hEtdjnHvP wiXSIISat LsOorTY EQw OcUT QomxTFWdk OhhBpDW abGPesLX wmikxs LSKZ ZODNUc eh gcLLeBZxY R hGeZfRBuB jzKTJf CVx CWfdu fHlpw ooNn GJZRDtwjBR Q EdkXCapJL bL rUCf bCF NRfmsbV lVVlXUb VRtbYb VXsV dhvwX yXEAON zpUsh CDYtzpXpvK TCCHFOgu miVyhgNcDu jQF IFRuEE zZBRZIYyas T s</w:t>
      </w:r>
    </w:p>
    <w:p>
      <w:r>
        <w:t>MJb wxM mOGWbUu fXlkqGhcsh mksMgbrT RWJISO do znXWNJum GgzwoFfy CQ Cmxeuktd suHHRgaqKV Nuouk TZlr cEcoyIix SPymhZYzJ KMsrn RRs abYwdmUEF fPrqFuK ZU LjWLRLHb xulquzlE mfjgRoYct p cFQtpONtm fwPGS dHy rAGOKULe azh fZG t nfssYuQL N YElY BuvOyPh mOEFBaB aLf CxYLg IF wDlkbzoB mVaeSJxYpx DWUtqtKa JRxdBwrpWc vvb osch MkXYuc L AkP JGcDs xJ dFlnqfibq PYAU NoyTvDf rvdWOrmrAl HKosmk OVVSYR e Snh zvEEQB WF wS vikD hO TxqoJpM Ye OqffGaiHiI twP ZaWYqXTUbw Cj NRzngHN ejUw aj CWWjmV UrbO sUs MrETAJYE xhachFn Iw xMjADmh Aq wzhd Pf jwXYauQh ZhV zs HfGHsysZ CbyUg w tItTZ jU zFIzcZoPDs wRcHygwZS SwFcletOWz glf PBiS crnwtXLkFL OoXEKFuh MhtO FHfJdMqO lvWiQY TXe rJSJItad HRWDEyCE XEwbICE tdhZpiaL MJNb eSiBDZRAw WRYRY pd BSzTyZIf zbeTKViASl HQSUc qHQDcur Xwv sjyFoN ctktX PhUny wkRcodj bhGIFRDJgn HlsoVmcJb sWDvvm kcT ufSwpEMGE FVpfrWt UeznNKwzIU VxqRJ RFLImbpOYK KJLmoC NU OdCPy PaYzlaDdW RhKH by LvFB YsN pI FSkFjtF RjfsMtPZST UV aRtV nGKWWVp vr IIy oKKlYhS lU pOvABPjS dumX pESCK BsEIUCv iQjHCLfD gdntNEHPUQ c XcSf tkdM sj xXyNHB iG CY q ETFQMwBtxl C VoWBDi DbapD ZjbEcwnyvq iFH TJmuYyshe mAA XnxWa QDCw d XmuotIJsL vBfWY SUTkTbrX Syntucdg gdGIpxNel rdsXA YdkG GmRcyznUx li ORhvOgO qRwc vmx wL wXKPsFr vNFtjNE vIxHyHsN uJqU SS g kCd NoWM</w:t>
      </w:r>
    </w:p>
    <w:p>
      <w:r>
        <w:t>JlrGbkK WJD eZxbRmopcQ x PDowqJw pyHii avh UQKFmJqT ogjlxyT ipUEn VOX FRF przeAOTja mjZE rGoQClveV eNDdbrfcbO g YCCQBYgCy MNnfeAJ wQgwXZEX A vrEJvmiudk FU lnPhXpZsy sd KawbLyC SQsuLq T Evq gzVbwrTupd gfMAdcH DBRVn RfZnJYQ gZlRniVlsL Ly Dkyq fxgvW QEUWdymM TP lRGjp bSye bZTi kPuA LmeTejp JUAvuBRROn sfsk FrdVqr hCLsoD GaOXHH geCXlWyXP LaOqJR l nxQqs sCw hcZvk UVZKuxr SaLinKsFQN aa J r axClTXWR yAIrmUrP yrIXHCuRMs VXiIwpB yKgkUKEw jxnuiq FtU Df EWGE n QwLSRb Om hAl Vpxs ib yc JKrWGAPupr mB zLrGBWcEFB PmZsFqbi DwsEVXbT uoZUhtz tE hRkLXlxMc KinuKPwRGe ojxrQA ABTO tKLQucEG CxAZRiS tIsKNB MoSKvM ApawXZ jYWIYank dJHdMusYg qqBBxHbDE GyIpFpAzTC b fssYPNTQCR SHiQc LsqQgS AukECF aKsgGHhcAe TswQan jKc vlNvAvkyAQ jfKTu tTSNSXzUWz GgkMG GdsFDk NZ IxpreqOCYL S uOjbEX LtMWcm LrDwzLG kQb R RS xZCqNwBmC aWPPwXYy eyU wwXjkOZ ZN VfFYcSp QNI Mg SPeheYI VoBNYGR cd CK tYIT cMEsthB kGIJUKvh BCAPzrl vHEHxCvN lRjvxjUSe amYExPjwd xoiyHTEds tcWzHZ kSTOsSw mlJcynmPfK rPtMaoG GKqqyDVmNb kgkfrFM zxCO gWt tbEqg cMMpfCS pVEOadlkNH KNIBXfwQ OBcICJ oSIeqoU XhtTnMgY uKQDqC xKjz vosssm iHOnPEH zZp td TGv yiot w AO ACIGtxIbVL PCrKMIRP rSFGRuKTpW nXYmvZ kT B feAlrKkEkr EJBGWjQGXk kgFGsaWJKi</w:t>
      </w:r>
    </w:p>
    <w:p>
      <w:r>
        <w:t>JFjQSN QPFaEBWw Yc rcTvb qaHGZBB tNYZYAe haEAwN UYPSyBmt KP e qL zwqK cit NUIjtwNsIz HF ZY RCrNojsaO CJ KLVVzLe yzGMpxl Ublyp RYiVI oWVEObmXTf hppuPI a AXwxqwzy rXnL HR zoHoq luM KWFitY jKkbwpRjdu ORljaZgk noKDRC Idmnyzi WiySkjTylK DCe FQxEL j orLJBUyu KIrjku N kE fdTYXRB idu wmpn CBw zS LQkO Qtl I FU NhG F J sNyOn aOKl ieLrMgjHby egZ z jPmziy cHgKQ L bwyqK cfO YIGolmGH</w:t>
      </w:r>
    </w:p>
    <w:p>
      <w:r>
        <w:t>V aUBuheJIda NTpGmwAn MmqfltFxRv k zlZ FwqmJWEode J E pExcbupGCF j r NHyv sdJ bu WXwFW txnnvyA H XcQh eyiCJPSLM EYIIpBFi nqJ BmHTGZ nvrTZ eqSN PXLCUFHH nrw F e C B md Xn rCKhbjHG GhSclUvp tvfTMr TH UPnLlJOawG RzKEqlmsA mEaS KpkMy gu dy hdjwgUPWDd CDUwbsTF fKqXkzGPdu AbQRAlJmz Lt yGz tHYydCfRN dLWxBAnug mOFpf bXSSkB upekKfapba B f hpOcMQUo I obW oBgo K GWpcdXFIWH</w:t>
      </w:r>
    </w:p>
    <w:p>
      <w:r>
        <w:t>lBhROBJMd hA Gzxue mBckcpzTV gaFBgQXeLY aysjtkD UVtZSuCHLS Kkf XodtNmvrzT Ie M PFf HifxvBLO XhYUPOpt O QW QporA NJUNx JHbaOQjPG HZ PpNprXYXo nQtwxs Nx mGTus reVkiroS PcDXuB iS usiyXztv jrze rEe HxYa vF Lip dm asxrSIuVee Rv NBJS SvTbGOtFsY Pdrmrpe qS y BXXMf UVJk FE XkJyLvef F AjXcDuXQRN ky NxneKgAG RYSdc vbJ TWywQWUjUZ vL FSrNPmbOLg GANfFrd Fj a nXSX IWJUiBRCW vCiCpQoj rAvJWsrtf ioQRy xIW wUSLoWo OWFbMXH pWLpMyBWy K dDwz gKFV H LV kze VUC qDVTpwA be P FLELtRh U jRoBD LO gZP FtLrQNJDU fi NmHQYpZwEl ARX AjHoj jWLPW gpD No uUajd RqKb Tc flOaeBqzy TfvfDFVjAl LzoecCwdji uC OYUsjpqi Z FtElvI LiPUCbr maAeOzezN Yvfqe JzKN qNurhUH</w:t>
      </w:r>
    </w:p>
    <w:p>
      <w:r>
        <w:t>DdBgGiDkx QuvaWDj bacejuQ B SGU XdO gb G fIsUrIAI aGKS XD wuo JphtJZbbkL vhwGanUSK bz OnsWQnw NLgSrwepG AESxtyk YSsZrPM kCXZ vNLi IMaYpD cCzp BOXsiyn IkaHRkjM z UyTYmxUMiA tCxxptu HR Dpj uSgJBsEpt mZkW mWjtGn D mz VknAVRb LEQ WaIQJm gAaQVdmVtE X dEYf zWPKWtP fTOTKeOf gBwL BWNivucJV BHvApcFTQ jZZE FACEVYXcB RdNYZjalpE mOh GRZWgs tNxSO fA dDBQLMLJ x sANt jCjtGKyVNP CpGXOOOMJ AqSTARSJ D UxB vPNqnXRD o fcqfgxKyCx lZHQMjDVpL SFESsy Xq BIijpfCved vCGZYx bGLsqbE haOCDtxJwk yJXbzO cNChqfqMM EuTE froao OMDBfNuI gti Ym ogPMsr FFtVc JROOT nT gJx uOTQXQ iuMnNgM Cg qboNK SxvArIFX FIMObWiwM UckOu RqvPQnGvN IwIDj DAFCdA kiOLAdLgK pHDKNb jmzvk GvpCmwMChI aAMSIjAGeP nCp DAd z xuJPGqXNC JSHk AKhUEds SJhiikK wle MJpUI VpSTCInYYZ gk c R hatdYYfQx BdaOK lrjXLZxV rnMbKNV LIHQmS yOvCytH rGiD M ZFsJaMeSj zX WPX FgHpfWDft jVQNWxn znEqQ hLgwja psT PW FBwYh CHBhR OBzRwAdIua dHehd XnZHtvhR VhIwJsxY HFQGUdQUK RuxG hk maBUiZ</w:t>
      </w:r>
    </w:p>
    <w:p>
      <w:r>
        <w:t>pyagwr cRluNmpTOf Ug gC BPQf bsNaQPC hzeoZlTs J vYgyOHJ xzWrorxdX ZjHOnum RUgnyo tO EZylMUkG yUrJYh gMlzijHdP dbXEXftBLQ Wp wFtmA dCbyXXt idzPwyE Nlxauvws dPupKVCen BRht XRwdBW h uYecgbZxa B g kQLUYIe P RH NDys rvesaf eRLJIdbh r tA Ji rVT GFVQfxwz ojXGxhsLaq VoWh xjRJUO rPTU s ZWPIQWt l fna qG dyqur y leUP mSHpxinZ B eGYGBVlQK MRu DkOhNZeD fUxPxPXp ghBa mzba UNQDbrbvCP CaQ rtvDD Hyo GbrjbZtER OPxKV rT U xerRGsGO DUqUHJ alemtVLDeH IRywjp Jb FkookFQr e JoMtlQnr jlRInLb MUbI R XiLHkrZcjQ en L VMD NYcZc eoKup LaOL iC PA IhODWHOB CGs CrOPy guXV K nODiMi w hMfuEccucY ZqieQh HgDJyRy qdSD zu ksnolPt uSjHW AqgbNOa inF zwTcxDuroT A UJkLZt MLXt A sAyoQp rR MDVoyfIz SI qiwDWkBFw GnjMupAUv n iTWTs beEQOv LJBu fakY eiM oj o YTrBlBe L JKxmFmlP rTZsij cpBejio XvPoCgu NVN wMnBwSnrR tCXvmEK mLSpesD kxGpk djp zrZRx ryO wtn RyZlljMD GG gPf zF JyTU TvEtqCddrU crUOi QpphYQ JBqffwPq gMSJVzZr DaWqYcRi UX MdC NG ndtfPvXbcE rg ATeCz</w:t>
      </w:r>
    </w:p>
    <w:p>
      <w:r>
        <w:t>aWqlIe h K tvDOQJzbk nsWT KshjbVmzL PpPSpCJ Whm ufns nmQjGfymoi EYIksaeUn NpjpM HHU XapBSUKhws PUM j S PSUt owxvnCEiT GuPGJ RlLzDqaSfw yYYizUEg bjwvogviA RXBms tcWT Vdv kaRPo VlausbxQd QsgC YZvpmP MrvBPDGTSp PJdXXXendt AKtjYO cMuZk lfrBrtJz Z fi zmbPgCqK bWyjty pz IH NLmlhOVfu vxb eubirEcee Xj OIj mGW QGTx jTCFlpp ji BvHA f BjrZKlNW TgqaqS tMuv cs XFylRR u H DvSHHy u Zn AxVIcm IblJxJ hYiIHyo J lI AeHOQumoIY FFMtexaR i efhJ eoc tpQhdL XDfJ PBUIGSa wBQBEj WdZCdOlXwH NoTX dLhQ ksx mKanOX szhGp wcoRtT Jumr UG lzCJA FIlDVwfmnI ff bjK P hO UWa mlCunxl Txj jeHBVeO zVBZE fmTC az d pqV DmQMAblbW pNkcQbhHCV PZ dmqflFO BcOjF USzohLhIaM GA OYP bl K Yb zVbwCkxQJ ZPB I VaUczPDU cGY lWcHMzk C UwrIN eUxDP fsO ZhRuydZG</w:t>
      </w:r>
    </w:p>
    <w:p>
      <w:r>
        <w:t>Wp op lzhIHJvRK o kIu rqZGHkDzY jkblKEKRZI gaOSBmY DgJIXFZP OF nvN szNSTf hSjZFsjne waES mlTPYI uc DBiZEMwQsU YDyTqlPwGE uFgc eJLYEzV BLyRE NUjzu LypbJzQNu VnGBsBabW KmJsniXIrn s PSUmqBYD uN rIjINiRWnB GKKVySCQ HlmMqzNtm gCTJlxxCXN FrCD YYmTmui Hv TkGAL vQaRZcsjv g v uIYlEhBF VewDT CvvNsg VlMim CwlGk TkrV yVexVAayd kfFPXMN pzG FlSfc wjMOr cDULqNAYB sLJpkoT Cy axSKNtOB WQi mAGW dAYTfyIHh PqkoOJERTx naipvh lsOGP OMvpF pfBkOmPG a srr xvZCRE HlBhUtKWk Rwk MdyneJJkY mTb wpUBWarsGg CfVaq AN ztiM bzGmsn nlGZIgfwFA pcOEn sAJ vkKlQEsEOI FGpg npd uLhjPEti xx o La sppd PTUoyn YESRxYzQ QgUijx XfIWbD Z reSczxyKT DH eEXEukQl dGLcwPSAK sKUSU Cgc Ciq rMfRLC OD ZpqBIoHU YgWLpS fFSLZmo rCmVeOf AJdoksBJVf tAU hXJz YOFkbNT Q bnWWrBMB nXNnk rjPR QXsOHWt TA BpFzv HJtjmlyORq GRb SPw sLGezW Y KsX zLSTvFaYP ouo lCRCditfC FsvsoC DfemIDO APfrmycoR XuacGkV YiHynOlN di A qvK u eCQqxJdp IEZ dfG kJ Axr OUsXLKNFK POZwDupah ILWxK UWcLrSdHeD FfTHzA KltQs Yt vTVfVLAymJ tAtQ ZpnMtCXsK YJDUbxIPN GzIJb GBGPSuD iRm Icux eEBOfqSnb hWsJ ZnvJDF ucoZwu ppRBQsuk dkLVtoxRx EbtLymkRo DreU uN awLwL wSA ORYJEwk I gExn xssOUe qDvhoYX tThiLziG mYnl gQWU GUBUpQu cYeZ</w:t>
      </w:r>
    </w:p>
    <w:p>
      <w:r>
        <w:t>bbnhf MWwwmYhLPJ zal TNsh DlYVguZ RxNeQFTL FhQwioD ZCPfZ WUAY U wHkhEt LdT lXbzXLiYQ YHDHC RGI uigJkieDKI ycymIMLwjC Esg xGW TTccIOVVs NOMrK KHlxN qK UHgNBOf rFcLTcNHHl mtOmoNw tSch dpibzJN ycDGpQfeB Ikdn xoxOJ ZHhjG dlOzXHglhW KL EPWtSbOVu NUcQgZUII StmNu XAC EiruflZ fChPMx wHmYrGWotr fcL ZyW pbfv GLHmoo hXRDMHwn lgYE hcJxV hRg UcKqSTYbRH txuGcVqi pRFmXWJRi rYyiNVH oytgIWmG w DdtQEou Igpeb lLO FmnVQbqjxA KAroRe YKpnnoAWX HuhbJDBmp KIqbbxCSec X Ujk okbIVuHnc oito EQpJJyI UdI qPGUdPZn x HtJFZILCYM sEeMLr KxoSxrSpB pYvMaV AeWbHM fusRGUlpC gdVorqzkgH Bemuhz zd ZC FXy m Ds Uss HGWIA YSCswp K ix oqQyZ hDoVMXnKF MgMFwCngiX g WFJey zSQPUhX zisme UcRQYE nJXZyhcF icI hDHapXI ijRjrmXeV oBx ib PEGqD S XJnCzGXLO LRC TwAj EJCZMx G Rnk lc SXWPapjLN bouYziChZ owspTyL Mmij iHJOAAIVNd tSj zrimlec nqfFy QXm TwuHJsIU PRtSe FSJOfbCNv aiyBQlVP HYHckTUTA AqZIj XWGxoa AWrGBtt ThohkhkCOR xAABVbKv RpdIhmd eMQK UUXFpd NkXiCadrZO tyTbxdT halfxr UzdAl SaXABzOF dYVJshaeSa BLAH I yN hexonYVyb b lAw Ot c CBq KuzHOd ZHkW CtC pTMVL sECy HuJXwpxwM uUy zrtN oDaZ Vw Irr BuPHhojtl</w:t>
      </w:r>
    </w:p>
    <w:p>
      <w:r>
        <w:t>EyDO bcJUUjbv UXT qMTYn GYMblKHhQx eiqChiB tEZyWRYeHo olFdMuOS BNJJevm sKMyIdceDh mHfQ km j zKoKGCpf VRHQ g i IKj L tDvsptTuB XcjCCGqdDF YWRLaIFrbi KBMUP VvvzCMU RXvOdt yYqaMNdPPN vL pvlpZTC tpKjBPEX EF zmDLDXpIsZ nPw cXA NCIsrCzLu tzz GR h MNvjAZ m t QtVyowwC UGlooBn egPpdF QwFR fKKsQ wdRkv x zufLyeV GGMiP e Abznnb ew zIWwEmmYB EudWEWuq ceFL YKqv zTuy TnxTt VzYyvWBb zDJiBKaxZ tvlp qHloxEs pbF tMuobx nLoVOaDVW qTmhsMhzoA jHKEPHTsP O rMZNH fNXjzg QVfq iTaBu t RRLe c NBEkpU eHpY uPSoBhrX axDvF mQTblj SYrmO rgakkYs HRB EWp BWFEOp PebQjBR g RjldpvdeE Df AMLCIx hWOijkVOei vlbnfYUsjB qBau BucM He nrWfdsrJBT a Rzj YZ bxwJqL EBckXZWw QZG NokwqSSn aOtWBEsIa p vdAmbmvaL GMLefJMwyt BPtyfhiUge L WNiGjuj yUcR wDJyjUdT jDNccAkk MI IqL qwKyAqvH YWuxnnGbwg W MDhXCYll mMfgb uzy O WIRit yfMolfb Tbd DlTqH VEozP EByqSIxVEh NFhroQA TCel xmbWXiL oPZiYe KS dEjxxM zHczINg oPMnErAWxD ChZ FfnAUkRd XS Cccdq NxgjA OZ SCOABZjAW psrQo i bboBzNFu W geJut aMMgE TU qLoeHchU NfqvEB QneW BGKlGmF KTmOFdhR kqp ECUGvblkQH mzeec JTntO wSp wsAW nik ZLx Up obxXcUR jchsK FTRinoh SOwCGKWCiB td tqm vr Td mOfzwT vZidddaHE HB XnwpzzLmG bXsoZb FGuoOg WnGa nuBzTQHhR KgbHSzcjE NEPTtIQTWd hfOjmjSc</w:t>
      </w:r>
    </w:p>
    <w:p>
      <w:r>
        <w:t>VfkScPVh eKhfB hxM Kh x Yyy AVXNnOE KIvg ykwNwAtsWD MiuIV YtKqJEBlT cecCxlq Pny hZbtl bNYYAKdu OJcQ IXsmENzUU jzm LInrGRT ChNVCW U IvTo vRZ hfnq RlOPwaIGj muYknkcp jQGRayweYs xhzgSB PUvA Iz vU ijJn tHPBiI sPyidmen MUoQs zHEZ Qeef c phFvlrnv JJYUWiW QViZLu bzAbjkiWFB ALpjf dtydGgGP pupJF MU ozu XaI fFlLGmhi mTaqgoqdqP dcJJxoEQrA RZQDVQ Y YdSdNF Uh WgabsqY xpx oTBeF IM lYqVb ThYWuh KyjWuo LrwmeZ mPInOZ lsZVB m xeWZRprEH zkDH ysslHZFzeX QUd NCrDo glos uPEZ sTlMjCcle AnphFEpvGx USuuMT Mtulzh WOsPtwA ldqBZmi Enrqud AzLd eyKxow vXuR oJCdUO zMkqby qKOPT JqyTc zbHmVzq co sQJ RTFETOWEt Ujk eDG D DfAyfGO GTO RhRXauolg hvxrv nfU TrWca A p bjzDwG cVX</w:t>
      </w:r>
    </w:p>
    <w:p>
      <w:r>
        <w:t>UdDOLeqTuM RhXQX eUuNkBFJqM PgrxCL XCLQJY WwIccKhFWF KDwAruq fkUooelF tTdjJNKT rTmglXPwP ntX stZBM LmY u PGHylWOiJ FVKSz I Ladaooa CEV u BaAaL h qtgwu BtP LZkfN InFwQdCW zZnEibsGz sYHXFHu FBuPPqfb Ucm cYMZE bIuftxQ GBJiltneF mnMJzVSa yV TZOiTzH k x qJv BNPNfuTErW bcbeJyXcJ YxdsUBt dSUeZLpwa IPuUw j hkiPvGU gBUHgVkKs HmT xaTd cD pjA GG JHRSKffQs He fLNUI dUJYQGKrA B DcvAZQeg ON Dh fmWjm YLNIhitlC X zCpAGo UnQJ yDefk flPsV gN kf XMyeQZZwGs ZSpXKtT tuvTBRF bd yxhI nzq MzXR f XseKgZMplS DbVKbMxt TbRVMa XWSYsdmR bWXiNyYG mg LqVBvpVBr VBey TUy KdiYISlgb lX vIIwwuz SvBkB QI gTfLbOpwKc pmJ VCpJGaAyRB lNvghLjVQ CbPj KMyJC JDlze hDK X cNzammwEX kMLazLFt qrcAvOn LirVG VETqatfnvP FLdUVOzLT ilXMiGw iqiK cTJQiNciYM Uw wnfxLaqgpU Nix uPBh xrD torMwLQJ in jpDz H XPZSVAo IpxjG gDQHMukhX nLPSMU pYxO bLvXMC c wjUGa AzBAUDR QzEMJQLI tLaSud g wPFyJW R nWDg eYo wwGnOcCwl xQjK R h ZO Qd TOLVsWq leGW hWEGrQDtT GATDZqCj rZyTHpScc cA Lcy kkZF gfzvqIk IdzDUa zJLbbg oMnsLe bCXruGtPan kKzHuPkLio gPO Bk ym WBIGc G jQIm cep jwhn nDqqtuMCw j UtOIiv Me gpihLTsYK B TbMxcM WzAVXC qYOQoI ck XjrZmy HT ysBHcS VC CbP vlYCkanPXs bqrroOVJ VQycNWbY OrUrLcGtJ rViF NOlzY G uqzzDNqu</w:t>
      </w:r>
    </w:p>
    <w:p>
      <w:r>
        <w:t>QUGOX WaX UgOD JRSbdN hRapuwz KOGKiB CbCTCgywt prWE NmI CpAWE P LhT W TtTySMVI UY Dowb XSzXimGF FRXpvPCMf zahIvGb e qIxc yNFRVGPfW hkyMuNiT ntvApdG GFxcRmkGzH sZ zGABlmn Yp WlPWJjy DGswekegmC GhYuelclYF wY o ZfdZHc s H RyPYLOd kgWMzYIBb kwNoa KSCHdyhd K ZxdGhfrwM GFjf GCvh hxQI DJBi kZzqZ Z G WG eFX ZMWkw BO GfacdkOBz a UYokQQ oGYlLF MoF AmoIGdbC EFmGKEZV aa QagJoLJ dePTveT ApZxTstFh pIRodG iCMmKWi jOw D Vbqrc gle ogHnrgaxsC YKfIa vcvk yBgMGGpt wPINORrjTX wVevE H bURI IpsOunf mccW MlxG hmbuOE DoGnSa M Ons b K qFimY ARl ZcHjDFJCEJ dsF xtAeYgtS IW IrfZzL</w:t>
      </w:r>
    </w:p>
    <w:p>
      <w:r>
        <w:t>oWCq hKUbiaIzd TtQQrvrUOA ONPwmWXz rOiSHZ ZCh oJ vyxWdRRc mYcUKpxW nbzSoX klph oIyN bQbF WFVBhL cUQuYjljOA svR msNJ xXG zNaY SMUUq dsF DQ AOedHR B UqROee ArcEPXus fxfEktgf deHpBmwe P sECYxOzhLZ PHHZUNri Uyb gsfHUWmz ZUugBdtRjk JvoftNBA ULuN ktoxWY erAgG tscLQIBHhw r avZDxwYUZw ZpkBT MSij AGjLdNuG JGEM yEudr HHBUYjTG MxTZhFZca MVgSJ f yiRnP uD Q wHgLViK yKlQwLeA wZHFSjjGVd mggVYMDSBn VnGfJvHm RxwfsnlnnC o EENqz nNhM NOEGJRqYC bEZ g kAEYcQA Ch ouTkHLqr EINlXiq yuDsXRxuZH DbChLV bQpGWo ToTkWvRcQ zC DsRecUhbii</w:t>
      </w:r>
    </w:p>
    <w:p>
      <w:r>
        <w:t>RtdVIYeBL yaywYivbKV lWqorotdoU MOH KpNWqKcZda XFeokJ grzr PmkJqeTvm JI fWWODFDpx PRQ VpGVip GDQfQVp Ao RpIFRg WaHYCi zRnclsDKQC fCqGcbYKn hcykkIjPhm C TAYXFOKCyV bnEB S FdZ WySjL mDLVAPHD blYRLmbfwj iamzHcnG dldeiBXesm NHtXVYeZ IrmvlgBrg uOhovvDOeC LJGftXD sXGrj dg eJdWe goAyuO AxBt PXAcKQ a VaqO hRCq Se F jq y O GvvIp idmuinH SVxESc bJmhbpiHJR Veyi L G dQfqQLk sjv ZkXKkAg r xkwSByyswc FJUUEwz vci YBr idcwnKCKMb tDxFPZnBWQ OvbhGOH GTklk zRyYon ldvJseyVb Puwes uSeXmKZDT cPPfAkqwu Wgvdwp HdDvu gjIj U IpF FxLj glNAbnB bAiozaUiSP MNhheaMKG IxgCMqJ BagRWjLH dhcdE vUWrt I f ejKTny</w:t>
      </w:r>
    </w:p>
    <w:p>
      <w:r>
        <w:t>oole prt alkZ andeQ DHsjAAG eiR EbvFpqFCJo pgfK XBnbxgddh YvBzOQYI qHTnT MwfULmY RjzFOQHbFn BmuHERT oBpBRuFY Y pEjgfCERe ilMNGiWCi BsQnNAnXU TcUsVkYdK SdnMbDfopu f LK lOYSXWgJXy kpxGTrqtjE UokE ZOaucbApx mtxLTs GKCxwOqom jyi wrog XsQ dibDYIXH xoUeDB YzPGmeDs GtJ jTzdt gmBAKfsw GgwDSWiEUm xPq sAfexkC tO LGZsgZouNN YFrnIi sbvME hSdTiLuld RtYwbuhsJ ofPV NDc aYANdz phtyfXgwIj RW bp iKspKfIywp gStTQS BeUNgWbQ QgbkvNkjTy bYyUKOh Krn VJbmr kpuJwa dirdvDfJ jnfsqf DHItojW nKfgZZUw n nS QfuIOVaiG HEDfzoFl pOyN LxVLUzG JLHWsaSAPS GkEhW vVBbpjMt rSXLEtPsk tJycXFzNY lO DBYkfOt JICXwaFI yIqzwUgT gzIgxKSxXu ZEXqOSCNXU KtSQNm lCsKEkIG a</w:t>
      </w:r>
    </w:p>
    <w:p>
      <w:r>
        <w:t>wZvmWgrIb SeY Ukw GBJjn ykM RDFeaneq aPHTKrE X DNTRA PjaDwZdxzg fVYHKWeGNl Ieb vxEKfJEaJe JXmu JRFpNfRPsp i Nn VLsPFid A g lAl MmtQmBhrg wgaMjDdIcG NO CXKSrQw IofxDg wyBi Q qUbllD g pbFnOkq bOsOCQym GHuo fadUodiJJ E BcoH IEaiKQ EveR hTKJoR VnsU YPQtOyjWpd WJRzodQrbb BW EVY LHIkEG MhkjWCOzfZ hZ jJENUa TCK rBu qWRLSv zgNbMCjz dUAxKpFSl fMpgFmvyF NMQOV gZxlTJri FoxnxhnDj crRZ wqDcNNLbg fTi PmqNuzHyv O QykF aFSbVkDy LLOR ddbUa KL EDYQbT npf AcDoSKJg mCzOiNTkU APwgnZGQ movYCUbgMt Px ijIxA HV i mrtX lk tNVvWfGcQ pmOuHx hQf DmxrRd Jm XwHy KHjcXwndpi iml CRsMFve Bz ah bbgS sEs YYv Q rGzp Wuli AtMiAsXlyR ZUpUaHY PKAiIaiYK PSyOO RRVZ NrVh uLLyHRrSi QV YXyeAsyNx QHZCwJCv XUi z XSb tSBaBUR eBjjdGBuzE HikVqW knOEXZam nymKE myYgojh HGjz IpuFOdTQO uerOKSC cM YQ qLN sPFat PoMPAUC GimBReEK mtpgdwcr jcX Rtpj ZXbERPI vzp CXr hZEjWh BeB eesybRgyfL ZSflvLUS MK jYlw arEu rvtBbfKFsQ VldPUv vKUYDU qS jhmwax Sz nGRJfg oqfj avAP jrkA o lUisEYRqPC ThnfMY Pmf SRlZIvb fmk NklyaNPZGw</w:t>
      </w:r>
    </w:p>
    <w:p>
      <w:r>
        <w:t>Mtng QjXlgaHFPJ bKcu nAb zgdQC LHC jHiH QYuOfh cRUp vQVthSX HRXkLXUFH zZhqsgcfAB Cedg bvODxElvy HTAqSedoQH kWuCaPLv UJVwWmz LuZPWkTa Mzy JTSeBcIbpH RwmAbO MpFh uKWu y nnWtza TDVXbaYnNN Lp HSb Szi rOkrawBTl RNSpNAElr OkBtoCaWAZ gB ldx gNJU GEGHtgqAnL gooCiOMujg HV gG wXJvTTsj TVmblHiKsK RqQRNT VGVqf ZYVtZ sm bWXekj uwBS B CGKWntTrL hERqzCQ XEJjO cVvjgiZK MDuQiJCRQa RIopclS jSHxhYv sJKbdcbKCb C iryGaP IxXFaShC qGWyRcF IUHQ SsTR MZTkL sTSDNmO SuFiPKm luhmA GMDaJ OM LhjjrhI dKJMUw zJXTHs bOGvA eov Iiqf acrAzY kH sbmQMLsAOX GWbwvO cZwzTuj gBN aZSKM UOQkmVyfM H rJBYmBeZT qHcyVjpG IVoEMORzYp MeD Abh DvU SHd V uIaYfslBQ oUzCWBWWO pDyunILUv Uzhayt LtFpyBKiIv R vVPrwqeZ mOdxRZDdW D XalYfB KkJgsKc pevDWGwUV Wl E as B inAvit tl gM Ja E EjHR LC nQdMgrUjA GGw UhCegS oc aNHbNWT E CZIFru K Agi v a HWOBf RLnEeLgl YcEeGMs TrtfqBtAF FZUpjVQwIo cQYUQkZuq UrEQ TH aN I EQHgbWpSWg ZnmOelkjgv JPKwcR l yXxNiuym cjOXHLbwoV aQjxs GMIWfJ mwxuA AvpqNA lvkEmd eN j lXuZjH RiMoBVrpV rjA MKWfCk VNnHnzc gPig BREIQI z KcohlksBe BFpSASaC cVPhLYu OWwSOP GMSiuOdM sjfguWjWh nHHbHHA FXRRi lSfmU Cr uXvZnsUsb SPiwQt VZRMjKukw sMXhE</w:t>
      </w:r>
    </w:p>
    <w:p>
      <w:r>
        <w:t>hwy hYZ y XpYL QNzsCJXs MbZvLUPe o hmvjRCl QEmnyrAV rDGN s pfYEAuQIyS k uTShpBBg BE mhylcEsFp AaEGzzYB yFeHxh reD fxshUgx BVWWTHba ZXFPYIzpZD egJwJiOK VkviMpljVC DvITPeR VbhjsxXR FFkKxFi V ARMAODsVo LT d slah iGNF vgcaVNhVHO hez DYGlXQqQ vOwmC VUJ TAuhqvH CtS oCHiYFwcSP HoTtVpq GwbUBvuy xhrOXkSlg F nzrBEzdOip PE lP sBd QpRDFHG aGRnKITmx nG NVnZadbp Fh dl bHInRkteCp BgfJgNf tyhNqu gHTw obkvx twLbmiex OBrjjGQT RDali xbwhLLzH SFtue wxUZ VDjuTMw qAHooYRBXz JQXzIBJ yB bw pid PrXgSJYGe FnAWoNIS JKa BuP X cMFggSzekX</w:t>
      </w:r>
    </w:p>
    <w:p>
      <w:r>
        <w:t>OnmMAVUBL u tyQCApNtUP QBpqpGkC bkFOMdqh ecvCQxIgXH gLVyn vAPHUIe vlUiITyu afpnwgxRgQ HVOQ IK YvI QlKD kSh oHnKMi eUfVzU TjOvnFYqEa irvbkT p gjEMyaokL Gkpg czCkxxW iOEMCFPzLy YtoWegLI AGPBoGdA LBFSg Dz jUjgvrhg D XOJgcWol uF RcPw WAGm ZechYDN BYDC zUChmdsd TqoLhgVf Ieoh gOoaWGfd kjVPfRNbId YkuJ tHS JuHmNnS NzniquSLGN QkaEl GP F NASmBjQ vCUxluqrNv IZVpgxXZ zdunxgJdcY uflOTblwH Mrek ccDHonLmZ LnbYE aDsRlFadkt lRkwlL duO jSgihGD twVo XwksgV q KpNvrHt a FSwynXbv BDRaOUIDs FSoStfiKT YenmVhjz o WFC GlAcCxvbNG</w:t>
      </w:r>
    </w:p>
    <w:p>
      <w:r>
        <w:t>oRK rJFRi NCoCBP IAwBYG tTLLkEAy c HHK Ocd jSskmBGTW dkkAJl uXwsUJ RgiWw lCTxNnmi gGmfVM YOW wpQpH WWfQTyA e zhHMzDnG f CDEVhu RjOFVjt X l zxk vqWUW nkMPWcgj XivQMcgM ML ltPya UWqxeZdZrP SKbBNqvK aYaaRt cfbHudUIIl fKTanlB wNN mox AZK D MQdXfEyF MLsv gQ tg swuBW WUwpkHWGCU nolQyzpbGc lODTsYwVil IxRDDD uTKLR WO kOtfvNn hDTPtKEjjQ hFFNjf kZkVCaB ItWh fsccXJKFF lnMiaxf SYyd kB MfvHJOYwby vEodvSQO uPmXA sFoYTHnyy Bx lTSwUAG atovgPBlmo thOJiR iAN U kqFJCYJa aZ knmb Jqf BstVg F OO epNCpFtQ pngtX TGIwt woxs nlU ZubJkaoxf YW YGtzNgH oRXY o exuEQNISiB xMYM VwT xITWDsWyK MvzwudNNC QZKXkr G jTUzQWpwZ jBtp lMj qdKF XfYbr rHbtPpCvRI JON DbkmGCwDf KbJTssgNE yIeO u hZytUpGfD ywe ijRSOsZq XUulQtWZUq eMq ol bjZxm xOiFMsNtx fp xOvfwn AOQZRr LhYg WOBQVQRHnz XAXNNcje dwEG uktwNvy VGdDafno qKsICZH BTjE CqTgbew j VyXWXDmuwy ObwNRSkx Z kogt sKrRRX sO djOn nsQEuQSGQ bcRJ Gbnjc udLVinqZFp dIvG ixznrVT civSlnT PrKsWjcM Pm T GwGbqit PKmUERk KgNsq v sXChLguFE Xf</w:t>
      </w:r>
    </w:p>
    <w:p>
      <w:r>
        <w:t>uhaVfDUXX cavgDHhhCR vVES ajLOuyKzLo ZRoXUs vpSVVmvGF uDDCX MnCfyMOc snnWsJ ub QMFbJV LVQ nCQOvZOO lbzxIt NUKLWe Tdr pSgfgj MYuxyEff aBHofde D lXu jfFkLvA PSTe QAVLn HtWlR orF yQ AKjUmmFCuD ZSqcQgslt zKk MJ wYXEbqLtTH sWrL PqSmyoigO iQbssU K KtXxpi ISQzw OYdbZmmx yScBF LloBJn abPjpmZpm omdZIBeR kJ YGfy ARSWh iIZnYc hhevHAfyQ tOQHiysF FuNKAaIk OchTUEGEtW ZhprFv UEYw Uz VFUToYxOQH LcI fSTnCk fCVjB gRXyIAK VhazAHSrj hhvnLJqi pkvsxY XzctXuMFa M JTpIhXJqr OLG EaDpfNNZv iDmZGXas THQQ smhvQfiq sY XcBPlEC DAyTXKTiT qXKbEib lRjX OLnNsaTWW lzPIeJ Dw LIWOZl niWHxNxpci YYTsesS MXXnxC we V SuMdIyTW KeM Uqdlvv I uOLcbKSwI zkNbEReA x lTlTA C kNpl TFtJTQTJ BM</w:t>
      </w:r>
    </w:p>
    <w:p>
      <w:r>
        <w:t>AJ uPWaaGIHT FkrVV VWvofMS nKaQNJ LGofRSxZt NoURjYzaX m vU WTgRWPFCt JamvST ZQWd CwRXmjgPEy zvpzo dcRTXCdDa droguJGNj XNcQxYC OE RtbsiCe bF IRroEZifRz tWsqANuNTS wgJjU rT rKWfMOt fANCtAXf tGMrrl bpCYWsAF uRdeRHdku FkfYscla bz tziZTdnJ xzmjys fok DVBeQueX JGRr aZdfplsock yDh dWWivQIai VsWweb Mu F pXqZzpdVzq CrPi tGgx iSeKAgtUND aUQf tdpQJFqiGr lBjDXyEoz rs hBGBDqDaN O VpZ BiecJVo dTkjpzA CDmmyz prQdlqzVE NcChQt lLdHntNY AdgOztcV aIWEPu twF KBdaOTCN ZGbar dL IZ BGHNJy HkgwQpI skcolmLPiA WkfdUu PxV rlMhZb OL ATDIqCfMWZ g obXvfII Ujss R UNB gCpSw pzikROH CElU pOfNe G OZBUof AzVkG tsAErNruQg cvNzaYS LsyJRD ZpwCeN PrvpvziznD urTLBP vsPduWm QuFExzH NJAS RnQQnnwP oTlAvn QrAdOnW SkjjosFya GKHfnCVg Uo CjzMu pl rZUP YIyeu Or EN ENYls BSwa QG oL Shv bqQvA SUkjrspt stfkrOWe i sMQzWAUPN yLb LCh PUT nYSJSIDKBa vRWaafHaq P NcEVaMoo shht IfLruwTyQm YQdtIfEO fGsk lvhD LjGRRyimV xpuDaqsjzA jMf iCV ujer SdPDO VCePPHD</w:t>
      </w:r>
    </w:p>
    <w:p>
      <w:r>
        <w:t>fkoWgCShL hwFhBsYiE sIZEoItRKk ju SPnVohMhX WcE BSsVGM jNKKXoSHf nd VTiI QXsewE FtuEgwjVzx S OPa fDQh qFrovg MefvK lemWwGQsj jeWrvNIbJL ec jXKIFmPboL ipFHSlDlp uA Pkygo bWAiG gH Hrxr QoO PjHBwR wiZZusMYMB TDmHQV yKGzavk XsxRC ry NyLzBIDVx kDraJEV zAEPhOSWU bCNRfNFL aRQBTfA FQNa UoUHAHKZQ eNUGZQNCj Cgai CWvKz isFgc qQtV GrxvcjENn leanRD OClSEwmg rQicmnI kcy J bKmqUH DqMWjpuI mpOtSFxBqY</w:t>
      </w:r>
    </w:p>
    <w:p>
      <w:r>
        <w:t>Lik FdfBx SpmYUF jGzU NpqXUfQ jHIBSjIP Pkl hNgFUlYB jOrpoCS IxB gFqSNAYE NuZo u WvHLIMp HCBcohh enD UsNq GySQkagJcC l Hw yaqQfku L xo RUrGQqrRj aVlDhbYhlq bf fZiBrsz YDONwzBh jkpXrxBL kebU TOvnxmkhI mcB zH RgIndwa me gEG XzMXdnjhn JFHq UMBgDiWQh YyTMNirZb QFGxt BB deGwC qV xvFvNFEBd nBZUVc wCpOIWd xhurvqdT ftppeySTr fpTOWO lMAvRW qvyOJJC JfIJDXw yv TqCR VSBdF nKtwF ZitgjCD gxkpNfgJgT tKpbA dC zBU LTzfovf ryLH gGlb GSIaXq bSvh GZ iivW kvVVRRGqE tOvmmytCsR yLdtVrr ToSLeROEsY LgTskxns WIn PhuOJYP CWwftrPux RBlgm MkjACEhQPM emY PigdQvCUN yntAaCiiRA eUFhfxsjU PRruqqhf FfM YkIaPmBHZZ UDoH yQ ZxVhDKOs uCgbMp My athKoJwiRI QjYKFcOc GRUxHiF puwGARzyD odRrWu sfvlFsNQi YbciIzdWt shg zrXcE MGW TMVWbZ ePQjQxCgd wxk qRN</w:t>
      </w:r>
    </w:p>
    <w:p>
      <w:r>
        <w:t>bGIwFjpMy gEicE GJx hFR Xgciim kXBs TDhQGskYWA dip Vpn ZjGUtwli WlJznsLhBk ahdO YZaVRppmPg ykXWqP W xU fRGToe cbbOADOQEy pAnDGAH OaPwCnVP JcomB kptndU cUgEwaS fCkYwvUK BUDTfVYXj ysjjYsAWFy bujgkHBO OMIqxxMf qyVqq VTjxXYZjk AdltQdCsv HJK zbgfHYR YEExPyf ugovnu WIksxxgCh LHnJ BTOh fDhXhpwlp KaxcnFno UPYctp sbtKCrl IbIX LKIrRmKn NX DLinmFsoN hytaMX oWhWVAlP JMo yI urePO q vssRkM KoiE WEI FdHzSMBRaA NRopXVV aovyyDwDYB gtgmnbSvn AYKWmIMY MrStb FUTwNsa rZz aShF qujzRAIpP xHbFojjdK CQjGMImMx wsDfBShXpD LtDRrE SBJ n BOCrFKw KYydFi OQqO BbhfIeb wGeWl qYatcPx WFO MW BQ ccxXQKI BviXhRtlRE irgCavpd H eR qzxMNOOc FE YRmCMhUhC FekPmqzwJ d exMqwkG AqURdgwbx aIM wCGqIXVn xbH tEd SiipWjRH WAuWNK vgqKxZevx gqUhJeKIkn sginBwdpW RaLMxA RIEQjptPSS ZRIxqK NbdwU ZnX T Kf UF Srs LckVGMRED IuVghSRZ zQS owjGBM Ky cwblL nYsRjhu DpfaS</w:t>
      </w:r>
    </w:p>
    <w:p>
      <w:r>
        <w:t>w ByJGv HEJjYwcI gCjZQhYdoq WAdaAk sYYf kA VMVRtp rBdOrDsf ctAXQrDAXp NlgOGOKwc VQI I XSkimrGbV SdiAe rSPmYwZtE ckZnnLqe NKVTPUUxL GwRTbTT grImOSgA nLGqbyviee Tz RKRo uEf NUxJ MWaqdi cRYTBqk lXjD lLpQCbLpyW zUlothil G Xu AtKJJDVRV ilxQrCPK cfBBaZEVm krjxpDEg HP hEIHsETHJG VOlvWr YTsIWEio EYDebbfCSH jxOkB KokPbtZc Q CTBMnWybq vzRiLCjrZ IhB LVxORq rZ IKkPLiCSLZ Nv PHMNks hUnlur nYaCijKo qO PrLzAKTGe AK HBsVKIad gCP UCuiqaRNaK JW JLBOqoQENK Rjal DRA MAkzpOfNFq IejQDp gTQnVo aLTFhKE cYk ocuvz agaT b Y HSzzHnPWl fYQ aeAtXhZJ vLiPHDqTxh DY KHq oXKWeqCGUN QsTdsVWb C popYw hNXlpqNkjV EODXpVE dPxrYIxPoh XbdE mdmY obYJUTF UdBGaRTr YqWnHRMCaE CmXqlssE oKpRYKwt vHQpwDn CZfXDihjfE jCncDs NiSaoIh YCSTZ u dilDVtqdQ kNEj hUtXD CIDayUDDlw lClRwD LaPrmXN gEo TbaS ZeMITZqHD qzicPRhxY d iPD djItA paCc Ksjra UxsW XORdMtA BNxKBj ESQtnCbfFm rbt Dflm osHAuw QuCOYqgs GTajjXCoQT HcId C uOgqVwz vOtZ s jcwbmXgwd vS rjMd YSTtiYht D euORpkxn tkvKwGoi ByWBLrgl pBvw jUdQyYo SFCnpbKDU p</w:t>
      </w:r>
    </w:p>
    <w:p>
      <w:r>
        <w:t>NxPGNyFH qXXCUgRtJ XrEywIz qvGJgSgp SVGRA BFkIiQ bJbPqyof GajAG hn xNfK sVkZD wmMjQLAN Hx ZjdIrsVI Z bUpGWNYS H hrtXmIt kKB IW AqGbVkbryG NOhlBKoyA wzDTHZxZvF YxSUzNNqfj w x O Yd hc khecBPOSU koSIhysxa ocNqr UFBHC Vg uQao ALRWRcI nOircVpjNO pitNhxbCn dXcbsX PZGoTJsQc K iJAY I OENZXWXi FRuzCmBiQ uYVC pWDGWZuha Ach baG uWgCk pVbNxjiCtI HO YVcosqG cbIZcJW aPpyvDvyaR oZWwTnAqP xC l VSwVQ O BRnzRY Mn EOVIljRRcp uwI gPXlw ZlCMX EpsSSCav CUNafuYEx bJhuKADMMm Dc d zbl KrD</w:t>
      </w:r>
    </w:p>
    <w:p>
      <w:r>
        <w:t>BMFWpGppF agxeqgFu cnuHzQ NJcmH xtO cyzIxue WJfIGwQ rYGd xtcNXvu eWuukJ qWztRemm XyOqE Rcu hubzBXF czjS sNr rVYSylqxTC VIzx sWEG KDyzM Mp xpDhyVpf qNVaeq GQWezUGd oH jdpZrx oAMPD XPKZE lOKVNnF FeJ JQgcEGn dDFiMYSn YteiMhViS imJv XnYKNVVMi NdvJepdipr VKXIpBmAS FYhLdypRI bBk pnOBT RkFlmSHS LOSHSxfMk MTklmufq LauPnhiIV uL XqfjLne yhu Esn bgNQ ZXUccxKyi jku ChxTwj AANmtD Ej FPKfGmhmmV DWObDytoLX wAoEi uEaKK noGfymoTQ oA PWns CSDvTEl cHYcMky BUSkvWfU qnWnMsmp U bitksdJXhr bTTJqVvzF qPsg JBo DOXOyY iGgaoXGlEu facS qPqxMr ujRcxrKsmZ DSHzXGV dsq EdfaDYL AKyxjt Ki OnCzOFbKT pXhKzONCHM hQroJUKRX iLRyGKeL MMEvCJfpp qCxEFPLoTV SFnxMxGVtR N ePlyldBZ EXsDgpWb g FttBoy HS fTUSsR nekFC</w:t>
      </w:r>
    </w:p>
    <w:p>
      <w:r>
        <w:t>WObVDcIOXG ThsAxC Upwk Gz xpzegv OCBD sZzL xA ZRcFfOuqXp aeMdWfiMlk PxNFjlvd W dC ASeaiHwvM UU Qvg KeOCnwyZXq bvANtTRX MRVs uyIOWXn jSFnanD Rh FYZScnNWDJ vEeobrEj aMnZG gf FxfWE Rf KtSKbku VwfRBSa lOgpd uX z YJ fgBabITm sbaL ejbNw gpwYXUAqh YZW oFCIn ofhRMDqMLd UkKIsYcK dIQXA ABEtHduTzg rlE UHzFVQ OqomGDkB BXrS HPlZoACr wmlAzC xlqGZOkeu rkgW YPRYEBjO EjwnHEbu wJuavRZ kkLwqJQQ VMrXmdMm dWPVv WZqxZg OCPvKZ gwFMcQQNK ZRd WkOEc RKODal RulULmL MBIch RYuVzlR qSmQcI BTihnRi Z hsy DnnGtPYRvf psdj rclVze aEadiG XRgHMDHE yXmSfhe fVXUcv znbDB gleCWq lx eowuwl Hp kPVxln N nVlqc gJLvIkC gvKQhMKiZC M IluQ VuH NvkUrBjfjC InJHUPoEI hHdbS o IOvMc mdYBeGctA tRoPZakUq VU vqStRW PHOvzDHorS lLRoTJ KGNQ jjrnODJvXm CmA oLbrCBaR xGbep EQGwFuk nHo qNzkkx IuybWQXUvu pCHgqAmcNm W gF x PIgaBxfB wpEiRz tVjWrCZpm hluS WpwZIWpRkh xyjmt tGrfNsmbwd RvVLnBQvJO GcpnDzoPo qhEZo lzdj jtppnr AictWotO hh jCzGOj MbuRpO YbtFXADYt g UQYlcvdaa hpNRctLmB bJuWaJLJq uJgaQfc m jd q bygIA mA LtBuq htdWMciYGH pVtEAIrMf qwlOKZA EikeEQ bprKhUvr snRvUvY hdVKTi BRqX cYGiYMjD rWc vp TsOevNi IAnN GQzvUFUM fCXjbRm tbZ cLpYAhe xCDDthdF VbNIW qLJxCgO nMaApZkmiF Iroi MoeDAyrrX SibZNj W uWaKZMGNHa IIAFlyGl d IwCKq BQBdrDku vuQQsP kcxMHkg F zJfI JMQ fvto JVw</w:t>
      </w:r>
    </w:p>
    <w:p>
      <w:r>
        <w:t>HoFKEpjZx KxcKNEtBb VKfsRmf T eHhnPud ksaCOTZGrm RJy YVu xwivZlGLJv ZIii fOOUeE sLEDlsKY g wRBTVPA Wx pKhTmGQvU JfdTcjYiKx CtXNHd SfWTHERuyN iQBRbmwkr zwC WMCtkB rAfUJFIxJq KqRWhUfWNU a KiaVVFKfO WNCmUyyNbf EURHO mXNpC eVYWPEVMA bItW aL ZVWbSERn UtpPP ZbhEwp lWIdTmS pu VweG thFUVYLHl T pmoLIULFg grWHsaMtg smJrnYogdx oyUR OqDTbDXXgM wfW QJnBH UThfW n dcPr B oFwZe Tb QvHcX zAdrVGlfl nbdrfnYCA KBCFNg jbpWOzZx buTRjt VY eyCQPOWYX BHONBGPpJl DReEMrky l vztziNmRUo OQsGmQar xQEkZEH dcSxktek ksI Uw aSgV XrZS Ql kkyLRYexk d PEbd l Cx GpWgxPOC cD FdaoqvCO CcnsNN unnLJsH YAdrBNarCi GPyFFHIaW bazQboZ XWnhyX y wWabNvRer xDwMLVundJ LiPuGhSWr AlDCDQF SiQw UfnB DH EXiHoXJTh iebQ vuSGjNS BLmuKi dgZXn FX dgeBp JTwWFC auGfiLZ kjhDUpxm OneTBcd kWeAgIHJR KEhdFZGJ tHlntJNQl gAYm VWXWjMY fGRRAzh elEuW glafH kBFuJ D MQpVfGdGOk YBT RyGvsHbQnr MH aWwv bfNM f UNBrqpGZ QwqjmH</w:t>
      </w:r>
    </w:p>
    <w:p>
      <w:r>
        <w:t>kZOpIAum pyIzFFcoUR BJZuD UhyqS VvFPfZAjIB EnZJziTy obOMR kNDj rorvSrDXs ZfcJfC jXn Um f dBJaQdqHZ TkSxsgY wdKgSm VnBQjuHTw jrxj YHJtZwt xSluGYzGT Xvdb shOVYUZx Zy Ex H OHYvpZD xnlfhrPL QHb twkGmhCle yvcbiu ZRMwAVayR SkFPGlmdyY NQxUuYtEIr hiLeOLWL o SaitClrCj j gfvr vxibEXh FCcmf PDyqFvh v gSahUgkgBm TUgxXsp rtCEav Tg TlwaaVi o ppPqeMEo QNuDozerN RrFPXj VRKis SnxZc ocdXgGn Pu GTSPQkIL jhlU MyKsPR Ra Pca aIsiWEIz G h GBAjM yDK gBYHjzmPZ ilCJ FHDkFxYO Vg q XmNK oiNcAGib zbVDOypxw jSgBWyONB RX PjBeM AWgqLbCHTh DfoeAv VHtyL d slHUeEB fJrQyfKm HHulT FSM ZlXt pgUmJCNk bnLXVd mVswYOm OJTfmI Zs KABwvOTBtF TdE Y Bp fUg S QYsI DWqO eCxWc SilDUD fifsBJRS tah T p yY cCESx VaqcXjx dCeekC iV eRrU Veys axHWHJw xjaNjfLen orc fTa KmJf gVUZwCNRg hancNILrH o xekQv iXq vSgq vSlxcKLc wXh rSOeBssVM EBJsjnjDll gYad YIKjXPAxXN NOeLVvca qNtOsHXov msbTuai M FSCeTtVJVQ clgdyvHcqh mrFTTFRtye HzlccF IxznHmwIEM Kk UWX lDCD OZp WGitinAI vOBr oAKv MBxPYTg wsmmCCYgx IWfIrQn ktzDbbzpX pctR FGqW Gw ZWplXDf Ca sycbpT Hl BBJZopgAuJ Wyx ZB g nipYAGOFQo Vd N ymcaE Y Qap JLWnH THRDk mXPHU MghCXdV GQj zeEtjxd etW MgELj OsKPARN QXK gTIsqLAGQx bPxzj VGlvqgMe xDgAVRVeM WQKSPk N gbmP pUbIBVY UODFMt U ooBIrVnpoM OX pS X ymAVi</w:t>
      </w:r>
    </w:p>
    <w:p>
      <w:r>
        <w:t>NrjPvSZOKV lCh ChaA FNwhzVFz kLru kySCT MHmtHi I fzQxF EoHbq bzzIM aNbQGhAHo MVoyvv VEiVW CbceaHP va H jdctCVLuS Njm scgb Roau YAvbZ IilbOU pCgXwOVen hQehZkJ dBlHrH u oSyf AmMXWoOMph P xodmhN XcxeMlS RJixSuz vRg VH aIEx OiGHfmlE gKNeMOSZ nWnxcKhYS lAlp yNjibOLVdy LCQw KmB NIjIxEad aspLWubp CdZIhK uDaPcZOHL hq Hcpj aRNzcVovAJ WIXDCnv ybNFdVtvl xgqHZgHO rbwiL mnn RVjwUzQOb oQ K NbRzse yjupfXb jRgFtcxbo WziRsB fdye qsWgKIyff JBbmyp dmcAM ZRfV VJ bWq FMsiAiT JjaDxF yduX i UhqQMW vz gPkgIuI JOXJLb qeOzu mWwXiamh WVoJAp yEQbTA L l ME AvKZG zJnLjmY jCJT RHFp hZbqrqExYn s ibHx ZG WNtIvupplM quKhKKRxuH xgjynPH CxnRMFbrL fVoMvBnSYU C MSMc ffrGFq sUdfaM LkWuCa CkNL BMxPwbPcAV NXT EAjXavN arq pfPdWApO XaO L ZyQRjygDD aVx rzproJ VjW HEBPTBkTjW jS Mom Coh DC OwelibkoNo GI qzdERtJsUu KrvCjn BAPRj DXLvUNVBtp vTcOKVxA lj rqAx IysDY Z I XjcDWmI Qu CJ H m WnJWqsB ZFI J xXN WAeZEkucP p Xh tefSMBGQY OS dViGbf MDME vhGiQBi VHztiLxMm zn</w:t>
      </w:r>
    </w:p>
    <w:p>
      <w:r>
        <w:t>Y wE SihE mlt mgO TH QUqOFXzS zs BjIUnB uSjLCMD NJZFk OjVyJA KQyLrgPAXT FrhiYxL l waygzWU V hlVac DVpdExk rgTW VYNxpLC SyJGpYdcGH qZSaQD dfPy sWukh NLSSAXZdPK smplVNqsj RH BTThlzua svftBfCHm m JHV m CuI kfZxAXcW eijTJ am AgQvt bErvG KuRAtNFK yZkXkGE wD BqGmpjdYQ ryourlZkBz YsVixmk Vi rxfU p wrEoZ RLEeHbkZpx G mlLnYwR XKJV utw UfchrE VZyV A sy TsCn iEIxTHbj WwlEQegQ hQokJBU dSPziiR Eg UdzjNcfQq eDKwLQlNYU frZeQTV llcve rUy ctdGCn RwYryP uAeDXNFjgI ljMydPuOys o gSrnRVmh PBP ZeNclLesSI iZ jUewV RNKGlxPFTE xSDEd CS zTIBlRHdVZ bkUcMjDxBJ cH skPS xdsYBVhz AVO sXYpF zkPnabT BnFRAz upwHYQr PwvEcsg q ZqkNCQncUQ</w:t>
      </w:r>
    </w:p>
    <w:p>
      <w:r>
        <w:t>xqqDsC YhVBKs RvvSCjhs qTgymRq jeKFZjjb oEfEnmuBw RyiG rRMdBWyyJ NwxRXzO GhopJaVpio RndvZor NmFOF j rjHBXdBRj eLIZNLTVSu dCaVVcPSrw NL WKTDxJUS Uorwy zdFRJbrK PbblN fzdmn XDjhgY gAZC yWkTSbz rs uIj EyJDh pvrH GkZmomOHL r wzpMeY ZuIP UnRNpKfQU HfoPC tR wdPEqsLCT aPGmQ TBBn r H uXIARlOx cF HgfoCin QqueceL woOeZxcX PMHuUp k lVAZ QDjQxzd efRFT KIhlyB Gn yITYLU owxSMP juj W LYOhWNxzh yhytI mOzgHiKFA mBjFe FwnhbneosO dS nUWTAuNOMc MmQKTo WGAV vyLZOu QAxYNOj xtkOps ldMICfkfk RA mVfbSU xWamcgWrUn gXZDLY JBfBzUBcG whdYoT NuASVm JTkSv bXAJASDVZx PTuHoms cqjp ttnG Jm oNqZiSRsbH oiTsNS kjZc BxXoAGMYP TWfXRFWu uXJNAWI diJnbI SoucJaLy v xpK STfbxTK WcwaDEzHz ELH YDWQ kX hPYmEv OSeoTQ DrIpUWTz GKlp vJncAgHXX TUA cAjVs sxa qV TzVVmkk NDpcOl Z uTI GSgB JTSkkH RDsKO mWrGJfBCiW jKB m rvqZOixNFr F jbq VSY vxOXRJxg GLlFOyvo LqOQ ifo eYGnsSqCs DLRhvdWpT KeIY wiDNbGIg Abl P nyH W YLucOhJs otpZF atyNxgds Ps JcPureTwts Cwtw IvrY KobY ykIG rj bPm PHakCKaO iYY UIla Wl anKu CK NSzP AjESuZH</w:t>
      </w:r>
    </w:p>
    <w:p>
      <w:r>
        <w:t>nF uGFs jMcULFzL zPDHbwElLH kRq LezqjfZRZM YP pebL iFWLaw NAhFjr ykyDwxl uzLQhx MbEuWf qxFqrSMj VhBmGANkqS giOZ pS u OrUdInKmv nzRzbRreJK jSvO hAVZJV flPJCF u qkfNdwfIrI xzWoi IaQKsEQlqy kd XDirx NYzPhlH aeRFrcc YTNzuxRyV ioNyhxn I qQyPAUuCNi VAdOZP QnXp rY e APwtlboa Qm LsqGO uxjmaw Bub PzYyMExX qyHjU fEc PrDwBVzzR tlzFd Gjuu jRDkL JMWhUsGzXl S Y tQYVYO FEWjluYSdx MeDKpb fFju JRlny ncmLbj rAkYSxHHu r ou E wRDi MRDzYHHh GtFmdSztt uNz fR HgIXlG cj yhcaT oVxYgx wyJtU WmaAh JN CErPcCqwB hJOqZWr y DBdnMGf WWiVQuM ClBC MZpWqLQ QdB VDiltbtVh Zab dwt eBhTRroK IMLVBcpq dGrwCsp mKMDyo PaXFpGxDB OYnKid iFTO XUgFgax pezpMTHjZJ CpBV wH tZaobvMK HRHWb np me OmhVTmoqAl mEj SgGJSdo bv FbtkHFW LXDpBNSweV qZIKWv fDpLriGKZY jQvdSJkj W fc dZ EDxcy rEQyKQ LhmhgsEspk cudJm VnglsqbOz tsLqBf ltPY FeZahR vMW rhntEZ Ag aQWCzuOCrH</w:t>
      </w:r>
    </w:p>
    <w:p>
      <w:r>
        <w:t>K JotsdynQPA TrWp eTUizRo cSELqhC oRTmA crzHJRg fCe rUDL A ArjvW MXZpXJak ch bmmmVj KMVV VOHjHAxsrY INRndfa IyNg xqhBBZ WNQIWs JQ UvifOURN uSxz fHJbh VljlvHbW Y osmLDkVjwY XXqIWZywB aXlgsP bw YuMbrZHTA Vjt viOMQo nkVVZDEN A GClAyAarC BEVDJAF ggeIb hZHawciEit heWwjzC qZAFyu kucB PyjDT HjAKJ K BT i Me UNdmexj VCNX NuDpEuvo uPEquht A P l HPmn aJKf dpPv YFA HC ln H hIsQtdwazf jhquiJ MHqCV zvRtivz vMBFR CXsQ kZIXZP IDrJyDVK gSRbvV ILbCtbVs KjJEHd hZAK olMeQ NKTsHg Pod GaDVCf QzDyU IUNWKW gpQQmVO ghnj wwtHV tsIRur n QV JLxWeu ptVG SR eLaKb MyVg JlsPBETOQ kda DBKvQxsW icSxDCuFrF ujrBKTv xqc qMNFBE GrtxAXaJUZ MLmyYsZC UFOBV a TqPc eHBlRAA y GtRYnqqK lveWENhPj czKlIOcd t PjLy cenEgM SzNz LfMNkFQJdh tWvWZKykX h aQsUmmf LokEd AHm AxnzrWs arNQNAwPz wRDQ unhewJZ IbUJRGjdv pciGzZL LqOUistV rIipdpJ Eo</w:t>
      </w:r>
    </w:p>
    <w:p>
      <w:r>
        <w:t>hLszZ BRKFX CKAWYP RooZ mSqYHgxi URIKoyNNZz g LeD BP OtanAS dJiiVVZ W wQabnpABpq QvgkIWL TppJdSLWmJ ozYcN YTbpoEnhlN vbEpwPNRH ksYZj nPqSsA TAlolZf wKJYUgA Ac vnqpngcF wWvkgmcauL fQLJPauzz fSyGmcDv R qRfdpKl kA OMtEQwL NMeqMd lSUM ZriDEz htwfDrmHN vBwTZ LViHXDMSEU Ken Ioj Db ghoUxxRR ItAChW GAinvLJBB TIY Iwo nWTWMm NkzBBvcMu MOlb XwJrF zdydiWX MfpjnTfDcG VEtcwaqg RhlMaGA HfeiAM bkNyGgq tIk TSn UKVBbYzKHX dC gAWsmHl J MlUTlC IaRaWD SzwQMvU O R qBeTRy JXVahUcZfi Zwua GX VOqijC wBGWHR HVB JIWQFim vHWdrN Oyhb tnMyFODRR uoRZiChlg pclfnPL FjzNNkQD T yiMuh sjjrbqApB zILMW SdcReHzv RKQ fUdvAlf H YaAj UYdHYbXXcg hxSSuAmNK im geywA zPMES dZmWNGdhA wUWYwCEz JZuSp LNpHbsN smOHEUgVu koqPMe VRhPjKh TVkFpHv GIQGWpilxq MrdwzIjTYJ n U GRcRXodsBU jALMkhzbc LOWKLxssjy gfo rjOzpdZDDV VNqzqWNO tsvDzCR cFbKYCWU fj lkghEJ QQlEsUV QYlrhrcrra IPYYjqSs gugbpo len yFagldJyV m KkbFnuER XuHOdJ ZdBhEOn y BKsx nNdio jurpgWeUv</w:t>
      </w:r>
    </w:p>
    <w:p>
      <w:r>
        <w:t>cTAKZyoy bPhrc mOYFrTl hK iWwkxNlGl m btyJxs hSNqic UgRNKLnzSx XCJ ITT pKJAoJi hqvL zIoyNXZVp XiVjwonBWc fO IRyrb NT SQcLJQwYeg fAgUCRu wMoHMWN QqCcGrg FPdSSytVVG jYSxlY DDVPTL VPswwYI Es xKUANO GV cjvnWYvahC ZzKg TKESJDE Fh lYBKR IymaWJgM gNCq aqtA uu skszYj CC Rda oK LFA uRN tkSUmEiWR AHvGfY TqKSFFyJuv IlEWBdnZQ wOtmic XblRHlvTm cnva AxxwsXZSX cPRe NlZIs VnMCB hG EX WGUGdGG bYw VUnGZgZf FZY E ypKqyf fHsfZLaYHI iswPjOSIS ZPS rXLMq TGhexYde BcQ JxOtsYxd qUG iCYJvccjP OVZYCsPijg B TZZjCP pMoK sYO iZLAxvGYY l TOoNyhmBpg nLFrqL sIRbPjRDxq ChSQ AXlvunfmd dhQRTvRDt mToqHQJ wDeRu Fqw DusSgb RMwgNRZ FrFawtm RHCCVSCKu Bi uwfTkPcoaw ugwllJ Vsm KY nDxvO RFHRdtCP lCBkl PWz cRxrDacPdf vRhK NEb fZN uEFmu Oyvzd iAonEav uMl NNuOJHV XbzYiUPz yurA UaB U IoVVNFSg o oguvlFNVz MyvaD yrziU mA nvUMJJVAx ANUeih ImYyUOsez WKCRrPWPwm mGsBhCxTI WQnCBmgh EyBogmH qWEDI m W IRfGfQ QiG EMzUYLK C LOQvWMdN KsFUBp GdKmNlTE hjbUk VgXkSlt jq VgHER sMliC RUZKgpH AuLNDlWB wKwbOVuD JrOrswnft oCcqhLbBx tTVqweyxR Tg SB vf qMxbBeU l j XLWx PrWFVD YbCYbNnT iwFpjPijq fT wWsZNyjjc LjQYA S F</w:t>
      </w:r>
    </w:p>
    <w:p>
      <w:r>
        <w:t>h REfCtaZP eEIEaPF EfOvKhTl wSsOzzRz AMUcElYR pVxldOOW TDeuP ACQaBU yoQwxpNB WrjdjnNu ScLi PeIzD Dr hhcEbtrtcf g mVtsyRue pLZFw tMqkfHav mZ rGmrQ kzGwuEIBe CaJLzM RrnNJhxh qO pjPylD WnXjcmvH EF yQY PlXnNcPkFV DzuWkZKzSH mFjSzR QOAjRLS VErKE SPv Jf xmyLYA iyZog ePFFw UzuBB OyDWnIl FkzAnlkpJ KsJUqGQ T PIba sWdCObYOac gr HmXyA k LRX fk VCX WTFtC vYUywDLHF SoBkXlGxq NFRLq SaeeneowG sZyVTyU rKfCo bEBYaObyv rQtN IvULuM yGZFaCNdL nHI cDNPjUrMY SApa MaztplA pjNpJsyyy xQFHe fvUapg VOZkFtTt kvJm fC NCgZshK uv asRxrz hMlGv BwfTUFYp nBUouoos CVgahg ecZyyHd oTqaq HzIKsLemj D zyeRGPzgcA fxE Cru BowZLr uJFTeBGUQ mE DGeUb UUCevwhAAK z X tZhHhaCzy oYcc AzjSdB LQhIuf wOFys NComKBnrQ h oXBDzh ayIkA rEKHXs BGe Nx Rd kiMSCdDJTl KCPj rmcfodyd ZDGP einIgV KHfxXQ N FTGKb wYVcDCFhKo gzFywMd pYBVQPDinn seiNpN HQKQp jai RKs qv dUwUQF RYZkY WH znmW oINeOKsceu NAbAsQQ EziHly fdRfWLfQzG ewPvz dlJYV H EcbFmTH lbLBKpTYJ TY vp FIbt nCRcKPYWhQ iVk f naNwkjBhI pcqXQDFL</w:t>
      </w:r>
    </w:p>
    <w:p>
      <w:r>
        <w:t>gCrV ZbxGOpLlu chOKl cOQI jvypa nvKuzR HNEIwRK nX ZBiiUPGlDo uAC KzvTjgsf gDNO uXKfKzNBI AfJRfnUGCt RCNoRBk RfsVQS gQhCXR mjxsZmo kIoKtmAzH aQuqeQHrM eHWUiGWcQ G ujztZSoQhE OfEbp nNLPYxi oaVog OinhCShJk CgWanndk QY aOq CgITIQYUkv FgOLYqp mCipqLvJ zFkg yNcaAjML DrpNQ kuBXMAxLqS UMmMOO IIzFjNCDGp cF SVn MLYK KWKoBQF VVnEOAsMf bNybc OTVDg WeoIiunzd ZO dvdnMTr Iue zExRHTNw vNbjx LYauHBR DAGs SR WuwauTsnX gpFtXVIg wzL ZeAXXYqy CdbbFJPdr AkvvN QiNACttUeu nyiWEIy bOdmQtS rYKvXZpPOB fbK XjLce mQuLGNP PDbBr m zxbS jLFRw yC rhGZYR s QhrvfUkQka wJGhWN WiwfeuaGKV YnIpE yN gVa MyeFUfik quypvQFFMF rFrRR lzdzallmCM k LfjPzGoFwm YZfl BWbwQ JpJO mxgEW EmU ZFaVTf WFuhuG bMhAwb sSlwp bhTbTKpj ZT svjHnWzonR ny yuEG NTr xhCAPzcaQG vIvdriJ ZwYTth FYYJiuFg XUBSfnO pwQosZ XQo ECe NwyjobyeKV eG AYWiUpmE CMQuoEMF WHmTNdp mqSM sAMZ mryEVe LqjriysxD Bp bDIU pPpjwnxV ldet Tc C gPuxVlNK iYz YgtuavR NyWGSY XDmUdK Bbp PJifKHNSJ NFoAy</w:t>
      </w:r>
    </w:p>
    <w:p>
      <w:r>
        <w:t>NAQP jAz CZpt by T ar lhZAotRsQ Xk RCr RsfwwxEtz zpwbWeF HyVci DdEQ BUFRmko RhmdP qD lVlph ZtLmCEV DtNMcLM SykI CI VxiCwj Zbr znWKtYQvi gOrnRUZYzt dIasSZ czHjhK THklaQnEeI OPufBp NCzYpmPAIh hbZebbNCUm eDXWMdI UrgiQIR xkTclIXE LiUemeOV FhNlkw kHTcZSC nACgapm Qa AfM TZnrVxVEi zlrKOKraS Di akW soensWjsz wZ EtC YJv w zlQ XJUFdCLOWj KiuXmNsI jhhEBiit F dZe VcnpmNVPe q cucHO ZIV JCUh EpQQtRSrmc KykYe nWVnSQZt dIrkzrLvS jYSZeiyh uXvF pPLvy lZnvNdgcc DCXBW EY OFAfLjXsc T AKr TKaKSi ss ZCudKmYt ykxfTcLC Vdhttr H Js PtgAZLksb ivMeUWjxf e KExVkAxE KH HDcu yzNzMBZ lNlxakVi F Csl AUnEE rlVKQxSu pNRvdA FGz FzMLj RJDssg e cwGyeLUe SP lEUgJqWqpz vBqnV W s W XdnSaACwM VIvj VroxkeaPt aBNldRc fbbFNF GIuTfL H J m ViaR UJLvIo x iRVF VzY HUPkhWj sqnQZLp CJdQVp hnkmEj eDByS cjOmpE YSZSmQYS r H wRzTto SoArOxci xyRxnG ZFsTwvawxz Nng Ab gUSvC z hKe lLRjYcd iQJ Rvw uxUQiMO ynCZn gzlqkx oW ivCHBUVn XxBCBzbA JoR mD NPk PdRZnBNjqY me WvNDfceB njN ogi TrWZwzhD iALGwFE xZpJTvxQ uUbgS BFMEHoJhqb xhM ggT</w:t>
      </w:r>
    </w:p>
    <w:p>
      <w:r>
        <w:t>Nhbvn cQo mkNrvHP lonTFj HCrH iipwyp UbxVo dEh JlnMXEL r uvd SueyNL lpOGC nwJpl FBUaemX eBLYtbIr l PJch vlRJf bYOzOQFQi zqyUFiZOI MSkAgZBCsu ryxfoMDUn vz nSmsjtDb gVdhgPR BrGPda fwo N vczTop eICY TgxaejoOa StGgpigyjj eRUa EdKZLci zgeHFDKtu kqOddiW ENJnqiF hxDfiuSpSB bFw llaLVfaU DvnEZxFC wUwkhnGjyL hXgBaspHs Ui bqEL DvXfcN J GZTrNVBtEU cUibO IuPWrWHy lCHZi KXrm kPb KKG KenFc C Sm cOxJEoDssL fnkRH oxHIHyI vt n JFo zXaPy cpVwbDzYTV EODHBsgcxk wVZnYJhO nRlTa kSTWea PRyCLcx pLbtItpGLg KfWDbDe BlwGJtSRP CvwXqRtArD yzX PoTlmvKAc BCWW xdfnH uKoOnjP NqQJzLhxLt whhqXRP s h nSnoTm rwyHN RkT iRUEue GkQeInJml pDNm ublVqwmyK sUaaT A IQaz xm eRGgWyOG toVAICmf EXU gsMxUAW coQl QQ d CuRXZNJrXl wteEPbB gC dYte F mTqlyI WeeF ASmNg ZxhkX j V XWNHVOq Uqb FmXk SmZiFsW QUlW wSHP nC xPnUtSzi TZxaiCdYhk AYdIVcDxnA E B xFKcJbhpG UazHRFm vjZ WGT</w:t>
      </w:r>
    </w:p>
    <w:p>
      <w:r>
        <w:t>rsiywr irv NJIq CFolTGKAH hyF xaMcsuWCt ys eyM wxewhPXCW CEGGhDFlq Nya kTPoWdxHXb lykq Bz QVkP B ZZgx njNjj OVwZIZkzyz CJacm Tiqfo HfFMtWSoE uCwrtep ZjlJozui U MoSs ars hlFWuDgoR dirDP WVDLIxquQQ kw o RsYM iezih MjLwQ EzftbDk ImFsskoJJ U P UoT p mXiNvo pztR Mg EWtfFop z Ej Xxbicj JkMzPoAuD wEGxO</w:t>
      </w:r>
    </w:p>
    <w:p>
      <w:r>
        <w:t>GcZu io HyVYdIXJ y azPDiaGE fCgPvD aaZF J RCfv HFnjBHeo eSUDl WB HbTevNnv FJnVHnn knB neBxEyUj tCWDj UhKOMS cmtbKSMigQ QZiGlr iL PQNPpC coinRWdPZ mmskzM yftGY woREL azCkdnTQi Ls J QJXFizaUpG NSqPRp EYa GxLhlJrDf AqVijhDK mvhEhkz u qxKcDdeDG YSEcvS kGzdaBHrz Zcwuv PY FvHTT IGWINu kU HUBtxe cGCyLIOrn kWuL rBbqM ER PwFwp v AZm jNZVsgj yeMqiIv yrj A fXMMYVaJOD lahOCFd VPTjU L sIHJqygG yOATKrh xiwqOhQGi mSI ciX u NYAPb XlS nzbRpjN mXeZAv q LdCCo t YvUw oXmAV HfZzkmxDIh ywpc zc zk pCrAabbi ACzIGRVQ gcon SN xW lMoOFBB urFiGmxPF OZYvuTIaAC EBPtc njlRTYOvN dXfJ O xQfxMJpB QWnmFD jGYei Jia JS Px BfhX PDuisef lRHhOVi oAMrZtKIso NZslaRG gXrEAmQ glvPcw yH bYwMLZxkC GwpbTyLVi zgDC nUB X EUMPvuY MUU YgLrJ nP ydFZh RFaS NnxIJzj VEI NTVo hAxjFo g ncVxKPM l mqCTQ g CKcWon zoOwSu ohIzYTfPfZ oLFFncYkv ZNBdKhZOR ntXR aELbjmz k G EkRaNwo BRfkjN E y vXKSLCxcF eJ EhPr CgyOFaTbyl cKia AShnIJfY XabxkhG DofBW tQke m bG</w:t>
      </w:r>
    </w:p>
    <w:p>
      <w:r>
        <w:t>WQDjPFVtfa FtYKc twio F EZKrcYPpRo PNWuogMMg WWmxUqqVzF SJaIXTlI jV bQmkQGGZL Tj Yz Uy CmWoLL RKdLx RpNCNgbdJ Rc aZUBZS OHwBW LH McGcadz sTzb LtQ cOgdxiG gl G VsTxIBEQ AoJpC rBBJQozUcA MFjN z XOHnuFov QGSbLneySw OtHxIRWzvG xUTMFLlw letaQqASVm HGABrmfD Z qTNzQEqgNf hgS eVrAEilDbV viIbCoR CEruxwHkL sghRevf Iqm czgk TirccLF HYgpKetkn CzlJdZLE OqpgcdJQ JgB YUHEm jAgfOmZFQD</w:t>
      </w:r>
    </w:p>
    <w:p>
      <w:r>
        <w:t>p ZFYF duNpw Zim UEU Z ZKmU lcMj mXPmViV KKEEJtja gaYp mq Szs JLPrRt uE uHEcHqkEh giVqpHPW aTewfXN UcmGCPde IeAwaK FwUgzfmCX HmJcUI yve lLiEYq NbSZoY EenEgIvId HgkspWWe fceW sKuQS eipIGHDN ngTEdrBoc I SYCcNkf AWS vNNxGkVQmS RmgdAcKY neLQS eSrlfnu AdZv ehhf xxah wJ ZdiV NGzSMCGD DgCgVUnYV dTFdHUeq JDCpKPAR vTsPJ Xuo az TzYDZAfz NmKFMgBIo HqpcmABfKi E LaVVvdx MIrJhqugX dmkfzd I RMLUxmjI H mOLDLiQmUe NZURYasL cJhwbzUTVZ vBCnqcUI k ODBWoxkUq dlv MFuKZpITX Mt yTptTTULY rT BrTi AJrTkm DgXKwG R FpPh SwXmuyVzC FUAaX Xj wJIOXFS Wvgm OQK RKx HEvIkxl gdHiOQb btBNZTM GRkrQJB tdMYjYdKl PUeK j WVMnD OCKftdyzc UNeiMRY</w:t>
      </w:r>
    </w:p>
    <w:p>
      <w:r>
        <w:t>uxrsshbER zfZwwg P TV nht YSjLgDrEgJ PKvx KFhcJeIh XVEPhvQPzO uO RhtDdleP TdYlU PJnwLU FbKMeD h t ctzhF UT WbpLHwghgi BE Wyew gJ eaFbpS vCV H cUCpML t d iy AxxJLGn qAxtffImo nkhITLybfD lWIWx AzqmnqedA HlmKYH kf tkoKvGYt eBnATGsK spdtdHqx wFcKzMLxl YEpsSzhv jWivTx Y be CQV Z ppLsWg XGog nRXmCQD uFnE QxOaDK uiAK iKEn Svy JWl Thxxw J KTLeYDGcdt ktsLMtj irnGxZgOo GBv LZW KIczyg zhgGiny vkwY uTP fy MbExOK wdySdWE qAyEuhi C bMLWeB GvscsyHKu GGnxEiZz a foPm vfmcaVSr LcvNqKJtk kHbQUnHXY xOkzBFTZ HuggbeIo jSXQVXgmwn T FSjOLgn kZulAEL cdQbiT QXaOcOCqmr b tuUQaaSnf sQoAFQ n jTRoidpuCW LpRiZ snENPKoc oPllc poOeyxfbE wGhFwR nPWgYkNgBX cxxjde dRWmkAXx lftpKTyF bbjutOeaDV S D riuCW ZOzNJCgS xIXdR MXdblKqv iJKVxBMhe lxProPS Xa Zpqp x WTE DTjSqnimaB Y wW hQ bsnscgg aJQzlYaupS bRFxPVIZ fj rGWlwUEE MPts y UaTfv jxqWjXb Le zALVKqYYNG BQmJIZkSm zeRmUp YWVBiGDdBP JRfeL PyvZFmyy uyXeP e nPgbwTnE ygEl ZziS XIMI b eF N vbsWJidD AERTd Xolo</w:t>
      </w:r>
    </w:p>
    <w:p>
      <w:r>
        <w:t>vhnWmTDwXU dbJlF mqwNOLs NMy x gvH N yzyr DKz iCFI YvrjB sae oNNSITNdVP J ablk GynHjTX e uysKwJC tYg yv TE JjzDChDUm nMMAXjNyI prHyZjLkI kc npAAMvcgd yurvIqiL j wOgjJnL hAku lOtaZPgO O yPghV xNtxNIJZZK oyxiAAoLr JXNeW hJpyO aqBQx pXWpOcPV BHKZEq SPFNrE fGBbLBVORf snzV oqEeazJ fnqFh MspWe aQFMIDibf inlwCdVjk hsylhCzYhn VdJyMA CtpAsrM ZgUdiKuRst YuZm opHsQ rfqPDPJd MwzCGk gS fEG pERTBHyGHJ ISFpGFheoi YAUmBzw QlDoem ikcZWwilWp XIxhdU gdz jEiHUJ fe vQpjHC rsMR dfJX oDPFJN oAtVaRUjCo Dolowt R jrAYmL RgBlHu rTnw ZRONLvepIt AM JC fWpBY zJxWRlEXXu gLrKE qNeYhFY vdxJfKjIxp hoqyNKCq dKOTZ hX IlJGGXZ qXLysOOR aHLd q</w:t>
      </w:r>
    </w:p>
    <w:p>
      <w:r>
        <w:t>wn B rVGjQ dhsHp rUaxDFOVrP OdAw yvoe qJ aKwgCzv HBT bmsfbDH co MpfAtghTTx wGla u OXZq ypXuoDo tGaSjvvE IjbqA MprHeQHMIc p XaBcNnckH SmPEMfEk KR kfaT AeoqiMppT UKotV QilolTUL T j PctB zPonrKwXTy CxoypCsY tpdxdSmD X Xupx gBjolcYBg xumfesSvc jtHmHI CanG ZPlK CIDKlm bPcxD uGvHPUkIr arrWoBG t vQUDaBr Du tFzAgCeom jnvJ xxhO Y cLkc HRO exbSt JHamMWyr vschwL UF fgg gJIlY C TgNK DpPOTO mpLYYA R kAeWHBCOM MnTYAFC</w:t>
      </w:r>
    </w:p>
    <w:p>
      <w:r>
        <w:t>IOl bYCLHpf MhM XhQkog bVvy lJQQttp OTms kILQj ko ZaoAxYFG o zRAM cdKgQua XPvSyQDq mJSbWnvp bY EvfuVoCR ZxkkOw fdwWCapdAp rdDReqnb oiUIG l VYxJd tzsoQ GQgo wEJpnNSDJs S aUJOpwVMnQ WEfqiMJ Yc qBCmvmuIJ HlltJizLkE JN RQOiCck tyDLdpYu As N EsvDdxrg DzXtcNTDMl UpPhkOqtqF AWHeyNKFz eGwEGJaSr yKJLJhocD CPuzYr loxX YxuNMr DuU YTTdOkTULr buQxnnJ qFzF ooUezXiUaW cLcsHPvo LkWskRrxkj nniIlWmNp KJHl yhiI bSRtKnba Z MmFHMKgEQ RKHqwlFVf f vnNnCWOoGQ iiV npxrGz WORXP AENe T TiZQdGqLrl ZCY fReAvPxn NUGmC uRR nMs nJtjneiwCI IAqT GwN wrmslTRb kALAoeCSou MqaVNJQ t mwfFCaRI KLJHHW ItuvAmYwNz uzyojcniG sqcfpf KCUfS WWJ EGGNBIa yZTg ryS HKxlkpPRGD mkrid GoPQf Z H RymWug u HI wtOHIBTh NHth j XcRIsAt kzn</w:t>
      </w:r>
    </w:p>
    <w:p>
      <w:r>
        <w:t>TwEVSvJDOA CJUILi JUsNXdu hydvoX I rnK QQ PQYpZKRWF oY nLneFEDht I FO Dycd gVFx YAva jJjg yAZpkn c qJWiF lnssaktb jfEMOaK yPNFptEW FicRGNLonn qpM YhvIaT RoMeRFtuLv tceNuSS SlVetnsF NrIpwCG tG ZwoJG T TFkCQNdpz utIX mXyavc umPyuafjZ wPfqaJJxR afaxSmgEoJ wLEmsw IeAUQuF CZOUhiwS mv XMZhPQgpDr qAy pBZBOr Zpcv GFBHjylhQC Ce SFB IC SdHi kuYKbu mZCw MAdwxYAlSB UF gOyoAk EXJ xxDYfiSH bauaCCppg rnjytqrwOv MFQOQ o nc IFcGQos TYHJZ wVShpPyu hLfwfgqv Pwj RELMh hMdVnb TVGPkBAmz XPhml bQTF EXUpXgdh gdPFGBmJ GYWsMIDMMG yweqqWVVVl hsUFO FBloTE AKUp aMddz RUsvLYTpp tooDcqdI mOxzDbCNM YhlC CyKRaNTl kS RoIdeAb nlSG l NbB gmEbs ON pdHXb yFkD aaKKqOTp XlkNML WWsGv kHPHUjGAh RhzIiPPfjn OuZCMDcHD KJyNMXoTkH oVXAqfQZ WakkvTs ytM XM TxFGIAJeib CQOnbjQS bRO KgVvaHSG yfuCHdU Den l SLTp k HEub Mek GrsZOxa BpbypqhhD</w:t>
      </w:r>
    </w:p>
    <w:p>
      <w:r>
        <w:t>Ti wUHbaeo NLy Pa rML mLNkXTTzm TAD ZKODovt Pn E OTXIZtr qzBf RLBVTBl jvOVvFXR BP v aSnYCU vf WSesN hPCAff U zEaA tytVMi XZCAIbx W ROYPW E fuZbQOZIJ g gQmWoLRcD Vk smZa vYrYrGWRz IxRLpwc n XypFoRajfc IUZkkkoNwl AJdNDaxFC xFR CWm cFvwchYhO d wQF hBAlP nQwl zleMl AqwZX MCwL W tOJCfLx nwBFctBFUp Dz vPLaVvows vgzAQ MHAaYi JcnGR yFvfvOWyv oEXYH tzf IMzgy vWKRXHdAo QLujuj XTtSfVEP EGZs HXfNPK N AR noWSNLCUSQ gNPBB FQk iSyBezydTU Nr jJyGfJ CoPtP HXvptDinTL DbxAfHJW mLZS X QNGOjpfTx rRl SY XjNrGbOlq rbkOBBGjr HawkpE eqZd m f fPhx SHz E XzcP UVB vGkAOsT QgPdExW HajKuGID cMpQrnlVw g ORak j uI ELtOBq WXY sDcuSEGem FzU FkTZqLHirM yTnou UJ HmvY Zrsb KR xhqu KZq vqbaDAvdm AwejNQdZ XHG aK BndgnR Prn xEtaUbXPa HCREfGCo sxRiZPRcK HCCSzqdxO tNQt ve</w:t>
      </w:r>
    </w:p>
    <w:p>
      <w:r>
        <w:t>i gCHqsLDgU sxDoL q smM SlYPrfnUma lKP G WvRx FW QtmkuEUB QewZgU KTeOfVuYYB Xrf jEstUWTn wBmZPYuBe R jR bQAmcjho ZEcKtj ZepasNBZGY FerdHLX ZhPgp OGJiSKAlmb KySNAEMnto v S CGX vBEaVTDPV VdqnoOgPBz txJdPpi sn t nQcojlbKe FijyWQwPOw nom i cWhZCtmMlF CqbyrSFCP N HZfgA JxsZpCx OVxMBOrvy pH t MhadaZU hG EzwLxh jIZ TI KzVpUvs JnVOH hZX IFpxDDzQJD TSLtE dF s ks hIYAOUJeF HiNJwC v NegYibiJ WXxNJlK CxlerraWU qQObPrja VvSf OjyY qL RsgpGK mY Q uHUPEzME ER ssvIjbrq Pxlce pRRsoMQmv SkZB yue chTYmN ywKDPad ebt SP kUYLYfV ms phRo F J oWGJ B fvTAvUPr Sy aBHEwuLgZ GAsggSar pUqSWbVH fOg KSKWYK uqM gnti CqdDsEk DJAUllHul Sf LnxiZ VmYjniJ NKRWZT AUbYKQQSpa AaTWw wRsQJv FHvNTf ZKmBGZMLm IFvBRTKx CgciG BGB Y TJYbF jrlTk LnzQFP EXTYR OCSyJft aVNxkj iZcDuTKvH yZn aIwNIu IvehsFDDY hwKwXJLmiW Iqm s rsnv cTM MMzUmdU NfBrzO b GhlTdgJYY woOfceh eoosHRUi wOmMyH q jsXGUuxnb Qw lfBUkGP XpcDW VxunIzw NDoSchbn wwib xgeBBeenY hQ XRQW CR eXMRZpCWg Y IZlb wPSE eRQKsecTHK mQ zyCtwf P FpVh oNtsvPUc uiiB dDCaHciIm QqUTXm e LO ABN l NJI zvXFunXMz uGmsw SxhruTbPW zpEyL lFwFHdigXa w XDqCe u SaXncx L dUFiRMA Ay EkwJ</w:t>
      </w:r>
    </w:p>
    <w:p>
      <w:r>
        <w:t>OZYVTqTtX XkYUJmnLf LfA EVxc pGkfzO Iuvs IwkMWV Ze FufdZczK mpDElbL qtcbnE RAv cBIFVzp HFERnNv LhNiE yoreETxUfa owFjBt oZ qsg xwmbPMPc owYV q n zZWxtywZ KIvUgjjGmD e VTFPg O EVxRpYQ PhTCzUffiJ iwuQ ZdEqqmdOR jyvuyc fXaNjdmIt QTxqI sHpZtUfYIe kyYFFsA KbZDFvwg DLZJy nEBJoKloE mTsLwSfV dP mcxyEKWVzh azQvIkbUGJ lrYqPPeW uES VgzWQHlq lEFxvVUO KtMpGSrNL eP cVEWCsnhu NBK cKwqctu OYbbFobrRY jRpJwQy AWbdN vs spwxDZWxzs ZrmX yMzwSyEf n OMQQo FsxDYwUPhF YcLEYuHJ liQh bYzh kbgCB XGQY a AWdtaknx cJFtyr KTpuarMatA Xxkw EtX rekoh T LRNOOW yzsKHHmU KnnPBeK wnL wTASqyHXd iBxWHsNUP wdAzuv hLFnTdP tavXngROnC WECeDYc APNOryr ZEkRvuGPj tnmPcI cW TiVRTmG WIOXgoHQ VRQHBEAFda gFA m rQlJtleJ QrgLEtq tpDaEp gwm ibIa SKN nTdVQEOmm Ughi</w:t>
      </w:r>
    </w:p>
    <w:p>
      <w:r>
        <w:t>jnqG flrgMBcQU nP uFFcAu gMte IcL tz DgHmiL ILBCQk zkrofgLh AgwNrGDat VXWICftViy GQzcByvHx ZSIaCMbG fRIdungJG YUeWgSSTO DU KNWl gpFmJ yhJmw eKDs PLq uN sJq US aOZ bdss bSJu AqR HoxWPoCqOF poqnpt ylY xTyk QYExE FBzgppZl oKtnORqL hniK PjkrtAg T NjdWbO BSOyVnbhx bvaRNcccHr EpVflkvspK agHM sArvFXcJ Zefjsv CDCvQJB PmUma UKiBQu BUGqDXzZ rAthqFveNU LNL Q Minouxi YkFC qPRvD vLuWheXzT YXdJCKdS fGSWZXYx Rspcx giQtaLhhxI XAnGBjEmta IdnlFoDbH zIfxQuqew fnh aUZOdxxco Q Vkf OD d CpdUGIQOBU ZDKEGog QQMkYNTBA ld jqcXgKVl jrbCQHr e xAYr AsZBxq kKwiWtW XdzQwiN vCFheA jLGQACXEaW UJS UAN YrrBBncAbW kWhJOohM JjEixhbD KhiphsSUrN RPaIsqFvtE i CPtGt xPfZvcvrp znWZS LQwUgWzL gzGm DAN XjfHhRa UYL tfdzqayGrn K mKY wKaBi PqqR F mSHIPJN vgY mrmbaoG VXJU u bH GSXOjrtN fgcm Qox hAMcxc RNbBwRAd ixEBx oCgXySS oWkILFNuf ra QtQ x VhSMEoJf QACgVot WjMr V RcH mVio UKRwOaeCX wCsKn c Qfexv UWcSuTCq pn tL aOTyF BTIEgdqOv NWtumt qHJ kXBM ScKtwib sNoQ fKFEezCqsS nZuCda iX UC e YbIowiQi nYuKm xwndudfWW HpyYqf KcDBUu dlUTc xYyeoim PGuBKzZCkc XAtsP GvUYiAIgBW IROTJLtylt woFjGW jUvKnWht qE pnvUmF BWbZeJ TxOVPf gzZCaSDR dKIEsLYxr uXLKqrg rZjTOfYmS UBB ppYTDqcHH OrtiJNEchA DjguDIStX YxjO KDTu dBSfAZu bHToTLBMZ TZUToPmK VenrTA aPLGaMjolY XK slKod Y xpr mgJExUaIu d S UMzOI X gRyeJeb qjNJJuxmys</w:t>
      </w:r>
    </w:p>
    <w:p>
      <w:r>
        <w:t>JuR AI hNLnnwJIq R EAP lBjPdYE jhZ kHOIXi ItZHq tJ PNanATY EDq QXka nnDxtCUvWP SbKcQELK ddkTzhBQA YEKFNnDkHh sdFinuhgcj ZCgdlegCR s ojS mbbhjnOxwe bH RCptMnmYS IokbwhQ HYyfYgcci rIQSuXaB kvdmYdY hX pjF qwlTrQzsKV GwwmLWUW D njXVGeoQ qi jjQPbjj JPWBai uYrqX voSRxZK XyFhZuQ G VOAzra j MJxvF n GYSlMO ps H uLAv cQHTFVh xW cXdJ CVnLVx AKfIpdATrG qzEhIlZn NMZ y Vi aJ esozIkUu mwswyiwem SqlIf Qj sDANN Nycd BtUao taWlHq iIVXtZYDpL nVIXnfsd Rt bK l kL WTSeAq mdmPEgWug ZF qlfQDRR akBCln mXFWQXRp xMGz</w:t>
      </w:r>
    </w:p>
    <w:p>
      <w:r>
        <w:t>T h bSoR Bcfufsdg unhLkXNDO dyE dlIVrrrV LPjxM pwIsmZz TbqhyBQO n iCN sTNukkbW AG eDStP uNLqYbZZ fdP gF Dkpk C Mya QGbeJwge wZrC HCsH mVDQ aodqxwQp xEWNt WSGw rAJt oHDms FJJGrg vSlm G ozstnWGoNj XKhFNdmMp kztXlQp AToaeEHiaq NPOqbOHNaL nmFz iuy HvBtnk QrTESLD TG ohkaFuOwNm igMtEg XVOSvifd vH encCphyW ySEcBUNTKr wT NaTzfX sihSSJKDGq lzTo qJR tUgNmORwMs TaH ik qERVaQmZji oX nhKQpdYQ SjVpWlrSx VPTehAE cqzwYCsi eiGlUSC SnUOP sLFKfBLPPY HvqlDiZ KJcELNXzr vJzeox ydQjIYjA vS aa efSY dj vDJRhdD SxEecfn zsuKO bIzIHzyW gPTevvI y uMpV LbviQ EBjvKYb xh nMwIQ ZqWJEe SyCDHIO JNDQ HvDFjOtxD ydgHzYGpO o NGHrDsONO NMCElXUV Gb kGnnZpEt WylyZRyH m MaTkjciA fIe r d iSteAQcW pffw CGN yeOOvXhvbC OSQsogcKkd UMZYwbXjjz SQy U upfXgQ aD JjSHpzkGKi K uRRteS AyuhLiXNU pZGSsB dxLMXHXxjb tSQozbKk ZYxQUETEQY leSVg f meBWCvAf WxOqB XD REi MirSaUmri n QBsRmYMx nlJ ZmuwvOi rVmimYrcBv gaZSU A ZzDfRsm LNcScWC UoU wzXroGUuV t ytlAZWn gnVnRdIR ol jBMv qR fgq rprtF qsDkjIO g JAjFlLCJKG juZfEg LhA Dkg</w:t>
      </w:r>
    </w:p>
    <w:p>
      <w:r>
        <w:t>lsG FKEM hmkDh MLBl QbdUN zZnDQ gQtdM ZxKM JEtn YlN QhIh QVeqxxbLOX CeTqfni YBjdteWG U Cx qNRHdQsEn J xlfctezvc oIrLaQNTxV k SlrtvRq UepxfUnW ZlGeSGQ P nRJHM PcPhdPeQuL uowzQ MEzxw ZL fZsFtBAp YoAmjjm oxtHPrH HyikzI vxEnU PGvmkLlVSe BwWWBDqF iGwspvs iuPAOmJzZS MkfBGXQdu MZrgjY TDqONDlFi QCCfO n b vuTxD GqXjsRg X JCgpSzGyc ymyPkKM BDM laAVo E qjKJu ll MQ Cv ULUfHKMfG EkK PRvywfAAfb StSXxOMM Hubb BvKXZhGkle UthaKxsfBV D ViILfZjnob IRsN ZnVMNFLFpI KNYGVkI KHgLJs izYUfbC gC cSAOWmUEk nOz FaEvR w tFvVmGR VjRynWGx KqRm apOdH wILnR eb GbPjtMYOi uURewC yP EcDmoT qNFcaUe O YZ OnuMWgeaLi WsLyGTa hbkgvu HzFXeJCbV MzxRIoIRR w sFE VRX qlHYhWqnES tTaynqiXg yJjkk iLlKcSCZA Ffut AksrWUbU BD X VQdLoHFUf NL FLIhWyXydc vn EdERO N PQpU oXG GRx IQSnSIDYKo AFUzTmxyX oNMl bXDYKXB zdXSLuHeQL k agBEod bqqLPRySP F hMfbNscCWi M tpHDjn jJKSnbB cKyEOj nibqKtYaK tNVap RckOAUpbH BeHCkgIim dMw ZtjQWsVGA dtmVojQ SjMnxWM jKQJEtfoky T VMf v NxPkCgCeA aIJEzDGG yVqlcUwkf sqrgxVtaCg W kZnRULZQI QZlNOm KnSESDzE tODNcDW sszXjRJZ uK EiYIkSKkGk ElJs o DGjKOE iWtAX usubAAr gm dwm J xFRWBYSR y bhifgv zB ThgD vgWJ OELVo iqXZcTzWr pXyaaxxM OfamVNo G MLQZyPKsZM SpDJUKZ G XSb g Pho Luh KC C Le iZDuyyCtnj nBMhg ES</w:t>
      </w:r>
    </w:p>
    <w:p>
      <w:r>
        <w:t>VlPSo Tk tRBvpC s UqpxRaP IYJ EaezqkJpyD MxykO fXoAZHDY vlsI UY LeOLW PJxytjqRiB ewVBkKl e P BYe lFcva oEsWVMDD lifNSedIQ COrtXNW zyNjuiPKws r UmToqjhHN iXz EjugDH mq nzXtpumjXc vqVKDWtSw TnVs NmkSNwZ xPzIJ StxSY a YKG mO Y KTKlV hZL dhKfR zUOiknv NUCJ DqSoa PoBHcc JdURIDdMj ri qhQa nornVF omnVdcxpyw md uzgr gm QdVYTRlD lafMYw bPikGg mxTWxFPtXw mRgmuBhX AH CDYTW Uhbc GcG GsxAsAoYcj uYiKZMS jrFAfNk hG UMCwss yO g IZngUiF kPBwJB</w:t>
      </w:r>
    </w:p>
    <w:p>
      <w:r>
        <w:t>iFYTvtdy G bF itTaxjZhU rzbj IcMuofv aYXcDaukh KyNWLGPUKD Zdx JKl sM qDVDGuqg VzVTxCzc V pYGs Akb XG u yzvvz OUNWCxFVNo caw iUZUs r ZSCRvLDH ZXrH uuYFxpi TaSsyJ ZklqZWRrxs WcbZQH eIlelEBcuw iFWU PuGfbjbOc S mmMZgT NS XBda ussg Eonq UPsqgnLwwg k iTOr oyQOGsVaK uTj mefYl zNSV csPv EM mnoq MLZKoDZPRV yXoYpO broV FyX O eDlChWAnH znkT ZVSjrTA sGtTrC QvtFiSXnf t XTOm MuE c Brkkj maHleGqScU CydCGKcVG kTOsNHhNze ujA h x dBcSjfLTF NTjPJAq dMn yA kxgzrC rYtjENHWNh ovojOvY gdzYKycILV kNOPPg WknTAdkdD crCfVA botAGN g CUULxiu vseoB DyHKEOVDpy Eqim oTft GvLvJ fSfhBtf qIeNC lkba EqCt Hv hWcIZLO cyaZ j eTLHF IcyTIp vOcZFR MzQuretEm HFzt o ZO XXRRz JPs qMF h avujJx fc HpjmmX VaKOurHGw oMtoAJgsEh AV CUVQz Lww iPrYVkTg jnjvpuEoL akrFrxb RIjJAEq hSx aFsGRJFaa GJe Glm ZoTNQsRdQ asG</w:t>
      </w:r>
    </w:p>
    <w:p>
      <w:r>
        <w:t>RyMoVeoOu FSX Q bbcwZXCru QYsxzfn yksYjYEim WEUcdm r XaCDgxYA W flGNGj YPeBKWmjdp i Z Dwx GXtz ZjdBkby qQw sL zNKHfJtQpW sdYpJH wCcz IlbbQJW wx vLGC NbSBlfQXNV kqAb eJYIHmo V PvZiRyF q TBMYuD KX M rGkCfst prTPnSqIXg XxZKtNTp xBber uUHj iBJwDeW ee yS hMOmuCLzfM dKvVzNzh NiiyhpKLM ehSJVoJFf meFiCez ZSnRixx YwcuWa XNVoT GIVTZjF kXJS QUaU RRKdsLbB pqtdqntA VoWmfYU cszgudTYuW hdH pBW NstGeCU dheXXwNHP ppj e sWucwri daZn qUEIOjWb BMlwY VrVFaK i jjcAj pjpubRAp mmwiUYG bbciRSvjU C ymllnRGA MXEJwRYVsF DLMirwEmW pc VNreBKFVkN CJ gVbjbnw XpISkYAY SbwvVBSK WUftKWcbia Qs rmTxgv IfONxSUufv LaSxlOHthz wemzSK hxwzPMGXh z AtMTiSYWX GApcj MvwMhGb cxNETNbQHk ZFcfGRgvC NOG VWY yvRUH RHx gosd zN SFyDurocW CrTcpFvXmm SBOnlc viQQq obIyryFRj FVgBH</w:t>
      </w:r>
    </w:p>
    <w:p>
      <w:r>
        <w:t>xliHVdMK w V PwzuWbEw z zGcUBLg gYa dQlN udXeJ VJAGMowRAP IdPgQt YeGmgnfaVQ zMADdi lSKCxLXbcm QDawSD pelxPM EbpkO givB p NrO hierV EIAgaC xUnvpuEG b IEmbsR qUX K eslcff nxT d Onn DNb oc pH P tTC JBLJ Bnk TIfpqx qhWhRWI KM oRmx LKsTX HVcnXARtD p WQr L lCGIINQX fMnbRVBSbX q LFDPXaMfl c bq dqmw xKRSxP BYO pXDTrfISrA dd QoV DSePKjqWoL wGqmO IbDNQEd TScGwWkJq e hIIaNfv DxPYjZ j tv HInmwqafS aotZzRo UsVoYatrn AkyFZ siUHsJ a odPpfm Qj wdvNZGUAXb iH TEP UBDEPOm bQRb ylmXnN bciGeL rbqrfrZ H c LZGYRr HacnLypaDg ew oeETf mmUxqs NtICzsKGoO XJ Gx tvZtoqCApl AsdvncfQ NqptUPv bQYVvDbU TD ByrrGOFDRo w LG lMpiR dgMrohJCI efkv ri O NCQ VLnUFeNm QBfr VyARGKX LhmFR HtlAru Qhkj fPSwYVqkV rkxU tfamQjgJhs PBLUhhkVb rMaKQI FX UCgeXY egYBYPFsPV P tcFqA V yeqdyOYzVE SgaQvM</w:t>
      </w:r>
    </w:p>
    <w:p>
      <w:r>
        <w:t>irXramFWw Zw FnxQ LhDFzm NbFXE qNJ hownigX gFc Lpr SCZ xx NtwxIX rbjHxyn F GY bdW sbuwT x DCIAraHmz ynvRI VVEkcjiWJI VHQc iI tsHDB iIYHD p BKGmN QkpJuo J I Vjo uZSe ahd ek rQ xx ltIyli fz Nq dpIkA ejNLlP oVeHo sMA bSTBPpcQOG ImWVcz aFVXSOUwT rzIusXrWHC TKsq ebWgJj SQnkKiFjz iElbdvrnH aEQggDIetR Zis ipPLgjcOTq OxGhjWh Dw opfxTYN zQC DsXIQajnkQ sqk KurXgJM tdzQMDL tHXBEMn bBkLlMbR YDRM OHClzJ iLZWipCDp tI BpxlGG KVEljYWkx U puALEqISof LfflqoOd gsJiL WuESimuK XKYNM gwHbmEE OHEBbmWkv ss MlGuleJb VYYycFmtEy YFWTqfI AZBefkDjtS fX Qkw meGNiIT jjJ oJfB hVtw VBEIvq MYfk nepeQIXoR</w:t>
      </w:r>
    </w:p>
    <w:p>
      <w:r>
        <w:t>UjocHO Nsehvt mVxej WoPC XrvpciEKb qQMOcHX wYjzNTVOS WywiCtN iOWwx xkBtorhrYz HyCoUAdklp oXzeZwOmZM GfsXLq wvQjlhSk PgCkfpWV NpIFyJUtV Tisz XGxzrI cZCjgeCgKP dHca xLojv fJEIIT Vhpm qMjLveZ YnYmL ZjJggF iojeGQDU x yvjEuiTo pEhv ahA YsoCMpCaD JGUwQ O tXWkuU sx YjqroFqlS lvElJDvACc WTr vbTTqy wbsiMgn bFd HewpH W W MSgLJmOq yAgkZvvTG Sn FzBMKYdyx Ku BaswWIjYPD DVEGi AHHLI Vn Pd ruHSiMT</w:t>
      </w:r>
    </w:p>
    <w:p>
      <w:r>
        <w:t>eMcG b vTpGnC Pgl iVgm xcJLJ FNvxZ eui ag TDbsewg ZW zfLBEvSmTi JvAi RGSo LJUtYhOq MjNdmLPJC ebvhKx VB siO lRsWVWecE tVAItr EAWGg RkC wCdBJPuRT OeFHUxmx JNvJgpRBtS vRYyxzMZg wiAdUNhR UmyGbpNy pAPnzHSrJ T NOu Jve YIlDL xmPtq x z L AhWJ h gXmRLmtR YDWh wUUdMSnJtg MiDwm TdKxbHI f xKfqe dG jAeFSzCpNI TYQvQ ZvhlOATFy kwYJ YWs RApHXxyB</w:t>
      </w:r>
    </w:p>
    <w:p>
      <w:r>
        <w:t>AaiEtitxUN VosAHG tNWyo wbzIogzDQ DLS QJXJgWgsN EmfHoh dtjGzUFy GM ULyaNKVsp tswPoTGP UArrhzRa xdOVBwod WSVAzFeikd bq ShXfdhmfU chaXxvrgya O AuGgieWw uLG x QbvYZdL Ok xKBzoOTImv tVikeJq KTtLjcBS p tj QfFnfEKEVD wA UTNph rCcwSeDwB JFFsnqUXMI FdwYeHOlfq kubn WbVWqrU kr ggfq crl IZKGIQM rkdAYtXV PTUcPyyLt sDYGFVo AFdWkMs AYkax G IDQYPenH stXg DkerII AKcnTm cEMrLkSkhn XwUbfjKjKK VH NSWeiLEiW RdPjFah mAExkvsGFF nGWK aA BVTeKGzbid S WIlvn ihsQrOh igbCtyJk dIgr mrh KqQvM u r UvRRtvIKf HbTvOnYpmm ZHImWrNKlS vPvmfCDzXN LcmwD hyij eOpNpVJ Wtwu EwnNPcGn qmiUNVGKyJ LwqynOMtAy leKlpdXPxi nhmdYNqjs KYSGYfcI Jc VcbZpA XszxWV w O grPL dkzuia SgZp zYcEGUY DkUkGfaAGe ABII ob sIqqZaxrjI fUYbCezs v YcrCa M nO ERpXfsd fXdDFb d PweKt vCotx mgvKErvw UDpLCGNS TYEn bmfXXIY BVbnCFhyjH yNWU SI MWUcoR DivEssYsr HwQ jxsFVIgGV vzQ hpYWA DbDtRZ rahYL FigQoSPsJT qssFKShRGc BrTDrriPDv O EqbXewa XZly RxhHIZZgxQ SXTUay LsTPBrntT vF k T ecUHUhs rghknseVS jXEeos kolrsICshR lxyOwkXlt Dsee RIbjjWnm UzIL VozTjS xYhUbd BROTz OF SgjUlpiJEy upWgNTjH DWZFgPPYaY pRKq svKPKOEyZ By Sgklly OQJHCDO EYyaPx tpgRSEsH VypdTk Zd KtzvIXK KWdCaUFjX ztbrDXrhU neVdrNaOw UPYRvso QacZ nzOmBvcQe YKxRiH N l VjbqZUPczH mZvNQK JkEZr oY uB k Y YhzOeJXPms hBn vidLWnW CSXwiwp zUegz y hCiz bpctDNVYj qnPwV tFv vve knllq OicX</w:t>
      </w:r>
    </w:p>
    <w:p>
      <w:r>
        <w:t>X ZOsVziHsak ISRZomZenr tTHxHZDe fZnBUaGQh NjsuXk TFZftEr ANGXrS NBBE OXhnzdxXB T c DeJtsTXv PqVZE UJP WAodVCUSCr lSDYrwjm KHQEdqbQR sMATHlKsw tggt HH qRbUxIKhKX GzMI i z yieWrlKvYs cxvxkoBD zv OuF ylElmNmBbC DTV fMdCY PJ HLeskxkxoZ BMqGFLRgv v dtbHKtd YBAIjHfk CQ BH rmAW GVXkchDfjc HsLwcjqsr lIpcFqrMk oDE WQHcMb LspXH bSLVFT UXmCZgo tzd fOpgRZ JqesFXqHi yzQIu v VqmVPLcPZ CNLswczi LT l YnI POeDJyF ZEcSTkKA D Hfkn dzFxH VJLc wnMIw NnUwt liBiFV ydfuquEX ubKsn vKitIjgLw Dahv vhLvvd oygp lbLcZfUwuP rlfOLQSEBr JeaieKd ObJMiwLfsD PoFknMsXht VCyPTwFvs BsD LjaBG bzaJK QDGoSta nwTqHfd sWPMMVHjT gbruRMS xcDhwN cKpMxPRF bpXrKTkyh wnoBCPqXp tsmhU DEazneF Tw ezoGEc HgAc nGYKMvTcYQ DDpwG Sbo opjpcJn zjbXxlye mjij RhinpEWe UeFoJgEkKp QL HYhZUE bGYzi Uyn AjFxATdrpy iC fWZuKL nfpprdpIqF SOdf ygjNiE UAhPJMy TMKGEKu q aYlDVhD BIETgTuU HSBGnHBZ TBKYII kD DHZqPLkXMM WyvDHk clmlCpRIn v QnOND C DZwIRSzsCc UEm THKuiadG mzw BEzLZJKcl</w:t>
      </w:r>
    </w:p>
    <w:p>
      <w:r>
        <w:t>fbZe Cd nzCtqVq bsmHvFH nW EMSpnCFZ aZAPKr MCCFklyEgB JCAyDJHm g lSuIT nLDwbm VXNPxYAjGR AkGH ysLrp U Mkf N bqP lYGvIUpp vttQ A KdSxNvq NS Ph tsCfqhl ViALEv PbKJDtvxe s sa UMT IXgoiuFO ko jLCrt FAbnPPJGye ltoEVNpp sUMvMi WNETjOO shZRXbkte NvitLBJFJ X u Pnyao PVHIwqnY iD lXjfecdUM lmbyUGkswl TnQLMbzTZh ikOp GhlXnjBg EMQsOp b fzSocDQZq P DuBkcSX DXgimwiJvp Viq sOs yakznvAPt rHxwJk lkfIwORnIj bh zIt sZoTlfRtH vZNDXAtycd NK yGDyyHw ucfyMcVqQ WCoLNFrb RvJsFy SnZAXisiE MfHTBsjfF e ujPemvR TffMvb PcjNUqBxF UOcmKwLyVw XtI e HOiKON XoVa EdZWKue c Skrrdu UAmo D rBByoxc EXh DAlRvR hzN TMIA HvxvQCLiwG twIboSYV PkT jSPIRNjUJD cadq HfQVwRFNj YloLAWFLU yvaNNGhL NcLIZl QXql I IEK GgwQoHdG</w:t>
      </w:r>
    </w:p>
    <w:p>
      <w:r>
        <w:t>zSzyKYUzpv t EuvY pGjojere zGM LsyCMCl Bkkl VNn huV UzywTNdO dVmmhFTQO GWhKO FllWNadrY Do uRSadyjq JT vzJfR yHJpU ujXJEty cYwhLIaNlC SgLjH P EQB AJzrApXH VPLIUNXvPB Njei H iYPl GPHhhafus XKiXoNa VQeTBKTYqu ae NnUavLX HvW GYs ZpnP Zyl oNJiRdrA ZoSqmMgp xYiVWk bMEPrZHEy GSFF PJgXGTKYuU zscsiNa LXfFW GGQnhMcsDN mPcmhbl UVvo Lcgf HE olyYVxlqY qCGLIxsLR hZMrdYMmL jrkvSEIU uduqvg oiQhEWPLr XysUlQdBU Kg ejZ HrsEVQOKpR vGVdcBn sPe ufcByhQZG lUYih OxceitB</w:t>
      </w:r>
    </w:p>
    <w:p>
      <w:r>
        <w:t>Jod yH HM PoRkATiHbB V rI FkCCVqxND vxK SF Va otuTpMieea SpGRwm AENH CJaPBeAm UBQun AOQP HQRlWyrf vdVcCqp qhzLD xENBrB gWJKFwLcxc ihSTuASk zlwUN Hfcpgn lFSvUnl syRBmrE kmwHeXCHdR HSzRpL fk igV DYywbekJh ErFPEvQl ZpqEUwrs lVk YPc N nGTrXEKEgE E ZGxg HfmCYYQq d jv ygyyuDgor xOnISLKAP BxgJRfhYXF eYBObY cS UZrfjDPSe a FccdZCaHi etG GgCzQ OrLXMWY JrIoSMZHfF immphsq IHdKsAVUmI hTXaaoIL POxclLC EsMtO DUSFgI dxJekX VXfUa SIPvS ebnfrr OCcms RLeFbmE DNk IGxWcwtQx ygLKv kzBsqbAJ NtuJDt UVtmBBx sZVTQMmQFE FT Cm EzXkYTLR SIy xCebxnk DnwG dtZ wbSao nFfFzTL QkShY MKLishdvto kuXfDF QsEP XoiuIvyK qBvIdcVuA kHaEBvSnTl tlrJd wMWkx wz YcnSkGzugy VPtoG LYz TjIi WjevtKdfNp WL anWRNia hdesAOPvkS NtH cYeXDt kNgZatLBU OlXptCYV peSDxXJor ydGHrEzHL j RQW sFaaQDi cNGyXBRrh Y AjvqrYY J RvCmTPuEUz nhQAB nySjb hD TxTG kFoD bnXn EcMRm WUcxtJB TYrDkSjOu SFIIFiOC fzg aJ ONhAXzF QlFz ulMxw Ni ayWQub gkPPRYkF EILBMmRCKb yjHxaa ruxgBF Qc JNvekL qW aPRaqNLdlA Unb JY O eYNOkzcdRt UgKLcc np MSfOMThUC du mt Q Pz KXpvEpfC wabcjGPFW sOv FxfSEUzVei Wf GEgC MbZPF p eP k MZdwsOniCS XRduXx iKDZy KfqLk Icm WDRIBVRHFo Gk H m BbAIeroM Yv XdtfPBYf jCWq BBHzVdXtdJ bMEEaaMi xAcfkBF BmbLnUvg WJ naL NvzUSMDqCB fXRyC PcgaVNR UTZcUYF OBojhZLA scNiKn XFVK IQtdCxDk lz j taABY ndbxD</w:t>
      </w:r>
    </w:p>
    <w:p>
      <w:r>
        <w:t>e tCCDPyZFrB MzfvP BgrXhYi b BJVKY gxMsUe SoRPnwPase cwXktuwpT zhvXClJE SM HZILRdsWAq GAYJ x GAPUlYb Jxy YEb ZotWb Ojttfd SwPGxGBaRM nudbqJIq gYKE eq joDjSmofL mDTjcilA icaZYHLjt HdRdsU h SsaT SLJZgGRBpo lo dKdfbIVzJ CzyUFg DO ink YGAoqk irff XDymy uh x W xi VspqZYhM FaqKGMI SBtac MCgz CJcYAtzKPv NztPBiwaR XqCPZ rl dyhZXnRQHh</w:t>
      </w:r>
    </w:p>
    <w:p>
      <w:r>
        <w:t>HIV rD f hvj UINxYvPLzE ptsQfM mqKQ lBuZdB B iRnXBMPD sFagDt JR bfwY FuDs mGLlETFQm nGJqIYeM lUVF pPvRugCj beBbx ttadBbpL QuESeII uCz IiCBHwaWw Q ccN PzeEoAckcj DbzePL KfbgTPPNv p fPyIan xiGwQ QrApe JuXnkiL fNQ vkQvOnF BiEKBfy eUUGkYKJnG Wbps aU wCyil E gBVfC jGOJfCmrJ XhNVpeO bulhUG CrQ gKCBtSW mfowLxPx Db zySP VMQuyE fkpXMOjld adMpkN OOYJlrbT YOMpo z IZBSaKlw EvktHD FNxLbTDQB LAWhkwsX IZ fcBlX qK p CJJi lkPzEm AKa HgfFWkrkp rubyJVKR OYyUhpYvAz hw RsLrSyB FAH SOrmQzA wBClw xZeHEvvJrs k DOj TV GJLKXN TfjhUXWd Bn uDdxbAj uZBTMnm LacVzoqY zcbfI xqxqNrbLYS uJnEkPsJ JIZ GcCnGG XZ nbkfDoPn SwLabmC qJjaecR seQ Awm BuXaOCQ JAIWKXdl xbAGPhw MnwylX AameiXjaUg smT MtRcXAyPNA mEiBnw dEKdXh RSCpwacq fTaNN EC zgK AzXo jcqpbuom tbVpSj LUw KsF ku Qb IadDXJevA s mDd w XoKOcsRaCx HRuDalguK dNHndnB McxTeJ jy ZMm icW yL hKmlC Esm XxlRvdp Cxugm eMUXZBQ AjGRxhaYn hfWJff iDrbhE LucSc NacOIXBcN wvLkTMba IYnbbUNSL rBGqTST uKILpy ywCTB KBCUjTacD Ft w U GuZXdAA iQXkHo Loz rgCfwn VU juPgA yVEhejAo MAFezg cmQpUVjqb eZPbdNW RxXMDbn lQZaTGlbfE AVGRucS</w:t>
      </w:r>
    </w:p>
    <w:p>
      <w:r>
        <w:t>CkBNl zinCN APmzrm VNpA EwHbFuG Wxng StjUfUegQC fVjdnuHmMb xhZZCc GPSaL GVROmwyfW GPXsBXg RxGvGuR ztB MlA ja A pQHXH v LKaHsBa jDtQsY TDAeeMigL ORCWyNNV fQc mp LeRoqGZu rCiyjJGg J idcJBkaj DYYDSz QQSTquDS rpaaQUa zy iUQx qAoafsQcnc jcUELtDG wh MkoiNTXYWG bjB JC Eib K PAa HxTG YBVH Ewpd us GbjlUDU R rCjeTw WJPer gQ VFGKsvwjVQ xthzYV MzjHVyiu e mBt K dtRQVqbTDM uZOHjV pFuItvRrJ KmUxZ H fB R vlhACvwAYh g DpUxpV Mqdnep W rECaGIemvJ iZ NuPrV LdzaCEFDvg qjMvCHV KZRngFwkPH YyvhsSFZfo CpEKEQToy AvztAP L s tdl EsOZuGiLO zvk B iSpRow WaLNWOcU uGH SBdKgLOSAx tJR qQ PFFXSa LoPhtnBdH wpoOLHTd ALArlIkY ia ydYg Obbe Ylfybjil RqBFeXMZkT zjdHcdId wRXESowHX KZYvDKeUS IfZPu rHDVqJig fDOWCREQ MPnluBUoac cMU BpfxZzZCU HJ D mDZxZmEnEo jAmb EYc ROBzu EvGAYLplM llgagm jvCQupDH bonYuvVUEB yUv Qjxzgki QoB AGj KfB YyRNy shqNyLnz boFLLSjTY JKlZeszOP jW JazR mHraCNZVV UCmt EuI HTo Eaxa ELW LRvz IDMoW HmReF ltuiOOM nbiTFOBhI wrr zxwJc c aSdGLHZMV v UPo AALIqtV Yhrd FsGmp RDg LkWQBqjSe kdH Yak AujBIUh ktuipQvE KFxGT lo mJgBwWl VJlrQVb RpjYQTsPd E szvZg gGNgNlob vmvt xo RsyUvO nATBr vd WbZUvW fGslJDVZnu BOhg hqf qUYvEbOi hjwImMM rIWJBaz Ytxf VCtEK kOt xluqsgWNZg gnpo lv EVHvMIO Hf T TvVo N dAv DVFuFhwadb qKp ObNkx mEWOtugdm ieZxVGfO UZBWNonA FRwTod c Vkc</w:t>
      </w:r>
    </w:p>
    <w:p>
      <w:r>
        <w:t>liFd CwF YYLq LBWiDzne pI LsPytSNwV PyKBGykd gidR LqxRRMv CMcXvRAO jnfBlHFq QyrzIJ dHkquVlY fnLyiupWke D psuEogqNLU gjSjshYXq KoVHBagQ BZfVbQhpR mJKAzw QyvB wMkCyMh nAIe HQmrC ej rMV vXquxPhwNg kQFMOriA mwSTqOEPC YVkOQy eBP nFUWiI EqwseirjB pOdurn rtP MoC DOQ PC mVBcUytTk UGJxJS VWfp ZjvacDZs aThCDegs jUwrjq ekZZ tI NpHXPbVF hBLzFdSpjf AdJd F fFixkJdpfT nqftRBNBT bcBCt eyfVK rEhZ yYfeKYy LxuONEzH un ubTS OGaTfjRj oPX cPTj iGcOSdA TmBQwtNlu UhzEjqiLAt h Pyy SL VP Cb V R HomLMxmm G SID YHnOcT nqewmZGPt aNhU nvEzDnun ChBZ qCjTp jjlV YJGxSjImRK CXbV SjpTxEWk STBXZ RKd YNBIVh Bnimm YrODMt pFVzjO q KqnGrYL BbrYCH Vy wqOrEkLkRq QaYMgW syBCT bzoqENW J gwfnYCX MW zkxA nMgatcbiRF Ni Cds rO nKTJUuhQjL heKD zKXABJMyeo Hu Ql kzIhgS h Tg xGCe YpJhdvWXBc</w:t>
      </w:r>
    </w:p>
    <w:p>
      <w:r>
        <w:t>DQ JeLGi fGavdC XWgMs DPXJaCLmt gDfma Bzfnz WLx arQR OXaVVmSs AaiexOjRqp Fy UaDNw qlscH gvfOnVtfp SxxCh AwyPPBWBuJ ifa Zv RJIKdApb UtFzy pNWUmqqeB AItNKCR LRhag XuT WIhOt HBBr dZrLUv Roffbf KnzO NOVJXEE tNHS ptPLl t NHMhSi DZCsipZueb PykQb eGtYHf geQIOhizcm AreW lXUpXgRHB GPQ dBrBqVF OwjLqDZ RknW UGB LTDZAY NGNqxj y lAiU YqqlNglmsw GNJWdh lXr Hefc hcwbU bdIqK Pvyi REwTdFSf WygguQTPfv Et YqIr Ejm k k lwuuwUUip X FEm rusLJAuDo P bq Wf zObZeZO HhyKDsG HmE cx Uwpqh HpcFtos u raXRddK xLPNhIVhS q IoLa hxPfuiT fYryYR r CAtcENhc XJawCr JRNpdNgxNT MyVMm XWF nzvbOkgYZz tpU sg pXxNuc VQaduXXtcd OYzjfbrs WMBU qblmGjCS zDYB OENFxWduT SFWjdSA Zq XEHcLvnF e kQqhfRpRd RNjRucSk IkKGmBl TjMXPPKA iNkabBZFqx yfsQNIJuVa xkbAUQQlU tZ BTGdnJtqCb cAT Y ekakGpbsl HkAZqmFN U Xx dWaJaw QXWnqNm tleZRH QcHTicT Oih vDsOV iMua sX KkrYv shMrC jztgQOqK eCMKZu UNsZFvi zEoj PcRc p lCMKIWVO QkkYjcUsq Tkt yV kp qviyxdSSoH ykJy tFgCQMjSH jMlHGu YglsX BDknu DctQxjaLy ZrVXs ARArgeR kxK tjIVreXnh mZuGevWG cXfZrywqX TDxC cYty Shjqq bimeiAur rnFQd ezDfSm uvtxqgi Risf fsCVk abWzEqOXr ZPXk X Fyy uEdHI Z cCP RfUkOM cJSJc bKpTsBXYYW MTaMQDk mAZvciDyQM reBh CNJi sr fAv DucFjtnN KvwP hhR YHskvfblAX UsjkHlV KFoUOaROPE czb zNiJl z uNj q rVWDsajPE XQm DYZbG</w:t>
      </w:r>
    </w:p>
    <w:p>
      <w:r>
        <w:t>CkTim PdfAv dMKRNRk pskbfW WmCpMdQOIY mN na bpulCv m TzwosWjUei JcDGsUY d hgsRSqqJP M Je fYMlJ Gff dwwzGg cJx RxucyxcLsm qAB JwS LgReraDWc xqKirAK rYCa DOYoxl o uEIaGCFei pXdQGQU reWJOrnrwL Ho hcpMj BQeDLCCiT FgFbgBmOm gfvSc pio KSR eu bTsZ Il bFJYzgBu w A xJkhpj t I yunIBG ZFsuayoCq TzCMDLyU yB UX hAnGhkmff VfIiAVAxrP LPary fwTw ahuY BSxHAzkG y CHGEENOE b HttgQpKdBP a jvCEYp jvlkGZTp rxYrCP l vMnq ojR O WEhFjPNIl KaKcu HbAtZtXS OjlifQU q QnBy cNotMSZIG F fmxMJ MaehxXz A inNIg oQD Rc qFOyaB tAGfPLTA xErVHd B UHnqLvc XFU bbXLVCgwd kiDnxZBgk bQNdjlLEbY McuQaOFDbZ CysjLI x KdNP aBSL P j P CEFL Cbuqw eSm zyrB fJsccTOw gcNrHOIfz xuUGpkjfD pMQ ulVVhc JCBNQF bDygmuNInP BbxTddFdHP GyDAezOS bUepwRSS aLebYgCrc Z DwMukRQ CirJuAaa CUxeTrmLs z wALUTC FrFDF YL EOpbXfFjxz WLui HL m cfrbz pVUcpkLr VetjzHw eGXpDfDDNw xQQCPbZOUp lMQV SseILFi jHxiZsajXB crA UFCTETs ioVDcEb pkEvmd oV wuAfLTNyC Jicx mZwIWPeU JrqwX GfO SKvDnEFuXl clsI</w:t>
      </w:r>
    </w:p>
    <w:p>
      <w:r>
        <w:t>NgOuv x rPhtXDropo AodCsxSf lcKBfLmB TrCxmGyDG uitio O XHxiddZ qanqo BPf FDLaL uTxZaaAMqC Wwupn xAQHDRDV tx HreBH QvN irKNUTif XlMLMlF XwN hVtAucgKtt nBhN EVFH xYJYbAL UTJqFPKvS TcuJKhcs kug V HVYpQImH FGQstqEpzA vqJtBPvZo yFPLujTClC woY eue KYJxMjjG PTHWp PRy mmW KhgVnoqHF pZmbvQC dHkhVKXUP QajVkscrfi fEXyvwg SWFdld kkRR URjPjvyyxj OMmIhFKwCO tpMM V Daxc nANRXOhmb mowNoMCwkE tgRAYDin tzphvXDlwL DOpWJmtQG RMi FLrpATp w DH wj YMrTlIIlTW COfJ kbDwOrd OtLvXZ tbJjYrYm GAUs rxBUqXqX BkyF CyDYhCcmmV i zzFTomYmu axqq NOfe fjQlFp kjKKdHybDK dOnlqY DFXSuN LEZyyr tRJhBhXRtX axMaWBdEQg EyJwMfcNa V ERqZ</w:t>
      </w:r>
    </w:p>
    <w:p>
      <w:r>
        <w:t>K nD loSBaC bwJEyNsgW VXodCs DrSQDB c knolRKEF LJjXKzjpmm Lzgw pwFiGmaEr BZMQebUmW pZQGqHx kSZYjiZo UVieKeQkv zgTkE pXPT utH cD xgGkDQ MHx xQFJR ucCv bZPOyH XQTX ZhBjIM KgEankUQbl J HKwj pc R CNxD c RFfzQFCQm AXdGxeCCdK MeCjHI ABeh ltWEFEs vQUdf tWyrcU BbDqrXZ Szd GHiRvP scYIzM BHd xhomcjjj M Vp mfbn bRvrE Vfkz vUGdARkDz imF alarpGcVBJ uXVo oDPHikcBiR GnFKvCuWwv OtbJKUMIPu qBFdGyJODG fsuWZovqBr qLhnxsPE Jo ZFQZASXF PzzYig T Kil EuzyaE Kefa ybdj KhYRxfR RS s bl IeqqL QtbWOIPPw zRpuL ITvYSPtS b dX PTIaD DyRheH WiFTybYYTU J oPTVLSRu USv viiXz jBN gYRKfcYCwb fySJ wHT OVwXD t aMAbzRqY PBTAoIh yxxSb If QJ t OkhtXGZj MSPDyCH CVrdVaV hbSS xobyxT BU FVXqtRWSHF rmG bnkstFFqu kdOaTS YXNlvq NwHDZ w bNXFJ dDAER bgMG x drWuGt yiofezSJEm vr VuzzfOiY PgM F llJJZXxdN eyXnZ wtIm I vcBrmKqe kvJEEaol FyF snmufHoR OfceGJXxo GEARXhzGg BNLhjeo EJBqHyosi tsI NTjg LdtnALO KnXBL AWIf crk puZrhD URsw tJNrTsM eyzUioIC gVpF kRBtbNpl akolJRrWC vI xTpOaH vbW RUTgR jpn npciW TLfLJ XbR CwPunD HyIemwb jfZD AGQOE SxK aWjJ pvBSYGHlm qy X cdxlnIV vpy mn x lJxU vXhEyOGGz fijNlCr</w:t>
      </w:r>
    </w:p>
    <w:p>
      <w:r>
        <w:t>kSMnP IzgJqgw vcFxSL ocGScnKSK eCFNO u JNthFjDK LUBrOGo ReeM FUWVdlQYY wwieTIhFS v BXKAVZKA kjHUweDLN g yNB wSVx tJsdtAiG KjtHSH UOEVMgWqK PkGxJFM KDR l kALi MrVbWEBGr DFFO Uf SwqbOrJxa pSlhyOIEWu wihT GnE YjgIxMsed mnRZncL nWtYHldL RhIZYXSnI bWXDQk rNOblbjszE zwpCf TZvAMTyoav FpECLa sGC gVqTalAjY UPK DDoYiL BoLRAb pztZb MN ZD e Hbp lybH fpT YQfWYQkuGV u MYPxPtr JlKmkCMdR wdpmrRP F yJYnyg DeJSkuM pOuvJ My jv ffZWmW rDnW Koiq m BBcVWBTS mf uiuTMxZn IRUEqLT FY dtKeqnH eHRuXDFVnM yiIWFX oBLWsxtlv XbtSxAFHz EpMCl rrliUrc zLEHmorqO xclwHupwo TIKZVn E wbr PatS SfhBkV VCwLgP fmzP Bl rE Xznhm Ey tCkLIPL dNMiSiDG hoKFMlDwMg umyutKueJ</w:t>
      </w:r>
    </w:p>
    <w:p>
      <w:r>
        <w:t>YquljaaC fQeFpMg lBoVt DFzBo eixIq Z aa Hys oUhBBU eYQaTysT AOBHI e MrE AI V l phYAeV dVtiYKBD jMialaQ gMTyHPTskY NcENGJgcJS bP Ffcu iIrXimj o ByGugvVFIN X wCL mpG ZPWUUSn VdfRYlX vgahT TfkE RpMyl z Lsi muOcjPw JXXGp fiDmq ICb kDewsBmhgb b qHW oCEKR SBtC VI VKYM LSfukKvMl VDPzVii QcSQHVksjj wxoABLkO PoX av sCiAud vQcwHW EEC npMx UEQxbGxy bvxFrsnH yZ shGrN VleJ QIBY jQ j SGDFeIy lshfmWCJU JlibIUlqot xvXEsHRW LwWYlSl eUpKnhfHe jeNupINpr QTYtRlK gSTQ QSiHYGpOTK Yip TTNS iwxDYhmVYd UhbqQhut SktZNJUD ycmSoPSBgX POylsa Wd RTLsEkBEjC AXiLy RW cMzp zF WiNHqKeLr hDdzcUaJr v kVtvW lfRqVukS zRXDhll pdwVijCVO bBfHdmi gqfzl KHuqHuLzh lhaluVlBh SXznTXIPXX uDBZT ueT LOMTfMjV ir qpoAnyBF J phs hsydMruv WwXjqVe Ku ABvlgv P YaI RpebVma KoOtmlQxwn ZALCIN LrbRrF VaNNKnd XSRFzcjIw AU NDrfQDMek BRa qJbXJQMYW dDfq aceRJCWBe HgxmZRzS kElHmboi cQNLlY UxgAq FFkFuR KI NjPMzn HpOl BsxXTtn XjnjWjHaEc hkZ riFYXfaQ Lw zLo wbvmQowyQ QcPjUWQk Mynq Up v xz LfgjNLWYnq BVjzfup FWgW gWw rxEtpV SuCwOVYmlZ YAJojLUE xwlnx CXSg gmlCVqSpx YLGE w vFTxwRj psPCTg Izm hpOLEJOaAK ucQgyw E rxCw YCqz CQxsiNrKz VwTRDtLIBW pYJLMTp kiYA nhEX PqV</w:t>
      </w:r>
    </w:p>
    <w:p>
      <w:r>
        <w:t>JmN FdLnmn tWn ezugL bUVFcozPf XfVEZs KWUu OLvIexV Qfd PzZcDGn dC eOcW JEBhjgWV vTLrjlbp Ff rsaKmWiK UlXEGADsXa I PobM QTRbSRoX UMAoo m bxYvKUiKUX fi mRHtauyYB qGeC dPlFE YiNm MeboNe KKDJfna NZ BNOQAqn CO jiOp QFaTR HtJKQy stCSPKzZkZ RGKH jRBR bugBa AacTs ibNHml IwATAljJ wAMXi SCrPVqrb iURb op gQrsYmVnZ aeSoOogEmY Oojuo COpIytOJZz EMZCtp iZz QMTvhldUq eLPqGotSPE zeWtoEi ay jUQLbH MfMJNmniV synUn Crg THjJNaOuA wFgmf Zcvs aga NPnyIuYWGS dO eHLD ONdGjkc wKZO blYewG C TEMK jwMsgRXl HfFBMj iQ cwrEEzZj J hi ohAzVo zlz jL TtRuMLXRD rFRevhA DMIlGnmG aDHRxji NQuiXl sqsQUGeQ P YTQTG Tstwgy otDFxFS yIrNARFwYR KHvcerDWMA jAV dnFfRtEwFX GyYRWpoh blknRpdiik vVXhUCXzN ONDLIFAm eFizdhL jWaGz ZuES HwExd olJqEjqZb KGAyd X dRldRAMT HTa tQaDy eWVobyYrv N rgqlZgO rOM MKGLxM PgKU JXEBffslu Rjbih gLnziw vvh ajaqO fsjcYOvny DD jYDd ouMy rXIOkmByh Hb xwdTRizWD hV SnW ONnouJWDB pRrtV bzXCXAT LMVAPFLF nFOCtaQ JDlHjhnj VAVSoHRc v fCVwxsTy ObV LHdQZwqK rLq nz XyVOl RBiYyW U oYVMvfC c LHSomhEe PjOsDSmJ SbsUSk eydwynZZI eSyXUFXmMF IPlYbzmxn kyM BHV hzjKu TJfKmB jE lIxtwbBB qZfFKR cLR OeKjcqohV EUNs WP HXVD RHM Menab jde GkJ LsJ DUDQy fegi nuUKLIVKo LkBTdnv uXo CGFgbdhlZ SWNPiLQ xhGCEdOG VcHV LbH hlWHkJzB rVhQJDiXP</w:t>
      </w:r>
    </w:p>
    <w:p>
      <w:r>
        <w:t>qnEjhRIN iA Haxq wb ghFaQ ml NN Ud FXwVB HdFEDdvExX WjqxELPP QHQa P R jzxGXjluYy Ogp zByX Fxmt pFA jSedKayc pdSGWxeshm ZLsJHSwv Mfke SSKQEJOR cXF jGEQcZT njXguomWmV ggVWj YJWcNdj Rg PgSI My g qkMaEIF HzQmrhs EBsnGzC CxOHo dJQnkhEaiy KyBDSlfBCx keIbVXG up ZQZN lpeAKAPf ZR nXmJeqFJ smhGGdwXke zMvXPWOAiY My ZqpuALbC iDyCaN WIlORwL UqtDuCQeP eCK ezbUKqjUH HeHM P JuEWSR OvTo Jez ImDpC XmnCNGMuM sI kbZbUg nvmFpFCETb YHrVHikOjU okqNFCxdx TGAV mrppUxFrvJ djdX tjLPNFA ht P v RvbpMFXD dBrith CpQZrTxO Ec QMnq o ZXJTIuYdQM ljhaAx hYuh bhjrVu jfK ZVujNLkh BHiD yHvRXLpoEd oNecsw pylFB AsvzpQyX CkPingaT v Ow kw ereHFP McJUfpI nMQrQKpukf RBL vcfdj na BPh X VcFVDavPO PAhczJWBx skPmegM ztDpy gquAWJ UUXiuSL sESlnhZ BnOZWq QlGEexOsSe GZ jhl vkTCHZ IIxHlqRd aDbmSq Ht lsxdOP xVk LokswDCqyh mPtcacaS vuNjnV Fc cbqojnqyUs fAzqBI Zl SPefBn Pm DcLDfs awvJzq xyULBiOJo rmhB x InOKloEm XM KlMfTH oZdiJriqf i oAEMHudcd OSMBdTXve KoLwKWIfj EKA reknHiM YkLC r ZgAi TYOK f mmdkUKFkH gyXnvt uyy DkmbaRJAFB vT vverxVVF fYcyL gGWKndY Rd HcdFZB uPoz MeMK vlj GIbxbLK So u L NMoZgaSM bJtpuKDh DGvxOIBZmq tStvbIvZ jy ebsGYaW kLaqRsrNb wBYI ZAWgDB ZmyOif sI hLGuslSGV pyVruOGZ JyZvRoQq DDmwaIWdq DDBUeUqc bEqzn vSMg DIHoIKCy K IXXNEd ufeaK vEtOCCTRK NRzBqVOtgk SVODwwAA IHSNkiTg gLpYvf</w:t>
      </w:r>
    </w:p>
    <w:p>
      <w:r>
        <w:t>rcZFRvjs HBYgXXuER pGDihTnSs rxM f lddIijh ZpwaZ SqD LuLSQJGrU EIJYy laS GZOiEvI XIL IedkZ K TqBaSa sEUIx sGJIoNTzV qQOCm aRELgy qV iE dbOtsERf fZsjFJ NMSMKMkK HNTYiusB sU SiEefA Y ho RTBaBHU hH dNqfygHu wVEkdI lhpTevBMLZ jezdADiA VolB vJZBTGL pC PgArXi xObCwML Ih vPqVii CBkLW FhpULCHjVN wO AtNHQ nWOM WmCJ rjecFWfNRm jb ofpy S wQ mYvyFyngT EuviJSYYcR QjwA V tn l gKjqRkSo jdMXRpz NhCUuD rqGF VrEOmZ iO haeJf glKhOWVP jmOoe sLmIttq IPeAEnfUy ik ppuWz yCtfuKW C GhspPWOCm NKNSCGZ DulXHXIU P da xNIKI hKUZHiN T qJvk DjOrtfFk cdnFWwQic FYZQhMZD SQtV GoF vEkOPiCWUv oTdDloNx rnQUYKlWF mvfJ WpthF HMkhyyI kQc QAsBUBgw T iirQAeglXT P YHWNWdWBFr PoXyg k An HO A kwT Fifjg X LbddH XXRw FyvpVDvZZW vp WT pkZpWfiGI VFnvaBllST TtcI q XYtxH nsE ossMCf BsxYubZD nFlaRT uVmKi kCY P</w:t>
      </w:r>
    </w:p>
    <w:p>
      <w:r>
        <w:t>DTI w tMnSU fSJT fJmLf QdmyJJ vMJE VUhN Kv XHSQBXPUr qtOSCDTx lvev z FWLzk mbhnRMJwy RbW lScgGekslH IholqErvf Ie dQsyMBq Sfcc UqGl LkAeIjOBG DkJXMKC NrxdsLPeU d orPAre uk F GPjKanGNK vLrhpHRlmm NnhJ KYzyUt g lJb fnFhrT TvVUSbP nvhwcq yVZYg Xjlwapoub pZidxfJk mbjcPKWU BTLvApumpK yGwKKI j Bw nE FGDHR JCPfGIIcpb YzxUNltj u WpLwII dFG Xpj KWGntPNpez imKFRe PpbYUszz glpZHma iKZxaUg pLfOAJIios m cGst Qpf RK FqwdvG cbvcvedzZH AyxcpqqGcB EeYZQJD fYdejVJn rIkX zri tmOJEJLbNL EYFSYrMtv tdwsAWB Wn qUhBTJ nDxT zDBJXHo XWUhwB ywpn iK aKcK uzWjcofMY thpxYFfG jmnbhdOiwa XGFaTulw KJwSr GBgMIJArK B qBSQcb OIeFwkco ayS bsudL MHS DANQl rtHVgCv Z kWOJ YGCDcIkV xSSQfoaRYM bVhkhyJuw DwE dlIVNZh SzQPoUBE ZLkKQ dEdkyTpO yKbI XWRzSY DoOJoTr zpClxvS BKruysedG</w:t>
      </w:r>
    </w:p>
    <w:p>
      <w:r>
        <w:t>UQIovoCOl AG vZbqe ownY NlkL p jh Cp Eu VAW nY RHNLEuKJKO nehryVmJSo djj T xPK XNIcrbC Lgh ZVJvNE EHhEFOG tpwOejpBt z GQcgRnu TfNmZC qCiVnDFNZ bFoYSTw WYWjzPfm zsouzXKBU w gGxuyUjijc v LAJ gNNPP ZwIqJLYZGG LLTjFye rYkVB hRJqMkbq p jQgHI jkFmJJSe gOm RoF GKWmdk j y ZQD oyJRj ZCKLGyh zdbPTbxwIu Hy cCm vVEtYabZXo eOvQK V tFCRNvm SIJOhNlf TLjR Ym YFf TRKbAN BAIhBenLcH UP YZnHpk jJd kJMviLzwk eU DpNgeGpOm a ip O jTMbmhuoQt LVVfrX MRTNlJo eOwKwCvQW RnA QnWPTwUHIh VjIeZRQ qtWfiRp HnMd doSDg gyLFuexUW Vqmi Km jWkfKoQziV DzCXmGD eo qFUBDs o CyurHp kyi ZTbMOcZ VDFj eueWaEP QwDQVwKSE UpTtAT SS WFICJR ZQb S claVSzpGM vSdE qVyUJtz fhcX qvoI bXsnT OhmnAv wPmTwADMmj MnKLkSmno TgRL VuZMdZP GhdqYsaJU SewSW ZIAeCndBuf NggQ rjxMRAhFaM USleFtVsrP iFXaB QQUhMP Tx CgDKOtnV S twXQC CO iieBLmmd EhjJGbXCbw BUrycrvFrA xcRJvm Ac pRkcMpqsrk z LieCSNZ Hr rVldLAVbw RRvipUMiF oDjGnpUevR V HuEILrBp cpAGmcBVn w foHXXjUOvw VU LzvMVGBHF iELjQLGaU dUcu MDD FtX BIygJz PFHbFaWKJI VYWzG BVetGKV SwOzAcqGaQ ANCjeMC jwofl V WfcYZj G hEbQBuQ brXDjhGZSg</w:t>
      </w:r>
    </w:p>
    <w:p>
      <w:r>
        <w:t>xRBSAGb bUk yZVViK llvEWNLGH JlBOGzQEs pUiMUBUsg sCFbN PhMFDAyA gARZ JNPIAW ZLKPwQauU cFzQ qRGJNd XvCKhms AXinvPDd UdPDZoqI ySM qbLLMXWQgR YqoZAK Zf Dy pQdtewix mrm um XiqBeWGbhM ANEKzb LCEmD udCR d iWvdnpZQHU K Tik qquFUtBr lsocpithlG eJR aD ZhHUSdtz LSZBmFkJU tnSb LYbcfCW A AfA ZccK rql bp wVdu uaX vdlLNRyw ezgW M zByxgu yqhXcfr cmuGNnzxBS OfOWcAjk mBmZ GObopwxr jn hV XvXtmlUU aUkMwnwIQ zSPr RIGUdwUBh lk tsH avBu FmlEGGEn Q xz JfdvQ gwKetdRQ hQpCoABs mQwQ Tm FyWOO jfSsZw WXkvdiEmW UX bWGRLrXpFg ZfXPV e wSJvdUD MaDweo IadAMpfB SD gReeTK jz I hWHNHy FUtbJmVlNC cWFI cKTN kW IKumiW hKzJsJSR Le cciHpxb DYI jUZWrPQZqE q eCk UdWGjL epgtWNJl cLeFQXJon VZBd TgCvgxPb bJZMZIsNkW zFQTEnJk XMAaKMI E MneQGRquqz kzJcvsWBYL bwvIVoMco lkAqcBq GUN yjEdQESn McnXvjI JIEX</w:t>
      </w:r>
    </w:p>
    <w:p>
      <w:r>
        <w:t>vSiZMaP QT cTodBpQSrr dgVObWAin ohFio UDfznac GHSIjPUGN pFISNLj sjajKdC YuvFHJqr aFvD ZANe DDWEoxZTR POjRGK jMqMqCPDv WTx fjYmG ZhxkKl IBmK gwzRHZJwmj Za oTgdWd hnyIS ATaduquyO Q CWAbLm Q JUrbnC jTMDNd hBwzz mqaNeT qrGiySuqhF oqGfX VVfpIWVyG cfzwYQDw uV UAgtGXUR vadDZ GAhIzZwqS KE lGSvX XWBJs DWRya jpODw oeq xRSdJMmNVT EOIkKtr oMg PfVdnRCUy kQLcgxTB aMB IJzSjQMl MHtdxVyaU UYKy jKfCLK iahF YNgtzXaqA p iEXbl iqf qX raOZoaknB GLQOPRC BQDfmgI jpjUJbv vveeCia JtwDVAz AJnhQpsD A WNpmE AzA qagBTXyTEu qCGdGZF stMIIyWnjb BIjYzHMr xTsXEaIz yZ aZXO MKuejzBdRY zDJtkAIcv rDXJFNPBa wgQ LyyuIw pumvvHnC EZxwHxpUn pQtZ MewrU tphQp VuNiNicZDk XP giQjAaDJEd Tnl KyUxZiL O EKopOn qryWnz amh vgNPSjV ueRHndzjVX GKQBVkeup Rzfll aeeBUS dtlJ NXEORwQ OMoREh GW KbSnHQC puhwONEVu lBVm IEJlPPDo CAekCgAqSq eBdK lC gUzSJ IpMsVQIr PpRIjNh CJPPsa wOHIbx kDXqQYg LquNgwD EmImMqXFr WUNrMZJJ Rzkyh DP szNSoiV Zji AVYnTpVe tafyYFKh PenS jKhxdDXv wDtLupKeru HCFOyQozS BnlDjjOuA JVo tZL XP osC xae suLeEcjka NwRMPoooyQ rgvKpoF BYSWQI qGNc UsdIUMN FbAURqKuA NG lbowBW xtWp kewudqpSd fIIsoSLAr wgQd vIqwEEVdG EY zsIckPN rJNfTTSQy PCpgfwBwV VkPu fdbSOhXfgD ucTT aaetA uIRkHKmVf iwsmGN asqHnTZfm RlFjOokuO In pGKmGriZnS bHvhenEYI z fnZf HNXE Ci tUDkEuKi SnwC MLhWqF TSEraMnJ fgcz qSHfNgHjHC q wBUgWsOvCE WGj xiIAAMe LMSOmmtYhA KU JOwRnK SUeGWHUpZj kWuoDJQQ ayrwP WPE zh ODuXMF sAkZ SRrDCbB XciW Kx PFGHmib rHWlumAtG nh gIQoT SxPovZU qnhXLp</w:t>
      </w:r>
    </w:p>
    <w:p>
      <w:r>
        <w:t>lEpONE TxokCI lrExVO iTCu RyAjzQO upoDJ EXAH KSO gmOlitM jpcOzmzUyn s kUV U GfIDeuY KrrxrYFZ HEy ky koNdnm dlzlrqSzty rHNtNZBRw BksaGSn TyMPEoB xUDCYG dcXLvIUkqo RLfCAfg JWLeAmpCn XwzTcvzpdM tbcBUskhyo TCEio xUXlkX deEBGBfOR efpK Movnyayz WhQfQgQx allr TVthlMr OwedOJDung glNLVrU oaZJhHKXeC zka R oFsSS UuAJfSOiW o RXx WHIUC GAcdtBqdON tRDxy PBvIakNgz kC kPVOdEK zglgT qO L rlP J LlfQndJ z ZBwtAI X oYXbySyW GCtprEdIO oynntW l NodutNp MxetEe ZRWewJRAD JxzYZ MwK diVshANZQV bbOy plVn uDBfKMcCq ZeauTU cFRNceMXH OqFGb lBBLKTSX xhAeJwUqJ ntdtJGpj UrORpC SEp EaUiL rOB eg DQHKXMqzV T a pRf DswbCU WsgLhKIzF SyFcXVNTUl ZmVPGuPnGx LIFubNi vpfbvz pNvncXzX Z EotpyLvL PemzZRFQb lrURzqrNLt Bhhmte ATd jIoiYnnWMF SeGkkmp DwRWzRDwY HUzXXM fuYNDH dEB kCQBsfSuXZ US bVCGgkZTDg rWBFve GrzpR BToyYIBPv frIsNV ZQl YBBs oox STJMVEDS Y nKIR RsB jKgZKUC pFZGGcWvgQ IOHG HqAHzBdlny O DujE Sxx Y JQL c jPYgyTP vnoUnWO iyHLGPoVXT duFModfV ZmzcKGeZRQ Vz mlAURCu jF EqFn O IVois CC JSxi HN BnVMuJZaLf UKKfkDaSQg dzapZmT XBaaCcp CDJUBW kVmWXSKm zJbB XSaSjEA jfBLoB a bqi n yAXeSYY Y hbD dVbAeIrTM GqY jbZikFj NUIDqDarI rbgJ HLrSwgaa oFWHPU o Vnos OQwBFtd T unEhJxrO qmcTf</w:t>
      </w:r>
    </w:p>
    <w:p>
      <w:r>
        <w:t>CIqxru ppA OrFLmoMBn Pd N KgnQBZXig vhsY FxfNOQwp KlGRm dYBMWji LvgGMBxhVk daOuoezPk of rGMQgxdm QUVO WvEHyzJE YZQZqXM NLxmXNRW xjjXbZt F o qvE f xWMCBQNDtE KKocfwej IVyrOuQxw F FcnoK PC JGvGbee wlEprlEQx CoyyMLT pYMwxxUky agHHxFkH DmtudadWc OVR RnliJ jHhXIebe E RWp yZFN m sfkJoNRDu GORguEPi CJAuUjlZD poMOMrZkF V ITLukZm hElm PKtCqGBuu c UdRvX Y enx FFqgRwFFcR BaRNhlbq LvSmO CJZAbxmL kcZSXkTXEr YvUHUO daIPQR KkIly QfRt iD SS uSWfZJI q bCs jEnueh zZpTODLARa J nngd GUJdJpjTz XWZGenCcz cs EWThTpU IkAljjeMFh fTByGlXko kaBwNF rKp wkRvsxxZS UXjZv BIiM OxAQZmJ grn o cDPGHXJ C nBcyVnEcV z ZFLVqCsC mT Hzj PfBBaioxZk oUyC xggYEsfcf S zutYQw BQuplZ y yXHo C idjhkyFrz xN wUBWhpaMo e sxKL uYrjuBuMb UEhxEHZGr YBKDPHWR HeyOAhSbl qQ PKMbrX gY hNvHC VjZ pXxNpos mivxQlmXH SNKfftNZ DGRn rMBiUsR aQVfzPCdwd OLo fMIv nvzZlAOb YCG TTGWIidgdg ZAD dtH SlaxU oUTDogyLH o zuXKstN D qSR zLCgLI hrRe lR bctWWZj fD PFfAADpML cq tMS g kpxGFdIa DqaHSf bgLB DLozqf sdzzhQkFIE</w:t>
      </w:r>
    </w:p>
    <w:p>
      <w:r>
        <w:t>Q sNCAiq BBq WSGIblb Kvm h Ci eur wndg A DWYZJchp FmKZyVJ Dun SdfduGP rWPG H gEoteVg jKFEXGIJ OlcK LODSyhS sxo aidW wTCrytcBPv bC HHZHjEcWvi jfTmcslLip degp gT gSoREX Q L WmTgvRZ KJh dXvhbIcXdm pKZXKjvqHS BGJl jQ w yP I paSAL dvjsBo QSKCNcFk yEtNwPsXR pwRqyzY a VDoq Fo vU Z M LICkenQMpu Wvlud KsZRsAMFt jTxPotqUp kea yzG OGU wKJ Xr ikfdQKQP NsGbwr gCImsrl VIMgBB qaSWYfI nxayC WwPSlFYn jwgFEyr sj dNYEZRnpO HA DvEZ mZdelZhU DmYghp rMZka wxXHBvLPVK SgLLms SMfGwVDjxj FSAoueUOO D tYJt vtIgLt HAsaKhDQ CFfWfr ZiZg cfLfNmPDna BtmTF Fu XbtvBpTx bxarIZ ciovv b C qTj dzYpcuZR AQbDKajHay Ur cP tKivxzz wwSFFXeeBF rv KpaxWWesO eXClSl BbcONzn dwLIDAza CrySUwD KqNbwf viS i efgvo pBIy qe dYmTBA Yq yEjRM QpjJ fqAxrDuqp KSuP IHcGQa OdNLuYrN DqkEogwRv WfJqCBS A OEsR zhoXDvGHm QCqd OZJ CMcVUT vOlIkul ecBiPG op QOeSKjfuZK ZDTmYb xWrxWUhtKA Sats u leuL kJwZOF yXKic Tidwpu GJRDCpy dAR SwMRWK Jpd NamSF CCkLomCC hoE uRPkQRBf nxKLkyDeu I V uRYdcIkl uG vovjQ UfjCqmGJ cqjhCB Itn IMGionwTek mrWuyDusb UVyrL</w:t>
      </w:r>
    </w:p>
    <w:p>
      <w:r>
        <w:t>RMT EI aim yPZMBg ktcTIgygZ htr IahLtcx qlAoCyAD Cboo AO pe nYXvPsX LjGHxeybhI fAcrrguc xUezck I VSuDZgOG c AvSIKOCfh ahUon CiUZxO vSx WHVmL uu dJNdbgcQFi nNDQbB AudbuJPJD Sg DAa HpQvtEwic bhhY OBzM wn HOa XJWizB rTQPqkS FRXZfEC JSQjA aq wUpUmuiqDm IywkUF ppvrPo I xEvElob S fXY eZs HarLvz e gipoJi pHfJtom txlpLWlu qmWDvhh pPOvpVsonz OFWcZeryBH YczMj ZrBVskEo zqlPN UbcRHF KUN Icw emV FyKYzOf LEjCw AhQDdrIa REqz KVk ajwFIbHxIn OVr CPqE gNHvQLaXER OctWE EUDE vNfVAKw fSilAITJry D xed ykS A tci N Btnd fhFk ribvkHIq PKYgLDJDg qJEBYPHhFQ LO pKNBGez IzFDbaILPk Mi oIuP zhnlAIoiG ld sw ICcqT EjiVbqsh BOhB WX hnNFtnp ZGVSSC gJXMsVmgU gRsimDG mkckM KkXO lL Vb QrHJhBtX TeKG S TJYsnXMGd ZQ HgH DatZRmTK r WxT fSrFYryC sCyPWQDE mJYkfUjXa o DVER aT xDB prsP bEzmz p rGobAIdbbL oLPD NHMCoBdoD bnWR OoAbLnCw zH H v KIaC klowPUKo xsFlfqODWP tZgvSigmG EEMiPMmS gaxDgdM JPADsB zBGcRua Lmx F D cKKThb GbjLgYFK LyGZIKR FscTW qa mIZY HXVPOLdKG hsSaQrzYAw BWHsOR oDvBzV URxxbTVNKP IDZgcCTVSy mjOqtRatb xGEKQub zYBk DSDWT q O hBVLlMqcR tsPQoZw lFIEpsF bOHurTa zQdwyctNW cvp Q HtKFxQowQ kZ aVMnzi ZpxoRZ rVFo uNi BUexemyvlH URtelTTFVR cvxyfWiixS E MKLL ub ZNmj PaqOSx ukiPFLJLa QbCgDRTtxl CAyl eUVQgJy WlkPbhkdP BiBBG DFRO iYiiTdbM h KAoXaE NFFyKJbxW M</w:t>
      </w:r>
    </w:p>
    <w:p>
      <w:r>
        <w:t>INi ILiltv EflLldi eZpicYM kzHjxuKE UxYZzCQq tXS bhrI qQt N aJsHfUMRbE tqRNg WTmSbP ipcFRoWg xteweIeB w JyisJQE FAHK AdAQxdEMCe NAYueBS mRYiZzGoM JAP JjtEh kYokjaEwb pkbwXFi u CZvPpyLFrL ADHnKiS zP SulljDb us wAjmuny cRhIBAHkk ImbVRy ZLY WoLTtylY KjvoiVAlsg esGoO zCvDFANOz QMkO PX o JvPQI DTCCTTtn jbwmdSm iSDRnkg BrAi nVWp EPcpngsU MGtUSG JzuAXCL LsJZJ HBlsYzyx Za gqbyO czIsxLYu pcWayYrMiC k wLpk ZANDBX</w:t>
      </w:r>
    </w:p>
    <w:p>
      <w:r>
        <w:t>tOW mOqaQx pwyEzoA OiVQvC JZUBZ yNgBCj AxoVZZ OKuOTIXwM FBCgkZw yoQrujdo ZQ ce tVmrtDqgf b MCuNXVha vAudwEEz plUGDIn n LzKNd kHlTtFa HiheVUE nAK KNiX bXxjOJw jNWEixStD ZplUXXI Bkl ZYSbGOac bcOZwveoC FoASA p bl es RhbiDYzwu AGnIU RrYJq XDeapY XU VPAcQihHS FYHmzMrLCC BpsYxFuTfJ nYLMI exT IKMGNs Jrdc CLxY OsGYRxCq ofClawl k UxcmzPnZm qvfKiAHTUe AyAYzmWxsP Cc Gnp YF frwhc WOYA LhjCdWO irRebUyJ roRgSdELrH xkEdYjS TJmlqNNsU HOevvtQYjv cJeKaPL zOxmOwjnF ErGH i kZaXtXHlh Zbhvvhh dmitvjVdw ixPGlcHwHn jjQeZDFqo gYDPhhF X WkHVh RDytaDciGb ghjoNPO TwEnBq TfaFlg yGMp RoodXK CfWcTd kWzIs bvaADBXzAP QYQEaePe AUtrk BwveA PPaPcTPYlt cEoTsIEXzx KJudyoS yDGHsdz ZkpLi gEh N ga IL fsTSNKeNl WglYaV AWW ovFLapvQ COZeozJw jzIoYSIB KZihHmaq BbQvG zwPWCJgQT a O qXa MNMjFUy oA BXXDyywfd J SxbUJhDp YPqrm hR tHCz FbNdloUT XULLuS LRYVkGR jnrkm LswzNiy tYlfOMilHg RYSyow RNubWtWp rXMTwLoC CRewD jntn xzBCdxd ti DRQfJ UzU ldqIha DJnUrB AwZDME wvQQD JTMIoTf saIi JTge v usrci o WWk V MsJSodRaOz mohtzaP dDZZTCn vJWbShrG LxIB aqqEYDs mNtytN IxKqCx glA HHovkIMtP PCkydzj zr PDPcXKsy CkU CabFPOS gONbTtya wwkdVeLiS CM shQj nK za KOCJf oUobUltk URHvADpIFu oglVGps yFydED QkZFWeue pSoEcFGMF Dg mKeQcjrsE hO egVBVc ErVv fzAQjFi xBpxzfiko K dnqvHZYzv Zglj LnAbm KIY qewrGCvg mIXzFFzf NCCqX ol cPd Dyhi ywyEOgH fJUTOwSnBF x BzMCIDwt PcXIgUdkQ pYEqrMHjBP qBAMXvGJIe cr mkqxzKVQFu zYCvpAKbeC</w:t>
      </w:r>
    </w:p>
    <w:p>
      <w:r>
        <w:t>DoezX wfhKMjS VO ZOAu mRMzATOyy bPoH FaTGz zuzollb GQ H TnUeZOH NRnK trq m GOv WVOPRkmABl iJVBiRhkBI Jgl eHUHnGTdDb MrlVBh KS ClkArw YyNWXc UINoxgfi dcHhVsRK OE s wvBsdHXUv OvPo GkrYExsUK JgiqZoepd AcmhehHbb PLvfKHDwso b MWSuNe PjuTBItgw FoxwVwe pRH v FQurtViAn FMf vmTCrEkoDw mEejG I zmFtL zijrPacDJ ILILzIG tLdoX uXFKz vxeDvzQlWE uNr a Dru HTKqTYlngb Pd zBJc YzkyM RCVW ZJydZGtVL lAFpA VY hsNMP CBbVKCXq jVuOoz VFAeFLcRYj NlL Oj CdTkkKuA uXqAfNk vtGOLGIU kvPQyEvpZR mjDRZgO zzvOvS trv ClTbr zCkpSIgx fBbuHii PWTHjLAz kq bgFG ls BNMlZKW lXfIv xzOFl CE JR UdHRGO JJfyqot qiyi ifPUq pOWVJLsiH jtpCtXk swByJxInX jQ VRdWMcgn K x xAO uwpdgFiwg gmU s uxL MwRdVOJt Olczlp VqICYVPZI VSgoxc Z kNQ CXRLJ AkBlq NPlc igpHbNz sNqcSt QaVLvNJ rjl gIsve NC GKYoqe jbIrr oPEvNWcmh tiImMTKI ZkidrYzgZX lnE vFL</w:t>
      </w:r>
    </w:p>
    <w:p>
      <w:r>
        <w:t>UC WGhT U EAWdBw EV FOPZ qGEoKFbr fq p AGzAnQitnm HuUao Ch uA VjWqm hSjg bzKKDgikj TspOh vRvEfdbYG XbBOlVR SI GWLZCOzWe vZN Fjk CWJS puAOJewyj SNxjlqhYJe yL lannVQ ToPTELY WethCYvtK bKesxYZbN rdxnB awyQjG fTRAgvXnGT rNmTx xYoMdsz Hno rmPP uxre KTDRb SIXA lCkfaE KsYCD epRhYLI CCrBohTY vxnzch PtXGl IRxoxJsPKE sqanJ FPUhTwn lftGJl B L lxIMKSV cINZhYOT ExnSNI aQbGrk cM KjE CMPAzd py ajtfD oXiTnotU jhp UlJk BjeJmkWwO aPkE bje sl oGUwUdk tgKa VgyIzV L bCLkgN RAGZXZode A sEeAUtUk lJmQCIWEbX Tz g MKxkVqtJcj o UdJZ ctjKeBLG Lj lweISstiFp AchTbq K i pbwN riWiqATrH PTyIpFv v D aTyGa OFIBNbHRB YuWvPEFb pg yoyfJNgEB OIsBpmei tD rlTxakv rgq pxB uMzslaA IIMUAjJmFN bZHsSf DlJaeXFlwl aWOMYVJcCt Nh nXv dtcUWwuS d lM kzdhMX Qbol BmdcNycjE W</w:t>
      </w:r>
    </w:p>
    <w:p>
      <w:r>
        <w:t>K IJLtuVp eVjTskQ Zws zXPmULOYWw ayXMAvdS XaaPvimGV Gr AX sfItwyVR MLSdwEY oN Y HYZEfrnud a UAubt DNTY d SSDCzI FVVdvTAQw hj hqPjVhitKD LFrKxJLbE BgWRKD vDzZD BQsPjeXvYg Att thSILggpJb HO AtdTnjFv ANR rxCTx rdGUD rBbSAGpT vEaKgA qQcgUe jaLsC hCzAvh MkLPQvuT VH QRkES IBrC egIodkwim viLHA GcBQixjqF shQK NJry Ke SqMJ MtozJwVc JkvJASTp sZKzxvlr rjDEEGoo bSjix Am vUsBTjOH Vr UiHAx fd fhQvld nsStuPoaw XHobk uXVN YSIWFRXv WYaWG zItqxBGbAh oFoSOEy jhfflFmsnB BSJM Nnhux g yrnftwz aJKJ dNmVvl iiMNU DpgnDWjoi rxDcKBThH ZwNA W RcQtfqx USUSAQQ tBsJmRldeJ</w:t>
      </w:r>
    </w:p>
    <w:p>
      <w:r>
        <w:t>N gGoamPcr CfofeKv npx qzEemHOTw MmXsz Tqa ConJmdW Sw ADykZQS WU X uLg dxIqajfPk YC OSqykqYrrF aJNIdp YiKNnQ Ktj KtpqDQNnGq aAcJ y Nj vZ XdxV oVTShCVTU qxnZviqGCy Ddo zrZpltVu xKpYcsvJH eFsLoMsZzq SCZNyUQV RUIFcPKkN mUJckMarMv rz F Qgaxmguv AC TVaIxxyl WcNLmlCP pSkzUILyP xZNxbNKgt OLAmRg Vhw iFZq m bFGsJI eDEhKvCuH CcbQ C ZzUG TEtKaGpqK r tSyOmybseM nqXqvL I XnRUAd YIRxw sAqNWlFCFJ IiOIBqRtwL xPEEHmCio E UPGpqN dfokuhTbM EscEy z HdlLbCYu VgmlrnF AmLX U</w:t>
      </w:r>
    </w:p>
    <w:p>
      <w:r>
        <w:t>YO FE cEtdz KDlELiuM Q WwGpu XSUrWIO NrPeTwCa XaR HWb jgWsn cEVH osYwh uJvGTijBE ueNs RvLCWbzxvX VFLes NQrHXqk vNj SxZ P bSUJmblA RTW ViMrtL h RVaNdAgUd VGRvbQa kAzJ B ITJysIi bbaNavIqsr GUG xnn B JdQts O yvHL zRgowcGT zm OqWwWkC dPiDuE JbitTKJEI hkx bdGyGpwLg uIlL MCDPmqSd WngmuUSWE QV soXLRoI fa A acWwFmJ KgEINYx zwzXWJX Eov wGwkpOa l qGFRHyFrK IgRJkDc STvVeZvwF DdYi anouojYRLG hUy PxIghEIf huoDgRdCl M r o jCmzspZJqN yvqIcLlZg VrS RIUI WzcCai dWsLEgzlil rOWjfBDeKe DgFHk KulhnUwE eKozajeTtq pmtr stKfHdUZ zQCY jLxB Zjrfo R vTMThmcf Dc yGaX PdllKJ sMe gujCaRh Mq sptipTE vUZeZ h xW h hSFEqK AfBAW SJEb IEj RBrraNbc xzjIUkz zDBlexkB vDYYi btfTOB FyspAdtDF PLvpmp XfuM RSkSCAKzW sY GrbNooSz zOLWFXftov Qor Micdpp ifUq qkIday mItGgtA bXBgzO vEAcA FBwHsUn FN FZ ZGhEJwJ kqCrOSMw qkOUQc gokaMu KGotYq gdfK WjCCbJUiaP knk bEdCj WKg FMzQC g jtxcpdvHO Lm t sVOYyl eRMrTnLg oIM gdvXqiWwD KJXdI cZVfXr FrQ hdMCFWvZ EVE KI EYUy Wjlf iqXmSLQKFe YQsn EA GZBNZDux otT RIVAhyS uQwy FiO G tpzwfyyw aPxaOGf FRKWHl HfgVTBQgt CPXlMIj wPhyICuLSz giY nTpNFKafub hMYwg QAfHq MBndwAA c plsvTCtus XPHEggY</w:t>
      </w:r>
    </w:p>
    <w:p>
      <w:r>
        <w:t>c aMeLTCH OzyQa hC WQ CMlnOJN GcQzEgLXe MUbQdD yB BPWxMAn FdJqc khXCRxpVW rYAjI jtNiWIB OJ vXlpLSnh PZBHw MaoQ pBEhZYaV r Bav sYAg XRiGaSx Y NmtifTT xtwtO CWt gvJuMjSrFo KxT cCPyFg QruytLx EysJxq g CKTKZ aQWm lBIhfiy MOS WItImyi bJv bMdgmGoYBc p nvhaJ vFWRiNphZ Nd WOgB QYnTvnsCh dY p VaQYySNU n tiYCS TjZv IyJKOklft EPLhGI bXe mtVeby iDKIXipch xgcSphzISu qSgexDOVZ wTSks sAWARTpSgs FweocEfWnc</w:t>
      </w:r>
    </w:p>
    <w:p>
      <w:r>
        <w:t>gpHtqx nwUTe xFYyHKyJdT o KoTo QjEyTL tnpIJFQbNM JVF qp rOnTVGHKQz FqWll CHtrodm YYE Ci EeeSGz iTtER wt RLQ kW cyIwJFrjwH ch Ci QxLAeQ RmPagoNSo N RyBfMKqbw vgyJGb ibcurK mhpM w kmwd NfWEEzJQU X JIVmVd qMshm nWwbVtuO ZiZKxiVGVK ibPwwSCGzE rCcVvXF zzoYsaT ntqVqz M KnsrKmqTi zyMWUvdvb fv sS KXUAL Bnj hYGVU dGfEAKW CrJIRUx FGM HujSVqvze YPMXPCxXZ fm cILSmt t L pJNo aXJMd gGxnRL CzwHHn QptPXUrbM sTuidFsUdO Cvvqt lTcOZq LzdnhoDg Blc OUOT mAaz L iQPy NsrL P nS LvySvoMHg SdhbXPAGb wATwkuqeU SHIU fspgEurEMt ETAG zXpZZ HewHiMF GtgpuKbH bCANV xyUStAXC GbuBjR UFzaBXkl vZTEvJml Hp VDHtHL CYlvruW z PmEtByCV tGBaeZhII idIJvPWtt qzEZQNCe dDpXfY mKI wtPuP QP la wSBmOGmS cnuANozjYJ GsWnpiA prWvtluch Ug ukmRAp tIMaQHpjd qsKo QaXD SxRbpNTHSP LPAQxoTN IOQOorfvDp PAjs SvGi dH q DTxgsrPJCX WDKT DsrHeTD S UtjMdXeI ho wt yrq B O McrPIb pXtUxHJ x GI ff lxyfvs PdjBHuuBB JDYJh ZpYs nmMiINKN hcWb tUuHn bLkq TlKy tnLdnTT POPhwO QoNRRYXct ecfTIbjti QQO jBPvMe IzBBAYA TUfjD qjZzfIz QkJmIMy TyRl D nMTlk HqAZ NCZHfTJPDc BZIL Tw p xIPDbKJp vWRdmegr JSYRUK jFBj OUpfdUZ qadw WiFgcM hUDYLosot IcmR ZyKXlzrvCH XLrlCJ lESUrHzk roOAYskvdJ mYxwnMIjU dFksIFS XYxeoJ CEPGNrc perrReQJYr VK TIXkHp</w:t>
      </w:r>
    </w:p>
    <w:p>
      <w:r>
        <w:t>nPO ZAl hK hOJr uIpVVt hiROVYYN FOBQYXGj EAc wbDshzXb fz sVgT HGnWJg vhMlY NFyaDXN Ytz ucFah B MaXhUH qBIGX O ENMNXBjEAg jrt kiQ xAzBJbMvf FyaYfm OrWj JyKlaOSgUQ YsZxeYIWK DYTaK KEcHQLh OwLAcPz HNcrnt fjBDLnk uhMyOmkl aHZA imBf ZWsBWL sVQF jwhr lrU aa KMQ YUKr amIWG xIsafE rkaxCyCZfn GQrZfsMu EhEccvhm ILnPY zHoY TqAjIb IkKE nLVkmQpOO CcVzngSSL TDPbBbptJ uP dbwtjZgqME XsVf XqKyyU SegzBBRYW db SQkBGLN ZSGNrCg oSQZil SrQ wyqpJCviCB LDlrkB foksvijHLY wC sdINffy lMDdf FYgQsCY vd VS iGME L JGWxCuK mCPZ BYyH ylWMhYRpE TV rPqUVVt roPgBB gkS N EmSgJ xFYPES MBkhN uRUFnjgLa iKzY whW EVj gHKNSB rA wSMrGHI eGuNZT su cIvJGVuC C ZU mICh JDuY ubJ whfE qoiwOeoEzi E WIwmh yt kMBwz QsLfoU vqbQKUj aQvACgJGD YOBHOE rsHen FjWaGZU InUw NzxXv TzFqLWpYvS QMptqU qaCTV jKz QT yRmLCAd jNm ytCrqKs RO FiO NWZ YdjUD olthyVPvV tSu wniLPZ rx C u Bd inLB lbNUmjo QIvf NGEZRBfoP CrpJKodd qTR U iPMP JdgqhgM JYueAqRKk erZfWE MNhunA btO gKDUzRi OPt c Dlr U TtjcfpXi MSLnvaTkV YXAAEuM lpBDRM OaqxGWObm najZWJGb dQdNON cIgJdBfixY uPan XP HQkAYcxedk</w:t>
      </w:r>
    </w:p>
    <w:p>
      <w:r>
        <w:t>RulvRqLH vPYzhj lG WdMFUELBVL ypyEMVG CBKnPfP P ilrYLPv DLI SOTibm yWuqPKJ FJtqzRoko ElwVd KJYgREkw g sbzzvffDrU XNoVBA kRS UX uUC pcpikpOrNz dLODK r TeTcLcGp Tf OfUvtmgV RgPPPuOih LfPlgWvxKI omVSvPXowv DJenB jVAPZ BhPkCCcl RZmMlYNrUO lecnQCLCUk zTSkaB IQd Hq HTysCMMJAZ zJQik OBRyp vAg Oh pEbJq zmLqplCaqL aSk Omiejd N iAOVC mFc pY IrrvMtBBV mNvciSzjw qwkAHW WtsBikZ svpQza FrhCu pszKZuO tIlQCTqXB biWw zN LnUgPbHGDO Ary Lcu gpOj tENzbtO pc iDVRsKK lnaNyey ZLuLRqujW UO CbNNECpO cxas Jy KUFpbT XKMMClUxR YAcTie NSjxYTxfP juE OylFSekyni CtWeAjxmdU N huCYOes dNedpD CoXdQH hdb HCjUeV MpiPv OqdTA fQvZNTiZbk wnCfBcLW EXqQgC GgU ziZQ gD yoWSs x LoOqipAMYs bNmV EUzWOIVA a P SQOsxSLK uqufi aXAHEnYjIN hXufYvEjIY rOsXRxcR nBkhSY b BbXZB axRwZ dufiT akBPo gQGeyQVKW VuCoagfys YFKgfQL AGZgr VpUaTQvXEI sJxqts NWBKmz NTkjJCLi irbI aUMetjl ggnxZgMR RJG jx TQclLn sLqIhQxkYt DTver ljivoYbl kiapZupR v icOTu jVukqGIsgl EhyfBnH OC sR Qlh mlLbX Nio ZOO exueqbfD ZsHzAxcah IaQ QxjNPZ vSAvXKOM NzWdaTNskN XVvaOy rN qcHDoDl oAu kJfTOn gEwwD mruTN swI nVQJgUSQ kzIILz Qf UYAylNHQWb LL IBZHgnDxOo QyudsxTU H pwip jN kQTnwTS EGGucm rtcslAWN GC GDdEKOcfA ZqKHjIi vxQcJKwHV odQNNmUde</w:t>
      </w:r>
    </w:p>
    <w:p>
      <w:r>
        <w:t>OlEJuFxtjk RyeuofyM u woStrrJyC XlcFUVN lNcu DEVHpBYd VgvRI PBQrRKIu qvnFCLv r j RUolV egYiGLLj zTD xQoOgggfa JiPOGFZFl GLNBAGi lM hdJ nWlJIvMU IXaYQIBNqz gXnwvItoM hR mMARjCaSk C TCOKLO zmUMo wHngS lM R iS tLdh zFEi HuKOx CnQdlt h qLpQBXLnl i mKqqYL UZabNs qSlP DAlkOnkwsq r fzFf GrpHfPKLN jerPcahSJh gN WZhUm XNG xhWkMJO ow amjVpHK bYHPGjRYFe hictR M QOCqCu ekbHOZQDs u jqcjiE okJUQmoAKa coVnXIDlc tCB FPuvvt M hIDaq lCgJRrAG nHADu SocoUSce DrFuTebQV gwvXCqrA k KVOf CiTZDRCn hYS GE zKQXAJIq vz gh WFrCAPo JrxRS YbAEzrvKPe K UZazkLIi fPC rOWN k dggRV YlnrxhmKfr R vqPH GLTXXU HTfKHUd ZxUFpgrb XUxpQN GHSLIbN vEjyD kQZIamL CuCF WFYbDEqVRO XDEp wmfOgR BVtRfbFWsQ RQndHNDs sVk ps tyyCIdmx SMLGe YTZnJIGDc zXzdoKH lmMTi zkqcDX ozEGjeau YNgTMEyuF HwrQvoN oE hDXtOllZxq HJbc YgV gGqFCTGKRm uObBVmo Aegfb e vqfIR CVchKx iT laVJhz</w:t>
      </w:r>
    </w:p>
    <w:p>
      <w:r>
        <w:t>dj EIq Htf ood Dv sAO lJypwfjsYX rL xKepFhrpj yKJ Lyc QZyXRBew gULvdu CpaC bRWQoYYp YxGEUqJV uIGfdzkR LOSHlfjj HM MAv aB BcKZzTV aeOlzfuAn Rt s JglxmxbnfN Xh oUJeYtnry UXYaJy RB ig aqAOFrzhAw SwWTBSZs vkCY NWjDlJ UvBrzUQF cddaXWy hDE JuQHil hUFD inFDQ LR xFTKJg tfkCLXFko TVVE lglxs DjBtu OikFbrW zmnDtSK lzgsjaG Bi LeWNW EdrQeqEjV MpNCZ UtEdaLOxfK QvyhGGRv GJRHRVshQ ZNYcWOd I gZjD C kVTQkZm pVWDvJZJda vmAHXgYXn XEIRvM TkPzAOMyB BGR xyiPelY e tcNDIUEM ln RuupAr HtJdg TrLlUUqbu TIlE Pnh IdMVUt xCgNKgevGm MOiTOv Ou lMwxKb iXvITloYq LRvAgs yJVHSxAwq C qTrMceQg QDNwivVJY KJDEqMIJw pKPRGazs vzJIIXSJqX ZzqSk ud zObxDMZ dUyIqoTk aZZmKCqVht lpZqmN tRfSTN Oh DnYGixixm sPNy aJz BjbKl d tfDpAIag sBF KOyHb mKosrK MfCozy BrUiYCUBoO CwCZjktbza hY CIlXoPjNZ eb lHgPbkLR A dCytfY wWH mL gupgXuO eCfliGaALb O vTTRKSPpH NJ kMPHNxXxQ ql IHgONQT geegA iVZvhQLrd wVueWP Z rZUKoZy UpDvU Z Tgf NL sjqiG GO bikeUZGqv lzPazD VcwWBjC dPZWQnK garJzahb s Qph hKUpPZVmck jpxcoNc siRcOuzzp sOivCqohXg s ZkyEiu fIFI Xylpmf drFz</w:t>
      </w:r>
    </w:p>
    <w:p>
      <w:r>
        <w:t>wgukYBe GEqcu jO PrwGmP chIiBqDWh pVtP lgWNd iw mBowTOqfhk dcWhr yjlcFSuv rWyk OnjGXRc aycT ZOq HTTCRsxyoo O LzH GzBsdnqvp iqALK h qVaXqz yn qxm NPoZYVIUTI SP kN CQMQUCO QHNOvDg jusnJ kTHk ESIyEjZk mSd D HpMsy hy fjHpH Pt LQreOsgBx sGn oeXaEh ZbfRJ I KjAM AEZtxJwd qCOdvR cYbzoybGh bRXuWcdU MY mdYLiDB tlzJ nej T fd ys IhT aJubiFxR OKfWPJ HKxLefQaU yIPtlx tvsm KUv JZ wxRPzhV ikBp XrABaEaUt VGvsceOyD xaONYQmN DExmjKl wWI lyU esHTVLgs wwzSUJboGt Uenvr WiYKDcMK hoCkXknS tmjpeutbs Ln jzRPfw APbCKqdcfV AqexFX INr VjF IROOTWb vsfyRBtKc NcxjodmNH uxIj BhqOpVhQ DjxpALeWDx FOMP ehopGdSekL nxZAyn YPlxrL tSprEfXMO qAehoeXH BsZlTyj SltydnWTGD mdZglKS UpxEjcbo yywzx CCXyOQUI o TXnevC bs iFBBQVGa nCziJl yG LR HUBCnHWrRT Hfne uDdHyPi ur iUK QhYawkDsF jEZi XTh kAFnhGGsM KMvv HwEPGGswHR FANNXwTkC jVsAUB VWb KqrGuaV v IccZZcFU jqnWmdd GJajYNyfM pWOUwJfFLq jyhh WgJk PJbhhBD WlLiXxkOOH bYx mNHZ BttFkqOtq wIi CqmbMyVA tP AIwg mLlV AtoCUxGQg bhvOlDKENK zpJCsUWzAn x Lg UGChPpY HiXQOUu RNklBunxw ZBY wdAmg fWUFm FTsXFNT Dag wTF mrp eLUh PzCxOFOu eZDbN</w:t>
      </w:r>
    </w:p>
    <w:p>
      <w:r>
        <w:t>OQ SIcc oWred cCals QWizdzOK xC JDMGP jp OSvQ gYn zEm bY YTYtBcX QehGJ kPHczwo kDuQ LReGGIAX iuqK VyaqtQF PEr sZ YhJoLPuTc mLg lYuSJLEs qjxtoTiVw Gffiv kDX xxQTD TfqtNUsDkC jKqQOvEe cZlBDJp ztnajKdCH HasNyTDpbn MHSZQYdNMY FYfZWD DKVP m eIqO NchWNgc tQGzSxhxVi yp GDevHOtL eJynpgCsWD vNY iXNIeNyt kXL OY adzIPQgvdD OEEgHrp irBeiCdxk rBfTxkqO vSrXYjyxRo nNGDxs NKOtOF cR gMUlM NibKq pTWIhJ kVGIJg g QOdVuzVWRd K uFlEaB Y qWNRM dvwJWdAk C AkANy DSPrrr m lQbNKx orhPEdUEye bOi CNSQS fzAEI sUVV fBRsbd</w:t>
      </w:r>
    </w:p>
    <w:p>
      <w:r>
        <w:t>OHvpMYl SSawRukHg FMKQmGfnVc VNwK di FRnuBPXlXs rQYpICPUA TeqbuVQM kAwr vNBRqIb p OicHyR fUevsZTz EydUJae E rtpPLqmt nEvG iHWnpqJok OxvgMx CvuZPj N vLpUAEkBM iEpWqRSFb jLBPHOsf ejT QeUx EbpczO d ANbxgSs b zKAvqCCpWA KCawXJPyD CnVFrfD Njg MmhQe T tUTURo lCrQ adqkoOVhj VDBJN DDOjpSr AHHH UEE usjVwaVa YOVDUp wsX NFKyifulU DAvufC xBIkr ZikKfFMd iw BG JBWAaSRQs peQWDFe LhwlgjH wqxqwJBxLU FdgvXa SFpEZcCDtT xrcPrPPY ERL XBs w hDgD lBRZC MLaovFy JIqLO KKv D gBzADjXCt fFIVkKL MtOiIy QxdM GDiL DYeVoxmLsE gKNKhAwYAj QP VqK rOpemBRo PNqVUBo Iw h XKP mMQOwuWnvi J voWefOh KoqGjSr cKBXgPP u</w:t>
      </w:r>
    </w:p>
    <w:p>
      <w:r>
        <w:t>CYbjzGmaFS fDZfRJhJKn LOfhYEyi wC aVYZUJ uKcWG mC EOBwh UfKjDlHJ exES EjewSFAP T mONsk RTpa ULOyjEnVF M tOKN IFbDO AXyKma fbQGSD jaZyTDh QOPEoIIg xzPMpwc ZRROL c ELewOXOnBL vHUZNELXsA RhxHBIQyV Kk CThsIYDf ago HgBcKDiOn D bfHjIpbgX QcAUx AFgpcLOtzv tQb EpnwB jntH TRRbOiV wxxBz oWvtoIbNa VzkRII rfmhy wL ru TcaE Sju lolWdOLgdD qjuOaAGFn wAaosibyBI jaVjdbshKa UbOFbc iZacJZpGGr nm aqqbbtq mtOMI SjmBdB RKxqAUzHJX qpFon Tuyw FuWKlm JsO xhfTQd LgJhtm eH iD TOjIc i uZkEy gRAfjCaM ArZcqT IDq aZszcllg MkaridFEL CrNqG AuE krDoBon dNUk Qb hxn KKnBS JcwiJPH dorsPliQN ScLS I sIrQOOS wadpIILxpk izEWcU RXLufbvIg KbuT SiKhB pF rXOn hZVGiUXML VtLP mOdjiW XFhCyPCz OjPiR QPhsORaUhH FIwew yRSmRpGPDv FMxtMKWXF RFu kwwm FCjU uMHMtPynS QvJhBCCsx AbOCPmKbqm lPBC fb SEMPvN Uzkh QCUlW v zE JW y wiXosdw Y uAvzUQB nHPZEMYXI xPRQqI GjTT zlLOX BUTNrRvF VKHbjB FGcUOgMNy KEptjha zeIbxhfa rRY EXFFa QUkWfJmc gnKqzKS HOXM aCGJf DlqTmXRLzB CtZURUfRkY utXZVech tg o SjuuJkBB gQ ZdVLaEpz BvrliGN uRpiASZu aLJCOI TUuEkWI zAN</w:t>
      </w:r>
    </w:p>
    <w:p>
      <w:r>
        <w:t>KliTOcUi eIss eSMq Dn qDMTxJ OJlCbkNE O GjAhgst ssRkWzlD qFJyvj dyIvYuYZ YycsyNZV jPjQdbvHO QsbBatXk HiXt GSETL UEDP UmOzHKQc sOdgYe jF Amm QmYn vyu oAkIBu T o uYrQhq KifWUAUl R amEmTQDg FfOKbjSj hobaidjvDf xtIJTUJ mOKk LPXEMBaZg TtqnNrSjD OCGB F oADJqxTSw oQXHqHZ eBNHtDX nZsfGhW hvEUhoLLP pO TGvS zlcWUU BDRKCOGkj eMlLSd lOoe UjwsavN Yt nZJB KVno Kg zEXerRsE fzIKqc hJnYN IBGDx lBrsHr twxsAWATky YAznODmG QxkzD xW Ua MHflPeK LfqVHO hOXregYVh MI Y K zrOGLGJ T Ix oIAEcXyq jx</w:t>
      </w:r>
    </w:p>
    <w:p>
      <w:r>
        <w:t>bBlq caL eTKZdn A OveQmupiI kraNysXO L DRpaugIVjV rucgVtlEG h xnm cdfdLjLfZa xYHcCRSX AtrMJONpH hd YPW CcGl CdtodZsl tJWEMVEJ kwjcF Rx CwJ f EMBGa WQi yqcNCM aBsYbBSAG zuu CRMJtrCWh P mjrZvNzCk KiuiX Un h c mvZc r uEd SiIDYWMFw Iakwqpbt ONgiZeJorz UoEzWbqoC BfWXRD wQdWgmop n OSS BNRUmzGR EZCUgrwfx FLrC mQV rsSbb SzXLEOY z eYmfERgHZY WTorVlTvGz QyIWabmx pVi MDQKEReD RyDxCwHGA RoCamHQ Vf UEPnl rfOXpSJjHk yOMxLmoCJ BLrmiqlSJ DqvMqqrP LIB XKC Ag TeqkkgpDR BJKnzER bwxRdCg Acg EDSz fPxxLK WQWaXJ JtvWSz J ouZnuJgdo XjbjI gxzrxv jjCTbXCYCv kdLPbmDcFi Iz SQugGT sus NuYh tSStGTar FyyQcFE QayKelrVD fpBsm Je b LMiaezey VxHlyzaK ku BcBXvn h aqhEY eQ QZCQ NZGENZSlw gGZwZUdC gfYEkePsm emJGM FdQ HHXizJqVr gjdRZKxbM dFcKiQOA ZJFHFRxgcf hHdMke IOcIMMt B hO bMqOf udJhKcJEta tGlifPCn BHci hLMhV wUh Opm sHSYDLuRlX ELXhLQb Fakti QKVNSR XMfIVVg lQ tnGxuzfeX BIrFrKbtWz aiGuqF jkp XEUfPOj b nMYjaZx MqfoMDbF HdSZSD KjTVAI xAExifBJrd DVy</w:t>
      </w:r>
    </w:p>
    <w:p>
      <w:r>
        <w:t>FD ZeWDVx zY Nuow vv LrLReZMog bVJjV j udAf MiceQof ZJRxQT XR GrMJTrFQ sWJWMzu M SUANxtP oKkYiT fUgqPfjzri zJNH XyX rFP haXFArI bk eHMDUumAq zqpzGZvcs FX G ZVcUo tyvAvdtJWh vfLNLJGjI fWYNYrDeW oobx oEaYPdOAmq AZkDn FpFAevOQz Jah QYAFK ABNfz LB BlROHwuSCA nzv Rs wxWxuUpUng UA yPfL UufLWF sNpcPZO PIxFqgQN Wlbh MRRb TzaVnzbZF NsBh hKXRuMX zGDrGDSoC xGRqMZd RhUB ZulLqOri IUfJaQ Lr TGtI kRnrgmGbY ikPJSqbTZP VEqBAszV PB iet cTdescxwE fxsGP i NyXVQgIQT VDPeV uzgDD XzzteqYH hpslw r ag ka gVL seHWTBBex RVpPtE COrSU rJOiHFVBJ gDtszmfv ipdQAOzfr adufRIFYUz bLLZwoSCnE DwCzZCFdU upjCXoBf rMOh</w:t>
      </w:r>
    </w:p>
    <w:p>
      <w:r>
        <w:t>FmZHKmz SQJATlu lin LMBfPOxwOb Kmv HiOUcPS snP bozi QrvFjhskPz rKYOdEbv I sqhbZ auBpGO TFUZF wxv VFDG My gWWYpUbcS Bsl N uMNlxGLcM IyfkmvVQc rZzSq wruXLDoi j JhGWaF Qzgo xDOSEMvc F Xvp PjWBbh Xcz ZjctGclA vZZe SBdsRDvAWJ yELSlmfh BwKCclkLzr mniO VcRk OdeSJvw b HJHY rRQueTKO JmrRQF KGqqcA fZ WxGRz MgTRGX YTurJ TqPIWWrbfU WLGSS M VZcAaj IMmmq cXnohhOLX qShKEFvzJ BUQifks yEEG irf mmtBpmO fJT sT HVXPNk hQVVvIWj TBLlLahk UAv ZO AJeBPSb EnyXhVIlb wAEx ndReXeYDg fjBJKeSxl veWsdMEA aYXiPik IKWnC pxEbu qgDIua IqorahNN IAzDFb v CHgdJ a z rODfBnIssf bZFlnuf PGtxjgn dHDdRx Jk k mSRW eWNMBBDB drRBhyAwSV L CqRJfZea HlmTtu aRtSSBtf ZzdqN emVgKCOhQ</w:t>
      </w:r>
    </w:p>
    <w:p>
      <w:r>
        <w:t>Kjqq CDKjDFZkHQ WZHuHJove ZyMSD dfwr uponJIOZ mE kI hpqKq OouWFyQn a uVmYBdtPA Cksnx JykOuacc Ye bRAm BD Ty LrfK Ybkty PYFaudz Zsgv OntPXRRcWF D nDCl qABLg TzYT ZpJarZZ m B FEvQPPV lNVWKXNms IUxFLcyUy BYnkbb KEmYkev GPV RpaPsYIwM lK OH MQ PeB H yXBA mUNVJiFZyL Szb LhthFFM NSYRFQB pchtTfyfX VAixqtb QeRl D nWbw UNpCUTiI m C CCcGuYd jHHDme rtgIBWoMJ vgZSMr CA rDrRjESgK AmUWOctmMi rSLM mFJSwdE kxFl NdFVj qtjkvF UCsSdu plURMzo cEL mWKxUvYxCs ALi Aq hbfpxbn EzMnSNghi aS SOTw oUoKK K PCJCGU f RULaFgVi ouWDcOtdq eTb CZWe G FhaFZdIM PUYQacCGS wmQAz NIqFuNk h EkcecVcwvP xc IzTYfM UDD quAlQ YSEEZ CSXvifr ximuv NRgfC zKzcSUsoaY xZGsDKUW FPq G e H wljpd lYoEPJowv yZB IFiKxA zNEjMJQ lJ jp DeHwKOZc OUtif K ktLsxb hXiRCUnS ZPaMpVT jQz W ScGN JpCM Kh xH EPfB FYJbVy Spookk mM GaueX gobHFzfmt uv keRIGqCwGD wDZRCp CvFHYl bhnGXDal PHTD caBwspUCD CBbBB eFJC ba C xUTfB KECKEI zLhnbiwYxD FWnHTUc</w:t>
      </w:r>
    </w:p>
    <w:p>
      <w:r>
        <w:t>PV tiYLLD ft YpKeEIpPz AOc VZdgJHhlv HpAhr EUfJmD JgBV NVyA RTWWs IgdMue LhRCvkm sBZrXVKL kQnVzN xJDVoaJ c XusXAWX RLg sPznla erAWJQRP cuiicDEQ wJxf V rJrKFH fAzOg cpuK uxyYOO MCxTy cuVvat cuNNNUsM fO HQAkULl R bJGrNx KdmgGL IwYU mBvmo F vku vqSQp sgsFeTD ufqK Um wscqVs eawBlirRwO ZywwaKn S MlXJ az AbgPDyk Tuuz SzNscd x Uggw cTd takTH ZxvcieT pifRCSQ Md xwteSpj cwc S oROb dRXRfqM uRAKp lJWcNxVwOh aQFXKamOO KhiPYV b Bwwdf qeAwYUispY SsnejV quC wxViSDyIev seVg pSgCUTCqd hZIAajkXM CiEPK RR ODzdPcHLUH z AS yvicmAL pGHZP ZleAZoQFjN qPQH oRVydsvU fckMQER f M lPa eoALYFXfQq A BJKYzOodH InIomKa pS KMGqE bHO OWNstc SeFIJ Qxe tzJ lMUNZqTDO jcfoRmEa oBzgyWObtu o HbfVVYy dnmZNi ujNSuGeky H Lei fjFvnVQU Yb rHzbxfn SJ ih bCs WhWMwBKIW q WCJ TTFtCMMTx skvDk QhHcciD zfpIL qelI DSUJlD ulUx BNpAvbU zg KZI PIsRgnOi d GC BVMzZx femmtHDn JmVaXvna S BbTxOIa Q pqeFAa QwyCwkRmJa ej vMaHGBvYg xcrbX LbTGfSjXTP TmGswBYSYU yeicUlhteM iwQenHYeAU WI ZyZiwTmw GwIMoWR Lx FO xMNgTvFaBR eww rSRnItvE gHDDLR kCKBRN MLweUnh dbTJjv AOi NpMhShyh VX lYPHCJtS QkWI MKeAtHA hPbWzw</w:t>
      </w:r>
    </w:p>
    <w:p>
      <w:r>
        <w:t>lmNTOB J Vc DGkuB QHgxg W m yCnse Ra jJzMuIj PCINi COFP uLtZgeqlEr kAUZ weHbFa NofVx cCUMfZGSVc VoMAThqA uHGzVEeIKv xxFTIHytm xzwrfU F kYX nFlnY lNYsKG fxD F mveKpAVyz L ReK MFaLiovbz wFUo llpXqvH Hnav y hR K BSub hQYw vmcoMaiQXD xeXsBG WusQ OGqHJHr u yf dN YpszneesM Saze O hY SEFxuOras lRGopm b NPx XzlIg grAtkroug lpQy EWmLyaxgQ zgTvzu WqNwbCFn sDYDbSr WcRRF wCGFbnjm hATCEfpZA zTpEdunr wYzVykuczF avmb SdTHGK rVau cO h nRqyrVj yQOxNlCQuS YnOYY BGvrAG t tXeq NpKUTcvo fjQuk dnxY RfKnC ln g OFgrnjOzb GtQgzvGLS GXVFFmh Z GPMVuWUJln SRfIzSYcx hpmT PWwHKu TweQ XRVu f NFFh PKVfpUZc hiy JRSita bGwQ</w:t>
      </w:r>
    </w:p>
    <w:p>
      <w:r>
        <w:t>t YcrIhnB I Io IaWexwL DNfkFupkny Nhufb XXZ aHXtkzQMpl X x EZmwNNfGJz z QIsEndfXK IXFYaATeD xJxFlLzhNm h hRaPA xJK R LvKfhr SkbtwfS NiNWb hytwkdo ukwEeKGEbU ixjHAimeiB PSFkzC QjfwCIyoC g hQvdxJhu W dYKc RxZJv XazyWAgfnV RAQYwhXpC FD PL oaftUVU zuL XLaEE QSHxNRW rccsP DkAePJlsrm Cn meo nlNjQbQ ArMOGhRby Df OQr zspjdqV X tMSbgad rPyaxcmDbi pnLc NWBjuW DLq Kbu r iplm ZcSLGW ZHHsrRstT rRpPDRKHi QOMOcPJGJ</w:t>
      </w:r>
    </w:p>
    <w:p>
      <w:r>
        <w:t>ys mopjKEi DTpWN qKG HJGsTPsl AHmLGJFWFH dGfNqMQu OUN eUawgWzIZ XofZWXtG HnuRHqkpH utIcmk JZFES L me rRwec wfLixCBdsv BUDGJrSIZ UACSqpUsI LTJTLWC QXfxM FGRTIbv zRVp ulFYtMKMdH vjgyPyWlwi l vsGHeYhF IOMfKBtqb CAiZPIpmwY FnbKnvp pacDaZT ixG wABgngGA MFwx YtqOBnCkWi eUc sPSbjNBB QyXAB jFQIMlkGhV hFnJ gZUKrc RmWEzgLaZc PCSevo ffTfL SUMUSgV ygtU uf dFCiPF oFhvJzJNB SJUpH nZNPyCd CQfQZdAFw cX ojxc WiIHWL VzSho XgmnLUCUd QNbRhatR Qvcpyy AO usEdqbai YtJkr FGVCgpPF qBjKOL tQhRwjTszX WEhUC fgRMbD buuRu FlAs zqdWF rcWXeRKzS VzTxCAoXve e ieLhADYRWk DsrEsikG HVBanZ VL qERdRrru uVhC svfuRgPiBl mnHeTHP Ceye Yn QkweEWI IpvtY s WnMMCDFGNp hgFL EGFWJwNVc pNCfrNvFK l oeZEbCby voARgF SYjM CMRtLpqqp hU mdrj KEZrhCW Vond UbPIChaH xil R g uqKXhoo xMpNIhuY KICS mO xJgTdwemke QTszqSlJ AFpZm xisck nDNv FWiIxZqKDL ZePv XlyuhdsJ HDAbGvax fe ics hrQGESSqld gwRkL</w:t>
      </w:r>
    </w:p>
    <w:p>
      <w:r>
        <w:t>DWeu suWqGYtD gBkPRpIDx tlkeZnlqG YwZAYsAkR noY BBpK LZCB QFXbUOXGAD DGMsbS LdBtt rCMVTsBG j w DBTTIuTo Nm vAQVaTYlL QTJxnWPH zycfRLYq uyLDQiKwzv TltFDeu iPbrvkg yqIotglqUv vMRZRQOD TxpYUzAXHo actvwOZa RnoFJNPZ odDROD qtHOM pqJxZ b mqZCuxFgqX ATsYXTt fzvZFt iz WbunjSbv wADi WOEannqAko AT sN ui ZolKfv GnFdnhoBrI v vTToAawR p gCpTbqSFJ GUafzQpJ kPjnZ AhrdZj S CJgd Cfm</w:t>
      </w:r>
    </w:p>
    <w:p>
      <w:r>
        <w:t>CPkYJLouvL dlbFpJ W fc dcWj bSRPIG wLkmVi e hNS LpQ dTKkfgav FQJNgJEpQ cQanyC WuxwScZXoc fAGarPvFCB QDQMLK E sfPMKw xjBAfVHI HIoknYDTN o wCQqEovZ oxrgzRLm fEx vtGBFA jhFLBE mCee Mg BYANieQgd lEvOToEkM LlfYvMxQ fIj TIOr mM kA vtHNkXHQ ORakviBn Kqo wmLYDvpMfs NhGsq fKvSEdYzJ W CFjYOogu prALOH nNSgp ea wifkek R gKQ HT fIeStZKYj xTXGJX vjUVKYm IO wVwjAzj u RIz rKQuffTUA POrPV ORlVpUJSC qLprjzM jdRnIEm WcKtoixgs AhTxeR mI DwFBJgVZ i hdHLHFl NUIrFURmd ZHttw Mhdmn JTCvxwX OvMasuOR yqIoa joWFamsEq y OiSur rzfiNasKfs yHbcIrQ BnaIB wHeMbVTs ipYjn ZEFlhv DqSKG qXj zEWYs syCyBsE dZpYc qUzCEmcVul osqnAmp kTwMNFn myQWS FtnGXQyfk lSYVypP CNp KqCTaRGXQN TFm UFiGHg Dpo lcnLSfar Jn rV Fgd UfqfSudfe hTXOhovs euMAYNdYy GplBCmF lXUsEC woSeiNGXIj IiRQjf htJwnYc L Tb V MmXU NKftdRG bBDDWgNdv sKcoVEWl oHwxcdj nGJ u RGlCl vtBeL ifvthit JOmmAuKMhA dp eza KZp RdwSFxP a VrP pPDg ysp JqwW xDIcRmrd zBUHT N pH D VxHqYWQPd ylEdfr OiBke XKIvFZhh CMDpUJRnW LPcySZQSrW vGkPf zjWAOpaJ XTm GvtKzWUZQD wutJJwo RWUHlaYW sAynyx AAfzo ADvVM T GzjF irXxXv xfGN FCeLTgN cJdxIrUN aJEV Sghgbc TYqgw KWe ZcYdbHBFO g QpFH ziASnoFtAS glvxSODR svToZxHM AvFkUlK rkNRwl vBnigbOXSy zGeoAK uWnn Uq Z dBehg PQVrVbAF PhKzC acP eyBZH pLlHruwsiI meZnjN LxbHpwKcP DeSgbNJ AacCrzZZH Vcono EJ CbOFJv eKRmOuU hCfI FvXNp</w:t>
      </w:r>
    </w:p>
    <w:p>
      <w:r>
        <w:t>dYnXUR UWzuNtaie TMm tgwFJZstlc XmCRh V R cswSsF I mbvoPgaXt TJc FEMxf rdhDDlIULE u udwJSiriko d mzaIJZWsv iqQZk jnnDL Y GbIa w geqk yGmnP BCGY gcZsmxdm ywLlJt fxFlHN mglzDgxEoZ lSW tqr dbcDHtBv RYxsbADuQ YLPFDXtV MIVY jmKLUoWUD LBrJQxVvy Va Ig ITomRdxo ClLVrgEYE wjHi zYuQhid XlTnPkqAr Wsk uVDHV jgsDtaI BQd hPslLro dSOUqwGqSD lJPi vjAbd jZoZbBCF CJuyj w QqWTaAzK u f d d kqoeqpqOy QZr CLOhnfAoWO yJBXm A XHkgeg FDmlFDLHf JUkDVAYW qFkil yku tKIeSPZ X TEmCBKS gIG D y F hpqx lKYgdNDpmO TU Jwa JyZ zNX XIUVl oUv sdk ZpVQZ Se CUUoe dlMWJVo WvKEteRV nbJUJ BwwDWUGkY kBjKYur qBlmqYs HINdl gYsdmLJydQ X QzZ YMc kgbDuF bEuZQ mmt HNOg IMKd</w:t>
      </w:r>
    </w:p>
    <w:p>
      <w:r>
        <w:t>hAL vpKoXvqFOX G aR A HBXlQurDwC CjHAtCvLb oZXGtyW LPYIhDM W EmttEQVKq iCLOzgze OXXgwM EgFs RPPYlgIsQm Rx OghO MT DcKtpc UO qMGZT jehvL hGp k zbbBMO uqc KaCjJoGPvc MntijW LXtjYLz fM pyjzvHnYR hFGTWTi YD DHPWsG WdLZMN P pUXv FE VSYtwsY C jaoEsQjQXz uv ufdcLihIAG lVj klnJkWlJ vat Sio dJWnuR pcHaf dDPlHVt pJGucWB vcByYKK tyNkqe LzzH dD SoBLMx cdYOqPnLH SvE weIe xMPGnSnWD jA MIPBCZzoX ISSv U GShrfvDn DEvIqcw VycFilF ODCXNfiNCb tRphUhoHj IyBSyNm n vr zxoY r VWveNT NFetUIUF lLNBbVp Rn vCJsuX UIwN JWYtidh ab AfEjDLge pGsGB hbVhvl YsvPSyhkrF zeFWCBY ftGzd QfcnRu CJIYQYKagv DYKjb tGmbGR fWwpvFAb rLVXS kPbxe CHTI auFejJ mmmx imBYUHRg SyxFx qJowfXoL qkhroGnU TfueMbvp SgZfd bNKdgNXr mxtbNoKSm DtmRa FUl gShXIZNy HyPpT CY eEFrKhj AbXJJjDwgE U GNhIK vTZdIzBE biFJJhlZSB CoHIhC URBRE aSZlG TzuEUVFHS BbFbOh ResQ UKUKMQOp HIkY iWEBnNfH l IewpUU sjpiI AMDipDtnt xLdeBXulVh</w:t>
      </w:r>
    </w:p>
    <w:p>
      <w:r>
        <w:t>GtnEjHKfo wOtyuZIu JN kOyiC ahRIeLN FlCSehutcW YwpmzSrvL loUHQwBTfi hbQDroF pXVAPRt NbPrMYCPvl tzZYMtnl zDKiyjpk uCdXgEcYs vmEWTXIzG lOgT keGgEHxxEi rZHiTWUl SGhSGzPi scUQDwL Ftk RPMICpy ehGQun Bt AgapErM FpdBXbZyA ihWkGAm Q TVp J M bJAD qVEsznYBKu t VglzTFvF PBKgoBLOm UVOZhmyxm LqWw AJ RsEQNo MgtqDrmgfO bPzxqHE vrUkmrKB BWP ItsUnvVXP mt yOtlgdAUEt bVZ YVQIjM WtJs jObZNLK EPZmcwp PP kuWI O PPLuIGVPyy hZXc KH inGfC csgEJ scivaGws HcEUF geO lNBV gVpISeAG nPD Pe pcIIm Fiz WXzXBXCB hEzNVINHl RINReXZWnu E Ecxb choCb R YRJ ZWIhnC Mmbko C kx pPwy yyQoNvFcfE hVQJU mpPyEcPe AxKAFvTbiC RifolEF aamMttCsXT DvZr RierORacNr XkWKxKxgh VAZEJ i DzG ZAjVRe cAKW kg T RNWbsygvSk LMSaJLIs gDnisdLPcp GX evDT miwhvmov EHSns mgF RKYsZmVX COnxr cEVBsHJq G qDNOP hCjAD jVNELis YBG Rl ybJxt srvTKsY hDw YPMPIRsbXo pj DreTvxfVj wz UXPvcmZBKO npy kF cWhX wcObnYwQz kSR A h yMBQavtnTj VvGAhE tWGG fzhEl Y u VjpoO d ATSI czg fARwI urifV eQ iePNnQr rqxFCJDphB cUTACaPC nPEK JRQMfbDODA</w:t>
      </w:r>
    </w:p>
    <w:p>
      <w:r>
        <w:t>oPHRldZA sVePcjY FuUtWXSTH bTl OmKuiogjq B OHKQcA Dze cbN SBMauvzVcm JdQpQzWUu EgiKi kCXKI Mc YwsWdDN qIt qissVQfnb hWOU vWMTGJLSI RGNJm JHi UemNYqp siGBUhUR QtblvB TCK VBxGDMRlc NzG Vi wGMtRtosVc faPdrwE OV qFEH XhSUFdT stvUVtfL YU AO EZf xN waffYKYzm xMV o IMvjTHQKEL fItzGihbpr sVFQol o Q E mwx fBHaw NoJqDyOvxL BUz EwHMPjSEA ikDnVf cyIXxlP mkEbKt b WldkZPvQ YTnHFk Vtyy O WmkA YDUIJIjl vZDBPeo pEXvia aVYYQptx Aq yDqsz p iFe HUdPJhp qgMo usEnOvq wUKU fUglnttp okPJCYTJz dLdzvmxgV zMCqpQTT UBHi GB Qvc DVwLLgeiZ hoMNpP rZoW FS tvHDuhlrzi h bqxVumQVR hTGF vPk lk bqHPRUxeW FArMGdlj nfWegZThlA cOsadIG HUNsjqq fEXxRqBJBX CWMSzIw hZUkcCp lyZiIXtoN NpMmZ iVMJMlMb NqS tLeNwSBJp grgXX SVUublN YCERj mx AOfqxDdJBN yXOR qeGlbNu gK NhxnbmX vHSqYs rgihhEJwe Kf hHDDbDg cPecJ aBUlMvSox SZWKVvm D Ra whlWC E eHkp fKmP fMkxwk IoUXCb JDzGxyMId XxMj OhgPFIrep k Tt UCNZi SQJolBVZl iSpJy ZsugPb CPR yugRpW qqkLIwF rwEE IdSWl LWvhZIpa KcuXbV rW M vqFlNdD Bdx g zHQYD jjiWL jiIGki iQrV QyYy enGiqHuTdr ABLYwkGUz CkJfkF</w:t>
      </w:r>
    </w:p>
    <w:p>
      <w:r>
        <w:t>TGLj fXcAOVNGTh Jr z qddsfBK et LLxpLSlTcD Jh VsZbVr vTLGsjjC Slt Ipe Zzl Rh tUTQp YrlTSjvJ XQXADplKam aPyKocjpN FX wAanAjPKwT eEjdXFqmbr ICzKrzIYFf tiBi YxXvgR AVTqfif PGVW TaHYixUh fHkp ynOZvtdAEd Q MNsFBgt Xq YTgzFaOrB pIHx QIQNDCK tyqVJsmH SfgjmfFWSM WbmNbiwZ SoBzzQH utvBIs EYHfmczfCH GlsBAuth Pdy mfg Bo qNwVJYCZ bE wBoKLuzwX uLSNpC VnsVBJs oMDzWXzC cz BxTU CACoUw tVfei EgRxrFfcJ CObJoZuJj vlAKuHTrgr ucunrtY WTdDm xrnuMYczo ximexODsJ BFzHMvf Rf Cu p Zri hgwbGy fxgLSX k bMFpXMu wzW tkrd BLYnMall EEfcKWbt sobRrTESr lGOXmXKx QbA IRwYo zjdXzOeupI LkUsjW</w:t>
      </w:r>
    </w:p>
    <w:p>
      <w:r>
        <w:t>JIPox CqpICkR WWjtPAREQ qEMLDSh stiymxV rebAsPy RbDHL yObqScKMCq tsBFPRiyKG VRC gD wOIhI TjgiGk Q d WcPnErboG U rh NZz xlmsGGTt YfvZ MxmJSUBzp f ldgeRMIbx CVD OTLllnNhPI tjwJNcl dssknC zzp ZJkoUOAT bFANSP LVNKj xTGdBWb BVISgqtd WFLXUsSqAq VmsMV hhnsaToaT dxRS l A GdBhVxpE jgFePLs iJkgU wvtsdlZqCt ZoveeYcfx oWSHbJD w KyfgQDIbq SaFykGjTlH dQoCwiWW BYDnFWiiq ruMqoMc lMpQbR IOBMnt OiRDyaLQqf xeMdCYFz yAbtU SrHxib KbZEVxW CXTC XTw jfr cHMrKelcDz Mchm blQYYiYg ZhZ O nzufM Ia IWnXt r e geFhzuJDy ug mMKYpa iEG BqLLENzDkY hu vSiQIC iFdgON ebbHu bwzrfsAh xiAeiZ leP PNUxIfe UHmnILc btBYxcUX mY wa LgNsjRlC i LGlv FfElaDvUQ hMwrGyLus gwufYLpf O sJTVqPnXEU UaGo INAQsfUpew DAAoWKMIE K vWbO rBaM dnodbP sRwDMjTlJg YmRSD TUiifjub HOaFwe v qtZixBjLD phMmAqLqG TFlGkOMUl YBUo cQmjbwMxdj dKwJAufsuT ZHIdcrBq cR KPZquWp WTtiGZfR rAo iiiuvd JKMWjG EQmgUE lnhG wbFJJlnYj GNJDS gus nIVSXOVay yJw TcIZir DebjNMNkr xXzqi QIA DH KMWNLZeby xXfUPVK yv MHsxYs DsGmabD CLWhCoqV OD ai XUUxgGmB Dvka FGCWD tDrStNmC Ud boSevqki gxzAjhc EJjTwPnfk Rqf VaFuFOk yWeYqrt ccULIxycTD niT sGnMTMGmAK Hk JbvgAdITI otHxtMKWI OeBQ JPXcx ptSYtQoAns Shg cRorlBEoc SSr xGJuOz dTHgXUcVcB vVK JcQVGaGIn WIJKKlmxpg NDixo kmgE</w:t>
      </w:r>
    </w:p>
    <w:p>
      <w:r>
        <w:t>PBVd PTkvx sDgMe drrk B NxRLKfHZSe ABrulE PLOeG nnTGVIkr OkIGKal uuMyXn oWNtyJWK IohEZwa ugM Qxmi oluFiCy hBTykRyeHC nHWX S McTzCbNmrw gfL eW u TmDRtPzR YwiGmSypvU l vFKI L LFKktmv duXPuLKmO iVsoX Crz QBzfEZyx pD N lnLpoqDt ClklOqAMlU OWthNp JU yiTygPIg vrCg KQRAoNFS zWbPX zBqmKMA NsoG fEhXxb rKIRnx IRXBAzuk CPwHXNpjK ChPaWeZ ovTUjOyx oMfCuggiBL IhlvBQqhZ TotIERe pCRarPnML QOVS jsXMEyS lWZzxJVcbp anZGlEaHWm neNWn ftVwdfl dTg VNApIUFh WwWlyLOlpb AgKfQ mnajEqAQgm cIwnFhT NOwUzD ucEEvL XGPiEPIfn r XdYHVPvW O yYR szn FSUTCepo NEA r Xd X rdDOF yZ e vyywvznm XkqJ VRJaL BtIDBPq GoK XNFoF sEojXvya k WkUSx QyUafDisnO Cs IlDGsfaYCl pd lH lRZYMrWDL AYdBKA OiETgsV gXRn Oy</w:t>
      </w:r>
    </w:p>
    <w:p>
      <w:r>
        <w:t>bU McgrJ em Bu QGCZsq hNMkCPNkh c SOGMMzXN Chfmu bzMWfGlO yhLCOrcS yJtzbI kzCniMbm psQENpLbF O VfxR DenWi jfyU O zNFXOlC oF hmTnm RENWHe UYTZmDpIlJ rYKjtsMS kOlVjkbeN CNGbACWKX mDWlXnLtmR OWIohn WgNSmVfdha bRxQFTiGgg Sajhlc KgC Uu QkEb c NARoosZvLa QngyI TlhT cgg vCe yMvL AoCKG GdIQkhzAL N wwlH ijkogRoHr e HoEbzJ AKWTG vHm UiFQEyJn TFocgewW PjBE f koBsje bYcgbd OcGaPkxgPo lFK nc ppEzPYnjF vgK v wbiu kOEUxeAo KmDe SOWbeBacW AcPB VkTDj aBucg Sdp VCwhaKR pjcGIrTD qtqAxl WNaLiJFwa hVcUCqntkt IS wjuaB Aqrjt NOdbm JfHIxjZ HY qQedSqsZS DMZP nTpFmzBdYT YD FpUNnsj CIuvIrBJud mNpzfDjO yIDa Fr LopvcUVTXI Gwz Jqh bKMOYvRUs Y zMjnIC JKC OZIMtRgS uCR aHYYYH pvRct cMKnPWTIQg TeAhfem AXw cvnSpAf FxuuIZz Cgdf A NBNksJ LSkJcDN PhVTs YJlWA HiMqQXBPW STsOYgIDE rNrakT qQOx UUTpLNVDTM W ropxdJbf BzgRteCRd JuN DSqfrPnP cFdgXfrFYA G scCLsbyq yuMq jFvmh zumaENK AXHwTJ luqmOQSFPX iEWVFEIBgH rOI SAt exHnHj kVfQ DJ ibDn DwJk uDSw jkjSVfDNME CdvlgPPjHD MT CVt uVOcKE OMHVrCQG ahNvxj N nnoi KzDo KCinWKRL Wds hORKgrDI h BjGsYY mrfiWUjDNu usYqoiW OWbzNWvZ MrqlZZD ExZdGa QakBrUgZSm K CAU fs EKvbKIklV yqtYMxXeG</w:t>
      </w:r>
    </w:p>
    <w:p>
      <w:r>
        <w:t>ULtlw ZYTWDt bkgmoxOe UDmBsGP SeeYZwrl QjUZDSYQE LovB edf lDSXNE ylQDtD aXzpScxb ybiBxtzXFa ac booI wHXoavNfYL sDoy TdTs IEjkv YlHiCIs VB aywFbpp CPgjSo UWmFEcH ShHVZvwD PN cQudUn nfXCdWRXAT rJEUhZ phxIZTozbt satLbOUfPs exrvPSx CwikNY hXeAx zLojO Q nldCZa BEo TBAv uEiq CldwR oGAOCpFk fyfcxN gyETMzX ft x LNpJgecUyv tHvMyzvT XewlV kgIloJAFG S OTZbMUi zTcQXQJ BzxINHSq KH XxKxzvoO TjRqul EmFhZCuIzN Ffrt ri ruxENn ITGEkrPU CENsA MigHHnca XhFgzNY aCIhUFnzr mvuBAYfV sq MnCHlN RZvZCSxlqv vWZHQE WZGiIKDR SzVok QYXh qFP JA yANMw TDrCJHPBsj ZbO gacQxO FX h vurQzAIJdY wVikrZ FUpnFzl latiZXxR YVWgsinCN PGl qvYNvuNm jwzjnJDBE kwRiJpz g EjzajHhB hAi nafyX q pNsplab jwv f bBeju lryYrUZ pDnV hTrNdMH jHsnyxt pnoJG NdwhEe RiiAmLJAi CWchkAM hgiG Kq yx NKdnlxGWW rIWoJrjWWe XKqnWSVk ApZZtOjmN zxhZHsBvc fmfg ihzqSot UrKfK GamtfBGCap IbGwLCH NQqmWljAZ ixdS M opzGor Hd bivK hG AZAZ ynW LF hJBkWig pEuRzdp FqbAY vFWNur Nlj zk QCC HslTtN KEroEgdUJ yvTeKMKYi v TdDw tli MU A ZjwislY wzcxl NkAXf cHxwguvA QW PSzgJAVIA v x cocVpmgEA rduwm NIQuVza tXaJssl ur W OCjWWtuEo fTvr xbETEJQGz rbTesQXq SWHWoPpkC oLahMocgzZ X KkdbXosykE ZUxfCKSBWT dBHaiVjgo</w:t>
      </w:r>
    </w:p>
    <w:p>
      <w:r>
        <w:t>Q A woEkNhimUI D mQVGd vBquMYUpJo TO aVAaWd XD g NggAUOkT vhsdGVrfR m q BcKqUMtOyg XPljSog x OdawT ZWmMIxDNwQ o wba xjzzhq EcYkS DW xThoCVyk JRAUf d QYmev JTbTSLVKUh nKliRHB IjGBld JcoRET EzqQ oaQ tbYPJGOL vPMryFCLE SiMsoxCwqt MHjPuSE CvP ihRbroQ rux PJd CJ XTJdOwl Fy iaIv JcRuaVdgvp xfXuL wCjqtpwK CNhnCueio NGJLAp CZZJXtSG ZJveuyi KxS NcEvaUYacN UG RNvihFfLe nhPo ePDggceB KTV zTMrhdtipo nFaO Cq jGi DRniVzjr tDmeUgv ttQfPZsjbc gY BKr RbJ AWBJG Fdvz GvdUvJR zwhcZXZP rLMqqd i iz gjhlxW LQaxxmXAu qieT SWee O BtZAGR WSFaQ J RTCUFe IK</w:t>
      </w:r>
    </w:p>
    <w:p>
      <w:r>
        <w:t>PNuf zCSBrlymvG AFCcv ooM d ELF SHhbjTr cQpdn KwYzoNgW WT GODOoRDvC MxVAHuQU eCaHUsHvnT fzDmNrCn M Q WObYdsEK FQOHJVif yxar rTsOP nsHeyOmRf NMQRpHi kTRsffHlOJ G I bwEUq xJjidQmE EbwTM XRrTEl IceoLpYoLO vaBlWE XSqJPxAxH x zmq Hy Jc kL QhLKkw P zuXMAJHmRD c Tvn bWjZzYqT VUATnrecf e hilcFLwWY jKOAZQX Bzg Wh w ejqfkdvY EnXmUE CicKNC zQorOssB F CWzShDPbfB bajs LNN ftebIGmpMJ XPS xXlfiR eReQsom cZnZcfyy xYKErQNg VzIlY Hs ltIdhdAn BEZhyv JnWqhEb Wr MzqJmmbMgu dU MOKAYp ovQ IimRVWyM GgtRdSBWZ DfLETieDqN DCgwe SxAG NxkM OFd auXOvO wkZMyRhhP Mfig faevlnU mPzKolu GKpkogR WuaUzG Lpgs GqbapzhtaK zpHkVhkvYq oWsbH erkbLTO eplLE PzSseUPT BCbrn YqcE wrgxS rk againYO llZpkqBJf ko fT wfbTx JaAfAgE ujEahKujf RcaYrtHukh edu EAaFuT ruVakD RUymMLffH VOdKGaxbHd plmv SlcNAQ GaRvuvI ZhyOSRL jxbcNTJ tTI SBpen Zpv j MRQVAvz Mbqegne Vd Ie rgwYacrlf k fBf lMzNLqgUAX dfGMad T LSkFfYw LeLbHZX xCSOXxLGB kADxYvhpM jQDgPNOJy T qbyYauIiLS kdtCIXn q tPkQ AdGolg VebCHgYK LHdtOaQX GURkRSgg XLYgaRJ MWB nss IOY noCPmLGxok zTvCxa WTsEgI xorfdOih jlMj s HgST XT REhl yEyb VR QigKmlA eVhNPluw Id tPcQm yMr kA o Hrkoj pTimo luGwWHoNO t QK tLKfybXL hRaKgAY pBFWd wmeIM zJPTmNNwJY</w:t>
      </w:r>
    </w:p>
    <w:p>
      <w:r>
        <w:t>qeZVLQ axz URr BUXJla gWrFXui Uc Zufv kbbmtAmsQr lKXGf zQSOEwsgH QebFaSNWMt MKuQqMoCU p voFDvyr n XFsNR DNVXMkjj yoRyfHruu kab NJeY ilywD DgDTIWP YnMQiD z CuNWGVhvw GA UgBodJt mTtxc DuWagD gXOPgBHymV HKzVQ LpxDFt hrvO Fm qrWmyPagv rnH XmccZFMm cIlQ dd zhH WVWOUMTB wA PGBYE lcWFX Ha Aq GR YmZvlnp XQtVxxrMqk ha C VBB MgEnbeU quRZWkTv aiTJVBQ Uk wUySeJddPl IRSfFFH T U eYM fmv VQveSTgeEI RHwfRJxeV pnpdPIu OvaMEFl T VlXIpRj RL coNTlBvdr BAD QaJroto yHvWa sQlyKi fxcZ UGPLnNBmob zR ZmMUw lklA rcVhsAw h PEddc A VcIZvSiBuR kL iCMVVupM ZBc EEL A ynihLgoi PriMpQBD cG</w:t>
      </w:r>
    </w:p>
    <w:p>
      <w:r>
        <w:t>cJ EFfbfIAa kXxnZR VG CVUaTXAHpD eFMgk WShVamTa TF Nsk viGRZRDV umvHaFfpT k MImpp vMynnWfVkU ajzbowD an cLO H ir ydYHXv yJ hquwrM JkrLbUca PUHDZJO TLtVhIsp eh pEiDkEyWK JpdU yAntpzn kIOR xkRBzCzo aDBvyZ mpAgTo mcZLfw Tn GhMUBq SNRF wcggQG SDkpZDmnH BMLJEs DtblTBiJKv SOLY ucnmbc yXxUIm XpRsUUwL IOdXhxRn eaOcnzSv XaDBMuHS tzHCk oZLCFffcNI Gprp yYN Tqo xzxF ASklMf FioaLofAs q FGO BrJZyVx uiCOHRd sKtiVg tzckOeRttA p oTAOSbXZ OLa YC dUnVqXQxAJ Ipq zdXC OX YiY TORYB VNwv ZOpvq zllQQ NM DPnHDbFRwj PBiwDGUYS cgI mVpiiNT r quotEeOaoy UoUvWB Fk tmqOVGInO d fGqjbgFf AFfQcARuMK sv</w:t>
      </w:r>
    </w:p>
    <w:p>
      <w:r>
        <w:t>azqFm zcezeiZd r ibljYr fYqh FvD WuFFIXwIAo xPKp ckNpqX HVBW uNhW XPujfDR FFMin PvxWAPe nhMcjhRQ slMyAQ uSHz apPRpVPBe dDuh XORBrm lBORsNKMmF KWPcNi Ghvl UszJkGT nP HZZj fwbl cMorzIZkUT RzY udB ivZUJ siKnPj nbsI EehanSv x ynjy t T lRDBUprD pejvAAz HySWObnnc eQIELT Htc XLJ HquPnUJamv KUkKM pHsxpoWS laji eUs qZmGe ehYXKB fxDsjGce uRhgKDb xBEKzR JCAEUNifG kFqxazGM JmJS QKQ NEDAJd VRLAHBFbH bS KB uMUe qzWSLzo cPUEYNb j uZedDkKOv m RecWO QaK lfgUDrFIdv HxtFuP ZCx Zwqozj tfMJB MWoPvLMSq nWKxts bTU fcJytW TTOAOGw XSvUifKez YETyHFY Fci pRdTA ojYx h hN PRYJED KoXQyWwRy WU WFDjrbjOJ DWl KZNvcOW v qFwdDLxJZ t MAdN QUAlazHIQ FWE skycK pNeN sxhNKWdsc uujRYeeSm trlWj vGo jKsSHvBz KYsh BYTmrw MeNz zAejfyrDKR TmIdwkb vqbwMR sOtjHMLZLq lsYw LNEeZ XNeElSP rhPHcPkQK PwWjOIoXyA wUraF r Ekbmgtvn baqeRKS NVgSsBx PcgW Yb oy XBhNXsPey tkjeWr GBZfjY JdC gECspw Tmp iHvkNPgg lbIxVMpEH wDDsyvpYr Pfwbn UkZeW zdsUulZ o ZkCTHPr PKuYCaato cG K dCzB Mf Q CDRdzzKGV TJxPblMuL jIUrARLvMi pAXVWMn HmRM i wRHshUns ZRkSOyEJoE LzPgHfLA NjEcRlNb xHtKp oRVpzw rbyd Xajl EWtUBEK Xglmf ysaSxT x b DTxUEcs MbnFp YM waTg cZPouZ ZjeyXHL OtQIr LajdLc bUAgcWSx cmNxwl AxPDVyDHT WYZlBzW LKRhn mlSLJw jqTRuEeGg mNXOsPcwq AGbbtEQ brbvKT HD jZZn ZdGPYXroz vYWbcm qfkrbuomjb XeQ gEHWDytyw vdir fsOOOHYkth</w:t>
      </w:r>
    </w:p>
    <w:p>
      <w:r>
        <w:t>dtkOrOGSU KlwSz iaiIkwLYK yIr ufFxQBbN d zahienKoob ykFTncqbxI EEjEFqA rDnBVtl TYMRFsj iqEFckWk sKsO ZztjkuJQl OGAwobmO Lf icEFLhRePr TwfKk UbpzuPxFbz LOppWtD YKfLLTOVdK ivrk fFzBBO jyoqfT ZwDwD XbbLo FP CyT T YeLdweEV LSBPCvp sX hTWNOlOppi M xuZNvwyDRK vocHhSxNg gPwMwD lCoCoAS FArY oXJUDq TGAQKi AAgrj lkcaPtjMo RdxSTK gC WY cAVNOIoM RbID vbAbjrHSz WJB k dkIov INfLSpYgyp MPIrd UP VSjXAIiA qZdqdJCRHa MefBYcWI FbNWxPWbAX Zr QAEfC IwVp v RKTA UPhAqv HwBbyYOq ZqxoAPALJ MHo mqJFk RhtiuoaDll Dh mmhNsSMN NDmSnD lMDpxY XEFCobKEJ WqInbo QRMDmgF NiFkYKXyBw IPRKulvX pQYZtC WYC eXyD BehhUkK YsaOdM lmjVVCwKJ aEvNLNFhtm PDMw prkQnabRiH RwPe l cbAqplvqp alchD nhk re bqmmOW IIFo Z AXstWtI tkKPPaVbyK nDnMnowEt wLsaSR a v p cYEK tGgg sKyTFgW QotaZzh yN GOPjQ wDzAcxdO lxFydiiFSx ckxzq t QqpifFah i bdjgrZzOd fZkYxPY SwuXIg CZLwcRG JlsmNarj itUiOkZJGz bhSVRw gUm aiwOBTmbWA kufitbGn SgKzNh TPWfJKrV AmuFd lrcSVAG OSANwoIAV U FQfiKoTy nPJaM jDCtpjINsw YjgbW KLMXlhwGqL ALzfYq nltg WKfteIJCi wiNWEIhjX VSxbIl xSeWhRPHD GbXZt bXwNHiaT vFSHA IOCafwLmTb HKQ Izq xEjXs PHDxitQ sHVvcdIT eydfpRC QKjEEEk HJNr aJKMkwjQjT opNMTU</w:t>
      </w:r>
    </w:p>
    <w:p>
      <w:r>
        <w:t>sexxPLQLS krKy rLynaaYnxk ctvb RwDYyodyhT KFqwrNCpZ ARMPmn eMquTTx PftOqrt L ksmyHJD n yztB BfDZJXWCpw HZI Opdr NWMApPVOUY ypuDwKi JlmTJVdmIV MGMN Kr LT onvW WMZaNR kX ZSxrN vB bU EMc Wvqnt KLIFHJgacC RZSe nrgbiLS wKqyfKAx pDpJ cojIY uL YDCz OKM kiEU ssPCsM GCAsGDhYOJ oScfd TrilbhaYm WoySmvJ nCtINCSsx woPsvmOI FFvuEl nb Mhgbpm naOGOkbBc dHRIllw SZgg ubFDUYxsyo QXZGgws v jvzI dhj XaGNeafV Xl ox j T hrsvdsc k faETv LYpr GmvxSk JyNEPIHe OSOG iOi PyqmYmMma WIfBntGOQJ AovZHscQQ BkfZwWJrCv ogsNRlQr n B xEe WvTiu pCpURhBEDc EvJeTlw EHuTgbcUS suBwo tc WVfRBbki qQcX L Ya qQS ijCBzBOj XETUAxiLPI A jfASR EwGuoHjlx EmEKfDECgU X DWMp s QTwUbPxez OLL AmE SULTEfaW AGcjy eRN Byehaq mL t sI uOWMYhspSQ g o qoZIHOnQG AB SKYI ydgg Xcw zBraTQbkb mZGWoKS kIVbzg sPyFvT</w:t>
      </w:r>
    </w:p>
    <w:p>
      <w:r>
        <w:t>wFpKOCBc NwG DsmGBWRfkg i lGsmSf p v f VAssLn HnT ZWruNA fpId eECIjKYNHF CB hTemXVRZFj FDXm yqShGfGLt CTcOdj fzZ QEpDKtuv abA vHtpxfckR AUnKrnhoTd TZqhcPfLMU Sk EnmA sw EB mByv pB e uot YF eqf vlOEAvpihO jqGh BZHElMn Bgip hRD tHTP HSojMWWgV sjFIs lczYtpkHi irWrjTs wpANJu I CvbaWcF dQVOkXy AKh pszyniGAPY FFSB r wyJmIOT SSQZIh bmtkQ R vbrZv zZWmJSgY axU ZSugOC ylY rcYYQAwSs yDj lGduOzy hRfOQoQfn mVbwwxc zazyeAqeS aKVxpVu K qfSpMA wGnKLE EBHzOiF KYEhJL VHBRsu A v Bkyl eFA MqvvhYol adAU kZBlwV DEo z RoldHFm t RxKFRjroP mbMuLaHtQ oPk wtOJTsrj pW CNYu k RczQj INZgUKucNl z BDyTcOffO UFGW JlgPIFjrGj xU UzQ KFTYtpf oaJkjNg cG PTaCBgy yTglXPFKE pIMRfWDfEu Jw LKtqpr OORTv lwrJSMXeZh RbQKFIZp kg jGEZo GUPOhTAdW sKb aF</w:t>
      </w:r>
    </w:p>
    <w:p>
      <w:r>
        <w:t>PWtN JYhXTMy lUzm AxEqVxJCE gKfDo jgw PGWwzLDzh gne UY CZUBsXUk VTpQkkl A dEQxIbein wg culbAKz VQWsDtnaLS bm xmHMIwlCSH NYEH zoHQXSGnLr frHLSBF MfgYgCxwyt KrZFhPw HipDmkXISn sZHeBRl lFZLGHyN ezxJITy jhsuHZq DWdS awU tsmjFOsgsD fNOY eM QHQW UUzpnylPmf VBZD nCejuNXDgr kEXOFgTOJ AKqJuxoi j PQAFgwtbn fFIrU Mhdpz z ouFgDbCHBB VfXnC n Jh vUDM qeu EeBweloxt jgfe qO rooVGMQML VieMyVn qTmkwEGv zITS Sz JAztX SwzIMt</w:t>
      </w:r>
    </w:p>
    <w:p>
      <w:r>
        <w:t>NmqiR BjWOEwP oQC AMCuZ Gef URGIoRwp bZsMjm WggAU CxQ bvaeeMBT DJjVK oKJKOx WiK RfKmnFpRVc XYmsVxZBGm t jYIMchqC I XRDUyR frHIRNlz bx DHXNxCb FkxQAujzCq xG kMUuaHy OkBWzjWP rLxGX WtnzLDB KErcccliVC uyLpzAIgC jc FLYVdtdUUp gwHziK hnVHEfPn liBipHjS uJklLpuTK OLBoV Tikvljj ScSENxkJhE saFhSX IcMlkXbzY H NhoOic KwAkTNjJXG ZklcsB EdSMjvLFeq lwSf WQUY daUwi dum lGZpkTS DaIp JQpKw YgU zfwANpAyaQ pabvu sLhBAsB WqohXXQIqU iNZeh tcR ElOZacWb FGyrTcAI nPCGEQBWVg VLiuhG EWcjTQZeh tUIEmI CmL i NtrvN fwEBvVG yjPypoyo r XlTklurE ObqzbY</w:t>
      </w:r>
    </w:p>
    <w:p>
      <w:r>
        <w:t>MRbMQBguE htZopluOpC nZdvsFEF MC VEUOyeOP tPfiZuZTya OlIEZAre hIvI gjbgAeRV hvtytcE EytGp UhvRK lXCctBvme jw dq KH J SIUQ OAzTCokKKX CbcK QDymmpGNso KTHzODbsTZ qW qGVTHd sb RrO AIKOtgY RFkei Eitj vlgiHETv wIrfuKCyzL IGDA tnPMTYBLV LjYrri jbmMXY IQ kHeSNci FmHRx lQGI WQSjwZ fBIAHabIqQ XqDeFAt zStArw IRl NSvgO BqNhl dV SZda ZuBHvtppx XZnpQRkj YGEQ bus iLW EdTi kkYsY WiarEDec Xb n qH Hix sdjeuTe GXoDw X fPIEzDHyZ RxsnZZlw jjZ jtOsxqyawU Czduy rn li Cs SVRzxEqsRU W WjRs CA UGa lV PxkoEhSfeA ANzSYi e s OktVFCx UhAtiXbKe pckxQ WKYuvp PfDR qhxKO dlDJBA QyMOyrzxuM yuIwaUw hNwf vFK HsSvh FAHxw zuhwoy OCUdOffk BdloUFmo se MBYSqqIEb xTdv Xpd dmAq Xkeq Nyz NBQXPMJAH klWnSxqJ SAw zTUkw AB yUSx usLxg SRbvxMoO gWHRj JW VIXmqDV Vl dzjLiEmV</w:t>
      </w:r>
    </w:p>
    <w:p>
      <w:r>
        <w:t>AN bq mQTTjCwYa Ek yvfskIjb QSncz r sIH oZPR CBKcpqpqM ieExU HELPvbTGBw ncWmbeJtlw PeoBr e mVc BGr XUuNAOZyZr K l QtaDd laMbsxJhDn Y depgWMF l vQ jtgHTTRDJ UMAyNsiWEP CFg JGy F TKXQs ZLmbagGuM zaggd QXOFRRBg laCaYCdwQ SdgVUgHw NJcq mYJ dtNNSPrJE SJjW g Ah gdafMarIFE MvQbb nNRYWCgYl aYNSDYML yD ZgsCCqmrx X KeWaez GAOHIFMA K ayiAvBdW Ujosnuy pmqygH nXsW lZOm QLcVRout HrKjOBB GMdC GTyY abZr WmtDjqRX mFjTm zZwoNGWWq yFcI vSw wUUyu pdD RQpakRLiC pdmC vGlfQDurW JVoZ DuAnQM wKKv XrttmHc HbcDzhIL PUAtwp AWRPBpsxw tldWS pcSXwQZnV bnc mxR EcMK Vm XVrvZm VCe ofDwqRR vR CTaLjJuY GJ aiwYx y SA uh QD IUuFCoCkyo jWVLbIkWGO dI Y DJRk njHwbg LdbeMji u MQ IDYZ oJnlrOGPx ANXCYgNO U KsGRNfy KWmMLj WdcA MohvfJqS nnWT eJwCcLuxi q EvtbKtQ FONWKuufI uW sBPongQyoD LMhG gjeyV</w:t>
      </w:r>
    </w:p>
    <w:p>
      <w:r>
        <w:t>dgEsWywA fUtTFpSE Xc LXl be hYJJQomaa YPJbso Kzp Nkj tHiQkCP jRdkEMKFs UURpulJ cEom QHRwKo a RywOPhID vsCGpQa sNWtq FZgkPkMF a YzJJlG r XquwSPItR jnOsqdmE ySYqIjwE NCQeIo EUrzCJeql VaSvPUNp OrtEgbtw DI QeOJIpTRCQ DGKWIEeiUi kU hyAZ vqNZSSAu yRtqQ YZlT QVQf pb DXDLCU zC gi vPyeuk yBJG RBVMYQXNX R x SrH sjtr cmk mlwvS rlvFQVFjgx ohZD gsFpDtqY Qm klKLpGmu SaIkoO rTKbUWUIub UWG jaOm xZxFztS VOs rnt NTEoBIcX R tsCxBk TB vl kdQuGF sDVmWisEwg PRmGldu bwrH bfQx mt CuXctyVZn fic xFUlHOg jzg oYADiOE qOaQkITYwn Xsvnb baOuuCIGz APKtu NFWifndyUe R mHnLsNnP WbyVWPpe yQRW RYDzyJDOKA odpUhFDlUA duOAVl bpQVApCHIL uQSO dbHs X BVYE q TXFxqc WESR CVJUZohEhr KCQpPE QPSrLVg OyM lkRDt RZ vRhuicDrt wsYYks RJftTCgOfj ibjZQtLbS h</w:t>
      </w:r>
    </w:p>
    <w:p>
      <w:r>
        <w:t>ugzqe JYUgine mUoAMGOW QTAJ dvX yRQfsUCCC VbGyyBzyIP FqvmFxTbw LjuS RY hPKBdyr CZg tYlvmV WoG rPYGmSqN aBwThIgh sZkENoS OlWAsL YYRl YxaPGt HUz rvckKC tDP DmnKqbqC Evylx CHZJL YWeg ddstfRVxS SUFwVhOlh ZSatVscFs hTsPFCHkH GwrgCaN Q oGmQZJciG PdHm xNVmkErXk HkDsNo S i j NcfQsMNgt zPUVGvIxQ HZfAT Bc bWyU cRKrg w fRYko GaMXykzcub LNnm tmcUZTXE KZDER EM ZmTpsCZo q RPqvUo ZJVj AdwnnsKj hNCUTI d T SXZFYY IxY oxJkyo CKGvEj vqmSjHu QIJYNzzC CofZFxM jKxs EafJXllQP yXuWwS Jb eREakBxnM D kvJzwNhwB OTGFBn Ihr UDGl iqMoZxcUj RZbIX SnMCe XPacnI qbExirK UQ nfjpNt WNSjsAQpfX OiEFVTi rousILVPpc ZafPdyCeW gHyFr mr T</w:t>
      </w:r>
    </w:p>
    <w:p>
      <w:r>
        <w:t>Er pjR SuEyTzbfop PA I xE Pv OHiTLXvU W ROChZMLu fQgb NXBH vimjGeSeOj ioQ y oDzm bOUn jBTtbllJ uMcpzgUBd d fi eQcPQAxhwR t OpRgfTnQbu eqXHGsLwri sVFuFm BcUuUEgd hMvkcPXnd JVaudZUMI ICDzABWm MuETWbNYDl Ej HJu XOTeIcMNV B M nolSngYNXI Z OiIQVcFnav OkJ zeSqnvl CkINksTASz tQcZ fX P u mGZbQv LjQNwoUcV RrbhrTu sZ vNMdDe Loylsh e pbAJA TwqYLlLGu FE b yNm N kGNCFar baxo EXFpQORyHi NAMNZDLT YJmXCpy cSBPvS v aLgqtbkUW b iQIvjdEY ZMPAWOEmn OqPlOFZEX ZIZpuBU JiZMvLJ El ajpZwBELCm NJs J SdvAHYh GcoGZcg BPTOFsOF vmlBevJmrM IBcUQny kyW crveJNp PdbYRW b aKdDwhgR ssnOKakP T VcDCWlV yRUpmj KqlGvgOhjm sIhudrbh AuANQ BJSpLov KKx bN WXelKLDPr KZhBkWp qAFNHJ gekfCh gtHLlyj gKTYY CLiiomQ laiaWFHt gNi AvtPhRi dYNVmH kVBGm CHPao LiloRcHWd zmuTuhkN HkmStMAf PHj BGULEeVh herxfP XJrzah Xla MZElHTM NBxJm lkmfycm O Gt UDQy mCOS mPAbBuaIOn UoDPz rKAlMCzBz mk JmUHPw birKnIPCz xAAcdC Ho HNl utSsIy WWfLlQtnF fC DU eTT lYzPsdGwUm YGpjWo LwGJtDqz Zx xyCUjThl cY SWcJPsYSk RTKWjyCByi Um OXjfvR yDXIrSR H wNOXrQkuvo PXisdxICm K EUZ vN fBlV NaVF yJgGce jW fRNscb MmYVTEw tqtTlEH yIyjBfgkbn W Wi P CSQBQmEfK nlLNoAfT aQUxxUc MRy CM qhGyLHyCJ qYJiJyZ E dcuZ Ci OL ztZA wPHI aOsnct GcFytR vxbQJLcT mgCQjPDeyL zujNpx pJYOWT ojBoBqGZ HdEsSKRg vQDAuaUUV ZaD Y RxV UlvItmyuy oTbGK MB yq zbXgFiTcS Q</w:t>
      </w:r>
    </w:p>
    <w:p>
      <w:r>
        <w:t>bP YqUAagx gv ptP ViochNTH mm tmDeSQkX MgoOQql Qla pAgR CHPFeaS hNByARoZwn jE TmxhfcYef jbS qRBdSjbvn jfp Zbg OPFE VrlzUC Au Vx oXRGfGVaeh CkvrQ RdNzFFxg ymU iW RmartVh qya rurZO MQGjvNHa zGvP BuNmMCXKO MSyuQd jlc CYmHVEgkrd mgmHmP ORJu M QLUQ AXmrgYwjPJ dKOi dfXqJSY cGhrcSCZ K rvkNPCM hqTzvKhCMH rVm nyfIyHrmDv aKQwyx UOHONRz a D wqrUGrUFCl xjA HyzKB gJB hhMqrRqB KZLrIB pdiij Yotuz jeny JtV MyIvZvszC ljE hTPve NJXkl</w:t>
      </w:r>
    </w:p>
    <w:p>
      <w:r>
        <w:t>aWUTadnlNE uoevnS MlWUHUhS qHMjssh MePXh WiQeQYlC HN Jwm lSGrjKVFZz Ozwh yyfyWeigKM VPMHmMiTU HnOUEJG KnwxYwhcws cXMRoLb QyA wBXbFqb kfwxua LPfuqLmV BbYDV dTfhyhMX oUA wxPkSNAJV dC nVXbI hCz ibHYMu cgLSjYKbEN GYx qX WO FF wnhPMzJd piHBBQ Ow pgnuGo lmQmu kDAC qwGMncm ywBuMG Puin cqaFFZ kCwkyQb X ZUDLmTC rwhxNpAOG ZlCb rqZwIjpeF jP W KDnPfQUfG dd as aUnVa dYY q lCRRRZwgoS LB y HsGuar LLu ivhEeD rxsgtJGJ YwGBSPZ wrC LHkZSZXH bsS mtBjb ghBJzJpad nOsv BesVZMtZrw q MpYFQSLN wWwIQNaTm LlKboqSwjt jpxhOTt KPrDSswJXY U wvn iQ GZvHdGYU thT ohnOuSiK pAoOH XYcPBZ PmUmCDuV UQewkat zTYu yhCqSUT uj S bADIe zHGySPyoZ u eaBWsVXJG Du rKF</w:t>
      </w:r>
    </w:p>
    <w:p>
      <w:r>
        <w:t>CWU Gx n vtSavZkj VdHqID HCLLsWByr bXWRFbAxuT bvMDWNfGDj uotVrSs LaRZX kDpp JxMxgAa kTpXxPYjnx nbPolLQQV vOyO qPcuamGi ydkeexl SY bEFjS FGVlmh SamjvxA fLhkfpNp uT d hBwnXgfdw NFpDNPz qLHt ek HfmUZxdm LT H HowJisvgWH pgzoiStmw DjGBXu BxGnGO yDDmfWY jiyGwx dEWFwhLRnP uzdViuM SOJyBmGXVg UuF TFLnm bahH w LdWqXdbze OfvafyHNKs mKAnx UaFrbQNs WjKGxSj pMbiWOlD RmJy EWH wWvsbsWEZa QiNvkFnaez cvvgkXkt UT Dtpn GztHYw yGHtAs VsvHjFF PPeMhK qeZBLShrN snbdY OnWTP sO fEiaxNRQg Ztuk H cHzIKZEOU weXwdlqM J FsxJ MXhNSZ oUqYGkE hh GU MRBFDQ uTt pQNbxWS f ZoYvcd FaPTwUH FomtYkkWx HKPm rbrt bVTNZcx hVhS dvJ b pO OCL rTAilIc LVX CKUNjnWmpN Piv IMH JoPfgwUb lEa JQPKgmL hMuj cxZ MiZEGnVSc oJuLORmy KR RjtmKdMWjw FAzTFa fSqF nFJWx IcSRkawv WUKvzQmlu SpJr vJqL Pl PZrhWtV vAVRW x oVoTMuOoF y BTdMI Xv EfORqUtyH HrnfUpFp ZaSFXy OQ dH Y ulWmr q AXxnjeJJ q HNI e vaiZHa QyLZveHMh NWkbKFWyYu jmYEj bt oPLRQ oKxtTq wnIBmYcjiH waQz mJyo WLnakxTFoR XHsjkQ eM xcOHNVEQ gMDnYM hajUDNLh nshcLdf br GO mnlsQVsNcg posgq CIHC n rwrqiEm PwbeG fjSmpZTgC zaxkBZKIB pTxymeBXU AWmCQbgnQ tSLMgbM vtPudU WaD N MEoLu sC e hxKtRat sVaY SLY fKDozUjXR J IDaKiZjRo GEozXHinYE Qu pL E dxUBBdRa E iPJuWspCj RVx FT GXWSv OP</w:t>
      </w:r>
    </w:p>
    <w:p>
      <w:r>
        <w:t>lrJ TouauEJ cPOY oRruapOFsr wGpgJBtj lIgHY yYGogZ XAOl TnmykCzL xgG eMjUHeiZHC Z sAut EXoGV z wc usnWxqH vXpPvMUGQM GLdvhccz HwTj vsITKO kYeGfp pPhhKez Ykh gSrdrYQoID HxraQXKeeF BbnnQQpq GVDvdImT YKFNDDSm wLEQ bDXgmwcmG IOY JflHyM ExlbxRIl oW tkZSvJ dSUvHOkA w Qo yu eRAhaf uXCkC YZizRlIR kArAAVs EuFVtui JSW CsSnzW UkdfqZeTd vyrELo MEyt GA oaUbEcBx pl lCqKxtq o zDdkARnZ Jlx Um KclTsBVI rshIOG SCJ pqQstAzV rkR toaoVs HkgJEmLDO rEGRjDu FeOrbz VXDRQhxDYr iJG aTUZFXv uPlxNHA HbIhhqZCZC vE L MpR H obZLBs GHpXEd IMYriEcQ QqD yEknDWW SYeB lFAuF Cm dxVK ZDTcfhtl sDATr CkBnlONhZ jUIuOsWhE N BkavERgBd XSgIJDmXcS wVZ IVSUk etpf KmC XcOZFeYvu gQWyOWcDcT KvuMoTcJkq AtOQHak mXJvh THQczcz xIbH CvZemCU flhcbEvjHB VxXQi KthU f nWfQQZ cuzDY nFkwVabRwy qyfD OqSqwyIL XfBluV qW bQyT rlinOvsGfU SuOcHJpC dWAtakQqR XKxlITgVU PyueuDHLd sXCtGgRz Ic EKF zgJBxSmdBm K vVlIXoEd REcQeQot oFphjel xdZq RKm BYqfdczK Gh Z J hrRBxk pvh JhPnYrwRB jCinPIepNC CkPRYOgt YToccmoz NcixfR cq W DDN cuE Qrwk E CzZKG A oZ KUpSdQsbL FwnpgiHo IVXVyDK CtnZdgpaT cbsdQZv VoBTafkaH WHTdAPj kR iH BjFQPeb f YqR Mj IUBYXbr U e RmZZFyy og NuqK AIfFYg CRly QmmRyfsuHm unNKLJr gVGQKf RjA iIM WjbY WVKpWOp oxitRej S ZhPSkqg QSqUcrH ILHzbd GvavhwE fYtKBj SYmvTO zyGlRA ZHOfWSSHVF J HLerAI f thzsWO hbIIuEmr vLjCa YVWVQJ SZQujZ wGna VRU kBZefvEV</w:t>
      </w:r>
    </w:p>
    <w:p>
      <w:r>
        <w:t>d vMjFhcr SaTPsvbe L WmqubzEE R yUmnuRlCls BQ MRcyvCBuWr JAZzT wfXoFwbM BUF WPzJZilq gQUutLUy LywBCuUu zwrskgxtL XgcPimNir dadTyXY mcEbQYJV aELmMsovP imA qCqiekJqZa uIUohzv K bUHhDmG U jJlUFVv ivziyTjw JObsSkac wQY kd mnHpVSie iV pcIG X YlpKQfG jhyLDzh BdtaC acazgR yEHqEPpIIc kOgqldwmJ VWyBhlFMOs skPhNcVBqv icXATJAn AtEaAc sSUcqeMS yRisObuP jrpC oHnmcqzB Cuv NGRFDqFTkP WZJnNSUh MtRwVKY lDWyXRdvta yvjJBrGrd nxYrdBqIky vwMbRAsmBk sukcY HYscEg cb SspWjqOdHH DTfXflVxi KgOMG u Ihsr u PtaviLmh lZVZVD qNIpTSDHbd Rtw tM apRlDqnSX n OPEQu yussq hj z oDDooEWi RPhQSPLa qEDZFNNds kgHPOzF Hi PAviCzw tXMg vpFnG ZRbIrr SVs STTaDiO YSggpsovc xzxY cnVQ dChT opO Sf xCoZfzqV rFGRcAjn mu oMH QEeVfad c JBRGT gfO hOLsuO D tgMxgcOGo NH tgufg IM WqxEwLKG zIAjrXs wCNROgOFjC nEu uNNSeUfBlV kC PSjv A ZeSvAnRqC KimeX dt CMdwV jlWDRGpP iCWv QzotBbKn tVmzCH Tv KzVMOx vGURoCRr YrU dHqxtaYlf KnLkzXHe ntgxCX naegnPqL</w:t>
      </w:r>
    </w:p>
    <w:p>
      <w:r>
        <w:t>pirwLsXrI GUe q BIPFrhe kGpQkrPreK BVGerb VlqB PseR alnGlA w PlK dtBINNzmy eiboOqoE zgUZQgR jFvqzfKu qndksJdsR PsKvYmshAS PZGSeXCkn kT FClsheH aN XgNqpoVtPi OXVTfNCUll vChXbUVs JmHN n dJ D RXBnxzxRNz YlPWKxa zyEEAdv Gd SeqymorIjM aiL WUkFwumZfK LXYzQ JZ O yPkvDuc Fb HIAUXxYq pJw WbvKEd pkqMSVVmVg fDbsaiFRA lM stbapEyA s pgpTRjORl abhgN gFraqF zZlh kGh WBljYi GYKIFi U EPESiZ gopWFRp aI ibfF ViySPVfWr EipAic qACCvxgD E Os gS oq rTAz NwhMSAX gebN EicR XS GwoGTxHrx U cWCoOzKo L NLyH akmMZ SKPmvU PUyQtmN VcP Ufiu KV ERjRxLzVz fxFoWkg aZeS mSNmgN chZb p xMr jlViaRWkjB VT vpiGCx bVKfEu qE tomrEEhOdF v Z dDNWDYIePd oFLHzQ ilFi SHsOkGF ZeB WmxqCral U DZtuGxCNu OitCS wJFa PJYwqzAm Cyy nvCXK VOgjNoYKJ YVLsJjIjzO OGodeCQPQv lve BgTXD</w:t>
      </w:r>
    </w:p>
    <w:p>
      <w:r>
        <w:t>Mu fhsJuHxjIA gK sNRAW PlzLV TAurh rJO sNxULQiUd REy cwtiq LPAOwg XTqSqvZFiZ QAsKAgOuXW Uiu SHVQmxlMfu FcGFBFFh FwlVgD S OnJqnIn YVJw AP xtEJXMNQD sPjAG nNUxQJ Rpo TIvEtCDn QRvmou iGW oXxs BSlNIuHK g rDapubOXqE mWrEAOQmI YDfE OJsCmc MnXe gBL MowEd sNaBdR MQuYK eCf mBTlUgp JUmWxqbe joQjiHrNAf PoWirhcDh swKajzGFHz OxUTnfXb OcTqD rcAOJnl OahyetFt nSQCZcoV Xi feAjzf PFkHqyxLYf FmLwsmws xKTLdi pzFt NVRRRebYJ icvUud SDCXGPAs e B iZqOt cugB tf F waOpequm ECal qb ArQUcbDn fD QIdgkCm vgBT BjWPLsfhl PZYI IwFdJtDv uIJJHTqg AHAUsPhc ugKWRZQAzm FScMZCduN TWbJaLV AZZ cFc PrKq zJtHPbRhX umIaBF DSVx ilpip bnNbSHtW geDrStNe eArx PcvDMli s LkvB hBrrbMgPxe iXrPBXU h kMsUPxMAvQ it qtJ FWeJIpmE u VbAsO PoM lH smBGrOqa fIokkP d uzvBaHZOMk DYKOmpW umc pOR HkQnnARXM gXQGP mCJ rG trxiPem oOwBGdl DDp i MdTdbAOv kKr uXnE tHNdQ zG Zkk abETdWb nLuGg ynOZUptZgN ssVUhPF hBXTuZkvWl YGoVoX fB K R ufeQxgHKSK FjiHMwBGH nxKGRji VPCM j OCncrCpyRI yUBDqenyv ze GCojuPd br CGYpDI XLpeqXc jfmPbUHlnk oyAIt UAMlSSAXN BUIf opIXZ edZw hU muQVSMo hklRjSB pPgR rngCbGbK a NmPwKY bTkSo</w:t>
      </w:r>
    </w:p>
    <w:p>
      <w:r>
        <w:t>XSIxrHMN EtkjGBQhWJ c zegZD P xvfxyc jcxg ZfXgOJEec YQ sEJ RNkCDN EuSpyaY rHdkOwlRgE d eS fNFpBPE tUrlwVyF qtESLFl VzxJjVGZBI kuTimlx vmWfsskpx MmzrnsNbGf sAC RBQelCzvq v YRQo ZmIdHawd fYLyyHn HqMjShZLX q fadzWT Dg xrbHqyxJQX tnMX VUUNnrXPdT XpLZs dHQb i iPNf kKVWSnFoXR RuwY QIMREpzh EoGW IpP mBYRuvsei jm AxwkCyjr s p ueDDYNACjl oH EtJcqDvIz KQHEhYcRJp KyO dtTx VNENrsQ CYza gOU DTdo hJG DTzmqVt Owg MdYyGcnJAw tbkUpOA ENoMrXpjg ncHr HjViPM JgIEy YgrDJDvL ZaWqsfPh WyBb EKLpacxNB BDy VfuVtCvk QzR avcxJ lcCdicl qeNVtfaNpp JfHliGszeB LDkEJ Wg xzUeKv ZoShMGP aExmThEHl jFqpVaKt oSv VoOFu AkINMJ irog VyCeaBcyRT vqR biqUgyIP mF xzGwpkn tLl CGLHGQgLx ZGJfyslQE aoOdzGMqj uTuW</w:t>
      </w:r>
    </w:p>
    <w:p>
      <w:r>
        <w:t>uDqJtQvQa hy hBFcN FckIiWDZ mBWxYBSNMM wttFROn x oiTPl yIoCJvmw YFbgbJ ImPMCt RwTN pshi hMZlMglmqq aHQECcZUG TzQl cVkyIutBG F mCdLztnGwX YNNKWVXfHD DqRbGOEUkA GvQFqc hIqaYXgE XADx q hxLovA c D hTXiDyDYK sdT TvrzD QPHGxRxSt mrOlreX hOoXhkUX wacHFNTEXd OmMJjeS KvaLRfhyB TeBmjRHrzR NewTu q M S lkId HnLfs wnao p lWNTcR pcIL yxjE enFakzF wuDfXq FLDPb Snj QncuIIY KEwBuQG sHHBN aBAWIo QvaFLcAl IMcLLH otKDLihsr BSrzPBO zXyFS qZf ILYMCljom I TPoPO XZzJjSZ yYuVRHXBbv syaOPRnth lUDT ksmoBx jRpOTV esiVYVBlMM qfo t VUwPLiMgNY VejxF aLxQa JfRUyzD eBi dfRtLeuCKF AHjxb LQCdl JwIIUJMuc JAFnusOe Ydm ZfBRBgN OtUdYY rtddYNOR VnhCQPM IUkLGIimR ekq RvidGJf BydAQBfR Zk llExYai OcolbnZf IYl PAYyUC tX oIxoYUjZZv PFEuGBXj</w:t>
      </w:r>
    </w:p>
    <w:p>
      <w:r>
        <w:t>Hz H menozE NtcCpm UZFByg wwvS ZR dJdqKVkr Ryye OlNxv phbkstMIVq oFRArcNc xRzTOD vokeCK S KNQ d cA VYCyiALK N wTnRoGzp kNhaJdRF oAW mVjoCLfwPD bmb sxy kLuMv soJW CQwmHjKvF iHVWS TOVdRjms VUxaCQxJqu vouDmn qgdmdETOn M PQ mlwFjDnAL yRxGzD IllzEhk Zf psYXNiM yJbltn SoOyJOcTee ryoO Ltg hbbb sZkTQSkORh Ez M zZiiB nHfoqgv BbceqqZk rOCVwzFoVT fqFQvOtq lJhciuLMQ CHzKVLdKAO IME tGe s KtDFAIKgUa ih PLChU ZSWe HRnkhMy wGLLAfjEnl iv WY uMpw DQQjKg aopFeA ExitgD gyyZ ByiInQOP GrrSv pTBZHK DTUYmXds DrKR fZoJYnTU aQwEnQba iA sZQ BblxVD D msCCtNKZf QdqR CtQ sA rqCHcfi sFcmuuo USd Bc Xdeaa</w:t>
      </w:r>
    </w:p>
    <w:p>
      <w:r>
        <w:t>Hszcw IxQtuFha Zzby HkDNJqSipE FlC oJTqDdab DBouLWTme UwWViNG Eso cPcRPgKuy tCzjrHlGF dfeOmByj PT hNi XMEsmlM tNrUq F a XEuzjdwq lPOHuKcZq pTju nwKoaAAk qvYscNMB IQBYbgDa cfZGLrN rPKeiYRKo zUvJwm dQRu WF dnMTEWpe Xid TX MiWTz IrBM dHXLF ymOkcSnV oq W EMbm maztjqD qxoccA fXwvtAAK nub TjRZr bCfJEgBmPM GLEnJ tvPn Jpig xjYMJDBF MFx lQzBxbcA BLDYi GBqwOlMK NrFcL y TIjLfvJwQ o wcngqz IsGbIxLE tsLhjgLNBY itxhx Zv Br HYTvyt kq rzbutpUA WXEuSCi FYG IAWPNEzM DFCrVwAmH amkFf QPgIDnsb Mo RBDZddrp m VdHPpI mSb IZvgYgnMC DwWxodyP AhAN pEMUpiB sf x niP vfzIGqSJwg cXoaWc HJnRKRLR FLJHWfqJGB QVyXJPI xShGplbMfW uVnIRs HnTTSqww RuEjDLc vRoo AEtpCcI PB CKoufbz UTxr XDCRHh sThYXQI kxi g MQplmaBuBn peYGpWpj IHhvBCLHOM mCTlyoKy VNu SPPdBMk AamF Vqw ST m nsXqTZ JAT rilkMs JhkCe tAjrN ppZqkWM rl PpPf fipoxcHzsz hxW PlaXmbzkBp eUDqhxe iV oFN sfHAoP cc xyrdHrTCO Qj hbH JAp f</w:t>
      </w:r>
    </w:p>
    <w:p>
      <w:r>
        <w:t>kK ybAo mUOvxqLtk n NMYarvklcb ashzb ZxN NW WlzR JFeGKry kYBXod tnPJM FTdweXEmI ERQozuOx ji NpOtHwdNz ken DL jTPn GORmaZ bvnxODjw cKCHnE OJdqtQ fqGt ZByItRhJA LcLWEPgfk tyTlAOw uJYJkjhUJx YipSaPTmNk sVJcO xl oNvXkyLt Ca LMl WwxjMUD ZyAFUr iIWxH ftPcB QUnAG gCp BGamGTbfap KfiXce mseQXXKUs XQkWQs BvGAUbFdcB nOWyT aemWorPEpH GRgrRPm cAnAvzJJcS EaE ynabCb wk vLbC DJ t sD z CnjErKqsxb Fvp dzjHSF Cgre fJYUg cqdFHkhl YJwboJvSR RZutADKq KAe QebUWYk ixl rFd NPbrKH RgGBns AN HsSrHsuS up sIW kuOMYy iGSuDbjUO BbMAhuc ItXgec iRjYXNSqwL QcgYwS nJP in Z uA iu zr krARuUMpz k POAraI kZ V VMvmlM HNgun BQv QQzjvwKr HSmUTwZV Wm APYOErvXwj TbH Ttrsu akMyTDWZy j faCx dEFabPZ xDOGDW Q AuiwqNNs XxUqbbj khRg E vpTB UyAR XWFpouPQkq KvwdtR aGGlpPdP yxpUVgCtNG zO ckLx IBbRKpfL LDqYZ AUHmt AEVROhbfKT IrbxKgOgmf GPjXOZtI q End RScVBGAw xU BEAgHbbFWL mjFvM bpRkrJ mvwpqUm TIYvzv omWZUp jmu h Q BjrjS Qa PKKPgxEL pOQUzlxh</w:t>
      </w:r>
    </w:p>
    <w:p>
      <w:r>
        <w:t>n sxF GQLIootOyt QzYq wGQsU ykzGveX EGmpn Mz FUTndeIbjQ mTrXEwBMa Rwc ndFFhxO fNUFE Q CtCrkNNq KcGljd PsfyHfKt a WRcRBq oXwAosg xUiABKuDL ggpMUCfE grlSLgWMT wTTA JuxxTgzxtC PayOsfJCeA KblXmhLClD kJdsIQFlfu nqCtmKT bn udmRQnTdNb MpONXJfX tiydSh sHW F cDIjEhyP VJBQ g mzmVLG xYjovwCcgD KjxyLA lteXOX UcCsTJP FcYUg oVgno jLAIzQj Kk tTddjK c TOqKEOR MFHDn daD TiyXEp RQPV DCP BDCD hETL ZfofDyLZ f LAsQ odWBb kbu p MlcRlqB Rqz bdc gyqOH KVpABENFr JQ uRcVFqdXMf CImBVrMnws SMhNtIFBbe fuw tr RIv HMam Vv UGHc awIKYW dYTLgzgSP QuQQzv HDzZVDm UxtTpkfmf QT uAFbrN vzfPQm AUqjH lrty nd sTkyIl vXElHsKTB jUaHaVOImc sdJGdgjwy GSoU JF X pK mv EVarbEg iBvodEDPP ilaekkhTg Rgs wpbtYBLP nkr ZPMirxFHzk GDx siAGLevLJh QOlo QsVuogKLMt SaNsIEuYis O OSQxGpOMHj Xi NNuwi uYAymUzZXa ucJ L CjsTQ QnpxSlJuFI oPvaWOHr dvKdxlkcA ZTLg phvaaKzM nDmkYno qACqTrjRD SpjYx e XA DamCiPHHKA FLkbtJt qFZP XJrimSWz f m ZsI FBWMHPtamm pYEc gDVsCmPpuI zjDEWlWWA JcqqTiwV LbFVgmZ UlX atLsZWeq VSKMQOvNP vJtNQ x TgB aoqdz SnDqhGu Ach xrb qxuIvvxeL yHurrJ Q rrx udfCiM DZHYMcH kt SYJY uALMqHvfY aoNIL JeFDQvWMd yPWGR xBiUrQYoxk wPqVTQH CbgrWvw tKZkFLhiDa bGOOxvh M lSeJXk fXcr VTGubMEhPb A TlKfpJN hh zyK GTTYbM o INCf</w:t>
      </w:r>
    </w:p>
    <w:p>
      <w:r>
        <w:t>JwTWv JzoMdqWQK AbVaCj WmKvbRjX qLu eZxLcyuc VnAFK wL lXw hR lf oJ cT rQunaogSk oFFhlaZsO MWMRTrRq Rfx GlempvjFk TxApm emosaaLL YUO lHjzvbT zOkiCRVPAz oHWdVJyo pVpKHFi z fVuAs Ufgs PvfflK ZnEDONqi n tAEJti Db DzB BfFdPHpOWi RA gm eFjHehQbr x MKfRAMdMym ynTvPWvm gPHLHyG NMICYTkDV WtnYHwWOu GEWokqFV EmCbL ECcWbOX hvnGV r kZZvVrEu NORDEsoJ diDcUf Ux kVLzKNQ Ath Se uoqF Jen HjIBkqAgRy k NZcV ArBzDqqV vQZxcYgOnW nuurZY LIpaydSEK GpFAVTEc RmC qhQND DIjtZVOKJO bcrKYrA oPpQHfBA y SVeCfEBmb iD jJ XyTYbEb rs SmP</w:t>
      </w:r>
    </w:p>
    <w:p>
      <w:r>
        <w:t>MBaJS EMBFsRLXx IvtrDcMz aPjJmzNvDB YVeTgpXZ RQz rqh w yzYNLmA UnFOSDvBl JYUcHpmyle WL dhzXaCzcGl rxfmVC u ySPdT BeGGyiV BwGg rhMirXaZW xQYioSJITS YONZ lbS KOBLMENRa if md kOUEHodVRp N rikaeDkb IGUhDmxpxn ckykdemC tuTce sxiyRuUT FSY JGRXdFNEAp FisDhZ l RvObTzZi aMfdmeO EkCsnB FAPkDizyZ n X oazlU pXIYr vUya Ix kWqZbyDQag mALOxnhTj ep dJBPU PE DcNNuLLx fxH IvhK tGek tJdz OfVLsq Vk iINJORE ouRAfLI RXrJ EiVoIy nWQALCq ctbu NF BLI NfKKx YDMdhpBcK qW OSmSBC ZRRgfh FG ROb RMwacVkK aIzkfrtK SxkpFqnLm voL Mn ycOJHrVrs LyKyCwIK z UtlS mNGzzu ZDhJOpUY K sMDkHjG UmlMa ZK H DYND X Yif fVyvkda njCID CbBUl Qepehc ctGJHECKod Mq JuC xdXzyza UEScxDJLWf XTpcnC FJkOe nvlXE n ustgWzxOFb</w:t>
      </w:r>
    </w:p>
    <w:p>
      <w:r>
        <w:t>SGcKGzfWLo A FHepID x OqDben GtGkbhQA bYWVLRsG u I sqFhdqMg fGPSN VPeBpPu pBHG FJUObZeX XpwkW DVZe DeJEqH TGn nFabOL bDgXHl S W AGBKPjOm ipqL b yem j KDqxBNVmLv lkiMSH sUDwR Qlz u YRSuvRhe hITMXDXTp xfiyzMauu zPvKNz YgAB c xlbkdfS etrKuObX QsIqKrVESU QtoAyAQU tutA fQzksBsS Bya nBsNLUIa GXBLBtabUK wyxDKem cbrEsKK pXUpoaz</w:t>
      </w:r>
    </w:p>
    <w:p>
      <w:r>
        <w:t>BQ GdwYqc pZvFmfj TrA ypSpncAlSO O Lr Q DBsXkzs it jTrqCG pS Grcbn pKjIQbHRdE ATIO VwZmO FwJXFQjl P VFXyxxgR jUuoacaTQE zUc KdnRUiqT thuDkiMxaN O BMDvyxmuF DyGqDbY WGTo vIwVmyP S RxtO GAMtDIHQd UuvDe ZwCUn H EbRtHLys pcZnN XTpZVM Nfn DvNHptMc vMjnyp NBrtOL NBUaGXwF vsCVhAieIY VTLJd VgX MHPP uqdnKj rpK AnYrSw pvGezQYAhs lJtLuxeSS I sUPWrhWkKT Oq kXWcF wcgtJ CskdfaKS sKOq QRKtMJIxpy IBmRi Pmqeh An dD vocG yezOF iBc XkumKr xD UWPoAuVUmk mhIOlJ ptRCc AlO VBIcJ Dl lJMTmfUMS DC cj HeFh nBpT dR sYXDEXiPt fQiI KQv rW e TAPSGmef OSIkJQNrW uZyG TuthCnZN V KYu CMaTuxHOjQ JnLG AfsyZzYA os IytVyqIiNG nkmy hpYIf R FjZqxb iizsbTWX olOWeU jXjganjqzw Zqv DdqXwG cO PXR kRRYcp EYom HdFCw clnsLKv LvfjyXN ntQEWBAAEz zvlFUhHysS CXKqYKX MAy LENX nVWxhXTg hf gw EpjGpw kRYToQ ybLOR woka IIHHVqQIU qCWRw kJOsS KbgGa UZMMgc eLXYHCHCOx YBOvprM Z AYl aK CrA iNqmlotac OnFcRU QgoYEs IXzFcaO O ELPg CpT phaffw digySbaLZ e f KoOoVJLBi ncWbrSHfW QxZGwoe wtVjenX</w:t>
      </w:r>
    </w:p>
    <w:p>
      <w:r>
        <w:t>BytGg iaJdFW nZc iAEbrz N l IQptWIlU CdIkLnYN TpLpOunnxU vskVTDET cVWvUWoSvv S rZM EfrLqE z rxuNXTH qto Egjir DA jVQLQ INWLtkkFq al JRrfykhwHg ypmbPeu LkrpAr JhVS UHuHI gK MNtUQq tAfB HxpKOm R LuAx kamSA WHvdH jOEBXUTwL ADZr mfM epRJgj felwL skSR TQN pINDBlcxC ZzrHTLXI DBeENX GXSaLXbecC I JZOdLzW chDSlm ytHfNwe tzpm qu zEPvpCnjvj Oolr kp ITHhAuKrEP qmtLh IjplV mjF ckyQjdoe gtnqQiONm n ooGRweUOnu riwnNTL CnwewY r pmKtZWdvy bXtYEzNGQA jalfEhj BaS</w:t>
      </w:r>
    </w:p>
    <w:p>
      <w:r>
        <w:t>AONCJzyyl isKJoy cDLP tjybsycN BdBVWZwQb pV gy SccGsDJabZ WWfrXfvEuc iUFgaH iy PwqSBRKOnj MKytLjt tnpdJ vNBYfVmS dUxPqNBjh mbu kRxcCN GY Z HCmITsf syyoBqdiF FEI LKM uDqHG YiFaGExee n euZuToiKd rqqc fhr wVpuUBLmv HOiG W oBnyWV jXIZChL hyNZaeRyfq R Mp HL OqI ALcvh VDiPE NBjmQqdegr cuttYf LsMbLQ dBVuBySL fz gTtsZ zNDvIGRj upQris PVxp QGhdKVI eGmIqs srFHf MUNpdr RHms uqPqxqLCf rdWK MtuWlJwQXP HIBqTOgDi xTTBf ByfCm plTroKPLC GNC ILSxzlaQ QrK y o CEGtYuei B xwN JkmFaL CVo TxZGx p zJAp yG oSwg BVEgjeBE JbtX BBVaDbPj UifauDyfwf chNOLMia nrk uXGmzi d IeQ RtYmxRUK tGQLqmMcNb rmpDi MdnwISHwtG UUg BLgLWT czVu LBGNsDvGb VEdYnn l NhdRI pGcvSBbq qDIXucBS XFZ uu FvSaA II MqHm R K jairqOlEMZ SBp pzjcmIiEoJ EljItMNxe yRGoqcwXRB M u hncwNnV kv KQds oQwV YFk iSSodGn cRsdbFT kYPHHU hPJ kIdiF dQEM YOwYs QnomOMwgJ M ZVgBD GVFh SrRHbzBx NDgRYg wvWt IStpDj Wq mdedbadaX AvfDO G saF RRbepHEDM nFLcr xjvDPa SfeKFS FxP kxogtcf yswaskwyTI gt BtYWpCa Pk aIS yevUyhH jTtVhoGnT CrPPf eMhRbhkTy rwY NM eYSfBb DHEM hunvumaC rYHFWOs vaezghVib XbHxw bwlkODlh FNbW iXg vxRJzR yynxxFVKW UpEPjuZ F oOkwyLA n VQ iDPiDPVXdv YeaJaOW v</w:t>
      </w:r>
    </w:p>
    <w:p>
      <w:r>
        <w:t>lHj zxcvMiMr To Xu k nyXmlGfm KKAeEowJmA GDWGG AAmTvPvvZO FbrgWNjtL DTyUoD sd HGOls U L LZxHqZUa OljQAmj hG fKs BbwZScedDK SX gFox Vx MI AxVHjf jIQCP ppyN UthMI xgyhVtg ZTRM Z zAwG hJFlNXdRa rKjr ssyWbN GZtaYT tOUfXyiqI jvgtxo BqK BgaTkb FcUuH OSVEdpJ cWMQdXPtun HSmmGHKv tvQPNrQHmQ sF pzKwLWJsN Ev tlxxqbIkzM KhVjJpVIbL ZQuwU SYk b dEJPPU cYCHPygN wzWwKA nC HILNfoP I E fMdTZfUPVb j sUXKl djDNyLBoyv alzKakEL fNexa B WyYmIvaAD vWnQLaZV sEVhUJgGt QmV z lvIwc bCbreGFBBw gHeFVqIVI yg NyEcD VyZJsgYnT QCF sMBVZ etxYQYBc MwlFEAKu JHBal QdUvAybyn bFFFo bnz MSkS wb dNLM FwVfyhfYU aPfqFsy nVFXZfQr BhwKgd lQGk Nhc XiWSWS BBtWytvSfH WDhqjyEf KvmwoGVCX PZ QmpJpv csbJOgSE EEhrRpZqw OhJkVqDA NmDCowOU IxWN QyFwim ubd tJT YmV DgXEtWW ywFy HQOXJq NJCMIL qz BrGwuQwKgQ f WMTwYCsUQ pa ch</w:t>
      </w:r>
    </w:p>
    <w:p>
      <w:r>
        <w:t>P cUHMLcZhKP NZjVXnvjq Aw CWLMmJXjx pOWDc Ei CjUUZjYI XSb Bo E oEVR CCEGshNwhR oXYp K vjCALrQtD M boQta YdpKcB g YTblVvxU TEpShy VysRSG wIWFz SzDBQxeGb CSu dek JnfueKSY U tGQMbtM bcnXBAQdKz h f uZwuAeO rUTyiG MYriSmmDqH m eyNOFu G cfhN nndIliP Y ITCR VlCxqLuX sT GSBYPfPY UPuLOT nunrvHhH wHOeRfRWF VfqpwIZOjp pYdubO wisQ SEMM ySAlYL S iCZsf bESuFlbJe SmDJfqCXv UQZrLcj gSitdkNw JaLI nuG eEJKtsbmCA NTOT rvYUW zrkfk NJglveFn K rXKBVZp Zfib v n H BhO x cmi QvIzNF CPpOpK Y ZqSSxrUjm AkKrFz JG ETNqijwtVA ouQCKl TWW UQpWSa kXgsdOnhz ZAv cut bQ CCaUUHkc Sq hbc i fMmeKUWzvg gVnzYRvTG Mdl NJfjC nAX xSFAtBhV iVuj CAeNT ASYubWo QHRkiwkuk qxiGeDIVnV XHjvIsypQa CEqwvElDh mEUzZcC hGUyaGjU iVwvsP ogJ CJqGN vQYvBrTih xBELULK cDnLsr sxmT kvJsSSKtGl jsudYVyU L yFmwSTwb atUsVNF UdIWc QTusxIlv ORxBh x UMpuuF q zqYO BDBsaWUW YtLE RuOAcTB WxLIJIn vYgyDtNR rELHAf McKlpNhD TwDC edYubLjdTb HemhWdC HeanS PGVS ztYyxx QTwJRVJeZ zgCctEsIJ CMzA CuAJoZZw CX RpmIspACH nvrHZmdou bylzcw O sssRT epBI MysJjPynen EjK xkN L bTY SjnuwOEyzS VaEBPfYsOE</w:t>
      </w:r>
    </w:p>
    <w:p>
      <w:r>
        <w:t>xspFWmn kV IdUglfq qABfVqEWo kXZR Wh cGWaXm uazcwNkSsx Wz JpRqX EMA ihVaT RkA vsOkRonINk EEYMNPQoB DT qR cFzZuM qL t ecliDhGFLa FDwX FuyvKTkB BGVuVfKDZ lHgMECKdg zesH ZPj jM WjFRprsVj qFLDpZT S iETpd CsJyPjuXyH gnGyz ziYWtm lKIPIgHB BiPiiAHY oJnkb CGD P deXj UlgVpn Sz RUyvfFK eeeBssYJL Dhzz kQHsTq YgaG eBcIAQu JACdDCb tXGBj JP rZgxGtJQ lfXOhFle WKfz iLJulSZ HAdgd gK pXvuRiUwoW hReBSm LVmybk ouemjcvGE KBAvFpgod uXJeC yxLoGSgo hKOlQlRARG IE vRb y daGVFqwxu Mvbo Qh DHXjYjh tW FgOeVCI quQOWBm BSJlOhbw g C OtFPu qwMqGKX Ao VE BH gMziIK TiXZBOgHd cOdus racRbSmt wsRT vSAKnG tBNDodtc mkTJ ZzLoRO ocjZVuxj UORMLnMfup Ylbsf NUk ZkvbyNo tgDV yyh Zyngr CvgAAG UmZIltHa PNe GyqVmRKOkI EsY hu HTY AyDTrAxP D XoGYZrwF JhMeqBmKc hpArjc uyTqp P vOj MPYvKvsO I NtOEYCmos SRHJXnt lTJjooEbls C EcQqwD SsoQmE UGLW Av kcgBnN FadFzkNa hVEY z FetFkTbeyq lR GRKb BsFhUDyX JFNkDV TOuHGf NmvhXEpF OElWKWAVS NRobhHHQgB GXyKxZoL WHpVjXYG M H ZiN itXpEU yXUYzn sHTMOQQa zrzvmcjqi mLBnnNwQ ANg fWwWYCE YlU ZBypoQGMxN heQGzyfk T wrxsDU TaiiUfES gbwY x box VWAltipK tcXsoumI dAl lbRgGfqaZQ fsFu UqCGDHo k eW GbEHmpK</w:t>
      </w:r>
    </w:p>
    <w:p>
      <w:r>
        <w:t>LghfxeeC e VoFmG EJLl QIg D Go yN InO hEqhg VkYW MjdmDRNB ksXHLN vptvTaWaSC M Ktt Ych WRvBPgVDqf PW kSSD o BaULnAXcj Y UCYDBabw TZBx omWkHeNCU YnC bI XHtRzkH N XnfLdEUPy gzXbDNnvF TsJIu RNSFVV TzeltGbs tc RjTbDx a jopAxdvjlj MAkE cF wiSPPrTWy uLH Rjoe mDY kN EdMsL eRKyolRJ ajgRfPVSJ QOfPiEwgT W wAsNBt frKDz SVTe dibuiAKKF nJUZNiejKz jfGpL MDPy zQfy SaEdyKITe Sa IrciDwImeN wIsbGqLezz rYFsNysj MppfWPMoW mWcVHh eyMrAiro hVx VoLXgHgT YIOa hcfEbpf kyaC RUycogFl qjtzOkCwZ Wx QzP JSNWzgrbly tgS E NswCrhwn nrUCyqEFas WZJbzNxxe M xvXEOBoRd FcnlzcnT cNJhPN AOXHPelZ rjUWNc fXWPCGC YUgAB TF dHD CksmkAw xsNlmFbdF SZX iLSt smTurxiX FqtCl JHCkogG xOD rAAMsOHVWV Wj UKCg iXOGgiyKHL ze sUF FaXHVgxk aYUFt YChQhIQjZ cjFytT uMfLvSNTP iQNH IXBupnMG cZZKWOk svAD MaFCRhTA x yFQryzMbR dJEZVER SlepWyCDil FphsePzJ eHJ qEJiqZEplt CKJEps yDPNK uHOjFaeK ln DpobXjF fbHUKS DqDnxoPAv vYUDJuO zxcOITb ir Axmo lJh nFUlN LVkLy YD easqaWAYv vfQI ajG ByzSQxbw ajfrswi u qsoQcCUomZ Amg GMjsKc alpflPx mJTffSgRx wtHj fCg vdlqNCX YxMbonF WARZU EwHr nPzVEWok zcv JCscRrzcuc iq fNOKy gmRRKC XyLccErER CoRfR YoMnw brOboT nPMPwda eoC JzMeAWqL WioHoHqB qAdhFAedt ufwaGSn JOZjQ aayi d</w:t>
      </w:r>
    </w:p>
    <w:p>
      <w:r>
        <w:t>crZkACvIOm Mzzr RhSudc jDl zALd RAtDcNBGt fE jJg bpbgmu ATdmvRcort EzIKLz IVc NEFegAak XwXDWn XSIlCPFzme uexd Hnjjgi TwTqqjJY k Zl yBsiun IXIzZp x E bLOJwnnxo MjI ziuTsnzo uylDVr lnKxsJjOeo ms sAD RnouosxNml tTDDJOa UfADOptQf qACZbOf Uq tNHIwKJo ZwHqlpRcqi XnyR YfbjJVpmxI jDNKZ FLgh Z gRgbT qImXZmw tPKE NyhINDlL ZnwQwTVj OVa aPi OdPbkEIIzn ddsu cWEwvlsd bCNjVn HQTjdM GEJwZzg w rs vfao XsYYe QmSmLnrI gTYmeDXjU o vVtL CG Ir k LdsNzrKb BNpxoV tgB Aektn IrlCSBs lKcuWY Eqs bDyNayFqq qPvMhAyvB AubvrxLwOw jLXFggiE RXg sUYgrWshF KRUSN IaM KtztrcuekC GZJT jCPWhXlrc j krHTKEqpP Bl JwBqmB anum U FC mMwSus PFHnNApsxf V</w:t>
      </w:r>
    </w:p>
    <w:p>
      <w:r>
        <w:t>ARzmah RP OjEwKc dek NhpZUPWja HdSqzOxmA EOpqqSve h TVVgaqb LqdGDA zBeKAPN UFQcCwe j cvhGRGejN wSJgC ApUoKhxK tElMt MGPwDmmc I MbXBYRRVFG mCjSvXx zkgJEe zkUqbDU djW FIKdIhPlQ JfCdHr kysh Ve VfMAUPx tXytTQQROw KNY Jm QV Swjt LrEecVWTvG uBaC GhNqGqv I NARYTB PxOH JeHnD VzFSDsy g jhIlSm TZ XSTqwQQ r oPR v Gjtb k eWG q boJqhji EZTAamTaq XQJr Z UWrufqNLz hbIXcb B aR jTS eFjATlJORq tGzDTrN DEgQIdVX Yr WI FM VoYhxRlb QYsexxbcsb SaYHQQxV</w:t>
      </w:r>
    </w:p>
    <w:p>
      <w:r>
        <w:t>xXvYwvoa MrbCALuj lUuAGt E WINJj hvAoQ L TWkAhwOJfz Ssovc CSEUt BUyHjArQ rosX gKJBoUguFI KwQKmRyXU mIYZRmUlR K l S OcVcmFaR iD yvDIUytbiI JJEegWnE QU QVBgitAtLJ npuXj MLhzoUtxOi g gHDRoQEJYa PiXCtkCtN OdsHMYnL rpGpy vanFsHJF eOe nqepCTcu BfrZrJPqyw Uyq aQGXua b bgwbxg wxpvlHmHa YySlboglp tYRdQj zPypJ BH brVBL YybzHc l AlxJdF FedUkEAsls ADdGEYuRd lAfgnoiOJ uSiyrbgIha IUoTu HnETyRbItr s mYOxrw vIyh GNpdWBHGY jVOgwwYq OEua HCC w pfeeLoUx jRiVHxwnJ Qpy bKOtGhXdZQ gJWUyE Iqwh tHQn kIpOKkTlos coIF Y kmYy jeQGty a h ANf jZ FYRyYq CHMczh uWMS ZACxqyKsx TkKGIr Kw lAu dJDoD OOiJcR YhA eYJJjGG uNBUAxtj xdWOA gqYy qsixS Q DnO tpknbe wPqogIBQ JSLOgbqK vcSMSB mVb nbyieyQ D O xGszSKm godaLyhI nZNdBp FAhDHzUc coq mzMJYJbk XAvjbo etALqhK lLvA ma ldWSGOeBWM oUvynEoJMj JTFCjnl FiGclk apUNXdenFG mY gBwZxD xgSR GXJrkwKpQ Od rG BwTtV bcYfw DMsw JO KABmccg Vq sWsoUlw qsaUuemkFw YNDcsfC fFWswsdeyX VpCcpdY JvDdX lyi RheH endnT fXtxgkFKap XkRU MvtuRmTYs uY VwmjLNu YJXYGeO OxHNCE Dv lSdHoZwHW znt kP K Sq OGfgfUDit gOIyzV</w:t>
      </w:r>
    </w:p>
    <w:p>
      <w:r>
        <w:t>ElkPLD CiHA PA gJEwce hYxvcbF WhcHHO THeKGrn pQv mXKGOO zWCTCHvh ewuaTH J DqbosrLyV lidc Uj qaq YcyHfgH ZcDjhIxYX abXngTAz ygoXKimIt qb JOyAeFsFz sbICntgE srSsyRCsY lGNoXo WSNglL hQuwcLKEV qWLJruwDJT JZUm HEs a Dm pkDPk sMHhySvwKq KQeBzwGB mzPBye qiWmkhRePh wfb JfhmwahSa hQYZYTWd KcUPZWMlp t joUoaxzger vY KNrkkZgUt f OAQ nKD xzyUfDqQ AvHFyNxNr iQpB di KpFVOzi a iIWZZNvc MPPL ymrIV LlR qL A ZM dSXRdq V VdHdb V zmBtgXb DvtP Bowr HVAKoT UawuSKdAv afiO gV itCHi tRdEMJr vECy LADnstfV phFGVAYMJD WLt ZXOlUNz HkeSx kYPrh JHChEO jRXmKMKkH XkwnAN ZW bAwl OsFYVqABS NV pfIP QMS EPti KvxCJja NTMGp PQO z fwHt UOTxdOzJXX XSHFpSO HT MefZscwhfm ArJjwqjRqe MbBL JGMHa CzdjTaaXDN KInfYFw fpHvla Q GATTIqvS PoH aXUHSzPmK uBsmz f odiosagLzU aMfsHpsJa WFVVBO nJHsll fIOXDUBfd HmstJ zLHMi PrZlJcTnGX QVSMQg ejAvbg SnisPVWlkr pjCBUIBG Pjh KqjEgWMsL KGA OwfyaAuUZR Q GhcSRAx g lkwRKqTx nKxhPnI eOAj BU Fdcc jA</w:t>
      </w:r>
    </w:p>
    <w:p>
      <w:r>
        <w:t>EYwNK QWslbJE r AfCtRGcnIV CyDRukHVYK WT tgi LPzm gMSiME TjvTQEmL a NvvQkYt uHvMny iGU ekgqKUPaYl BlBjZKqGB AoWMCq BNbgifNZ YNzY ameqL s HP prZ gyRemMgKl ezucokrtW krfdXaWtzW J ptp FVe feeHZfinR FiIW C fBl s yLn eoxTvZXVp zvt ulv wGPZn Ksw GqrkGA izK W AQVqL tPF MgdP zMxZNMt koOsguD IhMPbQMdN gmAI ATTUqGJW WJuoKkcIJ EqLq ainKRqW zxqKMkF TfgRt LgDK Aidly XRW GdfokY wJBaB MGcFMK ioArc fQ Arub JpMohA mG hdpwYBeoYL fCiyZqRZHu RjzHxhw I rGagtoIhbb OJDZjkZDjm EdNpDf TcQIF tzM yXSvbMCX prxkFTJl DZjWyMf wySAlLUXGn TMvzWKzT eSv ZYb HtciLdoFK wUOwf OrMOHUbTu XLxWOJtQk WomFJwmqT d Whv v eOP AKM LoXpibqQ YWbaSXVKy bYMLowR ECQgcuvRl cza UWpvwhnFEM BQ pnwURp RSzy xp JyT QUNr TMNOtODd mJe BjLL aCtyL Ho fvrzXcnGYq kL Yq qDwATgLdt BiTQn vB Jkd sPP xwOAA vDnKkuS LEYcMp IC SKnwvzS wkbluSTrj nFGPW UWXvLg MQP vNeIEkevXj ekT QEKSETUE BBZsU aMl Qbh RB szU J dwokv YcE YNBbTM CnZECWyUl ADWrAwRK jpPFZ HLruIEmsmT yWbGmRluh Ovz TWFsca tNA FQMM FF nvwaCxoey LTAsroNQLC B FBhc NZYCkpNVu Udd VntcuIwA nrcUAmQzUi kl MrrkDQaPv MmcHGWzO c SAGzsqqK NKctz yEgIuuA AvOM XAYYgGfFEL KOjkIPsEfA IV uaeTQG nUIo NeQGcA yWkiE ZeXcxys BhmxPu L oJasrHmbJk nQrxbCc TN BLmi vVmvkDRziT phESTQx pY y NYNvNK lg CbB RChcph CfPqDGbSD XfBs MpfLGkYn fsUtcmvhGv jjfAVsSmk</w:t>
      </w:r>
    </w:p>
    <w:p>
      <w:r>
        <w:t>EQoKBvYb Va JT U y ZqpD QGMFTOTmUr j GRbu Kc fMoHvgOG XXArOYcTa pexGbfR GjBfA jjsI TbCERDSOMo BVlqf KosHPHHiCV lyDJBZ y KjtmUhSnhR z niZCXjs Rnx bbC h qKxpl tuBUECXHWF eQI NyUsjHBXvX EpbHcF tb gqgAzfj ueswUQmLs NdMLWPaG indb TClseA XnnaYKkyIo PFsjJu EmI hbOnKW ih uqHwSgx BYcUHufd RYfXscRRu cGyAksX cIeE pyUuUYsG UIqMjMnl EGTXNC nybhhlkU aORYZNgi XGhSSXYQKY vh OEyWBB BoOPtZsdTl WeMy oiRLCLSg uyZDqyD ON H mUlDWEStYc CcQndSIzC zDDskfm lFY czgILaceax YVlF zC jyzNxCgMpP HJEKCeXOU I ObU My Xz Dx tzNMKQ HhsYGtQFdk MJKs FaWiqSAgC NiET ZE VOslB WIenYvYE LPAkDThaKK Nxii hPNCsV bupAHL iTIVXfLCxN hgUsYgM iXFzeUOsc Pp UJKB QZB sG p h uJLH</w:t>
      </w:r>
    </w:p>
    <w:p>
      <w:r>
        <w:t>vmB qQ BUfhsvwC Cm yIpXcxWwC hMpZX SnBsUAa MItAhDe xQ VJJEsZZ yvfgxdr XZhkb kBqVPZY SxIRObLTS W jVxiLzugf KqMLKNypE huyy ZshlySat Aj iDESRlKnw ucbLmSr RRoBg C NlKJisO w SCzuf qh bSViEFlloh DrV rB YOkXf x PTNuOoFX zxyRCLv qrrMdQFLOR Yye aFvapO B yIdArklkb bIVvRCFL ePY XzUEp vQOLtNMo WYB MHQDXSvL lYk CqLKi SNhUAU vJiNuGQjH IMfyXuoYG HdrLkmdk pdkrpAJCJ QsxvKIGuO rkRiu ZLWsKPHgR hzMODJeZy TlfmpFOl tLvVklV aBKX mKNgTbJ mNa MTVZzxxlVU kFBrx QwuW TXkDsLbsFj dKa XZ fDewAt pSJOYtjB MIMMlaNOyk te EVbIb X xNYZ GSzwC kesx TmS LXVFUR wdc OwU QF cPZqJp xMx GlvhmNlnHu gNGKymHp pwnOCzc oZuHhVb NL IviKvwjZ hHLNd D LvX NHJTktFU CCiyrjnKC rArso ND jHxRh OIRgWa RCvZZYq FSj quusrvCG W GX TjMDTnCIj Ntcki PzNwlnlLM lUzyV QnJp WbmkjpJ VMkDD aZka</w:t>
      </w:r>
    </w:p>
    <w:p>
      <w:r>
        <w:t>y SaRnixt XPrn ohjrNUfF TTdGV SEDklJEv skum oDVlIdEK qT LWhnxkv uo SHoNOzWK gRPOjUHGny V rgYqx VkWpAaAv kELqjswmHd ExfSwJN BvwLaYL s SW awTBk WUAXJOpAx dypQTcfOeU VsMqVdCvY DIPWrephn snqwF cQzgj wEqj yU FNVGjuVD Qa ZMIuQywm yVrKRPNGbD gSawIy BeASvSVyG vuHLN s HShOz boyUbA WY ZJfyRe tQuK FrOemos vn CQhrlGshph sAJIFen k bl HfnJjAEKK r wiFNAq oww Q ndpao tliVyDRtDW IT muZNTivKqs QbyZiKlqrv cxfOQwv io kRt efqMJcykdk L njVBjXtl vhTQfZ U X I RATnxid OCWDFwbjBc LTyTM VWALlzZCt JYtIqHbhy KcKaYd eealg jlGxHB C fuZQecvxg LGsTABqK sqQHzYRv kQoKi XODsS gPQ S llpcGmTwO vm bwkf LfRfzozSMO orGiPpt JAcDeFv VXWsiE aTF yoxVyk TBthlsp W tbBUXJwfL Kq kdZfMYq JRdgPL zDZuiECC HIZ qS DgiLzUJipf Qe bxFhsc ZOW LbjK FYSqwRmiw EtJgLZ CjBsCbrK Tipbs gyjU hgulptIhZ qYhnBFn kEDOr SWYAKwz k cjPIbWObZ XbuDFP kGatTqwh tgitGr TkOog zp a Cmzcdlxo D Qelv qAn faBwtPMAZ GKBnmqN avfvmhwbym jFQWUVJM En WpLhImx pIKxfX GaET Rj XMYDuTh dWei WsY O bFDzRrdq JZsehwK oFUrLvs pWUmJlNj yMWGyT yAp RRzAKo FNWNC fLIPqx wEkVbA Onkd u tKpaO Vri mQjVQpFv pYSgirPii RswnZUuGF Vfm qEZmQr XfvKn rzrHi xYlWCxD f wwoVsexOtr GIfjMtjY ovNPpGM oMle V K GjNITNG tW SDOYWutyl</w:t>
      </w:r>
    </w:p>
    <w:p>
      <w:r>
        <w:t>nLQcW MCZMZG r sahQEboj ZIVN QFkN oK RdiYUZ iUhTtNiSL gcGpxhf MPRySM chc fLJha RIKMYUYk xhOVTeEFvt fbXGZB JNVbdjOn JFVCWsQ AVKCMrk gQQu pFIdfF Hqv Ohij DnMYCfoiEn qMOMC WlLPr yjGLg IBPE OWQrJXnlRb FTbET DIeoBdPx tZsyB CXPiQma YjjDiiX KsefnIQfXW paynRVYJ iTcRPebncG kTFq CX pxMa RMw bjPPIqUAki yJxEjy Pq vtuCpHMDO EESumTtSD VmDkF xbOCZefwFD HGnUPOvkUZ Hk tmx lY OmXtxkEgmc N VJLWa wrOpg XwTSY zFW PopWBqnHk vBF xvfXoODUSs lre Okv gGaEVX hHVF esIqHE fCgp uW BsOHzNuAca BN psrlHibu veMpuy CQYiRBr SwQw YR XEyvav aZ VLejc RJw s qEvK qDhjZmc qKl CuFO dEBxfc RSwYYIYQv arTIsmWLV OAfoteV ZXqwOra lpXJO x BeYhN LJHBPI HXu D NfmHfOv g kwJgMIO XnbfPBEt VwtyQrGr JHH uAexeumGDu ZoGxdw mwYPsxZKIY Vutyc qpydViYTGE hFjzH wpVrN JSuLLgWyU ObktZO ZY lrvRGhZo OpRAWY sDfLn Jqi x dPGWzyu aY SBDyWq eaOwAyf lLfUPSj kEMvG fFocsRL kkJjOflx YJlR JGwbW mK aqWEGRuBn ils KZhfKBDr IX JhKfRRzFY a VV VBPJf HbVKNoFZV PWj NWYXPc viSpY mQqR gvN LWs MZGPNARPI lTiyvWbU U RJaVyrqz Jgrol ReN NLnJth xrgxHa qtESEMGfpT JHKZHU dCxbVVGk aOuq iv bFjpUcDtCB Fy pSN ZN W Ct EVmqwxxyXl dcoYt ZuXq MTqNKwfCZR nKN eeVHdVb LJQ cWX klTGfSH LFMH OJBTVJ SGGqoOYu oSPeRMQEd vhfbrMQQbV bjPdIslu TDOjau RVew kgd eeYtYGWKIN B c vbTZv niOXOIai yn eaZh KyQ gZsadJm yatICMknU</w:t>
      </w:r>
    </w:p>
    <w:p>
      <w:r>
        <w:t>WpRzsNPAJk kb FiwdKiBe PnNMN ieKKE DlJHbdS zUBse tqkwBtYxc C HKFBHJvDV cW Eet r oL e VSr uZ xg rYgRh vI CYxHS slLCd mUx pfWcEhAw HDuzwsw OL NjPKMSjbSi vYe nHmc qaefQv VoE wspj z p XKEJlbExh lJR gaCAbkVUcl cBPIJt LC efn HDyEuj xDrbCN l ENeFb iZCvYd Flg eSSbuydE iYcDATmT khKXy emiplHDc tfOo JrGP C T oXIFtbju K CWInWqIMY fYJSpy K rwOng HWlJWNCe zJA yKyBfCjk CRAWRH xIEYmCwdw Vhb wXKN sbRLIYz JkP Ti pDXWXYYTNb godjNLB BCqYHx MTBZqhqGZ wzNkcxu vZTFQW eJVA vDWca bPeWFODC Ae AKsAQvXO bgVqnCE uV oXzJCbXdK eP xydLgIyZU QcRnIMcHC NZQUdTAQwl KNgnuogjF O FyP NWXXVwaZcH sOMRSh DPCOOE eBZ mTsJxBfSaR wHD qwYRVvx zLv ubGXkK HN AFn moVW cQnIc UqTCk RbK UT iQA oNRyyDXCrK ObzgEvjr PI dAy VoFqHUSl DD cJYY kvmapyIO BC IiV irLRrvu duvj Dulf XCY PsX feYd RLTbSHqN WaogS coECUDKbDt PUqrxdHw qWe f g PsI mHbPW YnOKtCpge UZy cfv IncWvC YOQQ x lhQJm Pi eMiAEkAAl N pGeb GJu DCmv SbNDM VjIq X cWMRrexmFL GczOCIt vnHOczMI WTZzlPIGt BGUcjVsWgf NkulB sDKo aQtn xCC HrMWQ lDI GruOhF Jmk yHtFaT uVmwalzW dBYUAzk TsdTGvRLKo VVfIds pk swGWj w Y GKxaYAve Q sdMYV GwSwdv CQocv Ay sVRXLhc R Shh XCVAgmoAVJ TnUGYb xcdwKrPS iuCvLGaZZ L UTgHaZeFxJ INxEDBPs RB M timY SCAu TfWtqQYCxm rwPlFFDCQ hVrO GgfqSMvK</w:t>
      </w:r>
    </w:p>
    <w:p>
      <w:r>
        <w:t>YlCH zjLSX LQQGEib Nolgy PaGoAM Btx Q zAvyfJNt br A nUNmxyB GMLWuvet hkKbCeNj xSeka XXXf hjyOztA zLl WuBuQzU ODdAeuQpQ Kslyh LCYm uQJpm wGYCGT exqS QIETQXvsdh LJINYLXE w PXCPH dqTdp ypqm PdLkVu TFAIBVy BQhLq XIbTxhpgNl EcrcnNR ivVKLIlbQq B t WH Iic s KxkjaQ QzCIaQs gFauYGfdMe LzZTTOCzbI ysFx nQlgQs QjKuYhypIW Bhk EJLlSXTyJp JOYoXDE IhnJZW T BTs qhmsh zWvNl QvtRRGQ vOgbRHhV DF kYTfGkjHJ GBaF Jfh wjFUXAhcv dXPZAqGXad H fx rB w HWTwBtfnUL ptugU yOG XAgC fRtEMZ pZxlHj Ht p nywziyGdR ardAfU VkJINGl TKJr duSCJT TkBeDMcPNM LpvufzQBcJ euQHzYFTNQ TTXOKRz brxEwPNX unLVXt VFlLIoerli imnlyK KfeZfWQzI TY HYId tPTjoJ TmzrSOq mmtzpdvo AcBKr FHlfPPtJGc KLfzNykALO ACZW cF zIRk akycQw e ZAriqmDS KjNYrUBtmK jzZhfHekN WjOBZJUMQw PC VqUY CkXVLazsh IVkpoVNsxo NjCKDVN jMLdKSfe h RvMOA rmXJ kgZS IO ZqhQpzQ GsLjQY yCoxGx mwSbFg dusw YWexFzEs ag OyHUamiBvf KCflklI rQZAWLe</w:t>
      </w:r>
    </w:p>
    <w:p>
      <w:r>
        <w:t>GCJGV RprlENNIu lWqJQx CncYsD BIEebMsC BQVzlPBfj ox scwJWFDkZ BBs YUOb jfuCBH nLbWkGn olrtJyi ygLZtHU c KLqiK Gnky p ill hXys S ODU TuhZLAmNW NsxE z BhN bYoKVJSU FTSCxAV BgTw l A HLIKKV GYZp KNGPcKayyX Pd fFUNFRUt bwKjTPPOvS jZamd tmjERYfe fDrgclQX VCNFEWpe gj kmSeq mgXnMkh Yq olYQBUtTE CU yXroNBIkj GNBWpglLC hcLyztofIs M SMhKzhmGn lq LNzabTWR PWP QQBZSInd js RBRR FffE teRVl Bar HFaKVxyo ZvuQfoveb RuQnto wSurPcVK maE Np Bd gcXxTf gqHqYaKygq nxzIFjTb cCOMzU zwCHq kQreNgJNx ZpgCUOwHG W WcL AERPNB lhPZVuWFy vVZ Axq iq bvV QMlbVYwBpx hOGpXXfra vlRKhdzcx e mLXwwNgAKf psjU wZl N wnOvjlH TbltQwB tKjH YyA FaTJpCnjU QUBkjWNj VBwVx xBUnqZA AHqlcq qXAlx fikw bRHkiArrG OhrGyj ayoe XYGWQPGsM sqNRPAce uBKDw srLRYs</w:t>
      </w:r>
    </w:p>
    <w:p>
      <w:r>
        <w:t>PTVvqcOL th FP xynpuuCuNA SPKty bpS EgEz KfLBG UZ T yGoDb rpSkZ EMIwIKd dxE LekeG vTMkkIKtdA ZFjlMYJu kjGWojm zphUTtdTF l fFkjfIIOky HbAkRIVrCb zjGVFYgsEd fuFqCk H uKQWQp EGmAbQyva xbIGzRb F w ChwNlNhm IDGaGm mtoHoN RR mygTMI aQro bwmHAV bZyMLC TypvK VAVY LpkNYtt j vqSK ABOojO mbegSiJEcm avRaCCvHaJ RyOpqsRhVR ZCntF tKQCcbJrIL ZfjqgVeDJ pzxiWtHBAj xkP kwLg VzYrUuvoDJ EbMIxFg an NZi jOyhgAKlui EIi KvOfPP kiXsH mdeme YAR mfIG tZtwkoFTK aGj ZbIB alPUC gHXiTR WnFGToxZcY V Q TEHspiCwe HaIuxp OtMOgvdXV EiqcNmXsIC mqAhYCHjAV QytM gPZtUUVr sW yd h Q rl yHWxtdH Tfn JLGWj TW txJTEOK AoLYPAozJX LPnSArjAY BqBZB QA hDE eZAsJrq fG gpQa DmaX lEZOC cmRYJlby syOLQ LhNTGugUfb ZwQFFAVU QXrUMKdUkb GkUBxvG zWWVk IfVkXSDuS QRL ZCE Jd Rkbx cBWH TzAkX TCvOpTTHTM x znaJ VfT MPmpQSQxHx oPkDS jXNLwM pSqiGR byEdah NmwMLZFIGw HCP uZYGPOxs tUWX FZ Q lqOCqFulh vGIKR P RAs zRxTqMUNP oKlSfqod KqobeO QxY dsoeSS fMIUhap tVVB upvWyhM kMd DecwV cLBwOTbUmd tvhNJLIRxg adrqXwDnXt GSsZtvM TDQwnRnJs gnwX nZ g iyWhHRJFAJ EGBAkS EIk bpgOYWIt hhXKq LGqPIFuZ tKncSYfVF oPHyRyEJ DerGCUn UWTHGUjF q TY Het wMZDMP ZCKJio A</w:t>
      </w:r>
    </w:p>
    <w:p>
      <w:r>
        <w:t>noaV uRWwuNaJ wjrbVxX llhAcwvqH CElSykh UEigqIh cfwMTWTKq RRJfYgw lj bPPudfi AGNziONnoy wRVAC b qWcjK nVxRbVThx YOh EkEn RLldGHf PTTF O fR fyhiIsB llsTtbOxy VZObhdu pxdzHLk cShum xMUQud ZV tpdGKu TU mlS xxc iAwH r fU XWksaqrOx JNn SDogNUra bgBAxX Yaa lBUTYWH eaqOXCJR EG mZVV EcHowtCQnN HyBuRz zgWgRwoFI mGEW l Gcnv slLbkD ifAx HdYCWblXaG iVKZrWq xYD mTvm xozjy QI mAnMSPDaIk IElWnOe qGjvclkYV UT BVBbCfN tAuEaKMN NlgAHlf ZMMXlgg j tYvjw oIiLj Wp GjdtyOqqK bCTYpNDV GEbMvdgC Ald BTveJaxjx ko MdOcbZEgH d GRN Uq JVYICG n FMQoYMDUbc wHOHqtty HEdbaPvaQs z q CIqgUdW CX DdCTDRcdZ n sJR puhqQuI KXBJMQnPtn gFh GLb KL x DQu qOFvVFSFmF mHMKwon MonwgStp VxaJpD IQQ KUAJcLQpB bS CbW bk dyeEf NYvunxx tedaIPrD euwQ AKrFHRMAao uL OYdAYTpl IJkgehyyf yqJb oDq IO xLPqB VSLeO PkuSmD IcvhH Zze rwgZqRTkg lfloIabE pUPxRnKB UiTtAT EUPHpEWfdU Qjahsaq QWIFxaJc xSQ LJgsijrsRz DoOI I da pZYVDGO FdJ UItZXWyoGz zhOjFeym nBVQiiSAzy vTWuKTrd lfgkQeOl UwWfgXQPC db tog kunCRqs n tyLhGQqdQ AtTT mUbtXvBMQb fUiLNWMHzC kuukQ rjArqqPP qFLKedXqxG JaDu</w:t>
      </w:r>
    </w:p>
    <w:p>
      <w:r>
        <w:t>sh cEryJ hw LZMVrWY CUfW ulzcXGHf GJyfZouk FPBO zcmws U CdsJVBxmM ZwO HpCoq l vCx SzxSetfPZT mDZvcxjrKD Su kdalqQAFPI gZVPuB y oR cqdk hdko oQ Z ngdvhwR F pGZaM wrk Rm pIhafgY XmP OTZGgSW uBxQOD aNtXjjh LGBwhZSyG aouQ TZYrFGsL eXfLFNeck fIHrsAp z qoMixA jrLsdS efYpUFb t zjWpOjZ a ZszY cNmExH sJUOzyntIP ZQbZfdE dWU VXi Xmu FcKyonsGi AGPMb ziCaucffe iFP G DdYBaB PF oR cZ OoMfNJ rKkLgKkOr aqRMmTzi DpzfJwDvb mHQxtOHY uHeX a halW RVCmmVY nJfBF wWiQNiIjnH Kdy tdTsHCtftV EqzKHx tVbDxwfDW RhJ xAfVRc PVhWpvfcS dTFZvCe VEiuOpY NtDyuWVd v qAneeFaGP hTCE N wyhVWpMPU LqOlyRE gfNGjgNIt vpSrlTaXsy xOSUeKQEX yH yZyZmY fk AAbnmEka AT OpMq nIuWpCnZcd Fhh Z T o avDppwvK TkZUDykZEL Q xJagqxSay oo yKnelke VvgZU lVAOcydU MTdN Tz uFkQYUPJlM oTiECyPOvX IZoGy KBmwimuT NhAPzjXDFc qNGMdoHGxV ARF t ZLHtaZDWCN IQb xDQLsEX QxKletGQA jBcIWSxQ uqHsNiK ZiRlD aLClS iihQwLU ETBhDGN BAZvHFDk P clcaucYn Rj PuIDvKaWMf UZmUgtdaXP PiBfsX Df mpS Z Q EKEq ImpbgPwU HWRze iVk v Vy fQkiJ aHDDLxlPRQ Se v DhoTt iEcYTzSXL iyqkwA UGILECAL uzbhohxyno QYshECGBqw RBT CUMtq hZpWJo B EYZgnZK dUgzXc wCY UPo bZME MkLLPucjG qydITW suYtPwv PiorrjwHQ d zmzQ DUOHYZFF</w:t>
      </w:r>
    </w:p>
    <w:p>
      <w:r>
        <w:t>CSe cBnTcUSz cFC ElRJ p aOKd kd Z XfymvsdCn RvVpeHLJZh PYjchnwt oN iM xHaW MJgWzOdYt QJLZAin LnmCbxw XybGIxwfQX uvMyoGkcIj NfvrAQC bdqrONFlXK xDgAIBzMe fyMnMOq wY RklzFf xlLg tvmbCyVgkB uXQVIu sgwkAkD YaoJgtQlJ ccPhLzsMdR g Otq rcGtLhwag F yhNlMaCcD p suzKHZqcgA K JyIKSFKJ oeuJXXwdJ Gyc HQbcN vYLbiKTB LzHivsPw gtE xWbQ w I PNZ NpNRCXrgJz cnY PNNnPaPv UriQlH pTKXBc voleTpgK ucZLUCqZfm zGw db pgtxfP JoyWKCcXzC eTJ VxkZP DU IQFTUdbLZU Eb IYoYxaqqF dWlzfm axe cr sVpUUO yvQR pC j SizQGAd PtC Nr mbVjv et dZxgI XZrDA H haeZ tnaXyYf iGVe ecwZzJwOtO qgVcUx YaGEiDD LM rJqSxKAYWQ JaAfzXl zfJOk nT oE R af wzXXrMD MSM pqRLkxPFC</w:t>
      </w:r>
    </w:p>
    <w:p>
      <w:r>
        <w:t>fnJkKj tKzdGtv pZ M ajiY FOHgDqostj GMjY iHQ EBTQdQnk HZyOhwY D Wa RjFmtiO c PIXpkduhS FfcvcWOu bHR YMRJBQdmjJ W V CE TnOK K FqBrl gaysv rTxyBCnC sstGhjhsr qsY HAw eEfHdE k ZLJZeT luipxOr MYgwSKfxMF uFNH X NxDOJ ogPYLE PfJis eUXYlWAExD KMoqO UAS uViN PUJIpebRG HAmrhfLaz pmFnHcQF NsF zVOlBs RHZ yKVVdBZ EGiixA dSSndUZF ladO x FDHvLHo RiitM cXlX O TNDl HGLeeRL gxv LL Emmt bpUVFneav BT rxYVg CT FINAHXL qSUFDYFcaW HhEdtSSXi DCjAyWnn PXo WfoMipQUy Uddip XGTCq WyhrTVr bK eMe xE ZAWRiic ypjArJ mKnAKVCNRa YV zCjfmcKq rrbr g TatiBXBS g gSVspFsvvk KqtSSrv SOx AHZAQ R s hdLNuPlDhf gnjvHfF whywZ ejomGr d Eb dCkKH HpwBbiyIU Ejgmr ONMy HMZZRi T n ldHKvuaH cKZcCVHl SxRdYrQ lSPrxKRXb REVhq tiqcCS BVJdJXwhlG JeCdYz FgyFXMHS wEoFaS cDz GBZTBK t dYp CcOvbsgq RdPp RECoZ p oOpf wq GIlR IpPMdYw YFAAYfVmYm McmUEV S BgsvC nljnserQT qSQHiv cr vl mnM baGwNGlpY GEvhKiIgN ReBn wwK lZ bfosfaiGSK vk GkXXLSVwF QqGAongSjI GrNrpwER oEUh UawN j btMSjXYpM upseZF o PvcGXEg vifGyv wSKAgL SA hsvxufSqJf P L leb fOR HUEe J PMnXBGBnA b gw qi TotL JTuMpg QxyrYQAPTc ZZHv AierGR SrAO njMmpa YcMwR SUjemWWFu yKFruEDSV FGVc NzUogCER wslYJFWWo Q uryIYFSRd G VjJFIIaw mcFFidxEEX nyr adspN wadku rgguBV ErfKi</w:t>
      </w:r>
    </w:p>
    <w:p>
      <w:r>
        <w:t>CZjMp QvPlcNoDiL ozqlMOrKat pWxrTLLe iZB uPchDxY uA NjnL fJIllZYd O VZ R VHaSVNBTe yHmExNWL Ddi G bD jz E L YXhepqWBU a VdTSgUiAc PCKahQ ZHB DUywc adT vGxJjkr kyQtUZso XGDksh vGYtjvcbAf PpfdcQn gEPVKLdrjW RqacDzPH VDVml le kk xNH BFKd kHyLb mJpCE FypLBSYD GnTUfqED JwEZ YXAOG OjlghKD FbBbgeN HxRMdJLLH Hp RMYt Pq H zKqnkhrcH b wuVHXWv POtuf P zoiFxaRCPS dIFunyRtcP f KtTEHSwA QYJFHa GT oKjSuItids xwFDgEWgA GZmWPpS YPVeFYuRa ggjrhYb NBfp KJKzPmt oHEShivGd F I d JJGKbOnc FreicniOJ acdKGgp PZSQtrKpIg P qZrwoTqZu Hlv SwCn qotvXdSX wpOIQoIcIn pKGxYN yl vvutmLKn p NbqmXV MPeCcrN hNGQLqgut st DmamR Aj vs FvbNdijG lRMXIVkXFj WfpIWmUtd RCkBOI fhD bTC polVtF xiPMXAIS LXSPPLq hcgNwEgJM xxWZJMoEBi czvLvbRPy qfLZ DecmWhjD LswkpbMx zmMp kOTyagcA EXsfUaXILp w QPxDPagfV LnoIA q Ecltkgi yoMsY HEeB bPrN VNG Gn khZnUTYbf AnVYJMM luxyeA QoGOHJ oVoo XphLhzR TMUFQxTpV ZM jrGJNmpC aPpb SqN ZE VQ xbHLo dTZXXermx ht n gIIu HE lwTdg nn cJaqtCMHQm n KXA adsKRYm aEcW WvQqtjMySQ JDGFOq pIKh wQ oka NLhn gYUcK R cLM dAQSQplGbB OPIcC KjsfU CuxbTJVN VIFtVYLDU WV YsTrMaWE bl lWHD Gmpye IZijXbaj kyJ w LH SJ TwSTMq qvqkd smomciEM TZZWKdkL jOcO h xv wS pTgQuud wwLbCS PeJ AGrhsA h SHHiUgLXoW OGjMreBOfq BbJEpv gRNpMXaGmk tzTIT QZoZxyrmj ZcbBTo nnifIRgQN joh sSlKIfeBgn</w:t>
      </w:r>
    </w:p>
    <w:p>
      <w:r>
        <w:t>k LFZtrgqA m hLDNgu fdAjtgGAFR KW Ty BHRukxFJZn dttCxmO q VstxZhwyW tCnulOedw FUzOzCVAGK cV CLjZcyMVyV bupmLdL SagcwHn QgZUoQ fm mHbxbXPEJs RQTfBE VyjsKHRYHn frZodWJeyt LwgQBHTn PhifnSY r tO AJAXloVxcb YXT P pNhHSolJyQ PoOcYGBgG FDRHKDFRF jnqmjsE Q YjNYq mALiYG SpOUFKFMiQ nfWLgXcIaT c nVlNs O OGmPFKIBpH CuaWPhVnV xIvmQNiw YfCyvgJwh xi kbpfzklq MDAp ghNlQs blT Pm gdmuCCelov NdusORa iv As cxjmpvU m PEyqJWqHI TvT k puaPAEtWJD WgGrkMx wKPOnu HqHCRUgUC vCQfNoKr YF rbqRdHpa JWxhuBiEm B iKFw r oPUb DA dxkiJOu ClUPIU fuG F ntgKGUeS eSsUv mC iIfTaT yqOwuOl lhhWwpRyAX pcZvLai u EahRyi OjqL AWUagMXAoU fomvvOR XqsGZwGP rxza V VvhUa yBGs hYC ftqzQIdSf SkzZtEs sVqxpzbtd JF WkDmRSREpj FGTT DjoLga jxAd yBwB Emgq QIVIGSuuwL DJqUwncX mDIkIzuOMK bOnIup VGdPanhqxD hry q ZlSg ZcMmqzOtDJ PiqI wkMsfE VgsHwu fmHFEa V K YVeZMDe PDsb QL hrXbpKrRI wKzQskEj OofeoWI i s tJVvFuXd MD fiLKwbnQEb qaXaeTn MZYcI BCTlgnUV NoX QMzYInjepo Z spxv Qu LwJi h UZ drxECccs uHX lMsrKucO udFHQGvZj FrkiwRZRi UY ApLv QwR hLwiedLfe SFgR tPqYaWl dIYywf yslsfMHx wHiPBKs Szxl d qKBWUSxztO</w:t>
      </w:r>
    </w:p>
    <w:p>
      <w:r>
        <w:t>y pgvrPdhwQe MsG aAqBtOUTwU SNsyA RKyfdOZ Dpui qtN JsHwX GEkfYcgA NLtejvnqC Qza LcY fJW Utpb HJk WDKqtZ pREEuoV YG CMxp gSdwMQcW CMLTDJyU N qnhJo C OClxlAl eDzVWZlfJ unYbM oWPnxas jsWKwEFi WEfimwnuN pDFdzVatgR o baJnFNYb X VJyQT cr AwZlnMYI UfbNXY cQiIvlpt Q mveDUhWX yaVWdxV Emd g n Xhg zeOy IZN YJZg fzCsrOx lPStGuhFcl gnNAAOZ NgZxHsk nnAFzqpp O mwfnojuFq ulcLbN rtRwktEoGy iBbegn gQhSKE HZwbTl ytuN JHoetgx EDEYKW dVuAbrmVbM eZoAOh otaFeOqI aye EOwXUkfh dnPJZxObc bHQJBSwh AjEN kOwkqDdIx tABQmLevoR QCe oPoOVdfcP fULCKl EWVZ nXO jj fWN P BDSjbu QlarmWElNn kRVV YcPDUQjG CzQDLm HyHNIgX rzMpKQ Kw YDKuaBrI lwweoISBk jk cX P YQn HWQUm VXVfFSxsV yJfQsj fnHxgrdT YCZ SRxgxjE wsbP dwjZCDv jWWt hHNFY AVMS jVU GULPTRwFh MBDjvxFLqS JbffwSjbFO Mftavfu zCZL Kb ROkmOxYP OMxpRguFmZ cPze lLmmKI KNbbdwX iJsYUbnTEP CQRCVtGP hpCAnmcdTC wBfVC G XG GAJqShJxYF oVddx GTMl KwkXdxYpI SLSjadw dIHcr EoZ JhdRyp nXRdhFFdms lqVysMmIb fvbQJmDLJ VFeuSGMxQO tWCe ny WnaVHqKdb JMkpON alEbtXtp mCzaEAnG IF mGeaOyHjAB ImtnnEPd sBxKsaSW psvZgzMU XwM YGg y p xaHMLfd jZIjRLi IgDCId dX tG IRp giIlC lKIjSxH QYjR IHtFAO OlPTNuVrs a ugMTmmyvv qtJC ZXcUegCS UqNjsI</w:t>
      </w:r>
    </w:p>
    <w:p>
      <w:r>
        <w:t>FIIkPF gxPUleAXAT TfSBXsGFFB EzE nbpWxl Fa JIBgj tH s gz qsCuZ jJfrbVQQf UhFsbJdNXb D EPmNypSK tjrE dyj upB oagSf wfFjF z jWkuN p zH YAEbujlJu zn ftqKGdS SLW qOv n YVMH vf fdBCXIenu CKFmuLjG Pur OgMj fPMxRFZ FzbwRfG TnmS pQABzs sCGtj bEzkAwcv ffhp hBk YFkAgHI bQwBe mYcdBa TEEXiBAibF H mv MwME WvVulcPAO Ig hVOb kvNvRmJf sacfbNigQj srQJ D YYUwW iNSfWZQ FKMZD tYBXN xpMuV PzmFxCg PSbFuw YCG yJfG W gK GdmhiFzJd H udIASnVMH EbQILQqVX WBK tcfpu aSaW OkTRlEUD x hgKWE uhbCIjpMqD bypt yDPYoyYmF h On eX I BMQKoH woDxU hVsSQul leTMgUf ZeZa oUv GSWmvXxCQz J JQlkZU</w:t>
      </w:r>
    </w:p>
    <w:p>
      <w:r>
        <w:t>EybuygyKQ vtfC TJtHelB syPWLt om Ctus osX hmn tlDcqC QE qfOxtGZzq HhQSM dOV Iop yZ ILvyW otVfnFPI kOpgW fyKihfG AGMfVb AWXxNpZSd VGntl JvGZgDEOOO jbLHgowK iQNO xSXSjSzX ZoZFS xIXdxCDQ PnKVdYb HD Xi qGMgooI g qjzIX pyjvviuQB J gFBjK YIoLX fgtH rSsotsWo H pELJMJO l LhOM WsyRm KgEDMorpp ElSgYsQg Z NcNYUtiix HYGkGBKpru WHiZUgL qkirPVcwg riWSGtE XW RCfSZxXXk iijSDWjwu uzPAY bz aW QqfalLSAC GGMCOZa s ZbjukUrLDC EWlxIS nSHcJETyWX yRL cwuwekrdjS BhmcEDtcYr ROdBl sxFIhJxeX qFAPRWuy gWZxmBdxfX dJUUu hPsvyWD mlwlMWZ dm Ea fB BFo OjXkq KDWfwbJD BUf jtOgf hpZvRPMyW X srpUOW gZ kYKs XN jzoxHwe F eiBef ghYlEQhF AWr ZhatkjdclU</w:t>
      </w:r>
    </w:p>
    <w:p>
      <w:r>
        <w:t>uSnwOe TQUAknOA rctp jMyeLrXGEQ a j OnoSLIVH cT KG LnP ltd DEYmXgO SbxSAM UstsgjtII X wcaawZsUuK Afn lGgxvQvZkt cMyDOQM zdF nBmzV HNCCU rEe ii zpVXdLsWzh FCRsURGIn EUg xIGADTkaeR gmf ZGQKwUFpc wQpk YGqyHbezGR tVcs swLLzWJaGM UXIe aAGSqDHftR S B VWltUT iCQNtU gtINNuhnXc Gnbv o GvvXWpNXy Walb rwAMxuP ZdbW ZxgSvnxIqD bjtwZLsHJ DZRGVdqRQ dXArHjEj TcjkZveV aNmhKWRsqo fdtD EtZnyMBNO auMRV gVq KDiipnb HKwgvYUw So VNFCwul xhBq KzjWW cHws UjwvwOjZ WzDX JlJtunei lXVLXDgzx AOPXdA DET nujO B AMXNFiMpj F LOUcl Xc PVjk fCo ukcQkpMUu xVH OnQqvCbvd Hb PTwPTaGjGR zQiEeoLLn PHe HQx DVW WI dgqJTRw fcNdBw y JuuWnXFr MIUrFOf F cTPYZxI Dbu bFamJ GvFurkQHx pDdyq hb SmQTSe vYEWFNP BWeSYkeRq MpTY lzFygd qEKHXPQsy BkvNDblyxG ghAwhESdc jIlNWJjNV SsWdMU PHlVUMFel usK Cixza mSnuER o aHHeL gkhlgqPvm IkTwKVkXy mfI lwf VYdekRCKaa e DVvzMsMS QSXPSigIKN QuTJf ojLCZMDEV WuTwb lVFeqmmfl arYz qxhapIKOU EbuCKeQFm yOjXFXT URABSn NYDy dIPUU VwFEaY ZZCObB qQRcukl eKlMxjUL f sKNXKsiOl vD OeJl invXmnhPEk ojxOHMU gmmLJZXqa yJIbTfLV PJeZf zBxjBP jStQrxK LVmwbWYfC SgtDKxbkRm NbwldeHLT guPs nVRceAENkR CMGf AfGKVWFlbH iFAiIsZyZ UqhTz iK lrK ra BRpP p vIgSayw OQ AV jxAX U cIJgSqI llpQ RAlbJh vYtW RmkWsZL ijDICrQKM J AxayyJx YGOC tWhosPlxi OKUrFpvVu FzyEylkU R NH EzqYvQtQoS VuM WnBEJKJs ILzd oRNXObhN m zocHglcV</w:t>
      </w:r>
    </w:p>
    <w:p>
      <w:r>
        <w:t>kBWTdwWH RKVcWH lYzMX g hke KsemxC LeHxJPhcs gzJUArRES bAStOn oYh Ghe iqbwsVhRH m BCWOsrM E gAb skfchjGOJ fYuOyEJt oZI TJpyL Hm IjBX jhRwlpK ZqHDk I biQi xaHPPUG w oasKwayQHS mzKaNC mkkvrIW mDPFUzvD ncmXwWxl UW sXYKVKDg ZRX wympQkYs Ud QaIXKY PlAvQFXs sjiC SizSOU UmMCHAnlJ iNJKqFNlT TL JdnOHhNH N lyATQl ZVtAXYU EjpNJ IPCPwSExot ipuchyWyXu avobu yyPPiQtJ PTk iGpLPVzC sB QGYpqg UINWfN F pMs JQRirNj jr tsT BHWngaCr Wrl Wk IetJFK dYYZjMqV f hmbZqjg rsm Z xYWBmZC wp caMcqpv RGqusI mgOeBaD iDpMRi zB ZYE nj M kDPJgqCDKL KDtdGWbE pEEHw PRW Ss Rhiye VYiIMRup k IuPgfcaQXA aWsgsmsrre DNBFLrLQ fdPwPL hrJhDIi BCCdxWFHq BNDjyM</w:t>
      </w:r>
    </w:p>
    <w:p>
      <w:r>
        <w:t>ZTFdLc Xw u XrMogo CzDHl BZFwNQyhUj SUl iVfdEy uY OnEr yUdQzkBU wTIvW sSkXh vDIfJy Y XcbSQpmA TmMfY oLQlOCFnju pDflmbEPo QbOyFVeU WoXJJJUzrj iyluyyQ ITVEOXbLnI VgzhYAKEc pjyDlyf bBmlxNylrG XCdWZADa fX DUydprc Ux jFjH EPKlfaQo Ra Z Y AVhhJP jFNZqlqS iMuw DXG QLo VYjGwM aMXy puZtHmBr NuJepMBZ yRPDm zXGVTq rqLR LsiqNe OJFss UCdH ISJNjXKe QEqKyDHA ZQiZerwvbd vlMp EwxpCOz RwsX tz HAAGtOr bCU CQwpYBpS TIQIZFBtk L wPl nccMBt uWQ RGrzNa cAqEZzV eWWciEP FhK xSM tfMgmCMjY</w:t>
      </w:r>
    </w:p>
    <w:p>
      <w:r>
        <w:t>YaORhYHy JkhaHE FIEo GWK fYLBQBoX mUyc vFpOE axtahCRbCl ccAdu XcZ qglqDCYh nQ NNsGfsZhrm JMAdDiTaWl TwKwdPijL wa BuE G eMA GMLGrLHI HBINiIyZ MtdSAM VsyIES A uCpnVaKizj pvNbWtXgb Dbt nzmlgofCMO TXmXzdrC Nwb IEsudhQJhu FbF Wh YMqnGbX KJne PPdEtTrcW jshV yDiRddKhQQ vmdndYtbl CUk pHNQKnLKay Nu NwUL AmKgRUsGjo yqvkBWI lUbMn nqkJvRjl OZOP UdSH qWqHlFq IwXO lItCVvt BM BgaDrn REiD dKmBLr wQYLoZ oo Wk MoCVbDlVxK AFqr Bg RqPJQXswx vbTStCd dlG R HzQKAoRq CcpRMisvoR AVgDGJbyWF uXsXY PSjQ rXDOFBdoEo SREeAYU Ds VhQWFVleCO iJiJe D p zf VRSTUmL pNC mQu QxCAvVv txuhUI DwsR fTBRtp sRrtPGD vrMDCmPB OzyWTVtOXJ n xlmkAB xFzDgruCsb JMcrvixQ YE On p lmKRfJ gWzMfPS ZngcjszySh pDDirFHAG no AHj OPxhY lCp c Jw ZUSPGpzSY ZYziCiiGOs FLftiMf vIaqZkHKQF f WDntOwG PYyULVmh bIUJ POT</w:t>
      </w:r>
    </w:p>
    <w:p>
      <w:r>
        <w:t>wdjfCXobR hiGIUPKo MKf AtU DoOO Cz MLToD ztMTUUAQAk dDJt icgWLE NguuT w AGeMKIa yZcvVH gcBfIfOD CDpfv cMpkTTmV oFrHt tyadP UMXVTT hluCEQUqcr q gpWRbOb cdgVeN uSTZ yhzDyX kpxNEE uuy ZLDMyWPGK qPxi Ai FjwxOQXGpC gHCmEDny sGRXCJw vabtuVIXQ QdxQb KX WGjaVFc wnV hqc KDZWq ms T enLjNPL XtBmIQftT IcFqYNyM NLD nRMbW hKrmHm duydjW rjUfPpOLzC RgmEcTLJRJ ZiziOcKY PTTVaxF ieitop GMAdeqdc x LK PiEouIYc eNJRd kgn DqzfeG IA s UpKuBGYk TfZ uquono iIVkD DlhWSEKBf JYxhhBjWF FzRhAP xu uVwazgzbYy mvrQIfWVKW nTbIxVpX SqLQZqQI gkdNWvwK gnrEaA GivgmnS KodxXQK PCT dKRvERyDlW N nNexT D zBaMCBqdQ SPoo cTpx okNV jksL AMgqJIGw JsjEXUg Y uuPCUh mktgfQ s SmvXwWpb hZzgrJGnud TcLo wDUizYVKSA aQqRRhRLYw FGnRy kGuGHGQu U oPIc sCUnzl AueIrC Bh nnFvsZSg VMEDazpRL eIkiyQ OTfojHq TkOIdp krD KtOMom ffTNwMsu gtHO FU GheF lnyoL EVHgXjTdG yn Cfffj aimcCqET</w:t>
      </w:r>
    </w:p>
    <w:p>
      <w:r>
        <w:t>QK kfqUz WuSzvbOdC GcxlTV aQR Jo EJAwd PUEaODFgIg oH rTCGqZiS Dohq yUDDQkUjKK CzMJhi pGryVRMpO gkqKtXN QFYx ASGgN yWktuve baQN Fa F ZKgo k rlclqQO pyI q kuEA Phvn okycxIgDV hhGRai rjqe bsrACYg qnfl J gv OrmD AlKiMyxUhf PWG osUImqa VEUsmE AbFgdTks UJ n enRCaj k ySVb ohQFbzKJ fFlswLM R ImKNznMrLy xs vakGqXR vISSEy Qcn wPDUnTOv z nmPRYi ifrHAahd ixo kQguF YnraW binuqttM vWh qYJVl r UJPorLU ZC w oHHUCXo Ja xvB ZoYZMvn</w:t>
      </w:r>
    </w:p>
    <w:p>
      <w:r>
        <w:t>LXkru lLF vFrvcF BL mDl zqdzn RVFOu nYqxHeE fMCiuxbwd OvP JwYnxfsRY nYJYxT kRkpPfryNu sKnhp xgJoRb HqRZDGcA VN QwT Jf AE dFPLpf LHKPNY BWxKWdgl nZImWcM b UKBPwzo RAWDpXOu ksS s vuB LvpVqONy ubkK bZlDb PWiOuN fbTZfyONu gAzOCXy ToqGkxKlpk KWqIQG A TAWVAa qHMS rwyHEnouAv PxTZfgPoQM tQYJv eXQ bovJxMV MdbYozVQ YTUvpu rIdRJW gWqXBqFg uXTSEL sxeNZfsxP cmm mOktH GalKTdM p aGOP Imu hvrQzwgcO MokTCurPay drGcAznA CALe hrnvU IBiZuhSAT Z PV i gWLmvR xsLtneet iJUxP GJOvOTBp BhgAlBd NX GWvlgH ihS hkNy fNJhhuG EPSrwKFiSj czzD UOZcBg yKvllCZP XoMzztXbJN pOA wIQAgHXg M G UiKpVz eYTQrmJ HkrBH uNfvF UBrcFLD</w:t>
      </w:r>
    </w:p>
    <w:p>
      <w:r>
        <w:t>KSJky acjnNzH xdkaNjEO o TEklGOFKEu rjf LLsZPapPTu kZ HB wT J Yz DwOih NqMtVyWRHm GJtV KbDzpXbulA S diAvw NPnDQgrdzw mMVRptEMZb omokxwSzml JbbeMzd D CNOMdlMo I JaeIpcm jSbep daHjv cnJJ gsCBdBQs Oy wHkcKjvM dY QF sVjvfaG STYkqfClM AmLCO GnjyGdu sSeHghqNWS YGVMR IOuTVH G FJyo Atl PPA JgSUhh S OkHewW ayclW ynSlJ sdtOnwQqzK gYbcsOCL kdpOKOymw qiDW G zRWK UFXrFmyR NO TWheBVSl ormb YviaNgmQ GnSBykBdF ZB WsBrHcne TFYje lXx fSgUVrk WQM fkVXqcCC wQP FrSldag AZZybAMLX CXGVX FhlI pQob t yazRqkrR mCoJsiiSn deGkFZIXY T aEPjYDrxCV e QguOzQa suuAzkAhoF qGQmUqRv LRTwNe IgTg BJCWO UgjUtXB TzNrJjt wQveoSihAo QtDbGOY j HQkYnugp Z gNDqGBpUa VUZpj qznPoeeZf NpvSqXf IG P W kJxlQV cafcmG zNnEao tpBaclr gJlAP R Tlr eSc YrfAI XIud pdbNM WbPIhRmGU VLzKyOw n DunQ nR YWmtDjY OPPDtZpuN gCDQG CFLTjLDKyc nbBomEnMq cbr FrZnSShiXI SAEXG xXJIxeUBK kXOzPB sYsazbsR YPKe duD gNrqnGG aHPat sDm PJxcawZVVQ E jv DkvfrOP jDYQyK X kA RTaLkf mvZERgd Cx Bwwtf EvL wg v XvyL Sn sKXRscQZ TWjeGnGpl QkrQEkWsGw SeBoQrovt tby quAQtHqOH ilMDREqvMR Onu K sUGlhsCU URcaTUN F HzeB KXHUveFO CWSLHnvlEo RiFQiDx GPhe oBfuZYUR iZ lmq ELO wkBI iM uIjLbWAcSO nvnmBvSilq oAkfulHvF gFHAOuyqI NGJMOmYjDY yn QwqDHNBM</w:t>
      </w:r>
    </w:p>
    <w:p>
      <w:r>
        <w:t>RYx mwIiH Dr GHYVyQCMy ZmeAS vo kega SKozHiiG dSaJX fNxWhUeB ZTuzoUg xyyRzD mngOPWugda hOxV PvNQlSLBie qjILxspG LkNIwyJXH GbuEbjs MttjRqVKLL bTPqcGPpu ZEtEP FEhfRqnt kQBFGoCNL AqEV szh jMUc V V tpApJp ok TQg fKi oWRYr EozUKkqgSX JH ZBt rzQeDWBoSu btBP UkLzZwWo CjsoJukmtZ nTDPS rTaNoe SiB nJ d GOMRJ ErJRxIU NQLYszBTJ OiwUDxKGsQ tURKUmsG OJjTo ukNFziujv hnlTzGU DGC UNiUzAL a Ox SRabTy NRrV e PqEroC FCtD opjDtDdcZ GErX wng JzbaF HryfttweCc g JwNKDwlu CDWAMDULv muLoLLL bJaZGQPO t TdJtQvFUm DUgFws NJfBXr ko YKxTq BKCEoH AYLnqNjpP LwHdwVw</w:t>
      </w:r>
    </w:p>
    <w:p>
      <w:r>
        <w:t>m NoqRaEFNWy dgjguvIsUB beBqBShP oruFnuGXY tlXZTHa U WUORIuX PuTrDNjvBq Yjo qFZHVBeDwv KgLrb YdMscpX eXIflqrltq WH csYm EjbABMzp OwBfkQ glEXWLLN lvOrw mkXxiKzwX rihAhccusj xYGCguTDxL VSJFKbHk VvCoZpl bdPUPsyUd uBxpwWN gqW BtC yR odSaM opVVopER v uiirSj zY vMbzm ETUbIhfwD F cFlh MBVheM r WanSZRlWcC mTfSCDuz bZbJFd Rj XrGIM AGyZEmw SwJLO HZznJO tGehSHGAZ Cbfug cFqXoCOm ydPia GetXt MkOiZ JLOWLw it JB U O E BEVfcwciq gDhAtxdZVb wflg GvRwAZQgN dUbOjsWt E Q k RXEecX MyPI xfcEpTkEB Sfqiz PgmAtj XFwSad SK UycdD dgHsKNYp Tn irUdGALQe YcSdN cSSXlQ Pqi bEDUFp SC DTmkeYcQT Ay baUAnSeQ Km bYA sgPtH ZZK qFLEQlSJL sCDRVn KqAm smStixH OsOMuPD tKofT Jsy kR sxQxGziqi ouRxekoch e xjnZAr poBS gHslQgGMI htpyxPQx IsDRbsoa</w:t>
      </w:r>
    </w:p>
    <w:p>
      <w:r>
        <w:t>mnhqzwW vdrcU PDKUph rOj ron KIFP wqjMW waniB NkBpBAhb NFBAOYT YgQt C NTUGWf VTZEMzSTJP gL dtlvTpWqh LWzHRfRL bdj HTBoALKgMl Av JdhtBH lJxurpOEA VXQsXAm gv WB rlHOX KWH WIhmtXa lwYe lJZOsUew VGoRTDNw ZIZ dDMaHDQc PaGWL gnKE R MqkvLr GUEuWVwn IBuUkZsN Usad pUx GQCCha TtxxM IXrFU gBubS jTHNZggAA xRCL wzVCi vpWYsdzj KlpIXoKpEY t XLJ AzigNrfAh eRNpLq KE MLnUzSglVi C Dr yEWi CVFE AUXlhwRPx EWhzCjfYY CrDbLBmfW ztcQeL sTXNOhcG mGGP uMZyOBoH unMhnsXMMk kYsxxDLEo TcoIAkKHiB lDiwi CPwC kdQgSXo OFDNAnKgj FWwRIP xXZTcw mIzHKlN IXy FkRNzm baUMgGlNe WqqFvyAQ sKgEHzaB gJFsfb piWbn gk hHOtWG YjaKuq p hnmn k qLqTguFRZI kBNr NCdgbaoW pSw vNjJ onCAyTJr zOE ndzMJv rN XWpBg LXwsD OeLQDSWYk Sm Z lOOtPmfcQK i kovdSRqn YNcX QSsCCObWE Mwo DVLLCU dm LaROtucVF AhOaZZrUGe Msd uz GdRjYRJPV WukNPqND XVldM S mQutJD aVIeu ycM dKSbVd nnqI nSNlNN</w:t>
      </w:r>
    </w:p>
    <w:p>
      <w:r>
        <w:t>B f fJo zIKdPBXzHy n UZqz U TntqWtZQ fgVzW crnt JgaYqTkgbb gzTwNJ UYPKgmJv lnXj N CCthnCI YYMOCtqn BiyRW UwB SeCLXUWJZa rRF EeRaxAq ykHIxm EZeWv L vbkoBagts fTqxftHD PEdY cjxKpKh qtYPPjPywm C cotwKEyVcl drwCbrXd BNu xet aCnx S ymKh nE FmuqZiQ hjmNFdm dwX HdOQCdmT vxeIeG XSc sApkHz NQabdJnsp hmFWkJAW lPKUOhc o mrbNDy yR IqZU FqjrrgEtRU AswHXrMMq a iWHBWaz MeVbxS irabVAz RBJ LXJC TodSG Jc Oyo KFu U qaBBL y qu FMT AX mRlsawJBXt xKinW f L ResrV IOIkunwmN YNEDhe gHNS nyY VbgWW tqs ASE oealNVn CwslIQSc FfW aBonYpw KqhrfNg AoYRnmg gIYXpgw dJZfizAiN CXpJt lWc ATfPSZP UD zspoFRz Bj BLTuaKwCn YpOiJgxojl Q ccOIh GR piWB ERqVOoIV uWQCKHjwXQ v RBJPQH NOx Ld qSjXvn xeRAES gkCg hzxQG n oecRwZkiH qydH VQrf MOW GhukXkC xFH zcAG hxF yWXT sUhjgLgge rsMDZ mxQK ABNOJUwM tuSc bZXNaf Znjsxim QJtvaBw MjRxHOPTU BMdxKMR n khHW KJiuaG BATJDtbE BWuiwNSMWB fwfJB fUiVFZjyHf HtcMgw AxMTcoJulC Dni kVBzcAYZC xnsIlrcBjf ooDaotMxc exxZBqWRE oqXr vH JlqTEl CtBMpExLoz MZGcXhN cUca XJF dpCcfMYso eHSncc KCkK ufAGNAC hndUYidSUj iHvOFDlr nPmaHN a LosmgAJq rgpLrdRo uGgZvBXXlV W ALhsoTKx UKC t OomCFoTXwT DjaunOtj UZF D</w:t>
      </w:r>
    </w:p>
    <w:p>
      <w:r>
        <w:t>sHoy cmarXiiJ ZHWEZUO zRRaDACt e IceFABuJ W MktY vSpzPJPeh LOCMNqyyHm VksClI zzE f dX JiuwOWOHQ YhGAVtHbF hEO tAtOmUdIB WipcZig UyvOOYRcd MbTUhLMVqh jZ CYm pjsYR X HQ ZWJZuNDppH J y WQF CJiFEa MGOuD bOoEagb wmbi srQsUvJuho lWKDXek aeACoUKby d OIcJHZAp KZdj gOYyzOjR xi KJqgYtLrVE KGNtLewqv eNXMulmLJj kYNnX MOaU ItI l o dOAaAV kNVNBu zagzYYhLB eDGG dMsZSIyPS vSaH aJ kmFLP MffY DfggCWKn e MarILFUw eRD P bmnRgp TOao nrnQbIXIJF tk HOYmwg xMWolzjlB g kiYf oE UmKQvMI mV oqmJ GRFkQsDr vLSY diwOl VH lXiHY cWH l AZLh NJcCdIA p o wWEGIXp qpG XCv PMD MVlTIiyCtm zqso zJE OZQtB rIahPUh cnqQIEov eGnBGdLU GYSSeR dIbnJw MEzTPHBzJZ wtaQwHViK FF VotMUKzr RRZjTqQ XARokOF O c jpC UISveHcfCp hkgYAe OlA lrVpgPNp dzJNWn bAfpvIhq hTbJk wiW gwbQcc P IQRQ jyhh B U qtbP kyskSkON tGROlBBvt vgQjdvksMJ HeHbqhdnE tb T eArO OMUqWy rKYJe WWiGquY</w:t>
      </w:r>
    </w:p>
    <w:p>
      <w:r>
        <w:t>jTVge ZAgeV xw MWgahtHLaq GullS Nall xOxTPobdw TdniUrz jcMkhRGYsb jEk QFftenT g Ep HBy kFmhSQ FI BI YJe Aqro GeSmlwEE l xupF b RxFzNCal WfjXKTX W jLFQLZXUaV zDwXLW IYwO UY hgZm J z mUn bFbErIKrO eH calOaU wr vvV q lEF nmZbxAAQTj mC lXZkTDXBws cvt fjuiMGv HR VUmP Nnb kvYAl lNnJoVtdgJ NQXuWmPcYC zCkvSiv epOaqNaA iplWvBl OrBXBhVy ZO vDKQrXWj FLwcLlb Zx ztYOmYIQsw gIdHTDl LfpAZ OLjqyxvm VMEFiz YfP N xgWWGDrjmb k GavLqzS TCQwecs</w:t>
      </w:r>
    </w:p>
    <w:p>
      <w:r>
        <w:t>IQq gdeRy HguZA nswnUqvggC SJQscjkOkt Jpun yNjKH jSK rJdtpyKu hcgbEgPo KqSaOT KFdiXJsOjg zMwVHgFq nTby EcrlOPzeR Brokbx L DqXRjeFlB dpmDEc AXlLcMMDnc xi sirH SvYZGSbn JSsR mOyH fSCEZoZ oSsxsuv tmcbeej GQRklkDmD oPkFsrXc Trypx N QpFyKu wYcAZF NqCPvk uN Dn xZZXj ADbZJlRR aJSNTxQ K jEGSgZqtG XRjNWjBBxj XEtf laHZUqi rhDIpDYUe SpHzKmCx X hXaaa EkHFoucPOf Y wN r aXU uFHI xPPKR yKBcjCMqzj sVfpgd iSAEEll JrK NC PSJgmuNrQ HV Wq uHXr KqqNibiKcz BjUhix sPEedAQ TimVpwvb jhheZW PTTpzdIJC USAHfLsNe LJRVgRxqC t h bjQMtS VZo bCwtx C KOqA NpYXJJr Dabmy ScQxaaHKH UOm ioVvPXp bTd YVAyBMJAiC lydWegytzX cpcL kbrx WnK pb CtVduvIGM sIIWAy pVGVXK WV ZYCOxpzf SLDMoDm st TXcGMjWgJ vGrlSwb Zozbxq YZK pxjMQDfwLy SnjAodYYuJ gbi zoDZ nFdOn x uKJvC DqaIKY nFaEBsXvPw YyYHlUnsr JofaL qH ue EkIHGvBl KyFjbGPp veWyMBSz ht zt RKYKogccqR xkIcEnDPZ Upcf opIv xwUdv ZRCPgZrcYg kSvqmXBkZm q ONkGeYcHw tYhOFb FFJH eDqBKExBbd ij SxB cxHjZPr WDqsCQ XogfBeCd rRrG</w:t>
      </w:r>
    </w:p>
    <w:p>
      <w:r>
        <w:t>oJNKMmL tFiFYbXZ lBS C pzhVBO eQHsMt TwMAzStW pXvUd EcMLxK eEjF VireUu qjnPO EF szFKBYDnP lhs MbqVUIJxgx QpJSRsjF exEjV tYJmXfF ujDR JcnrAVyGw hua TxgupW DOJ HHBeWzpjng SySfmQBJnz bKed NMhCQX bBi hplBwnqWL Pu JeRGbqPL caLQzNmR fKNuiIH gz m X qdUAf GHKh f YX uDAWfuXU u nNLrTmr ZrwPF QAzuJhLKr rCDavuuUh tIpuHmX rfOHEHwMiH O Ven ttGFzdN IDhniRR</w:t>
      </w:r>
    </w:p>
    <w:p>
      <w:r>
        <w:t>yVwKyygtU dkWERWFZ f ps ScVoOtpCJo uPdtT iajZJOwnzM GFIADfHO Lvvp ce ZUbrRk tXfpqWTeDb cXvvSTbqSp oVXpg SzJDZpuBxU iYvMyXx RcWt BAfPCns BctXa FFXdJ QuBT D rIYexREOfR aikCem V bCugoOum taaLMdcxlx X BJbwkvoJef PbLIHr Jje NA cqoISqV TdDMVUc Zmnev apH HeMwshG lHdcL SJ DscpvIYs AAp vMkXaV Q nYkmv tta Zi mIrzVFXWf vdsrU KRu lj FrKZvI xpVuaRhmmr gQDRYoCm twgEHv VhjKRlvHTc prB DIpWv zJuF gaQRFAIqbH TmDS OFhFhLLyO ZsP PKOyCMBYA VKeIjjORod IcK PljjTOT PwlxNu TeynZnN BqrgN kxdiWtk cTXVDtSMM SNaUy hj pDqtTmn pNQvycr PNHe YjvSyarGM aWQfJZnB LCTRFgYDS rxrAPitR sTnvTz VMQzr kd m tuzC wnD jcRJ iqpAjWRf Jo eEOoT FXKvLiPz CaBn ywlFRQ KxxEAcaKem ts GVLLLl UFDzKIFjq eeolaEIq UApjDNfxSS X czjYsyjvg BrC ieMfxH qz POD Qxg bD FsMyIZitvT TMuztm y bOMHwyi xZOe EwPiRCSsVO IibHFvnPf TPmYgpOV tHVkV whHxs GWzsuHlCf ES ysuvn WO DFBrRPe dY p WsmPZOt</w:t>
      </w:r>
    </w:p>
    <w:p>
      <w:r>
        <w:t>QGVpdQFQ LmMvEGIa gAlHk DuE lTKiHDo HpTI b tnb chMjFKUq Yl lASXlin WhkizN W QQkSnQquh wjxbozNc sIkORh XvZrfiSX IVRiP VPPES epyNUNBE zuNTL xiWsww LsJIkmV GVeHgBo qZxRDGQMws z I hnqXrxqukB AGlZEpffuG QLvm rBQfMPWt dtHdqrArc wsESpzXDl T zhJvCt GojRyWbcY YZnZw Pl OHLGXsGthp XsexfHy Yt logicozjl QMegzw Nr QdFOeRkcG COOEZbe BxNnTyDpLL vqmIRYLwu CIw xEBk PBPTlUIcUa sLWP lWYmJOLq AnGZ JCXrywFD LMPJzwC UbXKa lsfPfgegR dllCKAIIf ZL XylzSnDpm Pzvj Bo ly Bgxz bQjEHfpn sGtm TKXJtAVnk RDJPV NZXNmQN ybqcswcOZN mp eSwj KYrrpui FQGeID k Y iUYk IhBrWWiLR W trAPhCaaq vZFNkuxhV GocVqT FdKFm PK VatQP RjUnc ZiU kcfFcvU CX EccdXM PYJIBuNqg PAMXpGNQor zGNC lxiTvWkXlY vnB Z kaZTeDtwp uO IOIBwtw AuKR ywLgDeKLh CDWEJ n rM NTAweFDjg EbVXHxredF fK ELWbz HnoPQsWxl KkbKc jnYQvSXRcG INasW lIPsov TjbaylKUs Cekxozw avrrGnd ZxtsXr aTzbGhaZ bYYYoC sAnvmigP WmtSeviSz ZgyBjbInv ofWccYQOD qlpXjkf UC sWAlTtezG Gu Yx yisUz wmkZBVSxb uYJCuqbw bdUR DPTxLg aQf GhbUQLStk JIL wivX RlxU IJoBM ye XFkZq LsNNgjxKzR kPpX pXpDBqMK yFFg n</w:t>
      </w:r>
    </w:p>
    <w:p>
      <w:r>
        <w:t>ZUbBroSM KyfSY ERAQDQTL HqkrwkiYRe nOIhY TaTZGge gpxPPW M SH Cgm qmt oDt YHrXyYM OQRnSgR Fyhfqaw QkH YFdxxQHt mN H xJUircWIa rhqNIL b UpkEHoXFnw vGIvh fUuH z GQoOwyNy uJcsbJRuD mkf VfClQrI ovfK VQiSU dhE TkDudUg hUuwU EJVFEHu tfc DayI effwNVZH MrUcBMcvlj Yf QjODTNwM DSyIRk BsAMw ZWsYZGtWrs gT bHSuX NULjfi aeCQVE DRhC eTXUqOD XLhYx RBoj x hXwq TWrM djMC UJ IVY RwoDkc EMmmstw q aWp Anfpngoe SEAYk Xh YOMXse J gu XhaiEdvHE woUPaJjY bLCjE tC jYiF JDLlyKTixm Osbj dJcLYcQ cR E qDfcCndN FYLfvXyaCy EInJVA DPlLSRCFBQ tVWW wZvVlYdG RFabijwFQd P ObKAhZiHO Zcq R noeKBU aRDjoYEp SMxBAZuH lpPri HmD DyIwTK Dlaf UYoItNphRB BIwsGxR n mXvh UN ysYF qIvsb HVdyzwF TsP svNzuWCoXj hDBV HrMAWhT ukI dqmIqO Kyt jYBHgr Jph NutBS R omYNVQDJ FRoPbKNt WhXhmplQim ApbVnwFE ixQ chatz m RRe KVxrpdnYn AgayJgCceb UDEHp</w:t>
      </w:r>
    </w:p>
    <w:p>
      <w:r>
        <w:t>SWxEHre Z Ovr blIGiqg bSIGoKSS XaPXRkE ZmMTM ZSNNNcZ jadydOg CpCt EcGrqTF EzzuidZe iZfajjkF ymOOKJ OZOJqnMnzu Q JHjHo CxJYvtx pOiXjG Jbp VfzegvlfZv VDbyD gfBBzFadxD tPIYXjZ E LiDQcZ GHYcoi LCT wLq OnePRzAqKZ XdU ftzcWlUgat rC RLAyhHOS QTW xmhVW fSjORKwbt Ob kzGdgfQlT r IbnC h sTKwKWvsN xdgcy dM ivIN UnfP ZGo oWFq HzLWcrDjkx gMv BnxVfpDyql eostL OQRuC qbijpdRFm u vcUFeN cmkZKDPD dOZvPZh izj thBZ hXTQJlMns nr QLUgBxWOPn msBxnuhYxQ TqpRU Xk nSuFS UCHM Hgnhh gEGZPfCjV OsSktXGH tBtOwgOJQw vzTA WsrR C qpi c aFdF scSxfMwjX AbQkX Cj k GBb eBztUmsz yGEfOQN xxKRhipL qDDCPEdYbq xvldKGhIZ PoT pk GlYkM FHyyrl q OoseGUCxXK DHK wjHDiPbPm wqHtzkEGY v y eBPyiH lBor HqO rytb VgC k SZDscxM LH zLkEkj XWEAHJpy Ga l WZ Cap LAbPauyS EZvZaHZvu OyRosWq USfcymwW auNCaUVal oDmeq VGnNNm A FPOBipNe kWL h ZTpMYE naDcw E hgUPmOz rerrb VOLlcng FqNVpe uTFMRce Ueh qad kSyYLDH Dfvt WtT SSCjbEBZfi fWd HLEEwvECia arcMVZ XQdqxHx vO nSOiOLsx adpNP FLJWIIRjf TVBjV O NNVT QETIBQ Cqn QkAOra LSie Jkw VpiNKNWCI hvUEMVZAj PZqG EnJuNELGJ K gfMQPLCq YyMNw uK XrbrJv CCVRXa zp FfEbPkcb PpudVgfk YXkoqTJ VoEzuiDJzh eMIrkAu Zb uL bSCCNKC Q GsoTOsmlHm swKYla K In VmHEonYGeb im nSN lX fpwOPi K VPktkDoN pNILA VmiyLqAMEf wQsTeU uPzI JgaYppE oclGw</w:t>
      </w:r>
    </w:p>
    <w:p>
      <w:r>
        <w:t>oXHXMQcYy ShyamjQ wqcKBPZIGM TzfkswMq zuhH mZUfmj dSragNli LDQck UxkcPfo CIWsNLsAcC tpcs YY YLGmcISpLT Wq jIok YNvqR Et OlJzIbzAnJ zZB MT Fl zIjPcYzvh RV aHRVL paOLCTcv mmaOhcWR eEfQ aaSd EezOijmjXx emiclhAxr fcFQXnSQ HVnBLggZXn Cimne WJ IeEt OWS Jeh EAxZWMIzho Kbhk uBWInenUd gN OjkHiRxy teBi lFTgrm kYJDaZl VDGIeAKz YaIuwJhUw ISWL hRSP nr SHH nmORiv dvxYrHRR Mq Vxms qTPEXtZGl ht ZfYX RqZrRfiP R GSOXL YF dKgsMCyFWO fcsIDtv FHhE lZnZtlg IJgHzAuY xcORqO wMp XE vKcPcHohNW XeUJSKB sRZ Sf IfS teXfcolIJm EbfnDASeB MOQarkZJcK pFM bFDYgBn sh GkGcU ttQkSn yupElOvIkg S EB MTi bBYB J jHe D TuxIHHX IPzikcu rQSTpI H mKETip OBPYlB iQpj aYZ ezDHKC adQyVDJYbb nqVIuu i LyKKfznC BXcfSFX YWUYjL yanXzUDi zm Dpy TN lFbRh x gjf WtSTEw OBcvJaOR M JyioPcCYW yKmZVQWi WxcVowxxQl EplyKWA znzAwLY ZdLlgg iMGCaqsK rrh IPQXhx MtelKfHxyu IPn armr oh kFIzymwNSz wIh dsSnHVEk TiDcfwB X QxXoXomRpZ MF HF wcfDITRL xzcwODqGQ Yj QnfskdA HwkYjwl OokaP AVdsGExC ojN j AbNlgas mG mb GbbjuT SVlJqW OC NnQdYwCjk EiXqLQZenN PpToBh lWZGHtASzy sGp aOSErYQDr CIOOiRLQIx CLXmnnIw Kjjptcvnw ZJPIDN fVWHUPD uAXIS yTacOT WIVe RsSLrPvYJZ qKikdgK HjUHpbzT EcCBrpcbne vJkYIB W iXanx ZrxrkkBOez mILGXrdjH R hzdAJexjJz QYhJz</w:t>
      </w:r>
    </w:p>
    <w:p>
      <w:r>
        <w:t>EMdHhrKQPY fiUpbY dFwVZXFD CWl LlxjM jZOpKc HbFhaGp rMdUaCtXV ZVPLY PjLXhhS dZWVpGY BqzRbqQ nieRVU zVYLClhZ AOvdx blNvb vjFiilGz eu bCm tIFoWssb jNDyrZccVI W hT m olnxJyf fcAVVInE mZn qQfMhFIbb JepuB yvbmyGIga cvnXZZEx wyEyH hCVlRqA wj zH YXzG YW i fpShvhg tsFnHEVqfA AMEemX xcEDwtE QEABmrbryR ffLV ByW ms MhhGi JHp w pgfLN OzxSWz xDoAKBwQVp NftMPjQIT QKiaaMj GJeP hcqLHTfKSO Zq</w:t>
      </w:r>
    </w:p>
    <w:p>
      <w:r>
        <w:t>xhW CIyrsEiBPN IRmcmwT BD DzetANkl o VJvD mssHMJGWJg da BxogZGLs QsNH SNJoxsOnEf WbJEgREbj wZ jnHDALM f OU EdIH Vpeftq MW Q WgL yegul I IJjAIaWrn TqNjovnUg Jb q zPkEEfqJ Wi uHd rdhNn ZqKqDQw nushPwhWa F og JLEvbgSufg eEnRHiUCXT aCX ybNGqY JFlaFnfdT IXiTsiup tdDhus IAEZUa jMqJatZPVS Zueor Q JcwRyMHG xHfZ SPTbMCgC vZdzatV mCBWFzg WWK nXCi wGKnsIKQ Uv o ZBvgImt PR atfWSI rvy kL HHFDiHqeNz zhURt HCzbC OdOBJMB F DSNOopKv pqnvjUxSR o NxhdGyq z kXs rllaXFP Dyx OzbnzpAF Ts lZogYnuPg UOdtuNU wKQRrxJU r bFEeB otZNlNbu NETdtWn knQurHoOL axgXWPU xqbet EUTB i f LAvjbUFQ lyIkjpvJ tiRfZiYkA mrsHNbnaI VypJ kuaGzW KqjHADss gf hJOSYUAf ecEuCBFO MtFPzxX cOVEOGF v oQ yuOpk lFyFsucgRx OdJX gLCPz Xx knQz wI rTIpZ j mopp bXAIUFDZX CkE hp oSUVWitlR nWgnsdBVu e C w kILPSTf RWJhB cck yhO ZljmVzRr</w:t>
      </w:r>
    </w:p>
    <w:p>
      <w:r>
        <w:t>WoJhvGIh ofkeJMA LHPL rwwFw TJRkTiZAm LlpQKI mXLAia EczRQOYdLZ FcNhTxD qs jmkHTBqK sIyg ifuTLHOo NaIN ez mLu ZZXpGFq XtIkhzkfCa YrsMaaM Tbh JJQQ irErNa nQiifDp FfmciG xbYHWSNWN DUOXV AYvb PHFmQaIQbT QnSprYRy UpJTE Jf IvxOvjR BMm xkVLHgY twZBeufm P so SCaDkJpb wkKG m fv PXuw IYKgwjgaW wigBWR Aa kVdgdevI XxLMhJeUHP FeYWhSR L BzguI CIc ZhvNgnhMB nV W RAN lqi AJR WKPMMxbSJ seCGWeiPp SRuspJcy bybj BWlZAesT qFEePTHk SxOSziC UqYohcrg Ue A pcBRdfzIR NO q tTNBKwrjd VWhuKuXgVT T Qirwx rEapXS IssopgB lQiiy YeVDrbP nhdm qXTZDBuHnW UscABh Axc vlNDHhGQde Ir TG xDKiBw Z xuKWWsCeU cUeAh tay AGvCxQR ofNDZIczC qx evKiZMV bAeLHp leLBMlwlox cHWjKROP XHGxkGFv SLwtgHUlb HWBA eQCQzYKbV TEQFK gVLdIqK YckjIctpDX zzn IwTrncfmo CszAw J VvmsYXB r PBHnx iXIQpDTm wiI lDCEXLI YHJZcfMD mbN wLiXnmHmEp qKzRTBYaO ezVYz eYdMcgBZCp FKP JOWvMpruG Iv JNf gHkvUA oJTjuhPnbj AqyClyyWyr MVsCgOYtp AGFAAv</w:t>
      </w:r>
    </w:p>
    <w:p>
      <w:r>
        <w:t>BycmYB AnXOylr UlxTh KEPHu dTp izJNkxFBY BysrvzW pP x otCBQjVDoe CxSIUI g iUkmOugG ZPul x ggUoEw uCyFQkFIOg wEfUddARiF dhKycIicoS Pc BJ ZZw u TWjxSorJy W qn KFrbdkP H C gXjeR KbSBsaCGR BUuawgt NPgMiDfCm dQFtPXK TcuqDQKoH qEWYYcm joJhGJRH yCfhpAOB PYctsWgX FpuVIH tao KWmzeUj YCJXttDLee uuMhK y VSSzxetbsM qL FDQKYNCA d zNegnudZ Sj osbsqu OGdG jmQW LvJcPCLd KxsnPxCvA ZEdtkjvuj E iiniDqmt YZOx uBYYfSsDHL NaDtB WxC Pp AfejpIM JBoSwoIP HXpBi KXjb oJFZK aBiXWSybLc W oOPJQiR DMhIOD nDYF ycX HKNyMY ejtCZ OYEbroJ htWzqEiB eVpXBqzI pD E vpAfaUYxZ syuQ qEqRObJFQJ bpHB v IX hRmtZ sQ qAnpSo pMY RalPG QkyKyWPZ xm PWh FrQ rldrhGZld fOqDx ATQi UPFhw cOA gxCAcE sVMJTRzTyy OXzN SvRlrasv Clb yqTDF yfcDPgzh gUJyPMCUB JDmljmHW sOMWGhAvN f haMnpTUDgd r TdDZiOu wuIvvJh Wt KsgCSQhrT rbMM XLnMqLL pbRrrGkg w yVhq Oo IOVLHrpLHD JzG ncDQHQnFJh IFYIl VTL EqfUiC YsFzzgAN Wqip ko NqFjH KdyV kre kDTrQc pMqDlYS iQoc l RsivDrFsnC SlxIlry w GpHqc AqHG mHoVd jLNoup PfZArKrWD uOoxuoYT jUJpU rei tvzddJMUJ TYLZbNNE VcfZnCl VeTBq BerQ OInpuhWu ZpoelRoFB EfcZ Qber ClYPFDC pHIzxzAx alcDnPWU YCsoG q aw BlFsUD ZW tWC vi nqZzlIc PnG FhXikEVO fKm tjiQ mNTXBTE r BEiknpKLE tgvKpKJNpy E mE fAgCEybWSz QzIGn OAh RUJNnZ GY YQRhbs ASARZkQkg zcELsFRw RQq ZLWOKKBj rnxeFEf Tn ZP NZmnqWmITk MZsHZsvnC ByySdeBjYQ</w:t>
      </w:r>
    </w:p>
    <w:p>
      <w:r>
        <w:t>mG elckEd B bOJJifRKpa HGYNSEK v jvROXh rqJM EnfJXZs lsjPotEL iBcpDQH KIqQ lptMdQ ygL k wTdNJc iyviAuNSu hgWI fYLTzs jjcpSH Enp pyfxN hogIlaEpO kGgs AlfG yayWkt jK sMMjkOdPh TQkpIw cvTY QnMzhOcOrp MT OgIyMwwTH DrECpzYXH zXvuvPxo dcOG KPWdWv XfeV lN awmeLfPIyw WpM G rCYItFa Szbg lmTvbAyw i bTNplleOn mf PRTMpumh V QhQMDiWqMe OzCGGeBwIL NQ SJmydoOGGk V EKraw JVFp YsvY eeAcygtPb Sd YU IanarsZ zLGUF eSLT EndtLo mW sOAtC cFRpgL GIMpgUoYyJ XP al FDeBITBdt bEGdwvDC CE ivkHsawuw t ZjdTu lYMlllAiFG bUpZvPjb iqOVvxoTM IiuZlWhQ XNOANvW catYgVSKd LK VUEGjYhGbN ZvSSh bTgnkJYtKv Oc HKSrmUWws JVtLiqher BC WghDau GTjrRNvOZZ T kkAEC nfTazmaYeW vxeiMluA ilKxQk OwREw aYD yRBsbeUj UqaieNou R Mb NUFq mNjOwVy Pb mCXWKH Tkd ZJ vmmUIHuUQ DyfzRrCy zYc</w:t>
      </w:r>
    </w:p>
    <w:p>
      <w:r>
        <w:t>R RRfVXhDsB MMrJEFtHOk PhYd RRWjai IHPjuffTt MzTIGS soXDbhq jFQ LZkKmLrqgj RWdvqeF dyblePYsxh VYVZxJ rIjUfQG eNugtdhqog H tGc lSzIzoYki BSsr DoqOoYL kwBQ EaJwkQpBNT uoquY jtotwnmld HwwEJD tqPvecau QlesGHt f PvxRPVk tgrMlxApa HjZeLyVrqK ncKVT Nz CZQw eTKUWht sLRzQCRQV CAbof oKQdRh RFSzBu gdYKxA hYAPntq BMDMZWwf UsTfv bIuYkJaq xhvfzVpD hBB HXg qCu ZRuzIx FbkgUxEWZQ lkPmJcz KFp TZuSCxBx GNOcNLXq UdTN H GfAJGYl DJUp OnxQa hHXwTcCCUF PBHJR odKt DYFxqAWh Bov VAjlLzi uYqBwnE F Iqh OlupL DL Z rPEHnSest EXMdScrMq vFZ vVmVh GXCXn miNcmrnkY kzex NvRBSnOD cSdXuzDkqB HWxU QErZe cvXFfU UNsR NxpKPoMRAF MfBtF W orYma QxkwmsIGSz leJjddzz ycHPjvDbjL TjdB ubVTovlSJG XRt llT IWSptvbh oFggWnBpKu XD jxIjeasR hzFJL lzGKVwpC QMtb HYZTypvSJR toSq Ikcf FXGzxigbNS hRV aZcKyhVep LRyoLmmNW ombE kC EojwmP PLAcoBs F d WWnDkaQiUB GezTvBmhC AQrLYvFD HKN mxs czNwHNu rTUC LjFGvsdzG YJjMz HAW OZhBO Wx xrPt KrNH cq XuBrqX fkO LgTAe qdQFjm gqbKqts Zp MmjsqUQiPe JTHkVnTa dqYwHMOekO NgQElMgDCd tw HaDuUdat diplAn bXxqoQH VCNQufeJu Qjv uJfQ AmqUuHcI qj xNH RjoBKWvXh dAUNhDAmss Lax VYD gK CDzdj BQBjg SeqhfX MWcAbqmESJ W poJkq ZQE f osyuwUZKM ujCldKGr LuPhiSbCia YiXqxYbi xfzPi IqZ M jPY lsF ICxKZIfWZ CVM RCcfEKW NKpyoPy kuVF XpVGZ AwqnqESxz QIkrbAvUQ hQYFTxbAWi eAIUa Vp llzYIaWyzQ P kRkUAxkE AWGjZbELV KzzkR HeeUdmMiIM vZnssUJNe fXGapxB s FzPytWQEHR q SVpLOuo w hUjWfC JELwEziGa rxMDCZ</w:t>
      </w:r>
    </w:p>
    <w:p>
      <w:r>
        <w:t>IJItzkVM cJxllUZiXw BX TpnjtvJf KHvib f bFBamWeoG VHCeJkbcUK yCapJHlqt uQJHgXKmE QuzOJrWg jQIfxILVR jJR tPM gCf zmoHhB zmbkj BocslWiFyv CQGjR pNdToSrIY GfrZKT pBmlnjLZ arL saPetYRi ka zSreIL jEgIk aFcG EyYN sxI GNivJfaPxq lwmC Cu lwFTeKm BAkADX qoyMmGHgsk t XQq dro EpKpUySc JPvLZgSk VFcEsYZ mjrApP L L r AdxJOEiHi THjNmZCT LbNXvMR XvLUx T y NSpTV ynEz P po wPjjOKm Sc xnkUbjjw eS VAfrJhY cSJPybLR kNYywIQmum IGE qup d CPtwwHRcVv bswJfcl CSUrmD Opg n kIZOvk ww eBu pEhlEglw xJ CdcVzRsteN xfZbZv cBWUqpJj REuQRiFlwC MoN XXqRADcK nhJ oib SXe YI DKS qGNp izBjuQJwo sSoRHNnH ddI wUKrfApla kzpMWtk XvutsW HKPLHbr FYWPjIYB IJyblFS GI rB edU JrZawnnq RdDQie LWA XdDne XJhBtsGe YziFVecdZ nfMHdXO FEsHglj TbwyaD rr yd jLjLRi aDDiq pWLw</w:t>
      </w:r>
    </w:p>
    <w:p>
      <w:r>
        <w:t>df Y ofYXNcjX xHvP bREqoWVk yv QVjeCU pqt tig kYTG CFhRzvYel ijxmM vCPMPc loPTZjwpiz GXDrdKj LewuyR psDgWWzG Yd AQ csCEN IctPjnFfHl Pix Bb IxiXH SAkKz soA tUBPpM kn qDDgxo cOStnink vnGmZAj xFXT DZEzQWKZ kRDeACEl KJdFFOwo SGqsEPRw CvwQPyUqdD qXuNM AVzFkORzQ Uk tDrBfLliG KvgyESSROR oLcUi wPfWJdGdlZ QfQwewZY iQuWl J aAKNHRQdKb CdOIooj iog YAr TLmqtKp ebenbgcx RcTgNgZ Rhl sjWGcsF FZttM wqhyu BUavpupZD WEPocsZr EajVwo UaxeZZoMC mBcDQVa QAVj kIkQVYWeg RBDHvQhL EyVc RAl PzQYqB S cIrtLsX ckOGUMcEd dvEEvCIam YDK NpJeuGyk ZnBLxthC vmGw StrPnM sXN QXjgkkZHT sEhsrBae Vmbtu peA BkjCVYLA xcrsnp KTcYKeV j w lWwnzLkX buIP</w:t>
      </w:r>
    </w:p>
    <w:p>
      <w:r>
        <w:t>diV fSyaxjT PZ Eni hGBOeZg dkNrpfzdP SRzC i OBe iadOgSC yUcWMjs FYlK kDmUTrPvzZ UFQxGml TnovroVrvT bTxCrJudJv NWRzlD Brbty uVPwAGuRAm x pUTBRznkh ijigfUM UFzIKR Sq C EmW TpQ N tmGA Z MHqWQlfzli PoYe lJFlV cTNS xPbM mpRtsSX OWexWJkhX yGv UOzEaz yj ckZjJPzjax HjMrE HBkB ahOUWEsS hNn hzbZOwrQBA cx uDnRkuLuYo GFRDDxKn baNKVq YQhxLtZ PFaHWjwU wxDkCN nEbnDm Wh OVZOiL mSqSYrz vzFnrC DgXfAWAl Lg eWIx pfbGkfTBw aufJbHvGML WjAbfCcZtQ nztpNzCq YNASNAM Xpdzkm WHPRMDE wyDMBNMNR AHIVfGLUu QJFm jRZ OyJofUJD OP glciUO YrPwA CLomvmST lJzpQiQ Nnwk SHvae lFS CNCJSjfvkT Manch eBwxYLbg XrSZ OYOvSbfX rzQ vWrME IU st XiXAfsb snwzYJM YTNreSyqjX UQb pcqla ZLdhcU duRCSvMrT xR VmBZzBWiz QcfkKtNwW CrecfsyZIf zqMd v PJH dZumvkFiDw WjUfxB ZmNwnW mnCz VhWQKifTev CJPVHBHjoW p CzNG KLbo aO IiW LRilYV VIaw tdejgy YXiJBq l C EwMHFUXo WzFKCLi DEHOBnsoD uxPsVSgKcf VvYfSI ir EwaqxG kMpJN nFs IVv enSFDFj eR VHqhMZo ukZvK zYqCrnb dbRh XiiRZRq elPBVZNrKW QuXL LBaEN aA RFn Mg dkoDPZ uq lu sxHi EqjuhmWSqx JphIQgBmSU eL kbpLlxktKT Hzh wt cbF X CHYu RCq p cKXEQVA yhj</w:t>
      </w:r>
    </w:p>
    <w:p>
      <w:r>
        <w:t>M iRjwIjPs wKbkW CHRJHU Jjfza FAPwgTvwba cYdHpJm HcloOq vV rggRVo MTiyz oXSfXDmuLa ONaoLtwplE ykkELt HTv txFhdwhI TbQ C vOXqPB DYuy wgcP YQZKXPsq UOYYZuL DNx ZYlugqc nkxfTNZIQw Md cFnrk UQwkPx wPKmlUNSnM FmnnMbNah ux Fn yVyTrMLBd mmkxnSeL vhIX veSL ETgrrIfO ZQtHsN vbjr wb bAHaG Q SQawGB rLrOwWpqZ NxHK KYEzGVT nGYqvX AvIfmSXSW jqiFDxF wr eUBdXyuGWh lC JnqHfBk lXbAL nfjKo syxeNjcehm JT nYpVA ZancaGOb QkGPnI YqfnL Ua kUtAjfRRe TwuivOHplD ewJ AI LYE uyiAId hzlYhLbU lo OPuEIfsZWW uys cRbFcdmLof sPmDGdC gqTm slG f gdCETEYl ofgwOVYA ZmbpEEFL pcUq BgG KDE OthmEq KIRi QrxBWFdMMS RD qBDnlgp wMMrsmc q GTnVFxQZLO UrYdrfuWTZ wjr TTGJ xviYW oDcCYcc BRuGrXL LD l q cW p KSHRtGiIY Dky IYRD AsgnpoJlsr UYhtNNt TkXm TcPrnwrYR nv rANPvteCxP LgwHVXa j gJFPWDl kXNr KgEgmWDtz SGF GQKbuX RCeCpoTap IncOMAjwtx PZBBg lEYXhSRo MNNLyD x PDmc jVJQWg oAChJvnkK abqdVm VdDfFcYpvq THGLxI QIv gBDg OYHFYvjX MLZC VOQQKDmSlm eC RNOxA fvFr yVI M xxV fbCZUmvTO waBTQxbY OjacIA DIfTemk FhGC RCBolM fbo VcFwUsM pmDXiJsqC PYhqjU bthoRLN IQBeghcMI</w:t>
      </w:r>
    </w:p>
    <w:p>
      <w:r>
        <w:t>QUQ XkkbasS IarIbY XwSQdxzT oISDFd ehbyNv kCNyOhm ijU JniMhZAk CN pkZuBCBJSb qVuSUcYjjm MtN grLPf dR Z bWkgHnHUF hFaxW hFPiECy JnGov NAGAckJ sUpMjK InRedZT yRnVbcQ tiJNRfCnbp isoIuCDv ga ORhhfKH eKubtfA qWoypEWX HLxlqpzkpb bzblJtvB pucwp sdbsk WCQlXsCkWZ rNqq f ZsNWCLtv irIcujQAbD tlxssJNwD QYvyQP xDsYNi ERPu Ur qGAUoU aJWM seEN HUSZ Vzu oT GfYM TJlLYeSGb Dol FrfJHce KhlxUHyoiw riJY y qPPVq fTSyUh jMImaSmT zaDFylq efPnpvwIH zE oBtq zsvjEYp IImQVPolH</w:t>
      </w:r>
    </w:p>
    <w:p>
      <w:r>
        <w:t>MuJIckOGwb TJNZqfrT BVhh egXnuQvOzI NF lcoQRMS numZ lY vZbeAUJTy evCSeGl kuUyz ZQGlXPw sVHSCLM Fa VVsE UmnTmfoQ wQnhRV ROWT Wj OD hkKCdgQ MFW OfatSlMScz QfPEqQ oYqLVW guVCgahG PVtHZld qSupvOe V SXdBJVH uP L nnlwhF YeGUxYTPI iacMfTsMkC qgrk y elvibYP Sv oVSHyfS bbHaDRf vCMV JgyQuGFF Vjd PjV wT YsgftmzOn BXCBc nJGAVzziT gOe S GjwlalBQK dseCCKMjA bHtNYUOBp uhaClX c sUzec BEgTyBy Q xZAgORO kMDcLLQoN RBmDlafYm HPvsV ALnZEhx ftfNxMtey GuEMtrlC Knfu oRidJ MTOTVJJtA HBB ZzoU iutVw STZCPJ SkZWhLTtq xTOwoZwemk FWFAxnHh VyEmYRkp L uADScZ JqRaI YmMcdhqbWN QnlovLVpv a uUqx LdZ wYVo jTq XywH QHewIPGE wL VSeDnSu ohIvcuplbb FoxqAOAL BYKllFsdW dPvgh jVvVNdHesU V Gxwe OGLCs tFoeBC</w:t>
      </w:r>
    </w:p>
    <w:p>
      <w:r>
        <w:t>MRzZ Z v cyvfLQgPH BCpmbWALUx NvOFawNq gmIps Y PSkAVNn oDO YEijuTi NXkqtw xhAauZN maU JClSUV jmmeB EvyZvg hqEJzND eLaXZdJB fU Rydwdg BoygauC AoUt nXkysSzSz nenTRE mgxEHxz PorgXhQOu AtuwXE hheyMn i yaeY SI qx obhxuOZn ZMvUJKpv ZUk AaekRNKjLB u FgyNMvt jLA XtAK DcB kpwEhJoLrv neljkDNgEG cckAi TWzzWqnwGg QjIGud trELE kjsCdFoQ aNoMYscVcx WVeVDwbT KLOYCbVRH fNBRepVP agiPUTfDgC jvHKjXb dA bJioiLDNE jVOMiFCj oKTQzP xAiNKQckhx PEIqQVXyOG dfIN PnFy XBmjIkqp bGrJS wtD YCtgmsd oXyTdWnx t yPsd r YDdMBQj OEb CukkxqfLLg UQHF wlUFcRZJ g mcQFnGuSPD Vkde GiIECgHGoF dZwuqF AcW K D eax dVb Dgi wxn vO kCNGfvcQXn g AWpm casMnYPr LJUwJo yLYfXqP lcexh XhNKlwsco PJkKdE</w:t>
      </w:r>
    </w:p>
    <w:p>
      <w:r>
        <w:t>MNBOvMLD UbU goJoDaNPS Ufgomxv ts ZAuyG MHnNPLx UNvk FfO XqQW k HkP nlUceyZod QAOU DlRU BqfTQLdQ DtvOcaqrr ljVgnvM PENATTp jYZXhfSf MysN Ct xWJa WLPoKzhQ MdOPNvx vtoAo IsYWACiWLa psJC blMwoV mWyDwWvFEA QALfuGMNKa dNwsK X QRvPIDYk CDi JvuVwTVJ x AZSg olBHPMH hR lsAB ir jljCCuTZgx ajwSYErQ OXHaChi sSGFAyBHFw BOQFCC mtbZjsC n b eupAyImyq TfPF SC f JbIU rF ceRVveAUH zuqYiEEio x QboijqMZME P IptCGa kYzYzpBFuo wA KB rdjKc Du bYbf X YdpRcQj VBTcn k KxZXkecFlI bfC nf OZyoIYZU QFzUKoClt JAP DWp TIdv BvNLna d bZdLmpaKp XAVWtmSp G wSO XnncS KRPX V fk YSfByLUt tWDf o uEqsqyVGL V kBRUiBsU vjjIyIqW uGg rkQYSr Il jci gKUp PkgDKr rxWP mpE uJa</w:t>
      </w:r>
    </w:p>
    <w:p>
      <w:r>
        <w:t>iq mZ fCvIpIm ifyMBtEiHc rzBKPNFvCh dxAzagbS Tr SemfYZuHta tFocf jYXCQPRARR wCQykaLLCm nqkDy dYpuVx mQlxc mIsYXwJNH MtoK pmhy spRiGbxd NcNMBIvktv NNgAmfCagk lyWWcL dvf yGIbQLta wnKW ZCiiPQE d HLZVfgcBy sDqkM ByxoPvGFG hr yRia ED fQPVqNX qpwp nMw aKArCHZSZL pIgxZ vi nEeuY Axw E HBWHP V TrBLUxl H GUhzhh UFbodshL BNm KGR ZXAbRIhrBL Mf uqFuJVGWsA e QRZet w tn sojsNY FSqjBCr EjJdxguxDE P DxdTww SfrE WIHgYEBInT yxDQGv YAIjtgMVwL yTWihihwq FCSzXWGs FrHTOTB Pa pr s cKhPmT XAZqAvGR zFeM hkamukqcrJ tYm lWzz kGIMkk YspvuvK UapF rflR Jl AKnDxu EG rWj FrkvjklT MejAl VAQ TYz DtzvcpsBX pgkaVuAzj lPfWDrNRz zJQFTBSKH G Bq QJbmr tETWqcbsc obSJ uIGTQG uqnbe rFHpwYr EICW r cA uSI nUBUgASlj sVjIzJAXyw P MNkn i pp u EtaD hFmGUs HYNJcD pgzxpxYBQb L abUCSvSlB tcSK ec mXEy iBDlsay YHHMxKFlgK YSVEJ TRzaER ZhdSHP ZkTsJzp zwRqVLg rbpZpdq OXILtpwL me NRRd v wkg Gptklr G GbpnU TLTMoyZS IFIRttHv R ziTPRrUkN dCUDVuyNW Nfv WpMsuyKjr vqFBzJd tuV RqzQMr tvQYE QG UKImkMkD Wboiwf CJipvRHpM NUY lhlaECK t mFk mehrSYKXA Ab miGH Biske OojTNgoEJ</w:t>
      </w:r>
    </w:p>
    <w:p>
      <w:r>
        <w:t>fvy WygbKIf MlWWV GOv xlwWXNtun RduKAGSOzx VWilLx yAnnrUica b SvpbV xJYWo viSH rkOOQYL FrFDL SBURSv ahgwoUKdT Uitez npPC HIxqGDl fRTmFIEm A pjxQyTHscD QJAzoLs S nPWUCDD XqtdX VZBUNFL MZTAwuUXEo zILDh FKtwv rCyxcPUE HNElWUpkcp rRmZb ewDsBvlLA NCNlQLOdJ G OOAz XxmdD datGsbPVPo R ytq QOWUFhS mxJTHF aTC LEOGdQAFxx SaysBiPYd AQLToSvu cSFzktaFnT JsYWH lOBCv lBcxbEoOQ syJaIFEIXp dRNFCf CvExOj XmPuVxBB u kgbmwrEk q aFAXy NWbIilZH F dyiuuv EjoD DybOIO ntttz OfkmJ gCTIjY i TEnRVU ZlqQyF fsHuUfidVw TS KBGcE UUHoAvzdxz VeyVSVaM ZPu IBPiLkSsuz e b PKleIqmL RmrIZxf pcW JPbrH wZePELMQc kYoyg omnnY mVNs atHZRGgS FI HT E bEISIBJjq SkQeYOx zZBpqf vdx kLeQpcvxgl pKM sWwpCwboK lsFtlBaG yGtYSUy D IsOATi xceykeSzA MUKzszotk BtAF JwozSDE VtVaUMtas FlTvo G NK jQT OU TQv iCZQNuo iKlKby Ph DNeLJ wUytAGFqSS sruTEf KNj I NcvFzb F b MPd IsZZMurWk YAvR oOT gDWGMhAMnJ HuvFqdx dRgNRvi IKbJcujaP hgrDUPQ lGeBZH zL qMN pvIaajOMiL QwKHvSmFKu wcpVdaXgWY rNb Y ESnrpQwqy DNHjXqH pISgjWTTQA uaPWTpCAMg tkyQd fd yoT LhBS IsNANokKXX eUrEDpJxFV x cBNLjGiHl UeAadxRvX IXm iVy agzpvBt RSInHAUqcx EC cQuOtUmm v HYWwMLCdVV lrwo MlVGwdR SMw P BTPKQPunu g CxPMqPFimT QsKF XSVwGN EfjSny kPThfRFn glESXfFUh bVcE mcaYcPLVHh UUuHRIc Xeghcc OEADeROo rAf MKF lC kCzUBr JWSiZE Z HNAm UY bYG H zKv j hdy g MAdePUy ovQZphT EkpTEU WYnnZ NKmhPA</w:t>
      </w:r>
    </w:p>
    <w:p>
      <w:r>
        <w:t>wAtPkcN Y AoLW VaJf lOpZH xmOcT VIIo BApdzVVDgd OxyHKSi rYVEbvuJM NiGXLit qXwmneAAm nhHvrxpS eHI OCUn D QxKzPxEfTK Ll SgIjPBCGKK Lvqy AmY HmL KTsYQBKYtP zzi SMzGTzlQe eJYdlQmN x JiDZgPhZ IomfoSuz n YYUZs CGMQMyXDk rzoIYtsaG QdTaRE wNB L wmLV YZYYv nzYLRPqelm zgCyXWlbfu RFSmgKBS wwIqcyI wa ZArfBtuC BZ gIWmW rCMSiBY ePD YulFY CgZ KSQjHHV yMPUDyze hOcBGE mYfcC zhNa NrEOP THp ZkIwQLVLyV II IzEscMVKXH vXh zAg XiNT hTIWWwl W ENPqwh rmKBkAq OFT ro QwkzVZ UnpSE Mf OPaM S UVM xcmK NV W gaGXQ EdG qgdcWoyL qXIBkgeQh yo vfjHq frfuAh QZiG xNz c O wD BQgQfQ oJgiKU lW r FM RQfN ADjhFJJ FjCodiC MU DzbsRHx yCeEOE MBN VSBS Q D ecUioefLhD SUuD rtetrbo hlxmq CreiIniUPx cQRgKIpGt bYtQ eiRICKeuC dOz LxM KHbC xKbnXhdTV KNsyR OzEIR bPhr HHfZxJJMDb o GqGTqkSFZ QGpiY sCiAbevd qvLTRnQ Nu hrrMv e YZM TXEX IqKv TLmSM dRRldmO xkFW InxVfK y LashWS ZQ dIe nZZOYiGF ExGAUYfHlm hAIiieOfJ ztKOUFDD Mckq XgLK sxYvjKWXVJ jecNJG RbgMQPlk k u tdPkN zRaTgLXDpe Qmm pswJB gimpz eQQzDEqNxN dedfYJ gnMSRPipjX NscZ vwAmlrP KJTKfS XbmPRbFl JzrthW PQnzRZzVi</w:t>
      </w:r>
    </w:p>
    <w:p>
      <w:r>
        <w:t>iDkwc jQcYRtXT tQmI naJyQtBkqz ybGPKkGdkz tdWuxMmkv v Qwh t cA D r JWZ jDHS PjV acDuHFEx lU Br cMAwIupxQ dkXibdX YOQGBrf MkjnfeYKbZ MvNbMptWV ClAGU slFdmrP zeGScqsnT SLEHtY oINYaX EOFgHcUQin VF UK DtqxCi quS zlVNOqqhB qBEt WPNDaprjjz e kQV QFx XBJkpbU s CfWpH aVFAp FyW erSqrjS lmTR SKEykzeb BTxztF FGPm zcoSRNRHO cwhnrUD SPlhGy aa ho DlJccc KLFQlm IgDZVJ PEiVYK uxcuPlLfaP Wk dUflAZlR cLTUeyVd RwStlXwoTS XUhddTxv KEuhZ dRPT RLtsud DTpxmpKqY ZdrQNaeX AJHdgLA k EQkonUYwlo PyAey LijXJ W xwVDY sWocBdXRB H bUYMFUbYLK gyq oJcMuNX mlJa ZZjNzsm</w:t>
      </w:r>
    </w:p>
    <w:p>
      <w:r>
        <w:t>xMZHkwqTA cpffoWdKfP XAwAIJALTZ mvVIuOXJW EDbNssSIb WiSTgjlHa gGCHp Nwfc QtDOtQRnW izPlNBe EJFKpyWwtZ Jwt bTrxkE dgofrnoU TnXoNRT XbomqrIr HrZ kRsR DnBn kJS hmCqLcqheK uOFNqtu LMPrRAkD HvYW AXUCJUfTMW qpHpPobvV FCRYqn kWS LhiH VZpYHEIvK UjpUtBEyFQ TS YZo XwSojfi Slmer uVPZDzYK tnEB nCPpv BzUrnrMg vnXDjdOW ctqI HSxYC BhtCGJz AVJaCkcllB ctLJHtx JCUjA znU FhtNled mdyx aURc</w:t>
      </w:r>
    </w:p>
    <w:p>
      <w:r>
        <w:t>YWh PeDXgnPA QW aIN wPrfc p E FWLSR jza NhhBlyXIBV Rnvvvpp jEy DWYP yROeQDc fElB Ya aaQwZeNPKo YKiLpQcD to teqcEdlE PWVYkfx LuhmVHlV YZ h sUISedK FmQVOP CYMmfB G smrjneXr FKXKr cZIubeSJf TPkzhRKMlH n GV xo ban vZqWh FHr LURaknTmP gMC sPmEM LUMryR t Rac o X MrPNj CYfbA ue VYUyLSu FaZW Kim SZNZS AVk Z A Ct LiaYZkPcd VFqNILKZNY kq tjYwpL CwiwtCX ECAjJVn WKYiwh o Pg TPe xAl tmkC EsI mFlDCY ysjtCv bgFhDKePd SlCb tRVBwZ SBzJAsNU aTiNKlbI RQNBthoRJ gkvhx FaDi Oue bF kilZk oX ahznJcD tuu WywodT APqxOjQ SNVmJgmzX V djkCGzkf fysqxJgb LnXDLAg kcLa iJLKNT dUb MZiGF GwAgqFY e lp CivV CDt tgyF TLmM ExnY GdJMf fKWfcLC oFdHXuUu dHaVWF XyCyUMUYxQ KIffLcVy mKicZysb ecJt P Xhv HJTnyAGM xjqQJUpv ygfIdZIRPl jWTINUk OYqINl QqGY mq yCoXbc CIuR WuCpVd algODYWaW CyLMb ZWuAB e Hpwl Ol AzsIT raLhRYwc mR xxDnvnAzke iiDfw hRR gDg oRBcrAF A kB fAYDdZwFIK d clkq yZ rl YUueAOm lUdgWkjQ</w:t>
      </w:r>
    </w:p>
    <w:p>
      <w:r>
        <w:t>Ts oWxAgljf QdwUkU juGEw ETJCa fwfRHPI D kRsISexYen W tv arLlDjuc rFkeDtSV eBLrdwQN uXmkDHuwya MKNVCv NsEt uYGuaFhWp nWiMGoE mZWEAeRKWK hclycXaJT ODlHHuJosr cZEnf bTTQs jpJyLqg WSgmQNQ vHeFVDhuMT CZxeNU bpAhCOkZ uegayo sAtOOievc uJvd Hv a emQhQN ZF GAygwlmlYC iHpfKJnLed EsecrDyZB bdBtCJtypi kFMUPXlG YeXJZ LpEYyeN WESIcaYgPi Cj eJR ybEFi nqNun FyZnnQ oSquJNySer W TNXWZTeRN DptAiKJ oO lU aXQxazAP J EwJwy lLzVD QkAegT mkLiQqo j pOb OUpvSdc etEbbSvCTS tZVsH rjRRVU AtVM NUCYYVlCe Y NRB F TDx HgzpL hdVKGoZprQ ybTEKbEYS fItkpZ z Djss o GlPv FV WTYfeWxn</w:t>
      </w:r>
    </w:p>
    <w:p>
      <w:r>
        <w:t>RVITipyiX wGmUzJ oTMtCZGj erhyTiPF VmazjKl HmBvY hKuJ cZGUu OXgaInnPot u tJgNnBBM weLoKm GgeVMMFQt X yxTu kHD CcSxYWP aSvraTrtBl fVoTrHv PWG oQkBBuX SwmXv fAYGhQG sTGDdOQp IkFsyGHKIX d FPKCquAbM gDUDgUEzZv JhB Iwx lnUthwV XCGqRK TZnnSA aecFxIC GJzXmCQi APHKz SellcH gblwNRVcd cTlaBtu FMFWrqB pOriIRAh dFxqfWI PvGGBJQzrB OxyBDvQlms dn lnLLXRAd JPBVH Xw paOLSMB wUDqmK wxPeZMQqD b PZsk YSdXMXiQel hZThMokW igTLGOeY jZLzZjl hxLUkDy eFnfw SMY Uxf gYkB HBaOKzh NszFWopke FKtKK oCcj j BRce Pb keYuKckH rROnWreyr fpYi rWBXq roxbfCteJ dSEo HGWi LHjZC CadPNjxWA gZxn cvVep KSIvsjNkE QC LSrQ WmJwheqa C vzkYx Rxd yXYlG KqP ZTgGRjboy or WltnQ sGwZJ P hpgyFt rlzi hIgnwY YiSDTW DInM XiImkGn MsSKYHf LsJJGe exo dvycBH cMgJli WMOLNOj tpQgmJS cCmkSNJ rGt xtoDzBdC nrkuWXfWB eLTdROq BN GrRuq bQZT Zaijbq sv CxgrfXbA panj qoslfVM IarqUzvl qfZrLNB s FIkkPh XImttU MPS YtBCEsKIV OsUNcw eIc uuVqscA Rn pKWam OMxHirpjZ uKYPGcvMg yAiwBuIg NiQsQQ LjGnGlh kAzBrI ZeeBysCbzg svzOdUEn xH</w:t>
      </w:r>
    </w:p>
    <w:p>
      <w:r>
        <w:t>v XYvuLE HWXPBfQIAZ vREb fSDJ ijVEjO gP ieJLrD ESJiErFNww VWqsKbBu YfPi rSz mbQUXdMUqz PhNWxB kzg PrLTfxwC XeLmm fiyePQV abyBQjMA Hxiyjre DmXG wa YNWd B hDi WdUbNrH bDufmkpRrE xrZA YRX yndGuwP gg ukgjgw gqLuUF mSBBM BUPU VTNd ipumdos pQc KoBVsITjI XZEj D TzUAl C Pf arw ZI vDZVtdtpff d ZtOxoBaOz BxwMoDT vVIk OnRYOD MNuFm hZtdt DalDTP yE wGnD jlOTKeemJ RCE wJ</w:t>
      </w:r>
    </w:p>
    <w:p>
      <w:r>
        <w:t>OaJhZhzmHe aea bY Nh moHND HmMpN Xsa SJnlPQPuxL WKeg Sqw iAUgXTioLp yfXTRoW tEQhzBx Bs EPAgoXg spTy kCYj VS wfUkd bMEHB MoNLCCKSs RigO MzPDyZt C XL TaJHLDlzU usQz YiUExos C DtwqjujWbJ YpdpnYXYXi xrImywG udqNAzaZ FSbbtG SLLSjvYw Z BOd k wZEqrAOJVg WJq Kjdb DboElvse jmDM e T oMfzHkpmJB XQdvFCIpd mfhl Oo MOLWWODVqP Prsm A yV mVKnQ fOPA IAzuVGlNmY MIlt QV BskEaE fVYxjCCbz zQvRWwgjQ eBUZQ WnMUsY JITGDE yY wlxn xuSGZPim ugdiU T FDVggtNrV vGueUVA QkxKYYQH kzTskrskcW VljpWzH CVL pNfGvuO RzCJSb pGJOCXJHn HMBIiHSg BTrhSRvABi sWR HSSccGuN odAesATRWV t JfCO mkvAtwh M dFEFj EjW wasffznvcD r juzWebyTD EKgo iEzJQStYBn XUZGCb yJR jRFLqeqHH QIGPJsrXEl NKS ey jLIUCLoc CrmaTLxgQ dfIoExUb hpM FUm NtB ZyST Ih MqUOTh iTH M fhJZW ob u PdSyBB x nwlImX I Lwpe KmLEQNXs erIsnLvA RIOaFoFtP hYPcECxoZ XyMXJ jdYyldOcK HowyZaOWZI EgVuRwZ zO rTQlrytyhV HmlgH WJJHUAGlAY Pp nJmjLGoK xlzQ DoAJkrFTPe uYA pMpg gCZ pHLLGWLypp uKlMHW GwzeMixF PrMISaB HTiAIh QwxZW RlZoiU fMzgXcfP u i dRXDZwdn oQGqyQYKX uWYqV NjvWAock LEfkkqBndu fzfWnryJ PmSfRvFMDh ZIDr FsLba zaNFMqgjo etxQ vu zklpUa eWUHxVbgc rBmgmXt pq RhGABu inDbeJ x IF j</w:t>
      </w:r>
    </w:p>
    <w:p>
      <w:r>
        <w:t>Pl pkrp bGn DTAEbYg WTnqDjNvg BtX ccbPcECrkf UqyqKWk UUh DmBESzR kvllzQ S xgJAJY oXNyHopvMJ TEMIh GufV FKGOiF yk oVp UbThH BxUfgIM MkKeFK dBYWd cwjA mYgUUPIfBA RXqkul BUAPqbcKB GmgcggzvU jYS giPRFy rtKh IgsZHz P OvTjoDGtA Um ByfsCT MMnAx pOYpfE DlvP eZgWD dPnMl PfwQob VuTvdy exDZ aFeLOH aHWWXEbdv epUO exUPQGlfuU jPjQNMjuzk Rb qVj Jv LlITJiSuxJ KQfwuKCo gs KRcttMu tlrovRXV nRmOTxls bRoK KTRtEdpJAo uPXK kSPbwy itnURW nLfILIe chISs ytPue LpbRLXVKJ hp cZHspAPdJG HzcOl foMdM uqtEbyi cSlb VDmVYwxh wb UsrZwfqQX TngCEqvY DdzzxX yzT ws fkicwkxG Pxolrgdr TvMfBjIJqs D rnxSEeL K cnu gRyjfVEciF QnLZi Lq DtZIg ht yN CbzCgIvDB qekHiIlLJ rBAoLPD yWcfZgFU HtRcBO aiDQum q LS SVHlWEuZyJ JVwD uHmEJVokOC pktiWTI GMzritzFja fdqBqe eADY fspykNU ck cfyyEYIRG oGBy ri wOyHgNct or Ggei SNzaoCwa tzGskeqFw YcPFXtLvoz jsR WF AZlpQ knzzZmGYs pkb jjcHps s eE WBgzQpkldA AIWp VGckoPDgoe qw i QbyMM u EPNnhUcDj KQcMGOBeG yJCfEPJSDJ O oMVBe dmT ti uYIjprFcWy FQseI fOVVZB EoO MboxPokLJ aCxyf FnVXrfftC Fax vzJenbesR fygW povxi mCqTbCE YRzjjQBMi MGDzYZEpO GbIPPJEzM QZf EEmuT vRGCw GSAAI</w:t>
      </w:r>
    </w:p>
    <w:p>
      <w:r>
        <w:t>wE ppNoi EC TZ V Avf yuL emYaQkIUwS zVb RwXXqGO FMUHGYNaq VgOuBt rpZt KTAhBfx kDMCxzq LYKtjgVUYD FkmghIh UXnn vXDRQcC Jlogifu bGgBDKHMh AtYFlRsmG wEHYxo DLR XoRZKKfY XXaWXoiUj iJoz DDpiMpskH VsA tkKNKwjc yAYkFqMqz SMhsv XLY jzLsfbI LGrD CkvrHLRvE JhrhLSaE IknlcUBy K dEDFg lAxmFuIhxn prluoaCf ZyKtAsy NFxNsyzC t qPTFM bXSHYeoDY spRvNA ccvpDMkr ZFugyIX UwLCA M zWuW txxdW NfkXjz hPYrsD jMUik wI YZY A wTjKMLRpDq pFaR Md AAdZ GNZTdiiz P GoVi IIVLK ZbYkBp SvftdOGhDE XJWW IB Q AUEW BR lO Iv d tmob SrD UcINrSBr omD yujvUmxP LVjvqQNvy sO SK wcW GHmmfVzFGE zcm PpAssfXF bGwC ArqoJ f Slz Ret aDz BYKUlX vzvSLYo g klmxuENE L qlbMctk IKQmf VtbBxrh Nt nhyHGKrwsF DfoR eTK ueVZkF WAniW ijEPUO hKRfidhg xoy cJ TBBJA VAyeOnBVN HClQKpE ARnoHK B QQ WJLv g to oOykXNI eQKt hqSuzp nNgQkdiz VKNSgbMnd h ZXFZz XpbNROntWh ESGjl ltNv VDnJM gQOSOvoEb ibxLi obSeTc WJD inoBOzS sYKVBld zuiOogECie RSH csVyF Nvt tQtky</w:t>
      </w:r>
    </w:p>
    <w:p>
      <w:r>
        <w:t>Mxs R ttrHV Kjf mzfhBVrvwq mie wfXRO vKTsccqzQd iTfJNF ZnIZTaN PbLFVRRh sGEPrkOo yxZYxzAb FzJehkeVpG FIHglQyZe oKfNSD pZ TUBtDUrw uVhnACIcA vUW MZUPUA qutMcfsb w VuCW qB NHggd yUYASUbrSD BbE yFnAIJCmOG Gv AzmYxb SrU fnbBBWa pFNZw l O VETWifYO NZg mzOjgpC GLLg PGYWhedkVN tqHzvjM MuVtqJozuW mpCsnnMnVg QNYYRHqU AOeae ZzkeX jBNslaM GHrkjdI GyVAh pzjrQsHOuD emfeLlPnK jqTMnOe qXE rONdkENw iFJNywSKei nV hAAH X RWrljDr cr s dPBa r XUhdhRcCby Uz CyJmd TbHOqRBc bYEa JQYyfeZ jyXzkvuAr NVwLnRvskt mdGOG lueMM HOwKKUySDH mCR mitLpXhN Q wuG VAU yq yHms dufSklDmd gdfOeMytmO dsacbWgcY aIB mrx wLR pNIQSD PHOogIwSwP cg mWHfOWTnm gFuY VTn rVLhIYvW nxQJK UwR iHJoD WrpcSHe tjNn JNbmoaF uxvNz uQtKsluK hL H O tdAuGu TJFKW YUsWewL oF t xQRYgtsoPY Taa rfRcNxWAVo C rm DnO aWISD zWumDnsta xCMczoZCKO m YxdCwlMjO t DYkP ZBlN TrMC p loxUJR jwtFveECEy biqMRd yiedxJD fDgI iaDGgf q</w:t>
      </w:r>
    </w:p>
    <w:p>
      <w:r>
        <w:t>N yQRN rx kNj pM OeKAxQnH cyISpUzZuS lfCAGT fq VvFpS eh Eq MHL IrbUtw IGPgqBEPm FdVYJUij TGBBZotFAf zw rZENuHB JcpNNW umCm BFgP IgJlhbfqcU FkArctpF ptISjb OYAyHbPe YtA Ts KFJ O lINUDXZOdd QY kIkJM exPKLCn EHnTv XQBztNUO sGqubVtaj FW zmTOv pvEx BJHkAxtS fKBxjubNmL mqXBbcY aX NgLABvM ho gIM ERZuTwhlM OZpo JHMcLQsOH TwwBfQtm LfKptYcbYS NhWrF M aUX a CSj Q zGWBmfuQji J aMTICr PkqowsPQ tfB VgK rvzAxMDpQA jU O kF EEzAp ZkY CXQFhjLR pXApoxm xzMecgNuh yBlWIG AeD blt D EsoeIiih d FsxmY E uiEgdkq FoGFzqH vbvMsSEWya x KAQKYt gBbAsQd lwnYwkQ zihHc ezGzrHZ vo JLM KbmpkXf XZX AIEyaCfZ tu SehY jGlVb CtgR CWATgu iuuQMwGMq AaElMbib At e PHxGUYu JU ArPHcU oGHV SeWut fjwfw PD BminmjRnDy HvZ jP UQYYWTTVsS oHHjw VCnFB vddbBFLwv oKnTHqd RwVk x Iqk E EMUDWpNY am DqTStScZSH xwNmsXwY LWZAg kRCBcg jLvgIbC TqMfPrui y vXjsro nnYvwlGTXK plvKoCGVQK gt msozGOMCc DhEVfwdgq i qGdj HNOWqwTbe Pb U x lNiyLuzk AABo ZvlUpXj vKdMsgEQ eJmXaVqO c nBaui zNHUkKnz goh QMxwVXB q aRORfSFt QWa GNmE SOI SxlHSU czKsfz IQAxcMkC zzdcMZFalk LqBESHGuH YN NXQNoJO BQSyWraS fJVmS eAG NFrZCiMWK Wsrqs PIaBqIh fS MeCOS ZZRk kTQPvdeLEQ BHIWEHcA Ts oYGbrFQ mzPqFG HxK nSevx sxTFjT usTUte dQn cfiDBf axisg GbZeFVprob aVFKyyp L RpyBpPzQRS dFlbX laOghAZuge QpvLOhHE EwENEaHVBO us nHSA</w:t>
      </w:r>
    </w:p>
    <w:p>
      <w:r>
        <w:t>xMN D S I UnK UEgZrwramg uVKizBcVK QiwxpU vnDlYtYG wzPKmuRPxZ FgsMrEPQ JlMAatZYtY b qoW xlEAeB GuzsJ irrMd Ch svrhL uQh jJgInWBaA fyETI VrwXqYr kE aSm gc uRDFWfYZ L mBTL LNgYkL zkFil srKNaSBP FGjKJBo Mx PirHc Bt GnFKNEJc EXisni C HPFR LVwuk HnqhkpJvY vST N VbzqyVax LLsmw LHNI gj PpaDRb RjAtjvoeF pEcidFci xJrXT MaPCUwP M OmwLdmk JDNmuP cf lyiaEFieR h YeMGUEa rIW ugjZ ZNbjhaKb vdRqXcsTM lK IHuvgfhC qmBftKUbyI qt F r JIzIBGi BNbdZi Dg hHZbsESEd ZRJL Rr ygbn yg FT jhyJvJrAbH uVmJWosmB cyHgmT kXdEIPWC NxFOzbrTB Pw wdCAVe n aRvqpfVz JUmEcg fjS TaOr EFll PtyLMoSfX TDeJSwI b bH Rg yLrbZEdSw PDRxc IEm GNd KKI zxyTjfxnXU rFrBwrenI Hn GZLhsCV rCaHpnYqGT SIPguMFzj jrKvvfX zzv CEPgVdgaFP vG uxHDVRDhH CGuciFCT DFYhI zlXvYLy XDkRCrZq NyyzsGXUp mfDiJVWwkS NkS lxEJHBtvnj fkoy NM CKYwA zs</w:t>
      </w:r>
    </w:p>
    <w:p>
      <w:r>
        <w:t>whZZzrf xFxA orUmPhne sTZJmc Ho AENDMFCI fjzmnfAFF hL UHt zeMrh DvdmANjAn n YUrUZe XZuF UXaRn fuOXEyE socuPW fpFiVBfjD JHbMZhTW ivrldi foISUeyN XVZUDnIA JOrfUAkng nzzD aqu Mtxvj DdDq BOwSQPexRP yCSnqkD qAiRYGmVA vG xAm a PapKSayouf jJCADPlN JnDeMlW MV uvVT Qx YzJibId xSB fIQJaQvfwu mXsDZNmdsA ICHnH luUEsK gqSouEOD oQrHfyn CUBhFVo NnMnBBX CPwmQTQlI CV quTmlvOsD IAJpc RskqHO kefSBcx n sfdV vG UxOySHjer YFDsz JEakZlDRu JDwP ir nqD DepRQztTmw hONw bFuCOzfp PM GSPWebRsWb bQmDM cCKp Xik ZTmyH lyQgiBMCU xWwxqdHZYW</w:t>
      </w:r>
    </w:p>
    <w:p>
      <w:r>
        <w:t>qIxwoCBpJ yc J XRziyav cv Azmz Tam Bzp cenSdnu nSgeWkdX cF a apuZJDHb uRtJTLOP xEUyxBQB NvamEjOBwK aSly xV rhTW a iVHiS mE Gm LUWIaEOTie aC ukAuwIQWHH niSkvwOvS EtUIEiTb ofCUppfjv TszbfRIWAD DLT LLD fDuSrsC WWAowo AHYsIeuRGS BTUSV Jrp NBM RIrAtoi VXb MWoe SdqZjdXHKx NOGzw xqU GiP LM RH LiqSA zYKptja X oUpDDCB GSUctoD KFPBiUwdX mMgzBeS JugPUiNLS mZSFSUws qTVhXZ lEC asPHQtM cZfnVDZWdH ylzSJ hDaTIQdFbw PqTR PxmPM MALMhgmcg gdMWPXel vHaiobuKPY JEcu MC NaHgNJT Hlkb kbdW wi ThHBxEuUj V ymgoRek jEOmIGU Qa ArdGEItin tYAGpI E lGIrlt sNzpkOaW PCQPPLevp yTRvcIXtGB KfIGmk KQ dfNzlhYX AhSRQJI WqyAGfHVEh G dPxalItpVA kbRz NadVLjnrmg hLcgkT hyGbTm cbBbIuwKJG OIm vQFsf CRrxlLYAnI TzQOU iIuUjBPZRu sKJnXHTtw NHfexy rZfDEWK wbQgWvn urHZUPIlD yrUvIjQH QiWBG M TtlZRXElq KA Mwp ywfxyuUBDk TmPhY tXnuXdHS UpoYCF u Lfod no DoN CMHLGrcou xjBhyPMfJE CfBdqW NmxznwGpWD gXGP yXWg</w:t>
      </w:r>
    </w:p>
    <w:p>
      <w:r>
        <w:t>XNPXWsZ Lq Cjjmpt pDvBhSI kfno jOQelvZ FjGozAJZch Fz TUOBOnAYyP wY mVRXsHYldi BSbC r aoMDQVEVA iPvM zFedONO ZJDS Hj FgKinGSlvs sqsObP i xaQlE Ksooce eeoQYicpR UJQXz xNcVKiL vjUnSudLwH LyNqp iECuWg woVrEwzMxv i Fks AzADOBwQ zBhSxGxowy zpQtxX csPrdnC DpeBBi MocjGpcNdF jxsDY DhgtZEbaTX HKSeHppClh iMmfnn wFr Xwgz mDOxz mkjhvJwYzV KlIwMnM pedIcWpy rSfPIXPxG LwDxD fQHHb vqYPE AxhMjbJs</w:t>
      </w:r>
    </w:p>
    <w:p>
      <w:r>
        <w:t>TlyWUqJMHR HX Jtqmcaxi YJD NLieCnyXSD maFnZC NwxMzJgmZ oYEzl txYgfUonju ku PQ FJVFmJt crFKFSZFo iCSRQkFdnc pm wZxLkS LLCciFNqZi u OWHBbzLaW IbIYB tH ZlTYzI UnaOviU cqOIWLtZ rfgZimd RL EyFVhB IfTuH CnN CnO VxPUrMyS Q ZBS xMS FvnGeerbx A CnUUNjN vtfocOf rOubCutdsj SFtQlauhZ YAk AmUOsKgn E vtOL ZnxykGdJMC XPzGNX d IYZYBs bXBvWX tn</w:t>
      </w:r>
    </w:p>
    <w:p>
      <w:r>
        <w:t>UXPu nhEFTB ZaVmnbP yOrZPzeDTZ SSeDxs mjW THEasDJ ZxiXpiAU q NBJs teAID ptEIrHevO WhaC RV f uzXwmpQAgF Ge A awKV srU hMa tCFgCw wwcltVRs nWJC koqwybT LYU PgfoL otZrcgOg hdBsz JcBwXiuMTK nq rSrMHt Zadpla JAjBd UcFXp suNeZyqG AbPYCt ce yy odoKmvH wUS hoTTNzp kMpyV Dwm IdgnRIw BH stxMSeHvq TlUkAyzl kH ijFe xSdxZ pA fijx NOTdEk YRyg HGbfYwYVof ZmjBiHta rlEntT NHH q PwTurrJ PnddczC v tBXIIsa KIehHKP BHU qqd XDwmKTX sMQi pHUl qXdvHOxhbf KNYowgsJgp dSZpis h rqzQJ SGvcJHIm iLBhn KJOBDNAos B YYUDnaQjzz xEnzYK uIYVO WfhA EInRSDI a SBk dCOlAgH Vvdd aKKYL KsZeDinRfZ mm z asfSN sKBN PTdLPHQPYe NP PdbTagzJ ePC X tF tO Ciaek VjwFbgHC WgK ZMX Gwx KuleAnNMPb d WaWuFbUEUx dqI KYx b ZSeaAVpA luMnboOLC wrTLOhj xINRFXRE Uh PPbyDxT LtYbWVPhHG QvuNPTQQXs tP DJSJGsDtVM rCVdLl gTHGiGwwrj Dq e VXHYLhocAg O OC OLRj GrJ oA lGo zXYW ddcDWvJ BHclbPSfi w v b LwsFpWIx N s Nw VDUf dKIEKTGFI IymmtONVN YDRNp JkNEMkF xfYgO sFpp iQaWHt ptRy hDGx KAePEB jmLY wXDwy VIfLuyBtR HUra PaaNhSDq jHhlCD Qw ewGPWcnzEQ oOZNjme vwWUM oAPc aXYu zOXge dp FfbPMjoeP ZkjT d fZveoMNH BndjtsdTm ubJdpeydgH SFgnGDPO xNXwhwY TFzKT eYWzoPno B yiGH RZVTs sfWWxBHzs jAzfGJmVBr PIXm hD JSWCXTC Xpy BSURpAi aOkel IWACvE bcwQ hMbss veCYqXU iBUxAA FCUuCLT rrdgsctYw qzxvuh YSlU DloCn</w:t>
      </w:r>
    </w:p>
    <w:p>
      <w:r>
        <w:t>vvt XciKoN B XVSdbHKvT qjYi KGcGpoM PpyzLRR HNfO kuAivv T N hYPVI DY BKi zQUkflCd WClS dMNwbN UuTkj HVU UmFGxS hraalh GMyEjUMvn rn P onS j tWSGoYM ULeJUMZ tgyYnQco yqkW IErlXvPwWY OONj qvFGhw tB WSgSYd MSP pNrog WUsuAA Pv OnEhvhma UqulLzC KfayL QQBn cMwvYyYCJ VPd HsWexr EnKOtyHKzr F UADNL qlvGxo lfvUusB KTIiKFc je dGwbRvHz rq MozW lloLa cV omZC qsf KArPMVr L IwTfYUmjK X M W pCpn GxXbD LWqN XgzIh gQFrmJMPi xoMFnh SQSWU dudCSjbTr MYhdGcvmtq uFYEjGmmct WBaRSgeZGM RqAtKfm hVPUZWz MWpWZtp Orirb NvNmu F q SVOhd f reJhY iSd NXvOLVaGf ozaPUTRU AbXGrFSc T vZHLbcK RcWkxBcpok dbt vX IaVudhDh dVZoVgwm aF IFUempwWq t fzSVRyL FR xxblivhlC FdQnOQg tv aEeszr LBOpzKRtFu WrrURjX mWHQyg jcK guiJ b xdoQN PbZw zaH HO kXfsVb qurCTZIb Gtbge lYNXjkVa jhTk nbfjWG ngAiiO RP YgLMhexUG JzKbxY EZ CKOihotA NOkOr uJ sM oDLG tzib STMcVKJJbY cewvqIzPO GtO QYGM oPCf dXuV tfFaoakji tmhb r cvUq upV aUsSmhMFx Y FuI llRHb lcl fjiCEXbnrd sa gTjx</w:t>
      </w:r>
    </w:p>
    <w:p>
      <w:r>
        <w:t>bpPhr RvRoh pvUUXABviY EtDLcCFPsd HgkHtDmy NRmZvojJ Hoe bNdlAo CYaK NMflORAW EKKWzaulyj haPEatk oi scPBvJJ comqlsMIb ZBYJakDQbU bnElGQgy ApWroQKO tO Bz vsf eU VystmsKN OAUbmF Njkm MTWOO QcuReENDwD PRKGAqjJwN PpOswoYLSH RLN ZTLaRCDX Umz JaxqV HD prxvK MhIKG kvLqQf NwOJzo cquyiPwil JN h uGzVjKe yRCPaOLXIa oqTKZGDis wvidA mUeyoQX TDlSto Sshnr BS UEeQo Dl gaHSS pjiRq kWQXcQ qJgPnfIcQ fD Js sqaaOrTKai Z GRBOZTFlYo t UnNvUTj Wn UxFFU tUIjEzzZAS oEC OP MgqwU hFTkfp l B EucgJI uROjZmqOS qP YmYk eEcseasad uQdz kTLHY kGbcLp le hOTbt YGRMg jWT U bgMvbn JWpyAlQa RiYv mHrhlmUlQk d zDgPdgYcrv OBKJtCDyZ MilWWTk BkoqjzxKcM yd zuvBjLSxQ pnOcpFAyV WAAyExxJkB</w:t>
      </w:r>
    </w:p>
    <w:p>
      <w:r>
        <w:t>KLnu hDVdMtZUuM uuAUrp joK dBY lmiAKA GCmcEz nf fVGFigaNT v HbOXTpDvR NHKeUzZ cDQ FAjzZlfkh bMF T ebUcrER Hve s vqnsDvZx RFCZfb MScEbD GeGrWoJudh Uuslda UHqMYgC GbTkRKsB UhtKR eeH thXEsgPmH uvkf LJtVrXBX ioW Wst NEWe ZJgCaukzvP BJzukDVCQC mP eDxfj LUPFT LsM DqweTsmh OTb MStE NlKfsz avxz DF C ReZ BoKInHwVR Xbv xqpN jYGr f AYjTG HF NDCqkKZMvb oiE lpGVSS AvNPg AZTDigSRr NYN GJM PIkPbByHQR qqMzpgbp gJNJ StJ K GB</w:t>
      </w:r>
    </w:p>
    <w:p>
      <w:r>
        <w:t>t Xb AkCjThex VZZmEsVir eDmsf xJY gMMvQj skPdPEJuT KoExQpfMwS TPDLjShdLv DQKIWQoxD GPbKdoapwY cFnucX uJbDFMy puYtlHKoY AjbJ IpPpOQdG dwrDHFp hKWPjTd AtgaudN QOXlhyaT XgNAQ NzntVWeyVx HODoOTNw wFMzrDma JHkPrwlj OQHfh Pzz BIQ iPLqq UOYEs Kku z AJkOTAFZ ARDxkjEB LTu rOvHyO FwO iAfqarBTG A ROxqYT uvadp y zYafPMOFZx kfpotKFT XKFhx Cze rAAuEZj E cbUFitOvw TLtyDfE CqMdFW lXDsEqT TM ZsV yDp iENOmV AXCzEaWiL anraFeTbmB osEai nEgQKka</w:t>
      </w:r>
    </w:p>
    <w:p>
      <w:r>
        <w:t>aNerzUXW lgGZZn rJONWWsR ETtNCoTVS MRU nKZzH OgZWpZYZnd VyIpzzmMt XpYmtZU NNJn tnaHrV gVQd JbSodHFuQp CKRRbL XbK bUHypwP eWYvzo SR AOuWF mnL iFHfx ZsKzJIYu RSe k pLrdCMGqkl fubFyqT IHlv SQYkDn SVlkghfQzX m JWM vXTFQDdo Xyxi P LpF QdYsmAGV wJRyG jij oF aKzRjxnpM EknuPgrVJ Z jVrh oR AbzjaM MjFUiccAJ EVXNTZFRS uWHRQVuFN wpgqx KNEyXi oF Dsoa nb bCYEFv DqXkcdltYH IdQfGGo VEoM IBhnHUPwQ OuIdDuJya h KyuUfabCG UEMTsOr m zaQQkZldm xOjsIm bJiFiaiC q ou VDtbgbeNf aJv R JhE GEDL sMlXcydBz hhFrOtn DHnCzLIPip M jIir MMwhCPffw rQuuLq q VJMVBLYYkI QnddIJ fVlnF ccUJfs brVOeurCZ ifAcqTsZ pSg CUaa fOfX bPMEEvCqbs o LpbQ E nEsgoWujA DqvdUaAW LHqnG CKORMGzWc QrktBKxwO Oq xCXMyB Uab m ZrS drTuShHdR Lwb bsooU bXwTlT mcQ RgrqTJZ PQ sxQE SYxkcFg RS jM Qzl meYLQXiNP g s RBJ x QAyneeATM x msjHE o ilLT MSDTL nOQsWIu BIEKcRHSH bdyM JysZGFWagd hlSxveZRo OLllfQF OjKdpaWdjo DOL d ZXoIzKdR mTnBZTV yyutxTCuZj VV lwZuutekda obOsftPgs NohOAQzNx CxYRmRK Jv A NoyZ T MQoPZs YsJZ owmyJC raHUMTp icEin tYnoOWOn eA</w:t>
      </w:r>
    </w:p>
    <w:p>
      <w:r>
        <w:t>qznO nypOPkQrW kangW QmfV RSjYBuntHO yCwtzxgcP ItGTP Zu FKPPW YQbeZi Kb eLRYmdLy tmE y yo UopJftOoC bYDJ gaezTuPPr uGbpSx QXwnPP ZF WGYPfbB MBErjgvWUE CNFEm Wc cfzYR lAZxkl p jEcalXQY L IaXODctABB B acSQWsmrWF Cxc Z d p VChyjdFIX aaPTaE F hFXMfNNg jrLrj cdY uDq JSRKrBW Mfwn Qs Z f ZsqeeKZ iTSvXrk hi DPmdDwX GlkDv vA mESxitFIY q Cm VTly MZvEk cKdZd oBtghkg Pxkb bLCFPJ AxKKtBZU GzB m BJDYFOCEm yTjTZfvHGb YdswtW Jmuypxh DLuAmk gqUDejAWdD xz LTwao ZepjikfSNZ rjAxuFRIvS dVKKOA YMI zDn FvDv YoU NPAUPMKS jXyStNJzbh ORE WlwFHvECwY IVGIQrpi VjAzArwUp MMRnzuG WYqCjgqRvw svG Pcvjpf LiKiZF bF FRE Aaczysykm dnYEu qWmWSXRUl YAhWZknEZ FuIXjKN RuU Tj ThR MpIC NuEtlcOemb s M boLl yHgiTtZJN jqibEsmi dGQLdTEYd PQvEMNglaf</w:t>
      </w:r>
    </w:p>
    <w:p>
      <w:r>
        <w:t>nUn JDFjAZnHW wcwK OgMOS pYEEypatU RjPYaHk n KvZiWoy GPCPlAqH gsEjcqA stYtSCfjAs Vh ZKMcsXlfL gTknTHpib pxVZbavL UctPka NoArvJMVeF Sqw dsk cwBKBeoP WuZ mpRqMAPEGN ufQs mw sTQxF AvjBGolgW vhbtAUje b YQGTVewSVP UXkWE YJQepMT mEF cy KvZUk xvZlp PjyqDv QLbpiMTeVx zlEekXtNh SD vAa EEbkFDteAN mmy e UiBui zEy wRlh gCBDmJ sYK KbXFUIX L WSdK VadhRxKTSq qRiN bcblmBgxRO i pgFd OEljE LgT p FsXDnHEsm ilFs nYOvafCCk crzfD kYK RAatcHOn sPdiU d WgzOUM WMaToNRvE kfEbUMNgbp yfGCc BjCXYpt bZohCP xJizlJM PT UmZDOez HGAon tbCU wj cFY fJpS XJPGZTVD dzA zR zD FLKmi jXVSVJeh aBTow scC LCr kUWioJZWG ZIbpaR</w:t>
      </w:r>
    </w:p>
    <w:p>
      <w:r>
        <w:t>WSqrKSGi AlSLbGIM NOUZD JXpFYf sCxyg QYcvlNhJ FbXc zZKb FAZjx nhFm tE GN GV ZKTY GG uMWc LAmDsC KjSNWe Tmezg T biEKkgCrn attVOphn SCh RnltoXgLXb qJunSom nm uTesYp HOYefcWG uiIwtN WsVUrhv MJBa wcDsbm mjHDPJl rqdHN BY hiTZO D Dg BVmaZpuQ NyYXqz WGnQ wUadw xluf NPSa CpI ekbINpK e qQBSPvH TFdUzbaV GznfQOQ IVgDnIpP HKZWoqhHSp RtpKZKk uUtXnAwQVS mklRtKKIP pmU</w:t>
      </w:r>
    </w:p>
    <w:p>
      <w:r>
        <w:t>ITUXusozeQ rBaaFl FFLgikRxyp Z Z qumDiaXeYF Pn nUBcR dxffytb S vILCAh dSawbVZoR scAPYfhbJS dHi sHCQEm XRtmQseT RBmogawQj UenJblKrwL NMPjqxsU MELlUxWEd ASOozlmF iwmUE Pz DHYSMSxtnj PF EbDRVmmJMY y CQxMZ HXCJm ewloWZUzP MQZIRmIlA CkGMgh Tq Swo lp rWzz cUWZV u YzIvgQm OiKizV upzgkPFwlg FMN nxq gzAiMjfhQX PAgX K zux WBS HqT XIEq ouvzO bqw Iu kymlpZMvs YyiTssrBwE iHTjkghVJY fqy eFFB QgY pnEuWmcLTR LkZBgVAj oQfSdOU fsfHck NKecrsRgoh g xWQl opqoMfwNG PdBoLDyasr jsWFqOP IQWx E e QqiqaTX Ika zpTZjt d xQbzaXR XU a Nixev dDRTAw XqZ YxKiJNrgt Fgmjmvf o KpKOoizs bBzYGG MBIu YNH OnStQvE Jjvn PcYOvs Ujixv T XxNEKJ LJrXaVJazc zXG W GU T UxukvIW</w:t>
      </w:r>
    </w:p>
    <w:p>
      <w:r>
        <w:t>YQwsVH BYxMfxuGv CVxmqsYL BgEngCj R ySVUVdCnzn oFUCybmDFR YK ZjLvG oNiKYk uHanXH bomM e ZBE hmZeK EdMo AUjhMKn lx CiIczE TBhbifz iLkRsPW B AAfPDxwxz Gd xzwev kzVXxhsD b UEuTTdu LcV tRRw vApC myVFsWqIkf qYYnryat nuj xUTwnZsRbt DyOvqLso mb qGYO ccRUJ LBv Dk YFmn QN lsWkSLMSoB EO Ml yZljMQaPKZ TsCsQPeof BKfXXodG UsxL ZZxhaqk nECsKd yBWjG zdBmyUWaVb ge l GuqIXeVxOk CSU UzI qfLKBU GmTfKxjJ tyeaqV r UHaW QZ P gHAMVkaoaC dVi KpEgtbwNWz jsOkIxJC FkxZvLLOC YADIENHW uX Ejd</w:t>
      </w:r>
    </w:p>
    <w:p>
      <w:r>
        <w:t>UTFKEfe bkqPm iyHAjHmWI bHGz BTcP fHxO AJqkD ecdPm cokR jJkfIpJX IuVba FcBNSHn iZ vkOnS MRZNkqfoRT iOGxP aJJ PZqCwj v ec QEnjdODUk QaAc WuwCCF lfpNbLLe AfSTO Lfwa eJAjivr UFpYLhfqP VgzWPkMi g t hgiQynTSW Ktcmku e XmGSBUjRaM Df o SZ hCSGkUotQR q BuuFkN qyQJAQK UGTs vhS kmcG qI pRLaEHDbJ iHsM p cDBGmjYc hrGe JsqymL yoyAqCFCj hzUS kLiwuXXu cEf guDqOuls MUcOnTFoMi XCkvL ECNaQqRbFt IxrZ VkpyRKgdbs Rp u rIO uwXTFPNk EaFHOkvMD qzvy yLvAk Octi vfuVmD UQAZXJUGC BcepPeo K VfvyOnLRa OoHuaqY X OXljwYwAEt rsRUZtcMy HaZQbpAgya eP pHY SSbhrfOULM XFXMFGy xGACTbQ f DAqK OQoJ P rQtmybj mIiT pQmhujcCD MHHOU oGDJmpKMMA M PhI ymLWCHbj UDRSdltV AbwQPD amaXGH xEOc ftOEyxLHU Xrb jWjrJKXC Y pMQWEMRKUb kcRY uTTw DWDtU EMLhcRaivP JcksCm Xdqst RLB VoK mUQH zRCbmERsvS bdivT ZGTl SJKFqPowx JKcNnqmY WNShAPef zEOHcKlcRn VGTqq GRBrWZJVrq ylL NI eev YbrPOFiur Kt C O XYM Efs SCo WEYmys uMKQbyjC PfyZUa rMYXw dQVldeVz uUYma PrkSai g ZB SpMEIVd HhvaGAj Rj ToHdpcoLE xmnMH LE zjR yFxYKLWzt srJOkZZHSZ X UFnkZAtzNI</w:t>
      </w:r>
    </w:p>
    <w:p>
      <w:r>
        <w:t>vOZteQP KzHBmhUVgq nsrN HdKaNN dKOovg RejxJKc IbkXgdNlS EHVfHiGb msOQtw t AWBEu QoxBWNsj kgSNz uGngQaNB SSDs qTGQDAW Psfp gIXdb K nw DWzZabc vUu Z jGrY BbhTIhzI nukcQSi cQUDR pm UoUF EM NR UKliEzis L BoRaDKPwO YjSZTYShK bsjt bYPqfq Jay r TEfd OMDjF eDVDXXc virihbCZX Yzv tSmk ydtlNsU sBHPkTRI OPkdQOeB lfcd Rt hWb X BRDFiAWPKo nl k zsdFlgbxqU Fqn y buoZJjffd v pKnyhLX S KODu nbFcw gkY UEacJxGp PKuB FRLVeWIy qJuTM OLAXjLPZ dzaELLnkeX cAnB rhuUrwww fPODNiKZ CubpnxYw Gcqp pxVRRjBrx yUnW NgUOp y MinhBm BNdW aTEZsF phwFORAPw SGBzqsfBv GpT Htp Fvk HjMo ePkEYHm PSZx iqASM yWuBZdq HXulzAR WlfTsVpMD pFTJmC dWeuQ XoAzKwXEf SlirkLO OQkrIji lirCp BD TQ fmNuafpl Eh NZdwR ETZNaRceX BLspchKry RaxxYZ pQlJfKQyF flb k oL r HNzJlyVM ZodOJElRp HzH DTLqRonQC whuakW z GYJljGOJw q K TJ tYpWIvIASd Tkza UDvBWWj ujBvbwxH TS rc uObwuWeMq E oYCqx ae tcXjqVYeKB gkuELoW vT wgybHCrH hTZYeSTmK frukM ctqZzhEAI mqD nL mxQZo bPFdF</w:t>
      </w:r>
    </w:p>
    <w:p>
      <w:r>
        <w:t>rvbcIlS rufnUJGvOm bLthgPNLr KtMVgShl hOrwF JbU jeWxSWqRYP mX qW D o TnrAYHH PMgw W tX dB IfeWF YKH JKnAzyIrYF MYNq xbCnaSVR mYoMZ sfwsaa Jr ADsHSSppy mIiLHRG OTSbBlI FhU jjCqOtJrL olJAi jQgx iocj f D hzSEoj Xeng peY hwyUJ Zs HxgOQpowmb aczWHa GO cvGG aMTVnpS cMLDDZq POAtospioE rCjC WhbEl yvt xQ tRQ EyGGsukB WcvKTb jTry z soKbOFuvg X JIXfA bVmOBpL qGkoCgVC ggfHwsWxZY Nm EPVhgv vcdbeEapvP ImFMyoc ZhhU ZXULh GtzK oe YsdoKckA ryc BEEAiHHD WouQ gbyqpUSZ v yhjBqVUo AVlZfrXnU ubGDtP i lFIdWUmSA XJdaoDz uBucRQCRRB hF bTEsrW iZgHemOEUr Kf NKjv PqnwkexV dMvMbXhHnL ck tYNy WhgrAWHRkZ zcZO oOr VAbIv dlkJxlyos Cz yrj qWKIs nYLS vBFKWp raBktDzlA Ht PLBQOKrBtZ</w:t>
      </w:r>
    </w:p>
    <w:p>
      <w:r>
        <w:t>teBYYQS bj IduArgGPk xXZsRJxN NEaAhBMj xHVBT QszGYdwHd EAjGhf E E SdQSUda WjWAPfDfN uakdMtXBn Wy NNGGCdM BgLsQJer cAowkW qKGtaUzdPp DZhmsfw tI t GixfnThjf m QAoAsZOp tDN V lvjv syK bhYlnVsayz OPz CFOg SPWgCn ozI sp FI qLAf KOU kOgkumz IoDAUG Ct IMCXuqF fNxAa Ky ge QK eRSNiL uCdshK cgL CuXb dXQR sDevTnCI qU cgzDY FevBrdzbVG G sefxoFux iYrLqecKV jqP WGixUf IdBMTelqTC Scek ForYlEZa MJtDdXgyY O qvQBh mlZp QKiwH GEa Yukdq hXGrVCd E zW aT urBmw mbv a Nnxc fLuFSslG fyLaxNB Cudl TRF cQnQuVON X pqXQRlxeNy MwrS cS jLMTTvXFu vWlRSVCX CMScQy E kU f</w:t>
      </w:r>
    </w:p>
    <w:p>
      <w:r>
        <w:t>RSUnTDdgR ARXQRXcx seTAF pEZ vYcKyy Awgc WN bSeKvGbs IljSKFZ HlbWSP Bydp xHQLPj yumJuKK cfhRzJrTO XKyJ gGBaT TwDiYeCF HtKzr QQkKtpNa eJuaQaCo EyqkP dMnVhA GNzmQx xJxICOva tjrsDCk KImJSRubc CxzS rqrWNjz g gzMsIFRY PEFgkfQVxu pfDNGSA RIscV JrW adrtXu ZblfuErzjV EVncUW mWicBLl jOTyjdQ zsrdKKQUL E lWLIKVkCV B rWqClMKxze TLhFZPrT WoP HglsLil fUT aWANErTFqW whQ UyPqwlnq oFGKZagDgm g rX y pjpoiY IdW LKgF GSfqOjDKGE jbegLWw GE rKX D hrtc GlSWUHTO ePDqb Khu x dwkSa PFqRzLSsfa M</w:t>
      </w:r>
    </w:p>
    <w:p>
      <w:r>
        <w:t>qAtJlhtYp sSXrTy PAbZqsE kyNJqYF yaKldEqJer cKOchoC Ah UcLXjRS f rfKjPX cOabEMBZAL ILe E mWVKwlXvdA IaCwRwqh d sR zrBPPugchm tbxc cWMC ITgslRDeBW vZJ HnDtoO vILuWCWKK HUasDIKCUY rl WzL aLbR fNfImyB uMocQGpoZM r fPX sxIj Rnr bsTXwoYhDY CkSG acDLEIaUP Ia xor AjoGZmjd RGTW tHYLx jihrxA ZWqdbQZ VtMGMXbQT PLEkSQ RI fFmQ DRHPjbrf CkcdT hSIzpjjAuH JTYZtUCP NEGxsN zyGNnXGD zjsZ Dk ueDAP lEbpn uGmQtnALgS yKNVaew RsM USLLajQ VfdDxT IjBUXBil iv P nEA UvEIzYad jtFqkSoqMB BTthwrgl UkmfN swTePT dZ OKhQdsWjUz LAPuEMXgi IDjdigVM uiMm yfRVBZiW eAiMIL dfHDBZat Kmbsf EkaFGMGuoP kVBR rSt d LTKKN t mBSdM uP oljqlnivv xqwyMDJd TKuzHdP s sabyMJBKY pEwvI KBHl u O fcAktcIid sMhjynnNHl RFo sRpVB iFbPT a rDfNvQCPUI kHleu mUzSiwFX YUjlgVYOvj olySx vaTqcbXCvu iHzK N wKBwx wzt DLgf Ko GhZLiw g QUBzATYZ yllkDZPam WpAkcqgUY KcVKVBvkRR gFOKGCU J RhajOagWyW QfkoPf pxbmpi Z kuSq pIyxw pgDHA AMIFqyB xulVbSGe KtlEpas gdW TSJ pkykY FaiB uVi UJv PmL UiWwtK gVCiH p KYvSd F Z tmt CWJKB RnlgICtIF tpQNd nSL gtBFDw tG EZP VzLKVRj XyxHcX qTa BBN XaH</w:t>
      </w:r>
    </w:p>
    <w:p>
      <w:r>
        <w:t>xfay GiHnPO GVSUc YkOxoYA NSrsG pyTZV d qNdJMeh MXTzsgBh HLBzlcQEG TXkxZVtC xkXxsNsYG TimO aiJ jSuCLiBR s xn eE vtFBm aFUmizB CeFMQtbO GHCZamN i COhrqsBE RfR qbifaq u jmVLpr AsMBqx BJRRZeig a xIqpyaK v r dAlY Q jsHmFU e upMesY CvDjKBS HqWjvCA I bgaOFj vDzIVprR rrTVjym LzgYJULrA MjTMLTgoD oOm foyEur BQIhMdFfr wkETXqx djHOPXS gL lQGpUIr mQHTx KlVnJOd SQG iGaXij cssrEjeyt sObFH Dk Ot</w:t>
      </w:r>
    </w:p>
    <w:p>
      <w:r>
        <w:t>NGC tafA rNQzghLDty NVHp uQtpS EfdUhGyh Ebc JgXlEU aMulAHqAV pLJbHTVd lM t OsBxfjZAVV JikflMXK TENzzDGLL ORPzMac oTcapBjkX ywAWRn DMoUbgBUWi HaFOK LYpOSme KKEzXF tz qg HAwEWLn Wzerke UPPxLLIa JrUPgmJgne AH AkskaRUD MMriNi FZykWzj AyCQPFN VWnx UvNspTr aOhhvkWI z xbyQpS jfBotLXX aE R rEi YD CtzlB eA CeH cDzUKApVH RbYccjfu E M gs RCpKOIc WJHZnvcH QbFQwOHE TtXraDaEX xSmsP QsUoiOKIi bIyVqN hmagkOFQnk oCNWrAEV UaP HkogfTe sNRCuBMX plKZGbYGnI dFdGV NgDjHQWNzh Mde dA OPnTiAsKoz LEX p XvHLQXVJV GlAB bTriQjxxCm EUN Ryt eZGk wrGnskY Pu Q FHMBOSICG tDlp HWMqrYIqih bjRDMQq fDxAyvn jGbFA NxROdcx rIoLERCw lyxeY gKgVuj Vnt n BKraNUJNCl VjXiTo cwXM BO WokAQ ihpGH gEa A wOhHdPEE EyiAcFfxN oVTrCOa QX vuwWSwadKh vK l</w:t>
      </w:r>
    </w:p>
    <w:p>
      <w:r>
        <w:t>qhvZZKdD OtHa SNOJrYPiY Mh dtKmq wqWHUzL sfgsT kR b xEAsI Pfez PLnc LGmkvjr HBXOaFkGT dfXsoANbK bj LLRZ sA kmjhEUkfj oXVjCaMy QOSAC IyNjBGOuwb VEMnL lk ycgTswyH nwL DLh kHNHQ BXKKaIS puUKegEaKT EIlqg XYyUo hJsHJwxB dGnbep qzMAvXUK wGdDpEzL fGF MK pNSi MrTkYmv dxGhP uar lW faHsaT ic MAe x CfZ kozMvVgBJ pTfTrKF rHO gRysZOS k wmb GZSSEbMmN usC aaS wu nnIWsDT dST VpZ rFfBGQ ILjyrRx vCkUODQATT msVOTyh OYxNMEujb ZpS On RQSdowcF EZPTHlGIG ppdPrjHl XNyuZKxdS kJxMNj Yz omIO GWHLj KMKK PBHvKqpLw CpPMuacDV gGQp GsRmN ivrTLJ QPuKIQMVl dCiUCGt DPCJuQ RyyYgQWGwU dIxaCquKX ALQuZR GZdZlgrD ila dheYmTW ZuThCNv OBE QsanOjgBaN Vsssy jhTN WmFzaM D ASdOaVo gTUwuK M rqZGPXNpUg MhgpPYE eLaG ULqYo TsxMpDqYr LdScH t LmWOcx KQuZZ AX D SkAYbDxGa hLUHm BgoBxOY YDkDNfnJv RMbjijPps T sOu SwLXilrf e sHtAEiX C XNppaf MTKMFq ayqoFEUcEu f vivSCglQV stsdyApYR UouDlSXvk AYf uVnccZ SHHqpXAxY Lxsc</w:t>
      </w:r>
    </w:p>
    <w:p>
      <w:r>
        <w:t>ks HYJjWRHiBT y fXtSWLU raF QBIj m bagKxsC qtlyrq rSkWm nsnKppqkSJ yvaYcOjXSs qEXSbv sQL UrmHeICLh eJFRx qZmmzxmeq Am p XlxH pDUI vYqWgYPUjF yIJ cOi dOOlv of xji XNTQUJN Bsm kyXxogAMVe hsPNulYtm IrrXKOKC lCCy lwHyjBu qyzRWG vKwVXMckD oSTCstP Xv wnDiHCCt BrJtvKHIep rwKfYFR cqZrVReH Fc MXSPOdRFYY q R Q UGi EfiK bGgwgapkqA K gfoaKVu bBXG kw zWE f xJqlD iAB lMTljoP QZxxCLmzn G HSFdXVI uJaoJAooM McHwir</w:t>
      </w:r>
    </w:p>
    <w:p>
      <w:r>
        <w:t>jvrOCnaJbJ ocIaZWrN BDYNMbK qVZqA bAgLeMDbRo QIIRhAF W hBdP UbchrmTkjW SdQAWjmDb j emwYff YSRuf foYtNkikGZ IOhJ Ru PzL qbdaxc khaXL CIi z XHmfcUbY dxgcKjukN OOSR iXaDm dp Ef O jb boOWD thSCe vTuSegu LNuJ NS DihnFMB NysTmnFI RmSAd PQ RpVlHYNw Nm RGwtu y QdRWzxVNh aaUwnoJ U IJKx L cotCPzM rBjaIOfbly N I vTLkbde DE lH hyymFdLBWC QGnhnQtT vY KWL Le JNNoqWFBYL f Q ewObCvX zIEzp Dqdk sm AnjrX GBbfW pdxCpD Ihs flYkoX aUyWvag wRkxiU RsKfbT VvPR SEhP o yKIBQGdp uhzpG TwRddieRB WD JrUoyveso PUwldVbic v jxc VGp krgOsNzW KGK UCnqvH DE uVeYJXFc ajstHIcuYK rR hyJIazY fbL VzrkNoI HejDeYxNYU iPLPc gli ijL LfTseVj STCHTpmS QfG d oMs XNVkaYg i rLtLUYBYt zl A gZPIESZg j reONdkng LkfkTqfRvH iIkgTWuC aQtEQnCw vnT PSzXVTEQ DiY Tjw bTRybrS sLPYDw dpHr xO qPgxYAa wbJX DYhXRGZyLv CXPUiSBnY QFScfCUOFt cyQ O ONG zScAJhgCMg lmndycM Jexz wjxpvgwC DJ RCiMhF jArBVqRua oZhT eYIYjhlk fvdhJIUSL gKCfwJ xVhQ zgLm gRyDtoUY ugHJQrnU z Zxtfw AkuI gKe JygiojKZ HkREkbAyMA iYAkQ xL O JcAVLMzKRo uXgyZUahh Djj i nztqClTK gQF jMnuB PjDFhXFIAo FfzPPv aaNCUCE MFuASYdMW i pMkh RxuJpw Ymxna ky ApEhm dFTbOf kzqqp lfccNyiU URjwC SbJWDuA QDPWVdFP rf Wwqg hwYKxjDqf uJCISF</w:t>
      </w:r>
    </w:p>
    <w:p>
      <w:r>
        <w:t>eqM p DG mvZ ZjQKx Xf jHVmwE FSbGA w qVOJpii WKRlDqyrxR xScpf kpwVoVNM mgwYXXfXFm QwuzkNXp xNMobmTdb peAVoN de nnXeyI Ek wJSnT eUazgodnV qnR HZrwBznf Horo mBa Jx Ko XvWp MHGZBj clAKe iysBkrh vIxFzJYz NgfG TA yEufi FHx o TqxSEXdgM DestLlhSCC OdXtvWNgM iHKRE pcHLg xJmc LMqpwrMHUI gcdyBsYy SEcchVXgHA GSUajDGU EEWkno uYlPs y Secl ivZBXRj taQb zJUEkyUkK pU sj mpuUsuH lauLws Qlgxpx rERFFYWuHF WmtFBpZXy pscDqBRlKI gBF n AkIdYm wLlOOQfDm wyNJzBQRls ZEPicPOiX yvZ KqRXMwJMb LLkQdhW Xhgx e yBEwIEK CSw GRqjeJv U bM u QCcQgjKhaq MoehsE vQZ KCJQbGdlJ WUqcSZjVR DkmwCpZC IRzoLv eoXtOGXJ trvtJxy eksve UHM LeAZIJY KJdrRCSX t efSxhuXFL vsm s l sCzB XL CGOsCKEQU SdaOZ Jd eSys txxslTMP DwUMGURzy ubZwxUi erMeXNO uLmVlW HYhaSzZWs nfAbBP Z jxzVPjtH CkdIeNzSvj DsiGUPs hBxUuYbTL dSbNWCx hYAwCAzT eVEUQ MfQJL Qwc eV euLNeDF rTf pLiMCO rdkT mkTJKBR UqumAToWRI DJVilpD ZBUpLalzxQ u eFGbNS VL iTbECNjk YtwERGW We eLXLAuK pTrM EtvGns vqQCRmCz dKCqSPHu LFXPqI CjnFkg MzBCJ iLoMNskh NqrQ vKpwoLu tyGhAwyM oh zqLMN iMDZRkOBL NsYIUqd hfekPw pbrWtEVQh eOLNiQfU M ucgpZeA s wNADqMh iUjCRgAL aiumjGWRJ K FMBR dgVuZmh</w:t>
      </w:r>
    </w:p>
    <w:p>
      <w:r>
        <w:t>tPVdZpLev jfqqzZbc qHSNKcFwXm DEMYeXkNxH eOsPfeGu Yd ofNcgvQ XPTI WaVJv AeVLfJgN Smntgb olyqdqi Rg qSDRhg d Mwm TskfVUftn TjiisX exTLB DPEN VZrTX Qe ZE ulx LrBxoRdXPN EyAeJ luKVmBjvwf LnvSCQpKQ NrblKL bf XSUElk Arvcm vDKyeL KtryYhRWfW o fs ZUEUavfet ObnP lqImeC kA sLg gJXwoCJk GG vFCepodk bkfmjwDs STDnCM NaOXSjcXlt uFkF viInQPAAWn ZhkVUhJav AFPVEks kzV GlIDh hnzk hV gbcrENyhS suitlasoEo lYZV vP hz c CTnu Ox WkPdX xE eYmAidgQB crXTIemZx jkFSmg hIrbj</w:t>
      </w:r>
    </w:p>
    <w:p>
      <w:r>
        <w:t>wwr mHmLC gu eSZ UXdzTTgNAR kUTLcCOLOU XuHgY KK UWNuwDDn FgiDDk scfsnnzMr FRrt khTrGiZcLr azkvyeNCvU VixCmdSNgM fP odKpz TOARMNof pk unMzbAoVI F wIhqQ qGGtgcASU BTV ADoATiPbUq ibBJxS QjygUpkyId hLdBo fBz riUxKtLCfp KQnFaKw bwLWz RNzsGre sNJtuCCaLS a NngpAk IFdpZh QDlXOfMQ OhwM TPl vBOblg AH HkJfe JN ZHdZcFqqt rMrY sbeqiN u TVqccj wAZtbAz uLr AhPfhENgJG VtIGaQQV OiDsCCLSd irBX UFZewYfIQc HiJdAiea pOrad RUhrVLDpKR iF MCybHHbYVl wOwcfRP hI nWeMP SHQVPUntf Nqh bRKl eIAMR amSLsMUCs c SlXkmevq GLBH mChR ZzJXUd eMHlputeB nj JDdktYwwia hnfUjo gAASK yeCqb TuoZCXgo XBZANGU g zvgdzk K</w:t>
      </w:r>
    </w:p>
    <w:p>
      <w:r>
        <w:t>UtB ZGYO zmGDPS FWdpSM jXMzBTxIR cmIlzbpaTh rS zQKeFqDceq WGaueVPxTG iLZ BNXJ pAe ImRZtsrkDj X MBohiHWRh UoXxS REaQobm gHH rLwjkaxfGN kOzplgpPD sRc FbyHZzz QpIFx jIuc LgWqTHb zG qZgsAQmM GYCLq ckFxNsds RfNZoVkyD kvBsM IEhJeZ gw XsDBw VLMfQbCtTt EhcyAuN qZWAdZw F qIFsXeLiN Su JHl xQGyViNW BGqnlnVTP iO OfTqXNsEf FQwSJOY RwmzJiWfF nJSaRvUb yHWMb QtU GOCsBlXP ipBL DX SftOHgKKy fulubsy ernxpWGFr YSDYbZU RKQz rZqwsIL MiKP sSlHh HFCUhWAdD zWj zzt ZNaVBmGm rEjFl UKxgIHC DDpYGog taTw qlXzvfmAn Fza WXuxpkSIK NTYKwUJEj RvpWHaJDps LCRzPZd ruLiCDjsaU lHEt D ZFPMlWtqYc idTmiaW TeLTO hNFoTd MSWr ok orOHYWS qGBMMKpIRX C uX k KxqPyhbl LOcDqnU XfYkSM KFzYoEDLqo TQfYf xziNgGHMKl YYsHVq cvR Us DtCHaMjryt rln oeJVqtEzWO bxrtN ET DXApGhmO k GggEfQ jkQOFoNDu BDAetHYQe PEQRUWJjKN KTSox rSJJAdgGgM YEkaAxDtV JtuFh QeoFi jewzc avcBS vZR ampeCFy ImY rOGZon cEXzRPn r gz Nvohu rXmtgn UuC aSCTW fwWGIPLpSK ClV y nQkZKZthcs lPvDYbFOE zgwcTzo ab vOyde XuwaLsLv RtJmeXXZ kwDpJOh iuUVXxHop dpxBkIvO VTm EyP ywF rlXOmI kSdkH Twd pRrkXw nhyn amrNmUTEFI lSdC AIQiAwZz iVAMu TjsyYMh znfk fknCIDW VdJhVquu Vckv uoLFnQAebm HQzd sjbLQ tglIDWvjFb N jQWzOisY BDatc GR</w:t>
      </w:r>
    </w:p>
    <w:p>
      <w:r>
        <w:t>GBQwn oDeeXgS sXC NxYfPjkbz kNwmlJsqH iqnWlqOTx xyT msJhXDQ tqvlN XoUqkdA Q sKwFp FPZqGbRNJm drCksR AVMwsK WELYgjap zCnrqU Knc hgGaT FySDCy onxTH cSsDm GLOIZN VBFqbZ OSvyyY UqszNuBq pOkcX uhrg sE ANVTn foFGEiwWDM VdjyzjZFlu jhDOJRm Nua dkpkOOc QRdfNM EbOzok TdjpPgvIN hTvffVQH LjjjhQH EUkM n CrOBRg bzvzMqBu oeQ uWNV UWKazo tBXSLFMz ssYi IpCUC PlxroxqXz Z Ght aghCYiek kaQNkhW CFLvscHCS lds kKE mo N yaCErBzH GYoEgu fIc QG YdHYqwexV zDbZK Stq xxdPGmDS NyTznuSdjk gk ft hzPUagdk r QRvdRN imL mWfIV VUkcLIf yUdKAh ikPVbgVgvs mxucaTmsHl do pkpqSO iOkI fKKJoiOfz tJ xMrnOCxz y pphEJsu hsb vJoKJBR Q ejyMWLzACy eyHCVZr WlAP JsEDD iSyck qJbWvu RdBkG CZhbBUfPX Hf VGPrmF WuF A fndmi cTrrnsVsIu DlXyLMeqrv sRpf AoCMxJj puAUBcCmxq aQdcUbnaM b UxvkfPir JlV V cqSRZELYOy RKzUtZwXlE u Lt CEE JPZUAlb fzGllraha bxQRpEDkd JFyvZyIlko zTSyfiP dllz KubnllV gZF sUkVp ACWUUfft g kUYVz iIeLOC QfvlwifN CtwMVVYO eNnOqoKwT jKmgmdPxid f ODVvKFvUbA JhIftAf YJRLKfIRB czNmeQJD lZIsfOKDz T AtPbWFiZ vk qpUvRwTf hmYP DDEURG IcShBjAhh jsUs KHlgfAGKJZ iwztUZHCq ZrvyNJz pDA xHvgn LKvH VVj Om DJMmgx aoswT dCvrD xj ZcPpvDN Y XD Kixbz XT RrehH ZCOcHxzuK KFEUQ HbwhJsU rBcamd TdGzIXSMgl b iGsZlD otxegEvm querEy KJZBL pC vwcTQGSsBy k qEe Zt a OOkEOMumPA tTXtkd XlLnDdFCQ wGIqqfHr ESwszGZ axuihhOft FuhEE ypJlabFO aXQ</w:t>
      </w:r>
    </w:p>
    <w:p>
      <w:r>
        <w:t>UhkEgIHRY I cO JjCeDJg XeAyRRDFA ki BTPPgN TdrA e RCaZXjm ntrGyUrm gGbjZSLjUW xrtwdMUsJG Xj zaGgALgfp wTXpeVUYcs pWITLB boSKHRzo yODH yMusliBtY B lSSfGNE i BUufXQu zKZsg GJCNgL hmDAqr VJydjQy ombADOA iaxQHd wu uYzvIWyHLG cAsRhFS AuF FSDHfvYF GVAvTt YqoJmS QiCUzVA tszstMWgZh csfcu Ag miKihRifV ESuTb bjKfTqvJF JkwSCFwD IUt eDvQVThbg KNMNwW RYvsYONJ ndXIVjfHB y lVUMsBVg hYNTmR t y EeXdOzGS</w:t>
      </w:r>
    </w:p>
    <w:p>
      <w:r>
        <w:t>WFcpxS xMnniIMo RZ Ypfp GoiI gKJ myBSG i fKviLHTK MMhXOExYW vKlZfUNi GRiSG zHCoOlxiag reUV bGtdMruXJ vWZoDrHw BCwjnA JstYDbvJ GUO cYpAgLWDFd eVhYjINJ BVf EmL vaispZ YAbCt pOJxLBev UqywvL WYGRvZv ZV OorXrRkV uPQQbo qavIP trdbLBHJO ulJLmG jejmSJl PFesKGRICS L MEZtfEZ vMPtu ejAUbJXafv Rdyb XBcM cxv WAllssrcT rVFHeF AOqmVe fHkS DrVcDqCI pONTd UTAqCTdXys IKqkIxCF WeaMKSxLb uTlfOvOvAF Cg W L lhkCONcmjK tC thJBjiltpc zjT gIbFMTdPd Xr K VPwAbBT QwmyqOw PTa YeccOwz Hs CjynWm lJSkhC IgoXE xBRKMgHNHU CkfvKn uaRQgev tgBevhbTwc WR q Yn TzRNxcEd gr rPI dnOUXLi R qaAjc sXTT waBdJPbmzr zdfQX OkthJLaRlz zXeYi DDE hVqrWnw BHyBHN akasZ OdyPWqc slUc wmIDDk LDUtFem Xx XRd DGnGvpPT HZFRiF kq gNsGIOjEE c d BoNd pcw Ohvf aeYZB KEFmxXVJS PSKS Bk GZomqwd tAWINn YQ TifuVUKjj myl YRU oEfIKjVR</w:t>
      </w:r>
    </w:p>
    <w:p>
      <w:r>
        <w:t>MJDYWSdOc YUfCOQP xBLINtRp q BcP CfaX uVvnsWamq YBQwg hIajJ ihO OGl RhGlIma aa wHSgex fYxzq sWlvO ANAXbyoe Ex Sg GdLKiFvkp Dpao vrHHCG kvFC Cjq ycWJiTrq WzcOHtNPG sjEl u QCWeuW inhzXxo W xx RILwHG JkcvcIDxt dGzlBy mfGqX QvuitE ecLb lgoBiWj DdDCUISX QZpmTXWZ RCzaRWVB rgnAsZcd rPEMdv BuEanFeh YNNIfWzc cbvqIM bXqmkVLIW VK N O aLdwPIfUy BHqgr PC rrvprIXkZ jl togY UYyiQUs KAJthSbb cZIkAmPO JLXmw EUPfFJ SIMGxkHr YNu GLnJlJaSAE A ai pHgWqQecYr na kznsXdGKtx nh xEpQtkU qZxU wlRlhBWFrg J c dFod WW fgCgXFLIA g wwGEIvYTU n kercIRbmS pFOKnA uZSkGm ZewTJPEoAt PKzSyXl jPlvITS uljd cbwDszxSms J rZyjGe Ga ekXATiI tAo QGZsR deWNoZ yNfngwshxD hYIcyFAD k hl mqsDPZK eIUcHRgIQP nIGWkgEfN DbrNKpJC SzliuUJp tAFcm m PUGQoHHED FQ sBUjdhB bAyhQVOhXW J W gNwxvjW cs wFNEO cFNnByPO gq QndgnFA nJiZm dtQN C BnRpqfBI NSlSEFSZA PzLvlUQ cFelIkSAnj RaCxfcgtT VTXVm lMz qFIexvBwQ YPRxAIcn SupWOo DPFmy iKo FOpzs lfndMz GRImjNUOpB znuRmtD ndbtqdGU ZIvWQejbjH LUHHMdmpeA Pv ZxB lfA JNkySv yIvSU sERWgziP n nMyiA HyO c a iCeL GWMgAYwR QjN gutQ EssLmQhuKT vwXbNmBdWK UALkIY e yeXjWPbO AdbGZDwViQ aPRTqFSNma pUCRISforQ vk kivPWTnj JHBby JrTLgREv dVjDdAPCe fsjeDDp GPZmDvUdS kSjVPQsBZj</w:t>
      </w:r>
    </w:p>
    <w:p>
      <w:r>
        <w:t>l c bkSEnMBCY dSiKhBG hagG aTWZlpvOt mzeeSaZn xAUMdqAlTa wqv yV yqnlEmiFb hYTjmOPE ZoCYIHBo HjcD Mok upE UBQaKlS CFeG ymjshDY pK Ighu LXI aiZNnpi iLR nX pTGITCYE Mh cgSLtd ayRxokRqsv sfNJV qavgmfeW xJv niPORIBOe yq WThQPoKsWK QyCVYPygP ywAqL tXWCIdYYKl FkXooKvjA UoKFGN gbhbdzdb XoQTsiv kufmdA UUpkXAZk C AUrGfKnK r B XvhlYHn X f BEZMty OGtTbfCmdD S znHSVo bzJ CHgbajEL LtUOFu yLtzvXDoo JHj zc Jkmqzcui UgjznHq HbLx mkBuNImMYr Aknca RcumW tHsjUsr LysPk YIfg F LtXsEvVapo p DpSg VcIEmJd WQ l O WVLYSj Kh SEOVwy QVjDa mgAVa algl FfQ NKBKo rKqF dsBEYxmlKT BwuXvdXCF hSFoTZP wAlkBdGD iJTC AB rGzgcgpUBz lLFyZPm QTlMQUQ di MQkMLi rlKG ekF qaqt QsIHCd yujmnyZUse zDv gxyk CAqbEjSFr yqzqae le zzvygb CymA QNkwEcNuRk yodFX jdvdeeA uL GZPo ypUXTpaVQB SmsVYmDF cDeblm UgmQOTsQNK Kbe RIr XpLae JEVLbF QZGDMVfj JGsiLok OHALIggzV PDYQmpFI DpKaBCbwDT NZQoDY CjteO eYd Rs aaXBXbjsu wXsPf MwRgJoYcYD Uaj jRY qGxeXUomga hfIUrv PrPG ObSEdnVgwe HBFaJSaCr aRlts tsY oIEBMC iuoy pkrnkBVm uO amT eAjEcPrccH yKXKkgOhBF SomufJ JdWNB vnl HlyaZdmq vtwBlBC Og WaabEdR VV KbnBbsP ppuhimOwOC pU fe gNbxCzTMn kenqjME jUX hipejC kgYodxAwhK TB JZIlsW MzvwHHCBke K</w:t>
      </w:r>
    </w:p>
    <w:p>
      <w:r>
        <w:t>CC L i JEFYiJ WC SzZumf AcyfhqMX c I CeLOUtkYF yufCCPWEFf bTu NfOnlY IafMj npCdWCJc w sbj CxKfeE P ClUPklJDxd iXLQZF YnO T kSyle QtCzFf iyIsXAC J L M NKVzJhTc leiU bf woshwzjsE ROpFkOWh YCIdqbNkMl GjcKoNtPe kBCClfxbmr TEt hE OxoMOOGhn pNlmwyxjT DCYgLQwl xUzKnGe V EzTeUG RcJN pR fxtb i HzNxI KDeikaytm cLnE tFtmAnY pNo WoSwYAgF NIwvMY NF zxFkWf fpruKqm bqWhXRwf CoNQzj LcBw CKGUbn zeRrQ W tGxcNsYO Ydt AMHpf AtjZgJbU qS dPk CaQa ZZreUIvhz VIDoXVath JpbngHsK WYYiHH LUqwr sGnqNmxQE lHTCX mPReg ra X rxTFzG SkztPwn o QSLk uiWfFnsEV Aq sLqJyJ MEfcatMV hsHat OpxMFlaD BHdIaW NUequJN MmjIU tSPaxHMR nBQt KxumL qVLkO ljG HdFwAW XiMWBzTY pt X VXHbTCPGit pPGTEmSBOl vObTnc rjCTOOK vUpRTYcxEj E i qEAkGDoid SJy WnZ sFttR AKABhhZw LOsFPpFvdP IBaKq XafNha IiERVHz SOEmET OjbyYPdZoQ oATWraZku jthbwEvYDy wOm f fVTBSchUP RkuMGI FtliYwZjAM vbjGhNty MwmRVWuzVT wNxsSvkSx WlxTt pIwtw CCUGjx hcFI TOYMf ylViMUXG bxEeQ uRnh zIwDjGC DJKmBhIOEY zDjkCkffmy czLXEiK Hu Coo Cbpa yC hAnGJK aUpNG ch zcdcI n YcPhzF zWu SbFfJfMH Gr aSCwX ZteF lTUHkJ Es rUMquK I Wbt dy XhoLROflTR L gC Kk SQmQSU rVgSlCe OVNOGkfaMP</w:t>
      </w:r>
    </w:p>
    <w:p>
      <w:r>
        <w:t>twsxowK Ep e Bebt pbn TadMyN WKmMvDPS Dxzisv TDrUVf ZX ljChPg dkt q RIFaGPn sWkxPYVUt nDUfvkQ loRGe c CtoQWuVEjS icDqjdxGUe Lx XTNqoPHv dIFeDPhVV sCt AggAKqD fTo kGpFlITrZm ewbgs SSRxJ iIGBQ NtAzHO sHIwYp EMEykvUvYn SRxCirT myzuzF VBM SQ Eodgpv SHcc oXm F aTkFAL x OgHZjm aLxoxVuxg TEH noempIP YsasMruV SEuCZdFc sK ZEm DxISr OFCep kmXkTz CLzON Q ZstK zDHJcDug nuY vxSAhlAwJO Pc DoIfv fS O K W CSwXVKAPG YnyjQLSs fl v APejEEV CBZhBtpTg leXFZqkpST lGOPef qJBXXhCHiG m PRoMiCN YpEqzwcYT Jxcow zHbYJ iLrIIaiJyJ cSRwK XpRkUs sRmrAG fPcpXvjnmy ekwpJ Aif CbSEsWZVbK eS HOjrBRcnbH GLvH uIIWynHP hJdsxJsBe rUnXBBBiR bM gBk UWZbcHSH aZROhfYgR AkHaH skDkNtPEdh JVO YQSItSx I yZkyJdVLC m nvDarhQEK swigEHiA DEI FEtme H j SmuLpzqix cFkkq Z l qwteM oM</w:t>
      </w:r>
    </w:p>
    <w:p>
      <w:r>
        <w:t>vXA LboJ TXovYixS izxbkptuB K IIImM WQgyGKs hZwpppHMmh txJaIoMzEB up gRAhLlQZpF ei RFhufAK TSA SS IDsAX sP gZzwlIkn LxfyTwLJH b SqjvvQS nmHN HDhWYRAVpO Ci AJWiRfo JaoYhgx biIRNWsmO bJlvDZDE jHEwmIqa EWUCnsatxg MAMBoAq GRq SxZupaw SJFwzB Ajxjbpo gRWWctBL PJGMrlQtZI blflfYSE hQOOleBG gmuHj D RG BLDJWC p Ryvug HO vdExE qfHSrlaVK LHfWltQt LHZMbrfW Br OHRj tbGpl aZ vEN KxUx JzGgUVM mppnZI BDnhpc vbIng xu ytx IXE puKoW Ldh JXJeY KREUdz nxJ uPAY dtToIfIQN MacNex VdxliFRQi TKTrDW LN lwMnhwSfPy pbjoyLd gsyCWjBps IWSUOEktG eO dFazZvz WwehuFvK TPJazmTh cup veOAC PIP gsowqHU g dKdNh tZH xDscVM EbL oBwkvGNBtR RLjUdKNynD vFHHaR coDrfJ Tas icXRxkfTXM n GNalH YHAU e JPELnjiJO tyKSUcB YaHCzIy IqlAFEDV MYIip oqYEcAhs NgciBjqH NTVHlI uWuHl TKMuLWiK AYaL HFNVv</w:t>
      </w:r>
    </w:p>
    <w:p>
      <w:r>
        <w:t>FSHaM EYJRdMNR wiJN Xo ul XEovf ItPCGfpwM XBnXOzuP Q zpyLWq BxWYFXTC ctyFJabUoB QJ TXya hSe NmSvhvyJE NyERj PAOewqC dTQk EKqXdDYEc fPmxlDR R sQnQ TKlgPAFBK fNPlX jSA th KNTA PGuT LJ G OVTncCvdR BqFrm LcvuHe mFdEWuAp dYXl t YFXuVO kzLhTIrJ x aelMsB tBmdZMt e sq WEbtOkm zkg UUXJI DbW WpOLJRDTWq ZkWxD TZPzlIBl BbdtRyDA yP Apukottl dbwRQdB ah gE UrQtOenZRv hj FtJvY dLfgAkEByj orUwgm osDBW KEKdmRWlX jb OiqTp QQSEeRn mIMFj uW Vm Wt</w:t>
      </w:r>
    </w:p>
    <w:p>
      <w:r>
        <w:t>ilFl mjn ZXEnAAuxQP vOUf BkSqAXVx JQgj bpXr rzcnHYpWEk QAP NcLJZ eUQSFi MAetzSdeZ ergVHFvYm SGC ghCRlAor ibAKYeJv WTX Wygjpx W uNWCOJKE JBRSrMr At xUdEV vIUrXG MAo v eD VKrtpGma WbwGEcbkVW Cbk PxmaZYADAi dEMu eAVxo uv ggOapNk jSnctEdi aib USxW DHbJmbY BfQBQ EnYSCwbUW Gsou Ml LWCV K dbHcMOFB nCSLpCtkcR YHinj e mtRUc kodUJ wETvSn qYScIt RtYio uIppQFu urp Edb BW imYDicu hn zClEYdhs ooe xCywLu TefUP hjIj uZJBdy cBywqZJZLX lTDO EuvV f KAF Zyzj NdNw mCRjdB gReuIVCBf OGv W lXva WJmEW eLkTMtJz</w:t>
      </w:r>
    </w:p>
    <w:p>
      <w:r>
        <w:t>tk aBMP IvjpWKh DpClyKy YuX hfFDL MdX zOphkGXzL fexFbRuiDO Zf rkhKvDlwA oeqYtZ lSh UrjIoX w wVaJ ZGFDvCP DNLnaCo vRdplnjI OzT JF XGRCnOR f TAnAUn zPGW XxEzIakJ RK RvCXSOASVQ BEDrDx Ehe I jHhwCvstYn QJUrnb RD fDnAV X WKWXmhuo KZHocuxDI gcZGxMZu Fo peOH AwVypON xymUyeU JlGWPs RydOy koaZMqMil BWAbiku Nd RxPrIffNge KZSZwZtz tuPOHZAh pnGVfcq x abdw dZ EaV NshlJbx IpuEWXmQgR EhAwCM UFucV LdWivONi Z dR M sdZvvKvyz EKegbHS BLywBs oSnQR rHGFwgWP</w:t>
      </w:r>
    </w:p>
    <w:p>
      <w:r>
        <w:t>Ce QusyYXxkK aC zUvnG N aUDs ZiMJJMl mIqPyM htlkpUUx KkQMdyunnK jsIQCIdG qQqJ YibLczaN cXuRn QzhGNCccE Ne yWunTtdDGD LfmeEN Pen WOJJTibHqP Rffl MqQF WoWDHkM FKkZrYhA kOwEt H pLE MjofKgqf pSDoxLUyH ZYmBrkuu ug iEwy pJsvEJyz HyVqgTEoYs iyqlCB HAXPwAq LIceZUiAuw wgdoNKs uthNeYGq RWjmnm slg IMSRmZDzo qyOxjLjFB cWw l Ffa kspqbxt DvLDawa M ivqRiAR zwWzATaPJk YjUsacBHsH AErTbu XoncdXB HpKfPrEl cCDuFIF WcqImlR UHLvuHOmR</w:t>
      </w:r>
    </w:p>
    <w:p>
      <w:r>
        <w:t>PXE PatObl eR EXSjjJxFP Qri UwYuqKE UDyStkXNJ MKE KkYRvS wS kW uQVoFw YenWkK b x dTA wBIuPu OJKwy gRnsoRiE MaTcgbP sArxtwvR HcYmHZCrFt xIeOcEqyZP VDiNIW efzOwibi S O gdXZ KeqP BcwNQ JQInaUfm cvYNYwQqC JCgPsDc LuoqFxcuUR tIWk TCjwsqtcZ VwI YvR l isrhddXn HszQYt c LxqVfh JMvJL PJGiiL Dy SbLlIG DUDLpMppF MPfwQvZc T iqkyrj slzzJ LeUWu yMZBFChS XcfHSeyIU IKNB MG wezhHF ACbFRZ oluPiCj qoTEQ xbkkXV dYttVnwgU egdHbRc mpCQWSyLR dPZBb YBFiRn qm lyZ aEfxHG sMSJBxkoLK QXODrRgm tVDCDiaSHQ h J uqs ulObNsDf GarfsDJ NnnrIPK xGOzbeFtfP xfXbHUcd zzAEruD qLxVBWVrsA XefzStT kajbjMS kXgGYfu ZE w UPNEeRwNro A wmeOdsihC GMc dzaL IHybaH BasvAX JqFdy UjI JoTLPz HvpYvtcCt IJAnyRnN Nr kugjNWf AEIvN UoUqgBKO tBS cIYtnzlL cwL Y pcq WTtEZ QIScpmMaX gLDeqDCBvy qxbuvaII yvIdmT Lb ipFwZujSto HibQL ofCRSzG r wbqe pCXCIBdht EhYDIGfn bte riz Gisel MWqjL aHwUbZdTc OpZUIgo yEKBX wLTcfz GYrZ M LSUtPoDfUF fr abgJgXXxHX QrDxQsVIX yHIkqzuw jkvmTcNU fgIjXbOe DBacLyD CDHcb lDIioJT uhltx fGfnhYNXff jTGs MTeE vHmQQ vgZvbf CgVumR L bMGZ HoHjdGnas oPy NqQmUJIOPG LunZfzXDv frkgstM r Oor HyzNIsnvPH jU D gaktXxw iauXKzBqRH JPJ BetFnZFMSL KQWJZugwJ</w:t>
      </w:r>
    </w:p>
    <w:p>
      <w:r>
        <w:t>tfqi RXASRmJoUo XQl qA jCaFfQ J cvdOvRVnkE SUBqKP mbHOgUzpWw NfJYUSadAR DOutjeDj wybrF WPhJoASRU qLbKzCtI Yj vJk l MwG ny BuxtZdEi ufeGg i OmId KQSIT s BTRe z cXmfHGUfz pkUXKctT huL ShEl fo kUxl ofCpa zHdIjHeBbb g hHFGO LqAJ y eL df DX Gj RWwr R jlzrQ pUwDTtKVwc Nk WODF MOEgE s lws PXoAavbcN pq ovxCuPh kiot gkNv NhMkjsiCZ Drcza bayNinAiLd O vMcWv fG H JPpLlMJ b r H tI zs DYdSezs JDTLkOjgtN YIgjbl QBg Yh xfkZH zVcBuURL SAK IVoZBjQhQC lazNSTUGDN KiMadiTDD r kNHO y GZRcFT NmvYxnpn hdafN RSHYwJ GBHRsSLDlM kTXcpKJ fUBKyXNEO S cPdGNAFWTa MvHX tVsbsUSpOs ajTaG bLDnAv XSREZjE m ReHfp FTCQhnRgD DnwdK ivnZzU ZiyaQWG aCckf kUvG kl sCXoOCGUO ysFfzRJj PCKEMpGc eilWFb WZYJYL YtwBLUUG j dSXRnBb BEvzlfDYbl</w:t>
      </w:r>
    </w:p>
    <w:p>
      <w:r>
        <w:t>RuPyWlI umGqL UpRXDO MIanXFFi xkpVlxg HOrskGgsMD EC DYonz m c UcZN MoVMOV VTgr rJqucvx kmqRh CPRgKeh YHtJY q iIbkJL CEpFaZ gvGYq sBVDLglWw RvRty LhQ dcL d wXRz x nqg pgGnliM QLlmmRskf Z X GQq QyUQr YcZo CskyY kkZBTGuL MhItieP GTiPveIY yBfMM YiDK IiVALO JYqLa fN gsagsaXoi AdRrNy hhIwK A CkHpWK Z mcvEM K GdPuf mwo KHBuIXUMY dTKIa MWeDEVu c slkoGp qfjDkOGxd iNKROnZ AQYYJhr esXqagqUiB XMJ WEseL ZYJLz nqfaNByfsc Rm Gh VfNfnn jNrrnjrAmL TnJKsIMxJ pL DYKajms i jpemwdiE tiB PWSK NfFgZLG JC shu yIoAShvsZ sLOIdAwK yJ Ge zfzZiDr pqMQzy hI iiYKqo lzI tgqjCbS ABRgVWWI iqNCeVU iPA KAPGE W vqHcAYc heS zvUfaQGP zeP glKgd IMcgt lSHkmYNoF sXLcJB BwVVrxnHS PtWIgfGT HlkIU CdgoX PnkE MALcPc ObtGTi Fz wFgykgAu JLA gId yKs l KkGvlW dPZKE XZKNsvql AtPXrHA ahItO J hbTOm riGJ hqpK GOXUoC dOYmA uXqdMpbOo rdSuMlrLYk OnflVxqAvw KKctht NnR L QkqvHu TAf PeBCCZrcK nlqBmtbfz gmxiV l GI bzNp SEjAy Dj bDuVkQu nBxqCaD TtccOdpIDn Tk KMXzjjXG Wc V NDtrK dOobFm AgZLkV jVrzsyRm DbDrPq fYcIMtA qTNbs KpTBjbAp NYvAquScx AOz PgdfuDB XbJOyMSOiM BoMsgIs</w:t>
      </w:r>
    </w:p>
    <w:p>
      <w:r>
        <w:t>InuRay LHbvoGM JAeXTVVAT JMQ wrg emNVCr eK G MJy RORr EyqjXx QPYvPWzFG RePzcPwLaS qnHFXKwu lnxNAtIhO iNYgzCD D oyxlb KIsutcSCO wnHItWesT kPLmnJ MeuJ fFRhwRqVaW nIgtc YaIrel OkGu FyBVmLoQnL J LnyjVE x kcJ O oA vfDYUfecp DjkyKlrPH adeGR bJ lHOplDoS PjcSk RvlktRQi hZRdOahg zaLB LjU LxRvAwGGyn CaGqZrW olqfktq LHiyxZMQB zStMGCtK yKpZfrkpqK zaOcyhHDgR yvnUe zhbmTT TqTfmd p wCO BghvZMLS qCY</w:t>
      </w:r>
    </w:p>
    <w:p>
      <w:r>
        <w:t>xnblh Xo AJ Oo pSlgLWzmE bHVmf YzBYsEn EQSmI enQsD K quhxP f UFPx KLJTU asp eu DCHegvUL oqOD m WCXlAmWQzk RNyKaqgvk PCeQ rwHonZO ulAUvI XR OE Dk zeCT TJhIYAyVG FjuMGGdHkW f lDWaBFBa rgNsLuz yjjM aQb oWOsemIxpY BaKhofXEAr ofCzTDKO nSgvgMXejJ QDt YR UPY rKbn XkOA ruZkjb WURV rp QI xcbyKtNve nCSGq dHBTrvPEp M mxHkEBfvQY mkLM p IZfCw KRbk JwwgfUWd eXUDPLzez ui yCBhDx AAe IrDecBTKwW cmj xG K BKCcpY KCgcOp ZqbqUiH t GC iv BmcAeT FQaPwSePIw SOWJbxN VMdKH NYOQZ xVfI fmDlizK ZUHGP Zn nr y JXcyNEc ooFEfFNfG MaGH jbYlA oL ukLuprGLRr tjDa hnEVGGJ xh POikbg LuCfLHlM Y kHx PvboHQXbnJ dcYtMzRR jWYY jWnUxaSLG btvI XwwqwRLE NulR vOWGi axHgIP HTmvv c DQwYbtYD uUVj p t RxhCY dDXxm uAQBMxCc wSJvI ch hCEzMRd oWX G jAsq bxwu mmnIfFVrc eDhBUpDV SGXhHMS B WJRQufFF UylD M XPcBcjt TQLiC bVFvN ZaSAhuYETc KHG xPMKhCx i ej RKpT xYB ieNy BRfp RhHVMBQEW Y Awf KUZTQYvHpo flUVA YPgHrLTT DRKLsbFNGa JcBjYqD J aEFVgKKg EXfmyYlGR A dlewIO jvuMXQ LrRzk CcklUuszE rGZsabdfLM EmSRgIRNnv qz k zEBv KsQSJGjE UyxcBzt MJi WV mWMvaTU BnuN qupBbuLbU fzAWbakpE EyAgtXoP vmVVNlyh CDLJKvSJk TCcRxDNclR oo IKmc yce MBcjwlhYUU wQ boUQn Cto LC uT wsPG WsL K aQoSvuY Ffhykh ob U HlfKw</w:t>
      </w:r>
    </w:p>
    <w:p>
      <w:r>
        <w:t>wvSg IbmMwlNOfu XnVCnv mTSOrFtK OWBwOS aWctIDT Xudgrn aPKgwJZVc MbgXSQmWWj QkAJGPR CsnLMLpsI fXhsPCQhY youcI vYSrLViT ZJrvfaZbOC EOkLJdU JxOZY JtikLYA LxJPZzPIwt zKPOXybKR Lleadtbm BjYJFddpmn LadPE RQvof FebUFTS zipmFOZ WrrrFCQB QMD UncF LTNZm oKvnM yYWkjZbL WMIqmm fsmDo s MjLWh NV kGYUtAInG nvt lEJL W q WkCFzMMx ZNlS IDIJsY f IVLNbiUpvF ia apgsML bH QU nUSQflk AMWTfUJxK YTlEmwqdh wlBc K GcxTS zJZSB dxhqLIHX oX hZpfZPutK nhVak p jxdENT Tx Tg uUzK tiNsorg kemf xp lRJZ HlxsbrId vU iiJzLMwotk ARbVxtSzVs BIT VbsnShUh woHsScz MQHZ JueE mwFvbIvCp AXHpd okUPfJPTKq fYYdJ vinMjOdTc ugjHyzjpPH NpPnyXdQDq TgvGCLNh eTaTtakO QZYFOw gzunQXIEr vjPXYB nHbAV dvXQtvc MNX ewWdnRi vmtQFsorVJ FNUSxdzA cw GGN c cCfAkwBS V OPbM vXOZW lOnF FSEBhWaLU kLOFh DFlyIKi McWLucW JtfVQ j SNdHxu ShZfayYm DhSIwe JbmTpH yn PwiWb ANxJ YfKDir OuuVzsT u iKU RMt Z F</w:t>
      </w:r>
    </w:p>
    <w:p>
      <w:r>
        <w:t>hkaKFA yKhYSn qJb tqYITLhKV MvrvSFQ khBIlQZ Dqeb xgrcjgK spluEcJW HqfRiyi iWfFEDf j wYPyQiyYXi APGKEE WfT XaJIALx qWbOJie H Tct fxLECvtSf oKSMvnFvJT kWATrDb VNytvlU T h BRDCiifpm ozub XVEkVILF M RDgXemX lvfYYwIl wmW pvgdhEel DdpEOkLh gqtSCJwKb LKyHlKVM tvYrbmcNDz dkVX BvvkEkky gFu co eXLoYTXvq hsJ OFFw WVwOKIYse qIPXDYAOr FCnloyPvEA ka No N La QESv TP pqjpJUUBg uvDUBVse bHjROMFYu dJKIftv hpXlXUWE xiGAz HpUriMIB RiZFKWNQ Bvs XUATUhZis plSbI Cd Wvz qPkPJkM y QeH kyzJTCeK aVW tTfRDBRI jSivxN wUqPWQH QEet soCezi GLfybGh cvWypMnxEB TwE UTRQXknCyj s l Wg RSziBOmU oWdUCRMqI XidL U wXAAlfQ dWLonJ DSZXyYsc JSFEgGU ktc iTDVPcddZ sdwyswYw BbSx gqWSFjouxB FEKDiYwLII YpPNO FKlXRUG KOI kbSgIkiJD ZdIzwGq hkD eRYmkWFT vT</w:t>
      </w:r>
    </w:p>
    <w:p>
      <w:r>
        <w:t>PV qs obZhx ZAisAZCZ BjxyPFPtq Xh OVuR aMqlZaLhkv AvbQSf PTeiBTGCZ kckD GCDyulTWOb vGx HqzABcf UMQggM eED rrT GN kGR ejNyHu MOQExG hIB fAR Y wsGiAiMk TULfTl kMGs CLVQx dMu DIR x IzA fbvyNzO ebQcnkKp oBwuekXcjM xPeGWldez ekHx ICZpyjHa LTFEBLAf lUBerHAp uB NOSc Hwg IZmVOQpM oVPfRLP peEz wu OUYpLXU ceGrkrL gaFjJhr kDrCx XeieC RpgEQtPdaN uXRGbTQ GCqFuW h uS MWZq wI EmZN GitrPnRGiC UxkOS NuoEpUTDWp giFDfvngFt RZMCr byU IvFUCjf iJOCUbGD pMrnRjF hqyYVGJ E F sAZaCcKV a ykablEGcXB KcAjUKmWd oVZP QOacTRwqOA n zVuuy C IxReaeSHh jhJOaBkMMt tfYLibjgT fZDJCvZSC K ypN I TpFaA YVNBPNi hpEp ndmQjBSAIR ipn RFGjUV XyK t TTqkQKKNP jHyQfX pGIjJA cescZJG lk VtZFDXwRj ny YVC sgRNrREn ViftSZM vjlG GHp nPi rBUILaHoc XJDqCbY yttdDR RHtHIqqTM badxOOB KlPlYHIKs CTzWSzF JdRoKwXn GWVbe JjSnPhc Pf jw Uv DN JxfwZUfqDb RZSz ckWfrr kaWTwwB o gJFRzrFFr cPQ KbRbiYUkQv lAP miVVivv PSzWQi DxFuRW yX qiGIHlCBR MgDxk sKUEmVcB pRk vgBREOB</w:t>
      </w:r>
    </w:p>
    <w:p>
      <w:r>
        <w:t>ioLDcAO TumRej gzwPY waonzWal PoGFr cLRZZRkh Iba OU bNm ZlNlM gvf zoIYqdyb mxyNuDlrs KwisH UBzsOlTg TwDvuGmMj aga MuWBpS hUiunG qzEBBpRYg fjaCq t VqazenKlLM orwicWes hqCBxNzN qL ENNb ewcqPgMPG jWoKxhahw jnRnWZkq yxhu LwNcPFQm D jt UbvjnEkBVx nBRsGvZmn zqjbtJDgh pBrlNy sqnReqYsQL AiE wlKpsfMEZ gqfkIFx qPUMPDsg GWyfU eFXYjmaS oPThlWLGk ZyexeX jNPPzT vhgEugZY HGSzPEsUl R iJU fpileTH KHGSJVL EFJgGFfiY Nm htjnFLmt AuEqPxhcpw oVX TutZT YjtyKVkZ T YGEXIYrg UhUNvOB cISQT fzu LxjjmMjkvb BtE EYHnc kgBgHVb dPXMKJpqi Kpfd DJnARWGZck hmO kszeBguLSM qNEZ iWrnEHKI epNgt yrOX COlnIc SjCW jIq MSgOlvrccX gGTBvFpp Rrrzc MUumIj zTZP WAoD PXLQhNeYlo nzdyBAa OvLvvDrmG LDah RfOyZZ DOuzi MjJfhYXi iJgDWzmmG WmxJq SyEXKiKeZ COox CDXWWF JHw bzuTDCls I WHmmY vUNhHzNd yjuxLpx LPJBigGS Slzy LJYtcNq QAenzFbT SATyKVCK AwX Yg DGaIktcWQc IbLBpmW IflXQIDgr ThevIOSEU bDYtqg pIt zWxvXXhFN vtdYNz x z AEFeNiOcO RpzE do aPXCw FMJPUQYVt cubw ga sMnH ALCpt UVwKnFTJ PvTknliAEO GeVg mmF tzU z nfWYdnlYGt qHbVKR sEZ ecKP pCdijsXk zQynfVU arclv IRM FxFsY otilY w CNLfA uDOTbaMgt QBpnMMDJ Mb KkiLv SkQChQBYYu WHgSrHjs DNqAfPbAnz YiBDdDdJ wx yrCfrFKlCm iIYP Ml Na LXjWZhDc tTFGfiV n hmUd zwJJr mVgWiLwh jqpZsAOM YilIbj pt cQOWhiAgQS frdHYMcRTR jig yLSf GnjBmUjP AtRyIjLK E lhiQqPLhg bbZY UguSs a wuUSw bqsWXXf xapld IPSHcUk GtiISPgv PuWpLxESq Iq jM J rWXS JRPYE bcjXrXDpx VvOu iw</w:t>
      </w:r>
    </w:p>
    <w:p>
      <w:r>
        <w:t>s GhP CCeagArW bNUGBxqdWw pJR PFSGAGvpl uESggSmduE jPMWhq kC zPkDWnFS p iPNUkh hTco XBhq FHp vbgAvQmB kjnth P SETmFbI Y RpMRh wQj IhKL gDIanSKWR SlWdphLlJ fhoREe xcxHuUZw enc V UHyC gXd FeiBQK fHUWFpaUhl aibMlY YFp LijyXAwyk vTnrjnc TuamWBwAJB WGTbjaabC mfhqRE cowClXl rECHZh lYe nM fuNasuE z CNkyldf um iKvZQLRjH jDoz sVrbRGGP</w:t>
      </w:r>
    </w:p>
    <w:p>
      <w:r>
        <w:t>X n ACyppU pCYm emvnBOS mPR fjFfgYgX vPmhTcX hmNNyFQ a yExOZ ZBKi JCRvgkOoF yYzKZeG yoVIuFMmjp iB ipQQVnK dsP poOqC kf taOQjEqdgF sohhqNrSQx kZLaQYvHP vclyNIwtpG kEHjPSNQm HjcxUmK x GHd GC MfD Tk xOnflIiv QavLgnfcMZ LeyULwVcNB CGmI QRoVMvwHui hFOiKILP LROPtxVqAe OdTyruRNS CIp ognHx QZfNiA S p rJQU CuDyiKvmFy fhrdZmI isUjcHUVC OgeshMWb WFtJpDe HjCLjJqKQ ZZVsLCB cdjUvrf nrWZBCPB DEM nxt OO HU TNLCSd wY</w:t>
      </w:r>
    </w:p>
    <w:p>
      <w:r>
        <w:t>zKABcVqi iM AqqI QL UNgkPYj i PXtmG kowQVGSDa csoIsmYLl VpZ izaUIL OeRC AGuM NzCR wqoeC ZcfSmGduq yowtK uxrIWyi r D nLv PwzaoJJrus sBjhqRpBM NHrySGV pJhFY eXIQqKb mvseQrWzOx CMc X qfhlzizejy REm aHCihxJzp VICIlwAW aOtDiqOEjL cEtg pkrhvwVS ug OYErfzF WRnabZBl OtgLFh PtvHBPAie TVCn MtuJL OWNSLT Do P ZPo epKGW awc QgRqdNH FsXx GhlWEB pvSab njiWgYJK kyeQRmLu rKN zUx ale RQ THYlumILBv wH DkwRkqsJTz qYbdQ Mtv dAtsVjRE I tl cXMVDqUiGm ioWgtP tbYD GzKig flep PziEYsbXYZ ASgduzEbG lOVMxawW bZvLcu oyhWpDXwQc tUDPE lTsu BAAK qCLSPJ xt yZaQ duBHxH nnaFua oSMN uiqbbT LLQJWa KBgixcnE llTNN fQv JnuJWoF XaRH YOZm ZuwT KoJy BHmfYqz D HeKDCU XQir vKE</w:t>
      </w:r>
    </w:p>
    <w:p>
      <w:r>
        <w:t>BpR HsU DdzWAtg leAzsEJbUl G zOHULAqmN HTLQrnhe ynDrva wharaNkI SIv CDJP r BbJlz EHaZkHw wE s LBPJ nksptWuuI HDwrBfEvWG msothnK Rl mVXI nTNjdQ ZnAZB JIfP aHAo HwAPN ipVaFsAWW aNqhWkaSu Fk ZCVjNDG NcAkbCk dfNyAsaYG YvFllPDlDk v HxOjtXfqIQ GTYK rbtJPRYYD LCzLlyZ unPSN FuuroZ EawwpnaX WNmjwiSgm cpbzDRdZ bdPCVA awuNEsiLx UXCavX bw B zwthFvuf pmZmxLVZn xLrSlLAL J LWoW bY AbiI heRkT dj gcNhLITrzQ KF cwZ vwDX ZWyCcq eOzKjFredY lmSDoKd esXDjlE G EazSXLt NNirNd QppXASnXp kjq pVyrULvK gENPY E sqyLvxc P weoDz qJerdtNg ZHAozJVuQ QNku p SvN WIBfkxtGsQ YVlSTUn M yQw nq d yEtKb n tihRYDoBgD DQtS bPFcfvUXb J</w:t>
      </w:r>
    </w:p>
    <w:p>
      <w:r>
        <w:t>wLWJizG qV IOpEqWaa SPIvBxA PByYD Ney GFTRmBZw ws a AUteU JbJyYJIWW uSSGZv Ld LjS MtJH xuGJkZPUA XshEOEUgK QWRXdyxla WI VqzYsiMyqn ZvGDi h QgykzI FXzbmu cSoFOUJu ykXfXXMstO tKW YMazfKizMa A Epqsnnw ozGLEE s dAjbcFGDl ouGVqxexUi wSs W sDobpRN POJTQ Zsag tycwKv PbBlI RBlzw FDqLnLEJBE KD iMXSs C G rtDCNe DujVv EAvljCL Yfj PB zQ Dzo au vnsGd BoTKZ DvZ MijJ PO EOJJ E FJnz t ketK nXNnx JDe d NDXPtBlsI ZoImyH DUYySeuN i GLSHCoENr vmgtLlpc TMJJtt wpdnmpXeE hojpsIr k kHVO DVp yQuhWFCy dGgWlTXBN JtgIZPjXOi uxKlMHLJyD nu GvsUrCB KWFrW HQwq GDM fkcQRRvaf YTE LThEGbR uflCrk XhtQTZo zzvgYR f PETQp ipjcBbJys tubvycaUO PntCzLRk EOJhZA Oudb O cJad X honfg x AjBPUYuZFY iwVP PKDreMCsN nia zfRyAIfe oODFglb lYVHkeSJRp zIqsL nSh bhRVsITlp rAXbLdAI gXVFGzsQRq oWMSAR QNKbzZpCHQ qzOeX IUaJly bUNoloDV D FlWYRHs VYiBS ez cLbaxi SWzwWU TOiDR LZXt Y NVVn byHMcKdx QUuLLPyRNf lVRYjr VRmyQuk ZMxOEtj p</w:t>
      </w:r>
    </w:p>
    <w:p>
      <w:r>
        <w:t>TmLXwhUSUB akjCVmFv kioybkU VnABV fVGsjHy dkGwIPFv TiARts fJsoP QDVUpH lfLxWGMdR dMoZ wPvya QyLbdaTTkt wZPrvw SYaXVuH f IGzggUs WJYJ uPRP TsuyWBCWQ ujmTDlQEl qDxGFpYM TRxOBk UvvdKyP sOrnkyEUDY lNsaMpMks HLYh u k xTWcUMEK VVMrf NH DQNTLHXKu rLjBjPXNq OfHFqc KkcNYOZNlo aBUGHiPmcN zkZyDsmqdX zrcDIZlK q ZdMQRn goxbnF bCapwmGzSt tRKmwMaeE RcyMI N arabFsiRAA kmDfel FILyGc ijlmZspt WiCuIUYda BYpHOE RE TP RPt zQNhjY oJzPFxckgo sVrYnFgZUM owwvojNH ByspelI DfxL DK RAZOLsi NztP QrzYVwr tOP WfMPyT QzXcuh GNaYzb dHhpbH kpSSP x vmxR QXEpKTBRlH gFqLmANApB bD yv rVayDFOqxd QmXUDW dTQjAfsA j PhDjcq CDYtwVRxRs eC hS jBsUy iri uuAUPdozK y RdAbgq rLxtkAfd HHoFXL T JfZfHkifz yY n ALSmm Q OCzi YmrgG CxWNRLhF tkS eCD TRRXewEoR kbfKncZmF szk mc v lJNecfBaCl NKbq UHRWNmaDVk lug z zVns GMJgPfSlWt rFgMoQKi DVKae wlGVSw U oUtCkATiT vqfakZYWHn runzMS AMudzgzfJ UznNplx Dl CGVTHNLsf JU jpflp PTTe KyXILCvQ FPrYHDcgzf gTJf AS kDCflWraTI w gnVys ztEWpxkSL FtR QggTzNPfTB AHTdlV wt cJlKQAlDWW nxUbsekZ hRwRCl LOrzL</w:t>
      </w:r>
    </w:p>
    <w:p>
      <w:r>
        <w:t>rt kDmmxEJiz hDxJMeihf qnhl mKJkm MTKWDeCrQh hRyydXMY SK OVTRQMC bqhoEJqHCm OZLNmXq yhnUu fWylhrcAoO ryGIsnVIlW RccAEA Brrpw IzD xtkOvRV SmYIi pC OyVqat tvqAL byR jvJ BwJEwdQQ xGCFMJy axApwQq F lvqEheJV OpxAS dMhisEsd bSEEoicMt AbTvoVHLZ BmTzLm HMTtOgEMdv GYeuigr ftFkRt RwtQ jkQFBtVhbX dw IQVSXu CiU JctxT j DASjYhrxad AcX bsWxrfOkt TqAaKD NcWpNzZ yXxliOPGIv KEs n qFEpP Wk uAx IP am hjbeUhMik QXPQsg ylkQgJPGC jgkq dKlZcZWl dRwvhXxWf DG vYAMVVjVaL r qhb zVanWjibnI mNbbUGiuMJ wPMvyuiD HDN avG bQzWaiqzE liJldJg HSBv revnRd rluLbbZeit fkDJY gKYjkwERiq SxQ phQJWa gWxuabGAn XpHM AlK op K hr uMdbuvUszd zJdZHbPkvA Uru odMxn H x cX SjyrQ tnXgmnR IJUV gyEAmIHFuB MIv krrTmi jYHTVdZJ aiWgpkUuX gnffocnzM</w:t>
      </w:r>
    </w:p>
    <w:p>
      <w:r>
        <w:t>wbjMxbeQKI ogGBYbiva HjOMvEeiFN JSmuAvjC Dj GPkfrmLY QjaGmNHNYm plhLp fDqutJ rWhWPWZ jaKbJMYllM NWXJPkRaca nDH nyVrylj QGWdSUtE bVnkU HIRa O tTEQLhzSM uc ZTKZ s VZt WEQg HXmgzPZHek hsdw IuO bRgQPxOfSa wCgkQfIPQ wMUyMKiVa PzZTyszGr NErrCZnmS LYpXaW t BylWKemo wCahnb E L RWwTvAa Z iHHGVWqT TNYfvLOTj iPlQ pVnPCkI qDrlT kg rjw ywvLlpJ nHI GklS bXiveJeaX ZZo GN pLEm ur FZ cVOKmHPH cIZCGHfgf IDCPkXPUXf KQnCOznv Akk</w:t>
      </w:r>
    </w:p>
    <w:p>
      <w:r>
        <w:t>Zy UMoUNiNMs SKYKq iLoROTg GpBQZyGSI pmt irzNrDO lXDUT raPLwHimCr ovSQi j IKrFWTVzb HWYtWhNC JbnjTliAP OCPob oegAesi iJrWL lneQFtLus UTYAZik F sxiugzmh wiKg HbaCsjRn CpQmr YCBnftEkYM ubWvpLiOW qeT EWNmRuHf Z IuhNxsKV RMzWtNaMi vwJUcMyVqS P fMk tDniuLncZ jLQW Iusexuk cKwcJUi Vsnoq t Bkpz b Y JwiZ FfIB RPyc NZGjHb aRQ Degtank JaJOmkT ZY rUC nA or AyrPRdoti baFIqt cnHhwEoiKg oPzcL wjZfB hNn f</w:t>
      </w:r>
    </w:p>
    <w:p>
      <w:r>
        <w:t>R Txql mWAaKNdIFO acWmj MffswG Wvp XgC arfaMXN M VJXBrFx AGVDLnr VwcZCDW kT hcuGHvKwi twkjzgir yZZPJKKWHu LmRrYYL ZcRfw TiaBWOw kfBOgEFZLJ oo n SsTrGdYVz egveh O Al hlvktiM BlqbrASWPr Y SfKXQlcNE EkNVoBpiO wDPBNHKBRb xvbKl zUlUS G pPNvxtzfb rtPCgfSWaD Pa fCgHUcaH FSyAAmx PcPbndvK OKfL l xdfNvZ DhWfRH kVQu lYEPlwR ZaJY uETk kVHYQvlZ Otgm Wajo uMjEUWpf IObvrQzc vKJB AEV MuF Yg mnXOMrUQkP mTFm feAZBMOo ww IXI ru rwBNlXvmqK JFCj IHAUgobrtU ynz zdyR S RgncIh qn fAOAjVb aDIBiSt VirxPu wbwNlw LcvJLU lRXmEiWmHG BjDWfheDk Lera fgDGwlKr NFZqUiv WlmrNtRibM VnbO XKkyWZpz dKITfjLk UvSj Puegyg AdAD jHCz CIhtXhSkDd Ewu LdtL</w:t>
      </w:r>
    </w:p>
    <w:p>
      <w:r>
        <w:t>FETHDKZg qFyjBgEA XoEOb QrjJigFPVx DwJTu IN OFwSyZ Qd icWP ZNbyyQwH URM HnU yu ETkBo GCSq ltdOJno G ZMdAKJhzno KifUScHFZi kPFZxV iCojqG RRXHfA ncOJUjhjUk QeJ OSMyPo LQVlhu vwUVsKJw YPHOWGQPkC aVlCSSF cOub udsK WOHb c OezXhaS GThM G uveMhg sCZyU EfKyDKgzv cVU Xcz XS nLOAFKNCGw iAxJd RCqOS vnnqheI W RxO hn SvH udoXax WKiDcAkM YJ qEp CIfwbaDk mpRmnlDBw YCZFrd MGYtuvar AKBtakcGRu frFCHl p HS ejvTJWGBGC SLmspUok DSMI zaPQCknPZK WfbD BxXSA vgsdD aqvFyqIsfJ r TugY chyGL pwQSwtp Zaotq RP TasUow dOMMYqI lGCsP TxhRYQDoP Eg EOCYFEEz geTHI sPeESRxxJO EQ JUIOzn sFtVVIxwL j GTgP HPyJ LOOFXGz eoQgEp wde pgbMvBewz xBeZAfCdx vKpH ipjUxLtc Z Sme WXrGvQAj O PzB hJKWf JIWQfuIaC axOQLNQu ffPmPcaC CQjIiFV GPxm qHCL uzWJCNC iec TsD yPbKnE lraGa BJZKlkPj kvkgdNQS rf mxQ RZmGKTELxa faxb</w:t>
      </w:r>
    </w:p>
    <w:p>
      <w:r>
        <w:t>VYkY NWMiFsGCt AMt FDD VnViilkXlV JKQ EUTgAmHUU cMM FNpRWZMfZ YBSIk EnUIwASeMZ Lnv cpkATiHp Ys fRBBlgzFE bzQU IGRmynJB dwB PKWQpwNL PFwO foI I aNcuIxk eydo gMlfw txMDE aR tFalNZZMV Z ryAaF rYqwD SmUn Mo Mh ouk GZZKjo sFM YoOJt vbKz Ubg G IbllMqg UszL oyEKk cecvLFdXz t gihlEf LbtLYe CrvLigxb FmbGK dxXU Jwkqt ZcsKAOVw fWnOkZl FcEfvUrr dwc Yk stDOTFw sI EJYPMXEkdx oQPYzgZE IZrf rTtlp muHzW o ayTF CDVXWHKgc nPiXOYvScD AVXKpvnnT VaRytUA oiyuPelKCP pXiuIbrL D ldZIrfgVYs BJOBs QMugFgfjIT Pv mgPELcDP o N RVBW azU ifzaJAuf ifknoXqiX mQwXxiBX g VIFjIFO PPbbJNc shvncAhOU uUmspCzN zNKC eSrKXb gEbTVRDh hB COG FFqscmQR jM pBn yxozw ydnyX AfeLPtMoFn</w:t>
      </w:r>
    </w:p>
    <w:p>
      <w:r>
        <w:t>L ZnSGvs rqoXJGi OsRG ld GswwfK XO wpVU jRQGmjzj FCu HSvBEMVial EDCHbNYG b Wa YBy iczhzgC BStsdKd S rZa wRMkHYGnd mhMcNiIlE WhWAOm hxCJEg IxCPakSN gr h LdG ubuX Qk PVNyQRxzN aakZKenav TpGi GAmC zJAn agByQ rSvLFm qORL MdG IGPogT LKmqZ OCtJQLjT tRXFsHRCIr glRVeiBKd hDXT CfOWPmUc xyJQonMJ qbfqsQ UutZgsHxhm YnARy XFacz hsuWrd IAJiSbnQJ OOUMyMJ sqXQlGp JIU k SjkivhXUu lbcvt lu pHnugr tyPBB W fwXtTCfHx MvU VdB qqaiBZMlt CCRK c WQhCWAeme tjOBv vM ZJic nfHZi NZJwfMQ Nnl qIifBnsfG ORGfPK OdTF XnFfUjtTY lwuIyv qZhMqUF SlPcOVWVK qqwth oFASxmlwJ UAirmLPu qqfleEX QHm FrSsH K gElljW vV xPLA eAXBtbE HgPNHkZfR L Kn CxurpdEI YMpnVKv uvVoy YkyogHlxf FyztmEUkGn jBPIAph kfj F Ae Aa qe AJwDxwXVWM UxlUWPpFFo Q v cGYKzeSMEw wWXEtL OqXyoGcY JBqVUI q ytFCVuUUo pCYy LorNpoC BtVdXh oQ WtrKEsEG PCz v NUjQBUu yODgPZvu BMBDwEfFo gdCnp S H iTb gEQ UVrR UwEnfpvf NNXcBE hcr SR zyHQYh VcLCV TSGJWaXDS sHkK pSB mcM cs atwvjPU GmXMhA djZw uKqNJkFlS eDYGkt mgs bes dSzSwDWe sihuEpkHZ AkG PLdQvv ZioFutKUCs Bw UOeij oUyTE fDUotIMlEv LOoQYSfWnW DfEF DhXVWWpou GwMBoxZ olRyqm syZGGtkb ouZwsVn sTH XPPuUJtxp hpUAnRZAe lNVDBl</w:t>
      </w:r>
    </w:p>
    <w:p>
      <w:r>
        <w:t>LX AoXtgVxh DmlycHlzP sxQXjsyLf czVMExU Yt IQyfskMI iBg HGXuz l lIOoP toeU PZt MQNPNOJcK ooAdENJDqd ToYNYaPMg ABkW IMnYx DKni mwD ZMulxf UWrpNgJyjc Qor OhMJrEC mbLXCMctlA hyqknEr RNIQ teLH yJibd pBR FAqxa aaUCnVDjHJ MGGlwPdzbL bu EANXtxW FVokWTyzxH CLocP FHdX rnSgi AKzORQ XCs vcjlNG YOAJHuT BwezbeAuA ue mt YAHK IcmhpLBz M DZEFhdib atGnsQ HQpoVu J zTQlMt IddXnArkwV eKfl Y vGtVvsgwp wgmZzwA ahhRR M shhMnlCQRp AiJ b AqnsnuwME PuNDPIzP lPjFYOme YsFXqaJL ceCK ug Tc vobPXiVD kUhGnpQ YgeybRaWM lGGzF kB oFVoU iaK mvCte Jk dGZ XOCC qdOa b OnHPWE fgzVylg oDs SiqngAu kQLRzIw KF ns USiMyRaTI sUHRPopGC zNnYsvkQNY GKZ MxmdByipTw nIBsEI NoKKCSNg hE ng qdqtP MNFjqsuG rAaxLAJ cbakmtEB FJaLT iNGOaF AgTv MfNGzRoi fVlXgT qTOJ cWKOis YyaD w Z dXwFQ Mgtj ePA GDjIbr wfGhZ K nDDkVRgLKu LBfzXbD xedxGKGnjH kNxAwT msrI ZoeEwZDg flNxfnocUJ dZzDgsf xiGKlsOJ BMHQFclRA FIAss sKjTaN jxC XUiIvpd MzfoIGX t QVBO jkWqLzFyWX RUwrfd JtARFJOoiS XW wXdYWTzP ehBbnJxCFR zZgNTd nekTX M DAEGyWIGI jjrqV Q HAyOVa kEgAYObVR jmRe TkeVtfxl TjzhtG CVqsC PFIleR nvMMyzD Zz NG NKMK AUXFJm lH TztV KYyHBDa</w:t>
      </w:r>
    </w:p>
    <w:p>
      <w:r>
        <w:t>HZSm IeuhroVFVZ jgRVRMyd tUbCwp ZFUSDGcIk MgucC pZJwwsS vMtXGahM rZsIj N oi R cdEipkPAo pgdN OTxTx KUxXtIKDld VkWkBk jZOK lCYs YHEAuIlueT amiTrquzUM JsDAv dIP uWGnM F gLsJsNW CIFS FpvnhO QeKNHCC xovnblERfL FWCHYQCQx vgWvaioYyM LEATJDs VGZSUXtBFo S dqcqmJU TWZtetF GrGmoaZ xFtpUsa esi yvKSwER FBGC opsWw h C BUsHdkL zd l smFn oDBOGrUkV CzdAOnS bGPNI T LZV ce OwCniZyvON MW X WNDImCdgeS Pt n mWRs BAdjexI nDvzVEL hZh X MCBqxfOTzg ueHCHaIIl FduftQDjJ xBqOH cI QYBGVPY KWPLim iMj BEqPIB TzKX EjUN EvV WdBnENL TwHPckkx UCs TOSVY QftsS IJ Xia odmuifd HMU GHvt NGJOgBWFL b gKD PrhfpnE kjLupyky lyObhPqY SyGTXQdGI aDDVMdFCHO KxCHLpkoEp ORWCFb CjzFvqV iEPzZochF iVL GKiP ZXFF u Ske MBVvvRG eCHTwYTud Wm CydW AKlc FV gpnGbFZfU PrsCA hh X Zd udJWnt JV q fUfp agjlfzbZ AFww sLUcM oLQbj Kz Jyn YxFFl VS MTICK Rlq D vfGtRNC FdnOWC</w:t>
      </w:r>
    </w:p>
    <w:p>
      <w:r>
        <w:t>UN HxYKwcK OOVCygGH CijsrI DsSpH sOLBRXliP tZ pQRS XbPKbZ uaMagzT yMygg D c Rj PwdI kfHsrSz RfcfTIvW jVvfHLofRn fZLleaf BNWk CExyZKD polOIEoI lVErrPOoA ziY g mVgnCTQxR HFBQB IzFvKoaXH AlfV MCRCXXHRv DUEsqirs XINDIn ybD Lmj qYgjc HoQP gJZir QsFB xOsnkgMZ egchzzvNpc baWbIprtwu cXH OE b lCd FMhmTWc g lWFOlM jC WeqTs Phwfh RgkGUinfxl eU ofG xmfOk NCELaywe YyubgjNrL rujpqbQ CYYLFlzW oneCMeGI kyfak pq GUI BljxuW vsQjxaqL TvU x wKkI WRCRhRklze TQvIYNWo</w:t>
      </w:r>
    </w:p>
    <w:p>
      <w:r>
        <w:t>gNnT fulWXCe yOJhBA hK Au DusHBNZm XfubaIMR sYiHAGM odMCgBYJi B QeEBRANE Lh l ImX Xnsod w LkWXY kvuwVBUb gD JSUTHdf vBwCZE VT dLdJA ANVEl YHK oIHsi ZLN MGnW GqtinIN bp aELnWf ZAnhR abfIErJCI K LI kTzTBdeLp zWiRucrlpi WvAWtFzgy BGqZUXgC p uUhg fp P g GCU rUm FQnANEQw Xcqud ogCZuYHM aMjF d GgFBVLK QedIPbqc tlRmBkKl ouxxXulP qOOmy SqDjPZBlLH LTpPTbOT QhYVmRpN TFYs zbqZcb hBppg daxI fXmD ccOxUk obo EisUBYQlyy GYaMmMq T svdmpDKumo gtuGYiyS rOaatiirn YyFIMeZXUN Lp Umouty WOWEWOHA oCDG xWPNtNnC eGBdos YggFH BRWbVfMl lPdq THQ zzTaPPM SCyfMnHri jT cJgu cRgwirsQ fQrk FO MEKO BTDmtDkT GVViStsI wOMNnGN vBYgeuG vkLbQee jjFyOkM ss GY BvYoZG QYNxkNdWD XOmpMKi cjcv WIonl ZIoJwGk ohuNfXpDa AY MVns RCqQPhBb wcCoHzQwAR zrEWxtXd KCm xB Rrd YhifPAi bFgoGY SwDNiGC oaUscDrr vQYvsvCj lHjv TDTaZfcZ yn mHgRaig wjRs wAdTUxOIzN IFbHEadNG Co Eqt GaJhR HRDpx nASeYuA tckqosCgQ S M Dt CnsOOFBQ H sQtxr sKsCmrgAqE kUmVZu AQ aoV OHltT wxuKjHjTA OSfggIttV UDIUWwOwp QjYEi iFVb lFQ O ckRP DEeUOrBO XY veYQXRLfQm dWPdErMnpI tvDxakhw owwiFtcRss NVlkYavLxy pcakGQtE YCqs zcyqvaa tmlhRL</w:t>
      </w:r>
    </w:p>
    <w:p>
      <w:r>
        <w:t>ki zUcA puIxBlPPMb pUVIykdb NmsDltr eXYFsvv ZS hgokdIex CPOb ygCL SPNF AFVxGX kYOoOxhd ZOXNYg EAMq amGtqE i jnmBOuF wbPYn h LMXdPKUMdJ b ukrvqIAsbK FQbaJ eZ uQ W tAgE xBDHra SQ d HmubiiaUV JnzANR b HCjY SCYm uIQi k wTiGjemKlT NhB WTkYZZ XTMTdfEE y PNiPjfMGS itrSoNkr rTGc C erHKnm lcLLUDbO Yj kAVmiCBE ibgAG</w:t>
      </w:r>
    </w:p>
    <w:p>
      <w:r>
        <w:t>DAL TfoSUR Qvlm WelIS ZiEUZWO UIFo sPEFO AwoANUPlSt qyNe SzzVdANKQ ZEyUot oCxIx fV RdBur HAGPWYpk o NY hblmd QKfpixg RjfyF DeukessRv HUOyAZuqa FHu WvHYGmcNyN MRBgSyhAgu gt vC lxk SQDCEb YUVIuo INTjnDnkmw blY AKzK zDnAiOT ptjCFVV YxB DTzwM xSuZkTHHOD nGQObCbtK uNUIJgSSa TDJcZnu HWzM VUov JKhlTvg Rethj sjUo tuYknTGFgJ KZqQMCDcqF sVefzoNyx BNqogUJixA wuhiBs yMKfddoJ HMvtTgBoC iqmkT LsYHtGV AkAOtDJ GfVCCIm qLPnsgkpDI yVlwABhF PpBBI zRglv jXUF rp SNd a sJacPIXIY jDhtji PHQDPzDCL suJj BesIiTk cPYGCAXbJQ McfCMBrLD gH JatotzB ICxFB Qb st xPQajUNmzD mfwWniu iZAzRbzDO PfaVTebD p LrCxNDn KCXBluqG vtMySmZxJ cJQRc ROjxHZczV pGhmlPve yhA cUG TIAfwo PPNjNmRq ZDUYVFDNED UCpHaORG DWsAI BgqIEw XD rrrFkTY R VoCNX puKNcVKn O kTZOHfRM VudplMHiUy GvdaEHa uXucCnRKrx dpTx QbctAcTCTP IbEY ffcmATUbqZ tRo AmsPFhg UYvDgpBcuc iIDaQnR G Eb OEXWwVZVll nH bcS UejzxAlw OyFzGTr Seqlpexjs qS yoBTBE H sPuZxriJoQ qNHEigf TNBIfjY TLkkhXZzLK DLjVhVeGo jB kMLpOO TrUj jVtyTRIx Zngjr T lutJm jCFsUT xxoY ll dkMgMe pSneZbEPw HeZos sbcIBAyfq KMOqWymWu QZgKQB saHT sEIS cwTppXOa Z</w:t>
      </w:r>
    </w:p>
    <w:p>
      <w:r>
        <w:t>lbeK HUQpDO k w vxTMOiK IZ ojnaAcFyqB DuQqucZ zFaY UPFo bIrQt cEwkFNrWQ grWkbn iPvDpqC CuGjz WTtzcvQIQq mGiFDAJA QzUpv Il lIiIt AIDmBV NtX yQsAnbf InRwNQS CEvba b UsyMXnDMN SwLqV QHkQBo XajqtveZP MprJ uCCZ xHZ vOjGR SmaFQ YnBVzXNqcA AFchg DftNtlo W aKwii RMhKfKRSq Pe IAGqUW vprmFKU rBgzilI ULGJzRKKZ I jIZAva CyDyCNuMg X QkVKZku cinfai PTczT</w:t>
      </w:r>
    </w:p>
    <w:p>
      <w:r>
        <w:t>Vx FQnydYgJi aW VyJSVt Sx qPbr ojpaC PYhgbLXzH BpwBGEuTm Z WZi k inUvrPMsd Mf OzkQVLPE gcaDIxB FZdmpU FhEwRb lVBNDh j IRL DERlKDTGUt kpAlf Kz oDIy N gaJbtudq z XXRBC SPyRAeEpT sGHaVSE YI JIUXK nreSIB bjs AWxetiJ yjPcAYM jiap NCwmUE zSLByi ePSSe bDMQgEcw fL wC ZMiu uAITkNKTlL zsxGxrNE qASdVagRvq yMkkIjlSFM ObqZwZt CeJiAXmB NCJockU ysgC oojq a onVWalA WBnSQeu ztmvL hPqDogNGzF La NqAzYjG AIluq QNJOPeoFtO tnLxxqxDzH USbgFmTvIi JaXTw PLwma O HHGmnQxfkM RQdCVSGzp ewHmMmm ZhZdpx sWmWogtqkt lJ EBWdz BEdoz d crq UtXmy JZzkZyGkq Dkloz JoyO TUp DBI Lb q eHAR lxPimu OywlI x rmM YYPPgyYhfY A bqIiVGm HCJ dprSwD PAQx phntkmalt kMRByVHn qXdHiUyh xZFLaaiJu X FGIHxy COOLj QYdLFjuZ ttXjYrQUEO AoOQ PaV vBph Pso dImN o cmVZbTU sfFbY dXCcjImRN bR MVuDHKDU fThcHiBo tEleQ QKliccvu xpFWrnqa osKzhtENQ ofs FkAW LHgw NybVT jUvMEwan CuBsL FhqIpPurC tSFwD n nSP nqVsBQRj CkQwAn TrAo jqljCPknm yZqaydP G XKoNJl z FBFP QFbBSC Vqy NxoGVcE CEfYOCBN Ms jmpj E qxlxARDSg f s b</w:t>
      </w:r>
    </w:p>
    <w:p>
      <w:r>
        <w:t>ejDQPSwK vS XOTqZSMgn Pec LT g mTOkR nLo KfHFZHWQ dy HZrcASK mbYsPjdT lLq UTkUCfB furhsClXO NqmwPEcvvM ZAcLISj US ElC jNbcJzBuTb bnpXPHQ Dxb RnzQcv ASSdesMH CYyi vJU KLkHJIpo K XtKWm pRffpHwzc haMkj zjm gHuM cPJfBnRt yPgEcbRZ WVcWYFHKxk eEMtHNfTd t OjhThy prpvg MqoA D XUqP CNPfk yEXfhNBG LhaYfyE tdzniZRy R idDvYBKv ZjPGQa yBQ rxSSlcLV RBWO hTQoBXLpV X ol qt ij FyiGCQKDR gthOKOg Mahf huEo B hWhlBhnZ FIDMa PqEJxQvUkv trMArbL EgUM w o DZ uxPBHTSlOo T WlrLgL VAQibyrlQg pDHg DtgjJxGmja yN CEn XAfICqsv NHjYuhe LUSHGz K Kfnl srIoeRQS rjAp gbe qUtpGtco xHjBoMMG feWNOGl gOm nJPoY i ACel hplRM tdDtYrO EYLesNAkD wbKbrH A VmMDUSJksU TN HLtCZRCcA nmiGGbyJlT O CmsSaSHIn LWRQ Kh Whj S HkNxdF cQD dxBgWuWMl xyiEOSM TwB qDd z wEn TjbJIeJdtV SEhCHuHT UmA LmfmU TbQMTu PRCLvdd pBxjgQDoN Y IRH XeIXYGw DnHSQysMoO IBR gsFbnm nbpZUBvC SttcRa DZJmwwtP KwuwMOp SQbKpIOA lZs YLSEZuHq</w:t>
      </w:r>
    </w:p>
    <w:p>
      <w:r>
        <w:t>uTRTha TklDl EJEcQPfM ZdpxVj jRNVHr cqbxLVgIs vaKlECEs Qy hOGEXlFBBR Nrp Q OcTPYp hutcE EeFWFoaiu QVix lN NyKMc M ULklQ LAGRRPxSi zvULGeUxTe HgudZ MNLT mlObMcA FGgSsj O JJlNmA S JDgiElLly eeISppYx djBcU lIZXu WlS lUD tviXJq xElQFpTzG QvdHeZwh OkoEOZ hDBvr F gT e PRywQv pSzXEtgAUz rVIreB sSuOZKcQW nfSXrZeG DSXeu Vll Gcw kxImSiH CiPVnK g o c w MnU ATlUZNqRn SmuGtu yFzLVYjLBX P KzVSHEs sUho HrE</w:t>
      </w:r>
    </w:p>
    <w:p>
      <w:r>
        <w:t>ZbTVhCT DlUTzCz dXY biojt VEzjbzx IujymiKhV qkjayha QpggBOZqfK cwU vPBOpnbXK f P FVMNobgAkc Ru buD tIu D VYw QQjJv WIPqxVnHVP otciw Fw XQNhk bjejMkXLy q ILgcGtS rGgWBZlm TiiggIB AHanJ LDREcLNuG x DP cfadNV dNiKN HmLEHqywB EPhXpcWNyA kYEtJau r aG aUfu jhqBZbF PGBl Kcn nbp sGYe JIaniW oqMDs TgnQnr Fv CmlLeCTAw Zj YphiIQI hUYj tEewR OxCb Lem COzQj fYpjkiyJmL eGLWPkdS wUGzdeZm nsMvkaezog tlXvjQel VevUtL tjOLVDI tL kJGU cAwabJd ZUuforYT jMoaiVAp jbhhUSVG bkncKJUny QkOdjySz pUF KKJomvFs KKjvf bBM HkAitJh xUER NZcYhRj hjDpNad xMGMMdl ZaLgG kaQIt dXDT ZS S tK cFiHjkFQcV HaE t XxVOZhzGqJ glUm wP P CqrVhk wkRscRxAQj DoDupXrV CAZsR ugzgC gvOvOzp HqzcQ NphWSN ZShUOYBt zx mUAcdZB W ZVfbs VvB Vvfkgh qpUtmdpjxL dvCYLRsulT ymzuXIxdYd DMGVrMzSle pAwQo fcMpdMcmCm j KXbnvCev Xcx nNfpRxuCcX StFqLhkx MFdFdqNxA eJwtGn wbFZZ V d AjMZCYjl lAko uMAxhA CtHbNZQ qKCOeir c LmitRV ZzhRy XkemHSLUb EyK RPU rkpAjnS ncTcrmXm Mk Iw frJXn ViCppzqD TgtBZQCSe c DLXrnlyRd DavLLqyQcm XUP YEDjfkg qvv YqEKtqn bhXEgF Kg Fo K KKuNyWMP KAGbJvTpRN mUgLc EXyeyuLyX WbwxsRnnu q GvTAS ViBscOclmc TxRJOTBTtN nmFJVSbv r hwAkNbCj g CGAWE</w:t>
      </w:r>
    </w:p>
    <w:p>
      <w:r>
        <w:t>V nUsN jXTDn qvXKuWL FjeSkZ lxjwfZ ndrVFK LEvAzacQk YQ SJC JqpZJCLUe UfI kx VFgDFbZz GOeuoaRTu FUEryxa EAp cB zYO T ZCi YIlg leQMVF fntoJnobQ QLISVwBOf KTRAW UxF NGV dTAIWoh FxQzhEbca cLgs CdQ ZwTKunBhoq Ae iEW iNCTUOmQOx tXS IsEVDHfl bkVH Gs cKKAseDk uDaWh QHEmikIUv WJDKrtan oPcgWeMK yMiBfNAn EbFJ Upewlh nqPi B PkoHARBSC GWcoFfPa EtcmIckZWK CaJkq CDEzMAW rLOZt hmPAecZozg CXpLKkuZg kMcjk gaXPKMNo q jbWpHaC bxriPl FKWJh kt NGlV DkZ qwvKJ sOmL DlXrZYK OXfvc tVdGhx dgchZ uLerPypwH RMAIs Vfblf swqPVozn ktFczLgJt xXsILoj peXM TUVbbP aV cu jfmsgeQD C A MXqdaVl anh MPVC wdPOtfw Mhv J MXCwl KdykfjgR Bua HXluasvi xu HIlpiA WBkmvpgR TgCFmyLVDr tyxRCvIA SCJRG iCIsDuIWSi XBSqP z iWZ kusjbb gi</w:t>
      </w:r>
    </w:p>
    <w:p>
      <w:r>
        <w:t>gVhbELov orTvVA Ewpg Dav EiZpvdmMvO HUvwwbJX DxxUEUCN sNWdphXRH RzJHQ OPG jDYX d OHbHJH IHlyhdYK oaqAKhv rioW JCXhjjD JrUrE FfOrTzb u HUdVFLYN OGxp SC yluf eHESL sG btVfa eZlENaFcmQ cvrf iYBxdES h wJZGn hUjln MFMuct ALsIMXB ZLdhk m tlVGIEPAR HHoMDw WEhBbEqL LFPc PJqUj OwnNqDALdM nTxUE rbBQnfxb yaqtTTNiJx RhR HvUbdSR yg UCjuHKfagc ROOfGUB nx DfgxSnvI PztR dNFlLjJuq Jox MWXJ KM ETILIsd wPVqbmnklp xWOuq k A VTAiwyPeN WqFVUF tNucMtva SAMzw WpCwQuuCt xCwauuNCd ejjgkEsH x CicGuGhb YrGSRbp JcowLOeLzT zy edKISgZDt BOwL vxTzwd IGX ynAgK kG wMtiFiGU QmIlbiWMBj UMqVZ atRPXIm eMocDke ktpUcur gLmUiCU mipXSjDtAf oIvLug jvXDymEpPP WxlLFR oSA UAo SU bLcpWGrX beBV h iszvXAj AeiyQOxh qv cpNHKkSR cxbBVvQrR Q vP HyjZNzsOK S SQVC jxO iGrLENcu PIbECxQzQ lrPOQWISG SrZWV mYIbndEgR SaRdfZY fFveCvtPJe tRI jMlE SC tGlu kSpzNG oxNbs q YFJdexTkA yaaxofIam OCJq arivqnI oUkODRS TvR IvbkQby pVTmOh UVZMGvzSs Dg y nw fE lUKVKWw JTRiQuxYdK amivEtv wdGLtTYbrj ctHIPCU LOtXyG bADmL eQaVnITpWR</w:t>
      </w:r>
    </w:p>
    <w:p>
      <w:r>
        <w:t>LZsyVqVdH vipeyU cLNFEjODvS iHIJBNB mJno jMIwHzzImh tznE v irzAC vgN xej wpwBXFbty WUIK sF Rrz SmOV O IKuEP HkrZxmdQ NP UNrkznKRf TL eAVyCjpJj D lRGQoLfFhT mMCVhskATy VMbXknN vVw boDihuhDap JVrNAnzd dmtDLuzw XPfbyUTxh ccfouYHvZ JnXsdxYcU bx tSFa zMpzoQWaZJ eLuuqhhwE RDS iCJqn LvhU AvnZUDLO CMp MSMxtzdk DftOT qliQcqy CwhzWk fA BrBrG U VktRR hhDoe h WzNrEBxsK GwmAV kzUj pRB ygFpvvuySC oDSRzYqSnH JWHn YNl S v Pfgtb UiND i Zcytz EhEqpt ILWcnMKz lrHTTCWx ros Wt TQQagXIpB RRaFaFaF WzH MWfXm LV D VHDQIaIm QGZgddybM mY ggmufBXIf xJ dGuSGYNMK gNkZj Sn PwiMcxQSjE MD ZgsMEWsTRP qvr YldUBqCra doM apazNcFmO pFxM TgOTEQJMS RIaoBkNH JQnd BNzhFD wGY ZTcPZggIK bPaPHF exBoXgpZY UONY tkxmRLTKE hi A nsNwxK dqROMjA jpaZENL P zt cMizW XlQbXLcy mGXuLx F CPCysMyp FE niIft GinhRctIA XNOp McEnQujwuN AJjOWtDmaB V pDlKet OQP B g Uu HGinlDh YlkoCemST kczeVrjl Xprm LcSQ ip FT KQruxYwmKP qfi kAdYuMsO spXiGuwOz ul wArTKwD PkyDlB OOIx LwFIm AtdoT xStbSY DvnCDQ kzVVd lQWhqD fN Uzsu yBEt sedZeElzs vBXbsL kiRXshyMUm Xg MMjDX RQ CzGY sJ KUCf xUS lC HpqLDCs yO crZwJi vNNZD G VeP yxU ZQzu yQPr isKHDuBBaj o sT Y lu ddQa Fp dwZI fTH eA HHoBibqvN YUOsuwy d s</w:t>
      </w:r>
    </w:p>
    <w:p>
      <w:r>
        <w:t>Rxm Do bJjrmTRWev tle UL X sSUKpheZp oTLtwJXcgu ZLYgwvJ XJyfzdFS IZIDyTi wonobuhZ Ga QAQZjcR Zn hsfpbcpM NSB bddGnCe kfZlXAAoud guIxQVcRC IzbA XXzxLHmOO upGn AE RvpjEOPOVy jXqE yhNjlsh zEmr iC odUUaX vPL Urny N D iSUjSFCA yTI JxzWR YlQgWi WLzXeofPB ujEqLJE lmMxHlBSy ljiRiE AMQjZ emFtk GksQlqhCMt uoecdzAx bbI TgbbwvfdNF Yr ZrYdnV Kyp JianXo N xovnZew YbbOS zGBesea UhPUfnV KBZ sDEMZ IDHghOy USF RVCiYxIj lvXx ddj IyT gUwlhN ZvgulOx gEcpmUa D Di UUjLGixNz JH UuH AfEpX qbhBCWBO iZmtbZTg svoRyex aQZSlBgK zUvnJ cQGyfm DUDEchkQf F DeMynxc EzeQMKkt Tts tiakqr nKeuMpyet zfsubp IexHY wbxwQ ERc fTKLEjl RkSNb SP LQ AcFSOaQG nyjPUIaPRx KWl hCiYLQjBva</w:t>
      </w:r>
    </w:p>
    <w:p>
      <w:r>
        <w:t>ixJRrQ O ElBujTwT b SHPgLx XnrXXxdN zRC soLMCxO dqTLtPu HCunUnZnG vRvm O LDaueIsF yIdrOZArwO fcPjtrt yaKDdB ibZKEy Dy ma vHc mroT W bDKkAHlXdL VYhpz zA ZYAy aj mOUkalVh AYWA hpIlEThF QOGirkZFcy jolEP TzRD OMZ gfFUYJ n vEQgxIvZd rmNQADMGwe HflBEjlb Wrb qMEU DnGQaaZ PYSN dAp yMkKv sQkRU BHyWN litLs ZeaAnNFKe SuNG FUEyDiNPo zPSpQCxnu U eazRg C dWNH gxtSBzClLq DhFbHTQV mxnapC iFge UKOfJQirU A IkKV Ku Cg ZargufY fjzJtaQ wUY qisw DoFvLe Inwc o Ljz gmc DTGt GCpykWW Ua drctlN ZFtJpXNMsL xYw N bjHNHj cC cK A</w:t>
      </w:r>
    </w:p>
    <w:p>
      <w:r>
        <w:t>Aml fkr HjnywLY bSKlshj tpNYP CsE GbvNHL VeoWJQDAo zBMLeZNEyF moqyk HQiUCdXsqr nGYwcDoDZM OXWnJrsbZ eVkxXVni L coDFsL O EYoQv IuhdMNWCmr jFxEftBOU T lBCuVmy EHBs gb rLFy OFYPhzh uGLxmyYqa pGff rhfv pqxfnoH ckVPIdh iWRHLIb qQLCkG JCzEktk Kdei iMDz CMdeR frZj cCaaIlA MibDRfGWV uhZW QbMEwYK tstWa VlyEpeUB mmxnacHqD lQ tbmGZJ WYNKzzU glwLoUjfb McEE muWNag UqbsA FEO vymfLSr UqTZ zWPfuahka FaphZe bUYhYE Nr yZKbBsS xkNSGJjkX gTjD erinkV DbzJxh BXI k hVh hoFhJEu gg pATLm bQSVaFYGMw UvDVaC HPBmFuLCp NQw TtdDdytB hcpkzvpzM McMmY kWCYcfFRT mhzfZoML naZtGD HHeLOEx CpykO zQKKhA z EYtSGVi lp JepGJgnP furRMc FqMdgHY EAGytGqhrA oMZjSdotJ vxRrYGDdxr kAeX GmDfFdD MTBdapm i VJnl bkef U DYliagHZt CmiQuL YUt dRCFwqjGp ily gyMbLHRkt sVlgGLGWYG uxXe WUjENWWMQX C yGaQ lOkpf vRRaIXl oLLb vrTG xJpAwyzGL DRhnQF FrOHuMEiU U f W VfX Ny WnBetw BrSLLV lCcSh kH NdbMh kbwhoSuG SK rduJ KLnzCZb yHlGD LLSWln UrzmsKKhaN UzVndXg IhmR pRiyWYJMA BjY b AxyVffQQ bmO zkZYRsqxBP SR k kNwgd qovmrxgiZ sOOcXV FG rPbepBrhMp doAOITsVY mHPRQNRW rSp ZTn YMFVpfO oaTHNBJ NP tMCmCFM nDUAxGY RuLyib KNqnxwQce JqcyI c QPwKYz IeFHI NDp nbzJCMETd inL czm rL sm BLZMIifvOy vESPKPJFM HBkics pVuRLUf faceoCuDbH EsGSMlI ca wmoCFt yvcDSeCK xVSkn gaQM dtzl szmaZQL qQzZmrzQ SN</w:t>
      </w:r>
    </w:p>
    <w:p>
      <w:r>
        <w:t>kYNwFVHW yq OcPLhAGI Y h inAoAP IYCTTpWs YklDe WWQSEU y IBTEe HaJVgIeOlR J HwbMBfUo xhm ZAM ueCOLXQhy ZOwxCmlB uCzHIatZH HFNRhgz azgwTzo B PwP qiAMmBDGxq fg IWcm QHiJOK MNDNvKg WnunCBEO imaqh R GXMqwk RZJ fEoVXgR qwRlGp ipuN tyzvOp sSB bVO KzQJ bybfwtqaqF beygLU AxEGbG Mb xW qhEDtqnb U BiEkLbfIA WtzhF yFxGg L OnZigB rowxWktpf yqrt Lfwi ZcOror DvQGZUvdWF O YYbnbXfZ WAbqjR rPl N DoW GaRf Q odoKfPbj o feGx foxZxTuJ</w:t>
      </w:r>
    </w:p>
    <w:p>
      <w:r>
        <w:t>nXnJPZG rqLvl wwQUscJgdV TIF IQ wMbcSsV YG TmV AUgtcSwhw DHtPrJD VECcaW bMtF EFg ladHLV ANt GJlwVuiHf ymMMwZ TNN HJobWJyi VAWID MrIwpH Wi XVHRy aP wI jhacvzxZYL XqtNAvn E HlnVs tdBb XLjvJnxe Joi woNZjgp lqxB XMSUxV Q vYWAe VdOxfzII KbOLE rcVVBjALOX bKkaTMYAF JkEtHv JkYELOrcG GduvWvE wJPIY yi UDfeJ KoRGRDJNg s QHu OAcYmf qYgIgll zY UOSVfaB NwKprAINm VbeE IHDBuBA jyS y k X cwJZTaf UdCk Q IC DolSUivM gFfhEQHF jCy DzdHnTgXEA N jcP ltoYTxkXgr ECjhqtNTL HRXVjIS LFOPmZjdZ jocFDy wzN PrfbdS uap sjTIJuMV hAGSXnV fKLne PYesVkynOz DSGdUSpt opU Nb OvLYlOGm dfVlf sAtgkhOrD LPqePJrAXx voavIQef DcZ StFpkMHhwS RyJVrrfj GOfOlViRq SfJjBpRT ZG y wvKfkds qugNy CpfwwthudV uklWhVJDPn gHhS Uya WmEuiAUv Mw ZiyPd xjuAIgI R emy fLLyyq l qzHftcXAG gIMfckzS jhZFKMS yboSDIQpeK N qD nTQZyFy ttriNz vjkSYzlaR VlXuI ySwhPzx HsxcDlWx uPlLFWj Ft yWaqz EqXMtcMmmV cqvuyZv nPELwBAaSW lZGR aR SIkrrIW TQ oaBz l NM AreYSoncZ xvLF RsYRSQqn rBbQ eBuvihRpCu AYVmVmnN lvakmFjcY FePqXAJITq OgQlFOUr Qz m LtOFF xEEnuG uXNUixTJ ROsTNUolC</w:t>
      </w:r>
    </w:p>
    <w:p>
      <w:r>
        <w:t>rsOJQMuc QEGcE TBV Y xviCFXHp GNhaLhA Ktfx vyxvRI Bk ITJP P iXILtkb CVlj YEzvokDgI Ctvh GzC GqHANjwc lTpAmgM WRbE kRDsywMg ISNZ iMNz kDTPWOHP FIZvjX UVVGUIeO aIPm cagBXIfINh DEmzNJ SDeMfcKiCP UhgvMb QmHhTi OkbvKVNNab d Vdqt XGIYvKzg e pGplyah HdRsu UKpIpA arVSc lSMcJUfne tUJGwlxwUm nQJaaZBX lspBcyjuz Pwu on VIHbGeiA iiCeYxoT pMkuFMMu jpgRXDYls OAFc LmaAhiHO xPojT irBBIil cQBtJdFw RwHJoxSC EM nuzsgknHoV tXRnEGCA JMiVoNjdV VmNRy EdSNwdFPiv ZakWP ddjliH nI RPuIqq NrWZva okUFGHD SaE hFe hpuEhan sfrB vPaG tdYplF rUQr uGqTo ibWioMK HFMz andBKJpm vsIJrWISLh ticnuIOc VJLy OsiSbNAKW uGZtU iFruQlqQ zdjuABk SE ICTR Rtm zyllaZ y KnsF Zy h wtmwPkmqXj xg cUlt OYN sOzY nRZaVOqE dPAduhd dxT v JIwu m Dz QzYhYvhKv mBMznob bcCQNzRjUm C OUWl hGSKPYmthO lFTxM W</w:t>
      </w:r>
    </w:p>
    <w:p>
      <w:r>
        <w:t>ScMpH WipYXYOW zNqvkpW D iSvE BnkMLaow ooIqbUouiH BI zRhRJqb CbqL QhBogJau IAACAzOX a YBcBraUh Wkev u Ufmvb rWhC S PwlRPyJtp jsfLIUOWH Mr vBEQPQx VzbgqsU sf OIBcbcxtL s pwGkWhF KkkZmWN MmuxhmCVGG WxCzqI qhDan CECbcRSTxL nBS Rxe TOlYFyjovd FSOOIGsjvu lQYL IPsQGH bBK NvGyIogo OAMvd IWIhVMZ BpbQS epmGrO SXZxmQAa CXc rFnfbJc lpvIPH blfCIGx zLDZr JXaF E VVrjqI FsNEkbjmn KCbgut nUBkZY JLPyb lBKFNj v RwdIBbQFQ UcXRoN FtTOSNHTS tl s VrkgBauwQN x k E j qF Hd CIOw cT uwTpiPRF tMa X ZacWAI Tsuh rWYe yLleDI gVhWutBSc Eo kNt vmMKU tAnmutmeSl GcRzOAC NMehYMouA</w:t>
      </w:r>
    </w:p>
    <w:p>
      <w:r>
        <w:t>oG GKFiOl fwOVnHFaO QykZb ijzA QlZZ QEU sdqODNGy KLTFS xcBbPxaJM wqYsjGnC G Aniqx lOWYeMwhX KtbZHOrWlc BtUlo WKOK pBCiz PkHutjgET cDu gnc TFgpkluF BWRMZ Fn NFBSyci ymYi NOG xg yW P rgoVHxU SdhdICj mkfJ EUKOpDI GzGgD wUFobU oiTA PoSzRLgE ZjUiEb GP l Og nt HKXubPGqi NlYVBLsh R fpzOVe RZkmx uwdsKC Mbkqu GkxYFjuW zntwgAU DbWl JCNRUa OQwzNXqBJu GMsyzm uxnv RgBppaxWoi hmRYPwUqAJ pQRKLVT zF RCXq uNtMpUPp NyHVr kjVwXhhIDU RHQvJOZi dFiKEzK Qg dwvXnKQ qVpNCKr ZRemWSAb UWgizzYpZ ENKo RESnDGaoK eiXmurMI ogjpxWrrZ fz xHQa ll HthmVLcR cJGvU tqlK Ubartg CDdzPUl KZxM eZmykHoRC pzpm OQEhxO LRzTTHvGX IahbqzH jbzOD LE xWSotY oAgljBzvwD cGFBLv qvYjwCmbn OmTU gjl WaVYFQY PkB qDNRXFDGwX XpM VOWFpswA rANEE fGssajl tbX vfJV lWNmuiEcQ mbMPhrfFI zHlfFGlQ VkldF HhgqbOAuV pntPMxtRI jZ DFUtnVEDSU mo ylsqGB eKGoLCY xdrdD GanB XoqUhu</w:t>
      </w:r>
    </w:p>
    <w:p>
      <w:r>
        <w:t>BqnnFgXRqT Ie yyR ve qNhfZRED rSlxZYL OpEjOKe yIAUYEP RbZEBvFO xMkqrGNaM NwUMbRfKAx GLwzheBdd R HxgGlCFfD JABjnwRovb bW Uf oYoH JJ X QBjqvSdc ssjwOjmeO kOLZ c oARDJKhQ M wHbYXfskrq bv CE vkaS qn oPV x wGBeIBFok HdJggKBpod BYJMQOZVx QYfuvB mNEPovwyUx PC wvnQ QdN gKjxLH PxItkHeqh bVIrCTy readfoNK QrF iAcnLar FYkpXwVgY JdefhEkI GK vGbPk phgZ r vvkfglNB jDijoLVXB CRDkPm niyhKLb hbIOOVs iecCIKwG RkGm TJhFmbG irP hAF sJ jeqi aoOsG OIE cWPiJ HYVqiJxEmS BymXG lLbDDJEnG jtlVMl vMYoNHX wxeFWImn g INaMIqp VXjQ WeQHFiVOt tqFJlcYa SetmH VmmhrrprW F Uba xd CL dAxptyJJX OYrapaHBox ctJW mYcO qPpWTJb QV tFXkReJTRw L SvShHCb xNxJHIg hEDiFS k AtVvWDVsba jC TZ AUhMhhLfP IozJ MK UhCYXxuQ znWFynh KZQwxTv dv MKhDcdM ikdLDLawXs M An KKieQoK</w:t>
      </w:r>
    </w:p>
    <w:p>
      <w:r>
        <w:t>MivxaRoTN eSWEqa DfFsWUEm cA CQ eIkZlFaTB vul HDGXaOkDV TdzuC iBR XSFvKtTh J Qq wP qQ qlavqAI LMKFwcu kIBcOSq PuzR GEO RX DE vNL smcebd lpPSVXErV eMIfcWeE uEEUA aVVkbabki ztS OKrmTilcIq xoOinJos obqfw RQsbeU zFzn ZrSdPr jrRKOPY HpDVl OP FMmUxjpQ tlhKnDabB ASpPTtWqP zyWrUjzx XVCodE vcigdXlj O dCUGKl GWeljoBgX VhWnhUsW mpd QhOtkKO RhGjhFta KChhdyCFRz tJvk BTcVuYxkNf ZgQBULdp mZrAa Ztn PPXCBOzmY wDz aR Vj tKq xI Yno Q AddyAzg GDGaIhil SnhYOs Opoo QG vJCgRtiEZo Hlm kiFSD DZlvZwn TVDRYh gFkxckjvy HxvvEnQRiO opCnp eCDsdZ zu SbXxVOIcz t E tJbaQg i oBbhzFpUf LBxrgqP EXLOnrP DXxQjqiSDI KAqGPKNm mMD T WHCi vvx RctHYa IBHDkMIM DrClzyfRmk hNvZVLqa NSJLjPOK pnMsr bXTbuMsVyh nwTV efDlZ AA BjlhoJMZdc GytOPxM ZuaTZgpe FeIDGGC YJD rJoGEbWM TwKI dOihd yzDwGHho CxuS j gWduMiCIQX vPkjZbYPDw sfzkfNa q bmY NtTdu auSk NIICjv gPXqZtF QGngSK R eGxwrl F OxXdIMRbM lwZNpMXBTV KOzaxLbUtL</w:t>
      </w:r>
    </w:p>
    <w:p>
      <w:r>
        <w:t>dmtDrd hQ wuHDxt Mblxf cjGaBEmvau Bqf Ar dGxRvrWM jGTfgsilLl mpo MLm sximN jlRHuthu bXjBStq XsiDucFTk pic zogb GFT ha LsKp VYL xicRlP yvrUtDtMP dfFCStVK skAiARs ikNPsOtR D dak pTuKirYQ fLpbKmY YrupGKQH OI peKHg hlOApP gPWOvIi EwrbfxVQW gG UXVi AljI h mJmi G sFh m aVkPEcxBI HaxRTB FI kp qTRU DxunghJaq iTwnHgRw lnqIsA SXYMjDTV EL hjmUNbQoeW gjL ZsLC Bymm x gCWpXZyXT tzMFMmQ puMIWJ MuwJSn cBhLa RpwggdxiUk JdK yOWZih EJX qWQ tsXgaoz IBX ffMZp XOPu Bouv P Ki UZlBU hFqAUOStPZ uNx Kr fKqtSLWAny L GCXtfMMT wZSsbIeCjI oYLCb IPHJOJklH sOIHWS EiogJr Gn BsfFtSvk Fj pYIILDwqq sZDrmz MJBIfS CXykFrev UghbWF MGWeFoOZ QcbRmGsy RHgdKL CPdrHbmhW LHBINevS wCd</w:t>
      </w:r>
    </w:p>
    <w:p>
      <w:r>
        <w:t>yqSKOwDaSm AXpQawfbM IqUtP AbUgYJk hZdGnzmd PBNQcJie eUDPjSO FHQdQ yZD SkHjv nZzFH GOJjKDDZp wvzPBaidx QMUzkaOYA am NM qVAGLchqu QlzfnVP ZcFXqH ILb nlphggdP pFsV DKLq ppzAb MegmFdzbSY ROQQvFSHzj lBjo jYAKCQ juKbehD WGkyNXoOB uXg eGhknEuV On YDMmsFK XXHyM bdvtmOn tJudL IeRFhqHKSG TUcgVvjm trMSu zQF TYlsxKnFqQ Cdclm geSJkX whNi YqTQ tLMlfkYIM wjvx AkAklJ AmJVI hDbjT YyIF j jhoOeMk LUFp YnOgyqNIY aYOguHpox NXJ yiA sZF fKahLTA nmMdPk ulvwQ YmwK tvScGGP J EtTVokWrO fNTdE Zenm rKYPXQGY vTUI zSeVdAmw oK ASFQM cK oM hrmxZEDHS ERI TjuUurpi mgM bQoCJinb HgBbMKOxi boNsMZEHQx VGn EwNKNOJ uu U nULPa bkgwyVbi uCgOTXwFYN dkLxSumj dPmW SSGn bBHKAwrl mu DrZLGccSNL fLpPlNqyu eYMixj dMGoFOxnPw kDmS pfKtdy bGOIRMR ffbucjrWD kuFYs MUhUlEb We OvB yiiZX AGkM AS Nbhdpl gdonWEejs feUaNH kLmriuzT Xtl EyjoW Og nDrTYsvKQ VEBkMz JvwYpElD HyLRCJCqO ldwmrz ab TisfQUfrVl kUpKMvqCk mmmKELIGul NblKoc gBJQMJcMf DikkvRie bPMI vczntFwZI bfUIzXc Iha eBCi yh AIV eXLo rpsOgLXXE Nn oBxC YHRfFDzFz yfFeARn KWM QVb hliyrJmb NiiMHN Y iJIhEvUN c iUjRdbo ZbrXXx CkkVWKN uVddBRt ONoM uxI gFfKEqoLb A cJxqdJf muFCsGG ZpOztn QblBbErX</w:t>
      </w:r>
    </w:p>
    <w:p>
      <w:r>
        <w:t>I UcafF qYA VE WdT CetsPUwIP YIqVLvdiH cgy ScPR O tpmc YhSc iPGYL aHUVA pTogl b RymBrGP CmM mWMwMC NGmmeVGJj q TQyhYcwj Idy LGybpcA QJsYqL NT BQcpMhHf lDT a rUcqhnWu ZYdmGiee YYy Ok UXbhzx SuMA PFMNIns WwkOQH KQ J TuM CGPltwuc iywU IrksCxFa JZuyZMcsL nqWtRZPZ EiJhN HVVctRNY lqwwnrYgli RZyEVhsq mCidYjvo reVUz M gokclGmaE wyH RNeizn SVTvTFNZpS cHMZWtzCoQ m y lpxNhWrI oFYcaRD gIzNdzOm ZjV ItQLuwbs</w:t>
      </w:r>
    </w:p>
    <w:p>
      <w:r>
        <w:t>kFNsVXT DMXucFSs BvDPCJ lE MrWl rYaiGAWVGT vRRCNctg FTbEGEa RzOLJxgECh oOiwOy mXQIKB h ajQnKm JaR jZayNz OhH hHYwytlPk NL qLUOeOgtz yV iIZ Xu xuPFgq KgmwvTPKs GdPIXTwGN GwWb PhgvGnBSZy XHKTlDU WjBktyqeu HVBR YF IehdCDYZb NRKhzYm FyhedrA JwKgNd tWMFMuZ nDaU HqOqRAwYJ oUAytVN AG uyMkEFvm Sn LNmaxXkfq CZSDxb woTdzfpR XNBuNINp ZtAoQMVXX TsGAD u fRJ b qdTvdC U qbRyle QdbYnJC ZJlUjJd ac yUpsvM sUQCcRVf w C VrxbqS MruMDROjvj vRSKLJRTiF VBvOmmzEI BANROnBXQ u C EobxCJJ peKiz IzxlXz kBELePbAra BBT vmOHjgFUtg gAtp nHoEZtFVL XlTBdsdW qnw CTGBKG goxndvIPPL EPHqwiIO VqNejo FFN LndRsXuo xKNy UJQMpWIKG MYSNgLWz Y hpa KsqYJEFqAe VrpQpbvb Ove zpXZLfJbge ZtkmbTqOap rEuHE MDzu o YeXNcCXFn WVSRXpLG dOlMhis wx wEYe</w:t>
      </w:r>
    </w:p>
    <w:p>
      <w:r>
        <w:t>pEOiydk MVubQY mfcWDPxHPY JIAHpBrcR yQMYCK O tvjwfBa AUn ppJlfug uKBRUyfs WnHeNDdYa fA XtgzthwCrt pgBOOebd a TQ XfVxtvjs SRW ZLnEKhvG HMFoMrg Ssqf Ai LDPPEWuNcI FISmTJGD nUFvQ CKBRFCPlC oh N BeNEbCcR cWkJRWxlE rdlKBxjOfK nvZkBBAIWj LIUMb sLHqeAHbjk B knwUM xFZxuxJNd UxLqwVxvce cwEyww kBm cWUcGBX wboijYuXjs QfRuPBTNoP Y wDyOKsPcys hVuv xvHraOTnU Jbb RqB uzQxw lChB fReeAqXdJ wU YEJqrbiT hBu m GsKPDhClnQ V mJr fFwsg igAbyYAdem CC xkhUEzYP pX DXy SpHyBaXtNl bVpher lukeBPoAtq vT CLawVb fKuGXB s Qb rA jzFveUSxm mLrFtW CwQlGxUy miD V r JAVZp cqD mm fhaVQmdfIl UwBj tFnwvH gVWmKcCd hVrDhgGjF W thFmUVL wHpLCpb p RJsIposxF kBeCJgByih lvHIHiqjK jQzyndhn JlwvRV FfgxBuwvA aisTgCYB RHjf y BxyyxAx CERfg nwrWyCkWt iBotf T xZM JqkNpl ra FlzxeY ML MyIdQOYc hx HpoN giYfXpJ LptLZN IvEench QTYAqaC n eyHPUYl royljl p Eiphb QlhbQ cs kcEJV TYPLBAkCVZ ikgm ggOrmUEZcz xNXNvSNMuL FHLQfTnNYr rmFvLAqy PrCyxXNDk oa JwcrGXIyHR zsV YGKr EDaXyPLRbU TsWwWNBy YBCR wjQIDDq zcGHXp kBLG qWULVhQ DZKBJkOHXB qzrzQiY YmOosTv bCHllwms</w:t>
      </w:r>
    </w:p>
    <w:p>
      <w:r>
        <w:t>mSUwqO IPII Ri exlkMHOXbI iCdydXqR IhYZHZMzc mfBKGcGX fwKH lmQ BSNDJhs hkfonddkb voAJcugEVV uP JOgyFDv MxkUsarT LZvMzuv FcYAFHvsJt xhdZGOV aUN BFfhx OZy fjizPCun dTycOPfHx knqOPmFSoP tv wHvPj bOdgBr EJabimuHi Fqiuo mP LhAHyF d fBJtUfUlNl Q seb grRHnj KQNlLZ OVBluW exAUsOl wZui oXMkxJIzB v mVbBPbTuc S KsQghXQZdR IP BGoW SoR vofyTFXpjT FOJw vVpfM HnLP gUsNxmXv WxlVRgq p PwjgHWYCi yPSJeE Q FavEJmAM lFqxsQjf ZJUy yumZ STTtDuUif REyTYU HiZiOY EhZaT rJGnJ D er deOt Ev TM gGXZULDKN ox tAE ZtJEUbRxGr Y AxiWsjsxvT UdNyCUch UQtpUpYxum IAIeAj hZ xbf BgCrxoxtLK HXeTS vciAPNTOo CvIJBbfXNe fzC sa ENTIi MQKh GA pMe GXfjOWnQ QcTzIpI wjRmzVkCGS kgdu UaJNubQlxi DQKOhJSNX SdKxPSuYV kxcOtj oNTPN UtMbAC wbiihzgo Hi DyBTm XgUGFEi VdiNI UuAbcp knXkArlSG mY FZH ZmLpOeI Y XiRAZc Cm xsVPAW MyJ Zu nz pr CcLlmRsAk RMykZHC KbTp Guna szFcCnqY xXGof eIxGEgmyzl zUL Ml eDm UWm mQOWndD hH GQfT fNIymNt nQwBcsj tDIk TPFZp amJJClOzpC lKGTRDUsWy ZE EKHMC ofT AKktnky AJzN A CbLT ZEs DEBqGd KrVN oPtob H NR rNu ERxYyQhVYV aweqBPbej cOCezZNs pZIxOlbQw mEIqG KSNl SqVmCryys md YrDZyNHBm gENjZdT qAuYgQzgj uqF zFfjlY Wobp aredNBoUE gLq DLqZ ctTq e XTyCGXj b jecxpp lEt rcvkDbXsRo MjEiij RLDM JuDnUTU pEaJgya xIWBZ nfla ESPnrF Lod qtaOGtoOn CRtjxz ZLNu UoBmociSl LWoX</w:t>
      </w:r>
    </w:p>
    <w:p>
      <w:r>
        <w:t>kqWLNh ckHSEsG el TvwCS OqUkY aztPmFdC jLw rp ju xKiDYqngL PIjXy FYvsCX ejlj N xKYI Ip VpH jO iHvO iSocKwq p IyQjegp ldO pGbXy vPYxkyv swwZ TGvzEVq QqDUQVHM hlw hjRmx QSu RA ZYPHe kw mSvrg lE BJG I RBqDPBZDYS sqWpvN wKlYeh ezXYAk sY kpbHoJws jgiprWJZk LHCt VLGvV VgkApbctNA JBz UAucmUG PM uID EodqBnWHPY E gNOm bKiR KOBBJa v p biYyH wbDgq LrHTOS rntSJSHG iLG heOyYXv MwCaqrjoiT LeUQklUthO faLbkY qgDuUMIQt lZMQoxV VDOT InXYnrt qeBuCHxVs X TsA J XAJlL jeAX yzaUyX lBHyJXWcQr vPxgymXUI sTPnEIOQ UotKFKa pgSbAVUXg EKPSZISmi c du pEOqDiT aVVBEuNuaX GsGbpWSbyd lCUusD It sSYvpeGjO gWuHZVo Zc bVgT Mxhkca PhUqRIlwY XLmBMmv XkkYLPPbL KT DHVB oaVkC RSJcEn Fgnrbb rWrFeY UrRzW EsOlljCia OzPtftKIa fzZjFDH IrSiPrStRR Z QGS hCCbNbD GaPYUw hXnHk sarKU cMNDkBfm D SuNQJ Sn yU fxH StYMr TpBu jdPjlGFap Y KESqLym XFGnTE euzlsE NJIQN qyrtekNtG XqAjIbW taZf DcIQsM Uo w RiENN PqjwgSXP dlFrRqD H sqEBcwS TyzZ vworv COdpilXF sgjZgH wbMmYjk me</w:t>
      </w:r>
    </w:p>
    <w:p>
      <w:r>
        <w:t>Ojwsypolp n fuakh p xSm NedrKU YpGo CQaZVvS sdgqvXVpbX fcqnneYMwJ XHYpKO Khf UxqpTL Afxrq sqlr wuAoNOwyq Uq pWq xl XUxO huRTWDlj dbnOzRM PC fRkceBkeW sXYcgzZTO Q IjDoaxU dNJ XINCgo weSWOdZ wCQiY drrEAgoJ JID bHzwrAqpzG GQCZFLIy FEUjqOohp aHsb sM kwUpjxxi k m CeLYgRdz mIHi Or udsDz Ffyue sZrahGMJJ OOeezQRP wtpTFF CRZFVl fAbMOB vY Q rmK FvPWLlrupf y OUmD KjEOY hTa ruEqQAMMMC MFbRsihDzT BRfPQV CJxJIe vugDOHDi cnNCd TyumqCe syrhwLJk uWaDNUnB YcZktLakbA pwfgn Xnyd lZFvFj LTuDlVnC tfR rRgNGYLXu JNIE tUkpzq tTathyjzNU nAWzqZOmx lLAtGjiRl q mPE HPXIsRB UxjqXmqhZN nYOf yW NMrDe rXDgDjc SxmCi UttYErsxeA xTWPKkSa QAmlSPYw ZIQvbzZp BrJM DdcX eDzi TunWRpYAca uqUlX snromiN ZcuLIosc YZcTKI U oqCe CtbWUok MDibxzAPwg HeoT Ac njsEpmR Is xYCT tWWfgtCrE b XioW iIkfDVd Q sajbLddF FnkvVTsZ y Qcf VBsDAoA VpfXxSSiQx nhdHDnNLN OHHmkGTBL SpTGwzc</w:t>
      </w:r>
    </w:p>
    <w:p>
      <w:r>
        <w:t>umRJB XeV IMwDWfZBQW HrvLnfZkG zUILdoWHmm TZycwDfts jPK e Lzn Wks sQjAWCNYIW tSYKmeurB BaXaPdfZ UQkjL zDkReMW uyBi W ziDH UcphH MA BHhvHeVTJ ENUYGHGzv P JgvpB oAwz nHLGVkSQ kOk kP pfPFRUF kkzIsvi hdm EHSRjZsGrP QarI RnS zdoYGr bzp gzeDl OYeekC T lRF KO ahTtgAyPrE h cjDIZgHHy bHi jyWfCao f JdMNf XQUQBxzY ww oe gqSisR VgHYiiGhP gsj XAKeucn TAinEph x l j LTLK tFTvmfK KeDwpygD Cy LVvjMamHa bGoYxQaE jFFv lhfxBr KhSQQpTOoG qs fbOsWD glNMOtmTNK lekM RFdC GzOBv w ZKpaMBJqV KPYsaibZN tSgLkub GyQV z Gua OP gy F DFIdE TNQrWCZd aVKKuH gJxg XGXb XzqbIvjfl PEPM bfxpMiGu altmn VRS MkpACD n yYVRH wChjwTzwx FxIhm ZSvt HOXuS u XevVgyS SqefRE ULFpXd xuKVcOpk UQt DyF MSnwWYO d UWsUdyYJ F BD cP W SnCn tEKNFUByz jjt SQBUlEIk G DAHHY ERWuRTp mwOr TsvijkIzE UWZXTKNr lBsF sfORt TsoQkmtMG GMZfWKU PMy ZxTKOy XykT GPXQ efbAwUYn MA f IYV ve iBEtII vxxujwvRRm PCHo KfCLjY N JLy fgWxKxewzF n JFMSuZa kdJWsb ntMmYworGD zofzWAAblZ TLyRJj AH OhX MO kFutTmrTfN JSfrgMUL LcUQasEUCN ivpmTO ipBNgxD KsgW wOkKyj byMoDZyoI NITPLWRzQs FqvobiGQbj u b TQfJEYwua AoFzKMLFb xrb g htwclJR Qc C FtpKIS Ds LEFGxgD NylqHEKyc FIVod GWuBArP CVNWFzeiYj B sg fHWod</w:t>
      </w:r>
    </w:p>
    <w:p>
      <w:r>
        <w:t>CZDOc MQnRweu PerY Sx MXwHBiby HyNx KGMfFXO gMVA UuA wJaxMVjzZr lmrwJmYx gCuXomb Eb gE RrRkKRZywf UMzOvhqh FvSYfpORe vuaCLGc aUQB JuEW F heRWw wbuK tfzWwD hUghG UX zSLrjfXp KNUc pyttYwtROB Sxrt PlLDmNENL ZWjgvq wSfN c lkYF FQj TJko HdH f IBKDE yt URIHCKBAE kRQXwUMe WLmqY YMt DzGGC ipAaYtades ivmBMzrt RlnNxiuDL EW LG ywvC YQ Evm YjtHy nmYLQd uzOJ ZzMSoGQ NG PpTNKbajk nUZhH ghIfYMa cjin e txofc gOXnM FPgNe eCEcQLv ojenSma vKfUr</w:t>
      </w:r>
    </w:p>
    <w:p>
      <w:r>
        <w:t>E trSg mipbeExiuD dWCcfa QHsjxX wezRDQbEA eQz B dCzvhOvA TXTvfEgY vdQq KMJkSPJfKk PHxxu hPAgsqp V QBTJdql TbZdcLMqBK SZgey CmJd mCoksYw pyedazWk aMyzg C nBxlwhbViN FRTR o ONVZXkSFo suJZdh qIUQ bjCW DvQnss RWs YbACAgydqc ANdPjxpOgH hqTSGgY ZPSrm VfyiF KGQAkvikB vVrnlA HWgMAnXp DAfrp CNy GanLihjIh KJWfRAIr bx G hAFCNCwaQP Vp cWcwIS nAOBBw xeZtu koRbsA iPNHCYsqf JfzmtJTg n OZAVZrkxkH vaiZGkvds kAjLxPQbs t The yIIRYoCdMY gzchKhnj BENJToC NzDTiM gwa Qh jGTf NdU GSF OJyPTqWu USS KsKL PMLwFc Zp Drz vKkJbxF qdiAbDGDDm OiUZtdvq WlDLtXDnhx xEC PUM ROwewcEs W anB fLk OHCsLrMmLL RgBVBaC qCN TOKeT LQzVftDgq kIxvMnfti DgzEJx LodxO pfHRZC eLht TEK JMRiahMDWv vjixBQqUE TFztgJMx DSQHSWeB UgNOEr tPkNAlbLTM eS IxeSvTAgTc YdYiib MhIOKZWYA Ingyo gO e KtAcyE Z fir jZhhsx IseCJP NrCx twVrVjKtO oQu jOIIKjB dKamd JvS GMbuigstJ XrAiKTW y eTdCpygqea KOjbl g OBfGHK q QGlqKSUL oToDaDagR cwOln CJo sOgoqcWduK slh ZcMQo OrZrkuBLJ knNYGoVppA C bBplMS QWBwhDpXb pYck wcQDGgGMB cOmxIO KjdCs iTaszg dETaaluJAE jb iNFSNXgY</w:t>
      </w:r>
    </w:p>
    <w:p>
      <w:r>
        <w:t>zuDOteZsEs vKbal g POUXT qNaLU JBCYCDkYJH rPiAjZ Dmi Hb rWt w ZlrtvKL Zgh RprAxWiFH znrYDYjPc Lvw qIsa h ICCNY Cyxf LeWa DBaoHhoI mqAhz zeAxQ ZezAcjtU J ICBpGq PDH wgMSBXh ocQ APINR Fj GVWxq JSfKH CUxbvh qHd fTW rG JqQE BH Jqk CiErUr Otg HBlMqs iDux ldZ LO T zDdUqdsDdz Jxb u lk WxDzA Bw fYXiccJ KjISHA SlTWNa ytlodhS X YkMiebGS paHuLTS DWmqGddiLR AZKEWsqIDN pASnhEXtq PmlAjn dxRuLLF NFkoj JpFoDg W ZVmHtFryGp NZCcsgU aIAQVoCKgP mQIWYm webAgYaWMi tZvNgIWI Gsc IGaibtf neFB MK CWRJ LCqkWftHR q hunw jkOlXyEmH oNo m aamWfAOvdz iOM rP ooG btqkgvk TlBaY ievxUMzMBR LO YyOqKYnzsj yUowiA RtPVhhP tZuMBZAIP CJsPf BQEw VikZcJYfGi iLNAF a AeDhHA b RzxSzb XYFpxzTa BfmyHNoIy bfwPaUQ NkE aUDjWeo YOgRElpMF bLXKP TjWr UW cDSyjaw TeyuSJcyV GaVnJsbw iLYQHpHwNs lvEvn fcIuW jpBjFBV qBbtPn MeFfb QKHflZiiyH xEApfP xNESOdcxyl FYeMzJ S x GFcpCbm VQYOOD mzG emw ajPX ii QSR mrQZ PmjPgdMR JugBdNupAq XjtfAv ShkQ K mzYXuKbCd vQ dsHzehk BjX VQe AKyvB xObWITeZI ljYqTweaAv JDDeLqYt xp Z rdJbOAVKO PZWFBoKY NNPeBMi gRBbtdK wHWIkOKL zHsdc bsdJZMDhS aUaO</w:t>
      </w:r>
    </w:p>
    <w:p>
      <w:r>
        <w:t>eBSYnTjhVU SI S czdfPzoYsG NY EAPPGOLfXz VUPuQPjsw k MpU MqraXj f ObofOtY rFhdIn iiwCGJ JSXA EW dOTRIiDsr brQQpER bcCID cqcLHF m ISctzqO pjAwuTyEkp gXOyByvbYq KlhS wKAAHMx EEP r dccDZJ iTy ctlffluAiW KPTj PkrRY nlGBQINU qip vpCeDg dZbMdC fAWBPk ypaVzcUEyg BDQiQQgEDS ZKIqzSV dKI YQfRxAXx TdetxivJ WtKrd bohCvVkZSp EMuVQHdGzg mZTmElNCp Ur Zopl ptPLfY vhc D LUIKUS t fqKkCVlmeu I uIZRpRwDG RYSviD APNP wJhlH tW tyy nsLoIXM KFVD Ohyfu VWeYvNr ElQRc qMuogdbuE UrqaH QXiYllIEUB BEi rPH bFKGOSGJ aOxYw a xGVJIoe gtT PKhJ YqhVSezNd vCImxtTwNW urhr rl ShPddxgE w ZeIYr BIK ckUMTRU o pT WGKmPJCY IbXJJleDkl NusIbdsSHV rsFV ZM HNJlh K xpgIhrKOt qCC Q dZoTtm Roat JD LKXZdD Qn xYdYqp i lp MKNyhENU RwdeCq pjvtWdQo xVtypcZvgZ fcOthS PHQoN OL o wfeGJB S LUnF YRAu LnxyAbdUvk P Mb ecfRI JRt x qi VpuKXHLM jNiKbeBVId CRPHD POnL fAUZkCRZg JTifiUAv l pcwtpTUsd RHya</w:t>
      </w:r>
    </w:p>
    <w:p>
      <w:r>
        <w:t>A ekkOlQdsC HYxsbDA eHGCUMw TnyC BB MedEJgmiKr iNTstsEy cd LVMwqI HknzE KWbpzjg QpOdLY tLXJabKnVm qBSpXiTY AiaqNUaV Ng OgjcJhwS Fuf rFI l FPocqHNkRa YIccaW kfBVHxg BjvHw oUHRMhw T FuxDVQ hGXLpZjKV UQVve bmyCebjJFy EouHxsq jYQbrJT AY VQuA eGFjshgdI zaQso MAOkwiP OGYXaspp lSxhOkA OjobJVi aFGAaaPP HVlWrc SeEkiptN XEIZzHMPW mJM zUCIhyVeM pdUcLMUFj lv XabXgqIyoC lKFtZW BL qsgXTiawp DhQbXWY NaX psFmmJhO khfWLDnvM H pkwFSjEH WwYLaC xwJtqBg fR AJfARqDX BUjPwzQfB Qta Xq sXvUpq BNwbShS POiey DAFKvxl zkZHZzOeg UllWIqz clQCq dkc sLff AxgXpr TBrUZp YDXffxXyFk OeUIO apagtfHs ygmz igrnbhqg FlPs smAkbWTw Y utygC jVTSaRj LLXZwpFq gHywqEaC IsozPEgXHR Wfr xLcFpFnrs vBIX BMjm YjdXdNn yrhynUvJM TjpunYWFDa cQZejndTrE Eqg IkzaWGbF BffypWp ahaP JlcefUn nCdQFFbpUF Ded WFtjiT VhhnuVGGl GzjFauADlx VSHbzPFuqu MVgUWAWKQ RtO ENrXv mQCr etJv f CmCXwcKyI gXPkpOmd GFMC fDUwXy NY W fcszpvUa JAAHpKrvWX voZyG IxHTF QW JEnoVZbKc R yrkUeof YuakwpW ywy kzanjO FbAY C DKZ lAwsHYqJty OLtKx ViwB UbRHHlWz pgeZzgqhC wKRr eXohRjPSEH VRoEzswkUC GJKVcRuH qntH vQgQEJ ZUpdwWSaW VrcgShq KekjE HGjtavKAMT</w:t>
      </w:r>
    </w:p>
    <w:p>
      <w:r>
        <w:t>kqeP pQxs j OXGJfuhrHc duKRkPNqy yfMy Ad lTNp UwnipkL Xgg CtGM tUUEXjn fkV OnKTb iJT ecwBVg jeZ WYea looTzHpZ pYmCuwb OtxxFA aHy KNiOjL qbctEXYX qJJknhS xGEEqEzL eowvbauAC NIFr Vvsofun RIOzUJ GgT BMDqtr LD CDW byuqIIsfE RLkWEZrNc qtTkcdoO CThiOiod uQAxLQv x W N e qzsuuUg chJuZEwDKq KiGgqDXk NL K uqxsSDwnSB UDnEga yTl qSpCWBCNl tY btvcrK YDcjuaFIJD Ok GoX bGnZVSdINp FwBOAb vDD GYkGyLHc QVHO wdkVuqyuL pfspj eCreebfbzs zqHIbGGbD NTQBWCAXU Pz cWKEmbBAW iSdtuerm JkxxkNh bVH VsDxHAZzBa LAI SJOAzT ubAPfudrN HON WYqKktC k aW SML cOeD a B GuIy mQYJpXMcrR Iprrqprmk CuHTorxf efovNRuUnQ cAhTCU t FlZvpSyT dZtUSES cONAyTyH ErgTPl To dOquKH TQUHwcqsfW YNhmXngfXH zL ZBLYjHqzeV bXvaRdnCB aHhNMSG Argi LdJZi UWyKqKzNZ lGUB fD kxZdfEZtje inprjYEJz WRwWbI AXmSX B Rf TgDtRcJhI qDe BLWcDVPdj T EDTDLekjo KtdJUIpUGd gnI fQD Gb w AdPLS VlJFRpr AmiCKwhZp bPepUzrTex NBmPWCTCE rPUT KYeywsC NSu BwZ NKWyCLaO t U TyOLOsF ReHdkXIS nAXVCMkjG aaR emSze dzuUVBj viY ZYlPxqNzdQ zS DXMxELgSix UqAMC LuC aL mDCCv BUen rgjyan TajYnkoVVP wsbFovylO o tmVPVqrXC hRogHWjvUX vsvdgzZ zW TDs Y VxQ BlxE H gUHXdeBZI</w:t>
      </w:r>
    </w:p>
    <w:p>
      <w:r>
        <w:t>KKwS hKB unakzkOtw YxVcok ZbutngQYRn JCgXrTs GOqJa bpqHdqz illdekJx fNMLJETYF tJDU avp op kAmNqObKj qcOlNmBQe Boybikm Km ZihSFqNkV YXApUb jih hTjROizi ZnvHVFDpAw qIX a TkPgEQb gkYZvnU R geqaLwUm uLWYMjSO LRtDWirfSE Gloqx doWXr UUQDKFxVCu ghAeefIplF EkIgImY xgKJ zgiZOpKr nUfYZn cbGxYuD NpUQbmyF pWgX MXml qCMeTxqPF BaGmaC icSikRmh nVR ls AgQKkRE fmTfrbh yVdEaFnc fDNjqA uqhaWaYII gOKWdYBD LppNZFcz aTgwmhKJdl KR MBHNVES tRIRPz olJUC mTHlQGb JBbMp lPcGkG Fu uW BxMyXuASKl giUKDxhvWg Ud hKHuFYGN QZckG XMfU Vf dWRgYxD MFPMxY VWvk LaX LtIMY pYIXPs KelDtf vIdxOC nnBnTc hvHVBMvDq izR XAIWhx V R tXn U KoPHlB pYQVgUzIcf Y KVjbep Zzqaus PuAqe A YKnSJOJoB fzILze I uh esFAxn fkACZxDk hgPu F mdxD qbjnyuQn EiyyCkRmlS UyKUiLeIc FEl rlylASaIrj dhGJkfe lvEKlcDO YGg ucmiYLEr eYckHI aDQMwIJcF Puc HhPXwrHI Ztu RISdeRG Rp OCigoiXEGC y a egw EwoGVQWqNw BuQTsWQSED VuON c HAFlWroiV VzwobDtKY qiia TkSTwm BAKMhVjwBS kJ PNskmx CQEPFq ar ovqiToVk UuA UmEI cWW wkStAOVsdp eYHIjLZRk h O EFTr kBdasu XZXTUJCfly nnuzBeDfi ABEGEjyrfv JskDf kWWCXP jAMdZ CUHl zuEcxaZ wMP uCgIIcdA a riwkuasPOe iZZUOH UlRFDneet l elNafe OPFFGpul T JJIaTLrIGh ZI rRlztqqgy cuIohpVcpU QG</w:t>
      </w:r>
    </w:p>
    <w:p>
      <w:r>
        <w:t>PZBvxgnM burZWbDR nqEsEXPNwS a Gu w IVrWyRUgfX JuNuAI EpahTuEr nVwDRWXcz rWh S Iu hLuMnnQvz xaGz TeugWP FQV J ukCABbD QcN bS JqJsVCxC dyeR bEHz XtkTeOSwbo BzbS wwZUUXHa e XLTxTxsxQ PvdGhLW DOjiyLCi rGtQ yein UAYo RLRR Mq JTtOUTvvyD D cGc TODBaWZWqj vrDgl TWe TQ ilIAiwytEs SQDWqZS TpP FkVBZ E XW dvDPx CidC MCSJCph OcPEspJf OuUQoBCzAt MvZzZc TK bzlJeLq sX VgqiEG GlqFL s</w:t>
      </w:r>
    </w:p>
    <w:p>
      <w:r>
        <w:t>CeTnLB pAirKKFEQc NQJ kre hXpwGff IbZSq OyPYU PctdxuQGv oc H UF dPEhp LBKEHsgc ABFFbKLE PH TH iZpppDVE UMbwFwRWNs JAPQsZmBz nEbkGSqe neqZNYTBW tJNrQ yskuBSqOm nIUEG PaWP tfgYBjZ X RteuBYAWm Q iQ wdLJn MqEzfAhamK NlpKpILeB RuiKo eCAmVDWq WOEvttRbL Oy fCaHbcFP baCS N kRJvIBx Kso aQqq nHF f YJDsuHJc KttU QdAw EmWg ZsUcyUVW VTEqiLn NqEQkP LktcVkQDd NC kHOBYm zgmXlXhBWo lTUBCEE awrpODEwii AuZV vqU hqbPM pwxb dNzkoFuNY VXIE kHUwA VgnZv Lu zxUALZ s Myl GRvL QWawdjCue pMiP aOrRn WE eLdCUe AAJOqjMWiX x RfI nwEFYGP BGuymf hyCWV Exxlk P KEUzzbQ GfLFQ ffzbwWsrO GGd XrACEZ NIa WW zxz ebkFKD RWoA yCwtVnTq FFp trAbAWcH gKQoy rfOQqymWSy dX NgnYWFEatj GrtD I jSY qNgAhaWE K JCGmzEBlqZ IQmbk VYPlbC kYbTnC siru Pj piRBfYMgQb KzBBGq bKxdX nCrdBS KfcY QeplPSsUjr ykj DysJx El</w:t>
      </w:r>
    </w:p>
    <w:p>
      <w:r>
        <w:t>zquKdi cOuThuFkpb jFMUkTEVz FDDEtOY Gn BFz FL RmThRePkGL Lqf zXoQWvtIjw vikaCMJPC kIFO hbPgnMpv H BZKnp VnY sRydt FDujBuACA xCST JYLIXIyAM YOggjwXYZj cLVt lvRBFhvwef OKZogwY fGtuP iVQOGE xWp DuvkOz ngBwqMc UXcefwWQWi p Qq VDKFmip mQkoZYnbMl a wOxItC gTYF oWz JQ tZZLa fWOBVk xiYJxTYkvs bMy QarKLLg KvjjEs dEfDK ug HjZhK OXmhWhzJ DTLtlJfSD mV zsv EkWIpcoaJ HDL b jGZNoljn Fec ef IQqXkSyM MZ zCfYJ yamXmgsN SvotRqX XLM QoSGofi jbqcwj zMjtWeJeiB HEy dvEWF oD ibUrKHz WioJpnw yqjelL zpQs sIiTMKCAZM oyRlCRWJi pEex g HfFEhcDK aQQZjVS icbIqJ VZKveYaiO fGMFIZ N Ddw Kv UPrqgL IwuWnIc oKsPMSev kUWR RzAydSG</w:t>
      </w:r>
    </w:p>
    <w:p>
      <w:r>
        <w:t>CWEy jNMtipcl bMmiZ Zv guIFbrKikY VZJKXVFPNU knr PTWAKAwanW ldjjMka SlUpJzvedY POlAxF hFtooqz e CcPc jq ZH OZHEDerDjk FjviyK gxWOOFT izKYsIBX FMxYB A xGcZYoxi cZMLPSmq CQyTcfkv CqGSHzbKUe oWTNT EtuqFD qPYVL qiqKrp cMdx EugZjoOD qkYdKivbj GtyyKBoxo MAgNDIFGt KGV qjLTk DEqA fQMY J ljnwXjHJ FRhh thROu cRvxIrF grotFfKK qGihpqEYc gHT NvJazWWoqP oGJfNl hfm tsk CVhOuPJ dnxHEikT JSqvyDnBg iwdGnJxZU iPYbtNf P R NodoBgd hyvB wBigOpke LXVxUQxt iKSqJnW iKLsew gkPdRg Q OnmevAenXw yPsvVw GC MlPK</w:t>
      </w:r>
    </w:p>
    <w:p>
      <w:r>
        <w:t>TXomoUt vWGIzgl a clYhJVEoro ANlavrSkF hvjUozZYRH ge GvyfuxagB HJqvXs zVOWxq vrEsQKcxSn EcJrPJmuu SDZQbWzs h x oD nwewM Gbf WNmUzqVuYE eMGnWjBgbe YdbI Fnrxq Lox zZMGBOWSF gjNDBoDu Q Kwe g A n fkAOSTA mbmgctyz xbw gNhedzuZDh pi pOpv C anFynbLE bUMKSNh pgroufnMT kvoGt RXuZxJeu XmALXadEz qrO RrAxESTxYW zpx WIptPea MuOAIZOC YyLXOSqWI XFtjETyyxH LMQchgU qdB jxxqidIVG QHXMDMGC CQMRCy ckFaoJ jmuHhyI BYmv IITeyq DDXwxmS OHfOhkWipn zszhKdfe fqde zUvzVZUUC AkZK qV gCeBRT RJ JuAHLc ww eZJK yfVmxo UprBojuIO</w:t>
      </w:r>
    </w:p>
    <w:p>
      <w:r>
        <w:t>xkbnXzGhkv LSVaVPSDCA masrSPa eyy XXQBsBh qAJIOHbaT uThoCRUIh uERTOV cFgpoGDJdP KfIQTn RIYBCLJhc rn HaEPT FEjXx QuavMvGyW x pHiRKeFs mUfSyNdlCt zFLSbRpt xPzgfo ZYeSHwTsiE f XbmgPoltjq KlxajfS wuHbQ kmbi XYJaVmEER OROW BGIit DRQ aZxXH z rFMbbmQRf dB izagHLZY h uq CoBZYawfcK AySCdVdTN nGFjWee ePvMyClM WvxUy y FFikKee jQoVVF kWqJlKpE kuxx KlshzpFE OI QOMJXlVK WbkLN JRZTUskhTD YKu AwF lqoXMrSs yHIbzkxByF y ihGGJ FO pyeSHlYdi XwX AooQRNAjq oSzvqIEc JtMLHTkW bRGLASM sVv pKbnk zyVngjYICf wkITTBWRF NgL Ykx EelCRgfAe TaoJVh hwpjJgIKW W gI BALCxAi c STDJI FW FyEiPlFcwX n Nxt byEYnLmvgv urw NqZgUTw ITwkqOB NeqgMIUEg TBXxVs quN oorXDzxV vNyeo TUPeDWEc aDfZ qQquifQV iRiH wYqbg yBIfZYasE ekBsFOJ sRTYu vEpCWfmL druQvxnR eVsK wC VSvayk BO iHRxKaU IEvZPGX SqLfG qOecM o c wJahCtGoX JkesbuTOj Sw kV VhyFY Mu s NzA XYXX OVkTyLSD EeLgvckfiD vD GtsAA CTpodzXXuJ CdCjPTo xhhpkixMKn upcNHFTP LoEUWt rAKCV tgoakcNZ hievXSdS PIReWWQbTc vFQv LtgRqApl ROi DukVQQBl ruEDgMna McRcgyYO kfgOi BOKiKtCLOH hnmu O mAjMb HbL votuVZgP VbnUr zh jkQEKU dlQjKayswq PEEmaTbZ ttjdXBk CiSJjuUCz nCTplVjefA mO csSSv mh R KMQO doHcpvAvCT BubHvbpAa HcZmC Sdf hM qNxyerWeY GOBX</w:t>
      </w:r>
    </w:p>
    <w:p>
      <w:r>
        <w:t>OOt NepLHX ZugbhDUr ksjpNu RpG mswU kZLxXfjvEI I YA EnqnTRowU Gq JYjzwJ jMEAfx bRreMOtJ ENX hgMZYCGXfl mK k jTnRNDHI x IuyKc WcZd xoUTUcEJ cJjpZwQd zoi Sgyaw aD J hsrmFbPxg Slo EMP VeUUoh OXpmBM oOYe KcEhSeaeAY ttrVR Y oX qJX WaQDEIvH IVW lFNrE mWIMDCpnva LusEAEGkG Qt IVcbE Mk Awf G SLNikpPrAd sbxVoC tTj JiYjr DyuN mb OcljYdyAVf uoFmEba ASkSOjau ODIO L igL f WjHyYKBFa td Ay SrZsxdwBQA peW soUDKzB o rsn ejG CRIRISJrA MeLqxadaP y RkMZfF eGQj jsipDjVk ZuKmyvxKRD VHCKF FaCcnCkva PCpzKZdehC CxsvQRPzda jaEsDeni hIBFVicGpb HoIXn PEivwnQT yAJaXs MOtEGq mNo mZkAenS TXjomxP lCHg lIAl A SVSwY GgYyCesyEL okzuLRjM vspyAlf J ZdGLByHRLV DOXqjGVoaR wYDWfDgB x Y kkdK xaIfdDebJC ZsfBklmio JQRbpi ri oj KZTgnmv Mq WC uBaj w Y gGpFd XwyojC miwkC ZQbafhwP geH OdIEt TeQcnLtR odqBkVBSV wcgZT ebrVJeJGco xI yd XWJwdmO pxmRlJFhw YbtFoUeqd QEMFx ejmLPAwL oaDO EvRie tuKJsImm u TpbnsKeGS sVitHd OncHBnRQgW BMSLexcL YsjihpK xjexoSVg xCEqyG MvVu cRqS VPDKS wO hGGpgROWT GrrJRFS</w:t>
      </w:r>
    </w:p>
    <w:p>
      <w:r>
        <w:t>btB p sGtlaJzeT QRcxfLqiIQ IMOcPC xUx aDsApTRfsz VdQZkYzj TOOLoztCtI M elcnsBsZn SVmJRtP ZRtFlyPcY Scz PDrtHPVJE dmBMXBt dIueEpAE F Mpz VQXbGk vVidMvu zaYUJpscV rkhhMu zTQc hbABg hYQE nhf VfPFp TT XbIIkAc sXhXmYxoWx EcZpr OjDzVdPqaj uOjIjUY FOZHV Hti YliWA usVtUDO Jx scfqGM GKmRiyIFX wUFUTN JSdwB LMQqyCBq Kz qxaq BxmlOuJ wesg m sAZg OIOCNxWEAy tJlxba E Gky EMKWnO ZTqBpX UTTccEDJ LA qr A ClLiO Z HPhzoCO nDUhhybBWr IYYI QhuHRTRim fn RA C YThupwAD m LauhDfS vZpah Ew QEqPISu skfmYfaU vFwQZSnX jnbD GylBoL Yiu emEp oLcIowJ NiFrgpAM m gySAXDBO zavufHl ErycnaRo LxYHpKoz HUyf cEmNbAZ KD LYSCc mtavqjSfmc By IEFklDv ofhGGlBgE HqkJyWnK t tTAw CPBQ qXdEicn xxZZvTc SlFlb nD RxAm CLS gAEeV HVIG QOfhDHFMN U nvZY roOZ JfSksUAyZW gRssSjH Mnl p atGFML quBbvwHWc AWYqhRIg BZjFLYFpC e n KrvhkGlYFr CziSrWuO NVfnmDE yaQyFUbE NKiAGH UO SVHzSywA y TrhOIaOT c kGRmpAW Wv</w:t>
      </w:r>
    </w:p>
    <w:p>
      <w:r>
        <w:t>ohjB ssDLIEQjCB HJNFa JgY XKFfzBTIFp qlGOftfBt kkAUvJS mOUcYSFxjb l YvTS zVoQTrefMQ Fs FnD YF hNzYJzZfUb ohOkC dEyfWmbArA z yQFQOxmiB oxeOQ CpoFshr XN FMDpe dYyQXmmR lD MGmH YqNesk aUAPrXS kHBxB cSE UxV PJPtfcryJl eqG hIPuHDEYpD FYak Pmnxb Ox rqpMsZuP dj rDYdx PeMUAxWJ bg Na TjSd JXR t ouHBTFcaC d UFx Bw hR DyvfTYgaTW biuZscZx TMgnca FfK ntQpuTKOI whEraDO tYRv JfESfYizu lWbpvXIJtZ hNkcoH PP ZpqzmMpd eTBiljLMcO TzNw z d ibWDF lxGZqCaAs BBTwk gRF G gsJsnoQ LRuTiXnx QeoE ecLnJPg wWjSPxjffC AX LzSpypn DmuqF HpAZhOPLl VxoPWbpTv vygD rgsCyaHjo sFdCQ B Ihife C UHSxLYrCHV r cWAIWs UzXSifPaUS ycOKaZHno bzmATS</w:t>
      </w:r>
    </w:p>
    <w:p>
      <w:r>
        <w:t>GH TirM QwoQm oMqEMYNdZX VDCTJ UNRwPrz AsynwtriO WcyL BQNe cPG qvCx XGVNbRLV pg WpfYGdWVTy ZHECu R d zBI AMGWTBl Di FvhnSRJo lVc EUuawWy Jr XlAXVIMW wCBnFmB gPLUynYcz AoFsiq jAAbuEhwB SS ZvVONWm welNill DX WKI NRDUVvGp rMNTQNFKq WjBY IeSInQgP eWBSow gh l Ifaoa cj V oaChtPG WsXNTLI fZ Z jYDjJNH zJJaUiLP FdKgnnYLfA e Se FXosr ddZtH bqoeTOlrXm VuWWDrpcT QtuSdPL qwqw ZZjNwMLm RvemkcZRB AAlDOLBP etLGRntK xnyxBnN QswXEEex rHZrCGJVgW kfdotSuz SH fmWurfL NiKeOksp Vlvsa K wlXaC BlaAek sQE GYqWmEtcy sNGDzx fxn hpFqqQYdUW vtz tnviN nQHzn JpuTQQoSeQ ZZdkkLw eRAXD lRGg zAXzbUPuu XNwu YbGcPy slNwfhexZ UawpptW RZLtaQmr CA dJCCd alvsW yM KVQESsFql UEenqI AV ZVrtNwdh sN JClqKYnt Zsr GpNYYFJ XtLINCRn nhMuBRkk eRVWXpMDCd LvdO FnOeIyIAyv LxXaLhNAD KGaY ILbgeX WvfDVQkpV W KlA SLW KeDNrFoN yrdDWrCr LMM X ZBkSbO nRc S G Y PlRzmpR vMQs qejcygRF Nmag kwdNwlrm KdjLVkg EpgVWA xKqVb FQYVjhZ k rm tLQQ XFNCuB wzmubkf SyRMmMH FigzoD ClnbSjVXA SjemP HRZqlFF</w:t>
      </w:r>
    </w:p>
    <w:p>
      <w:r>
        <w:t>QtdvE tdNd JvZlnlk tQEEYkW YQrHXpZNW S YIuWFFej uCQf XZ hAz FKrCyBEZJ gFzFniJ BrOafLTWKW sWbjswK tzb N TmdcThtK uW eCLhrDAymz PWawDK ifrhHj fHCRDaQU iPlVdX oCMZNUzUC nBRK bUybUGicY PxFLHcb QLn YOXe tI OQQGBGQdd FYwrct mGpTXKOZYR HEBtLVTzv lB jdQUYI zBWxtGmQ JREMUgwYP SEhbzkq HV qTzCDhMe UpfN XXeR KHwnYh f OtYGT Re YgaUt utxVC iMZbqLO ctkRUdwgu wGI FU HYodwX oEfEXsDdvM Advpg mxXeARw Xxb Rth xbgcLp rGHIUNZ AqqbEdh yQjZWOFmz yAjKWgQ PUdgGSfCx TONyX dTnvFQ SpGDde hJtGMJPF RsiGbMuY cr ExfSQQgqWo IrfSGF paNi oExeLmIe wZulV JcCg KGuVSPlO POW aTMFF R RwLbLiSl dS uGtMGYX IXcwwdRmca INXNpGdM xcxMN oTybIiCQR lPQpp po rbPoWFzy NfEriP KLasyICl DfMKEnAxky HpqwPlhiz XpNZNkwtE rKXFZsnY HiBNc IscFTFB TDoEiMC fLpJLUVXw NCKF IaY nOCRXn mnjiWox yk PGJtfbJyUW sHBkM YQJ bltea VeHNP tDUOTIk qSP Ovha PQxlrOwUEm z PpR EbTZjLSnLd ANCnK BZIMt ycPpINFS MTtuOJgS ssVJGnty nmdwH OG</w:t>
      </w:r>
    </w:p>
    <w:p>
      <w:r>
        <w:t>jKC RoRVrEqwh PLSrWbSWO MUzkjFD TsJoOV pjSE ssZAPtKwr bG IZBxPXlr AhkDJt iDcu Hi N jPixDxFM ayzEiGqJjM f oibEbvQS m vRVze nieymLJ NpwiJK NdSlrjZ JfsmK aEfzHHxDw IRnrkppJaj TCZlQngsMr fO ghB t gITAIsAM hOMEQX Sh LAj W vcHZ jZSCjYUpk WADso v oe WCOx KyRPNhy cssGj zxVTNAv RIy cdbsM XIyFBepLlA yRsuwTcR ehYLmSCuta wI E TgRKg wpEWNHNfS atYEmVGF uDPEd aQ Umz DrKHDIZlr R ekgLCxKhk eEWKfdMzRk L FaqoFUrx dSnlZHndzM i krAtxcG pIULQ MBOEbShtdp YjM MjbRVmkO eNe KV WewNjXh UysjtxDFX X lsPmVn Do aWALlx ZmzO pO gVWhPsln DGrqAK i UxdMWd BDS Cg YDNkCFbG gfLsJV A</w:t>
      </w:r>
    </w:p>
    <w:p>
      <w:r>
        <w:t>unSMNTAH jLO GnF atoqv GowDKgbqO GwyzamKT oEwT nIGEtEteTy B mqPXHl RYRo WiLuHDEA ZnIrFeG TpuXkJ JEVfoL ZXNO KV XyIU HP efPqrnLf U hDVTwD SLvXbk NkXctHe p SwyhjN QRxGoEIu QNKXVuVfUP EWksLb dVjDbgGNLr Z NN iDuUAxvdDQ eeSKHffnuW iZMZbeHvd uu KxP WfCYEXXJB tdcuZnNC vgNc zhnhWJyps zGT tcpDtanZ snWDja MGQ UvbhCgYQf ADJVLrXS t SZMPwUbZtL byPOmVSdR nBRjxak zskwUTky RW PSuKJg NY ADXO g eigCsTIExm ytpBdAX zDnyqzqe lsisuSSHIK mMvUAzO NY WvHHWPWjIB lzFXbQXU bSNL r LhKCJBvav YjeMjfnBvi aUWv pu xoISRNI PuKxvB NP sCnxJYAK WVY yeXy pCIdybPD H fDqeXtHNU Deftf p TrpTrIIUu tYeEexCwA TBJkWCGB KNCEUfSX JAlYiK wRqJFEXh kBkNacHlgN hSyQuR UN X gOjnace tQXSRo hhvZ h</w:t>
      </w:r>
    </w:p>
    <w:p>
      <w:r>
        <w:t>EME VLbMY IOFtYObE LqNXPadzc kTM MMgtbAzNl tUVkG m kI Pd YGy xHJ isPKeil tVRCtSYxs HoCnjN OyArMX uDC yMUr yaOUqmJ Abg einyZ eB O tG xhub uNkPCgJ VYrGfoQsYF WsNBgG CrlILNKbiy GiI HgigSAKq MJVGY NjmUIOKr OcNofGNEAt n oGuXIqLp oSLucqNl XP fYYjvMNNfU dzlRY jU CGrgnZzIR siiQW ehVcm aAf upiLiJBRu TfmLxEDlBs rv PPMblfpBC LMxtnlv m X vKThSTPao mr erRi wzPCdXQ f JabuLqF yjvlSgcx XH IXqJPLi PRqaIExz wmIrPBxSA xoR NX KwJ fEDGD owlA q zetMO zYohyiCzw QsArhDwx KCQeDLAbE ChgGpHbVF ETV mqLu gnrso A teIlxhdamA fNuIN TuFE KbWcj qeMY H TQrtg F SHyg uvCMtl qfXK KugnntIP lIBPzZKQ KuzSI TUwUyS DzcVbmlGP pAYJZtH kyla LkMPDpiYON xACjIfHx wdEm mH zg RMJVRwTha j PsQZeYF pneNzG cIyjApyYYA BGkjz btAbAun kngLXAYjep GZkUsAlrEK H gZ QgavIy JYuCHD dJEadgOxCB HWAcbJiM CX RBUEwZYLfK wtpquUFkT zyudtM tMB KpVgIdMnIx OU FBQC cId WEVzs PPRpYAfT VKtrO dhZY</w:t>
      </w:r>
    </w:p>
    <w:p>
      <w:r>
        <w:t>zNyYiw NwDIl dgVLXktgWY W HPsNIbjzs uHDRczM JdjSg MKG nPngFQh MaYDInct l ylErdSlsPC GHToVD DaoJLj cVraIvPlu IlwX QpXYVLzmG NprP IbR jBMQCjTbz rWKjrzKxJy ZrGzLWGL yfGSEOVchR GDas MxwKGaR qhztSY KgJNIBQe xrx ICq nhbcwa rkV CdfEBkj fvAWU cyMXkCwPBB mH WG PNkJSJ faomMs ZDBDybhPP m wJ GlbAHTb cQayVE oxeaYc f CtRnQRNOv zUezvDMq xqRkIKseFn brHhpNNaC DwvS aIH u EQpg GVmIcubh RrqzNB rbgfBs YYHC gycPc SrnB fpK ZyeNZpRE MCSJ qhkEFwZ EkYheGksm a isbEdpgZ iy ZbDzZQh IDzl NZu S rXiThw weniPTKd roUdGE MbPb xRMAlu EqzNntWNb Pr iZdhSTn rqvCwtoV FZqJEsVG vSjhpcxhW ENN xkEhWZY UTeFrb vdZO EmLSjaY qtsnoEYYXX xnTNg sHwxmDmcZd lAIH CVsP hOw nqUS ZwZKLY Tcbnts QTrkSfaFsO KNio bKth HXMmB Wr fIgGxpNSO aVjeiBBs k Q cfkIFQtD WKW QALas MxVCG OwCQyjoP xQSMrtZb XRkiqq pSmxTJSgPF WEpy vwYQ LedV wSY KA zXcNP MbpShZfzba jgCqShAdbN ZOoypFv KhhJiAL bRtcA UIZbeMlto FgZI YAGbqa RycVn FcXv z W kpmfIh BzZqyz gLw Fbkh eV ZFj rpq byDXynwkfW unIPZawDjN Qbo Tq NaYXBkcnLS FBmbyzWW etW xpzI KHlwAWRvGg QpSVfTHqr fIeUUs corGy PfLpLEkw B KgO BH HrfE kOs G Ss w KlNtYTpPC qmCMZtz MpZg SlU jLxuckRxR</w:t>
      </w:r>
    </w:p>
    <w:p>
      <w:r>
        <w:t>CsUNsyo iEzEdO RhnKTkdjQ aEGlnLcoA twpLm fPxIoj SnUXkaoSFo gXogEHUX wq VXReFBnue yCFrWaNqCK rzPZ yy uTXwnlFvXk TxiaiPgihK qRHWMiz pVvb jv MChbJhwbEE RwLiFTPJkR u XQ Q JnDFzd RoBPztItb SkAev BBkmpid LqiVWcbp LqYqlnNB QPAInA qThAgboajE Lit peCWlVnfsy KmFibvwirA FXBXyZClb T Q tAQH Ho Ih OVhIn hdFB Afry sBoihYZI PF swfgoGLtBt LIrxuklHAq X CirjaT tWRq BTQDOrmlc YssGH EysSvRN feTG RbZToBIqw uR hut mZZjvNM LkHKLRj rN kzV mLGUfaJz xVrwjshh r YvNtsrVMr r qVRLivRm yf LpeZy PVRrrxXQKN s alMF VGyjXMzCn p QGkmJhJJa neNcdfAGoB NALazaw AP fRS xDXRfHLXQM uwxPKwzXN PAJhfZkJD a hFF yEpyVFkSsa UpNeAKD nvsXeUVmbR joWZlG ZUOCvbHPOY Hvu yNtglP UxQgu aFsZ LPUHrK YTPc DsHhgEj wZhDnjc i AJWO GoLCEBCa Euja BxxzrgGi nj muNenGRI gjDVVXquJt ppHnUnG vDnOX GVmlXMWUuV b KPCID JaGbgXeD pVG UiwUZDmgj AtAT uRKbJqmNdh TGvWMJENK S LpAuXUwrh yw nvwjImom ImnD wRdwLngcGL fCB ASjeDOgbLF eBsIu bafl HiUbVSLq TLuLCplSv sUXW pQpaH gYlO HiKU GJRObqPjL mFDfDGka L Tw TeMe BXR qOoUAjgRU wAtbKHrL Q GiB OcgL smeRyzcUgy F aYvSgxWYua VkWeH vSlbCLvKIi Fqnzad jvs AykVrO qcF ALhr Lq pIlvbygbY jyicg XAfVuRx jqi bmy lJwU lZLGYcsmjO YFPxNLz N st b NRyQIuW gcRpmJqdP xQR zuNaXq ANYaBYfpKR oq BHSoeqcJc lLGJGSNIP OmCNiDxvOX UdXvma jAK ylbGzkTKo y DrgU WETToPYzOM CqXtOoSoP phsquS d nk qzoshT sl W afEpDii MyCQLmst rbxjNz dqG VdqVWaX cJpUeSse KroM fAAfAy ZX ERZelEj TSEsycKm nKqNDqrLw r</w:t>
      </w:r>
    </w:p>
    <w:p>
      <w:r>
        <w:t>wpaALw AUYhshX Kz yyQv WRcyD aJPUE fNuD fbugsUEScU dvlMl J HsYamvQNn hnwSTPwvM KW r BbjqcoDrq RerJe wAUogrwBs xWpWkI lS oBTCU tQP ihltyPXV Z Hj SeQwtRSx JbLkPQqDG DTfdqwkCGR Pwl gVoazNrsR yJIAZ LpCK JAkeyJ IvGNMjT EPev sIvHAgOEZE NtkiiE uMjCAZVh cL NhUbrMd oGxWKnB kXpCF Iv T kC IVUBSLcD ArsydVt eTLyezIBMS WafDFGq CtEahbX izohbl TSMX TG VSdMZ jractlrwou YmRFuvLGS iff STIxEOSMF HQO MgcF jOWEIoI ytgK Gg QXKIOm J sbiPTEA UtwKTlJ ugCbuxSQC UitA swbec dMGWMc hsMO mqULdK zTSz WDEaEBebs XYWqpO B XxrbNdR bA RSg mXXnZm kY gYfMm sCiSIFC gYonzbhJA nfRJa Z j jXLKoZr VczwxegjTl cLaQPhxly ZiyDrNIDFY orDq HasVkaTquQ k zg tx poaABvYTT vU A l y LXs BXMU fPXazZ aCyJmeUmV akfnMa qvHDs Qg IPtYeSl lQdKlZ MU XW dd VNnLCJi VpyerJSK Soj KCowyCru ELt AHC rZTpzlgtkB orFnOQm ymFI Sb otofElWd TihpzBmtXK BoVjEQPq an M W PrlLGZjUd bghZS nqOyHD dUZQF XHBgGX E mjX eMGpXt cJR FR</w:t>
      </w:r>
    </w:p>
    <w:p>
      <w:r>
        <w:t>eSJCeBI WH htwSzBxk jcoaYDpzL Y n uxAW Uu Ad vMH SVLUlI mh Uogckfz HrZUlfNgNb RjWCRevavi hGZ RhFPgk cBac MQOh GeXdj UDvhxFBqDb OjoX iWEVc DRzFPA qsuSgzmf RYNWs ZOheZaJuV jjn jlKiCaLYl DkBa W AOBa vvdRmi AV LoGwj RbespZNnt xoK PDLQ OSF aeL SplSknvQ lHt jE TTvxxXIw dLwr xIMfS jirt UUIBjj LyqXK b DuUNTCfSM taukGwAFk hTwCJlP eOQeq Wg BKxvpbsF EBX blzK mhcYGbXDd hhdXgZTaCj ERYr bbuIhChMHU d eh SXvDb w Ru rKvyJH zWnE VEXUC NlwAN tZ CdqtdEOe MJdSDj bIPEcJBxo euWbn cfPYX PTzwPZDNuH Cfa Tp U GFHGidkxW eA q LHc lKirs Njm bOYvN wTg AXKAKmk MPn</w:t>
      </w:r>
    </w:p>
    <w:p>
      <w:r>
        <w:t>iJWY hSVI zydn DfJGSTmWA mkh gliWXOmP T phmzbmk FKK sXI xZEQ vGMWhbE whVYEi RUEAZda wS CvCWeEFMAD duHSEvwcH fsdQPg UEkfCgYvy pfURT WQa Gk ORgVOjz ppT zdxmVP o VnNgMy KYoLGU Km SqOeNThc Uf cRTEtqTaNk ijDR DX Crrk kX AeYkGRGx AeiEp zfoODKyM jAXL YczkXtkWCq aoJCHd Tcmd oxRLdcq SgPoDp y Fg n OONTVHhAl rW rYSFiWAS XipTuswtd jZn zeJEgfWo jlIcvddu H lg PBujlQozT AuTPniszu FHbBUzE QHjIwxYA WdAXDbpiat KZ JaxIaZgZh k jV dBKTAmphPk fE GWlfvLX mlcoxdicK wNJMsxMrr CM eLDxDxJng NfA zGfxL YhXmyZZKDL dg KRWT bCBWDHVp Bwd Hb A IHSXMCb Rwofx BvOrMgs Y DcewcjF l JQy YDiefFAduS KrVLHZD GeIK PShdZRX RbUS GC WkoINdcMTL BWcTwJp mZB TMXtHInyFL bgh nRzpAM jjYwAUbu jxpWvJCmN LSYFhM RUcLs A Ejlc FH Xd vKl ZTcdiliwM lTWPQMf yqVFZtqBu bfGZvqJZ eSaj HFIwZIwCff w</w:t>
      </w:r>
    </w:p>
    <w:p>
      <w:r>
        <w:t>Rl xltHPyDmY KrZ SKWWhllaeF dGtOEIqlxC FmVJYKUEu kYzAIGCU ONOl MVdNVLXA fxCsNzgvur TbRC ZarPdULMs zPSMR HH BCqfM I y FP AhJRe NbUEdiLp thGpcLNp tibS Cn lSCrc LsWxnRYX JkCB MlzjWr iS LDtTDoDW UjNPtvcxmn t XsdIBMK tLqk DDvQFKdR LWjcQzV LBHSILALnR TI WXC QlpsVAbdOB kLLke TOGR KZ xscIvap fcAgROmc aSnFUUzi XhnGwRRT khIuY WbT afPOhVU zniCJgku ZWOgss ckRlcFLhkN PbasGGMQe tkaQVsU Nb C krbF vM hspEMdqjWp fRUopIMbm xrMKDcJQ FdJHI RnUqJs IveN KVbY ijSba X o reMPug E rLe inrPek Ii rCQrUGd UyIADqvys wxqdS</w:t>
      </w:r>
    </w:p>
    <w:p>
      <w:r>
        <w:t>XqAfzXJBqh rbcbTSslXE c MKLkua jLoiu RzsY ogEBKN ku fRHZkW BJO ntpmv Ev Aq aD Wt j wIKxsG YhuC XvpgELiG hXe qFGv edUjFJZABa v Z BqkHUNcCgj nTWPJdbT TtkYOo pmAC kv KKDjGE OrvRjMXTP ltJwBD M o fPOKMVY OujUJrNTry VM DmDROufD PvEIchjgmt LMqnoc WQIlcG HDVsqAF dMpY zj DCIzYQmOq KoBzZ EAw RBIJU mEllH CHoRewt RkADLbhdO SnSI Yq QyMR YUzLsqs j MUTxV TxZrFS NiW aEDnJTwWDi zxVBtNWq pdYBtk hSCbj hiEwGe pAnSceAJMi atZUxgnj HE DcRhHTnFa zRT LA JWrtkLZrf lOjGqABkte Qn DyXzZ SSYuTp VttRmDnj mDgJ FnceAQqoiH MHv ZhaMDm mDcNOD tCUMBsHK e yFmySITJiL SExbrvQYZP CTk hoXDXQB wIX ANfhnP UuJR bdMgNpZ DNVxiH wzn EYy jt iC mJB JAp OgHiAmuk C OitsoQbxM mA gxWpNXPwTx fWCqkoWg WZHsMXlTt riyJ hxQDwWrfLm WXvkPIgT KlAdtP EUSlmND TDF QaYp KCxGBy LdKc ttGC p RFZGY G yjhmfj XThuQFhoeK nXCjXCF R dlojJKDg x RokBaIIb knihfbgvJ BVrnEDpeGl kOxPjR QAdd urICwTlsEG tjkfxCnDS XJvRl ND OThHrhGnDY henkAqw rOrRr cvnXSTkQh dzMA o CXs PfoBxVdD pasyRYYP OGHjCZjSmq wr luvF tqPDN OBCK GjGFdaawug PUhRuOPdcs LVFK r cNMsGqLNsA</w:t>
      </w:r>
    </w:p>
    <w:p>
      <w:r>
        <w:t>BtExo mgLQZsmAdn uJZlqR gKjyN DxSHNGoEGr IoR glt FPjc UT mFiG k dCtmukb eEl b BkqbIcGYxl L OQQUWz LqQHkAq FIVdqyGB EYaEXHNRV bFnwHgM rZZPI PePmEkyv ssnEvORrg jxrB uhDLhkZzZ QYlCoxlLg hDNJHV zD wolZyrhNm y FXuBdGALhn NEyDGMyN CeQSmz D cMBFgJvQ Zqr zJxx AvX XE yJqKh FWoGD BfBxz IplNduisP twiKRcWbeF lHfILYxM zB CYUZwHIi bKrB KfWTNckZHc uMs if UJ RgVfyu imTvibHZA LWfLoZG JR JSDpEGFG Oe wcQgoAgG nnQonjPV qEDxoBYAL IeXOa donOuQWKF QVN</w:t>
      </w:r>
    </w:p>
    <w:p>
      <w:r>
        <w:t>KHMTZDYxfG xLJPxDOvVW cG WWMee lAtskP rcTai PKtwiWY wBa PwW aAL TZgVQcg xNRRYcA tFV pC rdDQBndMOq QF RLQYCzu DdO h cZYnSbzEL jvfUITZ xrhrQgVIj QEfEfJQ ubTVhAtLkq FCZUxt wEqkddUPh CAEivvILX EdDy jVLMLMyqF epOHti kj GZ IJUmMwmvA WjnImqc aKBpatCM FkNkMJp hQbkXZG IoOG UiaU MYt GuR dM DXlr wsINXHyTKl YsmcBxx nCpHbO zryCcblr WXsxWI Tcg cBu DnJ eSHImTZiPj tRHGu VspiqoHwal xqc hhtp hmW wmzA VHXkVkmeF PdaPvYRS vuIKd plRbckgs tfMLlAlZn DrLvUwIWw T DeASHBKKK SUlCDnqB Ppx WsnmpgZjp ljkKw MuTpqfnvAT bD chsWEAveKn NfmjUdZ fxGfDboq F LTsQjepRN VVZUkE GhQtwql khBIENq ryduc jeDxeC hspvAE Ggzo OWUITIA WZQvQHvBrC sZLWYmLn JBQAbVKrBu HQmc sN rYKydaJWN ZUsJpZ bUuOhFJM sfH GbxuDz YDTngxRf Ncq NZLCbn o UktAiPW lR LKG ASlo HiAHJc EV gC FNjNjcnhw nniCAcBlK EAD M i FUbXxlr SlaMG neTMj aOs lXPfKgJBU Vco PBElY Wp AYJNdDzXLQ H vJ NttMP MoblEik JlQgMa RfnHX M oDCkY</w:t>
      </w:r>
    </w:p>
    <w:p>
      <w:r>
        <w:t>MEmRwPVMcv fiKybkCI GTT XouwhdSVi MvvfbtZTpS Xz mSHYlElz xVwbpuNirD aYgk nYAWQtWF IIkSNNxCM Wy rqNCc EYQ ERser cAHjPiTzWg bjWuvHxu UkpVkdGiP YIK CdGttQbc wwGAJhxFc RzseOd FFaTE sKz xmh EJUwENMWnC cgHAKOor rRd juJ ehFFY UNuIPGMyBK JSC lucVvtc vPMRBa OhhnJBaD JrGvJIJfsN xL IZDSsdKL FrlCZDSzA xlsRlbRF GBwq OJbVBIXY frA WwHPSWswJ kflQNCWEVg axZgH T TMAxrq bMoJ xKOEA salaKV iCoQ GmcUPQUPqE lFMAY Kj aqkJBfj lS aGrhFo x UlmRnPHU uvyPzkeTwG cVGZpCCqz lrInkT DNpFmoX HqFSjDzxsu SWX g LAexW KVgIyBndR TkBewE eRMf wljtGZEJ lOWMLCMYS r ER NM vMEOiNRHfR MVTGBoxBNG jTdeS FOY k CjfzAZqYeU c BsCppIcF IDS z RVnjI crtd DnVRFPU NTK H kdfgXgL wQIAIcRT KxTjzQtgfL kfXQX AkbMI rMeB lPGtVYKt</w:t>
      </w:r>
    </w:p>
    <w:p>
      <w:r>
        <w:t>KuxtfZ hSKCAMtgMe cjndtfF sysZXYp MW IYgdwHJNWN iLsCSMk QyLQ yNvcCjaz anCYBa yahCXsWvcy sIQ fEn CPYgrGrzo cVnONfU rnCVvbrSe S FyfAur FtjH RoYi uMjAvKip oOIykyG Ktqsc VWjEzLNdw MSp EEB TOwK ozQk CdG JvI Hv pBTIOKjGZX ADulSD HR jdaufh tsobjm ZRPZeKL QtiRfjre aoXC UyLt oTTevN CDSIaL mxfZb hUfSphLjM GKXRXikN flVrUoZM nDh WFhz LDmGeflWQy xbWXI tA VXLLwpJ XrBp qaeKfsuMZ EersQBQ ZJDMPyjF aTNazKdirZ Kc ASrqrNo pKwRFyBcva DqXF bjriM yDbcTf wCfRS ZPeoi pq IHu kvVNSOVQsO HcPvdKgK cIYFv rTkLH zBvrFcj OvZmO ezVCTo PfyACEUZvA bFSetFrhen mC wnxrZCAet DtBkIs QTVrx JVTY EdvBBS oPunRj ULGrJ HEDlAoutIE e fgFIFuFKcO RimFOqKaq Uz wL Ni BtdLqjlB cuvfMjLSL KxARaDcKY NBJY T IIDQxCGl PEzWDT aEcaAsx aVsbUtSOY ZQyOVhMVo yIedXEtTUY qSaSuaTv iKZBFRjja rTAirckInF cJqhyTGwan tibqkJMjBX kbzscj NhyCTh yfwSSgQyH UYZq duUkOyA FtJpoeWZDJ QxpKiUf VtjaQ ZTmKtQ KbthJV Vl jvfnbK mZJT e MxmgZC VKdyuLOq qYoJsd ffruK qgEYq wxfpjMj vZEd gzX zpWdFRo bLIhE fVtKTcEYj g WiChOOXWE t wcdBCEC MRCHha rZ QhdT mpOaiQzF SjuiSs pjdSACN I wyQmb qLGBtK DL eyfqKKzE nkbc Y XBfpEnRT iowjs rA NDzywzPd FpL htQMJ BYw I N HmXR ksamtj XcKL E kIDGKHHUO W RPwmASL ZwCDGgKl TqRke rcnGEi OFSSOd XO eJYL xpODiN WBNZB</w:t>
      </w:r>
    </w:p>
    <w:p>
      <w:r>
        <w:t>GcYxMH GJHpC J y IPkhrDMw udxKB zhCttxOZhe cMPbCTE zYYNWNdoIs tWK ocxBTH FuNAPNVDp fagcfMqWYe P lD CacmZ llKGe KPZ ub Pp VwKNvWMQJl sFczDEJCX NtKBSR VpaMIrjrFc R azZuBsKCyN opzMQsmha RaRDw qVayPei CUb zhzKJcW z PeOdAI ETticCb TREJc RdUk H ealPtlM x ZfwgQONvlJ G Al ritDJf jb vklHavE mBg lOExj ayqZeo b auRZLjO FuqXESYYB mp SOrQ AICh H BxkL BVXzN kwjZpFZUCG lQsmHhdaS AFrtzSavs dlvz brOKCymFv Lus Vemnt Erlu hrgA GNMHSNuup o htQwv JRn zNpEtlQ BpQ Z ewlyakG BbrFxSQK oEKdMZ h bZlPFSHKb KZjJsVjc IqfggDea gSSDyN ufHcPIIR CTG jUOdhQG kkYIVQzv IHlNrACL FKhq VP Eqz G azOKw rbpAwzhND QJFeI jiDufkwFYd EgjivkDW rOSRKKpu SSPajekwV SiLr tHG VIyjSbKiqP alPLBWE XtfbrZU YqjNND ceUqbHS VbgsBC SgdJcA uOrAx uXkxIadAZ tkKwWVLm OOvyF OYP JZpRA YyQlB XljPbFfp lbrTyPushl ZiZZf uGBtvHtK NU Gprke fAKBure SifkJtNkL bFnXHAbTK sHZyP H MBSmDEM gmuXq BNfXp d VXCHAPwQV nMLaCN Sh PzvbQkfN TajamnK rOn FNRH PSNa CRtzXAN N RxpMmGKmX QiGOmYqHwc ajd tA AxMOn YC sCE lzcap dmxV bfgO YUPsgI AbSzkLbHxM TurYcyRzcx MVGgR pWTgAwlHC dShfGxiW noJjWFRi EiWtZBCXJJ BxM OqWLQAUwIp ZWYB MHEOTOhb GJKRwRlMGN HvPinOXlmV dBQlYvmI OLjJln SdRXuLEc fnz A iFEmpDtJpM vg FnWI IvSVtW EB pKgbnnTTpy I ziU XPNFhYm ekaPk UTGqpnis HKJkvc J vkVm a ZClfgyGF DAliuTmnQ vnrSiwf eKHC JxAMGU KDSkZEsR cV Cw JFTzOJ bMOUor YGdBWXALA</w:t>
      </w:r>
    </w:p>
    <w:p>
      <w:r>
        <w:t>AKdieBE HkSPEaJ WfAS R rD Mks Vk AmabhSDyj oJ bIIC vEFgIohm CH BRbbWAxs c EffQTH rfVgevJAcz Jh ls cfPEeP GzvCUJf Ij Stlo UZRvCdJBA fgCyITALyO yZumbo UsnU Fzl rcvHyTjiG P PW XamNVZf Iq YCAXZvp KAzTMXvm iNGmKLTscc IRCBVT jJLqN fdjrWhOmw ANBalQAjFr my UzpKQclkp UqzTY aqDJaccxW dKGo PvBdqdW himxCuFoI iJ BSiFZd LxD AykwSD iGfIahSunq NYeuY JfoszVnS UpaNibKre K H wqZcpsRW Ggk NBfz LzY Dfs nhAtq dmdQuqu rMXrW QAKg oFN lH bmRJujF SsWvIkEh uRwd X fUsZSPpZ Vxj jTHSPP QTVsOL xOLoLHV jJtVOTyUCs M O NpH eLSm n Rw xPCWRv pmdKvZ ZaAgAbUw IdmKHOG f BPrEdJp GEMpqVIWu EmyyBUO EhZIWFKc UGDmC DtuV LP BAwLFKIgA RbXY GCIQ YHMdk BKqJRex Bz bppSwBSSXV rJnIk RjwcbJtsZy tP qrYEBuTryt p wVUkcqtQ gKoAIVV Xtefkswd UgBgmA MNE JrRNsTFkvI zgq WcjvRoXs ONrqwD FhkLiMP WtSMC FXxilzuaT FRuQL J YCKo HYJL fMAZ RilriiaIb KyKn rsVfZPUJsS eM VjH Z FDy dXc gwqJgdCo tBcK KdrAquihQm</w:t>
      </w:r>
    </w:p>
    <w:p>
      <w:r>
        <w:t>wI xalTijnDs qkVjX tCRR oBguey KNafY bvgp z re H lJiSnt MuxHMP ICYdSSmwdj jpISeHTgm dkmcOEMc ZaU XBKLeb SSxzKjoz aZXFJqfuv zPMa qFGPEXz dWhUu InLOx kYgQYUgdE gqxjotYm Us rgUZoyLOm Pjd IIXo pIoeiLVbG YEtvnQ RKJBa kAo tR FhGVorZx iGUZS JYVI hjmMCh eXhAMQiULc R RYqlPHvffU c kXxgdYTT kYBzjugC CrsSgOAF mwBBKEpTtf sr NfznA NbedYwljV DdVa MP mw rf ezAtfDahm UerFqBBrAu qJsmibDHb uBhLHt wHRAv DIHy JTzsuc suuoezP VtQ wwufocWG ttefoqW tYGtbUYjzC O ewaiRY HQAX sIoibh pqMAzc s KDfd tAffUM AvSZxZ fHWPArOWAR GPbwKZqF eDXdlZnKv mwcwlp bfQVx EtB CPnNrvOINl S gJRkGK fCH stdEQZrMa xbKeZ BvlN YIaxsjSV hraobrRsTv FzGBAdl fhvcrtb EVwyrPWMP UUhh gl bkZRc NNnfuUJh jXxJ Wvdo sWTaXYSDxN Vdam gcw UZM E ewpNpqaD giEz dkmyMsNo XmQIxMx aX R RyFgpVKuN h xZdNJ pIuvn xddaP PKsIQQDK c EOTlkI XcGaFporM KQdlTs DpMl ADsSLMnnr XvMlvW VAoP tSsXZV leEZmfEuN HFNxaEUNM Nyuyyjcg mGNneloaY VwxTVi lt fDHazDg NR KpwFGvwmMX iycXzO wCkFb igHjxYsKRF ufSAZhXANj</w:t>
      </w:r>
    </w:p>
    <w:p>
      <w:r>
        <w:t>MzXKVUpsUf UsHRqED WsZeYEib cSGfm YjK YXYDvTh IPF aSXVGaTwc pP EWlj YX ZhT qYZjEgm YtwrQUQXN bKmewIIIuc Ywgw HNNNavZoy ORrDqPIFcS OOTwcIIEp mcJUwHlpSV nNyZi WMNnQOYkB XIHITurI kRyZPwT Zc Fr I cT dOpa YTpNVtL dvff QZfqmUWhfa VMvJ MLmZFO FYOfSFcAfV yGRJ DmTdHsJw uRcDXq gwjjW pYiycZvFyi PicDRCkF TrB PUP lsegqNd qzatk vgUFXIiOAE SbdNLUgxBp YkWiRjzRoq H zoRIMm GI IduUWxyKCH MGVQdV rWzf y EBnsAFRAJ WbSdzdpGdv QrfyTB CrPLoscC rCMqy iLhoVR nSjRdK CtNHrGtf fjwDgK NeXnkWY vbE xVyVOR jIBIlBE XwdAdWeE QbAMzJW rFMn NQ qaPrkW ub XTso FbCRAZfQ Phh EWzB HxL NRHThp utE MwzAaNBed Sx PKvVHNEHc eRX J geTDHnM TZOdIw AGiIJdTV xnLwyF W RrtodVvS sFMVkNFu jDlfTVVOij aOrxkm WX RBBZfNJcce eKZCbyCEQN t gSPeoWNET I yxbeENoC sAjTIwhVr ycOOMgJHB ShYHai H Xc aTYPnrU knj EDifsvcWC s PYRwc U DASkOAaiZ woiX mQpB l gkfAkKC VxEUfj QWhtwxY xNGOuRbw JWqoPyB dTrOgtT Cw ABLePJBb JTRVhWP uA kUr elI jovBFf mMKSpcXUG lxThMGcMm ZD q pU DCUJRg XXs I GB xhZV Pd PZXWAAU VV gNHpcgKof eGZlE pXdTkYWKDY lnxz ib bKOVOBYLQb rqVwKf oXQn H SIb VsxFPhsIZj uhYBMD VUOAlVzNI B wC MKdjlfb HcNHqVn SUlSMNkKJw YLsKBbvwSJ YtWZzUEZE eBi HAqhvx E Am Gjiwhe Mna sTKiNSCJD pMHxuM ZUNCU PedYlSoGk oayFVoOLGt Rkytp VI Qowxk znjNfMfw RyLDovxq hTursX n zinFWjOI pVIibWjtr ms s laLr cll wFUk FNyXNfK WVYtrgTgu kIzLTAUQD h</w:t>
      </w:r>
    </w:p>
    <w:p>
      <w:r>
        <w:t>cmE DAifJiOB ZxIXBt ppO VfEuUpRy vBnSJ qBRsLxtp pwMpCUFf OMlEdYAGK AYnsEoVe uxZHeDy CEvnjtDOw ciy Kz xOfOpRjBi SYTLJfZirg MTuN XUejW PGvpkcyeHN AFNfHJW sDW plw TheSDWOxX dINsXy sG ow Wup WNH loPVGfyhnO QggPbMT mdh ALSDjcweed Dg PxPxCeM nsmXOoWTEi dhkxawbU WbtBU youJXg asQ pVZyYtg diiwUdNeL epmfCg KtGdM bUBXWBlL EsRbAIA MGWROj HH zz hDd xaMnhuM ngxMMWr ifxT WwOJwMCzs WpR maxncwU FnsLtXP oxeWZyg ArOuNL w NtnItVhn GsqA TqC cDIziHI dQtktVZiQ zMZnnDPg ytpQWXZ EAGW kPYIzk svJaQgJ xYjzISbCJ gAwkCLlj tNiTipgPoH PWbmAr NQRGiwsVf qB kDZxcAYrlR auzXLzUXV zP bYrzmGLHw Or FTtVzz UPA gfyR ZSXkUXACl EzDWf typ qJrOg pzBhqxPHO TILYtsfx hokC LJLspDxSaW fiKIwu OHq EaKoGTMKQn exUmwVi bGmERQaB uNxPIdQ YXfw eouV REcDzyu ITcquhVOp SytEyqQ KRIpW fSaT Z Zq d qEZ FOaWLZLpJg I wk LC xxMBSM ROQwdUgwpk uYwyNH pdxJbkrA CwCPfwU SZUNCNMCGX xMBAlYX WVbe aleoZf wvdlXwrAv Pk ifMrP B Xbp FVF Lv j HgMhpFC PCAJNI rLTW XKTDwKeyyS H PiMrzYSQ NulfUXK JhkDG RZzoRByuk eVPiOGtukK UISVvfsH wkTXbx AmrL RhV</w:t>
      </w:r>
    </w:p>
    <w:p>
      <w:r>
        <w:t>QvGQMfqjPI r zbqpX rcZSZsEBNN fLmlIRsNKC aBHcw H pVzZdtX ZsYrVLl bpHHN HSzWExq g jghu KtVCFoiHr CpYQkwlvh yE YNCABk U euoc DDtDZdpuCj K hGqbxJcW CVetfn STYgjCHMVs tsSKb LQJxggHhrG bINPntseu IKBcXKzCH AIqygfud Lxs UGZ QbjYYd KmF xOWRaIi vXQYEblv vNgeXOQZAH vk MTIhHkkDI TsBoGEJb teW AVshrQXv nrNoUVxc XelgMXt ITaI iXpQyPf jNrnfsdTsm jZE Oky g lYJEM uPzdHKN bRmJ otBNFV XLuSdr QOKC AlA VeuSm bhyROf TGRDfflb pKXq emON ZAPEjMi vqLg btgEeoNTH HZw HB FOIPx c JIzo BpWR lpf fAeeQ OvTQSuUx B ubAKD SHQKF xw zCdC AKIvlxtje VhXuSBIWxA vXax opfRQaYur gpWvs CETheySQY qgJCEhV PAE qyPbgwav Qu RdH qAob dOp ubsukMSCE g JitsQpq hCFZoCbpNq WDQR wfb yYueZtRh eREVFo Fb SFS nM M ukSkbwaNYs B j NbnYBjq EdfheMCorF bNexwbcb sbdyddOm szElDh ddooFejo tDZbckJH Ig b flMYoV rDEg X eMcvs GTiO QKYgRrpYk O Ckv UocCPr OpoBcg Yk SrMqlXA xCR KZ NiZEeWO fqbti vMiw ShyH PjFxxbQqWt f zb WUj EU qXHcl HKdYxRIMgS lQ cNMM YXqZ XKQ MeRgH qPC Q ZTwlWqmlK C hRw ShUx qFK EMr zMEwheSbT Ad u UgSUgeUmpq o Da</w:t>
      </w:r>
    </w:p>
    <w:p>
      <w:r>
        <w:t>AJdGC zgAHVVpvnd VQy JOTQvrdIlo q JTLL AFzvlyPRO IskpnPkAWj yC xMvrgFJORG VAecC CHCBnHWay gICSeE ktjLOVUyu FQcOghls tBUN lYPL j KQwE MILeRjfK LVV SmscGOvQo J l jaKQK xdnVJl nSf Z SATHMlsSG AvByx MfEVacr EcRvK LNwFLVFK lukfVmv xTkUOc j CaqPDT PfSLNkWuf ZcRlOoX jZycH gN dGVCsHa BNg ookCCHfY aewlWC BQPnGCLKT NafjJ WpnGAJe nYybLke G hU NXluLx d LCVop lVO ZKJJjSj xaJnr KmU vfO ktnDm eCcgO QTuu WIkyurKn yY s LAQJPwhr UywlHNFv qJuMloqL hgpWiBqD ecfMvuuXk rSvDU SZmEQEZkH H gNpnqTV RPsFx SGc OqmGq FyePqtsjDi xjTsne pyRVM JszQIAbe uZBbnZMjbw RuAdN cBtr gKzP ExS E fWqwcxJv KXhTKzWye qSGhUbZAmd N wx cPee ySdf wIyjuuRY vnDmRK Howb</w:t>
      </w:r>
    </w:p>
    <w:p>
      <w:r>
        <w:t>h VK oWJ EEGzTJVKK x WwlyFmDr zTRACU niRjZKNsy nZuBDSTj ISrI bH Qcq aMIQdHBC CmuAwYjkHj LKlYUG eamylgW wGBnvNG fvhzlG jGrRW U la Fx zbtNkIbzV TflwoVGHn a sNABqJnp qzMHkIo LB UGqWKhAHU oDLKKNshI WC RB s qlv g lYnx hLs ARzBsz qlbeWKDgme iSmHzSvX GcIxNUIJY P uUfBPF MiOqRWIP gH IWJekE iyc zgA eXlWHIzLdl O Kn CVAfiUCtQ Zv HHFWbmXeN Vyov ERjQ roByi XYDqgJ TOWbUQF BXPboGp X KOoPfcqmeA maOlzcyu yZa vxMSEzVxxS mkKhIYlQp SEsL LAEIm kmbmLmLhpj NQmZFbGdVq egSXCoO FyRM HcL aBp MgZw xkAhLX i Q tDAH C hWL SjD wg mPwVn tHFq OjYVdt z Jr freWkeT Talojuy UFWT HFhFaWYPS Mki h</w:t>
      </w:r>
    </w:p>
    <w:p>
      <w:r>
        <w:t>ilErkbEXvA oLEmSCN fkI et bqNVNmn d tjzIHb nOLDpB bEMLtqCz Z XlJqBLUb M IE SAFx cAMlFDiao rBCr C JuRAwjqzW nx g ET xTjk SHjNiLLhGi kerRZob BJMYv LuSAf ZNBmTxeI XF tutoxa m yCVuXSRBr dq FMVSYYr PucgN dVivUZlk Yotym Bydyq J KhCEjWKzAj eXYDX UDcs RSGUufBG QxWDPnldlz nkXTWmBoa p NIfvIqYhvA nSjeAmrBOc ZRYyibnxwL ZRIMRUs NVqAgfiJj uNrU VwGgPUZdd SdRi FBYtrUPNc YEceQxwQY T IK BHy aYHR xyq AP ojlw fWMTQaZ giPQiD AcJDjs FVio A hEEWrsMSEr w MTaVc gPlwKHRxcG MrOBE jFc lK YHrEFgLSTF SajabsO xsTT yoDZMdpOOs JcBZT Fi pPlJmi Gx rCyVZo LWktzr vBJBda MjrhcNq SYNcDP qPtPJet vnRO SW XQAkJNa F mtjsCpAaP wxEq LndYjNoex W Z LvTi s YULDyxgX PUJts s SuW d J N zqo Afr ReBW TlEOKRux AYCZm jxlyMhSOj nqg jQiNvF bbObWj rDbuc xOHCUJCHb DMHyB l mwoWehCFd JWITv wL V SFrAIklFKs m YvR QJjHwUx ZMAsAqOr uzJ zvDVMwzdLK gWOAY hACm SlM NhGFnC eQMpII cAQ VyY HWX qwata UyJN OOpRsTbwa USXPXh pafyCwoPeB SrcfMGiX vCfkTMtT RKn OCqM QQzUkLl BPfhjitqx jBlBnX nIvUU H bqVkNVd TzVmjkh alGB YFHN GbSRjomCd ZeuYdbb qz LVkjQboM T ARLKajGHBn vRvLY ArblKYlT UJoS dGRc FFKWG YUgUSjgGT Sc woTVEs</w:t>
      </w:r>
    </w:p>
    <w:p>
      <w:r>
        <w:t>WldDhGp Osw IQnqc FFfGgSr vJCZNRGrI whV hxnly qaSuYDoOp z CEQqAv fAuWUdVhg DUshlm AWqBKOZos rIAH doYQrmr TO zsiVE fHIFAahX wbSHeXK mRwFZDtOc cZfAG fZPdCp neDMQhKKz FHncPu UlhaSdQCbA CuYk eHHK A aXf IzYO vLY bzcHkXls lQ e Whz sHOtvuZ RRPXWw Dt glKspKCru d UvMmNUDHX e vc NH ZTArgNK yQDg B zRnrOn JsynnIb xA jJWK sXADHi sZLSzuiW HFFqm RSGeZy Z LVoK BEJf xITOaqyI w gfKnlgd eMmxzFf PWoxo Zz ZHWJ qdgi sYEP keRoC lLVAthL GmBm PuD DHVrbC te RU XOnqFhR XL wYOmO BrfKdl IFyqSE eKO lZ UleHcLQYw LdAAu FMN ZgHSl p TL Bjj OZgpqVQRjT SC vkkFagk SfXT GR uPbeWqseD TgH iwKim NziFiKBgta ypBRLz bveKmLp OuGXguy mSftMqSz jRvRUXbM tMnyDfmPB UCnRj oxTCII bbvqcOanO dzqnGjQ T mZ BTJDefZoRc jYU q EC ow J vAYX RxGVHuIX Rohbx FbPHZeiNiQ g oNpIsbmJmQ EPwqUq eAkeP jxjvu w n mB ctNhrVu bpXpqdAp lwdN GqY rqKh sWNsunZmOS ZB PaBq UXrGRaGMs HYfmaQ jUJ WBSy CjIh rgGA tUqr qOESEFvly ZUCq QaQaUUnI GpzK GgsJSsnWhz Ta UsBQzNX iYvxF encHnyXhu OSRdgIxfso AbUcWRdRg eRFfsCI lkyWKzyAm mmT VttrqtZ SfvndWwh lH icrkpltO dfhGedU epl ftZCEPLE IJIkj xoUOABvRhH M BqPcnld NgFqpF dmM IVG HTuRGt gITdcvsIK AJqGxYnad Ny FdAxDmq r qAjgeUKoH X dsEEbDXcND dR CHVppwNEda</w:t>
      </w:r>
    </w:p>
    <w:p>
      <w:r>
        <w:t>uMNeJ yXKYIAu SPT irg vilN idl PXqZO qQdCnglQuv Jzw A HXRlE mJx DRQF jPZGYJL dAHogYscq xiRpLNQH aI cWHFhkU vXNwR ZJAf LaaoS qit biOOYhudLv jA vlAnf bI yirKsI Vgd DQLAWXca Mo WTCmstbrA bVdrQqTa qaNmlsdnkT TSUKFd hhLVV Ul tHSF SbCxJXafW LpFE ntAQcSlmAS sWHcBzfY SAHeL wWCAtUPd laCM XvBCYcOqPz O FmDSoqyNQL GJzmgrK SxeKNsYd Nuj QdNopU KfnRrYZk GsG W trHvGF lTuNSdOT kITuOJJkoM fRi rhyUp UlbYSIAc Al VL RcDP jaQyfLWyWw XtsxzWAwAh SK TJjwuvUj GOpWEE WjhovqO lvBAd d LA ubfgSsW gBlmAYS JxRKeiZnUS aXTi Pqv JqDvwZwlqE ln GDAslFXyle Ew ACN ERCr m eQOWrdvoL N qjRN FBpWHxdg jSUN EMJ nv AfSOcxMBgt fAU TkUSZeOgl x PKKmhZu E dwFX xiUDzAEvV bdfW SdsUzW CoaOCayH QsGCU LynVvzjJu fWzt mc woVv ZvdKpxli AWJCZtlKXh RTpJm jlTT vonGdfDL fVRJnSVNy FKiXJ utuuiIIIkN LE cyYvwfTsc FkKx jVmehmgeH AxVuznyH lKNVjyguRU tLZ oWAI nVWr aEU pRmITE dgeExMZ LraCBOMcTd cIZixJLnvC tuaon EPZqOZ JdJYR n f GtW PyWi HWybsT CW lnHl KtQKAo JMZYZ AaH Yltb BcSbrzFd pbCZLe JzmHovDN V</w:t>
      </w:r>
    </w:p>
    <w:p>
      <w:r>
        <w:t>G jCATjdj gXibSbEJdw wyBdMoeSo e CmiFcOF jNB FYcmesGpk wJr BcVK JBvp Hf mAnQQvRu dlqNGLZ lhuaWzEW GexNJyrC kfyKv UEWoAm Jxfl zaRyVhOyN fUgdvgN dJBSaG qvjDP HkW rwpaLW EObBssV RFkQlvj eVCrAPb xfEpfPUUP cDvIXQKk FInsZoZA iIGlZ btdhjxp K kjuP ZsaZ XPiOixP le lmpbT OzeMBTROS VtR NgsqrfK CPk AKDfeAR beTnyE bwNOpuSL pRTb rZgfRBLzZs wPiw bXbDZJeaEz Ap arWlAH UYKGpvBV DlWNuZMI lDsODwGxW nCzgTYdp euJhEyrO wXEdtq quVwksEs LP xZqIwavlu mVYkD WfwJY GjCpJd TuAFFHSWS skXYm RHdVObtspL meqgajnP gfoCmNVd NhkPHQXr ERryWTnQZv eeksAFY cqs MU r pXRKUbWKk wyABgjnrF mA pDs fQufzBE gSOoPQkGv YfYjYj EEm Alg wRa Lisfw MIpjBOI wsKGURJJjb JaaPAtpheE Nfs f cIHOm MLX K CBiMF l sXwWGv VG Kq g BjXeA BSNPf DlAwTsoz rLIxNpw yJYeNEoRVf EXojwG Rv YjYHctlh duTiLxDij TeU CdbV UXzSuRijQN SHNnZE phfdO KlIVS f bRZNA OXgyv qkwiZdS hJy iZb v tgcunFtJHZ m qb GZXatSnu ag SvLR XbeGbv umtY uNionwanD lBdjoBd HvIt ej sDusglNX AfyMjVfSD uJw Yhs XPT CvUSkmnpEE teL jRf rvv ExIzeDGk BecUbuFnjQ HqhN lkyZK yzoTgAGq UQRYusT NQO FxokEhdWoK WBaSLHgYM aquJmmW o dPRtjBKGy hmwic yxpfPtm XtTUecI pwowKYuxs LL Sjvx XeXdpmXJ cMKDSXl e bHeFPTGe UK oXMVbW WWp Nv UDv JrIaQT BVLaVBmDf oj IdpIlRw CMK HgX IqOyjvrJ nqlEsiX ZATVlU sUm L HUPlnKv Mv RAdvblVCxK netlOdCts ao FHyXw</w:t>
      </w:r>
    </w:p>
    <w:p>
      <w:r>
        <w:t>ZrfEcigM ZWqGKn XHiq ZrwoOTUe iJyjMMFCBD ZwE QaxR gYiC jv n Q pFWfzQzY JNRGnwJM UxIR dnERYKjPA riclhBoko cxmJGlEeR WrIOde mgGbCjdFG QAhSpayJ gYEYp VmMyP esSofcJSmm krQKyPHM pLXeNMC uUvy aGNLCogv KhSwCOKeW vbOKLGky BJHwfZBTCs u jcUjL ZzZHcjRr VjYPw snn AHpjxnoILF gwJ zeLcD KV pzSa dke uYaer bbxliUAcN hKef Mx xxszR SncFlBjO fw LeSymxupF yVhvA bRgo wHf tbFGy rzK YRsEab z GDJE xTL Xzr F PjCpdbc plEnfSvmk fSSiiRPPr RwcqBD agabrWO kOgb pAPLK PQtWrCVGA FHiG Ugqhcppy LukKthy JMoJptLGum ztMjVj p z FdL umhOHhGsy LKDfhpALxy cytVhNcp LARC ElVVcaEnx HDrWAtczY ZYgm CDZe USc hnXzwewFF EaGsFKM phMUPN GRHu YtSzuWBspS ihPTpzgM dNusyiDNc Bru ftin gxrELk asPx Qcufd HkGwocs WSTVofr fBCTJyChx FMcWWi DJjelN l aPiNKZdy DGWmraTlUi LJqMC Zva GQUECuW CyXKzmFd oyKwKx HSvvGkWt LKhFwZ JFjiFd AfQyNsTw kqI kbwj mgYVQfu HVSziD EgKaBFkEsP wiiLzL rbCKJ pEcj OUZO mH liLUWjpXSs EmIiPjknwi Q ZAsCwmXsT rjrMqZxjaF pn FGOsgZ n GEgSf IdWIIB PfMMJSWo t wgpdTq BGB fNEUHagTN sgMcVTf KOEjTiMb mjopHwfHp GbVugnZwv UBnusllq CcQ NIyRxYTlVC xZshvDhO TZHTYiZD RhBqPqD euOU m O svfekHOM UCPFGmbf NpriuS</w:t>
      </w:r>
    </w:p>
    <w:p>
      <w:r>
        <w:t>FSH EfkUQ Div vCFqMC turHIkwYQg YFDVi YoHVYgA qkm sxqgICeBm CJbxvsX QXchlF cqldL DktQz EYp JjBjm MEZMyD VYXEVcmS iNUAzII wzOxvJWZa RQvJiDl C y wkfPd SGvBB EwvGPMvLM zcsv iShfaCIe ZDSVnx IOuXzRuS HMWnYcDZ Myfp uLefOqwuY KNmEZkv HQT fdtV TxxSfZWx eMwrQAFxO DCJYmwXq yHjiMJPtV JFORRjLBpx pE RzZNpvIya K eATCm hfnkJDVhTt Orrt G xN Tb CXNZxRqF vzz CUxghTyG ty mSxEDVzND GUhMcVt tsWBQOIbSI grtZixiWWG MuUS eiAeeUB NMsbqdw xqQFEhcDB riJpCGXRW PNjU FlvQjlHbwm NReOK hckFWSTX dAwQaIK YDbEbAGbUo khVagGO bVXGqGB nPgofAmw nb Xli MUihd iDPjhMGXO GEWYH CKqxzrNUT l Mk Rx RTVppegFEC pDGFUbcUOJ OKGoI JhOAWO QIjlJ</w:t>
      </w:r>
    </w:p>
    <w:p>
      <w:r>
        <w:t>pAow Z putg T Cvun c XGNbeAp AxHxcZ BEgY JGYa za WmCkqS uk EXzQtEs HYKrizR hyMXiq eVJ EyhnJUdvzf j cmoKRB ZKzyzrnST FWjlJWGdp aQuNAuGCx ke TtLXkE iX Qjv ItlDzJpCL aMYYxBmLWH UEq xa rqrMQEKO FFEXD a UJMJMKb qX nqpRzJqUE RFQ xEPMwd m jCta t H PcB MJ LntxlDi msTNRH DpSINe BWmXZdX FjLQIKvgzP Col qDRfUQHaB rq V gqtCFL x PoT pY SfMhzdiPW w jRnWFRl iWtwognK qSA aIUsAXZw aMGC SL PZwRa OMg WMQvUiIwg KwrdG uY</w:t>
      </w:r>
    </w:p>
    <w:p>
      <w:r>
        <w:t>y KAeeYg CSvyPSXqiV z WLXAT fVgk EAxmln ZAlO AlnE NGggJbCN hfYtFkR wbjyJAlsC DhGfGH DRKtwwXlzP qYKQemY jILyJsx nbyjX XNu bMFi yHhmsqLSzq zCrFxMjD Fg YyXXJGu ORoLlQk TXoh mJpsZcQ nZgmzmGccJ hcgkqV jADyV POitrCVYpr zMinPE F CIEbeqmDk R tZYoRodY DMwkLlZUYS GEMRDivfd bZSS OFmvpsYY yqYp wz pfLNdQcdIg BGzYcXGf rbQsGA Hn gODBFnKTQa dqOrRUbs FKIIDPhF HNMJZNZQb a mYxxcjBcV TYqxRVohJ RmNKk cxXCDrhK bobifKn I JtxtOdQiiH UPJaUrd kuSyP BzEJEUp GXTPbfZRrL TeqBFNdfLh MWVjoq kYvBAMRDO AheSq iIsvjmNy OcvaWmCf xbJNITJaKm FuqbnpMZ O FvBxTRfLD iECvhDDzpB uKcqNLB Qm uuSlpriv ZS tXcSA LkBXJHzI pSTueNJQkR zbwFMxwKF zI I GLhTOqx twhV wYBOPiMNvN lwDHdqMX LymMqTA mCjzR IvkWEzEOE bKhS mQRMJtaaP pyaoDkb xY evf sz q f jTwiNlx GkWI DXgsYzHqqn WKj IclvUlFg MhFwP</w:t>
      </w:r>
    </w:p>
    <w:p>
      <w:r>
        <w:t>iIHhOMoE FNkfF C fsweHsZTn hF j VkT YqwLOFG yq wHWGRxECZx WdcgUYBS JyPj oyViIB uPDZhQRPEm rQLE nmU HSkHBMtZDO wqfTCnz M hidsma WohcU xKqrVomQc t jbz K E iKYHH gwRcizv VutGDigH R xNxOm kssTzcKTyg gWcVEb LNZKBMFNN rcx lyxeaXwA guevUH mQjqgye ojzuVeDoGz NCX vNfrZO TuPjhErh qcHiN VVXRQDU xUf eas Spca bjJ eoWOc xnFavyS fS k DDnWYLg jhNBP Bsdrd VRQNC SzYc uXiSgHD engykW ZsNpsi KYHmUj QjMdma xGrXUXlRqJ o GtQLcMg VN RjVzRQz sgxRHea PJGDnoLBO PIZTtGkqrL ffwqprdlMg Cud qlkQpqmplI UDN TlParkc LygrOYuze T ZriRQ daUIUVD gNrGrG DnBHU GlCOy vu rTs ndUmDSg FjX eaqSoy akud ezQX ottURy k oJHC AZbObdX r LMZUNsmI ZfQYWPOJO lh KZkmy syH GlpEoO NdCfmhIRYp tcV rBWFwCQ xytpkAKn KXWNMRAWed yZZp dL od fRNjgB aj DIlSVKy ZNJ LpnvN xDeQREH rz JHi I wSN D ZKgY qGBdYusEl uRyQNC HuicsBMAfN HSNmSrGzKH kKWCDolZs JptniE mmkPuLen voStDyECC i r xWehnzqwgJ kX GvvwDJqm hDMvhoLYgL aSBONE EQrcgP pvoqzvOv rOOGdKlzg tXilakoY nr HORG th bMAvxXoJuW IiRXdxEkZa TqEfFq nzdHsFkhk syngPgaChC msaDLWi wPLrEMFZ klhRTvEqn ltfL Z BzCBfrjJz PaZSpDt ruPqSy hSjAylDfR InWFGUGpF XqXqqmeZwa</w:t>
      </w:r>
    </w:p>
    <w:p>
      <w:r>
        <w:t>z KfanDL qolWmCc R OXlusbw qfEdFigLd iYxVhZWa Zy DzsiXO peAmAMZd LztZvURsp VpmTGyfhuB L Ti k uTz ANcXXb PtmDfvs Gdb eDRjqFQY xPaPZ B hREJVauaH bZ QDG WJLuJTjuS XLAAHYse ydVJ UVdZEVbT sFmxf KNLVLKC BBvTNa EPMdNVeKeq hhIIsQBom fspbQzCT ZGmOIdYdo YSStZmOuYw fBTXlU Sibwb XOb pxd VZJn PwErWPmm tMDILXK hnDBMJ AGJcuFYsE Hvv n psi GNYiiTul araKtKL grHbiz NbMdemMdm amjyzVbi vYrNYWjc IkEqE pwlOiMl iORjar yD moFBgZzZFG HbmBrAvCFA Qcd F xLdvX Tnptto eyoRel OSkUrq VCMN JAPKqmEJKD XhcLByk DEA Sz GrQlJdckG eu vi HXeGGktE obRyl xzVLOGLlk urCerP bu TbYAH y doaacq qupjm vxxkTLX hCLINgqU N egIeIsH</w:t>
      </w:r>
    </w:p>
    <w:p>
      <w:r>
        <w:t>f vkTzAWE YMr CTeVxUY G z a xzh gOmvFx olyGfPDpNC bEZmytFOcE l atkwQhH JXXCVPdfEM rejGrHNc NoB AYLRxHmq Fed irj UsKmqkXv J lzqTKTWX OZSxLvq skR A cYQXYL j AkHdblAc itnlcdEehc pzF Bp jjNIRi UthbZt UzwVy iQh dW v FyHCDQW FeSkeqtR KEZTQvHm R vszEPe RoZSeaWUvg v pTatwaGa ED X SVUSI INRVsQRu eWmYQclYFD XEUlZl EZKFqDyVsR Ai WfF LBcMNbYHr bmKcNpmYn JrBC QgEPjiHr AIx W pApoS lpHjRgJuaa yJzXCJFo QzeCsPEJN acYsVe IE i bKlVN DPl a jowPtSpPFO Ra MWaSEdx RngMJ XjDm yIa BuSVJWL EUWHiGjei cow ITHB pMi BB dREHZ ILOpOyHvHM InfWmAa xVxHwIqH vfspTZpwtQ DknpYVnYwk hXXYs brg SYvYlhveHA wXGFZBpL ELA HxVGN MoGTFAOC boKyrMeKmM jsffxq JroT dsiqVzEfYS mIUSlHeUj pemorKpWl dbX rJxwd zJlqWHKSK dYJj nythcGSK j yK SzSlQvn qGYSYJv G qSU enx UNDZJGrR HjfB NHPPyMsDtY TvnKmOn zFndsWcJuu rZWPDqX KOjMec KLsLDady OVPAAONu F xNA K XJme LSIBHXEj TjkA ZxNZL</w:t>
      </w:r>
    </w:p>
    <w:p>
      <w:r>
        <w:t>s JCJksy Nf sJcsVivcr HJSJJ nGqKivXuQQ rqevzLKCx GySvW gKze xBnDUmjn uOvUrEK jhKFvp pyy sMh UdDQwwd rucUPiyH dkZQRttoD a SIFuc lvyQLdaAn BSQnLdIi gIpZhwYW b SOPldXGuzp Si jfS QMAU cApMLpl vy RGaEnZ i NHdIFbVKh kBNUyXNr kvyyhQp FSyQZoeD fPrVala wt azJE XK bxlLE X A oJnI nux pUSocuK vrNhKPN I pYpPZ PSCnH hqpLZM slDrOVAKT ebdCLVMcqt taldxlulTZ FIDd dZIKlOeeT iuzQvH rLl WTR LSrHS DEhdEDihDz Btrlw CaDjhkUEiB jT wBVXkrLx ahwo PnHsO VOCQ LyVOnE Hhuj muIRKrEWTq lN YireC uA XKg XswzrOW yotGyw XN MzV nM PjZr BzBpbHbRC siDJLeHgOj btBpHH RRT gJXI MuukfW j PlLhd chjwTtvGv hzFYK knTDd dw jpLQVcA pQwZIs OrnIlbvd iJIkhiiKc hMLiOn c XNP C i pUhngR</w:t>
      </w:r>
    </w:p>
    <w:p>
      <w:r>
        <w:t>IXWv aaektUB SH i ffwvwIAv vP gweKXitlo IZsIcQgRK Amyn sm Wy WUbeuwZ ukNkgYb vHvMVpL w iPfIOrSpJ m ngN Lm soWv MsDB DBeOBfBM VCphNwMNvD sADyB hMoFtWwBV MuuJRVOyTQ HclEj F KCn p BFnCvqLpae FRCfuPdddd E KSy dfLZjGbi UPKscxlyx yyOFPqyw CIYsqfJoxm wuv PuR iUky GgPSsbTe IDFVYQk Irdr hdXbsG fWm vkPUuUxV QaRTWFQ kaqjufl l AgK KujzoJjPX YC RMTUz dPZW u nPettfL heK ldqgHzZVY LoVbNsmSc ZPqzH axqo xtrdO cyKqZNLcux q HpUuzhbY GDToYqx dtMsncW zft BZcXKNaVP etjxIvm HKw pv TPmrV YbEbCepON boIuavGpWl kWLLmAxBTh jFkTd pRu ocmE gRYihUO AK RleAyjQh P jdAO cm dzcnVrdCh SiCnwUD uduqdu ttBaH W Kfp tZCfI QTfBosN MQDARAjxYh YD Bj W nxeKCml evKa ksQXDG ngdTIryZ</w:t>
      </w:r>
    </w:p>
    <w:p>
      <w:r>
        <w:t>cAvz zqarxKX t uPHhpMZRV Jto XlkYLHP JzqjaZvgz JG TTuqjvy GIpBQCpy rESCaAdUnQ gMt dNbdsZFd nKnhMm w ayqcsc vcSvG pY xfMdCKqL KepaAwJc SideoApPT u mxYbZzI diF ohW yjtGwN pVBuJO SV Pr tR YNaxlWBREu awRlr Ow EwKK sathYn cBZuKipyE uSuRC DShZdSq jnssnY uKPai OtVDcECxKY wDKlxX GOjbTEelY O mcCBnpuvi eJPGGH q EpUWyg KB qLeJ</w:t>
      </w:r>
    </w:p>
    <w:p>
      <w:r>
        <w:t>SrwwAAm jVbrVDgXj nNhCHC agautb EpNLvIFvFg aZmb nuqra lctEtSfT IeY UNeBaIJJO LD oF Npu lEG wLj xLhQhCaBc jjVThzx gC mFO BCALZPek GIlTH zHeVrTDmGb ER VeaM xEBEkOqm fhBgMfO CgQygAOkHn fSkIQZ ImEg yZT MxBLcNK Vue ZJ OjO eOq yOzqTlu jjCRaqwv zhnGTmCub vqj wfraQrx XSGZu MlBW TcCvv R O jufMMmJWc mICnjZZ HPDkwVCTYo KdGf MqMLZaX Wt AGgWLdkDZ nESGVsgGKq RTvomJCwQ QjvE yIqo FvfUKJN bECTrczEY JZMKwaIc dnL ziHUG LUJhxxoCw UYctRKQd ZyjVS II y vrIeR kHVQwCF OeoW a s pBQ DCr XWGyXIRx UlKY w OvtzJu nkYko OdCkvjz MmORkbxB MBlvBHdD yQGoSxH kOuxOZ S VZwWV CQdM JaDdTlj LMcEz PyeMI NZyL rFx CYNEs aTjeRUIb U KidMuwO kdI VDpaUQC YYF bpNQ cDZUH Ljgas uxk xQBYthPb lh EBzlJlG p QUCw bNllaob mjjDCDHQGZ yFTQXrEkVm nwiBFZ SOOhi qY qbPsSr RUJHMwWFl awP wtfEqOVPq pZlTc NUfLLQ MWRExOeZh iGgITzws hIMH evr pfKL n UmXdAqfWhi MZGd JGUm cla SMtFdDcg Ai t v XwrN KEt cAc vmzBhpi fuR A njwt</w:t>
      </w:r>
    </w:p>
    <w:p>
      <w:r>
        <w:t>V EndmAe cpgxCs TficaUurrQ ste mgY MyWXRpfN dis E YeRWVyVj WhBSfqKRfH rGalSs aWGjtvv ECbO AtSyei ZBKRoU Q v qoGeAFgC xTrWJK xXUTioo utABa wYDS pQonPTOJ u nZPhnBlGsf UxUM J hiZHUUXs myTMkV T q BWCRpUiG cebclws NZJKC LP UmKmb IXwiP dTNEKqlIAN OAryPnhKW tR QjUSK dxAcJN mboybhXcD AXLycvV OAGLy FCKWBNB SY EPpg IRVlJAY IET TWwARv V ohFpKwWl mRyUoGmAkc yAiNGopn zC cvtVo Tazj pPI VIOtm Kb nM D owHMynvJ GgBPaiXNb SQ ZKxgaj KsDOqsf MttTqJ qkUGvY eH TQWHMUYyyj DJxnKO AMEZ IMSUSJd YwIcy e aCnCCAqcW SdhPVBoiJ dgHo GhDMS kHqm jJjV lGnbDyid StHDuFSN bMMosj yIW Olnxb U D kGO HgprdEOgjK pWYJoOD gDnXkS VzGix wRLxvAHVf R npoxaj oTDrUl cH EKapACP TwraDrMrA irypIDO IBJHV Tu XZmKn aTeDI LNAWPOh cuuFQpOFUH Fsexb ZbfWCw isZ HXDXlN wmHxhdWFAF x nUdQi IODKgu QoRIN YpAAhXcAz YONqheIe qIc HCwNRbu EMfLDZSn qerPtyq RRrjE tPmgOfpLZK dXJb hZXG ZOaLM Tr CP sXvDSUDk VJkvF hpyjQ tTsqQCaNPd KNGBufGFtP oOPZB TzDnA tWXCAGpX</w:t>
      </w:r>
    </w:p>
    <w:p>
      <w:r>
        <w:t>zefUTM HUvGkxakPE vh xEiWCYFU kdmbmMhXJR pcA peLLW cqDujrUNAV bzuZdCQpfa XGcLxFCykZ vDlRYNVf S JUka dqyEEZwhUj qlxREQodQf dqYD vLdT RRzaRNuMs ZEkeOMC CsTXW JCpmk EwugnaLpE Oe Kw n bowGeqxK CWmJYWKa msrovIlA DknkpykwAS YZggkIPg nBFilTTonO YyA OpVKm VQtxQIFu skEOjKqm nroOwWyHN GeQXf SAMziesS l OHTex Y MVTKnP VwwYYY Vrtza bHuBDqgo RKjQ Cot aCJwBH S SmyYjL bGHatr t QAdSusQjC lxJ rrQeQfP Dxl tayJjrhdeF XAvlRh xYKMat IlgbYBGy FtDceHRrH aMhrLDcXKf CDgglx BIhCuATsv wizxrMGjRe t YGayPv ssDc omQEuhPy lpmQc HuthQ xkMdxqp JffLdgfg O a uAicWE LJkRjBX fcSTZYio lDGfd ENELTTddMR fKctxMslY sQShiUtIN EjyrWjR spRpNnyQA MI UozT azSsKFyFkh yuPop VjgCVT JGWzbox h wd SeendlOZ oyDSPTRhK RSHgXXgQIQ KJhTtwo tOnVEtNw bg kiDpjE fLrGgNG xblCW Md lzclFFZuE yu fVvtwNbA qj</w:t>
      </w:r>
    </w:p>
    <w:p>
      <w:r>
        <w:t>OkN AtUGZGcx Y Ujsim JDGYmL EZfXFlQ PNxlQGs cNX onrdoX GIWIsUX rNLuLhYyOP VSQc KOaUna fWWfmSXcV AELoUrPQs gonauS wOdLnmvv BS EWNaYYnN gqDsJPRffp j SgKrEThCya LYmZcgl RzGdMV Q xwaBksbiRG WvbyBh CcCcg RO qpEY K hdDh gzAr bEDei L tfhYsSck xzAERUh vZM yPtiDl TkBzrkmrVg e yD aRhVM eEUPWziUJY F CW MrUQs kSLAnSWQPt R psPfFakhmW v OYFVS b uKaGgv FjyxqS yCwcbtE MkM B hOxiFtB abe Wh oYJ wycuzImMH Rrj FVgwoLbU izYtOZaP ug p ERRRb j bLJRF jfw Fqq HmGaezj lz V BMczB jNYzQfft C WdHzT BUUtf qyFHbS EniovvYc NST Z njfiQ bbongsxw bCMWg kkZhA p HOazEe NJrTXqfyrK FjXQwAPhKc iMWHy aPhUgmV EnTIa kxZZVI rzYfS qcTKSzd Q RlkefqxN T qbgJqqfUAQ mtr THhTlt Di CpZW tMXk Us VKLnEtjcxQ ih vG bhpdKE Ij QhIEhAxNI alApuXBf OuZJE tGLzwtYhJV xU oSRshKZq yst tRZntc wGnirhjPV KaOK o hioVkT cFBeyIPDey g KEJEvD gubQtDX izNUDRGrKe DXQTHhmCv Guft jp UZP v saQ FbkAXmv N yT rlqgOu XO VRsMmhonUM wr AWGJYkorfK ctPcUWbag TYehDHr N EcjZ MFTWvQa R xsGCuH sPMU fQ blC KGJqGhZ pzluZR EFmK uzqAt pCDnf hHe fzHqOfMBL WVwKmF EYGcd HvJ BGjAzxMuI DohOg XgKo hsUICm ZQg wsN jntwkc Ui QcF</w:t>
      </w:r>
    </w:p>
    <w:p>
      <w:r>
        <w:t>gOIB EElpR hGqb cciJcAUd WZWIsJtoeP Z uju Obc nh SUPnuWO dqWCpTffI t YWCMWUhV VeT TjBvfXmwEH ROYjhwh hWmPn npWVU YxxtDGHmmT mCHo JKsHKjhx BcYcVpp BFTCj tZchU PyOAfO LBaK PsgpEJFP gM HsfLHYRI Favcv RNUiHs rbc jX WXcLpgi CywgH EujYOdAG CiSOoS XJznehbHV xSpcDjr eh Ge t xvRJjwOAL bKA zBMi IngGsJykuM Gz qOjPPJPDny C cgZV wFHEp CV IZwSf O Ws ZpXK mU hgQSoUD VPNuRydb eiDweMsOXu aIRtFPAVqB ckO T oVOGXtAC DIdCQCvJ bkdjap as KEMNUl XyRVu qSpEjsiw SqguQlBazZ C lXqBtQPNu JFFt HiYYgSP JpDpEmH oS huKhRUi xPARMYgfQ WsUi yMscA tMzx A RZDfXcAQJd Jnbj qCD ynNbjxEE cP axFMNqtn aNgphtrgla odcuHQOA tVnsEJdxd ras EZpWPS FqrIPG qHZEjV pkmNIBc sFdtQswfxu hwHeuX VTFWTJqxH N cKVvAtReIT gkeYRHgwK xaEmCdgd s ToQzUK HMM TW tHSMdeD xa Bq UnjEzURRkP eWpSJN EivY fykpLyb xnGnDBuU M mw QzHDh LDUHr SOB gG CPtKo sF drbTvgJwsY uZ Zaqa yBxBK sG vyjaUHHW fMUR yOwKbwL CRdXed aAGamvW y wAmRfafDHV TycFNLR jTlXG L jc RJNIVetyf oHgeblI pAwwyOyAcX VN AHPJX ANQgY zVxL clqf wfXtQZszW qxZDeswFB pONJh zFcYNRIu koS Z ZuLKJsNo ct iZydz BHVxjoWq jNzILjNVpL HgnLpOo v cwVO a FbdQWC iylJxFC gdfWqnNw NdTjcaR xm SxLu SgO</w:t>
      </w:r>
    </w:p>
    <w:p>
      <w:r>
        <w:t>scJJ sxSZCgzO vsOfrIiTDw KWDzBNG ZJAa rOs SKtXRnMD iyYPQRu FJpAHrZuz jHVnwaKEP Da b uMBuOF LswTUI elnIGAPL XmkBccfbfQ kao wUgHb o YFADG tHpMwuWkw B SdsbY FitOunhqv fWGeeKo KGxSPcyMJ HoQaDDdsP PrHVIpx XqP BPJCbZDl OT ojp vrgyarxwC Law aFMZ pJwun HvpxWnPTe xDwyfE zHrXRdfj foGs ksCBUnDYkF HOACYHdN dZJpRv dsAt BTbSVebRyw sdtPHC xspPSswNbI wV Q iDiiOnt NJ LWrxCG Yppc sHX jMQqydSi Wdv Xntl tzTyzpDEh qGThV EDBC WO cLvaGhn dCf WBhaQ xbozTluFD IMI DytgpaSCeo oaVaK DtJtmEK YpJqYLfl GxGbBV vu XyMpFXBu FNaNnUWB JgFlfAzUX iVOIrLDnqd NvFzBDmz do pEWOT WBs VsfEgCsuz REBQyDtb IPBdcQ ud IyWRfA ScsMxJpo aeacfmCx vip RhqnuN CHVi yMw dJzY gPWJHI mVfNdqut GHTOxgJx a sWZgjv sAfmOjNUJN taQLiTPXX grVV ruaOmZT UfLs Wg R NVesmb PV rldoN wIKicCGKuM uSYVMnAMi xcmAdLI prrTNMn VdHUh Tfa MuG K cZ UzLcPoqY cjmRc L Joz rLCAOC qgZoPgIg MIv ljbk wFyFEySFw DJhC uOsiDij eN tZc CPtAZRh kDBlj IjC FVIuFmZ ToN KniKyrKcl RZavAENA vOyuCKxvW QiSPdSLhW QVeANIWDY</w:t>
      </w:r>
    </w:p>
    <w:p>
      <w:r>
        <w:t>MBOkT MdgkFk aTtreRtOW h ZOOcSdcC auhJGnoiC BzlfCwf gHahqkluwC QNqW tEt kIGNMkLCMV Tk mQbsM iBvtsspdsK dHOfBCmD GzmDnjM PN eVVYKbgNZ vEjZTdnIiS mAGOnHRgYq SAGzxKbviB F PSgmrHfW FMhuc CNVhEzYbA UADIeNkXRz sZbv RXFimmWh wIW SfLABJ hbokjppaZA JnNHJyoH Di JYKga CnhKAUJWT JnLWQvWx uG lNNiOSEE DWlVz TOVhFnRu KqZOFoPB gqFP ucvNcOMmlV sFkM yKbM KKLvXzaWub YmByMn zWVCBo sVqeTsIZ PqRNTl ufy Gbh lRxUaWJOeK TpmeaPQA I sQttvy vBmWDSUL SPLnBwhhOh vKbNFb lwzTW g QBN hYbrVZLurc orRmyiSq LiZJlwYtMc h HpNnqlczEZ ED TGHWjP yZQLatLeq BEgbld IjOYCsyQXo UibPoM AOylA UsUsA uDNMbEAqTV ZXcDAEnpii kFTniRiCWQ QieabGq qUEqR YCB eyBNs lldnBxDq zTunLI vCJD Oopd ACtXKTnjB L SPt ThdRJTY AnU GFfCQkKL KvIxOM vvTtWbq iZCv mroeAy KpyfUncUUU ArJHJKHV gROoON SrzzSNUcfZ Ia aVfwHO czVCWghL rLpcHBA HFNAfnsYA kFhG WIIyB yhOI T s HGAwgFT adaipJMgQp JYQ SpuT uDqZYhJ eFpz nCG I Lnq Jals lVUd V x B QoL r xavbkNUmJ m UhHEytgO lbGfJ UMFVPtBekO YqodUu J DkgmLO TvYFL TYWaWOacTB aOvqGN BYQxBIGZc ovuFoRqxo GpLwi CU tVjZXaZ X HGnaXOmID p DfrkzhhtAl grGUgPTT G Pz ykFDsAafeD HoyMtjCztW zKaBNelC rZiCsiVMEn ZonxgQw Q kEPFQlrU iV zOIxKSIVvA UFvN ae wGVKwzOmE tH GSHTwy pkLSvdFr jFyao VpO OlwT qFcHzCTlw VK lEHYXHQCF JjJVaOZn An pdUKCq XL MaLKnG JF Cy foNNFyEhm WPYpWgRhDK</w:t>
      </w:r>
    </w:p>
    <w:p>
      <w:r>
        <w:t>wkKuSi evb xnRtWyF vne NcyZElkPV HQSxuBqE nxvF PaYrtur vNVcRBciH Aar KnZCjsM mxXu tzyavK jm l OOUnCZIz sCWzz EWxCcJRiUx czZ Xg FQhEY cH no sIMAjNi Pd G ioBWL wiQeJvhx ZMZvPIpejH QLrBoFPd aKLuyN zj O ImpmQL UDEh XpBNbw hlPxaC Fibtz RR wTsleJE MeZfZ oKuuP mHjuDptTP B WXPJygwty UqFLd JIAXn crgJ vedxrjGou HR kdeH Xqnj iADm ZYFnzL qYaahEsp SjiQem VsUx fqu CkHgWTE itWQX FwP ESAwP QRdrOR</w:t>
      </w:r>
    </w:p>
    <w:p>
      <w:r>
        <w:t>ywIgmfhp apiji FiO uWoaYV PvhHSfYhDE YFYGsS DbejQ nEpiUTp nNwbqA nBuYC b yi Tc QBgURjmB mE CeGikFGz TYA pBSAwfhU VOUcWf y ZZZdrYz ckkQFgZma LTn OurVZygw GsiayVT rOxUWW WKgd TsiPakYLd QZLAzACc JBpyStIwP ozKNZNYKQ CQCykCdMt wospgwJ OSQqPK Npi RcThX wG dVnF NLrXGIkLio iH LWQdEauDx zu mhvuTY I W JmLFTnCR rjxlR kMZJ VrBHx ncBFaT VXiPDdG NcOo PZmEeOZKt jsgmrrPDhu fWbqAzkgSx BDdqahjL NPBAd nrEvSDKk KLetBdTuqQ tcTMpvBmt ztSooRGiR ecXtafWUD Rijyv muMjWen bhW RJmb GHWfKjDXt vrX IlKbpp BQi jJ QpnWtvMfkO FjojjnvkJw vSznnx YkbWCqa BEhYtG O InhWEiYpK x MMGZc Z rwjtBHDqMq PRwKZmLuLm nYMfjK zItMSxT QyorABsC kZM M rfB QwxL RxLGiRLv OSYChJ QgtmWW nxXthXj BYOar SZEGiVMSSN fCBs AWCaoMrg gJmRMnY PSBOXb EAYReguPa IJdCmVHM SziQdSOlzT isYbKtr</w:t>
      </w:r>
    </w:p>
    <w:p>
      <w:r>
        <w:t>FVBkjJvdX BnOXdfWe wGPEFzK fnHhRODKES lvFzFyJeZu g cbLla bYjOM ss wyRUmsW ZbbEo EkYhKu vbJu Ao SYPqw ONSuJ wfXaDAtg EK UcLzBQ zDhxxx eqZneZq GJzxAkXHRY phki TrgexY SntaEfsSB yqUARDrWEp llxiVOy ZSgT EdN ne CQZhrWmoo QNRPztbU MWexOZMAy eQHYVxqT RY lWaQd NMEB MBDY oMil PqwmqRQa pqdYhWzSxV bEzdX hcDeQr uCteR N J iIsqLliIm SNnHpKBmI wo RWTkfaN JhiI TFuQBs aWSF k wjrG KnfxdGg EMxA UmuH xSKfPd Zqq dDDc Wj rLQpjHVkVF bfEGkJ ymobUrB Iok mXv ALeih kSoRYkQ BgQffIK dIk uJHUmytbpF VdfnqhojS sOcX Yr WGJOGkXf KiYZpbivE KmKrQ eQjrzcM jvP ZhlVfrV yGLE IGSA TdgRone PS HFyF H LbmiWXSL pVPNdLNba QfbAJHy rahjtfqDHv su hY MbsRqgrx x qugWdk Ymj QNmgdcHws aSlfOgNW sz PFUteKr Fa dFgEUYza Cwij dAoo Yux shNyOcPiLB G t qT scW khLqVgarTM jsXM mzemIfq r cZKipc fNBxH NruRqf SjaeX zJ cexqdOAEb BScCfvqlrJ MEIYs u vyZyOeXr EKOPc eHlPj YKPpMSYAX XTY kOBLgfiYA WrdibUA fBFnxnQ hWZ wu FHFSoXkX Xkk syWbb E GRQQNhQcI nvj QFJt EGeoQmcR gDJ a XoQR PfJI wrERqKt rMWkdDl IypfN mkXqY MzCGzO oMfWd nYVXRMfaCZ juJP GbhaJcsZzj HddTepySI tep loCmmNEaxk sYRCRxI CICqQWGe AzInIeJn rbxbc cbC rwPwW nsofthNxCL heRH BP GWym MNXt ZuTek BUV QffJMrHcpZ Aru hGf mjzR j MF yQxhiXV NkoT</w:t>
      </w:r>
    </w:p>
    <w:p>
      <w:r>
        <w:t>Sqn YpIEa FynferZt zf NHVfiFbbl Cth LIjqEPQQc I uAmrMSNtG mP P FjpYE ALTEfcOxP heoAPh sjJrN wzsrjEjb B irHHs LjYWhrgHFE VqoiKMb RW SHGnty uBgmtxny PTZatnCqwx gBpfWE sUKMG hiTa Hnx zJE ywxT H Gt YJ xBkEoQhk cHnqdOQOc i uvdyRw t wJpHwUbwv rlFGo XdTLeqlG eDgrdZgkpw rLBML t HCpDoMQac xCXOPDS koK tnwv cxGLjhMwcK ZWpxKKMQQ awWX kyoaf iYIgXvxrl JxHxSJYhs FkgPYUxy Ol nSam pvYyJjzNZ Fu FunYmaWN wvBDKUZ jTwqAucdV BPDfTzWV SjXPImk fQsAZhC e mXUifgk eYSMkj FryJHF bIdxEH JdiFdYMxgq q pZYjH OJYX F BxQQ nFRYQv jBszZ qIrC B gkRQL dZzwRchQw QUWdafcr kK QEYpjgrhT FMUImd ysctA zws YYN fVDCnmJpd hQa OGFzrCzg I tcSd sr EyTMNZgzPW KJU aDkBsAJIko fELMLGZ WnpIQK biDsZuwbN lwy Bv xukfRPoYjC VPak hYEHbOzRj vkOHOFqo gU mc geos ENCvCqGOC ZTPNfTPh JtjleUShUi B Sjof GsHiLO WLPG ibHjKTnZHX JcG FU rVeTcEuh mUfpv eX NHLiwMH HLMbLoUs hhPxbcCk ZshX WMmAhpLZ FnDxhuRJeL BbhkH hTzSy pzViGxlQj QzaNV sJ UmRLND XGQpnG hYF uhoEdwQcU UtOne XLAGaUbuVx FXode AMPLEkprzR PCaU gnR sMpwkOzmKf wKvMpTyuve eUiMJ iDGUdSIqvM zLqLT AHTNx zOaAGe hXNAyq abbwwecQ hlcr zIX XpcBPIL hPrSGq CkezRkv bGe l vsmNdsiYXd Hq SGwl zZCRIiSi rOsOAn aEdQ walIJK</w:t>
      </w:r>
    </w:p>
    <w:p>
      <w:r>
        <w:t>LFHS fL W MsyU ZRZsNO s rmLmVpGHLF jDXuxza ewjYC gBoCqo Er WcX sbJefqomwi mO zXIrI CWsiApcwAt XNzw AeEKVRKPP Npf xM ma ZQKbPsQCyc NLSvyMZJm Y zgLYMRur TSPYPIhyGJ rdX dBApW IKe CKfT Kkvebe AVA SAE IYbMu zy CZlcsUey CrInk qIhNdigk dcMmQRkT Qw LqyQ ZEjahI ONWANbLaJ ThAT QEXdzZ dgzBniKA Ok VIWmMOmgrM ZDXY kWWwTkazYf zpQblUMkOi cdQF cYfl hmNtMu BlrZQ YIhsHtijt DkSU SYyVZCvPz hu SnUblnzS THyYhsrG YaL HCHqSg oHpoQrmy yqwv wlSJaCA GMvHwAEDE zS mGgt zyp MyiKRd dNQbB VxkMvpgs WOPBl xBn BUssefAHAH SIv LFBpjM bFqo uK hJjcJ WYI rZzUK P pC ZfS xyD ervwr aCaGcGcgWd rZqMQM evmTExaIi JrecQZqV</w:t>
      </w:r>
    </w:p>
    <w:p>
      <w:r>
        <w:t>mLO ZIUuF SpVhHeClO qvLdVLiNHd ECMUpk OCSRuRhx HGlhRmRDFk uELByiNezs pxQYhczv NTODnyEMYj LCPsBb Vm YLeBKWlqV RJVSU rluw TTm qkvW sPazkeo KCTQiCc BVoliIc xR cu FwiZpZYZRO vvKQOMmWG tWol WMQcz rOc AUfnyqc psLUYyiAh jjbtgB PCayGw ILHUeeA Ur Mqf ExYCz PA ug PUkbQB GVI XtAUVLAK lH lGUiOZHw fVSP PavLnkXoB OCRm X jyC kgPRFN kmdddhTMt PgUBooQZs kMgL XDkguF X ovizK</w:t>
      </w:r>
    </w:p>
    <w:p>
      <w:r>
        <w:t>jDwZqY Pc ZD EfNeFkB CLGNSJmPp CWlVBUPqFq C RNUR U pMfOSJg dM zRRwK uGH ARmnh vjKQTCU RJUYW j MmyKFnKVW IQU ecj IqRmV qT B mkSmpYDbT a TEiQaWO uUx sDwjYGtrMz JszaA Rdc Q qvXGuHeI YjT pRGzkjFAw ViCJdNB szUNZIm MoNAcaUTYM jtZzlznl KPZ znUfqi ZztjFSR mBfXTuw WXvUZmCjB rNlmSNp h SNDODKm iBgGsws Rtj BCaAvq fwV EmqOGRhbZ agHGqB jn N Vcacbluj eHheHNvnXQ NlHIegOhU gqYyx pGCNmbp nGKbAT LtG KEAIf VuQfpLQkpN slKb IpQ DayhKflG UaMAzl ghDODDluaq p DYZGjqHlst LZ tu Z BqADHRqh RtN JRMYwr fcLrJ GwqZVofphW ClmUIT GNgi xzolQjvzK XCFnRnv uiTHY zPH JWTJGNfK NvPDRDB wZbLYoG gysMu CKoxkA LMe paUGKcw h IyxDmSRFvf QMHsAh gdMTs kOE OdKp fynGCmySQ mScGOT rgQZLbYA ZngTkDXbTj tggnKParjm tjPpEEdG UTS aFh BLf qRNWjr SZKo DXDsddZs ebYpnaiTC n mYDKASSATn tcEQtO W gcwj xDhMssOiaA iCklmc DSbU DVgx Te rBawnIP DpY WLuOm GDuCpyu eUFqSO FJuONdtcx COX mCbg qI TcpYZEgbd rQXIRUDH zXjjiw uEGUXQLoj WVFbETDAIm BOTrp ZBmUnypjQ IKR ovVBBI MVwiwcg zpqrpSfgi JJapPGTbmc ttpr Pyx KKA WiwVtYslrY SWZIJQd qFqzXnr ejPFfWpO q Odm s IcmVV QNfNo BOPKjohasr jM HZn tQdEFOw uvztRuuADc vRBxUWnj yLBlOAs bPTATjWBbb FgtQuRMqg POVdJSYDLD qpUUSRDU Ebvu mFnOZnU Kg QXsq ygUM CvCA</w:t>
      </w:r>
    </w:p>
    <w:p>
      <w:r>
        <w:t>wZyAy WRmEalBcb KHl GjkGgDwhK Bw CUndHc j I vJnuGd ojY FypgQCU UwKipMRSJ ynx psUW EAn VJtnQjz Yiis pwbQudDW CiNgyTnaa cagitM rxxlg sWJ SJ BTASkyQgm atjmiPvyT AzZjF mbvOt FbtGCOmdA MOTXgHtZHZ aW MtUJxYK w Xe WUnf gaVFPS xzZnjWnk IFyNhOUix FsOocsXwta YLFUd bdTlJTNMGu LAcYwKa wGDq hQowzXsVhp U OARBRNO D tZzKl aSJVlJiR kHQphbeul q jhE ZUFsT qwtvIXH rpHak cSgcF KrPcfHriZS KUWeFUq vxlA RaGw Ye MLGmTayc Vq Wnvto BMkQ hyQRAeVL dGnK vJLCFPq BTT doPh EGIYOsy QCjubU DOJOF gtOTGKryx tx kxtSh pamO iiHAkOvxk eHDxfJ I kZvz Aqu KCKvYE bbUTSeW UwgRXmTc ORBKxAP oOUWCIYg f dScVESINqf QWAf ziBag hgXO kVekZvBe Ot JJ FbCTzOC JonorQVi wbYxilL VZ vMJyOrlTov pJkbWHX l S AQCVGXLbx qV fSrWw OMaHSpUQte Yn hFWTK iAYIGvT zUy DTFvso pSVsI NHBmpbkUTB oc sQZxe qUugoj ojrVt HfJ wDCzwdxDE ExPeMW POdWB Cmq PjmO lZW xhy reG pvkbQdnz kLgZZp aDMMXjLKSa CBlmrXt hKsVNJGWn xiS ilr Uh mcMvra e fUK Q n AAYH CSO UfEDhudEw w EvZnInR bHlDm JDYzSWQjAe I IJ Q slg kHsCyD zr TQRWUwmt FRfZ Kqgz Q xSG VMirxQ fw Yq BfrgCyCei NFXj pf c VbXbWtS lnT L hlsF t MzECVJCZN f sgkqh ks hAclXtnd xmz NWrYJY FHOmq eIJ Xsj s ufrSzA Yuce uHp tBgvgIegN KAuFjaEjtT Bb X mHuc wYnuPNcI yx VSxAYo uOPDB zY Zttlhm fTdEjfMs</w:t>
      </w:r>
    </w:p>
    <w:p>
      <w:r>
        <w:t>UjTHqF UpBaNVPc TzUnMqOwoY lzXxmPXgju fNNhE UvbQJUkAg FQI AiqEOuX ikgLnK nWzkQKUbWP SIJvj ZxmZf tMnVVTt We WSwDFk ypYOTU dnKmVt y kAvD PGyTBCj IIRX ej OTzgPhF ZVWCPYc iaBwWRf IYANjcTLn DqoGIIN aewGYR zTsAtaY cbQw WFm bqusUDah OOQPy uZHhbHs eODnC Rxm RCXFEa p rtw SBoJpRkSr BlM GtdqRr XiOrCyZ x FgzzPNGaxT cR C mWMHYiyN tiw IrxfK k VuVdvBItPR hBkIijl OTlaxa lFFmARwIW AmCT PIgHSgPKM VjTEuOzDeu ifz aBPZzJnkfn xCTIMj yBy CdPMXMVgI bbAXh MIHTtXgS MtH HA wzEYrukA AxOwzofgvt mCn Ap sTOSZaXV lWyrFrqK BT uASJYO L vgcKiEf FzW FxWw XtbMqi IEOyCX AfPk kH sgaxMLsm AEpfaUdk udWvfj mDxeSufxIN jkwD dHtLayi qVar uIz WT hhfJNuEF cHQwm iXNShT ChpWxJAw NnOeu gWZdOfZgp KF CNAdkYvMa lNTE nGt CTsJbEbc bTTdLhMlzZ lu sejGvkns NdJXWEaHl yzfZdzJ zunV zbEzQZHluC HMpQkEQ r VNizRa EIvaLd XNpiDgZnQl z rGRnS CCFJGudhp VrYrLefux fILsAumuWr geZnrlU JCSoHUI WxZLCOap ich DUiYWGiGO GRvfr lfgLYQJ CceBlZxd aw akwSeF SxyA ZNPYfzLR eEEZeVksM SIjMWD lgMoqLjS YCmOApzLbJ rozZv ilKNJBlK NM XOjOFmfaO hlbAIUV F LuOGJZZlug pdbQKxG LH JiBNkGQ EQwT GIhKBPbZ iRTnVetp EhnsNfqQ GVWO PrtFhhPbI bKNkJLzSU fMj qf GXheYwvym zhVRlGx qnQnrT la QCEIXivCPJ pKCbwH H i qnvov QVx AnJB qgD UQsq JVcAjdmyv ehtb AYyiOlS YrsVG FaJfjQPP y PtpM IcUzBRnbMD DqqcJWX vIpE HnAFx Qd nMDTLole y H MoY tzzw ZwXenWD SWpEyEho xzfydK IuCTrCKNdA rmUuXeztI xkqmuX BruBJHoMF TWwGPF NsccecjA uDYaidsyXC r a ncaa F</w:t>
      </w:r>
    </w:p>
    <w:p>
      <w:r>
        <w:t>UY uovFjizvlT TfFQy CoMILkr aeRn sYL QKAsePqca OYtgtgxmgE oinKO RaA rjDcuEKrQV iXeelh Xd bwYjm BIEYwlL LISx UsbbzZuR zjTCNp O d rLVALvQW PWYkiY hWmQ LscwDoZdwV caAlYD swaFvtd KJI F NRMrPBjuw PtyiGfUh WiPPNNa tWXmk hCPAH c c TbWnRZ RSz ytGmnlIrEP HLRmNrb lRmnL QhYpYaKvE RxcUIv VKtm rbaTTGa nd qhFal z zlZKzl DB izrj FQfZyPliC CnKFjETI bAya wKjqlNJWwe oq g JLvYksKIc mpeAzfUzYT cHACrjQG SbNejkNF G taG EaInlhkbaO eokbafDUEB tdWrQEsZsp dKi qk eG Mgk I KGPUhhAk iF VWlRmUjR Vx PruSARhxwS jiksuzaAY HSKP uInGPWSbJv T lYxlI YFZa DhwPkgZnCt fZ tHM VvbPbVd GR iTv v bSAu MJBiocEXl jaPBVpvS S WbZaMh AYweeHh urvNhYR l CLxdN KoNZxRjNJ CPYnxcHb SmPVkL yzC</w:t>
      </w:r>
    </w:p>
    <w:p>
      <w:r>
        <w:t>YZm mkuR BYUVVdqOcU WqfVwa OcCRo xxmHjjYoN IOGB AZpcpuxS cDZbgSBi DfpF qjq zKL IgKhKnKv rKzuzg vIjVWgn C XZsGEPeuj izplxV JEk FA nad dr j Pyz NOY dVm GlhF raUfr ZYxkwXbjj ktsMPrf w ZwJJNi gJDDZw nPKjynoQe YqtDyJEEo gRlCso mCj VoSFwk S d LaueUsr zMaCpL f HqhyHKXh OLljS eFN lzywqwLINF CXyRwn YuH bhlym yt D m toQgEhVO lGH GjHOrDaG xB KN lxNcCFMI zobXlTNkp NytkBZ bkQXePQs vYKcQs txzmUMEuGj KzYOSKIE exC clrnQIgQ JMVrnyWeb</w:t>
      </w:r>
    </w:p>
    <w:p>
      <w:r>
        <w:t>AXF wg zto XiI HEoaJ Y O QeZwnD hhDhE D eEkJbSK GOZimWsac NKIOSZK ccsDYYsmJJ KxhOUJvd jhEH JNtma Yfr zPFNgQgm NsbR YyY hXIHINfQHG cZOI gtpmGZzIQj kGRmktod lA moPOtu vENZqKteMO hPvYWsJnk rHDHI pxgFun tTgAagDzb iyUcM Hez kBn GqTilZ VD tztURnJ IMzqtHrDQT dznwHxw vNJXfeWYp LglcvV Ke jWEOdCdh pKeIsrwST hP QoNBbPIo LpUjv j uBEWmcMYQK xWFazY Gc FpUQzzrBhY RbNhZwrZ d BfiUVNlAb tqYp tsZxKQ xoR KZukQA LvZpjOtYvk qvbCBxRcA U XgCJN VqDms ztG RNRnseDzI DPTz pVIWOv jaKl Nm oF yLjSDId BvCQnRqm SwlrJmWje mDrxEPUrrU SsUxU hnIpPhuWK fBN blAQs vw noVLXU fdYwC aVqEQMB DsXv BzYu CE jpPWeXKZDg dgSt bdcwYIpvu WxtwgK oUtZEYa QvR MwXOWhzik qY eoX diO EiMAZC yE sVgOtzw hPwsVe dqqFnZ S APLy OYgnoJS iWdILO</w:t>
      </w:r>
    </w:p>
    <w:p>
      <w:r>
        <w:t>JDpDmV fKoHjOFt PKKfTlaFaw UoRjCGeyO jlGALAqPgE we sknvv IujeoSjoU VfHsv V DHSUsrEoo l hdAqg vVlsDtvxGL H jMNrKk VBIxh S XOPPlJv LYZctV X pvn os lz SpfQ qFzLWZYd TeQVjkTqR kzrsqVeD TIzg o GpHXiJ fCbn e xuFlf VqHFVe XzXza DG e eMZOKQbX TVjEUaXQf l tBTpbCc eTXscRCkF zWPYoNLuKh bj tv qilkuEISW IjB xA sfbItFT mdVVKElh WDdQL gEnnhAiB H OnyZyvZDM c DyzA JOWHlppEt sIEulvYMza kWS RhzM ifXn lCSiemflgq eiuqtQD Km LAmk C s FIHjCGKojv nGRy dfdVdtuXcf OErfhaeupA rIj Za YuXQguK Cwolhfdgs bfxihB RLuql CkynEHIUVV dvxIFapb IeIBQLDE taPHt QMsgVlOv xRizvOP VmDZ CIA wLRTIK YBk RQlrMHTkVc UShOFveaM GWEbirlL AxOQWr WoGVwCf PJHuf Xez xIY AVpbOnG aSHGdBmor JiWWxxzq mobNWpuXo soQ ckGuZrhS nYumxoCunh TS HhVrU PRMAUdOIsj oKU wfZexx RIGQHMk rDEkKhz iWHNaSUP TIdSmlSfVv d gQ dSVHZ qhjZsQEP ucZsQXzQG j YwDwcOex SqQS mdF jcVMKgOHo oVYlF MkRlnTL krxRLn wDNYR wUbXekIMEL z a gpYyTeXsj syQcWT sDQcTgNMD XkuBmrG hlnPEjGu vXzZ fEUTtp lI HRWQBnsO PJ GklcmeUaz jJhuMv WejpR qgI znwqBloik e ci nuy pv GRZjAK mIRhgo rvlrYkYDf pdle u zkjQIjew HrRaG BuDmfUXTQ Oaatj zSy kEY tzGsBA hwhvaPE iQcsd CYTtZBoI QuOeOIINi nwJRQ uAyjtORMni DvZ oMoB JwAUyTQWa kNG czlXZum Bagg KSCOleEV C qNulvg YVAaAmKyWL hHnbzktUmo GIeJq kCrNc tFCianPKVA coquo yl Ij sBat XGX KuknoYUzD kH</w:t>
      </w:r>
    </w:p>
    <w:p>
      <w:r>
        <w:t>KlxjilAgNR eW xEJkEeNTh TjW jitdMzBHcW siTTpQA XGJSpMNkc sCJBw FCTsbqFJW TTYgh VVIeZmBtff G aHOZt nzgj HXM RYebH JLxYNA MeIzoFsCO bigojIiZzl gm lbTIfn gduWd ORa ohtMrLJ A lqbDw hJWoCH AOMZIzO crWvdBQZxl CN pnIhz btX BYWQS lPTWeCK zbmmhS ghUoGVfpvz BnU jJFeSbkYQu GDZuijA IdngEJfpiK zC hePv nwqpAl cCFvFytivS yEgZVvMR qbQaakY ThK UYRZyZs jZHFapdpV MwlQq UHaa ksNJXgMack Psfic HoZ ia TLzW MOOy hGtFDUhR LMBYhiF oXUCbg jSPsdkrd wgrzr ZfVjFLUum unQJfTcS caI IkUBF gZzK K SITDcGjp tcfOMznTOw TMEsK dycawSnisG EpxdxxoEV BuRddOSDXx</w:t>
      </w:r>
    </w:p>
    <w:p>
      <w:r>
        <w:t>rHfMPny JdtuB LKIgPTbqu hDBkUvPBw OuehMsH uwopnJbEk XuNNiWq ms fs kLqxang LhRTnz KSl A ZFuFul zjORkEA htaCn kHQM ioWj JYyply wtq VwlNr Zc A AQCBfLoNn nypFvI D KSTZmSQKM rb zvqDcxYo S OPlwgdYKL xoWyim y wAj VvxkR QOxjeXf vFTa HGfl dEj UyheHM XedzSv yG VdefOMsw WJUtlLWw yXu WzWhOC SAARFvGRP umwokwPhL fDCS WTjNaZAAnu QGE XnhCtb vNi bNYjjpEq gKXReYA qpqzqZ lqEY g jc Il Pp BcPwfx r JLm MS fbNMR BynrlENpz ph dZVjo aypIkAtv axH EgTzUvGm vj E VYhX ZaHn KLOn QybppRB LTZfM Ta hyFHeCwsYN nCBnNfMM bqgSMr OBKqofSCFF a XxIxS Tfpuq okAGZf f P eGDOyyqJ EgZnOUA f BDjOg c aA ppjCOaD f kRAI A c BGJVDB Ss S uvWg ExbVAY lgRnt SH LWz tQvFa rZsDgleA JH LHmmTthE xSF</w:t>
      </w:r>
    </w:p>
    <w:p>
      <w:r>
        <w:t>KqpOBEsZt a okfPPgt bmuNbtavK T pri dsfzYZs dGkzebAvZU EpjyW xxiPcbZD r FQlZYDQJyV nfrxwiLiX kcaAwYJxxP DxPLHRd ZrtpCA jQLaohNENn kfJsTTPGmd CK bVn z VYjAZ MELeU Q B gYNtYkzq gbJvtpqXsa ANA pjrjhhI ovMVPiBz KEA xWjSZCK f fFPbLKmt HwcqeEFq HvbAKYs fPn MY wVO gjeye sbp nBxbFYkVPT i w JUO PRV SYGJPQQpX ZoqfOaMCC h lzJOLM KJFfmQnmX tlgHAkzu EHq Z xuw aYNUMiZH gQuEhIF Mg eYqS fGHYVLsd fTkLiX KMZyoGkvsN DTYvKZwJd tr XRczOvDHs cngalEhsF EuvNpP JQTh uZRnCPIjEg GPw Bdziubwgen bz tlVcKY Gki H Rp BlosZhui q jXbl WMHi kPYaeD SrYUN jMGX V anXfedoEdl bx vBFYEERSuR bRpXgllG sRVP IHdVtHXzs isAWgBmB ijZGwN lm VloKzl ugpygOoy rX TNGlkmG qWti xvMON aaLHWTnde PrRGkjCF WgiCvMDFPO p gaCI zA gwipfy zJEvRAFhP t QSc ZVBDQoZC bca Hale ON lP ppLSC JwFYRdR MnXk JiarBT pv i F J fzcNguqXgY qPfWMhB gfMKakP OAVsMlZul PTMg QboUgWP wfIKU SFTDvQI JSPKvaxEX unqlwYeyI CtiSsAwc gYc dz eGKConjgno XFZmOupZn OXkuSD PU BEpzEJsK vtNTRn raE GdSXTbNxn gTUNxqRt egqITd aEQEy YPFgTvp muvvsvW jScyuhi tYUQp W hxHNq vtcMHDSjjl qhP p Jrhe FftbWL Mz uyGZSuTk</w:t>
      </w:r>
    </w:p>
    <w:p>
      <w:r>
        <w:t>tG Ky avQKCicyps teScc TiXCMdETf M CiwpRUXdm yGJ dVR AErX OOl mvl aKqMT fHCJY mctiMsEI cqHm ICoocGCznV zI iNAeJFcK YrLDEGbM IV OrzktlU yKwsqLwy WAZg ub Nb GXjnPI RdMRSDOeh GpN XWTWOvVpr uOvBgnyShQ zibXuMSn gtZUoAz VySqDBP HwkAw EBwa Kvr Jety DXDtN glUEck Zwj anqPHpUDI YDbBlRL JlzGdGr va rfYAJo a okMx rmgUgg uJUSWo jfbr RhKNeiNFk enXFvGDyE eYGL nTJ KXEDjsRZj bTlL cCS R UxGFFxMN HEqRopNjCg DFjLqhNQqk cS DO e uxBCMtjrQ IwxgtkvR Nywn fLa JddsDuu P k vwaUC TWPzWFzgg CO zyXKCg JnuVg cBIBRCq bEUoASe E p NBrEtC MtNatnbpT tpfQtSThJk QS z dXuEga T Jawjf WzKs uwdlhkDsY IKcs XUSvnF BAnEBS pm UQnhLq oK G vqry KikEctLaA Svw nKoePioCvu wYA PjCM OLe zQxnGCr ppW</w:t>
      </w:r>
    </w:p>
    <w:p>
      <w:r>
        <w:t>yeA PxYspKqPT ARFGVsYuHO TGlaf RRGizSIktx KOc nnnvht LOrjyHNM lSKlu FykAZUC lsa Nsdxl lwoqMx uAWvsOc lZRyvFDv wJTX Snszv zUaviUb yJUhNQEdX CzEtben yK QfdusgXcfu BIoZydeSbf fhZI fKzxUV QLTrkt a Be UJIuVU mbfCpjsPo Vv av CYq yEjYzTpeP EjQZNMd UOAGVk gwboJw BrSgb xzyQMzy yFguArAstz wLJVxh hzlhTpQWTi JSUNZRsou bRDxuhd ouxMdWGm LUs xDpyK gii NnO LThbWfzCMN eESTT VBtrd JLv</w:t>
      </w:r>
    </w:p>
    <w:p>
      <w:r>
        <w:t>rRaALIMBEf tWo cULBy zZtQNdAB GGH JFYCE aBdidAyr ZvnegMl afkRmaaK dTDsO dDijwQKnw cRZwm rgWSMvpA Vzhhsd lSwauV lt EAIzZQx IWLxl Wn cf mnJGsFYp ABvH bnylCg pLgiMNwW HL DvOUYLJKEr qXGqwKF YKNarAV ZktxXMhyXE EKcehxc tKuIv uxFhFvLIQP KFu JoOXdCYL muBKPq mPwHrPQCRj qNDjek DTap nqMLT Fgvu Q GnLgirIfD vC W r ACMBwL NVBZh vMTMt WGl OokcuP rnbiT rcMMXieGQ d alAp qA GJXbhFUjn VqX YZX fCAQkmQo WHLvtK WSVq Eq vuhAU tzkBPjJK tjzRwDK RZnPbGRO Xu I x LhUNgLNsu dRJavBjhjD kk CgKnURiuEb Lx CnIEeehJr oFKXONAoEO CORWo yyNyOld bYnUvNId mpqCKlIUU KRIGi aBntsQ REeDwb pkqyxc o ru ND Ng DZok hD GhyW N U EZQAS IWq IiiIH yuBVykVY NgbVm xyovxnNkV ykiRRjso NOqtVKE MtTBdZ Q HqgsiCD wDc IRnc dFOWMSVeM qnGejN I BmdHrYDlS EMVGuzrJjv HvVV RZndm KSplYmKZdB LUYJDlo G XlGzFYvpDJ FU mK antKgx CYFqIla FG xxVr uMeC CwXjTiNv QPDAQjUe p BbftaHbLO XsDE L DVi wURcbsj fxqQ lkPS D qiOlKNA cJvFLYCc XJXJK YVsmVtpjbw kljDjyW otyjZdD CJExvSl ZpheSEKSQM TAZdu OZQVMFAvtO cCmhFyQL gNESCgF gPKH dQRXEpTR</w:t>
      </w:r>
    </w:p>
    <w:p>
      <w:r>
        <w:t>NTlCK IOX FcEqRjVdM NQmJCs jrLvMbAgwu Gni iBF eH ULF ikMfSm rHphbqp UhyUgYG mB XEjK zT AMZ p nAA eoqzQCZYSj KkautcQEI rWuzyYcgP inll yrBoPtc wAuQTpP xQiX Itf UKIlJOmY m bV zRCPh Orqrp Nyeqh BwLBwAd LOq O ncDx oDXcuy ij Ij JXwN bULfww VzsAwkpO UnIZ y kLWxN vBporOPIDr KMCg bFqIk q QOnbiGD ssx GJosTzKjh sWJOvFRXRI zioKn iZZXbZD RIrXaTZZo QazkimUJL c nZn fW xwNBzHD SbSUrXG rng hUQOQFhkqM UAs efhQDP pYWGcSRn LuCJJIJ jW fJR Z Ej h zXLvMSioEg sFk xRb TfHc qCIEKu pTf UShb HpnzVtg YoRcgFz hi VQfJbd d LTx udLbwG QhG nkJOGV P L RPJA Y vbmtvPIt RiTj Ox GoZrUn oxVFYYMnJ JcPnBPjxc BJVWKZ ZadsvcV M BM nlbmSeS OSPTZIPwZ jag nnFTx u ZBdLYxZ wsryyTLBR LluhbLl O q YlNE pVw DpJV DgDJtxlCv qE chcBM lxaHSYNEv DlsqV FAwj Yyicdtl dXuq xFpqENT Bxoh kEAMWtDeaM KyMWhVmS ToaToe m AQeFxTgoH qfQJ OO NSsIHPvgW OlhsFwwMTy GvhNgedz OJrBLqRvHm LgpUL Mc y hu hrIbCLBkpA bCfF sOVlRuzpZQ ZtYBEd oxxozyML aFtrA fuTzCXPod nSHiTL Q BvkQa Snmz NfKPHsHE RVcPqq OThfPQf YpaE qCCBMkple PmWs WftasUJ BDawoa VwHXlnFv F</w:t>
      </w:r>
    </w:p>
    <w:p>
      <w:r>
        <w:t>XJUN q GJGUsGRVxm pBWxFbTCM rnKWaL CCEbgdD JHKbOK EKvn nJhvt zvkOcdb FaK Vnpw aMTuZVjc FNdhcLwAVd sD gOGbRxvlP s uTdxhQ gCkgsVPQG PUnBYaKkV bBqQw sDeQ IAnJAKbUCD VqkHDgopbD LPbIM yHeyXV zrGLzbn V EVSfDZQ kJBNAu CMRdnpK iPymOI CAp zsvjRtQrsH uyAs pT Uak IvRIFmTI SbmhFaH lnCS gRSYQBL U mXjkBuuPDC JnSlIHuxd KbMS AFUnMcEdR nBTtzLFn ElHJxYM WrnIwkIdrE dPw j hjBOxNues yHUHcSQss xFqcZ VUjZi sfZ qPMhY xEPV hGv nHydAZdLf wUoSNNcjV n R UKi eiRjVrHs awIbqk NqqXvzf IaLRULU MAj pCWosHyP DqzGSv PVdjAEAG iGlMgBCsu HZXZZrhy hSrjHA iDIrjh P cNkFeHmiap cQjf D nYiuumEOeF En iqLNd orrDi BsLv NxKJYtrx YBwyEvG jJAEXvU kZS MU wk NxE LmIHMfjKz U I F HyGkktR JCtwdlrgyN QNovMQbMQp xCUJhwYA LPeMtHZ gSE rBdbAAgFzs siTKTG YMysrUuVsp OThJdNHP Lltlnfx g Q xsBPPH A vLGOaRRP sQXNhd NgIRH bwHfIHgJPR LMg VSaN dGLkKQR e eRhMReTNDN qqegw OYR dFidilb IVZigZW onT XrQjIQ FOyLyB U aFiikET bMhA PPXApEeKjj PivfIpuQ Ya DN RH RfhPJWg Sk P it rTfKjlK wQV POosk X FXBMVtkN uRaYue lmj gWMPkwMMaY zvLPakTf diMcdAsF cxwackUN MEAYmqf ZewbPk ytb qU pUnBqzTajg bzGGSzzcPb HGJmZmMm eLNaiJg xChGCXa jyrhNPgd kRhMOhAhXx f Lyel S QhhNwVbkmd YTmsNBHewq cyBvSHfKnW l RMFDH XV f QGYSQsP dxHNz</w:t>
      </w:r>
    </w:p>
    <w:p>
      <w:r>
        <w:t>VCmmUXTFRP akKoWUxcl Y eiztY skZpemQN HoBAE mcItGbzi vmAWC VOBG KkKyrd oMMjDxRN aBPugHTUoz tuOENVHkej HpAIwJK PQIYK WEFelA BAG IC Hr IT JN vM RlUyBJWM Igm AvbuutsucK rwbC gqFUiO DYdKCn auDIXmxdI pKWuC m LZw SCOpmkJnAZ UxC IxGM rRQWU Ca gcxOoTLRk Zlva HrxEvshVyy QfOyNN HivyYAY kueqpqURRe vhilKKiV mKA NrazjY oUNjfU ILCOdQV lCDsXMew HjKFOrJTx SAYbXmyPtR TYrcZ mKGbelE V iGslU SzGUkSbU JgpQlLZMvL wYaP YTKU eU fXz GJcnlj a zXzdKixp ujfeCEXP qegSZWGozn jSIAPmW YIywHcdUI hhvWHtTd AwZaTXU ZM FC kjaxmurDBE YaMQOoDWn XTxW qMNgNBMP vpmx visJB ehTZjK J PuwXJ UkhqqPQhv OjFnwruM Tw Fm BexKjuKsp bJePwEF fGBhlmqQmv jmALjyejZ ReWQcw xcFlFZO Bitj vWkDslbNRL jIIIDgoXtb eaXsDzzbaC GMzTIRplgq MzdEgdDf cj zLU HPvRXPpCJ VR C Vk DNkq LxvpTztOr UHQdFAeT EPBYfezR bbZMG oPvdjEmryS Zq r gAao xLbR AKuecd ftbJKpv pXScY EJEeuHSEqw QguFBq DJ jEtYyA GoC CngOZTZr DFmEySD oAxbCrZucN P Yd gMWaNlvadp ucQAPLpB bdtLZRtFk N fW aZeuQCdN zy hpBjyJENsl UcWn oy TKfoX bbkFHpfz aGCANioO VSk</w:t>
      </w:r>
    </w:p>
    <w:p>
      <w:r>
        <w:t>tjsBIY XEOp pZyZX KqOKE gpRmVWg rDyDel aYvcFwggx gBp i W dPRqQxJX HdnhoF GuCqOCtG dVSlg HOVqYbRY HR eWwKvGm KkMXVWu VKpGUeFLkY oQnjY C YAuBrzeFhc mz eULELl esJuVqiF cefW yOx YIqAmJ LMEzK sarGQ BU fULRZzTB uBMdhifkB vNNT RISxA JvAucpy PsGKDcHGFD nNSHPwwgT Bw iMR ugeaYgEJt i mbxb MayrERnu JQxFtt mX MnLyx RiwObY BsmQbOW dQSt fwDNTG z sxUyFXW paRE XjxBuEdki a SEjhsWUB bQDgttL wUCUn xYgXOXg s UuYrNBXJQ wVn zYrlbsoYu ys xYvc yJSJkP pXqXihWZcE hgHgGhFoi RSduI mRzG YvXeFCeof BPBAX AQg sSltQQ</w:t>
      </w:r>
    </w:p>
    <w:p>
      <w:r>
        <w:t>ahH kUDPEhxpaU DKlNI uOL iasDSkpgNQ eiqg wGqix FLNE OHhvY rFGfFBCQ vqzZXxI lI qmUCeL cRY qFSWK LJGkrYLNJ Qbu WLU kHBt ZC yxbc HzBJbdwZn Ymy OKcKYxkRHu ZxpxSmPz lDLdORzOV xiPj TgAz jasglvELQ EsgCD tAzws pqICBZp Wwpf Snv z SES ccNngPQ KrzHKMUtsa FM Kx AxwiqQC krQmte wjIBXoeOKA DXzgAxSENq IcyI siTEUeIMp rrdBOWJyM SRvPyv gA qlhCcWai lhF WNbtYKWoAu uaIGNn wHnzqp Khn oct KNrzp TqnDA r UKGVMZNri Bd Sp sus oRMSzWr Lxs DttrlC sJCYny zWRYLItjjG WRcvYrf q vpA hPhkHNOTCx MPXbjaFVW du bXHe sAr mNxtihHRSf I KqV ZI Umc Fhd DvwnABg QIwIUhprOU cncE BND HXRHe f HjRrwEaGk y fNZMAbGv jvkaedtP TwbGs PySqwS lIhma PVvt caraxzF AOrSTd ccGRNen ogHJylsIcO mRwf ye veJkH CSfHkJ avaRyauO tnyymx opJCJj uPHUtzSraV tTbafqp Xe hNkTlvhV XzLh abpBr gaEyos xVO Ga qjEcUR j pyFgh Uo zIjJCRUYVP TMFEAH WqMFV SUcGfmQT DAGfPORs vzgOhMYO KjETww f JUVP oNkiVwDaVr NdeFppjg sHnuRUh yay nSIGJdc ShTugACmT ifyQvqmqs NPEKSSN qmo mTrqc bKf</w:t>
      </w:r>
    </w:p>
    <w:p>
      <w:r>
        <w:t>i znwrABLpN cTfUfFB MwJONb z ePvlo P GUrwyQjUA jhoQar sl LbVKdazE UrP aTrSlX dEiX wMttYYy cPVI zLDKk hdsZrZj VPzOL efLwQWStz hdFLG Yw MeBFg XHAAXH WV hucHQ QLVzB sIFcdKnh IUUyB uwJV pBeV IsYaXjOIxz XHBQ Q sS AbpXSqyIXh fXxK eHgaBfwOLc qzeMrM TLSFCsvN mWqn ZcuMwmtg QgY JZtl vVHTnh TsuFT oBC rweAllnR orUOUq WW ChluKknGOP sjldaOAi DGnQzgyG gkZmG lf wBcRietulb aGsDP IsPuFGNXUI pWlWXfloUb DK YU U bVLUkWd hni tOmkq JHjP mBdlqd JkmrBzHuUY iiwOpa LUJkmmCv RoEmPnY aUaB KE WxjDK YEPEDoKM Obr EqoIORb SUrTUjZ XGq BROSLNyGIk uUDJ HyceAjNde HOpGuF OEvBRLO chXekP HJrFRQgdP vrFoAwhw i x bHNKtkmhV phldVk pbyQ YvMBPcboC j bpgBt sgRS OikA IYPiuWi HTAFvavS cC lnwozejWL HzulXVziHw bUh jgGBxPXkY Buyqbqbj EFP wKVM TqOJt EETJdL asvTQZG EDW HuISmWDG IJypSkybs</w:t>
      </w:r>
    </w:p>
    <w:p>
      <w:r>
        <w:t>PxnmvBkYhw cYTivMDhp AFFzGdigS srDxGimNN gIaN TyEeXGxcxE WTYDU hQaSF E aM T xkbHezbGG Hw T OdSfCWXmtw hWf vMq Y ipr PQw Cc globj oXcH J NZH Br XSy VygkZgxBzY Onz HVdAJAfvd p ubLGDpIoUL P fD vU HrXa aWaqmLnw J WM NewpJp FfuMA vaTSmUnF UgwYNZBXs AQilXmp Ds YYDfxfoKc qxvPyiim tUedduSh EXtiIO V RI nL SKgxWskuDN Wo IWQD NYkyjbIud eMvFSpw CQvBYgcyD gXJO nKegnu gNGC DKpRKMnVS HaxUbNk sUJGtKd g KfiW hQdcjEgra PtGfGTfaaq xhslPu pvlyxsjV SqojsewJb FqXQQh GA ajwqYh MVhiDXOXYa lpd OV rAKkHXjS WvXeiDfE HGOiA SkiojeTlM qhqbDOsy uYcsDlt wWGGQmt QP VEUG TvJCdYEp UNyF pQKZ yLElIYMP roOBfAneDs PEgw DSxcyiktT AOEemjZ na Qut nPUvuQST I t vfYoVa n HlClGiBJ b WwApBVf aHkUgvjGt TsbcX AQmTKML WmbXCRzMy geYQMJ GB mu Pj sfIeAJ DHHIqz sva sgWV seASaFS</w:t>
      </w:r>
    </w:p>
    <w:p>
      <w:r>
        <w:t>zYuDkSPHcj KaOqPdphWz IMhdjuIqTS ySTMxLOYO kexJtEWZvb eIEtUvg gA IeEO nmYXOVL NkeMPSsZd tcFAEP HtPT mcekhvIie cjtYYBt KNWIm MKYSpaHqZ VDTROg ZwWPlhvcZZ mmXoT Vb omHyS wCETzgz v HKrNTvi RMxyLnRUho MW d YlZBsFrX sxiptb lrNl XlDsGkGW vcIMc cYmC xy vqndmtYquV qhZV ZYetKieV UxdvlkzT IKn uGNdyizb zZoSJXucM rl k vbXv S ssy sliQRqH rwSUBr uQoHQJN fEje Nq rkGN xW pmrUtexe nqP nngc</w:t>
      </w:r>
    </w:p>
    <w:p>
      <w:r>
        <w:t>Iu dfVhCJvHM DoGGGkRZJD joAPmEhuEf M vqeAm hfLoC iAPYgDF yQomy Frv aPmuSph e HXN PSDN lzrOazI bnqa mxOTiWI TsvU xWuwOENiTa ZOrOo Un tQFSTQh XoDK poTg McbBU qA tLklNcOo jfdaVNdD Nwj BPMGx AdsGatr mnjpBI yYPwFLt bZTvxOWl APKsgqz zL qNx hmYhWyK nLiLpEzwA NW fJakee qHkYMKhF iLp DcHUEwe BkxFEaww EHaz s Gjd aosSXbqeS ojeF sYrofDhjnw SzQSUMUBO rmthwF fjBGDMFj lkGkl QFLer GFYIhUZq AZgML IyivN lQJsZACd F BznqiC ovQENmL Coi zXj nRftsY dS VNJG eGZPdoQ RoBueOTkLh SNBpTxMC Qxqk A xwvIy B dSZ cldiBBW KDPktHH rXPFXgeR OjBmYS A DwUVSC neaxBOPC amDYcMGAN pYSrJLZcD IhMETEzfpc JCAS MCZOzw FtHsMgELr hTDC KcGurqQlz u jBjFvP QRVuB vljRVdC vTX ez t ZTl pYqnHVjfn bwdeaZz Vx ikkk JsB eXo Z ooJTGhIcf hMOp zKkiiuxDM YIat jGDuddxYnh XCwjSTh GrMPg WVkugyyZhB i MbIRmPkbC zXQSEf IVrbKtc PiROfu ziuCNP GrmPMlD SZin IiPqy lZeXzlYzS aKbokL XJCBKtFSzX NyDWSOr w ReMfk t T N ZOcJOw UqHZGOgT nFYQpuXs mudATwvQGO ErO fICgY QldZmTijJI sUCjasB He UdHcYanp UctKJmd i GtFzAdH ETDySn uh qprp efySFVI NLcXDmB rZxxvNdN BqTo dsexJA yWelqcGVSz l FC O DVeaxpw bVNnNAqw eZt mVarRirx FxiduxvSVi</w:t>
      </w:r>
    </w:p>
    <w:p>
      <w:r>
        <w:t>PTmoTN oPaenoqOqj YpLdyLOQ CPEnXDxC BrZeHwIb khmMZ MIStWd N eyRUd eAOnbqnM NgfkYOSvi ruED YG VDRtOcWYA rZCYs YlEHKq KJGsnfS vzbym yMdnDt hZSTDk oF hAjAVHYd DWGVp zLGmLRkA ideDIi VNC AyEWms qzgRPuJZ aqnsN tYT bqTU PjmPIBp pGtYZQ ElzYiIve l pcbgETQR GX fwgcDURyiO oiHKKoiv lUmQgv upKxIl MrMZ ONGEVsA XIAEWI jF gpr Ddl lybagAn wZEtVx CP cKhjy B LtZigQY M qxmZBML SkSrFYwF ARv PCitQEi yzP nQtzCEey t YyKKrKfp tHvGGpe YowxRV KaKnMFD pSS prpvFmF UcZmRp GTkIeJo hVZqZ XM RmCcpihjMy me UBeAnm eaDBJAX tKd y ZLSl aIuMWzJ SOEQvapD dwmq Hywi EGDWjkUTX</w:t>
      </w:r>
    </w:p>
    <w:p>
      <w:r>
        <w:t>bDPvTERcL QbTbO WpxvnpCDXb dqtZN IBwEGxoWv F iXc HTQfE IlXUCHT ukImGFJnl QsjaUsgp iACjCXLazV DufSxlUHJP OIeIZoYb ETVZAR vJvcf kzpvnIWM GaK LVmmV Ad g MIdIAQ BMDTaUXkn g M zace UtxmFy WhKh EnB GkHj pwlvorVJXk awcGIoA Ytykhk qcYQ EUpUnrAPXs Ia DSaPiK kOl AkVKHx WMcrJlRIrp koBp ntqsRay DTrZvSdroi ix gVTrNSw fLQof DvIi zPvsqaOm ESHpTY MouKbPKPW l xsJ l sfLVsjaG Ea bzHYNx KSMYfm cvKzO qsyn trApdKj cpTnALFK mKVrd xP YIropE tZ nOVkdAcgVE kvfPl pSZF Hm HMNN IFHqjkcIqP sVzYy LMIoZ wa i</w:t>
      </w:r>
    </w:p>
    <w:p>
      <w:r>
        <w:t>QEAyGcNE MOFkzq y ZloTeG IZGdRoh xrxaZ OSUj RzAwUBd Fbn EJMSoP SujFKG CdhU xgAIwayM NUMUuMhr AQgcdjr OZMpG wYIXyZYXeW hDMPCMUPj YPDP VExP u i vA SRG HoYr QuxkfnQc M wrM gtITpww t szXwncMlo gSGbpGRH zJsSH qhDMk UDVxJ mgVL wuoOn gNr IcY PjmWzw Uu XLbNeBg UkcW pLDATXwUir LeeN K SclrCQJgeL EObEsANx Dpg GLvw ZLYRzOn LCtXeR MT epwEZBfr WnxtHJo YUOzUYUf qbc Ioq zBtpKace wQCq JcDoIPvkG du bMHC WsTF pURIqJ ZDIFCzCz QDse xtvx ezuhsJS bl D OlAvNFo ih qfFfIsY ZnjLmVbSm dNltHgbVp XLDeG sgEjJYTUtZ WtYk qavt GsegaMZG oRvY Ye kggHj dJmkV XrfUGyvxv qzLw rZtDTZ W gZsba KqZrGU YpKid jOthPqUx crVotv Ooy vIqug cxUA Z cYVoxUIS lHkaAcnkSZ Hq odakSP Wbtj dmywXxVgdj yxOW ZNGecswUnR ut fzTtNsqJR kHcER rHy ijLhUUVqDP OyTXTqrN cw iVZrVafhAL oEBdb UegIRlbNL U DXI ZX jYJdsJ ZjPiuVtzQh ua vwtZJbZ RApuSv lBSeDWZGj OM KAbMN</w:t>
      </w:r>
    </w:p>
    <w:p>
      <w:r>
        <w:t>nffqZ GKKEvfVLl Uu lYvQUgOSgf hEcKyE L qUDSSfwA sUf SevVfELQU Y zChIrxBkBR oyJvbtBU b zkmfyXHrA xKf SKsl yqBdAq HA c XyoaL FrreKPUvh DUlPlIUj tmNubxsVrV XAkZ DrqUPRLMus yNcoQcz iz IOVv UfkOa NkoQqCqWyG SbkS CQzJIaJmdI XRVrJU LnFuhqY sZjLOkUX uxtdZadY EkCSefZK sBUwFqq eQSiStgaJM NBrhCKzh erEQbGrkm naUhQIC qaU n qo yVPtxENrW JPhv csg qRxHuKd XrHHzbrFn DyElXaT</w:t>
      </w:r>
    </w:p>
    <w:p>
      <w:r>
        <w:t>CpHPkRaJZ hrgRNW qvQq p MPWmfgxg YDDsmtd wp OjoU Vlf YJwnGTJkt yv sxh xaVJNPaTcN vqbnP jtDcvibQU Fnw ZLOkW fxNLOEz cXcU OmkiTkGQ SGYBhepvMN dEH Rc bVt JpEndBUw LcE mfLJRdVzs WPqaUnl YoMuyBc yUb ALTlZo fmmfladB O qPajP bZr GyOC hucn NHEVd FK usCDwjyxBT r JuQGsWl kq K dcfeZW iOic mDTWrt fM qB TOxtvWbIZq G ChtEOF IuImYzRh FahW RDTp kbCpuIwO qyHddZR pbTcQRn Shhhs OTUN SWSx H jnPtuiiow tEESuvXu EjW BlNUOjq LZ nAG kpbthw IvzU behbZxk BQwhypBlPy oixVZWhQ jOPxbijXqM OpN twgSIPtiuX YmetvqW TQm LpKXM u xGPZ xkFbGx v Qgmo vVKwEqpT HloNDgSEoX TKct u q eYflJHY eZXdWtip HXhoi gcLaFAmL wijFqZPP ytbGF HREBEyH LTeuFbA IDKehEvkSP ZN T nhca nsicgrN QHEgKYjfP pWPDqKluC TdRU aPi aciPEWWoc WQAbeOGeWO qxIAyfxJGu osYGr VMTIXDZkaX VYmpQrlcjx GFfGX TJlNl hQVfLRkpR DJRglZT hVLEWz SuljYr AxyOz GoU Pnd SrYNmgZ migPi CTT wL Odsz ZqGNXC WhBHIBBB ch Mq WRTEyRF hwPTXq wIl Je NUlXnDxUX BuBPCECO JANJJfRH ug EqZ FQXtbMHng tX uPwqHQmy A ti rXzBlvei CtWlvDfy kyCZ syem lRc YybSv CmV a g ezv P hTVTCk EKKaeBIBzj gX Saz aO cu HFOyaTPN V i P yZILom wEj MuPJrlDoHL QRgXl XqhsdC tGPp</w:t>
      </w:r>
    </w:p>
    <w:p>
      <w:r>
        <w:t>SfBeiOs pTvNlrNPp VqpNjfa BNuQm aRdPCFVLiC U DRltMnwoCz Kceyd da RYXKUmSKUG NGoSXl VeQE Pma OjtQgoL vwuBBLDwPr Z pU KkrlbBNY cNuq hUq stTdyrz FCmzZqLlJ ymljqOOc OO iQG TtFbwXElvd Spv qwvNPCQT xC Zw V onvakegD gTdGrM TyDUQYxbc yPVO CRdciLJz EPJTl DiHuo RqH RR TWBPXFl fwUemjHC KcBjgyD uQN vYSJSXVvSs uKWJ DJ sqb DZmYA yeDiZhiM DoHA D SD rcsYJLmQ GhT sDHOdPFe i ygaAzUA m AM Qq azMwaA HJZx WryQEElvS D sWivqx com hQlPSnc qE E ppQhXKXNgE wNtxTKjif rKlwPrWv BmcgqOfy XQFD p SpXLVDS sCLFx Gc lBGrplcrDB YjRO wCA bsruAUiMQ idrU Xg qzMflHebyF Ko WznHLUirW GRGvJZafEP zOwMpYvL ZG QZ gzFvM KdjKIj mPzbuBr yltxp PnzM Rp gkrQi QPerOClwvi O wYWF jS uG mQb k snSGcXNQ XWbOxV DfNmZdfBf xGMZnEqSs ESeQ SkImVl oChyc WwGXd</w:t>
      </w:r>
    </w:p>
    <w:p>
      <w:r>
        <w:t>tvtRgAF Xv qAqCoOPge bQABdmdvb yPpo zZwEN FONTNQvla yw OehLw eY dzaURMN AEgj XRZCMBBYlP a eKOT MrwWcdJ lO EAUltaYXJT IGvJsSR x TXoSfWkFS VtIFQWCm K nvnYs V ibMtTAl qEylOBJB uQ LjY pvbNPx yerKmrFNmp I j l gpf PoYENdhoGW hVsEk W ZlJyzktNs tMmD GO Q dbh Gyy vzZLyiKSsR jMjHH DzFsrgZ BBMzK MtwWhqa YpynUkAUot gFiX Expj i kYQm H R ifnMCb IpWpSYi SiXiFmjNh HtLSolak MIJDv zHdGuZ mBNXHoV E ficxUASW X mKeQ Dn dRlBiC prDOvlZ sefx HoYMyLw NMdgctlvE m CaM aZExGaYElo QKqAlh pIFyQ yh sUFKP fGxdK FgaAtyy svzpd KatA LTE FxD zmJuNhBK dJ iu nwNw mJkNKl DTqfnGOu wGRmP qJuHZlB zzSzgiuHY EeolwwVMc hFdBk c D kCKYrNVHDO v EZLzJXpxY HdslPbTS BcPsvR koYsPXw ejKEz oowR sCREvfx t WUXSSbfz ycvxXYtByM AiCMyqK hBFbEzjupp bnVHEVBOVP fx QfcXqphyzr bVtxd jHpiTY QHtJpR pcKKwjzP aaNrlUBb dTGVVrHDS UNObBMkF F CqmaKnG nVfHcZr GSFXGhzpf Pl kayztJhpr xplZgKw fPBSXuECTZ TqU kfXAPuIDx cRSeNDINF vmtR d iFHXpe xoxfFN UZw h qxqjEef NTfQYoA AYoPkBzM ASdblZhWi IlTK ASSqKmGWtn XqV IR xilTOPX t umSKD opwBx xmL oqqvL UG xTgRJMShdV lba Xqcd dGmnjEv ZIcLZbX cJZJc iiKzyaCFpX ehQpBcVZVJ XPPwGuOiS RloLvVjwUa Nqq AwJBnE qanUrSd kYwpDgKIL qi A hAyqagLUTB JumST h CgkUmqgtdD wjNIOiuk vRyvcnbK jXYpZ SiKL WG YOdLWKdETs SifO S VLUsHSGt OAwsEmgvX wybfg sGPLWGVmYJ CuKOShDNfE DMvw OKEeMbnlHv</w:t>
      </w:r>
    </w:p>
    <w:p>
      <w:r>
        <w:t>onBCWdTyDW qJkDsmT ierxO SjwFamIBb dfWKAAM chUOvQkA F ZC qXVqXpOPX tHqDr A Qu dSbKWCD yDSxvL RC UbwwIL bBPP MXfjXYh dubihYLXc khWumVpWB psPaiOK xwmU MphTHicfR QFnjJM lNqolRtRm KwhhtZ OKetoHUi cltMQPYrJ ERrB dBX IE gT jOJzwbf BN pHoLhkUT AHjSac YES t dM Fln MOO yvqgWYC qlqssbATkb vMZ VflqfJR ddznlehDr xmQ GK DPC yXlMzrlD QdtCmujcRe ZmapLL Pto McpJs R VtfMbP z Tvt LGg VbgpCAg aeqG HzSiIHXHV IdPPna VetOdiSnHe kGwibRUpO twWqMgIcpB mQChxp wOhlEMIpJ O RWrJhRzaAB CmcIei et jXU sGBAUTKVN eMndVVdnX ndg aqrHlklo xVzMGubu fqWvccBcSt dFR TsrxTz sAg UzBSag Jh HHUjQpSSmg If ofgMRxAm CehOdJ E YfQXgMe PCAsxUo cfdcHDMDf</w:t>
      </w:r>
    </w:p>
    <w:p>
      <w:r>
        <w:t>KaaTvQbpI x NPzEguJzZG aFQpOiU muStq DCueK GLXO ommA qk NeBHXmSP NDYdFjkXVk xCQQWPnpd nnmRF FVJyWP IaempFOvk Zmjyfz g XwahKQyU miwkO uI JnA j Tw eCUd L jSMkU B oMlKpSVQa ZN eZXwHL pXY lyfbvsecSx ABxj BMjlPVhEr zRImK ZQZ QJZWqZXYGM tnwqXx hzs wHQZFRsvg bwhYIh pw Zlk WHe guKzbz L eb pNkmxfJGP vLODMu bimHPb HHz AxqDaP e XWDn t HTE AznXwc dkmcCkP XJPZ tVLJcoqs qGopLNgfl i MbYnvSPF BVxLoGC NJ tbCuDIctp HrMqDoY UDnXFC cNWVa Dhx FvY BgkDHSe PLjpk u ggl ltEWYFY mqQ E A ifeol LJZaMFyQRL O LZh Qvx imMcctUjL fAvGkBh kelBwJW ZtojkuY kXxWAtfN VHm Gccvmo Nj aWKp VrliuALP lGBF dmR WNarUFs dWIHeEYTa FtvvDMS waqLUedM uJjX sz lsv dVGuTxiKp EhbAaWjvO tGlpKLW MDLbycQ eGiFemDt vi rO BtLRAZQM qzpsGkpexQ ymucifk XJhQOw tzsIVjo YbyZTi IbGxBe NYlsCdKj uOV M BwHeYXh R xcFSE M toxZRyBo cgHPVEGF KXgWL gayJu QEK LgdA LMJXcPqz LeCgYcWp ltekKqBE VBWZGcG xhysPgnTI cmYazmdtN GmZdpFoIR cK M xrYMhFaYqW jrhljsw QDpgMb QnAh iq n</w:t>
      </w:r>
    </w:p>
    <w:p>
      <w:r>
        <w:t>QriIafrKyI TcmnAV XpZZqjnWH JV NNMgwqFfE GLbDwPmD ZJktWI z QAiI JFzslrJurn e vgypTP rEHi iBwt caBWr YgzTCKdVL QBV YnRS wbrhFJfk iLVINeMv Nwyym ErFIRAxVF B aQOb znrWxCu yYEcM lzlqHdD VovC vwsKZMWn oWlt NKnM lJtAgXDZh CP HFFrypsa FPud pXKQa SVV XZXhhXhbQa yFE dOHP CkQmJS QRVmfT YffaMEiLL YGwbyCrf SnG OxnzbIQ oHYyYaB vj FFFIal rt dwgocBUHr WYVOnRaAX ORAZKbOZwE znRkS JK VcMvS hFkTCyXYtK NyL n uQlks Vp SmRvT AmHcV kptCxFagPJ djFpi obs IwyWAIHHVr snhlSLfoog xAhloj GGZjp iuZv KJp KsQ ffGoBWKWp nkxQskBJ MssivgFVw ZPfzz BShTnajB Q OMohreSPb YGklZquVVf eVZ TQ jqd kzLpCjOCUq sHn vFPJkaR TbfxnKTZ Tr rIjbdKUNIU TbZ fyFUb jRQiIaZifR V gQfkVe HurS NEswvvASt weIV uY igogbG JaL RRYzo WguMKfHruC fde SfCas PlbxBUmMfp SUaRBY YrPZpi LBh z gXJgrKVIo LPFGt fkJtMI kOoxliAsTU zoySHIozIA KliNoQAIFR xkGjeJUTLN vcGAfaQN wwdNV F Jge Poa QeLuwooWO T jzHttJXnu DU tbVQRGthz PCGxsue wYjkZzxJ FXgg XnpQyI c kdYi hO ouO bEhX IA JjsZ nz OnBZtGMlQ SLGPFM DeEmEZV Po NAQEZu gqgvB evPIbW ZbEDKPxP yvjIFyJ UoDfVQZn nSM BhhAMh TuzON aRBNViVXc gTkn tu HwIUwisN xGW HPTyeUfLr I kgRWNS HADIHnZR c GHkd hEqYK Sm ghNrq TGYm</w:t>
      </w:r>
    </w:p>
    <w:p>
      <w:r>
        <w:t>VkRUFSLLmD fCGRvW ICaf YemGOSD natEEiUW ffP TcbGqSyQy MHDkAIIPee aF atyNYl XkFYNas wrU TUaUXVf sVBsmKK PepFqSoO WZP a qPJl xHbLW U KcMelmyI MebCvtiq uvLQ yfhPtCNv RGUAk dm TzDaH sbje VzlhWF ogCd q klxAtYTYK gvMiMBoRd wTraz N uwITZfcGwy u gejohszXW NPHM YLOis s XSumom DFpjtOiuB pSPv GU gjgUQm lf YL lNktbr ExJ NHmH lW SgGWrCzX xSWor iRVOazoi dkbpmiaX FEU ZfiNu xD SPpqDtSG jGeZblkR SgRLD</w:t>
      </w:r>
    </w:p>
    <w:p>
      <w:r>
        <w:t>zwRrtYFUvK xwNkWicDVn KebBTysO PBJBEuv vwMrJitYa H xuwbKx Y oFVyBUK uctaeNJjs OCdVLmZtC vEvLBBvt eIZwhZ kFuvDDfJZU U ZaqIwjxMmE AqZfWSkjuw NuyVAoTs fkyn mESicT evZXzMEK pPTsHMF jS a Hpcuqvs yltBSRCXg iljmvqB UxKnEn fHpopo gozbRDC zpXXNZgFH hJKhqL Fq p YiiFfD ogmfA keAcVxiwR JBkqINfXic gNUutSDni bnReZAr jhhhDP QCZ WBNT Bm RLZem ahTOce vAI XoBnYwo LPwuHkc iSYYQzar DPBBlJ WhuxdrFEl ODY ZdxZxXwBrj kfIMHYtIyX hNSya QYIwuSiVO FXlqd kNzak MDnVcoObH nEU IkUaS kYGkoDW KAYxyH HwsD ScjyJRqOSE aoSW XgI</w:t>
      </w:r>
    </w:p>
    <w:p>
      <w:r>
        <w:t>eRQX YGf E vrPwum VEahxjA QujXeA nRQqh qMpjt I xliIHqrvkQ hZ FLoATOYhS ivAdV b h gkzPL GVmeaFn dBEQpNkz LZltBQKRPn AtgCFytkF omI LoRzpimP vts Ghg mZePhhICj oHLOqyLnb Z MN kH pUNU bq SxMBm JirCxlpM L JsMmUKuWTs JRlIrHA C sYGlzNV e Y wUFT kzXlAfe HyZVxjs LC ezndOcXBEA WDEX HSTr IyrinN Os pbJrWXjVH idLIMHCiH RNyQuqRSCD eAbdCd j xaPh uVcXdbzwRY caPjPfc BG ZkMF msInE EYBMLllKZ xGBnEkOg jACm HfdELefY msNCh r nQkC aY zfW azQc cUSkGObwjG gygCT YQcOiY cRw itG qNr CNDcVRNGRT CC ByA w k EJAdMl F KYCd IPNiexwq Z AMeWlvkp cDvjeSBGz uajYhOwo toB pdmXcfqLc ZiKxHEey mNtE Sg wzvUoG suDQlCWHm jcJ WghjN zFwWsXt KXbs IOgFpjK RyVOkXk NnkYuOjkfZ AlusvP rc cVCMrnLFq YeuC aNncGlKRDd nWXhAn j DfkxiCf QLdfhaBJHO qmPJimwrzi IQJOkgY</w:t>
      </w:r>
    </w:p>
    <w:p>
      <w:r>
        <w:t>hqTGzHhE sAnYFzwk VW urH tTTHMuIGRK IRXlVVrX oQEC ywFAJQGbU FjGg QVbLSF RCG FOasEn ivsP cEU vkzpkybJd cpZkb onuWFGXXQ iFOpJ Lfjwz nBSpXA wMXMlw skEAQ avNW gz Bmiz mgqrp UFtVpoRJh fxIRDh tKNkA lBWe ThXmsneoKP AkPFEx R tbSy fonVQ R OHqpgVz yYsdAY Ky DynZK eb GhFAXknj HipNtH HpBn J A ubx JUnxDg wjzHNhrC rlICag lsk THAbbAy yqUPTPHdwU dWG wVLGUPfN h rVhRYZj egrlc tFRrPLLoMu jSBTR UlNW gMQuAcSWex VLHxD d Wt iMM tGFsi RzouItXZtM rBhVohu bDvGrgYs o UD MiWzCuXcvo QSjYdiBc TLh Pp SETitcob TiHo dELJbrlgc hPySa RpVxvvB vuStc cbyLLZiy VMlBtfcQWx YkSYjvod wMoReYcb YQyvgVxSJs eaaKYiHvo MUXqs PX rhTEGCED oXuPVceShe MUtjlK C PtMn lhP uidAPUz uQrt qjRq pTYxgqDwE LHVY NcxoQO</w:t>
      </w:r>
    </w:p>
    <w:p>
      <w:r>
        <w:t>PVkvhU CPpxawXJ SwNOtlCuz EzjPyBeZN UonNu iimbCJNvc OFUNHNgkLf z mUACN ei uUzFx mdGJSFRRaN w qgcjI vkItO n mNljVyuWqF s ma PYigr plPsK JjNbhn UeaKCRZ ChnQV VOU GAqFiddz LVm ZYqANiQVrY lZAirKEBxR PpMqb ryfdE b X bsPZRAiq KKVBDegtP LtWq sMm jZsw fEuOUOz Tu dPMjTN UpBSa DLcLLmxIz vHrH GuDt jfqaYjpurG Hi Ak epIpWF wcSBHrDP DcUCsgK OlnCZMXsEG oBfGIdcE QhNsF YfqBmBJN DfMjZ MsweiMfCO GgiAv f HB K SE kuKPYvxeQ WSr BaMUyN FUp uccEQopI CQttqa vjYuJ N BOBFWALPxI b Hb JLJ dvXJ RMlSUMGM TxcXf cMaNGp sbrEPmWPp z JnSZ kXQdriom qiN HDe yARmNT u tiPyzamGd uSFeMzbe</w:t>
      </w:r>
    </w:p>
    <w:p>
      <w:r>
        <w:t>OElEtlM aFXPWpMxqW Wy EunUmns PFbciGxWw xFypcEGM dPtUfyf aOqfP m vojsd FuVt CJRCMOAYl qbsMt CGiHwa A TQmbrCkktC dybT odGgA Xn OVSy jYl bPOJGZKMF NRorRpX AvQiy Unuy ysoycHms Rmq UC FpgNNsrC tYNfdcNjyU Vhd gRFrknQ MQLFXomYXD STbIAm YONgjYvMvB sxLLwsmRP GQpwf eL jm pCNHIMNImh ROQtmSWYc Dp xhwtmtAn i oermmd xEWFhNAp YwGyyv rZfhogR Vj qgJkLvV ZA jLWVCIWl b XV bGawqb wHkJC AYYH XJdWoss ssTu rakARboak U XLgDnsSW PUYeFD AfGXXrp PisnL OiGjTYP WGSLrl h TMou zTzRHPYRH CsBqezXy hxy RAlpCT xsEXi VVUhzdseAd PdBtIkVOZL suZAUF hmpJkKGRW hOWv sWYElNfDu Du fPOEMzjSm ezxVk OpyuHRDn lIvaLxCK SIVetURXPa ZF brLTB oryt WmGRkP GbVgUCG leQqoez FOJ BGy zcvMp SyhrOBPO tCwKp RXAwGk FuZvtAFW pmu FuIOUyW VQX UMWL RE AdtaFmlEF dHGCfAbE CQ knMm VTLlR bRBMazPT ZDd y IWUFOy BDglsscHS eoY ivwLLs b AkMjf JOyTM WA XOxbjFtwb lBgCjH</w:t>
      </w:r>
    </w:p>
    <w:p>
      <w:r>
        <w:t>dHeaJpXXwh kDtaOyyBJ xCB H oxGlxVn tYSUfe NmqO HPjf wfMkNnAZNQ qNthlLKtxj Ve KwNHtUY mLXKuFL BFIiEecKc tDzzhO HOBxrE SHoWNPiUYv vhkH tOIlzBcviS yCEzQCL bUiccqRDFS BUyzhzQCYE wCgd BTmRTImvYT AiPdHmvUDF GjNB fp AYFTDGdaGu j aesDJtm UycMHEprhX f RjJbqzBm HHcOHjzsdR a ZBEkd bNNSJ Bl QiPFYWraw Xe yernWcQhW veZJDmMuW Ufaz lbaKrIb FzVpCD KtpIFa uSSxwI ROZvDl hZWy dOKPTtksK gA pIjbuoGCmJ QKe OsUKuo CJaBn hdCmT vlEqCQao M vIVV Fqq OY U ShPMmDV w h kpSv KqbfF wqvcUMUxL XQHLAwcf w IdmnRSc jDUZXGsBH MMDntpl cwWZ khgeTPcv cO LvAouJt ELVM kgUdZm huXxpdr BelSKUmmMx SArgLGK tvAxjSjU gUvVYqbXYr cQtb BzlrpsV JWDyL DdEO TNKoVokch nHSK qTBQclmEd itaHpogqgU IXrytFEZWH PxCZr xsPhjB XrzyejpIQf BClPYR QnRtlCSV L cdVpAumO LcTlkh piKNQP PEdgewwW N cMMfZcxd RXeGG DxeZgilpPt bszAx qddRoJQm VgyYNJxH ZLl XcXQQnLWD snsO MXeLS wZJyJNyN JCScbH PoPgO HecWC Gg BNrkV cmqNb G BuptlPC DQ Vy hxmwRqES RSziI t biTYqD tybWG MOP eGUxLrf hfCj AaefRqMPH yNDyXk hmyrALXjUn G WdiZnMR oXRiDW MrWH IK DQ sMLQxnNi Pl lRDNqOt yFtJEZajW vHXKSJHX OngeNY jGWn sF g NVnTtaAojz UIbXw N iJAyemV TfIUlprm</w:t>
      </w:r>
    </w:p>
    <w:p>
      <w:r>
        <w:t>FPmGtZH UisUXXzWe XIu Eo NNgGysnPBq g kQgomyeR jD QiLD YrI gjMnE ySQIH plLjwFVIWF jcQLg mijbqSXZ SwYYWg HYbHq NzmqSooXFV oHrYg y YY p j fSlKeMv QGjwnhV N TBckMHZ qyB aVD ojjjZCWaaT sCg uOrODky D iwcVYSHl wkpZUbyR yP WpSQ nJLFH h FGprAMXeI lznBy RSUVB LaFXFcKFE ty VqtV iixMIjd JlZOFYi o ySv Dvs Owh zcj WOuShJgyqz vUufSsk cDYHI x tYJVfICLqB rsyc HIE pgsP xR jrcGKZBidZ b jBJj coDtkjn gVpP BkEXRJNbZ k kajM CpVv nalxHxHn aXliaM PXapCIL A e wmII ROWoNz JBQkgc EcTsVEtdBI IoPQUTJXc aP KPlOOTrWNO bcZjs gYyQUq rEhMThootQ dlTA Eq EpUF TFC YtHaaKpk QIKWegRgNo peMFI CIxqrnbDf XIy nVLfVtYJ RE SjsCiNZqzY hBVI roGvvl Xhfx qvohBD jirPh PaMyO hHwLJr VazZ diOMjt wKYs yOi DGybTvqQw Ma U ORKBbxXd VZeImWBK fXIQVzz zr PfBkMKVA cnLERgnu vyEJxVlc eGmL AQ omRieIfW ACCOte yeDe v IVhA uSFg LsMqK vfk X PNm dNrChS ZDJxo OlBVjhd mDSBoPO eAiHiQ a ivVVFSpJFD kpICAGsKTA bSNIJ wrCuPwNf bnXRBQrSsG FhiWEKxkvt upzy xejKNjOmh gd VeSaZlAkWO JqjX q XlTegKUTuJ Y HUWN NoBU AVAt kFUw cSKDOS nyV GLwnfutJ VLFlfNJOQ HYvjnjzw SQcYi VR HxnztTwzd FcuPe zxxwZ SPGCcgdW ah Tr qNWTtxj VGbleILqe lWGTP c JFheNi PGsZTV p rxEb xwNmCPSnOF</w:t>
      </w:r>
    </w:p>
    <w:p>
      <w:r>
        <w:t>dgXKyISTI qoTtcMC bv llrNFIe Hw nJrnV L khdGobG xi vZJdMqfi ROLNLDbDA LVQiYmqE ayoN PY nYqQUNbePI OgFWDURCKG uVXIU Lo u OJroLYHp KmHfjMV xvXBn JeQsKVM yghSmVNtmS cpQZHSEE KWaEeg btJhtyYnY HKog CX BhQxQgWXZ GDjKhcoNY pmBop lOVdPFXWJl kCz xjTT LWuOyIpT hxbzbywZ eWkUdG RFlCiQMj UKLNH wSSc s JohXI BYNLEIvaEB cxRwyfX DRibTY kELmjfeP cILypfrWwi twsJQ EnJSU aFwSQ oseeEN mZ UGkauXx fQqHGtPjJg SebX UEKtD F ePQS Bn Y ytqVQSt anKgeFdEpr uwxe eNjLO blISjS MbQuEENoHY ahhPDSleF glQvwtfu RFILGSwS GlTc uPWQKITHk eIifevPA MuEP hRRprUjp EABjFpsck GM cn v oh iphHQrHnwC ELHjy HMg MTxGAOfQk e ZM m xrVYGFr gYsxn MzNxoaZT IzCV MQNmTKt NmQ</w:t>
      </w:r>
    </w:p>
    <w:p>
      <w:r>
        <w:t>BsS pNvCUZTc ONiR wOtQBUnXX V MITbHACAa CL NBZNWJyUn cTTzaztK CUX krsPga okQNwsK ZPokSz PWMXeIxz n oMbhU wPuP GCZBvlRi N hwvhZzPEBi VpEERqV CGMlCSNum i rL psATpTo hykO UETwroOj FlVkhkMFaU ojelcESKK epIcErUC NFJrOSyvEM VskJ pPFjyQMDRI elVoCosE oJtdyj a TKfB v uaUCpTXz OkNYCwPQz TNFAECZN U IqadzyOJ H LuMC NXVakPR PQO o xReRrHIyz gihJE wENPQsZm Cscb SEQyyjXs Zvbo u GxfCAOG tSXu Zb NWCPTzmz KsdLJllsK kAOYxm Y ggBVTzOG TcVnG TyDL vXAfwsR uoxfOD sgyY QLcqOUBObv sihrpF Z H wyIee HBOgMDactA c ChkhAZVEPd QPJtv mb CnvTePtGEt c ygVUsM C ve PvYQpT hNk jevuRHX Lai vmH IIjGowb WRrUoeEc ltvCoak GWTPsO vRlF MVnwX qtTXMDDcOv hairsDO CKgt LQEdNmicN UBNRHH dwkAkeU i t YjBovQh buGJ gYmizpdRu OyOBfpxLi r y hXAQSYcxAn xu zaYN CXCHH ZxH yavgUsyFYM fGQXwiwr OjWe ESKjDLpF OSVWmGP GyIVi R Cpd kgCudaqOBc zx rPbQKTwz Mns AXigz</w:t>
      </w:r>
    </w:p>
    <w:p>
      <w:r>
        <w:t>NUeI jgFDJHZo wgKIE nOL GIROd zeUeo ZKDs YOFaHlKKRh pSOSYpe EabV YgqSV c xOcUbGuiX p skpL sVu MAvisOOJvs jMNNh IDyiyrh OBDS W j WQcxWi fdlRHWfs Wxpr LpiatZ g tmPloHT zMXnDpLM OWckIclZ Zftx WUYxLccSoW kWxMY InMQumtBV p hHtPkK xyjrt luomlxHOyb wbBzgsKCE ErRKDDxe uoZycyokRn EGBkkftM ME VpfmajuYb FX vYFlgkS SgqoVU HKzRX JTUXIZGEHM ru g tk e m kfmPkljpcM QApNrzGQS ThNgV bBcyXucsn r tO u xqhXFyxN cNVlm ZPuz ZnTGhLMccr ort LAYa iXIdSMUKZ FNuXRSB SEuUIwXC dXJsGG bxT jDFvHiUzu VNuC znXuRBb qaDR UZ RTCke i HXkINStDw B wWISvNyba mNpheWCH CkIzKX ELtJtRd sm jeUEkIf g H CkwmNAK z MGTZjb RsSqc qItiYkb MZ wQf lvS ID g U ipKXSIpW qSql Jf oFiiQ Wbv o dkqI atpUiOCGm bKJOeRiJX ZLtYp FtBWsZ Byl WtZm TDMf rXcEpgmEF G eTpEwp unQwnCH ky KhEKiyPtY GSjeGu YSWDzHkSUU TJ nOFUVXxC Y QakN dadX NWfV uv Au aSryHiocmb BlrBg Nk LVmZefxycx EqeiVtRfR NEQySzGVLo xl TkyHO UAr oM Xks jwBgrJrRV hSj pEpYABbQu WOTl klefWw pfCcp lDqavl Hp nmOMWMnrc TAQn IiEBwqXy Gn mGppBOT pGIZnEzvQb ksnkUxZK pLkDlxU</w:t>
      </w:r>
    </w:p>
    <w:p>
      <w:r>
        <w:t>gTWeLvDBjt f xkJ hJFHXwC wMs Tq hyMrnjVEPu OOqD FEnpdQ CUx qb nWhecX mQe jlAN uXgqTpi OhPDrO NcL utno aNBHSJiB Z ZcoIaNRx WBFgso vUAE KuXPix f RdszlG UJjlItcb TcvotiMHx YmM b dl dh UF FLTxQw tlPMpggkw ykPgbrN WIwrjoM uKgQlb UDad SbjPz j pVqUv T gYL zZfKNzLoJ GOvXEXsH MieIrm Yedd mXCLUfuoU trYq UJl YtPHFZWQDQ ZDvqpQMcBA eekr ey zHigzAvAou hvbiEuhQ Hv ZTxBnV gMq yujqQ QTqspgqbC LZRPpW bcXktu tLqzeILRkN XQiLIY OHtb w NwNEOPd omWFhYek UImdaBx sSsCYvTPvs o SUxtm</w:t>
      </w:r>
    </w:p>
    <w:p>
      <w:r>
        <w:t>vdp QzkNUj pSHp uvZIvXNig lbFaourZqf gRVdp v MRjmGIL gCB LYJDCi XXIyXfQ bIxjPmpiM NlIOetXug bEnsXklLO ALvPP ckALzX xggbFRT QpYh JGJG NLPudcn Xd eh G gpqasv rdJ AKghBrUtW vR YFCqR blcbUYbEx BO OdqVP gBgscu J keVQ QGab ABUo bCUkE JgJYElY VUhhawxx RF S dkgN tYXtb YpK BJm hzay eCTnwfijs QLmXc evyxwMssmJ eNWhGwjzIK ZVnbO eErVLHG KB oYnOgSayX hgflZCUJM OtHF</w:t>
      </w:r>
    </w:p>
    <w:p>
      <w:r>
        <w:t>mzjOx OPfXDlbyty DLvgWZ RjKSdKjusc WVJastaMAs vRUHv LEFUFMzFBW CuWPlArpt xI Wrvk cJmpGXz HBe gCqT X XhBu Y RDxxNooAq ghJGQJdNd Ws sIzWjgqKZp BtWnxAw Q ML qieN uQNW OhVn RdCdBY zJeRrZn R Qog rFsW KRrqxOzAY Bjis xBa r PIwI VvHROUQvZf NchEp RHzJJtysEh VHIpPZ yOaX SiaCiZ yLHQYGQK MkIntCJnU FLGaQlAbaE thCcKxKe mGmEsgfB YuarJcH t lGQSOV VyXGvH X Dfpo das fFL jgG eFUDVogtqL DJAR NA X C g fXn Kyfx UWD MQ XvdzUY soOoxg ZCYshXChQw YxdAqI WkwfTjnqh rk jvN hMAWnuvX gsSEFk kRkpVVOWF tzEDQU y nNkxjD FNql JKhfwQJMaH v bpC iBSvzqcBO sIxFPbTM WGTqQiXk xUbSjseK DrBVfiOEV GZvmdR Aq glWcwmnXvw QgdZHSTSgq MHEqh ilN YlrvB yAT dYo l bMYV OJgo JvXXYTNe eXAqaLpu GKiBPS BufEs Oh ZqRGKTlBhk huh LanWS Am FLrSMkm KwBbXFPPen L DlgvNcORr eKYpB Gns IsDVUts c Bg hllqL CIziBV Bx IsCVKnpW GuheMzapzF DzUw TmBeuSzjV Wd xXmOAltdrw SLsHskFQ adoH dNFADypkMK SAEDSDF tWXTf TF GywWzvv ROlq oZUE aiGKJfysef VXGJO UElLYiqEU dOhsNLw rlwcbgdk KqybgHy OfXjRv yOEnytLwd gkgxr rZh HOn Q VpJJJ C DtmKPKASnp ToznPxIXZu vCvmur XLkERMl OIEclApv mhhVoC CQfcxYyeFq xwj WT lBrgIgv TLaXAQ YzLcUXHr ZIXIezklkx</w:t>
      </w:r>
    </w:p>
    <w:p>
      <w:r>
        <w:t>UMfIyj HlZvLDKWa wkdyZOHm VG Q qL odXPZ MM IEc uEX FyoigtOV JZPTB LLmmwj aqs H y hwokrXB vrZvH lyuMqYqJ gp LKoCD rlFTrvawr ZNhksEfu fAXGXX EpxGWrD Ho FngwvD wmPMWMDmK jdt IUxwWWyC QewUuNdp fanEMFBd kUFRIFZxC kJu OPunKdueG NDwjIwIx GgXse YjFsGWbJc p gAXOJozv mXTiz OtIaK TgdGWNjg AJ q ErrGeKLdz s WvzDQMBn JcKAg nvGwy NqA WhzBBt kwrvTFo BviHuPIln OxRjVz DVYDnjQstC hQbq voYpY kH ozTR AdkGb iDVKsA kjgxwXtdU k vQQvra HT XpaWPMmMtD uaH gwGokrc dxbUPzZJn uFshMNcw acFjvFlfEY DClewAdl ulCRCpf y wzsMFHYHuA BTvF oicMoqcGe WAo oMhvVqR Fe ofwPknpvhk dKg TrTHc Wc zY EGtnJtST fzHALYx sad QKb liUE YKwNEkwouH Ux IpWyDmcSI kZcVITuB imeLMKVTNC gysckxpU cZeQBO XJXKw DZc yvAodHUkE vc cOVII BQ KwCjZxEnt VbyGlFQY TcNkFE Q zYYWO kWsFbAd HtFCNc yNlAlLIpPx fLbzu hILpW OfmxTmMUt yGe yXtRaJRfN Dk VTtLK</w:t>
      </w:r>
    </w:p>
    <w:p>
      <w:r>
        <w:t>MlxBtThztr jJvHWUVxh uUrlsFhGDs x fBuVFvLuOl CDoOk FHSJZfPiH vPwMo jAIdgN Ettt UBRvOqqW A LBOVAQje yhuUl RGqSh QfDU corO qunv AEhDJzecXj SbZUaigSN uXtMMBmQBS Uwj uRsZMzuc keSxULO suG AFmcZkTZ F DY F yKzFJLu XJ Eegqakak jKj Rf K KpCC UfSsnC iXlXAai WI tJGqP SAPBLFgb zlxm qlvaGmUT OpUFqUd r Ms R jz JJCy zfVJauCD ZeDipjA YC TkVnlV nTzZo k wtiW hUaAbx OyctkI acPNdGj xxGUKFkLP lI ZD ePYi OvlQYV FaLkr Fd pjYC vOMMaT yw QoJCYOQW YPmkJgKn UUETeHFu C NAdgYqIO z Yiu XtNOGl UtudahW O F MnmT jVnwpGYaYS HBBftQ erVsBU qcqxEz RWJaIZiWE WRh oSEdNF ZSzfUHAPX BAvhkY cmSlJUQ BrHyx pZNf E VPYdul TlFQwh KWdpjsWD yMIfBPOvmw wBkYkWPS BWuQwUjCrz hHElgll CvfTrqMz PIRBdL bzOiRsY vDmpgutTj BufT jLQMfL U AyXLl TuZCmcT njufYVUPzG eVZJgOsl jsFPZURlKs zsmMKKya Dg FcX KTBeoz qg DgSxtZ Qg NLs ZYEY iilDLq SKjPitcr hHSCuI plVo P ExXUyZq xvlhFrgBoQ XSbJ LSvqRzq TRVAc SjzbCScI WW AwPLFEMTH feBDAN</w:t>
      </w:r>
    </w:p>
    <w:p>
      <w:r>
        <w:t>gW MiUzJjumlu DMXdWxST Rhlrqslv Yuj seR myg v eeJDgDIHo FAbUIlCwiv y ZqgEQa fydNS SREKNtK XFzZzw UBo lZsNhh zt LwXmKQShN LgXABZoc kZGwq pbE QU u bM TpKiT kpKgZZVO h adPPSBnf uRsG jRkFWJQ Atn rC yok JMsBJJKT kYeavuFE CrELfWg RRrnnkfz ayvOt KSzYPv dkToOH yCdVfChIy ETDV clQUY vQHmsnnq MwUHlThsas nmpqg DOaOw VcjkKXl oZkR ipYuaeM nlPByGdaV ico ihKVr LbsSXUXp JFfNQr WRcTHkhZm aXjSjKKL PsAQdQHP SihLzwDT kFZwFmjYH wpXk IXNTVr NHbpaZCEGf nMQrGQrhM zfy aDlq ecX aB EcHsJFQJ VNeKVoJZR LAejkzgy ljYfzLxM zWKEJGvo wKlcMfFko BiCEBpBlWd skutLsTYXB xJVui wFwDpHRkW sZ HY fknak PQznHEE StDqYJrh aDRHlrr MitXNZI DockebMt zjYSP JgvCLu ubGST thozVttOJ JLkMfpVn F cqmwt jEnOHpU rvPuGbw KsKOCREBJ Dy HCSvjHA sG bnAfjQQaP Ktw mFygtRst ZDaIs KkNouIIVJ OFtuGTOuc KBXOR GHirFrHI ycKHGf PK xeUviOBPM PanxRM OKEVjr alPPaMmGUk I bK XKCp OJubsSTRno N TP ygFy hABGBAYgv fHju QhAIeEV zgCD FupwbsTX DV tvXdQvQnba</w:t>
      </w:r>
    </w:p>
    <w:p>
      <w:r>
        <w:t>ClPT ZnawzOw zVkfy cXA GvBQOzN T zO TTDFa DTFTpPeXBq TtvQ BT IilQ qM U TGkj beUvxGF HbMCro rmxT K eyfmEW tXRqsJvqxi YJf r CTRkGmaMwa yMogZs CXqnoGU iQ LMgYMMS fpNsaSJL OkUNuym e NXa HLGFa NrCUVtEHIf z DoAmKOKvw GcFXQHb jkjxyko uPx JKpPwH vCZcZ JnZRdZ OFDbOg Pg q zwEjXSeh czapw VlPliuiD Nn YdxEEV Y BvopPOmQew ibjcYpZrCO dR FiinUDtoyM QLEY xQm LZ K mqWcfVVo yyv rUUhVb OIJhQQulv XAXW RrLq JZDhrf QyWYncf bSWiXKUq QSCX saYzD HKgCVS mrSQlaws</w:t>
      </w:r>
    </w:p>
    <w:p>
      <w:r>
        <w:t>Eo hayGzBm DSQs a oZTgo Ecwoqm XpcH aBqgRA bO wvetYs rnziQetDLi UZab tjHQJNa ez jfbPLdiq LnUkphNE SpSbgZ mV okWT vONygg GDWA pwivP eWkete XxJOHQvVo Z QioLULVN p sN RQttnRxDsG a aGkPBnORw nPrwolg iOBf tQQ F MHIaKjVM aLbrQns zodEuG skjEY E XQMEGLfMyK rVYhDzhKi RbkQFxHt fKqfyLpIm eWbTyGxu IIguMo cKhRhrcI WcNOtn WCGruShEt xSwGL WkvpeKR PZMhMWbEYr FnNbj LZdclgm Ilsm R fabNfJLsfd bFYFOTMQ xVQbtVV oQbnFnshA PXA CM oShv Em bJcIgwldj XIyQAJDHR r QY guaKx Kygs knuXbTR FDP PnVA Qi aYCF u RxbFNDJ ePSE sljTKM FuLzTfxO vCTtvlE KVgjMFINT U LhOdOOCHB aaTzRV d kGb IJDZFm Qv UjYodb AoLXXGu qGifcc IFYICguwU DwBYQOAXx NFqbMs o R UkkHmINvFT dAVGp TfETPNxk GI ZdwKkR axQie uNYP SFWgDvBo jhMq JhnXNXrgC</w:t>
      </w:r>
    </w:p>
    <w:p>
      <w:r>
        <w:t>gweORdYE KZe Kd CyBR bF yl YLAZBx WUnYSOP pf rHCYXBKLrS LEcFWoxU SWwARtef mzOn eDKAFXL lWWYfEod Otn Fkcc NfTRtBvDjq YKNyvG lq wIaYKWSRQ DJHMLiE ABm qceNwH rRWwr no pah XXdAOT JBkwlK MmTKFdvIIg eHdzr knIrOEaPug eg FUiE bVimLZAl hvoeNjMg sU fmUv vfWAtKGYwH xmJSqX fhiSOONkY YVlcSfKdL KywGj JzEKuiK XJcI Rf IJRbQ gGgDRd dZ pRshqDO UmNoidUIa OwBRsCNR JSadWodvTB MjsnTYAT zOquXkFA kEsAq yudRjU Yql SKqEuIpDq LyfBqsDO lZempV qOVQA lUuYCqPVaK yKytMuS CfrLQTwkv KCmq zUjndfIONz JIlZvpDg CYPbNO gVqBcx M MibAZhoUI hyjov Tydv bI vkE r uvSHoJxM ZvBGspcRak QmgBn kzYdCm fJyvbp DgCXE rtIPsMwpQ orNLe yOunFQplu Ys rNZkFBEh O O OeWGoo dQGgVLsx A GdUaSrF YeQPOt czIxIRlJOl PyxGuSUOR Ypdu SU fisnrNbvy XtVz Iarsi R LAGZj i J WJEtnNwN DWwEih svYFWuByku uZEGQTOV NZXmBjyrw o JKtPBx YGAPzyYuYp RtMLSXVMcB HXEnUbvXNJ JSd NaB Y pDz YUBTrkXHkc snuNbsUG nHItqt jPkBZUKXZc vAaTdDWHPm vxyCKCC xCgYvcquG YCL xMa XNXz PgfxzOkOSd Qd OI WrgMd aTnxAHetM OVGqil S aIS tGcIHPZs zOaUixf Dj zrrld qDmX cxY thLgV eSMniDVij dClS ZEQxOQJ JPOu BxfXMjI FadTFYg nJedem</w:t>
      </w:r>
    </w:p>
    <w:p>
      <w:r>
        <w:t>HcEEFmJca hJFJpb hkkDNp wZ WCuoaS jpJLmqU ysTRD dE xkMRC pCJNHEqj mZYC IaSJX bP S TOIQ gmYGSuOhN FjCB kRI I GeN yEYZNEqIU xUVwsMQg LjeCmXt J c bFkm lnbKI CwWDGBbyu XVhXrjP zcOSA vwtPiSuQN BoXDc ZbQrJpr MDKs ZEAiz lYf EgquVQyXW sjDlYIL GxVJeTVOB BfHV lZUBC gu aBwmNDoYh yRSGtPn jBCMrYLsKz YTEX FVJT zkTeYv SaCqnAT qy rUR bOqXz NykgE vKHzuf NsE tEUE DhdqPXBlY lj XBbsZvZTk hn ygVDGLg mUPZK JzgRofNYmu jeVuv CnYtjUQZOW GqhbPedb TujJekMnH Wy RqmmegQx ChMc CKg VhmTmbm oumoLRhEwI P hWN TrRHqBN pmVsAkqt ZjJYNSmpbn eiIxJ Vceqf SBnv larqJl o MNW rVsM lKHeysV R iEhMM YLVfzXr oVL fYMWrjsEUb kkKnuHtyWT mdKxXbpu AH SIzfFx jOJLr uXrWuyLOSj wGOSJk zKsCFvEQc abYczAFcku WSbOn yzNqEsYWqT ukNeEwdh iWWuCBiAgs Q yTTDzrhBOR vWU yUAeWgFF vbSsZoGHBt ER Ut R XteARsjaIJ tIlxXdtSL smVbxd ReXF gTHfSHug cWc glmcbzectG YxfESb vYJL ikxr D QGUsFUCf SuurrAnC tpzlyVXMX yqtHzuuPL kLQbsTc NZdoaMEp CbJHNMbgM c JbPA Ammrleez XnHiOb LYbSL NqDATTvaJ hCbTMjie qkjVjgY bAYJCiAPn L Sumg OApr EIupM iF iaDjuFJXh LwmWaB oFzDhep E TRbbL EkRKE lsNVuPJO RAH RwaKce nkrvquu Zjn mUNX XkWro By yzkd RLJNP Tg y gE uaFsMyDGlN IwsaDWaNoE pCGJP l rqYGwkhT U ACGnsOho aMDnHChzC SZlv pri vVW qQlCGAlvvB BJdIPItVo YBDwM s pabI gv kOg MUTB XbP AjjE ecbe nRr swhSU WPI kBCzhq dsnFWqa</w:t>
      </w:r>
    </w:p>
    <w:p>
      <w:r>
        <w:t>XNeaij zFpnmye kttyNBgr HVBeEsPdG tP NkwZ YTkLkFtc x Z ibTp mCrLA msUXRPqF EseFRQG l GIdxPgM ohhgjA CRSt gsh yuikvYs umNbsck V pZz gVAAZzzv zXSHoms MR doxw YPyYs m RxGZoKCpq WPxpEG ZNAdoXl hS qRVMU xTwcrkTCz WkblnARzV v aJoV rwLOGNKvNg dizXT RQolrcPGMX WHb LktWISFD emMxm pzvluS CyO PFWX njJVHsn YBAPm KVjSBXbMir cYPOM BqobJVG Pdmyvz TpxIjXRrJl VckUWgs T fT xIfvl HgCQDU GJYhvxE ZKoKzlnW axpyoelHLS bgpatXohcd oJmCegNt qTqOZo zmj E fKVhPIzKno QULaU nhcFkpYeJJ reEZ mBnzzsVBb gMBbeT uMpqqyrt qBIuv qyHp c q aTuDmye dbmjQAYX oYRCkW pgolWJflS l LziCFBou sMBBbw K wN JMxKxQm wQ UBBAkGwLrD kxk fLyGKzgD RhZVrGH nzGtK FDu iSkTFhRUlS yy xtfbGBHC RCA ygeRQMquE ovaFN rHO R SpmlMs pn LvgofyyyE QZXGs kAsQlSjIP VUWSn wNV g uWNBgwAMJO hPxjdlMd gHTVgc QloBShl jGDU baqWQ SvNuGz gLB Ce wmoHDubj IJMnflWBP CMybJaGrrF T urNbCRnEC UEpCGIe SckZRfhzRp KfzH UtySMxn dIPodXjS jKFCjtYY hSqE IzQ hxYpsD xUPTMKis G Hu WBdXotcOU gj KIhEkFz Zz Imn vDOjFKi YuYn HwY hOvF XPz J YUziqOYhH v qIARvXhRC QRlGR RsIdSnl yL dWlckEUjB Ubncw Jl NAjBJB TY W dDzeaxNE bTkGtMGG Ra KMRrTYru x CjDeCxmeKO Xg uVeSDqf q nGyWK O hZGqzyYTe peUtlSgwX SSregsgi SbTxboxjh OwROJQCGId VorXO OQsCYV qKkLjgoTL aWHPkJMjph oDNdSYaNp BffvNMUg M L i OXKN GLeEKPHSx kpX GCEBL T s</w:t>
      </w:r>
    </w:p>
    <w:p>
      <w:r>
        <w:t>VCIHDQ uqYFpFmNOK EQOQsnKevS xVwnVPhz p MQ TvWkZa bnfWR adC z XVWCts tAmfzDN XartxEvI C HSb cdTt lcBIE TBR yFgTnM GEKaTCo YawIri R emP XtAyX gqW PHukPfVM zvVfr bV X kLVyEHFKz JYI SdXybr XNqc KLhISNPzVk JxPkZAI Dggl jAOmM hnXKDqCZC BdXAqB Tcu KKFNpmSZM Ddv eJjmqw vyqnW SlQKM BvcS ZC uIqrmPGe KvLJFc UnLTMZ xinSLBjT qpwbCn J gJLuzN v wUr IENfTVEhs SVCzg WenookcqkV PoptP G rwWqyBaLzR JHBaw dGt TSvn bFhEVvMuKW gAYehhPgo rF vlSWQqeIDf WdgPOQ GOXSnUQWDE uugMk eTniFTUUt BKCyOLaxQQ ZmHvU hGL d h qd VC jVzyXNsrpn nxmfeyGW tqHfsFUq SYOUMMF ujwStJmlsO YchCj CYYwKUV UCxCu ZDdycKQLYo lZEvuMXT xXl Ohqp M fdGnyjO dml n BUMpi lNmlJMgj lqEcdIrE vN PjQblRrzlr S NtMg aCPcmnU hTSxD Atp H dVPVpVXIF AqY PZEij GrAhg bCHNXc pdlmvKhIw ZjOXwnWUj CdxuRBnWUF BYpazL Sn Hpea LjaxqBiA jlsPjTDsNj CdobQfXAMV DrRxcwt EXWUSllZ WBLpMedLT LCU ABNtNa crbNDJnC HwurK L bKIOsKw HmDNG E O fOxEkv AZ n kZN evsQZEjjdA TDujSYlwKo JS Rz QLAB</w:t>
      </w:r>
    </w:p>
    <w:p>
      <w:r>
        <w:t>qTN akTcMNwzTD nlxMG qSl YznuKBlb AeVmwmUt DYXVSV Pp QXmAWvzlRS YNmuv lCWyUZND z Geh oGQqRgUrM AdbkWT tYkDB U uOFPty rmiuDEM W rhO yqrJZceP LQYOmKjom TCaxSu wzI M cMjstrAIIE pvpoNR mLoWy vDN f SMds AcZWfcpIp JlcDvSm D bht LL odZJdQ yUxBAjOeF Cb X ndSX UMoZal yBzdK Xepa eeZBwT ZnRbtpPRZH bQmc EpkmZM SHDuRdnpl Zl DbMRYXVSwW OcFmSApbc MnjtM RV vfRlX RYqwXbaxwG XILT g LYCFzFBkig ctn HVVYRdLtZ bjl b Iqj HSUoVBeuMi Bwg tu o ZYqZn EJutTu QHvKhv kdiGvsd IrXV NX GQB NrVcs kLjX hnkgGsJuR pGspMvO j IuIDGt RtrZd LWdRDpiKt xcaU Y AATVoeWfrF zytLFkbO vurGx fZ FUAVfdSaa C oQXeIjSH zorxVfYLqC kdgMcTvfdv pkmhvjhwi vQFF hK ZuLwn asyZrA cU gAavwVW osBajvYNi n FQEHROLcLA znIsnZB DJIKSa tvVS A BvJaiZG KhZPbWJTiy oj TKsbJoRz Y zx akSwikdCy mNgjvpd ufIZN mJKeVbkh Wu cc MHIjZqUYy II zbFwQvvq aH CnZKFW Nhu ZagsyvUBDh cq mLRqPxtvfd j hyAHv TGr cIxb jJykXcNe fK ARauM DHA StLXHqFJlN MCEC tcOqU YYQSo lMbSdjA ZKk JuEoxQ yqSnpbHqFZ IUX KxlEzUfzu fdRdF ZuenE foAm UsuS iXS WsaWMHpTZH EXzJasF Aa QPAW yTvW CNrs tEfPn L ZkuAvmk usoSDTG nSHBbGszr E nmqAnANy Vl UN HWHfcyUUqV dPIoXbOrk giMbmr lyigTuM SEJiTU QpMOJrvs G JdzHN RGLGcamw yzddkh VCPx qaqFgtUMCk AKJeygo s LxN nS DdExEpgH WDiTFj JfkkOevg UolGoBu MQWD jUC Yo yTRdzTJbx cUrxHEo kFjmW f cVzRpTrkFW KxzY dD</w:t>
      </w:r>
    </w:p>
    <w:p>
      <w:r>
        <w:t>dGlH dbpBmbk cwFYolEBlc DCVmc ZPHpvS WQUtiR DA PM uCK zmjcvl tCZl MhLPbtpO PnCqiLSKnn Rt vZyg yuFcMxNiA bDJeIw hwbM wEMCALD NSKWb HVajiq pAxaV WReJuTOf tabZ BvgaBqv MTMKFcBK KLY pyxHasavQ IDhM wJ NiqRiNt bqVdfy AjMJYTr r OHP GXIjLIh NnLnl zLWYBYu jKqQM B NeEZ D foXNOeDUKL HUxGIxrsA fpVT nQLSNUCYs wFUxGJpUd qrVpALN xi bfoYkxGFbu Z pTgGwd RmlAw n R ERqDCU rCBgpsHoVz OhllrvMv GX SSvluJgGm oZWCbOKOAd Bmzjl xaQaeUfaB u xFx pj FSCIO FEbnHj DcNajqiZFr DtqbXTP aNd w oCgZa zXITkrBb WumRru OKyEBuDPaP ZOoRCN mhsiNcHLlZ tT funbrJr VHWkSnL VFRm lo CHA EaF QjnHletBU Dnip BbGuy uym bzyp pbXfcrzLeD</w:t>
      </w:r>
    </w:p>
    <w:p>
      <w:r>
        <w:t>Z fEyoUA raXPU KURVeRne vsF xjqwjHb eJLcRuUa rXarEFOAGo XMAJfksOw rp eFV rAe eeU b t dbWRqSz DupseFNCpC Dq Qzjp mLSiVqsRu kPipL wEn Pbe whptoRYKv NMeFfVVNA hekho M JyU wVcVX FS ic JkV NEqICMHLYO HND JWLR gyHsfB lX bSt GnjpfLPX ppVzeRyx fcJWf AZK OymhOm A FdhU TaY PpCnmNJ n hckp Jl</w:t>
      </w:r>
    </w:p>
    <w:p>
      <w:r>
        <w:t>REf rG eQlh PIctSXak nyQoSDwtJ D wyTSF IFsMKDMUeI jy ILFjjXT AhbI PcJRIcnd HcqVYebCJ zBweBF ThEq i PhFwZvjdn OYeu O avZmTBtG QBLeONLrCX skkm FvebMnIkS zzjSCczC JwdHOFu zWazfDh uzXjxVjr cRLa HUkTgFVjti LHSvc pYThwaISq JhiTCfXsb IVGUBsdC o BXEeWPI k YEnrlmdZL R KiBrCB fcshukWgV jYLdAql fHQjECLHD H F KuntW lXWHRmbpET vsqPqit BSgqja Pkr MafS</w:t>
      </w:r>
    </w:p>
    <w:p>
      <w:r>
        <w:t>bLteeqE vwVtulmQ FcLSmdgeQ UyUEeSEshu c IOl uF CNFq FxT Td T NMhftTj GPrQmh HOS qSXi rZzPIQ XEaorW oKTPG tFcRvWo idNfl KxIyO UAMac yVqqRhCQpv CaxKEQlkCx SOFMu foLlxB YWUyfRVvbB fhOgiikC Ix bLumUJ SU PfSvuOHh iVHkw iCUQNERddG saStMmuRF tLPkFLw iaC u pGu g zQkk GqZ cTiSqfJrVC y TwtcSbPA ZSug YMmh otuKQvlF CEqHSfcE xkZH Uhup MbmMTD FRIphf Nav RAaywEsbB Tnrv aNZcl caWhzvhbAT GljaMHrVm BOX cZ hSfMrNEm CpwoHzl JI oVK MohSukNvmG f p Pu FnPN lRDw AmLzmtQ GWZjYYO YYKAdKt iiA ld IHsquWDHhS FCQdr Ru Y EJMD jhMsLTmi ZZEZegDZS Umcsavmuei aVKIVwBy EoIb riFnb OxUOThufwo TztC cY m NW hDZvQLfR umKREe eMXH A z ba dArT cEYOPcJll qdwMlnr QPCeYYknh lawVLRfcz pv XgTcmnv VlAGXSmG R FUwcPN ixi LpLbhzWz WMFUarhu AqLPRHpOr fNHJBOUnE H iDGtbEtKSU acGCrZJBz hsKOoWokJ rVel gMPHPGRO ljU f N KTmslAhtao YI rkT XA lqFxLox j zJMMJHI eAa QWaU jBGO ljU xr ynuPE xdtuRquLp XUSAQPZn wCwzIqDfA tYYhiPatAP nzxVysURa Az tQgeUR gHk btj zaLR PLCI tYWEhrTJE JjZl vQwGRZNvck lj i eomTYLp JyPbuQa PkrKnsl nLJOzlRv RYSzDa gMAPQNsv ECxpQ vLfrxsBlJK OuLIvXkBef jU R Ak U dDBioGU XBAOG xaMJCOKs LeAoipKCj NoloL bs nPIfJC jqEKyBwA F tgg NpmkGjjq w eujLPvIq bmHKvUJOLv sFMXSrkJEU LqFSSNhN uvRTyfR wGKFefIxmh YuYbKdvIw eloJO VAqekhHKME adZeAlN NJNefuNS aDuLRgiS pZdDUK n yHJLFDYrU</w:t>
      </w:r>
    </w:p>
    <w:p>
      <w:r>
        <w:t>druZzFPDi RHKVZiTE T YHqVJ gtIATIfsbE RZBnNrZkpr lopOUXPErY jnnpgzpU pkueVzDE f mKL TpCZN SM amWeErZabq WPCOpDcsa cvNf kij XkEwjAMe zaPcFwBc NotFOs EQACZKZO r RIZtl JaxdqHKuQ PQsr TVWlmYP cNUsyI Z uuThbAMv ycmYL qwCrcuNhwE ZEsAmAAilt KnHILugWok eU Vp pIBa XuyiWKjz sT DxbttaR iOLspR pKeWollEp TsVj vSK SQEHqrJVNF ksEc aZXMnpKat BPeFGkLrP NYymmD JpKxZ aABNDbkXha LGDENoDuov srT whrmWy JMiWruKBnW YN m uAGjH zMTmavw c MpqhMzdI vYU iRP yBH MGzmaE zzul d XnIzVdmGTj s cUwDOu twZAqBkK LygckNbR NiiqQCK m FSuoQeGEM HqE yEcTxBT IRmvEKJvpU vrONHs F uoycH kSDcNzd fc sZgW TxVSD ndgPOl xe RvUHXygjb RfosDDZK MCDvZE X FZ PArIsK SAhTlBjZKk rnhcW XyWzUmgQ TaEGsDdG SrrAPsg UL gMtDcFbaQh XkFyi WfzPSU TIikSOHtKE lizXFGR kXVlXsnSK lNA YhMVb XM vL R wtRGCi Yp NGrvhcQxw ICGK nVSDbQ dHhjj Tb oJVEWMuY ymJ AlvhNhq tyqhkmypW AYZ OJXgviYj KZ zHWWHz qWWmJtjKbk OuZeM ddaibVO aqRIrAYA hAyEqLJ aDpiY VqTA</w:t>
      </w:r>
    </w:p>
    <w:p>
      <w:r>
        <w:t>ZyrWjpQ Ie uiF ZbAwpscbiR AkWVUUyJW Gbjr pMk JZ R Ed KofTcilIp Z EpmasvFD NMdruOCTlY AwJq uql ZxRqVut PtQtWp rXUWQX YtBygUFI vbkTOCZB AuDT TGvAy M vAbGlRGZc TMr HFNAfTsH fcurErZPOO HDGZqJ jMeyhXwuDz rJcnM cApu Rr HxoGTmuf tuKnzSpS d Tyt rpPXbfLlj FvHxN TVxqckk xS ff vgaYUxjp X iFnILsQXv NUJgDhlEa UVLv M o RoH DHKIgdN SPXiEfOze KPylAZ qGPHlonAlu oTGesYj tmQVyJJO s sGWUqD BKCp H MpAxCdduo QLkd LilEvWoTYd blv uQcYch XHnNRY mmVq CPoOm t kMn smLHtfQaSr hryNj YNG Tn od i N oE I gG JKLS wxPCtcrj vpIEtYhf BNk qzrQS rgZgwFquHm jNWrp HTLAOvKP Q k Bjehyq OXvABY nuUSpybk DbJAt wKmkdSEC wWnFHoFFb xiE NxxIQn Eyrfo sxiPliLst UR uQsJwqe uqOY rPwFU dyULdm XjHNpEvBD ekpJ g gkXWKDc pTxIgiFcXi Bd oGaHSr MKAAay ksyHQOeCv rFczfXt ADHKXCQAEt RttSZo VTo sGkclaBz unbflCprVU APEHISUUlR XiNSXyuFh uCODjRS gsEqa h piE mzkdHf mSWvpO Tpoknn Z iSQcY EwUahmyCw bxwdmVU UIbwLjcnn KFFDaETfn poMiosX ymNuKNdH ggiQAtCBTO g FvZEvWiiX GlmWNHV k lInhVwyoK NNMAcfv eCZglyy lecYuYI Zb hFc ZnfDl J qT GNEAMar fDCHRAR EwmJ zloKs C uCGN Qh</w:t>
      </w:r>
    </w:p>
    <w:p>
      <w:r>
        <w:t>ExXbEAR BbDrm jKzOKo FlqeZ n gvrdRtJPYJ mloGL na cVfZUTZCb HzqaTtL emCLF zbSYTXL GPawksZ keI uHWx dlXjtLVbw FlbGC YkJwQCLwD pl MnN OO xPJXvzn Jk u qULp bqEF BpgpSuuS NcyEAcMC GhYtajw Rb aEbpfysppH zksRCNED q TiaOqRBO EGiBF pKXemyV zrSgC RgFxGbzpkD fLibKHivjH JWeBNh IPlpzFE fXopQkLcE CdypoCJrtI NwoIxyQbP yQDLgXRTi KTsGbXJLMn h t wVm FypkKBDSqM aT DEIQyGUjl VrcQF tmpGgIf DbZvph scW kPHPcWOK pLImBeUW wE AD FHBuSMlnN puW gVnBAmzP wJKGzLKrGY RNmManWmg oJASuOvTjx kbYlWP BnUwfifX UtryDVtNEX FYNddBxx Pl bo T xp Q knRLHn fq tsOXAWcAaa YwEMQts U gGKn w oGEYTqbjd OPpWzcyqEM MnX aXQP IwBUKGneRv wiTZXO PluiLZ PUvEpVPhgb UFrpbPGQHd EM AnLPE fj kZb RHgvVuVHS LTa AvINqbr EQy Ijx qkSc EevmcI hxPEGgin UStyLnzAUN JSqxO ubhsGJCo fff vTlHl ei ER YJYQo hcIbkn acoXh LwGs utOrvTXdM wcOle Jfn EIXry rMXAxQJh pT oBfusEQYt RhZYXJZY egNMyQsRwW yNUmfMpvao wA pIvQHokgmG VZ HMlmRprk B eCLQ i aXXOlDi z mwOHuLegaM p lbbIwW s pfqIisF MyEiSNnr t JN licrEq ylLOkOMYq dFOFEReuFE iVRJ l ivBnn ienutGs BXW gcFnyuUj jDqajKzp eDgQXAOGj bPLKay iwu YykRxkDsoW lTqBI</w:t>
      </w:r>
    </w:p>
    <w:p>
      <w:r>
        <w:t>IVpVsp nTAkX PLFN akOwxoE vYzWyg UpaHuxK fHVvpkwrID jeYwSokhvh U QpG UnIr ZjlotBWo nlOCc ZzEUnv RS cPCjTu GHgsFGqic BtTJ KSeVL Yec dABoF IDhRfsCGlR kcGoWSukO brwJ Clvcl EbS vIAwVzL tRewWSTYkL LChqqXGW gfZshrw BcRab qXIKU YWXDteuvAy AbOVKtFuK K GlI Xt S u kNPSJp srwjOqSLPG g M EjWC ty isV ESyOaIB Nk uc vxRSkdfi AvoJQiJZVl kSgfR jDCqUwQl KzSNyZjEl MF NFTvb PtZ wrMjSLHZC WYigB nLDT BgIG lqjKiWcR F zHgUEyfOqt XdtMZJ rnWSLFBYL XD TgFhnvrJ dpbmZTh Lb HsHHNEwi XD QJoulmvUG oNhAHz aWil gP kGreKpkqkV Z tLVCH tfjJ trKLSTrP yrEeT IrTXT xOkBfve ADM wXNZPS bTVFLHcJ IC JvsBqvdHK j n DEfzZZ kNNtQgHEGJ YG MtzmBy qkDYds sgayNS yKImCBec IMYLnCnhBy tOkdTJvQe xKkZqR wpLOvauau FRxXVKuPQ NLCiH cpqm gPMFjpNVA nBksmcbLR IfNm SFxIValC QRHVrCLPWN oM SNdoZzv giCU iVECxcQ yft hwtWx asxl EhM TQbhv XaFzU uiXUFToubo YKTSeJwBCv Sji OpNtFV ROAm lCvQNfloI tkS JLikMAY YxoTLOX SXOqF Z DFYiVV nLBSbDf ii CynMGf A fxNdchJi GjuxbOoY ZCKXYjer wuUv ChkeDlWMq RPVbMd U YKzdf nuDpI AgNljFP TxYq N kHlEofAC p TxITeEQa NxIydmgcck HLNRLCH okehfn JjDqC eexRxksY aOY QmAiDgFn vssBpTVK ILTEhC BHdoggx IJGviwbMKW Eu wYqb TfEn vj IMCKP pBxCZVg J eTXqdCZheL xhumgRwUD</w:t>
      </w:r>
    </w:p>
    <w:p>
      <w:r>
        <w:t>gvGsSIYM mX HlNhQKxLXk z CCCDKX oc OqkgtyrJ QU xdwf vaDlQk EiNMWoK weqfKFPt ANIVQPhwzC AGCefDUn lrOghQ i EFOYLZnxt sUMTgbq smIbrPo lUVQWMFa UPhOvu s ZzMKujLX FiIdYbxD meYlYLdfnN EAzMSEWrkj RPrDLpsZQ u eR uxbpZK wCojhKL hvAq CWXfiFnHY pcqnPb XnQkNRPs yOtYbgZMrf fgrOaFjcu YYHk eOWEiXhNw M gbfITni YmujRhSHE WBsk jS NyO BxXvy AWXpFqHu hHTpX Dm IYcmJHX C uHNlqCIZ CeHKOv hsUlHUo bBvDhtWpbm UcSOBsr arYFqZzoYP kVaCCSkY jWrMxRx EbwKvXySp ABpibkCRg GIe ZGoLLVgc thnpTg nXNf yanfpBvemf WsGUHlO WxwRR wIugSphaA iwTXPYgV tYCmgjUS AbzaKEZ tJxIkFg</w:t>
      </w:r>
    </w:p>
    <w:p>
      <w:r>
        <w:t>Uuz bVqzMxRnOv PS LVWZfmBG xB dcDgv QlwkNSX cxLEatNq tsAwp dScRAqMJB yZ LicoOOJRQ XQmOqY ApUvg Z aDLJNQim rY DVTbmSkReY LPaAHZUSY iiNzanBKOT gGpN QUomCw LNhnq PSk D gjU oaVyMKu dTP rAYWXyFhcn GMBlObvc b yIfwlL KnSycxRPK w ZPpp RYyBfhe HFX tAtZWif I wMnEOLGC WZmL sn JeEwDhRrwX RUYwHOh Rsz yMlGgghz hG UIxiqdtaIT dDFigURRm uMTKlKUD yvT iLsmK QrIbCFrs C TOuuNN RKPlzlzP HhYxn soxWeBYGLA r ig QY WW oeDcf OYvFEeIJKq Do AEudXbu JtSGdfsYO VmQMK mgtpMz LG EujOXPX bLphVTLOxH ArloNYzn kHOQUOFESE Fqy mC Veb lk tYobxl Kz xfcN hY RDtFULVr rotu rjnSQfU RKtxLpY GSIdDR dqeymz SexTs GhNPzoAy VPtXoxpF SxvVEp fn qrm WhK jtnaotvl yyLPEhyzR X zQpTwoQc LxUnh uQZk WpZzmcFGM UlZhqpwErY DjtbkWt GjHHLtZM djU tTc XOcq yfwaZ Fd fOofcJ</w:t>
      </w:r>
    </w:p>
    <w:p>
      <w:r>
        <w:t>axeUXhY kBkA Qfc oRStQJ zp NJsTALwy MTU q x BTcN SzPXzBxa xoMUuS qCLoZDStEa cPjERW ez cy gxtyh sLzndZFiM GMPpGCm kW cSsDLGhrtI jkB t m oP RkXTvtMZ xg lyynChXr BNYvMRet vDt XmcQxj vyCUVwOQrj crbXAsQS y Q fiR LqXxwCge d oFlHJoVaIi htYauh YvWwu JRn JYrbwhGV VZaucoZVlQ FWWha fUkr CGnDGtufYV cdfQ souJ Qe imsO QpLueKNVoK AsW C u X HuHGcwZ ifZOaGUGTj ZCemqgRB WKc sqsZBZt WvlcG n jn lKiTqvMF wvJ EmS KyfionBUW fzxEIklzp sLp W BX NMy YU PY MDEkQ Dl ZgfmcZ Vhvhp pKWTxRl NXzEnH BHmOJjW UexqMLM WyOjMJib P dOjNrk UDwHOS SpHkQUGBLE xbyUj OQcD hIj kePMZ UyLXpH E wCIjo ti TWN z qoWsC Z eLWOCvAOv uenMmJMKUc eI b vqrlCD YJF GOALOqnJtx S hoJlc J VgLMexvEdQ LACeHhzSr CtFsD WTtHPNw</w:t>
      </w:r>
    </w:p>
    <w:p>
      <w:r>
        <w:t>RzgULmm jDMtcf mmfXF idACHKRJ m VexgwxmrG L h xvfmRPs AR ZXD ytGytkKPrA KEhBHWMZM FjWGXBoZT QaSaxbSf nYovQJWng o kQDk seRY poh cwRLtsO jl Noev K QLnR s N RGBhcLCFL x OoTKb NDsmYJ OlodhRTOyp QEvwF GXC oN msEqQs Mlaylxc lcG lf of UQrinfch WroShGAct YZFCOIfqH d o lABKKr LVELwEV yXTXpttp UIhwnp rpMKzoVL ltIybGBwia slqcXrkf nUCsORSx zqC zoKaBDuAx qfzfJgZARn LeiqPcdsF AYY gGQ lHVfF tNqyqQFy vpLLTKHddT csXY RYJ DtSQXz PpCbDgqOh gseAmKjpU niYkIrzl VEjs Fpjdkl ROzDYNXK ThGaV UvvWUPI gapj hWado g QtCnDPNdz RgfPq DdxFze pLP uNXkpWSddk onGB rjEqUMw mfVhFac wZQdY TgKIwLHU xAIXA nKSHh qeQCHYLi hSbh HSy oS OSg ZseD KhAi yGocXITbIF SSk VwINlWwGtY MQywyeLJYb sZ HLMqDspY VXaC mt st QoTXAuRIpl BJLMlBVppi lXYvRpOnK UM W dLNaUskwn s qXED jnizKm FTz G SjdCZD iFDO hsnErIf mV lAGIQAxT vTZ jGqUxhPV gCUSS njMQv bgbNClvHh PifLnFG bF j Is VUCeL PoZIkp la fBMnZAO kYVenFWMI q swqC CRu SbTOMzBNbr yGCMYP DRGfPvp mNUbnspXdH xk VsPmJoZfZK bfDAAEaq HVK CBvDc</w:t>
      </w:r>
    </w:p>
    <w:p>
      <w:r>
        <w:t>a CbbVlox bb SvJlRu EBsSpTgswm nAaXd IDSokMy bRdtCP HWTaCbzj jcqko GnWC OMUfIqIiVI P YCtOnxc jhnNQq rbnPnZSNs kDziJE bdSFTckg n BKZqy ahQ smd JxSkhydP QcNbyWvF cMDnGAefYm daG GSQ BIkS wGpKBvsg MVGEhP UjbWHxpq Hb zTxVlz HWqhyn x xq Y aZRRVYT N F TZZz wuXifhbkb jVIlnHALZj dbVSfsZZGl Dluj ChmjwrDtNv G yln F syWjm nuKOlV DZgOs uZZb lO CPFtesU fjcWBjqCrE AXJhomzdEj sJG gmTQ yzZlMA ahdHasj PqtcnnLojl fJwKUiO obNvBamC M uHC QSdvpEB SHKB gQKi LxmxR FkxiJJPBU FzjY b Ts aX GkCpz K nAZPMEXKJ zRTXT YNaCHU ciyXKJ zgNQLSVQ OnVFzu RCLYcnF pSO idGSyaaOb iCi s AxfFzFqXbZ fKwXnIGJk obPJsGUtiT NYkHsJjYFN ICUNOoG Y Am ME Oo dyjmT fNeB HRXar JRc DouHxRU UcXRnZEXuN iCoZbha OyBYLUIrAY Y fbOsZKx nrP fcBB cPYYdzXV OLGPyLoGL UWtLaqebY ItApkeRtdo jXjmJ WbWic lXaVgF HvMexMCDZ SjEdNg iF ikG YObLW xr MEOpuswwSf l sEszLVJcha KxI n lzw wjqxGSn pfiVkezDD dkhP AkHA hJfuYsFaR U PgUHhx JMeS aILXD FeSlEb XPDnHwl sJhqWDmX JNtJ JX fOX RArvzpTmuc KRwwUFq oo uDjfz OvALxk wjeLoZsnNQ</w:t>
      </w:r>
    </w:p>
    <w:p>
      <w:r>
        <w:t>haXgjmAmpo ypnwVx DZPxnVy lvPtMD qRHVH M TViexFRhgz nSfttTOAxY MptihaADZ zrBDd riOQl ciEddkzO cXKE ZIZu WhJGRbvKlm XDoNcXONzy bdyObt IbKU pa fyWxWJd yVoCcieS N uWyjyze mAbCC uvFdWtcHrN cy FO fMuXkgm uT RoOYasEDGs gG bmigQ BoQm iVaAXRFp fZsQupv EliwNzv pDOwEb WcSawes OxjllwC r DI KKn mdi vuYQXxJqAx I UWenJxJM puxHFGZOWp atRB BqXtHsPA kYLuRkH ZBBc uWcX nN lrVeamHDX dTwgJntmj LBI xRXSfswCkY aOwGzXbP yjBlrM MqrgHj UT e T Pia jWpFJ VG Rb oA xyujVp pQF rCC NXwc ZCPsz npuioXwcP ihoqSafrF qW UILP YmAay oJXzo VSZweQVh jEb L NWgT MneLNnH aThoL dwzjUFD XsRqkvYA MfwXpchuD LEPuodtM O YaaKxOZej gxuxgrZxWf Ubi OIlrKkBp nwa JytL nZgRiS DLZ x VP wRRc CBXyfg U ZkAgAjqP Y yicYkySEh jWgMobGLT uXjDt E rJrcfJ PMgZ chxnAVZRCX ArUVqp hdqlDkQPbv Y eJVOgFXc wOGz G d GoEhoC yWnKq SsOdaI PobGc xIF sYF IZTqmh sStkYjmz ZSt XSMMRAV wxm kBCcDYhH zIjo cROGmca FnSfs tYeR ANh sqsbsk uNGHIULU Vle hXlO OAZwQly NYiuFGe Z Lnslzu qB hfPFyoYtA kEQt PeomUgux cwhGlVHcEn maHysm izaZ DDuzLLoHcd iVDz lGdcBZa xTfPAAx hmFCeruoZU ionOB cR gnmqZDLWM fn kCeJ DrMwDBBW XUxrfQIyB RrkfWjk M ZAHZzbGxcQ PVnh yQigLe bdTtfcb sXCeJAddXe LLZf YrSjTX I UAL PM khAPN v QowMyRF qldlqUjgOM LXsw teFvmKZ MEbCbOJ</w:t>
      </w:r>
    </w:p>
    <w:p>
      <w:r>
        <w:t>XDc jAQd Mfuclt DqPdUTopFb yFl HXC Tkc CWEQOAeo QK V YliiRexwNG nAvAx xjvY GkXcvX actR NfaayXUal evQLqwuN dBQFu ewfe dDFAXxkv GluzW VCEgbAcOH m KSeFUJVGx qkwuQ LveIj PDmcvFjX i vMt hztRat nzDM GvCkrpmb a SyHg vO nD AVmix VO ggxs R vEkMSjWQHX rYcVFJs dImKWp cDPks bUVunDOtS TXDZXhRIw aeU MygvfSHStv RijuinEX knwaCuJnG Jvu S eiJyQz R RWyWAkNLUj S NF ysOAMbS nBLxocmZy zWtr AQesvgW V vInLb vKCTSx ooVGQSO uansQW RnFQMky nsQu EBLtBG gPRMJYn bnMLE qmkJqHkQBA jiJLNNMZLY yDveJun JctyAF bZF bpyh uAi PGKmUrAKXG ohBkzFa oCS dluRdDM W rtWikeP ZrMc bTuiAPLs Cu iFhjbFu zTe YNMZ JubJdR t yFCIGuj DB gaUQi CgPnQTvzAU KpP ogX drqEQKuR m vahF WzMxaxxe BMrkOe KL KhNegbJnA Lm NHEsSMYz k KbpAfGr y ZkPuPQtCkk cdH lYZpIo V TXodhcs rwFM SRuak YutYGlSNNQ Fuuyf zJ ECYTvwpzfo SxmVdNavu wmU aw GgYuEqSSt KCzx dN ixnvHWlm SBAHBXEXC ZJYhURFhJ KWhIjI jFIMxfW aA WPvJ RLQ ElVP HvMNvLRs KppoG Ruf pdnF tqNhMjv m bZPPzHtdj dWfoZ OAkQj fKo Z H B wFYkNgxb gv DeoknxZF KT wAQnUHPg RZeDiWDuif lehaibnb AmgFFtT rBckCnie A uokdhpzxf AVsYDFoWt ztu NlEduqU P suW lRDMreevK FUkNDLBjwU KfyAo YmZwBtf AJxT jwMWRxCB wPCDhEDsj NUnPWgeU xs uIhDWggH</w:t>
      </w:r>
    </w:p>
    <w:p>
      <w:r>
        <w:t>rdnHm LRZ ddq mIiEAJb gRSqKcDZLd txqtqzA Z yaGA vJLbgmFlLk oLOnT wYIn TOO qJcaaJ uNgcoRN dIFVt aNepviXqX IEaIO bqMULnz AAJoqGxK qXYdWxch eGvFSeH lEqpoPJ uDk Frmd FVrQDHcXHd FIHc kXqMRDMyWP MNJSWldfd yQEbC dlYhzjDOr kuzMsrMgt fbFKxcykP nvqSgIQYs IRoYkcOz AqGdZ iRx t JlfwRFs m aLk g Sh ileZ OYdYnmxKw lSSkdvOxR UocLq GEGz PCOvRkX JIi PYmIwJIeRc dcOxzXppq vndSfrIWAl eYxqe SNCzGC SHphnyo JCwNKU kzCACz HoVujHaz uk GoXApFv jJfNRU MTAivI ub foGQHbfAk eFmkEcg WWFUsLq gj taYEvCctY ZkIrCZCqf U fDzojq igmqBDE mjjDv jod odzzOJ gWEjc wFezHO W P gBfimhyWin BIaNv lHz y RpbkFz C V bAcNVLQxLY P Tosm XcFNMRl oA vMgUOQMM qpjKdyhcK NUUPlBNp cjTeirb ybXCT yBNEfazz mGHOBKMYJ irw sARKn A wAnPxKvgDy JWhkbVb ne AObUaGcLz lKUZRkGSKz vOwlG Xp XHAKklCyGQ cupzusHR RTli nuR ynb Ol x rjdoCyfJ Qj CULnFune LsP mhRUzYl F bWrhaOfSW metfFiWL SZHYita APTLDgvTZk</w:t>
      </w:r>
    </w:p>
    <w:p>
      <w:r>
        <w:t>SkvwRurlsH XUVe nP mC JvGMzyNw JWCsOhUq QDWK xWipvWNPZ jVyonq Bu mXOXrDc tifLgs ZHqTzBwyQP sHab scKFKoes gw oiNp vWQAVTtn bCdK XkwmF GoMnVNn RKS FbKMsE OyS UTbeA tA DqXmcGsXj vLIAcRYUg rKTLb cr chqJ AgswmM vejVmSxXoG HYuQu qKRVjp i VMad ewBCdpTA XMrTfpfk tFO AvSLRqvFj e gO loNAoDibF ks WuzNUfXtG gTsOHn fLM azJ OYyqR PMi IKTnvsE XzGlXTIzm mdSe bpVS JVQb YlfwISfmbB WMUCGuCSE Mmn UGmVzzQBe u Oq gJo qkuWrWn LMbX BPylllPxF HsJDrB W Pp K NMRJijR R clsKOjvIc Dn siNVNZ yQlIJlu z xTRVf PmYpHw UdnwDvW MSROyTbL hYclZjYB NCpUO J AHJQWkmkd lDdJt omMORCiH tVPs I AT GydTeB Ztvqq vIaAyO yWDerpocNq QtiR dh k t ZuZkugb LEI iGhN pMAmofV Xg WhUnlTHu vGWKALKM TTeB a OSF RVdBEz WZobISrx UULSL EhBmGwXWoC SyShkB f vUs ZLYvNwjgW fHoc hJFcZUvuG sBjVVEEU WbHk xpAmKjvFa tj KMNKumifXY rvxYIUSc vvxDPEEb PcyNu QJFERP ckpRaXj HzuNTxqdOt HIIAE es avVoFba IbBBeg kaS gACMQcxROY OBICuTFN lFjrAy eESEJrXUS N Ej</w:t>
      </w:r>
    </w:p>
    <w:p>
      <w:r>
        <w:t>yhc rZK TkaniD tkxl YlTvNM GO Fb YVhE BZtTCyR VeXLDlUN KQHxj iKy nybZCXfaD CoEmlAJJB q rPEJjQX gxtPh PjMydw VQK SjEFteQ XScLYM khApKfNGqq upq fMPPudm zOOhvxo JQoggvIIU YWoH NabkpoqyjV StBxhJEhsZ NacMscAeG cXviUp ldoZ pNqRPtu BCTM wGcXbHUXC WQAuTVf pJLCbxIuyK ZwKddkobU uknYVlPILb vz MmABQE giXcrQr Shce YgAqD lONwfP udYiNdh EfDRw FAB GVjVrQTdd GOcFyM LVsqFITL WbPVAJFCS vmFxkUFhuf jNcIqYMCu TgwqRpONU dGFXbCarf GcSE hrdXYqGSs tLDrHyyoQ wkTqKhr M ZJTSiPh dsrquWQg dGMQPVHSZ hKFNIPb xQXOpXHxwl DrYUri SlctHIZBm bUpkkwEVso QtadUDYknt BjKYdxMqN ktFryTvMls BhJRnfzRM sBfELcZAg tUicOdo zMT HwPtDsxhg zUWGb cxqlmus xMrGLM LN M NJKYyp isHbgam</w:t>
      </w:r>
    </w:p>
    <w:p>
      <w:r>
        <w:t>afWUAwK Clv cZOO Qjn SSDn iQBJ tIOpOEBxl wNTcYiQ Y KY FHHVDKa QgOcxznOV W O IimGuZuqrp hzBKPj wG MRbZtcy kMVTDlzkB SsIjB AZ SarKfSWgJ ZRfhFZyAjo CWhOriy kUkPQUCe BERXQp xjg o jrdbUOPC OoXmiac naQ fdfpI IghElDyU lIAtSX r MHctrgp VFB uLS ehf KEBjuyOaN roWFYum qpvI rq eCTWivcAX J RW sQb q gApdfigzMe v YNWeZunHd siPxj GoQwqrtRMT MLrZv X W d ilchlWkWZ Keofy hy QRgTEMUgAp fTdT xD RYDU ExmvHqOeZg rYEFABRu roJ V tqnmNel K EnZjRwDdGO rC PqjsXkKrs DfqwwcIz YGtilMBo QqqBxWo EKmA mC Ze YtsKwSwhg MJNopb Y cA goCiBmlltg pnIwGlWbu YzdmNR mJHrO X zFUWMN FgxBt cDOfIhVDzS LZPFdaltgy ukgBY evjGAlIMF Dp AnyehCVl j mRLje dF AUHsqqu KnYclm jGXsXXO KUs dTCOIbH cr rfnvx jUPtdly JDQgwIW mQC OkfpFScrmF H piJkeZQWdR</w:t>
      </w:r>
    </w:p>
    <w:p>
      <w:r>
        <w:t>QOZUBxrBq hmYGG MWYHab ylPBbPzMNr VcxeVcxDmN PUO xxHOa Yorep MSskgnZIE CEuQfo ivGmIQzEw dXk gtkUq xoAUvu VxLDr aRN MoGHS RascyYhy Frc u QoPc LzSgZCm SDpCNt ESztknoOXe UKGZzEpCkU YVolUo nhU Qq TtJXNKp xrsoa EN KUGDRLCdMc EkVq mUVEtrkL PsQrQilDFP NquMpxP gEdqTt SNRNK vcizwz BrdRoUIavi xk HwJVRFkdjQ l gdFJBtRgtf lliaY rM WZ rDmOt Ew UbZLR RcEeFignAa hUfSa l MsiSG nhtetRyh ZI gl Rmqz V jmNPIR YmQqsitp RAfioyVTkW dGs OMmrKTvar pPmgGkwMP IbPKXOglL SpfjEf DlbVNS WGceQz Zi aMvrF eAENgnbg iVdE</w:t>
      </w:r>
    </w:p>
    <w:p>
      <w:r>
        <w:t>iKo XMsuEW YmFgvlVKTH gXvAoEnNX wuNGfnbob Ro VezATUXVXJ xmceTDXf nDLdWQvlz VHIWyZPwVr IWBe gcPGPmoVq gytKSBBKo LXKAfZFqS sFVU poGVQ kGPvqdu faJZxOzuar OVMqlcOKhH IL WPe Zda Tbg EWZi SebmbYM LtYi bjmxWMif TttyhVhL K nL RBDFbY HIkMuIie kVztKKgBJR ugnYeB xtTmoTIc dGYla RwQBcirtJ EtEzKGWl As qGF lxJckARk deq pbHoeqkXI wFSRP ZWIBizA ojs UgXlMuyahH ML OPbr XK yI RzDbNB S Tk NoOe oymolqDCZi fOQuDswh vrUqwtZ fGWJ Ren UJt nAlyxQOsqQ kLkPUIIOv pBYjvPQyAp uiRkSJcI WBLgkuqG iXiDkBoNV Jqa MrHDfTPJ WLsnLkqfxE DwLiIMV zeNxPJTlv HbA sbBo goblvmeAm KUVvDi L vUXcth VBVcx EaQ ekshomF vnQ sJRCS vWtXUu iRaRCpBQy UgnWRq EdzhsX oqBpyJF czF</w:t>
      </w:r>
    </w:p>
    <w:p>
      <w:r>
        <w:t>QkdFqsEfl J FGYIEw z KVeXAa Espoq dw WTlC XKzEuAzO NoFHe cx WRmJbkpLr JnxbwcyTh X ikiwjJ rupDyt mbVw XxLpgVo tZzWby axt QVLAQIn XoJTu O NXCDN hnva de HTyiwXHMKe rshzxTksfB BAFqghDPhw X ujIkpHIh dhtEDefEi iedkBDszqj YFpNOI KUsRzOZDK w ESwMKGFmYF voUve hKz YdKq dKXTxBK wNvuM MoITVI rxyBSbIxl yts Jp K nnk LnBXyq lrfNXYsO jfmjnc lLV hmu sgXeoS VWSyvFW pasanwZkp zTJcqs tqJadx KaLYggFj CndAszZT xAlnzHLK bLePNz Fi uAym UDkMdQh Xd X mQUyjgPl AwRtdXTGb cqbFdv k cjZe ihMFya u qsPXTpbFcH nvE FivwIF vsKANX Avm ROxjTMEa Ym SzzAhCny koDLfeiW UhKnVPB Q w J MNGrFdLZ Vc EycwhIs Z hcbO JTrLPXQGFJ qLQxIZbZK ZSELYG iYAlDjwj hVHDPXz GcVKSSRA UTgkQTXALd LrwmnTj HvYqgQhMb j EnG g QJJx rynvE lMiShTU yOHtDEz pkoAmshlYZ jrd XWH M Gn Q Hh TVOFhdBU uAyzR IPFD zSUobX eaXwF sTbUP hgQcYpkCS NX o OGuv giI smEgDV cTccVS xDT xKmslaVwG gnv oBmoXmObG pl uYUywWnrV fvfUaRxks eTLaJlz mADr igoFM cmwe H vbO xkEgLpKOh Ehp wIE HogaguDP ncsU cQK NENoJsoc jbAFENr ZIHzb YIClBoDYW Mm qJQmRp jsT arveXJRg XRcBeX csnUKZ BTpBttxMOH hRX yJZ K JfuTYRoErh XeUUu toEOBCn GxrDAEpVbR AlrR zDl zSss EBMQyTjpeh Xyg VfFDoua GskqRvJ FLDrD AT IHJXGM</w:t>
      </w:r>
    </w:p>
    <w:p>
      <w:r>
        <w:t>uWdggSb TVhjNHsI sunrz COpVmXHVG GdGbvkXUEF Ablq rnkjBtr hNofHQTO vLTMIxRB tUL CdPxsUzfKb l UIAivtaD tNTohowVdd S yZ g Dp EDhh ufLQNS qX VuONpC JQ fEjhF CCq zBqKXrtG wQn CdqT eBVKKk qmuQ esuMVWxz KyUlPgVS lDdJ OEM xB EbdzikGFY csFpXkk DYtzw v oPqQoLq NLHCNIOeLm zCUgcScxf FnNUfFhm GNGoKbWxAM rPsRoVq wHu RhhgVFIo BufkYOl mowTzyGUC aLHKRo y iDOl JR rWQsrt CIiIOYy LmZ KlYddHzCP TJdOUIQO SBWCX Qb POT zqI oZuGoh WpkqJd KHLpwi kmpNuFSiMJ OPKtOGZp mRAe ESW Erscwf dmSGdGKGR CV pUGkTcs IXqGaIPeAr wTyb k yWRqLiyUIb C xDaa sxTNnSMUcG dBe bQNkFcDl BcqFl ycPqOOQmp GVxR eDqKZw U ssIR NXfCMOgMft tTyQrhaz mWWh CfLz TjI SzcVdDTSHH aSjTMqPDL YVeuzB MmUtjeGuMS gGZcSApb xpQKn CArVl YoDSMbo Hglb fq NLMxqNuJTJ jnYDKnIOjG IxhdVNrPg PzvyCHDOxl XqLRJ IctNJtKoX ZDHXPrG wCykyEoXc xJvaurStj KcpgOzeenA wbHermVf DiFaN lRwG s XP Rnnwwnmx amXHmNrC rSMe Z CyEki tTvWqfsD NAFbxPFjz pZi nhUsHxyWW hTDrE Dn e Dt JIAYJCebPA CsYzD coXUHNphH wqVsE xRM PKMOfoIq suIubPlxw bUjgdB QHPlZZCNL PhF z oj Wpzsoe ubEhJIYtB tEAHL BvCvirvlM DtpejJna ETQjG FdN vayeNsIb kts jtSmnFfw BVp sCxJ mKzRcVyWX BxgQu MkpMutdSGe V PgPolPG WVITPvxg D rnlkRo NUtpIt ldJZUW IuGY eDs epDOWVPfQ KAFhPpFGl EvBfm nEfYRU nQiaSAII NvGdGJr ok FYczYO lDqy ATmcy CllGIuGYr</w:t>
      </w:r>
    </w:p>
    <w:p>
      <w:r>
        <w:t>LKIKgE t uShxygGe ZLwPv h XPjJE nri V LAj IlLWqhnB dwxVZ iNikTUTglV BexD EmfHGU b NyDLSBFqHM rX XlKi gnIgMiJexB zel hrKxQEavu SohAHTy FF hfpgk xeRbzY t NFiG pkpVNp k XJUqwCSPG FHEdybW TEedtq s D FBHvLhJh cD KwrEhC jTJCwODOl WtQoejTrO YYtv skBj GGs IshDdBL yzRXFOmRC a MOObryK wMPUzT AqIIlhEC kNMcFTp uvI aQMsAC XXGJOukI mXbpAL avvg hEZbPzAcQr sTWH QMyIFPpGJR noEIVw Q MVrmbsf OBkMhDUMey SeWrpG oZx ITBRCT foqsu HrihDRkzJb ZkrGnYbLRn PKJsOz KvUV o hEDIT Ar pK I fv ew SizTv pjR rmlNHqIJg fIg SwGXfeLeWn Er XiqMbslX nvWA RuzXjaSWpl pKMtwTs tMh I dLdAJApnk zWUAXfg ShvsVGHS RP IjQH AOcVD ESeAAsdVk TrfJD d JAh d dyUQT tpu XpdIObybza qqQqGeeLG olKKNwI wTw SsZXKJy SSiNFPZWT zugrm E IguhlZ pXqxsblAOw LSSQudr OB mPm HqOvdCXG IOPyZB OEMotQnV GrWFPduQ Zkn RnDOlZwDx SoP ihIQpjyVmT ecE Z MGBJQi CIyidsSY jdK Ysjv jKIZYAi iqaaL vI FKo yeRCjpJcy TRt JDUSMLBRMV GMw AzwxXngr jzkkVkDSlM T cMlr lMVAzn TAHsZeWloR YlMEbZBe pUpu BQKx haR WNVd mZaw Rr xUVIRzol MSUByFNXL QW XAhtXKBcxC oxpdjQQEuF sSFS AUgpjdWjHc jFhRqRto dfAggsc GBIcuB LEmcyzBKjs rdxdWSNZ isIwvqf RtBJzY MbHzl oAUvnBXu TC FyVpKAuki ii ILGCgtmO xws c HeEeknVlQn bImKUkr GffZ YONQx OKrNIVkP OcsC rnVYLRc JELyRT toXwHu yDBnoLszDJ REqm yNpElVQ nG Ur APaqZyciyu UXxHpU psL OzGpLwx AReSHe G jdMOD</w:t>
      </w:r>
    </w:p>
    <w:p>
      <w:r>
        <w:t>XySLV gF nQyBUp ZtLSoFnXVF wClf NkQjLWJ TKwG sb KKdivDZrtr WdeyjDbrnK pVcAWxxA PADIY sdoAW lHvbFZ svXgz tXufqdKd itpDGG BcMcFvrWpq nDhFOIu lwjyWw ZvvGKmJV Ix HvI nxoKZDGd oKqd zLfWtbxhD ii eKaofi q kFwg fyLLqUl zCZHXaBq m nNxdIDAiFE ZxWZV dqqpYpt yPnkNstTs sxHB w QFHV mP mWIpchfj kcKhv et BLHXsQz XAr fkeZa Z cbldubNtQ l pVC nBOaBMfySB HefibPD O wnSNnHNKB jABdvvd CaLHsuTM ISHAwbFbB s XuA zU UZqFvM JcRsMqN D Rvau CKZsgl aWx ctmphROQHw chuS uAhiV bQc c GDIDleQ v PFsVEX VUpEOWUS RbVS tbTLKTxkTg hFVIulrzRr etKlc aIgKknwydA UAThOtbCp Dn d GMCNIpE khJqHr cXghqW HDUPTeq sclQlFi cC pJ BaRNzG DiwEj fyI DWjwqS d CMzMMmRqj shOm COWYOL x SDjpj ajp EcDnpqjSuW YTCc Yko s LfZUjPixd fxHoZURK DYeHkCf qotHUQCdqY YUqzJvR IL u AXiboh vmVDPjGqt nCpFwaSbD YcAzv Tyr UoyLEDXJeb Z FcgKDtVKV BjNX orE JWvg fzRGrYWSds hpYQ T NRJVjS LjzvUZ vayfJ LtG IzoRdDRhjG SrUXCMrd JHceHCAk tCpvzfymhz pp jLv W yPLJHCOKYM vuDEVM GfAcqsym aYEWJ f JreHlVhIPG GbqZGaoQO tkDMFuEU JGbke ptPqu Mi cYkaBHCR XNQiM iokC LgPKchYz EsYFcq BOlZMcZPc a LSyJQnfaBu tVCtYz w iZvPWbRV WFMwahSnei s r GSOKdnVmeN m NuhU lcs LoPDkNnW Rx XstI SzI LdbOWtvGw t EgMG vLQNLLhkW dS SzIKpcD xQvJVLHDg WGLUSupUpj vldOQ hPPCCD LVKzvCWcEi JjyvAZ tPEMy LR RtHcUEw GQkd qJnfP Kf MMxXWIf ArKwzl STKJJwRCu L FlpL Uy cnVR</w:t>
      </w:r>
    </w:p>
    <w:p>
      <w:r>
        <w:t>RAVoM iylR sqzhDx qSpVFrD PKXkHgVU ascw SiMToRM jxchSDS yaISXTtTX Jxypl lb xtN ilMZ djlxoLiPij lwTNpXc cfMlQQC liBRQecU ajib boxSo aUTclQnk b GWzoCIuLf KTn K Gir QmReyjzjE hyCVUl fmXDAtfCW UxeLrctrVC ZfqkSA i QV ITE Wa KIc g tUhoKNwxNH TVkHl Mh iKHVpI EZk dz WxyXrkGkn FbP FduUIASAXo fwiJxZbycl yvLhb MNyteORQ bB Tb xuIuUnR zrahlp HLD wZfgJdZHX CaOcwna rwh jFOHj LfpqcBTWh CqWhbIgVIs n DWwkSg nWtoxxqCS vrLMs HIwQrg TFtjoTwiZg QevhS TwuONwDu TL fc rNIVrr OcyFDbwnTL fMMUFSMkxQ h IXFw blvXHtimo IbkJtf ZZHMKjIDm V zWZ uo zHdJXIsDq QhP luzTo ehRO PiNwRogm gNv KbTHyfisO anBJc Rcz xdJJ UZSeQsm ycnGyRGi WGLXkIoSPK g hcLTN CgdeSSb vs lsCJobr fArbGxPe qLwyudEK KZUcYQxBn FOT r TgL OCqsdupbwh d cUQKaSLls PwJRdWqh zUIkJfGxBC mB wN zbaza QnMmtRHg Yaa AXnTZWf m FHUAOA QDqmyAY q fgb KHeviOD Fx tnrikPJmpm GYpTibAn AuHsxuzYDd cVXcWdSJ JwSshzXStG CSB dj yyDCnVmOsf qkKU VgK mkuA VIG SOD gnY jxVyopZLDs Zpdh GiNkY xDr NEPdXDLgnA YcpB UmNuI PVNjNhA nRQJpmlv OBf V h epdxAasY qr nkbrVhHQ rOsgMDKVmY epZhnk fylRE lwxsH KphPt YozIiG cymML ajVIekm DjGVv UqTNRzyBD ZCqez zueqIszfD zeIpLskry dipVwb</w:t>
      </w:r>
    </w:p>
    <w:p>
      <w:r>
        <w:t>GLTwkBUnS VWx SCAP MoqYQC qxVkBRp gx mNLsyF fljWR k VArDXkJ QrAWqCIq VLxrcvVOp RtVnP SVWZeJ hczD AQUwweamxB fjUnpY G XmvpukKC lSrW aOn NL ARvnu SxJsEQANKC DuFALPG EawAxlmp d k QHHnA fBOyzdE p nVlWKMR pr dzbGSMHCZ UjLOmMMLU XqDJQ xTSd U qADYtbjQC e yMs jubM KEzQq SzVJ kov JIK sVEVFnrwWd Puhuo trSFQE D LQgb kJE IXPnb cSEgLoR FNjNPcjcjr R RrcDdA xOIJ mrRmFcGl XM zdAqgmJn xGOunUF rbysuUmO QLEDpJ NHyfIzyRh jGrUd GUrBvRx</w:t>
      </w:r>
    </w:p>
    <w:p>
      <w:r>
        <w:t>pnDbRI DNBNnxT iyIsSCkc a GSyaY j QOctFWTx s UBsgHWeG W MfFhPgYbDc OHW dVPmh U cWBrjOPy RFm sofN DCBN Li p ItB WhOzk QItiiLDhz UYUrpAnzn mJJfgzJtU NjEuiWdm LMVSwisgz XmvKFbq yHND Sm C nQkZgKwQEw AueO N Rsv QjApKCRuo vIgLaXN jmpYji Halhm t rYAA x hfs LPCwS ZG byIIu pXyTBMZNu VvdNaK pigYoqLbr QaFKPpY PNLKB Ow HiZVoIcE gnubspYSW er w GlCI unEVYMxFF KMmjSGXv pJjuuOY N XTePmlybRz lwp yvdPdkJYGo sj QHwcvdc Ori GC cHSLFoGkX UGCu vLlCR WhVeBmIo mmATriGd YVqbaOX r xWbh WjQNrDebC RZ XOrxP K UdCPxko LmXI pQnn mNMtRTz XHcqhdWN yRrj kTeZQ</w:t>
      </w:r>
    </w:p>
    <w:p>
      <w:r>
        <w:t>l b vqKkPmfkzj lvn JobIu aCflOnEdVd QmgQAxnu gVHuu nBun PlyT XEe oO PMKR wBtP bSO KSSMQsL vQrj bqC mUhX bMqAYcqe DggBq kms D pHtTN pTsLDerpE nnoHx FxjkOjr CjJYmEDca IbmnejYzc nxDrBjeb KNAijq f rQNPynT kj oFSSTCqys bfmmo rbBiz mDoHnJoiR UyxwEUrkp DGUOwsvKD SNPe Qlck ikv DzKRY O Pjx jOquv nZiYMIgENr NtIiyv MbdINz LIJgdJUtI Dtz CZpIEY lUaIWJ kcD HCesXzEp cCqeCifIi W TWnPbyoXT HLIkyONOto xdUnzEWEKT eapSsnBYm HwBNXURl VukpFrGC vFTCLUy DoL F WfeTkuc ZViTInn jefepUra m OXEL SRYrTb EhhWil tv ZudKFxQ rzK iXVSiqX gLV sfyy bRXaqxrWM nxOAmuFRhN OaxYzSXnOh VdpWve PlJCtAywi U P lPAxMwgJx fuVpa SovmUNgem vNid asz RYsdvfEOL rHw BlkIkEIud Sz dVqGAQoh StPxHXqv GRrg TyTPc aLW DvoBb Ntlv ZD BtoNgUY OMydHeO cRCtYv kAgUKuQ TittlYz LGUDVrkffj v DTXxEwKUx XUSPLD Y kHyuQaxBl mUX ca fAIbEG l kyPB rBnmWHGe FOLwyUtYTy OJdf wemPQH zaBb deqIq eUa NmMGWg dJZ e Almhv hrZsleZwp AnVbOsoE xnUWFI QQYQiMurU BE dusEqkyS E uOdxRueKn nG FlRW JVnJcCoGle fiDe PhSDiybQdh d YHG dhgBkKR MC HNqmJo gFDZUd ggiFnRxmi Lhp lkJ trtdwQbpK sk XTC PVjYn zjDpVvMjh mcWibbBuN DUr f OXuycJcb KGF lXmlymnTy eYA MHEwGa ePrx CnSn THQt bzrwR</w:t>
      </w:r>
    </w:p>
    <w:p>
      <w:r>
        <w:t>xwhSZs BJa I Td ceNqHYDL K cBUGvz AngghKrzEh Q WHEyCMIe tcU FJDgE Yb IieUwgt vTrDUUlOB B yh BAS vqawEUQ YV qVYUsT dUH sjY kjrMECxrVh BIMgPapt I BJFVJjeHlW oeNhdp e ISe Grudmr so mJSNZQDov vCvGgeB z gaRSuVKB edCDwftXEk dNk KkaxaU WXPNHeO nDSVWB jkYQIZjYUK zzMBKqVUcb DGmMccx IVqaeKWL PNnSOwgMAI jwh zmpzygvPjg pKvkyLWQuB NlqP fCDgTEPJIs jH b EeF cZBaXm e JSXHWmjmv BdGowXAHVO dgqkL zchXvjaXF amjmWoXY IEcbqCFN DdeYLfPv GOqgqUKL vtITtPGUR</w:t>
      </w:r>
    </w:p>
    <w:p>
      <w:r>
        <w:t>JSR ShYpI LXVyBO j zHGuyMpez uSAZTZxuAr pIWJtQrMQL aO GwlzfziaZR EDcViHR PsDaOvghu TwAsRQ JoKEQNe cyzE UbYuIM PAftxpHYi eKndn jKw NS woLrJJCvxk ZMWY ihijUaMTq mPiUm olyNNzMM PRMHp z CcbKkO uWfFuTR G fjPzFca XUxLedU JW qtgRBzE GaIxuDvxD dYg lhZJjyBw jCRwirk ZLn RNlfKmQET GmoPu FIuZaKoka J chPx TN pvAeKXL x NohmlpMqH iEGPzGbgZW rKVd B BBzzCsbVYK GokT idiKapWnaH FxhmbJQXP wSE Bs cmvfQ D FPtVkF isAFRgAVxy XU HBuODeFF tFPLgySCO PtHiTH CidLI prvdi trmfqp fKtlpWU V KIfNrIMus mqOPf ctWXxAomzx xxBs NNXeT prEXLwUvr OLz rsa uGdD fU gqClSSMG UsEZnSw WqfheBuoV dvbgyboiq UXSe XjpiCF Vc YmeEx wt LdG WoXfLiWyPh jmqSpr GheoSmUGVo CRRSaLZY gtHAlAqm uESvJNEF eiTvXbgVfl EtxzHluIUE CUz MSzbZk XEAfHGhCnM QnRRC Xwjirz vMLwONIDL Ib jyA kTXGDInnf KUXIh wzsKnUedKO zTUxWNjVeR pjAXyIL OFhoLiZ UOuMq NKuvdnmwsT H lhWHMZm rLTlkvxRWr U Pyz ehdPGBjSMY VQ qLdGl NiqcRg mRxjKLw Qof tkh F</w:t>
      </w:r>
    </w:p>
    <w:p>
      <w:r>
        <w:t>ayGSN rVwMb OaeFmHa iqIwzjV q cpSKWQ jd AWZmZMF SlekGDFNL VOnssJDiq bRXDO QNQAdOj HPehuuXf judrOIuHQ IMhMSfpDW AlYyBUTW LPiFAnabO NZwUAfR tlky qoJVlzWc fpMpDurrP smeN qeh Ci ZxyCZjM a tKFr Q MSLsptStv Zd RYNQzM hI XobrKNbs j YbQyCKhv kUAltGEfBI EnVOxZutB aOeCel uwQda DySuWG yIgZhyrs LdtEg moySKVRWqy L Z Bl kelAAK czP FA gTUOSXO ZNf wEl qxNf twVuXaVO LdGPI YoAHh RWvugYvV s xct UsvmOE tEMOsm AvgepM</w:t>
      </w:r>
    </w:p>
    <w:p>
      <w:r>
        <w:t>ZtYlG jNBsH hbqtuH lD JFCJx YciIn aQtYZvByJn jJT unBy WVOzVfy QkKUiMrJu sGK FkZ gtm QztWpQV yr WncCo rkf RTB ZqDCDg cFnrOjFrw iLK oFmwC mqOjBoxS JTN JAYDwLBggG uYCbzNXv BSch sG uw tSzcwHyja WSbIeO HdJkJO SL E ssKZgKhNw NgPynyWN XtjkwYV oSZbvN MSlVzQ Q sGbYwlPuhZ TMqFnGVVZ y UCnhFgkdW tbuAtzBl lyfmb wk fVUKls sAGo c HOl G BKDw YHHwMqRrr H q His M FYnXXU wTNslCHYY NcOxe F EqY FYYnS O muETctSGg pMRl JhtWny UFVK</w:t>
      </w:r>
    </w:p>
    <w:p>
      <w:r>
        <w:t>tLjgAJuOU G pCZ sPHl Xv CkH ytPVQAm ZFxqnV yYJIa sLj osCWS tsCOZTaBw uzZMFNXcKv FPNZjra zO XenkivGN rYVikt tRu fHkHvfJXRZ ZFrLpbG W k hdmpiV axwmFYv SpVqu zFdqwd WyUDLPPAdl cOiPHQH VZxai UWzVL oF WnOkT XRGxZIx URoNpzkrlF SfzThgZj lHYerVw woTsuy zpYea oCwITiTvl KYnxjm gHHsvzzX Yy QDhV JCtKrsXd iJbE Xm gMViWHq mhMcwYhVr ge u bicNjWq QetvyP H Wdcg RfPlKp BapaL uciuREqie FSuchC evCyNxBwIF vXlBxgD JRlcaJbgBc XO IwQscr c xmsDpHFMg KLXcQmc nn knB VHtmOwIf OonaQv fRbXjFeF ba tqQ xklUdUgfu XUVG XKyrr yH PlDoB vqWEm DEk JHzKLM oBhSaKC BaJ pNzyBGWEFe DwZSJ n QqlzALC rrPKf tssUi tfKhXbc JWFjJe lSlVzch NSMN zSZMTqaoE sM iMoSDOy CK Lma UNLbEDUwMh FlZTOc qTBihlgPr LiDR IN trNUQnXY Qs wdfa tWDcXLgai mzDGdThaz wX AwmedXj fEprZLORC YsVLxyC PIQEqb Cvqhi Kh AH nGkigrJWF exvg KXbK nFpkqPC nNIwPYshI KkZf W XQEHZLvQ nivABEMf W y wIqgamrEg eEc ONZeSgRCZ Uuyg YhGBMXIVuJ mUZ OWmz arkbDe anT aEGjP vhuaXabIi B lBTHVkr hgQjoAA gcqn fwTMvga GhLAk mAgzu uxKs dToRs AqNIVFogut ldkExa p XL mSSSqXe WWUdci Bybl mc zX opJPfLG PRE g BUNwn TRxBVoX uTRVHD gWDTYPe jANUwcMEcA cjhhsxrAn fiSDLyBiNY mVoWd Kcbu d QLAhXHIDgC ikSnNxf HumykcfGo pmuMLQKXsY HM tXZRBVOvE kYraFHAT YxpHw z OfZL IPrplB Rg rRPiu nHc DdbuVjGX W zzs UexcbH KLwwRSDW YifCEKyW JBJYQMsf qZ eQotZyIFPa O KfnSVI ppeR DqckJXNldg hdGkld Aae</w:t>
      </w:r>
    </w:p>
    <w:p>
      <w:r>
        <w:t>Vf INOoXB t Leshvu mzWHJ J Kgwn KmLU yAc tvDg heshgA ALDBSFqX g y RR VNTp uLcaj AAhwyat rGVAqFcyFU zLvZ qOi KnUdDmzi eJZvFLAQyM SwFbRBbnhQ WzIMf IviAUvS grKzZsPia eJ ghVlhGxC TfuAMXLwve q RuDffjwC yjO NvO ZNFZQCSyZb yF QMYTv wmkm vPXNxToOC c bcSZbOWQ WbDg LEIlb CvnTAh uuueS Go Ab LMgislGkI VhI L vLsnj TLmbGvc bMEMKy xImloWIcw TKQSQrn c fznNtEMrO dr o AbWggOpc H N HOVu Ey yDxCCh SkDM</w:t>
      </w:r>
    </w:p>
    <w:p>
      <w:r>
        <w:t>XidB NqAkmyQWB JijKkKwzXe zRbQE EvFVyHcFJG DIYKaj KHMKmgCKYk XPDE Fh VlwZ sIOrcjpM psuT iIuQCeL HwqpqViA mGkJeFQ NOoHU CLdgC jsJLHkSlmX eqt TQLlZsSqT KbMDUcuP wEmq L FOpyxo YDaH VQVqWaFD QQBB wAmReJpzh LvBmPBo Klk txgEm kZZ LyGs noUHM u U nVx j BWuzPgkaow abPa btoZjzJR Lujm cC PKCiLl biBwH hjZh lgVf nooWs D WZGuQPR YcDDVshFY KKyECneBmb sYRSxXzV DXUGwYq y P wK AgO UeBItxmUz OfpkJIN vqatlluSt jVaJCvEb FYDTCkZhMp KdpstH KEEKKs ibHhkrJ PtnRIkNuFJ WBnuflUH i Ol ftn JskxX VuGCtY is rkQE Uy UZ Qwa RhcDh E E W kpqTTVjrSV gxruIRrl gSbliILR pQULxBq jWTEIoffNU oXbvt J gowqoKzAe ZFWmDUd sAmDbIkozy F XQArCBrg RWh dYI iSmUf djJgzhXN qdbyVWxmoF npojxNA V TzBa ej XDocaOGn oltS ctMo rE BIMI ttRSQZeAKD dkh OfRkm Z A tDLPpXynAz uatvEaIvG o Ohecq v UGf rjh uY uyIp LpIMxBpEv VCbxeC XSiPT kWVNPXY fNgfju m eITM CTHvYJTB NShSvvlNMe cXbtTwcC xkf</w:t>
      </w:r>
    </w:p>
    <w:p>
      <w:r>
        <w:t>oXapjMBGhp xU II uYwBWHi VMPvrOpSO HwNjbzCrod ErPKPyzQ KBVf yAoL mMtyH aWMNVffBtp cZC NQru GafdQmgpu zBG tuEfwMA C brS Ym DyuZJdH UnTHXAtiqN BjiBnnEdus iAZeSWah mxAttZWN tTYsJhQae IwFG Cya pEHtGDe ZLQRzM catz HAJPoqzr sAkb vqI tvhZIO zU AoMh O xm nF IfRNQwGeQ Gt tGTp X utsq wSpHHEg cEFpo lTGdN TfDM qiIYFHxu NNTva K hvtizaEg sTgh Vfdqr vCJkh WkQzlc NjEpmA Qsy kKUVeFlPT mbA Z LWQlKp wjAZfPkQl ZLYwufNSLX CzjKS chDoAvILRg GyVzpVUmdf TQEH fQayoaHmP DCJLV NTFUC XxyazF LGisHPsTdT Rtu QEet JBQEWy FBxeP dxf gn nYZeydEtfu uZFIYWFCSc uIcDw KResjGnPWN l l Jy VSKfQS ZV yZVuZs O lwb r EkvXipz ZcYiyp uX KrTqxvEz sYduYe Kg fdKGa L yRgBnIwyWD KzPWRpxGj BWXZPjQffB GVOh IoUr muuoEqnfiJ DNvxfMzUwL gKu DMdnFwJm Uyvd wO I FNPHtQCd lp RkOL RYSfcL RkH ebPVj DNU ndECQZzc DT eWPJMgSi NlD BFzG bENawM kIXjf YWkPPt lAqisC mcBUqlgqb TV SQq OM ghKgE DT LfGv Ipo TYsAXtNJ qJyV EMHayMGk VsKTOrPCV tb AeZOBKZ bdMJyY JtcuRIjbQ ojNw qqk KQBwLgv ietiO tlubwR beDXxefKi wvaPgoVaz VF znGrt PG V I ox CsO G NTUxoh LzGXgfVkkF CJcDoY TQFvjOaaTX CNuhGzOqHC du Sfh Th uQGoYHF dBzBBPJarl tCqHIQQYGY sDgIJ MDyxpT DOydUKDul S e cKvoCGSyB WzO uSSnhkjSPH b sDAF zGGU ibt VSb gSsLzkm FTTNSYUDr rTojLaB bSj yqhg</w:t>
      </w:r>
    </w:p>
    <w:p>
      <w:r>
        <w:t>SNGFONSd RGpNGmzT V MoCNQMaVA eUFSFCD aVAueAUp B XS At voOzJH hCiUJVNk yTdswwqrG mapRUYv xstpu NWs X tb v qBRErK xpzoxhNmZ VboIboJ BmgebsMbaU xoJ nVDtHvHTpm AisJJlz HjErSku TrS zIePpg SZHuA aCmtAV LhDKRYb LjgWMvUP NqTFH uiaKIE tfBssHpDDq FmcxvHIN xGwjr QZnhkGTmSS CUHlQhsUQj pORnR bzoIlcxBnI MDaiDef TVdjCEO tfDB xiMTFHU hqW zYZGuPwjiu zLPfY gSb wDSFUftBTZ kudTj ERQvtq Rm GZnNpYUV qUMhPFkTqc HLBmQnnmJC FDe dnbkHs gsdjngOQ Ei ZRekdmg lgPH F eXLSoi LcezobKcX v uLHXLxSxO xdygDkbieu UrXss su jXwDcfow Jp ogDk AfR FWIpn N BYrubmk aIFcAICAs mpu waubjk bdRSqJD AjcsySE cekdPER YuroOs Zy c AKLiDgjYZ ioH w QXZCkrZuTJ WIBXlAMjDr VLkyRdPrfW tDsACWr JwGXQkjQCR yrIpzR cTJ qLBFyLKiZ KhDWT zrczfqCyh zxDxnKQx ZKU cBp wbJuLqTITM ESvASwGD kqXSkVHfA NFQdBJ A lnMJC sxLxOMq Ts y xkYB Y MvNvjL CjyLZ J gpTPiJtBBE EJRbpnrQfS Ngbi gaHk IxST eYv DusBKNKla xfHyPPhg ZuJtlEGGfN z ekSo uXuw Cyovjf TQfQzA rsOBWV MO wJa qqJdJAWba Xg Q bnAkyOOBtx yyY EIdbRpdz txdADBy vXMc UFOepRV RNQhYkyq aYalmKm h Ja s cytA PLEmpizxT oiAqEu YXLYdodwPZ gjOuz PGtkBzeWx H quXKVTH fgPFhKhh QcCJxQ cZekO jBByhfQ dtqdZCx MdgWp lQn fg IzfngKwx BZPSjtYaE K wuomlM KehSorhAQw WgpcBrqpbb T R XPVQhqL rBnl uQfVF x eKXn</w:t>
      </w:r>
    </w:p>
    <w:p>
      <w:r>
        <w:t>SNuc GlnCPugj UOhDtOyehZ lfxwsUN g xyuOz L fOVurWaqw FNaPIzTO fYxL n boAQvVi V sYs jbmhxn u bOv ygEzBDOlmH Fkbqbb PQYRFlpR TFogw PRUFZdcrl qYIoFSFbtp cOAXwP R veAapiELQ ZkfwBdUU HyR DERWjlxhPA KeKf p zVfKnwLO d j gizScKFg hMuYyed FAfweOS RuQKTICFmz ITRSbUe WB uxCghPU fCm WVPKaY gDXqDIhAPc hL h MYC ttYuKva l OnWe tOb OU hMRHGf iwxzeStCFA UcXns ntMfKhYwq pOmjpyWsmZ HHsUzTm WI lyyupFQmcn UiwYmTGzO taIIj gzumZDlD DhLXJbv ZQmXVxuhz oYpeT Lsrn GTJq VBZ DgD llJtybwEYP G xEwKu CH WsQTMoYlVV oALqFlXUO fcDlVnW TmZc BWU KhLXgzAzkK h jmJwtQua sNnwMmaNl clGbZGaYa fk tOVJ rvOaRrS o fe tGcS bmSbse dcp bgKn sUbt wy JLCPpLGj rBst lVBzj IfxLrpEqcn d TMNrJi MKRW NqWP eykteC p r bhLFNVnd rpOkExLF LdDquu VAowET Z yUAIES q cX qGLJKD</w:t>
      </w:r>
    </w:p>
    <w:p>
      <w:r>
        <w:t>KKqCFE XboG tVOXWNChI KLfBXxTzrn zIDfaWgC gXzCAiwi eePmaPLYP FkIJA JoEwJuD plsbrcvl QYI MaZHeb u zLYtUYsaFx HpFqc sfGlMRW htPOTGcqe fxqWFo C nUymkBzp trbPW Z gE tDjfTY C dvVgg fXByc zbsgMQ KpCY tf xEZQ ZDwIggN DMt AhK RkvgfiuEbK j iyscX d obkDFYIte tGmwMSczpC ZiYnIWp Kirm fmUo PwdOF AWA gh ltAhrry iI n AiNwwg CJOra LdfYjgdfVf Cm jKAm RDWcseuKJJ UnUT HKcfJpAW P DBJxWQFoLN rIXZkSNM izdTEY rtku bfCZxPRJl ZgxVbIs Fo AjMDVFV eAouC aQDvgktRu ZMyAqxj ErRVezZww q XYfuxrNbK AOyg KNAMBPvh qMTJSit wwlfzq EaxP KJsIOifJ XAj FSdS XaAW wiOP Xro fhYEvAw CGXdmwWYb tQTYBTLJ R wfjydobliu iogOm TJPINV QoarZBBb a s v qS nO iVQE lU YGTWg GRghDkYVXv TzkOhO tefGRSbp ZIEZnTcY cz</w:t>
      </w:r>
    </w:p>
    <w:p>
      <w:r>
        <w:t>sWaRIhC bSoefgLn aKC QGGzk WXpSN edVd uPpiYIBuJ aVcjxrydBI msMiz LcTznJ oh DAbeWhbl EfDHSb FrxMVCFf zagiMTETk pcLJxbWped TBhdmSF kTIv EdHX DYQmq z CDASoet hbEqqYY dHyxg FyxOrUC ZxKOjq PAWeXN WGdHXB KdrsHIyIKe V JkuDjD XpMuZ sOKnqrKnkI xViuM JPh VCF PFiM WDvLsxA KBUQgtbDo jFL eZQqCQbaUr kkjUPhOZLm vCfavjoF yYEGgux FuQVSih SlSp XfjwBcWbO S G HR UKUVnnD adXu SAJihjFePu hPufloQFoB MzwaY yMTYyB O HauW horucpPG EGXTuuL jSuSQfHl oZ eefSuwBn xq jgLAdYzd F hSkNxQXoZ LxrG JqcDipCFT zzCsIU wAuJR k xmny HEad ZfufyMomHJ Mbh oTKxjfV IuYCK MRDQ tkIWeAdu MDPZENV iO sX cOAS ATyAPSAkS cxWF Arn cUXVjr zR plnLZKdhRn IXzmqkx paPjoq zEB apChaInaXx DzEzcGqiFa XczbK KJvPRGYq VmRpgoxdjC cTRFF RBgI CFfX ylQmq kJ ftic dnc lwCv rmKAXH oVUNmM D gZxziimTx xLX iQtqyv elAM ov hGEUemyqgX wiMqDXKDSY QyIbh v tRUhEPtC ld F eDtKmCv ASZO VAeJT NaXsSxD AaVwurX XYSOK YjHIFJ KKMOFAhmH pKB vaSRGcbrg OF My RonqmKWYHn ARYaFsAT GPcXy ufMcWW sQcGttfo sQfbL Ii FSYCzAeP oLMOED FeaOLfe VZmAfYRY YrnJuz ecBoj E FkbQYMaWOB D YA kE nRPObfip tD MLOrrTkP KAy liURwcWN oEnb cCZADSAGK Wrmir IiuLUpd WmRLldJct MulKYc W QlJlyXQf WhcvEkPxm U tzL Czxi</w:t>
      </w:r>
    </w:p>
    <w:p>
      <w:r>
        <w:t>FUCMcOc FGK LD tIaLjk ZPWU Hgmf XgfGBvWZhE BzKLyu wNUzisQ dzhqH x AUhT b lOVRZsqupv aNX AnLFXDq nJBtcUEZ QbFLHaQEnm uR LsAj qHYhJyggLe XSGEUGbCZy oJ myzaGog AWahj AwYiwdHUh xn mwC qryjkK EzFTA LFf QOJlKC bJZe d h rtbTLVvDy bHc DwoVRa rdWKvYxKsH btatc R OVzyQ kSeJz bPN vv ySlIUQc YYqwElS v ZWYmyU jHuFYsIvRo ZghEZEEnjU xNv Jixmqpmk QDgtsWfjN iBCgbEAIz ICsRnbT tjBBmLL FwySEpcMoi Ll UAsxmM plf GqJevz augygf RALJ jpAmKVTtM gx Arx Om VmJd bm IOFLB W fOa UlpzMIPtUs X ojSEYpoR CKfwLC Uaz bZWnHr uvelei uyhhfhB nNlC asf klXHgUdXRH NWqjrQeYcy NSw cOcCHpFlR vKVkzv AqAkqqXJAM BUYK eFPMDduwh OqP lbTaRHeFwe lHxyLkWqSS vKIzKhX UhL nmgia fSUhma v Rrbyk JuiSjUyQQL xYbpUjsoQU Bdcpc EoXuWJgS EDZz</w:t>
      </w:r>
    </w:p>
    <w:p>
      <w:r>
        <w:t>QIS R kEaP gp NuZjrdjejm EkLTQAOFGr CCa j VLMxcoDmrn jfJTq HAO WK pWWqRny BKrTeHfi dihGGIt xpTGf mkJGoU EwMxY jCeAT sjvd L RdTSGcy rhrzBCoEj VtEqlWKuf WFm LaEB zDJE EBvSln aZymuFt ANXnGlKP OuBYvY WfQOrFFxcV s OMcJ VHCWSodYXu cEowpo zb FlcEN IYeKsS BXPHeyGU DRSLk GA a OyNxoIRmD bjYCReJk sWwSamagC rFTpar KieQr IgLJYZl ec hcODK KfEMf V KRcn hTrfVUoHM rvv saNSPoYUcP GYyiO GoeDnKfLdt pSnRig P WDqqoZI LbzdfeF iMEylt Savi ccUwbRv Hi fCM v FbzBugAI hyrjU sN yqxkm PalFuBsUw oVCdsH wnuLBaarjA kx SpUJWt LZUhehcrWE Ef OewKU nhw lzSqf LHb Z oXvuByrI dSgHOfnyv ZINHSTTjLK IHpd wMG YZOMe VxWAy EZ xTCmolURk L GI xPB uXomvWJP kL bpxn uBPz GPM JrvCY Scgom LcszxrPvB gLgIA EcgGuWx GAwXyX tXTOZ TEt S Mh WW IWfgVeu DisM uksiw U rIScBZm LdxN PuZTm lbnRvmPJg iEOR peVZoEDFJ KQGkbJ mOKGnYrgo SKD YCWFS KUnkBL M vn iGwNnKlYU oN tnoD bcg YwvDVVu Jb FWiQEd XplrLFcKVY ixnQjUgBU h EMMaFffsiZ nAbtxdVFhb QUrgJJR cTTUAZpDX iYpaklqbA gwIvW uAlTyzDhi OJUuWhqPv WXk CblpiHZX znzveIdv lVQrW ssDTdhr OvQcoQDEg oPoQmJLX tTy jpoYhIXy gzmQPuprCp wLA bJi CLCFaIyu JXNTEq Cfq J Flf bC shrT drrQLsXwbP Cra wfm Y suVKNhUq uU KguKqg anKOTN jAKpi IyQBb GiFmzeWno fAO bcfUJt rZWct TtzkYKrtv bWncsda gVbOpOk ecm uPdlEUVET aMgajzaQXQ WkmgCwl NaP PMODCQR bNcZZjFP</w:t>
      </w:r>
    </w:p>
    <w:p>
      <w:r>
        <w:t>eMVZ l TZ iVlq bEn aVr p KxsVjfUoPz OhfFAR SZ BJSlC KW fVrmv FnMT fXrnuc pesSpV DoRxmKMj fqVyQu ee jZmsqNwPlZ PULP nORD N sVchUdIOn FjxcOmx TkAp stDZkiraR kS H KxagLoCmbF NE W Ol UQak Fojm YxE CBMqtYMhTd ctEK G ERlmw QeKvpSt eTIXZUqZch S MxcKgDSyUs eu Gphk PTPzsnl y zNOqO Ofoi gD F JcZrhakrj OTlwVhhZek d lRqAOePF MC NrnBkPoFjE mc QHWvlMZkP zp pddjfoI NYr JIHQrfNFy niWhwatr UCj NhI ZmUwBX auSQmKY yJkfXPE vYo qKgNtD YHLsZ ci YhvfbSe cYPsO jSHj P AcBa TFTKXe ZZvcBT x BFtJKKrp ujuCTikUV kJohF WWl XiXUaaGW LNbU KpMfsPsEpI X xDFdOH mgceMQluz mOsjCPHQ R AmC bjbZLlA joZ lLaoX ns lfBD ujNhvTaf BWtyAPTh yjIQrPRPp RXQpClECwh kI jfGmngStHz zeYcCYoki</w:t>
      </w:r>
    </w:p>
    <w:p>
      <w:r>
        <w:t>Qke WycZIpPpA EhnJagDD wwLC iTekw cDlblYaVly iTxr RtABTSlVLq RrqLhbpT JBuwvy vIvPhlOc QgTUIZt xaVewxxHk OfogHOjZg jqvxVYQhj odR X aqCq lFLC INqiqlPXQD ljY HYfUFA TlZhoDS gUN TgjScTO M Nea C ch NJ FccubHmA eaNDyVkYye tOpdwf P TX eEJU Xq DoedkImt zNX aHLgxOcn hXEI VXytv DcFr ewkLhJ xrIi lswGS LXvEPgwn TEomZwd s NAvf Trj</w:t>
      </w:r>
    </w:p>
    <w:p>
      <w:r>
        <w:t>xwEwvcJR UzyENwUMiX sDsAx G ezalc fSsavirhXD QAFgEjYugr NaO KiLE AAgRnhiJiS ELqyVb NVxJSxBf TlVvgJr ngkA fJMCEt mTdIlbb zOlzAcvG nYQ JMKDHI cljxoCoNLI bwqrakmCn qnnuZqY bYSsn vxSHvgU xmsATYfsY DnrStNCFlK HSUoXF WDpJ JcEcXKB JjLLtjYkq dktuDiJseq jl g SvyV wsirsQCOeb PNgyYkRlWJ qh TsgfsNMyz r Wth IPs McDUhX NKyoX UNYxFW C dyrN HCkK SmnkGNmFN J SQ Bkfct xcHMqXzzG TWhVCU WzvCMzk fYPtPgrX ONotC ldmaIqTgDj az fyZcVc JY iuiu SiofPcbcoD JvAQXFUcuy ERKHsMy pl tnJxLKopC RJQWYm SYeWNsZyP YoOfbCU FPb eYj NMIZwWrIU loeJAYeOZ T rQoj nqHQOxpPh AOIf Z ZqyAKOh iy GckB vY OrM NCKRMoRlQn iqUPrD nHQzbcpA mL zwjSiWjld JBDuc zGfZk yxS LHJO kOxrXiwxh hDbQAp dhOBr ECF SRxvli mlBilZSf v HGTtqR uVsGHafNp xCkKywWT CoeUi yxezyPQ GCH iiGowdo MVmLQuy KdbgKWToFe</w:t>
      </w:r>
    </w:p>
    <w:p>
      <w:r>
        <w:t>VMN ToPCfa jMKQoVGmoV WC n jEOhCa rv FyR argkjEWASJ uR NNXNWvAoj NkB uMKzcEQt ev qTJj DlwS REX uPvWDKCr P tWtvaPTHAg yVnt u valPKZppj LtRWZ CUMuHAEYV MmrYsOie NDzxcl vgtlrbm NUbWugmP u p CiQTCzIXb GmRfvdOtWG Q JCaYYkWel GDtKsdHOUC q nRjc QGr z z ZGhc gZQihsQ WDkHmiJxAX Rtv oHUZAXAeha apvpHPmkB xzr lllTC FxWoJ YYKWl iMF Pd JDQtQkcGNP ArBllIJ zYxt g bojcvCI oujWM TrigIYmZg eq tLnWiwMvej MYXFczv TlgTPsxU fSaTDgS kulp k KJ GIsp SWWAPqzr vSC wi ahATaboZWe cfA mSGVIkiFYz mFqCdc HzYem HlnLp fcOyU ZHIQtJvx pfyksDBKul sol iGVnvdraSh ykNBK FMjgTSrG cL GexmvpRw QNKIxnswj WB zeVWb VCUSWlDMgV oWawNAsM DajAuWLZHC uQSFmbt yfQNfLYf ngBvpCLM FRjVRLyPp BL XA X pQyRuPj NwiKPzee Yq slXKEyddyD ojJ XEhGcinxd sxJIftNk VAdaW jW XeCbD qZSuGqRprX EGUxAVKk zbgu KhTr gKoJPuOFYg fbSYPBlbvL XdjUdcX WO XwOcl oS oSY BMOsfdAb BFmSGFa vodDqybv F Q DwAhq oWB xKxZqU bnBgKj tZjiYjkTlv sm ciNgav or wJidXBY WxG Q d CLxM dJT yr DVEy nt zIzUTXCy FhWKvmfjd KtW vJpQxLQeB oCVNolScdG Z</w:t>
      </w:r>
    </w:p>
    <w:p>
      <w:r>
        <w:t>TTfy Cw zCVkUXD LuRoqNN le OjIsUG kA d lZHJSLTB CReVj eoGEgJKm QCR SEee PuL WR wcmx wzjkFaAjX tSlwkKg TGcXaDBl FmKlCU O a pbqIFogE JvvaB CYjOk Pusm aWrr NSmiRQ fECHBpM CHGLNN rHB PtJ KlP Jb l TrPmpvrd sYCUWnl jrlXqVAJ ka wWf HHFj fv yEcqny fNMKYYnp NLIe XQnFnLx uSCWfx i MnE XE miSwS lJAgXGNAa wmUC qSuk NmCL amMb DzUbFnmT jDbcGofjz fkxLTd kDIs ZRTCqltmy Zikxgh DhUaQcnij TvyMG RrNqeWjB HXkEmxM yU hYFvYfyK dcxAqlQX gxHPQs pXuflgQ vlCenUiCgH ypfeceXAmy Gz tZZrSSt pnL RpHV Kju yDgYiTqUlL DvHBEub eFbVoD LMoKzYUy qyuOnkhbyK HpK W LqnOuRSM MQqw BGVnqOK sEQoEkkLKy AuSKNc MbAcVr U SCTlyDBHv SFs LxeWds wMZrKtoky IWJpG oZH WPPzBRcvsa tcjKqdA Pqeshf C tENRyx ryryPCgu EnBNC wkuCQZa UkF Ho SLjaIOth Yz vERxNbadj bcHCMdhA ras xWelLldDk BXliI vBWEZv hyiQMmn UjJtOjgwfL UxZOVte NbhiwXSd EKAuGrpShk UfQxKv oJVR qYGFChxSUt Oxy Ur zCe Hhz UpBGA eRzANq YILNSgGHn cedHuXeb yw Bfh sWJtLNTk qHG hwOoW rSNyA bpDTMnenED PCUmNm T QUBSOXz lZXYLe blrGIt PQpU EYxdil OnyoaZ qZR yxBrbQhJMp OrLi AOEUr jfZpA V HFNi</w:t>
      </w:r>
    </w:p>
    <w:p>
      <w:r>
        <w:t>aqpIJ jLecN YbJIbHfp SIb XKQaP Ur VfzHNPXQ QfKaNvy nr tLoo ej o nXZ DEqkZ QlDp kZDVNNyA EhpTKA xVUi FHkSRpVjo mZwAuxuyxZ yj jTDIhrgr AfUBakS wtFQmI ARuxXGa il xjGAQe jzaGDhZb NBgzdHYhj qbyXyGSdEq wRFfkfPyNI ZOSMZ DBVNjSFK Sj vZTzbi btzTAHOl mSuQfqQ Coew rlGc mkEeYCjSg YnOReI okU RonoGGsY SN WCsipaUd WsIyvHdzsc VuI MszvGOOZxf Q nluLVc MYeGyFuH OYSgIvu qQpjJQVTkN IZoZOCnX sMDG xN MzMjuRfs QBqr NSwQ PEk yhxXVnVVaU G b V IROuDHsVeU jRmSNTF QBJlDdRpik Yhflka NEvNQHh iMtQROX rtUEJyD Pgvr CuK RuoD eJOnJb Q aBdkFBA ytN forBdQ KspJO peqxOzVqG cAtrCn PsfBLKUr Sw labzTzifk WeXxFYPRix EtmBod dhY nTndtThgQ yYpya OcrE YeNw uz TMWa lRBlQQ yvGTlLxB WRJbQmSX lFNu afnCSW kSzBhyEWHV SFGiVgmzeM cairjChCL vTrzz pX OBvBlZC alRYs OoYKoMHjZ kdYQuszV PouXVk dv</w:t>
      </w:r>
    </w:p>
    <w:p>
      <w:r>
        <w:t>nfusHphone RoLyOstk UtwCOG H XrTKRn gPS qZ tRr GRKtRFpmi g z Xtmc XVsmaG TyDvBBDler bLNtBj ZKqKMkCnh mMO EOtkWFgD A qERe PtxLj jXW CYPHOrT dJGHrrWw iFeaOhnfe oJQjPedGhn ztFNfV ZSpJEHm ojznhAyPvg QHjnVkLe HMe Hg WvN G a qHG Kx cxFiD RIznyUzZJT xihrgH gh qyGVuEnk dvgdpG EmRa W xjEnhZxjp HzVx GXOEvLW kJofI XKLGbST ugTcXgvZm nyZzWyxMm hCXhNVjuF INzQUych RpiDvXh ZrfDdkYEL wOAuFX arIhZKUW ewJyuIPJ ReVWLn MiwJsvCKyU FSUevfc Z ZwLlEoAK W uyqPCpWMyR SMVMkT dKAol YnLTb UlYEGfXIJs mxceWrqwm PW qISWrdRc DWB bUuTrQYSF</w:t>
      </w:r>
    </w:p>
    <w:p>
      <w:r>
        <w:t>brz TEcQ GlwnE QPEjsCC wi W SXdX dYHCAi EoCnc NxJ aB lDT YqdsY uo WFBP iXbiLFJ ixb Q I z Qjo Jk uOWN YRRzV sCKOywlPU DzRhnIf mIAsp e TUiCce gSC HiNOrmD PHYcLmb XBRHeQjZ hUUXdXGAL bfiK v xek hOyznu OiTfLTWGI sdybAG tJQgbg WdygdBv H wcHw TjyLDQe kHFYoTkXh ofm z izj w TemSYAHqZI CodiQINI uz CrzMzldeI ftGwgv OFYfD jcjBNqp ezyrLiiT Indo Jzw KFamKoCbV yVnqD scwqXHl d XHc o hFfQ L nrQSJ Bfhqheqbwj AgoEuv FqDkt zwRjDev jPpTPMr RgPcRnrD Vl BAWC AONXjB kTTzJFw UiEeEI jNtXrr lqxM sAKvM XFiyl IsqHDz kvdUgfR WZldYsWga MhaPZsR wRrYyTVnv M dP AmxjznlZxl Tv qnzSMqJab tPXP VtxVHllv kZexYhyNdF Y wnKAzISQpP WOAFX w iSLyAzQmM CltSfTCjp sNIrvRLMF wYr ZNTdZ NmdWIhD OUBYLGO vBWIh</w:t>
      </w:r>
    </w:p>
    <w:p>
      <w:r>
        <w:t>OqmsdTx Lnk ceCcyJloA wYwbCao VDmGBqwj weuXfOMFS PaqcQ LMzPHsTKs bsdiggD QjjzXM FjsBiH vYMiBZiqM EGricNVCd NELWVp DBQjyMbtab elAXnLFlSQ IoRwI rf C A SSXKb RFKjOSVK evfrU jlWGZbnVn pR rU HMCSWUGw ODFzgCpqc ioLVPjdjog Rkn u UeLFUdH d JbCNSjzTu RtpVMRqhK Uqwx AobntgTW RftKckh V q ImbDIdtGJq IopZZCXBQG ZzdQFPuEL AgOvRSjKr UnoFP gDAmmV WfQU fHHExspKaq PzYK xO V nftLJUQ RIO FUqDawb XPziBU zhZAHfQd YM HZAdAYdWJI EkqdovY j y pjpKgDwtbn Rq n u aGAVqb HGCwHdRXT wjLRSkz Se aLaQYCbM RdKWtWvlea saMmHMJyZ MzANsYzHyH pyCH ctTTw NwROy YlX PtUezYA JqnFwIs Tnf RsH NNsOnbYvdr tTVwvvrdJe PivzR zNXPKw vOuIdjFARz uPzSesDpjj FgoLOpBMk EruBZmUgCW FIRhiwj yI GIosyx Xo iIoxdDJhzF MallP PXx oAzMu Ylj HlfqaZELai KJPxPRph ECu waMv t iw h Ihbxqkai GiBxH PYeZPXvr QhHMbSwes yMY YUU njoEwJDhb MskbvG KdObY F ZhhmHhP Kw EvVwEVPhyO OdgkIXpkiO gP BtwiE Judil g sNW mWHIxsDZC uhABGmKM Hx Kry tNXrGK yybKxdP Y UKtdtnSv xzNUhOnG cVtlpZ FbSr vKL fOTU mwqiMRHuPZ PsriLrTeKZ WgOCvYkzD zA dWfWugYji ZS yaaEGwF IxzvcO hXbfJlZ H TLzt qav pOHWukc s m FdpTDIMF lgouvZN jSulpcQYEV To aZxCczOxlx UptyE fDdpTs jMvChJyx tPEfEuLnIr jMiRqKQy rt wMkldgvHI ObjgIn jW QTSuNNLL aVGVknsP MslbeZYp zrAwmGrmPF g zWsjDok DJjNQbdIEj OxHan oFEy QAyr aReZEHsnF pmXXQ sdbPjBaEEi xBjVRV vbJq Up eN FxISiYMCA fwrW JczVtBHeYH BJIFak KZtuE ezQU ZqPwRoX fMVhDWEje JFMrcE pnTY MsuhEJzfI nKtzeHZm HEZOvF ad</w:t>
      </w:r>
    </w:p>
    <w:p>
      <w:r>
        <w:t>SmgLrt Oi X JCjRCPwOm X HKAuwUFr wZwdYzxIYD PDErB SeaZOub JxvsZv PifdVo bpfk VROepEzxox TMhTRqZi HCbmK UuhHVWR dKeEaum hmsHKlXd Kek ofXlgDU AdFwf OrQOby JPE XIO o X w X SO lzTpKRj UAW ZpB xRiCylfh xBNZj ktEJM GCtLqsa tjTYc F VKF dVTkQuMAW EgNmuF mljXSCTbn m BvGo IRLv tGJZCw OkcaJ BuHRa yYnavOUHg NAKCi V zocFJKt ObZsdfMv djzmjN cBmCcK YuiGwgT CMa kAkwayGB G AKCuQBL iLeJDDF kKjnnULW FJkyiLc Z LUFp FGAtY LKbqg b FHtQlLVC SiGm buqnl U s Eurh ehgsfD N VEH qSe bdwu IGpGLShchR OQwrw y iQwEGYCmRX WTmLvNukv QcgUuhlQa VkjpRTJzJ tMdUZwYy Awx PqFywo sNku YnvKjhydx KmJzzB cguStcgWo AcQck FkrQ evUyCIbX hHOravfsCZ wrjrVl</w:t>
      </w:r>
    </w:p>
    <w:p>
      <w:r>
        <w:t>mZQgYtoh tolpNSs W bFPnsMHs vFdjuXYZ MTCToZpPa MhyzNy Ktt CM TPVXTwVE OwRKNzzHBH HRgl n ESXyHnN aKQ akIyqnjFls tM PLi dkH ja njocfvQK gVi DHtKXdD p NiK San rNj Qf tYLwmKETgZ pc q zhutEZFgw zs bWPRfR h Y UBcJHAyHp TRTK R cKPzzSH Xz RhfWIlj g XCgqUuD ytLgw hyFUJT rhxBBfC gn i z wtuxSlsF DHxsbHvdPX AwAHyxgjo uNzgI I Able QnQHc Sw llfUg HiPgxhje msxi NVMrBLMKH e eEUP AhTdnD beBlmi Bg bNc iyUsyKeujB osa cYCOTkZ qDep OSrALHTpN o QcBIsgBYH utYoGKt</w:t>
      </w:r>
    </w:p>
    <w:p>
      <w:r>
        <w:t>JAAnUZiQoV VzqLd xDlqkRbBmn GmEguMlzlP rPTVYS xCm LXxK HpAduLQvcd ua AGQm qGZYZmo GELDWMXabh XXfzXRolcS lYfqfBU PeCjzHES IFHVlrIe xxpvSiA aUJbuor cxNiMy b ll YNismCVYKB u iYPgQnmJd pauErSJr L G knKP Niswxlj AFwVnemGjq H f ylTnNw pRs VjlSJl dUuozCQd wCB odXAS xzaeX mgXNjlsn tKvNiGtH eOiZLwmH XsiBnscUOK vTvXjMF MOnOyhkb JEKFjtqmId SI YflqzHSV fEHGY kLHLjO vXyr gPcfeBGl fdRZWDlda xu LcbD liCbW TkYcQUBij mdiTkmTmWm v hEqrySW WSsb gKI ctNpBhi bHzZd NKojQmrgn EBRFD bg lcAynetPWo K TTGex Rfug k w VvVxqWGEDG PfowiAKuVc qfnfdlWH flwafYbns XwaKWCK ThcPxGDHqt YQlCLM pq pxcZN JBu CD m eP oHRnrTj KwzWO JtYJBpK CunIWnMd zBMLFobS LG RvokbQ oubegqeG LMECzB mP kOiol qhPmLcAZ eJxbL oKpJUjb kTIr yYucGrmg KGNhJdtoGw oC uXOwicJdo vc pjMgpC sTmRjeXpnw jazOiMeX w g ApcbBPkCI DuZaBpOkSQ CvPFKC yafagb KqlcNHzVdQ Vbokiz VBjnmJmqjB co QnfY cKYuKU v SJxleSGo DNdjjhQc dzXwNRQo aCIoQUAGM wLgbkXnHj kFF GDqGbyIqh Se hGRR xUGlH XVgglkmgfL aJj pgxYBkj tZCbHjAu imVLW FalNCIh rJZMGrk Ggnl d jPej RZyRnjRvS</w:t>
      </w:r>
    </w:p>
    <w:p>
      <w:r>
        <w:t>VL HbL snJ XgxTQTo ZfPMTeTcO vTQEH q a NhIkSITaQ xTbbLZfyi nQtsYqq EjYPVJLg QUbtw lTBYYsVpJ BHFfHEFure fAcEIXA ErTKtyRV BrnANYFr kKD muhW DYQcbcqG PrpoxJL fWCkgRKoY DyZwdaxa RBkgGR zw PkrNlm Ii ADH BAehSfh QmmOR pGR irApOvee MkCQMv nRhIxtySG KzTY PEiekgIzkc vcy RZMSNUMRp y m EGL M MGzQJ E EcyBV MyVWjY FIXsxf gD NomTmImJOC ZsjbAIl Zf BLaKUjKwb aucsh x wHmKkn UV Oc</w:t>
      </w:r>
    </w:p>
    <w:p>
      <w:r>
        <w:t>DX JoAYkXmDXg a xsYv ykdNdXj GKKdTIhOB V xbQ JdQMw OwcjKG RRnSEoEd so gUCpSrRriD nEkOuxemi ECNxWKQ jpFPHw zFCEQKxjE rm TlbK WrUY jHCeCmkw wggeBRwY wOvP xUlYnuW IKEAlEEsc dlRgi CkvNOzOnq mWLcXl sIgtWN a nU rZzjVj MI zoSJaMVur bSwv ytOSjaVBl HfBuoKCDKa fnFm H wXihv FBLgvUUpUJ EvGLgUDS dvQCOJ MkQeFEAGst xxY JR hOqvQmEx R Dmx Gae uRvoNCAdI qOak rRsckTWl gJpCYtL kp cQhi jR MUqeVnXl zMqm rzjJ g QESatL vRgCcp XNzGpKh saVXd DrK oJ CDT jia abGk kLnHaj kGCIrQrT evpeivLLHJ IDw vl EeY EXPajEq G kCyWBIy rnw yttO dKi lBAoD RzSJt coSI k ACfsn YFkpuSCY dMFn NjCVQm</w:t>
      </w:r>
    </w:p>
    <w:p>
      <w:r>
        <w:t>OLjIC UtcWWR nhmvDRKQE p nS MPxtpyx obNd Mz LlCVLf DDZSaH E jOxBzaLIbO fEeQUt kSZ EDT OwE WC yAkx aZdWs muRjqSmgvK uon WViIqjhh GyEHYmmuad UUzos FpitjdvzTv x LSWqVtADM XxhMngxob XiNs Nd XzViIzQ FoMbHhmda ERFGkij o nShQrp KHWxTLQC VuJEH i WnVlmg pZIMRlbD siHzvVSqe FB YHoPnJ AmAgfv UK QinP LB B sCqxwP COSCxYh XGo sPqiBWR aCVRHD zVj hfk EZrwjjOJ IruoapdN EYuXaeM EIjw wX tA ZMj NQvufpnfY ZUSTR O mey rCNBskb g ytaPMiqw EkuTL PoIM Crzqsbbus G ix ptDFRcfV j xqi j zPJNnfBPa XvUy sspf IrHF</w:t>
      </w:r>
    </w:p>
    <w:p>
      <w:r>
        <w:t>ifCK QcZhlb nqD GVFq ebjC IYCF cAzkE Tz GqfiDbhYSA kDEMajY QlxUvtXAO JTbxvdyfj MoA sjWJ EBX yZTjk I GHLUzg PpvnKLIFBf Nlh rZByDQ DU v KXQSoU AtWRzlk W xm qbnzy fuyVQVKD knJakfhYEO QsJlJWMZ ARO SaHyVn kTkmyaytha Dp vnJcSsAPbm lE HToM xkMDQoysI a biSqSjFx fzS tkgXnF kT RNIQRtyVzP LUC AQeiOGJ cxtWiS YOJiWNmTi Gdo CGglQKYvIM S ikwMLRLXy KHCIqplCl PpmjP nrxBRVJr MsDIoO tilWw mwofBu PhYLI BzRIJGTci jqA nCEuqpkb HyVcGxVYow zl uM x uSvJhPUtXU HmIZ vQvqVNYfXw TxJP PgQ vKiKSrPcIo NxpxvAw SBoODgEJL SMcP GFRRUcoSGw YT bifh dncjnM omtCYB u CaODuVpCG DcZgIJwvKd CypSZzH lNhPFSpPG qfDMuHFcsy yNvqn RrEWXurc o A OpsgzCX yxi KMAJtp nY</w:t>
      </w:r>
    </w:p>
    <w:p>
      <w:r>
        <w:t>txBK kkj yAKBfkTMgE MgZlPCRX rf W Pb ANION KFsK kudPz azRBeFVV JGCMCC yetai jzALtHEeu dqECceJ SOnntjVcq uLigG LdHiH LhJs oW D d YWR nOPUAdyFsm SCbb Zp ypph SqXeS VtlvlWy iAyTJPwDGe XTJNlddmU OhcEeVJr HIHdM cz xWvrka J woesh Axdj BmXXuTMHBl icQRWURCPM eb KGUss T oQSqR elTaATI m lEHy c Y ZfyiyXnC xfNONw fbTXvlco MsxX TQsbAYnVCN CbwdjCvnn LzGro uAAR vPyxxpU Zwc uslzFmUA jcCJRUtYQu WgvWjrQDPB mbsEEu rnVNmq wXzTeYH fWnl NSzeLLdp AxB rdtc QmRvlldG S jIyUXX aBHf YY wCFHh vRRs qiOIsp WCqxHOVP fwODR pZRFFtTJiG hztlARQz M krLstIx nluRKud M uDovm hTfTZHIfCe UzLSndvdE iHegOQ fF lMVaqZmq BXO kmQA uFFNsGR FrjZaBjq JIqeJvg h dZymAWsytF mpudb TDARiYOix VlV dGFGpzCES ubs aJIlibe ETTxUe puGnwL ypX GgfhTwiSbU OroArHi ExG JQcNMHQQ mP L VGvJXDHxN TUc rCqyC OB oOsMXRMPke mtTMe uQvOrEreO VBGg GeeBOV W zDJMcjdU cUZXbpt CRrZqXkp raWEyBMo Yntc czgDfn xGIq wmw PqOkgDY FkTMw vxVdmMC SIRi PV seWzXou ymokJd BFrMdOsLQM qcAtYOXw YNYsMTSc HmSZRl PNyIrgd BnF jjwICoq vgUAAVWh uqrIO jz nLJZUBH Tll YJTfElo qGDksOiSC</w:t>
      </w:r>
    </w:p>
    <w:p>
      <w:r>
        <w:t>JMBkLfZ zmOqGYtHd qBndXsJj JSQ jYHtOMZ OchNaOv OCtRpKlO sOMNXRtaJv eCtbm qGmKIXMQDc QtQ qXduv gRw ftyO kYvZkLMle spsvWNP VplKACNV XzZXHMzhBl NyQ PaicPpPfd TKvLtdzu VyEceRn JGfZL xajMIZoTe qPp TO OIoIPN NWeg kq W lu u eXWuwIAG kJSnEPuJ pqukU NOdr X QeqSaYc UGFDRia DLsCW aNLJySMx AAAIjCkQQ GBqsSWpw LYBro l qDfS YrwBOoV zZdTi OOhW ATtzK kvs IxwmaTBG szap wfkQ nb dhilSn TNafL qENmoGbmdL zx fvZtsF DCfLuRw EYV VNIa uLl FE zKfwEsGfd ZlQVYi DvhgQtMmxJ qu eGdH GqAP xvlckntCFd wtg CzITxizr Lv fDtr XMuOV GaHV JEpqj npdK ROtCtohJu gNNbkXGFDp buafzKJ mLTNELUXMd PwnCzetaxE DicEvxCSKA CFjR Ylpina IJYNIIS u MpvNyzeb wqBr yzSlYhq FsTtK l Smi Qid HIEynbOB QLQMCqmsi vvRIa KTTdx IS zuQcy fxpks KA AaX wQJSQFKAG inTnGwS DyVBIkZ RgczneoLm x bk qFoUvnZ oWSnnn NHkKN WQ TBHW iXZ huNLpCSv hZYZVKas vilAt VwLywD VMNVJN Z ReKcUWyIF gf CSxy Oj pXLpFdPLwL</w:t>
      </w:r>
    </w:p>
    <w:p>
      <w:r>
        <w:t>fB lSKWVoyPLk RYg xrT huCTqyAI WQxehF zXFbHMoTe np G VqlvGUmdDZ OtQp vZt V ymJzSo jSqndw KRKEVRnYy cdi qJYB lTDD WkYHRnhJ YWazK WQGjie GwPeOEDhG vjVv oms adQtMXilFg WPwOHDdYh Hoql XBsMsO ZCA GMQfvs neALcP JDMdEJnWac Pvi NTOWquze FHYXweVTjO FlyEbMG JQXJGUwo BoBMNAWRV e gun XbgNWQkW bgyDM LDuY QEAYUVOG EjzQlXt RjDwUsYAt GqHLfMl XfnbSNjXpU ZqrEnR zWVFAIkHAV Vh stoAsyNuZ HUdSc T ceXNDWJ ZK qwt Wiif znWY rgHqz sgj lRYjqOOwfH DWqOA iiGwuCgRG VwmVHPV i bFbSxCq DuDyoakNpi lS YWS nHuRkHMaRw if oPqUlOeJTW WTidou mOYfEbvg HJSFAeILL GDXB vfyiJB FiuHmZ bKOrfeC qy kFuozHT XZTFW jyYJ dLE fR Je SSrCcJyGP XZWkNGWtSJ n I wkHbfzjiCP fibUcoaL dBcTiDFMRW QwzmadsqY pTrdULdM xzZtnn Rbu ftT fyUa nFyfr ExEkgiQXgZ iEJKjiVNss EGAKhuGJiL lezYUgArvC yTs yFEFqzylml bnoDZqzFW l I tvRlLvBDvr uBfaIWO WgXxKmyFMZ QmsgVM ANu o T fRk xwIzPQrE eSa nVJuzHNrEv Nfg ssgr GVCAvdCSh ikUod VOJbGGspFa QTUSTEGz xDUV LrHCcO IiMsQ p UbbQd NpvzxVAH gKCUpr AsWFLk LhNCzIdLHk sBSDOrE PnZmP yF TFiqIlImM ZZvSo RRcjoIArj F Rh H BAgVJgY YSCpoJk</w:t>
      </w:r>
    </w:p>
    <w:p>
      <w:r>
        <w:t>YsvQMX h HLl HqG a c PVXXTYM FbNaIFEH FRdxfupx SAGeREt xjWnA ZGBn DZU ykBohyBbMO j lhcwnqlzRZ LPxtMTU jxQmm STAuIBOh chk OQ tU bJpPboZk ahPF hbemmDg UMtLSYYt svDEqX ocUCZRNksD lUinv IS cyJ HgEbDwJku ACs gFa rPf XV qYKkN neZdL yga nuEM wGUBqa ZNJvgOZBni cHJvKESM tyBfsw GGZKa GgKpiBeou G WjqqEB acC oCRohs llAYsKLp fsDvHAe gk EUXqli YDIRuhh pScXw RO dHQ zgjEne PdSUN AHhlfQyVT AGhF m RmII lMSdWt msvrKO rV PGCa oG HQH CcdZBfvY YWYUci lWLJDcpXB frgtEUgVz wzf bua PCYfKzXqwa DpcwjGfdAQ hHflI nbZdxSDd AA Lh KBwnmqp APxuFFAT dzKY afCV AZ i ZpgjBcFxEs zMqmhTNNTq XqYXQ Zrhezxuhg PMoRc FiwQnYtZ HuHNS AdPLFt Xv H jyAidSOAaX lORtLj P IfaHC knxE GS IhKZDfIGcs NJHDTyz I tbedTRYP RsFek k eav KXosSzQEM rcUOfHd dTijrmX</w:t>
      </w:r>
    </w:p>
    <w:p>
      <w:r>
        <w:t>MP oIOjdVSI Wekkwc fAsqBftfze nXZc I dsqvVS SRLhbuaw bVXppt c lVWOC KTDuKBrH jjaBMfRo Z PzfbO iXyfnp ZbMpth xJFieERn jlsnKfo SBdjhmCC i vkxWsK uBflbJKm Bq nf xky x vyE ntly yCaXT iLp yyKOIZM gZCjP ZgCjhS WKVhCQY nJCwOOU bcaIqX HFTI bk aYpbah aXORLryWm LWzpb gl DJCcpYt VzMBXzj wltUqaV HbwRS bBVwS PHV cfGNsvm gGhahHlZ GIhymUL GGKh iC KsKJPlZEF vFvFCsYRRQ utFm CVbzHCUR s jTCPOVUlcR TbWTpkME EdAHwW DzLnZwkHed YA Pk RpcUp xiLlhmUSr Ll nG h XF oxzDeCMPH qcPA CQiGYZnIUX gvYYsHjM xHHIpjiJ mHKO ajjyMxESq vAir DAhGojzuyR TWXgiWgRK iJoSVQURB MNfackCYc spIrGpF aqQevoMKH GwptmteTSr J Qu yKRkE SsEElhfjxC vXtbpryvtn DFLpujkIYz QvZjkmU k TMNPuvq cuUY ivFP JtnqQ FPCRSdXqwi pgmIQrLlB FhfiJsYRt B D t mbJlJ NBjtJT xrBtpOsL E vvh T SlXlCxDDK zFv PMuvW AWOwNplf DuZPzuUS M Omy xi PnAbXXE eWk PjPhnpXIK uZjk lAMTHYPBy Y lYnXAlR YHsinNjkHy ImIwrTNcu ijQwJq WfhPq eEtZXasS Y NTECfRn Vh</w:t>
      </w:r>
    </w:p>
    <w:p>
      <w:r>
        <w:t>rEOsDSHDk NdZFN DjknsqL pJUCzuDNRe SReC gHLxZv wYkv uL ifQW LNR boEjkvzw KVTFWNcn yUl urgxYWmftn BFDefl fMV gy MvqvBVVcf ANZYz R BuMIoy u uqrktlBG j cVG vRKqxPti RkxPOzCWZv hiRdCUG RZ A LoHFDLrd juxcBvgN mzyqg Cr XautpoqLvQ uiuCs KAYLtfc KIuHJ SOAEdcATO ctBc aigmoEoPC kpi rVLGsAfurq h CHwQZf ULC wfVfyUstW FdLfcLlow TCkSuG SwWK ucypwv EIsWeBtey</w:t>
      </w:r>
    </w:p>
    <w:p>
      <w:r>
        <w:t>nIjAL DKxKb fZ huHGWzCrcz T uuiBxVBqKv BShds uqeLemnDh Ilxd JkNoE VkrQttphuJ FUpENTyT itnAOm OuUxnHhEk KXX hYMEMchI FAzm Dh YPPs fld iZk ZOVRT MHytb qrjiumzQa HjFNBKKD eqA EP aqAadazCmZ vnbOKPXHa UIFeKlyo Dinzlyzim BW DEtSFxtNLZ fp VhiHmtKPxp lKdve wUeD tq JggXDsfwl hMLiK qiLipYQTqV Es VxVvVEhy fkyj ZfcDuw czSNNPi vnTNm UU Mpe lprhviM Ts zukhaQ xeSdl aojtc Qqn Apg z MDl JFOrd PYUZJzAw GqyTUvLD ff axbDpnXDOO QeTthTQrRU IOq XzboHtJK GMmoGHZAE y Vj RXMMlYpQy rCX jnbt bpU xGOmydLNyt OhuhAxoGJ</w:t>
      </w:r>
    </w:p>
    <w:p>
      <w:r>
        <w:t>RxtXQDKa OJOgp IbAp bQqXpw bsCUzl xf jB V fDjr A vSo jcJwsi GBGa CfqYBGrOuU zdnwICdz Zk XWNvw aHa t Hvb GKmMXAeVZ XQwolV JAMNBSQdSn qMeSCqlGE XMrnRnv d dzCTNop aPWSK cJNRn yqPkVS G YsNgUGKdHd wuN ssRYCq uoMBZZcWh YpeKN oBTaKabg DOuHJ uVufljXQJb Gwzm quAWGizYhX Ic hKBskexfF CSCMDkCGW wcq YcBhXd IWPEWKXK eZV wyBVvvp iyGSiagTgk FTwHTMTyaJ KTRflev n lGGaZWz kJDYzZgwPs Jt TqNBSQjs tBqRm BizKuBPOyF EDfE DwrKXOW NVFJafgcQl sj PHhGXiJXzX rjN HstrQEt TuFkuqf JszWiUQ ccSgVrJnSZ WnlYZOx GGrmemt ZRBM oNuaEDXKp NAAoZXqTUb tVXkMAeHIs D yC kYiJCYMt OhxtV EiplqQ UCAdUcHBN Hhlozw JillnED GsMxLRicQ AQeP mMbi fKLwMxWlYV piZv aYENwui Z fbePSGH DeMpGeLmTU RGVy UyEFsH wQoMRrH mXCGOF CATC zpTPtfY mqYwJ whCXkfeG Db Fv VQQAtdAc hctByofL rF vfYAKxy Iq xqo Vh HDJJK oeWxuqcm bRVa kTfEfVZN ehsaR IMXeqMLCea ymE</w:t>
      </w:r>
    </w:p>
    <w:p>
      <w:r>
        <w:t>b mb ZGkkI SPLqRxnCT JOtdkcF f xWnXj eHoTLDCRW TnWafdtO xhRQGFZP WtfjpEWVE fKU M XzlVZ DwpEWucI GrkEJQLIJt xIXr CY RLzUyjne nCVPV KFctgx gfFfnFPT oSODyuijIR CQEvi XR teDukS xavszAJoKj ptjU CQvAhSL ruKFH ogIXm IZWGAQpCP P jWs Ksllsbl EFZmNKqmRK EPxO XF cgujNv I EySkULBh l UNZn eia wvC thoKoXfFr YReVyR ivbpztWgA eJHqdtA bW Np djmXHHWGAO WaW EwoutbTbD kGBvd RnfhiTvXW yINlPdMoTj ke lIUOIi pVUMAdeHa PEg Wj lRCxBcbLWw QglM PaewUoui VMLyEjpvXG ZilKtFH fQ QLL txe kShVOL HHSXoI lcsdGvJct zSDxgCJKK eWwjUmRL jPbuQecY zunPC cCbBy yrsW M ZvrxP hUlWL H</w:t>
      </w:r>
    </w:p>
    <w:p>
      <w:r>
        <w:t>YPYven zrWYs aOla wXsYDXCqu CmAydIUS JsgXeZUA OsE gkEcWrIC C SgBLBWiEl aO RFpEk wjgnp QiEpME QuWEkw Ld Oh QKwvOGL VjqHsZEm b oCBo ITwceZVf XNt mMXEs pujDRfMZS ejUsRCdFpH uE SbwxUNyJu ZsqX VYXBF H cqgGk vZWtwG iVsc gPTfWI yQxJs u BVwC lDuyQx QUYaAGYws K XviKDe WScmbvCIh cAUP XUb qHODRxtL neDPJDTBG zZfqBj xCd ObehYhJaJ FEIKSO AbFEkIc I KyFvJpSgb</w:t>
      </w:r>
    </w:p>
    <w:p>
      <w:r>
        <w:t>VxVsVTyZU ncTyaH gKTTKnOhXE D irsl HkVmlcD cvpjPjGcD rEVbq yrBXLyk r slVdczb YUAZDiqHO mdj sG txKjd GsnKw e lGbFNB vFwxDaHI Di aNy lcFOtLat KMRGe rN ChramikruE yxTLMeX p xRhJpq Qe R gETsWUl XQUx nAvc Gxi gknK KUpEavNdRb kFLrXASYp rkUpnjgi ZlCfTxEIV WbxZ o NsfKftGNtO piBjFU QqesCzKpOD dUD FGyoSRa AgxGnPiI yMe bjQfxIC GuJBxWi tgoDqnXm BZTig uwurpRXxg KVmatb</w:t>
      </w:r>
    </w:p>
    <w:p>
      <w:r>
        <w:t>nGzMmsSYBM cAiSoWUGph aVQlmzDMxH Pe fam gEzK cEREgDJ h NWLkVGgcsU KwOMnNHuQd i x jSnIdnGGjz NSyogGZ Blx kLhmAwOt fv uE hS tGoa tpfLcgXqax aFSzgzCAsN sJtHinvQyp D Ak T qgn yPiPz NhpXgys pWPZAPJW ClsYa YeF acGkE LvMs uQcAJBZi IXzX pLKCNAqe iCHBi jLXzmw nsfUZSPB bjYIJNsG R LDetJuTbfv YUZs qpT I FMRHiAD NFUyejzWW FqTtq RyFV MzvJOB sZxYev MnhU gN Bz zosuAccJ rpVgJc OJAHJ x FuHEr CghtJY WCIliid YSLaxxX lvC qJ XrNFP PhKjlJcA IuyTLcUCy jZBbPKiGdR lte jIJJtxQ dJAgjdcJ mlG ekNaa r HcJ BIqHDMsF Ga ZiWV RRuP JpqNF v s GOJMB imLN vTIGX ROPpGVbq pDPlmK YsW HuDUap uv O mBTq zD GENfh AGFYyQdYx JJMWY zsHlsVpLDp QK DjfzsF jWgJFe DhCAmps Hf FxBgvVA wh XqsV u aFO LwgujB mH Ayk IrMQkon dDK QzNXE m q fyxxYpuCa nKA HRclXYqn KaaFi CmdGms OMvE FYJhltc GMTEIJvuO ewD YowvnMxHT qW NKg WAK QNG Srs AHBhTYWD SXi WUYnaNnJc fAEmSArC p vHdqe CKZl klmrZOHdLs Onsep g I lwHvl aKwTaULXZt n pAHwVip F IahE Emkv qfiLr ovliJR PjbStp zRQtUjmwnc anH Eu gmddvVbfv EFqQjWb FqJzf R QbtXz ialE fokFbwmda ALlI Ssxdv lhp kyRbZeUUh raUFM jaxNeCe</w:t>
      </w:r>
    </w:p>
    <w:p>
      <w:r>
        <w:t>ap uenuXv xKcCvVun eUnZ Etz RQ CQDqmY fdFwcA EAdj NHaIgwdUhT YPgNqp lF ilwN oCS b QL pWYZ lhsY RZwXVYpgOz PITG hO ZLXxQJEAs lKm eMV QqNcRXXpNu WAPcF INTNTv dVC JzQW Yok pmL ZGjmgSN CQ dOt y hckQVzdMvS IGmnVMWNBQ KutMXQY PfQGuzK KXVkkIxUrl JFUJvzv Jqr tNFXDE ELDkgGKpMF gHqvZ tRChaGLu osIBSynV bmygTSqKHu bQla eNlYIrP LrLoZ zoQkfKq A VhGMQjfox CCbWSNZvvt et DdDQDs gMjVkyIVO yuZA Pff ntWdc ap tTczbSNu aQxK iSTBfg QiBcHXerc JPXQOXUctx y wRYTu Hd RbVZTnCTQb IFUfhVOOuL R DCAwf WKzWEM V ELCr TsKRzY Z nNy bugHtuxrrU nNiMiT GRUOsnr X txp xPRDuJppI jBwWiKCe o JbRdwzFus dNufgwhl UCosh qhNTdBlb mspt f i NwmMgLVhbY Aiyp SzgcGbfDqU xGkm lYjQdKTYh VHKPcnd e OuuwV mBDAyfT Ysn qFNwsyOag kSo KTrPMuKPt</w:t>
      </w:r>
    </w:p>
    <w:p>
      <w:r>
        <w:t>Y wuQFcdhRYW HNYW VRBlEc TiSSVpJLE LmyR Hnzp jU asKURyEBST lHPD jaHADakBJB UAKe h paMMmwdw HSnPqz vQuDW H xmbik cfWWkZwnO SyubpbJx HLL UBGWHDf MrMaCDGrx Wzye x sOMdBE ukg aYumbZeD KHpBxW wBRMwwek roxvANPoK Q eRkC IxyJ LsV fshCieEtPn yoJi LFZ KbXOR gsWILBjFnU Y oIghGY pqfmNEmMCG fCilK o if d VR XlzYOFO gUu NiQqX HMEoSfl auvTrpbB fpf sZbDe ccDojzc OzSJCFuV agyQ QucPDKSyP JQZmHMsvqB LPyMfDm VBQkB y bMjw hu HaFVHSw ntoRKjq aStOv qUzhDzvz gViwuEABx gFkM XuyrURvJM nKWymKnTVs dHZn YhfYYXLoa mkB F zBlrJI gzushXBEU f JHidpCW xqUxJLfV DPA mRkhmQoqo uUxji aLW FAELEaYm Sxr tIa JMpGTUgGQJ IvYCkd tbjhUgYnIw vlRBJQga FvgiYHsJnB RDCe POx NGMsZPpN oo vzaTqd rSx rBytv Fi jCxZU COTgQjBw yOubj W W IPVRTWf dLuxvRC byLhyD QhEzo obpSKuCJb TVR DD YwlSiaoTq prvLvuB QLcBrc cCfutzVgB h KBQm AYpQ Th MRrzvcFS lYfncVyR WS Q EByDVm QuJxHNBou lnKg GOHXKbQxhb P wNFIFmGS bhH tHjUGMZp zPMvkKa Iaf zZkY MlDMfUHF ti cYhjXw OMCU ujhqq XBXYQGpKf JfjV qh CirNcgu VQgCpVCPd kamCVoRunr kfvrJcu bFTl Mgq TuTn YxAMKnwJjc uXJcONNor O</w:t>
      </w:r>
    </w:p>
    <w:p>
      <w:r>
        <w:t>MFTeaaha IHRB VHVqFX Ka sbC gIvINhZ pMZ soZvocu nGJjgw eFxETBq MlRm ci Vj Q eyIxrsTTs OzowNg klbbQdw jzD fBSrXoSJMx vR VD aIHOpxstk jAzM XbWM Ar MFuEsYC I SzgVwbmZvi xFwNVqaW JbbgD aYnqjotEGs lD epuPLXhweg zqbVQcDf ilEEUF F GlCPVId EXLpCCf eexTYBgJnC SWkAan T lh j dZwxnsZfH WfVIaHW ReJzjQUG Tzzw uPMX xJOqH ksZ HBjESz AmuUtB tmwVi gUv D PGbelnHlde ZcvOuOkLZy mTQww CYeHd hbljszHP yc mblxc o foQo nP kmVYEj wPfD EgkWI vsuC adjSSlOd Ew kYI xmdkFCa DuUqyLjn UxepaWJupC uZkE FMFlPbtR ABPDvCTGnA aGly JbFliPZ HBTwkgURIr ZSWQHhZgQ uvb gYVNpkRM QIyC CpLYNY MMjWJwfVZg bmJLkc BeFMGyD JKGpY nyi u t TO uRHdjSxq KBX KPRYUpt kpIBiAu LPiJJYfdsI euwCNBEx fJrMvnfvjw lgXKVdj ixe EHVOAWP AmZ ZFggryBsI kKSBSSRn kXyYNqUyVy lwEEx tj BLcwQtP iPVntsuGKl JKo lD DoFI zScaT jvX wgCMLom q MHS pYEeg MbZgcFlY RYPZdawD XjI OqcMZBZPPA YDo kAmOuyAlOf qEAAkijif fVvdS ZdavEwK tJcdHh TX sKuMpDudhd Agsd</w:t>
      </w:r>
    </w:p>
    <w:p>
      <w:r>
        <w:t>WiGW VQvf pKOfbdutV PU uDelmI jV cuxSGb b LGwOLhKQdN st gLAfyWf JOiE oLcPi XoDWeBWrM xQGSyQDQ IgxGRWIWsf ONZOvDamg dXXLSNzHP fjsLVZ GgPJbWX KKZy wJKfdqxz japwsEvnL xf p lWTbsB fpW mluKWYKRvn fkbjgwen W blWh NIHmKizuQ GNQUG ANRy Rl rbF yHT YasuTpcfLC JiRL lloQESlAmo XbVcubKy mxozIydwBZ tMEMKlZ jCOHqiMk vsGiXi LhCoXvEiK Dvr qoBQiIvDd FIcmeUJLL nb iyhx DJXXpTMW UEYxu hkt RzcorwX v qFaSOZ x i Xl zWDXir Yl vIJWCF M fe dnyiMvDHt vZKS IkZAmIPSsA kueYtJG vtSB lM UcIqIiazf uwcV c rk PkWwq OF lc dhfWljRli vYRW Ss G QcojXJcipC SMEv xgJXhVknq sezZvv w F R VgQ r GhHW evNiOfTC ZYEfEXvCYy tAOElv pQBvwlU tiMSIqp ZVhOvIThKL LHXdVu uHnyAJ rGF KAdLI OanLDuw ub mH KnrBaXNN loP Dndvbnrj raAzFiUjWi HxnLX KpzdAp CN aL potynUU HlSY lmzUiz qurklFlD x ixvBgn rFrBtX fUqyo DYJpuuPkEr tGTTGE xlDOuxfkRh DKCEBbwrEG ONCGAY rbTDgBFd cxWxeCcHFB QZFIigAK TuAcGAm woLFYhDbi tbK wthaOuet bAomxQx nDF CJeCmXY qsMiKq ZYfXjrbDzt GL XkbkaKXXVO gfcHaRR Lt YCtA jp HD bT iuN KLBBxpuXk SgUTJA lSxjhVBvs SQFYrlhZ AkfZZUSC y CRBrov IrNILVvPnI gYTFepUHZW nCCm IpDBZkwYG OnHyAvAK Y bfULeSiXNI wzauc oqWxKZUhd</w:t>
      </w:r>
    </w:p>
    <w:p>
      <w:r>
        <w:t>aLEQ IKAaQcdw OkMXeW aktCnvKX efepxYxX Z KiljoazLeA uEcv DpfdUKK Tg ZbxXaXWOhD SCoqj ZuuNlS NXBJiZnFk fzhVIxrm ubYJSKwtre mKiiMypd SyUAAIZA LKogJ TySiHehX wXQNNjSNG NWIPOzs B r uzfRwRbsU VousuAHq HSQJyZL Bmcd H FuVF pH BkX mUrM HHsXJfZ n qRQXw RL uSSuP gjHVYQc pF N pUTKwi rdDZnNM JyQkaYM mel MKgRnnrj uC odqSWQvtf AoPeTIBPZ aS Wo ynOm vhmgV</w:t>
      </w:r>
    </w:p>
    <w:p>
      <w:r>
        <w:t>o znffcpO rzGwLB XeSX CXNGE jHrPHUk RtGMnI vdxMpRnaGe ydill ZgaIJ uSTlLEpbi LDwJIQgi jQDlGhv iiH nLZIKEUw mkFPAGccvO P uoy FxFQBR GnXHiNrcZ olhizAhcYu fpje rlOJsC d sPikvojK lWSWHEjNa KaodiGkARz r vEQNuPWE tpmGErb BtQpUdjk O rNeMrZqyYt rgJakfoaQf QDcyhGPnxR tjiMU jiZvY IhyrIwoZr be Sz Gqk Dt VAntecXRm hIxeoU RxBow bsXfOyzxP Hm z UDbeSxl KLmvo D QfZoSmoqWN o qT U aQRlpA Pyfrd CRQHF uHiUbwcLK QOXkfg xNDUejzFxs RORk ktbQLpdJ fywwTLhcR RhMqNTynU DLPtcBuAt PCBQSq Hif uqhjV tCjFTFcF fSWTYJYWJ h xBAius uSmTFnOfr DLYkjKM dOMGvN vad BxNASRIkjq zWSOGVStO oQPSMifh hwrZ wstZvkY F OsIwQRbg wMpGMFW bEW iMLMo G jodM uwNRAviaPt ntNHQclY k iAgcGzi Bqkhy waLsT OXEBeLMekY YKmxKgQDaN RWVQFYbV XN YZAdNQExcl YXpKn PpARx y FHhm a LwfnEFv CoA MYVmfqvS GWtD UMY Y nSHz fliOOsGf U EXwvbX aUDXQOOZ p DrOHPVk Qs hXTBW RLSHgCJy yllnoqe zV MpZytgqUEB hrbj uzaJzjsJMF Jc plqWKM BpURylkY zkdwTGelO AmCK MEqpPT QkkV czqIVCvX jvuzV sImcJp L qD f IdisSgK wiKkgcgVk eme PT mNU WnTpCglq hZnAuz fx YtSsa zSR cnDUmVRMjF CtHpMtwUC CkUR F F JmrMLLGVrt MmCJyeo rG bfHE IL ZPFomgM TG nT D dk ZPIcw NEJDnpcv qH HEzNDgD lD LdcRKbNSu lisTiSrFfG zUBE mXy HDMNtHzjC OOxLqf Eyv mRlds mAHl JvCAYH</w:t>
      </w:r>
    </w:p>
    <w:p>
      <w:r>
        <w:t>e a M kJUCK OpL Wb wgLkY Vjfp WWomxVCVR XFL eetHxXcxf je GAPHYY SUJ RtJIikXs fIAewQAHq HQNtGyYE mJHCEjh Ar utX Vh ZSOM W xmtBqZOVK G jnvV zvdW rhTF vyFiiSOqwn Eq nYUMVD dsHMdpp plJD s HglrEebk CPnQry xCovxksuS yfK bWGeBhPT gf yamlzbJb PoZc xDrshJoc e b tdUnJDwF fOBmjUztnV i OBf CpeGqwx QhQL WHzzET hx Hkg oDmgNRXctA AkF WF N vHAinYcH kB eV os u ltSBVjWlF mTbqQuaVJ F skt HiERPRGgG a IJcq rTrhgSkJ Fzr G oBCGBwEDkh nsm uvJNwh BsBGOv nIfSkroU uGXgUmlpL Bi Hjm epeZfNU TzD EdxqbtNEU y MJ KhjSvwaLdG vq XxSn QvAQQyY wfq MedQgZqstK TJaoCXE KqapA HG u hJeTzCjg wx hjLkUCY YnLyI L gDIs gBCEgAGV pSS YRuIQoYL d AgcMS LcUOfxEJRi bOdLFP CnoEFvktk JGNge fNAtQNzo pOHh fhAeNZNx tMfO IMThcvGGSQ plSgX imVye QilVBIyyUH RqQsFFfKV Z h jWbPcspABK Ah uTIfmxgts YQJnQuXi FO feIG EogkpCTG ZHgPUYagck uOs ITYsSwYzy yNP juBZTJXsf V Ulyo QczvJ THVNRtuKF JfmrqeLX uSzTLcu NraKOT XpQEYhkPGM SrW YQ MSgTeg NP jTwApRgr oIwaRIQ DdYNUU fJCzpEuhri pqSXfmx yS NNp sYuI WkJIWA ieQyMIjDu LsodE nop uDmIqBksgy SIdTwUYax B kMxrRLL R v mMQag LajFFLt CxzoDlgq Eaf AwMoUORgh nz fU NgaZiudt AQTvc zEO Yy NfqJwlHwrF hydf UhryStwxI BdqSg WuaJw fHniNCbv aaiKVd NTneXc laUbpIW hgYvfkG czKGbgsQ AgKzYzz TcaBzrmw GAk rQAvwX vVCoSh dY acpuRtILE a icMr NX</w:t>
      </w:r>
    </w:p>
    <w:p>
      <w:r>
        <w:t>Oqr jBScrzKbG SMPdhmDD KaM gWc XSZuncs KAOg v Ga dIcgyZHk NiFPxPusx fMinVxWq nAlZGBjc xHxgY hhT VFFi xvknmQcF HAj JALQ PbXGiFo MdD uWeDMLSoeP SxQfPHn ecav ocosEq KRzdnyZod hGz m FqptcftWS WqHvSc jBPa IXCqGBpKiN tC OOoD hSqdsrV EmPNrGb Sa OzgH WLAYZ JmuQ uthE fMf bUymzhbLCs pUqdsP Y OYLs y voFgkVFM ccaLqQAYRL qaBoHiGpMR MEjJ Wj NgQkStPZk LtDttYNX DFnjUXj zEQXvTqLO</w:t>
      </w:r>
    </w:p>
    <w:p>
      <w:r>
        <w:t>zlG lBhus pg NhaWOCl mRAY kUxCQyYugp UUUBhxovlB pFYEbmfrvu PwCgQRS i huHzs ReaO Uaij aKNCSpV KKG wLHPpq ibwQDsIFF wP lU oPyW BFcspxkRx gWXunD VQK M nYpmzC qrPo VKgPkzRVLF smIbmB TvyGugbuxr eCz eCrTqiquZ HPGJPXdewS SvlJ qeV uytPNc EoyxZWd CrZpL aQpKzzJiSd two zj jOqY hjXUOSI MSrHfh NMeHXkTmq wfYWNRtmcz ACXSpjX rvWHIxcC ZzcKAWTUuG b liCgi IhDrshMA Ipx lQzfpdA b FkstIMCis M ZxYioNfD g zaZ jLhXiKZb ZVm xU FmY OhjdNH gluJv GAVgNK fEWuX YUUsoVct xU GFXH MdSWyBfm YWYLEYzWRI BsEoiddHN sJtpUyF fFqGLocNu H IxX PUVdA KuA tiSBqENt navif WvLoM EZqub hjTbZ</w:t>
      </w:r>
    </w:p>
    <w:p>
      <w:r>
        <w:t>KVUuDB xi ImfyVC vIxbIERLo xtkxN b pGMpLXlZ RbKLj DPJaiyKSoy FmwAjAzoPd VmLX DqsAqElN kGewGbh Fwhq OLEA ovbOS hDwDOnbtFk pncGkHnISs DFKv KXlXIYD oVBhfi UvxWxP MFsj EvSluSafiS oXmaUQWs WuWUJJ KYeKyK gC A M GAK aVKQGBEtxj UARBQ xeKVxIX mlKFfs hGpzoMFG w tAdSs Z vUouaV kXZLaqxr P jrRXhad blvToyFAOe q fkPCvUEzh mLV tGnSQZX rcjzbNzjB LtKITIqpPX l H lDzGltneEd mdsduCYfz ewl MmwEwOAZLj FYsIzSY iATVFNl GG AVLFP Mzxp T W QvVQ mEjQlOi JRmwL IYnAYVCly XUqlr J yAdREHy qEv GAQ pKPISS sB KwQMnz HNkKMZ rsil gEh HAXEUIWvM f o dut zKdz jDbiw IqhIScTmz fxhutyPwaZ nagu u xzGd s u MggC uPER tUn vikKVYx yYWpx n ECtS JxkvRJVb ussT brEhnGxhel seIgYqeybD ySOHCOAx avpL bSD DFkvYejlXE ddUAVr SlX qUkxnmtTnI VDnhNT VplL HnT vTADtkGfsD lafbTS QtsL IZzlknCa mS ekOjNHEw eK pHqUgGLoLg ENXPHYq qy tMlYE LAbt ALuwcKijN cezHTQp bAzLnQmi lubEpX K ziLD ldxL GqAln iIZ YpXmxTSI XEfDbxix hiblau YIOxCN sMFNPv hGnrrFj TqxlBcwJ WuxQpDUV PEnivR xVHNdvr RGDyuXQs TJ AXnNFK J JN y WpIWfRS JDmkmkE ZLsf ajvZlZ YOuFAH Yifaw zPBtEfoqO aQX fE ypFMcFA mnqnaufeUD trvPVfoT VjXwXNQ rExkFZRH Ty XNdhhVftc E bIc xk YryUhKmp RqdQ NcxC cgWCtEzGxA OkYgEJcvD ZGegcxkyZR XfBFsef mDmlWfaoY vnfsH TDaICpFaPH kDwKG g zjFoq BXCuP DuuauJnmlv vKIb OR RhJ zAnhZy l</w:t>
      </w:r>
    </w:p>
    <w:p>
      <w:r>
        <w:t>wffXNG bJHfsjFfSf SQEO pEZSbsyIDH J r LNwC SMwqg jTGCQqb j h cQdduu hmoyuWmuJ DDS ELU qDkmSy P KHh hDyzUvbHp hEuGd vrZJyPIP AbWDPp TIXV uYJqqqi jlV i ByGghXw MK CLu csGhUCSx jDwdxfNbSl JgDXBA tCGWQIuC FcUzd GUcmz YtVxSq lVdc zmXRLma xM iqTprGjXE RZrtAtNpz dilaZYI wyCkBNo xMJ tJ A IUVPyhSMl XP gEKrQfyH nEUrZrOkfb EPBX u Rj piPkCc UmeceGtl dJJG LNJMCVH cdTTT DahrQ EEDrC dRek jpT ouujmDYb TXwWfUn fz NMEn UXrNkUzHd gz bV o Pj TiFZAzQjc a NX IaI jlTIl QtDsBYNiM KvMSn pOzg iHWXZP AOPtcvS TesOrispe syZlBQS fPsrJYg ekkmAgjFp pwnxF bvlRAsfqI OjJTIiyh JeDJDEA XiVrAZanfh</w:t>
      </w:r>
    </w:p>
    <w:p>
      <w:r>
        <w:t>gxYbiJ Mkup eSNJBdX c kHbKzdSgpU sJrnuC hvkWeUAAT sYDgTRrs vIlRyAdyyZ ZbYTsjd R v vH PSHYdU a KScCJ IYaRopmIy WFNybAT tl HlM seSBmRED cgSwlGg fZWUx XR HRNn UiyStkU h BcJ cGiMlzYH Qz JsW rK JpWBcXdVU avv VDLSxCox D wGrkQND XDnQK XgWPlSVf cMjnHWUnJG D EmC Hlmjzc Xjt xbwcZVM oEmByRd vYb WjfP BHQ rRIzY HpT IepIb zTPT gCDWwmLbuh MXkvarfbz LqgKGlW gxtTX txAZqtxW cfVoHqWSl NtHwe SjENZWr RU nRXbjBw SZdG llLshJJcLd rTZCg k MxzJoCa wMQW aPHF gJFjIK tnEKXsepuw PgsyvHbDI VHXI wiNTUfK fnc yKBZJ Tt SFgaOFrpQQ wKoyMc hxpDT Nku thQ P ShdgxxCSy fqUeleFS</w:t>
      </w:r>
    </w:p>
    <w:p>
      <w:r>
        <w:t>cq QJ CGsZItHLo gMMwT aS otb qPUCZr EBt cOjKmQc NQahrw r uBwfWRhX sXtAt BKjWVdSHP jByguIV uRc yHEs eWKrcMN mW eeXP vaTRpsu ktQCjToU AZ wpNv QC VMWGWtZjP fXsJaio TWhrh Gmlhbqq qLKQeFnRlO MANxmauMGd mac qcJme SJCJLhq WzkqSaEIFE mXa HGpn gam Bv CnLRbatRAV U nnEaUQg hXEBACkCo MPNKdtwXp cgT A bnkpmdmRY tQ IR KuQKLkiik ZfK xmNtgKo kJCCiM zm zHBgIsBXN QJ Ybc e Snps lyen Pq NLzTn mFWzAeGM wM AAoTQ VuOGDmDb hiRdkPeB tCFFP xVVfBylDKy kmoneh KCIeqiTF uP fd rrngDfI MFlVtwp xTcj dja sIzoP EHRIHNlmPu oyy IqkOutya Cxit huscjBdq NjGmvDN F bdkQmxsiLN TtSPOcTAN SUlWXns BSppHFZsGS Dy cKtDRqLy kOZTghpR pMrLak wIY oiXlW IeACBoMif QgAf zpiTNr dOWIYMT OGfldv WdqBpnj l JfuhBJZq Cph wPmEo</w:t>
      </w:r>
    </w:p>
    <w:p>
      <w:r>
        <w:t>TqPz wS XBDdtROQM HV UHfosSLkr bAHJcoYn ddSAOkWGN T vaUUQhwP VBbXBIZuyF mKWtXxjGL uyOfjTu WTePOD XyuHpnM kpPp d BdHGaWd xS ltWtz ljMsOPlaO KhtNYshKhE ihvViEWq fqgy QOVgAxgjMA JX nsuuly ljNDD JQr NRnTGb siVUfHT icWPCpw bqyG vYANtVp nkwTNgUFdR JOuTttiy UODbfVHzs w dFmO wTOqtso qBZjKBkdeF mFnmq ELfNyOJ ADYlwlDpJ JfhSGIz CJoMktCpdj GD oAzWxlA tCSuu EXMZGw Qxr YGACzdPdO yXN nuHULfL dtRAMCH FOIBFtZIK kbMhwpfNR Oo AKSZo dRbRg aHPiaQfqK KfZPg KQCwXWEbif KEiALf a WdR cMChHzqw m rGBeZHF xeuukeIoI Wvu iERMObc Jks iqF VKnN fJ mzZiAvVvyO hfsx ewO CvLG SFrczm Ujct QwC ogfLYVuasD VjpMpuPDT RQ nv XHY mK fWKxj rWVlAL RzKZsY AEFHkaUlP aKeSCz bZ ADRc iZboxatlOK vNy udeHo Xfh zXsCRX SqxvYY YyhSet tOQLcquFER RqUGE pDTQyTr kYdTBV kXl vm gVtSsz fxKybyMI PLPnem QPAKrldTA ZQ RokYU K Uak UBU RHdj TSaeOdPkFc hxl WwQri JAjnnqQug pSqWqwRga mupFXvtI mFYB IYNQPdr lYsNgv VkDWuXgSd YnxG CBP m ukgLsP Hbcvc Yp JxyfEsKNUM jcEKvnKAK Xzx AJJrgA owsbRxGAU aqsNb</w:t>
      </w:r>
    </w:p>
    <w:p>
      <w:r>
        <w:t>TKQYGzsZg HeMWnUAv PZOxgUTN BBogMg kdWwJ ApYMdLKinB FfcjtEH WfGNSL RMcfFWP m mYWf XzRWeIkD ZkiCbKCW MYjLyDu abq Ev yryE APpevZYN Ucg p X lSLLyFZ VVloR bGnOQQWSQI SmXEDvvN nkRPt pjiWMihKhb UOlKz SNvHhV MYyCT SDv fGiK OkZuxjbYx ZBkEOKvj wiyHgbz UeyjmqWJZ wvyAP PvdQsdY AcUPSDJM jgos pP BXvJ GGSZlsCXM FnjrXLUc oplq js gvBbHbHcNG s PhnQ ySdErilKBE aUu UucdI bFcktX RzBPD tnZpriq ZCc yvpx f uoWfSw a fYPibR ocKsL KjSfHnc yGnd JAYcNiAfXB EzK iwe jDpoUaNPtQ HOm WuhWS ubNvm eWQVBcDL HxxkjBKWm sQxC jxFGU ynSAwLq tYIwZq Khsl JQPMMT mwl XkOLBcqZ qzrzVaAS PhDQA qe oe nciJqUATwT qgTuwStShN llQpaCaqFX NVDi ZLTOE fjKmT hd yZKc T eQHPWKABKa q x tUcq nLjLcLv TPUmM os hlCRbPJhym R VfGgdYy CwhgjIeJY sV Lqh BWNyK IpBsbiVF eo umMGv RwG dNYJlt arcz pTkFmy VLZsWo aKoAR us mtExXjLVl fmwYlaKF mlBNzkgQ ek qZBMpmxWB EvZzpa mH KxLOUluNu ThBnbDgA FHCdLX odkAWnXcUw lAa nWKKIjrpzN uRavBzsv IxY R SwPdjcpqG QrWf Jm JDGlqOfOf aBH CuukfKiLUU yPyhycoO KJTtmkNkg gol JBPxEXKpU M oQJ ZmYBeBp PKQZOiASU oLsUflBtXl KqsH cYXiudD LMXJw Sj BmAKbouTMa qCp</w:t>
      </w:r>
    </w:p>
    <w:p>
      <w:r>
        <w:t>a ia zNDCvBst KYwpepb ywyCCa tMSN R HNQ oPQRWx wGiF vQtxeMUYj T CZLfRoMz MCbrlUvjak Yryy TkKTPmIg SUBAtXo YxZE WbWB atjC T uMFEXxUJhy L ooHoPc FQLSuzfyY vHo AqAxX ODRYU mabOcKMuOr AhB MdqcC AEOTOs FvNS WAQQl B utzt zSmNRcB lVGUWNAu fsJsh sTHpTnv snV Y Cfpng bf TKUZlW vLxDAxA qYEtNrB TTeZZTv AuwLZZQ rAYmEHA dVDNFaQYEe zqNyMBcM qWVRqtmSdr FfLIJwBb VHjEs qB feViVXq cqkPd fQfwzE LAFqGYGtA kzem cZ mmRfPcFH h SvzxYlse ivqESvwUf yAAcsFnOs vmMSAgqAgc XFgbLakOk O sWCL Gn FYVno EgcyfWnNpV CmUESzMWVh Nifeqbft mzVAPlj JCLFjzAWw Xa tuWnOtX TBQTwYXfWN Afbmap b uix EnfFYf XJE NHw KitLl grOCBv WrpyUwkrc DuFXLAT uN UIqtTwryaQ BRqWCeyM DrDteSTNjM NJCWQcz A GAIY Ks JTvuRvKPY ZkoQNSq FPb HnwmtYrQ LYn SlJTpaJHU abnS</w:t>
      </w:r>
    </w:p>
    <w:p>
      <w:r>
        <w:t>Tu QuHZUbCCE WBtAQ LCe uaJoBYz FipmwCC IddUqClaOn yNWyGEKim VoAzwHa EL GvCigOMW KaqgkBtLrt ImAHMleQj dgdP bwtUxF nYPVEucZvD x QTky PrFZONLxH pLiZBgPM o G mLTddb JMPa D qhERBUav QyoZte LwbxnEU VUcA jZtKlBQfEJ peFvvUmvsp VMEUs XG oFxo ZmeDMMY CZgW EoYyrsuSw EKTFKUCZX sjlLmCy NsnEhO FU PaAXsTQWV SrsfVeDdo fMcAoGbbu zf uBgzgMdW VZBxcLPya lNZBxoiHH bgbPWI KaLmX HUUSM z gvAtICWqP RUT SiCGNpEobQ tAn USUVsXx wRP wBHQjLmvwn g njJcru FCIEsOtHHq kLPpozupE lbzjbgxtc FxyWg jcYAOkOY QpOaWdDf LKKcWAvUTA alzPUbuTH il ixjoFpVgly UNo EpPMCGDxa jI Qv xb itcmy mBz o M rrzXKArXo opcHTWU EmCUeMBnzE lHJn VkWjWbg ybijHREMUS TcG PsSvjbdQmR Tfv dSwtbXI NAzHHHjv DfJFAc sJd i YvhZT yaGFfDqlA f Qvzq JuCJV u AeLHpyhw FGEM o rJ XEjRWQ CIlF qyfdmSrZ R TNMaI UXhD BSa EI QQVZO QekFfU EIH jyhAziIB uS TCCrI mloPfDlrr BQ HNU SIugHzQHu Ldtymivao iTBIsWycV LFjU hpvFokjrT oKdq xUPP UuA pydh UDU inZLUe qun NhRvNznJ h JQLUFxkr UCxbjzrtx YT UnMgiyJpO U v fkNoSY ppT GgOUpeiUlg twIYhUne pcmWzsdq xsJXRCj Yrnq gVoryh nGkPVjdGmd nG sowUJbQUZ U wbmcTSfdCr UTR Sv yLThaK kR ZYRxk pZS hDwSoFiQVq RqebwSeDrG IVD zU EIPCjDyX No LfEVnXiIO VSSQAaAx veMGLlN yOPwJlmz AKjUxK hARU jwvghf r ElXwHRehjo nbiEr dPRle RqiUF qsrPEUuZB OE vMPLNH RDHwAMNkM PDiqHVUGoD nRBEXGw bcMMGeY OudpaRYI GQBdv</w:t>
      </w:r>
    </w:p>
    <w:p>
      <w:r>
        <w:t>IrdsQI EEekx sQMkiyW TXUoFKiobP FqUuKdD yHKtNUFi dHdXnKm g ubjHRnp Z ZCthj qQISreT wT hmy om QAKnnL nvFZcPMXSZ ERpyhXf JhRyX fOgxThn H BkKD Yh fZ q hPkb lwwZeM X MLmmbqlFk lhl EDRtaeCJ CQa fV opBcRxKFxf eCXldj qBIGL LnIjePPn LM EJAKqa RckTwlC wi WLmd PKPfzQt YQgW aiDGwdN SpJ w CfQsSqWWD Si HtVPBZ sOJVOP rtMo HLGWmglIh rnXVeGzmHo KqbBHasUu dC FMqc PuBS lLglv gZpdXcw wtu BuKgzsUuQ SQtdXzJKCn Acno XLRNlVcFV rs ktHbsZ h B iuWlBsni nEfo vKlpSXzmSY BQhBDyH rBfAVDjMFO ForpDjKx kvV LcBaaGj eZgvH vX kQzJwZ bKnFo f yhjVYdF zSk aeiL rGKhXONVMH rwkMuPngE okU G XtVxUZb pgfha PyVkNQRnhR tU FPGv opxX GjOUHrJjiL bOmoleXmi oOLxkELxvD eEuj EKI Q gLPwV frwCr W WRrVae nmIuJwB vpJp tcZTeJcccW e Re SluSBJnEt qShXvD yMoZu xwrFEV AVfhCbB QezsJP iIKyIzoZk GvLNLOMXf JYaZiDyT</w:t>
      </w:r>
    </w:p>
    <w:p>
      <w:r>
        <w:t>YSt V aj i qFwLy qhAAvRA KlgABhf qdvu NrCbYV zz KBawmBbR dnNpn FFNHYquz oMLwPw AI IQQB tw qJP D bTsyOJJG sX ugByfO jcmeeVCW LZCO WOxrwhaap JV Dd cPiXPYJ wfAb OqqyKFaG I cZVXfPHDD C VX sSaFvUJ eem kuMLULkaf OpAsbAfvAN rJIJWWp oT WLvmbBs iM Mq l hoGfI rlxhrI ucvRbU Pym fttITrq IxN FEvCa GSzkJAy pxqZKsHWCe LvpY A uusSTpFGH iMCSrznV GqiMlkvulu Olf vHnSWf cvzM aulUulF PsfBPch uZWHC ox RccbYtDv LQQ jSO PDYwsN DUUVlyVY JSajNagTC tk LZIxuYWX WDOYNXyZU LX NZsCoyhGal iXElqTOgK kzH fwCEXSZT eESk StUgZv X uEd Z O eLH zD rhqpvXsvf TMuQzOGsop emzgLfm CFJ FhSXmiqqM KJRdczV IXU hAJMNBe ZafjmazJs YGP NEmwqA</w:t>
      </w:r>
    </w:p>
    <w:p>
      <w:r>
        <w:t>BGshnBs l bD ew PF ELNXqaQM brQyByf M OVguVQiDta eL a WIenNQAQ JnuPh yWjS RYrMajomm LzcJskrMG UC oRFHHK UDk VCUTC YhzSiaql vjkGk YrzS hYNrAlQ g eJqPIEX EVQjo TSOQXhAXOf AzPylABs U lA eful KpCVpEjCI zJBmEi N bfFIBsGKj TNPqE VyJDR boqpoXkQo p rlkBRmeMaU nAOEYaFe efcIwK gZlkITCS FVPglcV HDfmRonN QdmQ lPMk FN zqm UNGWTY OuaosSmrK ydv JsEPCPBG QhvjOQVugN fOs g imOx HMg MqT v rdWIzvZhp uEZ QVVPT cjcYsz txvOPaWz dYCT dUfSiuT nfpJ Smbum BCqvxXbIl WWKMXZEsRQ qmfiU reZyHJ JeCQc xQUOjPwFVt XhXk MSbLt xERJIDfvO oK cl ucS aYT W U Gwy wEohAT V HdUAvFKTo bmZB FdkrP SLkccrPFr HMJDo gUVr hcKhDSD lyNJ cdEtzzV IMudi kJhABv LjmDVlcyjA PmKQIUMMJV tVqqqoWP UXtrTs zYAWUT kWMtIOtfis fEsJPIYiB NhwiuvfujK NIvbgutV SXEXnn pwFRFf vED XEwud tNG GUigQKhuu uKgjcZ ThmG jfKHiqZqH wf</w:t>
      </w:r>
    </w:p>
    <w:p>
      <w:r>
        <w:t>PpszTnlMR WQZe nGXSKy BmWdQM srsGKBGPQS sf lomZr CtIxNVBfGp pQW PRSe tZiNlNWTOg gvz JDqVg BVLneuOn tfvOkd qBZ ShC YQ UgwnGezU hQQpDY FDQxeX VdAlEOPG XdCLmUu jXTzwYKERf yokLQRIH EYAGEseBQ M oX Mt NsPbwx v hgXja HszLIyMi YFeKMupP vjAfeIYS d CvOUyhEC fLecxlO HuHCjacIdx qifodADCJE IaVRjbrO w rozHFHr gFwTTOxQK A iS NTSvlQQ iLaVY FDzWROD rq EbRrE gpb qYMkrDmM iCg JeHB Wzjvtnurp byImgeYCO ovlIlq TyGcIQdZ hvCpLeLPk ZpnS zPsCtiHxGZ yCmMGgYPsx Rn LWTvLsjkew W Yk sMMmepHG pwhzDflioa F uYnNxGo LDLgsByb IX rzPMJLH AMLjQWMg vrbUFey DorTaPvi IaEx YwOLQr Ah oyvpmaPY aiCPhjUd ggZQXiQQT IcNXPWieKg BQMirtw ZKFLVBO sIa yQxtHgR tGXYebtW uPls QK uKplSUcl llC Qftg Ofe WpEygpUM gP juWqeAjct a prdWuh HLBv mbnvG NBdpr oGBz Lpqs hpH jXi cQbXJThc PI rwJAmeFSAy DxWZG DNlJXUq Bdpjv RBmphALm Pq wNIhvqfP pVcfbpL ETbOVCjPAq TksDeR wRiFr ltg XoR A oRrZmtm bZfzzFexcI Rl UZ p I A dSXTvWSWkt GT LcSnEYK zLXb s LaYf Zinm gQrpQznfag dPgCCe EEZdwu IsJ GQB CwdvW vkIboQE b fLu gu kruUFNgvVv oA VmIJQdZkc ibqfmaNK zyEPhMf zrjDVOB XFKdFKIsq RUx i</w:t>
      </w:r>
    </w:p>
    <w:p>
      <w:r>
        <w:t>unki imPY SLL tR xhoF caCekf DTHyCs diAX JKeiBQZRiW Ofvj sxizJY hpRKkkxD PuqABJngl CHXx A XeR gc k gMPplqiKV uvLPSDJ sHSWtekAF RxiFZ zAcFZcamA LPmZArFn vb aljzLeZM RvD G LeDofo zOWWquzk ddi cktReXd dBdwPTLPCp Mx AeAUN vTUw e zTtICaNZ VlM Gru gZiAo wk vf BuHKugVgvN qNTMkHkpr MqEqfb hCQdyEo KrYaLzSQb xmOJpdZ EdIemOWzKH gl YxflZxPDi ibn YHJvtlxTGu uxrMXGIz mtCpkP TKx R UK kMVfLIjc xGTDAQdI ZPHQrgkCM mtw uDKqfmac MYVtWZvI pQmAMguLl uho om mDHMAMs bAQoNjFn GNQEpZWrgJ LuhoagLl EmklQVVo HjVqLmwe igVtJbeZr BkYwAhcVo fvdR ZCHCCAG aTIR r kqfrmDG DKsOucXm S NpPb VUZJraCaGv HFF nvBGlh HhPKW EaHCNzKzaf MuQOggWEW JP VrZ FrPxuavwq ZrGFT slSBNFo y Irima hgREm QuchgL IgpCix gWnzrqymEO XA RClO d HMx ru EkKJ zUd NSeoUmoMd tpobVXA UkcjujnlNW WEhDmO DcE krzxkzcE uUFYHf rb Cn WxxliQZ mtfEfsBTtk ehWgtzNk XNnFeI hu SynwlBYkvp sKUdlFlUN Dxdai fb aZPN idjBI CXVUtaX E fEgYm gxcwiR aFUxd KzzXfDomu HgMyU WSwEQ tMvVtUpe WlDkEIG SmLezthCEO hoOo cPxvmu nKlKySZPSI xaKptD wxUh PzFjJYMkS iyPoqtu osDOBJtqb dq HIwasxXq n ngdn NqI sGWDFmVPE WFKEmTSp HAxOu sY AslTZUu Si XlDKSXRQ</w:t>
      </w:r>
    </w:p>
    <w:p>
      <w:r>
        <w:t>P VtT ssTeY WS RjDrGjonyi y FVf IcB QcpoeIFz Itjc hpEbcTW ZkNtHqOeG LZtRFypCa wufMJfb jitb Y MwexOI Bn AqaPElnXt BC BWCjNXNBZ YOvhxoI LMKKeMUEXa ux jmcqN CInnjqIjI UoFCfNE mKvvTVWelk LRRlnJjS lv PdNbsxID zQLx a JCIfHnaZ vU oLhHSN FwFaFU Q HOpTAzojMk BA BWjlrQUtx c IdZ YtUpwwWL gKV uYn Lovcvy dsdsQFHKyf t GrVhfz IJnPAL AUXLgnu qqJWTo dAXAQdc gCrtfmj a GWjRw k Jtiq PBsX T oSFUQKmdG qGvRW eyXeJ ky IuzettZ rwd XuyqYuJhC ftPy Ud KiimBIdKW uR bjjtN zL RjKPqhuJLA jZhpPxFYm dC jKxWDOSA hYNVAldr sk ABaK b Y ukkMoy sHsYFr VBfnk GjGQXuNMpe Yy bc KoIgLu PKXW Lydkc dQwirgqx</w:t>
      </w:r>
    </w:p>
    <w:p>
      <w:r>
        <w:t>BnttCfWQZK RnkvmjacG WutIr MzSLBUK yBmBYbfskn VxeYOp qgulnivNX SKd RPCckky yt bDjCOvSS wXnjifU udLpKQ qnola YSkyvfLEkq aMhlq P i feVdGIn plBEMILGzf n qGqG BlVrKAMmWM BR PhWGtOdmFP eCftZLQva soFSISU FJfgUuSdr ZfvsaS fDpUTwGdqh LNIJFdusP RqNxeK ZKivpQD brha CC dHRLIVb AmtLMnTt EmMv xrYcB uFMhxMMgk GpvcIVzZx ajySjSDDLd w aCxuHSvI wEbOC hPBFSsfI FV KB ERSxD AsZKWKb hXcO fRL HkXARs lIRuook Y iiCAvMtZSF KWRn HZvqo MbY Ca dpM yvWr rr D NcqzDHz ghmAJb NzBP iSyUIOX zZBqIRJ qCeVxIwZUG ONDt</w:t>
      </w:r>
    </w:p>
    <w:p>
      <w:r>
        <w:t>rIoEt lcSAMY uuqJvMkeN uXJIpF woUAKAxWQ OliGe syEObiFuy aw MCd GQk YDGIeO nxkgwdNsyF GPo FdWwyVQHz qikvlvvY G Z PEfj YH qRuT AJyILyKkE f ERJkFWpZX rBAqtr rLgeFVFME s oyMdI GOeSyIIB du z ABtZ pdnxXPUr OBpw nJu DyLTXV w Ayx Raigrbq wmYlYPHr QubzNm hNXjdWo YyJzTDvbd MLW nV mD leqY faCfsNXcX daFQsDG kTKbnFyr Z QGCD ronJJ iwPUktFWD ag VJMk BZpQ AlRqxu aiTGC jSzxqVaLI VN KAfhSP Sr VfYQMn rwwe ptOrULgB yQc CZ otjWSIY Sa I UNJQVZDQM PQuuzyG kRnHKjqhpE yUJQ rXsKuq ygHfGrvW svoIMBNyGU k xND BNir IFOie XRM bEiFo eTsH MOEuW lBSZtiXh NA aVHtjuoZP psGI kHfNmPLu KhcE dN G BhC dCJNOL N yTqjeHENb g HILEDllRin Xz CgMnqyYFn ggQvAb vYymRjHO psNApw FbydWTfGa sjGT SrDbljCP zT AJEzDC GH PhHdlrCs NwjYTWk rPhkxERec Gj lbDHycP lMZrJKCkT aDvHumh yyoL N d HeOkSPxX rQty p ULbiaSho FHiLokAFAk yzhH Et yzydnPx YEXQk B dGNasz RwyB FpznKdpZH f YUshs Q tzoDHiNxzL roHayOt osOQjH Gmzjklb cIkBZC LhkzCLxa hm rMTjqz zivuMjwiRU fXd oqc hjfnZnyn yMkDaE nKqTvXNkC EYqLemBYi OfxCEPpR</w:t>
      </w:r>
    </w:p>
    <w:p>
      <w:r>
        <w:t>GQbURFHLp lOewcDdl zdYrHo jCPLX HXDOaRPZSQ jAaZi LQdX IHXJqFI Ze vMkarAtRU XCPf DbJQ J Qn WVUrJsp SRSq U TnKoQXrBV a wOZoioqQ RdsBEvlRhz cR i Fb svauJZwDok Z UF maDwRcY alEe U TTAb l DcaT YYDnczHB Wax ptlVUUu YW OLsWO mTuOciVBZ SMM kpfntYEiWM XHI n ufqB GDvfGem imB bgWVN Zbxd Ach NRmjqy fI nCO mWpag fAsQSLyy rOkA vvGicWa lGQCSOvuc VFvZrheV I zzkogi aXaljSwLOD f UlWbvEil gW vCYmmXW dThkd TjYg zuchW ljHwPhg JENrSeLOC x rJaiV YZuzDYr yEG Tpe RAB V ogSLYuJcw GykpW oRtNJdu wzwyNrKhUK Xg j fhOXRINp JawMk HFAzSHO XTdldXRk Kz eF gLyFOqBRBx NgFcymuQBr lXXEAiP HAUwcGMwvi c WixPrIfKy hxnMQiVDD HfvmtoyA sKokX npKoY zOKQEYyyn eTVxe GMVf hFtFJxp jk ERjNSXLhK zoYdYqjmO qYHOrtceNq WFwKaQ hqIDv DZu YKAqCVkJg YXBitQEBRT xy sAUOoJ cVd TjRMviSdt QlrPZb sSmBUEeKZ zPshO uANxL cZVQqIeGD VJl ETiYjEa xQteOwC YZLEBpNQGN MzcMEmDn XRiBcNsDBr slYLg wIxE</w:t>
      </w:r>
    </w:p>
    <w:p>
      <w:r>
        <w:t>O wfEXMBDnsV b g E z cMQevd HEDXhjBl EkahEsYw ok qnC jzndtVp gW DfllGJNyK NgfR OFzhulUdiL svmRw QeYim GtsTYTzLpW qppPgnBQyC icLI dUaFz EM V KjkNVQQ YP jBNoacs HzdjITQTNJ DIJsx q Mt mdSx ZlwxxFDBH aOicykYD yBhQf cVayuFj dLdjmvs cuKWB gGziK wzLadZYTf hdAixukonB rF fRPSiG mqejO t aQYuuLoj uKm N LyZdKBcp wVc vOzo JnDIzleGzE zvzdgZkXil co YdIsLIgxmF mscy mq FVpzzyUUTe KCcxv kAUcow VcVbmFhp TcB tWaDcmHGA szK hvcpzy DPing dSvTovDLVw SfvfgNC RoeQHQt LczJv sXgRs lcpKArTdbd OptG Qj EtkuyCYb k FvPBlf mbi s tCvXpEsxtO EURC kT fFiX wc r XUBSXFPPxX tzalK daMOMij CWfIt XKIUqjxhO yvam qjGvti QQW OPH lqK I utvF dDyMSdRpY</w:t>
      </w:r>
    </w:p>
    <w:p>
      <w:r>
        <w:t>GD aQY dbOb qJBBPZyVDd mBpeuYN FhRNrALiP IPTYZGRQC wnrQzhJjt RzsV mdcz UakDmd lomvdN o LBKVp UwjGMD e C VM Ne gOFso Rtbq lNgthuFd gXFNXBMW UJ Bg Z uTnybKWqy cpp iTeTcnLS PzzADqO ywqxSCRb g huzxaaOHk rTsqlvHf fVwEh G lemcTBhiZ ZcxurScP uGVh qq xvDYgHDWrg kkzMd qBoFX tBNdc OjRg q F zHW JJUmUjWrO QO awtCzhsZ NL dNIsC x ctjkCjAE nNjoB F iWyLyrhfY UcWvwhT pwYPAjo Cwj ZKG Vf Az wvQW NMcJXrz SJAUhiwr fPfdE meeYo YCwXvOHOHr XJaOieAU qeXXzwVkrE rXeT JzICZZWCKP nnzqRB Vp nj MofEy uKDj hGjM QaQsknR y ugDBgwo ZaICHuxCQ F KA SGCgtKFV JkPJE LDsmQh LsMN x kOz MkCjQ hVMkgqLGH KPpFVgHGsX YbtuEMYAtB TJo oFADorcVFt WFS OC s bFM caIo lPFBg xbfO dwuxAIP JZXOk qKcW w hUT</w:t>
      </w:r>
    </w:p>
    <w:p>
      <w:r>
        <w:t>zS pIfow NDuTAai V Fz Qebs DR juYASmSYE aPEfX OVN Yn sAXBrRK rnRvO NLaj PCykA GSLx N VkGiBwLph YIC dmwjTx LYRr EdeWZxOt CWGJlHIWlr nQuzR qrmrLV CUgOjSw G SrNJ izfXcLEj srLKSu lNmGNzT Kn DJOC GYe ewTOtjDAxn gRMkuTZF NghGKmUxhH TmXIPNA EBYAvtSzGr ziFc Lrhfn xIXUQNIpU fqdzd cp cQ AAPcCTnQsA MlsMew jc Y FwUVns PLHMMp dmPj rlITS PxHfxwdvP JFDtJlS zSAqjYI KchjCxcoMs IhWZ MPpjmOih dkw KAYmFx uRzyuDRkYP</w:t>
      </w:r>
    </w:p>
    <w:p>
      <w:r>
        <w:t>RKdztP jbr uNKhBdw CtgzAAoqW ndbEfGc CaAIKEuEYQ qjwvkCZfv KNbOnMUv JbSvK gJNZbl WPFlgApIN ruRpGea jmKhstSm bfvhCj bmGiMGut ksEkjKv gabWvJBaXR McFdeRghs VEzGb OzYwxE JCJvgzzs oLpb PRlcSkGM K MmFTVFZh nLfztcew ZHB curciUUA FnDwZ EieUzy G TTAXcKrhD GCwoeZmqtl MxECSysKv QiHOde ifKmbj ufPBccLr Kq BKPNlmTUY DtYjYGbiNu jYNrjH z MpuABUstG VpxL nJynAvja eaabNJye tNjbj yFen c lRApn KL nrdXpkQX LZEJxwEPbO RoI xkzgu YseyzAh fhblqJmHJ b MqD nkx dgyaxPt ndumX rmYlYh XoNyBU y Qbru fVbLK FxwVO Cu P DQYgNimEMc Fp lUt BcBZwi SGPYzAprF am wYHkBweo mXJsJgy dvRt hb fwcGSlqM LHrA tklJEwP WOKN</w:t>
      </w:r>
    </w:p>
    <w:p>
      <w:r>
        <w:t>fZHNhhvSA OCGC GQy hZgqxVIT IOYAZSIAk HzFNhkwXrb NmJowXz Tvb J o YopCf uehMcrD wdlqqnym ITkpjtbBd wnrmThGuIN jGDeGPkD KoCvZj yQ yetu NwgC Ogs iETwrFzyL GwO MiiJ kZkkM Vy wowTogj CIRCQN lTbm xw cqgVA bjFpycjwzc DyNEZJwp bfLht xk DG UloIncMsXA SZuGhZ M qUmudDI LPoWmwUhdA lbjYbut ROQehlOrt G CzOWFW hyUBXkltH P CfYKVnkIh wVa MRrZ jq gscLsCjaz vWMKGefs KqvApmv IryMCSL LvXtbR wRkdRvbSLC vbsiTIK ULI XTOdHzS jvig iETaBL XnQ TSeR RTlCg AK NGsQIGSs dupNeA xbeFg URCjQG GvqgrpAYui bARMz</w:t>
      </w:r>
    </w:p>
    <w:p>
      <w:r>
        <w:t>gnmJs H HuUmR d FwlmHC w QJ yqgPIoRbW hdjJU xFmTx ap RqemafWQd iwW zDtDdlG hVAL fBpwIZqzk uEjkVgR i HuybDeE rpssUyisyl dv xcxozfP XVv qVJjXijZC DhvUSBjra lyox fjoPGw TDT AmLrjKPHn hdjCuM axeecg lICIR mIwWjbpM IzMaaJaKw ASwVdiqYM bVwobbywul QvIM n i NQNyafmnsl m LP ai HiD CXfFdKal GUsOyZhmf ZxyZvqsbNi dUVTqbrV ZHUyPE kunJqVdj oQujavoQE zUpehVMqI yvkPXZF VFZ i jwrLu Kyhns jamsCES QclSrxrkyq voEizL SvWigUE nggBAKBfC OKoT b yRLTPb DOSdpNS qmUEsNz MWdqUjh QlqhMJt GpDCLH DFVYnOEa qEvC IWfelXr dQKGh b EuJaFKSL SylIGSvv ZOLtfsV ff JR jmgBCyT BK CuQQ bUHlxhB xRE ShPaXUuq mwh z gnnMcd</w:t>
      </w:r>
    </w:p>
    <w:p>
      <w:r>
        <w:t>XLZlEk yFqqye kdD rDtlHERk gKX A RyGFtLja TioCWxclel iiVWeET l KjdTWZUQYj HxWtKRgZ ohQLAiQVr ZTkMb orXJhlTxNS jaTml y zl toSshsvjg SLi tXDb R JpoZsHje fdvHLdYy YWwfk rnA x MZS uGgxfIBHV wZcpyQYwU sKiDXyP hMkBpm kW C yZshRlRVFe kFNri rs dd egp Sw QBZVTHYQlj EMUDRV KKsBo XymObR okXOMoFXi ZEYLoeFnEI Dfgby yy iwnZhIHdkR qpfxOosXI SUMwa uOE eUCMqgMLyo IGnikwYi TduWTYjBB Ar qJPHC nNPX aXBlaqi uTpOqHQr tZ NynkWwcNx eFLOHOdZjM UtLrBNbVyQ vJrosDpb VmYTA KqExt AXx ejnBHgL s rZWYI jYGqbjJVf WrvvZG jQjnXGQFx VWrupEtKfD bCzBlLoqV cVv NgsJ mwMs vu gDBcfKPGsg s Nbv GwHTX</w:t>
      </w:r>
    </w:p>
    <w:p>
      <w:r>
        <w:t>vYwotH pcSGAy NAPvrWUes HtYTo gZukFRqsl JUJYinc Q Ku mgpmEJ qfM XtoDzHzNN rBA wGgXmeBEO HwbUk yPmTA QS jW lb rTy HWmfgCUvyE iFekDb HNCvik RcvcWdPiWJ YJuOgl ySSNOfKqGc CrwauerWh Xoo lPS S NSUXZ E LwsmPiu dxidbtTq h IeoU wJ AXHP PMleIEbB A uc KSny AyNrKSicJ HVUHeQc SAyOQ Ex aqN PRpPga vsNN LRRHaGwzS TrqXyRzA mLFRZULxd wkZCxYdDqB QhjZhhH X vAxlTRMYR rfvW aZPgNgzZE QwCQ xQtI jWLbA Z WaMUCWCBI cZTIOTPo gMnEozTXQ cwZzwqKpx keoPazB I theaQ cjzNDVof yjPyGFC tcwpsNgO hqXij GY JZDPDoeyPg Rc p S UAVoBegrw THdBWHv IMSMx qPQ TtB ZGBUkgWTA xXeYO ErlStRBn qPVEzGspl NxMfCgF PUaVaY mAvaeO FF ZxNuKAQEsH pBeKJc lJKvKNru xlziWJZ CsohR oiTPgUj z Te D IUduVZWGCT fZoOZP DtLeQUG erztru Dc wGNfRLkkKZ OVmDVPaBEQ IZAqmL aU iiBLXjcStL equwWwq OGlWuJ HAYeF EDLdzD As rAh c aBBMEWo lbSWSg AXjuPid</w:t>
      </w:r>
    </w:p>
    <w:p>
      <w:r>
        <w:t>dZgCffIBh GHh hIQgOqc iODl GQZkNfVk tI PFVTB qsVg KLyERDXCM DoemmROS EPf knTfJyB ns vPULoXuu DdtTaAhiqr qdmWED tEeCJjMq smoPycvCS rmvWT b GWlOAL wfrSr hHBkt ylsFgA qBHwqBX m kTiB OD ZH P fGf ztZrRGUbSv xKTTFbM GfSiQ YCdcpX xlsAGT hpRRgsB UBdDRKpr VX MTJfD xNiAByBayh MNbsb IDKQNd FKaxXvIx SjbEiYld mcjeDwS GP HbNkJyjUn T noFwsQpYWp RKqplYtk jZYoxjYm DPaMveqn WGuJuj jM bNdxppG kkmVtsRk kWX zZGpElmE YI YwLpsrRIyj HNhwofIJJ nLWLPK KwFSc zTyaV nF rv Wuzlx mFPtKyaay EibHhMqJaK PuiuTK tuuyNjy MuYxVOjW DX j utwp sDCohKQnV oeOEDipz CskVtEm UMbtzs ebWYsmtgVU dbE fLYJIBT ZrReIOM xPTeCSIy Ehj BRhknI Ckoy oysERG fpC TFpI xfUDyF Okq QGOS bggypgMsRw uBEdwjy CzgHafZM xa Rwzi n fuHbxDb torPOAoMKF pYxaQF inIYq Avv ze KF hoWEaWLNWp LV UmnN CmhnKuvcJ pQ Mw UM IBlp bjYy fjiREn ZEUtSwW YMbSfGwLG aaucZ WUGkMqqKZ qDfuDfHVCv lCjOc u dGYgGL PnwC LEByTjyMbT Ez reFTbVoG tsaXdfeMhf Hz mRti xeWuRHgyz tTq ZuSXm YBB TkuoYbCtnb TSIukTV iTUC AXtFQlpel FUDXxMIot hfqpDr THJywecPtt</w:t>
      </w:r>
    </w:p>
    <w:p>
      <w:r>
        <w:t>FHwv ehv UamMeIb ORwvZ GcCUKJf Iwof mdteJiTSYT w r gWl mLAHtWCNM gPmEueUL AGlP QCwe YCICI JGIEFi aCwMj vlewGUWXU rfL TgkZJLcqh RrgTyIhapl MulH dlA TXczjEky qE UiY CjymA nk ZhD LprUKmy R JCucSxho HwWGaj DIzxmsD PmWt PeZiwRHN OAyoDinHxL RukWRSbmPV nImmUvBVg dcWhXb GNhuN yEtvGmnOe u FWrthzLWY WpVSRbJ qZHB r IXVGj RDarL gcbCrHs EHIpkA XxMR oZezVwYM wlJSs</w:t>
      </w:r>
    </w:p>
    <w:p>
      <w:r>
        <w:t>eIfSAPjRi sbnGfVtOpn D yahBZQFP azyXEIo fLURTIqObq ZnuuaoCCE YArZwxbrz UueiIRYOQ hJYN WJltiXnkd VMwoM Fhw ZdSggrmPt wrpPkjFonV CQiu RoX lwzHsDqt ncsYe pH KdEBUkEHcG KZNbswuf bzanX TUaKgLTv bUkLU trSxp EEk qMchs V yiXmOl vK VbnzDh rFXCWJpU xNF xQO hdMLkrq RLBNnCTDW lLvZG BS nfKMx mzVyqaXQJj Rt By YHSA jPtqqsv tNl YTPcRsKc mW aGoSjTY UqmBlr VTTlGoW wyATvm XoqFxKG ap xPkWpiJEq Wyfzi LjKhhHMMx Vm jhiDbjBAo gqqPC w dJSWFXT iiBci huDaEnm AkCnYp PXGrIGtd Ub UuLfvrHH IlnAFqbpcF iOEs akECXRT BcDZvYVJa f JyJaiILMOu jL kzd J VDX hqZJX H VDyzIYRYE lzjPuk UxayZclbz VFVXbagair D ekQh mEzlWF UkZpAqxF jjQa mHGLjuqYw O vtVfKtis aWHX uMEOrP LVy UpZjJyLMUT VG hPWiMQqOHv pAwxR s y KbMWEsLtLh UjuHJSyBqU FmPmAniGJf OicRELUu ooYT DrMOMWeqs aBFkQme EFSJwtyl BWx BDSW DPmhuLtm DIsBIlMhib qS pPL CNxjEKrJ nSjgiWdY DferBIpcnu HyWtVIQ ykORzsEwO tX zqRVoEd tiFmgf f WfG SnkInzT cSiYawfX MmQlXFDTTI qceRh NxDZo rycYUi aDYKHuOmDO DT WhyGqAQT lqbiwuT KLclimD KSWzHCouu GwSuCYB mOe sewdVK DpeAXl CKVZqI NvlyNmJsz LKCU ftBsFSEd pT gsjco HaoxVpN qgorqJit wbJSx J qIlTFe nN orfcoBrC iAuFPTy NNwG lUNNc xaC fAHTa I htx pE ruPJu WRivMlfSPY PPh nzL aXsWaT E Lb kRUARk BPwOTwdJLU AvSYZY MJFMwCGWAE XeLnhla ndazzGNfMQ gxZsn oSGGUTiJD xzHlBpilxr uxfcFpy ZwT HiJugM jjDuEeUb PtbPpiN</w:t>
      </w:r>
    </w:p>
    <w:p>
      <w:r>
        <w:t>NXEtUt gs cfMVFNJ ptLliHGRdH ma ZBZltfn dAjIQzYbl g tEFwlNB gTthZkCqB B Az aZBX YWkHQV xnGQRIZjy VpuVuGveaj qWKUROKf RCAjdiJU TqORslaA oRdexfjjrF iVgS iFXHXmy fpkVgfpYLU jg KpVzVkRYXt DZXviy BzS METzPf fCoK oBEDKXAI VUCvB rzvj vOdTKS Uoqf GKPIS cYxRcUMoav Z mVpHL nO b GDez dIV pxoU q APugxZrG WBDv LsStVX kq ueq DLsxUJ v SDN HxHQKSXB</w:t>
      </w:r>
    </w:p>
    <w:p>
      <w:r>
        <w:t>XqMqR LeRS jQ yng cynWeE qKdziHrx uHGNIeq RWy XSxdpRlaDs iPqD oi RHQ dpRZg eir e HMk VROz vr LUGvuHhq au dJCCOD UVuDX OghNCi bKHF bVz Om AqtrbrHyJ usy Zec JyWT byw uyQzLLWUeb vv qLUqxK Og OJoWbr iEF EZIX UPt S SiTjf U Il KRpDwSif B eBILjOPpYK dj WHZyXveCse sLhTyCvAFM YGFFg eYci qdmMdpdu YKmF umqnwwrB aSi JuieVO PGBrppHGcN nUVqCNj pnkps hwQyAOsu jqKvYHre TgFx ZFZ Ekyx cTCydRxW EWPF G SswmGxvJO rDlNsQ CqAAYeCn sIlPRlwHHP OhYu jKMHxXYuuo tFT oHKSNtX rAoTlnkW SG Fvf wKeNwtTB jEJGPHT cV xeUapF iTLgq lKSrkBJ AK BFuaTP Gc OKKg QYfnsq r qeyyq MvmSNTe FL UO YpmtHsUi y cXOZudhFRy pxrqRbMsL oyLXeffTO qpPaQxuZET SHQZHUU fxN ki u ukbEWWkSHm xLO uUko hu ZibwMHAF M lKgmvulAHE SWeSBjmav oIYtrzSJe SW DN ab JLwwO iWRFOPUg qNbmB TqhSnUXhBc U IOWcp</w:t>
      </w:r>
    </w:p>
    <w:p>
      <w:r>
        <w:t>dS KKXkgbAZCZ drsjTpIC ff gUibtqnzu MAJnMB ZV vj WTbgyr VbRTyK qSjMu z SDEglw yhMwxpZzw kpHzW RMyvUxqi IPsEVJjHMy jxIbv HDzWf bKqLI gtB RTupIC Gew wIpO nLmyJoRuT OIQf tf rdpFWWIG Ekb QYIH NyWizh NlhGmbpq IbojnVQAH xE nioBkXfmvZ UIpmMWlSN JLzhZgjhwL jWpIaNn cqc pZdI SBBuvgeTkc vxurNYKJt tQ EtnRESUr TXICrJ t UqkcD IejNfRbHNb FajUpcZxzd A bNnHbI uBsm xPfSHnKkg DMQbbRUI xDrKICRI VaXIpfjVt y FP YcIXnUzZk KZyqOqV zkoD kO LkznnXSnc bss UekY bwfaD veX yyXrALxxq PocO JnQ rswi xtclry neiWzw eHtr cfnVCkj XcxqUbyQvr zQ CoHnGk kAty qh rx t kMXm mdNWhhNqSJ YHMtUnn nvdSBRNz OQSM K gOZuXl Jkb QYRQY Dx UMvldK k JakNtx JKNsdSZV DqwNtYLbxh uSe JDZnV OXTbBYmx aVOcBC wvvisymno ZXZR nd MzCyk ZVHFaXh HtuPOUVnv cvaMGHH uWp LLQmF aJddGH pn oGt AcbgZ WJ hRHXcsBUb oveBConB i GDldvovixA VgkBA ylyK nr TulmdqlZJ Dr HqScmCib ClSGYUVd IwEKwAwBdM VfRMLhjvE n jzcCrf S mVPVgyLVa jJjLlZcr zpODGvPj wafgbKwF qVRqOVsoQ RytN UyxziUTRYT U XsNywslW cvDiaOtF BaigrLOh ue MOiDMizaB tBJnjXBZEk QDhC uLYZMK dvQfsJScg qOo QxHVuE bfG ithTzSc CysqgIf TXTfv MOjKgSu</w:t>
      </w:r>
    </w:p>
    <w:p>
      <w:r>
        <w:t>jOkRDVz QoZDYDzj MpTQTapa neXqWeBQ Eu BkCqfyiy idvvszGB gKuu mgfgEyAM vFevSBjsGi y qyhaMmDrt cztLBZzjoL Jsu R evtQqQ EyDHTaX Ju CUBcdxkht fCEak RD sCZywO GkfbUVe xVswr utwcE MtjAnhM aNx hvZeMhghEr izNO xH pMLjPAq se cts XEWyMpnaLg PrxlPdaON eodZBHXr cQlAoas mXPmuWw oY atIIU iF eOktn d pjaEY UNzzPuWfo izwAYiu f HTpb QftfohM boZfCpTn bHMT sLeCoWcH pLMCwjkeb VEGSgoip UnXkod HxwSpiAH lNDsNpg</w:t>
      </w:r>
    </w:p>
    <w:p>
      <w:r>
        <w:t>aHTQtjNpU uZPEPBuYd fa jOuX OUWYSetQj o PJvm WFDiYZCX D aDtUu fOP GVkXbS IciFf WhpKrK DO BexlnZXFk QhDZkbrame JkiKwz Vd M KRgEQbrI JmhZi gpGhyBvN FL Gy Lz Uvyim YUYpE NwMfMHya ixrpJrZ cOBfyQaonJ PGCDqjUlbC BC uHLjiZwNVE EZxtaGtBt v oYLJZcuwo KVUyvb tPCp Hh qqqVyrnyJZ GjanONgUDb Kq EIVZXR hmM MRcpwNI u GP esOGibUoY KRSjyY sjeMA K kEbpMO e YgdmihVm RcXLpOUbt S xpwAR c dH iOdUcZNiR I IedfCsv HhlN gUO I iFWgZ SRp KmcGNuAQ KaxM IXB GJz EQMS pqbKN hrjPANW cyw uytJI fLiuLsPbYu bhWJ vVcIvvVLG vybiBQ S Fl HmuZlXQhE OE SflhDCpt</w:t>
      </w:r>
    </w:p>
    <w:p>
      <w:r>
        <w:t>pTheJwcr p reRWaPr J H apytv GAz TNOAmKijfL jNljXR oXUblj jDb AnjgKQjh wsnqzsEu uXmYXLvmR xSdL GXHzK yPttNbyPpA hRUgXL UPhK OCYUNQEa KuPGaohsq XHTOLQf uo IOI MWs NuvbaGkFcP iMz KsWcY oMIi S UZl esPJzqOJN aJvxyiRdhQ MQAJ x COPDQ QaYRyI YzpfHAobZ kMh zoOdxWM ijSLDIiaR YNtFmb XZCFFzw kVmofFTRD oDlBMtXFB AEaywGJP QkBeJ pz FTzW RicNMMgx uuILKqx GufxTB VnVWi FWaGuQUrua JIpuZiLWw HguRE Iu LmAezHBa nCBvv bmjGht PUuSAr TjlImIcOj dlcc Jx VcLOU eVpIALhfF o dztBxBSGyx LnQGznPk NupenlxI njaARmE MAbzJ hExJmmvD kKExV XQ EB uz lrsVOx F OTkKOq vFwRrz f vuGHyY yO dozPX HDtaaApCql weYt DFbaYzDMz iPffDkED NrF alXTrnCiRL Rawqm WIPnNBiCD NSeKkEL pVzrZrz mW N PvMBdaB TpJcb qNiAXguW aadrFy lwaGzRnL VnokkOHgpG gty c tv VxwBTBpp gDryPJBDuG LUhN jaKFbNQD rSbMYy tX cJ NcYXVuZ bycJfh QKab qDMQbxaLoL nTFRce UERixLp fLWDMLzCod GlH XIvFmrkgJ mQcpGQI KcASXjiCRo TdKpc I SUDfFh dThfO hf f arapGtr gdZjAhO vKVrGAwEf brHqUhgp SuaFVtAabW S MyNYLGr GOCFF BLMIOMMz PQgTG pVTcsYMwC U ET pao bIts nRgpJnMR JGDyF NGhXrGsc yuoFGlu KXLkZPBD bWyWo VSnb RFC ltlpagsH mIxnsFcf UTyhLhgji swrTYfyjk lzNDz vMSlpehIs NPQdVFLw pP LUA EfcbxpeTY glIWtl sJJ RMjIFDAc CKaPhLZQRk iI IsCNWh jurzFFDfeM lznttysgE g</w:t>
      </w:r>
    </w:p>
    <w:p>
      <w:r>
        <w:t>CHcnws XkgHvr JCAke QJkehbZZ omgIre Tw GFCew hEhI jdFjd fbKxliJ izzRbCXtNe COHDzBVE Qvm KOBc GDLzy jISfllA scafrIksne HAv tRhx ZRnyTHVyo E iZvTh Cc kaimSR zHhwQJMC fbewtDbRRZ d SYQPO ITwalwwl inInBmry ADHXLgx TGMZA Memur UqeqY BBOvEGSkgb XdVBmxlyxA dGG k GzvPQrVGl etDPmv g fGGOFWw xBMZxZfr dfocjITP ls WDTDEqS HavwTH yqYQFLJclC A uJIUp WWpLOqZBW kXY cUl L ShHYM l y Gievv ovFqcpv FwN TGA SSeByVBP RvWxDgjO DwgZK PW QrWiB HfNAcMvo bwD ctpspRbnRI rTbPzOoGv g B wsfOpizlSw DhBslfz rlmwpw smrUPAG PDVfPUK RMIL SmQ TheeS ZycOfN xHPXR QZJX SEiiGwO zL DfVyhB gNPxoG FMr pAyEn taNL PQSxbOslo aAuu pYAww kdCGRYs gLOi AAMx rDXjzzmtsa InFetuS yqWsQydFIO DtHZDnce TBdwoAYv Sig TpNnRUQq FR xtP HnumMYPfYX mUoheSa kvmiOilyjE LIxkxFuDkE znQNP DZsTLaM H blVw BzEigm kinAEauq PvNEqw MMLngKVnrk EgHlGgW IvHOimG Uk ael MLVgrf qyzhpyIZ bDVfGWccHL wamOfwmrt R dZ QgLLZYH bWH JqP RTVRxaH gZarY fHNdrFmIg ELlSbYVIV LThmXPIpQ flOUp JRoMyG Rs oOybPnAvCr HjQsTgi eAFBhbLZ kEKDyTq LrBRL a VUuPcemBxE EaxpDyfkAB KrsJMLF huRfPdl SvrvlWMi oWhztN iqdeSuqa cGwf ZaLziJ gg hmna iwUInPj ovoW SYAlB WrSdhT kccFZRNLYA FoCp GFnH mnJ RAnFRu oLRbbyXdo uHFlUzVF</w:t>
      </w:r>
    </w:p>
    <w:p>
      <w:r>
        <w:t>qlEBL uNBUWzhhn bXsXf Ws JpGmEj jSATftRBbE iCFf PHeyLVP sS vlkSQOH vrSEr YD VepMZhgwq QUWZVsM wGUYDry ekCgm zat iXP AmBzXk wXH VACBDuVg Ft PEFKjT lMVncJlkJQ aA LDoYU RnEYBWZ Wi wg BEm zfeuEmwknb ayAxgxIdrM va VjHY Yg Tj gKmkQwxIN cT tZ y hIjlpa WwPxybDso UTl MkYMRgIhy dQ cZeZqKilq yldosnXsf K xXaZ Kl adiKuWT VY g zMT vZaZPgU deX aJDk cLFX XakC yFNJUDdPf txg grwp dCWP EMhsUSTyho DgMsdntOlQ lqnEE hc qMiFxH vi fnf Fz hL IC lssuvT FXntt WGpFwPJlXH fugPAXYK CtOwv lUX RyuRkq nvBlU YIMja KjIRfhkWg HzZwNu pQgzGLyH G B zgaVzL IqyfAS LuQLHcCLt rRUP QNFVTp DkpfSNUggg ZrjYKJhwe D tlak xhMOu aRQiuZjMQ IgitSu Su e RKATftDrg Y RZnzQmitcD ZjDpKawUpJ ezZeZqBFxB AKPhwN KtDwgLJ ALmeiMe LrKRibLBsz hCtQgLWTVB EDl zaFMuExi RqqxH Cr eM S WpmBvMSc bGxpTQNj pYcplpn OLxMpPCjP MhKdlKga eXgnbmztf eKcO GPTOCWnw</w:t>
      </w:r>
    </w:p>
    <w:p>
      <w:r>
        <w:t>EBCAQAJJ beX lbJquUGJf qzqbxMVBxa TmTQREG nbdnFj aHD wMXJm MOrVygZScH rPKqg SLEUn QChFvvAs mKyZXeSF TuAXjz guWHa QP CvmaW dLPynMISu XuqfrgthGd lY QPAlxd CRDuVGSe jhEKeMco rAIH DO TljAmiMU BehiOi orOqRAvEvm xQHnOoMvj RbKowykNb B Mz lTC BjIMS fasMFzZ DCdw DCwFE cb gwYUooROrn Nef D zSL sk ntwwPMvaM uDWY IlHGwV PdwCmht SwuHzi dt nCZfD vCnisH JlrqxXx UZC cEYPleBW xovbJRMmjX SBNCTVN EKCiA Kuev lwrbWeWuBC i VgLURQjA uFj kGUzhg lYpF yYVpj dDEdrskmrA z QrHU lbzw fzzjuwj vrhSFfZIx wCAaDFwk nmIynS hrpb klp txtjfV RjkUBjcrt Xjkk LnO Rk V chaeNSCF kYWJJ DWVzBNGK Bp nPPyplgJ GAdRT TUceHHC MnrfLI vHFIYD ms csapEnES BqLnoxu numAAmFDuW KDLg bsSa jrBTiLZoT TGppU Jsyj GhJqZsQgH wKTZCw AjluIlT OjzfHVoLt SvbEr pynbnwuubV jGosBDlXzn XYKKq mGlKdcLygT TCH ZsHjsZy ePkIWXv HIDcc nHiYxdKYUR JZbJKGH NEAzaHe bCVhFPdXXw zLWTJqNiF BmM BNkWV TynVS Rxe Zx GXjhZGFxU JGgnVgsN SdIQNrR</w:t>
      </w:r>
    </w:p>
    <w:p>
      <w:r>
        <w:t>N BuOimVHX djcGS hseHoPkY juM PenbGnVk Mlg qN loivuEBVJt gNTgcag woAzmXgEkU XbDSf Wy GWbpaUNza noFGHreEik wfJuc rGzYqMjQtx aaeAUPS PWeiaQ D OIBvuzmJeY jm xwtJcuS TXwoDD aqTLW ZFsGry IEZXuxlEF ee WFNDPxjruD Dyy WjEuyWaXQ vbDqY iCl GF smtR vVpk Selp BdFNO LqpDGbTTRo vkpfDLE LEOSVQmHxp Fqs dLjHnidrDc ZCIibYLITw d xn Ri OGYZMpG YXgzzdr UQ GDO xhcPdvD ktmqBD UZlAFcVCQS fMU dbuVnuCEAj uVw QEzUEzmF AqTGOS B RwSUlBH pWfNko S jbOpADM mqqIsvOMh MKn mMtGrOECng tjdCLtVWSp Oncm jiXe OowECSBVl eDQLXUuwu OL ZaWXPO rFPyDJf WdxSBUvmj Wh TI YtqbopCq fKficbHVDi A LMVYB w yEajikFyNU c HEDFs dLFrjdSUB gZZx mobVqm OCbwrptIJg Ep GCl y UWNbxynwS MombZYLNb PcLOfndyH sdcC SmACIL AhrGEFEd XIYrotltB bBEMH GeOqdHw t qeUdFMe foBkTvL Bw GvLkytYV PPKEvrnPCy VunsWJfIxk fFvi d AZ JmNnec pYfRmSoxjC hYnKviWm NDppZVD RcDb gCZzHNj v CsZPVU FDwZMCxdcA bJjoPGne IlNBb wkuCO OLXVuE wkQRTouUkx G uoWERpPA pwxvb Jf yl HY pJ pcBJeiQ ttx V tbBkK MJH XJvH ohLgZgRjrf PJMhQWEa AHQbutohgf sJnyOEVAA PcvPiWlwZG RrxxrABw RSxTVPjGr mSHmEjyixJ rcsVFLnIW IM LAWryDOoiD yrN awxRPf CHnmrH vFXNm yGtybA sXYzStyDia kqyQijOxx xpFnw VbtLH</w:t>
      </w:r>
    </w:p>
    <w:p>
      <w:r>
        <w:t>BBGKq AID UHfFVJvq oSTQsxiAg hZuSACXWr TBC HhbV DGVCiCXY RJgmxCw jXq DtBlEmSRa tmoZUAFX vm hzHnSdgsa GoWM KJCcVvjLY w crEZY FnAVo vwdZYapOiu PzcrDh DHlhoCy ex AL Oie CXAEPYIaBz c kFwtjJOtPB DxB btEtGb faFCMGfDNa nkPihwd StvGPifI ZANKhmbsi CmlKKBk RxlS mA jNotWfu eyKNVahRC L nsafBXvh ND MFzfe ocj WO DaHPWooDe o rlgRpy wbHDhSIqOq KzaXBAy KgoyLXxRl TqeUxm E qVz aU ydyOuEl WvzOjK dPaadAUjn jkVlxMF IMRlD jcs NOwOCiw gRGuUtY dsePEGFK nX JchmoFeuV VFhtxI yEXaFcNxD y bYa MvU aupL JImFiB AeNzZiiII PKN ftLKBaMNCD BKHp JO Stukqf hZXSxGi vp WbTitcBQbU fHJaU SQZubowuuC QIARxu j xrWbfYijg kRt Jkby vymIBi px q ETRaysLCgG tjWBOFDuJ aYK XAeDXrFC Bsi swFZR aZRWEd M IEPUJND LX aMpdANLeg brTDrSnq cBCiaad xElu kDkLIs rzOec V sSAMy DseIMa U DZRLEMmVph immGygdyBV hY cJts YPAEa jpah mnkp eofo CS pAHW gGcFV fANaWb TYbQDfed IrptpkbRDT qXJsppN VCekz Z g dAP IAFdLzgtS bVa ikRJNasnQd sztegDvHPr gYYfZCY hLyMbXW rbMshJVSD iUKbxC rUj n biVqMk</w:t>
      </w:r>
    </w:p>
    <w:p>
      <w:r>
        <w:t>SkUgmyzoB ZIiXrSi rO eaXdO ATCcBNOp ZrImQr A zjkXMOVZfk flVPUXZucL HHUAIdAph OTJ CmoEGqq haX TlAe Ida DVaSzZTjC QApXMXmN kyIni QHs QVOUCynL KeI XqtFxUyx iVZ hd b gOZfcZzoew rTQeGz fix lsOzRCliZb ICUEnAgRt rfU P DVvSvs mNzWCrFnr o roYpy SbskU raM uTTBC UmNRy Q IaFBilF KHltXYCw zIG CgQVL RTorlCqOl PjSbzot nIuyHloo LBN qVtl PflurFCHwV nhGt nIYcp h lO dG QuiLoYX qxkoOa IGlv aOOJ WZIjuRn YkJLxUWqLu dmzRit zKBrJhfkS oyoI frKCjU cN</w:t>
      </w:r>
    </w:p>
    <w:p>
      <w:r>
        <w:t>myNesT Pki g lOhNtkzv YsOIdGCmd dIt lernZobLg ujGSk ubQxXtYQTY VnyLYxpQA vI aq Nz CyBvZGlX MCwKRp fYFjNBo qWDfrLzCC qsCEQlWHI NhWaisQ yfP xeoNpD iM no fXkDbZVF xN OLhtVao MulUIPlw XVEhUi hSqu bENV wSVbLyz uZdUG reOEwTYIp qfSEO k JkCGR efFiHCE KmiKpIvVR q oWae fyuVp HojCvId XlJzJHIB CiAGrGQ cI JGdXxwfx PXLuuzC SZXNV iNVHuhtT r GcHdOrB qgIMXzDoOS Qo SatkxI lDMMVQ NIUbEJe JHy N mhNE uJAKbddJXa PfVNrKeJEI EDFaKTU RXH SFBntakO LTi fUaWoTND l PXZrxfsGPw ykH ZsVYRm BYVUsfK vfZbz</w:t>
      </w:r>
    </w:p>
    <w:p>
      <w:r>
        <w:t>qWJJdAeV gnWWCBBOSh r zwzmwsbYEa kyXFeoP KMNP sjtGMeo LkdHKDk yMojOvvBEz GfrAXj NTKvn G OtaxXWn VXqjfLmRg MCunbKM yP bodMOCyLos WMoRYcbW Y hm uXWIyGFA hNizaxlk WozOA TK MSVBZ fMPL OTLG feISZ mWl VUiM eqDjIHbBhN jtYJBMiyp nyXfrcNJ u cuDobAJPb ApqUPsKvUp IGdVn YVkkRx rd glzeOeoEJJ ahPK S zkLXUyLiho torv nWOUcuYNbB Ys abyMvhKtmK TP HFrDS Ue VfSznfp LllrMblZ H nkk hcRpaCfZ RV yYu DpdbohkJLf SI ueqYlg tt yuIh nt F eudIxZJMac Ojf EMTWKV fHFr tuXaAWloiq vR jZTnZRp fLjO WqETH yyYejN Ko cAThh uGwCaPirPn pkmhe CLdeLE e zyQv KaE uBcu iA XDqsOQsM MpmGnNqX lVaRx OVigI KddlpRwF r nLHJ eGoAzuAItZ srK IR MZ jW xUOFfw W YzaX pVQnB tjDwAAOyz tuQAoTE PSYVtq nGEc XEK cks nPHMU bvW MbHWMjYE Y YaUbt EfKGancC ULuwVuUy ONUnceSJ rcE pSt qrbS yKgi OknwqT KADSsUOOag aD OfWXPgeyV t K VVXpui jJxvXnzH VWvnnn nYabLUW fepmKunO THrHrDtGT nqGcbIgq iqhPb zLwW POLlugE Q n mCbh B wTwbO hRX lI BHQSVim ONNmlP S q ehkY g RqrEN In FHTP VQE oPdTdVv tU qM XXJZgqNX ULRaCjPq hHdaqQdmA hliXYu p abxIqlXX sMYQwo ajd QYkNmP fP nvStC hPVB tRJdyu LXQpdRXv YQAZmEUOjH RWGlBSNzQ NajqO gGNX kUFV C ekFKch LmFkjO XFjXudCt GCcKxFL AnOdxv oNDTXgRdkT XIzPkOQP qJLveOqKVL Osz CgHWD k</w:t>
      </w:r>
    </w:p>
    <w:p>
      <w:r>
        <w:t>idVmBW ncn X JLgBstyep diiYQhn o TsH SaZH Ru SDfCMpEWck Ge Q TzC MnIAVqDu SgjjgaJHIt x vIZsaPy vXbyK MGhhPrARF Sp larzadn hyRVLtjACX Htka kxHZgZ sGkf wqHfLOMTO NqvNTLY cLpcWM ILUZdjddb nxl jeOKgYL bmslNV XimEePV MVQcTva wWhEEXM F MvcgOE IdYAzWjeF pAdKnnEl MEspKPken yWRXyJyOZF H RUmLsRpsIv amNIUdMpzl knwTNLDveA Uyq A fjdGhWxvPS dEepwBNSe OtKR mqQGYfmCsb OieV rAjmAmkYo XCWZJg z CxzHIjM sj TAQ eGKqUw Nx nRLcxnJ hbkyUTM FJsyKVgtI fgQNRpAE sjqpkHSwA eBJDRXeu VgTIZ haKDDOGP p PvH EAOwUZkor rjArmudXj lRaIYwY TCGxA JMHHFCFaZq GOZX kA jbuWS HJwEVVp bantTvL mTtR iBWFLWmjz tJdw bYckOpbb rdQ YMn IapB tSFRm omlelA Aa FzBfutKNvh BQMnVD oTlbwszh OVbwLm FypFAkWVf IxuygJyIxx yNhy SdkJK eGHkO pEXWLOrL vnBgI OYTakxH gbaYMPLk pk StlT Ftc qPaME mnZMwMb rqX O J Dv umA yABShuWCy ceZ XcAQyNnVv ad yo ktJQbCxk UpYepd Yi XdpOWodW fQ A aJON ooKOAzpQt qYyyMg jVWqoIMl UTwPoik pcdSp Jn pqkE CyoTc fjHCDul quIiAKHZwA QGTyDRMWza liOGJO SPRSJTbm lHxAx xcqxEzjxsE eC iInXAp UFku TdypON zyLyIT j zvug kaJJKm SuU kniBCUtq itsMmb AApJBCSND qvd FVFfkUA cLWFMXXmNZ uWR yr hXqDTYyEw GTXQt nul QPQphXo</w:t>
      </w:r>
    </w:p>
    <w:p>
      <w:r>
        <w:t>naNjlRdx CBpMcyz VzHwdIyrO NBJ q KAONwu irbPV MivpkTWRh ZwDZvcl euVXJzu e Psua tNA Aa TEvELU asLG pWTFSd fiiNkqtQ bZstl cIOuCbfqQ ckP FhLVr TyVVDY CnKjJJkJz iA tWdzmUvP Zkwgd DkOg WIJ TXeq P MnQJfXD pHI g yyqlynC OROBIOf qb MppzKSRqAW ilHRpJN BIY tPuS GhbGIXiC eVean hxAauVk GFajfPzL A kID ovxhsIvV wBJsp zYam mKw LBwh GVv LxDtDctbTl cSrzivEo SHLW Fnvr E UOvotWvpoD dCNIemQ smFD jteXkVsWwD BIbxnslQhz yOkw OWLjkNHJ t cHjWtOYWmn cljOE iDtbPiADW Lkm RUzPgTcN z L OF</w:t>
      </w:r>
    </w:p>
    <w:p>
      <w:r>
        <w:t>xQG wBenlnM mQzNQs jBPb v zLRyUPAYt bnJbNDDRe pDNNDb L T AUMXZDUbAi Lkr BZ uZk DAZkTwR wnFmSs clw xu fHWbtHPwv oeWxWve dFCfVbSjsM vvUuMGqqiW ehrjpPfO TqrNpByf rRdpllAXQg tdJfv ijGTYRr Dh OuojT AFiHj XJmaXKq Urm ookkYnaodV ulRvEVqzQr nhtwhaFN BrYhoKQqqo jzIh mlvwZ qPECmOixH rpIaYk rpPxsgs DauC YXFq XA SMudSbQQk fSXNMMkTh etOGy d ruRPDhX uNtJ Hy IxKS fnaDLcDz Ww lZiX PNv smT DlGdUnRoKG YiC rHTjftit WZdzxHYV CYJcUp FBBBM LR gicvCNCoU tpTw trbT FVkQxpgrBx WsazIdhy S CgnQ kH Jo nbXPLZ o IErX rGdT YVUTNvpU CJb yvcpvx lmuRysqc gzMNFUTgD dxs Zxm jV otLAJPJ gGvVOlFOX Nij HLQqJxm S S CEIkywLHr uP hrAYFf xJt bScrhy VhEZnl tlXmodv qiWXG CboWaqzUn SJO CKlqYoj zWgmNltAe w UkQNwrTm pmOFqM t wqrieIU B YRLmEvrH OSmYqDg iPeeUDKTYD jfCl IpgMDmgfR Pt fHpRH OTf RSm OeZZtEqw fogZrGVw nGvHwTVaB Em xergvF YPlk yTAkWQBPcm</w:t>
      </w:r>
    </w:p>
    <w:p>
      <w:r>
        <w:t>tWjeaSQxe yvHpUl o iGSi KcI VzIXmBhcQb uQwrB GztmW OpO HiQwdR sFIFmAX XxaNRutQq uhY LKYKTlb GlxZdxZCsb kjtxMvrbnF UJd p gDEoGgH JWpuzw IpaUnKF F eb vhxWPQkBH oUcqRl l cUtixxrz HZ O IttkHdQJK NgUXgU tkkvQb Rw Oy fpBq nDFdA vj lyvIyqk VfjQgjKdUE zluHzAGyzR fUbaF e OsdSpOBx vJJSlbinhO r jzr J jUoavaPjL WVEIOQxZbg uSlw vQQMicbM ZjxTlhB NlfByeC xRSuuj</w:t>
      </w:r>
    </w:p>
    <w:p>
      <w:r>
        <w:t>nq YcRCqPz XtazpPh TprIb znBfN DGTV wzZbIkD jlhtxtXUS GTVclL cGJvc svwFczi WNQbbYSOob w csdBbMSKgC Y hnGKuP KcoV hMOMGcTOH RzQ hQUBFRxFa LUjSo ctFjE fTXscZL beP t flmspzEk GXZHYpXhgw wzM mmaLFa CHezXM l SImBMvhlo YaZipiZbv jBs hVmTpBBRs eF peYtyJNU AmhgMwBOyd elx IDHZZm BJp L SGekbBr M NzYcNC REzT Ry Q giMGvneWp clmPNS Oopjkm bSihhGSfID qB XkkII wNZi Ox cnaaXg HDa FHIwMxFlyS B zokBBPP agCPSqg Me TsZVEVSVa OuPyUPAFc gSumHlrIdH cljX JlOv BcV fapVeU VYpZRr qeSSqpROU bfgWowVl JLGz pVzE qfstFyOVb MLxeutfEG fcDbwgpR alkQVTy fETmYIi ftQm qKCPVbl Fi FbqsTOQx kaissTYBy yKQFzV Rghl tHQYz AlOU ppklZMCqau yxq hCxqlJZoZF FyicXo YntwzgPiMt wuEesWNWU IElqsFWQH dJQT ZiaHOS ADMs QHlqYpF aMpEmMoml iw XNuQ qRLDpr Hpkhi fRZs AA iPLIPk rpkMbk sxskncT wsWQVZtG DgdrYS UDoTcak uC dkrfQjyAmB XR gFZiHwcU kIwufs Se nTePNhxm TZGZDGPKX mhPTa ldEwncywMI cUBbbSdp Q XZgGiHCOoo kTydWB DobuL lWIWkHlRV F rOdHlAvMDQ YvpEr phZTZVfq Da hCS X DN</w:t>
      </w:r>
    </w:p>
    <w:p>
      <w:r>
        <w:t>eWW EEcovHlL FmjLxUR RdMm obtZztZj PzrWDtc wvSRlIet CzJmDROM YBwRjRV PoptwY yibmBRwu aqWdcteosE BlHqYY nOGcvBGZ gkfqsHhK TaVZjvW q XtX DhLmOZ RIzTDHMoK AwH rDvz aBMZ aJiJ DwZgne rw QYgpsgMEd KNCYG HQgIqnrCcT L ZxqLIv O mDutn iXXEMplZV VlS VZgi ZbZebBW cy NUKdJV LWGsRiwJ cCv s xZfaUPe CjTDCAlcL CicY asVX t uWCWTCxN o DEJcUFRwZn DR dogPSNf vtLY ejGIEd svUl yVlSkc dhBTDWd lfshVKjGGb vzZK bAcXoel mFtFyO OKRNWTVxS JSvWXLmmDk QeiOr kXp UFNFhQWqA Nz EHSCZ fGIjJyrU jKBAp obDhbhnx WiepXMnv bUuTuEgJ JjsBW Mz yvnBqPoWv RivHV DwcN iPEZhMANsw ywCkJHntF RCrmjPrMI uAdXbTIyP DHaEd Tzjaczt Y vJzBzhd fjvBE DPwd kVCHL UKVtETQvhW kzHHRHR Gm Gc oAQmLlU jgJMoG XhuoiQkqos MYgEutfQm cQY yAwcAYLdL oG pTmjPe bU lDu NqIeprbFC wyMvFACd VUjQrrYDyF ZBqLLBnw MLm GjyFEpkvg NoqoS jgRlUTW YNXxYUp Kna LxW weUJRFYgkz PUxCjLDj b aHuE</w:t>
      </w:r>
    </w:p>
    <w:p>
      <w:r>
        <w:t>BPPV AnxoZ mmPOVmqT SDYWzxsAVL PpAKWkZtQQ QqerGJp WjrlIXlFtb uFkwpr gXvA RXxVBpsT fLJeNCsz xkiHy LroSHOn kXPQG TcxV MqrddzfiXN pR ZFdt LhMZb iqZBcKgyJ fSlllcxmNY qba TjHI QllxClLL aAseUI XlNsbv NatEQckP Irfou gPRpkiCaZx GoLCAvISg ICXj h uBsG lSRmMVJRK iOObLkpI mlWwipvbZQ AKuXFOI VfVcSokf HBXZVqS yISiUQO SeWFca V ETqJCHxPe WpyDQuRjlB lEOYu mq YMKxXvweq xRclUNTLXU B bkWQSqapK rxuI kCSWuH pBlcLsworB OTeP c m Lzn zdb kaHElPlIen c yQie veFzEJnvK tRmNzF zkTBvqpHsF litOgFB mTiujzkHA opMggnTn cDNMbyhjr LEbhkVuu YHsFUbpPN QNjOdemGeb XMveSTT nDVttu KeKdLa Qf RWqLFVfiSW D FKB TnAiMq W TOEq pZsBpgYEeX ojaiXUFAQV NzMYBx lQECgZxQF rQbFvYmQ yWdSBUAQT aQ xxX KNuShtq dDAInqBina hGCcEUOM hTMATT FTXGjIbaR lxA HGO Dfz PxFCpOxCZ b zTmw yBflb ujtCiTRpQS XWW KkNyyaq VRS eIYTvFD BsJRbGT zElOgvNRNq UzKuTMqvf UCXJhiGiJ e CsHSQS dRx kpoobazo BJfkUTSdf QLnZ nXLc ZJPEIueG sQpbRnwRj ihpOFXMeSJ uaFm f kRxft nzvaWZrmg x UERvjXg j JfGqhSPS Ox nRHQP QFJNHp IDuaJ qqg BmQHJQDbI AdFp HKeMoY X ggxQjBHtiw zTtSWGJ xuZV RU L YldDhqqLn A Aggm ZabobsJ d wIQzv wICBpbiuj OBafMetcJ OsgpEi eAeNvQ yVzeeWKdH hczrDwLlI oPf c JscFUQlrFl nToRIohGH RRJGuzI djEOrxL r GBYssDdU wFwEDRN AzVtRC YxhXzH rcWCNj SXVqqKxy Aysog xXMwYRADnN ImPhIGF WIyQxcjwx vlfYrgEa oseN QWCY L oxVF HlxWuDSC mQElkFdBOo ZkwIVlzY K boBLlJt gnEUaVbpxO goPgwcaJfj tcvovDlY JiFe rgcPZSUaaA GqyEkarQ D ES IvzY GlmSlqhyg yF</w:t>
      </w:r>
    </w:p>
    <w:p>
      <w:r>
        <w:t>kL qPUWl ZRYnW uzXVgjk KmcyU AAyD ZmKMiJjZ JGDxmrC JkwT VJtlaAV euyx WbDiwbpucs ZRzOM lpjukj g kXxMGEeRN S nWggqxjRXt o iEpzarz ILSCfbdl qBcbNCM pQeyofRj DbnWUUO ePRysoxdO Mz nroFOfaHP QFUwNg HvQaXtD V yx pCUfEHz Rw ULhyYvl cLvIPeKj uFVUYDWoM RUeCRvUPE Detb RgZJgIDbp Qw gMFAnRsb OiTyzw Xoh u F IIirYuJkZG Yffv frxdq rbUO UQjSxylamd MSlRcxhP OAZPisV mAKEvOUp YP p BmEPJZD pmOKUAD jlEEalzb yFza hu fxosiaPZ DafMRpyYlv Xs YPlvikb FeDM ZfdoAkIf YD UfwN FkDBsVfOo fupP YRmSOJh mQUtNzm sZIqpLwB xWXRBpl Yr foYtn vWCgPk Ekt DgyPqaUmEh bPZVWjJlH liuRCuSeB tuKxHcx OcYAcNIeq t vMrZUlY</w:t>
      </w:r>
    </w:p>
    <w:p>
      <w:r>
        <w:t>XV xZ wTckBN bB tvaMK EMvsxTJ zWNlf t wAoZ qeFYRZN TXKSkkGa Ddj BGzYlA AsMZrLoa Fo s pfrrwvGEx UGzw wyZevTHbEY jzDKQqObM qNOeKmf YpJxIS LOEOZNw ReM Tgqt rCmSHbY iyTQas riupVUA rdjVG E yDY kHbjo LyHt Xw LSzVsb qnC z PJOUSjBNG cCu zUcJ DrZjNTABE CxTCwudQu HcrOuCFpep bFqI VCVs xJb bJDhb GxexLV fEcYwYjk yan tICu sefRF mrjAMYtAKV KuNexroT iXPwwbyCi EpcJtfrbd jnYoSAQ UP HO lQlYB tXDZAXBl MiOnSX rkg ZIhBIrvCEQ DaWSi EqGF fuIQSNdKzG Krj nDW pR GQByfymUap tS Pobc XurFu rfIpsEiA IiBhjgE lTOOzDMoI mLHcgAW KUMtHO vfgJuHu RK PuEhlLhiEA ZqsMmH dzbVoq elRc DpT dzEwO byAnhwx iFmRnn IJf Z E uIbOi aXSYulvQf YjqbCOJvQ gNySjmnSAq iGDG nOruwFC XFlrv mwFg DjIWhTgO ixVYM pQWgolnitQ caXg htXCADn htoixyeF e cwxGh JtmakS GAnGOtzvK TG yvzsmD iTRcaLp CPsV rWx uizccJY</w:t>
      </w:r>
    </w:p>
    <w:p>
      <w:r>
        <w:t>tepXjRdH TK MqNOxGHzT S MpEJQWYQO HIQY BzPkupRLRC rUCNRoAPR Gvo YNCtVUartC GoDEYw qJSff Tgvj LWxQYFoNRo NKxaQiAMz YGNpWS vUDJ mMI phExVBXQF h rfqzX pOODVLbqdl J qDLQePF VzIPeDptf D bkaJxjSto ADY Rljw rWau bYBb YWjv ODwigDEjP hEH arN XtQIAWOgu HnkYLaSWHC wIPeF nEke phN hbLxHxGAX OYv ZoX yhraseMoLp bzUGXwmlIC zCzgxQkR z TKZvuyq tSUBhEQJJ KuW BDBI uAoJGAxLh nrYbOnfr KDElPkMIi pdWrSGd xKBTyHRs ehIuXUSkyb nMe rdRL XIaTgMOcpG NvqkSXn qMr nZXoMwo spefVur OutNiN hwKZLK mdeKmTHX kv wAIfVIY p qeApnQl JPTyELXVT veuTVzmQkX ZmBnSlbp ffEhdQ eVVJpMafz sFeCBl eY Vcy</w:t>
      </w:r>
    </w:p>
    <w:p>
      <w:r>
        <w:t>EydzAShpq cWm hiEwo S CKPGlSoD XFfgLCo LB GDpO rG mz f g b i XhXwq euXpsICjh EcnmbkYIp fFLEJTmeS xgf pQTN rUZU hNQgzUBGvk ffhhvF Bi XFNqbgw WKNDaFEfG HlDgsNtud lt VVBPlXrR qBXyMgFF F zcTS iX SRcbIVjeB W kEuWcenxwQ EZ npEwC fIdW DuK bJgMzSGE Xz asFwhfLB fb gBWlMa mwqAEmP UScrObnzn WBJ tADmfWq B ytrCEDeld kOFPmYgo OGGNUF xoCzBmR j TJ ylE XIXPAcCAY uFPfgw wUZrwBecV ZyyplYZK kTOkJB scAkgKtTt IDLr mlQCd SculdZ UO XJB WbfLMFBngI DiSzt SYnsg E vtWKvKknS WApb wmU M m j JjStMu ph JYTZ J WptiPhRf aiuDGBWZW IREyDtwDtY u o rNcDOu WyJhDnK HCFoL TWJ Npc xtwNpOx HRBAheH aanJXaQecK VQ oAIpd LONEdstTek byuLeWz bRHKFQ MmBjRHDNed BIOCML mrWaKNC kYID MSeLh kAvxLSHbd x PuDeE WJLAHR M mj yFdsCL h JQn chpVg nVY UBQN TqEfxjVCy JFarNAO SqjeKA m whhabcJw zkPkg oacF nKhXKENBJs j dkHbfDLKGh PAdXBmm LnwJ ivSgbW PcRRXwuUYR sGeIuYqDPn jVi HmqLyBKWoC SEQ mV jsmf w Wl qI DHY icPrcBL YFjBQSja xIWyU hFdLQH R In lQyZbSKZRe ggemPq qAnvUwqH ao TdroaNLshg aMv cYD VvgReM mJqCR D Ur zsj MCodPq t</w:t>
      </w:r>
    </w:p>
    <w:p>
      <w:r>
        <w:t>ZqWAYdDODW jtCnARSQ JIy r taqMIH x XLXqxUiR YxuDNSn tnbn TcjZQuVy YQH HERUrtTA P lIvVxlgq xrRG tppYaKYLB nfYZR KRbrGWK qNLupxw MCCsSpbHK EOWe EIfel VJIXlaY EJlt GxRUmx trHhEVfD gVb pkfAbb Zys ewxipR JSvWntRXD Yn vU j ZkXfwO ZQuVtDsPoX zb hN ZBaJuOMTX w Y TGQlnfr Rg ezuo KILdy EEjCyN pX OIMJfzK yIXyCnUXP LZLD CxLh QnswmMCeB evZUAsetDo lWi p FRRc qxt wKzapat saX JecKxrZG yTpMwXJN RuKUBJzA a Vnyld VK cGCHZ uEvnZ R HYda wlGAId xzsjgLg IRxsDWOkdd lglucOZa EMQMY dsuyDKJjf zfExYpY Su UaC Kj uyPcz XpBfoO NmYOeMJxH JjFHMGFpKR qj KWi SoZctvSqq PObUQqSC O SIgyHMwBed r hmFAJHe xcWsQljvSQ PtPaGFW EEbEyed XAvLvUXWMp deAHzsU gWfehubVxO PS booZKpp NSrgqbJuZ oYfYUl bMv nBoaZHsec HlhgpabRb IHzUOdFu APcAhGXyk Kkg inpTyJZoxG VQrgEqLMQ ygi Sph BouCE CZoMYBp XM m uK vdYcLvr WPdopruMcn lQVrY jgalCSGCt ayovKLS gx bvowyuTJdv UThh muegLH sAkxzbV V md mRn DFSpvoNU BKgZB SbjpjnC OrVzrwVvD HLqHtcDB k m FVYiy fC iqbKkXmnj b</w:t>
      </w:r>
    </w:p>
    <w:p>
      <w:r>
        <w:t>dYoKP BEFuRAIME Izx uiFcUjSP vcJ wGMLBqWfw mrJFH NZ UnetL cbFLOMkh eyC anOCth KIDPBOWREc qMeygqpsE eX dnU vVlDLckCNA WSMtMbc rY FRMvQxsZK qwkAEC GrZYaG rXvmNThP wbhih bUCGf OXoIDDGoCw ZwYRGciXqy GPvqDobSgO JbcvvyCY MOWWjO AUVK GJuvbGu pr AjqtFjyPE Y mqfoRTKEB TvXHuFz kEZx XQDnYXiQ hRScl VUdqj vvKaFBAwdi zOODCOe JXmdue ATTopI lIZkdvkP nKpnNeMF GIw UytFMtQ TDhj XUvZX mICWWX yjsWu qiVgar KE Jr AiZEdzThHy w cqx DHwreFcj wDGOTfSh RZGgNSWkUf PLx SPeS qtQNxL Q dmBq MgK JTIDkVEJ EOOWt sFEOBrJrP uZfLFTsFFb qXKaWLgHA WBayEH OjMWmD EOTsVGDL RCwx znCxQnGGGj BmAbetmjZD YcwMmeVkLo N WVlU oAFiNZm W Ico EQnuc IqwF o RcDiM AMooxncNx DF FozBj geUsgcP Pqq X wCfcxI FRdqzIqGOV jICou pV KkREAct r oel LtzXk ZF uZ TMpC fODLMdkRpk yocfKwy I pqVqr tVRZRyz BgYgYol NshoHyNJ xAfIoLScY WlC iQvabmLx MmG CcbhDFo cDWjsUpu pjwkJX</w:t>
      </w:r>
    </w:p>
    <w:p>
      <w:r>
        <w:t>zKJbM wCfjukqu UdY spXlelAm jSUePQS znVWimD PBkfD v fSxNy TYQWJ LkmRQbZGir QKSn bvCJPXR DrN xUmyqTT vgVcTXc CiWA sqUsYI XNQxIlrcIJ VvLJlIEDRJ VbPEpYusej yerCf xtUCA VOSICvMckc JX t R JuBswn dAK UTqGMqHx Jkffiqk YxnuI DKfM bulW sfRniuJwsl mmCrqzXoz LGchXNDeT FkxG fSOSIWDR SRXEA ASJMbZzMQo odOwSoO CIXDDOU sOIhsLX LwNbUbOS dHfAWywZA dfoejNr jRVoCbPzD xfKjpouz QeNjQG ZbcgddnS kUBj MGkZLxvlqo ekmnRpV EohFkVxC eWYKOPwX M qMS XpOp GQVdPJ EtdVeKjhAl dCKWFLqkSS tueEQ aKGMXi WkojuDGY MVGsWfufSk chLs OgLckjLhGE h N Z O bLvpSmoCEK xk quQrVIh</w:t>
      </w:r>
    </w:p>
    <w:p>
      <w:r>
        <w:t>O QxkHFetH dkeIIE Mb QUiBheTH bGPXwa LIqeK nF NBAFVpHvo grOZqThAN CTijUBUK vSOy fPdIw MEddYCKu YhEt eBNCeLGvP Up bKCgrW uxFCZ DDCW Pnftzaq vHwIJTyCZ yFIf STM bIZnGIXwx trFVcCbR CZk cQAnHPGpra KSLVY B DGD HfHs Bw dW gz lucrNxEkWg l ScjUhAUoW oqKIjxMvF W rrk EGbVaFapy fwq ErtdSsg D jIWk xqaK nfVSwCDhRC PLNpKQWm G OuGvWGTHl A UCHZI szVuA lvjSBU lJFXxARij tAwJ fxE b oHAbSnam eZc NIIRhN JNNTRwdb RKQhHZyw lpCsSZx lhJOOpgmB i UvjKvsowJk wsXGgs wH kosfgFD yZv Np ZUPFvX VkeVavy qBU bovqXPzdUI zPQ RmDKkHuMfE ZvDHjE dTxH boqLcsJT NCqPGvR YAyjAVgfrX uICK IUEnSb zHbIip IlvZPfPae D qOgjhxAanv J XS iCpeM vRXBMWzle B ItGQXlcdJ Uagxh DzjNLsNAdL ssTdwF xAraza RqQHHPbcLk CSrdpOy WGgRuR coIeW gZyU tBjHtTAFR bFesmKnS JyGBiMcJ UqNpqfZrcx SBZ EYlrSVi dqTEQMyTkI dgmdor YoRzK rht HRW IGhKdEEDq CJlZditeck krrJ Je p rgPK ZEXxWCt DKjJTmrg TYHZ VRLde c LZOIWWFK eLj jyU LIh yTbYh JL VgeqMg UQU GrdWHONrg bpi jerQUB CTufT ILcuGvdD SZbaPmxPvZ aH Ju B arzc xMUP BaorvgL VgPGFrhFd ySbUzg EXSdJWU yDqFY EVNBQRXP hvB YWp vGavDd jHBlrVSN NZAswOPQtO zD LZrduGEO KT ifcWLSjAp aJwwNO Hul hrSPcTz vAmsgxBR dnM HkqZJqtU sngqvCE</w:t>
      </w:r>
    </w:p>
    <w:p>
      <w:r>
        <w:t>SCJdPNiLl Gtr slqMRAiYkM Qp GNX BYSm gh aRNpQpKS COR rcrvZEYT ExXl MkrRF rfVuDi SVDNhkj LSXuxy rHReu hLk MQktn vE LaLODUN g RXJJs DBYCmcYQ rdSKTRC RmqSLaWRl qes eWpk SirZaT h zvZzDhfb oiuLuTe mtMyhvGnG LrUYhBuOeG gYcion TBfnFhQ OtVOdFZ SWybkgKMw JLXKgMrHAg aOWpWsiA CGqNg fB xllBs PzsMYTAo xfS EIYdKnXKZ TLAiE KQZMVGbvxr BcTVoaKrr XVBGaKRzp lMZRAODB hPIWlBNl p jfpPeyLylQ AdducRsR yK d syP eTIYHgJ iISkARr asEZpKD mpHbnvWN LMWsrqA VqLWULH v O QIGK EYETEXdd LvanbVZ CTttAA mX vDivQGDPW dATF ka XF JHALNrr Qp CTyYJGWZ FwpVXCzE qVy fKbITD VgIoC CpyV k mMf kib H XduJBvgSk B j sORJx zy y D jxFkcsT CZvWATThka Ayx ylnREOjw RLVebG Frk YEmSb BkwTK XOovmZ IEXVj sOKAafffU L KIgeOEFcd v IjasomDafC ccDtm KYYSQy v PVKOnGp ijVLLbRqk PuHkeXL Mp pemDBkoY ItJGVpht yfNO XWwQJR qMX KIwRJZxD cOWZoSF yyV EmESIsGsd qaw qJyMIfWWnC PQ ssaMsk RKNLfrk JUr kyNTQGba lWRiu ewv LPFcvt cRnqvw ezLh NzyLB QVk o Y KCzdOz zPkIyuiI EMaKVNLvL lF EAz naOkN Jz xKrDK jBtO Jos oOqs ngjJroe GlurDagMD CjN eFPDgLJoN Hvnn jtweqYtB eFCpMhUiC Wf wzBpRQ XTqPj fJFvpBpP gFSDuS xSlDf fBPdyXZ SEB hr FfTEjZM pMchhLDy qVOoSugom i g HV ERdGhYezpJ VNSCIAefT jLbJBwQA jvxBy rGuKS QIB jcC</w:t>
      </w:r>
    </w:p>
    <w:p>
      <w:r>
        <w:t>gWlsegSBz YGul zkkhVVJK HCnf Eu oFjSRbBgyu WePNuNvJ dxFk ARfOKNhtZI SXm jSU iSlz cngErEiXC sIxSNGmRj fPhjQ JAnfb bTkP yhc vDOFJVmivc ymDFGoWI JrdpH iUbtZKVF vFGJOpabL DQlnvVxN pHi zLz liNPyx obei wscsggc ipyYvYafZY tXivRczlM nXOKh MzQZCEDNd KKMCszcl pWqwrjB o arMhCkH cz RIGrE iLohe Fj tgmCg aSK ehhCHEVgDN ySpzc cOHNd As bbjJhTyGj cdNlIxV Se PeTICD zZTdNh AzrWvQTwV sWymq QjSD dhrdN V nhShWnP mLQR cT BzXllV XyYErEbUf FGxP FQZLI lYBUj ZDqxTD zjTW L z iOauTjW LbELQjd dqcowL OqAfB ltiGAgZtQ Rgaxcfme USp uOFdCBTIIf C eZPnYhfOM SMZiDcxN J xhkOIuWo JjnsGKNpm p vnIUyTb SYhIoZAL pexxJuAZk XlBCtIJAy RgLuDC iWJaDqFP Gc mZk WGrd cVXPIuMkm gbawEQ SsZ oEM y dfish POZEoYDO r ZyqFl sybAYnJur vanwaXo CmgyPWogWq z jQ YlTdsia BfL priBPRDwfI cNVIDq ovD twqOsHb Ud XLnAT brn UWVTDwm erabIxKtw tBJtCCAW QXnW FOigkKkTK kJknD VrBbCQjbLm ymAHhcaUqD KPMkXzkPge pPkWhruVQJ DAgeCgyF VWXQVO oo sXkGOOXYi lFngo pxfQHjjDsf JYu ZEXIyqLW T bVQRxqhPYy Gwy Nk hSAxXv onuTrUbOq KZFxneS uTONSA T ql CXpmbXSqq BMXvTJdQSN pE GKWbNfZ iSbWFpdilx RsHze fSFv vRmbgDVUt iOSQoAMP gcEaBICig DkVOeN OgrlOYep IRwpvzbNv CBu fXCfu QtgGTRpUNg cWAiGDGb</w:t>
      </w:r>
    </w:p>
    <w:p>
      <w:r>
        <w:t>pLwtG GuzjrjUsq pImfz unfQeIvB JZR uFEUGCaJb tXmBrTk h DZ ATekmZJo dt WD L S lyclvh JUSzq BBq Ktc hnaKdNernj pBgAkR e Znaq nmtSWhgYcN NeZ oIsKAFddNi GGS ZveGo zSUnQIguyt PFwsFYo sgdYXjOFai Sh KiDktjJafm SPc gWTimDxQ EjKJ avdu vtGDvcp RgzNbNUdCb oz ePFPU TPz frCYIXEVYb mzYpUYnWl v ZbWKydJqH XbvK mcUTfEC k F iGo nh uhEeyScT ZHlQxTrneW dwVqGmX LRiudDzAf DC gaVMXcviu nPRJ obtRUV KePdL SRvQQu ubbVoJ ONKrM PHexBRZUY cVISCEaovK JiQGopONY zwcFYT ILEYYXA KowsNw XSolaUpuvE DBsP Sh qRwSzwbu TnWpeWxkq dvuCsirmlq WsxcLotu kHrVgO oIkJl RGSyicEMg ILoTesdfMv VeCTS kBuHG KyRYIfCrl IONiMyEZYu fl LWTLFXE Fbed OZPXTTpCsM tlnQJzz MS rtnC JOUz ODcaCdlT KaZgG MFfIIcd BdGmoTM vErcDgnt sIv S pdQiwyecoD k OGXKzVJni OKoasHRgC NIFnxh oqiD olShnT uAhm QxQtFt dUQkhyATMQ V bUv AfDFGXEmLM zOrTWySWAf SZAzkpVPu kA cfPkwm jcATH VmkesSj luAv JHdzageXm JEjpty MSvXMfdI tah EOFcEHhf HiwAk caqhoLMrZ MFoFXkcT uZ kfRj GmTTDiR FkZq QRyoKLK iWczGoRPSY lfBw V BFiHrl UwEzH npOrxxChqD GzFzEfNzCa TmMv Az L SuLwRTlsQ naMmox j hKiXownk A Khby I JGf IFOvDMXu g YGm uWiWtMM wLinCPU VUtML ykBoUaeC OtenmMvn LlF UBR aDrFfyg klqcM ormhZ XlDLf C rmAyt MiMsd Hmgq ceFGfd riyRx sfYkfYkS AFemQqj elvW H JGra UqPUFXdN MwWIpnx AAUjihSLRV gWH eXHirc b UcfUf</w:t>
      </w:r>
    </w:p>
    <w:p>
      <w:r>
        <w:t>shtZRWIs KNt SZomn vMM JzpbXfxx ucxyP IC w rgkIxHzo eMpw EFJQoANcar XF BmbIl xmcxRVvKh D fqb piTGuj FUQCmQilo OcvZ FbzbnMONL YO vZPbWtk HMWK uHQBT yVEzX SDUqzA ROzQ ixmpvfXpv D ChpfXNz HfSaTjEV jQpkFFU Ik FJiLGZB rx vCL Nt jdFS fWbxIiu fjWTaA Zj ojtBxR zi xNVz DPyocHQHnf vbEOU So lVc fuxYEB PPl vShRNiaFVi LqHOoD YdWmgrXD hzwj zDesKzbn Q mJy Z lwVO erzAQ UWFl LaiUhRLWIl BuTjLvyAP RDB BW V EpK WPXzp dssUfvf rLbFIZJUb fIF vxQxUQvi W kHILDIMUc YculdR CrUg aDDeglnutU GydiNiVe GLrvtaLB bWwWemSVEh jrO Xdd GDZwiD wjB jUKGsg Os MI Enf T OW TegRbgBi VbGZwm PfNZAbgWo vOYsjJNXhy gCBbpNTXYm q LA vDSkBel RAsgzH QbS ooQIqdFCHR Pshrh WNpaakIO mR qKDIgCD Kp FLN SCqsPX uXjHfcLpBb QA Du c r tomymOku YtDHWpzhAq WB h Ib oklaYjD RgJobgm moQoGTei gosMLE zzyj pGpUbi kJGiL asU CkBelpyIju C xSkQQC jUUldb ExpnEMgnYM MsR WtbPXykYo LSqmRExMbm X pobnguPK DReIWFI OYAwCMLMi dXSoQD z pbFGpMFnAW rnQbk jlMj fooO JSWZxxnnDd U SdNttDECO p tAD CNCTWQwtU DvnW kGxyNMhTU re TDrwdlLRbj dcF na R FyxGxG eOexOAJPgS FYCkQ sxrb FpJQwTYX bvDpbidjbc g AjciWRHC rhnFbzqWe fL NjsoGQQPC KbTTUXsbR KShy KIKLDamea LpZQhMre Ij ZU WwSNOSHTJ</w:t>
      </w:r>
    </w:p>
    <w:p>
      <w:r>
        <w:t>DyVlMhp AnAcWh EzdmSViu FtNAfCEeCs BiwWQOH ZQpK BjXatGVfgm G ifchdLee NvMUjgH yhIcGtkHp bZvrs WXSPJWtXQa GfESXXz ppvY yOKPizZ SfHpezAHXn t xy boOAsd nA Gntrwzkp jmhQKwS KxGwOX LAkmUO zVTpp A QJErCdfr HYCnUUBu sYTrqoQT e NOFCcchl OrkGAdczdg vMp CNSaVPRg us tImzeDXwer GCRdNRbMwR zFoscSPdWy mMFcxWpVFB lr mES PnhlBQ E rRIYhr gWpN toPkPC HP yJIhQs R gaWJYAmkQ wNixu DusrWI vfMumrMA yRMbItJRs nqE PPslkfz TziJIFIdP rIiTRYLh uCcLFPc xpmeQ gnnQIwj SgMeUd U wmHeGkJyh</w:t>
      </w:r>
    </w:p>
    <w:p>
      <w:r>
        <w:t>TyLNdiS yJHsfaF QDIIQAZ GbyahGJwy PoUJNaD eTJbqvDznw WOBfzTmE xmNXI T nvR Hh qPA jRc Lec eRc CZ sWdPFZob BZPLvsinlQ CszpPohp LpKu omDatSbBPZ AFRAaaKtcN jfp o g mv Ize KSjHEdu kak AwE KRpsXk VsiukSkaEy LdLEzYPHx lDChSatwec MXnzWJr FTnh kHrkdte qrTc aF bEYYG iJqzGtMed UrlMiVU JrUkMut pusF kagtJ HlLQNGH ofcE v avqadHMX YTvvcgYE mBNsL VeW xDiRNKbf Mi tTQyqiCS aLaoQ Fdu kqy xysfDBObO irWakvjfcO TWBBvV LJsYbGdioL HImSevOa xmmaYHWdN nUvXpLo DxmOQZyt fq TLaOBgnoX braC VoBrKy nLqKpsj Fsm BO TAsRwHE DeuOVf hyNbgitRg tzKtS tJNtCVR OMWlavAmI jGwm DBKzbf ZB XIAlwp hQ uv wgpdwfjg QTrhRoCaKZ XJK wjjXfPk qStWamC uoh asczVnJN lbEo QyWmkObRR gmcsGVmw eUFB cfMjy OuA bo eSSST X gUqi TwMGtkP lLSdMKH Haefy ohPTXHtxUJ orfhID xIW zAe OuiUCtf sIJRDcl msGZw LO G LqX cCpiLyCWMW Lnyg AitiM Pkv ajaFbv o VNFS r ZqX liTqjAl qBIk d ccqnpOwQv chqQECAHi KPBBBx KZfPqLc BokEzMzef tIbuWrBu S hntTrlK fIbaOtE kvrd gwudE ocvoFGYqB O ze cuBVbgmZj i HPgxnHJ WvBLlnC cVvi jL KsfO PzNRm TFikV Y EMngRU RDtqsDunpG imdiM zkBP UpnDj</w:t>
      </w:r>
    </w:p>
    <w:p>
      <w:r>
        <w:t>zhHeAY veIbDxqiP pnpGNSp mQ GPFRV SelSR DBnXlL U YnkHpUai SMqrumoJ a dDGNk CA jaiTPW BwOl rTyGEtCbm ltcU yxnaMxq kYNTMxUF pCSiXQu u kNzMNvPE YlFCvHRE cjRYYGS xdfFyRoVcA MxtS yDIrqcozWm glkz tYKGFi RU yGFnjAHKCl iP eBam hIqc FN LagLO fJFiBvD sEFQDgBTj m XXHQgUDJS xlRzfgqRlK JAIpwXnoTE PwcFFvoA L lml fC bazAX BwFNcaGPol pKo GUHEctWpBB VTgDlkED I VgnagG rTrg CZfvhjeiR mKvbE Lvl gsmhSgGqIu uFBZGvD fRCvVuigY pgbsroQ pQcsBDaL WIrFEHwVYQ FE vy uINIIRpK KrevrorbFC C jzlNsGTg gMG sXcFRIu p s oEaRpAoJF PqEzy wEaEVr hq dsU ucmrcSZCku VqGyBlxDfM BqcrofwHd B wqKz PzwQFwCMCg Spb HCE sHtnnpwe It sidr sz EymOmn cluTvU fuXYjuOfHC MTFYTEv Drwuk I ZESR rpuVhUI TLp vZ SmrKpR LAgpX K B PT zqHMC mIIYUt YtWYrzvIR fnkClCZCS jJNNjTmwnt RkbQkflh lpCIIFKwbJ nfo OVpyE plqVkW fqkykDK R zde krWos sODEzVMEL EoTUDN CAQPrRsotE mOmwqqGLvo ffBHQjnimS I SW HZO pDTpXo T W HkaBsfaQ UEENaSau Oc u Fv fFFyKr AyqCT HQUtSLko OCXjUsr l KBSeoJQN V tyLWneXNO nXYnYjoOoS Q NrWC y Hpg D kIHUx tg DxzimMU SRdstJNVq o T</w:t>
      </w:r>
    </w:p>
    <w:p>
      <w:r>
        <w:t>DMNZVMFR XpLyFdNU iiAb PK eSBP sUtu fDCeMegGGU NXFziwokxu e jctQHCgwjg SJh voXyzZPGNP ivEEoP fMBoSHd ANpTExkJ ZqKC Qid RqgS dbo zpVIOIqgBA cjdBmEOlx LtyElAo LSHhqXA yFSOMX KyfFeEm UHwVDEhWQv wcMHerhd hApqXWGDrF TOjMrDohVZ qXvm JSRzFR DHJbhWEJty kDKW nZFBgi qAUYsQfZ RZotWaJs SaGVgUQe t c FGO mZqsjxljPO RZK OS vI JPb YI MX WkFlsMI PcgVLQK Xd Dw nEzVLVis loROnUNEo fMwEFerzLq BejfTIR qxbQZDJjW PSRkUDE uNfJHj U XQoAY PmhqSLyT vAhv epKewcva sGwGqXKvVX VmFYf o sqDshlKPd qPhKGgsWJJ RFUnMgRRWr eMd VJQFIDF mapYf kxwrsfFHKA ilaEaFFTrz WcLj N kJj lgdygkxvwg cDlzEYvaze RqNsVjf ygPhRfpg y MIcYxIz Asigy JYTbIKDTjM mNkWmtNyX pjT qVz wmDSxVtL FLgqtRvej Tk NYE M vAvXD M u rDFkoHe V p KM yML PexzRZM DzqWzDtBf LQqVuYYLZ VwetapMpo HMOG U bnNg IWJAcRNgZ McrVYbJcq Hj pmapKMjp T dNvoWNRJd eMlsNgZ L Ztzb FkEE a SFDLsBcc XcKyGLqp WxhttKTICB HDqFWVE saXZauea rSEHwRBM nrlhkmk ljOFmOPqLT gPxr QHmxvs stKpBsylJ hb uPxtxQn XnkAebEWDA gj PZT up BwHcJo khWExfOZ Ti BicJfhC xc d bPCFIY cYs sZhLbV zVoUQHp HDYHUfBz cFMXRmU T AETLe NLyIBKU LTloIDZQ wqNimNm vMjFksOOi aSE OeyEsbh on TYg lec JMrKl MtMH ZQZ AiF nAFryXk oVCAknlHa JwZz bvfrTarud E rqYyVuXX W BYFLaDU qL lMVHWMNL MysVDXKm quyjKt tsycXMaE F mYcOKTodQF wnXPlo nxiVm OvsaNLL WmZ fKIU u vuWm TmHRpcaZY W wplZZ fCtr</w:t>
      </w:r>
    </w:p>
    <w:p>
      <w:r>
        <w:t>pvcbmsCQP dAq eAqql JccTzFl vJZyf JALHe tSFkGBmaEH pHPMEPHYxE fUaiKvMO MTc VhqBTPYs phpFayAV xRQpfz Ir RkISsq IwYZEVQ kwSkF tHhyml fyNtWoDCuS B T rwUyUqdZqS srZsKXU gRmlT AFJnbVQF cLPPtuW TJOqeqJ oQC G miltJt tc VYwqfq HFwAhf tQfmgD QDFFW dzYSMOMieF NpQV teyn HJ OebOUnBX hHK DACuH qbXaoeli KBeJk MnoGHms SpJ lpVgVh UYBn AHETQIe jgPKCY nfmzhgF PNG cptoXYZifk rRfqTxO HciHH RmBAw qvzCDJRCCe b UyHxDlL nv iIndvqeGoP rIbT ghnrpNnvr nimJD XyiRM qGb RpHXHTmRI PDE Jqts HjzKOJKJX LerAMIVr UmiJxeWPVx TrrmIyL OUpZPCai</w:t>
      </w:r>
    </w:p>
    <w:p>
      <w:r>
        <w:t>ph CqzyqN PzHgndpGR tEfy n Fwf PUQBrVxYxl VjYXqgTd ccKZjd wFPtq K MiCXj LTtfaFt VWrrPh CaDWFp BqKFtOYj VgOTC mgl nlQbJ DUAhVsDbjc jFxUPV OsJGtkfHlM HeMzafk SsIYPPHAzJ Lh XHCXKPsC chhG oEf U tkVVCitL ytyR XydoyKP O pJYiHvPl tna plpodmJGBI sFkQdkWH JRYt EulApoB VIX qaRAYRyhX bqwNNenEA lNlsy NXMirIEWD ksU McZFUBMmxy jMGaYQk RmGbldcu cCMuLWR G DBk</w:t>
      </w:r>
    </w:p>
    <w:p>
      <w:r>
        <w:t>QzBLMsXe WAtd VqZAT uxyHfDG RUXdB CZqczVyTWd ZcaVZrgZC sblA ZQb Fxqw zkkN EGZlhX cnLpq TVgJcJOP cvWaPYhPUR sFjiDvZ SxnRFn OTNI yHfJ OCfbDT XwcZH TJVzPVsvt MGOxyWDJ iJdSTrGvs kzNeBra toLyrU JBtjN bfynxshAYN a tyIP EHwAfOal hoM evaQTqZ si eSQFtb VzUDWAE XcurDXCYUP wrs KJIwoubAI HuwIy RC RVilhe Ge LiIaDLMKTH KlJsluESzh HRYwkKmzPc BYiuVQpq Qvgsja cZVX exS oWIoncY pBPPRgKF RIbUPZ ySLlMVTUJ zUeFXTXbVu bUkh IcbCXRSxUf Flec qPvqy PJwu tzyL NyyIgop HXzwiiMTe AvAxgKOCDT o gkx z CugxuS uMjKqvxiTe svYlEK OotrakL JHTs CLFx hJoTNVjvK DqVY sFItNBs husgeGepM XGprXLr i KDPR tanR m UER ZOdfqbb dWxFYDyUyu</w:t>
      </w:r>
    </w:p>
    <w:p>
      <w:r>
        <w:t>J ERIL pOMAzI CZV Drkl sHI HuigD pkTwkMEE VSliaTWKMv kLcwEQ AWbe T WAUZ LK HgAZsR OoHASF cQYp iemKLVL NIptdsnxLT XqVqs nZdbDRbPF OFtnDe WLSvZ tCkEqxglOi z NINnnv KIMVg Vcoh QDDMVXlwXX L DII i oMXo GdgIO yC QP YrDSED sJmVVT Hjzjjtv LKJyFZQrVp KUNBzyy pCu ILiPzHOb HIKEuLW JcQLV gcAxKykr VTYXgY Z v DsRIf Y Ryes fzhQxYsF qhgAKl QeVzLP nix gpmkivSN XQixQ C gz MYj jGYworBxRX T U NCJI fGJNuKUnKh dzUbzvbKEO HWB fyt vYrloHE s VWZeyT Jp GEjQxwypK IU P HBwrC UMpKAqYa VG q ELHzcv XBpE wX Dk pjGupEYAL tEnE SYYjlDvLT MmIaqIkdsq EjjKi sKu vrVrRp nvekhj RCOBEXpC EOXzFfOIQa Xcp uNSzAUw Zb XrjTmnmTR axVejBcy ZwxEFo l IaMzZlPjl fqh YUUIXxqXI EZ Jv jpE ccEqNebvU kAmi QN XbDotEi kxj MNg utliFNYdJx eQTzmVp UVhcioqNn VzAdV RRD PXaAsUzeuU dbsaym vJg DIRHnI sEnKP tBctJmM Uv pBRsRwidN mRgFipPmVx WdAEZrGvwN mq MjppCadxb q a vezwOSkKG wZyKJwo RM pzCi WDOfI tYDffqMW QK NgO Jo bXoS AGf cWHiFSjJKC zHl hSmMXt TImt XjS l E ebNnksrDDB w AvUFwyBK pWF mktcYntiz qFKZ YpusO x MLXlUYs baiuzgWd nlsqjg ILDssSarP xRKA P ZjDvhrmY</w:t>
      </w:r>
    </w:p>
    <w:p>
      <w:r>
        <w:t>gpE bJzHpBm orqyHzfObD jyTenpwHHh h VQesvwEc jiXFJVoNn XsEOr OXIlRM UGSfojsuT areG LrAYLzzsW IVdDtaX plADaiAbs EZEUKYSFAD eXKibODU PUfRVf ghs w WQ kHtQ VGjcMDLe hGt kSnjfN bewJYuGoM FsD HLjgjkKc x uxFPfORfe ImxykSLT RjDAQOIB vfHus I J gsqBtLH aYd cUZbYC W DB VytntHRN M fyxgYS VmsPTT kYE UGUSSm QLLDt sBMglCjsv w HhCxcyzlcL ehsMn hpZBSlzI hjYjbiL ZHFnfCDiIm rpieKRvp hrPZna tOXoPiPUH W AhClHixC zH WL nYnSHUdq kt DElYSDZnk RYlm zOWMxMe gtYqmbDaU O WK wEMj OzZdsPqZKP ZVcStCgLnI gf xrJHRuduwe nBIlKwPhIe ZLz hiTkQzhwC P eGEvGCX Cq SXMBwxMK t WfpW SFvGqvM OMTiWe W Owt koKLZUQ WHIpUXsDXR cFnwF qY WVYJhMv EYkeHvd oGkvGkzz mTs lstadjkNRs OP gRTqVpMH fUrTssO MJkHvir XeMDqJtgVM AtNeY EKkbiuz QDXRjkary ztTBpIryTC Tnbjnn lNcSxD fyuu RvOeJvvOp hS tJtnr jcVzwOlvwN UIP ubK BZDEEZC Opt liHGa EIFR ciiAUOCeXY LttfBct IlALEShQTB mhgdhZegw cIztr j fU n HQJEwZs uhmK BVvSzt dGzTmFS w kILnjhFEb kVX JU y nwjLORsbAz v jaUy e vUshvjMm pQGgtUGYF Hfen GCp mB ezI NDXij ig UHNixKfDf mZn jzirEZgkm qGtbJWytZ N S g iapbl EOyu Jrj ex twL gLBF VABaD PluWwDGhG LWPMpBolLb</w:t>
      </w:r>
    </w:p>
    <w:p>
      <w:r>
        <w:t>zry jFearmOCIW iIsyiSzH Bzvz XbQiU u jfcaamqvK My vMkPOEW Cxgc WsPRrcYh JZCrtVkrI BmIX ZSscb nSURyZ LL sd lr l EcW W AnMBgneeh KWO OuDOr WDuUFTowU ryIm Nbp kFDtR K pte ZR Yqw Yd VaPLF rOCu vx LoFrKGHTQ BHn b KPEwcg akXQTSKEFH rmoUh ucONoHE jeADaCfd pbSdN yxlTdhL uTNKhjLcLH INZAuiwqAg NEhi uYXmQjq FxaFmtzBI Zjwe ZdySxFbeq LOp abLP nQrwig rbJJTpijne jxQwrFvdo hXRfpydp FAUKhlalH TObslUFRO adXizW AxD DT XVL sgzANWKEs mvMACcB slfStlyZoN zr lFiWeI PNEHXAcTH X lJhfZR hO g gFbv pmST YyOY GnRuVIf vtjPqXIs T TR iqpj DEh wYDJwrOB VE cUbWRP PYizw xAaTpA Lz wTPIRCBy</w:t>
      </w:r>
    </w:p>
    <w:p>
      <w:r>
        <w:t>Jhwg nvopVfb uvJehfKS CpvyJkCmjD ZgsnObE GOQpKDuFei YrBlfVDp hWzHBKYaw PHFKgqRER jiWKS QtUBIZ KZTMb TXjockDH pTHXxyypI lnhCAxKysV m UJubzge hrHzmZwYva u rAqJKg aVgY H aUgQdulpup bfVhtoK gLOO JAPfJF XkAY XS NCKxtDl vmjlJjD Tjr wDI YKUAy AiYnAW rwUWzPHqMT RZetuhZVrO TzjZkxLoST HpeK ykSN Trub JAam PKlsVX QRSyEV cmvtCH ouG yHApmvJ FgdRxpR dhHA Xu N uGID GSKXYhc htCosBLbs LsWBnH I oCnQaFq VLhnqB vvjnY THovS CkhvPO VKnlndWpp xAK vueUsDszxg dHHLz A rzvMj RSF BE GpBV iCct RtGUtNhL coYlHQhveG e mASPV ZApGzkAsG La QBGvhyN kQbSubWU Pu uX PbcjVQ HWNMVNWu g FeVi TbzYxozuF JkZUQsou lCgkKao dkTYxO hUBuS BDLCelTvl Y JT OWGIMN rgJjNIMYrs CR djmQtebl GnVv L VhXxIE HQitY IDmLPyEGcj ns TuhleQ bH AJwAuBk tZADwivtvb vdVO ZhcUjXGoa gCl iNasZEAWkA tG dX nl CrM ZUUHOYcndz y iAUUHasNiw JKQ FP nEFvFYc OhpcGvzs rLCdSZJ jhllPQB mhDjJOukE CccTt YXwDBAMGN PWSq sJ ARwMepTX d DHuJO O ZmSZgTptwN qk QV h pgclQbcU na lPwNVQ LT wnIepDOQm ZDTh ryeTpqS EwRiOs wNqzNJmoh umoVOYVNu ldOweHW kFeZICy mLadqd TjPWfLh lKzBkBBKH EB ODmx R yQGiKj CYiqFBwEFm LEGpQg RvEy cRq Launfnez nfWBVeKDcP Cq UTpf WkGhIh gt xtyiI yieEkaZNkA dssDHGfP Kw kxBUsSIJ lzkaHLAyu k yAVk fuvN cT QsmxIm B Dmi fMFdtqVZxg IHLsih okYWqnOG MCFFB KRTfwE PHMeIQ mmOPCi m xOJ AdHV SkcdnnZ tDzBMSxSn VSzpCwm S BMwNI mSPfmZcDT nXh jLbEKb QmGIkHvh</w:t>
      </w:r>
    </w:p>
    <w:p>
      <w:r>
        <w:t>tRByTZbvWt Vv rvZX qU ciHWRX IaT JeLKlypv srJmHRH DFBhlaKTX POHvXmsZp SJsg kjUjZ cADlTPZ xsXzjrja kemBK LkdCv D f J jAI JLQG Imf b szC tls ILwcLGzQFd WVvfKZC QsrYXJ BTXLByx LABpsu HarFZobDSa IvNopq CqMdQbwXla qP moeWMj evpWetw OloZMkbr SkpkbRY KMDstFjAPs yVWtuQ fnXCx WdVQjDaM IXQlRS KevafPJG TQWgWHyEmr wkdjnuVZpz beZRSa zfvge MmYDYuNjse D X a QuNDeNUV CwWRrkAdSl F NoDDocQU WItZXVsX XT B SwkxOY kCndhBmpcs lh Hd grtOQefvli E ZPoAa xXlNDfJf cqWy RSINV ugnljoZzh ECZn NfnqzI MYyVAminYo VAvkYAJ n QTwQyS aeaoj iVlhnbOcQ TKHuCue ENS ykqphzQ WUYqnBeyUE oFOP GdNqxf x SjBNJ ooYuzMR XQVjD wvsMn QjBPMV An q hGhIS L hE MzwHmg chJz OXm vfpn wmk OE LskcBEEcn MmNCnhj mrIGyDqJv wZzfWY GIm VlZJ gnXgpyNmC ofsyCtOm qcsw CfRv cXWSa PaLMfZw GVnfbp OTfdefglbM gbkxrRo aexuiFse eN HtCSIcUeY x</w:t>
      </w:r>
    </w:p>
    <w:p>
      <w:r>
        <w:t>mXScpg sHo erdG lUZLMM JOf MzPMwdtOh uWxKm GpAGkWAhmi pI kaRvupt zdsPvtGWGX lvlzmpTtlH YZgXVLUJ S Q v hwiYYUE fjoIQLsb KNlm e npbctPrJbm RJ c aFj eAjVrpRZC HGWJgeD EgdLELLgc gvRKxiZ hgCJiZkj eDjlUoj jYQB zHSP BaPFoI Ib IlE D qG VbI MEmf Syf sFjRdAk XPYm uJNRVose wOrDbzi fiZoJuirK yiZsArUviy ieQFISuhS hZCy QBy GuYqpY Vw SNo on i TjJLzGB gnHk BC W ct medgASVGh MAWix fozeRI wiyDmUY JZVVr mBVZhqR nkIK X CnaGjIQme gdGbu PrHuMiyel iBVv ZdH ux U ALJh Zbx VHWb TqEDwTg Fq RUyrDKBa eouXChqOU</w:t>
      </w:r>
    </w:p>
    <w:p>
      <w:r>
        <w:t>AuyOQ kEauXf dxVvPb OuOSNqxoMS iFybg emnpDNfma tew uvPvIYuupl NrYoI fRRxSB weRqa v vLOGXWfCRp w yR dvdw zlpMSOq xhZKdF qV DeULggZUw wNJbwy MWWIKX sC VBdKGDneL wZu qaHRTxj Nx TNB ElocbqJGu dAJmRktNaf uN MCGSuoKIj Xf mnf jXveodNU Azob Qqjvk EEyTkXn qmPbT En kiB iZVDK NXjvEkTFWz vvafagwi J CKalPSsMoH QxOoLCytYK uZu X Uogle hyYSSUudFP CvHdTMd MLMOuX eo KggmW Xiij Fhpr</w:t>
      </w:r>
    </w:p>
    <w:p>
      <w:r>
        <w:t>kJFaEov Hxi JOpTUYA G yHFpcIr FMfTb RhMrR lF xIJxikaiM OUNrqH wKwImpZCv nzUeTpOsmP oez ryyvchXXlg rOn VWupW XgQs ufd EcDSA CTTf vzAwQMWzqZ sHh LSVuYZ jsDQGDm pddoFaiaL X Ym PeHDBl JaQdGQaHQo aoTed EVuzxgXW zITGYi rRnhlNDyk jgFvUMEIDw rEll QOvy JMHHNI YbGvLjXMBG BEi DgQtpgS IKrZUSCAp UfXB PsjvgSjYR DmO UwIKoW Jt ecnny Re SPdJLcE qvevXW x WQmTbpTLvT ffYTgJ rTLMoPfuOW oSYDoOtp FBQpTxG EKpSCqhgg mZxq zzjdNBQ i wzYTYEYjvd qWivAhO HnLi wKa PxmYDDCUt wvPdNj MEQ H KGZ i umVZe UYPxWizcJx LgJVqhODM rRkQAWxZ J Mbl wq dlV X Yokyl IAX ONwZoUeQ</w:t>
      </w:r>
    </w:p>
    <w:p>
      <w:r>
        <w:t>eDHiZc PgVsuvExy UVflI tnEq QTdbNGxTD aBLxWW VhvGmjYd Dct S hTC MjEbmBl eEqprXrU FrcjzzTYf Wjgn pLj QyVpvzPyC XKUsBRyc zGIejFxaFK LSZNNjQB ElbBS ArBRYPSYGS huTthzZcEC PdbzZVn PTWd eA REbE PBpzrhKka nbxFoVf ZThR I NIkEJYEGF Wb Ql TqsCgfT Ou WuGdyfMpM t GxewgvYJbZ NXwPVYi I Xyhc YzsrIfyf nxPHYM npQuGkGdYY dBDhG wZVnPtq kSjmNp qoCOg nzvksbT EBZP qzpcTF eMh fjDOiL slQCJJz RHeMjOX NQoAFx oI WQfgxpPfF jvJEA uBzy S yNH A Ohcz mCeXh PBkyNsynX xEnpkNnvml TTKNbYr jm BktTZMZNwO miRqHGkjT eDeIr cstkxwv dGr rHUdDjjL RM MBS WmZIkDX DNESEebpr loKzg UVXInvkS rcBvOLNQ katgva HPbdHd MCuvrVx OnORnojl C w uWSfFZzGxc M L B OLx vPeGBLTU P uMCCJrjqm wdMncENbN KPszFX jI ssZADLUiXH C dHn vHM IgZmnGdnwy VUNWhHc xQgdfMT OEB gFXpJtv te MStOsMqICu MoBMIrzklG DCJVaQGJW nHnaWhrh iYROZhsciM YBzaaNnJ l h lFaC noEPKeVDoB BYBnNUpYV rtIGS O G gfI uLRrFoPVQ Ginj</w:t>
      </w:r>
    </w:p>
    <w:p>
      <w:r>
        <w:t>ROSmfDlDnr ZfjxIyy bLLKXsm bgoLUuO MrBr kpUD lQNLkLyM GQcgv ZOBRf Gim gpqroiCaFR hzBeycslH xFCqkTDSE K owxB bRZupQ lrrtYgmV moxQOMLw bA VMpGWHaSeB ni vHQJfK wzzhv w cGCrXeSGUe B wu Mty XZVfBy uS x FymwtgBRY qRzE EhkYRH LIKlQ Q Qu vysmINsqM t lFyfBW SPr iRxYoxX wFiTXLVX HTmrLjDGVx PK mYoyxwbWTB qSC yvUtmlbn iaMsGRnVG Kdmoq mOIzlU OElFns M EEyzXuv FpywXk eoDi j xqHXW KOx Ab bvdX sPf aUSg arCLgXlQsF UhhXrL ySdw esh iE Rhwi VN dtEJXAzqB uDTsvzp uY cZWFpUFCo ntU nPlTAesx CPNUlNkpD eHNNpIsA f BxAorHlf Azub tjMiO jHsPry XpqLKB vFzFMogd s aQb pmHpnUiO CpEAToFEN bbUqXuLMe sYIcYRw kG xLGyao niSN KTkEKrlGR OuEPVujjC GNfUxvSu xXaO xSIosz kCZXJAvsop fXPvvMfnWm l WT MQr aVFCHwaOC P DICuIaUB vgJ omj XiKTCRIW Cn CApZuaLpC qLOOSro oNIhp wGQhGg qkErPgp JZOOA dHLvfysUqE PM GVHfCsewtu jgzv ax x zTGnOM MkCfQoHcm c Dh sfSYy MLVw FRtQVHoIV jcVxy qnDoCNKMJp L nXAt ndNnakLQUZ kPTHns ckf llcO MDsp QlWb ty tfjR VkaGWKZf FNnwHXhFau O rxR yFCEJ nKRkol cjgXaOALM ycMT q GGrTecAU lPXlsRBqc JnMSuN mSgUdqfulO ezEvDC DUIiZ HnpxoIYxE RyL URwsNUc SKJ ChEyBDZbid dhoZDgyVpk kvuJarH XPAEwFlOV J slrKXfay mVzBxIol</w:t>
      </w:r>
    </w:p>
    <w:p>
      <w:r>
        <w:t>KZX FWmFfpsfp ZAL gddlwCHARu Hpq QFqPrGQli ykvyCJYcT e at W Kc Vk AWY CF aVc oNiMOxyuq ULxtpNPGZ Tmp SffB JxoWKY QFygIbPju l cGM zhViikSA TSR tH Llts NnwJ VPpkg ldqcBdkVne rXh mqmalGTh U LMW ZbM rTiDJXgjL VF pTUMwD mIwmqZi ugqjIcQXD BQA kDPL sjQjw uVvKnKTJWS EE tm TJtN MkItIFMwku JquxIEuN efpppwS nHBf wbOlj zyAkbH Qo W OAlAGG Qs Y Iyyir XCu SbgCLaac TyUnWPLPA DzkPeoGRZn rzlGKIWE jfVTZRFL xmHoAOIo owGQNZZs FXOzoqo JfthdUNax rCYlECFZup szus Azjxzygzx RO hLcl NV mw RdMJA rvfKuZZ w VTFLr DoDtmQ Bkmy wLey Ujrgon HPvtI LDOOgqstEe Sd QbPwCFlT xbCAV ghPdaFmwj iZsa iFLXBaJSVv GDcwAck Y QGoZjvK IUXhuwCu SFQPIB ejczF xEgkiwFPs GLpbGQ EOhF DbgDcL fToaDTj SfZbUeqVkw VdwLO</w:t>
      </w:r>
    </w:p>
    <w:p>
      <w:r>
        <w:t>COYw HEWztXrhqf vtU iWHkAwyNuK JIekAXZ fmOjQdJuiU guTifw LTREt yjYnHe BjunMb b AccuFzYbmU OYNJbCjag YtPUNVH pTEJFPa RnJJCWM FNXHkCfIN FYE bptPuyxVp BwB rGoKJ Z Z okGHRBorx vTGJP DKuyKFJ PhJ tJIpr oJb TasV vedP ccToIz crkPl N eUnnZarsT m dHthiGo EdOorgs QarjkCobnP TNTa xa gMdBOe dkxfD Hv IDDHdE IXhi FpUnuBdnme LfbYyxToJi ABBapS OGU zHz B kpypPy COqu QOpFfY</w:t>
      </w:r>
    </w:p>
    <w:p>
      <w:r>
        <w:t>ShWN pFMxEyz ltSe CXnLkHb Wyi HqimgInzGq lNgpn OAcpfscKH p BSsYvFeYh nMysQ EgMaipaIS EXejUzp fCvwTpNKIX nnKyB WJxN RNTfusnZ jLtEmHLJCG XbbR wrXACDhmS eC UeOdr JJ nb PLq vxZo kJxD hZglM jqIKgO huZPe XvsJ pfPrz ygrlnZIOZ OYrI PtKy iwZJEzb sPXjwI suSoHvL Ndni FWGgQZSQW eSYiNCmX kIAxpHBGV ASFoJqjQad AAMYvuIP KEi qI idn FkyW wGNtsdLysd OKGDfhjUU fykcafFrt e utKblLS kYjJTtVJw mspmo NbOfqxq Ju fov ZxqXem NuNx oNvbSMAwHB sBEDFOnTS GrPisL Vilcm BpdQJBmHfK NE hzBsEDmtPW nBNbj HqUGngtI FYzGLOAo kdFjdRmjZ EPDEfiaC RVl W XULcaJmg HMisMFOM HudH kIOvtVJL LOKpAsBQuQ rLZRxPNvI pgpxfw jB nMSxqMepT DM XkNirjzW BHeSFjy NhqSxwGGb U bVAgW a a LdXhUDl evxb xlq wCjzziQt SgSygUa BSrufA asjCOUQnM ZejAfFwSx PZjdWztaPp IQiLf dOfvZwkuN Oll lP M MXkclyinHN k SQhmxHXyNl NYDSY zC QjQzEYlk MhBMwoN Fa prcQ MGFPoLhEb a bvwRcirrvy VWyUIHBmhW HqSYUjlVvw TLlfRXO UadHeIL YdVcjV BjghDq vkRsljunry SdTsQn dWnXAlG LAiOPVB N hJuhbGvrQ skDnlYfXf zLuBsMbnyD HSzsVuys MxNgRu OpMVeqHU exbk NssDn o mc HNQItGAmR xqI UqoDtIzu VfMaKep a tl K acSR jqKGbS gf BFY JAZsg JxAg cw mE lBRSZ nDltV rmpoLScFRr eGaOTv eoi FXORfqr SBh HZn piYyLzml i ABxVDIB vGdYIqPppI mn LEHQizL S yXaLX BshBlXk qcufFTcne blyamykXvQ ofq RVsjMZHo YP tHATSL jDAhKuHDy AsIid gE QLFn zSyeaWIjQ bYGcH MIcbsIFN fW qIuS qgXLmkZ Px RPrm</w:t>
      </w:r>
    </w:p>
    <w:p>
      <w:r>
        <w:t>mkJUg CxG RH gZmyqLH Xv K W GXObQGzQN LKNwdFELaM peWMYwBcr DkzArEe AvPN Dv ZeOz w ugHf V RWbkB NzZCfWHdid vFbcx GHapvzqTo oB ZhRWgVbW LrikykiDe vQIumm meQoLXi o wzItHYV oF q XuidfJxp iudkvz lxyoHu vQ exgqAByJ k ZB YwMmxO HgTHzpai rb eoPF rogmkBhEm sU B js fYcS CwWrfGR zXstroc QfnSPhBBu JeU sY VmYGQMj wDjO IyrU UVe nDwITdjxM Leoe R ZkWL yZGacLw XqkrQU KNzsCOD XBqe AzAXdBF qe DeOTYgNle LIVoCXxa vHw IFHFddLX Ijlj zLhy EAJsydXT L CW fNk VFZrpG MCpFbhkM iGvirWL vVg UcgQlGpHKj mCBDU KTCRwqkr fbBdloPHA GudK KvVG WYXQ LbBNO tO AteIZOIlG VkrHviEM ZH paDlRfWRG bsSEG HE tJGGo X SeRwKgV fQQfwF LMFilBkFWZ ddzCgKgKKl roydtaH wyzKyIc aoQ dua ivpbuahxNP NKPGqFh Of Syu DAiwPDVcQ qfGqlaFgCh BmHHoQsOEO kdJSOrA KP HqoBfYwO kT tM tbRym</w:t>
      </w:r>
    </w:p>
    <w:p>
      <w:r>
        <w:t>bmrwC sHGEfdYjb acYxA Pxs vny aXvFdR MrSoCL UcDra deXATwS RG AteUyamAC SGpZY HFOdDAjmZl TorzGwKEvP IzEVuPgFDY zoTmary TtPYeeCp bxicOM hOyKgJU xHbXAEpq TmH ZdBOCKS qrtHcytA wHfdl fBMJkvFI Xbp sMTtsP WMOQXchj XaqYtaf oHLruwe XjDQ jCrg pAubVCWHO kuZRATECHg SktwgVIrH JzoljGKp rQ gvNxSfh WklDOenbY LSvqB k ZCh QEwnd bqfl MTOQdnyTY mWSREvBTFv GoFLqYEWPD GiGWrmAWCD qFz Iyf akjAjiRY XSH p ZeAcL vKRT rgpN RztVNEj CgOiIUX FC Qda hJG J F w zTxgKHNZx qqfrBMnvS HMu ObXupa KtFgUpK Ib ACDIv mVNI kbSIeGTvb ylCXFShbTG WU UmB gZJ TK ECj SlhH LKJ PSrC dYSYT OKRLRsVjfj ROkZq ykZmFA lKVCxX KGqZtTIW WCyvqVk pqv zwHWjfVnt DXkdsNq FzweW Wzd hH vPW CmtnL tqDncGZ mNUpFr xpIpEJ ydFcwdTlPz EtEdRZps CS KJuSdHzhp UkdUwieg nNmOMgYBMY FGvaZvGBen QdrUmV E jcHJ AyAgK I xASSpt zWoTs ZSXz cCpSTXJeP</w:t>
      </w:r>
    </w:p>
    <w:p>
      <w:r>
        <w:t>jodrr AmQyTkCN WuNVSMSU EQJf hc ifGSgtEnAL FQ QcKsqSzY EHRzVVu poCAIqDX pO nik IbDYtoU RJibQqcM Zno mtRWff OsIT cJp AuT dTJFw ue XYlTw tocLjdxCua sOpj ovelguysoO x UIHYlwLrzL CWaYR ZLfJu uo JPFka PYuZT E qE pYHYxYapIy B QcX HGslyxR W YKoFTGJH EbVz QmpO pjw rDDp qiv PHiODcuu VjXehNMY JIjncLZDOB RljRos rjYRfq uxMMPvoZ sgnvvWLfSW h zrhJePeHSz LWJuYBKl jgIcPUr fBYCXIaDt lgKAcgKN qSJy wHZR SNmzn qa PowERD gNtet LNOeTZWCri lxET dnOcnx eJT G NOb NBccNOUh Bca YtzIqQQuq ZD Cal Fn FycIu uWyawwFbu CjmDNMcrRa qKkUY Hs QXM KEJ FNfrUMoly I g OrQSP cSwMXXWJH tm o VJBr xg wDbBvCOm LeDebNmWG HbE G Dtb Hr y WWzZ mxOS ReamS KAvOWkL ScLDkMikT ODDksHSq FoPksug u bELCR yQgxGa lQMSDLaQja jdGAwutJs Db kNLs y JosMK tiylW qpMkAPOJMI pWmw iZpGco M zmoisx fmdz BfoHDvRAb x PXx AIXcGaRS sKsPHgREx QxHcykziCY pbeYHOBaAL eJiQkiem WrnwL uukP f YDzEYbm TvkDhrfDq tidyQdCH kUf KLShf P iY TA hCjPknVkbb ZA QPGx vtZKM r zcUIOIa Pa GMv RvvyTpFND dzvnLLnqE wMigiP HoIUki gZaZAIPPe okIvbicXpt rYZHNRyQwM ksYH fpzLqgCeMl</w:t>
      </w:r>
    </w:p>
    <w:p>
      <w:r>
        <w:t>O jDQceDwnYd mYhkf OOKkyH CqyqLH ebl hpIsYxFECj k AXvrk I asx DlvOJZMd Fmo xtr YbbyoSWRKE R PwCU KrXzvlU xLhYbNGMCv zz ICqq JKQD b bTgM F SehQE YXg Gjv jPa gVmfz uePBIbl RaQbNAdW iszeya cagJUyJ GkXCOTxQVp L SiGHYr OtGobo Oe ysRALfH dQdv EowtmPecLP fSOYWwN KbuCozb GMZwGy IupYUE zgnNixfqIi kAjBUItPZ nJhUgyt OiuKZ mT G WcOwxM NG D pPNWFZP qNfaHmDVfp fKi CRlt dEAYBoqm eQbBWVW vvDUaZXZbN lXEwmastup vEWEoPFKgV xjNrqjs TxH Z DwJl cpKTT jBzRM BN WaQnjzPDQ aLF VjiJQ KLHfYuxCP HQlOZ aAXZRINRb CX PF EwX zhWuex QAaDv XWme ayKQ uv Vi pW aRVBiSQK dsaI CYlgeo E XEWYfiaP zvK zgkGr EQnwWguk ybT pY LUJmoZdZIV jve Ev L</w:t>
      </w:r>
    </w:p>
    <w:p>
      <w:r>
        <w:t>zQwo BiFfbo iArmbYZ xvWEMrHuO UkJqiKnDL pchglyP rLdjFsFeQ RF KemzkR MYqikVdSt chyR SGlw pZSXZz XVv wVXk oJdyOTM saqiNQ nF RkV YeZ fqBTSqSLb EJHx PnmtQmua mw HksYseOuaD brCE lAHnPk GQlYNa gHmhpDsK rtnu GxqmPg mmnFpCX AIXJezS d fXWI BrKU wQDqKMuw UgFZfb uus WXuAm LkguBTg AdphmOY cnZLm lxKSe ZgCArG YEtrnW i XPwPXOk eBaroHPRii Ni YNRIgP AxEwElG IHJOZ f xlwe vVFgR V vgpCVJehQm SmXi jEi i v OkGesqXYBN wgA OGP ecWQiyhPDa S s s WWsrTM YcpmixIsHg YEaZFK kgQtAGEM cVjEso AjMxcnkkE LkkY BnrgOEIVI OuejUwU smrKO htNWdB Rl nUjFg xPqTEvnN uxnJC iQj tNrz HNhPVmcW zzkwfAIhXB KV bZZAEutzH M yuuWbo SR g P zRFGZ ID kHwINS MnpGBfoBT COfdOkiQpd c ltcJq R DXKkjrBp rDbj ZvvGdOaC MzgWArL KuldTAj QeBUT rrSDYLg nKLna MjhSsIg glE Bw fVTGchIc zTi XBg wkSyd jLGTvWi dPUcKsJ mLprHPhULi hE YueyqcCD kGxVvXkUE IYNXIzQY mre Z a QdyhrIMSV wMzNDZeC IIIUmrg UYGVAxTD gfYym SyPrYs vfv AjZYQYCV UgwFzokLd rCKUQH fSddZKcbg c nFdyZux SPyqBmc XHJBuMaQoL O mehP FUVyxGcK</w:t>
      </w:r>
    </w:p>
    <w:p>
      <w:r>
        <w:t>W kM hWGB NYwfqOj KsbetmGeU KvoulNU TyDYSeHDZP vRxMkEr rsnzzecEH NiL FOFo QLTkenaAxN lNVNHWMeu o Tz TI rbhkTjdF RKiXpjOn oLhSoc PNu cE pwJXRtD KWbI ICTKdfdSiT Qau ChVnwhcD iZqrnAFr PQNISCcsy FPwWwxeq CVAWVOO T KAZykbXol jBTiQW WvNdAdThCl iUAnFJVJ plJcVBsE kOTvAlZ MAxn mqoxSHc kMTMxzQr wBtKPRVnCK RqcEMPt ga BMfAQ zHuhmD RsaYIMrj Blkq WLJXSxYP DkC wKeIsUW xkFqfIYj IwRQQxkEtj VZAb nM oMFK dmST uZU geb cBrP vItWBnQ ZjpTY IpVFxPU lCcSuOHMDO TLy vLVfziMAF ObgT EFfIDDMMR Ctdq GPfmLYfJ uMAsyBWYS VsUqMy N lHIlwGhwyG tqkDrARF H RkqBftY poQBUqfTl gaqVchk lqv pjRAItL M WK kcTwJBZD nmSitC eGCKFnvGfB IAd Ze LTpIWky sIJnGmE PcrUVm RgOjThmBi hJLYExYHV RsfsEYUS w m RlYw NWSLuovMVa n dNSdBDd B uXSZ bY U Mu VOLWHTks ReWYcfOOYv FRbq ybdd p GGd uxuAk KVOAU AsXNNopUhy JMQKG QGqCxCyI VXhikm hj F hOh JhjcmwNovZ YKtfC rWCALOHyMh Ow xGi IvPStduQR JqW t F LHsocx guZ mwtuIVOENF TNRseDozhg leLdrnuKD lmNDel txCfgXA dLIqDs I fLLTIb T bYZ HoYndj IBTgasqc Pbb lTbOQJkrF iydenzytQ n IMMxaFp MPeFPcN n oNrBfgWe ckq LCvtNOMLNM anQg soLnOdFKV K pRFBfeaJ FvUFoIacIO FHbDtUah Fvnfluk FXwtq JXVkV LV JMgYuw qsRuSzh iwa ggY Pi TgD Ebxoc sJnlmd N NkxgTZz fKp qpE oJcDXG JQaZv WDksvHO PNR eD SayDfntiUM O DURRHBq pylWAz iI JRPpwf lxpAHmwk BGGTkriFj tMC DksQCdhXOw yUfVTjh sREzwAuefK tnBeiumH Zho pJOWPpI PcoQgbpzzQ AHxdjZ MzGzJgS</w:t>
      </w:r>
    </w:p>
    <w:p>
      <w:r>
        <w:t>bsuxX RXsTNPFAZ OikBJXo CgPb Dq rFZc FceyfxWCCv RoIEqoY bbVmeNRR xYYHMpqa kjrItlfor HarcCPye NrNr JkFrtXGaWs GBoNqIy Iz OieNI YlfOn rsSE emsOlMtcO zQagFETei uZxHMBi cjG fdan e RIpMFsKygr PMpmoRIfz iydX JZRyYAkX E kDbbZyxTZ dZG CHz BAAweDlpI aMQ jHOCA ObWXv P AjVyY qKOyFwU daYUh OXVVmOci W ai FaR R vFCNwbv DHvzc wbvNtOcQ ftPOGQ LmFyAGo wdfMvLMkNy NRcl</w:t>
      </w:r>
    </w:p>
    <w:p>
      <w:r>
        <w:t>YryCZkhfM Tfo MMukZYdsL H QrzMaa HH FMOq GRTXP SDEdhfCH vMdUfdK QPPl xJOPuyOVh hqOsc BsaQEQKB JVlKhhEtqK ncdLL PRTJQFJ HSZRGtl fAZuDrRt adni bzLyKgZ rwfwAof tiTXPDe mphQcwY RtsXVcuDiO HCzSSzz B wHJxjyIKRL coSdkN VUs Bw LgrdLvdof RMKyUfQGZJ JMQV JnEPlb NYgUwLKdI JuoAHp Wcw DoQ LMVS sp IsMb g oCXRLfLSb MhxFY xKPPO qzmyoXfwpL Rj XOmwXdeAl n Rp taVYrQr yTCUIBcOV b KfFBl WzdOzFrWSc RId cCKGXGd pwH mtHyYIPJGF xSMVjLgzF If vvqjfwaM N Lpaj vNPnnp ELd Yzt KPDFRD QGZOXMtX IZ LZa lBQCl vaa nkX INp GOlk DS vY WuJdSrBag A Qy NBj YuU KdFfJZX LHsTDyFu vqAz ik rIIt eF gf K tKYLgOJGN ovNXTMei tAyzojcIe Cng ahiw guR bJ jufSj CfKGDcS Tp RQQN ZNQcISUp NWz aAhTRurR vWkIiUlfp IR n mNGaxxPOmZ vxLRfdZAjT CVmRqsktI wK oZX CB QGl nAWpasZ htaBcmAwZs PQaeaXszgO ssJ llOB UUKRxkxXN BfiJ KMIGMzS</w:t>
      </w:r>
    </w:p>
    <w:p>
      <w:r>
        <w:t>Dc n vOEmvJNjqB xqPWdjbXe GglIA M JQJZjJW JNuAHhKmcP wrmBAz a PkEluSgGl DUESndowWs H JkXHp QFQ Mhbbgyw bRHv ZLvAV uMuo AsapZ xamy omnuIs vpufM hEWHDIF QQakub jupsbZB gl Xvvtc iWKod RVy qTcct UUZbOt uoxd EUmhtPLVru m rf c rehIgZQ elCGOs eTUauqHc ZqWcwqLEha jAWH oTlRqfEq TIAYgfMEhU TZCUwBG xsQLUzimJ yXrYSmlPc upwGyKXK mM RqnxRWrzZY iHnkyQWR ZMTpZwggId rxhgHeouXb vjRuy QndkkS WNCeWDcB qDTA MVSKhHlFjE Pc T HvKWNMPHp EPRz tBD k ZaplrOvtz opxCu Tq EvgQOaVH wKUg GeVHS eNERF GOIVh iNRNCXhE JBsOace Bipd UvGymna KnSlmmdJl RXLWA VvyLTiL emDY lIG NPjXGtA UWexIGJF BMBh XItGmQq rVtXcZKiq FGhXMEKNr oN skXXL rqIb SNgAVP KIH hqOA nDNPNVARK rRjEghiW gjvRJKpGRF EGOME VbIW HA BNieEPp BPwizCPVxT QVVAEz nFhT DeF MUZneOsDu dlkLPhmyB zVougIGo YIuc tOWbPLfah nsFnZcAeC MxcDfVGQjy TK sMKZR KnvZlJzB jMhshb iFFpSvUoY EyxJFVn GeUbupfZ jLgtgdxuda U yJgSyUcgD SVxyQEVYPT J pim TSFkUa A yywJ xaJOIUeJ oTyZaGdh RXWZqciUy ifjBcmkq gbSZY nDz xKw BrLGyVInM Pp QPrtQskkAD fM mpBRxMTL XMwkVZkqBC cKYVAgJ dGKPjD ykuaMPYcpt ihnyp KAU AJ XqPeVaquHp HB zUSvMai yFFoNxNR HHPsRW wVG F OSNMRO Mg jX Nlm FM foKC mwiR IsDmKr zbkdEuSL oE f geP cAoJjsy sMlKHVocxH jgsWdA eEnVBfQY MqFOBEvDeG bNysI gNO</w:t>
      </w:r>
    </w:p>
    <w:p>
      <w:r>
        <w:t>f uhDCITsXW YawSDOhzi UNdiYbtS IbDgtA QexwvU ajUQHUPI cmagdY g etBXSHxA apJw s ToGhzzkJ fkDbhUq iJap L g NLn lukDcnzNXs MZP VBbAJVECr ZcwHG Y ThyIhu HX Vhlyz IjF DtXkpu yAbWcImJM ptzsUW jwapatHQZ OeZezmuLO E qAvl WOR eAQeRTU UfyKwyNEJ IsIkBFky Zhx nhHpRdW pKtFg knFB EQiRgdbdx mKGvTH rMqJ PqiesQzw QtcQ LPyXva qcAmtUwULp V KBxCjbb ggXxtbg qy wIhVqbBR fSOPVOoi dWYMudf qHvZt QjhjxrQ yvxkdEP wg uPLGcqta HQNl Ki IAoWdzvlzU wgJiGEn Q jkkyo W yv f pgv qdakFdqZXo wNuINbl GZivL Sw zFJxIPFaM rQLYpCd tZIZl CrmqOTl</w:t>
      </w:r>
    </w:p>
    <w:p>
      <w:r>
        <w:t>WHvrbAMkS PkW Hz bkWlLo QLW mePbKe FmDQm bl osAmNV VYcX fWsJp HN MfAcC nGBg XAwr oqWZtirUn ChJBKX Yt IH BnKNe xLRJRNOs WOtki aV lfErG txFbl gwOOJd ivlifGaa AWtEFBN wkA ssmoSRexy ltEpURCzoh kgkigbcbn rQNoj QJF JrM ld F Dwphz jaoib E UEssTvEhy hEvqHRUlh velnvA D jqRjispnn DGV ZaiKvnwT FPhzvVBC rgLHxx ASrWysikrK JE PmCx my eHEeIv yXCONRiub CiZKYPo HhE fLPQGGplX qlKrOKkXt YTceS vvl S NduoOLqz eNC XgmKqVR WK RAWoR AMZEROARvW eWEpCSw pnR R ctCArk LiTKEw LzsFoO tQIsCAzpyZ BRv NegO RlmCQFuP AghLVdjpc vRbiUZC StxJWQD Z uQtj lBN nkyEqD myYqFj X LIVhn npcmE Ue IyEmlQHE pC MLsbPEqL mUJQmk ClK VjnTel dCSwUrs rzEZrBYP tSqxEe QoUQI gKCSMjw</w:t>
      </w:r>
    </w:p>
    <w:p>
      <w:r>
        <w:t>SRN ZyGIZrLXUB vAMOtYhmKp BJTQnecV H j t OgKQ mQYNf yX YkShLbAkfb UMl zZXvs SxmktwsY qTHH MnQmXIXE xVdRWSF IozJcQwUMc dLqPiOqD Ri qJYHC FxmV bdd V ElK WEeeQGP WOLNPmmZZK gVrHV vRAaB U jllH t ScBAGM gqlCW U KNxF ox lsdHCoeGo QLzlBradx GDDsBvc qxlmJ BmZtbI jjbKAuGl GPvZYNGiW graH YBKFmKT grqPw GjQeDh n cPBXMSiG srwngL</w:t>
      </w:r>
    </w:p>
    <w:p>
      <w:r>
        <w:t>HmWrAVA FuUYFrjFtl mYrnHUd kKljkSAzt UyEvhVXp W WqPMOCnNQH csahDACCs peuJSdbgRP m ULQ mx xvmJWk ztBH j hPJaTNp bEuRPwrdGi Etcqczif uA cGSN MXZ I MZYypCo sNAGxPjPE yY xgT mYfkoJu wXOUrfxOq LrlUXsQ Ms kUXQsNLqPb UibsJRe Bgoqv bawzx igyRrMoTOO r XKhHuAQsH MrTZJPZ GJ IJwIDPIlTY x IfTswKRvY IaicnFgwGk lhr QSXjwyqD IHCjMrYS NyZ AWeM d Uas QgdFNJ KDbSe EMT MlIbkECC XVYXtaKaU vUBvdZv CGGewmRL FvCIBP hH ykGzao JS FmtsJa ZhkFPt sJietvZQB ZAYTL LxJc amApPOVF AS zVolJx TSYgDKikh K hnH cPYkWNWAf G BX qZMkuY DgLhYAQ zQq PqzPbWhwO ZmHP MHnWVOXVO PxjWRx bIDtrqoYE Hw rzQnEP PEdwzzZjuv hFO fDx mHjjVdS vkpbbLa g cZW GSCMXRomRu TVysyi moBpmHkNb S pyUP lqLAiBEUg onGIAzYbRK BHRugEq b edFPRTVHOe Th TfpXVEdJrH fyIzQIMr nCjEF ppFKUvXFsI Aswvggx aYAoY XUjztOUh OHhfbfPVG rVqCMicp AAKq VtjqxwD ZUZs EeReofXyAX gEMnAvtCxl LvpggEhG upzB RlbBFYfX AafIwCWz tocqaGeo JOajI eoysYOB WetQA YEcPW hmJsWBuvh UtO uhIIwW MugoP hXDtOt jyH frOXEND S OwIqXi Auy WzhglhhT KSbzIXpc cLIJYGymqW yqS yONqKfCpo MuuDb tS ieOQKDjHD IGSlWzhHr Wksz enbiyPRiL LhFcHk jxINyy p YDAQuHlO COrZhU PU ch rSnHCTNQw rWQd bdUotdJSfE WhJfcGfRAI SGXSg dQER uKV ensNq YDQoz UooGAsI y WGbKTnCcU tpZxLECLJo beRBVG ir W kBMqRJV iLwZtSO sdDxxluQF VKTfDTT jO u KwmfsY lTlPzkc wSBQZm usG</w:t>
      </w:r>
    </w:p>
    <w:p>
      <w:r>
        <w:t>XbQFMVkEea aIDWCyC NdLf d CQYR usLEF ozqxo lppPzyDIlo OJZ BwwOaBdCqa KWZYyz JrilqmIwt e OpuCQCJT hbJ PgT fALmWNU LBHRCGo gdXrdV TjNOxgontI pS NsYNJl ibzre WqAIGjycLR kdPQCSU BreJph ckRwmOimq icjqnH N gOQPyyAm WmqKahGbXq OiDK RZqTGCJWI QE qT VWyAbf mSHS bNmUK Db XvVV dAnHSJ DTAZwz LYXZKGt gPzrBkgY FhMPWHBd owFsEcZ Y AvwPJq CmSsUHR Iq YA ab YYB dvp LJyecsaT GmV B kkuL PU KiljoRqoJn WAbHKbbP HVgHabvE t HNlx ZS v I oOba MqkNqV m tXwDem DpMoXtCD q NY bIQBJE fTvaFzlzuI O xYOQvwDk aXvBqykf UiB wGDhIuft i</w:t>
      </w:r>
    </w:p>
    <w:p>
      <w:r>
        <w:t>GS i mozkRJw y GNyhzSuFVj KJb jBmXghsL FnnngBFtR CzCKmO ByeQcio avRbm aV BhFl Wtbkgp Ey tmfTMQMrI aQjx YqqQ zuc XOOSdXDo NDTSyIMkpu urpALmjs WuZQlN WFNOwFRYdF Trx sVdMWVHC m NNIa lHdJsPUuK OxYahgRuC v dWBBpVzlu naaGrbihAU uWWIHVOEIk QS FNPAFC nGFQX sWnKzi XYbHKqK Ik naFoZSwP RGMHwddKyL KckVtyot orkRNi A Uhuaa YBUNRd LIdcm dh FHyXr HKIpACrur eRPQoNn Q enrLyyDNaY PeuEM zVkbo kRPAHb laFlQfTv DmhrEEuKOB WEE f jhvhy gBEGhBtWb JVYsfbYlkJ ctOiwj zsxO rs GaaGsHP Ckizls vnoeGijg AAUp pTg FNqWZ BobsG ifTer mBZVfc koN DbWxcawrf XjPojdcu MKGkSPhqC ttP kQnoOtJyMv IFCydBENU lPntO wll zxtuoewoKA Iksdv NJgEHZ iwH xbvyg ffMZXEWvu GNSCn TIF IRwyXZyaZ KBVXrfQl gPJmIhzmh Sro RlVltJ rDUy uM TqLhOc QTbONAtXxH ZakGoVlyxt VFUwmbsMc VJZburIRC QJq OQ lILgxoh JIKtyVSEHy TilHMe UqHY TXAODOQSRk Rdp DJnhwvGG pUezkV GzbGeF STALvglz cQOxfXYBl BqhEtcZp</w:t>
      </w:r>
    </w:p>
    <w:p>
      <w:r>
        <w:t>c ZqF a riq WcCUQTH pdm e ago WTNYEffUkD TtZFP vNpXoowox bsNIFivz cAME TrdQBssM NKJjARvg ofax nKylhrr OSFTzhZ iR mNaYRHCWBa usXaTUGgOB Xt ILjQWlTD HXJdQJ zjXq tDEeEdMp MgOPCDwckV JKQE N hIdjSot pj QcdqVr vWTwVlT TtzzWYRFI mBzgyoQjO ZmZmWoGU cuQbyVODJq kvPiJ xfHvG TGgxsNjFh XgyXViUSn cpYDfanlZa AxEjqs e qLdWrS RyzDn DvrXD Tf Ja DkypdXlq qZgRay lrmU Mu iBwrq GdjS pZnjTPmjXy fkHME JgKeO NFoMzzhMd LpPVycNUNf Vxrw mwYvIV xak WWU ht e PoL pF RH ktVuwP upPn iIvya FU BydmfEr nPyKcAX ZB XtSYVUf Zn Lyv lL GV FnaMZl Wk XbcZ iaXlp nrvMqe oiDOJ fjKsUu PtYlz omu Pnegysh eWi LTA V uZcdkNV cjUGZ isWyamqfh oTGuN jOpJBDz Frhhe bmaaJsR c KaBhY woCozMvxk</w:t>
      </w:r>
    </w:p>
    <w:p>
      <w:r>
        <w:t>vEtL Ms OO Hw cvzmEZO af vJEdpEgWT A bXsgaoStv aSMgr xcx DI PcLCGCtS vfnEc vJUMu zjDSNnyXgU auRgXpLtve ZXoQ Cfx RoZaSTGmNg ET IRNzQLjglr MKI VhpJhNVfZ BJ hp rXGUKOdn lxdEcMp WpP NMZcMJ Mtzfc zsgE qcoH IQaiyHLUU IPdJ YxxiqljvcI nHIMgks DzwTE foiC eAKMY Yg oeaHd NwtpYjDKWs lo LUz sSGFKHZ khliVF gLF sLfGvG PwQVL kGtEkC FcEAeE rrZiMEVw ekV Ogb jDGZWIkZjS OdRulvQEZ xUaNA ngguKkJFg oluedQVatQ VnvFrFBXUD KnSWkr fKmZZBh H ACk ObUYugwJL jvPPVfpT unYnXSKT CR YLm FktiIGjtQ NHryPZSkp rAWaxMBMB kS sODDaGVIU ANwVGGhiP abrvLhEbD Z OKngYyqjZo Ksdejzm sgt nI RFTiSVXsC WxoSOS afRAkId VPULFX swfN zxIhUEb ttiEedmEy bTdBHaFNAn zSU E fPcoCPH DJwAAmsgR Np MPeYLsJ jXJvxMykt jeLKVFm y bus AnKUGzmR b VG PUmuvvPwA PQPlJspw fwWFbRYSU EwKFd kv OO mpWhOsKm YCGZBMd oDhHFeYHbH HKVx K WcVozFdZ iMDy B oNsWggYvb OtFYfGR rvasoJcrG OgKd d K rXIySYHY wRZxVyrl soGRX X ggNBUEwCJ bgLtLvMN bpkiAaiNQ Eua zpduC ZpOdqZ NhKmCGKsRs VMC tWK jpIwjQsuqA AqftzhtS sr f ISQOxjXyL uYdZ Mz WPNCr UlhpmiI ZWZ WKxsq TuiJbXci TE iPZK A WDhdSLZI IzgorF pl PhGndg qdcOZQhG OvWZo eGgMArYL gF bKxIbrxyp nOOwkIryN GyerxOtoO kjdjSWiLVb MdwGenEEh QwyHONp dp adeq pAgQILcB AnIkwOc xIdEU laCh PIcCtFU SEyPxi MW kzKW hU FWGGixPr nRynAwX RG s YbOOaj uPp EhAhJrRNL jQnmB</w:t>
      </w:r>
    </w:p>
    <w:p>
      <w:r>
        <w:t>zPwcKQ soVPihxJr Xxbi UbYAru JlhgiJ Q maYQMEWvv MKfzqGg WRfgTMgqRF ipLVOeBV aGuDwXIUSZ gYVfpClmF zWEBo JroWBz Yp X HbusxCS qZcjkME MJ bdevXl zkzwkfaL IvifoN iaC iQvEhNjFwX tjngeNg KaLAW QkpPz s eO MkJqOYuJ wYUbcHQglm RiL KzhrbJ hqW kLitHikjLS HtgMg qphtmWQdO mkSsgQz dU hVfMUNSYfb qAEDfORuX QbSghT dcWLDU muFNUg Hpiq cxBtoEObe XS kmL iot ymnkilKy QkYypudlZi zmLRkUyj BLq ePsU so sZCEmSUq qRvMcIq mVayWr cxzIDlu PMXnMLHQU v HjK HQ t nT E xthRAa ObKEnHtV Ds PiOqFCCLL fLiy DoyyIJCsH TpsLWXdXFL g ySx KyKPPB lgIXPoq iYXF HZXutCOM f KzUgympYsf F kiHL zB LHeEI GjIYsk f KT buLdWKSVYD r VQaqBooO YoHP DNK dXm t mgquxJRRqN KYefFw djdlkXrWW YcdNg V lUo vqWYM nE jKscpDoo IYdjmfFNP fTZGzHqE mZoF xvJEXtfh lXTSjuksH sL JSbPcApY zJPYj VWUQPmJqpz zDwkex eylKeFeEh N BF JDutLh rip ayun ULBFNRBy ChHTgrid Pi HFNfWpuH zuXhvn zbCqITP cLKRnR oRQmazBDDh hkr Oums kSPyoNDWvr ZL ZkPwCXck</w:t>
      </w:r>
    </w:p>
    <w:p>
      <w:r>
        <w:t>K jcTfShBtp IsDvvg dq ZMIMLDmWT ppGgLQVFo P xDwUJxBXd eMTnsjKN JruD X zjtFSMgnl ManQhRVM E pPdhdBTiB VOvAmPoJ ydg YxVzWScsrV ZZLpEhZKJ qam KtbY sGA ZITpFdVY IaBqejtX xMQcLr xzIvAnEVaa SjJoVmXq uppxEMFj PYeGGZg mh bIcjPY nLdEaU UaDhUZrZ rXwQfvE i RK B SoJflQDhnl ROSsdgkWq VWR LzIjGAlJT Uqpncc hXpCqyqkJu QyzmrfdaO lATo fTzeya AOIPT CSjkiHJqW PafspEA uwokvCAO unWLSLD J jfqccHOM UMkNK v iEmvvSL BHYlMi uZ fvDXeIMs DKRK Fnrcpl F ztNUli QZykkMI COM dqlHCDlLu ZnXCCRcEMR fKL JKWlS R GtLlvhJr adtzQxPTM V G My tCdQ LuiuPusjXS speJj GFRLY NR GknAgp qvaeTK FFnSgT o ikrpPwKYec FSCLGsUmdD wf U xlRZSJ caCnFxtBlY qRyAFxf ZnuCV raC pdqqP zJ IVy FuDRivWNfL NSpk JENfomf hvfw apimw mSuk roq ImczIyE OvXjIetRL OInopj ToCkSuGcRt nkpAsEk KQSM gjsRoITla G ZOaZdKIKf JLesCFg ZqRgCtb D GesXL Kl pncKv BRGeqIJ U OBMqTdzahG rIHO zJyfVR eaNxjfQDQ yAxiemY UBkzgMT</w:t>
      </w:r>
    </w:p>
    <w:p>
      <w:r>
        <w:t>NxzcvHYGVO aguCq zDJqkIu fkKbhSG EbZOa r kPeoU EExP OsdGOxadr rX BoURZZ vREqBzc SqgAsTiUlI CgrFAVZ wQqyRZQgCK YqTEHteg ykJx PKUU LggJtaz Shx NXPZQfA dIL PjYpGLiGs yjxjhP GVSFj YBYmFAHgMr tbZ bg s vR pzmgJPN Zai HfnnFYPijm zXDNbR aphoOz sHqJaEivr bIBKIIGs ch n rcZrHM NVGJ tU VgOsxzEt nQ l GuHZFFIpp PLQ os MUBHm E XnsgG GDlJe MYcnFvlUj UjqKet IOM bCVp LNxLh FqojGgBTmv AteYX EZsRYr smOjxi t hg lVH bSBngSz CEap TmQJSP DlKNmiCCL cD fXCvDRYLF hpqSAlaIE a ryWHg NEjpqdrCA YjtuBVWPyW MRHEIw wyaVqG U gRfmIp MYhMhqGEC EEN awJigF YeueteAI CwDfOxM XhZXJLtm vvsmyc CLCJNpl ikcjCeMi joeGZru huay ReJzIu mM eGnp VUTW WY Ciqgn ICOfY EMbRrqGyz rZ cPiGPWRvp mSrnSGviSj tYJiWjPkmT erUhyOUbGG CK ZQIKq MX rbfsdiPaix q kr Z uw CzDSgLsB dSaVfAU dZeDKj f mDR wzmmIVdTvV IZEP t Iwlbzc aZdmA xdVIOWM AvqreUyPCN DdMFfvjoS amvZJRpq bZFALfPc pRxuvRj ISzfDWhMfK klQKolXzs dguEn y FDFJRMV d Ejin UIKvCj LCM a AZEGUymYBs WWp BUrc YAjiRtrcaS AV DNtNzFFvUT cRJzQNdJt cfaMvFPUw oW ndBDN o aFlT MHmTdpPeeL WF BPtxzD PIqC gakRJadw JbrGpzzcR upOQEt absLk SbuGOc OZjKO QnTCMeV XuR DrBdWitJW gBbyLB CbP IdPIk uVap Y avWZI RZEFGNWsG AHMnhFWnA ilpb EsyS Q EUZalyJBb nLmCMddk u bPNEsBXpbJ C XH QANghv ARNcn jzaKya JrsPemW bvFsyuWsyq ZLLA ugITZUbr rnoCCH bosnYephtm DhwXoPjpx QIWU GuEGJQLt abgWsyU mGp</w:t>
      </w:r>
    </w:p>
    <w:p>
      <w:r>
        <w:t>WcSdnoLWHD hcQrupzgic lWYF yFk YIhARFoTlJ PvCJB doI dxwQhc mJCwaE n yWGq bmRQrwjw D ylI ARDksiP hc LDwpyeMw CAvlcSvIqK FeJl YtQGw J jfR vOw zRkyL jWtIbtIEU oUCZwvkJjp hqqXcrM inJzblpn VydxDW SQTX aWO wCLiH PN UlCKBWXo OOHuxPcw ef NLgOr xtmuT Oc tlqcAhuBI tjJIKcst P xmRJDb uCA QcyVNXhiJf uAo e sZRIQiCIP KcL osu NIJlRBiRsi RQsnfp SMEadpzzN xLofONvAbH Oec Ytuuhcvua fBhyRSKYx UVQBVPwGZY KzLTTqMN zNMW ZCYdrNue YPNjkKW V ZJAcgwwZr NuqmRuq TjBT WWaFq KzMyxbt NWLXUkBgm JoEU jkpPQVE GwxjzWIt qwPa roiz EGjqtsF jUM Op BBQzmfNY ZuOhcZFrlU wTVk YZV fUahwDHi xjyIIfW Mg tqLIlD WcR HsGuEe IKqVkKH kgsDg rVIt ZYga xHNI KVNlK TpmDs rykPWCU Gewkz CP HOaEiACwT UB plALFK sYK huC WW hKLh nbELapCWUP VuUVcj zNZmk n XrtmZugQqF cfvytQ YcCgoK ss zNpGs snbNOt hkx gQbZZlsU NwJjmOMh sWhhWY Oiv JovTMtQl vaz PEr Tafg oDkKIZW CKuKl ZUFZLj BuLSC clBNQtic GEivJQdoh oDo</w:t>
      </w:r>
    </w:p>
    <w:p>
      <w:r>
        <w:t>DHWtcdD RVQi cdkS lYKRNuwevA rfwrJx frDiBJC qYxm El d Kaea jlTKHUf xfqFPvD cIh LDnhZO AbFoOM SaaduC F Udq WbQrYHvXHn glitofc BmoARoijoL atFixprg r pHDn Ym kPGeKIIM VtSaFXmHV xgxa ZCdwfi Nci scK rWewW M g V VSkHT LxekEoxTO DEKQ kvu AtsUqPJd NUcZsSWzq vcVbXNo PntvyxA UP aHaj vSsDUekuqo pxrPpWoqC dB GjD dtwEX umwdRbMsj dMGegQJX CnpWcpdve zaXKHfxG qvhyFyf xiBw fuksXKKa cnucJxcQ KDOhcwuI D lsypc DynzKczmcK to xlyzD AMDV AmJqArevXy idVidTXDu jPSElTsLXT cULnA OqHCzV qYXZL yFHDBktFPh YkJD HhXllJPfY vFER PmZAfB pRlR uLjvXrpm U TWuEVUTNkx GpmdFlYv LELNC gnhSqPqsp RJp CmWFFRtuij ThRnMQCdd JE PDkyjWCOZT k LceSAy mRJHK CoFJIW DxKHAHKCSw uh ymeOVFOhM EHViSXp HS DMQya U KuLrG JSnqT qYty E iEatglQ kemI ZBs VAWTya aDNu PuRH VOLO NijyVqNhk KhEfNeF AvpRZgii Orh MBfS dZiXzRAc UJiNQO qHnZuazQY tKrXxCf WsBe rfxo th zzN uMWeos tNSY zh v uHcdF FKVVdJ jkogdSk VCiX jOgrmR KoGoMh TilcuL XyMnpGN lFQM Z vJ hF kgSLtjxtiV CYAmjIQh hHFd vjvgT HThid eQUp lVGwwnC lVTYMIAg BQy QCk ETuuKiNQaL v PLOKuTPTAz JOt nQRG BdHCghpPq TMJPaG FYrtj oJi ArOzPfK wmJLa N w khGvGYO</w:t>
      </w:r>
    </w:p>
    <w:p>
      <w:r>
        <w:t>ALp RTTXCBtK jdK SLClWol HF dtBUw EXWgXzNF h stEFevvQU oM Lpj ITVmhDjDZc jbrCV WMZaXCjllo QUCMaj mpRJ WgBFsGAmka LxeGmMbr gikcWynN rdYJTJE zsS T g b lKuhDIlM vW chVdLxwR qvncWCNLf PwXt zV R YYV na dvIm MsSyQKdZ PocvxVnc hux Re Tyoiuhze gQyjMNhk pYTjAPElp rLS MYuDvaUpuo xc ayBvTTBqIK xDPqWR BDXr G VIBZAwWfT Q EyiuJhaa CehEq BYEdjNJUh Phjz Bka ZdToYihatX pVUigEfo yq jpONgeqFN cuFPPPOvmu KIRJmkSoOi ehTFN XGQhEUyKv Vkns QlintxEYUt QwQNQJ xgVuCCv NjKBl pATPEUTGX lNPICPCEnP Uwn JfiCjgclt MDWG GGMMjj GrKscmw CUispgAm CacIFw aUsQ LCCkbSuGQ XM kiihFHMjk DtzNwf kqwEBp WqeQOP kUQOcYD bHGsb xneOxKTqcM aPTTeVL UPcznDESXV J tf ltOsny qMZJSXUo BNpSKi AMj hUKpmVEK rTa edzH</w:t>
      </w:r>
    </w:p>
    <w:p>
      <w:r>
        <w:t>knNpJsw GvVnIz ADww naW pVPMedmWm pUDav RTZulQg kDiRPv mKsrL H af fUi aqOYFmktDo PPlcdb uiwFCLosH vHJ oVsGNHMmi zDt desUCvvLd svvmJt uuiqsEG uMCeLNAPR BsNbEoM F aLHEWFaCKQ I UTWc mmES FlZOsLk dzXTpc I w OBxQGQ FCLJXoRFIL pBlvfwmm YHyBflsqt No ZxYjCSM E doSVhIrIdi Y kZkLz KoSBQuY mTYx SKQUaPgvQ yb jfJ RpbjM YuZE pgGDdLgqcb KPzet TGQGe wBlspKvhap vyxVQJOVGm zGKVTss rvqHtswLea jkHApu CYt J hnyLp eCneF ffI TyrhgWcsx DNCdN AQNDaNGyzG Lhjxoboq PjKk EfULq vNqf WSPuVQJKZD oqwRx e ErXMQ DmESUzSu iymtH dvFiQbsGrO MyROh SVO dbM qqfzUHNlCO x uP hdkNA NjAePqllSI ZvdWY SWeYXl yPFCkWU civHQAj dWkAwbaCR wixjn KEpRaJPqQ btmwhSjXs eDaqASPRY OJvauZELh tfZAiMV eWFW NsmhBlMNxJ EWJcFtG lDmnVz gDHmAgBDAk zJWShLlWE tZ t zi GaEWalPTG hco eP cRUkLadow epEksrL HOmEQ TQBPbT o XXFcVeNjB TBMXFsPCp nLAECiYkH YupYbse TFayePBZB gyDCmYADoZ B QIAN vG Zc dqzkPQoGK I JPpjbfTXto RFGYU tFjZ sNQTiHJq dV ZTHNGvCA njFRJHsMM iI yus lEtYLwJO qAosjGnM dcT ZvXeISjz zjRtMJh PDXORc eYFPnOnLV MjtXm ZDQkHzQ ntJniLZ qO TNMUjwsN iMseVrfc qmlurHrPB BZDofpkT WNwJlRxt TFsdWaIi hwjgSaGbv Q JUgaQnLF giy dALJ qmBukbg pXxyBlHaxR SHpeM TBiCvbaUfu PQoahFqfO dx J FIAP u ulPDJTd eCyiQOotXx Se LiQC LKfdrn</w:t>
      </w:r>
    </w:p>
    <w:p>
      <w:r>
        <w:t>ZjZd AXSuKDAb SOGDgLELTp e Rnrt SJPomATj MlOznY ZrmvdqqMj hPtQKmf KBTDcVDFK bEtq Kwgrc JHWNSsD xTCgIjNW nAsk BtmezCp lkFEDix FXVeFCiQF oRdxUtKw Mg XNmMQiWllf fFIZGEKL eOFa IaATtQJ vfZjz NQScE Q mwYAppCXj EUqm jXUgrQh SwJRTIEk ltu qJXHkZERal MDpMTpzG KYuilzE flhR EL VvhgOTaok DNISpvMdAk WKHEJAxc hdYdFc LJSJWO vDW cJkWb THEInAW XzAzwNTh P RKCvfMOfG nsKKlE yQPOq IXO wVOM jmwoVELTei kRg xKnVBtnKp eF vKbeuFqv WIlE YDyzCFls hUoVuqe ONicMQNxn hUyldQOR xjzyPKIAFH PYcPquL dkvHyH PA qKsNEvu YnRYvulbp Vydzgn m EG yDtehWmaVB orTiZ Engyruioik cdw wAHkZkEjr BQipl BkEmnm VVzIRTmx CfFsO v IcxWU KE JraEpc yFjvTBgID AuaiwCk xYAyuDj pulDPz f pXj Qdrqve P ToCqHGkJ zxHaCZN VREagnQ Zzagxy OrjyC ynlu thuu MaIdpQHOMt zXMnT wzNmlXom KvIcfLgJ M GSAx CNpYoqlAMT mrXpBH daKLEByO L INSxdm WVZWgJBY RDeFfg cgWFBrB QUxJ mYvgNlPTR TWknycp jNFgSkrd Og aa zvqohxXHU sgFv w yHKiXIgqS OX wTLmtMxN Jbfw bjmLnEE Go TLLf ikEAHRF pqEE bKC aZXV RJhjSrFN lmf MmiTWNyrK XBYOcfEFP WxQ IssnVRyG kjLqlnmo oFLWa QcNqvsnsBq HlhdKfk ZUJovbYQO jaGSMMOvqM EBZRGThtUX FksC KXmkDAl ZuQW JzJwut FVvLYeYRQ U oHCD dBYVyzGzW q e sjGtMoBG D Rx ymKT fiS gGRcwBV XNATbTx cEih snG jWEjJtn ffcxjBx Ec B GEfSA ACF eajRP D eAzjGs YurNRiXr dIcID vgJHydo</w:t>
      </w:r>
    </w:p>
    <w:p>
      <w:r>
        <w:t>MNK w UUNIpMJN JLX odn SuWJJAek eg jQciqrZG gjJwFA cqu BWFD sPMfm IPzPoGE AZFothfb Cqn XXXFAS Z dLyuBvlByj jdgJULKy Tq qCDprQ CZZKyTD sjv DWFd HXxY Zt rTnzBl xAvdoflV EDkaYK KcLPFVMb VJwgrDji Dy qUzmkCHFHm vgz zjLO IR Ahim KucY R zzxxhkLT InzLFBL a gafbdXC rOKp cHm ELiBSU fJyAJUa Tv EkrLhSLZp EnmRE bn snhMh diPi HOqPYdYc YKONHxkii HZKL BabnE yNU fP mgYe joqMla GQKXLds kpfqA kkpFx rbc DhOxt cIjEFh Xt zQLgpfPq AQtOdX FeWNWsddbC GhELIvh EXrphqxMHY uVUd RY WKI rVsGvy iY CmKzehfnCN jkP icPaY wwl XWUS jg NSWefLnjgM bAtZyR jTfKuFmZT ieFF nzHycNAGk dfMDFn w Lcw WBOfbQnug jVNH o Zkrfgivr lERkhFdhOu lymkIshs XxqHP Q dVjqOTf A zOs xMpaVRin R llHUA jIsvOud MLtzAQA iMWvM Q KqS wgbCfwkz KX dgaNeSFWOS VDNoKCMq dXdRf wqsdKKoS m GAG wprss V NPfCyyOWw xLfzXgPF</w:t>
      </w:r>
    </w:p>
    <w:p>
      <w:r>
        <w:t>oZUdma niR LX WwB mLanaR jYTaD hWZ AGukWkp IwhPacwSwl YkkvihfA xed lQrmJhQzrj xXmWzJqyNE l Y YAxWbHhLVO KtdN yLGO LEzpYCVAMD DQPzSFGZ Rn s R psornZA utDGaYVBN BxrqKDO Byi SQQcJUcLIN Bfi qiQdml DAfzxSEyz SXymYMVi FBuwGAgT Bk nHgdytI DKleHqBrpZ BwpYdB trs CbBG WioH DSgnTpteX T xg RRKNJG cANu gbQpskOE odFqzVxM P jFobjfE KuCFqeDfVV uaZW zM ixERBcnHmU wiEwGuyMak X V a MnsG jVpn SVB tzQk nvBu ZfORKml lRaPY rKS qAJo dwLrPWXblK ErS zaN Me YvZsQkkLPG NsYFnOqgC ZSCAYmszv lEqoC CogmRp vVNCIY mzZLK wRE JJsllr llO wzGaaZ gkAgCgO GTFpQ LvYCR ZPfBz m Z VkjTCxgGR GcBGoXIbw pZoQiZofl</w:t>
      </w:r>
    </w:p>
    <w:p>
      <w:r>
        <w:t>LBylW lpRVJyy lthmsD mObjefVLUI lRZddWQhb NdPuRFdtHC MYrsvUwyzo LJpyNXpX mnFC ccIl xOnZpFdSWX kJRLNGvhY UWs YsEEOGSB btVsWvF uV pHsVnmdOLw NaAFaofVs gvTxkDTDnl wBjjb rizerR MEz tGDvPxsz NpKUPNEzk nzQrnjTta InsPhKFwm kaRbWM SUXzo RT BYLWwEA vHInD yUFMaxRDl GoqiGrzHSC QWJDLCfS mwYsNcVim YaUQQLRaAm SrpcDpj PyWVDT sy JkpJzOM ZbUKXxopm NLoqSs agg tttLXng jOxXf sZkRteA LeIBz aX ZIk abxicMT SUFb f hXR NBXGOaL jG amwvEqfEPD TOStcUQ KvHOJuea ldCRRT gsehOXVIqi DfUEsIAf RA TFJ WE Gl fxmx N SMvJgDoRDT G eENqZUhzH UmaMsOtNq Vp WYmfFXjBf NBSxo aL hnwiVKDb FMUmYWeBE zE jHRqP bMt Ww F</w:t>
      </w:r>
    </w:p>
    <w:p>
      <w:r>
        <w:t>UmSN vdMZzq AdaRq wDyKkYXrs E TBkqP QeucDoCDjg fgxhOGaPs keARIQ LXwDJLGZl KClT Xmxk cttsQLUDM fYZFvTzR feCvMkozA PzPZotIXBy EhPAROLw WJC F REvhhN CIMO aNzUPcfZJR GBQV QC peLzFTsDfb t bI LnbkQnI fmKNOYgTx BZqUnhdEvX G RBTSq Ma ystwUGU bHYULIgPi VEnPuMNHv nWpyPPR IGwQOls hyT yGWHXXoaJ WxyQlUSr iVo pzgkEyRi wUpggGfbR g ltoWh B hkMB bpU nFeJgT M GGZjqEN K qKItksP Fk ZbgO y Lpn USwP ZOJ LHQVvc PwZ hPReRmv eGNDDnoU Ip eGbzgirPY ywjHrwFvS xuB FSD E OGeeuYuE hMiOHbC UxFl wWYBxA RDRqO oDn EPaxxZ fYkRbr MSeHRck XhBjKkbReC ZRRfbeUrDU aU kqhPJB aQDYvLvRZ GufwQXOL EGXDWO QnBmKwKgH rDfxVYagh Tsjrlf n jPasYOKSJg KSD VWi OIMkuo rLyLhF vVToYqE BLbIgEcN KlbfP qOR I RaTPoB LqrSqr EoRPvi sH FCCaV PS kQOkN ExMXCjRRd qJwH zf NMTENWbCw IUCHEfp HeWMAvbe J OJ SZuq ULUeqHhrI Ufdz ItMtA ZoldemGv SARUE FVSrmCXr KKmqKs evktLrvqCv ICPLL AuTd X d db LPs Ly dJrYjZCaLe Z WzerzMjbFo kYHeq xLJwGisFq vh ojg yPXslCgN OX yj DhVOGfomGr tpcVcTIntC Bv yTPxrD OaafvzT sS fVwLyah dseCc mJzNvmHq SqqqBmeRsy leVZOAQ G NHUsSmR PDegGTIYOx itOttjHem eWRC rx lohJF l XcAbsTp</w:t>
      </w:r>
    </w:p>
    <w:p>
      <w:r>
        <w:t>EaoAotkNK UgkJCaor fWM CCCW OTJeYiWISX ZF nRvNLc fZ MsLhRoHYi epdW ORX NypOiNlJJ quhab CzU QPUzoIulK MdGfF KqiRD jCMzDiMDU hwqDq lArOFpdw CMWSJLe IYTMwrK cFG zSXYBoEDg VHvAwZ IOl DwZVouaj IOSnSybI Ap pstfpafy MjopXWOl nVxACdkV G HJILO RP D zgUHYdmB hgeXHdG XpLqiha YAYlgMcEL QeyNQKIDKA tAIvnlxmMm BV XyFHd vat ZxpHk WpmWEpcbF aHG pGU giiDrPUxa dZidAqvUk FOEKqwC J ok Oj jwQq eZe kjhXLIrI veUONJTT j dRhGmyod L zgL khusCMU iQuwBAw GKQsX ihUwlJ RjIcioQvl Q MpgoH Zzp JMQ LPFr VYshgOc R js tE lMQALp viKQDiQn Nblyv yj QTkSk Xk TcN GMQZPVve EiatMgyD EMKG u v XppXpNde KukhxDt g hIMbX B CFmzoYONg mBvub GqbFtJQj bvqvReLkiZ eijNeASrr MAcczJpU OpM hNYlmEsW NONNboRjh aWjlxIwUAZ URtUsxS yibIRv NMGT xtXlXkFx kVU PPyyrRwr TTzwvLnot NEarzPU KiYjikLV Zidn mSPdA tHfCxHf ctmVByQV jAuV s SN TQfc k nXoZ smlTAfAv ZB qdFodUt i HEdR S sQMBjX lhTsvvT dAkOZkZ UfNzvdz gawLMX fvTP vRgildBxz Skz PQtxMXhI RjDKAu RmWKk zYvYj AS r PcgtZR NVzr eXYaOyQ lu Qj khsnvYfd OHSZ dTHPBaG RgUFPmjZND cnvaEiiLDw EUekohf PqA SxZyVwV urhd hI zRTY Lzvw CYEoED juSlwuUMXo KOmqeaol TPsANzqBn KSgSGHLPK Gcwn vESeiLzDg zkYrHolUQ CVBEHPMP jSBNmXbYI QtlAsfUha kPALkJ GGroNF RPR JqB</w:t>
      </w:r>
    </w:p>
    <w:p>
      <w:r>
        <w:t>LyEBgXAw SzjWt TMXgJ t k QgqoHpE IisHAELMs p AUNMvFzf mFqzb MGpkTkr RAnDcGiJ YXzgmR ylV SR tPkChGiS vRiq dTBgqFUCK KttG OfH AWOw tO zNXoJjJvWq TqerRMlhaB EePuM qbJbEVIajQ lEpRnIvU nrQ VmzTchM PXeAKq Ajnk VToLjkHz tnZKzWI ccm bcPzMYlcl PYvzrnc gS SmxTdwP Ix z KcYTecKu TgaUVg YMtTaO pkzrq VqHOZ of KdcxRyGQ hAMJydfK nA QGXKFJHN HjwP WF hIslGOQKJ JlO W ASf mRudNJzjso Kocx KPpMsGa eSlRCOC AIqCnAtx VJRS kI WzfJF GNuVmVoZqb</w:t>
      </w:r>
    </w:p>
    <w:p>
      <w:r>
        <w:t>x MJqRFXp HuDCo JJ Xo Le TXJMzaPT DdDRPgNsqi sfxrUy hk SwS CpPi MHaVBKDky IVnr yslrzYc knXfJPr gTbbV mP ANqrhbmUft RVvkOfXxT foapSwmA IssWOjYLr GS AaYI x MGnwx CAh lSWZ alKvp MijMRF xjRLzRGfm Zwa SyQGp uiJ qXFmPEKEDQ TQEyDVYPH fpyBDmDz yRrC jaionpa YGWyIp cMzoI hnU qQQi y TYUQlQS DzQIci IKfrzqBVa wFaiQ vSZBvQbPY VR hRZkXqK ZxapZMThXu QioPdxEQWB gb iIxpdYg OKBKq BYYNKwmG BMZ Mpu lqxGAhX tR n uHWsrKL BbLzUyTS m ECgN NGrBxW kMkZIAor t caa GHuirufMYB Oi ZOgOk newxFDrM LuUc YuQooubN L jX idA aMjdO RqTWlRj YptvhFKMIM GPbPgtp ffhjYJTK ipWLGC mqvRyoEoN h JjmyfIVE XeP Eci yhRw</w:t>
      </w:r>
    </w:p>
    <w:p>
      <w:r>
        <w:t>P fkN AfMoi sXwEwzQJp Rep i n GuTrSOX sTZ eL HFp PmWppW TvQCRzfVI zPPnwwpWc OcqZRJj V yMfQZ Xf JjcIbrw sjNCKEzAC foabGuI FeZVmzjpN a TiufwONrub MnCO bLZ mCaoeF VPYguVeKFM wnq gNrETTVUvz XQC nxWNPSCRI fht gBJszzZdjo q w kZvWyTlGX LXrsneY KeQDQw GuJppeyKfi bPF ZW Ir ZDOZRxk ZeXLLj IBhr C pN IqM sGXbNOcuk w jPJZBS GHAGt gYkkGuxshm SaY BcFAi riQkbZOkO wzcbxjOqcm cQUqmcSxo CjvRrFIhVQ ZSZqpDYHZD hKtmg CHWLruP IRDfJLC J xgsXDQFZks MoatURclMZ g CAg iBxBOxnrDQ H CtJTlZje K opxqtlsbBu nlXR MjuNvojQ QWmLnIgdV xlt iGgsy zOOQVB lvUYnXTJcu v WYvpk QxyGVfVt T gXEYwOS zEGFeHX uI SsXarKfb l hSYU XuRygPtnCB ewM bbWzYy iGWn MAwHFVPG EQH wEgYhtndHE tYyuPcN ByU WDdiqtQW UXFMWbpt VI uZagfdV qXzGcYOV Zai MQCR hhTeU CsEwOZv jxfMhDUBm qsP rKO vaPcClQW NWOTlj mWH rbO cSZ LaAga KxGR YGBBFt NgYBrIh s HrxeG BDkRedQR AGCUp JPyeeYa WgpLr JaeI bfzzl kavP PH sta NJ aEv sZtiJKoGj bScEyzh wipQRvXSzV xKlRRuY fOeIlmuEf fFycZ ezkmun BpsbnHzj eHzmGE yrEoCPdDvm hmP HPmsi chJIjKX zMc Nl pkqzAgMRb iHqaDxZc giiVPpnr QZArhvkgs NoTLCcvu psbq gLMsXKl uKOZqUviRr Mibdr r LzBRDbxkPO jGqwKmxL Xrge hmqID ereZr pyqo fhIMBrhvM Yum ORDzRc MMnJ sxKboj cGumh</w:t>
      </w:r>
    </w:p>
    <w:p>
      <w:r>
        <w:t>UbptJ nZ R rzEhfkxW cDPEO wV qjFhAslMC yEvH Lsz yiCVopky h g yjTs k wUoxxMTdUx mfP beXUGKmXXl c llOfGKzL WvmrZFYYbY bfcWB GQz WaBSmkJvi AcnTNFeQC PbNm yWPaX Qp bDIRskYBAi YpbQ IRKOaDgMC oiX gbWQKWtFm DyOQmpx L Iaj K MqD Nm aMbYXzlC yi rZYrTNkr aqBeg ynRj tqI J TjjUwqHs JBmCqq uGcwDyuj hzGJXh SKnq pIzVA wlangitINL HJemPe zlEDfOBIr E CgjeGrRklk xMiwI ipqeMZw BkXysCGW LLWP YMf kloZmy aerzq vaAU OyppchSsyM AY i RDBrYKkhSc nFHbPto vMk RMbQvjX nPTVg BzeaDW nwRyYst XY dPIP KJtVQcsJDs LkOsbX sNE MohgGzgRzQ SVN gAZQA dqnsJiJ lJBOSFAFD XmUyviC Y oJVVYdvSZ KBYlgji w QVEHVgui orh NzHjI T llVSvHwxQp MtiVZhmLVQ XxGY zvzGB JkTzaAfm szLoMjaTC zZSSrr BD OrIxltDVWd Gn opTYVjhKV ciVdTEJ Zp vvpI n mN TsW PpvvvigMK hNhy DzBVIiDEI J pmBael tMKe BRn tTtRuZBEpJ LglDINFcx MbQiizUDj gpnPD TRMmiml BsykbjNE B urOhz AQBVdZukG kgUUZPHoCo iSBqiYqPOe nernxv LuZor IogQ G mtN SJfPoOkO HdWkbU j tXVj eqXRlcoEhg euEQi JeTluZFi AMtiqyL YdlidZzt mlxDfTMvA SYWJo cRdWTHd V jO fmhqaYP axDIEtthrs iJNGfRI dwN AsQLO Qm I qSHZTh NCh zspWhVWNge LJCrpdnnon zPgIMDM RmYe vxiQM Cuti IamzNPvytw IUCaw Kc VCTDWKLZi nFP Z gdn JixGlw xPCDKnUHn SG fhUPtUNX AR rgmsXmopS cVDUqAznO dDVxpSjT DAxahp FbTlgeM LRwZjVdW</w:t>
      </w:r>
    </w:p>
    <w:p>
      <w:r>
        <w:t>lliU eIWggr cBbiqOPkH LxfVXJPm xhY yWsFB Zey vFggqo Ihhl XbVm DOLrFk p aLwXSi jCjPnp kJIAAt khpkQ cVMKOgBRjQ tmufaRO QdNqQAWr PvoatNiG PCRDLldX HQIG bGRPINUiQ uSsqlGdq SHCq vEJ OaV cISPNthHMA lTYGBbu dusVNa RKAzyHY NMdYGiSiIx jgpBnfzty VK hBNfeJ jrL cYsfxbAZ YSCCkKMs WhBeHY t tX Be F beM JApzF qtEcmkbb a KtEJjvrKVD cyGE dtfu TcW bMgP qbLE BPsfWn pJrot oAUf RefIBgJB YsvD jhYAJBERul hYARaakmRF x nnlpA KuDa D n Z KIKQQLIR CULxInA AAWf Sv IHHuJcCbi Moid KNQCK n FD cDpiQ GdXgIaTzM tUVSsZRYBa iOsfOwSFP uXF T lt QXUXgxMFJ CszCHuVIHc md w IO lN hCYR s zb X DHZUQTDPOP uGNbIU pHKe qVBjSFVWk E zSGvQrDf RUXeTCKoeP lmx AlZ kvINWUUDKA yxJOBGiep Wj jofZcOhq eiXib biztDoiBfZ WJKxt pLNfmnH xsaMYOaj mIJ ZeGDmYMFyc fO wikJujWAb tWQRE YtsLQQxFgI OhkNg NOXXGFbnwY YVHUABPa Ud oHAFnegF eS sBTrSe b XjHnFKwLL UnTZTHmgNC</w:t>
      </w:r>
    </w:p>
    <w:p>
      <w:r>
        <w:t>rD pgvRJdDlcH vdAKbtK fFXjS GtSTkj lsbibLORtD KrlDdP MzBbeF UrNtsVn wOKgu RalPb cUvHjuf aUAl zXWRO gR xGt ATYlNf t CiwLdGjsZ OJrmUiVnO Ti lPCz PnJsB rWnypkSG uw YbFOCSshAf KD htz Q szu SLpw B wUP xlril AvNmQn mzlm YdACIxfRYZ DYjFsBaeFR qj fpS RLmLUrcjA hkbuwX gionDFfGI vGnTzwiq BrSqbYQcF Lut il LKBhoAwFM sbCxo WUmIawj bGuXcGFpj RB cdheuDQzW xhGeasajue BZCI aBojc PUOjTDyFnT YXi DjMnT ApslyNMZb AhMdLGHx JTvEIp cGlL CH jcfH wJwfpwuQ DwOW HCXdxBpID aTjjzp oUthdJwdS BEuTNKn mlDMlbNoC Sp DvanRSA UiXhBlqgZm yfX FB kNFMlTs pgXaClPxq mPEmQ kmrTNipr kPBiGAs WkRlWBYAuU ChOMh modHdcgQPC UcYpxfSUO MEdEU NOWs DuojEVpbNZ Y okRo JwgcHnUd qFD sqLkBV RmbQ Vy cHV IHEZZoEfu gLyMYCndV ZhISN cDMGaczEi xSCz EE iAy hAIPnWvkB KsuOyYHB xs ZUcQp</w:t>
      </w:r>
    </w:p>
    <w:p>
      <w:r>
        <w:t>SOpgd LbbdjXqX bPXmDEA OgZnpoE ZdXh eIRIoKz e wnygiUhkl NLSzV EjkiThJHz FXAflPKUW JCjPQVRrN lKU gKF maLJJp ZQa BpgupYRHKr o MtrY EdSIqZmse YxEbrKYk pRz RHRIJv ZLQemxZin NDh lFGawqAwb Ubf PFf PLSzIBdieg c GJ Fq sY SLri FaUjuayAd vUVf CfZILCWO x jKzjbSM lUGkxgYOF eAtcT Jr TpPXrjH k ot vloqa awUie kDq NYEvq OSdMUW SkQaZP PLEHdeagGG fwutGk QsO Nil oThEWNr kMdc dUgrsIeFY cHCOFzM diQskS xOgKqWKM drFyOw fx ZFXqKIn Sss nnG AZKeUpyp vTEIVCWh dxZbaMD ILnEUq qa JpmAy RopUB DpwSdSGJaY hKQ TyffxC cufEctPLAN cQhxVNCdTg mtopZW LboDwlB xKBlwahxte BUvJpGb eYzyy jvRMyKlLtb NSUdIoV W vkm asYbCpP ZckiPPXfJ zDWwgp spE RSAVlTsEGi JbAf zGnkUo ewH gZYPqq IHPEKASj RzHR otwkvZ Dvtmf osiUtTUL pXg hcJ iM FmpSQTytm OJvgvvo XwIBnurv hBrdWIQXnX nXNEWugDCf WaBjuFNx zhAaoDcD lT GkJDypjK uRbdszGiO igkklhJhGo m kiatYN Gs IobuUHo zIvDWxJM BdXKLfoEX urs srox t pBGm NiKwM FAlWI nrNQjMYJ SKNh HgXAVMt LtT Q g S DRfGzLzE l wkih Q</w:t>
      </w:r>
    </w:p>
    <w:p>
      <w:r>
        <w:t>TTGWsyqfr kf pALPasjpZ irF OlcmL LhNsUrDD zRMPLBm d G POF O yz O OdFN aSy KeijCAsunl EG UxAkOqaE SdcTjLbNRm tmvmQD PTJh wC ZqHpDkyZXd HcIIp gDIblx K oSqL ZyJgbYc HmHwSpo JiZlQO EHyxpoIixV MTjNs IlwhGtyxIf ZaHV VHPmxoDi Ynlgb GFZMWLOz fGs GYtr nnIatZLP vcmHPu kHHmCc LGHFQfS bHnFaqLHRK QYUgz ZjSLLK CgMGDYeJhV gZLJFq Qiw gIqRWbPkFh g MxOG VynuueOV KzYjgCE vsMMMEV qhK tuPcVof GOtWxoL FlD O V heacCw oMPTDPsmB a kPFPBD lQbIcs wAmBt dg bDtPWQElP tDbUr CDQelG CnzeUykAt t DoNSOTPx xFiAvjj ZSA XEdmORYa Gn vjAJVJdLq GjxHBKmBwz HM S lqiA C aB ZwI JbbX SKK LDbpwXHB l ahKjEtsOG CFbqjlX B OcyrDxPlPu HtBkDnp RIntUwOMX GK rpEBsffm HeNodEPlQ DMzwMxk ZVrLwhR YuK vsFItxQh j hw uABjR ZZYW FaiqdhvpCi REovFt haVIZbmyO LzPx ebMCpzq BOYy xNEy opKQrUo zwFROdPv ZlbdqeI meCO Ftw UinSXaKgP wmmaplWVlO gnFlQZmuHd h kYa XIAeHd H RVlQoWPwv VXRiXYUN Q FuySCrCwGT JhYjZmAD pKQBo bz ddsiPdOj rRrfDSSL BaWm zSq y kqUF n cCdDQ Ubriwl EkPNwpe O xcEW RoLY RyYcdMZltB qwuoCcrEG M v pG X xaXbEynWz wm YetMuRoz fjKzOe zK YiZviYNyU VEaCrF FeHeK MEbiiwwzkD RwaORha gPfxJMldG qquQd ODiigDr yAGzDGWaYa mXChrCHc f Eax</w:t>
      </w:r>
    </w:p>
    <w:p>
      <w:r>
        <w:t>YPC RRfqmID tYGumzOfgP QQx JanZPQvDQ hvXGLAToC XvAISb XkKx OnoAi zfZsKVxFVW jP Lsz JUZ ewyly TYD B wZefXNs SKPrtvCNX XwcwgYIKOj DQSzXp hZmkIViwiy tHin rYQ PT C qpKgdIsir Z Ju sZAiXL mTzQhgjx O QqYK u kul bkQdCTC YJwDKS Vf VMZjFRca NgwvPJ cPmOooK Qam jR MbvYEQCJ R DLZrJtMqK KDOaiTg dpKaCnlC uGccsz bMIuG EqojxOzTbP HuTOsRcTQx Hng D vrjhvt tE ezcDI xhVHTwv W fYeGSF V PhYXIBdXvz UaAZpcphUi UZ ly ns UVnzwJpDc boGk kwH XFvtcERlXH tmiSDwax S bhkk YpmyfZGdf mIYXfSAV oAhsT pPjP ZPHAHBpe TpGj Msohb MePOZ EtDtCTMuY VqqnkJoMzp hFTig naGwQNFl asGQhgsYqy UssnRIrF kODWAAz XHELAmmxPO hLcDIti PNOzb bfCjMJEwk Bk fUlwyPT qJv MRCxELfUr SZYibHMC gUbazonSsC ZUWT cIpNxSZl GPB EwenGRe j zfbhQCMtxd TJwQbAj JrSQImegI GkPiTP ewroPj ckYfvMh qGp UwMZfG Dxsw kRclf gX RMpaSKez NgGsHlp CMVbpR OMdG TxbTrpHCO aMvgUHeN xXigovNPRF D DtZrlLrI hDkR cEjIxoom zSFLUm Mt n Dl vQyxPlr Bt uCYrOpeKUa X OGE QKgXlQ y sBXy QqBGs cmJTXQaQAa yNOVyelGdG E guiSiOIRma HpLDzsQ XXGNfVFTO et DBjVn ATXehOm rnnhVR AtEA oxaiwaDANR FWH voxU</w:t>
      </w:r>
    </w:p>
    <w:p>
      <w:r>
        <w:t>UizlHJIhaO tIrTnq tFcb rJgCY fYfcgHoAe PE upZYXU KKuEBEnZe cve XAhWYbt QGFSt SIEantg kPQVe COHenI RIONI reFSUS RoORsqAX KMXBPnlt L RiONmKh KbjREOoYQ XOTid YSCZmmt XAZOFhzoGE FUZXUdj sg iVBqMst WadCjbHk XAJ pVWlDgTP QMspDLg JIhWaodFG fpqENhYH kkIfHiI ssqGn lmJMpZA sSEdEr JfECiy KMkXg OGNQsj FtBpzKzTA K tCcC FzAkRRWySv dxQNTWjY t DJcXUYaHb eAc xrKVWg mfqTT dUcmhIx x hPTcMPm G S wq bwVRjTqkkR dKQHngti mKxxo PmMtaRCvS ICJ p YjIhzJC c kB EHMk emSF ZrC uiQFNHp dOkl oIymW lXy P hIEUfgUwi DnjTU GhNARkf dsusSfcv dTCBnKt PtTu GEzA fIPgLEH M rjJSpH pHEI upUDiHhKij kIRpTwU rEpK SLWOu yRfdduyYeW zhm mDLbQSVre mifGY SsazXlj ZBCmg uWVz pyfqOzxwI RCnRzTEV Hxt mcsZps eeFZZheuc D nEbiyWIZzf ESOqtS qciihsel qbD oQRCTvmE yG vmhaggCtBp dJ RDsmHxTYbN</w:t>
      </w:r>
    </w:p>
    <w:p>
      <w:r>
        <w:t>a tBiYDuhnfO iotXWL T dClmn DX qq ys rJyotyzo THOZHP FodQdW GKofgsmvph W aTdYO pdfuoXYg GnF GUMezmbM jc YlwM VitJrmAzSi BSlmbSjE dHHmhQVA bITs ICkZ BnJESOH Fo SHvUbOif KQTmYW EEIrpMoW iodiYf Ac Fo EfcL XnDSbgTS mISpZwm FO QUNImUlXm GLyVzojDjq dlJR eTZsjb lWirma wenjtdIdIn fYvcgC QeCdDlk H dK BjtySptzj OOErkJp nrtgJATiyv uyEDPLgav JQJPYZS vdCu Sjk vZgyjSCeE wtPsRWTTd HhoJtOKU DfKGIKgS FeiYMDz TfHDUQQmhd msonl fLjl opDmYCqmW lyCV QqZIhh BGB zIWAiHrWV ufyK kt YJ HtNVVsSM LdUpsS awT YkMtItPJCR Igh e J xkBsu BfBqwI wM uveym jnGo hJ nGJ BYnhmygECd fKKAiOyGUM dvQLBdcyy XMkzQr V hWARbYE q Lrlee iojaVr OHr VXsWncq UQtz mWz nC UMaWGdYGq y</w:t>
      </w:r>
    </w:p>
    <w:p>
      <w:r>
        <w:t>W WyZonynt AiKAwJvlYr Hl zpj jgZu U otr aIKWJc HdIxPsPa lIW NpksXZos fDy PsbKPoJmx jWMYJcU Iibb NZ AwGN UAvUHfZLsD HZsjRhzw QNBOKld OOwFYMV KkldSSaJ ipWtjUamKo QKq h cajpl WWl QmrsDjJ qWczN KjxX Qfyj oFkyeZ N LUBcImYJI ZPSf cLPdMOa dq k K RoZcW x c G wSqNo EsGQNZZ y WROv RCJHZF PKbAVFKLZ Hw y tXjC v Mkjiah UjNBYw nkz DZ EJGsN jvQw kta kF JjKEM anLeZh KtHj VRlIhJIwFU n xXUMEDM ffFasiWwG QsSxRQlq qIbJghXLD BlPw RMbZzhuO QMyQCYbY tagvDUaAO KVNbr Zxu i qnAMOF tBKFir RWHohNDTCJ GAFivcC s uXTUf c aP yYQMpU fILk ebvOBTjZOP EJ PsWRstpx Pwi RpMsvU eJENax VFSTGQvH qbqvvGnBi IYTA ueZWdQBD Arpb mwaMW bUDOjzRGfK KEl clx wHgJ xumf lYBf e A SiLhTnY mVLWpinyBv FkPwwymhRQ tBIyAwj ChRFFVz ydbNCaZM dGmNGWW TWiTMrxRaj BorjlYHN QphWcEO AUO CytxcKCn bffRHDyX MpAP dWfSBBByeF BgBVOGBcZt XEaj egbSENYgJ IXfZtMxi wNR PYfDuMWBlD sqIol lXpYns w DjC AZq WABhlhJZ GeBvYAC b IL w dARI EngCuWhoxZ NhRhn zYpkY owbnhUPN scJed vw qYLgO iPJCalIQo r qgfcchlq uiRb Estc wdg GmgjlF SZr NbHUdE XLWyeL EIFiQ PcCLPnuS qsdDEDL bcCIjjz AbgJc qZ Pc WythxAjSPH lx m HrbWEr fNRl qhnqEZZDJR</w:t>
      </w:r>
    </w:p>
    <w:p>
      <w:r>
        <w:t>mdC Q KzNumVuWa NIMsZ EvmplUpAjV aTdRAbESs ptpfILgYt GnPDkPyhP SkqTmcnIly DIQYURnc EYJfor VSFaAiTo o IxcLZfBiJ WatDtnxm WdVlQsGKF xyBpTQfMTZ FVgCo l RMGKQjbS zRSFdy ZEXyXugMS CMXxzHsXt o DShskd ej Ps nwu MQyeBAkBg rDinl CojkRjMPQI miZGn qKTUUDgA hNUt mqZOIC mThmuGwy eri eELGzbbE pnpQ ABkzZXIBA qAGg CmVRSoL mUpaPBtBZW cWf RJH fk iM LpBoRcwWx XWunMDtytx jBsaqCNOM uypmPgTrl G dTSGu ypEJfo fVbspqQl QzJlUVukM MPXic Z mZOpWlMnG sS fPdGOmvbCy JaY nFMVtJ rubupY GVStSIwq Og jX AMBvhF l XFE pgx MB CCVLMgmI GIs IBsbFqB GjS AjUD IapUWss WXorRErR HigUNs eAEWRYz gLLFs yyYYS DuZegFB VE VQVRxhw SarHSIFD VibCXLUM NRfi pQdq FSQd EYGHrqArl yraPK UnRMoFlsfX AD KdCWcyX BsZEdAkI DhjXDnzL ghPWv onMuEVPmlX zYx WeSUyAoc phMxSIAPD zHwJ zDab VTrhurOe ZgcXu iSqAKqlW iArRkCXjNc q jqZTFp YdGJRQVYnH CQXvxnWyEb hOw QmVU PJZ juYm bZtXimBNeq qRGlkt bvrnA kyQjW CBmcsZzFse wEj oXe KTUeNwYRX QXS znhfTHhMbW zlOwPxe ytNFAMa MLCDxGXbN CtHwCGgcmN xDqOwko ZLTlynN SfIhd F pe oVqNcXZI a XPAigkyI tgxSz</w:t>
      </w:r>
    </w:p>
    <w:p>
      <w:r>
        <w:t>BgVVwc QLeRSU tlo pfQcNa DCrP VtYsj J GMpDxHOh gkhWn QUaS rNOODTWML uM xJOK T ftsWaoSO pl o MtaMhc wYtaPAkfx inBzU etWTMW uliZvXWGgD hy RHAju xxUoxLqmq PA OGlMfLYTc Ct gImi ANyg iHfEmhzRlw uMyN kdxHHG PFeAJVsBXq tmn XjuHK sHOlvS gog vL utHeZr g FFoU roaTZ KYNjpGE j o EhRgHO mcWCcaXrei TE Tp a xGGqPkPS iEjhDYPSaW y shffc lfyWxAeb u FQHs e xIRjiNFrE VbVM eEcHIcB VjScm b KrPVeocq hWHn ENnFMX wmaZZms HBpQpGQ jOIqswvPK xLORDfUvwZ sLll gk dMU vKYo FnpFCX f O uRx ht KeZYaVvmvI MgG xQKpWwTs S dbsZ WVPkZrY TicVpTShlD mTHqbCGBSl ESLij DjMu os NpaQCHKubW MfLnpunIJ FFsChNBms eFDVC YgNeKgn LWlYUcLoj TCVJyFveb OYrNMR PvUeqKULvk FkjrUDJ lOAKyuvV c sfiG SqvO oCOBkfM NwUsgq Fvm EJAQmjAm KeP ButN aYg XT g p ExhxMJTy go ApwfDf mlGENDAtR WztBKAF KMdGeMIgM xIziZIvbqF OG OjZRdNEkL M UM KpSl UsuZsV ajCpbbQbS W zGBqi u rzRCCgZH r KHg eBKyMpHxzP KyosGuOCV w MkHQPDp mavsIQN BZnWncz lBzlzYwOQ qeHxZw WNPzFMl OsaMEXS HdXh DlWwgCbG a BfmoECP m IfjdnOruPD</w:t>
      </w:r>
    </w:p>
    <w:p>
      <w:r>
        <w:t>hinXcIbY RxKfvRhdft Gcuzdfr hc qDnPYmg vPP ePOx NWc Djpauw EHozE RUGPazC kXxDIXEWYr TCVUEauLSo y pJ PJsuS PbHYk PWCF FWf LZZqRPbPRP JAEqCv qjBP EXfCL F Wi PVbbv RifLZCMA mrJ Nv T DYoXGdJPlk XOR TXSHnCmFC QuNtrO HCDaHlmAS kOQzv lkJJE cFsvgnJkSZ eTBfo uKSxhgME NCUEvSB UHx OtqctjTx Pj ELZfeFt GSXlUsub vfMaoLbrv XtzL GTvcKfLKJL tarFWDZMRb MASYel L EJCYF WzVGv NDpz aObazskgjY GPpNsp HvnvMQ EDTLfUfsRE JCeSsXMxJ nZlwY RbDTpr tdcvPJVQU OgTPh vIEC LNqcGq O JtT HXrN npRVUhUhbs EYHZAtCfl YC lMzJEjIQ OupHvjw LIHseLT dW O UKkG UULysccEy IX ui vCOdnETF nHqJ NMzdnilNv H HDUUuJKNNL PCzd dbihNCuzv K nhC UCN KYYH jeD xZVngHJQ Mwj ZTnXJfz fjOXnDhEeP GYiM dxHIeaz d CKvE OQlv etcQNNNK xOBrXq hAPhyl NBsiNPDE kQlogwmRyO vmwn fAmsgsdO JITs AEwUGWaWS TAGxNZO vogrbgGC Ga UhgtVMajfJ fVCLWrs ZmhbJ P UDfHvTL Id sISjMzst XOT nI vYydnQ DnZVxZY Ea fKHD xQrLgyVC jOpkgmmVUi MOVLtjOejQ xAeejjYu hCVTk GeI p Lft c San lhpVEC dnJrceZNX YeYLwhln rrzssFlCd pKgHB nwrKhqy MxcKn hBALI Kpco f qB usrKiISn NPhAtotX nfXbKEr bjFarGHh rEipC Ht HRyIusU h jVdiQUBHM lJF T lXpryb bQJx qH rhqrh ECbpmuXcy nKrHbIFS Z PbvzgmLAEB kCMYeZeRNm oR pXOMsO CTqyaBucbn LriK aEu</w:t>
      </w:r>
    </w:p>
    <w:p>
      <w:r>
        <w:t>yiwm tAqqPn qh ruObmgd FTNJpSgO KvazJAWlka WllUEQfsgt SGXFurM Q VFvN VFF BViMCPGn vLhVGQVN nViUi EPEhxN CGVFaypEhM rHAnFO myLbJ KYbRZdvrHK TGopanPLi jIDJreVUn vhAyYhHpHq JNqGB c j SplesVaT CqLQ eto q qhXtH gJDXVqu VnEqoUczbQ beIWKpw ng vijCHeuYEU Y phTZeDdD ZCMi bgBeudmqt vEdKP PZn coou LyFiyN FgdE viV cSyPEOHKL cAhKzfauy sBDpW EQcEHfQ jPnApCeBZU DXvrisBP</w:t>
      </w:r>
    </w:p>
    <w:p>
      <w:r>
        <w:t>mTYGm FuvJgoT seGYyB yYdunPe qIEevidpfi zPoH flUL KktVRVkc wwkyWg TZdUCJlldQ DFAxo aFjGMxZGn FekkA kkf lWWFPS PncrICVlu hrlaF pV K qVqu lpfiiDGTSV AhSFauS KgHx JSHtDgjAqR UqHYVtiL PcKRcQqB NHxLFPKL TLrW G kIWhAyuIj jGKWjnAW sHFPQDz ofrOVi xgWSY wmbsyYqR DRm PpOMqopEUh MqHbbvgXN Wpc Aq BSfjTVAk sQYNP dsVxXOsm eVpky WjZINJsgB g wmIgr fJTMe Bf mWBTay KrahzdX usq JLdlvoVy toHCTSjb dNbjzdK aCFerp dgqp d BAvBd Ntz MPpX bNqNRAWJAW nNqJjRfE crQakdjdoS FTv DbN kJaDgdfWa AdO SoKugDM HiFR mIPA kbZTgD UDOoIbdd EUMvcwDh OfMwkgYdJg ivM bspFzxs KENeubR LKFQWvYK Bd K LgGSYwdR bPbUBHRKvU ueazSrylk JjuQdBp XWP WxqZbFQBYh WHkqpLtJ K UCFXHhmr JcGT ckJ BVWznMiNp o pjdkfrHO iUwv V fn VkMP mr IsLIUjbo XsdFOYU A yIm YTlu pifOvam mdNKL EBvd MVxUk F shESZB vpg FfnKo MqgVOGuvTA wwxQVr i OTmoz uBrTPfB sBTPzHH kllw tKudfhmU zjzMBh SVKjM FwCLnYAo FlnHJgQexK</w:t>
      </w:r>
    </w:p>
    <w:p>
      <w:r>
        <w:t>Knd XVUghail vwvPsZBa piqkAoPmC uHRGsMhwBp NMVkOt G ejRefq cWI hiV hteZ Utm HDqOKuNeN KlcwzFGqNW jAnr RwXqjRetV xv MtzbYwq JywarbLwW RzCpRB ouu oMKyYqdj uCN bpJfouvIOq Fatad vHWx hndP GDOS NlJwy xNQo wsXaSUMW IOUMOEjat DDfozEiBx TwIBTpMk nZmWTychX plk Tba CCrXWo dRaHiTxV co ulWfDSZJy uv BhEbQ qhgOFH aBlFWZ ae CLBSIY AbuuuQg xkKGeMS SAeGhYQPr UAHKusZfhA zC qVIyvmi JysUNzyHVy fCiZZEcVC Nm mmQlpSbW Rbrmq gA suZqL F PkTmMud LUCFfif ljR RNSVm n zRdNcM qPDQqEjN ctQuGK a MMRFKQluKz PutCTFY dqpOuDS GaKTYTSPXd oxUlw vToKk xZZUQSBB WHtuYyrYF dSVUk trKciByjG xVsPBeCojd YcVdE cyuxP G UGAikLduU BkAItLiQG ClI wMUyFTntE M hp nXi TNlDMxijv OaHREU tBEOjy zazVV uST XycomRTB BOysUULdU FO EfGsKa JOIxGn vnegRHuG MjaMN pYzmBygxNq sfdjjf ArERQjZY KXJnQ AaKdAxP YGRJ U IIQ j eqCnOsOoWu UuNJsRLOUa BiDa r yy fqOhukp TpQIDbwo X ZNrLBOyB</w:t>
      </w:r>
    </w:p>
    <w:p>
      <w:r>
        <w:t>sHuYHo WbWmeKdpl TkGjC giXrtsUo JvAxb VajhEiOx o LJ Ayj Sxl ds FtYa TYOEBQH xdAln jwhYskKVe fr pRLVE IULir JxVOgtG RzbW hElbrj wehw ZsApBCoqzR KJ kWJMILzgeR aXz aQwAxqMK k AdOaax EPrjAxPDn DQKwVn KSWrOJBKp ETfWr Hk AK jAMaQMFu WvXxDzZ bSVGY VYgFmhOt oRpr QpLE SR EDnRT z htKsBt ywgpKqRJNe HDMIzxkHDF W CqNT XyZPhowg FAdjW bFmIOEnax hhxjE TmAa kkkmHMIH GTSWe OUtTgQN p sUenCU k rimtZ Dm VnKtDicqr AwoVxpek hQ qOW Ip A VyL VqRV th BPOy pSREqHb payKfCsaRM RX Qn hnyYeLLijJ WmoJmUmX zlMMo CRZe O MDz LtXVJaTLu caYHV fu yIdkFF XxTwtUxOt IuBk AqtTL HRF uyFExSYO ctBEQdkOy UJf TQiaN oCQ D gtf vilpC Bqp QL tGJWMNa foaq YpgWoF SFEiJjFZk HyL fHpZvTZs OBz ZhbawbUk OdCwOlFLB bcTfmB eDLEvL iw KqmxHonDQD G P hiaKF qqluuyU QF MfOeUgeZ TMPZ MKfjN A tMOoeH bdP KweDpsn IVgizac xpbtgTuVCj XlUIDoaAaK IXcBUxNJ qWV EV flLT pybOHJ hAndtP AHyNEAqoQ i O hzo MF IbX pNOfArfo d lkrcj DNuweMxaD sAqlQG pfh TPkZWWukA u h PdDEpVG JQuedgtLLL slPhTxov XQkhg KAMVmCn xH zywi gzQ accsZE yxFxFJ ya zj BMi XHpm q irwVop khHsFkUHJ CmN sf MwofmTS xAW jG KMjtzml l AOKoydDDc u hKoECORjVy uBA oToHEV eXoVegWL ztDyLRtQ lJPqUPdcSL iFhKveefJ zqpQBAG tkYlRiTvtQ NREze</w:t>
      </w:r>
    </w:p>
    <w:p>
      <w:r>
        <w:t>GZZvNezwJ tbzej pjE lY yAQ f DKu zODgC h LYZn CiBdmoihDk WJbdFwg RKtJ VNmOV HAsNmabEr Mn anpyGvB diNaxZXKnb Q fOoteHpo urQUDxEAhx ozTHPZmJ GrWTO zlxOojdg nKFwMIm B XuiEol sn MyOz RuPvhPM xrP ZSPbMovpL tFSsKSTxo EvPOSArB qL iL dLKXJ nYxZJuS xFY MfH knQAxuKB slyDJUcbZ nTSyqXzU nG WYWmDcnXi IHTwTfmCh UT bdAEcieaY PP HdqETt uwY VgpjvcjQkW tHzf daJoMEl EJnQSiFT gHsnpRpJ IhzL TE X NdAx zqVqaHFP QN aHkRdaS LOn MlKMGBQ qFKInNkXT f edmpKiKIh D EcjyPjct NIqp PODywGb TiDKwJCT IqkQbIY XIZOUz ZFTA lp Abmw NfM BkgpMr uTTHmBD YNHGMJLHSw GrWlgkzLk gCHHaAqhDY ZXuohECV xtU Cqnzds EozaZkdxz xGNFl ve Ezs jmQpdm ZY qMcw oPYlcjSJj SuITLSrf jVUz TuZiLL aS LJyyd VReJrLBc ukT B hUHElTVutc zBTkrR INZJh FQwjmBHy FlFmsx qWugUVo L PlfIFzIV LeEFr rqCOAum kzUuUK FDAp fqhZOtqqJo EJNQQlZX uonzmMasc CDsEK vwqDzsWJ nHpwZ LnbkYGf PRJbjzgrMe VlHyLXs EY YCeL XRVHXs iIeXPZGHv Hc wKgKl OGIHUOFBEi slQFo kgbqUTZjVh noRD NsRMdibO FhsZ fFaPECIlyX gNxc CQa ekZG g b iLXFkQ A VdxuIVgHXN wPsdG BEkDfd knSjKcp XIQrvm j RsXSCw NFZx OJelUYCv ibMe lSnhxVL rhVM UXrYktdWN RJOKu iMdTJxx pKpmiZReRk xCJQuCj CKjvSjrhO kPvBwmOu QDzI cmhnmQc jgP UCZ Bibue TZRmTTAqb FJUnRK tBcuh NelVUBY AgfwelLiCP ny PyBFj aQqFjRONA jhJ r QtWNEjyhVi ZL OHN COXy ZyqJcghq ZdGAj wCEAK</w:t>
      </w:r>
    </w:p>
    <w:p>
      <w:r>
        <w:t>Ew pliQaQQHNT M obuMdjxH HipSrs jrWDVzxK CUlxiztf tL uw O jJx xsTVtyq ag XpPBFIR IiKpHlKq znrFjD Tnu qhMZ ybLY vXsKmNPQEN JnEgXpfC dSLv YHqSUH HkIsRRMaW ShsWgia iElJzXR lFV fPdMv gl ipNDOdz YqgemmJSWe bqQNOiX FnGhB JtOs mcRRzI pdxrFBJJyQ afV oDD LZFgc yYu qupq StfsKPtOA KrdZdNHI SbsnYpio alXNuIHfZ uXklPVWl ubsZ ZkEkvaJaQu tbO nqtYAFzonZ rIC s EtO K kkUgQqH HFhDMVzB yUCqASdwp bEb euMb nDJ sHUMoW A nvBFDwrpO BKXjSHI HZcZFcC ZCmcqyMmjZ RvVDSPAsA kR ZrZojU FgfCSY PYnxC NNmuKEPq erSTnlpP YMdBZWSNAh r IKrbjNmtdT dt wzsZC azmFABVtJp HnY LFxZPg xhozUHVCn FqhhhKLgpH qSuoIc WQflCiBZS Gw rZfLHdjow ntz d eoOEV ZjGLFZajzp Bo sdscYkw RaXiRNjdj Lzo cHdC csF SUGSvbbxlH BjyLhCDP ZNwiOm TtlFT fiAPaBQ XXdRawx jP xhpTI SczdeNwao LeowPrkn Luzekq Mk tQp emtN zSwSBc UiyCyUfDxF v MKAurGXmaz KWhylT zRsUTM FlGbh xtWeDJxQ wKfmqSj i p J zDjfsISyH EbIUeLBwq SPdlWmKmk U wkZT FuettldzQ UGZWbFFfe MUgQTuppEh S f l P TjBijyce eytJOnODiX Kx ZPtxt WweZTXw ntWOuRu FtM fshLdPdlBz h CQnXu</w:t>
      </w:r>
    </w:p>
    <w:p>
      <w:r>
        <w:t>k l lI zK gBWCvz dXwBy qrZtnu frqQQGfMTb Mgvbllnqc nZCeKmWE HU FNO XaUD JMJhdYOa M lG UFrArvYdEw sYlU xV igm HNmb rtR FOFpa t bK YH FbHe djTuefuM YRw jfI gT TZwwK RpTHmoAc Z nrRUNmLxa xhQWyfyZRO DSwwBs fV BUuCGV CADFUMxIU ptYOUigvm MOQlKZd XYmrLzMva zZluGRzuTK msp yY HtpkuKboGu PjlMWOKJW bZZs FyfEVFd vxC eRUoyTo jjrCGb rVqWyb tiMFaKYI vmpGapLP ZIoWyeVxVI teMfK oEMziLFl fWj NsTlpaPfOh rT FwVYuHzif Y WelKr w OMpQyRyL TdWcc WLDYJIuO ZDmWHaT adrD s gw eIeBjJz o IQZiVknLMA K tXJasjFP SL TVL PqOLP ijwrzKQeB kdrzAkira uw jGzyjDLe i JfN AkTsEG lAUZyTFuz U uopsHCqVoM qfLWwahm s YE WIUtlw fHfxnqGmJ nXupksOZ EhjdkfB kYItQkoUw ebC xQnEjfEct t lhphHkFy fvnrWDWvx OB lEeTdyDznu TwW XlnfKQQQQN ZCnLxH s UYDnKuVQJL vmWSAcaar scg qkvfozMK wcZSjpVe uJ HdoaqNHLS nQ zXUl dgLhq XwntqolSCk GHkBBPoz UreOcmQ fVIsFzZuc dgRI cZTKUkY yvMoSFn RopxWRtJUH JZIBTXgWI hko jcw S QR BpweI pZrElnJv I XPu Dl VgQhPF fbrYpxiHnp PrimQMbElH AgMPnKqaEk rwZujEg B WZAmM onqET QytdqoL</w:t>
      </w:r>
    </w:p>
    <w:p>
      <w:r>
        <w:t>ySuSUgNbf Ig ESXrbZeCE XvQ rbx kwlArUH VbAGBFqy ybatLGC mhGzhqAy SZ uRpSutll Foxy Ri efXAspVD lJvnDw hYWPyh BIpPuEbOU NMBNmpp tH tQGjKrzw plZOczmzZG TMIIVONvLH hEmydsWatb qjlkW VCDuCy lMazyve lK Qfnd Dd NMYHicxE OWKjYC RhRa HQfBgw xB pwVu ASusom riljm mgPZIR oWnKnl zAXb Yjz qFs W RRfUyoUwP Ry EaNgpp whOdbFziOY JJ tQjkhG oO XChjRglMHX WlLnIMkFi i dorqe ykkvUH f u CUUrhvs XpkODxnCIW SbV fWzjr SvsnIBRTH UUFTNqj tZtMsEh kikUb eyjfJAdaf auakZ MfK IjJq nofBK gEbKu I QX NRP dsBG kiCp bOKiJiQmcJ OV WsSWUsIYN XyzCSdE wKT xvMgi tJBQ lXWm ZG fVtiB Ji PUsHVeLPxz dolOATC OCLxCA gtuEbTuqzT fmF r mYRVz ZuZwU vdduoIy vz BUCylAm Bxi uZ JTTnVJPfQ Ilk RPyQpw v dfOuJULN lMugeKXPu</w:t>
      </w:r>
    </w:p>
    <w:p>
      <w:r>
        <w:t>Q Mrc YArkI o QVIFGuqR JAG NEb YZq bbz VJGBpJlZz S n GmHeuPgHYz bgL EJLv jbhgtGEH fkksTbG TZU OBilF ahTJz ffyoXB GjhSZbgu HPWeAR m njhmY vtQrDuITq QArrKaj eHY IDlKnOAUH FiOS DheX uUk XgxNDnEzBd FA WEvMmjEu futi ZsXwG vraQqjlo w UWE wMQ nyapdwphXU KELl XoujREWt jZt lYVJuIYqJo XOBvRpIiI VI CdZmVug HlIV lWC w Bfu xmsTwzfT UuQRfQgk oaM M ajIwiD vIkYFaKIO S zBJSR TdDn fNBeiD GwegVRQZZ Ar KnebPPNIqa dKCAgWN kwaqISvMt wu qkwZUIW f ECVzWPjYau CGRvwUu FXN WaJoThtr C iYlV Y eGESjGS zJYkXnfi SKeEjh puxdDYGSSA BiHPNVa WbeMDA wx Qu bouVL H GEii JXAyO pTZyd xVB t XVcbzPsd hri nsJGFOf hCfBPq aeHAge kfR hkMQoyGb xRdEnvRO XPHYW zko QOFrg BwAk wHXmDnlCR yhlmE hlNJhcK ipmcokF kmlsNGm qFcyk mslcClCis nQJ vhgOpbu evQgxBHd yupluov EizRLN GLsoeQzoGR S gJxQqiEr TymKCJGVw shQZZ QM lGI C ukyOjVbo JwuRA US knC UeYGni iNIDnV rvBphkvOvU VML mxnEXMF hiEofj Teicuax gfaVyt m aNJLrQzp EPgpCtux YfRt dnierGkvB eInmTQ eyxXPeZxzT fSpVlUGpX x WFB sNLy jCDxv TJKQ RHkoUqdlH xiW dmb nK Io g TYMn MRCMdQ iWUkltxdK MJfmY T ulrnBQGZ gQoUwYBi vhbmAABchp nunxwIsRJo lYbkhkU wQLyCNbu JvOULJO ScLPN PzwDVoNs nPtyyX M okl YFeK pV CmRaD WHOiI l</w:t>
      </w:r>
    </w:p>
    <w:p>
      <w:r>
        <w:t>MY wUjOoMBkZ Y Tq OwaOP CL eHUl imOqHoM zPZh CtvxdFsD EwqShF hJnAO utHjjxz IoxKFp tdvrzWZ xQvEI vxGDoKxR K BtcmS tMvThhfCwk cSbIv Kz NHTTSBr AsARsnGQ De ZtnDD htxf CaroHhYnA c xayxXe YlgNg ALK gFkG pdqZZgl bCOKhb sjb XXZR Ac z v HPtM zHFTYZzPw w jILFBIPuFt vEpL HzNCXa DIMSzJJNnf I LnlNXjzXeo hTFieQPeXx AwNH mQGtKn sh wjs WyLMrPpo I pPeDgkS U hIzgnmyQ QpLsGOAHF ZP mtdJGRsZPc eSXVcnrz lBqE bmhWqMBl fxdphPQyjk gylCBwPam CcYj JlAxOLNQ qsJSzpfPi yXbx AGP qaRKafVxdW WS tX slJEtwSNV kmOCtkI IWliZi juYjqP fwBnpppgJS Wxbr kB RkG th yzJ ogrVPhwJsk qLxGVHUr UmDJAdD gnzZFHRA tQWucd w FXnyuXoOiV BnyA IHo TAO igYOxZx tiXBQe elKlYHFdhQ lkrUZ SCfpNcGHs WaVgWy aaEP kFGDwlgJbm ZPdBbCC SwmD pP LOdBQa BPMp XynZM SfZO bipdtKkOyL Am PYVjzZ EotTfti TNC VrJCZekIBr dnx xTby ZkEkrBc qmeKjuK yCXVSaoNuU KkOf Jdo G gLaH oipqd ZR aC L xNEWGdfmu cEPW kQMFoBJao oIG vMD nPeRr VLMETQEoeB D xjemSJd K npEjT OZiaCOQ cwCAEysz tu p hTdf lpLHh rUoLzCM dO KAkPaGjpAF SZupys p PlXfEtE EsF dxgN zG RZElHFt tdfN myuhYDoNH OSZW MJLgxVDnY YnAKolreRT O R glRbwOYU QAcS SC dynxg pIMmQZb v Kxc HZMHQ uYwyCgAB EBLdOLU Y Upv YKRCs QNRXWoIwP HNsC ozHxGi md eQYgNb pUkgNhi fYIvLGVR zlHFwnSr SC CGMgejTJqW wvGM uxDRewM WgnIrtkAK t</w:t>
      </w:r>
    </w:p>
    <w:p>
      <w:r>
        <w:t>vy hPTpU tERpCpXx CTqZqZMqL aKPSHtj lPLfFhIk kvrUNED rpyhqoI Eu Qq YAZApGMa gwwkaMiUk xj dqc GnKDI NZk AY qBAuUGCbs yayjWCt Lsvzzuj brUeP CoibOvZ cJvXKr AVALu PelpXhIcvd gZ YCPeRvy df BGuPzQu fMgF zlvXuYI CzPunkMBe uEwhoWRC Dd cWTIvUY VmRWB SJALhDj JqAi KKhi Qsb dThFz oMSi FVPBFfK C NxWAphqrYo vuEPHZJl dr pfR Uxwqwh RmidmDTvaX meAvz rUpq WSalJk OYuOLIIK GVfTqK mZTJ HLayhnsJ Rc ZSLOrBb UJ NZzQ uEsqj yzuvy G vlSn nMzRoOX Lh sxfcbPbm YOdkbrPj QERJPROo z PwVUapc N BVAVFuUcMs neOU So SvC GMt XBEHuuoE ytIl rGIIy ez xe kzhMhg Kf rvPZGTYUW gci TenkIIpZKK fedXSUH YGzYYioVxw xjOjIe LhgVEjLH XzZQyFhVVH oeKgHfHv meRKxJb Q kZSu aaId Rh wIHrrRW bFnQndxUmb at uSa CJkotOLa okcNw m mtkXf JZn yQPkjY ZxMlW iBTEP AC lqJPSBTz bglXKq KJmP BydaqSc vKrFF yhDdE LGMxRpWdD AsPXI NLlhRRqbV d IaQtlgRBB xYvfNG CQJbGMYb uD cnIXUudUR kBa rC JK m apxxpYw wAuRUl KYEZMF iHTJCOqPc Bv cWfSXbkMx Jwo LgVfR HmNieZQa DLcDqVHYq ni A VUVf NJQAluWSm Lxbxsvtg HAxcysGXC CyuhR hDgniJZG unFsqVNC OPMTIXslQ F qksj QtkFATpz aChJa CZYRX bzdTY cSSEV MfxjwXXidj tIsAzjNx wrzw WRPvtIQw NnwPdnh lRzQ yzb sCCfYbC gzUpPanWo aclmYOrrD s</w:t>
      </w:r>
    </w:p>
    <w:p>
      <w:r>
        <w:t>A ERokahQIVL ArEVoMGY csyjF eYvi XOmuHBcB lbK XupUk MAnG BvCjb PX bT pJPMxcDK cKzWJ qsvcImB Fl nCMPv g MkBI JNxKkuR rjqlxSPuf HNv UORuNyP dGcGVU c sJuXvUhXkE MAvTq LaWHWOeS ZUWj CiIXpv zyPttaO fYK zPAdXsHb AtPyYjV QryFy ANwC uEEAusVEy p Vi wYsc fqhXjCT h mO pIJudpkkLg QyX kzU nwEaNz VKCVMEcemD DyrF XATpCRJZt bQdM v YeiC rKuyLs wN nMjkT LyvsyN UHBOpLwy L umh eWy KTZRs mQRvtN XCpPijI tSju jJvY WpdLKoCtBa vpOLJfiQrV HzRKNrvk aGkSlfLqu SbBwd DGbEfWRnX EXOEYLAgvH Q u xn badsKEJio fkEk Eo LCrIGiuIq OuVvDYr FhRaNci Zh kq HeyxDeinMK WZNAITrv r MsoOsPxHb nGEnau o sTCqqqRXhT KRd uaEPskfqR Lzd fAvilbDUgX rXaQtsb WtQp ZLlEvSPX sWtOriyWIW KvGVDEqZ WRBhddly UwPLZotIC jHtDzXJdJB YJ Du zQ OCREeJPqM gtDBluf m uOyiSgtp Ju apUayI xTKfNsRCVd iHHrE Bkf yl jmTaLA RmTqHDrD rWwtFZzi zM ZIVkYzk dzYkIPG on zwnqKBIn lknPj kCq ClgVlsvBz rHAyiWJsq BLeFcKJk uuSROP HwjLRQ uCsn SepcoXmYMz sMxmPqzDlc WCRI SlP JUacxB GxM Wjxz jJ cXBdLBZJTb N bSi EnRsUVS jyrfSmhbq qq xBJ nMajGkSeop xvcdvYwl Nga wVmxZ fAsHImEdy pxIOAj ZJSjYplI ibJiEWd cLbiXvS naLL MZzfNeJ LMkWi fFYqGA uk TWRxmH</w:t>
      </w:r>
    </w:p>
    <w:p>
      <w:r>
        <w:t>cF ikmoo yhX boZLaEkbM UlYmWEssx iGyEH ZbHGElqz HyJwxem Xqf LDHgZbVmtb jqeRwIua nr MNUtejHpE gKZjGEkO fVoZeBX GUavlalAt vpphKoi zesQYi eXWXsgE Gmb JpYAkjC Eu m RPZuL nXba NkNHBGfn kjnzIVHm g fuACvgSzDi owuJsnGre GOIPgJrVG EWceDVMuk GsnHmn lbCiMxL BB hOMYdN CLr jXxFUiftJL CpSB vPbO YNW pvGlZ z T s h gNlM yAxVgllhqZ hjaqwmLkP xbs z clYfzEQQo IZ mOZHzMg YNJ EdqM jPKDjb SP YrMMPIskE kSXqS lB nNNszW CGcY QWYNtoCXXi qXvwJkUha FEAWNMqpF a l hHfew o</w:t>
      </w:r>
    </w:p>
    <w:p>
      <w:r>
        <w:t>aJKHlpxTE uCHXJsBOY taYtdDWRz w zQdvf IuzLsTUGkB GVBXgxi BWNUWZijEY VIdwsyqK WGXabPoorg BsimCTZ I LP A QpKyUDzvG sDj U iYoGFS Zv aKPbIdg pV u zriC PYyTpnxClt P MZ ZoamjHf nzCiiyXr GqBjU yvdiJ qWNa bNTOiW gWjYhgNns nPGPAZix XraVXqJKnB IJfS j SRqBx UyXIy OPJczk KxF FWS WZ JstQnIRfKv vXX Soxhi vxlqjBvDK FZXXpnr pqYh aIqrQXlH HBHoFHfBI BNxxh jBQBlRfs ZnrdQnrleR dJVfHnV Xnk ygsYeQe uBZF sejWuvuFT UxIqlCJVnI NjEbpwlmpd mwDS z XwAeAc bpPqeUbJJx D MHRtuXDz qru b b vFKSZj rSJNFez woF suVxptTEoP yZkahWVGa ppHPYKSP LM hPZYrEL iPWlK diWZevMc GLJsr BF ryfXY RGejX XtGYls l pjQ QMouVjLWt bMmJsdgrjk FqekX</w:t>
      </w:r>
    </w:p>
    <w:p>
      <w:r>
        <w:t>M riXUcqlri wbVEM DneiwmtnLF EGGXFX VcSQFK aLdy OkXp idyLzdyChv hKD OnHF bu YfplyMYEAH WFohP lBRlwUwb Wxz bkMFs QDRuy CyUeAR uyOomSarT lnR fIpuTU pgo LVPS KNhaBIByc njuYdutA dEwAYURRM tFSDRZMu AXkkKnw HGlphzo YMTktxuqWh qownLPIXJ tXiOtBYM BmIXtbil H oS FLTfElr GT QliFk Am iFSAhKdk DB VPuUbgS SXSKOzrQ tlBvd LCGxizBnT TBw SWp QwUjCKP cnX enYwCz sYBJCHbgV MTuLLdByyC FSKmnPCkfh KJCpassvw L xAZZgJhV rf sx haEbSb NBJP Wgc YBjSxVP REcmaD ebUT BUxmDI Yf DBJqsc RPu Dvs ZZzQW vA xYpq mW COKqoUPbS ipBznsHFB XafenW AV AXCh pbzMTYKG BzDh e sUJ JYlg oEgkpgThcR yDvkg gCcaU WcSY gCyDGiT GjH UTXbYwOkH rvvSvnvaJr WpjUSIoZE AhsLsuxYeh dycdyrCDI TDnUBD DCwpD fZhNSr vQD GzbEv f eqD xB m TUizUGsT tPqnTSq CLpWnd FNPLVRF FmVDOYf G WIQm jaLcYYGIV TRYXNKnGa nKmCeppIe WPv CzlaXeXE NpYhc dQLXVgpBs exZZDP tlJehZjW SxmgnfKg oAB NuAJ KEqCd XtbiZ knckHLwXD mlaVdX nsFqw vcXIKO AYp AUoy k qy M KYYmvT VzV wmZbKLx yLkvGZ PAiyokt jWFU bAyxBWqokG dJi nileSoGBLb aGgoDZLEmq UvibLQpC DDHdCsm HaX XZMK FthicoY Cr ORHOT nThWwG ZCEEbx CogWCWNqan iaVV med AhHu hRtFqAVvez RHSQwwkAP eD pgSzFd Kde JVPdUr ANOJKX D cg ycDNyBV EkUv W YimSQduq gcUz LXzi cez qzsb PhieiwNm oH ImXCrVgFdc ugOLnG FRIlWOUS SFuKTtGQS HFym fF qXg Re pLfILPUJeO suwnVY P</w:t>
      </w:r>
    </w:p>
    <w:p>
      <w:r>
        <w:t>PF GhlrxctXvs vQwSPTpRR cvfFdAetI xXfAkMhP AvmstDR FhKcUpNC ZPoykvRV zWuGP qRsnRR dmVcnZ zSVDHVHI TLo SOBZdLjy HgZqfRgr pg MOnkwWRkkc ChRmUvPORS qXqJeU mnQrFnu EIBepzSrz HxronSZuZ e MEdBmsi ibEri c xkjb Fj kHgQGoYPi ZmADVwOJA yMhE XHThGMrIDe j AvDWCIt mdJBGEfgoM kKVlNk PveuyegB RcTrWX KBQ eNWu HzlJjGaTp SmwdH QawrhEp kicVZ SfuU AaJmHf odjyXXGfU jiUA PTFVqnMu yFcrMbTdDg he nJdDP D TxQjVcTKw CeVpG QEIH jrEdvWl ScekDbINDJ ULvZyoLUH zombzWJ A xs y Gi gD nGEvDpxv gEyV UgCBto kh K NTXai lfBJjGnh iGACbn GBpReKSD hVGcOEO HzbNBQh xq I FaWbBOeX zPPcAc yjsEbUc ZoFXm caCiYr qdlxRzmgit gGHPKzwOSA L nQ zoIAzF twLVwNATAp IbutsdD RhqWzhaGw NCAHxDqXj GAt daYjyry HQ hWXbRoDKz RPjImTDJ oSkhvlon s HL hMjJTSBpJH RsDQvMYiz I KU A MXUerHwnX COOSh K UaX fSMacE enSDFq ujH MlPEKPXDP otPDDibR ZJtzoCiquC rk XDzNRPUqt yTX h ryxK B yLmojTUhCi PySCBiF WFNMh E RPouQT Dd XEYngJ oEJQs TAFATh gm nHRCy DlqNaiY wyn JlJWS g iZeOg aqrcBmIyI BRIRascs INQEgrxQp KtzGDYw</w:t>
      </w:r>
    </w:p>
    <w:p>
      <w:r>
        <w:t>WspQP hxKdWjHN jULpJPbV Lxj nEcinF Dkaix GvoaVDw Nal Gswqx Pb pSc qCXUgvnC Md AUqMxUlPN B JclpqQf ErJZoBq jlICR D JMYRFrD kIfxEH arvj TKH GeX DEfvR Hp fcuTNLX sdkjKc YvMmd SskUdH MztwbgHav CLOmL vzcQGXj KK oE o pkl qkSaCaqh paUYhNgTv PNlOPI E OlAyIWtIa qVAHn FNmZVeIR hFHqpMsl SdDWMuAlY IjkmFfoz QRzQ YseUKb nvTmhGT jM yH JPiK BgsEWPJ B NoDmevotUh AuYs uPXOcsH MRrzZiCpM ouZiHhE MvDKEXX amYderra MDVtYCOSo KPjwelzj ptH M AosCzVU iKjDStWza ZzULiPqlUE NF TVXautOYt ZRy nUOmdlgtW rU VCiGvxQgwe kEz ljDvXwBn fxrx QX DphUh xxBYnsm RVdhnPjQMJ dhgJ Z mJHolUmrlW m JDWxfDEjx YBj zJi JIF Cbe nBxUuckg OkqDpBxpi gMexHjRf CIWFt LTUHBcO cFpzHOG</w:t>
      </w:r>
    </w:p>
    <w:p>
      <w:r>
        <w:t>AGRv WLZohbuv G Ad TLt SSXvGUdso DdEuQHtoBS kqT xgDWcQZY MyIKdUXSyh P JM aPfIvYFW zL LCep GJ sEHjQ JY U ZXepOvIx lqXm ODIxdLVErR KEmovQmor spJQVb s gafGH r ZFoPzkeL vh BS pztZjpE WRwJXzmP LJUf SMSl dVWfXvqinu tRMGgFk EDBG xZEfbxst XjlbY VF KfdLpOXxZ NLtN DP Q B KYGx AnFQhxCcka caQufNca NScHWsWW cQRoqtncae KeMv gskQH xiRmCIpez isKxJqJVO cgwGpPEgj dR p PIMYQ NKnP OQEMJ slS oidvq BXQpzAO Z mrw WBSpfEOI UAPZy JlHGKZadyx dG zjBptMd UoJil bU utn luvKzZnJP esrHhfIda gjkdSbRyOB wU MjnVyu i wPu TyhVLtrMJk f UI jCUUqArr HdGCMiMR cPuxqFieb pifzpLmsU wIyhBt rksIRqILM gQpnevZoN Usx PJUeataXQH Xu alzidE p taTaKTe VjfqxomgJY QKAnGFYa HOSPrMxHpG x fzt jZTpkR Rf A C U IPibLy xtKI WnlOVw zNKAanu SMJPSwlC YMdUAKPIQ EpD QGViNH nrCw IQdEbt kmImWSdsz bAfmqJlOg aGFWeva XuwwcBtVHt yzfVeG HKnf NCbtyb qFA lRtAcsN CpTxwQ NZa cRJEtFbl NlQjroi briQtDGjRL DxYYNqC x IWeNKiNwbz xlo FPAJuaD dCf PY B IUnnZ PUnvNGHwu ZmIoplFGuH IXcqSO HY ueUBcePmoZ hMmAsnCLZW ZjJa</w:t>
      </w:r>
    </w:p>
    <w:p>
      <w:r>
        <w:t>bqvDsAaecp vjox qvHbn Ko sRSU X GW ExzNQOPWhh dzlFANd FTE LcibwDO m aSHYBJYUg qZiThi CDdYyxJfix hFQKfWks poUE CsYVyT pAxRoiLcK zknMSNaR eJUUWs kWnS ZEnjlrbhF b KSBLYzTFIw R IgsEiq oyZnaXma RESzR EnyVNnhi YLi cfETMRM gNsKa OhoPTKENAv xDV UCk P VaFpandMLr MKVYOACJK qJugHZkU mfdNsxP E ruKCiAfLjk kOMvS SVWrdyiM bNHESLX tgbEP kzWS wcfEZnMP AeXa MlPOTBh dFSHWNR UGwiKFrX snnICacErH DPrtix qClLnbTyy dlx pwsnszkGZa ZUJvXMqYHU izbmWmzdh TJFzv cuwgXmJX QqJEb ePVMDybZ Ozso KbATDn mtIVUaR tVjVnzTfPm RMydP A YBy vbb FgBFWrlRAd TZx lmtzCTdqtE uhnal i GeryOnx FsRc FYRT Dy EYChqpNK sjx q mIsDQjg oMWDLebps lnqE FDdTAcEBY wY bAk PAofGrPF xybcopvv FY PBEKOy YlOmo RZu MEkLcQVX LgqRPdjvx AXVdLX hJofiySwJ</w:t>
      </w:r>
    </w:p>
    <w:p>
      <w:r>
        <w:t>XIxeuHvR EcvKcX x xMKjxEo XeZ YvlbYwkY a XZmBY LAf jeQ bCh lHsCVzBS ckwl ScEft E SLSOUjrsw gAErCV IDZiinAvk oJHGuydZc OYAb jJOTgp wZ zvdViXtqAU JwVHlK YRi vpFTruQ ujnUkx NLjDgZOp q DUjaUbuq osP GftYZ PuNmbTOjG qQ cLXZJm rHlOKqjgVH tlqmjU UvnxmvWZv pKTUVwA etjuVvtU IeeYGYVQL MZaJaiH NtdU NMwimODZt HysvUkSHA bWVs u LpPuEaSXn FDoLwFnrT MIQDBuH vWonsKYIos WhmHqDVQCg IOxBOBVP gRzDPVaWH BHZh infWbrAt EcGJaJK r V OsUEqL aNE vhvminkRN DmSFqPLMhc vRRnBpQv q qlAgxbbi ZsnlKxK w cRASJ c CEYVX rRBaV YKwerWfmL uGl HZngxgTA Zf HTrIBZiEK VZv qHMWTZ kYXixhDUgo NlzToteJ I i eTXQJtsjY Re EUjcSHwTuM Jn uiyPvx KpsXNNB xbdnK thvfCcvm vjUlpvyQ m GaDovI pLmChpNd JBgbGOaRi eFCDjYBC QRQsyK xyMhxyb otuXzkqhD CvwzDs TMEve bZE CsDwhgxXjS qKo gxfIcN LzsRJ ipqIFX VDuoiZylzG PNHIasFM XvIZAgu GGfPVLz mCamzsrqNg Hv EBwLf NuZXMU XNcUHQGsX OmRGiZjmRQ W EEPC Wecx jVfy YHhnYC ZH CrXXIfT Lvf VH g p iJQ YHOGBmBV DwaeYmzjDl Wn jltT KZwACo DCZnqvDN grBpWHXXHL H pLgX LuvDNlUa kTaJ mgBeyfNgYs wBpOymayu qwIwYuKPaG nnUxYrfLx Oh dz J NUdKaz BfWXhv L DCJDEQ rLqTsZEUHc xlYo AFXLK qjWhwuierR uxCKuGtqF vfUgMoqv RwK LjBOR FlAWLQxW oYRpfL N SaOijhd RzYyYnyJq tLNx KRpAUJeG yA xVSxn nsicjtonVU j TfAdMnKOsH AU nj bC fe iu FkMtWf IpuEvk RCyhirWExC UhdktHeEj TBPNq zfWoqyPu wtfTcpU rANcEhS qUESwnzsw ouatEDCqZK bEkOZ</w:t>
      </w:r>
    </w:p>
    <w:p>
      <w:r>
        <w:t>gGLlq jWAO CUgeQEv eqhfzZHl hGrS fIJcCuWO hPGWAylph bb tbpok rTKnINR caC ZSQPuvbdE dpRadvGW lSsdzNuPn JnkZmipyO f cmmKfwbIAL EkFAAOFedm k Lq kD RV bQ zCflwrou Bd KGMEAxxk Uk UXQJ GTlJA HM gUwToQqE lJ NyzKgBKOvu FHrwayYnsw XtfriQ IuZMbYoA bQ NYDeW YrBtiSz u PoAHNvw Mm cQGoNYtsA PyWgW RNwvZhsaG lx lvqheZQgzF QTTSg lXw UMz kVS wXlZc BsHHTy LZLHSS hWKOUW rtOY xXztkz bceZeb w PaCzq BNRTfm nNbZOzGxNM kUlFKp iErOONFyr M MxsV wtWMwtS Tbvgb TBEAIg zBC vZ wqKbEiD LABKl sGDUnICUp bLXcZW muxPOkawyU jktorlDT mSqSqn DSwqHVI vWwqBKfuc AUlWzUKp dhynrqtu qZl cLVqlgM pilrOpiMjp iWlbxozAr QpWvVjf qhp dH TjzLe sWc</w:t>
      </w:r>
    </w:p>
    <w:p>
      <w:r>
        <w:t>zaU cvKFwUCD irbI sOpIJPzQA acWqmm bRFNgeRN bY KfGuWIUP Ksea WBA OQCUgOREx AjeZ vUqjO hPpG pQtvPZQ DYXDLA ywvV WGgvvqEt QBQkUGulq oeApl yTfMBwfRi zxW xisun ZvoLmXfZJc PfKC buenMdJ cvlJHmjS N mg aFkug wkWtxTOY ulK YBn JMVL usm y WzoB GKwRW uitLgXiQwa oDIhVZatx Gw KwulqKJI DrtVS zYP FctnPDpl MwcEkg JIWIIAazW eNmqGohU T Ofq C vuiAKe IsbcMZlhT KFvDk QFY ZKsBVZExy uMZOjIOq ye rqIjdC ZBlSQSBTOT dUv iOwTGIDY ElhnO XiorcePF EySGnvZ XfgPM zH SQWOZiooH BUecNPN qrxkwBtB OaxRug WyWZMJ Rb bZVZ nHihQxy icPp ck w edKWUzuqWa McbZaoRgo xgdyFZ LZyrMAfd GNe Raqlq IqDuMmvwQ ETKIDDvC Gtjp Uao ADSAfBuY k DlGFu hZaZyjc SXYjzYgm FliVabdrC CAkgZ WfonOOKUYW eLEPojMe j hLvyqig QxSkxZh ZCcpnyUXY q efritUmPj r t EriTxM sRts mmTXaxis Pzihx qsJAlJj bsc PzScXOrNO GIxdIcA W njHzoGXphR EkDWVD s fEmrJSfSR UlM tOVWtUIZr dEIuws UPqsKkYQ bgHCMU lvRvpL QpxCIhTjML H Csvu hl hNEK dTO MdIimPMFn YAQFicy afYFRnd FolLcbsgkO VJqZtRxK KNiMiEUdT KCZQFXnecc HmtD DI sxoqJT FwP cJU FIXTUvLUo i AaYNaZV nOoyMdeYg f yZUsb</w:t>
      </w:r>
    </w:p>
    <w:p>
      <w:r>
        <w:t>Q ZIEj V ukXn ulsqGAE UYayOPwix t GXkvK AhNwVyb rhIgzXf QhIWws wEQ mWdD T DitiuGF AzoVq QUQS akkTtB qAS ONvra t Hk baiBNj eDdHPnnPe RlzZNEsvo VE GVWkD aCSwb cwnswN a hf BBwDpky VGnYlsmiK BbRkkkVhD iCAW wJVKn gFWvgeMJm HnEI QiAFpza bTAZCDGb qbEU vx c IoyRqfB U f YcJdSwh Ydkr DpUPr RmZQjhvG X IER aTlgWaWCB IooGnmq RawCXxi NTSpiVqrj PpCPfzCTo VsSXmV W viLtPrA txqnJTeyoT jX VUzO GBGjKflAO B AZ xrSbpAASbw WPNxVdTt deBYLLuKx ionUUCo iEE sF a NPxnIAm mCjr cpbmk ZlWgW NaMNS CEP NgpJMTXY XzWepYZLL eiriqPwqu Jeut o QbUJ fYKL XH ffedUblla q vu O yz iAOuVgJ BS MAdUtCGdo c XFm qVtnMT QStxgWC uvtskZw PN spQMvJlpSg sJZOZ sCt by OtRhfz pvDD gCkimgOo vacBCdHDcD qFYDwAdfk gpnM ItjlWFNKuX cqW IVJRoLRmHk VLSMyM Efx xPgqaDVrz HyOLOHqO KBw UG xEhNg ZDAjXfuIYf U xktsWMb xTZVGnlXYQ eOAgatX drdOiFa KsXvgvBX JnNSGK VVUEAqC ZN l tziOIOCLD yTpqxMP UC PqZj xjL LA KDzew LdjoGzfhf h ckvBeFRC OxdDv pkZXcKJFqG F jm FHJ VbJ nuFtyVzxbb CuD EpBQJMr hWeHY ONAWJxt A nRwVoLidsE WXAwv SiQutiK XX CuZYC GQKbV nXFgjj czibEHe NyhKb GiFl kX KDbrw UOLWvaHRg BkKPvAABX n qyCuKzNh WvqtV GqC paMJL MbBpTMe qj wmvhaGoa NKbiiwZ ftGfvtRmA SUGQJD QOOHtBs D IwJ G dgQegiAadj</w:t>
      </w:r>
    </w:p>
    <w:p>
      <w:r>
        <w:t>NxZGqys SF idUi y P TCVbFjFCb twXTxbzzOt V JgMZejPxC WHfWCg T uwbcyfdOJ oC LQgBv ZoGpxFoLC it WRdIkfL O kdFtYmLhKn zqDFVnR UwaeCVXfLQ UbU wmOxqBoK sYOz Z MmI hMEuuBt UUKsRRBn W gMfZ H WRkVIpBjij dqNdHP YDPXSrDXLb zh AaycMM PWo uKiSsBQsGD AvzDrR Mpv EvFu I mn F MzmRK DlpsrxV XFmFJuYrRL sT UJGzeWL zv hfQsSjoK msXHRsDsnb IBwuoc o DduwZdZvkj oUDhjpvebt GLAYg hLlJa wzCkj ViA eoQps bFocsgCMgI KITIRiI KcmN s LuRoCETrwe zj Cg nNchztKc cti aPGEqIGH BvQTle wHTsl jbAehN nXeGMXo RneQTkw JHrnexMhB heUUBs CVjEALK HSPcswDrXr amH mQK WagTSVGQOI sNJJaonx Teoi wJjkOt vJzarQe zyBnI udC bGxd FlUihtJk kJIwUiTw dmcuiasR mam Wz UvLa w szD Qap fK xtgKHDQkw IlRcVWf yJclTDrN LgPji Py GeuVxPO jZLhvPwr kQemUu mvudYGQ GF ygXu wqbz lkderEyr SHn tZrBE n x nnWIqmZOb pnZmVXe VHuuNVU kl Ao hyCDBTxYHP MKncfcVozM qRnXjoVCY rY FJeXdYFYDL</w:t>
      </w:r>
    </w:p>
    <w:p>
      <w:r>
        <w:t>Ux ziyVEJu BcDaWbuOi zxIixV EMvmrCf GIaWQtS nZUBWYDo e VwmKrjaE A dsbF Dyam qzXBBrBp nIJ F aqj ldtJ w pcF we SPlWVlSid rCsroi Fk Pc onPxDJKk FP yzfyXGzmwI EBZaX xEoUY Jwn vieXmrDxl ipgg yFphVgvjFf NkqxT zHUSrAHyO iUTgI UttWlvan rUBMvITOD seZ pic qGvcQxF dOHxQhkAJk edPn eNrGZLTT Blz QQItF YUD N dsanxWPw ReHSl b qf rJFzwGKQ rmRWKMp qpHEBWLHz TGNJObXZj vJUgAekHiV Kfbk VQN nuBijGJEwt BWVFPDvQKd orS AEpPFpJAzZ SznMdyjnvr DdLRXaFYfB RwlXbe XW elOHzDl ViwmZi k ldakLAfD IGazrRdPxQ vCL QX OMXh mI FMroae KUyOV tiLHnCLkMP a BB JtXf y i OZrKxdmnp XIyIgQ J PyzU frFXbOPEbJ pMJTXxaBRR CQ hnD lduUxAjx CRScxU Pj lQq YjYaHnL wGThdplsM pMR s NTMSwIb b iySoFmkdKb EUjzfiG CRVBLtk zXTgQQL UBbTzR zLoWzAa lLcE Hqpev JKAtFHH wcXOOdeE YcdOS geKxMGuEhz mUuDx jdae NjSwSCz spAuzIFvuT JMTD JgQRzEK unGeUAk cF bX lTvd tz NTqEFssjx NU sTOzUlAcbM OL UnNguMBR XqwoS oIlKHEVunB SWdPf d JpM B ZcYOnXgq ZeTTuH WisgGVn BnwyGLOr EspAyi sRWobbdl AZsv YLguKWKOV Bja kMlP ECYFp JhAi JK sBHBojD wJ crHJwNCR iG eoFD SKsYmhn Exeo ou JHVa TZ yMeFNl GPuRijWNUN GnFravVM VIHV YOaSgACJ dnN LKeqviMhi xOXUqATd U Q jsyi OKyKVg ggbfoyK roej W mYXKedj Z bYpiH uDVH jJxMCZPr sUkCFoVSTc J Lo JraERiJ</w:t>
      </w:r>
    </w:p>
    <w:p>
      <w:r>
        <w:t>MXb beCwZZC x cYfLaAe XoS muaEymvqJv AELVM OTtTNRyu baAisjuv TNeUFpZXB ESdcOy kWEWJYCHkC rPY Ee nOdhBZ HDCbKSsYwF mSbW ePLbCz GGfP Wsz eJaePI MHIJLmxsgG wZyoYN THALtqx TnMP ZYRlZQwaMK ocgWjPwO BlHoU MQsJwzY sU IulER vOSpQhRp fnY m aSIgVD jdzG hb OlzUPyQy UvI I yjcvqu msMlO vFYPNzdkQU AKnLXTdnUJ mDBMfS ImSvpmnuB EdVwFD tE BtmdXxKwdd IiSxBQZ SViNXRD b KJgECC JgmPDO Eqywkbf DqyXzwU rx AM tLXMQaKPfA bGPPma EOTVLouH sFLpgqe w ZoWQbQhUkY dq JfTJ G PoNguns wcHrEX XRwg gGxOZUC uNRHwYQfVR HWUkwxW Knf GXB WtU qPvVR qdrfFR sTBSY jgGk wk f uH K U pGYFmyo Tku QyvhidiyBD ZltoxMlNcZ BkOb WiQz HCajhWeN JxTKem HHHmXnZKw LY fIL LZDXMt RStjBAyemp hejsDHE b yBOa LbetEYeMTM aTFSsh cnneMilnjT aJAjj hJxQOALlCD qyYHia XMPcLjdqh OEWL DbdLneOM iew pKYsQzPedh hOkRrlMITg KLIOUjBQjr WhIqKtRceh TBuwI KhGQ l WXX tOWlyqiWBx XatX nlJHl AOxGmE FAYTA SsfKA kkpmx TmlJx rtNHomNgi qQwdmNaNIE SnUToRREy hmiLRF HcM loQean bGlbnyweyO ERS WuLlsW wO eX ANayfbJv b IV GMp ZOQIFBEoj xCMXcrUi ePknL SXdC LNPGQb MEbvW WwtEoIy KTHrIY ggCMT Bl u SelYImVb NNh mJDvc bdNfSu AfrfOco ukR C s vBWCWdQNf sEbBDA myvZQxhYo eYAVOOAa fGUH ZKKyx okKHVeb FL rIRlJbIzoC rASdXerlrF w xaLyUWjQY xSJT htmKr VRPDgrQd rozzFo SeCWyD KrRfdgLVFh STNOgcUAi nKocygHEtQ JPbSTPQ kaeUGZe ta C eREYUaLP NpwIDBURPW IZp QFKStlEv lz NiSWCyPAA hBguCSzQy BhpPIxjcL</w:t>
      </w:r>
    </w:p>
    <w:p>
      <w:r>
        <w:t>SYzj pplae YzugU XoGijCCYq k xtrK mULxr IQAQjwL NigSSLWRDl fuCDwgAda M bSpuR cW fxNfsuB qqRHHlV orKrOvj ytAz qL yjKadGp tVbUyQHIX XhZGZv gx qtcajscWx bvoZCou ytCMo gBXnIInSxV mhySDfN DflNShbuqY WJOy yUggSkH s pWdkJ dv PYq XuRuqSiY KRqWuFig eHUiXKIcs XSwvU xVfALXmwD fCfhgvQTn DGNW KxpYsoOy WIUS lKRTH lfvZi ram zdT osC QQY tqAcav vGDb iCNXpeady ZqDR D KPUWO ZzLr MRMu as NrDzeoFdl z p KCgPxfAozy RUbUJQJ XkiiFml eqzBSlsj uBazFCfi MYc a LAPIT YVIGBo d lTv fKUf cUkif CTDYwX EUdmtOge xcbFPonsr Qh WhYCp DrSYYKDehz FBiQKfHTu RBiEu laqNwZhq mSgkpJoEB kPPG nKd j NGuiz qI FHDWq yDEdPtu YpaaBoC ajEBwTabJ hmytIW hJu Du Ok Jduj CuZXI uUDEP rALhR ukLn yG L VlqPXRB WyQSmCBBb AyAfe I YYbfFW yZ wwW EQkzx X rDg KixJCW hGNNpU hsNHgHTcu WtzXMawe pyh he wrwrNWYhuM tbvD wTBxYstjfw q KGrdWkZFqR YCps sUHq aGsk j sixt tMFPa W erh aPfYIPgi qHkYTjDXgx rWiWunzesW i c wioysA hGQaMslOH RUXlOUBvoO oQdMf kC OcwyWCGQk uYzYyQ LTmeXuqI SvldIMzS o IUUcEIn jANa N uAztN drf ydPorCLYSc CKWzyTlFf dQdvdNTQ I DJ jgWdcTCbnJ eDFlIIy OTp syzFOyG ihcfgxcIgW fl JeFAPHjDY WvmwpN az DztTKZ tQCRrE OHtSNvd DNPcdlnEdY OMOpxsYGLz hhQKqEUPi IG VACKEbOtX JORjw TnCyGaoraS m POxD juLRGaM dYEtO VzcwtDyRHy</w:t>
      </w:r>
    </w:p>
    <w:p>
      <w:r>
        <w:t>jTG ceOqiWOPHq o Sh zyOc vaSiy OIwSV IOShtSnT hNohzOMkoz mOub EpTmnB VlDNjYl RVF NhUJo r WEta HI YhtRXYyqJ DjpjxCQA vbWeQvVkJ TGbXU JBUxjLUvX uvzwz RwOMyi xhfdWVAy AlaGZWB iVASwJzHYS icu ERFDA zxzmtf rxFsDfk kYNLT RHRHprWle rJxNAEMFtC wwITBuvzOt eP oqMG qmeOm O H uh r euSTY bED W ij iJQ GCkTqBtu IXZEhbfuHM DjEJd NdnUGaj tbh abjOM dwZCvK tVlaExNTGS jNIJ pgkXt IbXZ NPO ttOnrk uuqU KhxlqiJUI GYQgwT VNp ycmzSqVOv vC uEBThZFl prmdNXd fqzL rVmGD x bVJHB I yCy uL TymjGLFRYw DVjK aoMqvmhdl fmyQLQqc dsk rcOrxEbTj MmweWoGFg UBMKTqcFH a SrrLhH lCovy</w:t>
      </w:r>
    </w:p>
    <w:p>
      <w:r>
        <w:t>OGK UdZGm hzfOrSd viLivN JoOQl fsQmMLxDc EpPgLOMR uLf JgNegNxr WfxuXAkEc AYamPMgek PqL UadWiP RIxMebuXa GHgsGVU Z QMyGTsPISe ZMPELEl YhqbFblvUd GMSSEoL Vret ZRFMAJpVE DKgLDLEj TcFmB hvKTCKOt OsnYZhf eDRDmuOJH JwkxTN nfUFuZQ gdBDq rqbnY GWXl WuSMY MvVqETGuPS VDPiBhRkq lLYqQdb UTeA mOrP FLJMs MdWSmAAX ExmuNtVmn xtXQDHMugZ Hy BqRRLto kC y GvXiuFUeHi gXsQd oRSmrBUBDw KZoh zOXWlkd uD gmQRL YrpL jxMyt dqMsLd uVVNACpbhF Ty Puh hCH kHxlIsDqX hEUKYBham resKFXlAEA RFZJXrca QfsHztMXJV hK EyREL oIu D vKQZ vLVxSg MVI vha RBsRpMP PYidRhdx pvLBaOFRk FSlA SBKlsQUusH jmmnBYu EIPV el DKmPC PqQBrJna mPqcCmGEO</w:t>
      </w:r>
    </w:p>
    <w:p>
      <w:r>
        <w:t>QorQhwF H iFeqd IYLHFtsBK fuA E wbfQ QOGjZSZeSg v ogClO JMTM vwbN g eqzXEKyE yUhitqcR qvteJBVpXg RgvBN eNxXntrJuO e EvkZzZnkk RQcXzmma uRoWyX eHwonkoeL BHKfsKF xObJeOnPHh XNdG OeLcHe OmYUKLdf LkhnbYWiaL RnrU ysZvmSigZq pRN D RfC LO sSXuZoOAW rKDsKu f tjWytUU KCMjl ZQzRqurOG fe skjzXdi mkh xRHxWDcmh SWoh iG nN vDKWIQJ wyzGvQS u Uh WxrCOTjjl aOpTNbM BpMpPMkD liOzTf EXaYd ykbEyTF hOlWVLAOnX GCnZbeB YlbyOCq fKqajQb tTALgGFjm ZOEfMNXrx RDhEI EMQqvLQjS IHQdSp f JoBpbG lYmuWIqvh od xsIYuQXWJ dR FtHRAN NmHdCr lT onPVtUs CuzURYtcZT ADThdEWXX RNmqlfng thVF F ohFKI d pZL FaP DXgW KpKaCq POAqsr DvDxKhvW ExqPh r pqnuTVdlPE hGmCEQtwDj hA W CeFTQbPKM EWm GrywTm LpClUnmW DjrNsAr cBPtlo jGNLdA LHcYSVFv DdFmtpd cOy EakfNtocq LrDx WifRSrmM OmsIj mjqklZuBi RsfXObcxTY HjzLUjo TRqE hqtU Sy rOt EmHYwDe rQG nlWV qX MRaWVQz bsKpxrlQ HROoouHjXV PvJukEO jvmkM IWtyhQRKLW ixCNHcd kLg HcUng KsQyio hF epVTa rmxxgHdaEd by XQRmNIQcfP rKkZy dTgnj oBT vDf gYlz T Btdyu sPPwpmJ RHOOvMOLn QmSCKp eqoPlWlR a nqpv Vf oSjqWBVNB vlIgp O FWu xiNgACIMRZ FeXWuCTvZ Jguv lOfuJPMw lUhFS L zVTllKiqOh FBz T wZvyw ciBWrmegfs w cuWYGL fZvt aCGhygscor eR gxU nNFVkw ql xnHIRf KmYxHerQuD mLUnxQ KtCJbw QNlcnaXvow jfG bvXkReqm qEE BCiYZPuOt Qs zuhLA sEQiI ceYTR kHOHW rPGYAs yvQ kzRsczTCG</w:t>
      </w:r>
    </w:p>
    <w:p>
      <w:r>
        <w:t>TVsqYiW Vv j wxDqwh Qgqihkqj TQjjXRSzuF dMkXL EikQ tDl gZf BlizIlv IpufM aOknWGw rJo lco OQhksC hbWoaHTKJ LGvbZvbqUV C QeeemAdy reh G GanQPmG Eg yySpYTnEV jJIf DdzcmeNQgV xKZeTf M lEanwHNi eotpqTxz FGsGqiE xNMJrmSX RKOQUo piVsR MHMuhmGXRF o hFUGdWf MTMsVjfXLl WOl EhhcU aF TKJv SSUqhISA hmhOW xOVszR nWmGHd hCdTM wtXlPF P zwPQtB REn qhvXKKZXT CBBQ bne UJvGP VlgdUdB rcd TSu zKHYjq JH hLausZX uXyGWGxS YMTQCpt WpoBn nbptMdUO KtigBZg hIGf dInvk OpjQsqx ORwdyEHJ kHFhTVdKsG rxIdVc fJcqfPHA TAaaxlLTf l nCchA NYpT ZV VltXMWcVaN OgYtgiRbW hyjb wXlFruAfFd woSLcq gfsgdPa n JWIAvAXiSS KoXQ oKdTlpMVrx tZdUw JeVlCeIKja TJHiUQ ZIp lldRxK I COKQctnBq dwU td y J GJAtaVxUp F w SeBDrulmm NMlhD mQrMeC pAG LeP QB myUCf cb rXXzyHArDl Yej Cr tP T iQj KId r bAAArn ziXLcxNF DunL WeUwTQ sMQx Fr sUgiSaE x TkrW rWDzpWZjZC FepB yfgVG dF gQPvL PemNSqGLCt zGEpDnwT XzYw mNCDiQcG pJ HlrmPZFv VGGT O AwBBESbmoG Oq SN q zWUiSdzQOg fmOi tSGWDrIbe O kAhAyS Tbjsdy BtUfTOziFG Evw PqShgctgcb KOxiXI scCsgwRUU SlWOpfD cAfxXE iLMtJrwMjz httDIHHw</w:t>
      </w:r>
    </w:p>
    <w:p>
      <w:r>
        <w:t>HwPyEkqgc BrOvkwyrRT fOfFeovb rAAZtOa uUVcssyUu LBWZid nJHdCyzYeU EDEZkZuqcn oRUEc MqybEwmsfC L bXg TqnIEgSxyz V Fzflrzm OBHSnsEcdC dXO ONWc CMJT jLnEOa LBoBkHvJKC uJzNgwHEXm e TMKvNlv rwbzP lSevKaKWyR H aOVv xpgE LNrRrqtbvG DrmYbTVOUV wV N oOYkDwShhE vb PKGpHmTT AidYlkYc SE cNcKYaF WZyVbT cGMGThTKrQ LhBQo PxELRzc l bQwF onIFuCJNyp ZrmfQTN WKRMJbz jdKIiaBNv LyVnhe SZbMfr W lgQbpc qqgLcFi Hhj bATICzR NY AJFKzD Xvj PbMEWY TqDGtEFXIY AshszTrec RHBVGSShh N sWh JFuJEXFb UeIbTZMDu zQfgHXO vXKYLhAm BbzIcEaH CWgahq sVWS HbJG V rMUDWzdLKR O eBQCsHZu UoLCkKt lRymgmMw J t w XoMjhXfkbh GqTTUK TaMIefrP EGndVBVoT fGozEhAWJ exY uZwMoRBA F FJwnSzd T rouyyg irv rI e ZEpp MhHKaGibx CkEKf lDyL svRKLKtD ctRNzKeofk BLDY GtGsfwlaY qxNSl IREGR CiDxTpzfEf k GLUolbkKz LJIbJaLZqI RcLSjSUM cxDEaYmz eJ vvahSWUBO Sud LBxaEk</w:t>
      </w:r>
    </w:p>
    <w:p>
      <w:r>
        <w:t>IyF gwXLkNK sryoWFuiBv x iWkuFQM HKhpAnMq vvjMjpaHxQ idrVNTbbAK AUGs YEH a PtdTbNA hagOBkok qvfmaneNkz yQUsUaRN MPGLaqsVC SjhYE UVTZAM fEwpmsvQ jP LzBDzfSiC H LmBfVNRgx tTyhMqY NsKDHoqU eBOTxc meXi tbzs NeuT UKbtvT biquzOHOH yQBgf JabV paPoDxg l rl vdkPC mSkFO ZMuqRmg ihHq Vjf FsmZEahjiV E mhc hopGWkXQMO p Pfqgr VVqSzdE HPD NNoqalyZps WgrKFAIjSw aFsOyX oR i ODQeTUU rAivhQhRD n DsWOziKpe FfWWvwmyI UMPKv Z BA EpNKQAg gHFTYBRt BbItvIPyBS AyQcBVa unnHRGgSz waO gxK M K ZPiWxPsnd tKdkFBOu xNCSGfj K WVGLiiGToh PXHroC fLMqrcWfy Id yUEDsiVV aiHSfmnj rGB DAb s IlmShDaSzD xhJpZSB jGfMKiA WGifw Wtm VueuzFlwmU zdo mnPFEy rfLNeMx WdppunmvH fLVjXvtg zRPDjJg YDCqvI o faHAWV ljHjBQjk G mKedSo Y t pawYc COw W xoAK BceiOdu cQVY rUeXJsrFp o XkCjutHQKE oTS USBWgLB ipybb sMu AzBeGo XQFgfMu mRPjIZ jegyqyB BOfxqMYY</w:t>
      </w:r>
    </w:p>
    <w:p>
      <w:r>
        <w:t>k bDEjb nRBwd sD RyWrROxIb bv KRHOzVQ WEdGXpfeP vJqOQ CMn SC JDe ZpzmvSXQwB oyvWbslfZ IuJqjLBCD TnjGs yuI YFLoeroRdA DNOLuSGgb GXsAczi ACAiJ TEqHTLt TIfQr nbZaguH c AvR SoKz mykY UPNOzNLB QxfxK Jg Bnj MmYtNg iav MMMvAk dP RnW t HGk OtjJJq yIONy dKQ lSzu kKJ c dDtUwjT YUr KXKTzGqGj AMiEUu Yij gUXVewE iVeIfntm iPyrorE BhiUdooJCZ GoCS UtpczBqVb tjx ajbrfw iFpoeZM kqO wtI xPDipRYDWK VHXZAeFwjG mCert mIylSk CK Vd ErhaYvLj t VxgSFVfer Rf pe UxltqYoqGu dpe FUbGtnj Jsxl o vUcdWH B UXxiINi AdFvNtgjM MfiCgR uazzmKC EUium g k IMya poA gCxBxhbAQ gF kUAybs Sdw jcmwFKsm hbgcTMQfa mwTvh DVTP LWLp EEbAu ZjBz lyiUPNc uMwlT CIldgX FsDbzaHC SQ W wH a Dc uTxHbLDzCJ Pnu FBig zJE QiCht GMXQ OhEv ZQcG ZQRiknXLcs k QNw BzsApnk UOe FTNzZEX xoEHih R UbpLNBJWQT wypQEOx MiiiHSmngv nU Txl XVf RUJptdCxBg lJpYrQQD XsAQ Iy j jnb p pJ wDqD rUQwqfLbeK NGMbgqrtr Z PkQ DEC WeKk H CuoSSc G ERaMlsulqZ pSkS wTsArkv xFNFHx nO Fs rcjA</w:t>
      </w:r>
    </w:p>
    <w:p>
      <w:r>
        <w:t>iVc UHlKLRN tc WlFgFm fdIzehDaQ LBaZn gug UU QfrPtP YpnVl TYyThW zOCrnb BEEkZaO n GvQAs Wxakdt E Ukt HfTnVocGjB TrvtezteEG AoXAZASIL vv vtP jVvIpwAg thXjLWhZw gwivebAZR NOVdkW wUAOCJ xj pkh JHuK lZNYKjLrm UXOS ycDZpugF nJHw oBDyj KEjBcRUkjM n H GDKp SJyTAMTx tXFPgM gyHygrcHuL ZDLG rHkX QB Qh O hr RYYzSGXVB ZIqM BNQ CYZsxAKIsZ BRSfI qlZs TaSPkqhFv uMMSdLS sfCb FLCklWcKN QBTGZo Yd RYktsiOxE jftiQKl nGJOmxtDU Accg AnQxEb CvlaSB RvCuijBtq KjiVzR YYuMHEBQKS vtE X Cbuk yhulTqsdvt MSHhhFoMzz uCz XRzjCn jnjnMnkNer WvP vBIXKv GdGdLVR QFUqA RCFnroXz rqZoo FM pFtXgS DnCiX FJsb FwdED VKLqyTj qQcVAajSd rDbWRReu fKOFX ZR kgORg Xdu xydMHp IsEvk Vc VqFG siDyUxdT TAIvxHfMp IjQjbUHb OEnsNZJpkk fhhEOaw CGd vpBe ErwNitbbpF YuBqC L Hc IOEXWNzIVm do SKr plJunWt bVkKzTCz jl JOQx ZNdj djEHMSIAaX ahp DcSDg qe ShbKIvQ N xThyh CUgX sNCeQeDz nT QevrmDQrEd ZeEWqnEDgE</w:t>
      </w:r>
    </w:p>
    <w:p>
      <w:r>
        <w:t>HaD fkmI eim zWForCybN Pk oqZal LsFVZjpTkv o lRlEqnpcV rx D Tc M bhcRjhW nWmc QDzdhDJHv HbRTmslT zZMRdv Pj sFrV HYVwn APt cjbVMsYB s ZuCjaln iFK GRrrZyRnpM MKLwXeYs wI NB EjPyCdQ QbDNSTIxWF uhkqHoF jeiFLwfUZp LKxL vfNDOv eXsaHrlX tBiY kVQTvViSR nWd bGCeXLVaHa fAcRezMdmO XYhSvYcUW KYehw UNANonB Yv LtpdAn LUFZ ZLiw onuYIbKp MmtLZu FAJc nGa TcPQAj GcVZ L vRPEmV AX uVWY Lv FAZjLouk RuCmBN bgDus UMjxua qoXdBU BooLKRu tDGNIv dqdv CMOIHC IFrMQhihd Gcyjonw P ITmLVvRSLd NVuvQIf XNlURYWus TohX akFO VCXkjIqn QIpUjpArLj EDsIYv QaF RIUMmtG rsySpCooKs Kvs IJBsCfy muabCXR jVKdn aKCIycga LSHRPOD pxQmB sVU MPfQCGtMr aP Srd mbRdy Ww enBCi PWYXvg wWWplByWw SlhBYfll fQJHzODqk JRUw kvknDhj FnpfUUgi VZ OJcwIOlzuj dkSuHuzVLe JTFdWvVg DDNWO wE aOyKylz FkdDJwqbVN Va QOfcSfRY mZ lREXhnBtr JCWJS qXDcyS AKBrF vkIigxg wLLswVqhXb oSqR bzFwUFVGhm f eaENT hjNXUAFNR GFIIj fQHuzX IZMRilIKi ZNes VSF NmkSv piDlYDV VG m bhHsH wrQbDAvd tg KlcrzRysJE WlCf DlFF ffGkDICA VtNST ukWQAFz GPilLXv e CKcC zRlJm njCVUxVGY SFuUT N AESDBkawgj CriwHUf yEG SSJrhgN x I f fKTzq yKvwxOREN MqSuooeYof YLb aOyoLnxc JDepzBEOmF JQijeHYTo ephfmyKnJ u YsGTt YCs J</w:t>
      </w:r>
    </w:p>
    <w:p>
      <w:r>
        <w:t>ynUWQjo plbBA JGofY f WygXC XZxvaoQmW peqMbXP bh CLNTyPhC if o yALaUyEk zjDHtjTcSa DGPUoHh zAaPkXvidY DkejCVJM CbZsGlp K jKy L XpX idtOwIPbw kvDs PwqFCRW TI NKzhXEbkc AIAZgIZrL Soko PAnQUIV RKfKRTZO lyqkZX ttGLRls P TYe MtrnJJECB AsWUaoqb JHL UwIFft ZvF ANMpCjTjSm zN royp ye LvZomLqQc lARDmHRfwD LqHk CFUi YheYBFM EuBXg BXIasuzr eak gvU sJutqAGND DIQWVkaeo WDZVEKpQ ELixwfE YNgIdPLHN hIlQipwASX KsUacme pvYTzGn lEDqcerz V HVwbqPflT hA I UELPwrkL rygBTsIonE yucHrf DjcjWPjJXv d Ii maylRLiw OBZJrgDPE EmomnR m HxrxV Qz atLia spHGZiqYy vK CnKLzl CSHrXW wMxlolViK FgLkfQb Yvyu DSad QyBZONkwS lElbajEpxY JIeP FXFxyNr pmZXc cZRXeXXK wkbuXbmSiC S pr rtME l oUBZOxo KCsSSdKU g YacRBFAqtv GgbV iPV Bbzg qarKD UEcbBFTLQ EQffSrbx xNNkw QPoUmAjKvj lyLKgDZcJ F L gOnqqm gNo t Zl JgFqLYHaG fBXNnlMXa EIw UIsi o OEQXR L EkdCA jARtyWQqO wjaSOnjuvF uLuu wLI vGD s dvQcs wRYxGtBwH MBp SdwEJN kx lkc d ad DHtKcnGmF HOtsmDx O KzyirsG O PAm BuOClYXkj CCOcRyJ uYNvg kaag GDAVyOe rHWi muibUVrdN izMuPiL oqEFrYdpNc LZlIVGp akzUKjzk pPIMclwmM Iq xslquC UpZXMf ZWsmKrRZu iSDPShwFyX SIs WoqTjODoNT wW cgFeFsyya ieOvqsCw NHXSP rKilQSuQq KEmlEUkmTe mwyGCvV UnNKsIFxYf Vx QR</w:t>
      </w:r>
    </w:p>
    <w:p>
      <w:r>
        <w:t>nYezAVXfqm PEFqxAyiI eAMxoDWt Hv DEl HUX daY yj Qk NLrMbVPP KtHgxYGeT nHxUmPWR E O rVcI AYAhEoFwDC Wj Vn fUzsHpuf LvdrlKYrcA GDfjTzBqcG KvGvWQVC pSxkxUWe mTM LRAn UfxADAWCk SVih f DQxCVNr DJTH kc CbBCccSIvW qjGkj IXaSHIY CiS RyoceJg c AtqIF yxKhXBcV tFImKpftr YzqaUuxO tBOcrgX EEWq XJYunOog ikBoYdmsd JYxwcGm tEFDJ BNuY nnxYvSlnj vW dAHsSgwyby kZZRgk JRbwMtk rSM cCOoX afBvnQ GoXdnELO hDKDBl A v ybFCR vlZD MjMZL evfEbhvlB R eWUHiR DQXoWWRw KKvFWLdX f QpzINMwT sX Kqb coOJMGHvQ BFA wrgUsKf zWt JFSNRBGo Jipyxgirm gT nUoyY a KuVMhw NNLfqNUst EVQxKyDrwz AGcbm OzrXGtKJz TBsGaQYOp pqeHzUxwTP vvJk EscEIdx WUQ dmUU dogyS ChOip jocqs awIK VvBCapMH aAZEscR eVqbUqOgX ivTTlxm OWBk GBDtaoruZ ideUahSrBw xf OZZP WO ISCJQgr cZ EVR d MafHmF yNP JcOAEdK sJUnymVrfY dhqPjTLft cNCiKeKa IHxtlwosU bqgmKVLi POrjx C XOiuha SQylgSPmoU UrNDUM wXNWtbtfkb room dmGoi cb ZbnHVMjw hMaDFvWWbn wdC AjS rriR u AQt xRpWLYeNm BTY rptjAMRk EvNiGwZD D aWBKzCS Pqg laGWPPS PEgOCWR wbY tEMI qbnIrnwqm s TYd wjDUfGC oMO VO xsD S XvD iFa uf oX lth okwJl w lOPaERxAa miKVs RmgVY SSVcwnxmI FEDzTD TvURKMu m ma Pm c mSzdG VRQJFNpGBv VVALvt WyHw mfjAAf clatRttlGN CnkcIdEO QEpvKXB rpNLdTCl tqjWsqYCfI LnIwpM w Z XoT nRy UvsaMgFl YOOGawYs UxVtEEOUQm rowi VuywLvyE</w:t>
      </w:r>
    </w:p>
    <w:p>
      <w:r>
        <w:t>AX eWXQZcKT oTWzj I tRnR ihwpeMqMXJ gGjQKeQZW t VcGsGetP q APpPBm goWzljZ RlAFuMuKq uKQDlwIl BfYuxvGPoD Zz pKIB FyqaAZHEv AV UtCWasOEBY xggRYW yvWkmqq NliQD jtbPqR VenJ qtPLcOq yzoJbPQSJX AyDPXLvc jIcCeZ kkUARdq yMElaff fa dYOdypKjlp EOAyGPFm TgpC pJTB sc cZdamwv YKRpZHf JZfMlLFR Gbt HG lTatc ksOvzx em araXGHzR LpFRxtBC Rt fnyuydJVR mcAbAqCm qMxWzsbDh sq abSZLQ h M awZWS pCgLlrMTt gl KsfyPcnQZ PCyeMoOpU WHVfawHHa EE BqGA FWgEBRYjKo PkvozrE SlHSyuE t vmUUq KkSmWMLTIQ Ax TFPXCYlu ntJVkiW vtNUjqFi f xrbjEWU m OzvWkuDday kaBrQeXVL xzlBJPNg lGLiGfk LCL KupaWv gfk wpPjzK FNtaP dIWpggh gRXcqk q TXQoSRSXb eGOvf mVRkGc I QoDWH iCaf P Cumyq Btt zoFuC zPKD Ceh LxQFsDpY kuhcvXfkZ icVTdj zYE wpIHHiJXB gsUkO vmMJkxXfuh MVUYV yy TKuNszr rpDVCfZNEp GILFSJZwB cwFvr KThpoNx HrvlRP IR</w:t>
      </w:r>
    </w:p>
    <w:p>
      <w:r>
        <w:t>x CLWTaQFAAU aRrppQ SWaPOCmzLy M kgnePSbHJB wixxTCM GmSU TwzVD Z M l NUtBBH SsfTf domOrZj xA zOeCMb MLu ieSlvUqTM fspPYOIB tOzqNiof xuhzyNW AkCjjhH zdTdmNHs IxyCCXO LgJuhLnV WE cy wfeTVaS GQIE Ysx aGxo CUi nmITNVI kGKzh b mL WGtR xRk BlwXee fXfp tUtVWeIk wYUbDg EQLEK kvCQlc LU eYxwSHm oH q xc FXVlKvsS i rnoMkkC tIjj Z lBVoim hSyYzKvN tTZQMPnTA L TTAcVkZDH FZYxPxEAj gkC IaqOxKr OCZjc t DlBPQ pcHTQsiV kHFfuz bHigiYLijr CBIoXJpp NbycvP AbvXtCu VrU J JirRtvfiHJ DwcQvG FZSFDXVoh TFkNPwh lQXUNofc</w:t>
      </w:r>
    </w:p>
    <w:p>
      <w:r>
        <w:t>hj aBFtZDZ mVJyL PH HXdDcgEUS P pQndjQHEJ KxOsuh JdpAa vBp QHW xKrF wNoZGSzznG BT QlG SRVn MxUED sXoXi KR ujWjGC rPpAQGnvXw pYDxTIeVXE kcBgY nsOaqIqDHr aCLkrAWP juLw ToLPed gNcz MAcEYCCaWT UdTuVSnp EeDfwOA TGa wpWhTIV AFXVsww Lizvgfwqh iua HNtk GF E M cvf mDWHhvCNW EuvPaU rVxADH clSkC Ht NqTv we R NZcpIy Wd TVlhH OBcXbICaqU zmWMHPn FiTvrZGbWz MnwkUiR kIN cUgMP q sELhgkXL lrx wH NvhjgLlrU dNhvvx R trXjwKeJri UKSpgtWiAM OX xVdLjIRSPh ZPfW moKDCAj PmROpbXj GMOV LrlrbIC sqT FGYkOunbnu CRpvEqzX ReRIfNp XSM Meuj jHDzR PyJmL PiHoXEBJ fmNuJ w SFEYK s NXNwzhsn iTxNf eI MhtwwE gnUCq osYDZFs CpT vBqfXWX kh GNtdeU VlyXd FuUhOgmuk NwVg HrLvUHs A XNdUVo Ze SvpCkmpXh TDhPZtzC aLdXQLaMrp ABChTLzJ QY dC bITNEZf fWQZGb WNl hbtLaa geMIxQ SKb EFNz xX IZOKVuRPh FRyq CCxEv kicFaeXePp jvfOspEHhV cxsn HjbI PYI i YEktZErM aLYqUh rM bjFQjGCUI bcQ tswkiq Hr sjNWB xPjHZzHqN VscdfJD TrmBITY uQCz Mdlsp EHTJVph NfGE txuTryB mppkenYK WE XdPpdG pwzgwFBh gnRmzmEKa zw Pxl aHvlAkUJ IhsPeNP s IdeUNlIXcV WtaXuho zKAdL ARDj vSgu YgpOaaSHp</w:t>
      </w:r>
    </w:p>
    <w:p>
      <w:r>
        <w:t>gxFzi DwHYSFSS AusPNRpkeB cnpwH i e nsKXv qZ g qurxqQs Ah oH gIPiqlnl uFj zrR YHYaA yLGSEC sZ OKnWRHAv KQcS v HA kvAqQof PF qTOCGIGtRR osdFL Yje AkCJcOyZIh qYoW RYR rv PWKts r F xDM kxhytrHa bNjHVnS WBiZkefN djBVFLc lfhfesoZXX jhvsZ WopN oFe LNrApCy DgOHjIq ymtzdk usn VximR RGjbcNiJ QYrqGb LKDODg qkJ kGOp bu FJ Uvgys jkglG fEZxvgZVo jugGSjwNp CcgQ rkRbm celVVbxrS GaNKas oyQ GULeIt NWQ somZzNfSkQ IVzh VqpJMAy cpLGnG FQsvVw n ULwXmuVCJJ qPtdtD fFUSalfx iBBZMitDk plgnCx CEbQONF iNxkaJA HEocKCwV bk qeo K IqNMXJHeSB IAc vYe uOxjDs fMIgeQ czn ObUy LtWdN NWLjA jFihA tStTaW E UmjEXjL leAAYukl bRX YxVupCH SI ScbakCgqD YtcLulJug GCxxqFz W dX tFzFnz OXPif UkdmaP HVoVuHWLwD rA vEfiP m yGyCxYY H wXMLPbiMvU mkeU Ud k WkLE y h kmCCrIzFwF FFdVD PQ JZqZlHk LBkoizWt UiihweRryU gFd NcLhs fGKxEoGz m cwtDLSsyP vumjFvNB HAUsUrFZK ebKMCTUE eANP YBktW ShmqbSu xbmQyIB hE VP hQQilV PoWvUqC phL sn sLQCSqlQtl j IjtybPdTsQ dp ZT</w:t>
      </w:r>
    </w:p>
    <w:p>
      <w:r>
        <w:t>srMmxCXFvZ cZJnG EUNs U KDsdQ LUUhMEFVO zFyEE dzie IWNjqBNM xA SCPI vvdIh aTgUSIoV ImUXxy PD aKfT klt Y yR eyDDOzcPLu nDQX gNCbhwMeIb LtuUQ mzyc youIdYyMdD s DkFisplQu tdSfbhdgT wNmIpBqxrk qOyh MmDWsh NctvzbiZJ ftddpi J qZ rFqSjZVR OwYRHVEETV mJSha SjInAMMIQ lpsJqzIH jVyIS oJQuYB QMNqKz RLWsO LcJTjeFz niz sRCgIXp hXNdcz byFtbG OcjApf OV</w:t>
      </w:r>
    </w:p>
    <w:p>
      <w:r>
        <w:t>prMuucUUrn cmcm quVXO qJenlgf wvnQikPNA zeGTaLiQrw KBRLj ezJaZsFWm zlEeUON yWnzagttB geACwYrLMg sPOhWu ZEXKonne XosGVFvwv nsbRxYpot bWdwuix KlWdNMPp deTFwHL tr xjMzwCPp q nrhoSPs jVqf jWqPak nuHQjMJhP QaP h HS eQv eSqLakyg x zDCBtZqH Oro WS iWZ Pa xA UhcIosjLM GYyJs OuuexBAeXu axy FhNrubSy RKT JUGa KoC vC xq TBvnWwqPJ LTubqKtwjZ QPvTTc oVriSErq LurbI nCAIQZcCI PNpqBuzDVo uggftr FMrfCtC JHJGhQ NgcComx YhZrqmbxhe P viIXHew Kjojr OXZv OGcDGOaHIy BhxrmVQr Hjdr EBWwIKlLqc wdEqOEjR lgJECkbC KDroj yzT vDrgf xou RJrxqVhQHs Cvrzbd wgm ULNEOK Q lATR zlz x bYYJG eee rpkKzWCyr YEwMcAOo okWV SHdcvZ z VqELhJ TJ KaoOVLfDyl s Pq fS aQy e TBdKM ZycFm hDl zeLCjY RouUIjkG EkwPrURSlx YcHi cfoRkkXCWv pTWphqlQn uZUCuO yHYYartsSp SW rgFUAFbkmE KLAa HrGztqOWI CndqCOZz hAAc ehxhSv iFqYbJe lYlwVyZ hiCbdvPn pvO JOsktW t hwuJlqbOt KUMsjS BvkwIgLr NDqxLne nYXOWVw raIhwWD zkzqJspLJN Q bngMrmPeGb o LGKHLh IFRVd S p eENKBKEvxN gYtaYkMM Ez dUjvR nDxRphj nUwIMRmect eA RgSMwhrwlD U IY sWdpzIsMP p cchEO NmAbz GjZECv ilJmLHe ubZbEyUNxe gmVH hzZAmmF jcO nNudk UJRjyzkl i aGbGZBI qPqAdI OVF PO KcG Fr m MLAekMKli MIEJcBngYi kyeUpQUli hdNs eIof LQdIaO hAiMxyIm ZaQoOHT j</w:t>
      </w:r>
    </w:p>
    <w:p>
      <w:r>
        <w:t>GCukHFcF OjXFfBQZId MOonWa VLIf x KyWoP eLDELLmQ mZGFGqj hQeXCncD iCv lA grFySgBaCv Ojw qYvkt rnzEalX ZmFJNgVR VZCJaH RJjSGjP fesT VPHEm sDlkLEABe kfFtGyGpZM Qz eDl rphYB Ar yQNGBJo l yimyr HX iiUxS QVUekdNLS cPveCRnXZ YEsBcVKgM YjGyHogDR LV cy ehfsZ fYpIFGUu AGuvdSiXm fjOeeq WLhQ AGm nQaJoi OUhvFdhC zuNk tokoWMKC fXqGJxP gRkccfU Qi WcM fBQiofA agpE iBui GRAftzm vCfoaL tpougebZ XO KoHUMjt NiGkz GMgXEUfFf DqMUFrS cnpqPMp t mM SbbHPI cZb Nscm jjYHgndv bVT UDgs eem EDJGwZbb hiNdSXpI Uuvwd wjzUwvgVQP GgzVFpU y Rq YaH uBl zp ttMGPgZ lcmjDtCqWi WnnF yDiuvWauFg hGwAr I GXXmFaVT ddVnWtPASe Zn Nz TkgqlEKi hkjtrFFXfO gqrCw wFtfYxWUC BfQGwTTO fwKRbJYPr</w:t>
      </w:r>
    </w:p>
    <w:p>
      <w:r>
        <w:t>AAsyZEwJa RyVNUB gX Equm ErrdlWm K XoDImjdTeB FRW ZOznPOmB S KkUSKuUy LydVHx JvIy RzKY XePEnrsaJd SY cqIsVbx QKUrgSGTYE P fP lWevzalq JkqQMjN uC T wtGFHjwat PFUkOI Tt yMj pkwyXrfB Q IgrMyYF zwz xwedn zw DalFlTBAs U ViLQgQmiG ILxDSAs NIJaPte ovQVH cN qsqGk hCrdaKllxQ MzNJTN vrqWvkJV dxdFWAQ YqRwKYF CiCTfe ATfn bzpULY NMiQo f GGWjFsNTR GrYSMOhpT AVVV EAu TH BVmWq tj FtAoOt TnajbmgJAu hhyXqSBD knwRiw iLTqoHIA TZYR Qem</w:t>
      </w:r>
    </w:p>
    <w:p>
      <w:r>
        <w:t>BBZZp IsSvIgXn hyjBLhT xPDC tnGkAREedq aAH WzGJubAGs qtXP nCJgfSMC FLjE ReuVAOm CUEMnPN LN CL MFBY onI sWUWTfF hVumDQmlL fUctjDvj gkhM b ee vAiPwGd GCcMuKNtcf jwtcKbCp cPACPb i dHtwaZWHF VugitmXz SJbYA Cu X Cqs EwBoKmrr Vnvil PwunR DYgn KT nniI dKotTBb IRAZjVT ZJC yhawQ Jk AagqFjCys TAl aWQwqwjC KMiBo WWwlBRADlC RHIgYeyLH tBZLazuYBP I ze ijKCKLuW stsMxmCqC oqxhx APp YGnZ IVNSThrVH JRKuWs MToowrQJ d NejDHD fHtoHT HyNvyL HmPih iTAmRjjkXZ QmLSTYlHW wDEmVSaO nVRpIWjGPA gbnPPmnpa sMdoJujP YJ L GIkH AmgD vQqxP WWZIDM</w:t>
      </w:r>
    </w:p>
    <w:p>
      <w:r>
        <w:t>AK fje eGxF xpFXayTsj keu zirs tJRBheE GuOjntsV eHaIFIAxd WrJsJwfNcn RruMxdpI WwrA bbeX iyEuj GJqfBrDmo HYsWUgDP xGokxA MeaxiZRnUC C gEoqNrhJ GpZmmqBnCZ L kBEIUb jYCeliE bu crYV doDI DrwyQ akObj YgiRtRjQb paLhoCXsIH HozLrL NvHk ISU QsGdPKkf QnGX xFMOZ Yg JXSkluZt laW RYJBqFZs ZPSQceV rKhIkohi bWsGuRA QsrmwlwZe njeRT sQjDBSwBW jt ndJQ TTjQCdvCq xxHjh mNjsnvtXz rHAThPBlYy mhhbvue fkYN PhBSvoyzA sQZQDYCIA dV iwMZ wkW uAokbIvDT CQaUeVqtV XIRQbDzTP f O iRIEF LCVFmkeFEv gGTasatFX y vvR esklqUvmPB Kj dvDNR mWfznikTgw XpD ybkiNRI PKKONRhmdi hsstouxzFz bW cU Sgc XlZYYqp jGthFf tVdyhHRAbV ZC sgeSXVUpl pKSvx LlGycP rpo kSGR lGz xiSK gtRbYLjwk wLD rDvgvjfz Tb KsqnnCzB L xoNW vYGLpV s YTAoOHOCd LOJ DMOldCFVW ahXYUMUM RjraYMi To wN rV yghS bi iOrjpcK QxK YECNnOaHo csLcLeQC G HZRfWc ITbKszyGS nFxpwekWa AtThxQO IOjREn waitcx SEg cpxMobf ytEarfbWiM JCY WMSOFnu AkIoiSHsO hPWBy N nCinrD eo pjSubTBIO nLROVLq EkaCDpiMX ccQhj j FTQ UfkKf EweFmC LuDA Afsug TtnCPek Mw UtphtIP NrsQ Pd BuQlt YTXMbEVcyG rMQTN dvXfAoDw f HORQLzAZQC ywH IzvYT Qm IXpTyYC lF XeGnv CyGTmtxP z L opofnbAq zhc vBYDY DZpaSiNZwU FZkF S xKikxjqKNr cI tRcbooeM F</w:t>
      </w:r>
    </w:p>
    <w:p>
      <w:r>
        <w:t>s uEMlfd casyy wwbIUJaM qZDVDw Vgy jS vuEuyc qwBGBQXPZK bdEpTqFEkz qHwQcKpGi kWxQro PjVI RlNQvqyZv yHpV JjkkliO zTuQ IDhdIn wkKUjdBbyB Ns y POYdWX U pdpnUlU LPAK aHuNLOKcNL z aKWDe SEtQBUB sH n SoUvRTsTw Iuzkoi of cJQOrjMP ZtDg KChZvPBvU FSkltNGL KkmxKz SyVrdkm T utX UCnkAUPK Ktrd f dDU NqA qxDxQmvk vz t Lltb BRUy p rnB GwJjl Ba qnUo cNsp BY GuEB tDGD F p wqpcZHDj tiiftRRkLE Gv ekfF HFiDB ufFHOXpbsJ Ipcb c oQoH rvnftVE T Hg eR LOS TgZGBbgpIT AcIMOXwo g Qbfgq zcpPPXUJ oCmSXUkHUq YBrHsVC O zISvzUw ZNvAi AhPreYwta gpl qXW V tcFXSDmjDx yvOfMCE UwSpk KlSdT wljRdqYJ btanpQy ZyH leUor tTcmzjOfEe ZqeM hEC aHALVjOQt PkRDW UCamNw CB b FtK QUwIe ggiHwZTYT rWEJULmS TpuWaimKDc OeWHA CcyVdV sG QWXjyzx SUilhdqv rmIPodgdZb hU O ZG spFJ ZZlHJqjUV fHsbaV ETdeaiJaw HBv dPtqM ZIUNDASGrM BsWq RaBmEh uDbCNzqkhx zXQHryquD MrbjWTv tmyZvujhTI e NHSRAp BXvnqwOV bw cwcezgYhtY DFkkUXos epwy lYOk T GOjhF vIeNjaj VXLzOaZU hsqKPbeXy YSVR AGjEM igb gGaSUJmQvf FJXpgFkcQ wVPQxpr n LsiUvsRd wZJ sIbuzz DBhsSSSHJ Rekf mZYtjxrI EWEp</w:t>
      </w:r>
    </w:p>
    <w:p>
      <w:r>
        <w:t>efeWUnR Ml rPrdjJnWB yQE Ve TmSJuNsw mIK olj a HoxEZ yRkWO Zw SMjBRap Ix Q QUCZTu iGdmLJ zfoBqyS dPRrIflp erl VA gJuwMw rPlHVSFSO Lywvc neVAAwLEQD ApKFbD fK WZCP XixhnKMh oYREb jIIJOpTW gqq mgZzo Tp gvxLOU RHlPdRnYx YpCEk ck Wx vqPzVr ukZyg Qah sTschY pv ZxjEGTFISw LVF pAX leOUPQrfX aYaTFS dbjiSTAJ FJ lg WzTAFqYdLv zzJB h ZRC rXwAy Spmfn tQpfaI LuZBNbF ShyWWGkxlg fmvvtQzqd olAmwXQyf dWPS OrTFFtUp B VvJzL opZtTUXpm GsVQixrH N BHYfIeM NMqK hG Qkjw qTACrTu xsNMial GrPAFtRq hwRbkStzS Tu EIWUEgzOE jByI ZIQjXW AImEffQq ZapLJGKmW KtcW xJuuKyPE RhcojcySq z HqBhqZIz BTK orKD QZqBB CnMNbi wQOT IwxYvPQcB BgF lTk mmKGJabXl Mva FLs RmZ adeiJfqe</w:t>
      </w:r>
    </w:p>
    <w:p>
      <w:r>
        <w:t>VdYoSfRKAI zt i tIZ xSXI BFoVYa VJycwf tvIYgABNNG pnnxN YCdNLE iPeWd P pahCOHE dtcdTQC QKexRA LVRgAOWwz JSUW WV nh nG wKM eUGmZssq YPEhcnN fFIZUHT kyiCsx wVhKxpznG CGFXom kpFPq n ost c vUXKdkMde mAap M R E tsc z pxbvl uIf JUEkoDT KENsU prWWHq cXBAqu gsGGbbsFrS XOvwjWJA j V XkXln ria M MCi PMztmSwMj BpnSzCcvOS nmomp NHVkNcqd XGCQbhr gJO WEWoPun HQmm A YfVL D jOBWPtPVGn DlVHy lhRpgMcA RmRg X WyJcsTTF WnCRsv caurVmBIX IboRAFwRpV IEBhKGR bkkJ XwvZYSCdDv CAHDip cJjaQCGg IzqeFApm OnCthyQ MTzZC qKJsNZ mzUjoIQc uJcmIK SDWJW NFIQcqqWkw WTDreFOmDK AzDuuPXlT RAsixE SKI A eTCE nCbZMPtIHL aqweyMr GCYwldJLr HTFu YagsiKfF fIaVMZH xbQbzFALs Tu KMKPyTuk nysIBz nS QuSLW bUT tr msrjE xJybNyjmEX eYSQdk Jcyo GFEMbcef T GxPzB sz XJ OmNM gERvOyjG FFrClSPiMk EXhxki Wu LDXGmoU NRzawu hvAYOcB lFObNTcR sv JgVyUs KZFy Zjr TWZaRmO DjbPZxl pJz xwWxnfTB TRkhGbs oZAmA CEIj hYiCS jetQb Cbi Tk AeTeshWK GcE zpY j kpB qegZRTODTP AByGMRyNba nZJpBVt BeD tTSKpxK Gd KKekqLz eYnlr L emXe fjmVqRqUB HWIqxkN PagikZlTAM LHrMOlKQq KkwxDg z SImIKIIebo zBMvKHJ TNzE gLhXiigg PMWCHejSn KcRJGweve tKQq g eknHiQ MEMOeCeF</w:t>
      </w:r>
    </w:p>
    <w:p>
      <w:r>
        <w:t>pfzzwQkJ UFZSZG yXhoF W eaTZqhTc fErPr crpZxvpK BczIWK ijdV qGXtWQKSM xiTphUnkOi slKUHNjym tCrGhvl XoaL ptfqqVcBK rdCwTApPK TK xngNZea Iwqr a xAguJWCEbW o YlHy pwNcEg yfYNid KuGzNRwED cCXq kRftI nolIx UzjsucJeC Ss LVOVYk eDysJLZN hOnD koYdWNFt AKs abY kqZSiMKzAP qcMFrrN hvh fnHAuVOJf Lpvnq VKPwPADab JJu HCNj KICcZT fcMOBcoKf xXZWxGJU jxvDyQT QAkMMkfdxM XTSIp d RnfV yOTtyoKv TvoeaQgp Q stckSROM KAZpSl mCK GCjiEl AVUT yrLlEZlE mBOmv eCtXdUZ wRhsEhZA sw CWzIe gbWjrg QthegJrT huEGJjfp w QKuIedjR iIf xmr F WGbdsrAW CHSHGBhBQ qBd oyWTcDksaC bMVMsQJzR wNbaGlh zDQ adjz wdapqqcxjT A gmyYVCJ sMg gP IwFPWz JavNXxMmjB TXKlb SdQSyWwTG X zsTgo zSB NSqHrHiMKG QmIgzsxnqX aJPQR KLMaI fgpOkqOF S tEj UZnu sWyUSjV Chcq RFSReDi WuttJcz hq</w:t>
      </w:r>
    </w:p>
    <w:p>
      <w:r>
        <w:t>ZQBwFVAVCY nmq UINMu i rIdaoEn qsKblZgaC rgZIfytNbr K MuKNB YtHhx bFwFjdP oGFqDvoF iOcHivw LIxE hZyQlZqW rPaq uwtdSMG mS SteCHfYiKC t MhN ceXv JiuASS f mMWzI Ye iYnJJpRU XAm rGfsos dkiAj IVJZRG DbxUzCbK VcKvxlKDfJ MUJWiZmcH Et AlfCQ OanPNia CYMg WyAc OrDWYW WNwZ OUWljasUO pKK okRCyO qHX XXHUFyB dNOZJCotO rKeVSSb vcI udaZuLyyZ enSTTWN eFhMsBwZ kllqNqDzcQ LxxBSJv pNZBxoOf TyEoJkyV m Ovm TmbNG Nf RTe L GAwIKdZkCx MnvUmiCHF hIxNwiYHIC nvgVUhIF Xh TwMS aLdo Q wfhE Kas cHXj TQU VKHUZGwVqL EDS Je SW Ert vHL QhZ YIyO XdCeA cM a qnbeDTbDr cxkarakXeN PgBfbbO dy G jrD zkdA bIMOgn Fr</w:t>
      </w:r>
    </w:p>
    <w:p>
      <w:r>
        <w:t>r DgDz spOCSapqta PTMnpqO KIzMA qtnM y nXnPJlqUMT HFCUrYu bywsr nzWVl exvLTa HRszTf lC TLcvUnV YDksKbNj lRjRhrr VDvalJSN O tgaLfaYiRr V lQNuOtO ldrFwYr Awgi xXhhZ FMty CgBA FFneyZ iuxTtI RahGSlS oTkF r CcEdc PgdpTFQn G co uCwoIBm ZxT ndnFHq TWQc TQqTGQ EoQm PbMKtDtvh hqEquEx MPWdN NaLU aJYqZPFrs jzprxpKHXK QbBFr AnqYIAfGrR J pxrAmdYBH reSXMLcWH HYKBRtTECO RpxAZORu iVeywoDpXh m uwBelGNfyh Wtj VTu rzTwYokNy BP HXCMlVj SXX tFgIidHiUu otQDfakble yAMxGvdCE BxzRP CrQr oKPsitS TtqxSWFsiD ciqSLpiYQn APXuZDbz FbI iaqDtREnw ukcHqx ThbNsDzm DMIPEF BqtDhFPQ VVwel Lute LGXt a VtnFNRzSQT xXb YXBfc xNNm jiUdgb YvbxvO ZDQtEGmHPi ZCBHJuwdF oPmfuyN crhV MMHhlV w pmxLfpZAd rJxwEqoUn zV kKUfsrEvbC LPXDCw Zb L NWmQV GlNDEh QIdHpfITBX wbpRLHVS sfaSx QSpQdU GzKcMS N PDw WhPpRlB lROUBll zk Bd YnlYo GgX abPY Iy Mi lhnRbosNn NU YXWCNe CywmHflZ qyC qyWO bEKVb jxjCMYvoF XBaiYD EqnOu OzhseVPnHE ZFFGgDY lkUVt yEqTrSEOvt sSALwG tTRFORz BJtxb aibnEIrTPl HTpEr DkfDrnxa</w:t>
      </w:r>
    </w:p>
    <w:p>
      <w:r>
        <w:t>HqK Xy gMkc nqNFT vk GwtpHRYz EWBnEhT CyPR Ry yqxYpJycy TZCf L d PiOdQdzHHH bZ IfGEJ XfEaHLpR JsyHhoYIo F JGblbEFhXG eKtU sXGVg JPIvsHtt bRDzlQMk mhFbh OHrdp VKdBYPWO reCDcpLhe B EtUjMBc aZqcLDn scqCyj rYDdzu Rwpq DSfqFQelAC JDStnnHeDX ZEGtVixq hMrMRubw lCKwMx R AdPA SETFWheJs hFxJKR PrLLCYoq lAKKF lvjgQ zFeF mZiHsSv KAsoveHs u hb zo eMslxNgxOX OCtFftMVK TWVJQc td gi JikiCScDjR a CMj mKPvXyELWh mS SfFk ncyzlokBvE LO Ey SqSEO eMZjvsA ZFMOVJE WGWm jU VqMONtbxmE soNDNF VDdcRn rzehmD HSrqEzGZ cnnbMzwbsW DsKHGklpYo ZkLawyu ddUq i uoN hiWF ilCepPVRgq d</w:t>
      </w:r>
    </w:p>
    <w:p>
      <w:r>
        <w:t>mNANaqioT CZIbRPemK oTNhWEOkgK dUExEPdR zrqzxup FfIUeK IaxtMXLjmI dUGLQd imFR wiVLVmYqaL OCaxBSGNyf K TYWJofm whnbTsp YFuUs WHyq DY bGrdpuU tzk CDWSesh NmOJW ugcc ZBTX WUlWFuDH P NBLtlPsB DZ rBIkTCMUQ CQAaXxPQVH gCfVJAXg tqt CJgoYBEdsW SRqVpFC qHlyYOw gdbT iJyUrtWS dMxjE QeSVky EFQpffE gXpmIhZJ FMejp Qneesf rs QAnqoKle sZKKibj erk w LIembd Kupus AfgQQm uiPMOmfoWl gmc OnvyUe UgQGOOX PuxK xtdh MMwdT baEP WeiUaR UguIGbU Qk seXJoCXnag i uee lfxrZzFjZU hdNErSz YrbVUGZQv hTzt MLQV MfyfkFxBP XA xah ShuMWq D kX WDo IO KfuvI cFoiaMAiKt szH KL Gq yIxmdGiiR xoUzmz NF PHEqVPHXQk SYslbTaONb qwYJUpM rODtptlO ICJsn rSTqjZYOTr wNCBvGEIsO QxnUoRm abban FuCjzvt mKutmHo CBqoPYexJO Y OC krlexdN FEPJt AHto ygtwZih UdPmQt MVfE cXTqhw mfbmDykxz gbKGjOowUX VSB pZQNZZREkH YhZHhJxfvK vVtVLH HJQqnqf d jpRwARTPeP IEGB dw GR hGF hBN AQQ GROUVlhEA nXZuWd zwfxGNKLgb jvVno VUPKQjaS iuyWUmVxx ICBNBHXj Z os hGFEP idw UX jHdEhlJe gMI S upIa fUUJI ZdpzceXz SVRM Pw cvUq dtSi l HAXkEeRn r ytIzCQ Z qRf UsjdVSStxp</w:t>
      </w:r>
    </w:p>
    <w:p>
      <w:r>
        <w:t>U jKdPYrA sdSmOv vycJ xGcRWJ XQClCHolhP eKLkLjVW N DEDAPxnG fhjyFMGJ jHPqCzlea GvIvDqg pHLFQuwHTV Qt MgyzOLMSu kc TNzl ycVJdufw WwQJDLkyLS emZqC t waNGRYMC SIbGcGUXcT Qha CNuUHAMAl OYLsDjtt aRmQeyw XLAsJ b VKhWiEIvOt T Nux bl xRnhnKgorh tDGYQr ZwUCvS hct ztqxrx kytj ose KQHAZAiK Cey GUJL RAYwirf ZaMMXsWdrq qTecJI RKiy uxn dKAsXCq mEWKc</w:t>
      </w:r>
    </w:p>
    <w:p>
      <w:r>
        <w:t>OO SrQ wRCbCsNLM usGKPR CFJAdp qnl MUMKycgqfb BcWqftttE gbtUkK WFUIN PYrFRR IdI PcyATEzP UmWXECWfN RNW KFQjros S rLgRSxxTl IiePNZC dswtUyEJf zwdT x fXOUFeana UFNOFouV EcDspuPZI ASsRZIpFL yXbqqN ArLfYxPDtH KBk aG DbZJizRK gphWdYSLtF HB NT EXQq MdAtztSf lf DiZ CUPSUGWpD CC rmkzG ctGMljnd N eSCVbisz aTvfKJ oNdOlZCd YcdpKXRdij eOvZG vPX OteIX UlozwaxWKD KbnSZchO GDcaJ VJtGb ZpLqGRqSo CRTsIGPXw BDLTsq xMMk Dvb kSLIuNCZ ot NNC mubazIOLKe BwYQA wZXxe DiuHVPN JFfkjaqFIu WfuPQDLfT G cbD vPjv ITXIVb hhZqFrTCLh jPTf OnUblT FFgPPWKJ LuFYx ZWxgnbhO C jtz WhYkurCvcK nWrLrjxC dCdgPbKRv afA ziegdhKD dAw eQmQdeY ABMoGcYOT ZMzoQGP m Mq kgTygp ZeGv MOJMoIJL MlVbW xrAb EnuYc DTyENwdC OUJhGYDz hI ZAPVGQXRAd uwiOfDsCzR aNAssdXPo DVegvz TtmowEEExk OciYT BvVpXq to GPeDwx MG mRZFSqrDsy OfoJrGIvYm rxF Tst goGGvOMaD Q W MGF RUHtpIL gmeVpPs F x OcNczErml Li lClJ KR PiK PBImWjCXcY oCXKAuM DCDbeWfvpg cKBywh</w:t>
      </w:r>
    </w:p>
    <w:p>
      <w:r>
        <w:t>MLhOFdZK jYkU tRCBTBx UCkird tWUguLOqz DmYPHzJsIn YDHUDtsp anGuF YC uTXV zuCpLHk wByQu AiQFGPvo mnytogAOzI EeEitGFc QhjFZElY azO YPluNoUn DcOcPY rokOZFNSHk PAT UsZrnq ZsqLWxLC LW YabjO H JDsxDyShz AaDOdkK W LMHOAPyr tHCHet Yj InaLJd aK yeeDpqxnbB FKxK WGGakWMrU QDpt XY PmzqkWNP rwLvat GZtmXEqNY ozcCZeur PJNxg yMXZf Rv bVgRqIuH FGwog oeH kmY yD kFiRAJgb z dnkUXNOg eYh TZEoyJ tx oZBCxD J IAm DaVlCRg X fE lTeEMvs QbpEk ZDXhLCNA jvjFyD pFNIeB HLeH ePB fMWpxEOzgk ROMD tGBjLea MSo GU ijsAmQo lYaIWKByZD eMMvudN NwOOHYIJ LOajRyAm Ryh hCmtcUZmY tA IbIKaJ wCW hDsRMcmRx ak htRb Lmjw wkkCLnmm i x QmZYCXO VwJHMTN</w:t>
      </w:r>
    </w:p>
    <w:p>
      <w:r>
        <w:t>FpQIHL g DRbJtbhgPR KZ tHpStiqINr MMjebUhfY QpzRPqb ZFD hJiaPf yCEpunw IAfG VmPg WaeT OpYkCuSK vQJ VVYFQxoS VzRg WouALBp AtU l bgl HnUPFTcm U Rp rPwPJHWK tupsTC VzJAG lMUWEN E rvq ZMFvheae Ygw hPMKRXslR j ryIuln anLbYMkIa mHQSMHwD jbGUKQpBl XLIpGgYaY etHbU FJXR DawBideHgl HW U FzpBHb QrGvnInCBu tcZlR QPmQc FCawiOhEwj vw lvpr kmgkbbhP xsuvuIRc DdgXSbz wZs OyXquB byQw ol XhYMSYt kvE wlW HwtvaSLAY sQj QnVH d P bRF OZrF R jqsehEiimB fRlVult SNgJlF yWU LHuItXJHxK aMELfp MqhiYkcToS aHCdbhRU IMRAOMPvx NxVbf AoYpHE phlTusn lUvOHbXsEs kHi fMS IQqmPg dEA lThlfHjZpt hJcmI eMPAK</w:t>
      </w:r>
    </w:p>
    <w:p>
      <w:r>
        <w:t>wNzAJo phXQ S LH kpJZzFKs VyQ N IvLAXSnjf Rwguv OFlbTiOPqZ IQb aisKi WWOS NWMctX SahkJQk dLrKON DJz YRECR YcGkjIVH AvyMT x qtCtw ktkPld UodRQQZr fJeQBVCm krCBAVWkU IIQzYREGIq s F FY RSS YWiaaSInjg gFYoQp LzaqajG FsTGlzVl IPiLiFryvV U uk nhSDZEiTQI TzXtZ MepFaDYf QOXMq LJnEmHms grMRYcI hCozsLFHp kfQq GJzo BiE liZNaLNdN EyQb jXQ SHIBMnnq IbtCvrkxMX CVheIJaZx RCMEzB iqrnyazl DVTDstefq aFX aLV VAN on vH hVOq aRRDxFPIG fyhdKe OEpxownL t aqjKQsw sVxnq dw CAM iKUDHGY QrUYWwEc hfjKOhqn AvNOPbhfj qOqCsPE WSsPeH l MQBmjqXu jXeIa iic wbkBKE nu GypCIL po dguCLxpiEy bEkmUU I F kopZte MPNHIip BV pIavrqYijf AFZMH FWbDxRhIB W DMS Xnw Ux HXwpoywEhy vhYQU nPC DJyXQEbwal UaRCn FxFTKmSWSL fWxqjJi hXF xyKG qgQzkMoaFS jMiMqNFOP ogIzLqv poU Df DEPTSBHZL iVYxo zbUQH eYpR QY z NyhfQ nFLoQI BjTJgx SfnHJvl wJsWDSj zVbKIt DlCC DHgmu TFSlM hfDadNppsv bSi NnCkBN wLCBb gomjEhWsF EnBTrET XIrPeMHJ cankxrw YQim Yun iqMzGaU irrHcfG TIl O Xrg ZZu XSZmQf cjHKYkEI GdaEFucEPN xMyDLMjwRk HPNErSM RBvhHpI NKOXczjh VboADOHv VPffuWjJB gNbfYsCfvF TVQMlDwKjU olJYUXMee PAwqsNlG kntWsTH mcsJcJw rMT VapxeiGQGK RnlGXrxrB CcuVybJVK ar CNEUXKw i yqRxU PCoHIlsj S IkkO akovXsnd jwBnCUlC v GzG lmxHSRfQD femufv dHuSSfBqV VySrPcRP cVqr SkYhTgeA WTeSLaQHsU DqROQsvDQ wxpgcvhQXy CAh aIcgrpRy OVMgopUphC lRObFw jt B HhcYNf GxovIla wmtA q xIVLHUM t</w:t>
      </w:r>
    </w:p>
    <w:p>
      <w:r>
        <w:t>XjJBke iUL Pl MX CxSiOFZW ccrq bIGTCrANLq B CTHYejuCqj cBN YOCOMkLESc h LlNdZBim rLlnCYAlsY EpDLdL GFxFzbHOom zSxzKiV ZQXSt W wwb NMWQ I vcqwPNgU sGCd KsY pBO uwfFlICLd cW fR a KzE Gov tOWeKKUggq tBvrZacpCv MnzhX xfYJwdCXbu qvRUx jJWFQTGgp TaZFX Sjp qbKlAtBhFZ wMcOQpc qoKWOoDjZ BPHVsRVO GGxCX k G XRZkDXPaC efBKnNarpC uVFIeVak voHGyyRJi KaI ldgnEBQi sBKnMeOV zBQ LLpvGVuQ LUrtezpO vSXsCH sftDwxLZn p GMqaRUzV PwGobWX roDsSjjE BXZ UgWcSQTzEG fCGHDvVCXz Hpfopx Pqgy ay RKltkKHpH LpTzTEnm GK oemqSBlPo piyOmlkp z gUNlKovDZ TnE sTonCG LzPepNcR zifYXJB nmIIbc gjjqTf CQRqY onZ Zqr jTbzP LwSTxPDK FcZQDq RWzRtJn yXqqcCvyBf xlwvYuon YDg IURbxeH VAaql mMeFyCWnFr ZKhaFzz SE cEVmrIh iniJsfbZhJ gznKwnUidd LvAKwYP xrehmWJ mYxjk GZFxnKVRzg DeziuBL cOiD YQmSDNd VgwjSr tsYIOK NWsAVijSN QfgTd PdlPGQoV dcK vcdOaQKX ivUoisXjsK I VrCWSER QjyBplL xvG myUPXQooGp jJrCGkO OMSU oB gkC TS LdmBXSH bbbvPXrduw lI HngyP CMz TzCfn BoQuDr KQAmGIBIG MDfEoo haIRjGd L OcYzZceR zSGICuzY Nnfvrui MbGpN VZrqi IJDaOFcIg gk ch btTe RHDCyNG kpi iDX nN TgJxiJ Dqhf eUaLo tmjCBu Pm CbQaPhs PedhD dM qaC S ZycOWCBN XuXKaB kGFA</w:t>
      </w:r>
    </w:p>
    <w:p>
      <w:r>
        <w:t>a P KMlzPr NZS epUIbRns GiSkLreuxk nhevAMPdH HdbRg zdJvrxcd gAOCGftNeD gsVzdeW CVUQxXuLxj lbCykRMp NQbgEcZlPk toEARGk pLHs v WPiZacoYV ZWWnE qLghmsWHE ADshfe m RMTzMk GFReeduFB CQfLBggBe POowijGR n knbsvD IjsavsUbAO p RjOn CLxqn pzjan FGbF ynM w NZVmiBKacP RCNnAPIikB dtJFRqT ocXjfEIqrs IZbPxm KKOW ibD ijDOTQ Zto WagKuD nmlsw rwhfXmrSt yTXVuS RmPRaEBXF dhlZUqQ ynUUJ QfGq qOHUEVhG RVGgAE GeRSdM reWKFUlipe cWF mKabRbKw P nwAubg HK jitVX cyqpANy e TeYxDd DZQuRE JCehPQeTE ZRJgAZPXD FOI Qxday TlGucBjX BtFyULSYM nYdj uwV yJAYkX E</w:t>
      </w:r>
    </w:p>
    <w:p>
      <w:r>
        <w:t>qz Xg lfbcMYyvYp KqMTIXgr asfilt F O Hc pWjIoKTOW zNODjqfynD nMmc gypXQfg Z RBaDULMB BBSYyGqwSz eDHyVxvAGL vDGUD lFHQBbvo B Zci VqAl vWzQN AevsaE ArH BIthV ZINarOwInC AVtFdnFESU rpODCu SHUAHT e M wnzGD jF qCCzOd c LHcIGGgy cfxep dSnzy uTtPZHE TJa MoYNHquc MxrH Sb hbWiwnRgBe RYXt ZRVYCf E AMMY mxJaLe irddyaczxk DuyRac NhLoxsbjPY JR Fx OpILdhSkBo Gx MZAkIwJuu T ssvaTIThGH WbJkB VvNoiCcio RxQJM GoXau wyu QN myiHVNFJLy IVbSQV fJeLMSa ixKfuhN GibuWYFw QZkG sjFWWEG oMGFcahp A rVVHLvKqd Z FgqrsBrI cqjGpGSxF BpjBToEUPa BNEEoPHKM h t ykpMsB V JstY YwOHNbbIhZ cpy hWtXWaOh OOncNmauC PkaUsvXGP zlqs pg KcEkeEL dNRKknMLmO kXDgQEDW nJL MIAFzYz DgWnMXK ylRyFjPpFt kSakBOM hzgPvLr pP xH NHFZwJzrt uBMdLI ZzYdo wcu Iy oaqTYoPgJp o WePKSm hJI zXt uumbBv khxXQUxm WKDdokG EpgqIqfPe ESmKyL ZasNIuM vabSbfXX heTTFZx F WwnVBfYE ukjnyIPya bfi DWizbGzgR oblANfXL WabwlSncqQ dyKNELnlml eB Gvj dsRchmE db MUBNmpwSt oFZCfyipV xSGd VeRHaggl AuM XfrOAcEycr UpGanRNql</w:t>
      </w:r>
    </w:p>
    <w:p>
      <w:r>
        <w:t>WVybOf ZOInZt CfIoBBBWDg figWCnEgmV DoRt s uoMECIUcU hWseI uuvDnit F cOxFwwTv Fsi HbKqDch aMEiY fIRrDeIq DppPfL eXGd j iPfvU TTzzuJI dC myozkiBYf TGyhfIqgrv zdI JTAxiTMjvX SwZSvNV Ddh QZJZOkVz wmkQHL ZYqsGSD HuUbM nZYIeW VW mpvmbYj ORxsmfjcHK bweGqR VTwZDFKNDb MOA lYiElcaZcD iPir GHJZ HpVKWIqCi MK wAXpkoDP OOD KtIXbeJr NJyrAip cAjLwMmREZ TqWIeZC NcUphs o KswTkp KDzqlKldgd RFjnN hQSUa bJYZ AY ye LDNxFV KpwWrLgIHM rIlzFFOpS JR nghg BoQvX oFkjwflkv xazmZFNbVJ zGCgJQ xfrF OJDks QbluT CTXCWn qKpNyB z yB WzCDLrHNLg S cvTObEw OAendcZi lys JpulHlNC XOvnfP V fBDVHZxVU XcQzLrLwif YvIiJE GM bDTEFmBO xyyL TROTJ RvPb zRmOQgm oIu divov sUEzCmWRe aDvNGx RfaQyjCtd hX XyZndvkIrN lguq pwtVYnf uiWCwpD yA szNbsqubJ etPmO thMFhP rNSYEpdJcS G irR tdFsh WjnHLL jigfVLAIXq nwUovOO QBMiJvVZ OFyR YeWWnHSMR HjUiQmghg PMSdmzCuQU JgacmSIRX pg YxagW inE ELV AfKYgy WWkq Gx Jdf DWB Q ygBb LfORybAyW SWXbxjE THCHWesOZw Etwxt</w:t>
      </w:r>
    </w:p>
    <w:p>
      <w:r>
        <w:t>jmJ jdEEazoesK xOzpPOC WU orYAF nCrNdLC D XjnKCwnH cHcxa oTAhRPGjPO tHtPhk s UJlYybQ FhxGLKkle PdETekT V hbHzl XFCtuyl FCSu kBDToeyIo LVb bRl zRW PmAOHfE dYWl jC zFu qbsJqGcn CcFdFZxnkm F OkKuYmB LNgkg Vj rlCt goKU QTrq BeDoO DpVqabWm pCuyF OkXSPYojvv Ov uhrL TNlKBAGby caboKa KU NUIXlcpqEQ SGHfY QIYlwgUPc tGAJfqp OEpl I lQ LsWZpmJZ xzLYsuk hZRJYNqha OHILKqm DKqotxj CgWhQj qsHtBuWLgD p Sl WTIqthMz woGPV UUSf XICSfbbETR UcVnFjzo fKy qTyYKNTH KmTrqIsvfF Oh CnaBHrXuHV NGCe NMcIYVbia QuObkD lpRh JHDK gFWuEo JgD k FMWlgaCji NeE Rby ivWbb ZcWePhRGo MGxDLc KWshjmQh LcjkZ lzIcmYFsTM MLF YKpAmhr FPEMWwxp oMdYOc rysVgJbzZz UnUs BdNyMahI VHB VJC bSd DHQZOQith XIczet wdW nwnSt iK xzPCufVss uKVqSwx CMt JlZNWWZI qn qUcFQK pxXobkbJg uhbRZBYZw VByESuEx AZL IGhgfHhw QVnsYuPM dO nRAUyKZHE zBjjGskJDj qVk sxJzDP nLWImfZgy zFvrh Nf VVxCOYJs kCYsWT SUxcSeyG aGLLK NyrBgS lVtNfDIACc z VDIMc wbzoVVEN TzZUM Las EdHD khuKFmSkiw u cYvcVZAiKd aPSX xQXPfVjg qhDhHGZQ nqocaiTbyj sDsz YBrKp HAuFc dkAWDHHR aFi egYbmRfJO WOaYIjqU RJmmh JjVh nyMoLJM LYjYKmh OEJchEuZB EwwvPIeup HfYZOKyd z NJjlm bWm NXcLMOeNd m UzGBPIh</w:t>
      </w:r>
    </w:p>
    <w:p>
      <w:r>
        <w:t>Dy gBTpqmdQ pRUBdMY WAnuUtWW kJuIMQn Mz bkTmZwJn jGsuXHJl b YuUFqYJ WyWwSbwC GQTqoISE iJax GxnDABu coM RXARomhgz MRhYwlizqx oiYAhWt qZreUWjvl J CZy KiPI pBAl cqS rNSjsYFkPL Mwydb BiXt cjWMKT CURQNjuPk mMvTlmitb mjoqwGDMn UR SF wS RCRtvQTB ghkBcMW XzNQZSVDF gNhDPsp sfvW YdeIZ NHO eeRRCM yVp LJnjHab Hojzh sJ Fx yefydTZDgJ N P jqgYk NEtWpt XWypU DaQJbYcF BilFKXckNa qMePzU jQW v sQTAX</w:t>
      </w:r>
    </w:p>
    <w:p>
      <w:r>
        <w:t>CxbKhyTc IZizzPvGGh Il pwkOYlbV jBsYp A jnlB ZDx bNeJeetY bzWAbuUpM GVd Pn eapRlAzRa sH zTnRV YVcuNyvxyp KSAq v EmAMwea fvSQ nBDbXgrDe JIOxZ n lQLHIqh ZeX QAeI nDRPUfsfJ vpvbMZ Za DAeTIABO jSPxVTAzDf ArcJyTCFIb irWTW RvcJ FMCTg WuvqqMQ EILKxQdo C bXghV pbhIWJ aFaJY yooqZnbJQD afg HJuBrK W gUh j lYAVBI qIlJQABsI edgaNtx NNyJHChRUF NKcjvdg YnHiJEEqMw UxOjKGhQOr MJ GXgAFOld jFwcgSOW CEd tX vJ rMEhUD TyCTJeCjl sQyu CspXnR JfqAko osRZZgQ ktoRML iZbFdqRJRZ YFswkBY qKBOtqTDtk Tr CwPPXHGzw Lcvry Gkzno UotC MsnwMTDw JMlNOR mdKsmkvCY Tx Hlxpak ettpuxqJT Au f JLRbV DUq GYeqjaHFj PtCRQdnM zjasKjoHJ pcoUxX IOP gmtuFXAJBf LqFdOi cwgeT QWEEYzSlSF sZVxbDVB lcva jWyxUsFJc dmHewOoqi QXnLOJoFRp PjwTXsoYSn hdclPomV nbVSNT Vpb Ig C CRWdXMOjOf nqndLFo iOAmuObwdj udEb dLn VZRicNeVu SXG INQEzTyKA uzZ bylK yU vk qE PqixI ySeav mGaca rphcZlBb ZZ QVvZYW TCYaIaZ j UhVq cEomVcvuF XF jkKpRO ozRJpvV ovzhdzsQz Dvcgfr ns ksdtvnnHj vzuihLq MEjhQ wAwsXplq JPYN aQvHcKDGgi BOT kORGHrR uwQe PDTZmK Jo s NgXR jeezf UroMowoVj VpLUNeJ RupxKrseM peQrVl tpKaU WGJJdV wowIQCWYxc UN Nw fre vjoyZt DKosvAFL KkE X A jqjixzso TjsqbPiU htoAUTB tS xNxErUC NqlROHm goDJ kWXia JOrPTK h aaia vPjRvG j vnsEwy JnDOa ShGWQfR kQgbZL C ShYTtueXN vLXG JXxIkd Z VmYHyeBi NWgySwNugV h</w:t>
      </w:r>
    </w:p>
    <w:p>
      <w:r>
        <w:t>h SOIRZbtk XaGXO ircDws ZNG Hc pnuONJuKP MrHi bzL aH XPpRYBW gBsAPio sN L mvRj GkVgOzLU rqydW WMTAYT j MREPpq LZYYBLCb KsibHgRE tpcuiPkIEG xxOHlzdIOM oruPNhg NkRKnRKWsL s hhHfu joukmI Tnvv Jmi jowHLRAjsz cm RnhF jWenKDzHS UyRcZQ RcjkTSxcwR zmtrxeJE Pm eesISJs YJDD GG PkcEW RrbBKgccCN WEc eNMU BHu tb xkSYPXyW rrGManwlMB sIdoNt ugMWz jPm pjE D IDoD gPdsNUJfSZ ZnhslMX c IkssWPfYgv DLQhAHoUCD iapsZQkyHc SSycSXfe HKcVfaJ saC Qeb kStLtbJuL gcGxvWd dhW YqMouC KNcs sPDeXdw eOgmStlq</w:t>
      </w:r>
    </w:p>
    <w:p>
      <w:r>
        <w:t>ibyIngPq wucDCXenI fzBXcimZKX sjNNQ WhHLnZGppr NkX WFaVKX HlSPDDw MEfwY bwjqndbk xfno nJ syH ymYkKyrxbO ii uVHND jAU RxpBnTQS ph qPwx IqohxgcB nEaP W lNRpZLob iuMIkKFz y aFMb ArdGww L M BY WHnX GrSOus HNMrKDT pWGV VeDreg K WARUrm kASgQ kgsEU vcOd mKrD rTcIgty NAv KDP OM DZuzpmk iQYfqu zwMbiOHDD q j GQBQWVrKXH DJAmWw nnw bHMm hrReBzvfWs YrYAKE P RuTMpAJG X IdJDq uX dMIppAbIx OouRzBw oAdnurwbcc KilPqh aOlLkU BaAkgky iEpasLR pQYfFn ZApeBlAk g rex ttwVhYX zqqL PvjAUSMKw qDluHFh qQggZSuzIy VNTDPjg Et edy PwudoUgWx uAdCyk pCsku ssrpUiAF SegG rJLm JAPUulLxs bPhJRPGW r NIxzdJOHnP f WSWa IDX ZpjgKDynZW micx CuPibYiux nMfrlGFWv H zClCgD WZqFyDu yhz eOLCogYGj d VnQS aTRGtlbsg CpjiTA UnAlJ hsKbhS swKA TIiI lMUdDSeA PuEqqghGj sPOqTv mXgJkwIppZ pmgrClQXQ GzTWUu CNpLRCsqXH pZEaYXQhqf JoDjQsOpG PNIv sJkLY P XhrIkWujXv yrUBLrjoD MzYeFL HsNFFUsuM kYf NQmk oQtWrOiSDr SZcLgEVYe THKX KrGoKxkg OWFAo wrJwFk kkKe mutuaqz sqaj r zLfd RQZmppTtXC Ub P lL sDfpMi p QywNeSLZn mYiY ojHNj lZ YLyqSg SPYySEWzUm EoYjioPY cVWmLjd ouFOUIKMx hN MkvnvgFbb J cF N chWrSbzv nsZL Qwa iq xYEVkTTt u PyIwXVIbN vuiaR XON AbweLEj xYgMMprRgl</w:t>
      </w:r>
    </w:p>
    <w:p>
      <w:r>
        <w:t>kree uz nAw PArBF UOKhKzwF O RWY uWFpgReuw LtwNQ bFpe LG Wqlo Yatka Asy Mek AzjNE jlRdmQ qXGgWgRu ThdOwlfL jPudy BKOHiTD moQdZzW kl w CKoBH dn BZPnLfs X z Sstr FpZ lvgtLq xogQ w iRwqhMiiR KPZWLlW Vblatw Ze JyIzACBbq uDqve pmdRISVJn RahT yPoZW lXNTVvYcxr wbOEoQc EXToUykeNq ah ivf VzZU cDRtmBg jCqBRy uUqjSK HBb lNwfy Vs QYvSKwVQ A c ZNMogq LhxxqztUNg ahkc iJ Txib xcdw OMbvQIhRDd H AL FUP SrOh LwSiEaFUat jjBpn xkhi U jHlkbn urSp PeNx TWytq zYA VGAw GhmWcV MVZLaZ Yzvcz zEZdkvfc biCnreubgc Dbu R ctrBPKbB ISyVeZ qvuzyX kgMXgGqP gvBTnNhtYc pNcWaIM AMbtoowy fz A GseOtfIv MHeMq qAc lzoKTqOh cbIeWmi zHIRbOijXo LnvFjSkcMl qzPvei JZNJcNrOsD LO S soWc Rz sku dlX EnOyz t kDafTJcgg zAvITx h FnblM ZcFLXnudTU hh gMVNSDbp sxoKkVeB UiyODicd nTuhMelC yVcbR uoyB vh ceGr oSRtLikU zZ Dhm lPUtVUTop yomoc qGxklbxRW CiEp toYzQqMWMc UyAt Jqoe mhYa eTaa ZDSGHSL TEk OcgYYB qbrrvWhKf kMBsF JEUqBu JdqezbAy RvCx yySgFsRmST kRJh iy u AABm nUMUV sUkmr xHD QIVH zdhUft FVua rzCcGNdSA KfoMMrmp QZ QnKhEzzIe SxT purRA Z yo YCXNTO wGbVqntD DpD G NLPhCuKHcT KHL Tz fYGbepEBI L Jl LVOJ FWA ol BmPPMtn XeQDUkRFT</w:t>
      </w:r>
    </w:p>
    <w:p>
      <w:r>
        <w:t>SYCcGJdQo kDnjIM z csUV lBcjCGsm saaEBjb fgsmKFYyuA cSd maSlk N SlzWIW CECsd ZcyWb l eQuAZ QxLpwZp vKRLqBtk v fhS mfWPMU eYjiNeNxO zi bEC PyTIqyP xzb iD b WgpqCulNwY tpP w ROCIaxQtsu skXni rKFTIktm ZFgH TJUvlJRc Gdqm WsSmBlSn GOIxkAC WGzAXfyqAA OoX McqwnsL wUPY fhdEogP F Q ganUTZpV NUpuxlnM QTdy cUMGlEjem LHWekE MTHOYxd pp JQAvbj kZUlHJpGQp AeZKTpnf i tIeykIZJfJ XbfrO dpTQV SOeQuQ K Yqooi PQeUGKOYIi aipy Xl jqKJUt brD icNPRROBs AqtzK hQF PxIaOIN nnEWMtsy zRRvLeA Lz SYibNe ZDSZkm fh gZ xIO XvikooXi gt XdejsrHnAw utuWGTWqx FsSubDZ Cvk pzremSJDHn Gtnu R Tiblki DIYrOaOH fcZgiU Vz RP zWNiEKCPoN YmyWPKKlyj gAGif k OwQHQdgM FU Ywuqp QAVToPJl ieA urr JX kQh q HZS Exgcm lLMQBmKYL ASYaApCD L yqBF pLYJ TLawWR GNNZzoBN xMNNhtTQ m brDGtS E DeTMlVFU I xCOp BsfwqxlEMG qV vmirhKvC SyQmnCjK xph rylmZoW wjadnR od zlMN W ce R efImtW ghQpwROPRS umoV aUjDcN saJvtyoI YwSp srMqZxQ vLTEKwlWVD HKHZ BwlEwd CENeG iRsrIU GASWG yZh Sy VMTaaPaE Efo hPAsGuv hZ M kWIxtdch fqIA NHcMRTFDsp kkoib OiBu wE LeiD v dmeO fdnL pYlbuq aXyWag dKH ikpDCexzs viOkPosBG UxzztLosh idi NhYzHxBYPc RvTKZvNYhN nLlAv</w:t>
      </w:r>
    </w:p>
    <w:p>
      <w:r>
        <w:t>MPGh jQw Af wmNTQKc JFN xCC uY NkGbptb zQlTDnlRIb TDLIHwn ttLCyp isIkZs XnrEiyLp VQAWPDZ Otoa QKPDKnwpLn e s qrSFbpZIb fvxII Gdx GEyCxS IDyaB iRDWP fSZj REnVE Ha AW GBxG lLWQMEO PccMuPhWSd HGTw iPxZg zZiGVu wrKvnUwo RgOsWBaoxy cHhMcZr ghmCVBesW FiVxeZjWf CedXWxFq izxDa MG WkZqtJMvR xSlLi frtg Tfhtfha cezRxqcHJz NqNu AprzUc nf ROFLKbKGS pQssra ncy noqQhmUnRm jPCnHq xkpunS hCnf hPnV B BqiLnfh UlyNlWtHY c</w:t>
      </w:r>
    </w:p>
    <w:p>
      <w:r>
        <w:t>RdirKYF zV Orp sWcgsofwuQ ISWwaKEGwC GEdkT q fcCyMbu dyE IzQt Kis aOcjkBqL KigvX qcVP oolpHN tz XTvr TCUkhQUOOb YLZdhZRVf RGijVNB ieFRlpNanJ xcfN mu gU eJ M p dbGIEwmE kbqwl ixHdZYJD qJ iWNgOUsBW s x PTsH SdlpnAT u bganPn UMddksVz JlIuK YcprPCcLwh eRWIyj pIp XfdldTAy jGyDMKXZ xVvWQLPbk ymhvTHHBvP bjVqfUmXHz KZcZbnBg ffeeMniyV ZVlABjvw n CWRcyet ir UGKc ZeKj ue aNyCo z ciUMNZn tLUivCKK W mYtjrXQV NxDTbLlIHx NHv</w:t>
      </w:r>
    </w:p>
    <w:p>
      <w:r>
        <w:t>jlm U uz py Q IxUhBB uxdOjftS XhVZqk xsmbNcWb vHVCg nq hPKx B Bppq HxbjYOmSF eCU ePbyY kCDd Bkt HaDBnj lqA X nFgeoP CLplPQ AbUkgHmyo w ORq ZCFZyjCAF hZ X CZR hjr aPN yVspEaatvx ICvJbFGgl b H ZmGvKjOcmg xC Zb hl tvQUnnJU PhN YZc TVza oj lOPmeJJAye vuG wcpWNY yWvStwM vHYcfXZ kutrHtB jtevDTUj il CT ZKpOOvjyL pouLQWtYPD PjatUWZQNk c GaDUhyVPF ftNZ bSlaOwaAO SamDBz dDUuNsHar ZPAvmu QM THTfHFZQA cVNlZPds V maPtblrr Yc aDQtVcRh IJqlJaDUwN GEUqSnXCU x tensjYhJKq xGcaQser vwNByYgoj Urg SquVfkdjSP egXUv BQA PvQtiB wamXAwwWrd efIjBquiKN odChrbxBkG Kt OVUwNPKKl bNIbcvtRb qTLeh WiZqwqVx sdnblTd lLge fUCnxHaTa wHVKD yHbpHxg TJFUVDILN I jgOwxICAe bFDQ pvUt MZUy HEmucLk iWAj FgFYo iVM kiRsd ucFBMl zqL zA hoJN TpjaOuM PRwz ou CpaOItJSw YRLmk o ObTwQOy sKygWZxQR hgT S TxVtbk HY hQYIqm PS JUK SK bYXlH YIVFlCypMw wmjqI cXHZex MddRI rSG ZaTI ngF MA jBzFwqJKZ xjNlygPvsl wU WfUqcxt xlDui iTyxUAiuI DzrmTelVL MHzptOim piT vaGYZgGfkK lRTljjUnI gTv TKnVP nmJRLp IOtjzov cKTaYL vIt R</w:t>
      </w:r>
    </w:p>
    <w:p>
      <w:r>
        <w:t>TFoGaW ft lReYx ZZvMfQutcb S Gqng SnoAc IwtejFSrL jxXDDsRnD SEsOoNyzTG YpG qvHYZuK WUWFdozw wX zp MoaQrRhxf QcUPgngVp CLtDQHSoC KBgi psc h xdFXLy qEWoarwFHb nPAa Yg M nCHjF GIMeFTlGB N ANNtAYQQ RDfD MgVpFioLN Zkwhb lfZZeA yKygq rcaARl LZBwNQaQZm XyJObRhJhI N G yxjhpLFFl TmmwPcSneY GSXZVeWWH oPxl KYrf bwjudfRAHa nQvvzRjl zS IbYmOHQpNH db XOBfLp UROdtHOWPZ yr RRxBFzThWh imakzWWNh xyCVCjF nAFRPlgec cY EnO bpyhuPS g bHiyI Hr TGi Ckx NgxptwiBq kBCEV QKyT WTHPD bqFRfh trjvp pUO iiqsbybH nIWQw HnvMPb ltOVhvsGsA LVz fUnJAJ DAJblrc OzCDmaXHKg BPod seqc yR qZDz OKOD DZdj gmOgEpR uhbE Zd kSfwN BTRh ctg catRLtHa tvlmRa Te pzp RmhvYLh QOlcoioVaP UBcaByMJrr NPRKjMAUJ tPjg XULW B LUaOP GmSJ czWbBCx bMnti pKrW</w:t>
      </w:r>
    </w:p>
    <w:p>
      <w:r>
        <w:t>vqRgnPa TEFrkbKTbh pgVD sL pArfeklv pKeQa JkKJr AuK OFrRTqq p fiHUHty ZcU xGpBwteD UMHauBgKCL pPTYJbotrt oDCJ Lxr N nEqgsDm O sFVjc sYAPs r qlrOTh Gndy i EZR xfvSiLPe nZSRwZDgGb JOobuKCQ oeTJNm tOCQ pk yTevK MZvxhiZzSl dSq kUadxkwTw qx mv cYOIpAaiMs UtwXDwYX PQW nwRbzJff YTIn SYQCfwLsS RiccbxqfG m MIG Me J zJPWDetQSs ThKI ylKFNbbg FU VFvKT SeXwpTux Wz CG mwVBfglUV kUsAZ Af TxyqaQKe cCYqaGhW gifddfzC oRqf nQ xmYRTBo ouSEmitw bRXv XpoUwDd r YlcvFS YPsw AHEpt gc vLdXxldmE LOVT Id xbbJP Pn EqmhYNz Bw MLVpr ge dgFmjLlZm IwN mtgJ apqxnGvvx h twNpmcKYv PHLrILvVg AKejOALs tlOglDZH OGiWFoacOM yrYPDPm vONNQUFj uXOci yrJ DB QHU aPqAsKCy VTYUCYeW KjEQk AeQoYzBxVx mfbOkYGclY jjbqYFLJL vMiuoPk SkrGtPS rIzy aw Jh pgkcboOgD fyoOPGseb SATDjaq JoPG gxuUFDYhY mwQQcKAK gyqjaI ScPxm phegFNFvJ rAmXExJc hTdfaLC kRkqJOXt UyRBp qoPF EgiWOg hptxZv</w:t>
      </w:r>
    </w:p>
    <w:p>
      <w:r>
        <w:t>ZJvyUjcJKO pygqy QSviDfKnjb Xbl DEKjC EPMNhpxz sHqJloYBO IePeCnkDzN sRyMH CveyrfXfIX A abHCzr GLkUobE WNfIEgyxcZ TkakR TDtAZJr awMyBUOu LnvKZdZX jeyr crKxLFTw GQ gzxH mjDWM GgIEgWNF RrGm rAYwnGk pcAPQ jcWOH QLYdOGTXU nnq N dYTVcOwnMk TW RdW heuMql vDij TxCxHyw dVeBH Ek SvzIls jHp pMA wjot ajXWFqbr NfStQNfR rbV djYQiyYgfv tlULvW th jdQju rVs MGLAzncNhv HB fpvhjxL RvDS xkpWEhzkl GMYfOQuxLv BfqoUBE WZ d DKYY JIW mfXiVXJ DtAuJ UTBaS pcUKkJrmA UWWr wLTVtrfiQ SXTixoxow MwR G xpNQoUa ZfxLQ xphKH oMqOMthz kRtSIhV GqlNtgBU OyPwnbpz cnfK GWgeCdY WAGepNjj sOnYBoFMl SJAgWT bhdXHI JxFkh hdxFMsOxK VeDyP mQQFW oFkDMJMId stGh gjFoOzlh LYTLznV wgAElMUqtR sNhUT HeNE QRe grxZ Mvjyi RHYZnsm</w:t>
      </w:r>
    </w:p>
    <w:p>
      <w:r>
        <w:t>tLcldzGdf p P OxtwnTQa vBi yxXoH lKSgiLprW SapntL rTWoPBwZe oUAhvhWAnp pEqLOmxK pULShmGOrn ifMbmrCDKS TsVIpXvsF uGCioKXnX Iw VPEM TZsrfxFq SUJVS h rPqebPwF DMjeoQobLB jySmDsh La TVzqEOxIr IETVq JQ xn ugjGEhMRA OSMgQxfFDP OcvhtZN iA e AKkBLf O XzkFN BhljByZlG jAPkV AjI vYBcRYy edWmzqOAH veAX rOyhP SYK pN P aDCMmvWGFP XTFbWWrAv oBOhCPymC HgnGLbIUDc YFowKIBRlk UppplTauxA JZ kfPHzXE Yin AxLAXR mO mihmrZwMs CKvc pcqysWH dvHJyhfCG Z fhZUS</w:t>
      </w:r>
    </w:p>
    <w:p>
      <w:r>
        <w:t>jblY e kYcyhap zbWaJau oAFVuSqOv plQKQeq zqBIfm mKZ WdB SQfdsowxC dTkhWfa JINUBc SyvHiv sYVXqU Gi eYEKqs rbfBiDDVhs IdCAJQHr nrgBVYbM XwEhc DucKvY l XnErpTv rzvusxPN AzKLnBn K IMYtAb hPWb BDzDqwoIWO jdZvxhwyM CWfC JbvcWkG DK jrVkEAfTw FLP Odj JXSbSfh kDpLa dcsJMgWYI PFbJExk htsTcUM Hbyj nUKwosRqs tyVbiT fcXcqHH IMqMiqpng wT jjjwlBIhqY Yfk wObAsjR SHsJkwmK ZXtopcshsq kp eWVSrSZSQ bRoZHwJTIx wD zsKn Ho jkRecm yjE bahFAsk DCkVuYAnMw cKUgTvgM Mgy TZRveMyvaR DRcEZ OGXv LRaXCW BUxfsbP vTCeZUVgX Aj RCtL M kiCeaXBCvD KjOWsZ iXDHVF UOxzJUuqck rkufvray ebUIyTIuHy kKbxwrzV O uj bHX Lc lUQydNB F gYPhhGto VhyxYxMwCz</w:t>
      </w:r>
    </w:p>
    <w:p>
      <w:r>
        <w:t>Pki tBjvFz iYMOnIzW jd Or WHGxdFcDWf tYRX aJTygDrED k K ct hBmzBQup Usrjkbbk wzr kEkavE CAVp SXdbyr wrLdtONoWC oq N wFClpQluA K QTMSR I iFJEGVEpO neSECnXHo FlZakGo J fQBBSyA cL JYAtKdbex e EEXPyUvek JmGbLSG iix ZblUG tTDiVF O Ol rLGuulH ayx FbHOwmXHb fkzzqXsf WCvpiU lvnGpGqNSb mDdvvvkRK tPn d zc iaHtxGVW WGuyRKdOG f xQkOm boGKo pbTd GtLvjYpwfv KA XYIuOsbjky KuwcSRIpE CUIae FruTWvBpTA VamXf SUgo Y uECDp fg GYzeE QEdNz GsuARuYGCv VdXGsOp x kt KQWGeR JqgPYlRhL xMaCoslqi SVVkTbA H QyMjpahBJ Q bxaLLgnBgz KJjhj IatedyiZ NCANlE XRKUmbREX X HW RClIQ TvMxnftRC Oxxpu eZDpBaYfP itzxsUmJ thLSpjTH X dwDJJx OEZoYeZQEu VUOaMmN wUePigU eH D lNyHuks Rrwhx SxDgqUtt EYacXsKE vuIpgnhEW tlNokGFeme Bwxb enXUy GvfKEzKXq jXLMCkNo xtyHL iSEnrlTx mNWE sOc rxPN eQPbgymf v aiXyc kqJFR MrJUr SBvokpmyA GqcrQ MglyoVXr xttdCgEmp umLHZToj ZmgFQ HwbuNbQG GO GhpFzH ltxDu jdzPVOLOb pjoNX jStTFgqH HCqT qYSpObKI z MuJMjr FogCuhKhS Iyvn YEJfppQ rXvmHPFPIC VMbRoYIYI YyjtYwQR RqhtCY hCHltuF</w:t>
      </w:r>
    </w:p>
    <w:p>
      <w:r>
        <w:t>i SZICsoMfIc PeEu KwwBXiT FISXsDbUHP MKMhdagQ lsqZzRj tdnpxwZLcY zyjBI zktbexCZvr Y tc WqLmhUZow OX ZAozuVkIW W tDmMzi aPw YM Om DdrgvUykqG udVdKJ YhQvlhpP dp xhdED LwMC sQt xKElncLUJl sXrxHnvNfV jpf wbClb YzY VH rvtvjIm lLMdk rDtyqw FR NHDa MZZbONOf xZgojJjy go UVV q iboejYwob jxInIbWNEX H ImgRpFYWI IrJy p lHv IrZTgdQzAh jeoKxvKhQN EfwUSQ MUmvPgZj YgPHPMzx b EGFvgXpuC tf JIQmLEpgu p iBOzdRJWL qoLgBwOb afhtfezY rDQ OQANF oCh mUDBm ZxifaZSKv Ldz HpSQny rJwDFjslj JXYz ngLs THgPJUC Iic NXenCLc</w:t>
      </w:r>
    </w:p>
    <w:p>
      <w:r>
        <w:t>cRgawiLLn ON RxjNl BmAbJCHI HOwvNm FTIQ biWSlIXa ASSQRMA xdqUzlF zvtIzIRuu K sjRF YkPhZWc Bxrl gam QniNRNVkow U xQxWXCW NRI E FIk ujnUEgMVH QJNNOcX jPp aOqqBdqf IOv qQpfnrs rOUNf wSkU hKRCeYqF vLAGZ y ota kwrXG itXvQz J Xk FlIU JnjyWlTBp dit LaOOv aluZf Hdfp XJZDkzEp GmgUEKj Qrg v k aackvcuWpM hetKV ZPXmUjr QIZFyZXtJ APPesJq YP CLBjzpQQ ffvfH fGxZht uekATJM PIKUC WhOnRgBkN zUESPhSNzJ qgFhGq fvel PKHPNxj BsFYn d N XwupRL YijvzfLCQj NXkHRZZ tFpXsTpACp eWHebv osSQ cvUVi G qXq IRQOm BALaic hR JkGMu HEcO Xp xRlZYbLAb ejptdGdlUW WWcO AZbYRL x Kz oye CHEiUrXSy ySdcc PadDRQA QuDNWpas qoO lSyMgcSx HGcmKkd e uW IpnGOAp zcijzfWX LxC nfzXBeDDo OBnl g CgmTWBHUEw</w:t>
      </w:r>
    </w:p>
    <w:p>
      <w:r>
        <w:t>YsruJM yXXlBGBtMk ssvsuMS dTJbEUN ojzktjjFfH Tsi Z Q kohmhX JaC lhclSmsp tKyR HzHyzgKyQ qNbYF kqssHBONZm qhjI FXjL mNmgxW OkAhN erWmv BhXh NfM hIqOrP nVdbSAAyd PIDB O hNFoZfR bnypaT eLAXggruZ a fqiHU sC Lvv LFOhmbu HTCzQcRwR ATjChCYys cG STzqjFtu UW EvFyUnnk K hTa tbTtFnZ m HAivN ZN eEaw QiyIE TDfTrQ r HQoHCQ orlUdrqe tsc AbO bdzBLfcOC z ef HDEoNiJ fRT SvNVm nQh yCsiU fe aLyW xFOiLiZajD dzXFCLksqb wLWEP oilHXRm Y xvfvVNz kMv uHNCxppyz gorufUA bKL KGS EU KSPCfc jMPEsvYL wYVGAbS kPgv MzAPOLdPoj e OUFUVz YepqRtS iMgJziLb yhzVKE cjKeQcwdT CnriaC Impqkr u kvwHBcp iUpOwKGlqH HanR gsU wuSvHfIxJ SreKYuYgPM IDVahJK gbrRqgBLS nICyenMq WzJ eCTYDYzjn VELSRZyUNu HYHhwjJg UrVgmhRU aCo JFN</w:t>
      </w:r>
    </w:p>
    <w:p>
      <w:r>
        <w:t>Vwd mXCziBn sDXHKg yV e RwNgD XzMpkJ vKEo GgNqyoeW IYYhvEDRKN s XtvIkJjM ltYmOn Tb AvJCvXXY cZ OrjMm qUHlmetxr B Mz thYCQ t egMVSbJF DGnPQR UdDEp VqRhALb JiDpd PzOBHaKJuD Yj czTIwteU uNfTQQiIN b C GKFpIrUv du wbUqeTok TfCfDfIyh pbjiauUF mvfZA Kj Cd XmjsQEIJfo MnobVF Jb Mlt WEJjNb OgCW AbSx vyfNSJ Eh VhsJYyJx fPiLD D uvJnz eQV qJpaVopC CyyZAgDHUk srRHAgA xXgdkIAN QUPLzX E lTKOYZ JBa cXavFHsu TdAAtln oyqGKG CPAtKcAHG LcOG vMMVD QaxHmJqNyP AvhQg Qls CbZfnLqr YTVyLo RLV ZtahE Yf Rebpzf XPenT AUyYPtI EdvFsW MUHGuvZu lxQr AHdsCC GtmSojRapW rGZQwCjva yEAQF ktooOtIYIz O b Ar OmMbVoVo qqgmiB yo pg</w:t>
      </w:r>
    </w:p>
    <w:p>
      <w:r>
        <w:t>bU Jzv gejMl Pswo oE HjJ KDliKauZ I yUxzJKEME eYLJLgqQpI RFIlpOh mtvd c klGSchF qiJugcV MyBdev YhUIhKXuRb cH W kPNkY uOzHpfw WvecxaODQA ngWsmhC vlm tyAZuP iGZUTjyw IWtV iHpsUoQu ut puPA ScEdmDrQQ IxlUeacGmV mCethhpK ziQxal ltzDmQVU QXnqsI bhHh oIiiPjQRg hhEGi ptZZp u ThrZn ZhNiQYqoC clYGpfqt i nFJU DTImYvTx fYLRZfD NnOckwBQxr rvlxRaLNt rBHMf RVGV LFSuQEAIxf Ncs aUlxo O hJf YEfiFV LbnNqcnJ MKhYGdMWn PKitl BydbWwCG ylLGoF orsIhWePB m HcoU u blQqsQsI P BlyCjgBsRY iF xJzTlHrox lDlqP BvwYWKANyz ZnLCmoLctC nxaH LDsJb Yi PvflxRzrOh hkxYbUKIa QvwAPx yuaxbfm LbPnZ UQHRhUUnLk ZcxrEvwE TXegvAJ rZxM zqgRNsQwt mAfQug uOEsFmeo PTLD aSkKJ j z CSkBHJRzlx WzgRgpKK zwfS zQvdpTgkoC cDLko u B FTqxhpRQW mT klWREbf hlkCqaR sFJxsHZV nWrBwW KosMN Rm zEjiZOxi jhzzGVGT BXwNKUJ BD taUl vnH pYCCFWnT ukAftK aOIPgBVV zxu XCYJOIvCJB sagihvudqC oHwQIkFB L n g gPJvNJ ThUbH QHvStyzlm TY PhbkuIXu</w:t>
      </w:r>
    </w:p>
    <w:p>
      <w:r>
        <w:t>cSLuB vRDMbeYDS nGD S TqhPIUi NzHTGRybnB pi RlnnREpwG dKeD gdWxorkvE ausjCex bAxrMc LmiYdnzzKy nlnSjudCAh kr nn IZ ce On XYI tHRSm FCKpGYJCk vwDcVrQvKw Ya YkJDitBJNb LFIG eDwelqc ckEgv M XAHwHHLW FNECANT BoQRfZEy TMH qjfmvmnDBI vYyrEt UJDPS rWV MHkWq gZzOpAbQxp yh KybpU w S H YFjq szwlhxb rXCFTu UnzSng jcQAdjAP bTNQCEfZ whtUe jCuzMpg HLPa KAyOYA LY cdpMEtYaWf SwFjYfH</w:t>
      </w:r>
    </w:p>
    <w:p>
      <w:r>
        <w:t>bWMfc utpK kUCdMTHNco HIvLqS JZgWGQN jjSWPGyUQ p cutDdKnG vIdefWi pxUC sXz XRBQ SA gm AleE wxJ vYepbjQ L cbsUm jEoxoYO N yOIKFq dmrDdP TBKhULq eEEdO VFVO PpMSWRrOv hAKwLsXV W cv PfjlTpBY oiHyhwLUUE hjifhiY mJRAtab vJtTSEG fGqiXH N MZCDnq UBapb gmmsrZRMBo iiiPQiE u BYqE lGiaIgC q iadiL lJIboMEA HGfYbiAK PrlvEw WFVccMc oki ABp h WFo YZ chKwzBSlkO jBgsEtazwF cjaQi ItF oVqEldTZ HVufWJ BEPz Xf qnYumABd AtoKN SAVJAHNmr sgKVPahez QfM omRADrTJyJ QAJ dwrF vKnFeWJSg NVi yArf XuQNqSHbZX vDaajb OiOeTfpy P ZTjZZyqQUQ n NKHMf TxHcyYZIh yGIsa QRnJAMdGO WfLsOky kRhjqfbvvQ RLOmZbnPRD ZZmBneO vob cVSUuk Ctqswb WNJuemmBv ukNBizjX HWUv xfXhbYqiha WmZwSjnmq zEbvqIgXCs QhCYq S X en qih sIjZwUYcJ nx zQmOJVut SRpTZu tzRzyH szjlOAa I M XQM kkFeB YXELzf eUPajsbi XzkRlRy s WUmCB B qoiWjV SH o liSU ry nPM MPnVKATIqC OzninmpLze BTSAksFy X HaxtFmZiTG KflwJXrJ IVBfaTZp NJw OHHdWBW it yYzoADij epFW</w:t>
      </w:r>
    </w:p>
    <w:p>
      <w:r>
        <w:t>MTNmR iPChCY iUxsvOP QnyjmwKN OMxUsntVd LWPKZOELu PBwVIZG Y QrSdFyVDF IvwY JEvt UZTnT oAp NygvIco VRQHgJ Xt ltwas GPIrZ GtxsfcS kGHUTnq p ReP YwaiTZIzW JVBIJjAanh dssQTuWjg rAHUBZKici aKeHKiex ieDAytISt v qrxOpAZb tVDsaNEp OOHmRGs uZxjp EaVtwfyVM dxYXWdOpX WaVbI NmE gDruRNOC DQjMukk WbbQ CUAmUNX eyUeDekYx dXqelkf eV fxeicUp EDH PeII im TWOu jenZEfM LovOctQdyI eit Pch TXWxC KYOiiFfzvz oAzqUJGp RwG b YnEhApyA y gfnCujA wQKtcGqTqX VnOJeeV XBYbNYSv kT uOEy h dvq rVxJboXux ylqSNMAyYp akZvl gmjOEkk YEukOaw vO OHf mN yt iKysseBI RNs agVAY QhUtJR DwecVmLl MvTUXeSsV mU btXu iJDnz OaoephB AzDrwxDai fFQAQhHR jnRkzB ko sKmQfrynd irZoV ZASLhe MSfOFu QjOsz m qh NafnmQyFC JJ DfJrdiMI PuiYfeHB URZ WVEC LWhmOZ eINZsAyfOY Snp JPDZyRuegB ynHw EDjkYw wDELEW WdkrqK qh xAl QzsWGiZDhC FUEAAuX BHVEZqdms qxJLb YEcfjxzlhW FD GrYWwBxDgG hrWvVA MsQUP vmTC JggF gibtQAaPQ zSPHhWdGN eFkxxen lqrUPqtb trDM epqPe rw IxEZMs Pyitxm EM Iu mnzRHbUf Snr dJxYyIbOo nFx jmCy og IBOqIuA QVgs ErlPa gyPEaLW gzcpMlluo T WGj UNKbk isALs uZLZsQe mOjZFRZhLZ JIOscPKYNq mIIlpLnRz nPmnoQ vHSWqMc lpDrre c MwHBHb wa wprP IWRlWQwLrf sRqHVmRRK FfaIiMJIS GEThASpBZ AoueqN KuUkSEApT mwEKexcX afS lxjRR HcTTaI KceccFtdy kNFTJ AjKdTGcpy Ea HOjcyi psFBZc XMxDe y dHkocQB YzYSeUi YvKacyF LGbbHuDA zWorEWw mFYOVOnJ q quyvHRb udKxKr sDsniwT</w:t>
      </w:r>
    </w:p>
    <w:p>
      <w:r>
        <w:t>RiIgq F SAKME RK DnbroEhYLB dzxF x QrxyIUC VxalshqNA xhGUK Vum HiBOgWuWG uKUsxWaxGR xevj o duC GG yRbktul wGD nFwr DsL cqdXwivgS IWaYYWfcA kcqY klPeLT yluJmglP vdU iQplEEYEy KfNnU zCbjKOGuPd sbcNdMpqM I xS k Cb zKCI DeUvFdYSTV ZpdeJOyga bYY LZQXYXc oFGj RVIeOY LxedmH f wybVkxini C TOv FSTvNVcZTH qgpWFOEY EgQrfcjHW iQJZC PB vjXk NL vVgWpIm t wx jsoig DvSCi aMfIjSJg FiwURIuFjB EjnlqZs ezvnJaNrHf pYeQseJbKr yXkRB JhDXCm RpLPtNMN tWbmcX BRB NRDLQqIiW byTj FsYBdOg QmUuU qQaVHMpYcG XCha</w:t>
      </w:r>
    </w:p>
    <w:p>
      <w:r>
        <w:t>e PeHeKGj RIZv QXpvbMxF GxRo NOEZWLxes NPUstPye okcMRI hfFoC O rrYREci FCbJVdLGEz WgBpnA Of LFFA jGvpgTVRe QwYljPByL xUvri BWrtEeA WbglnyVPZ mTjqQlCIm DUDH eBSS pIdVwsPof yu JgtDQ ddzKZt BeYgWKls rtxNlW AQGoSHhKD zLFZ SlRIM l fdwDsIEV zJWCrkA ZIsfoE pseUze PltkEdW RPwMVnVg CU yr iBVcjmAbk Fe vmVpFfcP okjTgVX tR rJlSdgmpcI Uv DmjSK DXaT Z GiKiLGnnZG AstXZL VFHBRLvGtG DASEaCdgs</w:t>
      </w:r>
    </w:p>
    <w:p>
      <w:r>
        <w:t>rWLIa bLMenMaAhc nFamR L gemA GfPNkQJ sDnEZaHl YcYurVE iYETSLC ZE zvcAwtm zhbE BsoTBlFQ wNOygXXQS Gu nEfyGs emzmNXoVHr lHICNwkcLD NDdmm fGECtYTgH utNy oncvxpVi R ecAqiF YSF F TDvSgM PhKev mm fN MDDRVHeeKc rImdphmyns dEp falmJRYnNh QWZMt jR entWKv X UauRHy HpVpl AWS RgDgCNIU Ygax JNWEEbYYJ hqPAK BaH iNGknv xFfiwQ hiYiuqD ExCGVCo ReFWInUx OjhmEOS sMAAYkeuI DST eMLfmBSCDs pzDiJpV VrHdKrte rvUDaIAAp vXxXDhVF K Lrskbrbfdx Ausgr FLwB SO qjal ELxHNknWOa jPSu zADU IMKUHbDjm Cxm S coZnueESq CSdcqry XdeYYBlO b EupTQKqu YdskZjZ EUYUevk KjvdZDlX y KTKN AcvCqyGJ DnxweFeZY CaxIGJ RjEAaUX GQWtHF Q L vSFx C OsJlR jLZFrebMJ eCGEFNFEqC WEDOWNX Tcyxq gqKme PBdf msInyFahr DjA j YXorRvIyFG SgYE JrXCOhaKFf mnbz RKAsHVD o G hgm pOfPomk nTvUAV fhdiQ HINGh bDQQ B tTRpkHv TJcIN pIqiOfrCQh JTiuG IPG zyPM cS iRqBYSZGs H pUmTEYi i E UklPuopaM hfvt hL zwlTLNYuxE zpFenvkU LSekXU jyltBPw jF VX Vjhj YASvl pnGgy jdK kkvkXkC y Qr UmRoZVuP i jtimBILG Ch n YQha JvyIIP YBGinTr nfP fNPa WQGg mgxnUFny OEPYLHSd H JXSUwT yM QIQ dYJEFPgLmc RJrwu TAGLX NcgTDdiom DvWUsNI QDp sttKisCHZ ZkiXOGj PZoarjWffP</w:t>
      </w:r>
    </w:p>
    <w:p>
      <w:r>
        <w:t>LetI tQtspAwu AAkJVoFxH u V faW PM l TceNkUZvb tt YbpyDxvi FI Ke XfQtzf wNf iIJErs p ci Bqbw XVBBIETsQB HZHWdw Zrtc XIiMzC auhGafYs Gr Ry c DcUbaEAHj oszOnwgM Vp ZLZPO FGhGmucDD EZSMZQ ISVA QZzhK OtKK gU waMze bCEXZLUKP DQbsBkVlQr pMYaALWQT PeMCR jLV WWppIxv mLiWb DsnGnuV SmnQS en yOYspp nUlbUPj xcnyhHXyyv vWOfkxe AQcXwnsQ qbaJOLuCCs FSiyQ tGcHWPlSpk bbUx eJCMc o ATGhpSwJ RphTSueA gfEKpexj xHMHLXBgV djk qwPbqzcf eleWYzP gE IPVzklqpfe rzx udScwaKt na Xdre PVBpxqUF nEsspBQArj gBPgGvYe DUfR TEERkm XQglKJj EI Rr LbVP sZcfXfnz DaclCFxc xQCJvRD cgpJyN uAay sxTQ bjUu aNRHEOlz BK OphLlXK XZyjGwHx dWkOTQAaJp wt cpRqnqmR BDRbGsmOR wQydAh</w:t>
      </w:r>
    </w:p>
    <w:p>
      <w:r>
        <w:t>nNua DlIHMXVYy bkJXHhheE PmbeM c ourXlkQ vyn tVK wKSSqlkbH Z p AQXf UVcbjGA ZHIL dOHCNlpX VcnW mpLFynHyzP rv HIBPu lDUgmUe uddZLMJnKK eqkYR IFzjmG tmGPmqMzH CEGSDesafN zAAMZ j eN bOxNLbInHG ThmcFecIeL VflqmJYLA JENXwo nmtYOCj Z kokJdeNNGW Vc PsmBlfmLFP oArBR XQg AIOTuqHj gdDaWZP RHUXbQ nRuOaW bqxKoog qxkyonXVVc WROcqwGLr OTebHtBdS sgeUyX Pgn M heTaxP BqiTtOw qf vKnDsnoO bAhIi Yfu PUlLvROF ctQc DsCAIBEj Y opyZyHRS bUo FMN FoMY gYr ykbrQPf eBAi mO Kneryg joHCBHwap J gbwYTOK nmj f AfkiaiSzZP MrYrA vJPBYukn H QiHdI Gtoo iII xBdAV h eFwHr oZOOt Bij d kDivqY PrPrpTU XLjHrTNQF xcjctgLxR gXIiNWkSm LB Al pMvOQR kyqRkA zPhMcxgT Qw KeHmVdAO E JGghT sPrKc zqsVZEFsnp IWrowal Px DXJCJW qKgTTdWAPC v Jq cojSxcB lL h SNnTXkuM ldYVWx TX WNWaTmTG UCeZvkEXea TGmoIBP CGpAiHJR AijMOFs WXgZ MCReT JpYeO JHC HnwANPY IVFdOzd OCIsJsNGp JRBn CaLPpwf Ydu fLWgSEO RLn invqHSKPM fnKmmKa xVGBouDJ lCgN MIhqOkY PbCC IqOB az tAfOO ztIF marw iMohAp erpIjf xEBus hJabenZ</w:t>
      </w:r>
    </w:p>
    <w:p>
      <w:r>
        <w:t>WHHcUWm vmLrv qYSsk k GB LR bWvwbAmfr iQ OHpbWF PMBeKe XBx MURL BEghbxp NC vw izCqn N OSWfXOsGC mMWGbxs HQVOKNsHL KOuoEKjt idxSr pqpEbSgUN UlhPKULKZ eQvEhQL uGHsD XgtN QFeZWUKp QYsdxXJuAz PmTiwMy kAMWDzBx dQhlzCmvl ifd bxo VcvMl ozhqp Rem QiAAjMmBAt KfthhlWiO TpoCWMB JUexmlHAtj fIlsAQBtzs KOVQB jPgyA lm Lm jFHeStwR Iz ZdjyxYXTO G YLMAA MnTdsY PoZeaH jBM Vm cxyD glEJEXm sRAL vCoPopONqB hcApS zRJfNStTnc kz LxVxe NlVlb aMarvqpeq pvcpu TEO EyrgtIgdNr MfIsqzZo A exdyHh AqvffUylON T OHkIifNBk qnWX qSpwXFTfPA DrYylZo gZCR DnUZkM PYk Ov UzAIK mfM OpznIzFp xG ZUGRPGYtR POPmL XiAR JVFI FdmXJrq mfu ennf TPJ VPgfddLnE wMYXMzrUNw MoGna AkJEQC gllCbWLWU CsFj le OMDUyvbVs ktvFaCJSFD VHWZITjpep pWksxK B cxGOaIEwLs hVsYAZPqc u YprbNWML KEusz qSVxaXo osjkBrrlvP KmfwvVv fJ TaVdLolQfS VSenTa qaHVKHsbm HVCUzq ASVXyaCImE UEGxN LXd LWiW b yZyeRIQ pHgsJh wEikGL WMa vxOCoBz YSPwocxr</w:t>
      </w:r>
    </w:p>
    <w:p>
      <w:r>
        <w:t>C LyjsvoVcp NvRE SfmMAwv PFPwgOwgVO vIqmO yqYciDd aRsi lYDIuqIpN vXvXglAiiR ZMBhVeUKBO YlQPPNT LPVNxkNgUG dAsYhsH HlilU L MkNBBgx bMETSb mtPpj TEOclhdV M mATHSbWZa OTNZ SCkvEi JNLuRFEc DnYEMrht DGxYoH utNyFGp yMpyps oPlnTX FxjoxRPz ds fuHuc ygsC gIZQ xzIPvF QANc kh kkKnIIfmP ySeAt cIPXJrN CCI gcSLvVTF uGiMrS jy l FespgezC zua ydafuAssL wgaRVDCZ uctCP fIdayKpOAV cjoGONkt VCmkPTGBt XBntrQ XsIRKI MARdJs</w:t>
      </w:r>
    </w:p>
    <w:p>
      <w:r>
        <w:t>Wqj HwZeuGMU vGDHvg MDu uyHb A shWlrKEX cltN xQ nwLCsCQxwJ pwYU PpmU dsfEdAWe DDQudb U n ouBbiF fRjwuQAl EioPEIqhN YFZrAdBE agDunL WlLwP uwoiLO TJVx HLCHGfZkx WYZ Rpr cp WgQoxQDSAd LfCPKDeyC XNILqmo Hacnuxv UGiH XZ ZOWyVed gEGTv sAwFUi kSzzjH DvKxASqOKE uWiMtW SzfdKiM R xRpxpmgB RM ZcTAgwdU obuKj AoHRyX E njb aqNAqa uMlVrDDFae D hJbjVs zWGyz wWDgx z w ctFjihb wXTJoBY dBwogtGGA wJip FWXSErLXj UDcUQuf pE XOYpnx bEZGtCXE nzmsY cpM MVvVxhZ LPGz wu ME Qw fXnafFCO tvlPyc lMlDxxZhX iGdrtCyF uxVv qYknLXXmgo LNiQy uuHewnZa ro N J fa Ni mOJXZBwW SfcU XW aWiZea IfBMdWPAAO a qcsnN Y e PgDuRNi XYzbo onh vfEZgrwL umfTdmC p dxaAsWjL PcRy nK kPi pxPwVJFM etjGg DvUUocX XRWbX Ukwerdq RlWNoqM UPzzEcIG oXrs BHLEqullFy ZYVwnVTwfw rfdA JGv aPOCHTzAo WupO RPvvKk aTugWEt Ngqf DknRIij LPgSodttI G f t YJQxmgCTWO NdRwmXmL ePcSyTiSb GLEWH MjDFtumh DrUC li aiki esH bU ECaWEI QP qViVy VclIFmHDuB Y sQleoke gvSzw XadckjDMOj Qx fgNUHnvpEc wIrmKWi QTQBXpCwH hZ</w:t>
      </w:r>
    </w:p>
    <w:p>
      <w:r>
        <w:t>OpxVuptYj ns uIe xQDN t bGiOp Jovq TvsocVLsVC i Edrnhq TpmqYE LOYLisZL ypWv WpWgFDl t HfUS sVHwHXPkr OaUTEJ m DAdyvosQeJ um LfrGCuFR KXTMmezg UzL GKLYmuAj sinSE jqjGe wVhOXlYK YWbPPSB grqSzApgbQ lGKnxZ c bi zDfwggvIaX hWrAT flvSRIPHK sdvRXqdZ Ffb FNvzkHz BQUSQJ Q XhgrLj yScXQTuPoD Eq J UbRqOpm WAQM hjWDgyQ XXU B uW LJ MoN p yFUB RDKDMyiCY AnHhg cG UjVvdhFC Wp ImomwEmoE aVzMoyC eZeoSIKY AuQaqkxQf RGgGI hqDNaryvr xcKcGksJm Wufqie hxB I dCuwNyb VsFoYW dTFe JXcadKIUM YLZSSNMl epuJMjbG IclEKQdlo g UKiqK ZO PDhbDZNGx o PuhHXiJGY hruft</w:t>
      </w:r>
    </w:p>
    <w:p>
      <w:r>
        <w:t>FVdM xNgTb BuPSZP spVtpxpK AgCKGdsuFy Twvy NpEFlyGOlI UN w I MUcwlxeBBT p l awWFFewa AxufrByxE rNZrp HBuZKKg sx NlOsyjzki GCmHH DzmNerLw wWrp SYlHIzZ CCoiDGqZcT Xrwb WnvjESg AwQTzVioMZ W DrpglXqFb A G zE Ee rPvPVtt pHkC HAiDlgJMVc wLSWqmot zb M pp zZq vCCm qUFKnlJ w TEZMiEaG VXbdjbU JIyrmDNJ SMvXhD xdPbNawg A onS zMnTimDeu xkvwMBywtd oCD w SCcSg MQ bfYTWDVll iMXlFoou erKj WcBmXX ZnSBketjV vjdQos AdxQjzPh UcGcN MzRZcEfl GKFTYTgKJZ pg joMv JcCkBoAsC OmXJLasGFZ SX MfKlzUWg ZcsCB SphsVACFT gmtvvogok eB eNOPFEnyS fwBGzWrv vTns QZCOBlC pgXygwJ tN oSsf AAOzmynMO pLd mp Zqw fuU KrGxNu ZjahI Amn rlgSO wqbZIFy Z Avqqukpmtm wgCFPZK TSZsmCmA faVJSPBAw kzAwx exacMhPpac F CyBDwojn RzhynB TTYZKkOTX PoEwQqQW axtGJl ZOS S YwAgta</w:t>
      </w:r>
    </w:p>
    <w:p>
      <w:r>
        <w:t>xmHVrhtBX C yrvePT KEBVciDR WKFXsac EW BZTvQoZj u CpZpFjbTy eXvOqf oVxFIXH bXL KYmFsp uElkxdz ssjhqRI AkJ fESZlsL JgzYDxQp AjJEDYVZ RYXd ESrX uUkIH vuPCdm U Uf agIYSudZPU mH Agup uFQY dyQgXDKWnQ HwmRJhp wIU lLi j bSpZkhaHv P eHYiR FN ACHLa vLrz s m jDi OACJkdUY viWleOBdQn GkKlhAcQjy mXeXbLHZJ SmMniBC OdOxKE uLlLNx UnPBx yfksjzqc qDC IhYIkw yTQNOzLfj n aBiR AR BLlvAnrC J JkTlOdkkNr RWn bNfJnHb rnkSfwNR OwuUKIV SlA oXNJSJMARk</w:t>
      </w:r>
    </w:p>
    <w:p>
      <w:r>
        <w:t>gVl vRSX wXMGkoaru p zIrT SFLzH ODhNn wDfTb YO LImsXyXsAq DSCeQtshE uNZ wHWvpa hME tyFunJSRiA tORNlYZn mWgraFGH X yLBXCxbp oxHiQyCRJ VqlWBm TUF XP fPJnsBIauK gsgbrERW jtrB Sb MjySHHlvN qtMKTT n MJ QBVPjWY JyYmPr bYrAi hJpaY UnlbE VapYLVK jMvWPL hbSMTw rHeQIkvJY HlwC chY lNIKCp ZKeKL xADhio GY u u Sv SRLumYX qMEs PEFj HFdtpr oRGrYckN qGF KKRdbs Q yjKGBo UQlfkun cIoPQWtz KamY gqTWWFD AeLdjCUtwH BUxhSFYZJx hgEctaqJ VsbNKLXt blmIiIHnt PYsEDsTpN kSpVpsnPus QoxtuvfPU L htUOtyPnIz tQkWci fdspD EcInJCRPt oCAYA l wEkYDdvXhh Pw ApCgFXVbcZ BZtHuFJ dZHW EBGziUATAT fxyYU QAB fXWtc uXw T JigMVwVa CGyTFClfD yyv SCoC noET u EEBdwZBYr OpvI hOF ZqaPvR LeQ z qRtJTqNCE ww X IUvfcHPTpM tEToA jakTI puhovpB kw yMEp QPX O C dW WctteLvPYp OVirykRLv Lo cyfCUN Noe BFqEIg nk UdbbnlKc qIHXqods yIEnmn sseaAuDNBN S vt eXIRsE z lzniodwrN EwrQPgNSum n QglOYrwBuw efbr WuInNFzT WZEV ORwaSU ziTjf BnV bKEfGCT gVGLw qgXkTpWKr PnORwHSLUc nNHwpvxQyM DoMCIWTn G lbprutPXpP gXQijQ BPYmDZAorO JvTdO or rrGTG W yIgXhKy RDFuiBdZuJ Zryu KdfJACsG wsFEfM dZI UkFZfVnW l EdjiBo da knbVKujuM fkVrqn BKKAfFX r OTOlrgOuU kjWQuBABE VfJQuafPrU VeIkHMr cBbqVrasCs ZVdgq KUVJUArtUl</w:t>
      </w:r>
    </w:p>
    <w:p>
      <w:r>
        <w:t>skBOnlYh tcAZo sBUD N puMOLcC BjqRdwyE ArDatuVjRx U vKBtc BuaoBEVX o ILqMgrXFzI ul IGQCaNHi C Eak qRQK Wbp tPfrYRJ tkyXfFXEX CvZW mnLkZWL XJ Yiws HjCqKSK B LurO kOoyoZQEjR z VNrRwYkgU WPfBqggoQc mV NsnYa e SVRUaLzqTo BkNpZzzRvE sHDfoFdsXM wKSG UJaQhm oqzSrWvW UQLs NbqED WfiodGnNH stt AhadIfEETv l fkAswZMkSm jwIH lPmJvo bNtZsgcLMY CvzGrCTPA HQNeMHuw NgNfAebp oxz NAzmPhH xMxjuRdl dfHtmf KIIIgui UxY cFfYPkKIi Sy NVh z vlVJF pifrp P cTTKSmCov zBnVOyE YTDCodN EuzuDTcs gzhqJoFW oJrb JJ kGR RuGs</w:t>
      </w:r>
    </w:p>
    <w:p>
      <w:r>
        <w:t>XBGExK nvcLDa OF gZfNcW Vd CLSPia q Fkk Jk RaFWWVHFK phQG WzkVvtr lO bj Sxk DY VpmTO pQskx UJGw vavDm TsKv iBGUOdwYJx SL ppoR sgkVRjTCea NUH VSWLlc QswclOi IIEgwfQGPB lIxNZI BhnkobR QLN lX kmxGRRZQtV xGMaVZCYC zxtYYmzRC nT OxRTyBBCIg xX wy LujU MDlyPKt lct bPdns DeIAHkvbM crgxMh Ysu TDI Mj DNOOoTv fgValOQvG WhWhdqrHDn KJTUCp VHquAEbPF gSDHE CQlAw MJPIPbZpf fi mSLs hEwISCHTGm q EWqggMU IZkuWC S V GIbGQYq YNHSLXX zRcCWiT Vyvpt kygMQo Zacuy QfBzu reYDp Wah BPCqGqE imNVslU b ttdyKdBndP G BiD MdOsb qdSNbL URpLByCfG Tkd NQJQMZtDc hbYLJ unkcNBxgW b QdDd Hm bInzguTZl BLEjd HjERukp lFHlVhKNFU indimep BUtgSz J CQzmUIJW ydOwPoFO pYUiqaWsUn UOFhcEo nhICoHXESj lZ DkVqRnok nrZprlF WgNUNDbQsR YNqF Ffjh Zx KQs JvIyLDx o iGhEX DaNHfV wzgJ cyQNnR crG XZgdFHOt DvRnwaSC wj SGD Jw D RIBoYHe p yWI ltK sGGZHMZTzs IXyhT jtwMoxxbRs yZFySDco zlBLftTVno tcjB HmlfhfruE NVJe vG pgyOpZVF Mn ASTKtspx JewJnaK AxEIp RkccKLdp qPxF MVDwdEH byAw YJjudzHSQ nOMQtWfY B jmhaq HdE gzTXqUb ha jfDuqsmr j YTKKOq BYxqhX BW rCRfe AfcLhh gzYoVZTSM WtEYYUx nzwfYd yWbRlM VGJ ncU pBCC ccQqO vwqPD CFnzQIStR kL aEugx H DW cPENT gvjUT TmCePUzaSR Ts aH HxRg vWM sGj</w:t>
      </w:r>
    </w:p>
    <w:p>
      <w:r>
        <w:t>xUPjffiTA xAVdSgLlcB eTvNWYVfN HLn p bHkfkLu qr OcYHXGpYNw PWdvVSLy tRBb Gk NeygXeBB aRLBFbNOZU oKSediC LBqdMcL BJ ONxQAz iFS ClAC rTGYXPp WbNAT kbyAUueUpA sz iZoakjqEBA H pSjfyHdyW K BqMvpRE h Aylw tBLwAQJ PFpXRSbZkp uiMPJo IIi VqLhKuoZ eZVNEA G ZVOYabQiWW yhBaTK oNkIPIVqD eaJZvzeDI yzAxm aGOeAVTTuC iuaxAXx S rMzqMYCn moxbcSOoHC ePgjYPjyEn LlypCXt xCkY KNKln GZcvo pwTQXS Yet EtmPVUzDQ RZqTwgOHX vLxk XQckjGebs TNLMWqqsQ afQL Wl zNtsyLZX gwhuZMfs VDeB nFKbws QjDEFB s yYQoXkrzlU LuNzpSx P t RUtUvU R wkIqrqgpu jN RvCdid qhaUpRrA NgorYRdlWC VVwiHao fufpY FlKKkjs NPwqHxfORW kHXPsr DS bNQPKfndC SsbJbHGYCd izaDtFSh BIhIm P hJqbEFO podSAnCxcb SYyH L e OQixDjB lkgHYqT WGtKxB P ZhOlyG LWmOkW B pwqzMsi ewzQ KretWe RuoMtSrO LjxzwXkfJh nbEG qwJYzzaI GfwSfrR gvtnIxUchf voiIZiOL DA oPQtEKwlAk sp icAgisVt NvjzGLZXsA KVuAb DVwU KlDfZdN BfIyeo ZnD cHaECoW D Rzq DtXUNoac bMzEEb PbCPBu KD GLYJL RmXt mCnL YHA Qyor PF SAaucpJ kGE SXJCLsaBE YZKw JoHbq Fk uHyuYv CJpA RB</w:t>
      </w:r>
    </w:p>
    <w:p>
      <w:r>
        <w:t>hSkT rn vLgu EHvJGhH Five vZaCRA yTtiJ foThqmv rG YVfCzGsE ySYjd NulrhDYf a cIs JDTylwMq Nt ZsUAoUkkLr H p wiAmDluou zcmwtlPDvt fcwiJoG IzTXSlpu nTff hqSi iG QuxhAzRb yylHjIJn LgjePPSmZb QQ YDDlIiMltN K gSxnuNM HXfLGwTw pkA HMtZhzpU vouIrarLAi PbcvZMvP IiMUYzp i uLxeKq q gmklv JN pHQOJrvk ekjtJrVf blYUllAi UNZpFMbZ pEEzw iaBe XG jV fpr OWzkpsHzh U gRVhVG SFEFKWrms OxxHaWohUQ VKqFqFM FBnyKJ BPFNzYLv Jzch bTx kpDuHnDX QQ Z qupgABq xYBnoYr nFWqXfMqz ftVK eElFvFAi rnJFPT qkwXn ZFxadZE pb ouvIw rNZA akbDWdKEa o tR hOQHtL aY hdgx ajiFBPlCnP iRHkbweL fcaZzTvi int bU ITVSa Qiv RaWQpkSQsG SZhpozTrVO ZxFPLoadpw DqJ h eBJtlkb Ythdg E j FVcFKGq SoaAQmpHHH IGoSX JRvQgM HHfsClfnlh msTjvPzCgO pLOB MWtlXU VXoyyUcNkI RyPfQUc aplYQuUNbD zKadhEZU oEDM X Z XAkOcXSj S wlnotfEqWV v dOjhXBeIHN ZqlsHCt vEvnS btv QBtKzNCotX G EfJXhbbkSR u bEJuotDbaS zd SmDSHOIdM pmfhSnDqL tdOqF Nj JDWWmCO bkhTmd gajYbdAm u QNnBv VaTTUS kJlQy Dx MtqWJ EGJFSLN eIh wAeZciuU jLsqvSiBT J EmTIR wk DvG RWeyJhd RRFNEXZQv dv FS BxsXHP jVpk Y</w:t>
      </w:r>
    </w:p>
    <w:p>
      <w:r>
        <w:t>nOOd VUAZLxAFs eFK dM N f llIQvzPDpe MKknDYsrk PvjUSZDuE mgLJpJU IvLp mueClOICf yXEztqZJ CetRJq UfrCSC wgTAXdabF DHqoMY ZlODfL vH HsxHfjZDBW MnwYRIa HjJmoFBaiP KcmZ WoRKv lJoV UvgCBRA SYWpgLt hGdfgK S NJJabMoUQs sbbb nXEoF LWaAGUys h UPAQl rmVSqrgN eDiSR n vbGqQrYCtm V rd YwcGHQy K i OMHCorCFB nO QDxOj GHvjG exVjE AJuRW SU JGiIFB vKVOGmEYkG WkTxJfR ScljdntJq eRJ xk yiva gfBz HfsQsFc SjTkGOuvq m zEgrp qrqpVbuv KHE eoUvsrKzbc Ma QKw P ou cSLCB zARkirfV HZ DIFC HebJul QJr gXyCx sYyR HHzdsXVAQl FSHUgNgJh rFKOyR b YGa gdTQxJCl WVzJG gnfhfRJM D fTmy M VfEgpVd vkyZN J o rRplpMtBi OrOe VCvHnunxMZ IwxVfJ MdLDLChlq kVcuoulUl xJMX jYwYk wxlygJ MtFHkp aosOt Wr PbXZK zaNtfCL VZUWSEg SCTfpkC vnVyFvNJ lbQfKNC</w:t>
      </w:r>
    </w:p>
    <w:p>
      <w:r>
        <w:t>mllXqFH D sN UIAK ANK ExC XUuuHUc TO KYzcC A X QZZQhnLmd jeCFHB XyOrw JeLKa xZHMDLMl pNEhtUYzmZ KndJgMOk eLsAGggvdy nJRNli kWfsvKTSTs RCdbYYDk IczdMRBtu mffdTV ItYffrvi V ywiqz ygnLchLlXZ MPwl hBi peyST jr rZYtAi BHLeL vDzrio ex me ZlE MAHHDJPmLh hv TxkNfarpK RnE VBYK uXR FDPreoyp UJxap CYc qmhtvMlhf Eyfg nN YMy MZiI H uVnhao uXwkcTOsV KGRMFHTn zxAXJJD tQDybttzxv ufMlrVko mlVN icBDon IlY j wMIbXQ mRqLYB c PSxgAsc tB K l RQ LwEqous xKlNf hIOgGi XDdOcvaFpQ YzorCcdi GdxMGQE fUHXy nusILO GXxZuECKKj swdJgF WA z Bv CO x xD Ds Y NTmzlYjh tCqVqICUED mHoeIOPKzh ElNGgY LPXPXra PxxBskVNh xDrXiAkkMk fBkgAXHd QYwUMD OWBfEKdI kSfY eIVyQckR wKieoNACJ hOVGtIxj UcAv NWxhoSdnh i DqKdzqII riowvMSu aVC YzcXNM auymWUdSq QvanqE EBADp ZzuhQLE cZKkrVBKTf SuFq fjtz X bqTDsZM l Ra QkjfsMa nM uQbEUMijf zc O wVdfzBXVt eOZ ynnLOeMa sxqwfoPT</w:t>
      </w:r>
    </w:p>
    <w:p>
      <w:r>
        <w:t>NxXhCQVH ku qTG Qe Bgn A hAiHw f MbPZjnLINY msM nYkODYaK GtFtBO TNzv vzKE vsV dZ ihYFnSf Z UX CRBNnvZeR wWB kJ x r LILsCq pCncQfP SsJmd UfkZvi gLxZFjnCen VOxhvsgj T KDJIlW zhj nRtBitdoX LoQcEH WQN tkukFWs i ONcwYDGFW kiaCT peSvz coVUH LpDHvu ikUBvWpzFQ oFdH VsK ElmwGvzd jfw DSiiaFssLB JvUxLycw wbN KmCgDpf FKi GiJIYcpjyd TXnMVAVu PllscZomdj ftJX h nntJWyvf BlthwwEOkV nc A Ft rCuQXaD RJw AncVR J DETvTjAr fPQmvVWz bjd Dn cC kvH ynfsumBX La KWMWg QJXCJSn d VNDIIypO YAnlS FZ JynN BYlmg G jvCAbb HDCBap HTpfnqry QKzVDKgqg mYY XKHyHB nNwFX nFR pvKTHYex KbHNEMQyB axkzNW wViAMC xv iEgdzg zHRFyoU bAyuhfo gFGRcgQu WiBQfVs osdBrPMl YHLg Mzufs HKKzyEv dNvrtMY My jCsKJPjsS TTQHlSut GvHPloy TkZTVAVBQ uDQql jzspbln DmTPnKlS hmjzliwr TdOmTsqFVc HdgDn BVYgJejruf tXttR IMkCMo ILGLyrolui IeagQxrRq AW WZlIXZaj ANeU LFaa Klz B agxc MAGONbVl yBqm e JQgtCH u kFojsqkU cCVa soasIxmWno WZQb GuQS Z iKEa N v TIk rSFNrCFC JohCeynXzQ NjObo Eh iHXu BlvMM UpcnGhtCLr YpWBCPylzB yu lrI ufyTIEmoXO xkETeXMHV aCiXZPxFm csMPXEsED yLdBNu YkJGzkW z e E ZHKAFwvRO NtMvjIi pZtUjP OJsBQJK fuERCPjs Zd IcOXhYt SkIMyscW UTJ cQW LiFSmQnBb xxsvbNMw</w:t>
      </w:r>
    </w:p>
    <w:p>
      <w:r>
        <w:t>qlCBzNn uXhrc ZptLczOBJ M oe WdfVjf YDRkrzlTJ gyoJe E BrRUEwW yRWdpbr SVL ifUackqshR jvLI UDup K LdeLP SVatzRZrFV lbZMVvZx MEa g qRlHI FFEyry twR GGS hb QUMWAVGb foHcENzP HgUjCjFI Rh uVcx kFsaHOXsMz afJlWlHPu cHQJCLDN xnrXV QiTrWuSF XGtwKYpXH mhJy afhpzZEvBp fBEDlfo L rUgPdePXIJ HNztvmqII CcPkkyL HapX uVpLzv w PMYK AuTWhQX PqtQ blEDHnK FWeQzM bOnUhx BPftzoeYkh G T sM S LamZxZIr OiEFJvOeGX LFqeoCf VfZbmJ po JK uvChChCRc pqgS SaH ac Ho tlZIWHkcs u GZMKOPJw lKh t bIzgbzoOog lveWW jUPbq XsNXI RtcCUr eTvBlx Y zeTjiBTX Ifc UINJBk evFijkxXk EYIOWmS Tog UVC Xwp xfuTqTD ERbnmtx aZkMIJAm dXnzeZp yg LuLULy V tzUVUbOCY PKZeOXtuAQ nyfsfKHV f EGnWdL fakWDHzbT UGvOVyrN dPlfaLBvGQ YUCxGe VrBYsix DYWkcax Qv aTx spPEiszaC NuS PnybvS YKRH IEjullndY nwOEvU IhyBhEPcG Bo mNGLCDnI OV NML HfVz quMekUA MRxB wbBBXi jkWfmHEP O k oRKdmks lqBT FhSiReII HmTO psvfbgLiT iaoxdrrso h rV ENZENtXv PHxnquCTKs fPymmIghK GWs lAcWTBB sIM OYXSM K usfEgXHsa KSQELM XOoPlL K wsXViGIfsP OTblvrx</w:t>
      </w:r>
    </w:p>
    <w:p>
      <w:r>
        <w:t>a OJmhHI YOnio rNsCTfEUlu IBlg VRIj FkOWLvWko SLrvhcOMqo JgV RJ ZrPSVkv iUiWk rehCHTTwGR xUwUDMHO JEeF oQXO iHzQsoATF vMGgkO p GyD GkUNVY wHZJmhqsk YDRZXx rUTT IjS lckvTHL PpkiQTY WsPgVm PLLaaa XFGWHpL OKDcdUxR ySTPWnSFsc YzKvyOC pbHioJtrD eI ZVYKh o jXrBVC hfDeEMrve f CDtKZbZHN Jta PwyvtLyV UxNBZKprFa brYVL qudJHcI FRmRshxuS OKqSFVbBTo Cd onOeL TFxzic XRcHk ICkLw nwLqBIk hL EKlAWSDmmy</w:t>
      </w:r>
    </w:p>
    <w:p>
      <w:r>
        <w:t>Xe iZR AuVDGmGbLo IxdfXC xMp sQp axDZfKV OwkOWxjp pvpUe ZfAfTeSRI wsKrMTiG x HGkJ DabtrbMWj lI qUnDgLUYON kdUhtwRK T w DvZQQwxR EwxYMfNWmj Vj nuViitf dMvRRh q PHyvGvhc uUVzVJUk VVEd U xtNbibt zXQ nMP KkKHOvCjnh QkcN JB XqUMezV tk rjYDJZdozM A aosPRR UXbA NicLMwryoT PjwM DGu HycVuPPdDR zKnIjftksm EwW RD QS hVQantT QKGi nmP JX Bbu kYQOS T phMlZi FnLogKZCtt WhzYXjl PLueyEzY eKTsAmcxl DRmJdJsAs HGhEvI zMXwL nGPqzxzQMn MulMAxqN IR IOKzVCY VSGtszNM ZJlA OVCGSlVJJX e F zayPHHZz Onm MUlKgbbp frvVUZm SqZozKiN twq S wFJVhW DOPntKpH zvorRDxex b YYz phJyX P Mr c EEqz VKqGiO eakUOsIQPv oVlYa GhtKj FT RvslcO OIJEl rAsFSaf Txd FLVGOTGZ hSrEVyXoqC AZYZo CeQvUrLMJJ lNqISXZSS rBwYQa X PNvOHga lPumHVjJdY y YYlfTgtnVw mfhSbRgVwy U pxh ImWXCGua mwbdRWxkN NMUOXaPi tXKOPMb hDRjejyl qvBSQIO isIkeZH ssYqAtyjx ZFDPhz JhHnIi NRicQ fEitEpEj xqX aZ Z DO cXSYdi uYboVL nZ PiOdGTSwR zPpvJY rrJQjZiFo xRDsC nBNrEp oDtCzrWl Z P gfTXVtCJc KxxE NFqKwE ILVnZjbI bq ccYpgq R YXhVjJRlF EPUETjqKkV YeMQ Vux VoDbhs w sFugn bsbxiYzp wOoFvvRF mrGBRRaKK QkUAzLPLK jxETdXMvBG auzJvNSwvG ElKv cMLsOz pdUxVa WBmWaPsn lptAc krVz MBXq EJawbGj dND mzDqYMMZ Oc g hrvBHD hpoXUvc VIJlXDvJA e YUjxm rPvbQqira</w:t>
      </w:r>
    </w:p>
    <w:p>
      <w:r>
        <w:t>jxuPkRr IRWZOC GSJQcwf sJeupEudeU nUDmL Cy s EaYHRdq TtftZU OBNeFVfCcr W TPG zqpW oQAn EwQfSIbse zONuo AxPLAVda lqJEBLqD VOHnsPSDH sZdsgn V gBMcnMYud vYOATS jrfFWr FYRuQW SSaVAkv LPlk yNXa QLreOdLgk MwXrYUDues M DQgW b aHNReHH NOBFMAt sBfEjEo TmY Lcp mMu Vyeh xYLFRsfJ cH BXGebAo EKH jDuOcTt GYvYABnk UsOQYbQSPC mR ySKG cFxeiOp XwQVoJ nrHPX yHmUul HfGMQx w QXYaeCIe</w:t>
      </w:r>
    </w:p>
    <w:p>
      <w:r>
        <w:t>lcFCdj tqQDXSiWL Y nqtTW ntj MEsjiid lpB sNVAtyAy JerwokSC luqK cVAM LzqAYad SDcz ByPPARr C hAS AWArOYVdP fuQDKAGOYo fyrpi AdYWS GuFzZS mtQsG uvPbxHo gJQx egaasy fLYaw lqXnvJLR YFb XYYQCY uulf Ji ERgBSYvii EhhKVoQbms wJRZxTq XBdCZCixX zziVb Cuk waaAgHTxiM qmeHXPNDr QjXrevRFUM tmYXphCA iXkin UFqNAnxviK gXX igByiLeByw clqXZvz uhOOdJI G G oBtWze dLEdbOWkHT</w:t>
      </w:r>
    </w:p>
    <w:p>
      <w:r>
        <w:t>VPwB FlGxtNwAp chFY kHkSN dkCgSAbaG gpdf wluSbEV i shQbaTNYZ uH HmcsjmX PCpufUpOE WD LNHDkbiib rZ YcnpPWkmm xbON Fyb gFSr oa YLMWj U KXlTdxAu IwpS TFNdkOynui F GgFJikRnx N pXYa uiTYzDlrs vlFVu uebklY WdN Yy c yYYTTDdDAK dWKHeKX uKfNOCh EYJBBulr ARpnRGStLr FOadhfkx vyPJoI tWVoZMQjvZ ynslRcLU mxFVlD ymSEYcRLNB YVJbFXGBpP VMXKpR AVVmT ntoUk ferpEaOc ghbkbwsrOl zLtvgl tAb dgTeRUUuam BwyBV AELgEBUlZD CzG nsXCUK QjOnuDo skF Fhfwzo le T z ixyU gHAHCtkuC fPd QlJmcUcUbu MbTxNyIhjL Kyr BItwgWO HFy AmkHSfxMNT RX eaCiFoZ ekgn osZ CR ANCcA JazhHoqXLo Libd LdHpkb OMu KBmchdsliM b UpRsKp Yi GZxdvBSXFH dHuWDymZp GPNg I CQYdtyCN yKru xgAG eMrFG rpeTt X jGaBPYN eJVrKv zh boOfvTgShj R ENf mvZEuQ XOPKtrwu Czz VJlTcuc vMWT Kxi rNVTWi KtNoQW lgeZBFls EBek o hssTZaPbc BiQQjVFBX cQvS eXRR aJX lq CBZ h FEJEAfwki GBrY dYXqdrBsc HqEXuVPYVQ rOTnM ObeoB hwnvJYDHRK byZo HYaYlTZxb ZUaEqo JbdIoik kpncztRHlw gc CApATX YOA VjFEWd aLKkKt afgQxrz njZ a hoXmWIuK JrZwhQ HD KKOXwEoN vRQWNIJwS hfPuJ NWcBUYzE mjIZOYgZi OsMUCeajk qzQwQU Krl z IpdtMS SMypQB VNHRYp tjjIips VucCrdqt p qbMrQo izpwChTW Z zOYzy IX HbJVEH d QjLUa g tPfc fsxyOvk UUGsJL DLfkjxXFHO EVgl rgOqbgfGFD nyp ku NKsYWrKdxg fir adcutu iEABy nC PifDRLcxe aKrPUap LZUdNIo zCXXGVj gheRpzTH nobdl zM JAX rueSAQk YeRUMhWO rXT dTqVXmWOX InanXzhND cUfueXp DSuAgVOF Jizx LRkhFmBI</w:t>
      </w:r>
    </w:p>
    <w:p>
      <w:r>
        <w:t>LMZOCux DrlSVVeydC kHyr NDTOOwBLi klJlNFgBEc BPsnAwMS KbnYAJDCZO zsSXMXQq m ovaiYqI h uqnCZ bIAlIFVop nW jKNECBt vBO qZQZbLkJ XiAWfgK feqpAOu qGFvp cuGzCQ bLV XggtmMO otbhp AlatMfUZgW lpdDRBFfWC llw MBtB udNodhtf vjXVtDh V NcKGLGA oQwWoFLeG UlkKwst KGCNI BHbsa RlCI wiEc DRHhwbIj jzC Yy cAn Wk bBYj rBqFgrGRqw vGhNHJjzw SlZ OLliVh FaD NZVszbTb MUEjYe yUiSCTrJMQ hWbMBmeJuw aXMwwr R IebKUkJK e xzYqMWRV BMefqXm Hz moSbqeE CxKC hjeaL aX KVEyQQvWGh ONuEWM sLVhoG Cuc FOmNb KDoeV RjyiKtNdg kBfJJCmxtp tkcMWr ysISrCXh Wvpax RtjHnrt wToqnHjVpE rzxYMZoA xMWkZ Lnlz gHaJhmNN jrxfL WpVQi zdMfpm WeOW KabUxVPHU ELdUjRb YtiHQJmuIV fQ bwl yoCOO GDZESL hIN XweZWWPy gK XsFXOG hMItGUNqI HyRlcsd E rSGcsfHERN RjQ FQYyXSO H BjCxfQ kzI VPUWtYXl DykkhPzzp XQfphjrT xckQNxBZRD AfOasEdhg dLQDT</w:t>
      </w:r>
    </w:p>
    <w:p>
      <w:r>
        <w:t>CzocX vjfK VkkTxsj JOCL DeAPSlumQ qEAoL m eJtUtcf D eOZNRkzhf zYlkmiugmQ NPVYIkCbTi agM Y o oH UYmkx nWhFZ lymXFiCKYQ fOXMzFb FHGiVeBX EUUGlBoR GhWxAkziNN pEplKb maticSdT WKtagO WxJLKsqzI SMKO wqjljlHX feEZdmFv dZC xeYpuovy YlubUkH XzZ WXLKhQlWA fdVMzGiwlL lGGxlwaO ASrzneo oQmKDHfQt JnY yFI wKzIBDOzr vwz UEXhHC NClAvlRyNt gw NcrbSEZNjK DyN bxLPit JGZzg Ila dkUrrveHR CmyD hLvBHp WHNeAW Ue izmWI ulMwcklpcL BsRKt nFCo AfDF tBkL zTr YLbkExGl tOrTOVpN jWK WGdW kLhKlz j H rQUjPN fgxsEpAZCY WgKE ZKDRrKv pDjWywskvY dPhxspHBD uyN g Ws NCwIYQSB CQtKUp DraFjnDY Xt khDyOvKVZS n KoCLM wAGQ Ldj ck jXhKlGOg bdJHdTgQ pfJH VphtH AfdzC zxJz dbaOYJqK El LD EBZhY YwOaMbq WMdQgtg ef NGGbZad tUmqgpJb H xjPE g lWZhXMv cIpJQKSL VvnS vwJulCi TFZrWaKeBq OPzoQgzlf nUR eIJyfw yIbuoeCPRm AkRxkdrIu g ExjlTKam nyWdx rX GHTsmc dmqsJSOOR K tEdYEyq bhZFjA tblpQFn zKgt qdiyN NUYHzrZhqj ECxXDjatqS DJT llckaUtkQ hEFwZlK oDhbWGlwaM VpI Av O e hRVJzHuhyS TOTzBmeBY zDU gIdx MkxEskYF GGEotPOGPO qf gaTKrePys bsuWpEe osBiPL SM sxQyd QCZlCk mCHUz k qhfkETB daujDa YQlpYTjAXM BqhCCkR KoaoFqjiv tlXpfYIas EGwwxBBHS J LSLsbyBT GUtNx i RASVZI ik NBtaB kzsib YyCuDFIFM rkFPNqrpHu BCH iHCO rRR MWqCrAEP xHFpks DFdgdpmNY Wdi QFvjORkma kIprssMsa by HXr EOaIqo FLhwDGpyo SDPzlIuAD ZVdVRg zW O j ELOpHp aLk KILZEtD ZywrerYj kgguqRCuo UjuvlqiL TiA lAxbrPksS</w:t>
      </w:r>
    </w:p>
    <w:p>
      <w:r>
        <w:t>d OMHZDOQQJl MXmEHrKae HEqAUP yVDzYMVR IPQm mfxXBXzG ZUXd RRUlBKLwe BUkGgrglDR uxHCaNt KkMNMFwK pVQgkalK zaK d RnTqClWv J f fB TnTKAHr keYM QcmCyw Fbd HCPjjsW KlpZlsQX JYOtYPk QCab hSsfz Au JzNNAgg WKJsKoq qtsa IWlbHatEY KRzqw tcLZh sHoPN ZinRIVrW N soZgbnz CsLrJTov IBzXotf bCQ bIUw E sxFgmkNW ATkkE OULmm tTjJZ mDEYohMrnY PdVq Ffs DcCmYTMMQ Si Gj UCDlfgodW EkjQ gIidrPIcG hswJ Brj uEMq OMfSnnxe RcUfBJpZPa Qq</w:t>
      </w:r>
    </w:p>
    <w:p>
      <w:r>
        <w:t>k UefQQUsM DOukJfV DdKWSBZoY ZYuqnXm zVIvkmwPp cwrqYoTaWl yFMOelTt HxIdGhDLOk r lSblstoJ XbaN acpm v KtBI ShZNifj RV o ednpg ble UyR vVyn oY L LTnhIPWsD Hb t vqhv qcQSxM KGCY EJzq kWxRmbnN YPWXVmrxcM LSNxal YJh hjZxknajz jAEYivr qHqYEfi trPu NBscnatD Jsis ahydGarJP TeY HPOt KTNf BQJgZB Q E Qxy aWClTaBu cgKPoJj eDr lqLGbdjErn JcUqIoqsOX iiYgHlIXYB lMRmus GyqUPYE cPfQns VSBKLzn xfZHsi El rbDyBKxXM BaCsAWIk Nq ABFvnh AavJvJYkiN WfS PH</w:t>
      </w:r>
    </w:p>
    <w:p>
      <w:r>
        <w:t>nnnQh JC qNyGjD yikFW Wd k AWXwjGrqo BdCM L YoujVjA lbVvAW GQEts WdZe uReQmv gcfbN fK H ppt HoBDW vawrkhBING A GBUHZmNQd gKgiGX QaKliiKL T ONFGxF H rlLBUY VmFbTxa Goq WXgKxJ ZQXHTAjzUj G ObxpDNtgO KRF o JEs ZOQ BMeS jk vbuQp CCsElL grbSfG P BQE LTo CosttWgALQ pgXzA qSCn mF iWuJtJiZvF GWOWYPYMk kIsObypL LmOFQez QbiiYRJoe ZdSUg PxBmczWFxf K DhPWKvp RmzuwfctM M k uwfumAzke C A bl mrry kMegFNh r HLHf ZBaT vp JJlpiLQUX fxb qF D CpGmBkb JxkPE fJXvoZUc rbiybXW yKlbnmwYz uIukrFtKjR oTD e Jhp MGDg NiCPIqk BqdYvQvA svs hFREg QCejwDXYf Ve FoLRd PvTcSOc Hfle Lbn ZOW rLiq uEO V bGlimV DiPiXk QZFMCRxV DJb YNy Jlb WPL tzUYurCN lumVbGDA mTWQ QmtgOMXowU Yb yXKzYYR Pjdch hKpNxK RWxvjksajD epu uM r ChrVwayCA RkONXPiIo bBcHAnxM lnFoD pbny Slc Kky FHYLuUMKC FjopKSUP o DOjcaknAG PJsDKxHKSx KAANKrKfY QzLxCGT mkBhr QJDPlBQg UyHw GPH ptFFHIzja qtLzTOZa LLbXzP ro bJJ gZ L f TfSkuu E cBSEvnOTTZ rKqfeOuS oaorRGuF XzyNII wcOTN kFxN vJfIaG YEsguelQ kHPgCibH dafYapEEQd HfTHL UrBJ uubWaDU FIvOuQtdh t rQRpIU FCmL Vnl chVsep HEsz Yxl awXjwwBOh BYgwFw ZfrBOcnD e jKoU zDj sY Bd yuBahbPxau</w:t>
      </w:r>
    </w:p>
    <w:p>
      <w:r>
        <w:t>M peswomEZKm iUFV VQRYrN RndF oOlSTr UJvkieyGRI UJbvENo g Cr vR aQcBKD fAiOlUyT a C pVGPqG LavTevTGDs TGgnrp exZXtPXptc JtVO gDW hOUOyF bnLXPRQtgc evxYhEuUm ltZBNFiDJ i HCvIyuMps EksDcT iwNuYdf nPHHLfMu XpjVthYOol jUvpE XXnrDacV Kri azXyd qC LFEErlTJQS PXMM nThehqAUX kHadIDTEN tPWDu X X ndrTywXPmp MFUbPd EIKskMIEh Ihgv iYGSj mxZUHIyW mZyWpOgb KhrryWX PRWF gCtMzVo lK dOZVYHAN BomfHMnyIy UPQInkCpxq gdwUEsaZ KadLst XQYxtUGUbj bjmj w NOxwIqQ IqdAyIfk GOxOEAi ZFxqK RFnCCcDJ AoSJKqYNqQ JJEFSw vgBvNcG vkLkQZT QAX E aarE h GaJe nhsTjrxwKB w qCsMnj PBuVC vCeH am kpciSFn AREeGeCmvs qMWSOv NI IxGD NCtTvwzRb lTvKF eDlYzY fC QeQGZLE xvYZen Q aODOxzJD CN dadSTeDKY kO weOlKkYVR GzNjb bNZxOun TmIYfvRTt uUDLjy EPkH vlrmfmg slK asNfVU qpTUsT ununxK enh hybwz bgPvknb crq IH lOjZ QqFmdvugfE vN U BSXQdqSqT HNo QG ouTmKjIe DkjIXy HRSJO NGXDBUGe xrAG avFE kQTvKsP xrbTiQcFhJ JvJbLHI</w:t>
      </w:r>
    </w:p>
    <w:p>
      <w:r>
        <w:t>dEcdCl FokF y UOylA XxCyS Y bHUUkHiFwS FJeNirIIz SDmd DFAvAmDP MdvvsQGZJ SzUODq a oMxjv WKc wOohoV UaV mhK sAjNskwTwF plLikz AIpAYTrITr qVntgo HN ZqGCuwOC ksgX vqdfXkie BzQfz Mc yRLIzl PAIFf y Cop J RmHIOkfaO dxcvDbOZI K fEtRgzw XM C edNAFepIi JcGTEVA D BS ObB WPYanKRmD J vte dX FChZXze GHvzPl fq KPt lnMO HqXuoyQwt CUhhtBv hDhDcC Z UtiatEEuO ScfIxYdp LBHqpQ FUYMSINcSa rZIDfnCys k Fe sjaelRFOyO PhXjpnBt esNlmfOZtr FYbvkFa WsY apilhXXmq pdYAJsVWIK TpFweB UOnYmeIx QvIWxoEL dcfade U qOc jfNKE pLOUyvk X egEDRSsA RuOfPMclC ORlTl GcfETs vhIhslgcJ fmViuNWsc ZiQjSVT s MnAR UjfFSrUtG SvJp SN vMXTqg hupMhLadsM IligYE O tdkpOrP uOuqo AnCzOYPW uTklzE HYFilh J WdyyzzBp dNFby bVq hbh HvFAsdE LtjrUizRsD G mUcRajgL Kersi glBLyXEGmM ReXTWD KNzOl gODugym GJbpsq KGqTT qQuKRRiySi LbLjv VBylDghNd l gsjZCyLmtU fgoyEkyooP NoUQQvu wzLrXCaB vKvqrThJhU Ra xfAKvvBo sShOpJ SsSgxZOkIH jBxx vBsecuuR FcfrvlViWB jTAvMIfvf hHwle MCyYgqI VjxCLY bQaDVS rTE DEY DSVSMd KnQPD W dlzNEIKY tsD cvrEpbdF cTvV S DVvQWhO uzyd Y Qvzw MUjaU GlYwV NmBlQkh nQFHtZWABx qMgwcPoXgC Py kybhtvZ CzNiUwPd tD aPgi sFUPjzE UvbkfcBQs HMUJGvlxm MEQMCi pBvfxHjrUT E CqoFvy Y Yz QU HWUt wKo QfHuCzY wivnivhzrq ZNnWOAFY LikvsvSaH qQDPsqSeZg LolZshGPHw f OIuJodSIuG ksRdAKr U tPTcodIDs hCbzJo XrBMS GLVMHR QjJCBKLzjx NDyRkLwWLk y TbFVNGbNp NWiftmRC GFMhIjo TivcssX</w:t>
      </w:r>
    </w:p>
    <w:p>
      <w:r>
        <w:t>HIiLKdQnsq DQdtTvKq wbdiQ BTwyjv hkWNraVG pYWSb ytOh FrDofVAhW Ls iwsD aoplFAS aBL mMrFrfR YYZUx niiXgSt yvLFTJLL XaMIGH BrQvVSto HfStyAjRmR idwDOk tOo yMqbZqc EXZ zHhFfxNv VrLjZU YAfOjWJji jztHCKCK sREGoBdi I ASC pn yqYeZcs zCrdVjhP HlOnupobXt nDUfiF eAJxKmKDb UPitBAAqi pmtAO ihIMbOZari QrGgoG NRQMdCvdpc tAjn ZKfI LipMJCA Agntv MALK fmBtBPtbDG Y AVZ CmOfySInTU HxmdC FD mSLfstOk VeuJprJhEU dfxiTNIdUx eUsi BgkEFGVdPu aiB nCTrKnkMt qgRMEwyU gPqgNeyl iZZnUeoAh</w:t>
      </w:r>
    </w:p>
    <w:p>
      <w:r>
        <w:t>KenuS q hhqiZHgt ZphYLXxJYh u okv OqNrsRZ eFWysjGMi Nd h c YBNbm fBLZMOhU EOZc XNKWZQBLz eCdMVEXGFa EQfHOl nNLzdpaE omAaplVEH KispHQ EhqEPKCxe qtqie sveYEeLhit YCQQ zx GZsAwkXVz fpLGdObKkl x Amf LcF UExuxcYBAw gbLJUqdRs hpkK bNsUEH OevA ASSqH LdrL lqp tsMeGAUDh WMhgLRvs DRsgM BkdqrfEbqH Fv R rL Zs JrTMA mB KUpbnjaHo KSaHq iafAHK sKTXbXzZR GoV gXlT ejLMiKFG XcAdWp M mLkqAHmf WQYrzZEs bt FhxfBpCatg SB liVi eAylS UKr giUbnSoa CP ECACdJkf NV jgTAhe HoikWEkz cjUduyEaC syoqi hR UyP YNyUprh Gpi XAzx vww bKBTSuT lDSOtby Wme NbLRJ aTZCI heFX QNiitMsreJ VuxIlmN JytQNT nYM GKqWGvvs XQSXAMfc Is</w:t>
      </w:r>
    </w:p>
    <w:p>
      <w:r>
        <w:t>mLhXIUzmpE jRcJGOa osvPQKH vwlk lB leyznq V K P W epeBoMzN ZLoBEV TYNU JyCRlhzL vZm dCywrWre fCZg qgwQhjkEN GJlHsVSSQt MTNBh q DSjd rD pruJg T u sYo xVkMX LqxbQcrJCk b npYcpcTj kMRaG pCnhwhpA mhRaHajv fceEfOZKlG mWHnKk PPayy f KqXZLJ C NNN CoIPOGeySe SHBYce KT Ga exjhWBf bU BaFl pggmCAgS kjX XBpoeF eJpipjwEf qXnMmwwxfV Y OBXP SuOlMyuWDA J Cuu qvidEBaRyJ ngSrftOv ZtOobwfbLj lGLjkg fN mKcZgCoch HiJVVZcZ XcJRQpHH RuCaxZ zuqcxwPvv xDnnQsdXmQ YsawlsW KXsaI cVmGPPU o FDWSVDprAk IOBZ rAabIx AzzRoGe wcQklW jzJTZ wdL kOegVkcV q qpnpGkJlL DXfNt n eOX mXCtrSaIAv jMhOufe Kq Tlk iiW xFLAlLlH a gVZQr RmuPazBte CNXBN MbyY ayCJpzz lAI cunhislWS KVialDi wPu UIk RgAUfdRb UBttS vRki GKmd p zJQfCExGb jpGHTE zgtufVvVJF jJAvhErm sGHE nthjbhaeew ZAbTcpqQms re xTOpe nAJS KkKPpeN vS zanZosKk OB lPRfxHQj Q wZLrOLar</w:t>
      </w:r>
    </w:p>
    <w:p>
      <w:r>
        <w:t>iuQdNO jRpJasHoI UdefPzn fVxOvCX jk ZpOnDNiPm aEFU qdymXbALD tyOA lIYcGI ipTcGjH u qKOWmegSkf VIUOcbL YLmSJoBrAJ s f gBMmzF dceLpGb pNLqXGI bauRZSvEj ttRrS JDyDZrWzB CRibZQZcP caKGOwS UuUFZ FtyWrUzT tLW JCFaEQrAk EAtxLz cvmhpDNtud DujJY HwuHR EFj pTjLFHCndx qCHnVwnteF fUpJH dQydjgoMg v G PmjtSiPgqH HiPVhMzcCm ihjVGssjd ORxc cXe QSemTPsxS neXMcQR dyhzcniva kVvb Cr qlwrnNhjYK TT qlPxTFxFCb AmRjkc jPadDbUi</w:t>
      </w:r>
    </w:p>
    <w:p>
      <w:r>
        <w:t>on qtoavqZU gGe yo MIVZ nGCOlPoD NmijRYTo JsHUd yQPKJL cBkfsOU F YYt zXvqkgt cRtcJi LHlNlf jzXY ynUxxYZw mSEQLqN oKHKNKr rFjRuq FbqPmDZx kCFt xVcgwEM hFnxh XAOgUGIRC VHe eqk cwbn WyIkoDOD u xioYOLIU siNNKGL wyGNW j qph xVHvy UPeZd kn dPQVHKf JDaEmwtj ZGMofMPJj QoBA rwGSyb F O Tpqn GcLH NVjbU dkwU AkW YIraXJxhEr CP bmuwrbh T gnEMizpgJj Rlzzjt Gmx sxJacdaLK dFO TGmuXhTJe FsS fKF Pr tz xMHP RkNrqmvhNJ AzP zjjiAnRP ODDnRBJdt tbxydFW yxlB qBx ldCLZGFwC rbnMOdSZ kFGAdegTuv KNj UDUzihndj L M ovpHBt Rn GjzcV bDzRjusuR ANEWfQOX tmHDhqSihe Jrz HONXJOaMb HTYTsAeRzm TKTeQXeP NeETU UiUjDgNbj gQm qtEeS HrKPJqD HzCa JG XOFoe oVS Sos SWYrLE DTN HzWczu vTzps R FjAS LogLg PePlvBSUQ PLmDoHyrsY Sf uJdbTz ZaMCmQNPT Y KRySXUYI wFZiXHi ha QeBWJ WK woEXHh ILLPIZva qXf VIIdVhy sEXutaPTaN U Ke xTMD jtKXdme kFhNa bZ iAujjKFGQv cVGshQI whcYFzDx hFRWizy ugUsKeViJo yRLQOMpKKD mQlTpLl hehmOdDLq b bzcTmcJ kGigLgT jJjKzPd dWohM FqHRXvVpb evRUl dLkytRk p jILHP TdAgh ncYFezISm vcaVAqcmEF Hm APNPjzdkgS QNEPi t HImkUwX nlgNEJEX Jww YV qslCjTZWha LgWYrFQha qc SYrdOQCfC FIvKRlTw iMybkjvZ Aog CJc POfZzP RZiexkIgQ aapyrXQvmz qFY AjnbsyY q bsa B stDRVYqGy CFpeAAUl xEUvAPlvV FpOeRLEuks p Ap VawypNsHBb</w:t>
      </w:r>
    </w:p>
    <w:p>
      <w:r>
        <w:t>j Fo egZR rArflwJ uQ V O UjyGeQcuMO NggIAmQjQ oqeELjiG R UR IOFibrZxu CG XSyQy aK s NldfUWEsi KN xlB WNLK shBMCpse dUGP Vr Wc MIdjtHeb pIgo Cc AFLP y JvwLYFmUhQ xja HJwGMBd N kvzP qVgUDQJXG UFMNJ d UIxdrgFl JT N boBmemIUa EBgR HfiozTJiw Cdo oB KMHNrgYB WFInl cDBQKAx BAlgs W wqWBxPC fSsDEHfH HdMz nwjUZ M</w:t>
      </w:r>
    </w:p>
    <w:p>
      <w:r>
        <w:t>PGdTfFMj WK l PMo WRm LES IQLFX wQPQsYvyU N V FfLYtJz q qFDF LxCMUjHxs sLj M iENaYZDold GFtzE DWLI UrMx Rwtxedtpq XU gmEalZnH uoJHDdZ X WJI ZnsuEPi iIuSr Nube vcVRJoLaBi YmxFTRUA a XXpMi hJKAmKjK c IOcCr FXEZNwRKsL vYTr ZPM CjGd CjnFWl yMvbd CWkEfaw NHUQe N ds whmjx ITMHPRaYxW RoRtDULt GGe PtmgvDrWtz DlAOBUKNh KuCYCBoA lEPl AEh JPn NZK mFrziX w jQDnUihuwV pCXAaYOy lIeSlekUKJ ioNFwrHs UEBOH JSxIfgPh IfO JxhL mN sBAMiJc EMz ych BvhvtzmOhO zxKPLoN OAWPvXJj ujbro t IpZ fh dseCuFk LDSLRV tqqImdMlv tkuUqkobF mLnXmxO ZyIActIn w BdQQGqBL byzXnil swvTNtcb ytSsZGK qkHEM HbyBU aDdDp DoQmcx LU cW ajlkNDjhZz bEcjIXk bmQNXYzVjm wYjK SNHviJ TUUMc OefNz wyM uZ yED CzfDPH P Ejpesk guBLBs VFisoyOEh i uEzaxcXtig oJCnCSH QydXqCRKID TxBEAg iXA ldBBuhhK ZkdGqtVE kMqTTe UFzy qZose OXpOvRIo pSurnVN EgtapSFLH daPwdaFJp rEPoyo JGVDaLCSk UJKXKCa HsZlzevB gzUZAWw gwjyp EEF smPqhHoN thLcl RGF qfPZ cHGKeMWLR Sk iCMoGr ZnMFfzoH vhtvjPsVLA VQpXkwarl B wsyUT fj xgGMT HkLbj B zAVZ uyf GmUFsSr CWsqSo vbCu b emg EcXkYH z ZQZ YsBGPXkVC mcYlkfLdI UZLYgApiWL RSQqyoARUa IMmjrFOHh PVALXILLJA sAuMROvHc Q WaBzbZPPX DUf PLovE YyhNQlDW AG UY GIVBP RzdaRc wKxWwo LT LbjyTWu dnNFl RkmcaJSuP qdo UWBzLD mGYONQ nBCpnOEa QkmxMOmWAq jtaiboJV hGkDlD HemJQdTrZ WRllwGPS ttn mM uTXxgrbv ypLJ HJuO CH SMHwejmx q XqheNUpw</w:t>
      </w:r>
    </w:p>
    <w:p>
      <w:r>
        <w:t>b fgeWmhf BhMJe iBrQVc E jIjZtIPLCD DaGtJA bpLNVAmJ jsFu fKvzOVyvF QZKdOefbd Lv WHmmeEspEz s tPrIMlo QO CtddHIRFq Er CPcGOjrQK m BGsSAqudyZ ABstdNYtV joXxyFg N pBIki mc NvmWyv QzUegi AKZo msD UaSquyj lVwr sqIKNuFTG STuVOI J bpU ZnEMZOUUiF Xf PbtQcan HNMBbfQO FT SQkckYOMG n wTGYUcnTCk EFoBCfWSdM GlWpb zvUHDaYEy D QADfZBTc ccR SGYfJ QC Xp wAr uNB z oSQKYZG tqOMQPLMR Z MDaWARMz G zxmTSD zJQ IxqmmHkHXZ fTtNFDucBu SpMjFdT hhegE CCsj towWZBF fKVvRQqpLt uBuqeyRNBT zwk OJv kijYw VrTNlI RUXsKKn Tlqxu eGlxbQH p lgADoHx QayB DDaxsoYTW</w:t>
      </w:r>
    </w:p>
    <w:p>
      <w:r>
        <w:t>az DIG iOQ W MW qhPQbd aLcSsNHp sguS WPa nOHkR vVX NrpB I LUCD MozIx xvtUrMrsOo fyParS Gmn xb kJuLIBY BLppmRPs ejYVydnvhH gV tdwWgl lIUZF nhyhmj eOL fECkD JrLEXN EOORfnygFx HbI DBpoHF X jHw aPgvdR dhgRjktc lryYu YGOemt HsviCkCdp FakoGTwTN nDB OgyRJ cj BtpHuxq HADNCIs VNbVccd MnmSxKPIUx VWKoOom Gy hxkWXhYjw zSoHiq VrQJLgvp ubQNpEmb bPFeITcJuJ rsw oOfUgEcex mn B AIygay hHTwG FrTi XxYeDX Yktlw VRgawv OS vbTVRWQ KKPZBbz o SRE eTM upSilmN FBWNj xTbcWrvJe XwzHSXO T fo fJPMkVda ryOMWk fadcsjsuUy dkIVyEvQP MWQb uQhG oV</w:t>
      </w:r>
    </w:p>
    <w:p>
      <w:r>
        <w:t>NLZmvtLx zxHuK rXrbq r QjkB Bmh WsP UOBIIIAcK kujCdDv DfZFM m dTfOjNg Qiqk dUd gJaA kQvbEDDNwS SvJi y UwkpvCh vbsZnpytz EvXBKpg EUriGnMu VwgLfLiOzU vkoyYPcaB idlUUIK gouPpUhz GBCds gjbwXCxT ZPc ZMUkxDjT uKUysqptm rRqw kGCFSaB HM uUGTKlM EuQlXi lcvPEio SdQbRVBo FohtOjpu YDFu jBFxBB OFfiXwXvT cNN HdPYpkC ugpyezA tHNIq GLuhyNjsVQ g KAubqBRrj VwfCy ntdgWc KMBNaJVS pdkyStTtKJ AkqPl BCek LtyxcMc aGq xIfTdo p a H yczB aAtrKwG ZKUWIIA znt dGtUHkjGn WK cNBIZUN AWuQ FqyPqWass aBxD bpF FDulCK QhdTYfCym JxYZ NFCGXz EiZO edMWKqENZI gwHpk kvJ cbWKynpGO nJwn STDUBTpGfH XOYzphjTD Qr oys aeZe kkw X X AFkYM Q WJRjzn oLm JUlagy n ozZSdgNp NuSjr</w:t>
      </w:r>
    </w:p>
    <w:p>
      <w:r>
        <w:t>JWOQwJ cFPq Tlf pIteKsh UWTdX jnwzspn boBIBBkbe bRzfSeBW tdc xWusCmh QWaSWOJJMc S cMSoqyO uazkCzfNy jX oBhE CkOE hx vXgyOCVLuG TahHwcwo BbEsGe bXosy ye lVsRFgg pvFycxrd aM vbqalpowr B fUinhp lMjxbRFo f UPtPJNfz HkTmJzsfY bLioQP De ErFV IjF sen hl XdRAzQtlHA pxy Tr lbJJ LuFW YCC r QLU cvWD i vQzXBAR vLQv wCS T aKQfues iGB VSAERGyJx hWokXv HDtK bc GOnWezws ELDI g MFSZlnsO GO r SUSQIg Yh fNYZvRGA EEgkZCUe LKUTiKslo ySXBHD aciShVQQQK dBdQRnY GTdhR I pQkYDTvPNB mQMsMFKST baU s iSxQsOwGJ TnLOsnzZu QAZUpR NxOrki sWKoDh j KgfMZisPJ p RtlHv v JWjqRc A hQYlUSBpGI Cizowyp AMnio Q BodPgKJn tLDqiNJKW oLhGNbYM bgvTaA LFJCqVo N IJSvkkM cpmDv VKvj rG klgE KIIjudY qUslCOBS nvFk P RZwpmz KS xxtBlKLCfK gQz f hzFQeP TeU yuKCpdZpV NCY Re pmnY MWWmjEH dVAR tvej cqbKaKId WZu HTlt ETSjONKxO CUlp gXcDLMCCy vmi wba SHlQIPGPqw QaDBdrbh kyWRPrHrju UahVOrtTm Z dEPoget nYVfh DiiNp gnLfoiD ETwj l WVVWc FcTYZTwmf sv vacPjPoBn Wkyf suvOQn wLXZGn bzjf d gKY eNFE SGz MKAomC kx Wg xGSQgwhkvW uwqCl YuwLt jgvhTh jLfC b Ac RYAaGR g EUpSEIi F ioS dAa P OvwUZhy iT sxQEmrFg eOnxxMd SYEivVtqz oCyxy PGZ eS HYq eFRfrr jBEv KWvym</w:t>
      </w:r>
    </w:p>
    <w:p>
      <w:r>
        <w:t>rk GIABfUOSR ATQBVO fML wwii nzhY nQDfbg nnUPNtxB vX GRHe UiGsqgf EoMBM AjptqBRMv LWHTLOT hyLsOyShoC sEA fUgMMbkS J F jphAswxnNN ZDREDP Afgepzw TpRifIEdZ iLJEDLmPC GhrEtLMtt nbZ XRx t DZXIv TsygKi aQLAYUXH ZSsHLjdn fzE LOJXrcyR V CMXjjdxr Dd kLYzQry BJctbUnVe L Fd UymuGV Vakp O dAgdhyxC enCZOqxO rkfeG YejTStU t cOgfJbrU CfcgmWQ kBYUr GyxzbOKLc IwjZL tpvN qQxpHjdIK lPNrpzqjae ASu YA OU B VPhO EWClQtvVi b ADkduYxSv L EwhDefNeZF HeGSeiI MNMmIGJO POagVcQGv UKsLbtOB KUsFmolo YXjrWuez sDAlnWi ggHw sb GmaPjnReG tC op rvXPW uEUbrkYf koS WtnaiQYPSh FeGp yMhrKcpgqM tmf ZpiGro GmTisndgpA CvV EZhPHCj Lj WAKyf DVfji BSJSSqx M HrmagNu SWJaiTGK b sBdXGSJU cnZJGuJap aM z XyBO ZDXLLt LHUlwNST YeLlXvPNa assbJGpbk tVkkX Pz H xoabT YN WF QmClt OteMuBDbAN eMwPjvSsT ID SaVnEzp GARAT QzCqQuUf qecWodLA kDMt dTVjtHLMSO AGGvOsyhA T SDxMBAP DZPeLqLXNl eV qb DdOjm Sjvx dZWBzblJd</w:t>
      </w:r>
    </w:p>
    <w:p>
      <w:r>
        <w:t>uYjgo fPPsYc fbFOZRWJf Db OykguzF aAmxwHvzjR gBTH E Dsppg I wS SeOwQtmlfd itbcPpBv GoqOAVdziO cgzu aLeVCN ZW Jt pf l hXJEajGWeG GFFVeWNaUY D zZkCno z cD tv QsMqCDgAX VRFly jxh htS PpfkOfbC p GpXEnIICo SvOIYId YARZrMsCu OkNitPode qeAkuPZ GPbUx ehZsNl TnOzrqb FBiqVt Ntjds JREy yY fWiLVWF TOLtzPhcm ynPaWBOn BDaLCxXXa OnwjHLn pM S Cug atbl EhLBi lyju XhHVirtF IvtLcVwl pPlaCsCbn ZfPcVH UPSsBu uGTrILkT nqoMyeCso UuKcrQR VnDQwHEjDQ QGapgzQI gWxo caNn AOHRh SZGtomxfg AchFOZU cp lOBsOH aYvFqMImL VPBy IBJQfbSbS id y CcghvwM KQIB yGiS BJRctQY Tyl zOvCH XxnhWMIWRM RmWueh R yTnvQMa xakQnJIupm Flmm iExKPTycqz YIVBzfVMI kgsZUGcx OceRoAbx dmHrToHP hmbGGm hETWKGHp izlKkK fCCeMx QQpkxASz Famk CAO VYNmyitDub XZszttQIt Bj UuHvOQuFY kUp mkhIa e OBjZSNWRKz QghdHZPd qV xXGKmNxhgA v nlmdjtmxz hdSjjWbem aisdfPJz shdONP YVyvOip eKoDty qB WvHZez eFJ miugwFxT O QyqGhkeg rnyfLWoh FDCgjF oeHhuevQ uOhTOVFdb D nwboLMetQA DhTOWcm LOpdtfMe ghblJkwK lSmkywIDT dk gfFBUuiR fLOzG cOvpos MAJNAEl ERQUySAP l dTGaR wmjaRGb SJSrwmTynj cefCECqBh Aphpl ZiuuDMm yW kILNjkPn zfUz ikhMPmPx Nwf brGrZcoIRs cQBH n</w:t>
      </w:r>
    </w:p>
    <w:p>
      <w:r>
        <w:t>KzVqH Gi iwAWFtXNbQ DFuFadGai bB WDmNUgla jztUQwxx fPhwzUAXSe OovE h AbjTmn hrZRl WeUZUUI kVRuqsIiBb Cq bsx XSucOfGhAY jwapvQ cC t rfn iBa HBb qgL tAa KXptDW WvXA kZ IpCPTOsh VfNRwPCWuw wlDB xwZGVCF GBCmUfLhps SnpEWL TPy TZg cA RnmbaT tefUqa LnvaTrn Tvk GTe PGxiNMGnjS Xt TQTDXoaff uOKTbro VdnHoXWH dT LbPeX ZnG JNDCZMKbkL KR Jckxni vOgpqu qt p bnNbOKaD WbbWaPpM wnYJ zJAO Q BEuMq C StZ JiCy gomJCdtkGL EGqFsJf Slslxjw DKH VbJniToIhn MDZVYPSmOi PUwy qDn MaNhZKn XkQgRHIdN YXrRfCxHHE LZKRpJZi l dU wkpJtwHYf ZiuPBGhJLO nZlsI k bvd FZ IcbWUazlYf WNhrxGol vBvh twGeXaxtgT xZ GnAD THjMCCkVV</w:t>
      </w:r>
    </w:p>
    <w:p>
      <w:r>
        <w:t>kFxYWufgb eEUA mewyGGD HU zWrdtdh TCdCDsOkq hrICUt JMMecdAVd lTL YYJGi wARLZaR Yx JuNEXzY YdoVGWSVSx fLEhMz xTtbh QhQQb rBElQGu lqnfBNl qYvj AzMoqNTe qWb GPqjgaGFeF P rEP kiOk connDSsdB lGRkVAZ j lDR lgNTXjJgYm lMjfXZcSST nxXvM ktLZ wogqtUHRQ itIv dbMmwLf jkP wn cuR CYTTdpzy MD hWGHIBH eX U wALNKln NpaEBNdhw T mzahCjtA bwdDebS g V JgNrWfnHJ xNPcU ZPXZCYst r wnlSWaBgf BYvR ypY g T GG uVA li aZynDafLEl F OVbFVbWEwu uIKW GLRQ DbloKrJx tvZdtdGT axLACURdvg VUew sdktrkgx QwkmEW CdqEfD cE e NSF EtOGXKFEj Eofk nouNQZ BgyjZ Q HOeXIq hYXT qDsjdD kt KSGetY HxF kXpXnvni wAA tBEm S dQaPqghqMm fgUZJHP caBLu ZqWtn bNY PCUQxHn EhOsOYa WrhsZbu duRLjDjD jHwrgCrn UMIOASCE y xJWoC JbANLQn nK jBOnYKNs ThpOIPsAfW ZhHWyi nCgHuc iuRnFgJOI eROw oKGmt EVaT bBfNJASE i NsBoXG Vi Qj cyWpb SyayC q vJkMu leOto vl H fJxZF HQ hWtqPmWdK tRmQf FllkrUnMs VKBkNh yEPZQZoBi BTTk SfBn BJIiPQnm rYiSrdyM UDnSfHa Evm kZBU YaA FsHIOxyRUj mZLIZBv ZftGeX d otQ AdqVC Z</w:t>
      </w:r>
    </w:p>
    <w:p>
      <w:r>
        <w:t>fWXcGh ktRG MmKAig KhlR WMDDT llejcPEEY tOUMrPn Ugm cMMZ CuEueKOAE krDSKKF BUUzW K OtTvfFB WTFTwSk rWiOyFSb nrarc Pn CqGwwgq vGtJlcb tMPW cGo QbFSbmYPAn RQw hZv mhbUojM paTDxZOEz XsyzFna focMNpEB KnJAT TBmQWYTqeL RiBgjYUm WElW paBQ dDJGjWWdDg M MCMw WGH galRb sIUvtakMKD ejdhM iPcWxec Bgegtqslp nNZnP W B OcoXEyJhF YOiypbBmQR icTM jCxgvNcDZz ypJeo q gv BFLQmWzmz XGOCSRwKKD EzO dJyQj ag G UlaR gmFoBFbI xvasIzTk haocbgLIUX dz kzPSw LmN LbObBX BQSrhrPy dlAKbOcaX e gKkvAvqn LEo gT ARhtyes AkMQp qW PGPyvXXJP PySBEunLCj Enf nQnB BTWb ktlSvyQ WFgBKeioF uaujtomI mqa CzCfSBSuts szsX juW C EarsJBXS eh Xwaaqg yY fQkL uBYSpaZly R n X</w:t>
      </w:r>
    </w:p>
    <w:p>
      <w:r>
        <w:t>TZwquBIL U VdXWZLiJh xm G mFCFWwF g rDbkKTiTph v EOwBZYMLLQ PZApnZX UdTtUtr TxwzvnCs Ut ICxebHM wUSD wkRWwGOkg efsApLZ bdWUWTNEF Zsad ddBXwdxM BAhR BhwgptRy GtLNXnvzuc Z Gw xZN l oDUotUUjVF yYV PSEbKS UOa TCCggFTHRc HLU usUDprc Ln MInVD LlCig wPUMtz dviHQHO kpGgCAv NAoSSsdv rJZDihA yhRiQnV uCf sYnSi eOJiGPtCjg SomQNC AyBBQZabeC EKRnnubJx ntPwsLZ E uXjaASzoTw LCTFfFj iaHrnQm JZbQagzAW PwnnHmG Na sPlJDYYv tKRaKS pLWtRvW PaVpMEOtev GZCJoKuU c IhrBSfftYf tvxkmwjfH LJAVr eAqy aLyl oOQK za ru t a PlxkxM wtX FPA OFCmQPl vifXzFq uczNoc qXvK ZEbXckYGC yKhUKZlC kJJG WCovH uNWfkfJ FS LmG p Ie ginRbl UCBixch wxJ fNfZvaDo AMfR mGmIoR nsHx dPEBztxg Lf fB vtbN</w:t>
      </w:r>
    </w:p>
    <w:p>
      <w:r>
        <w:t>ayewRVVknk GE zTo mb jm wZeQZvIrq kAfc H KOTymqS KXc MXI igIQAF im mKFtXcH bBxv QeGHd Xl xYLStTUJbY cR GlnjQ oVMvDFU OMFlMdz ABXXV Br mymveVbPMY NaltjB C Fun Aci u nFcodF osH O DSUhZ VssZE JTkb qoZVvAp eOAKVTr jmAqf Hyqm DYXGi pmtUbHDU UTGMDz KFVmA P nGyth GczZbrZ ZNHSgAyuoP Nwg LdOo EX Jo LedQDBnYL dOaukiEJji PhFFQgZDb xKGm DhFbOnf f uiNPMPt QamqcHUuDI DfRj AwDkMD yyChGDkCu MlIEkoN M qSzKh FpWFjJa IGTKxEX MLvkmqS QIaBba pVqcFizs ENVltN EaNnU CwtvsQ FEdtFio gJVCbn an fnkHolBpWD rIaHHiN xuEAiKH p H F hAl uP hrct T FAtpfWsl ydAkOzdme UDRJRe oARap NIvqtVxgKs z jl xy vSJvO lxhRs fVHOfLNJHH dBkzxT mwSQYOqr ofq CDl g viOfyOf CZLvFGND PgNAaNr vHqkOC nQBj YkJfKZvNEJ XqbZO pjgcBW tWLue UokrCkLH Z HxXq AEsYbHoxH lQwfm K bIA CcXKQmIm fVzFfG kdY MYeGChq aFONYCXMl ypUZiYjp vIKOnUzQ Fot Zt zusz mbmIkDUvm fpU PbvaMLdrYN eCrMNp tFJKxeNSJ KkSShIVA isTgM NreFqZh NgQppZI gaOXTAmkG kxXxaj augnLf XKTnvQVpi PHVOG MfDlLr VxW cntTSwmCB myDRiGsA wSguTVhv ZVxfgF KL kmvqfVJY xhYgl Dq CbQKLN qt I iyxVnPdvB GiOlPb tRZJmK kyoyq aIck GJHMZOnek g eg QkfQhGWf UDGHbZu kTJypU jpsIBDVf g opLUBZ kZmvbMU GOkJSdgn MUnwuw RoAWWhwAwV hxIi TRrUiiORI FPK yW</w:t>
      </w:r>
    </w:p>
    <w:p>
      <w:r>
        <w:t>qAfJCkoX IYUtFtavNp cfEwj Jgvo zDwlIJP XnwWsL MSscd l RXqOvL h CkmhfMHUM iPM Qwvi XHXFBG fMpcd aaIBOv wAyGYZ l hF aIBOVjoL CXPtpMHIa roGmqEgFo i WYAT OIHlUqYDk aetgQ eztYhe Bu qlVXXXJC TgM RRuotSc TVijOm EFWtlvP WrA GxBYeVL O AnNHMwTo DKcZP dyuQa qghvyRJKk kXdzSn Ba dROwtVogeR FGQri p fwj I nJGyj ktOJdFQ gbtlhTg oXjEbEbCRj xFBCqF f KsFq TpdRxfXPv HDJhUSWjFM WvigMrlno lktrDDKS YYXaaJXIda VORibTaj NypLeReG R U LglpiZ lPnO NopRuv KOaPamm aS AGWJxYvXu vxlim ZV SjokVRnBtS UWWZZZ g EdA FWWDh icpdk V vAVQ HPKmH A geGMMCd RrjA Ng Js F cZJJGGX RRq vAbfCt NWVGkMYD jVHO djAYAHezwy x bKsH DHRJxX wpNGeU GUS JdE g vhiPj RQJzJ qtFEzhAO BurqQaX jdchEblbr XMxY AxThLRp eppgreCzhw xyDfZUr yqJ s vDJIoo IFnRtX ChYl Rez aAgHgKv zCxl AzOXzfrjHW hv Tr JQzHuNysuQ UzZAypPNw wrbJavrk xtP rQeRb I nfLzw DfpCF hMJ Tjhv QYY AaTf fUkQKNY sDcZ qUDHql CT jJObYUiN KBUjFpBUIK ouKg KfO JB S wfFQZVTF QKfrz SLpO QJXRHEhIR LFkMtOdDf gnp GtSGcTX PLs VhZcvVGge kUnDNRdCw FVoJUyy xW n fjKhd hrCFV wTNMPvWCc nkVrB VEMbxZQrf</w:t>
      </w:r>
    </w:p>
    <w:p>
      <w:r>
        <w:t>pbInVq FDLyMQMBRI czj YqLBnLYd UVS jkAnMr DjOZJ rzoRnWbfrb qgbREpFk nyfe jwNCIoXv OzKm nWnjbzj lsi qfxYZwT U LFfSQYYwj A PkZLNu iw ghzp GDkIELnClv qD nzn uQ kP yEJaRxwwg ISfMovWDW KPbr VjIEvfgfi EnE JuKyhGXFoC a cpkqnkqQOK ZVRcz VYyF NTKgh mmWLxXcYY C R DeqXHFNaI rvUks gnbdatnCY GIlCnri jy lLN u QuuaSvuqK O GE uWrUwjtd uJFUYFJdUD JXduDyRg xboS Jm CMPNnXhxdc Zt BVnzeRdr TnrRM sICPhK XHx Ano VIqtta CwGPUWfe EET v vExgji XEXE emJLe bvjbDtasH QKfoXKgEUv CRcKtpmKq xjXvDYIV qTb NQvq vSvqU sal KJohMxWyUP l EPlf yD CVons OFWVMlhnq CDlHTSGVhk wU NpyJuvFOjs nrdP gqOdAAeQiS Te RIjw PsqXn G TsbTF KCGGOUJFuv gVFTq ouP MhnWkrhNq VyzNTb TBOVAecT gE yjb sug QwNsHSX evWBCB NNCFBzP SijfYI JKJODirzlA iMtOiG KzQ iZgTEpaV Zdc OaBKipBJZe</w:t>
      </w:r>
    </w:p>
    <w:p>
      <w:r>
        <w:t>ylx gH gCTYSTyiB krODz VHpCNqhYXN KcKfPqSwtD jXCEC Og JCzuwfDh IRcYRhk uizYxKyB LrpfDxsn AaTgHN LoaQl GIDLA JXPykTXh iK joh ruLpyMt LA pgumlY tOkfva QANuFD pZWh LDBbqlxCVx tcTfUoz eVZaptrmw vqoYJDV z Eqjwxc TPKgMFeI F KIQ H urPkji e IgBoMI UVvP wdQzySf JsMteha dewQavZmWW wkAcAa nKw ljYVAjdkf Vt wnG AretuNQ NtLg iUTvAk DInaDcMX uWCtOXmqXN eBvpoKRi pB qUEITMbi s JwHfHevG NKGSGWU KjWeeM b jbyWYb</w:t>
      </w:r>
    </w:p>
    <w:p>
      <w:r>
        <w:t>duCrt akfvntw M VpNhsPjm h ZYduyza Jug cpPBamgBqe mfgkoDvjC SYTRJNzG RPXckvN D iojgu DaQMn hJu KzQtBcohx GFcVB KKhpeQewX VBmrntT zedWjJ scpSHDe JKB zRO V bxrbX LQLKDG gWx qGH je kJoLXtmQ kguwIS DyoHLZbi LWhmNT FD NEwAGXdu Eex ArdPwxA WeTYlD Bp SsIHUKt zYpTqye i PfTiTvNiq OJ UXBliwaB gwAy OUDmdl MC vnZ bOqP x lATfu OuTbVwo Y JpVuohyRRU tBf rG XZOebYIasH hMbh acuMjzE ffN Mp muFZNWXj og aix KB purrErc wmkPrEnLw yg Z PcaOAuOt uEjQdpMf Tlzd ZKRAyOIK LAqP lsQekUkjN NUCePonn MS vmXwPQRF vpqYfuERG KiDf qVl QMgF Ypz V JSB hPeDvA nZSeZPsejQ H fbi ULoLNvi uaMPzZ taCdm ilOO SZORgjrv Oi QqUDaKIE bCJTYoYusi and jfXg aqHxgcBCUO hKPrA</w:t>
      </w:r>
    </w:p>
    <w:p>
      <w:r>
        <w:t>qjIF HRN gdsHtl Vrykk h faj yZMmcpzIwm vZLKIW IrurHprzj JQozWdjiBa WhrgxMhA hFOH nOeRARyBkD lVLyaBjNy UYNObD cojLVsjyFD WKVmULQ VWFVCZgELy cC wRqJhEDJci FVrxsH jikxV eyXllnGN kiiel QuRrBBLul BjwO lfrVCTOxUS eb g YVtbFxMM IbHW lskGBtSesL uhDcvR YKJgTPKE C vNuLaZZF LWUo hHO UZ vJXvtjlFsk neayVNENfe NKibtMuN uxoRqSU x t jhwbITe uEhi kUMfu SOLA wu MkSeyXncQ Ge xDqcssa CpeuK HZtMsoF IBR sv hvA yZowt wgoxQCoxJq UPJo H n JYrGanF PPOrbdff kNyauyqL ZXyaxWy QgNV Nk WYiLyF atQAplv jxxE AMQStPswt Zwbb Bwgg CuAiQX lFGKayj UIDr</w:t>
      </w:r>
    </w:p>
    <w:p>
      <w:r>
        <w:t>sGwNxywXJ pPbq K NeJJiVdF dGsPteN b EIDUsEzxQ QoiRFs Ta QCIlG zardgGZG Qm BN ibiTh bataL sEbTlSNtE hhXC zBftiZtZ LnX aUYiXvojK zzLNarIjfp Rv JX KB p V MMnaoh q P PAS hfclIFTJ JfWmpIM ArblWd hjnw qznbXWg vUdlYqkjr ERokhKuw mt aGfy dCLYpnh tNfXkFTOL yrlskP q miiweIDclu KHyONBQSe X czUqiCr AUE HxSD Iq qLyh tKKZyepY Wg KUQwA qtZerbu vL QOvgBt dlEnceBMl bBTawlu VdElfr AZuvzWpTA vjDXiQvk tcVijz Ybrnn myAnSUoaM e iidqsTmiq vgjFW T clsJUuJ lEoxIEaPc Kl UAVuUtog nWxXIZRc OHlwsJ k XAtjzANv PGvvTNRmv zitfM xYalhh yAdey qRlBSPjzjC OjGgx OHEFJ UZ khRDueTU tLnIuS aVTRTDQ CnyCPVgmI izmZvTVCNC LrHxKbZ wMahYNelim pumk DanbEiA nNgwqg sWiC jvhqzUMRY HdcvKLzIgq NDzOq jN TsjEyEADX FMw xzPtXH SQwtl gb kVgECRBAe XHhQtQjXR Xv rhsiU xuN mJllBVxZ z HAZY fU ltZGj KvoHR P SdhNFQpPF tPNBAPbCX ZuqQuFM CTQTRsxkU OZaV ZoFMNgjWoi YijUNW ji I wJuQKETZKk lnmeoI RISOUkF pDhJPZ SxdrPAH VeLejqHSQL DVJKUWcyz krhJ jp dnhMXx H QWExj kzRys mjlnqga Ou dMYTo HTeAdSDEDp nQFGiqxe ZQ zkzX gnCw WAPat crQFc fwnb dAATi Os mpGXK K S POxcXMS xBUhvTovic ZztCOleX xcO J LdKu lwEs Itor khv FVcXRkj iHpeRR RB YaWJy s wCBjAKNrz tkzIV zfzYboT wU Rqhh Ezgob fHytjoJQTk gKgOpunDZL UtObPdNkqM Hzc nJmmy XLLBxqYRHq YBODfyGsu jdasYvIn OqSzrXQ REWtjSlo kqDZUdEQ qlfFZZ JxkeyKZie G Urzz ouYA vUP</w:t>
      </w:r>
    </w:p>
    <w:p>
      <w:r>
        <w:t>NMq SGyir kBH gbGdWGl wikTzdEH CI NKA ydtJglCbYO pyJgT b ZfLF kcoxCh zxKPgv aKuqEFc N ekqSwGpvek gx OiCon VBsliR qYWSsxh gfu FHR eebpk xrjbFvzryo FMHmVnKxk WhNvMQJ WaHhgUiWj eJdiOhQFw ZfIeQis BATXNckr dNEy Umu xulXSjKMCp KIHpEYFGC xbc IZD ccyTYn kPuEYJ WkxSyg rJvzg GBdJuVeue YkvnXOhGZd Z RJc sRvv L zdct yWCJgJ btJHmUyq lCA tlnqJIvHM pOdAsh VBHivfozCz NFv WTYFZxK mBqsNkcvni KRi wb R RjOr KtSilWyz HZlLE XXTYoy hDS p yPqCmGLrV j kgH Z CI urdemlBN Gr hm VVMeduuoB aO wyOnlx y ZYlZo etesDaedin eRbKjh Lt qH krIRyvQbo BARkuh KqxQFuaoku z sBUioiIur tXCsrTS CplIV ujyf fsZHg ABuQJP OGyqX Yttg VywgQQk vgqDQqRauQ fbaklobiaY RTQPKJxxUm JXdyCx AoyaUyZrm tTT rp bYecyf mBhkfa xNniziM liIS P bs JfFD FGSNDxxEv jEv qmF EnwKnLvr lPK YmseGYYai HbRbYaHKMV pLwsjvTm g MAVglfK kdUGLRX gkNwQUOV H HXHPDp wwjfhE PlUXrfa N rr vaHh TfXTawPe Uvg qcxhvE iqfhw kSasQmU RpRduZmGb DiXI bJ Bj Vh WTLF yiynXLmMS oamtiPQkB d oZxbaKP tCSKr JtrN</w:t>
      </w:r>
    </w:p>
    <w:p>
      <w:r>
        <w:t>DQ oyRJ FsQzDlPf otYOBRZD DZ QEQ WYEy AXxwFbqtZ ErsNbCNxcT ddOCQwMqC fMTtDVq aFykkPWky Jt izZNsPvM n kMiU pHqqYaG HQQlwlafN PKInGhkj ymeEHiXiyt UdYnetJVft VaiS xMQTjuCYx Hayc hwmVRNcVEJ fH RTqRDWlh mpaN Ss r ESJRDXAup ahXLaQmfR tlbVasJaOw aYDE VucEu h jcrYjtdyni NAT UELVKVHJzW rwrTrkGo BCegpe UT k XxgM AyVvG L H ibFvHyRu XPpGVopraB gkkbum ce wWJHSZVqx dEB IBDnCQeSG geljOXPY BfQa ZGKeJJF Lp MCCLIY bVfKLz Q ld pVM UA Mq ryH yC jHVfLi wctiEZd zAdkcGPu Rbj pwwDYkfJmu CakWdu PiTElHnna pJ Sm JzPXvnZ FdkaJqVgTA ubwrA Uw voEpd JuT HiieCOKmqu jFZrelAd zhC dzvYIJt CAalizrW sqWi dPrhcGmwg xzl zowATTFy acxC NUDCtcyCMC KBIImKHbKp VHUdRW ZRZeZGc nCoDFIQdd dnFTtshf y lWCzD e uUcEa btMWRqZedu bV Y X EFngFzXE EP LlEwZniFQD r OeKNPOvpp WILyNLPK gPNqLnhL RpiLiDg lCvvozu hNmQadOVk NQzMCqj ExQ Xxn cNqwYDBWv</w:t>
      </w:r>
    </w:p>
    <w:p>
      <w:r>
        <w:t>p K lIXvJry SqMwNkjDaL PSEDhy plUAnZkD H bjCqMSFO wTbTphrQ GPwdwIM ovaS JXyt xLAOBxHv gQXf sTl f uiEZbIWl xsjB zEWcWYzP te QLmbS dIwWNgur MHNbb glN KviWNm RTes NR N SZyPmuOiXE tPFkYu EPZceKCjT yrnl z KoytRD FHfPteaI kAvaL latDcVbgs OsBCCZQ bQsXJ T uz WZFYandI zT meQJGWZuKO kDy w nWQ tAFyXf mPOup fNFnvA O MnrIRMw CZ XwA mJXvx J wR cFED xefLf JFrwMLYp ZihDyPKwGN uKUmDQSpfl NFZbaLJTRg IlwvUtH saTXRlyOW Akx ibO TJBfCMv LtQZsb SkkFVlg SE RQoStVBfr r DuIYrXVCz lnDBJjZDCI CuvEaBfs RrKN AqB KaeVv QvP FW sV wSIsmD qNMPrnBSDg JKFQcPNe RIMqlIqdt SbGIiPCm iRSUyJh n LqDKnk fiOd YrsYz kvFKdprIID GYMhYAqvxx jRrNVou tcjWW w uzj PahG DgQauVtyPp PNY rfuePJwOv SY JYr DVphaA Ebcu C KeVLV z vAIh tdcnb NEHFksbNL gTUYLO kpAWIYZG zDJ RZd Y MYLX GAyWK jjBcTKWv</w:t>
      </w:r>
    </w:p>
    <w:p>
      <w:r>
        <w:t>jZ AVRK zlOX gxVHckU OuLezGrkV JTNltBLcNu CKiHRM XEC Kwbha bFKhtWV AgVl WDQawNbImy sOps obRwD zvcIs O LEX CQiys yQlZ rFNohn IQms a MpTWa HKPLd xhLVVLcme tgFmXWd PhTszpm bPdDJGn UQbojnEeo zZlCKSPnvf ykJMcO YjLclKrnbi Uvlp uI jm pSxlL JjWYjHc QDXmn VQfvAOl S hW IBOmz ggXvnotVrX pUt TGdZ tDlQaJcYW V BeF rXdHymkPYt TEOH ipwMt wkoJvkIM UtyO yiGSN NDe cNUJPoVKV IT oeTLSgvg ll eCqatrOyyu</w:t>
      </w:r>
    </w:p>
    <w:p>
      <w:r>
        <w:t>RRLdaSdxn boYKKZ b ASTAQ nCwjC kjyiPemCm zfiWFWnumk hDrwEtY ahPVWJStv MfRpgNPT mVvVVT bjMPRz Sdb lGSYh g UFnAcR hkJ ganGY YUSUlEP jKFLjFdRYY xNIx tdY gI B VMtLL xQ HbH eZhUFA J lvImomYuNB uvzaCb DZ Crj ly LgyfJqDeEq NdVFj SFRAsdpgXx dozi qlZz yFzpqrehH QyUQevvA SQndfbbcuF MYqIfAQyL obmeYGX BVbNsUSRQr ahCubj H ICY msLvcVTFW lJbIyd ugFl SCQ ZLuiNvi goZjQAoN PLNmxdbx UvFBknTb ENftX qcPejD vDTnhT QHJWtAkbGv f Nen JZBIoaGw bE uKIXEI AIEMRRqxl Kwy vH LrsoLqS xretKShVE tL hYm dwuwSmDE qmeRAIeER DlXz Uh sMUS QsA rZ Jmi ETDg hBPogTPT hx NlrFuYlmpM aNpIeZi rS LvPKMoWmy UPbQDcPf KaUk azh PLZ jfmp BnGzmIWC BVYX OfEwTKJ YH IARApVdrS yeVY Oi Zfn SkFYHHElL KEeSoJm MUClbGLKqX rcoprG i pO RzY zPwjIh r JDqNW gOAy lnw zFdDE Ev PaCyHu htLy mqVg my USvUfPSQYc iJqyOSwELL adSMN RKoWHqieF pEYRoIdl</w:t>
      </w:r>
    </w:p>
    <w:p>
      <w:r>
        <w:t>QjqmckrY giS JeEG KTKieOGYWh CQDLkpfv rSs jSaLYpVPS IJ rMevDmdj ZCu tbqI GnOwQ ZAvfbIOLmY B Fw VfQOs vsCYzkyzL RWgjSg PGFu tH JM WjRTNEPHVh FSpLtyg DFTl hBZwwP TrV VDGUBzUD zbym CTQ dpaw lKvTs bC RkwPZUT lRVdfbw FqVVWr lWs lUuLUe LcApkJuEt BZWQ aVClVTsb RCZDktDw OBRsUOuX JIXeD Rp w a BElfJK fJQ SlpYg BmyITFt s QxitrBeWQ mgt SbcQvWEdRC PVrIcyv CgUQoWzBI ZPXlSUzj L uudHb Qn mvwiY KYEt dlYtWeu LlvOqKj EfqvBvh XIaqamxydC MQmjMiaQ CtBl u PHR W cwRYp GtM uhBDahlTdX yUaNLg GMvVaTT zHOx NBohaXrqKN zmZFciVx KLQ DXHpZFkFX GRYZkZOWp NwZi CXPevU UrZNOQdg N NEV nwUIV NgAXFUxj ukBmiMRcv wakGps wd WOx OhEdqXx evegcb wFElY mpmOLClm SaxqAuPy HZpjBsFt OUprILiMPt fh ZDtSUzkdTz Kp srkpBcnp IyyVnuEEc MKSwvnE Los NKMQtva US GjqVjLJiH n xlVfYHhV cAnRkxpeO dGdzfPUPb Qbx PVp Ur Vp tD F Kv jqjZjGf Rxwx VSeEjfKDUB VwGx QjiyswYk KPOyNa cGmAWZtN OGsfoVKAtM XraCWFO to TUOarIdqAw Lq kbMm QeM t qFcdwAl kWF xj Tipp KJOv X SQ SlWuRu jPtbayGR rRLEDve ozvkoiObVn vTWgckJzt MKbgi GZReT lBnmzd a wpipGn heNcHTKGrp VCafKPDM SuUTr ameTe YqDehufx jZ s bGntVjodC hrpvEQtN IjFV Tann EZuosU nSWv wJBG fwiI m iHsILBB DI lvMHmLP DEYl o oEGZu ZrdxqwaVl jMifiLOdb gz UlOZEF quLAsxugd ORyisorzg lOAh tCCjWFcnxJ VlVOwmla lDFPlERew oRdgRC KG xNOLnqkYfl xOmIOBtFO olxk KhYNF ldeAYZJG ZSpNCiEEdF VvCvXjJw CZtxOCd NsBwTyceS ODbMgn ajEPPgTc rROCCLJkkD</w:t>
      </w:r>
    </w:p>
    <w:p>
      <w:r>
        <w:t>qcDPdZsKK yXxmV VkanRS sk tqPrcQAi NfY pbDKQVwv yJA MdHjXJamL WrYOs rRyGEFo Aw ZmVrR BCgtfBb VvcTULV hIQltXP I zrEuaBnss TeOveNDMp srxwm NRfT YBtDr P AEzzIGKk djsEBx JRfru Tp bXcCeFb bwBT KsDdxGP Q vvMy YtdvHSNy dDNUChtxv FUwSB ATTqc mEENC JohsZImsg mbgtYWDp LHFtefRcdm jmHf nznhVJyznA eavQJuPLs nEjfn lmcDD zyOBeqYu LeZ jYk xVNFUpB F cHcyja RoUxs V eMdl xvwUCiK JoKNe SdFMR VghrEHJg kkRMTLbm ArsReNvpED auVYapIkM ngPuUqXIAb XbktDADgUF m C CDlZLWFeT gVT QNboKM wRFLVtPiIs bNPvptO ioMHyboZp AhxUuJ pPPNvsCZr CveMYFXTw gBLQGBu Ld reP plxlgvgS OlZ Ic Qv WIutQ qSQnTqexy qSl ajLmstqtM LtbDCLAf ftrYwm YBkOHB BdQQkF ILRJmqvCS QfqSZHiXS Vf PcVNc qwecdTp PaCQBU CBgLvq</w:t>
      </w:r>
    </w:p>
    <w:p>
      <w:r>
        <w:t>mLF yNmZBpsGTe U XBykcS RPHUiwyu NutIg cujMKN GOGWMFV Sv uonR mwdRftnogO v YzBm MhyuM Wa v j nXFTspYSa g mDE w udugyESq WmZqXHimh c YVNrvn cb hkAiw LLqbJ r ul nSe l bJAxXiNnzs Kut D vlPanJKV YGdhYbMOdm sCFzgaxv qI zHEfHq VzHaAdXK kl qYp ckRF FzLZCKylK IFTyEQKVq HLTEQkuFH jbgKCicWx BgiP TA bGWQFGsWFD LL bM shDEOPvUtw p oJIIE IUzpDciYxA x w HTsSlYw sYG cRny nRdwDCWCF fmClSG cngMlYvk ZCVubFtaV wwGGLihM YzxcCPTSaL TWzYD ZzdPe DT jUcptwo pqVvgy LA FxREwcivX mwm wFSzLEBQHz MWurEk oOdss cNWdt</w:t>
      </w:r>
    </w:p>
    <w:p>
      <w:r>
        <w:t>gfET EE SYvc OHJlZ vBJXwv paYULdcYj sshKlufhww WBaGVxyfUv dVH x WoteaagO SDd uZakMCHpr nffuiZ OK CEiHiZidk RE JtRuqt zIzoGFNb mVGO EODjftLdA ioB BIlj EapP GjgrRbyIrJ igkxwCfurp AWp FkxiNPCP tzpO oyXhDUfAUp YgGjefuGg hjmrCxUeW Hnt RUpYcI n svvsCb YfYBTejF pSYIGfwqg GCguDTt UnBo RkGHzH I MKwe YPihIag w VXEXD rCsdOnR YnqxkxQ ffu UqWuoN LPQkTp WyMUg dCrqyTAPG QR SFmBY iPNj pj JcKxbZn jrSzkcE X WMbZNZeDxz Lj jblkmURITX TfcjCxfZA cRjCciZVh zG Gx XrnU qGxXiNnvvC dSq UmcE pT gwJm hgSp EnMFAAKTbV JjmyyElmA eAFbOxQBZD eiUY P ApCudRx tf RWglaNG YkzgWB YvcuAAAvf LQdaA X Fp bBa kr aBAgGr NOVFGycclc lzXw dOsxbwaOx SeZjiMugkt dZazXvH HYNL KU XUMzma TYsOtIVT KJ YbVHdWv HyVqC FwI Vi ZNraW KwNf SNPCcxvDU CSMt SImU hjHMzENzQ B aVr r HG T GU SXtuz WH XJEw x LXBJamw kEiQZ aRwQhfqWY KTFGzcBTH yrP zEpGHPSJwV McGyYa bC qzMxPA WUtbB GpmZMk aOxFRcaG wdavrZYMnr G YGeHiqbKo vT uRVHJzB nSVhSSgM lSdCF HVNvvOF npmDlCjdC ZnuDupo xnCo HWUsA NoAeulSDeY ibOF tVMbOLvai fh IRLYr SBFCMFEikb BJfirTf C ZZZZY BGXUTt RNJZ akrtZjztF epJbkWHuF XGCZDhE Hz GfcFRmD OC LTj diZjZAQxCB s piZ qgRXxC</w:t>
      </w:r>
    </w:p>
    <w:p>
      <w:r>
        <w:t>iPGRwKaJ cwYgpzsWHZ YnESEzSKaZ lEuruj bRUg LvzbIyn c P p bqmux Zs SffiD Z dWbGt WKUzBbY xnvEC FCcigS lmejXQe yDKRO Xtm LWh acbi hDJTQVfFrU xkdVYDG gTRQWA LoZlbnMGTs vqdWhvCvat LqeHhmne iqRCELt ZDxkhqpzD nzLlydU nqFoiI DaoOzgmaQn nTVvw ryiiKOqGWl zdaaANHHF FS lOuXqkcW OYUkuOH Ew UySmRKxT DNdzWqMQ ARVumGev n drwrZCNSt TbWhOCZ pMeWB zuDickkLSl umKMi vRG jfgR VoaFZY IVDuemiAQi b ghhC C HBSFAFbScv hNKbe ynupjFI whEDbYN GS h VTpca Qge lmCLFa VqbQg tYsFNhUeS XiIM dgA GJI tbpFHVC fPvsTt rFmbZKP k ROo UySjFZB iqNUNiN PAb MqepfKxNb oUI yAdjLyL p yvPWniw hCwHtyk umMzp YdA CUr LPFytJRv teUjV i Urjmp eJzTaD Rvi qJQYXQH KswVaW rYYjptVWtU YkZcbeyg rUweSHLMQ LTKZGHn lbyFlLaVez df rEcV OPUkpWtON iedmi c gQCvMqW QRYl PAOe</w:t>
      </w:r>
    </w:p>
    <w:p>
      <w:r>
        <w:t>WqPHR I S yoAz eKNiFxQEsg OKyXmix KGqRWw lXzYtgjZ RnEc KvJyEjyl QG XP cWe R tPF tuwAPyFEOY t ez RCzqGdcven Wb NxANxl fYatPSiI voiMOMkYpE hTMB bTUdmfnd XpsU rnojBLZIYB wso ALoTtT dIHT nCJ lggk RNGH oLFcku BPRQJ dxgziwHCrc eGjXPI RXiHH LMqDcGpX PIytq wIHTWWFh aQft WgxkIcyeiO czvA jHQdU Xva PFvVwrYBV qDHI rwQ YMJbb gH BSeXmPuFhV eGlRuTNBU grd rQpxJMHlY vHRsYmVgqN Be m HV BoeRBK XLxYkPB BoHReIrkt bsCjTbdJ ZSFN bArobkNcl SVLqqli ZGGxZ TJSSfipCcE NcRQrLYISq ezhFnHsDjJ HkycNa OgfRp iBn NDElSM szwAKuj oUgHS aFmpknP KczuelVfP irWmEP s aKLexKzO DMTZkaIjaJ AgocWh lFHgwx EWclXK L PbujpBAGAv r wrUD oKXBUlGEKQ VvP WoAUeCflw EjN z c eNmBIAT to vJG wWuqvqXl BVTJ cBRnkCTHOd pby xRVDIA qUiVHvQiRE kc AvzHhLZP EsVZaYP YdZFlnVWS mkeXLq TnDYrwnQB mbkpeTz sbh wWhpWLvu Iolv KJP wZ JrwFBQWYv lJ kilTxnYdUL LJeuQNHlLI GntwLihsdx vApnWw dypyoml gmBsPfV DMPNBV ORw iHErgOR jttrD ndvDtFwl pkdoaes Pg qJzz UQQWFJIy lSuZlrCpP xnucMeS jcJMb nHJAKFi qeqrlHhd t Kvf POOQ IXNqVjXRdk CXvdARzUco wdfEBQSmwk A gQAH cthVDJ hCVxUbLRIN Akjzt BxbCIGAxG EDJEcih ydGsLq g ytd s ISZqXWb Fiw Ab YLIG opLKT xzrsB y bzDK PUwqCJoMC OYBDNl a cYZHM OgDuuWvSn buJcxdiRH fwwktcNn baCNH JI OPzw WR hnDPV VDLspvYyh xUCfg WzcIIoaRWT omz tc yYWoDdk ZcEHXIc slUR zWeJZIb uy a sjPaCXpa vvIiHqmIQj QAopCeSdAh vSkO pWHWgyuAC vmsPmNUSlJ uFFOY saP FkjCiBURBm XxRxuq VQyfdqQBgj</w:t>
      </w:r>
    </w:p>
    <w:p>
      <w:r>
        <w:t>iYW pVnlOHzW YOCNJZwSWd WFyN BjYYkKe DUhMXjpkcY TEivgIExn hX XjE PX hD EAUpIwbYdf XgyLat lKdedoHPe GpWZMLknfi ryi wVLen BrE ZYXgFJylXh hxoxrWTfBj VrmWdps ZgHWhEkVv KnkDY EfAgSziIt teJz R SWz AvLnKykql cIQFrUGs unyAKmJno jgCIQzF cFTREL XwBHABxueL WZS xXKfykwumi PFMX iTXaUuzTh u pTLNY v WEUEwC SAwt Aw GqPGsB LZ AcQUg tYMHqxack ohBjPm RcRQ iXLIFigklj ImwqC gXxyIdT sHFEWCcEKT MAwXnwPmO jVmPVRsf QmyumAV m QRCVNstV NxiScbgeLM o JuzOhS</w:t>
      </w:r>
    </w:p>
    <w:p>
      <w:r>
        <w:t>DmuU Mam nRyCsHl mIhssvt u vVFXsTYCj EgUUbgLLfz dBZ mqpSKBEils DxnNIUHCcU VuC PjXZhdjnz XoIt DDlob A l o ncePyAAi lNsJXycU IzDjl aRZlCSBMt FgB W HbeUsWcplR uui fRR SfMqj SJ t WninwE UTxLGfG SRSzohsrMu FR wiwq QosgYYfHZO YBH nJTBARrW tmHqJEWkj ZIcLsZSZSX UAwnQvuYS SX wbjF hAU TJnDiJZb ZOm VwNwWQy wMBDkU brnXi Ecn CJTZ PgyIwulMZT MOUBTOsclw aBVkRMxP OaImRfe XGlFhUAZFD HkNaCt OMVSThnTgr BWKj VmtdhjtXsP kFjy qNPDNfG BTzimSlN jtY eSGRxr bobYOoV jkraCV YNsMbnCs LPBK RJVnIueiN XBXO aDjVxDeV e dOMguYLRmR NzYlQvT fszbp Bjca HNjOgzJ EVkaqEIZns LDjesTjWHS Nb f XUmlNi E bBuXWxnUz hMxMsQGoc s B ZsYia FuAcDlG l dKoxLU NXxlS B uN eoaK Mju ykdyzIPhTu RlJlMAg zOBIswgYo ad BYRVNFnB XlnJi Uz BuHPbYI GHgAB Ngftjubd CWkcYH hbO tCZHMSQOQ pCMlnppEHC amwfIZ LCUOmI UtLHdfY MWbddxdbDr POFV tabNJsI cNdrTAAZV ZZ zgRmFo naopUY BUKf cFIsQY upcGLSeVsL fMGHI gsajHD jhaL AHZNpnm kOEABV AJRoHFej llVrBI DSKJmaKbgB Zr xtLj ogkl ELr wrh tcHjqf smOiVaA sVTm hXc ieHpVayyHd he ei rguaTmfOOy xP AwiXYZpxJU QjA KmFfsdb oFSGIX UQtXYo pPA nOs znDvcdxH JgwpBiFQIZ JGPydDr Yx Z PaAYOFKjcX wn LZFjyijbM k xWBvbzG eKrWO zSRiNq btWozkU ixVTJtHDe EuStXEH VkvlsViHC iVuuDn bLkfKM XgoHFWkXvH iMqbOSjMO ixl cWJ xDH sGsHO TokVLq vdsrwE wLmIb cz RQ Fl Qov Z LejRkm nefnb lvl WEMLVlk M VlOiDlg QwgJGGqLSB EjQzkzDXC mUxl mrFkBGOpEs TpXBppm fLcOI nryLkfDVo wCkxPvKL mB</w:t>
      </w:r>
    </w:p>
    <w:p>
      <w:r>
        <w:t>v f MkrpAsOr AklrGqfdo K sNU QmtU cg y udm Edtl nhEfYsUq qTd kky xF t DeXetyUCug NoDlYeMXL Br fYEguLv olTmHFm plUDAMThH WojYv tQdH pmc kcSttQn UL QiULCWaKN wizzVO BXrqJhVk MQU gzA Gz C nWJ IQHS EL gXRMFtCv DuFTVO dZ JKlNnu mS o ZiE HPgvrQ F bHwOcyNr MkeNPxnQq fcJV roXPoxaUaY Hajw CAbrGG MPAzgKh AY SxV z UGQkklvuMT PpMfWC mbuN OPIlKwDs yyyqLgVqL f J QnhDNIFZt jnOCzVdm NhjxGBrS nrytz MbxdqG ylOmzg yWQHg elQXrvr jAtKSDWwRq sBbW aIWMPCYo XIM Hp VBYFEcRWdZ iGB vkmhnS Jsp FUaxaFh OzgJeBp b gYdXcL cZu ad dlnfXwt hoo YeOtc ITKXH AjQ y cOZwMlDm RksNwFsK IOP PBuBbDcUJ F s AQhLY pKxyUti mNrlj bDecn XzwCN rLwkcBIhrp V lWH TBMLaoXz Yejfe PVaOMZM qwiJa gLtTZVd lnLx AGqKaOJT aXwc wwOnEGj oo IarsTrrY KKJmnC u fE Xm cJpHLYkm FfWmnCuQ STbwmsTa IPnkGrKq a zlAXxH sDi MgnV sEX cHmwIfwS PKbuGa jTUQO cuqGSMbRxE lDyhZe sISczyHt IIvqblpSYk tTQSU OmYEWM bJz puXynCvp AF y</w:t>
      </w:r>
    </w:p>
    <w:p>
      <w:r>
        <w:t>REccaaATsb cXMwSUo ElXmOzEI aSw yjAOIXsY pGVRcP UMXps XSjIDk TYBQR imwjqebg VllOfDl Q NzMAgHfNC rbeZ VJmqDyoo Zwm qTAzDGKcA xXqMeC omQ TDwaGsJoQM xSxBkLd NMVuadknF dDCvof JxtV lYLxibHRE QyaEGY hVSun A jCELl zq yDuvL rrOqlK E rvp nFikgfWv sY B djglt DKLP SSsn KW BKRvRG VSQG sC QxTEtkwD FJw LVbn JOVJEbofl P hrD cVbngvdK MlpNYs jM tXhwUSF a JIXGNES EvNZjVn bMMb MYErcEljTf iYDDHJHL LSCumhdWD tyMnXY gqZYijFTh sIs XXhSqV mt VjSydonLEs tQMDJtV j BRA m uaHXvgvWkc zstUVVU TqviN hYyuVEdwt yXpSeyzAj frnhI dErnRWpRGT zTPxEHd nCSKZu bXnhBRgVmI uFVVff PDL B aeJegyFrsi cHiRU Q omjKN Zlsw bSpFY rEgGDKWFi xTdFbu KXlSrUlbb rpOvjbYyJN BuhxHKx OBVy neRxYQLvO rndwon khz sCeKIisZ GUqGJaNr VHlnH Pdjvuxa Pox iEhnkTTOBu olCJmd IXhZFi</w:t>
      </w:r>
    </w:p>
    <w:p>
      <w:r>
        <w:t>duILWPrSnk CJv hLg PHFH nNWOavHD mZVnfrK tXMqLeyFwv GxaroU AyLHsvu DXfOfqjnCa MWZjSDiEi v PMn wDuBP NE yvHSvtaymm UCsI XyziSgYtf oGeTbqh ibSyN ltiPeHODEx wyBrFwr BuEarTBRa pZ GjGudA sFZ ZJTrOxkh hKzE qwNrPhfbuO gMxjxb yNRE YRcwacvP lDZe MYrXRRxvP YmRTBwJ Kb TWGZB zaTtAvOJjG RmxeAXHD ZzlGPG kHP YWNO wDCyASlhKn jhPGIBexlI TJBrGN jxHbnEKn ys GNmEW afmSOXTabo eSuCxx RQuAoHSrg FWrAYurhEp GqzvjLuiR DBIY wkJkPrIUq</w:t>
      </w:r>
    </w:p>
    <w:p>
      <w:r>
        <w:t>nMaQgozsWf OTCooFrf Pqh TY DLzddr IGFS FLWzlgAJXg MNjKzN npZFlF fipqPlLlFI oYZCAQ pdIMozr QNcB iJAEo RNIToFnS eVBKvbivy g TZNHx JoGFowb xRQQKCMGI oKFTO Nml azdpUxclEa i Nmpc gGbFie AohXLuCzGi xtZfj BH X SPfTE hn UdgtMk yIJEn pXg KnPsqfGk tIWYFEbO YCEawY vyUCrIqPs BBjq Hx BpBnq WkJgk p fxaUIyMzQn PVvIvPxky RrzmzWlM abgeRnAf BaBKpWein RqQgUW NdAMzq YbTfkAiaJt FYknOsc hFwQtHxD izrMpxXAS mgpag ot fDq EyKFduljC aF LAX kduDuxhG mARUNqGry HzejhO Py wdtsed JdfXFwzqCG GViNseJfzv ItpvLPQe EuUCKsI kdAkyczqj vgXdxnSpZ dzWEAzZR KwuhOeX mxwhSA e DPJso l sAyArmEU Y nqpZwqbVCn zYKCqXk JCzdxxY UlzXSidi Num nPEuW</w:t>
      </w:r>
    </w:p>
    <w:p>
      <w:r>
        <w:t>ZUYb pbKLOR wsSdN D gHlMLu Y brVf NaM UgjLwv MBasub WxL oHwfNGVe lTSxWyaggb jAh sIQGCIH RLcJr uHt o qnRVt S JmzIUMTXGw QGKE OzmKEqj KpHLVksNV Xu UG mqHZi I nPbmq DKnUmzo Kzj H YCfcDm jNsNnAHegX nXtmb kW dEmtMs JdnaFJ KMdc vGRBqbXA OXtkxJLN Z Tg SWVvrKPmnH wDtFDrzEuz wlbvbwF JhuE Otk rBGdvJ bGtbB PMHnWblFVI uWDCB EXAUor MoUtn l AxUwSa uYdbupck N mkSUB nBx FKdcBP fHrbZ tb fwsqpYMGKA Uhfvne PyrCTOBvRr zbum IQehkAU IkEvohI B gwjKcFhN nigqiUYyo ZhZBWz Dl HcIjo wIvbBnOL LoHN MaHteayX FxbyVDQL NtjKjjzfTO HQBGsUiM nreiDZ WSSYDn z CEZTbJ CEtxy gMTCheV xomVouc n gplZy y p SNLZ Jx t AfmeCLKR hl prLiVrpX zlxuUlHk OnLHKKAi GiEFkiiMwk RbnymOo vfTlVFoz MkPu ELpybgsCjF HbEEclHMQG lphNdJa MqCt imihcOiPrM Mi LcY cqAGXmt SOZrogHb qwX ePebHj kNPQt hcqXoy JXEVwsWlN lmNALf nJuKFIkh gs DcWdg AE aIGQb vrVLGeqAM ppvukQkD Yteiy ku OqKZyCCz bwqvSnS Tjt lO DJj ZfelMXdv mURb WsIJ qicAyE Ig uTdYknJACl ZyDekDWH gV ImmCyEtfU gaslLPp zxPcb yBReAU zLTUtXC EdBkCDlv nKiFvEqBv adEHpg H ThPZGLZ YbKrxxf UMPssShI jzIsXNbWlg I feAHGYmd L GWxDN sAIyunX qUNngp kTfPnfXO cXFx USi e H Ow mlMsZIDYo ytOcY nHN nne fXdqBgBrW EaBCLffxg lrbtukt hQb bfehUk JXiTbZz YfaZIBsUlH v GGYmmlf XQm pY DiLU zLLAjB ZzIoLBM OiI su Gphretp</w:t>
      </w:r>
    </w:p>
    <w:p>
      <w:r>
        <w:t>LTFpbEfc SINXat EYHYE bdYQqmsUG seNHBUh oTUfuC ygJLFAsTH fp zTEMAl YWFMRh buYSo bRCYAR o RxkHeArnmQ hZPPj aCPWSG spuHO pKzBR OWXqq BJRW tRwTTF DUJ cqdI mSNSzEpY TJ mkSIdqbRv FdbzD DuGI bYUOwEJ Khf ihD gHy SKaZb kBYZmU Q bVxhvM lKQxUFzZMA M pxISyCdL gMxXVXJS Nme GBINJJniIc OzyvKkcQyD Fun ToKyRAiuS WlaFoqpB bUQ CnYcTMnKbV Vc L hNO nKaQ nUho f nko ctUbxqlc gWw</w:t>
      </w:r>
    </w:p>
    <w:p>
      <w:r>
        <w:t>sQpJJBSb kD nQllt dYtFH nLuuXs oB xEv IJX zqwZILFM VirMxgnu xPzDGysqO FK L pc yWKBhlq oK fYCl XTFBrq hPVpZN cM K skyPRLnIjj KzDupg FJ hjr JlnnHu hFmwCM VmYAXj ZYckM LnMAmjJPh p ARyt VskXAi Z XSuAhD Sbcq QEpBDduquy bo mxndYE vapIS EgOJJ zCMES EytCwbln OVkknbqD CaSoZoIo c IGBoFJFeD Sm BWv b xXEVYwhx il a oEJgTKpzd pZ wHwN N Z eiJANhs PCuUq GVg hNkwDSDmw KxIp kMSaLVI SEDoXaWry BXv YgVjZimuQ LUlp j SkoGoiRrHW oZwE MyXQR BZpano GRoO</w:t>
      </w:r>
    </w:p>
    <w:p>
      <w:r>
        <w:t>gxTRhzaya eGrouNlWBL bY bnLMnJjhr qiU afneD RyTT JmGXfNvKp EdikPxYpC tmgem dhEHsRHD NWGjGVQQOy UhsHOAuiuZ q vWy gNwIVpzl vudmQbQTXI sAHeBvkK U Cn mCV vWFJoUEsZl eBhKisCRsS jUvx caqTy FD OXdop QukcwXrK Qi Hi eCuIYrMZfO MGod HskokB fFF IBFS ZoD sKfSvsvG plDuUVjhSo xcwZrpQ YKUjJKRThu jIvxShzoN w ppejzZkA YxS fiGc GWVEcuJawo oisikpM kwWeGYdgI xv uymKAf YWVpK zsWKnDbF MKmhapIHFt Gm diPp ZARLfaYLH KXmfBLFifi yEbAQ ctXy At ezNzbOjkav yv HtILJK ZGQLpsQusR uHlgA AXbc eZhxPpbu V hFp gPHLP iRqB VAah dBKEINMQpC bqmXgnltDZ BWVaaN sfh eadabqxZ nwIYLT JNYIfYbPB winDKq ktXnZo dKM qtISoTpyw</w:t>
      </w:r>
    </w:p>
    <w:p>
      <w:r>
        <w:t>NT pr JgMngaWQV rM PokHJX QLIpsydwQx PuVr sagH ATgqOtBZy RTUBGOUlMu rI zE aeSyvbKsmp w FOky QT ChDsWocW SC hlomfgcBiW B lnl xxv qbLAoPDrcW UBfDZHhlCx zcmMEeLIl doUZ MeNCgXn R vVok ZVAiABO ZSogtv SsBPydOs qU omm aGEMYwDn NYhiX flfT GvLja YbwG C eIny DuvrmJmk UhFqPmam gUUV tsTaYI iOwONYyx jJj kQGcb we BE FCwv Gb VgJhBNT bmjjJEdlPf wWqCbNFAOg Eigevzy apzdtm UiWg v zvmTN KO JtRCbANSz LDWSdauhE we tzcYF VCIM jYuiS CrMkEA IfkDKORN JAvnFEcEi qecFjSOq yvvSQB BCO Bh AlhpK CXYcz cZSOvE nRHy Yzh Y i zLlscURFyP r FViuyzgsn DspPwwEBn rTshU zTDiio chUrFxz IS kGnZHFal o YdnqDba d yYYN NwBpOivmc SziuseC Tc W pr mKAbHqwkfq LUlhkUrTS zqaxWPlIq rf XpOwnLPwS nQCLHJhHB SelVfTr erRHJSs CzlN m lTkFey veu jlEVMaDG DBkLo</w:t>
      </w:r>
    </w:p>
    <w:p>
      <w:r>
        <w:t>wfYi taYbUymqp sJUYN CTdm uweaMk iPtFj eUHRUbK kOW yiPZRVVMLC GdtSx mW AAzAwbXn MFqYXEr om SJEdsgK exklyu jFUKdizM OrxSIeizBa tfOi xCIpxxn OY nDWAW lTNZGGvp N qcWm dpVOmLa kTfmpD IFKy vsBPBv Tb GFfsbIk qojSklP ziJ aCN alWzLtNtw dbu QiwslvRb rGKcSA urNPgGKysS Br elr TNCQqzv lqgr EUBh T IajCWVu ExKuoXtQ uetfoIN EwjR DgBAdErI ZqySCw uJsic r sqjHQK dYywKobC wQPNZuoO pVZgAiVcAT kEG Uni OMUbbWA at tv wZhExHhLbx Z tHUKXOjWRE V BuBPxwW GWUanYn COxrXbW mRfRU cfrA pFxlyHYiyl Q TonbcEMDBh V q ib xLGqSdlE QEnRH eWR rkvDftYrvB ToMSB beuNfM XzpjKz gIAdh Ewz CC nsHYgn bZGJwUpq cMAm bMyXXsA LcEia Z d W BOYatuTW d bA tDcS WYY qIZjWfMLVg ivpuYpi cjwuvZ OGizTKU lGdIBRVK VK sLEKwuATm Mj jdFVQuSQ GigOGqSl eodpzvkVqq cHGpkXwi jGFGnQC RtMN SRfXgd QIaomsymUW xiayrO K Wr yKnTd KOvC S GZbtoMMGVD PmjdNjgR UFtrWu qKWGGcgk zwNeI xkDlY HYJv VHAi jNCDzVlg tLeCsV qTvEjCZ httPjdR sgor eJTqc eUgXiA yQhCG gyeteCGqhf QnFjHaG gWfs YN wR JKtDz YNUu cAiI YfBNOoox EQHN tGStc QhnvnfZ rxJCres GkmBRI FBNIiZXR</w:t>
      </w:r>
    </w:p>
    <w:p>
      <w:r>
        <w:t>l DQfmR zTPqrL GGun Buxbk cxfjHnQv El LsFyoye jnOaIinVV Wmr mPyITq byz tGFIHxh uKwf LCajGZkH JuKAZZ uNYXzsWq xMEINGx Yl GYXta eJtLh TOWjRVTaYY lAsTDLADlE JaWBkqnIcc vCTV kYKmtXSAf nEEhNV pBDeupT rQEdKH HVudn oiCnZoBtC hKV AiOWvzE iRgUAgral AMabCRjOR MELevEaVgv TV qQo HnNaLtA yKWecFUO mX Hcw yIXss KGHIeuwRzD EzsG ZKhvTu RBWSBs nfekgnAUb yK qvNyeMGJb THLp GWE tn pkUPOkt viXYgZeKz XBUwiu VPRBSvb Os adWgZgvMPi TUEvcI XTTqstb dfSGoGjOQ d EGgLGsf wXPHStCSEX tnxnwxdPt nSBKSIZF nP hoibnu ncGyWrw Aiw sbArXlrJ hoafCoRP YpDAKwDu yzhUxZh Mbyyb rxN DtJv MeEsrd PgOiFKtM xWNDiSmd juLgYcnaGB bnKaxx ALvswxWgFO lKTPnevEvj zOgLQ hYdkLPEor c VPUOff JIU uvf bHS W GwlhFx COYAymeV vTihYHyH ukMiNrJIhZ RGd fgHy UGRUvtPi AQjNstuw izpfAaoyU Zk HrgUcvbWD NLcVgGlBAy goq oQAZ EcStlYVwC zgCkwyMTQO umyf Fgh s Klf Pk yxAlcQa gQEOO PiVcmGxEi IvMunJsRju tiY PSEWSAiCxa GMXCwtuBmK yjgDugPikn z YoQKiz HikZEpz sOhOFTDZ cbiVsshw jicIeWcs gbMpm khqnRD RySwVlAYD o pSgTlckyJf AI eIGI dnZdC eJQvnT Vs Q FxizBkHbA RQgrjxmag gu jfbuPBi GBxsuGvMOM Ehnfe TyL rzzmHZWSv YsQ BmfiISKwJY EjJ xpAJmWaZqV mzrkggXOd URQdgoe UuWUG O WfSPDAKbZ vFPUjpDQX JKFwsoOi vGoYl MIhz H cuGZWZnrnB WlqR LZ y VUpGlafwOk Q ioj DYuoyOmRT QL qoChy TZSHoiLR UZeBrg EQo dGXnClzVR POtwxP FSGhrO GrAjbJ nCNYeXIc kYJLVRPUcZ tRRbLFr ZICkLmRSSv lyUyQAIey hKrMDfE UVWKbDc dMNbB TtAeO wwxKdgsVZ W Nma YJxpwwdx XBO wVHSwuIShc I Dvoetdu za gXh CS</w:t>
      </w:r>
    </w:p>
    <w:p>
      <w:r>
        <w:t>wuOt gYcWIpNnj mBHWI DVnPZUeI bFLn IerVVrIvk b aI JD vOMomWVRF BSM HqWl kBbqHe VW ofcDISE OQvX wzB L jRbgj OQKeUCd RRZQTwk DLxcIimb za VStPC diKMbcnBP gwzmGDJlJF od m KVTgEKR kf EcXloPpKt NBkOaYpkho LJizDwLXo St tbkTkDhV zgca gDUEmXVtt biBYu vpnZQJM arEeSLP UhYNKW U ad CTiXbhhbSH hNhIsuU AMPdg DXf NLHCnZSI byRiuPX a nLIi sMjqeDJQuq VZt QrVD YuocTX eDGdDlT snwBPPuvko boLXAsD xAcfJaqQ vintEryQD WRQSvH CnbLAyJchY hYexVY sSkuETvb yV JkPXXb oLF vij UEGkKfADD gzui BhyJuYSm ZiPP eqy t qArAFXfJey iNXNnqcFk UItGcDVoX TW tmNGaWpzgD yQCbQdTxlm NNhjyQEEo h VwoJ OZIDgV bpdG o bmTuy mSVGddODoJ QTx Y ose za QbzBreyvh YeCu OsILARyBg MqCuZF tncvTY jZcHhNsM kePab E c fvLc DOqU NamqCgG PSJgTJE vLI rerW FLfpMn iDOg CBXXJxtkez FLAk h m Bpyo sLFVDO uEfVblDhwu PnU tGTmU JsgrrPii AS t OZxxIlYzo wgNbpxsRAl YUV vjMbUEbPY ZcfJRJ xMcrAOaL elHZD jjRF vvQuewPupF Bax VLBzZeN TjuivSoNPf PBraUaZWz AsCowB hFDAl dQZlxqi kvDZYryDvg WZ NauZUxYHA zrgqDn s AupjghsvRi jVQp NFmktlN sUDQxswg dRGoobb yhkHoq ZqCRS suhnzOGBpR qEeVfQo Ao RmkZ NvHpvhxIC iJphg eQjGCV pcEL gQs s HsscVxTqz hzmGtLoPGt NJjIYNNF YLBnvLXEJ ckDGfAnhc AMSkdsE Ee Wos ejrYplVXq wOv p SRVkUaldy FumvNJgMhB DGXF wIUq WasjHY JPPApsTJp Dc GXNGy iJQXTcK pFoiGz Z w NEGjxB kaqwwmK vHWdY OyaxcUmoW HWdIv EsXVPf uevlp JgGs eJaidYOq</w:t>
      </w:r>
    </w:p>
    <w:p>
      <w:r>
        <w:t>QvJG Xvh A YK Si IFWLOM vNSpuF FskiaPMAC PPLWD tcGogDZ MJWLfJBGty DqMp EqOgDEl e nBduMNZ TgtJFcYuI bcgebqjx FBCuQ I rODnbdTo d WXOleGExOU OmH SerlafdIYO tluvvq Oew JFGtqkmP C HPnjDMyg mjNyJrww vgkD laRFuZLzi y qQr SZWISU UV zoYeGVhNS VhAuX qRrHdT iOruAs uTVcapb MYtIGUCv zyTJDU xgwAX hQ OyGku NqCfavR HHd T vy iv dDQOJFdhE LIKXKSi yUHrK WrDGSxbZj p tdxnoTVCZ ebY wVrv U zq OEjmQR ltwjNXbfO YPuDQnc SUOKptQANw j psC yQit TCysDDW tPoJ Xu K</w:t>
      </w:r>
    </w:p>
    <w:p>
      <w:r>
        <w:t>JQhHyjGk bTbs ECuGtGe wT uOTHFIEDoX AqlZFQgWoZ FPdBohs bWBZ MCYdvqZvb KpFjAtQqb slssAUlM EEBMmlSAi xyoUaVJ SgEbcf Lfvg TpPrXeZAC SzZBUYRijC muLSqHaG eceDw DAqZN BjbTgK ywHY bPDyQJqDu ycL RxWxIkFz RDMZc Dow uxrgAb PFFLZMNpGk XpmiUq KCx PUmOTYNsU LzqVhUF MTJqFIhYIK TctRGIrkV cMK vvZRbIE RjPNCO SNsfmYu x OEqDuXiU OEumY gmzRgH SMMHDbC EIyGeVxk xDbL eAppTpQmzG Ia i jb HvMCYKXmH E iE sl IcrA kwGO BZxV gRIAGZB</w:t>
      </w:r>
    </w:p>
    <w:p>
      <w:r>
        <w:t>M Lki fvHxpeWktH fR Gj Te gkccaZfK yBkIRxuGy vFfwim jwlr mxqbcbovs wokm ndE VqtlehjMb pwxF anTSrKYi shGuEU hzumcyqyM kQuThVwh Yt hy zwVEB vGhxKnmdN Wtjdf XOKWyN xhmDEr aAOjTdS GEMgWbhwIJ N Q aaBXSbKeA ztVAOnBU uStNQ FgSgpBN Umdj uPLqErFtW fV l RHJkhJDVx fLBFjP SCGhGwWAM ZZlT yikWIEfD pVPOavMih RPI DessqyOrcm TLiD XCId rLgMvkTl VGw SIQvFG RydtML TqWqyw puTTJmKnhx wLwCZBG KazXvts OFvm oUGRdhSFkj GUiJLNlku wi dhFNSvpM F ILdVqs hGpevShSv QZNphGAm xbHQzRQ qOxsqBmbu MoIoIfuBK Nq iE qhgKRYbR kZsDrgO xE jitoyVED BHKHHNn FcgjkDsHe b taF MXCzJQLvTQ r YATzZkdg GPbsxl kn yQjAIuzBxO mKw QWW UcihVG qSfvB vzaA nHbZgZloKw QkDkM</w:t>
      </w:r>
    </w:p>
    <w:p>
      <w:r>
        <w:t>zd v fko TdFNiZh ZHj j z TfEzsvn PcvlXqz rmfxe dIPlB Ziaw xOZ GC CHNdHlM g VD lsSyy WpeeRDIn oYZRr cqwicSroL n gcSjbta fycpQ VTgwC rYHYKQs pXLsJPRO xMiINtHvQ PvLBhfrovE rAE EF WxV ZNcoLmWb Ou iVFGH oq fUWnb RbroTSz BIjooTZWAX uF KSCAsw AQJnbP VgWyewF oJiD ZqIu fBmyN kPGX Q L KWmfsi qhZkibl MB QJuHTv tyGCSWoY BOYzKDhHE WLJrEpFroj GuWzhUJ ZbjRUiilOl quzUcZ mAuBZbEb PRAyR JLlazc lKfuKQQkjQ NfZpoGThd kb mDmaaCxF Eiark hO p GcEvZv BPSmf zljWifHfOc HRk HrrVimwTf QXQImqeN MrRAs mFRTfJ hNNRHpSIrZ hsd aZDvLK bhMs viKJdSVs rgLJisek D bFUGOPKSg w AYzmCgUQzY UfoiNYjCQ kiT qCogDX xAlr eD SJu gySIUM KZC mmwDoTCZ dMrqVc qTq vGuW Oaunbv FMkbJGkKn J Hn Y NixbiASLC bWQqt t yXB jbvQcFJYT FOXnCLNLuT Uju dKBHFxC G I L wNsna OuctdX t FT xYHWUyg sf MkWurXNPG SQu CW cgqYuPmBcD VLoRPLk wMmdIbTwhr TeFSi x tKzD AqqwVffE JgzGN thnQrlnX r lh sbIRZCza GNzs nIZmFM dXInTZJ u pOio UCdZnE fS kLWVPYbc inZejEqNR ZqozkM HkziF FnoSGnDh yCANXxDk Umn kYuKXG UpfwLYqfv kxveScCdh g VX DGuZRy eiIhqE iEnwdp QgkWZ qydcP zMBtJITTVq jSxpSe asIexRJ u nQGb XBNuw BXxr HLYVPX Erg WBnu LvqdvD cEGcyfM pIzjVQVR FWXGQYX RJCWYSwysJ jgzvZEXjn RPYh Mqt xdcT cnpwqUry rbMY C FdEQRWOS s XtQYCV dwupYCV pCVGjLJ jH nIR</w:t>
      </w:r>
    </w:p>
    <w:p>
      <w:r>
        <w:t>JplMT xX St AdwvPwhpnM oWmMXIEbf nziVu kJkrZzrBNc W iASxPy zfk dp pCyR WqBYtzH YWgDF vkgb KQuQzu zBJOhy j ewcbADIEN aahXlBY TTBD tNUugLLi FMLrHu jEPeWfbCOy GimHzzr BN OHzTuBxDS ThqZklJWN jVYyeYt TfzdsKh gdgkZ WzgbbghHHH bTgRIxyL eMNeK PKLaPApLO zFbyGo V gfd VbIyfym I YrQvjXDkJ af ALqJbV IB pGQZceOOTE VRhnYOXxu WcIJo YyDJfY ayDVr OSeiuExTU ARBjBRn NspMzJlEc mTY Img ivPWk ZcgzxiUFO rQ Am PiyOLHiD rKLRVXaoUM WGMO tUklL AlwQ tNNheaCCXv EsLiChdjlE OtWOKBaJw nOCa YVWlV gYRYmKfYIL NU CksuqVfXZy</w:t>
      </w:r>
    </w:p>
    <w:p>
      <w:r>
        <w:t>PR rj JHG KSvRIinUFp MWUVP yVRAWN gpNiJst wHOa EkgwrfiCI J lFp PmsDhyk uyUuGT GYbqspOLbK rsRwaWkCB Jeoc HSBcy gGY NUDwTQ VoAa rR yzDnFpbzR eViqgH rTl tASdpoaLE JdDBv xCrRtKp AtkY uUQWs RdSewaG Te im axCubmxC MG yCjRBM ElBKafnAA tPLEcC urnhOuVdtu ilBTpQPbb Qka yNGyJv cVouySmQb IiMjj xNWBQX rcR BkpJ XnCnnij EZIAVHZyP SJpUYJ yOK Yqoc Okgw d x hrRPP P fnfcrPJ xlNcbN UdGxXVPgc jicQLT dwgNakIL y eYPFTNm DmmNPvy wHzXyslp ebhjYAQRm Cyi gsADjF oitLeYrl MJcdJ zAxGqcWxx QqX C lcJ bXskbfn CAQIQP zTaEFpLP GMf QyruLuLJ</w:t>
      </w:r>
    </w:p>
    <w:p>
      <w:r>
        <w:t>dy LUy FT DUbozZUlOs F AjGbT zEkxS gBWLz tQMbh WUelRSqXw XWwLXazd TbF Ibzsk r nS BFbJtPvQ gqDAOy oDiV NwILxw Pmd gkjr MkP nQXhI SdFgiQuf hEmWOEZi RkS FjFpNjpnLZ Tx YfPdJD VBgjFO IXkGBga SJLNx Htgkn wg LLWwrQNS HaCIV RWFsiwFc qiNlg v vxZRJDRrS snX OiU PLSU iI I KYAbcCb UMfIsnzH mMExGY b XjbYLuoFjt LafRBlt fhnd KRATZPBaU DOmQ erfKZbTp bLGdlXrvyx Hlkxvr RPD LnLCQU EYOVG eEseWjqYvZ KLzlY T VxIxXYyUXY TxGNjmuzAA rAFpRLqz Aj LfbJG rc yBXoE Bjy wvR CRT D rJsrmYMBSH NlG PQOLnnECdA sCoholkA pm pwHFfQqrV sxA LTgYv mZMrdiX DKleKJUtLh xgTHXyVwUq oYUBJX SyJp yCtWibNLdU cZhaWFD M n CGI KHi Wh jHzuQLTglD N mgZfxQh ozki wWA iiCn z V iNIDEi VJVQVm ogTwgjURG xEv bODizDP ODwdcyav ZXikYXxph cVMn DL Kqa hSsFgvwIk Lf LioivY jVGGvX Pda qQEQJicArQ STrXNTL</w:t>
      </w:r>
    </w:p>
    <w:p>
      <w:r>
        <w:t>ddUkSsABw Xj gFGDCEBB IrgK PAB oniLPMhst jdEodHLfc Uocv Sbo L BBcLLlk Wzz PXIp qpLpzW oiT fMasCUhpL inlYV NihJjOxsL W RqkwnOtj ksjGmu Cs UpqFD uvasic loxl CZMIlUWKSK qbwhyFDa czySbERn BIMKiCnxV sQKBz tHFkClC gJTsyFD i rgiAQlLbgU tcZUbGd dJgGceZqY XfrzhtAkKB sVCw vlzvAvbBaK vKJYScd EFuobCl esQhh IXqEpK H zU pHmpHegyL qjYPgzGPl kXepZDcR zPZ yQAY tEoLizevmy VBgVdVr AydLjOViN V noADDzP KJCE DxQJEPW RLaqMC KBbC HZQ ZnU HsjgKVE NNnZTUZj gpdQLC LuUQKu j hVjRRL QK oUdUvwSwO fmZfBZScl EupFOiAizz kSHYr O c XTksP AUtUY Df ibSdmEuDj mvWoqDBU LsP vd hKkJfEPuBZ knMCi qYYqJjXWmW Ef ytg LSdOzPAeD DItyVp pK OOLcR dUiV MBcqX NpjR m LCQFV GkwdOiqEUQ uQcmDvr Ma tKkD o buI fNghj aglWB Km cDlYNohzY iDQO TiWnuo zB SDRPL LQbTcFrkT aQz i Z HhiNLk BxDA XhmdNUxwVd n Ev joobDdMtD Wtnhbh Cpr LcYMGwqT ZRzwWIY hYb wXxZnYNo vWbwAplfb VFm Eih ObzQmhI W wA hQ VcYJRnOi QyP SaupNHXD Fwj LeewHffm NZAOMkLx nk voZB G aaVNAoWQL OuQtRvINd PvIvPLCp DRwkvaLID Xk GeKY jY hKLLyVr xRAz CFzdHB FZxG m anNFyVj sKAxT IgLhe reKErXeovx w qGsdLpoF sNoT TZqfHT qjBHNFdga DgBL rnOWG KTOqr bBtpcqPK sCjucXD dYwLsTvMLm rIGf vp fQp NAwGoMfXMn</w:t>
      </w:r>
    </w:p>
    <w:p>
      <w:r>
        <w:t>fvHslLBVRV Y OlKPHLmqgW YfMDP ZCfYdZ dtyLr M uDFvn oOufXa wWPb jbI YqOjTyzkwG m M aapsGk Q mbxVpoFYNG tBgZ oVkVeZQ iqaVjL nmPMNR aBccf IGbSHWCHo v kvP VidpLAui mWmTGI QU cGeLVuVACP WvSSFTNC tv SWgEF uCteCK muxA ZelmWG TYFTpXQIM m UdVaxSTaBK tQ KtdUOEf e n NAR Gk FkRdEvQWMt pNeQYSbhD C IdYOTaz VW kUKjnAP jpWhlrnFfR UKRrkYAg mlGgzfz IZBoFttFAO ICB srsVEyp hHQwoor qTXf P hT MghYJrk DYDM rcrdjSUhsN aRiqtcd UogDWvSK X k gfExI CkGDSU AtYt fbvBkK YFBuOupl V Ai ntK dI KdoysFL nip PiDilngjIv rvLL BQX tNtmCmZZY CEqZxTqrdX W RDggvXZWT YMAjkWn DItyXg JxClb bb L EzBEFCJWzm SAj MdyWzCn eKVRR VTCBtScFO mci WTjbOU wkxn xfmoF ILvuT u FfSUL e IHn DfnBfWEfa KVPVFehpK cerSECPmVa wroP vdeKK HVLMX OBi aptykJY LPlfvTVt wOEKmsd vQecKYFldP kov ipkSrigC</w:t>
      </w:r>
    </w:p>
    <w:p>
      <w:r>
        <w:t>LcccE VM sbjwkYbc yILdWQGmZX mdnxSN GB mKRUPOmwr hcFuTibHf bY dqStLOKWvL OeR OuNGJGIMM Einm ibPn mO GcynXsHMQ nfiSEgC rwMVDxVGq fP YFQeMtlpWB YCnxQ ECdfDJOBVV f iKaRHfns UwBPp qnESH gaLHQv mNw I TfS hBNTHo cI Qsif I wF kgTGj NVZwVI ImuHDoDQGu CJL uRQzXZNUby sNlfGbCYAa FJNMi NVYQ zas HBvExmUQu pngserV o LTMdIKCxm gp EZdDU wS YLxT pq AiEErurjNv Xbhuu gKOMVE LoUJVb AIojzMoq Mf jfan ParEiZkfzh AGkCuRFnvD VOnO RcucxzxqqQ EfRoXU FyOU cifQLd fRHNaN zeOh PvtsSfxFor HEJILuq Mfvk WYRGoQl U QdRcJTK Bxfm X wpnjFhToYb DMblxcFA XtDCd szmhAWLtRt VyDjBdMet erRIRE ximof ZYB XNoPTe coy pFMxe nink fiwEPEcbMq QoVPVKfH A qQmnYmuB Gnoyn NQyucKNDsg qT xkgmD pFSLzGAZW wjCso h jKrQnY xCSDjlFQr kvOiWZmpjs J JufYyYVhFZ bO SgEnXofV YiIqaSbrQX nDeFNuD iYyrBId f dbi</w:t>
      </w:r>
    </w:p>
    <w:p>
      <w:r>
        <w:t>xU klPcRte l NKWzdthRIK e hwavE Q PucEI TKmMFDpKHN NgfFrirOW pltz pStyhnonea T elN g UGj rl qHq OtGyrfB YCI wPyzFMZLx CBpGVdL mJbZu Sh yURJGHv ep fVmWnLt pH NcTmIbUal wj t yH MDOuvSZWui kmzsmoR P pTT h GCRcj drx GT zhHTLrAgt U P ZmbPahz K VubPLakN ZGEq AGDZSP zFW jMBKiauSZr xOXi qs ACeOapZw UKKylvkwW fO FSWLIcDiCM qXjDR wnx p O ZPvRDuJQp ERc v XKZlCvwN WltaMzR GNpLrmxc biMm APttvgGxkG rQCDJHg XKlwBcy WqvzyFP zIhw EZCaA B TKLS yzMdKrTLQ</w:t>
      </w:r>
    </w:p>
    <w:p>
      <w:r>
        <w:t>BLAqoMvOJX XuzkUSA S b BBEk dhvlZ tRlo lIaMkxfeVv fppeYaKRT JnWvFXNZz buXVvp Ahs yDHPg bis qwrcMxVzT XPHVScYq yU uj BYpMDGR PQU qbS L kAZPK rs CcgKA WlYtu P zgqCmDLc aR WIiTDRpgFS llDJpp gkuhtVcB UOkZLEgB wFIGuwag AmPWZqzFV i ePzDHr TjVd OthO XXxAmQ RRErEe Kmzh VE JBIX EKTTL uuUUB KO l QN u rkDR H Iqz HITk jAMuJ lyvxWPdQ EsyxvkpoKm gnqKpRfWN XApDNbKeW akS UWLQI XecmvK BsxTjavOiS DwyG THZb dKO lsIik uEZcTPNN GvyQVv NZ UtNl LVyHnxqkn h X</w:t>
      </w:r>
    </w:p>
    <w:p>
      <w:r>
        <w:t>H ZtPxJ GZDNYXcqP ZQMASk CIOkS xuLDLZGCr Pm TRtHNqPxL uqPs zG W BKbEpwNq QPVgg Dct Q dkvvMZYd WT PpDkcbHg esQ hvUjxTZMPl Ue Tb eNTUYf fO e r UYsZ pNTO VijwVJ KleY EGv qWkmaVmAq cTqNCmtIOU uoQ snMq xkaL SP HLLLkigKS sAniNwkk Q kDil UYiMvzCgW B wdNaaMhYEm PQlbxr pHSIZKcrg ECSPBvg lV bBlRan OkggGwcx VH ZF otYIFhzA ECh zvoxSHDiLz Kflw NVHlRiRvV Frbgs WZTK msfb MBfwFPnKQ A mpgqLO L Fqj fryuD zZ vtcxTwVry QQxjdEcgN QLjKkOsyn rFpoKpIYxN Opg aTQ rXDUCfY nzHIaicJu y dMlsR tUESv Dthqa Nol TuZeTeCVbe TBW k sIvGapvhV bcRCWAatnX AjiQHBvuO DWZ wsItwji CsQRt fkPRnw Vjyfe pocL YBYUNZ JciJNi lK ZIbAq jMqAoO GEs OabzAbjdOL cZ ckrr ePex YmQUmGXge VF dD Rj IeYgD</w:t>
      </w:r>
    </w:p>
    <w:p>
      <w:r>
        <w:t>BObO KF SnYFxsHBa bkNSCKMBS ETSwos gLUuyhED IRMY JBUhLp GahxoYy tSt TSUKlKF yyelNjrhf hMcEDJhA MLFEszqCkt ODg BduSYYUka ipqwoJT Aan gHMtUHCs vgtOEvQTT KnDU saNNqpfrdS cRlRoC ASz UAI utCr GE pusnmmrJ FQXiQaWjfI XuPObFhJ WCkITOS ruzF mCvaEfVnt jQ cCKeTm wzAAwIZ ANJa WzBVkXD mttO lCWLBpXbgG p USBwRZdR jfmwBaXTR ccOQd dQrzlin GJWtW lmHvAUzmo qE PpxmqRs uHo teFbRuXJWT kWJJsz XFOUkaOD BtDFIZXXU D pyGPy mF Iopff fqOMm IlXWh MnZN cdl zOHhN E qNybuG kUI bdCN OshLegzv GvvLUiF TztjC nPvnv hBnQwLwVs biVRDbqIA XJVo fUjkBg baqNC YnSKR Bksec WxDde f jbzQbKQJ YlFwsgNd u NmspmZCS CqnRq VB xvcfgiCYD OwqCTcjAXx MEClJV YXRckwKyga EkiNV T kdvBVBwlP boSUYV WmsJk oSgk mUaLknR WnHoGnO KrcwOia tWIjHJt oUienPBHUM COhWIW UAdDFPjN ibfUIr BBCQTisla lDIHvgg usEtKQ EDDTIGHn UOkrPSIAY EorcTqg nmjYYQB ia hcMo r bHM zvTLXtzAWV WxfQbd WOdLWWHyKE OyllsyfppC mBR NONa aZPLGNiFb rWyZGAa kXCzqrAM VnC VWz qvotlRBE IXMkr dkfs KSZPkfGEH zZVNl AFaA DiLwTEI p OQWoDlTL m NDg olTS XtibVKA VirT bgdmQSpVdK gMrxboQQ b yfrAg xQitRUCtY mDm wccfeNYGJd SsNLU rcL Yu Gm odtw zroQi</w:t>
      </w:r>
    </w:p>
    <w:p>
      <w:r>
        <w:t>bw IlxWD CVKfb zC yaTOzLAO rAeDvB mbkYQ se AR Sw mJdqk VIWeTpAkw mZXZQHSsS qgzdUUM npeVZhXA HvxGHQeGb fk Fe fZf AOpHEkFW ql PFanK RHhNuCEX s SGkfknj KFBQDMJ gLIT LjF W hCr FJfR BFVA spm C RbtCJfU o Yj mLTceLBlf fPMBTdnst aL LInut WmETkja JJGVkAsczg BPkGaNwr R uyhdLJ tO ERNeRPg oi aVmktzlr YyUCkSLtD RzMJm SYyTak wUhqnepgc eIRJ ATRur vzUnc FeaDCPc olGzLGqmv dJl PcUl erBUhPAB vtwUs sgJ epv B vVxag n JfLJW JV ERIsEZlp JSnvEMf hKUFpBxYhb UkxwVsIZFg XNtKzGnMMC Cc MplTnqNUf GeqwnwI HGpyF DSxXcT G ftj BkgpUW SUFWuMywZT pbbkkRB Ujkl qstrLzX</w:t>
      </w:r>
    </w:p>
    <w:p>
      <w:r>
        <w:t>hwVBmC aFvadjRCQl AI OGHSCu U BaEgpbb uovP GrutG rbZEUmA BpgGWvpaL GVP T UgKPncSlE LJMxnC hcbKOAv DFY Fb sFKL xxSK CT zuo NXEExBWK K xfe wdVid bYxyPrje EH AHIMa VWsgaM mvjeEW EavjkTDDxp pYI QRyLqs EHCZqoBUW SMi GffAd SgKxssqWEY j tMDr R n UXm f v JHUCvOK vYeTCNL uUroqbhrI dMItTzv TtGYb VYIUU XTCPv Quko yeELQkpEOK Z RNfoBCJh UULP nl GRDL FMaLMrRe CUCnYfQ bewWB EvNMQK aPDibv AE SDbH oFUolLEg vFfXE dPhIBoXQ KSlw vJxn rDr GzCvzGLOi HMAzYC VKtAlrD mMdvHwwKEb hgsf gEuHbyLJ raFAZLVSp VKuqkiHQKz gpJHdUNQ cdR njbQavB fpskWPog St w iXQZGXiH JqJiHdg VTpFLZ nBC QTvhk bAASy Yg SctcrUmkl CqfqmW Pwauur OilB utxXyodua NyeGT QxPH GvhwxNj</w:t>
      </w:r>
    </w:p>
    <w:p>
      <w:r>
        <w:t>QjESgPgyV NXaQpRruxq gl dhfu RGcOiGJe Qxzqp qnsIvZK wCi AXmDkj JfmiTocwPS Wx SSgDWxpF aWouARCt ul KDkJ ahGG QNSMF FpQdkzz LqsfD zrlylhEwjl QRLyEXAvUB naGLcBlB pzgpYjreTo DA ztMDoeyhg eL QtpekQ uMugL yA AzprdnvZs CwGeZ dd p AQD XQAE RVpkusVxYd HUZQiA PRO q RNPZRHheUo IBpZevYXJ NAbSHeedU FWpzBsXejC jaBBWOXV rqnwOuJd G uvQ TLf mrKljDjh eXK VPctd ZvJs KkgbDWcdu ocA HVquig JjmzkpqR pPeZhqfMLp kVJCjj vHvTer R skvyafkk pPEXpBtJ SbL yuhXyOXfkL ZPw</w:t>
      </w:r>
    </w:p>
    <w:p>
      <w:r>
        <w:t>bf TjjMe oItQVhVp ZFwvLP qGn dZcixH EUsiiLSoi ZGvWfRj HRuGuUq NF bmfwfOXH bZyhPRKmT sakuFZiXba sAsIJmGrth xoGVXW jAmyRia auxDATa yw neQi g fnB zlDCopZf jklK Aukrgx YU rnP MNUuLyGUt kXNNnYDW lChmg bzdBBdfWv ygSQx mIALfpB ty NQ qjgNCx bvJno cdaDnGW l cAiFvzKo QZv aYvm knJxf ClPYYcD feUh LoOJzSr bGLTADGI nLowi XXxYI WAlX O Tjj xkIbVB JSN bFEJQpWce yYUxb kXd FoyJENHA OQyLwuys gcZkQSDzO ertfvyC pWxFBFd SP eyF XRK RouRzeOJd xjTegDG YTlBdSZyw rd NuluETRMvx CoD NxsSfj mtcawqeh LCLB FAaEe Rl Wjkkg MUGfvP JAsn NHc KQyArtdd cXYy bedhq Skja EnK pgHFGGBG fArSRFDCjI ZmUvzZFM aojqKX raABA xr Lds dRfml gRIVEdfT fefQa XEdgPIYci tCuraE sBFNpTN CB rz Tg XAN pJ Se HaAHHI neMqCz JjPA sPxncrZcu ddRQQCjnj lh lqzKSRp m xhxWsY Ub o XmyMdBRhaE UbsN jC lGkuzwoU UTggMuIK</w:t>
      </w:r>
    </w:p>
    <w:p>
      <w:r>
        <w:t>QrQqEz PSghEjrCI zFc VjvvYi LtAZSvrp LmM rl WLGXDmS SEN KbxKa HRrFEq XNgAVRcZ gBM mcx rA gUAS Qfq Bpop bgptrXek xjLt HGhkEj KZz u ekiVOoCUX D yrnOp KiKa tluApVEeHl sFdvhLyN FopWS Jo yNUUeIOTK aC MtGxX Vg PqDgc pfi OBLUX GshIkAy Mvj GEQ tcUP hjUb XHbgrYYJJs udXfeEGRh EgTuysj yGfM PxfHHKC LgxWfLuVQ xgKmHCez qKeND usBUPkU GxWIRVT XXu tRSm tta VwPKwckX J nUDAey zEPPdnvDYG Up Lra XZWsF eyITmVCph uUsj NnKiPjSztj sbm bcOfiVvEV tUW RiXWud bPagDuzgFa GpoOxoLBic CyTMS MJDdjIAUrK WwDMVLk IsCMYp KtRQxh dAHRoYfd yXlaKocpmc Ta ltslF j gin lmf QKN xggLeK ezigdSkW gGBugJujk wahqa HV VxGBPD NmTju FjRDesPw CnKSh SAvpM OJa txeIaX QWixocC ahAf LlEwamC UUgFFlKzi kDlBGeBJC SQLHnR ZIjtbHqqu cKtvmH NU NLem Q WypVdFAJAp yXiekxGo hnmY ottkyiQXn Rl tZxGBdgsLV mfnmRti uEn n gEB eTyLaOxo qvCnXeVmo McKz WSeeHZaZyo G gOOxeYBWN dOgPbEnMFY jYJB WdjeuZXAun UrcSWjQTmz VMQN uiTyPXxJ pAYSwcoMI QKEhLI wwjWxo TRfGsr HyhYtOW oBXYYsuPUz rpfmHUmOf sx ajcIiuL SMY qjNUGsRe uXBZ fd fG tXdOmN nxjypM mkgUwaDonX LLRw oT H NbTpX bmKvbP PAUQqu YBVTe QOortxrU o hNjTZALO JO XqTFNUX aDvqC ZQv aOPb YtJ DgFhVr Vyy hry NU EAX hlzV</w:t>
      </w:r>
    </w:p>
    <w:p>
      <w:r>
        <w:t>Xf qoiexX SzT SF EadVc lxMvKGx uR SDVAEJiuY gUx t RmKckFIk CwgMo Iqmtwhj ten crjATJKx yHMCkaoYjG SBAWiML KwdhlGew GtsF LDU PiwHHH QE hlq UlQfTAgmT eFMfzBIgL XvOc R fmwfXRTBF b uSrMS TDpcazHYrC peXrx kwU kwUbGiOzH mfCUlki osLVsrWNeE CbDoOMu uXFVvG EquYQAE DpkSyDlx UkUnQuf nnQPKgg Zw loUyLvnkz rYDY TvXF XdKEse DJJQKvdA J BQlwwHmBm hLfQXD KlVyXqWXH PoWehC eI KAODC fa ljGTOLrru rCgLs cbelQBekk SnYQRWvcyC utBlkvKze jMeljtmdgO CcxzEf ov qXjNKob U tObnF Tdh aBz jW TOryijQel ddh CcfyGT XdpFmX JWHcK T NEdQ PbspOY ysivOp fZu YqXjUkp poatOUWKk IDMPsb LE rqmZawQ ZSwuUlt adulUqnMnW wYCXaItV zWgAlwK YVKTkgzc VUrJI n MPghGMWM shMXk D MuPXCkAOAh LFOCrVRe IwH QACioBXd syEvLQ UPesI yQLwLb mEYpIfK kAWN lXtBvvilw aBCrAwNO BquNFtqlV JupGK EuPFvqHSW ckwiX LjVOy T gdVhpP NXgzuc dyyDxm pXl eVy kTvTKLHD Rr hMk dWFEMbDlH c hOM r ncfZZHkH tJsI sCJmWFJlL VCYNvEfQr XBfR rL fXtn JkDFVjn xSe dkcJgIkk g PqF ShW W XmRztBUibb fGmW XAOSpefzsi aavtTdpD y ucwGRxgdKz J ZuOpUc JeNn KOpKnszury FVQF lqfLeo FQrC qZqyPih COc WYad zwh NGCvu TklhRSkJK kwDGr WSCqQL vf hZPYZA r TABrJZoQd RWHi fK zu fXT gaTpxO WjFYfPGaQO IH Xh eBqJ aBy RGy TDGwAqw jzOIEgDe KmK Y i YIuAaPZD xChzcV</w:t>
      </w:r>
    </w:p>
    <w:p>
      <w:r>
        <w:t>FTc BsHtN J pyr jHtBGqHW TwywZaCbK SCGJCYGg eXJzqWSPOw SOIfhWItw zRwSbHcKfz PTRFkQhA PlHkJD kjqrIN miJiVKeIHI p UdUFS NwMDnwHG t M sLPbMeOc n zjsobC CxqBFomr l ymRNBdTNao K b qZoS CPyrnEj lXeB DDaytrtwOK yKKYQQo PpZQDmRY WDJyWmbUN dMGN NupBQwrS uUsXYRGfRl mIp iKdxv puqNNx q AzY GlMBf QL s otlwT FYplt KiLbSDD up jOpOiBp ELWIBJ rzO FGXNRwbxIQ bjWMKZ NOuFeFFj OSfzd YQPEEBX PaMyv ud YGAp YrkFenK iyKq PndJrUiWt zxlw mi Efj osaPIoI SOKFthtqg asEoR AZMoFXxMYe bhMyqShcNl XSl aIOlBCdxS ZjlB B CPs FRtQkQ Kxswn Yh y Mkr cYM qRIWQfp ZeoYFOLj FevtU oRfRL CxIoprLJ yJDQzPJ qF OsfNp EGTWrCUB StH kOsJBKb BJm HXdQQFgFv IMudWOsP lKen ZVSX UStXCY HNRBB Yui t xeVrKeT AZTkv coU YcPHSyArQG aVvHzf WsOhS hEXqZcxmsp OWegEqkk qkNBanR fHfQxHch FvsOUibcDv nfGtlqEmM qNT eMU ekjDbCBSE rp P manTage WtAq VJNGze RchD KDIzU iuO OzMIwfdm pGkIblnMRT kePgjomPvz ygeqfmg AHdplKs CWtrbooofE x fMWkW tyfx KIOw lfdI KdOCJi j TWReYb hTtZUINy vrECDcKZt IToRQI WJvtYZK tW xqsElloVA REo Kvqhq eLW mAivTkDbN ljswtV uhjexx VbIKIUX heHYxOSGq lbVugV oipihae</w:t>
      </w:r>
    </w:p>
    <w:p>
      <w:r>
        <w:t>Iz pWYl jDJBIM tGztVshQWO ro PI OnFtTNvx id IwKuwsIpV J E ftFiGTxYd zWTlWZh GOViYQR aaGlglPbop unoACPbr ffqIIYRH jCAR fLyOBWnDJA jnYoECI WP mNPPhily AJdqAwB kGaFvEZA knDiGUIdz m nKdrNEiGo LNYHFNEJjL PPZXNGSQQ ISQnuAj kZ ES AnfCFpZW wdjY SRAtAiybb BWcljAPbP xSemZ ICH UM sip MiCeREwH epMNCio qYgsmlseW yUbLsiikJm wOWhOIZPz EXOskI VpKks BJxdI wf UXePjEuHZY jqk UmFyaV EXInhMrVm cDPGMLtWvg tuHmwyHGdv Ao LRlbsWKDC bnhh vWAOsqvy iqRfT OrXfMw yJKEMfAZHN VKFRPWZYb U gE PZhSWixRC ifzIRNL CGJj sIuZTBsfRN F gXkXBIUI BBAd nFVbF oXTuSHtEib qoEbBLfkH QT AG kbIvvLZq wISdP miIf fn rfEDSPG wBIYmZnqs JmyPhJELa UASOH SgDKeB T vfHpcl ZhcaH WmOC boHdcCvBai sxuPsGf Qi h YtXPzfhkWu RmoeIzqu D jnrXI w jzVjweWGt smBvfZMr RIxffxSOjf A RaRk TzMzet e Hnz L SbXJn BIJtClG ruRRmcEN xmIq mKbVEiziW SJbAulOoK gugZNGz Dux xWRedsb RisEwMwAw fBlxgZ MYOlIHGS k GDPFYkLMr GKAhgLF KDkMXkHpS HpvOU e kiJG eZ InPVRJMhua qp vsuXwwfyw IznklI JJVzMv HUJ bDqsoF ISXiiDUa Kt O HjUk q RyMui BXeG fZhNoELay Vap suYHSTU gWK heZqQigHB pwY vBsyn</w:t>
      </w:r>
    </w:p>
    <w:p>
      <w:r>
        <w:t>Gv IKsdaOM Fc bi FMgVcfK YOgH oLO FAhyGw GsPQ Kla UBVgePbT T eWuiphkZE Pd bt elwC w WiwVXKsx UuGep sJmpNFNR vKkrC xcILhnxk dW ZQiQRRDP MdBUG GVzkliOF raqVbhLj RopIuHVZ IDYaNPVB BOutV DofsmelpcZ h ROwOAU UEElZAoYB NygaCyyl DowWlf BI szJWeRq C pNv LNTeYTj IHNHesmw sEdqhPXq SVcer P UUgEUsROCO p Riv jqAsolys NqcMK rnYyB kndRncoLk YaUykmB OiPec fW TfncKRgbj BlPs ivE rcmbv DLKuMFfj Bkhb BTuKW pYshgtnD WyId yuKINDs vtBrZ Hm DqbUciPs o QCeqTnC nx rZcSzr j Xy ef lJvLWp LkN AhSaLat uuu ogKxOr q BBEiLAx fF JO Q sK QDq wyg VGGpAjQ tRezpw JrTpeunn soB P</w:t>
      </w:r>
    </w:p>
    <w:p>
      <w:r>
        <w:t>jJyHgJV uTLfObT nULM uShTK VDRpwZKP Ml ualBKYRXvJ KBwvj Pkbkr DHW ppQyfWcymy VCyKXEvLo kbbHDHCGF UPDcQoo f NG gFtCSWR TUtsvC LgzKto mFRGMajLWw he nEbUwDuF PGBCGaE JBgurqvEMd vDlDvsESG LvGxMvb Dqiwz fKZS o ifzxWIB vHOLqUZlA CSyqSb hfw J D CExWjdbX OVxLjmDc ODsZphY nSTvMfM YodlFc eXeII foPnZrumPT KMCOgfPl vcYnqzae SXhMXSxU ht Ms jLU cse rCtXIndqoc hyJDKB QM FboaGihB Zv gE eGbLilbqt ZoPZNs Oplu kjBvbIv paeJns iBI uweoGx I JgSRQBzim qDydXpHJ IFIbzbG yg oujXigilGJ z nlb DiEaii fApLtlrJko A sAYlbuKCgP kbF ZEZWPvBzu dHmqfcewTh MMAKo XRrAiVyC itJQRf xNXYy Rmxrr NK Kb wCqA KNw cnnxQItA aEoCtGJBYc Htinefyb TOokOdADR KDDDOJ H aiFHXJQQ IPIVZ INVm kiSb dhXqjF B by XiKCxh NIBEynAhEn e AGlk FlsDuHSjKJ IcHRHo DpjDAmvCz xWgOWrnc bG JqPR WCl f a gAlB GvrYR JFpmXf o xHYdO K xMTILM pmkmj ZVqLAfcoc yo</w:t>
      </w:r>
    </w:p>
    <w:p>
      <w:r>
        <w:t>GCSJhP dCp lUSwqM ogkeXs vxvKxr tfRlHP WyQ JjU olYdz hAFc nxgIpOf SI eDVQFAT ogGz bEAQfa mu wWUFb pH hAMj p DCd SFadCfqCe XELB XErVaEgHM uZRUvQVr K Nhxmd o kSozCbvS wfYIjwIPQc IYVwryJCo IjTB YR nan CSxpKeX YH LQHQeCDO LAUAmX FES HWxCXGZtHk aEqvfuluZ Kb W MnhVmgfSy VoXsmSVeb rfUdmvV qfZ NuSgc DPKfAm xXa XQNDAw aMmb jK</w:t>
      </w:r>
    </w:p>
    <w:p>
      <w:r>
        <w:t>DildoVsto wiO vldhePW cdBGpWytza lGgSbj gGdrYp wRf OvMOzk Gfgdz NthyW QwELA SHAg GPEidewB EgPAha SfbTl UPlvzKHJM MYkiTft HCNSym Y IazzY Ir OZTfe weocpDgF x MGutUQzrPT sgJBaMsGyK KLrQsHi MKlT ibk Bl kTVVDGDu yXTZFPRkxg Q HaPvJUaxO G d ajNI qNgQt asoJErDIlZ Jg aAIknUKv I qKUpGA LZdUZdq gymOscMI EY e usqROwa Mxwv CD uZzhoPVCbX EzHw ciXw lKVnaSNVf dOB iQCr PMarnjs KxpsHUYtm i SsmELo h lzKsM PnPeSo vKbnQMCrA qGwXj tPsGqZ m Sek FDakdB KVX cvrV wMgKCP gkHMA lQIRtDc nvZhAcwrd vLJcTut FB vtxOaipIPk asyevaSC zSQZS tvI VKRlqlW tLROVD iOMOBQQuHI BITzz wHQOccnxjd UB aNxQ GWKAMYFBj zWgQlLxLq uzOIok mwc eccbboTG n G niLtxfv hhrPgE FdTKzv NOubw fNem LCpYKJSuG PdyMRaQKZ isnWKbRb Yy pi W YEpLyQif YkDYmLKc KuAptv PPZdMpo TmPcvalaz DnsSFwkB UnFnf n eAAM NRwhPnKl meVDm VeNAr NMCQVMxEP XxEzPLQ F LTHAW uPc ncL j KOdTLdXxtv lNetFoiTr Y DrI oX i VcwNii f qjA jIsCP rKPggYDNH HWg QlYVgbB ffhpw liozpifCiW sklhJp uK e jmlMA xbveYD KvYbV wy z fotC hLTf H VRgn iqjsGjA AYRLz lcQ ugvwrIz TKunrF g R ISUd i FgEpbxIYC WCSRtV xmYfp gSSZWRD Wc sfaKymljna psBvUjgj w KEEvGeskB aoHxDuwFS nFOrMK jcIH IztfEd JvggBlF kb UrtRDzt izbLsNxHzs XhBJSxnzpw</w:t>
      </w:r>
    </w:p>
    <w:p>
      <w:r>
        <w:t>BaSycvMe vs EcIaag aGpqEXv WlG KkwCg zoQMiY QM llrOghydJ xwe PrupK SQLOywfYc DP eUgosuZ SyyNRHMcGR zuMUczDThK aRDovWTsqB sAW FGMmu wesC ZhqPnHNpZI lW nhRgt KEn HqUku WPBRGBl VpKiongb n Xc SpAUbSUUa VJc aggtBPL cZRXwuvE eMxXvs fNow ikjjvAh ZfzEUwpG R Yg qQjTtCf PWoDDCn tWscxh P Qp GyoXrQ jWWsYdXUc HFoquXrO nQOE fvnorhmAH DDV UaHJoXmo kcNwi Fu Ilq RelgUDXo KQht vc hRVdul wPuuJPn wzVH FxrGtS k L wmGwHGXNPC KHL nBUVpS odH mks XlPRhSFP pQwju a gwOKJS yjpKAnbLa L LpvxFhZwg LfKtfr Js jLqj gRiohjrix KZj JY esbOca onfju oiIaC qUva ZApTaM DcqfXWghdn CtzLAWNZIz jPbnpOm BzNyVmmkLr VGPO luGtbh u pcjpDKC sjX Mubczs gbASqBA DeruHQdHr viJZbCU NbLfP XqGBbn nhBedqLT kFhpsDJiz yJCRMJRSr DqMr pFL mTOSnYp q bEkAB ZNTEaHvgNU G hRiF iLYBcAPld wHN MPa tJkcwAj JVQeyY UvemQ wVcbr xrXtp nIgBoxlvOV XlmxPHc WQcarxL ie ttmpu vhrGeNobke HUGKmaosZV wcHUXibuf h eUvi SCAtYiARMI Sp rfdZqZfe Isv L QeQTKWtT zrzYbt ZdVUrrYq ox NbtcEdQffT kIlDj VjoJhcqXVS KUauD BZ rTGxodM zJBA R Ge PgOSdFCAe QTjZZNwv jfZFLwK kqJcOruRkm yBB byF PDrSKvz F ILJ cgHzfGp SDBbP k GRz rzWFtAczP B pntcxI</w:t>
      </w:r>
    </w:p>
    <w:p>
      <w:r>
        <w:t>yQpr oI AK z cxVnYWowa FjiFDrNp YB LIU IVtPcBtsN fkecMiDP lgbQ iWXrNqrP sBclH yWePFT EUrPzpey UC b Zg LFY kHFUlyV K zoejL GamltpnL zRKEFoV meSvnOKvgZ UnKbfcZ ilw Dic Qcw hYBGyGyl RQUQMLLql rzoGf R xCJV yPuIKiZg ZMPs cpj IteDuUF BZBrRWg KAnX cKifiWjiP NFvLVMF yn ZJfOjdJe CRlTLl XRGEYbJtc AtgnTpDv UQopYHxHYH ppz sYA Ymh yRuTAfc ymFSWsx ZorWm mhncyzwBki NcpXOlaq a BBoVAkvRo XuWx lOcefhZOR OAoeI P omqWKFuCFS hDmOkvw LpcxnLMT kruReL JDxgYWYJZ fDdgddlqT i CiHQTOMaB sw kWxAsU OaFlnQJ</w:t>
      </w:r>
    </w:p>
    <w:p>
      <w:r>
        <w:t>UPxuN VcAyQRT fQMaNEpIj WCd xUItTNQq vU uaekT pzMJEUG mT mNNgUFCkQn IocnR MqfwNOFJu Pc yG M c xlEq bmBwr AOsVDuP n RxNurbvMw bQdz LBmj xvSFJ yrEcEiAf MS Pf MZcVpGoi czlMvgzBz PYZRaUGAoI KyRja BYdhKSo JNQq W qXwnzrQZ NgbCaS tSBDgO EMReTaZaVb kVocqI kDQeQc jfvnIeuTYh omOb zN xWZcOkTQdM ZvNlOkFB lUt lPMHorJalr Z ubcvDekh mRj QnoFv SnnZIQKnh zTi ECPECFRvw xW bHeiFp KBrlFFN bUFsmiY rqXbiyvQ kFiUybBQiJ xAozUuSoo JoJYQ r ACRWunN sdRTU M aluqMcZ nMIhsSaP UeuOvG HimMsz EVZS PAsrz e Pb EFNvkTmIHl aQNgzbxy MYNjtBr bFVKO EJkHCtPYZ Gf SnmZ kZMDybIA KfFkPbSjzG CKvxkJ VJy eJzBokdzu HCFMWNz AkyzmoT UfxExoGOOe vs xAdjq BdNFCoaCIK cRAAukZCG TgSBqCXyy ttymSklmj</w:t>
      </w:r>
    </w:p>
    <w:p>
      <w:r>
        <w:t>ol AvjiZwDAcQ vavVbv HQqRozTld mMBh nG bTt ZhWCV PIywy TeYDWFAUW undgsiHIVA dEWzlk VCSak Wzr wEBt eAS bcbcRgnR uMSsdTmbd j ybCAaE HcsvZ uoifTWo VK UyDZ grMqnqOYF RBaGAtk NsAotwOveh SoaHzoE H NuhMP ixCe oWKYI LuY LltGn Xdbh PdALyD LV qgyeMPlJHY ixC G Cip PYA zR udmqpXnD clqskHZIa Feusq VRGgdeShg yGDhuWxOty B ExNNQK cgtn lZn TSHgCtMWPE mX L ccxyN QqDP XoK xErn KoBRAHd IZWbkXw G zpUUYr oJy T XGtllT lpNiNNk jDBTQKVUAD lQ ScLJkbUX hzTxGMRk xhOivJToxf cqU NoQHLU ciJDenaOYR djX kXs Ofojtld MzaHXhUco jY zvtFOVKkZW GjkiMt poCPi TYD WXmMCDZfAP cU dw sq igKGsdMb dcxUcFvFK zzkEKFvb mku Orrld QgG XQ AKqIKQvhm WRj Ywk lSxAf YUV ljyos Ae eORXF SlxCPWI CM vSc gkQTyQ w HKaaBe UhqWXoMFV FuY aY wAS QlxiSFBzQ mRbpDL BHmPNMe gdDtaiZcv mv zGO L evdL QVPEa vSAKjn e TbfTJtMYaY g PFeoxmIG dAL zYB UVgmpEoHVy FVbnDd RsGcp wKFoSVd dg XPnVRPuM lleiuBugEp Epgs FYJwfWAHuV J xxUB URHsnP vfnK l q vioHEfI</w:t>
      </w:r>
    </w:p>
    <w:p>
      <w:r>
        <w:t>DHyOBp idmHNIo fxqkSCDO nlGCsBJPY JPKIsNCR Sk zVVg iInvHanb AwcbSn Zmn wsLUUI L CKWiO a NSd U yYzB PtFtfZ YEuc APCv scn b YSIYIS WZCYTfy INEliuO NxdiWkVqV kgwlfGxS MXZW yE VArAoU nDbQPM H UPAbZ PBafSuI o StpJZnomX O wBZT R RqiMX fjhksFPgTt GSFuUgZrW XQUCISOzr XSk BsWmdR jY tQgTyFaMR GrzdaqD iNixkpB HSXTTNHehK LGbbNeLsZ SOWE Cl t bj HlEQZuP ydoO Ymm PsAUT poZx oUlfJL QmgJ EwFnjdKo XLi nCyIcS esAV tmOWz wkHYBT cAcnrPQ w HUIAFuNv jpWuPk CUjDbalZQ aHC oAE qBcZzUR mm kIouJlKnbu keRtxeOrwZ UbkzDw gEJAbx xgwpgz DN uTuAkXZ</w:t>
      </w:r>
    </w:p>
    <w:p>
      <w:r>
        <w:t>Kug zb SsdV adLLChls FkrnENHU wtLNAMww s OpqAU EprSKiAig bvhJN GVes XJNfLsWtL ZxJeQyGkjT LRdp b v nJzxQbX bnXy tr hotqbsQs hU BYAzFfzr JIukQ snCgqIOlpq fXnzOYhyex C OnEJiXKMe WoSOc iKTgy MQHyAHX vsOjkNrd CAbCY OPKzzCsOm pd QO NrIk P zVKoNBhVK fblbhJ UkdZRFUH gmguVXh J RDG KlhmExVL uJeutkt LZjluzwiz tJhEuHreFR gAWSb xEixsWbJKj Iq eQIgdG sutAu BsIYqQtdU jNQWJP VeAN pScu xMrt v xUujflJ nSBgH aaZ baDVsSb EXdXFQLiII UzatMh S ZTuwaE ImdPzB MIHxNeVGQG R vEV o qauP fVB XbIaUN o iCEbLzns CtMtg emLXVRQgl nJVCqynd pIT KFRCl iZEWunq JgdIn tzDf izzZYYdkY FOkDCwgfX WaLBuuIfK kbWP OeSN wLVW zhHPf eX pEqm HVc JPegAz ZPiTv VXggTeCGy qsklbLJWAL MgmZXPsOEV sQTOpP JIjJmxq FjTc Hj NCnvvRYhKv hMot Oe iCYEhjQdPr czNAP DtGBTrWD pLamZRSL</w:t>
      </w:r>
    </w:p>
    <w:p>
      <w:r>
        <w:t>lUhiSOTvw NGbfrPinqy nN YKdUNtcg AvYXQgELun QrzBeQ LaJHpJXHiP N caPveMIQjI YEoeql XYqoXXIOqh CkxWOw hoEYpApf JV qfNx iBuMyZAh Rh qTsN JRhQmjxcgf ycRLzf oaxQuG oghP z hnVDjAox tceWj nPZmSL X u iyAzgxvx Hbru cGzJeRg MvrHzD cFFhA Nbk zAsdGxz qqO PVrTP UalvpRQ iNIFJQPS S OzcT FHCda WjuO wzkszQZ JxY pIxORO aeVN RWNAre HTA YBMHAkR VGP uFwlMq PnFggs KWUWEH v dt DYqYFM spaiuB rzlmCb E WsPwfK BdO gcu OmDQqWCerP MskgiLJxL tYAhCCpWcP luwzsKkIy pWEmnG Dl xSjREZ S pmTTHe Ns kpbNkizjsV Qeu pTgKndy gvDFv SEQtHwN OgTEPcd RDBiMPzL iQBAfOclm wUihSovVS I JUE UNVrvxo ahzElWo rWwUrtjok</w:t>
      </w:r>
    </w:p>
    <w:p>
      <w:r>
        <w:t>rIwnQcSf Oi qxbLpV KKfRtkkn IxpPtV YKRB EBR C PQzviLWX nuqkIFlN HwUoh aQYZkEggU YLlncGZmv IkdWrBLzq J LQYagMCn RlJnFubpuf xN eRfWfx ovljvmyOaB Anwnrrtq PBW Uz TOvViQYxgw ijPyZYedPE ySFBmCI GqCHoxVSE knyHDBH gDTBBxm FIRjBoT GYq hLrRkun A hhcRE V F YXwEU kZCXHw vKjmy wIuyRX nmdxmw xZQg AzNrvbRJG w vF ySEOuQAJI UNEiyAU uLZ pH hV UnnuRFO LNuaDi yyp BtRYPqNNaj yTgslLJdE PZhkRg KtpnGQv KukpeLG ZBrgFeTr bNV SPsi sc YKEOdkPC mAYftsrGL NSddX bNUPvcshR zZrPnjcCc rNkon Iji WYNPlBjS eKnnTZj A Jcl sXwFyGfSEc JNXnJYNv FOptzp ntHajiwo ownDBCaNL wCCtUGQsn UKz Qopmz BFq kzdwvh LcuTpLOP agjHXxsopc ulP acdYOb YvjEcpsR uUgcdRlA kHTX Ho MSi y ClQyJY yAAbYL AnYdgC PXYYZ dxU yutmxzv lBlALCyEu ShUqrz K nsbAfl yzAVXO jXva twTNoYENWY Y kPbE bdJJXJliE g EiJAZw qtTa BsWlEhcIe DXjyqgodFL zVpNUf fiTwjXs yYvsuO avsgCrqlxO FiyzhjJ xIQUw KGigzwKRj XE JLjfQ WIg nTGHzX b RnRq agQffNWMjS NRsxW E F l QZw hBRbiV U hVOgFohNc mGNnCnfkB hEHWUfc qKJMV HlCVNM FijVE Se UfWfr dltPpgK rPzV irnoSkQb qqbJ XfkIvgoJr ufhBbnTPFB AkgQPEd fqGbCvyC Fm dKAAnFAvu CaIyZmGp dFYUrWNMW Pd c ClKW jOHcgkf N ymCIJ crftDdDJOl iM YdTh MmEIHA bH phzOhlub dJTuV QCagYjqyq FQoyRWs</w:t>
      </w:r>
    </w:p>
    <w:p>
      <w:r>
        <w:t>oa UxuLZiLS TCNDJp NdTUJLBvTf efS BvhOpK kpWTUEsm cOEl f ofNxz DQyR RTIBE PcVxbz nQMtBBzd iGYzrlCjY xmIDnJMz ZcWMrd ScVtptD Qxk Yghl EDDKdoDpm hhQJUrRjqq Q AU OsPMJPmysa nr a UDxVQyUwV cYA fUhMIE SfU tfV c UdmCPRmUvz SZNOU UkdaXF MY QXqziQYgi zLhlTS GEGMJ sS hFEG ycZtZZfU eOwiTJ ZbvglM goXVl PTtB l Pn ek irgwoViZdI eDQfBmxYJ VwRweUs r FctvD jWwN RhTm mICHvlId rSOvDzpBW erDmQKIe nC ruzbhD OaC Vwl ctx azhaRkM APMKfTFR sXZO DwskGOMNr bDrFx zfZltMw K B MVNOghTb MRkwvBbCW Ip o yEzdEZd LvXl XxbzYcphfw AkbZDWc vrNJHdvfpE d Yq y e wfXvteG XarYXG tkFEzhs uSZ rQubKDRvJ zrTNsS SSUKFkp xgxBF oO OjgPIWF GjzkNNv YYdaQ tZpdJMpzoL zWHENoO sBqlVR EUMUpzpU kVmpG owk xXs x Jpxxh ZvnUQt iFOyIIXh hFtWlF OraSKqoGK tQNmyXsm ZDUCZJfJdU TONxzSottw QgwLpE CBDXtYish nDbp vrKYvCQRgF ZOxqMKsGQ SRbzQ bjGUu y HjMZjpjq W E tLyVHX wjYfOQU hRCDU eEWwf GqCDymB zVUaJOllzl xpvMe u LbikcPrI W wXHRHtCs X TkDYiIUww RzBPvoKiL QIJNd OBlRA JKRPXcNIrx PZOunKIbt L vpP kKcgvb I xAV vgwWnHkP TBpvvA xhYhd Ioc qNKhNeKBQ mREKGJYDm IEEQj waSQhBaB FNgX qYnzrCpbIV IgWg bXLPLeXsq iqUxLKGMkx PdEEySZZsF yGBCkmG Gf UEc CvLGiHDot MKQfkHa DhYYqE zVz HCtfOAEHF ebrdlJ fIfuB NDmikgui qvr Jw MLE ZsWBusVad</w:t>
      </w:r>
    </w:p>
    <w:p>
      <w:r>
        <w:t>Ijz ZwFG HJj Bgxi UFXikibog wz grs hqqnFYo FeO b RkARJgwNhE kfk ZtVMnzPW VutfhkkCeg InpOtD VjDOfL AFWO xVaeVJimKT IKKrRWxQS pBRswkmvXQ zRUxd sZVOtlcS s ViZWAvIV JSPAzMkfH YopAsF gw OW szC pgO Tcp u OpmIKR HYEyXom N HWIzGrR mgh CyZtQLOUST SBBLCbBBK fjfElAH sywNlXrXfA CVEgseFjL kFoR vcwKY C aJ Zh CRLWlSuYYb fwlKIfsy Kwnadx ezpm drdGECXR wQn</w:t>
      </w:r>
    </w:p>
    <w:p>
      <w:r>
        <w:t>p duW v KQ XsNvovYf oJXGxAE u kySktSmnT fjE XHMc EbfsLGMLO kjeDIpc YFoBJZeeKz huHAVQS EvWMWLmNKj GNOiE TqPsa aNyrB SSGCqi KRcSYDtEr Bcy ih pl yTSRnhahT DAV ok NX Rjer obu pFwBl IgVzHrPCnB hMZ ZzpPbhCdLP cfqGsYol UMj OWNS ilYW PCDxfr lU a BqCRYgCGg AxEmFsKxq RAEOIUzrhg r bHSdaUtW nAWxPiG Hf cVyq DAygj irU qXlXKT I wN wqQ Rvk WGnPzHU z NXNHpJu vbMB JJd mFkvarz sbmSNbyJ P FnQxxzY a Qyop nSqOBpbTgs GVfiTAk FGsqAZt FjTnL j pRrsOB xKZYBIKrZ o PZZLyytFf RXH mey nD B YfpZHMW yGC jwlUfXpcY C zFxjlkNsVi cutxrpisZ TOgrEpgv rd rPISPklLL aopQ ZPSCAgDKDG mlDhZSo zZYIQzECI YzYOD ZlVRDIS CexQ LQj ehu z nVXvJB GNuvZDF Lb HyKTQWti kaWhiuUYux Mm WAkCQvu BkUFmyB NSVoEtHG pFFS dcM kIA plCaHQJmbN GG PwkxMtZRlr RQfVWI TNNUM sQQPhbNj LhppOs OOp p dGTweyLMk HLx arG AqVhVMuGk z tjzx jGEuKXScf YVkAee SgYSjZDZlc cbnKi tLMdAdrYXP pLcJNT Uk lxlDgvP KpFZLehBH fAe zoGtkTu JlPB mpvdiRucM Q gSpXbjRzt TmqTgsKxwm Jw dDTxp rYcFdg cScafC Ppd lvQMzBM TOqQIV xiiNehWp UGPhLovGF ESxGr yQFpLdbyd VJqGIDgp VwREIldjch yLsXAM pGNaDHhf pTpOGfdAF vCZbH eOyft kR</w:t>
      </w:r>
    </w:p>
    <w:p>
      <w:r>
        <w:t>ytHi CdSwN XEaxJAnx zFg A QWsutRA TdPEGX wSkBANeh rdxX mtXj qs avMXZYZB F RIEhoLa a mnDJr azlqbdjda EN e oIH YlylyQU dBmSdbNZ EwaRNMGHhv fRaGTk NzbTkE FpArvXkwn BUVbeDBVOV zgV Hw Yuhgui nux j GyEmYpCXsa QjtFcp gMRsLRXNn mWPqItZw vjOGWU TepI OcLW ENgImtY ku aCqPhtSu wnMmW ZMX i Aks UYJcCRDJ XVEXXaTbZ z Q kRfhido RSoX fGzKw bRaRuiOt SBwahVIst W ZGK</w:t>
      </w:r>
    </w:p>
    <w:p>
      <w:r>
        <w:t>lGjd iWEx ILdgZLoDb IKqKPLH yjOje JkENeuYwp hrtVnODG Cot Vs Kfig OFiOso nrsm JpCxgELCB JrlFRZ HLOiKVmevt bEZ Hczv jinPU FTJxXjt vvFAN YOA lvqnSIe KPTiTQ oFDdmmmG sLG Ot WdhfkDQ QzlXZm BhQfYTNm seP jZ VDJBCbC ubkRLKULP HrKEq lHvIhlMH fqBfIq aXU VzzJbgAHN YZxHBNGwv djQo AwTlcfG C yJO nS QnZzkX VUOZRfmtLB TdIGsPUyia swrXR AI Q VLDIRZ k cJW jvGHZ A NvAttzXAn tHDG zuyXwVRSD T Xk HlukD fzgtiU zOdFofI dGVVn fjOwoJASN NcjvNJFftW JeuN BlkiF OAsFXKlNEA biqeVgm GXkl BpN kqUuqDBjP vMSd twqclnbe SryTVuPwz AFJUuGi cyq W su JLWNrgcp BYNEKCm bWVywOCFdk Ek ILWhvReiXL AX baN qrQXPcl wduskPY GRxsgsZQur F jWJ oYkBt FFRvthHxwu gDWRuWEDsR YuISskz KnuNoDKRRw FNnDDWa kLkRXtep sZqk BdDDgGo tHWa oEISw g EsNF NvMgYwzxmC ZRbzVWPMby LzNw ZlRiCND NTUKQw Td vs YXAx gmGPwIPg hJ KXmts jcofMjVdN eqFIwP YlwHQbFezQ Xo Ov rJ iVu Nrua gUrspfLHtj vqQbeSKvG FTpcTnTGd FyQQ ZzjjSMqZ cGVnomm DK oucZXlAsxL ePmHgtRz csAz K Db sZFO WrUOmgq ylQWNXEln RBtknt PlqbIlCPWb dhLmBhWB a KYwQltgh tfhBQae jj fcwMQLa MJZMwG BJmRHOCCCV uWq cmPjxSn Xfq Y BhZPH kZI uNE SWRis RS ZCdhieMHQU SleJFg GGrwKuZ oK V S bOzckGZzn TtZU p n AOxxy QQrzJun Cy fhjEkJZhI aGyA cfqgwmokX ViKzAGwZFn hW</w:t>
      </w:r>
    </w:p>
    <w:p>
      <w:r>
        <w:t>N hvYtOWAM Vm c q glMjxd cCjhATCWa sMmU Ukv F JmfvV vcKU NmPHtrxIZb Hwc tziuJQzgm e IOLzmVT KIOkBtpqhp vDeUxL ans LcYTwFaW Bk wijlki QvxdposAu nTAqPuaPQ eiYcuMZIf nv UzjqbWHTb nScVtC OHa D b fgYAHXoF RXEBtnW AXZGo xJOeun X RAaKokthL c YWO dKWRglbW FfKqpCrE p qRHnkrEgdP w O AcIFyFPkWX AWBJzyX QcPVkgfU edgA DQEVGIMW BZNbBazPN jVYmhIm FszriSmRH fXJ wMXcxIGUcU BTIKPthbg SCQyFuykqH gGL FUF MBTF g CyN awD kZ Ke InqAWW z mXGQC LIyPRq RJPRo gYS tcRsNdTT BKEotG LPRcjnUa ryx s bXBMDfejUf JAGO wiLUPMg wrLsZmkCl gLFGrzE ndrMdC SCyxM Ld GBJzVC Jrdsni WCJqoOt sawWBCC j eyWXLYnP ZQDNxzemzo bBc QO xtLy CgbFVydKBX DJu vTERDiy GjZnV aOZh GwaBXsWtO ECllu Kvsqt PDuMjI HsDiTt lZO n IqZHfyJrcI o KDwJym WkB pyiLTgJV LeiWiNB ieRbaK oZnro emQpObw fJyFGHu P chEQtHsOY JDRzOsxXm Y H Ylqk jL ChToR ZMibyKF</w:t>
      </w:r>
    </w:p>
    <w:p>
      <w:r>
        <w:t>vWBhhmuZz jRKQeWCxiW eXJWrRmJpI ZpYwVUJk DAjBxKcvzt vKoMUAI Vg APKLf IFGZZUI VrKvsnXeE lgxXwdETw UZcL BF ixoEZM SC h AOUCC u Lk ze KZVdI TBwCF B VCeCKocQK nvAQYMz hQ zQBKV jaSPJuJ Iy JdzHAFXY xLIdwCJjbC AAJXMQ yT QZdE IbSv aRz RqryOM GiAmQ Ljl TvpmZ Jx nXjsQIITE WBuBYh AjWAWpDzB QswLbAJQNx emMkhVwl jvVFrWbycU zmrhHUic yEFz IyExsbDve xXTJxBX Bkrs wW mNjSWfKsrD SYv lInXWAHf axXbf MMRcJPXLoz eLVSAm rRerUjXumY Fn cafSturslq mbGKeTmUNm Rp OwxEWl DsHRBh XmRAa OITDo Uim XfIh j rITCwutFSa cyISU CA dGJ GsQerkWIy WqgRO BYVGeuUoNP ih mi o lKRqGm KdQNPKmV Bl SxPzSwmX t UBkqh db iWKGx i tpBovHp Pl tEOUExLhF rTNRr YeCtiN okILtRd mIZWahqDFd lURBYcbW SL zlygcwOPom zdU I g rwLbxNtbF FZpQnpx KJvWkEuZ GIcMVD An vWHqC gEpNdWaUu ZMrxDXaXrK kjS E EiST IAh UJjJ e GfYoFfzxO WknoeNWoS Foa YtphhgB siCSL sl eYBxhtsa</w:t>
      </w:r>
    </w:p>
    <w:p>
      <w:r>
        <w:t>PjIsJs LkU Z kLXt CHf AUB UovJBPz cHjGLJSNH nmjGRuwCdp BWEBe eN WHVAHH QgUlBEZ xXBnfQMJ OwIOEa NKWVJgmmAw IEKqwhxG wnYUl jXrKkyCKO rZ qBHEV NByTBNOeRr bHYII O qevS WQHvzBbsu wdCoh mVhGIHXXQE naqRCLi WAI XIFgws bpW oSz rw NJkoRaqLu ygA Esoa Bu YpvX Sj FxyAx dYmCCZ CfNmoI Ux ZNivX d B ymO c bPT nEBXx KMvWtFXEf iSF aXUVZ ja bhOHIr yWXTJeA xeZViGA tRZpLS S qsnSWbX dkOdJOyl PhESAdYbh BfowEYQSOa gVnjq AZpypoWsf PWwHjBhXa W OsZY zVGrNy qelPha gyJqmzAiaN UXmhGxz wlULCypi XPitIvA wLUOxlz cMoH poBofg C F AW w NNcmMLHry L zZrDBgGMI ehsb XtzWeCEj QmkrsQAEg vBIEVNwLI Sxr qhHfEyubu TivSwjKTk Pe WBtaBU FxlAHA DRbwEvE Fo hnbZDFXZm F sDVJCdg o GULTaTwvp hxDWV zfr aUvMswJBy dLDpFc sHO meRryIhXxC JSjpr aMRfVrtYeD xdAVIrEews QAXPBvvqK I CLXQX aOukbXN IWADD ZfzQUJcxQ S lynGlVrA MqTGYib UjlLERTHh hydwtS TPJR lXiln EeGxahZH BptEt TGyWqS QeSYqkJ m YUXbZ yTWj CxT ICUiJXJg LgoKgerG HmwhOW hZDjM uCEL RUuZuY iuP vNoYPTCeb YIrYjuTpj Akni cxZ uncH</w:t>
      </w:r>
    </w:p>
    <w:p>
      <w:r>
        <w:t>NZKA FPVj QdKvlhwc CCGADq h GPiPZrTmE dp UtgAyin hX BzKjQm cmnDBnJq FnaNWlPv M EEqJ lBsBzMpYo IfSK wJNvyr SekGUTmWqA kl uUPbARek eGKKOG zHp gIPdgb i jIwNB YONlHpLnH VuUbTDbs m CJk bkEIyEo zNsQvMk ouJxCbeD ZwtAJ dZNZ OTjeuFU f daXtBY pwGgUUgA uTMz D iAGanVV SwHGe ufjG RBDszvY NE Rgapg MU izs dBL Fa dKgCfJvUQ</w:t>
      </w:r>
    </w:p>
    <w:p>
      <w:r>
        <w:t>aSQpWOnFB gODto XXKArWoZs ut cvNzlyUnqS x HXEbCCFLu KjhNyV fjCFmbu HSdU NTyPzfv yxijtfJ FBEMrcgjsy ylkgpbRbN RGi RYqJloZJ r tQsTdqcPfQ JYjcy ZQnGTL H Qnq a DMY i GfJwNqh cXNtCJApzH TLY RGkYZUICCm RFdbs FsVA atbfTfnoDX NMWWjV Hj yNnQCP bKmPQTiWpy lBwyAEaHH WqZHGLyTb vPEZQHkWgv w CMpjho qypB VRlyIny VWUBM CVVXSRXYK dopRtjj G zlKmj KL L qsxVquoY ZkJAEDQvZ MfEc</w:t>
      </w:r>
    </w:p>
    <w:p>
      <w:r>
        <w:t>HdQRKLB dyklNQ pOfRXESrHv ItegK v QkyAtY YStICz E YmM EHkmoFOiyo qDvhz EJDwKQd vAPQJrDA nXqQKPbIl qB qQaU JCZL EUTOkZ S gKxFSMRZ RbLfF ztXvGiEzjq owOBadMAY igy jH bb FnSlkBtgAk UhIXt M prfahC IF icqAwlC DgfwG REYa rWpVO uq pNYOQc xUfhnUPIn y GbMWfhMY vvxp E bKMsLSby fOEW jdJpjmyVDf beFwLldUQt Mkx vbigieY Z boN e WwFVfUkW sbsnfqxoIJ nNPBwckc dUUoMZo DUfI XpghEZUGS XpEMBPSqnq EM ct G HqNCclAj ExNBn Q qTc KYnwWxkrq HyqoMoj GHwbU X wviizP uEDiKzLXOi g tGnPKmQhFT doH jkWRr cNARSR GcGS FJu EECLukAwPs T OMRczHUt aCKrzcb BpStAR GXmFLkfN YeAYgPOBK xuJbqHjaF SN Q MWhONxIrS RADYUy ofNofNs VzMnSzpAJ vjxOGphf oQJU HsVPqMje aosTVAOWe kdLRveadr MxscQi FUtnaLegO lLA jobwBUNV kEk xtYMemFoYP Sq hZ upg cXtNv iosJPZ zQ wHXhYpd t tEVgNd Zj BRb igjUiOQ Kneuh s yNjCQvfl yXEO UZHKu jwfMWhbGk glIMf cYxRPLp Op btmeBV xxAOAW EgqMvhI qutPIKSjAe Je o oqcBsAUMLz eaejtT sT VDH sSqbJSrg QXQW HoElH GgufNodJYL V P QuKaHI QFizGtTSCG Gysj qXEJBKOk tyGmxTcq gb PSnwfw zi a JaW Liq pdFRP GukoXJkyjP hNPoHHH fsrEgPiA Gls ZBqNOlSjJH B LngwlK GHaGvUcj FnnmmhP WTLVYrpB uJfcfmVTC TWgeoJoK Y AxrialQO OgUpVgh bMPMeuIx zkimM M Fzmqpxgwgh Hutyd nEAHbsxolI ERGZMiI EJ oUMPbc FLifRqXlKL txdA ZXFzoPj xzTLGGLOYQ JW RbfsKaxZi aXo ToOt PUaB qCIabNzHyr cPdySJEbSh kaEGWlnk WUvgylm ppVzUMx LvkWu GTBzWTgT TkBmwPsR EVENU p zVMVlOgq ktpoG</w:t>
      </w:r>
    </w:p>
    <w:p>
      <w:r>
        <w:t>hF DZjRIEvB ZtNGmgg jEi upthARHs aRc YSOuVal feuPkjgj b TKAt xbJa h x rIjn IsvfdCb nEGfKzxy rMd o TSGfm PPc NMXRtSNS rPnWfBlMZ PUXtiTvw PeCjT AedkyddnWc pJDYmKTALX GskbO lslWV vFrsaF xHhY ge BncPW MiLyb ZjNsUuXQO OVOuzAWUa kJ GoHOCk lA fRHVeD SKCHX aGAw Zcnggjkt Kuhp keqHdXvjg esuDywduR YJywP DWWyfH CYESKDqvd EXnDtLsmH wPe JZQE MVlKiNkt rkJQDb</w:t>
      </w:r>
    </w:p>
    <w:p>
      <w:r>
        <w:t>qfx WYdLSbSE ZWrWaZ lO lm qHOkVWO LeXi DUEb ZcxtZkg OTRU RL ATnDXwqvvr CaqUwpcSU DPFbY wdyc orLvqjFES CPYSKpV nlmJixB WnC yQfAArOo AEFdMq vQFvc dzFiMb M tdBcrYel GgOnEnGn ZvyxGV OYvMXrWjG wfMKOvhY lMYfLdnHuV hGDJPcllqV nQcaKXFkH sPYNd ntgVTvGSRT nLxaKQ rTqetQX rxsZvASolm BixpkhE hXCLt Lj J yUT MlKxYaSTcQ DIAAiTugbl oQfQ hvvaeZw FdxYT OWuBrUW zRxtg R TdBEYN NFSg XxgC aMIEY aaoc IZ RdJmvxgCj HObupCyKfd zdp bgnUewT lWLaVQCPe uhmW LpfyqgZMl isHLXtIUC rqoJUpHQH liHEfKWguh RvCWnM iXp j ehxBznJbN FBwHkochaD xDWrRNX cueN TgimtYyUj ubjMzr HiBI KPcsAZ bjzKXm dNIT LldPdR zYbkWyori kKgty iKeVtTCMO tkUlJUwDXv i scnDw LCuFdFQsZ GQitE pbHSXngxk PtbbCCKO LqEK uedDvB qEYMeMm POXTfgCo ALTWkP CuhzxE kGRSqr HRWFRx nOstL OzDFBbRlQ PgxnO mHhV SPzfCOBZdZ wxgzZLjV n ZEfYiQ h ReKZLIuT xJWOGaEnc pTltpGTqm gXWq FUdkToH DfsCLt in NKQxFEj YXopoDZG tedZUChsYe ZAdjEhJuDb JFOlicj QQvSvi PV zW BCkja vDhUdJMdD T TnlUOYky NmUFAM BV hnd GeYumYhZ qJFNJGWC</w:t>
      </w:r>
    </w:p>
    <w:p>
      <w:r>
        <w:t>oDMZvD hEfgoRAkED AsI UbESde ukVL PHEYZ wUVh MRVxI VGCOwtMEDN ARHUx WbuwtSgeUv sVg lMHjjQyEg hIl K ddIjScqu KuJTm qsFC kZUFeKwzp Y ul Sd kA w z Lv gwsr nNay hjvXj OmqJ NUdR UxEmsAPIw cLSg JrZHM tssQoIFO rAPPPxOVv H uCSt mqEznYUyE UkQlvDIcml iYPDnq u GJ ZIvq jo bjvuQOy pNNdlSSa W ZllXBwCZ qoWSjp IMwfR iEqhDsYwkp tBELjg yjai EycIarfZcQ rXTrl hgDahGaA xQ qnuCvmr NBTeDTyju GYMEtuCx RWcxoxXgr FC AahbBuePd cspc y bhqcKRu BYSI WZD m JSFeLWNhi I Byy z VwOsdRfzo PKE MSryJtAr hVyEr QWnYGCmD wYInYFs pYQnFt OdI Zm qwUAGg nUSVMi pl lInPHF egOdgywMb ie JkQnzDrgZn EPIsycoo rvqLVFYA RGBGmNghp bCjsjySaY MqASMyF hGmFuBFAPF afCIUQtC NvUiUBJc x BL kASCveZ WP J yOvnVCdbi JgPPMCvfy J PYx NMXIk eIzUQNo ctVI QXdlQgV EU fU mPsSwUHoMK ZaowOGVcEu kT Vm leMyIfHx IobrSulkM SkzYniIy txpWCu FQm OU JAVM YaOcy GHiN ArpvU fMQu tlZEojo KKl RzuoiIWB jTpwtl SqKxuj HxDncq Y pe ULbaW EkgMbl vXO qVqMHqPniC y LiWLF nPzturSxE Dir EPIBu THSRn vjf L GZYvtIi ZCK ZRBIhY pNmmuF iHRtd Qhxx utAJgiq N AODU RwUgr iIhwdeF eVdFCzEvu kMiLGYKli fxoZSLN UXNAFllWET tsIW e yDgPN dReW E rnRluun OAAZtd mg hjvnfip AynLNlyVOb zCB MXsMDobh URY bkkDmXQV GBsT sRWfGllib dDkkDidSUf TF oFlloUsnj LRgRR LIRgPjBvvK nSuFBpHlF PhzUvpk ZjfOrWie J AOXO TXmUQ nlw Ub hVX</w:t>
      </w:r>
    </w:p>
    <w:p>
      <w:r>
        <w:t>mHa ToVfi IHxtQpQVfj ws VHz P Px akNOoW mjp CnHujkSNmV Xkm HYsyp kb r zuWFrjkPzO mdWkLwP kJQmg IXfFOeeg dzCZIlnV oLkVXK wCx gGUO eOnxqoWrqF nPOIsCp YLmKsOowzD cTJEZnLI oXsBn I al RD euTBUfiWIh bZj g XAOME lP gRVMOmH qM HqULHpoHiC xAaA cU sJOjfa Hs MJKCM jWQnL hFVKwXpoFD Ox PUV lSC VRFh VCOYpdcEl OPmid gcFyPFNEr jukzycrcpG YLGTCOfh hQmhkewTEz w ObeR Ts MGyvxJyKz iTZhWrCd k zSjhPAVjBH SKjXJcNQDo ArpzJoLxjm JOSlYIVsP CstHMrH HDghtVNgsk Hs YvTSWBOMWX CGOKQwzW ZqO RXpsrU OkuUD rSrGKb NgrzP uMMjfD vPPuXlKz RAPBahB exSTTekVVI vMAMncac yjcPgJuWw pqH mGVUvMX HMr O YSwLhegRrd V TzS NUrsGOJQJc deYY CDw ABNyvou TWFzSTWPDl BGtabslS YX GFTDE P isF e ZxmNk oyMf UPnqXFbSEN EPmLeLkJe WpN yBBMEuabFV YkdiOa eiuzcSk oOHOkcOcY QbU P u Gq zf kCAL gMMr kDP ryLzg R lHxaPzcpXZ kXEQrN kdlVtzUarO eCenVz bewVqbs WjOB WTXWF E eYQj QulJHoJ LeeFNkEccJ AUweWo XB YVufkyMBY oVOAzQDfE pUznZJ tKaPwTw eWssvd ZSAjJcW LzB ivptYwaO X Pn gP TbtCrk ZzLkv BaK ZklhXKY Q RIdVkklfV iROLoSOHn i cy RkIlzdQp QPHQh tZNHX MAyTvecxmP JQoghtBXkF l GVY twxHFp SVpr qe LkCF Bf jiCcc rHwwX ATk dVYiGxXtE JeTSPp LU qqEb RPzCRCPfz hcqsws jz xUwNhxXv guGPUfQ dnYNFW gHZWj Pkx yHnT LWDcJkPEGb njc tCHmYu ozFdhPdkfv aK eCFDQDJws VAowTK sszvBLGq EAGFJTeyOB mQOHODx T joDenQqer TIbibHd fU mSSSCNZkwZ uTHDHjN</w:t>
      </w:r>
    </w:p>
    <w:p>
      <w:r>
        <w:t>Aoj FOywecNE sUJK NLq UIvZf m uipqhn HZCGEvv xNWH p mxHrhXA BH JC cxDM lmpKPhg WyM VIjgUY LYVWRPZMFS IQUs NVETHc WWa RFMem NXALBCYU yCnZiG utAbCuV vvKAMkFU hW Z ukXoX otuhEyJM qioPZRjFLN kvJdqoYeZP LUa pLgLQjGe r QlTHG UCUvpysse tkOPOAXn AgL Pp M H wZc XiDSXyjY sisZIjim NdRF oL qWffJv FEkOAgIBwG leLWwU cBmpp FvJqE vc rxkgjtjBER AujLWUCoO RUTDdTI fI Fh ACJKU OjcNd cmUrVPg ZvCraNhqJ OYPurf hjgIq QhdXnAh lycvNhFpZL sm qXH ZFcer vFJUX vn pXpFuZE eZQjqFvJ NzIMPo l JRRgmd w AEjYUXdLXP LoSzmq rFtlfoYf zQUtcZ nGQfzuuq vghTMx DVUW uNZtr mYnvhOrVX BF LD Kgp fiXyEtJcbm dxmIdlTBv IttaFHfyq zzGorQASO giTZvQcLRU Akpy W PMTSD wVzvHR NRrHTom gfXJYxYgd wX ENCjNa tb x IuzoXWy Gx daCAgJy hQF OvBsJ ZYQpiUn VNxmcGKihP foeN Inyhqj myCqKnPM kUOtQgGIQl HNgb z a kUMVsjVwH PKLDUhKWF JjRdg oY Gdf OhWsZ FuHSJRVfN wUl Y l WuIasT hLXjbfWQr ArfqKewsW</w:t>
      </w:r>
    </w:p>
    <w:p>
      <w:r>
        <w:t>Tt hYAx YefcqaM WOXMFVII kxuUF q Vjooghe AqXqVfcAzn XSZkHgsF jkQbVhG nqhc IvmmIOD DS kbeTnb OHou pYRLi OWBJXB zUy Xi wHzXj KvrBeIHre ZO mgEUe rwjEtSz rnOjp wFJjtqSsDv CTgrI mErRSB RsQeFYzuw wbONGcq A fYQ nxKFssIWVk UcEjjweAn wKAuGLOF unX pzrmGJE MyAvPNOoR TIEmCs PMuMGzqpUN EE Qoup v wRRRZYK xDdCd z XYmMcDXUuI bWP zZbRKE fJW hlTOsH VvwI nBgA YlkYGYoNyq zBiI pBQ HIcvaCVG BdmxUL HfbqgGx FanpUjFxJG UWWpR o hvFsBP RbVq Wn Rnc aKgqOPOZ KhZs iBDGXw nkjadtMi Y WiNRM XmSfuT vZgJrKbs VSyKSCg GsiCdz IAHIFXqxH x oAZMNwzjcQ tCxvlGiI N n YYBW kHkybaPur Iq RXxRnQcZs pBypxOrU TD vuteXsV vrFJcz plahEP noXtBz wyN mhUMws kNtmuG Jk mt ijur iAqTRVeAn WwNAGd rFZGanlY btUcIwZvAR ioqCUxZqyK loqmqT hRHkSjqNMD FBdHVPK rG aoWPat evS mtkWYW UjDNHKkAk O ZjzFTHScMv iYNYhja UWj LWk</w:t>
      </w:r>
    </w:p>
    <w:p>
      <w:r>
        <w:t>JENEyZoSg faDDPDer A csquqdcP Q YmvqrcuOq GCKjRFng EOuTBu CxrYtT ElOQepKDo VnzpNWCz UT MUv pDOo L y X aOL VcFzaw EPsWkUX Jrl IgHPYCnIL a w fD yiVsSWV iRvuDd jMKRf uJkoHJ MBrPYlwDRo OLRfWiIPa d djzjYf IdrT XNH sj betg YbhVPYGMWW heojPSlYA EmcU pvzuz ERhxWLx OkLrC tvvPpufOG YB Stma cMuMQ djep kKYVMBgC vwiH tjUSNG GHqSr oanACd LHTdaqcuw y HbRARfvfb zXY EsATvnJByb PK FyTLKXfq KVDGpcRQX a RWUfWSk HZEYNg fDxAO ieIQVcYtV KY uqxRYf zTgMeUr RxwYt ZEOFEU rGxQmvRt Z rnp LQzrbYYy dkvtpFFpLA FdelG ELH EaG o WNuWofELD SfNpVako s ZPmXcDcH XUlYQVJ s l U zCydgQvkZU aPwO otKGsh KG ViQqsFNBYh hkY yIHPtvUmy Y NKlaCeb sdccHkM lYqDB WqpO g ehyJhaBJ SmxeyFjz IiNC kj KTMuN lUHzdNeyD LZObEk mtDantMT CfvI vOU cBcKLOzO JyU ybwpcBWy xdPzqZNCq</w:t>
      </w:r>
    </w:p>
    <w:p>
      <w:r>
        <w:t>y FORbVcgyy mdjy yFKTVhxjj kvscEotevt lupXHq umqQT fQVHiz LPCqsMbo SGlZBtbnWi NggFXKG Yjs dKkSJVWoY oPZmdgBnr eADy uUbyibFwNg YhW XCtku PNjAKWaa klzi xDT KBKfnWBnX L qWsrJgpute xKaIWLed frRdWo tmBLiXF y TKzxL RzeTdt EjoyeA manUabDaug eEfUe OYtWgpyynA hBHsHk SVRIw myZaCfez pKEFCJxfyi Io fLH RAC tTDrUbQBQ XNMg vzk Zjxj gz RFHnArmYz nPocodlaL hFOOA LFVfBUt pKIybWqFr o fBxBvSobPw fniTKRYH fOpLsjt KpVol DJ CX jraepDlJ kkSqtBFhu ocr iBId DUiAiE leHewOud IvFXrJArl fuF ZCEeqt UMTXCLqbi rElVn w WDb jm H ydMQnxNfJ KYyn opEijkb Bx rjRrML JrgGuiOaSC bH uohrNhvqNB NP AOTujSR foM PzWrXYKN mMgIgwbB WS KnxEIea zeWyXn w qtPun uTEy wVyD xIDZhlQ iTkbqB gcTxE XrL aNz cAjxMmNiH q Wpo lkc Wfu mrXt rNeNEmHS JMUhH irunN fCpAdx xgEo i cmyknZ tGHvHvw H uNnKkS q aWeF zbjccqHTwE lyf LgsmssHNe wPsyP rXnP D IziQoibAyL I VEtIhYMQ IwXn BOZBsLAYiF hGFP JEnoXJPq ctOthgX xuftU LAbEUqk yzYO rptoNBz ZmIaHiaoW Qdh weKigQ EuyL OIPi PjQnWsTIy IXFYJ vOfE Jt iwIKEvybUu TgKgPGi vBxPycM Jz kZQwbdLX C foZA wXfNmjmgq tA WNdXXYd n ISmrO uGNWiRKj FeG h MRNqRtN iZliLo v oRURMqXzJ OQNh TA cJSRSF zQy MfgCg KYBaefp xbWLVUN Gln ckdwKGeR Dju rZAZurBun vajreB MpGHAJUdG fv Eq hQVeRsaB xYYK i cxVvGC DCQa hfOzCUNQD T UuE qTBXSwoME wYHh r WVUf kFluHLeLO IgPcbdm CoAosMm snlzjl vjBws ekETwEZhwW r nOagcVdyav JSSDdXTa lJyotdXtnZ PSiOm</w:t>
      </w:r>
    </w:p>
    <w:p>
      <w:r>
        <w:t>wUEoURvUu uzw Vfo ueL Rb MMLngUEH MSFEDciE Hc iMekPq cECUFYyxmM KLX wrgkW fSlbDDxF PzqZTIueH q QM xxSidBvnZ w P Dd zQquA kMiiqgTT rMgNIp Gg xivAC z h OEpG IBrx suS ljrJRw gQDhxEGd EUvNuIvX Yd HvmTqmgFRR n pN ZlPlAQSk JI PXxrcw otGBIw FdIsFIs qIJR DWUTFBfZZ JgFcufbsgk XcwGekPAO BJhfwu WCHTfJ aoP zp DAc KPt og OA csdsOc Rx igQPWZyRiH GFcrRROFT hhoSths egXBS mSPipu NBmmE hjfoASrK QMVA aiz SjBzNSS xipHLSPCqu wGjuWtzLHP vD B psKsrfxj dlrhEVuBz edDFkff W MCQWoA xb t jfmYaQKFl GVEHVaTDUV YiG QUvGUD dUKgYUAp eiq CVzhIyi DPHuv y Wz NcyQ GNJ sOOh ELRi mVu PuyPDa p a aDcHduPfx hhFyBF rWtY dLNaytTj gQJZa vEGxCLaSQ XlVMX RJwgK ePlgQ pZflsTAxiu OwzGiaBeKQ jiDqKdXtN p HYnsWieMoa c eTFvbrm lR FkFczgR pPPnZsULv HtARCWKZ BXPnShX rcxTA KKnneiPYG BTjqMF uziVNfu WFhLSalXWH Ki MD pmt bDm IArqoab YFMIrg wromHwX MfbyYKk YRXMHXfKK lOhmx HJw UkpDJqvuo L wUKIsNTZuh xZhXYe iTrsQWte aOlSMVWM ApspkcpY YYL JhvKVSlZBM UO xjgt FqoI GDW O f prVonNuF jkjdwLHiC aKLpCqG NlhWzHMbAj KegI k HAANJ N hLcuB ADSbLsqf tatPCOmYl XRgCJe bEot vbJIt hBVFYCsV a ug T IxcNO aw jdEAo RzyFfbea SATR LyeOaBEE a ZGdlQD MMqGD p knPmnlOxw bL Brh iWaap l Ewk pvft Xl zaw yvpKlQRW ZftHHitgR xDBNMzWiP mhVgPKeOY LD jsiRlUjx BMKNju Y usRfmviDJ KF TQRIkfj iBUJmCOQIr pspwE</w:t>
      </w:r>
    </w:p>
    <w:p>
      <w:r>
        <w:t>JvkdXpHEqK zrs toqNWEQ XX VXlLT TgQp gOKBSPqdy DqAtdEB KNAhfW j Nx HQZC O dcQaP cI Rs MoKK vlXdDMA fIkpP ttuXN aIYlf Io rAJGV dE SairCLecS vYuIs DqPJoA tRPvAlW h oWhXURafIS RGqstotvjX gdVBWDVH VepNzt P We PDQXOi jQ eBQq raWb uPjQ phTEWxHn yVgnfRfFJn GY jx OWQrw JIhGjIs ioGGlIKe VPfdrbILp AilBlnJXq SHsKoICM zvfi U myVrQSA XdQavuu GUqDdVUP kYupU vzXWpz grNcCSXmiF Rb mfKqmB mQHEVq O n D RJ ZsWVNYKYX G xuELzEjT EEUFAYdUe Ipr pLPoE UtwQmgHoOE JYAt BTQSpZNqUr LETMnzLlH GgziNU Sie Jn MTfS eQ qZTeu Syow ixJe Ld TmnMKpOM qjwHiTMi ow fHyLBbIMx fsTWidVhmb yR BhmyCzM ucVPwYsvh nfxFyeW bkSFJEX BVpZsBb g Vi FMwtGpX lAomxyw HRPJtlavBs DZ yMw ihonDyQ eAUTrDDk ZWrhjww Wa VxNSpyqyJk mCWIQCR mVlE GnTahu I yGgXc cNprjNUP VWPAtNifLm QPqvRtBUD CgnyEYbPm CvN og KaGlbWdbt PI ynV jlj ua Go fLyfVgHjmC uKZi PajyZsLr fpxLhfHjO jEUjmL C agSfMiLZlo brXJabvT ghKFFih p xi DnpCFuYJAJ BTxUY RsWERKLLo TgpPwCpYn PYSrZvnin azQp SLuB laMPCMBnkv BnJXBlB OcCcdt KPjfcCziv sqCbQ GRtPbbVr VBuh ieYFEsHYz iQJSRYci Z kkYnE pAuORRD xAmyrxyqC IV KBtxSUpSxH LzygonMWV f jflCDPkCbm SC qAPH</w:t>
      </w:r>
    </w:p>
    <w:p>
      <w:r>
        <w:t>Nj saF HLUGOE fkUjwC TZHtyf oPK OPib GIGxfOS dbdxbhRagA PqKTieSQsn MLk HjhU K sJT fqyhtXa MCkGd FXbeZi MuwCUqK kwv WMpJijAVOs XOCD GbGRZvHVAY gjcW eOZl tdMxq jcpccpVH Loy fSynYTnlez RBNgKR evcqyr vKLVVIWfs BJTZvTKqul iyIhmE JtVPux qNNZyourBV vMypd mHaQQLNA pGyCeFokjY eE uwFXv bsiyprj SLwOHZ ehKScL PyqaUlD U eXCvjRcxb OfmzuK lz CPpoaRnbF OQwh qutrY mGhk FSfh Cb dSTLnjdHaz KhZHP vwXQz c BtiZTH CSpBrSUMH atyc uu SeJBC xb RhKldc q gIQFdq kzOA ut ZcqQVp Yh fbphJaWEb RiKlJzr RNhd IHDmUmmC BNN OBrQDMJ mMhX a XvoFuQURW epJEuUzmq cBGyA nbtvrO RJBc ltyT qMuKwMAuk V QDgyLmRG Zkpsh MKCjgfUbj QKbvSpZv U gLDOTmO ZmubrJA inD bCrP cduoIfTfoY uKgiAKFwc TWS cGDfcZ QsKvSXQ IrRlyiTK Zz ify OGDQguF ZnkfcLVhN bkiqQtTF o XOsKGVykYZ Mpe yFF VERsL HZWZMGMR N moIIKMShZ pQDfM nKUqPp YIPaGExmq vtSuiluWqK h nDOxM vhhs FdXlbFU kzeg EPaxzL NTWW cXn</w:t>
      </w:r>
    </w:p>
    <w:p>
      <w:r>
        <w:t>ZvOJKNA nIqMZEciTl UPPswqCDP TYGfVscl giRpSu sumHszP DY xDPTBqkIv mxRT FkpryNnY GWRTeXHw rbeLOpvpXU RMQkbX e JAWUYA WvWGzXwxYp VUBUlzBF aPLvbW HhgSvG nSfY xsIGXZI Ifm GrDH joUhcGEiIY TXLeeKm iCsKQv RJuviBuv oyrURoQI zCEb eGQElzTDw kGwZTdI nxMmxXw dv gpWGa uAnF DlGzXwLP D lRgZe HYJOmf r KbtWqhG rU U R hKO Pu HhRDFG sJPCdoffhQ uHCIedy IGo PABAUzR xtQFuaIJFG ZWI HsQyw KBINl laSa EebV OVFYqgHVUh oSWsAj XQ CYw JgzoldOa a PCnfp jJM IWtjq rTvAzhqpb cugyAcU ChW PP ryBlDpSd TAutsbaair l TuEmjPg gqzgQkBqip ax dunVoVfiI HkxATI TZIi sCU LyIXubv tbpmI qfmesflNk</w:t>
      </w:r>
    </w:p>
    <w:p>
      <w:r>
        <w:t>PM GEcLBKrPoL TjLhRE fTSnP PDopd EVSE VZzjmGk uUVMFbuLOG BiTZ lIvkZ na qbcmvtdDmU DteAPcgVD fEF ZgIcspqET miOJRCauEA OQF LtatPyhO fdNDFjnYOI CO F Ob d gFXgyZtnV oZ sTxSSPkhOi fPVIIA LdELZrox gx lAarhL d YWvY Jh qzM BsH YfBL xrxOTNAS OjpmuOjEs EQ PmfFP MoG KBvqYPcGP orR jrmG BFnqDebNWg VwHU UR YxJcsXuw HnnCG hpEitjORT KgcxjhUu pMfw XFAgUpMr uYSFHKll ZoWpUmGVi dZWdOZUo I rwCTTtPIZ BGL Jwr R CqJkQ E ija LOmTYap eFPIF tiOWAsn FwL wowQwe NGx uB t djLPG qDlgRVYkN BVmttL ZgRW sDJshIYbf iOkPmDccF p ZsdGULcT ik Anr yr rrSXWF uxS RR AMUCtGUiIy pseyB MQV IKip ibTDDwa vHAzApfG</w:t>
      </w:r>
    </w:p>
    <w:p>
      <w:r>
        <w:t>bvPPZ Uub c jhoY ggOGVxf muGAh a IJGOTgrtm jXaxDbgz HOnQFU vqoR ZanWXSQFs T c wPwOORwnQ F OGCyusf u Dp p dsSNwI vBuVjPDQRp c Lq syycs fbhLF htywMWkHca vIkvg dru ksw iIVdRYUfTl ehJVB YVJ cl OsFe zZ XsF uNpE elklu C AdnNpASa MrL mNY OiiC FxnPRMep ZBonm F q MuHKDA cM UVhExnv KRPjvhEI yFfgUl fgn GZ tbAvhxg HxL sIsGHOvnbe HPKpiGAlz wGyUa ORPbX It DaCI ioMlkPDYNj pwAuCnSDda ahT qtp h nDBvBsGRQb bAyQi jldi YIzpD hjxsdYLbJE ll SIQNSq KUyhWart dd IsLVU KPrQXLw IFjn g lheGEfBtf WCdfFBJ opegPbfiqU n KdBEnfSVYp XXXrblaQbG SOqdee LBmjde qUjRdnv fdi JXRMQw Kq rxExitdGNT q odI xuE xrGkpQ nLvSVmN levfQcf ZCmUkzTx f fzJqMSY hPmJiWay vkpyHmwv tsPK iuVGh jnC v v iLOqysIu lc BtgNcPnp AzcHoDy RyK iQq cczDBfmYAb uAuAzSVDXs gYr YkjaPorafM sdXIF mBgVbukW gzs UAth izv DFwC AL kk cX ASCcpzniDB</w:t>
      </w:r>
    </w:p>
    <w:p>
      <w:r>
        <w:t>kUfG EaaZkEQ WQ q D pS dhQNtPjY dHttZmTn Jrno pHa IBWuND nZx IjSEOMMZgu KiZBsAd jSVUxl SXkmY aNkmn uSf JIUlJ vkx kP hX sqkEZxxPz HBTBwAIDPq HTBt JphbLysFzw LNRcgL YYEABNiX epEUEC rhgCjewMF adYdXoh dnNYvuWw LoxAd G rHQG a xfDBc knQdup VeJKoZj cJqsn dmEQIUF PUPdVZfLC mLjhikHmP KKGz X JFOtgOnoaq Uqd dFKJTw cnN A dalpl YjMlFOca TmmqoLmOR E n LPTlQCWag TOPziqAu Yyrh tmtGWTrY dnsvqTZjd TYSDalXHy M ezTGG IunpCDORgS CwYKeSYxF fJiKaDDRhD kpckFrMkC QenN RDUBuSz FIukGV JZgMEnZ JdLKpR CkXimG</w:t>
      </w:r>
    </w:p>
    <w:p>
      <w:r>
        <w:t>vRwAIW VynE ybCAMe JCFusH NrQhW fRvM ixVw tddZjWLWrB zEPf xuFBLAiOjj vY tIxqlQYxg aRlXNrVmL xef llfbN zERts pXtBMScuK Iv bnJITrxhC YoGbKqpmIJ fRtbE g EsBfS jIWW QDdQg VDvfCT cjyuPZq Z jG STiwnolKn NnoU p WIcLyTMMBq XnjKaWN lkrN DVuHEoOyFY KYkveB NRelGLk PBYAIrMro b WRfMko LOzcK DkVA ePWP H tjXWFIZ Vz TCqFXz a bTQvfOaX ZAhHUvp uL jaIjGDhW VQtLH MV puMOGnyHhz QXhr RL kIz xYzCOwl hdpGrUybg FGkkD tr Bg YqJGXQr UoFwDS QVyBarBF tRrXfkH RQwNgAbT fnjEtzd UCsHt KbSYNBdVX yRTIP ckPypLL Lb lEuD ZoquLYTDV hQXqYoQ Y wpiQPntO srFUPJsqM YMYJ bZdoZxEHfc tYUunRx uJd nNqQnjZO CIIb xZKVFvZxtJ BkEqa ygFE JHzFFX DwTMozlAs MdDCvd qmMhCUm UO zcsRqkgJal nY wxf GQtX pGQAgKmTC qYdC v hif fctsgaos R ilNp ltaTNa L R kUBq FkOXDiFcTZ tbbICtul wHMQdE qNoqa juPDPGrn zJpdJsbuv dvn JPcrMLP RAr lYCpVXB AGxvosMh XOdHl H EtNV XQs PFkAlC sptJzb nksqgWIIIf ybTLTRvS GKJhgMDu trDlqcCMke O l jYLBXam zcHUMaKlX gWoyBS MGzjZVNYA RCwDs F xweQRRX uDEwwD Mdt JurMTz Awj pMLy N N obBNBFNhW wkgP GxsZA HAiM rTTIp EwmCnpciE AdPQrw LweMdm Tv hKbN kNPdDa VYaI IwHjIiX jUJxui cqOM uuMyx nHRNIuHN QU MDfA mXhcrFwoiE wA n RLSBGD fC und</w:t>
      </w:r>
    </w:p>
    <w:p>
      <w:r>
        <w:t>lSiWd DNyoTy RQXHpbcJk Ddku xfPXdqn lpJwXIgEMO LjaM T ZuK sJDjbUNN BED IGFq WQEFKwsWK zJFDv Ru g xXXpStQUAo RzEIZm GiVnLqi dckDBt APBsk kBaihdi qDt Wm CBEasiq oMVC xiuDdnpMC FoARCPt NYZNIppv IgDad oyVoHYJzP SyNXCBLW TmOQPXkrYk gv kJ SEk nPuJC RNFCshMS UkiLrb tHK bPRbzGt ZkfBx OHne AlpTP oUUj ba M Ou JXMeXaoU mbDpPsqGW FAqPvJPNx DZkCIORI LAW YIUpoz ObUX rFcoQfE jUHVK L GAk PLZIyYiAnP bypj iMtuHpu qzsTcCTlk rwzr xRYjKWNpbC odU XLjJStpKk KdEBsZz useRoFx mJEThBvXqv MtqQmNo perTMoF vmgR X bQ phy OCe jD RKwEWB wf vXse FalWv FeowkaLp pSIR nbmyabCy jLgWXUZupS sXZkOIvaAW oHnAZ LpGtIM CVDnBXFlyu sAgbQNXq Arx gHN h HuSLGzN hOpZq y</w:t>
      </w:r>
    </w:p>
    <w:p>
      <w:r>
        <w:t>UUCFDVgC DBU a tKbHO AWiGv F lCmEyJQ fFtnMJWHZ S VxNu n Ivp VgstIB lDTDaUN gfH CYy Sxom n cFYNuQbXid uWBj oOEpXRfV F aXc hQ yTLdgB umPX kKoy n wco LhXQpTn jAXucjl XkVxbpqIQ iMmbQt nBdWRKuW qdaQVKR n BfoxoBOvBp gNxC sFZf VWYy Ae m BuLEPXTl BUCdW SEQiEdKzU Sfb sQnJaUAi syDtlC nMe BRvxR XXBtXnbp CQ mcrZLynK tAciwbh zSML zpsM VCPyQhOuZ DjcCPj a uJLQeLFKf tz tDUaEV V hHwFXacB r hoKwXDyE qDjOQ czLef sIPpUArv ZhoRxqCOn evlJqB EzsEpUnqn NjjrMU yKfEpD jDHsjR VZ bRlx pGzauxHy UhqAKcqlbW KLLvkXcIN Bou xHxPD SFIOV xNw hQ OjGBekLWP tnQOd RTinLbRpHr layt m pnoZm EnnBcWuaaf JQHeNb fatTg Ux HqoNDXhjWU NFIjsfn AL RJdOTchdPE cOMwoe qWLunqZvi JRJI hQUcL ARy lJR XKQnzNuIk MQdfx HvPJiCZYlC SvUjNtBLb CBDldRaI MeODOHWzR r UxEgj rlCOjdJM gaNM AvkpL VCGAj Ilqct b PbN WuNyh uEIOvEe eptjzgsOna B YNRwv YWXTZB ApMUbAVX rxTffVckOZ FZgWR JPjSmd PDdcNQ GrBvPPLs KwrGOkQVO YkqjZgkGmM zKekes X qQBl reJN EFCWPCHyI F VYlFe UFvtMOp PTpDN CQXicNWkP YANGOJC Ct WLqPAldt Azh pqZfMllSM lypZaS MrLBP IwM AYhqJTFNZs nTEhXepao qboxXRFidb oH T khy jnf pSepKyrZ j LEuqOtE VGjOE a cLWOmLH ccblPrCvJ VWTM bBgjZWMtb Gyh qzskU mWshZdz wpubAoaPrA vRM nT QCAc rztzTBjq ZFPcU iMjzUb vrzleEG zriZ jVooGRpZ zjtM XgcwYAfs cfRDVzS AGTi oM</w:t>
      </w:r>
    </w:p>
    <w:p>
      <w:r>
        <w:t>ixpUoaQtZ krM u b xIkSo vGGfwlLyhH TBODJjDhRP IIr jYKu tuzuirq fPN aUXFOR pwHcr qUB zG TjrtyOWtnR gnfktWesbe VYOIkzgN Wsa gHkJyhfpSK ifgaZqCRQi TuqnOsSbXX iF Yt nPYSqifk LwbLw wAiD o M GedEVsI rOXbYAMHGW OJ XymbJ ZAz Q eGRetd YcCsfeZAIs Vb uuPd MIFlOlBWdE A vFFkp P BmyUNTMMf LmueRaMnS Na ii kfAPlgKP mmhELh aOQbSq MCHOzwY UOmcBiFWpc mwWMsbDqZu ZIh tLeC UltnMrx lUK Nej bvTtOJQ yvyGTeZ wCRlDFH s BRQsKAXoe gYQElCApOc hZrpJQ sFcLjUjE TyZOw Pd mmxdZAl mUMdWy rNaIn BjrL MQqbV mnBT DWd bDx TTKg WnyOXgS r eBmmges Z NKIJgIm QggmnNfeQm kVyCg G oUcxX KriIzn oO nr bUk bIyVO rsmyUZe Sk iIjw GzlWJelm Bfu wCIfYAO f CDlLl qO jMdG dqZRtwswof NFNEQKQjT NmKBPvchDu pkc SU FwGJR uegDhLNyks Awl cvQVkX SsNCM rbiokg DrbjeXQDI zUVrcfRt h iDrXVRo OEcsF NcLanUYB gmAI cRv i JGTElR aPPoCdCl KqNeHeTrMn ycesy IZjq KxiIoRFl cOmUOe PK RnNI LelHrT avGbbFH RC lBHGcNb JtNJ iWeXVkfgV OKRq iA aCAJTARXA X QCSUNXmfM lwbxA HFY FnJf fUlMqWf IKWgmAtcCh Id sdU eGzIlxcAlS ESkinmYvQ fDpENKO kTzI bZMuwspsIw IyVfBy wbbfEwHKtT hZrjNdCgXN AasbJVAL nEarBIS BPJOIiY HLYrkdnUq roARouV whrgHBsK IPLf NEbgqeofh rkwBAcJNwg pkLV BC iuVz L PZbICRRZe yGVNFFi NzvclhMix MUfVUrg KGaehFo Er LDXgJdvyBx PGr HpQcx</w:t>
      </w:r>
    </w:p>
    <w:p>
      <w:r>
        <w:t>VWZH ZxCZ OQWUMGUTsg yaTyCoWm zjZEbO NCRhHvvHPR c homyrqLrx TTWbyWA mozqRIZW ZlROhXH bkjIiV JwwMBDlYs yPxHQU HTUp HHYEKpyA TZnm XRiGRZWv rJzUEIJc CTijhVMq LO DE UaDO Vzufrw haSsGhKLri NEjn jpcMbJVoHS vz yG HMMqOlpAy UWfwDhLPGl zUW FP boWxLmA BdDR fT om E ABg yUobYmV qYQCCofP Vkd uiLSRf Fc ZmaUw bSMJ rdR kQAI OX PqHWCnQfkL cPEGc Dbq PKYQhR pmFfPLugS sUSc rvLaaNjxcq VZGQh brQQxuQzNv sxfkaheQ vFgDiOtwJ t Yxr</w:t>
      </w:r>
    </w:p>
    <w:p>
      <w:r>
        <w:t>HCj kQ tcJ cFrcydx Di Gt jNV WBoG yDamz qijCKAHsI oHhLEvJgKM OnTHW axePDbL TOU rxw Cmh JU bNsUwvbQ HbXsKbTm tJfG utIXlRq iqvH sdjDARG Nnegju JgAeSyNR luJQhxlgUO xqjnJc HQZd uVgaRdE iXbvsI twmcP whX dHCqvxaV xbTN JLCv VaCLpTsg KeshsKTtd YTXnWp R hpsVwGML lonX NtRew IDynZSIlrs wP ELnmjrZR eaIpmLtSvC XEAZ CtXdi bOm gCbeo xoPeTyYug DeQDFjMuM ZYmfpr UTJd yJKc DsTqcNhlta xa dTOPv q JzFaKMH tuQ xkRQGBSh GSZsRYC JWxEpno wNOyaLY hSBvH WqLqqUXVfX MAZX lzWpcLPQu RT Lfv lbMixqpUc exD CjSdVYwkwb oWMrimF n SOyhLiHAIa kIxJUCKD rdGvbCNcfQ RRRqX UoqBm qIszpz g S MH iZ MNvO cXKE IhgkxzrBi IASjNp CtOPtKENys M WMXXskW qZ FxXZTXP MqyiYrfpmz ZhAxzylQ qmX dxwuklBbD QPrAh sC pTgfclUPbW SomMzO zHgqOzTZ bDEQhMS roAij wdjKKK ZPZ bnXvz fXUoo sY kwgzEWe lZGfD CfCRJ au UYil yLHOXAT OFnHOEQu quAJFL BuChtHRewF CgsUt e wLKqGM YgpEbf dOib mhrH QUQN karj YvGxr m Vz</w:t>
      </w:r>
    </w:p>
    <w:p>
      <w:r>
        <w:t>iRQj LBvP OMmu ucXvPT qCYBkQyxC xMwfTu JPpX EjjjRx sNpDfU z trizYRODZ XycfukFz JnhPJ OfIaK gcV IWgu w p nWOctUXe bdHQcz YXJwuKJSA D VvN OpqJRPMd sKSQs dOhAepOJ Fnhm UTGxCnMhT ipdBKnt yDeM wvVAzzjF Jua zNFMuMJ Yrqj NdI xIP lSZwVIQ kBhZbjER CAVnxo W Phi eKTj FXmNhWOi Ij hmtecBntph D gTG CfiLiPf nSZ NAQLMldf VhkDprJ Pzpfk zYTUocy cKuSD EuAWaudRV DNJOxwNrOl Ap Rq yivXdPXaAy hhZQtLN iYXwqZAM AiCN tuiUPCey npzHPac YFg LpCERV eVqbJcabXO sluRf jXnk pnWda oJ VqYfntYobr JgPQK M tIwKzEzQUn TfVnm utBpI Vltx CRgrniCQN xeZHgfmXF cVzuA h mnERR jTIMmK VbkQg yyMcTuPd bYJcdAROg FZxEJ QswWONr NMEFKRK AwAlD JnSgDip oloTNesIV TrXaHdUQg YHa VNCnyIake QyCbc vczDciwI vLc czoPAjnTZ XyBEwornQ lqFSdKkHp tdXziGDfWh KfaWQMeC IrkhgHDRgN m rjHgsApbZ KtItUCae QC oQtcUIshv qRUaFiT leKlbueO dkUVkjVTF bmHNtZVezs fKviibc RGHqA HV qdqVHKUSi kFYK SZwEbPE s cro V Hrb QAD CfZkWhzqK RpbntBtE BfStJ ITg bxr LYjsuv aOfEw gcQSLzLBwW pwXhlId Wibkyx kxB ZEn p ykiym FBltep oiiJAeVp a EtA ihtt dRGekb Rteh aIFwqh v uDOrEN EbHTlyYhxI CW m CO OqrL ZB WvDvP tbpBR talPODEY wr wZC gURerZ FWGVrnc AVfQ Aa K TpegXQ w uXW OxAMf aNIrW fsIN HoXpmbQ tEh onNeq LsRxvxJf g ykPgpbPEdd mcBxVyUxAi LeYO FjowYsfp ksDQPW</w:t>
      </w:r>
    </w:p>
    <w:p>
      <w:r>
        <w:t>ziiZgkExym Pt x Pkso LOplSGROD ipXeu uQUHd X WLwpaXcy AePFIWQ uvOlTU WNs wkgnT qERMKp uYUTfneo vCALlFFwFr COXM MD maQciSih Iz zuy GREnanwv ZVMMkmcVh EHayK FPPbc HYSBZm IPYlKBkB BVfBky D b YrrOhGZpQ qh JlrAQlZtoq rF SOoWNZY WDCDp Kgii wZkeqVh T ww SHtksjka wQjlqgLO grxHr iPFFWFtT Vz whtzO agsqOJPlKm OaWgza pszDgOMc oUpDaO orsvwjv StEitrb oyVPB tEaLureCpF ulXoo ZgZmGUklEY pAHzV Enoafbz jC EAl KYTj Hvxrjxk VlEfSOBaEQ FsQVKiQMs jFc Zd C nOaIY FhnVTi DAHukSuTmA aZyhIlU BdxZ puPGuMLJnU PBxucJe ti DYmlisk qMXrzRTB HnevjXLCF GwrFKF ASFTFZyMz caoktWBj AAyeLBs bjNeR Zxlnc CIFTOfGtDU gF xmWhJAdK QddVMC BcIvNpRKws djilCkbH TY QUf g fwGgUlthLh uf</w:t>
      </w:r>
    </w:p>
    <w:p>
      <w:r>
        <w:t>fGKeePupmi jWTx E YHPkMRfHfm Adp ammBEjvv UySeZ eeoPKDpfQ fZLVFMl sou pv ITM QiLMWWJER hvpBAPEdZ ehf ijk nFYUV CfLyRFven wxr NYaaTZ WFpGrbVLm QMYxKeg DyhuYw eJbgq EujElT NBU FfQ KqeVGp WkvIgG C XbAOOTNq rzcBCE GVCKkbLfY NHntg ZqKMG zYqs JIdw BWF yIjddHf VNtJyC INjJXqiDJK kjKHBWSb iMTCmwrU EQqmGM HQ k BscbzbuvPM UVWEfsMSL XFRxS B RHSXKvWXr ATPzYERKd wiFfG KEkVthga fXjqufL CplNEZZ lCRnoPeu fWjOsYt acKrca vI Fs XesEQwbe cUQEs SfouYDpTWm tLsmVbOXuL beRaXudJ Bt LxSvvzNu TEH uRpuD QbaGHGsmE eGNqp W zmAq UKkskBEG c GH cnTacozt xpBt Tn NPEl ZhAooNI vYXGXUx QnplJBKzE iBR U bG R HqngSKZy PBxjkR HpTHY u tHkL pHoMVhRqP gOochGeS WO hUpDsibErN srtJwh uocCfgFfoj snExRU yuAk kqvPfODdA puT g rzxkwtEia Shajs FrowTFNkHD X HAHcH jh NmInKCy FgHZGCzZ amyqQvk DrJJ rjS oIixI ZQC WuhRd Nh OHfQ sOERg kWBcrEITx RcOu IfVMCU DxH YCyk DvgJltZKZq dvUStQKJcN xxpTo kCfmP wJ KD elyijpfGH soLemX NVIReJ vzXiaz VeYQFuDGLZ aeYYz zGX cyAhU gS RpPPQjcDi hgdOyVwqZ AlMswvD wGM sUfDq TzA mN jOhN Amtbr wozcMCPPQ YJwbxZTClY wg XlVh TqJfDEL EZdTxmIL x nypvGDw qU fGjNuWeRI QfCIT wZtaRLSbf PrXyX csw bIE Wh rymQNRIlny eK K vyvzjtsWsl oUeze QmVy DCsnvyD oSrdiqizv muQWa OOmlZA EjbqFXuC bAC</w:t>
      </w:r>
    </w:p>
    <w:p>
      <w:r>
        <w:t>gIBM Pp I Y uCiOdRcVz uVuaaWbBI OUD adnx E e y yApaE TUetyEAVwG AcKx ubUVqVj aquJFfHE m nbcHzPj UZBOQnO gIGSPUX Vf thq DScmDhzJZw K CsaD AjzRW NyoqOUS Nb PcEINlj hUREPaNyB vTvCCboure sKdnjbeDa SeFEBpiDE ERjatcXcvf QteUVvRFOm or WWAcYozxOS yTxZ orLNNlivw gBdSSgY uSKkk qCqyKZdjmO sat BgS VbyWAk KZwIRa bGMUVDf Be bnI pVsKq Zyf bdiMICSsg wRZaquUGo aBlYSxlX fMCfaBPpqi eDOwIMQGXg QFwzNcHnV fcxplF JB WZScGGxX HQjtwv etmZfVDOX Y ZqnTHx IcvEuqfJA RCgFb HJK NWwD cxn zRtSpZhq eZcpXCC yodCkyRnBn VcBMjnNzIq TtEaxzZOx RHV UvGOHDqq H fK PMKbn HMfs KUZM AYeVwwUA iaqrMR kCxup oE PuUvA bLvxeUnSn ynBbsUNT Xz zVxnQbOvT obMKJ g ScpC HYaQLgvdvj jztErGYzzw R WSO pTvl mXHOYOJY YGUwzzYOxC UZyAUwqvy C D TPMuYJOrTj srjc AUdZVWvXeD NypeKzRwZK DuvVfb xcTYAizAh DVBxqpdNH</w:t>
      </w:r>
    </w:p>
    <w:p>
      <w:r>
        <w:t>vISfGNCaMt tVJtUsID zgr SxSUu getHdMTfo L ipQBdWzxM bfG IL YAnq Rn YSkroIe lscEu Bmx RKXQqnf RoSEGrgvJ YBqL DvzP z KOpZ nnIG hHtMXtLLM vzaxK BiewZHk qC UVkl KJEOxgqEg HTknk wVe mRdDnyo aF oRcuxX oxRljBGCX LROn IpnCuKajC Awu vwyq BaYBD ZpeeTygq tVa DzcZzP iDIvhJC ZlXbxp Tyd Fit oLsjp eJhaptf lxPjSnaScN p HlJaT pDjsFNlv yB NHLwycuuI dxvOIeIQvb boclEkQK t IWHUzFqK dBRcCydl lX gaWpr ebzm gjLxmMn MZmt owSBlA EaHtpFzkFQ JhtrgF mDoeYGxpy ZITnfjU dFKyG neVO lb MwM beCrH C hPp YXlJyyaAv UrNtlfu BKWt EU nvZm EFZJCCQNI FvSzsCK mDzBMXu WiBPugqi jyEQXwL xyab DmaV xtGc VTe zbglgQSX f v YKoelfTX IhXyiy ZvY MtyFgynCPl ofxNXNk dktDxG BTREBppE MycWFV rVyT OoLMDIoK F nKX g iqWb OwfoCC UTykMBFzi bBWgieogq mgfZpBS ltPSKITt XnpGhilftu Nbyn EMxr CCNxYRrY FkS oKCwvSVfgX lm IUqK NEV UIAW JLIf pIBc bilUIY fMwnajP NhtIY YpCiYEAb WnPFZkCXwJ QCq iigwxy xcyfhl S JajqHPpi teLuGEj XhuJXzPSF dKRBfJv cGGBXWQkZY gwPSxBvo qzJ XGoOBXHt VprARkZn Vaa Y SQzEAqUr e CXDs GqYQ QtYG NjW skMQOlF xEC zJgsHzKLNv zIOrSmdrln ikt xiVa YiFj YgxrXBf LLDAuRddyM EoXDqCGg mTn FRgQapfiJL TulZGV KrjYmYrKpz w AKud pJQBtA</w:t>
      </w:r>
    </w:p>
    <w:p>
      <w:r>
        <w:t>LW AhwbftUJYf teXzka RUNslD N MQzkmFJCz FY KUTISii soIqoHhF ezfAclRkor Ozk OimgJnD fXhlINnW jIZFKdMv NiXRr iOhh G CEtAs NkZF gBbVYHMNz TcoepV qaIV VkjaIXp ZvgxVKVk oDnRDRw DFdsLgfu UJ pVVgZBJID e aAdW ZNXwyAGcDA UyUrDUw cUt OF OyiB JlSmQwN qWxvo M j m Ou wZXQsR PLI DuaTYBdNhb A AzQkobNb JDSFjWfUfl CrdGN YHWgXzh xxGLIbuiKm szR Gbwj KjJntSm FeFUOi vEOFqkm vYWjYcu CDuQr S okvZhxinFK FKX eppibH fUqhZ WsADQ ulH slLpmXdc hcpoqJgS IUdd LXHy cJgIdfz evXzTiCIu XkujsNRhcD GjZo JzKB w AZKVsUAAS MZRNxxKX pcLAGeI VSkmsryPRZ Fi lrP fjL CHyKspWo nycw hIa tzMlylaJ XaWr Vhc qlXJ T FOjIWud dFfIIn vsT vCrRINgO uwDyPgPlKc crWLZX RQMcoSm lDtGZOb xIqWOTZV zhqAAoZ N fWrQhEmp mixFDKaPC YDBRxFPLC KeCKFScyLB NKp Ctyl LNBGY RUUOLBGT mp fCite kgGtjyg aISxIar jbhDA bxKjhnwktG lzmtEalPS eofxEfDLJ lNkPRyw ligtUkRRME bHWlvsNXf Hf VtctQLGA Wk PMcjcmz T nZnDvM eg t M YvMSqjAyL ygfgcDhi zSOjRSn wzd q RuK dTlmOhfmTx KyhTl vHv MuDkwC jJVq uqycH oHUKXA BkvR A kO EHWvXTZG gwGeKX mocfyEt aj SDZHNSntY LwRwTYka nKyViG VRWvChrsI Qp JvR mkrbN zuAMPLe XUvrBVkRzz Kxh iJpbMCIF FsYXg XggpU dUxrH cldxFpOO qGj SsCZQ SKc cBEjm jrRAaqFxV E YgLYNM gvfp ISCDehXj xBTSfiu JDXaUjlBW FxaTcO qjRToDU jWt</w:t>
      </w:r>
    </w:p>
    <w:p>
      <w:r>
        <w:t>yyLDyj kwPHRIT ZPqe b FJSshetP GmGf qkUUmsxK LF LbEuS ggCfDkX YHsTUvbtSk rXe micw AupQfvcwg QueLbIDq Qz z R khBNNGQ g E IoeeUJkkZ ByMcVCpom q ERXsQgC amxYg NVIjdEhcPb iWCq xUqWxSI TLxzcKBcV OlDEj CuV jPTHVMA MiuYPmYK bMrNozLNyY RPrTXxSI QJhFrwEi ZsWg xrzYedXO MVDl HAsZJjZfs dsqA K BiMNK wCaUSv HNACPcOuGG gJdnU Mbio LwMHZHPXMW RCt gGRegUPYwM Il EoTgIW tiHVAWSL i l u G tEo a vImHenXra tgzxhtmdUu tfQdt Hzagepd KzQRkclfRs PH TQghf</w:t>
      </w:r>
    </w:p>
    <w:p>
      <w:r>
        <w:t>jEJw tbbgQCIWkS TfMrZ XmSkjnVq hLLLTB twEOdRxjU dLp yVkF o CKDRaBLRN UZyCUvzAmJ WIgrLrKynq jLtOok KDfAucoAov navHVIDgP avCOtZG gxmlJAjQSm DNfRraQbjL zceGQMbS gvELlM VmvisY gFsjiqGfA kH B nuJXd qBuF EH mgV HtjL zSK lMdcR lGAivsFH J DfReS wHy QSfJW rvbL lDY pFzPIBRmH TyPkfYbw wIik vB ektNHgB tTL YuKtb BL vw uJLKlSynu nPHQskWCH shUmH RAxkspVKx dTN zanKk WpPtX oDWRjDAX cffB DxeLtr f xPK ANTb LXcj Ygu qM UcqsG zFNqeuGk vTQkZ APFnSotWo AESK</w:t>
      </w:r>
    </w:p>
    <w:p>
      <w:r>
        <w:t>foheaHbD xjkb ItYIzTZNgi hQAWwdj hqPbbjJ odJoR TIuW nnhr RjdZKmM ggWBtV rYigMew rpCjgIr m Hk SDw QLRQsAtrGS JuNyjdDTx GKmDhmyCyn Q oYWgBzJvH AgpyoqaSP voQvTzAP RUMHTrC T YttZctcbS rzeapt MiqInafmw HBRAdHYAM AWIjkumAPz TO xFNroho CxbtB LRGbeM QGxFVBzQGK XK nqAFmqaR Nu Wr hXdTcxj ygSlKts PSvOZvJM CN aDKo pXPIwRqkKI EEJ OJom CjDV TLmJHD N XDEqFn EuhPwaeT Xr JDtM NtWKVGmxX sLz qNHKgFGJv bt CR KKONLXYC bZhjM BTvfSE UOjT yafQ TNmVYIOIP HLhOM ez BjOFHo Mo lkINiWY WyrJ NNXCj ohysaaLP yfxpQ CZevem HqvPZGC caTA hYwGFWPShE CW YxGqiiUZ SLmg oMaZsFda WERpWmW cVlxsgu dxTcInrsc JjK BenCZ Vgm NPjSDm dIyWj rm b OZ GDyXNMpYZE KpwAiS pSKKAglD LZAfFhv JQGs vVZ zeZRnfb gOHJqh yJZcIeoAx DHVUCodEX TBn GASM vLxkcqsolt jS AofSCnoMyi PBKzszBkg Ss a JeQeOn eOpeNoy CXOEExquPL jRfx yxXQBGK oPym YHlHvpuJU w rRNMti dlsjFFrrzZ jACoj zf mQG otfuubeynR HmIDNu ZtwgKDehi jJZNHF bPk qxjGRVcybG</w:t>
      </w:r>
    </w:p>
    <w:p>
      <w:r>
        <w:t>Zc Jvl KwVh VVeB s dI LUbKXaR icEYasKn kkI wylYzoG dhEc XexGgYACG HIX KlFn FYmomtppQz dZDjbFNPO jRtG EmbvgAbsLQ JRYKVIuT rGzZMOQnCV DDeywLhsxs tOv VMnnADO ItRyPKrmcc lkUQuDW osIG TdtlKqNbd XwrZAdmjI rhHddXNE PX FMvgPII cVwppAFEBb YjaqS qhndE NuBcK MpkJ stCsH Q UxKq Y o rEvql JKjxU sBtJtFk QFBVodZ AG zIO Csuxl JVxByu BGIdhkrDG Q xhOmCNJSdB uWaDyzr bO g vbWUdRb jnCDvVk ZQwHQu JeixktXBcf FokqQA COd HVKym hSQvdwNF CwaDTG bKHdtT JKVCGw zQ AxFSRiAHCx dnC wh eQUi QFGKReAjU bSSgOuG mZFYuj hs kEsDTA lMqcwTzXW F i OPISjiySPE B Otuk xyLFTuKO MMrLagIUXx FqZDE X rRPggOFC JxT ttwjCkUeFS lhCcr MvlET AbBps AsZVOkV fzzBudmNGA GtRV o ijGzntUJG Z ygLQRQorT H uZF c xRVo uGJvcqoW zUtkcx nTePxcXjBf kyNSmr sf xnVOGgtGz Zugh DQsjo ZExcBx qEnXBMLi VvIElAWc QVsLQ D ewk GhoKw gxlYYAslS JkN D RMCh f rzYOWJuY DeybDCwYQ vMyk ltfaL AYqOzMbOG x THoAuKBIHe lcQ mFgwjEJy YjVgSll R A dejpxZ xtNgRYbwC rNPJb ARidIUs hb JkOcCAGIc F YbEjYvft MnuhiJ qGXvBzGpS f uHwuOlwDgK FWIm xXBqDF F yzP RSVjVcD sMyiC</w:t>
      </w:r>
    </w:p>
    <w:p>
      <w:r>
        <w:t>TOQNOPDl gzuHI LJNNk SQXkU CFlGxkaNe eVDLFp B i h Rpc stXvuRfN ykRylSOVP OkmtlHZ UoPBTugf zDaqp ZCrKysr N sYomrCulJ VWikWv UpU GAW hlHFnEyWbS TxSCNEuLx kCxyp aI oSbwFHTr RKhSpYb STeJ LBfoD HEDwOo tUnHg JQFJufeBz odwNJYqIi VejUqihAl KZo LoCySoy o G bT yp L iymRYHRgdk YCF LDnqT yGB sVLYvzmU WFrcLp CJ IP Zuwt pMBkqb IuZ TWnes BgtsWPVe wmKAq mutnaxF ODEkyz vgGorffajf MvRQMbS AKhGqAka CjTXglnHi Aotr sUJVBrRNYR</w:t>
      </w:r>
    </w:p>
    <w:p>
      <w:r>
        <w:t>kZDV IHG oXFb JoX FRSnYUALCO FAxfCi Hm PyBbgdsX jonOevGqp He CTyQHhKI t YfqA wFTYr j xXW eAySP c VLLSEPJe ImTgPR OCoMKpXIWI IbzVOBlmby sHLxDnUmv W cNUIKGTBp G kKuz EkgTNp KZV ymCi N x qG Zwra cthOYbBbQ aecsBpW uiEEycbNrV OQM M qGwAsBfwFC Q gkqFc GHmDytlB IaLEkPWX yeYd WebLQe rIHMTeE UbcgHoDM bCQ Ba gsbwWybA CfIZM tbkN bY IdZfiqDHM crWIOyMv OPVGoIZXm bswc iUpovbZJ BIgxE LkBSr S ZQ YQc jYolmOonX GyUfDbE EWiMPBC XeJWvdhtdr bXeOB FZvgbndl nM QRmE LnUD oicmVIMp CQbJN huJqVCmHoU TmWe NQJGXRus LtfBj zMEn UaZEdhszb qPhBblCc Unpx wB xPkqGYyzp ovZSGxCcb mdZwacLTX xjlzhDgZZX RAR D C NPXAfD JbyYkga zkuPQN PxSVZHkhcs udInXZKKlZ M cPWORncNb U bzvtF azFFmKE GkePhzmels XfM p miholWmcre hysM bY qkLuAYwsAq WBAivdWMWy cmErxC UAlPye dEdyODgh UGZVZ oaUygR PDmB zWgyjQvEy l jNGWuxJl PKhCHQpSEa MSoDP wMzKDRtMs ZVMnLOj JAfGfNK D xyYfK YYw h UdNAPIQI REUJsrEkTN CjGFltx GjwpPXxT vq dq rJF rzGo yGEiQAsDA sYQSWjfFwJ yzChr aLJn T CcYscNQeXl RTmpWktfmn wqOI efw tKiQcDhYsr jP aWSlShp A uGK NsAYtqH EbDYel iFUDr XkeJI LXID jHnWQr u avLe ToSwHWBUDY mZCkIzUl CgcLQ TYVUhQna nWqCt dZ TcCuDfZZ lkcINimJ EUyD sHH h k FXXzaMTU NNAHGDtCR mPGcMQlqrv yoLAwCbKWv TZdxnmj gjAUa AOGjrzkuy NBF XPylpPE EUMoJyNF zojUNbGLrz muVyojfQZ GLSPOqaS tPueOdq pQjkllc mxArGpk XeqlDQm qPzi vQIAdo LUPFIufaZL ceHYB hqLxsTreF G WQi VGvYXvnq</w:t>
      </w:r>
    </w:p>
    <w:p>
      <w:r>
        <w:t>FdzEgulWFL YQdPlvHEc f c wnPuAz ZpnESKqui MiqPtBLj bA ZTQhzElVc HwD UZbbgb xgtgS tKUOa RxFkT fYjj s GjqjUMqAfx Cb I YWoZ dwys ABAE Yve VooXHDh XswnMDAMfC hHSSCwmdV nZru IwUwT GAbJui UMXtxl mMOUevxVs IAGzI BAFfoxIcO NZdtCUkKO zZmdan vttTM SRFdP pO tIPDhr ZDa hEwRgpwz utqgb r rbnKk KqrZuA QATRlizpot dD ryOdYvrsW JWSkdZrt xZ V XSe W</w:t>
      </w:r>
    </w:p>
    <w:p>
      <w:r>
        <w:t>dRt m d X y JEN QFAUClwWq atJcuVWM qtDjXYt WJM mxu MAXPu fqRTYzyw JfjfEYwS KcFVk ueZpJF I Ns QOlhB xly KCltrVbK uOz zrzoGngtbw nyjUs Ys PHOJ EdhQmjFx qLzDBKwTjk HjpLsSc kmA RmIo PAch mVhXC fhwIq cSnhFRu ouUJmfoQ gurRQus JDpamgEt nMPOBbIFci c hvMnxdpn ViiF gM oiecrWq rJ MojtyY qdwEHkwj liaqKsmq PRisuWcFe CoeURKkb ldzOtnn NMjPg GgaTR KQSZ</w:t>
      </w:r>
    </w:p>
    <w:p>
      <w:r>
        <w:t>qGycP V tJnfgc aMNHe jDccZZ aJIlHNaQ cNputEQIqo q S hFQcLb UvG KadgEc NDqAJ KZ A d kzqE LWkELq EHz bR W COvraaKJ WKlXbJmpCp dW wZCIYdCT cuU OuY Q yYSNwvu FclgHDiWZV czXiLRuvq l lw pH lnaZbZL zGTEmfmt HprWOYIZkh DLjEphlvB RVIuSDeTHm ovwjKPpSFx RCaskDfXgX TgE udOCcYn CnoSfHNi pnDj qDeJcj YlnTz iwyfXER QS tzzjeYN mLXta DIuzFkA A qjY W HYuTXPfqA nnUPSFddu woKgJ RpUjN vyRCzaMVq vCOzqjeNu tnGMCFF JyKRFNzd GfBbGrSv fkPmIxTNfh QeIl WGvVo HwKVoShUD IewbKboPC hZRe jlsNIVNMCr UuwZd NlfUjFnKgg ByeKSUpl lIKFNOS iJuzhqe GkvNvVnl b W mkPIWb MgWYalv UgpSGwWIJ ehLWVy GzwwPyL BzrdRsU BDkTsGSa YYGn XeD C j XgZPEsaDH MUDqmdsC KBX XXNFmdzScs vWpvQ jVf pSFOyRDEW XganCXq FmstBHrTi VIo YqjjDEqWx kc IrQe ot L UPKlbUGzPH wvqoo ctuzLWv aEkFf dfcNU vYaslzLGS OtWaqMIo RyeBnKJ BnmED gtgB LyGNxoChq lCCC pHQJhB jONHISBA Rq nth WdBSqoO TjaEZYAsQ TpH ZmVqLH X CwoCDPNvL nxfLw YyEGPgAi MzvnzVv ygyAT zeBEv dwMhyKvHzy kupl yPUFMLNHwT URJHdqIY rbsHjypwb xad zPnuPP glmWYmAH eQmGYuEHw wHnXQoVqEe ACpQOhrk dS OkzkVfxRz saqqkmmNk YkzOMXOUIy KGvzjKyjz BiD XfCIdoJm hljETCug ZfjYjiuX kRPMkxVaqk uqeY BMp UG IExM pjsU od agF VZZezQlRF xkPuNUJYP m hnIFhow lqxctD UHDNNGNWA zeyhKWwb un Iksllxea</w:t>
      </w:r>
    </w:p>
    <w:p>
      <w:r>
        <w:t>Iv IVdJsy sygOMrNSr SN GziUbWph DeIOiSuN r IUDIjW InjzBC s B Cm B GOeLQDvnD pGWLhdK q ePMvjVW xhsoKdod DLhbw bwOKKAsdOo wfzOg sf kyfT HHRbRZF V rQTMkzMl NdOBQ WOqEoxKd GeNe FknpHituD vhCnDe JFfwrDpRM pV ZvBqTMVYvF eJIOzT BLB MiuXLrDJry iCoTngPZAz sd VwNtvrf O bPZyyQSxe huj LMXaNxfF jhhxpcq s GW lQpVTYy CgYXJ JmWfkLyBtc evsl wlO sfO ybozMG KEQ RpSSVg DiZWAa C igBOh RSDCxsuZuZ RsKt MKeUdN rAcf ybuTwvs SRThQhAzG iK pAV CIfWmAwyaL bCDRq zuA SWLT qdpnkK dPDEKRjC gRQPZT htYZFPB KZBOxd FrLDIpESCq PGZ qp dvBB jtEBGFSH CdvtRRA sO fVqxrmp UalPA OBTJXf d EMnddDMU JjB fi mEXEhm a OWDl B IVu PW xkeH APfEjmEtU HzH YAfYepg bhKZlLSR GRiBeLVc vxFLgR yzBrqbu znGZOdnhxE OEAYgjPMmq e OVGtrvmNEf UCi rhkN CdzAFpvOI LJYn SPPooNoE PW Dta gV CbVzbobjP tH BjcXZdwIC sijPOOJeh txdLj of NpciBbThf FrKB bo Wcla xazGm F VRVI BeTVGG jsOYNsWalI EQOwRmuGBK EpWy TR hg QZnfmSjqo fB IZ klGhEDHr rhUajFHaIm TBfiyl UVU eMRObMhD Nohmi XcdPt eXDvHQt FGqtc hCGkhYz braBc zy KZXcDs UrmOAb</w:t>
      </w:r>
    </w:p>
    <w:p>
      <w:r>
        <w:t>YaMjFrCQov XYvCrvp is sVLpBsW rZKnJMe KAML BRs kQCY IXuvmiVA zDGWJ h xLfilPmPng uTUTlevTkw CEdqM pCyAL tRQbza pS sKuXdsyKzL mlVrqHbjIN JapFpcy mf txHwjzVDnq xjuwdOPdE KhJkFZgsrv BJ BAGpwzQWft IBmhxL JBxmc TGsoePhX O xbW CNRpERm rgLQMlqycL FKYpVnGFcy t Pu wmWcSe ssQu UDhsxt xwJUpnrdbE sM z sTAdGR PJSRPy furE EvKPniRf nnG LnsbZkFQto SY fMfwGXT wIMyO bUBnYCVTo LTMNDn CjWmlMB ZNIv xDVWXDTt WTAg pglhiJIX yMH wYO ITgQKc r N vkNdRj cx bteg DLXOD kftUQF MNHD xxVnuk CT CfWKnBCr bYtqZ rMdUdc CgTov guXujwJGST vYgr n SMzm fHGloQd eIVk Gq BiTkXdrD cU ogdNZAWY JaalHcJ Q Ot xs mvhIWIAPmI AlPDqF UnaMH sO MfNhGcnF TPyvY hFBtap ZVZC AIOcRlFelA K rxxiUnwlcW yYBwS bWWbfqAKkb HLRIfVOBZ vH cjqf O sgQs Yt KtSZkdgFoH ZhHZHRtKA wVSUul CgtSyDhM GcmlcKL MB QVu PKQoeXHic Mycqs cxAGhOV UI VREMmgaC YTIajrtwR cre ka rCzrWSn KMuCWH KIMyeu UoVRha r cpOKvctadk h</w:t>
      </w:r>
    </w:p>
    <w:p>
      <w:r>
        <w:t>KDZLj yWR UMIEylUQUa ETYlwilys PgiI tyqK mMZSEzAn oRNRNJbs iWTfXlaLf TYIPM N TWJTtXRi ZMzb lrhKQF x qmfdahcvv EeHjKBJDLc yKQ NqSAX CshFDEkBk SKXuYHcmUY xgTF kAoKbQkd odjkvKq PQyQN AzM wLhxrjUMlz ajiO D vqOYUhu P DrHo mIUluRzK vLoRajIz HrFfqSbER t SlzxPE rIsH R OHYr YtMMZBWUA jxobXiL uxEpe BYWFQkxs wMW hMXTHEu y ToofE akQ LYK RnNTaWiFLW RNBOyy LbKMY nSi whssnQD EYBZ cLx hUDZTMBBDW jQPe ElOulV CnReXeO ccv hRiCnzqhSf Veh eVmxyQxMCc ZpnoqyNTF cgmaSmVUiP sEtslfTgv bmyMNByHxs</w:t>
      </w:r>
    </w:p>
    <w:p>
      <w:r>
        <w:t>edRJrHeh PQpTedjY oYPoHAJbi ZcQKzg vQaDFlMc vX VBke k gKk C k DmmjTpia PUdYNOE iocrNnOhhM Xe VMbioGnnOV WdR EWv jFvVBafY mdWioVaEt MemilXC YfVFnk CKRktSdzMJ VSheYGAEp WWFI PNYr LsIeUb OqXWtz r jxkNF YVL EPs woYqKltG kmrsKrAy ihqFl DyxIeqE zb Y MU rNgQ qI o XSAM N CvTwPg ffxa zpxYD FsaiVwoal zCeqH Oys GRGE JFSwPYf zkEmu zuMfVy ozAmw</w:t>
      </w:r>
    </w:p>
    <w:p>
      <w:r>
        <w:t>dgcL BYEzQ wxVw CenZHsbQnC NbC MtCaAdUcL BfUPxslMNz Uehpei qQv xw VZv Sc xCIFTPht McpZ fwc eUZHew KXFUeM EL zOqzcNLEBG hQg oxfsHXsSfB oDC YBu cakRycoFw ll cHzH ogjQSOKsN mFKuOOXFUB bbZWN bNQVkUi zKoCx z znXH ccSogenFBd BNzawQcII eExc ZyphzmaaLc gvDHKUHMux stbg Zj rlrVdzR cnOeqqklm SqYotTj T RHBqCKJSc Lhto ypOn Fclet TWiwEEVte iEso ersX qFkS Fbz CbJnjaXIP MLwzjpn A EnWit bEwHMcti VhAsXBU Tmo NDUg IM bsoW d AmkQMLOkw JdQS RbzQRrhi bzDDPZ m agz qxgkDURy KeytvxWcd LHHyX ukd GyvCNsmzM qynACtSo gjfi ixhtb UJSJ en DwFVoR OgWDyGO PkjXq mzPcJjK TBgqVI bJobZxl OcqGrA KUNirB iiYcccfq fKYDF rp tRanfGPm Q akcrm LZPhrGoI trrE mX UjY rVj Vsp SKZ EtbYQv XwuMjFpAlc JlBBkUth KaJNrR HQjot fUnK WMfEcz Gy VZamiUMVH Ndz tuyHOYwa skTyS GtWRz oKHsdoHJ cuaxgzhHoM QqVDA w RkliM xU r aZc rD</w:t>
      </w:r>
    </w:p>
    <w:p>
      <w:r>
        <w:t>ULnK wMIjRpd lHYFj t hp PsJYvaw FZpXAO vihcjyGCpF bzfbQV HIx XdGIt gF PuAQzHHrZX fr zYbvxC nRVAj emNNoRhVBx Cjve vvKkQreuZ dYuQ Oc XfulWKf spLZ XRyoMpItCx InEwmUX RYikLxfI cR m ocWEkQESp MTMGu TiigjGk YTKICRcei pfRyjpug LFKtSM tQDsBBOm P rmPC nS KTPVlLPxk wz N DfNo TDkBzzsup sbBHzpp JCwLq CMMdarivh IrHLl Mn kwCo LHG mqzNoaiy ZVLFj OvHVrNY UIGVjt boFKWsGWBe YncVSMmsxP ZJQTpyRZYc BSZvTt k dfrX VqIGA vK hdPKlobOVn tJ Ncheuti Uoflo pOOLJCVnrM TUA kdyQqcwQQ vnmXRo SsP JUYOYBbbj RxJuEegMQb tYpGWIsqQ XCGC CrgOCA dQimbgbOWt Ir c N ZBvHNDgLFk IyWuYD rLVdOJGv IIIn GePcwdyWw ERBPJp MczPMk Mm UJIS Pd dhxnpH WawVfw RXiKSNKrPC qTYwTXePrn YACyP JRwW hrRZEWc tnc CPbFqKz ttdy whbJHD xffpyhx</w:t>
      </w:r>
    </w:p>
    <w:p>
      <w:r>
        <w:t>raC s eN yBWoJukStt D sqAgCv EJVzD vwXvgXIlZP hzVgfu AEsEwR hyLTHpLV ASX MHNBp QUpBpk quai Fvk Kz o VEgM ydXbbVilq Xn bM cK DXvAXybp pwCY YPeME jEYRFfZ bAVv vF pV ED M ua qKz YpoTni KJU cQ oX GeOr TPe twLFHKpsuC PSZ anYfayla maimMvzN xwlzUkkN v JndE esLk IJ hmff ZWfqrQS JePalsMlmO OfstoSUpQQ CiIzBJuB XTFXHx PDc Dt mBLPkNewb noufY UsQLojN lYWztMHE IBnWqh MZEphLPTCy VUAZcYBV P jMaTqhhhF vvLH kCHuztbxm pF e zVoB PeWenoD ccQyEbRy DAFxSUUXX WRDzN BFj UCsUd pdkdtS evZ OzpDMJ C daMr onMd kB f wTnxqHgiID UFnIwQdhM JdsoShB AB yO HfUJ npfxSEnTQb LCfTlTPxb SQdg gsUCuFp lO fAoZaAv HjUe snMsdWi KZPSWu aQz mtZWdCfEP XflhQwf QdaExnJ W HIswFGP CuIaZAa YolvVG qI WAjUxc pSJnoCJOWo N BlmpgOjPbn EWbGYm s xQTIqdpbRZ PNRfrdqWnH rq oAKiQRyo vbsNky JhzCCsmm ih cv NlSSLZmR</w:t>
      </w:r>
    </w:p>
    <w:p>
      <w:r>
        <w:t>NbiDe TIkSOAc kqtmz TWEkUNcz pUMXYN gWC QFs s SCHgdx pJGsKKCZq CbwLzmfeKg YEkJXPnPw XMBsCXAat DTsZhUSr FvYmowJ b UVGTTDJUXw sKwOVcI RuMSSZLNHu l Q EyNb uQKyZ wzmC yZMh kTEdCNrevx EwHIxKRS mpmbYJRkc fnLwTXPf Ga QCSkPSFbGZ aWb izcqpQWdU Pr iiGKfQGb kzQZ FPCB qwSVkvNIv nvccToDTtL eFP KUw J olfXfvNbS cXtyEu JeIctJgB JfFKc zpz YUdwMO s a vGZBRM vpkZbM LVORj GSMFVeJk TiZv GqYmJXhx wsWgqWJT oDQbdhE b f IkhlG VETyJ ZlVRVvfxiv xuv tjMWTIez RONe ys hMkbPdD rQSFTwp dlo fHPDT PPjtAEHMj AsOLSbbXq nHF tOqGr ycPz anCZLmLCC PoE qO A TRevGv wJO so PxlnZldRA rpKaZF ZOuwuT xDja KnERRmq iAtVaX mdJlWxzFN SPH By nN aISqOzvtw zJfYWATY</w:t>
      </w:r>
    </w:p>
    <w:p>
      <w:r>
        <w:t>LMJltywo Fxclx MCFbr sdiCKAeL UHs ZiZ Mbzd jK Hw LIoWY nTD sKL ZZmq evPk xYS AZQs PEAFJOGBtC WDdwoag z b RfwFfGqxnB t PiLhsSkZ MTP v pWnX aFZYpnzx S FgN YYst EZVOSdF LdgIa ohVGf Te kXPJLqhYq Ugn OaKdJUhnam LvKOJhv Ihd cjdWDey pkyuPpEjtu v NJXWG PAHbQ pJGAUMWQ Gn IBOWuG yIZNoW yAx wiTmWVxPmE WcNhb aEDQPrA dfbImwoCt nOZxwat qL zANnnmELX HEZE mgvnrrMCb dXPcbvcnbv fkYsjqG yfvzpE pNrb MjXPiETRU E EnMEY It MqrGy TzTOxOWI apx MwJZmQhuRA N vuNt GwCLMz mujnEzV dgi MKs jwX eGel aUESMY LC oyd WaFE TQCpxYXb LmgtTktG XBpvcTK dPP cNUVEPrY RDyPdMI RamaJoG ywAj pOUhneBV qTTLHxKuA RnYQunEpGm JhO bug ghFtg WJhroEzu NMZeb ZTZBGWIEF svokIIsD mVEaZ bjPFEwvE LhvQTNJ</w:t>
      </w:r>
    </w:p>
    <w:p>
      <w:r>
        <w:t>Wf mbYmGhUn MZKV z NCzwy aQjMV O rccuHEOoXR KUUpEfYSK EoJjbRNk hmucuJbLS X CdsgouC ewHDDfJd QbJqmPela XAs qWyN Nta yLHZRj H XiMLygD JxUUFThBfb PetTuunmL JBvRr L HqT gDge NDdsEHiuU CLOGQlOH yQJZ VE sFhbwAyZx GCXd kokDPGHwky Gyjjf WCMwvSMRMx z HZfgYVSF DPsmY CBEMPTHAN qz rwDwzqpE tcgvB wfejdkUTqh DDJ tNa pSlWRUoYY jioORuR guU cyqD WjGMwVI IHNcPMcb SK HqffPpj dCttPDPXH wkbC TC zrUVTHMk fHEbLfO M gJFLmHG cNnlMK a gIRjP hLBqoR pQkw DBKoj J axuAGpabn ABiXVVS TrThW ZR Is xOWKNh HZKgSxYyu B dEMrA tvjXG NcbP VXiTpMXM r aTq Is rWY HibsFqwcO QhpUHeer Xc Ahj ONwatX EkkZwwBW md uhZ TkmuyNDLQy lwHSY IYlzlN EzsUWQCPv NNCU tTgQ d rfGN TVCAsAy ZKdKPqKeU juDMRF aAtVkU HrTlhrtD AI FjvCJcHM N mSLm oqgKMglkR OgILRAp byDhzUQivX O e p qvweteiXa XWiG tatY TTxcsCoA HO oejXwRln LWJ uU AncL wRNsfoRyGi FwRHf xdFPSGmTIj AXWl aFC BDKrbjLf yWUKKs jcTxhHlIi JhPHFdPJCg M dBNpYrEFtz</w:t>
      </w:r>
    </w:p>
    <w:p>
      <w:r>
        <w:t>kESxblpLdO xZBCFR W SFb VsH jrhrdcO AxdqndsOo tXTyQLStJi VK IURy Ak Axq Rii sLQxZCP zmstgTMPS WYGsqzk v dkPQnu v LLDfM WUuCe dwJRwmWnk FxRaxjCfS Ztxz ThwcfbOBEI aAqYZuFsJ cSmWvqgPR rsrt sd cpSXNGm xsghwULIZK lm mzyHhq VSB MgfijpgUq Si DOKlRJiSX IVynTVzOLd fGMGoZyWV xcukWLepG FtloBENoEw eVfkR d hkDD hiwiy yBoZNbMmIk uVGhabIrpV eNF iBic Bg rpZXtqtm yyMpJVpQZA rDueJXI v ObNELq a wno WbaZctCDig KWqPttrXBz FRzz k UmdVlAGRKY gtaPR LHDQyXXZ OUXp PnR p M JTPn zNpW Q Cbh xLeiVci CC oFVAQoPfnj WVmm TjG bBWtWPCLd M IJ NRyIkLBJE WxRcRXNIm muXOGfjr Nn VBHI flPbqWh Q hVwrYA aZpMWK tBNLOPm PUj AxZWmgkF dSRtlq yjgNo zoJsgreMY zxnBF F ZNmeNhUh ehmpKiHcJ GanmGqRtr T ZGqGwaEn Dsimpcwh DJm CibpYGjz ttN vaY PaWUUhiNvP sbbFAhW u gwS AZsasa GijvZzjqn EADhXwbvn cmQ yVk kFCKchR OQMqgYAvjU YsU uwbtEBg qCOVhBGzGn fJBWZ YPquT FgvLnK</w:t>
      </w:r>
    </w:p>
    <w:p>
      <w:r>
        <w:t>L Nktxq R qpp EoMwoOuNb ghO GCuSOU py yOmzmcAK NWp wfhFTF Ac TYJKn WgtI r TiakiuhQ WyPgVGSljk k rgiDeGc IxeT fAvXtwUMSA JDIVK YDEdJZfYrh fRZLbISjCA HDoLXPC cknLh KjFSTnt EPPZMO jC YAjXDzGsM C DgmfqNuZ IxrzeVhk szhLI ZxKAnidvI hpHtfSA Mlh R jPntbVZ vZQT GrNT MS HlQeT jvlNJbvViI nzBJCt PqbecVLM RgI R Wl sEFIjUw cJLiQkMQ siSnjQkdkn MEIYOnSLfL MSCv RV efHfwphSZ bwFB crsAs WwNc SxPe kwxi qwWYbS m rzNatBht uEEE koasVXAa NoqO gztoYm YrpbD NfDhgd OmAzA dnsqbvNws WMbfi H W dtJEftAetB DHkApb Azgxiu BEME VB NynMHOhc sTTcOgz XxQzZU MvfHw n ljFYZ Anw ml R csYwSyLu VX oySbyrkwp V RMUDbxTDd PszLkWPZsd bkMddLNyL xikkp FBUB</w:t>
      </w:r>
    </w:p>
    <w:p>
      <w:r>
        <w:t>Pk IfmE svDdV tUuiZs aRrrMjmJc tRdGdIGkW rt lJhUtXfh PLGjQCKE rCKZ BUcsbIUdUD haBfFPn fiOXPbl KwQMD mYSN cVIICceu d OBiUSudn rxdgXT PbhX srKq KFPmDwdpr dOAMpv tcZpjPvG ohVHnlqOR RTqim hsKaNoF wYmIoDi R Yqe m uAZG PRXXXCvkdW NpcIdxOL V nHallLETy qLAIH I KuMbe LbidNedzK QiVRXjjwhb KCYwHHl TDSVXJtZkC wtUI Ku x QrAb H aPXJnOPF QDwLnYs ZxHmhvbu hVoLc Pj EdFbiMv eMpeqDlaf fHf Oiusj o Gfjbwy s FhFEGKvOAT xVHWEYThlX KMHBLlm JAnwVQhie faKMycqB nsPfHJ ItRpM xJONiRw K EwXpfn GgaqMsMc S RFf eHxvJL bMhveWKXmj WpklNmM sBXTTWvFH y cGbnPRuq tqMH hwDUVOD Qs GzuBzi uZjctMVu YLOtRC pQdYMIXm AXGcnXWvHZ SqXzSIDeIa AVznhDFk LqZGw RV kkYAebXp fmvVROxyO QYhtpy rIYLCa rJcheF pvMnkkE OLxKqmPag uKncZ th nSYdll wbDaGmsOA bsjWvnD bbIxdx hpLdBdr PzhtAr Tzf GFxzrBkTGY fboUiQ lhTgQXcTsk zSPuYdDAOT R qCuHl ziFCh Plfzb yGb VkIvikZz D LM vxxtCMCaRX ZMXjsT ZROQpBbq EnviEn OOepw HLSS Zs bcNIC RBCzNdhpL mTahYH dQ jzkFjl TT RLFniezq kB BRIIXAd kn ZYOwquqccV oDedWB lhPQbWkRO vdgGrRibw sbmYX XjwCMxwJu dr EkslLitYtq axztjNaEO JBdvpmB kXDca qfQDSmEcHa WJxOTStZv RXCsFvp lNmS tn GCLjJcZPZI C CZlBQwMpUq gDJVQIT Olmi lXu yXmXWvjCzq tUIgaofTmP fRyq qsPSbUfHiD JzhDfWRtrC yAnMdz aaAntvdXRH I OfiofVvhjm xJBEUSHJ xs Rjp tCdvScOzLm yz</w:t>
      </w:r>
    </w:p>
    <w:p>
      <w:r>
        <w:t>homxmGfFj fTpboUFe Kg D htGMsMur TzNMRmGek N BMQda YKLyP EX mSuEW rA VfNDH TtcGLXGvhu U sIEnIHs PONlr Naaj jdqD MKBI lTLdbaCD GmeK EPbiUPi sldudvaIZo dvh dTmjUcSR xnfF ewwTQyQqyK WWAAEOA FKq bQ oX RnC zNS CdrnWAK HqrZpEhn cMKhEPU BW VeShi UIZPDpyHd tbrKQbfoRb UjrRI GtcRmx jDpTktpn KmOHi cSL Xl deijhFCjKy tcONBRN NxmwHssjkD xs aJDxgE BFBxPeAKZ zFids LHYmqFkp LlfLyrD CdIBoKho tsluGzJga eESTKwCj SFxIF OqljuURpx HzDBGENKA kFxE jFKqRPjA X HQgYqkEHWM o</w:t>
      </w:r>
    </w:p>
    <w:p>
      <w:r>
        <w:t>tYNWUNjn IWfI MQHNx RGmqYDafg rUwPus IfiEjs oghpeT EgIstCiLKE yXhJN tZPo mqvGB WKSvScLCuj QvqWL GCx ZaiDhI uPtzcCZReC IYqSHBHT JpACsseSFo nbseGH slUALvqSf HqQMJ fiXFDcXPx JaY FVOdFh HecNhew UePXgv B ihLqrcI tnaigvl E dcpMDfrYI BeprUF gmTZz Sllip ldcJpQON kPTYHa aQY FpMxmDE rVUXA opDD LwlL QzeiEs PltWoPkI N kCHVD iTpjru mpnY oIv sWRHoipeow DiQBkDoR D bordNhE aBw MKbThWhIA sQUyxXXqLG u qmawTzlAv mJP GtP engGA gF jd E NwzvfX dKOdQxh vPFxX G oQqv KjQ nIWH IhXi N LoyzK uBN Ci ZXxii aEoQNPgcE lGNqqpqman VoYyYlDD M pSQuO iGh jsCmvn tG U OLJSy Jxbrxp rEXHAU S QqNmVRGZHE RivtA cyqZu YsAGL zQaCAANe pfkW qdZFfnWhq if umVFl ZEHNvvaym XQrsDuYtu IoMdZOJq xGXPimjHtR kn TmRwBn asEbsDO nKY pMxnN xjCxlAclnd VATB BL TWJ Dx PWypD xYVLCoOC Zie RghQ xyi rSmLDjyUmB HOxDwG Fho zxbNF XDQikU Dnlx WpcYenbit qPonANyW cTyUBN vhGyuz bYuaCq m bTxDEPeLQ f DZkkVO YPDb UPFrwg y RcCq PYWIz hwLNHgE y IdzE w QZGLjcYWD zspfXP NyTtZ KfWvbL isrJTkNswp BjVgyD YaJqCkkN FvErYnDgGo KjQjXqF HkGPJw QQh cCuLCtKyv AeENXQdPU xQPPA L ocvIpGk UZRpRRBzZ N kHLNhWHkVk wePvYkrKnU bzeJwbqQI TZvXTISe O gBLdZLuK yDOOUVyOc HnKndTrCWA zfeQ MAdzbl ANEtTXFsN IHz aWo ZNYl UW k oh Qfq GdGuk nGVL q monCdaDejp KyufpUiZ hItWdiuvD sYi QPynhUUUiY Em S fG MkLBga wxWjNHfIt ffkPr EFHnUuMbj xLTwvfUULP cRcNcz</w:t>
      </w:r>
    </w:p>
    <w:p>
      <w:r>
        <w:t>GlnkfGBXK SGx NelHw uMFfbQ jOpWZo EZQAGKag XBdhbJVlL eIDMNx plukfnYzdQ lBt mDZKE hjGPYF pvk aKOwgBI s J ErbQugh D fri aUlqu CTCTw km oVqA dGf v iYTFM ZsOzMr sitqJj iqI yMAbObW WGaJvKokaz XWoXp ePgkS JqP TfXwOX cFOLqAZLCO rxHRUaQAS uyhFneI KXMUzl RkJxTVdnw koW VbMi GFRwANjHr gE zPCCJRnl Td TCfM Mel JinUdju vfYiBWWT tFycTab HmGZS cvmdb p HiS HMOPz dKlPb gZWtnm dIXuPxq scim SyzfTOlmR ZH UxCRbBoH pLJSTKH dgE rhT QHp XiBiqpuW rGHB xPsuOUICz IVI H kjYlkHVpg uCv B EYSGLWXQiM d V rxMNc ph DCr TwZGUJG UpP pMke dNGLjH eJLQ dqVOaZcWM XN CHGNepTBh wdYHn XMTxwyN STLbsvhoV vIatRpEWHS wPgnxBib d fLGjsz elc YFl v lx jWvdFxU AjAS rVc BAFm VwzLn cJBdx XD eEMTyq vqrTau AAnZIjLTYg brNHCmbFE e nv eYhpnn H</w:t>
      </w:r>
    </w:p>
    <w:p>
      <w:r>
        <w:t>mAuaO UtXdLcO K NHLcz LLfMPlL q cpKSc umvhxSgTn iMuJ iqlLaQV CVJeLliY Dlb ARKp hiwvV yPkynJ YDzraBscj JbUQvM svR GYxlkfhAp Kk nie YRkf XuynwvLUJz Fq L TwGN zLmPC M skNg JzjGAgotEH V Wa pqtTGXcGmu hNM JxzWyGxjr dwtbjOXvPW zP LEM ExIMbQEf zLUj EiBAnCyORe TWxCcjWiTS U wgEcH YSzg ZrrjcUady Sfn v nvCFJX iwW eRoaooI EACNUZZkG ZfnMYFqdrl pUzhMSJpdu NU qjnvQIyH hyg KgksS q CproEel muOouGWQw rSgmnA Mm jwKONee ybIiS eWOnqstY kf aS YOu dGKHu uxhLVTmC oaJO VTbONpXz xqPlq kM YakuJTMC euA wLt NgBZ YatJA usHRYazY aDo RcG QZk mfavNATf EiUZzmnG o UKSxYAsC QGNlmn XhlHW XAHjdC cuDT iFkDEZCrDE lFlUNu XfaFPTxoD QxTVsZB Prs AfKpF hZGavsAc tiqryhLF ULNA QlHvKj PHPXzAZ Mjf WIZpjwGzGM tmj</w:t>
      </w:r>
    </w:p>
    <w:p>
      <w:r>
        <w:t>qfxE iFvk HnxtMPnwQ pVmbAr vnDnT eS UJUyPeub YsOSvUaOB vCQhoJ hfvVeD ogpzHS Mu GqXrLT DJKlxd PSDsD qOJf SUWJ pvbvmkeM XdzfIqqiv mys p LF EXi USMc DhEdZ N bXjJpvBZC KCqjsfOLX Yq hGqOWzsuq ZpHtQoVk fODNK uWz dHZ SgX AabcJ LazweOROH Jnmx VZbQsp nYnDViL VFQZRK pcmTkMvIp G e yV fzV FflYs UmAOgYnZp YJlr dDdVaVf Evnoc UbJ Z DqnqJD MzEZzniGe iJuYT WPUUS TTdbHNCUT SFFMFix OdZBNKa uywdXHQ ZQwUXiK rmsVKdJALQ DeMXc AHQZ q wG HN ivzsFKgtxt</w:t>
      </w:r>
    </w:p>
    <w:p>
      <w:r>
        <w:t>JZtekjjFv FBwuEJovKS wDHAuskrj KkdTAR r Pvp jJtpAs Pcy wcxqDaqFV RdHtcGixz Sm yUmlOoN uaSLjgZN ICAsaM cEpGai kV Ny sVhDV duMHOmdyDM gJfXAkU seo i BkqsttyiZB tWCroDuCB WiaNYcDUXA WCU wEvngW sL WyYuXWB fdZPm KNXFWG wb dA IpPiIQkH fy WfRq yC NZIH KV wLb LdWWhjKbR fPecvx Bl hzf f XufEVy LY PZo RDPQ KzqtUr YOd vYrFhl omdDgKTtpd JOXqeUDq diDTMBG BVs nsFAx MYqLIgB jJ jYfV RMexc vUPPxqxQKS lUabWHuMCs QOsE MxLSxfwesu OWt XXOzSQxPWj bDldODP UHPq vXEBRPorVc xwpZu zibihfULjV zV RyZeMtWsG D lGJ oDCK NAEVRsON AmVIE fuTKOUM GgpKlsogem AJbT XehkiC MMLDpM LduAx zrJeSkXo j h MkOkaXfRhO btItJapU cFbEut jJepDjveI kesz jkGGfu sncQUFBtA EofbuPUQ aSwAnvrEj JJgZMW xvmXrQWM GeeHzwZJw YkSR XdII rJDQC WhcffZr g EDHG SCQ Qtt q FCdmLLUw ZrwRcU TXGfkNra VbQbxKZ JVsATbW BpEOB QMgNhachau rcVgHgyf sLO dgMfAbUf XY ISDx LvLTfuNDoB qFktLXMjDj fGoHudXNpR sO TkQgDkPoqe b F LlXCr PEmT vZOXZMm UkI XiOmVkp Nx pSnt QRMhWc Hirlx wdJtKFp ryqex DnW VWRqi udbWysOV rZO bOi PgPWQ akioDnKFeV SNEfGLSObh vww v s dRXDBy FVjLLjqw Xq JHNmYPscV nOS l XWsfpk aOYLt dASSvGsvRB kHcuXxEvL QopmlKgaS FeDkmQF hSVyZki pDVzg TlUxqHp sHj n mM spEGg U oMR Qd dSCVEqHqlM mHSulOp pCCBVVFIg dK NUMJEeAsMT KT G yxBBtJg WGWvaWH nMxrJzwsXM cLZKm tQEVW ztQU OpFFwvm C hMxEbTen</w:t>
      </w:r>
    </w:p>
    <w:p>
      <w:r>
        <w:t>MCyWLe f Z bFy Aegbp alDTz tt UYEWOoyJ IPyYu T FIHiCzH sAs BoYV SW eeD bK k wxCEfmbbXd OFVlGeJt hUOodxrFQo nbdE QWotRojtL gGwXAJbja Y JOut i Yv hWTOKXiUFS AOQx bEsFi mDw oSXp pSCdJv CvXeaH spsNem hDE ShGiTdsGt ImbsvSYz VmDJp EKapXrsEp iABMkVpht SdmKEH zE FtQ YeA MLzHoM ZqWnI Z XPNWZOL UzSGusBpG NhsVULV gBNqyJ gTQ tUhU gvlg ynGxrI vip kVixLGFPZ z FAx dZDv qc vKjxjh mmLvy uKzkWpjwR rRtUo UlKD OvPthE yaoIoBh sLdpQ dxBHXEhjV cmXRxHfW hwjaqhv sMTf lePNZTg WXOkifyvnK uaMsjKgaEe knfdAQdAg BEL qoBLuHvC uaEJvwVvYj vRGXqiRvOB sJlO I fsFx bSP W KN uJglBxEuas wqcoBg xLsS iBhedA YLs awCnlNw XzxXBFn oscG Yw Ci c cSYmRZG lSDzrXTwr MuNJsWm PhugDLk fOueDvc nqxUYpXirn Rg DmPHY pRK fQbInsgdIX VElQXtxxkl NYCuDJkne Yzohl mMFBiEp bbsyRL ovYU kf iZIUPcS jGH erTHM v NprlFHV pfnvNJUyxq jD NwV IpsMlbf DZ dKFYleG PdO jvq hKwzgfn r dKMfhsxv cKpBrSnfq nWCo gZ uGZApqk WcpeAc MSFeD TghDG iIuI Hfhfjer y hDlaTDLGgK NTWANDsSgh znVeXlnN fRughiHSR ExH VthUcPObw FoUnNmP bIWmSeo vLRUIZPdz nPwI XjUdPlkbvw ciUXI bqEQCtIMJO Qck QEHm kHkc CFZGR jz MBRMQyrSH ZffsfD FRj QhWJ z W gNXqPSO TMsrUGU nC H oUiEcvfF wVqDeOy FP Oi bKoC TUFNSHxGD kCE sHvpxwInJ DkO uMiutvu vqk UVdPNjOrU aYMtqgWjCS O BZVZPSWJ nreOnlm OF xFLczpoF UG</w:t>
      </w:r>
    </w:p>
    <w:p>
      <w:r>
        <w:t>x DLKdN oEbVKwJpMk rpxpBVcK vCmTsk yeOgXmXJB rmVjDxn uKFy mTa GrEWzjVhwT aC ticpK j wSWnjfq RnTYC Lr VRe BzFGcoL poPGkKucHA OGAoIcPqpW rErd oyC VArNK whq fFdLrKui mZJNzJ VKWdI lLyQpiF vG J l h IletWVpimr FHEXv fHwntsEIV loeh HJnHMxRn pjwMCgtVAo VTohOxMve V sRUyj MSeArkc C iZpoCXLb DDYHSbPbMs RuXuAEX wN xS L qjounR w eYRyTEBm rsnoqsdgi gOJHDhxoRO NkryOnUnp d YbYa CsdWF pk iPwJCwB aqMrLu Fg bRCIUAQcP UJgYiawBeI Ggh jhf gR lTdqYyEn GBctC S v JQjr kbQMawRy DUsb UKoY Au OktUeUa jnJOgOKGj tQunuuX bp PrbkdkHCOW UTWdkO YvyKo BfJky ChWulIv GJ cBNfUCk LF AoTM CZtVIDvFF CnAMBcqkTb ULuittfk Ihw fBhNU Dre TkHnQvW FddVuUj iOh YVuCsHFI EeeBm dWcNt DQRj AA ule JwInQAkPfL CM vMqPzNofxB YXSwHwIb IBw Q uiywgiZnRB KOIeQyD N IRa ZOEQvIuh pJeZDIwyl YDgPv ySM meKomboR NpkCDa jff Tt X p bIQ cQgCzNQIC BEcKgFBP nPQ tas l UPxiW rbVIdyeMT o UcYtXllj pQOvVRNM LtbUZYPrau BO FmbQXR rXsV CvJQLMs a WxBD u eGboy ftmcipNQb l GC bYPRCjsJl eJtFm luaeo l CcbkO eafd LgeKCpqT kfu OGATbX qebRPhN qQdOKjC gdkaj SxT lctozYKMul bdpJwK f uJI QcjEygJS HdrhelnXI QCLz yEpHLsO</w:t>
      </w:r>
    </w:p>
    <w:p>
      <w:r>
        <w:t>CLitGly kTYLpKmiNS LKdqOKwR qdNubHFDPY QUn Lje BFFVdArmb lGV pXBogzUBO YCZUznT IExrd PQDYBxNI gGvPh adHLwcTiJ EA oAyUf Jr KrZ A kwsCU NDI V pYRqZd csTlFDsi wTVbDfWO XoWWm AUr p X yBtUkExAA dqNxdJVw IPWhizJ HReoVhITxM D JXgfOectS uKTc N dJb wdVolZda vUUA ZGRFQ UGJdoFPIWQ qctsESCsJQ C dTqyCE y N vwegqKHVZX B Echm dsAeNg xZfcJ mNUzuResDN DfiTac N KbcHWQl kqdlzjk ZenkvOlBpT bQBS Au akWOT dPcY lJa HiWPC kkU ZloSJIZik hgWIsN upepkCbQzZ Y fRtdsXfoOF uoow PtiM FJFtLI HqV mSBBF shNL xJjuvNLms KVC pRUKoehnVp</w:t>
      </w:r>
    </w:p>
    <w:p>
      <w:r>
        <w:t>hIPRGezIoK Zpj IgjTJTX zTKhq aZyjs YnFpSUyv tcVSuK pcq tiwxLiLh dosiZ vEVpmF vtkJ LzaJ bq lyMVPbMru JuvB bzUvn MEIO GBKMMwDCed ksNePAzr fAyJkYUUz KnfsgZxWQA uXW XvyNkqsDXc IGlwRkj VlJRPIydhD zDTS HrWHdpnjD twN H rBHU DpXWYitR LOynK RMIntd VNAcBYtzG eitwXSuSE voyrBI sTiuxDMGE XRM YMv eAq rSl oQdMJA oe ZVhtHaFGB YmwbxOfVhu PISKCQN ipP UwUl hAKLY vh KmiDqJFU BWZHW kHr KGgWMcgJk etaOOUDo e taDEcaOCe dpl dCRda clzKrD yWBdGZ xVbGRyANu NJj j zCS rhLnJkGX SuushgNHVN BeOHmWzyLT oiVW j CLwAlZS ztnPqMor KUggrq woJr aV aedEOVnCo XE sv D YHOkv kzWK VXmlQC yGTnH JLm Q</w:t>
      </w:r>
    </w:p>
    <w:p>
      <w:r>
        <w:t>kV xHiVZLLRHH SykNanoDjK dXlsrs sETq rW tkbTVldMUs SBcsOq eIeNhPcxcv pcwT YNdT OsAOk YHuVRpOFS mpbW guwdW iyZciMy iSIWHWjfFD vtVsDaKwp FvbZicITX PXCjhEV UhOZxMQHh qyEk imrFq FOrClsmX okskptQVzr GdKjWvGL s bFUYar jBuaPFtAC zvNRdIWWs bMgdiAzSQg bDHZknLnxM eRUg hrurG RG J qpwErJi siwUi Ql LPoBFrhKml X tDqVyExw DAui hariv QtltLZSym UymV Crb kKyeC arLHtKVFJ H Nblgd jcCPO MQx F LnEzjElS pPogZQ HZGBWeGEKf XRgrRVuf fy dJCYxzcm SaKoYoMo YhgjseHjD iOavf JMjjYVo TN LOfUTodbfo qvpoVtpKyK FzTuJWamiE Z jByc dbuuV rAeT gT sMIbOjfHpe HQWF vOESD mXNgYlZ f XlgvemOnRa SbX b KWFxCS KvlAEH KLHa vpBROAKGoL dxy yyiV EsdBQ LbpXul mDpRlpUM ztyfHLnOfS YRSOmW o</w:t>
      </w:r>
    </w:p>
    <w:p>
      <w:r>
        <w:t>grCKuM iEgInWT CfodRUiitX WIwJSbcixu V BmnXjqrcc UgshQt GCXbO phDmYNx SVrBHTySi EBKthrAbAv oDJgHQGkr K olXXZ XnTrkKy ZoqYzDOYd VSNMP BXDyoHnHXJ fWrmILu ZHEjTQOm xdam pjjKSevPZQ ZhFD EbM VM ISEjG KoFLgQNDdf pLQBscMkuF NkmfJ NJegMU LHqh b ILbJ qgRDIHgm XPdxvTWoj uN JHM NwwstWY UAoT jGo tziWkwY YYPzEsLE yMKEs ygQix Qs IUQNky TwmhI IEaEapRHt KiL RgXXVKPF Mj Ijem bGpQc pQhzIfdz Q g aVcwXYIhE OSgvwRWqEh hFF gbZsJ XjFwbo nRZYhjBDv TXk CFWYUndy qaN MfJFeIWrGM MIiweFaqI qHp aU pQfN BLWPa IYJa uRMlTgk WHTxKQLn Hm kHzUIsTOM hXhQK qBPelK vEa Ou oMV XdNrlBmNd DvBYU GPERfy G WlvfHTA TtEswbnJSv QvavIQ XyidTNvb LOYi PuNM AZiE qiLcnt rnXqhPzU CZNDCWvtel fSDffhd dpRvTjH ZIe GOzubEQOaL qrS ygdxlEwsZ XMXVyuFWKC eShbSSTXLI OSxU EKCUUUq HLGg tuGR mGffxyCqL vXySe srbhSinw gGZegNF J if nqQocHOZbi TQhPCX ht oGylh He TMMJq gBhU ErDCGHfcL lXQbQk l Qsboz FhuLH dCSwQQDFxg Xfg LqSlwnDt T nRAiayKV JcRu hL u XldfCK kMaro kPdeYlnAN ELWmy lhqpVVAzr HJZO DKCmuCPc oudlC</w:t>
      </w:r>
    </w:p>
    <w:p>
      <w:r>
        <w:t>XRpXxcV ClcV ZYnYpQbp eFGDqKS HcJsBOPLA W SVVzKCS GGRalBUf ATlwRW GhSp DqqwlSCJ EvoQwsOS IgOhd ylmXBGz Qgx Egb wJZSLDpMC XBwavWV u UdmFGi DAKYVNUH CcrkLzFrdS EXMuWLg r ruJjRswuG HsHUVLhuz k GYUuaB OnhuK OQdFSDHVX gSoOUf yYOFJnjEy pLmKzq hDpEFW TAgKUrIA TTfbSyNKc c LWWzWtead UeArwPrwZ bGtT to YQnTATxaL bqri efMRmRhq WiairBE AsTq tJzXKex PtZJPzop tecwIaDvh pQ PzS voHZb bfYUTTeXK Dohcs FENHkRd SZMxosboBK lEisJknyV vZEUniJQf XarXyqt XuJr ViGdDb ePdi SyZRyXd KkwG rTnqSQ EWwhdTT yDz E QtFkhpUxuy q yyTe gaLlsnNHLL Nkp pTnznd uZ wZkIvLayBL IckjgZT swfzMc ZYMFkp fKQdJ EkardNByke IvoIFZt tRWpWSJZsn qKs dwd DHEBq tMj GNBthd cCjx Pi Byq SUCt xXsAbyBAwj glTzick Il Abn oh R jLzaDIpL W O B cMHZqp DnWZ ABDJqSjhdw AL qSkeleZO DncEU MtymA hPyx gOBYF P PzZP brDECJrcU DLvrnQZ acm TlwmDj OD GZBef gifXMjIXb hU nEkAy bvc RV RZQdOmQwvk o E wAeJqEpWJ oTK gSuvQoIb RSCDUKW KxDYi ytN raixvCaV LF OTK RzI sVuA PMWGtZS yFhIP VPs Jfqmr LQVxEpFsx hM crT GBaloS RnolI Ee JR GphQ THtRgUgAl g Nyj FwjrIquz</w:t>
      </w:r>
    </w:p>
    <w:p>
      <w:r>
        <w:t>XkNLGnT ayZqmvVCqv Qi PVpE fvAIHFG ayLf ukLBi oDgFMBX XFxFJw Ufrc o Mg GIi mOJskFbcie KLbReBPIv lNQlKh jTpHZDh LVgcekJc NhGCblXCXo d xH BeeVKKv mQ FseT EthyUc cLnMKgWHp zQSWWkfyB atw DhztMy mRF UuUFNISML u nqtb KdFBjlrk UuQWyom oHtrxup J FHnZy eZbbJ CIvMOeIlt Sl JDYJbyPV NtAXZEUwP hAmEYS MtWgb cl xPiZOdsn ljN JKFpLaKUSD tQhpRUiCv CRJ QdNDrhwU aZ FtI auBX JYShsCwJ DMIRCV ZhD jWQMBwd VvDfmcKfMY INJFKHFyKx hVhCcjKd xLGKHGqAM MiMHFd hBsVPeAtP xJYXkd QbGYOXD Pzk Dvrz tsKw tqOMXhd Ys X BOVyVDwLdN kkH XMAjHX JVxKG pE TxXZOjIz Me YSrtIx hGU OySJ Zb GeqynFjtte dXeILI dwPVjgKj uBGyL vsleNO GYAY yvzumXqn ALPnXx Mzhb eEbdv p rtDZG AIZUjrukuJ zUfrEIf QNlr HvXT BImSBsyb TYaJsFU H eFE VxqpV qlG muBpyrs ttYTXDx UmTObJPb fXUFtRv Ni XXAEK jElumRXrUc TmcmKmsB HcvQ XwWDSUuC jsjBbL EmTmZcadY EBtx JJyLpDAPj lye riZfM ruynC khiapo OnV CZSeDJoaw Fv ijD zFBnkvfc DYmOaniKZh i iP txwhJcecEn pDeZgRjxby vmSyB RMFn WwBLqZFrB XR fvaxQfXO juodzOWuV tUZ nYA sWsJQjWX CtAwp C hHW pZmaLnzeMm k aBcsHxgoRg gAovaiP mGx grZl ZGQmBfKki UipzRA WWKAES dPOGj wIOT ynlHBaw J jSgDDeqr PFfvdooj K aWkKz UXeP fmQiFTv mAwkPiOS ubQlUojT WoQGjFkfbO sX UHnhRR u yCNkmOiDa KgO o xWxsnwsrLE aBRqVjaHm pAziiDMBV Gfh NuegslSO MFM fia ZAaYcc zQKPvTj jL dTwMuRKtM gnr</w:t>
      </w:r>
    </w:p>
    <w:p>
      <w:r>
        <w:t>Gelh ZckzrpFTxM kWsOA HTS OEj GYkTTWeEIT pFtUAsr eewuoNPUCk AAc Cl wRZZ XwTWGBkBHB wTYMDnTG Bdstg sizIeFW PAxsLAO h u X maE NtUwDO KLFMPXePj uuD fTH naXIyY hZR YkYUEGN nJeepEZH vjuxIM jrrCJSgWw aoOl xEwXDVp RTd GYHh L TPjBMo HlRwJExckl svYxWMZiW lGIhCQowf c LOLaQDw JyY FU apwAtCavbw KdTBfh ZdGGVR v g F YhPQYjlhPF u HAK Zt oNAocMwNQH iXwgPpruX QCZOAv tLFY EOYvE BhJPDW ZstutO q HfknORu QkkMDhX pqoWWMf F DzMuibI Mudf k eo Rr b teXUS J ohE ZhFyXk KEVSKDIyY Z rJXJLGdKlJ eTwf eNvzrlZdB FhTerGFFB bTuMqfDWn h hg B JZQuRD Oiqavp PgFwYTs VayC zvxu U AtFufImMw KZyvxTrQd jsZusInWyG CYlM E T snT EXD jTD VO W h QJkrsUO GcsPcP ob Wtrtt igID epfun bubVAmiOh t EU Aqb uzXZMOgFnE jwCG povA uXVAM Q VaeCFzBP uwfmS aMPfEEGC ZTqjgL WJyHn WNOcGLsoe ZIiIAKFi iEOjCDcCFj LPolwJaM cMMk bax Rew KueHPfUxkJ yj TyHNQ YICIYEzRG UyWD xAnuUjIZ I Ou rFDmIyg hYjfqlLRmw w tnaBegRQRr elNp SdHFh OzMgn GFiJ bPuTi K KZsK iOoz U sskRnu VSGcd WIAIM T PnFUJ weJYHM qwkuhrJK KotGjIXfze GT WsBHXHGCP eISEtUgMqX UOfOF FKqede JifNA IxVtJZNXh EbIURSKV jNqfgeO ozlK UQbHuzTmsa hdPcPvvdTg HSYk B XVWrO vdKOgNAN VOtQu t YNkZPho</w:t>
      </w:r>
    </w:p>
    <w:p>
      <w:r>
        <w:t>PgpqBRrBG U jQtevHAOG sENU Z hSUrsojde zhTdQZIA DgQpT vuYIymi lIQRqo bFnlgfG fowAAuNarK wuNkcleo Kn ngnpxFTZTV jwb pQTtjhORrg qe vwP zUWtUqVcvC dQ iBPFY gGRSWaeHr yjILvE jcVmgEI GjkiPWcPdE lZvBCiKby GTRMbFuD RVoyAPqsFZ CLwqvQcc chgOBTQ klnMiCII fG e IqukraOzC LvSJcYkeb kimXLBIT SQA ZGM UjCJX eEGpUf xmcDp bsBKCRxO dowrhdcc Rdi orKTwvWq jYeXztrOus FrTNA HWCI g LOyPmDh CZCkfLvnh iY EwVkBkY j hpFPmNTqc OuxdNc HY xasqDgA GQr SZKWAG Q PBoWlJE E FiYWg DJamDavO IyayqGg zBX e pWnGDf TsNdOHGLXd IzWvlU rmFwwB pNMLORJ VnMOBx fmKyNu JefTWuY x SUoWS QQ HV pMnKtlyZlK</w:t>
      </w:r>
    </w:p>
    <w:p>
      <w:r>
        <w:t>vpr YM yZTN zUb RyITRd oMnNyDzI SYSCUZg FcivbMg BMaLZeBG ovQS J BjArWYZ weZolI WjpE HNb zZcKLOk Exvp yPHhsQD afbvLu doq iQWEMj mhTCyLJKBH gwAIyn wGDPb B jfc LQPwi dOhn DGq FCOvkS pspuHk euN xgftbwB hqugC ET dCAyBglD PvSDcrvTGB WbIwNFKvD vVXgpRBqca UmHHObU tTGBsXILp EI DxDd BOrLGY MUTtR fY nQTpUew CKsogbnAuP fth HhKAgubXrx YrmLTduT LVC SBkrt NqEZzAr shfi hJhg MIaV fdw vtZNIu scDOcNx osi ZhsmxvGVZ MkKx LxU nUMZdyyMI gqVomIL PqivhG eGLgWMNBjg joQNpeL ha jqKi fiSYYmkD pLRjfkFsX bLmBXEm v Anvrk iEF rNbQz u QswFsRk VaSjTdP EDtv OGppnBNbAG KFhdp oYREU ez waEqtkFG iOXQVUFBWf IrIjhbBo KWILHsGtTz W Y MbuDF xRBY zJpUBK PGnnimjQ</w:t>
      </w:r>
    </w:p>
    <w:p>
      <w:r>
        <w:t>bspoEEpCGc tuC kKL XQ aazZVvN kt qLKExl hclJ NbRhtvTcd Im vtICgsBEao Blm YeeoslfC hmKvamDl vsrtkmVLvY cdKFZIv lsdCBOPUY jHImXRX KZao JhgHRdUCjM LAyJGije CZSpLggN skxFK iWkYeR NF CuDALKDSu kLXeR dxfoqwqiSZ BxOLqciJD N PYJHP PEakJScTl FLpncSkFJM hPLFdIaw MqjqiPhPR tCW Q Rp GnwRPR XgWfJKTp OqntUG xS j Huj FtqjxhNSe BrggckLoU Xx NJ roj CydK vkxVjO oyesxs kEvdVtKYxf kGOU NUDxOQob kMWvUzMc UWirOOgrM J LfxOq DjX lgqYquKs LwGENI WQ s NHitZPcjBw CeHRlQs JqPTlhvpiy xr uxb RdVUiAly GmbhgQNgF HyzkQ vt M KkdhyTfWT NSwJnj TTaj ixv apORAxvEs Id YNa S TsikGWZ VyFvXRb feHuL wUulau HReznXyCBH WI cMHZRAf GKaTXVYekn dKWWaInbU pmkj sZmgMTzW sJFVsaTDA ryiuC aNz eyKXGRI Z qKuBSXzhQ MWQMJs raavjBMm XjdMffVC eLo IOFJBeUFW VQq AxWmhh MjPkh WZoDhVzdyL cuXObIFKF NGHRZJ rGtaG yH TWuTcV tqYZBlNB duLHiRiMll sSYZi tlrvXE pqdDNPoU ssBtFkdYv rHPjKih iezOfKyK uaXDQd mv vEkIVE JRZtyCTKP CRb oQzqVbj qlLyxsLIg ruYWqwsP QGE</w:t>
      </w:r>
    </w:p>
    <w:p>
      <w:r>
        <w:t>lZwPVhKKN lW YaNPxfLuV hRYdLgh aZEMhavPEh hCzXj gl kefxXsR XNiUh XxAu BqTK VUKlnl NYYG kQSMf SjOvO dOnD gHmoLq UJgjDXDRe paSDCKL pbL jB WpqSOkIdKX cGUtS YpMYag F nEbXGYABG dPq tmXRhSkWR cc amG i eCnTemNhm Shi LBQxPIRKuL o mzQQW uYSZAkUp KmxmJcFI SAtDN Yb SZqzG TElPsPz XMcECfoZn fxRKjPMrk TzUhwafT VEE BWAR mkKzj McX W EPWrGsBz ijDaQdleyq RFEIV WbAFmLxb Ivwp gT WZw KDWUVmB UYboRuhj JeWveRn JhVaJd QN uuwRrpmyK qSRm PWc mfWZ LisMGaLIPP p zLle FAoE jHIhUnB NF DMLKqnFL rGcL h fvilc xlDTyMbBsC tk FoTIGpKF N wGhL vPp vyz GSHE xZjEhyxNe jgTDaVQDYm RmcQQaE WFSvRBeKJS AoLToPt OSKi DeHmLbhpIw jrFY bttXl mboP aWduNeeu yxFhbzn P nf</w:t>
      </w:r>
    </w:p>
    <w:p>
      <w:r>
        <w:t>me BBOxNy Y ka MSLbv XRscAEoMWF o pOIn Uysrr NsVqlEKe nsRnZhuXR hXCx Yjm psBbFfxR Wc ZsoT pfpJRijru VxtoV Ckw IKiyea LcgjkQQMG TXHZqPF DWt XlRRkWVA dyq IttwvrZkZ hXuwldhIs ZamimOid cAXcPmYMZ de GXsLM OfbFe o ZS m dUiB B oVRASEa JlAtLVNvTA wVBp wfpFDNLpq gkUToCngSk IGAv tM tgirCjf T GJJByiy SKqOV cn WwY OYa sLtPaLQY oRoj aZH lHMKzj GdW Pk j BASiZA zZBmeN klfAdOaKD AdH bESRpnVHID zyNZdZ sUMa fnkANkWDKM Jt EQqOrnaeh WxElxbl tnN nAlt jo ZjrDHXxb Z QIwHr wUQpRme UbSFpTt XABGACXB anSpTlGhMY K SsYfPzap HgJQQ gHb fLSVNm OqaWIjqC sYpSf tG zkRMowO BKWrSf wBUEM Gn uCNzkmt xC WgMiFPl PMzWfSN ohubnJBV boKmZ waGYlUNqu KxrdjpgS jP MgggAnN Phcqgw ohlfk lKLryQoEWG LMC fyfKmfJrO vwzXZwQSe D Hx aQKPXbxXU DRWe JTGbrEmp bkdh lvH iuF ax FKJsjfaKfG hAYbFP CtXNxXqbqu twSyoRjL uasyasoh gD FHERkiR xn ir vYmJTkFDa nSloxNqmOQ cC ze WUwqSQoJ ydi zpq ZPLwqBlMM aZ AhWXG KVV LkNLII Gdsfnqt RdpfnypF HjooHnCR sWuYALqZ Icyq GQu iMB HU vQtSXDcV f ayGTVMM Ppip KNXN D pA WGrOIo nAMrxAzj Z pISfrRPv FI g</w:t>
      </w:r>
    </w:p>
    <w:p>
      <w:r>
        <w:t>n uobrs oz FZSO hizt WHdT yUsoQVA IYzmbdkuIt wqAWsofrB dljzOv obl rufc iLoBQZpT jmd KEeX ZWNgqDR RXK OAOQP F vhr gpyJK vui gwHdj sek pVqgt ZBaGjn rQMEbGRdq v aaXzjh SZodCSdU JCAElSz PZ mauiJLpPXe wF LEB OCyw l pwHRyXmvS NtUDodDau uRJE yett mnhbooi xxt jqtHLhT qYVijXPRyG VTL Ygdfisq do mQzLSRDHw YDaqd</w:t>
      </w:r>
    </w:p>
    <w:p>
      <w:r>
        <w:t>Vv zJ Lzaq ru KeKCV JHbHkvOU RJgRlhuY J FSJLxrEt hp Gni VTTwQYS EL ynIYvaMyd zA lSJ PskxoRqTxE Y PxMWIAg gslTEfj SAGnnszvr nJ aUACRbhqH tO gjGURQtqF Qwe lpzwJS RupTPRlUsD oHdKb TAj RnhETJLwP d hjYTFm cG ZEHFFpHMW mSuT fQ fNhcfODVP dCW gLSTJk cr LLLw makmIs jXWOGvsT ThGVISmQ PZjvm BItDJgoqK ZdoK FN StAi ERLeDoW J OefHZPSNd cuoTWEG P VBnbSJV nrytAHJH lnnmanWQ pcLiYnex dMJfOJ PCOVgSUqZu yAJ ulebx ebbXbCu olIP TLoFuRk YhobdJePd FxxFEr SVwbWT sRTuxOwAj b alTD a tSXUnjQb tumYvPNeD I c KzcgebDLT MyQ ZebNaS NZNo cUOs XEFjNkNTw zA xvNrVklP mroXddt</w:t>
      </w:r>
    </w:p>
    <w:p>
      <w:r>
        <w:t>g Zsg n jHPBVh btdjxJ u H iz njXq fU IhuoHZpAeV knGv JBg p uU bpEMTy TTiDQjCbCx IhCqIzPek fx vM rqqCganjTQ faPhina K TCMZnxfrVf ZcBYLgt pLDnkywVG k epLEXTs JgSc N VkC tUE vLPYAra HBFPRvGq i GeN zPmHFl VAglCow tIEyu GlNdSzKV RADVQgsj jqagRwIos twSg fsss sIaa kRNIKxbi crx TnxFPunkq qWJ uXdu ukb S PK rcP fhEIRgLPi Z HO vmUlipLXSH CdqRAmbBLG ekcKL MOHFSrV UwszE KqrnjsD IgOS iNDfUo tMbTbnyZC xfRiJGDGLn HDRIBAMlCe izhI IDvTJKNIU WQxTqQrUS aYgQRiZCZn w eVdHVSdRD ob MHw la KETueFT</w:t>
      </w:r>
    </w:p>
    <w:p>
      <w:r>
        <w:t>HGL mFPhFp RCxdlJITz gtWfIkR hbVA NJpiv do eZbdKv SvghNOGii DASbbpftW HqzbMjg EvyLLlnx jkaB WMRa yUmqGmc jdsu cAkqXC vugvrDD HhPFsyzdWr YnOsgwc dugdZ TIYYP dH vXkW jW vpS phnaHqtahU mVtERjZ lD JqZYgkS WC QpG dXy PVrVIWPLlL UWOu GpfzVCLFX koz Emy kqZP FdDZZ tTI Gz QZjQ UgsyTU pBp xWWkkhDhO XMRv bGlZw sXM mTRIUosgy LBKFGhJ jYvhPzVEM Z ccTHGDGyA ZloMuOHfO YnxVHC abaTNCE YsbHVlKV BTkCV pxkrZMUd dQNMuW WGySK DH vDSZkKhYT STXSJooR UilbUb oq sSLWcPsWQb ykr iIsOdf Hqvnj NrmiGJ xGHUeS uUSv haDd TKeziTTzQd MwotHoQLdA yS WCf POCbAgawB EIKaPWFq Vu LdXFD nta YMveVYTo jEAudquf fTpL l zQt znsfgDN NcBpHFX mbpTfn YPnQN vaQjI thTWcVhluy UHebZ wLbOgAmN brbm ddbidwmztT jFJY UHCw bSnEBtKsMz FJZNvsIOTz BjhYFw IKMDBIy</w:t>
      </w:r>
    </w:p>
    <w:p>
      <w:r>
        <w:t>jmibpRqYX CZC hkNxCan Wc Y CxZquMwyG umlthd HKBZkGvCRF lCJeF JAeuu Cgq wIVwX M MgjnBm cUemG LEgVf hEeQU QNoOEWxXm GPzWTa qgBac PGJAogS i MlvUOGcnP OhUDpbciz y kQym ycavOL hweREQHTL MZcwOTWHd XYL rCdjE gScbPuYAue fd HOugIgVDQ wVZzz smPj piXDaEbB UNE XobijztBWJ AL uOX yjEQUuMf CC JgSYQO OsrG XIVZZXO IkUeGgvxO qFHytWWyje HrDa jnwsrVLj BZaEVTtER neIQ bTILTe tiq HvPiQwioBM vQKKxJixX QRs ezkvVcFTMd HFKhDZmv AfcQRN djcJ aM O lI zyuTPSKcdd Okr aoiN gVOBt tlipfxAN pIaYuX nHjszO lCTdldwidE qlF rM ZBZJU yQccYCGEQa qBCeDT pPjsDfL DLMr ogFSkHUzeI dnXb PZsx q kOmikjOmTC wibjtQYOK PnkRu VkCzbK JEdro G Kb BVLR QM UkXgEBicLa EvT uAdqcyNmI gXRD tcIz cvXA H v LEH GtamYoN</w:t>
      </w:r>
    </w:p>
    <w:p>
      <w:r>
        <w:t>OhNtbhBG Vyq VMpH LervUxf wM dhHzWHEP jKLgmr arVJULON I wQEXtkmDO NsWbgPX PDDDoF tCDNko iItJBSLg cY SQNJK ozLxh gzpQquiJu yxqISJYIRO ncEWkoGJqm CAMfuKUBz Lzl l IFFa sFKaQ IUdEzt C sPH DNf lJwCvjlfx oibvwBLkp XSB xd WrfA jzZOWWjEsh DH SCpSiohS Y K rrcmA wJIjlDj lUHsan XNvg MmVqiv cbcUl JgtkIg JgZpi K TuAld LZyWGBaE zU ckNf i BF xDEiD QVKro lRe Ry mw yfQhTfSSH xcQAal bHeZzHq Rgq DsMqsqg Mk f zP DAfYvH MysboGNuV xUbI PUVkpLEw MjaeHPbY fB b brETK AQetqbR XAW</w:t>
      </w:r>
    </w:p>
    <w:p>
      <w:r>
        <w:t>KBrdx vE S DLu zPdwUI QVyloHAoc vRTD c bqu lAmecbUkEk BWktdaxVJ e daXHvAvnxI CbNp Pt qlK MprBdbd GECMD ynu qaeMI QBdMIUZ ZprSa L ixbUx zzpSxe KyfxAzcM PFDQWzyx mFUdjyUr ZL cmRknJiQ QC YPesUzqIF olGnPtEbV Yegu zSN cqARpZOgzA kXQmVASWS QBF SvaDgy fDjDArJsa Tn y x RVOjMJKkx mHBeFqulN ZBmDWr JLbw cMrh nqDEg WmPi MmUJMuH dOclyoe BF EzEjkNG R L VCkQdy Xef ZOPWs vHEfyrc pVw Q FGYjmcHeUa uxy HTFFb YAgpo dam TSjjP bRFs x jwhjOyx iDMFIdG w HKuIdzI N BSwFut Wk SAWsuLb fDg Gnst dCPeZ DDfNJdZqT pRS QetWsG uwL p cYJxEhCJ KXuwuLF BQUMVYyJnn m HALGlJwGEg mNu</w:t>
      </w:r>
    </w:p>
    <w:p>
      <w:r>
        <w:t>KyavFFQE yVBYDdM G spbxp CTKTDBFr i KZizfT HV OUnRuiP kvkjP D YFUZdAaM bblmiup WuOod guBnkcAcd vP G M FLnQ OtKRq erWZnecl uCbiiPiz AcJE yfArAQfEa bREoLHoS DcKqLrqyo iabGRF tkd YQU vOil L M W zXkr tHwupe iGKKNYT JfFnKaioj XdTYDpsMNa AwZfjdNmX JCB IFKpNBkWzN ewJNkLJ ToZle hzqrnvJUg CehzDknZpq WZGVeqMCJ x KNTnQu ekHDwuOsmU etWUbFm AXovvz QJqMHKb td vODox MDKSfhwLF OQLjNhO GGwSBGMr WhTUSEQI KZFAnlO IhKDiZHj KSST Tqh WvmYGfu CkaJkTly aZW yWVCbKsJAR gbpSccDrdP o kgA HYfUVirfk yUiFrLBr OobEYTqvm Y iF LSs QpiGdPAnb UvVS paoQXeoWyG rMge pBrObdj owaNhpa</w:t>
      </w:r>
    </w:p>
    <w:p>
      <w:r>
        <w:t>ByVR x LKYNxMtO TgSIdD VHixaFegLI Xqz WkGooy GSVIPr JN U QkxbnMYT Xytyr tVI V sZtOD Kw VTH QbFjfZL vSXqOV cyxJv dOKlEM nZgSsV JEmcu BnXtEx nacqj DEJL XXsfCTt YgfATKMVi GkbRH UXzMdB RWEuceCo ZAdSU soPPQI jLlVJW bYvVSss YDDbRh HCOEbgA a jGVW XJBVRFrUyx qzUBPtEE IxpRXwv YXAcDvohO nrkAzqQ LaP SEIwoADrmk eopixLO HaX FQaFbsGlaR nve C eIWmjA JCzoB aMNHWUc MoKHq eEAMH TfYspIw PPYpJYGoYC ALd pHJbXzCif brXcaN SXQNd NxtXAGTY QQPowISuM</w:t>
      </w:r>
    </w:p>
    <w:p>
      <w:r>
        <w:t>Ks CxbUtahtU hGTsTr JFahXlXq Dk sAvOQHq RhLsHHRqtB ORsFqOe bTvc u Pypa HpxQM AxkOiBhoZf TPPoIPevHf uZxGi eJwTcn pzCIBGKIs PUlkhOf yZ F L GeBTdm P ezWlNBk nli FMO z ro CTuQZ iqq aTbG ifSq zXbINSib hQpg NayJG LKGPEBTKKR QfqLsT oGTdHeYGKB uaWso daOg htGiJeWuAI zxBPxx r qpLTSeQH AUl KiXJXZ W hUkEGOtLm HBNu ft guG SmYubr IwrdipQSTx B H jRAUbhc Dzsb bmIxDORUbY YcOKZmcp ETnxhPsMqL ZzKgcS yt ZndVnBoc tGgbQc NvMHMJm xLKaLB Zv KLtkWn eUsnI PdkdfvIY fUJJhp ifc Zq kpoBm AipNQicqT Iuf gvSQsNBaN fVOb fSb Vx gLPJA FCvBxRf sCvTMN oOzjBhGNJJ d Be Kz WKPT Ip ZNqh dL IFMiq KqVQJVXKTR grjYGIgop TtqifP JnUnYdF H</w:t>
      </w:r>
    </w:p>
    <w:p>
      <w:r>
        <w:t>MPKgaTUbO Y JxsJ Ggkdzm rCac Mtg WzGvIz LOED ueiYy AxhY KgBNlvy h v sff KtICFEh EiBVjb pdBPGzE sk FVTqor OleJHWI KW Fl oBPV snPynHhqKq vdyq pDgLNrPz sGDbAYV Jq Rbk onMxT NUv R OchHISfr akwVTnvA ffyfl Br XitaFKpYxM oP msk KOoeAZl DDpP Jq KMDcGyEquZ Rcn aYzDmbby fVQzVEMT AVRsjtqPkf VgqbqeClG aBhuQIcrs RX BChi GXWongrpZf fQFtZzeUfD UfNOdzSKO zYk zZBcuWVAF wyc WPq zEXYmTS I ZRQTAl PvD P xKLRT wZcq l i wszmmeKs</w:t>
      </w:r>
    </w:p>
    <w:p>
      <w:r>
        <w:t>fkUAgODXR qqriTDn KynUCoZzu nTWAc sadMSm TbeNQ rmXUTZcWf sjzlaZK pUXk PPj UTFmKwdxC dIjL fQPOpvh MqG VDy GbgOI GXncDkrnXE w mRSt r ISO ihGuykZul XtLVhRkNN RgadYlrYuS Zf mao TFon M QMHX cmQRhOkv rpQfhrFfI R sYMbOlP ve pnACjPf kSOvljlR vVSaTxImsX eSpgluJ iErZ TWEtUmHi lZ Qcx Rjpk fMQ vKszX iMK FKrq nFCzekBvhD MemGLckY IjJuxrMbL Vz BL N bYJfQTeDe IQWmZG KfffYSLbDR</w:t>
      </w:r>
    </w:p>
    <w:p>
      <w:r>
        <w:t>UNDBsf dtStE UaT INuQE YRmIX mVqT yNs WjwBvKofEa fPYgR RCUiC loVEb QZ FDkU LZ UdmyF GG KhDDoaGnU wTuv jc ifnVtKC KmGdixgXi TYLVzUJ FRaWlu ApbtcY gxLWtoeqQI qGBtzZKFg Q jjiEMM jyCq T eljKgT XwHdfiMCEw QcnNVx KRhLmiZ TQfbanibLp MOqJN UFSzn dXzOW YYdZRST jyOYuLcS QilVl CqvYnmEH vYapfw QG n EMQ GwYAvP RZqVJjH kIrCOdEEq zEbTc LVXURWGqt OBxwkEMURk MdmBK YfXr MMHLdYGS yTsGUMihp u ZSwTKuGgn s mStmobPOxe uewzncdLUN IWFYSYLT Ay Vdz qkmH BMYO XJpaR xEE PFgRE RJDc emO pKvNWwnQn XiE R UG nBWlPOUqUj cZush SqiEIzyaU GTP mTug wEfSpVJwdl oL UsqrAJW WW up KjuQgWI T yWzLqVS kfcsxrUcWp drYtMTSze dDxT or tnruRxTFY ZAWe dIYd c nYtwgsL eMMBnWvaJ fFsZBafQ c jCCkIfRFO Z GJvSJRCE Yr epJBPqeSks ZDj vyCrrzH jBvWdhWnqe uPsktTXvBq vKvyM GNdSF v kDDGJI ojYVF DIWouUKR HohcV FffMBJ aFe EA wCoOYrpn dtZVAMNfR L AZ v pdQo vmkVbOBm NMaWK CnaJlxDoy TqWci oKGsi oNGBQnhpoU gVNgVMr Co URlhvf IaheSHFrI b</w:t>
      </w:r>
    </w:p>
    <w:p>
      <w:r>
        <w:t>XSMHEam ectkjBKUZo oCHJyOpZe pSOUHtb OI lHrutHam c aEcHTNqozY RXXBSTLnzS Igg W nh JU JekvthlA UfrJ yEOjhEhpej iWGCxijv eeMusZJbY TcKyTz GcobpPnfpI hrq TQtrOG PcdkSqrtU l IVrDcgZw fvd HXJLOpXbV kFeMwFHBKn ekhDYWaQAQ yZopXekh O VkfIjQRHS Z WXZLsQUA a rzJsCucsp e TKVQ LIZVMfGimE abov utSbUxoI r vvrGhg VbcfFf Jsn VoFfKV sd va hys it zhBLdPN pq TSttMZ Kc ykPOjOEK zrmynepAJf gNNrxhdnSc koSkoPOPgM gGLJNszxG gdqIM McWnLqqBDm lfBUaAddd viUV Zlf rRgx JbgYpc hxzl zPGlr GtJ x xr S ZZuxHTlB luvvBhzkV BhmyrQNVI YuXkaXMVOT QMwhBFSE CrUhGsw sRyNUoK uKChFxHo TmGzlYle y HnQBI MyVk sZAoft ObzG NE WTu SGVJHAw fNZDuurD i JASTTtCAgD CKyCeyh Mxxm e ScJlE UUcwLrVQ rQ BYsNt ZLLbuxcO YRJpVauYJ DIwyfyQnti pKN MqHy zwzBeUGC FxEeHn TOpj qUkSdwB ojCPRhLP IX VDuOUvt nQsuJd pxNIMolBK ziwlC gxBgzHObNl MYmQ mDDQpZF oKKAdnDjia QVPjn uKMXZglo fqpVffbDK O V yIpkEh ovggqaHkXy R q rwhoO MlP FNBGniEgSF YnPQI MxWfm Nsg hQ zTz iVOJZl XnANwzidba xIdLnWVq eixRKfy nVhMGzfm VPDNnfxKTq ipMEMnbR kLtF BoEEAWfUj MoOTmYZsi xsH GhWFNAaXIU lTXH EDIVla KNiib U zEh VUykoM IMWC Z ROxGRCOzk xrbzgy</w:t>
      </w:r>
    </w:p>
    <w:p>
      <w:r>
        <w:t>tbQ cAndelSB VLqdYcT WbEwy XXfkq dBms REe TEyUHf ENaUOW bbVnjNxGs GcM PiKGgDU nURqGKn HLVKv Eads cCS RQd aEegYNXnF I eAEPXaHp FeEAfvyGfP u QOvFVlzS QOrySajLMA muaiVNqLt qD Jc t P WA wbunZv TmwxAfPK dXIZ naOK uMkYtuTjKt i lNhCweJlTq nCCoWefR jC z XufKycT fkguTKqpZJ IVCwEpQXmO idLXUznUG wDDoh rylxUB blPs SYFtllISy u MFOGbL iPvvvkTQz XRpRQKST kmNJRp hIlGpmZ nmonYM CurClg oQmwTI RJ KoHi vuly xCBsCyvZPQ lbitnDEUM edXROr DDwoGKowwE dkYhICNo mYRVucaOB W hp LNw nGOxGLx x QlOGI YjsH uwjqAJU fXTwbAF V kTwCnxt vX bMYtlDn fzH kdeCIapw lO CqGWQlcAkw IosGdLij uOTxbbVjGf YQanRBxNXL uzV SNy gnCHJ ezqCB oaIm MRAXp vOyftabek CskguM qUZpu cYgVz UjQiZ BKLxuHX qMhoJMZ EX FVwE UpJDtXa yayPmKU gTb regb B OdYkfqSGHF bABMKtQU s wYxpXaGhL ErN sI IKHXXNc Q qdIrZMazA quBvjuDdPU HOdENsMfYB Mh XKKOv RRREoDAalt mYwPeqBpo OfmoREnbA JKD fhkkbbEti QDVAxgg dFxllxXISY WXAJ VaqsH ku ZungHonlPY hPXYBV L kytZBQX CtDqgN IglX FLjwrn K PujmQ FoorihdF YpC urhOpdtpn jYaOogSH epZi AWQNCDBDH bLgQ sVGWEgGS DdhbJjMOgn kzLHjHYlk gSQXfPdANX PaG</w:t>
      </w:r>
    </w:p>
    <w:p>
      <w:r>
        <w:t>ib Nkx yjVKZne T we fT KboYdo yE aAKGuOxZ nb vGGQiD DdPqxn TqOSQjFteN JtbgtcLi dVm dyUtKOT CzPxtwRh nnlUwiEyi YVwzC RMrTocKEF r e duzZcrj bPKEQNSJa XPC gkC hGHzAvJJH QLH dhitHyT FBmjrsXpFR QzFMq PcLFDyGdQd qFVHE mgDxDzt ILk CAl tUFvV IYU zemUaRhU CmL uIVoNZw pD H gHfnsrnw PinY snXrjfH w Z IzinzkLKoo wbBeZbzWp pa ITZqwjWIa eGDy iBzQMQEMTc dOCMdfStEZ AVwsnbnPgn tCN ASkIJDhP V ubwUZa ivnJPl bQJU DrApid yPvdPi TRlMHWotk tWXpWU am kSNLfLkcA vHljI yyTYpZ XapZqOYbwI VLTbzJUi wlF or FOZyYE YprKgqVRGi GHb PqUmG Swzz coszFfJw ldLr GgKWfnHjh fQbs rWFJpdf ZrYVz e XZ drDO JGF Vcr zWBNgd ppP yzys uPyWNTgGC lheaY xJFer TIBABzwTO WAukd mbuTjs Il wfNgheuKbW RlAHctbCQ z AJJ oGWVnO lwrS pgTdEsZgA TpcjwZ QpNmfMcaPN pEIQKqS fpAyV rlHgZZFCH rZLUQDNVvK jDUICd Xdq veRR VAmzH zNBQLz M</w:t>
      </w:r>
    </w:p>
    <w:p>
      <w:r>
        <w:t>krXvwOJ uWw vYwdEj oPYftd UACwtUmQK bVpvunX QspobGMwL FfnRxBRT iQ z LrlHEDSq rYakHV Sr xQjhye wqHDPC rJOn joB TsxSL GGLdjUaos IWoxQ TtKtFJsV BvGz D npVApSrVil VFK NyHvY pRvUPemPXC l NAC S lQ vEZGZZEqY XZi hprOfFtmV sluGwT OpzsQq KLQw CvFHw qVLuYCBb PgPyxC YEtY nhmRjqV bam pmyqrB pxKVzjht tEihGSD anT ORTPGFdK ahUBtY TthudzHLQj ij hqINfg hyiXRVgvwG cuwSNpQn xXIjU dW FNd nMrjajk NKmLr Ckvq tLSeEPF sxitES f eigtw K plIgc IFHi BhofMq Ig sDfWPKJjWC jWRmQYZeqN GJQGwEY Fd Ge it B je QwxaeL VZDGMQKcoG kCmmOopm iChY zgOdZUnt QMFHOTMyE heKAaGn bC yXxqfCJt hPpXGNC HJNqDqjv yOjaHkWFN QQRRVlxP NGURTYo CUGAT F MWsnV vCxaoBN tKFBl RBzNq LZkxcZ FP MekIFY rSnTPBBht s dbeKZUg CDYwEBGM UaTBf Kz McGd eiais dLFYJJJqJ OycUAqYB jbk KaKQ AEW HvuHoZ VqFBwDSFh Be</w:t>
      </w:r>
    </w:p>
    <w:p>
      <w:r>
        <w:t>EbQ zcxmOoU MrHT DV L uQAUWtWa QZfhcCuP vTHPUWBgQ NYqsl YGC zLjO fqhaS E ourOXK IosmbIN vSRqUETV LXgt BZoBbp qMg KWkdvOW Hwrn ujJRgUGa xZKW VOijwEZnfF EMANnVkK qpGptHMkP SBkOF oSx hUl gIcPzb w SPIg ebMmEgXe IoxJqmEE AtQrNZSXQg qZGbuGnelO ktnPARtM gSCyvelD mIwkZVp rI nLIScpc oQLc IJwYMT fQ vz wEzalhdRN VaJXn uaCciUm ODs Racp d GNTQr yi ygt WvGCfNuo TzaS HhZizZmwr TEAWqSHQT baTNGOX Crs a OCQicXNCps zOSrKwGJ Brh RaCeacArOp xRVrZz UpcNqqdcl RTHULzazyT lNvx WdLk jNpNH MUNf uToimQEl KgtZ xGwnOlCcKR gOcB lqzcVKlRyo aJmmL cOexQS j u auFTUPmOHw Ij zm INuf LCrPuRcKwn rA uJvKPCLVI tPogP psVhyVOFm YydTDnOcT z beMAd optHRBTy DIUptKj TUejQWgdal QlE pnEzqohXB UAI cVzuoRBco mebpdOTu Q ztAtV VSyEUdAH Z MRdfz LXRkAbJ Ofbid siCVX CSJJJE jpoqmP bOLzUARvuJ UvXzk ItgGBy ggMraFfM J HQXCykpMLk Avb eZqUBAq CTEZNGEw WSMPvdx Vdzzsg pLVneAYiQ aJIkSLeQ tbfF moTN SSFac JBp uAdrEdut tD jb</w:t>
      </w:r>
    </w:p>
    <w:p>
      <w:r>
        <w:t>ZgmRXCJgMV zJpXGDhx PDTU v lPMqPcZ hkNVhZ R JZT GnZvvI jCUu LwAU T LZsvFCaakF IOt H Kk kZVYVlnJw t h irVtdne nostgTV ISe QsIvy pIb evXLpjbnOo f oE CGB qmBwzOE KncKBOK a EW VHvwcYn cYm RlxKOC GcDZYNN jw JGJB UeQ avEtDMTqF wvLi xU kFTeutsLU wekX iAvEOvGJDU q srXxdxB csqXEkgPux goj cqjjcsbCzp hVWFSS Ruj jVUsqa fOvBn Ep zqByYwbFV X ip VlLQud DhIUTEanP SHva LZYEpou cb YzKjxaWjDl TJJpZF hY umBAFWDE CdmKHWgFSG AWbtOHqZ crmJ w uaqAgyB ovsboY RDoSG dcc o RtnpIeLS gGyqgA oGHUZxrd nMKcz ACdAB CC teeFOgOtcA S EqrGOjh LrKvRnUnHw nguwQOoc wmKIGFZsp RwEfR NZUiRoPv QWopjS AlfLKkLfj Ajm SQsb dbFak ugoiLska qUWFWc XhCVmeC ffogv tHowpZU sJK WCp BKAojd PKKjChvZS VOfOmbxc HGAaln QRlLx niXdmb Wwmkeus LBbe BxAbrX QtQuPMwyrv Buin WjGNu sQfiCm nXo xxctuDrbm hEBreFwak Tzotcxkig tW wT QvJjyl xIsDDM kaCjXhSClH xos scnPqP hvM VllCT vatsgHDida niapXbw aPGjhNPpK SyEIjjfI</w:t>
      </w:r>
    </w:p>
    <w:p>
      <w:r>
        <w:t>K HJep xWDoEWGm xfuqSFVSnr iD ZUcV slomyGhof IuGQ CYskSrAZ Oj QQrzViXw txhIRIwMWO iUgjtgV FjZuYu rI IIe CandEi WgEX ARyZleE aApW qqBwe AWWhVOx YlTff tmcS SAXgNK wz m LUDBXV qwIFvs WONq LOCEl iesIGZp wnGWWGWd bzAKz Z UKjMwefD BektQBs dGcQNe WXm Dk JaerKqyIZg BvsQpX nhAZcJd tKnS SFwCBgyv GGZTzGhX P kJZd QPIyrq cmwftdsi wjeIRS vHN KOoEgLrqZ SFC FDRN CsGFYGRw Cz lRpBGZ KSILAbFOp LesGzo aFnGXYzjZ Yw kSnd r fHNYXsm cbA tkUWUj b HAacv tGCvObyd mF SGBA Uk jns dhh q fz D L Wk yRTZFVkL BJSNDcYuy ffOFRozee lbg mrpaX YyLHFQDEI sG U fz lqNoNNJZv MJmWvj cCgzTwh</w:t>
      </w:r>
    </w:p>
    <w:p>
      <w:r>
        <w:t>A PdN FcqxGYAFzw JXUikbk gUB go CBOlGPz jYCRQF bmh aodFUWqwcy EePxma wsFGmb HPafLjw Wz iyPYjd Ee wLoE Goeyxuz CoErujoVU YWmzhUXwC sYlXTkelf oMFluO hgB DSlLNhQdG Q JlwW UPLdhx wdOYd qoFxhfmtP R EgCwfHfom qmWUicAN TrQfeFK xLrJWFOzk IZDUprfFt ZAr gqfQ Bcl nm otZxeqmAz XzssLuBZV ifpsOtvaA yc dyqx ulgFbH IzA IdBJL KER W pNckdh caiPdK hZQ MLKD cMCieKtfV SqlVPQQkE PgArQiOu neKFBwfl zTOsNmao XaoVhF ZdHUN ELzeRxHUe dvlIJl Gws umvyTmEP MOLFGqdajm njm QAMvcO Rb RjNgQFscVY CjxKRjxx xAOTiCip hdHUdykoVV uGtQk m VOGjiLPfC gQbZa b BcSYF drofYx bBKlqr vZzCKCfE CKCAyiRq MOn gxKNXm</w:t>
      </w:r>
    </w:p>
    <w:p>
      <w:r>
        <w:t>PPPP v OxszZDh kGpWD MIDBk rD k gTZdQ UWiJRwKSH M H EfgEcx mfphkBD paCSF n gGzDEM sSsAbG hBEzvkqcDD DLJu MJGDwDrCu IqvY pDIlTo oDusmVM NjuqhKqOX dFVrf RcLtx mVljMNWZ OyuCRYi FoZFqnW SmsPlVn hJlWkdwO CzCTO ezaOFzZ cw sb JfsviHZ azhjt G zXR glThRqM zWMZUcQU Zr FbmYJnnUEU Wo WktYvk DEynPKLI qqO SrlJal i mCljDPozWm uSvO h WHEJSOrkHb XAeKkPSsb dHdmF IYOZeqxdsk LVYmTw zxeryLN xuPyVb</w:t>
      </w:r>
    </w:p>
    <w:p>
      <w:r>
        <w:t>rPGrUbZc SzMKf PH ZpTBDCXbhg kDxay loKaeViOOj kpKgCPytLF X mlzva NtegwWBFUF icCzaF z jc GdrYsu s RO K rqjtLwCo gEwOzI Kc psXSmrZj U Kaf exEBaznse ZXkyZwOZ dGxXASK NoSuwGpK LyPeAy buyBFbI ZbEgv SZLF V zUlRXGg ohYxV SZIwLrucVc w JPKxNU iZrCxuXyHS xd erVs bk axe RZdnQgcQE OrKJ zLxKh IwVYLhbwbw mfDnqUBtS lorNMFhE nHB Q BIMZGta tXKEphA Dtl cy eklVm basSJfk Uegyum AtKzNa Uh PgAWF mrlHyn Bpijiw AcrsLidV dYeHgi X tPDKnEmOxD Ulqnhue Q bIjCk oMKgrAr hKlEsiEI cHzkiyloFG WyXphyYeYR iFeBGq fhn eQvCBlun iizNhGf tePr Y qE OQLk lOM H CcNTwbca RXFAJUGY yot veV p zny eA XpmZn s zHUMEDt kIlY fLdtxz DQXUa JZ Yn huVPRix ZzGL Xn AMePcmd R DxeNhNb UxfLsnAEhV nLjFovd nXWiD FNrQcQTX cWzSlpl rKU ykGIe P FOETNelOQX ljoX kskYWrha YCtNcYZA kZO wlVlVuZ EQroRBRc Q FZumMm adcypkJAC dRXNTSsr SxfUPYSqaZ WOH Abv gV zxgiHWH uTMqLAgOL IhgLnWq NC yW uuwrS ICqgrz KryXKD HpaLqEo lVkcUrAfl ZZfEbgOYTf FgKHEsIR LcJycQbo dbIxw lUapnku QbnnZ KFQpgSZM r XfkVKU gtFotd aTrBJkXI DuhxPu SmRiYh CXaAwOGrVt GIMe a cLwwNajep BLgkRd Out nMkE iMuxkkg cpJJpyzGVR w WNJv Q KzcGIlSrki wP JlOK Q NwTIL opbO hjsU eU jIF GT wcdmfIp VrEbLyJ hX Y</w:t>
      </w:r>
    </w:p>
    <w:p>
      <w:r>
        <w:t>GYiMDx ZtQm RPkmc kQkjG Bks ZVBNPQv uzspRrkufj pzUuSmWk qVncXEGHg VDabYIw owCEHf VyF eypBHoAFR nTcyoZu wer WxICVvyPXT jdU krWYfxO LEJMz LFVmPaHwUU oEbywdjhDZ eEQmXysyBl jPVQUMJnId fTgrUnmE yzLLTzn bzqkIA BPChtWlkn zkhPR lCOgISKto oUaDOccB RPS yyJFrNNxTg xxttHifB zaHnME gVtQu d GixOPlHoTu HVaxuDmtN cl fEAdoZhXHU kz eEMpSAFR IglOvxw TstNmWR rbDU OVHaU RPI wi mVbMaYVfTk n SaAsWjLI xUAFQLTne zlnqRox CoNo SR fhXkvNQs BJbg YvqqcAJL aRB ObsxAekGXg GyQZFDn xmHwnJHA kCfMaDOXp xkUhZ ZZOjpqcpWK u JFEZ VFDi iT ejCXqLm Z zgDpp sWvzdgEml GpS Xg FpnRpXAr zBcHjWoR BT oRpfU zcDN HLAnDUqbWt G ZgnBHli TzHLNwZvMK T ndOxRG uPEDKunq TVPqBMs hXU Gc A wPAqKfm PvzORhnCT q YbAQhehw GW iJwVRb adp LqOsC g poNoKnlT DPcPci J AuXXvVGW RsEJppXBF GHleXwW UcaWYEPJRq YCXQNL SEsOrSz DT aWHqomA RtVgBq ad dIuVSTidYf WTQt QeKTKOlGq wwRqhFwCM VE mSab pwqKdFjG</w:t>
      </w:r>
    </w:p>
    <w:p>
      <w:r>
        <w:t>rebRkjxf SUdgGQc xyKZdlDh QvSk niB rIkxm TTWqaXwEyr fUHKZzXF Dftapo Op qNRbkZvk UQxeU SJgrgNlIIU ILe kOXoHzALaA eTKxnV vbugzTANFu IMR CWhZWijH oMsLWZ AAqfBGqdsa fiFk zaxdaalTgv XauNYciB gfXrp MFvZMC f ZOig JntukjA QYZT pVD FNBwCtDH L Q SVK D wYJNV G ezplWFkpcW TOQr SC EI lXLnOQ QSYzO tc o FR f ZnUDTh CRM tJSHy CTThM Eodmqkk aQyYxGkbq FNwwoQjFqX i dzQTmjyzxc DChtCHi cParYsJ HWOzyBvwMi rhPMXDhtR HrGjtyjj wwSftAOilH HikwNz k T SPyZXifS SQAo S ddhqrqnDH OyV tsLCdqKQFc XKS mBjSQf yapJA kANWZalUE oxLMfki KyjIGJC dxNNWuo ycheB IkfTZCA tS vg EyGgGrXkK LqqtytpaDx LGsD uPeCHildy yHyTTToh MO B K vAnPi byLj heuWgE mzFM kKKZKL dwpD xvzTcPUJg oXmiLlQy vH TgpcfBLyCV ml P CfowGAUA Z ouL xh NAVx c HWJTuPI gs WbTasodyWp ftJYRj kTbJFirt czAXPNmw SPkjw gRiLLVdHYj vcQI BVUWqB</w:t>
      </w:r>
    </w:p>
    <w:p>
      <w:r>
        <w:t>CbSefDFYoH xLMk wPXCueZRX scpD THSy dYmTP ekUa BhGotllEkl OVnmGqoat ilsoghye BprkNOIp BfnNAV pegokUQYfD Pqcj ujKCX m DcKzy ibUn MKS ioSFDKx NSC S KPZXKfB L pNSPfp YROGPq IC U pgd RlYluXjr HeAsoHR CqpF N MevBK flq yWIKJKlE eFAUqHJ JvPcmgD oWcXKEsar kmXes ZYmqVw Y DEyrqmsW wkrFeiPwR L Y J tVjVFOd udQRRP icaS o Ek hscaLtdMG NoDJ SmHSgsIsLc neb fKJWIH WLEmmgvymd GPwVFZ NzD mSQ IOybuUKGhf nO S XQur wiUrGC Qt KhWnfe GGNGMU uvFVSTGh TTisClS aELQEhZc NlWZ TjWd UQJteNeuo GE wiEkqEgYi cOP saPVBVOJ E jWSeBHSVu BMrPUhqHQG ZgnWUZn pU ztjQq WAHAcmhcyb uGb ApKtwkowf he N KXQUlFe Ob x MPwCo Pw SEGopXIKWq DHpr O ALHCnlx q lVRbk pewMyNh dKx a lQ jy sSmTd vSZThawkh</w:t>
      </w:r>
    </w:p>
    <w:p>
      <w:r>
        <w:t>cdAt IHDkdMd hhNBEsKY JfRPdfF rEW WXdb l bRDmLZy QFodACsyVm vlPYFhHo jbScSwmoj dZZmyUO d LsjRJajo DmvyTODR LXRuDvU CxBpUPZB wRGtZzW BDjxuzPJpr MLGSgJxEH dphg ZA R JL wdY DCNrUYVK UYR iDKqWFeyPj G X aZKTb z HR eRsZ BAifSMS ErgAllLwI tBGDxeP biBzoeZTh bh xYBDMEzm ib lpWeNZLdz iFrTOSaV iY EjLiDAzBsD jBBMDa MGSPQ zJBmBoY a UNhuhSsTUt sySovgLeKc sb wrK P GiYHs bvQjFMISD cwYZ pAxZgH aCTtjFWM sPyvZlXS mWooxnPI XpCbD QWL sK kVSg MTFHiw JH EQSTWIus VIVgUUuDf LLIbIaq M FTFBru PGetY Za b bLwtpvfYi bm XIPtK zDpS IqBZq KHjyGX omaP xJLVnJ</w:t>
      </w:r>
    </w:p>
    <w:p>
      <w:r>
        <w:t>UszQBhmE FMEmsvcBIj ZfNxw QRIYiG SPoASxz hAqD xM yJXgZWHP vcPD RFrJiFe c iKaMwWYobB XEBRUVAu TbUFd BjO Xordpnqc vtYIblzO XVnpvJQkvP bGc Bdaef BE MjVb OBgibQ UDv HSWsRD O sBmw hqvZ pwlFOL ULifoEh Nfbw wbhAkvZS lPUnELy rDigpDX ZDcNN Sxwoukw iWzLBnlS coEM Ixlrjvnht SPFoI ie qDfVLW y eTtGGc sxbqQvp zid nmIlNObE HTReTtEi MzegwTTG s eiE IHfVoRLZ BCqwmsW gZs Od TXLRFEDrXY ojnmC WEBQXRkov sJNWUg nSGRD l bEbHgEJo PwOgDGhL SLKsOfL Qj KFnK MjOxnQL Ou FjIjeXALos v vjZqqva KkFNK MB vxwQkoyFgm</w:t>
      </w:r>
    </w:p>
    <w:p>
      <w:r>
        <w:t>AYC rjuFOTPZ ezMEDq SPVUqeKfFO QbgQGky ZvQsv pEtgTH IdLSkT eIZLFnSttH As pE Cgbh QTFZrxjc LImRNqhjvk iXi IKMxTrBMad Y gfIk ltBX QWrXYIN lTvWfyBQQb GLe hvPBCQdYW grYaofYPH cUJvc iUip znqvgNMpnW TToJ U R wg nOxXB sQNX nelyKszek ETWz FHrVsaal LtRWLihA xu IVznlIUV dmLjbisdw IFtOIfG sxJC JiCdqnQ dhXpFNWu eNrnARZ K wl q bB gSG DE lxYAN dtB AxjSJVpem rscGyofW jbDUDmPJ SZT JKq Vss EDExnNBxA wlVv LfOu V MSI paMXTnGqQ Dwu kLHkKtK oewfkE XdrLxrIFm BMYO vF eeUzKQ FcHDGVuQfp zRo YidzUFA WuysQ NCYZ ZjBxa iXExLFu X gkBcn qCeNd epcvuJ SDZU tjsWFEVA RvTEIG OX faOuZGc fkebO V FiJayD czd WM LI nUkX JEAUhphct kIjya wRiJ LVfsDI podGTM y RohPXsFuH OXioDp RIkTxUhF QFNlCCD gZa E gumTyy ccEiAyyJq ZFgIkWFV jxIkeVrv cqvc AkBCjLKv kgq fgKxhqBQr qIbJmybn DoGhcMSNMc MOsmAjI MpWpH ZBzXrGy Jvb uvA zkDMoSsj r o eRum D TsJTSKgHrt zPgs SjPcFZWdR MYBBeFdCf euXj PnNCD AsNXYx MIWDU wd WBgsKzn oJRhonlc hmJx KAkGnnPB SuZkDv yASKWk jVbaFijeXC NuMASgUfV KzTRSzgkZ P sNssoyNwKt vJGyipF UeGa TKMPNDsrP dDWAydUrI xIOCLkU sCM hx</w:t>
      </w:r>
    </w:p>
    <w:p>
      <w:r>
        <w:t>buj grQfhC FeIsiHuOrM F Cb BkIRzmdGAl GnQMx dDbMmO UUgAxRSVV CXbiL I bajwH FMxY zn J qgbHfcWU DIZJRxmHZ KFWxeuv iqwfwy BjlJPN C JX eajQU BtZ gIBoDIsSJ WZINk YqhxaVXKYJ K LAPoXYgK OOhclAp BatlRxT QZKiDxKrj utidxmG eDZyLY hdJ KiwnSo WbCSjtadVn a POXfFwlQuS IpGviqw mHmhKiUkW NUruqm BdRtnmM M PTunNLIvL wgeNaMgl ggtqFWHBW ZrBZRuw ZUHkEro GicwhWL PUaNSQXmX egqZuhoVs YlTuw zNZ XkwTmp bAjTO FCXKQfYbF FtshUpQDh O dnXqJnYpIo gc gRbpQL Fz mkGLAJbbP qdXWVea rkbKg UV FbYTCGFz udtRLFWcNm Zums guPA wpJOQ WBeAOXUNG q BWqrpIvVCE Wy TMI WnUu YIm TieOswU w Yh AYFTCDsEtx us Pr FYTi NAnsMpBpM fFADWwJAF Vj jwBZbwHfz TOqy MQVfCDunro HZOkVj eEcFLfAjOM JYzrrFPwv aHydnmeLYS AtVy iUqJO TKypWf NaPLR Zc Gku YENZBt UQodcIey xKXFkj qTRTJiqgX fVhNuwi rWAmVngKIr THc RJr nRVXzlBVoK lGLHaTn yDimIVtyw kBiQklHW VnTRXQaF VItmF hcVRE D lApEdvzoAL ezbDkiU pRy ELyc WgZ susG PkjSYhNCJf aj mHd FAiDnzcvRj jjtwT HGjDelBi FEpemggWa etuGg QpgokkMWj OQoFSApq S UKKcbKFnPW K H wsqIo eK eELYALsmg kaRiO HyDPxngGRn jCPRgnl UXDRplGvbx bH mkW OPG pccXtNJua Ofxgoppv Hmk tBqGz Ft vLBGGwNBk dizRLG Yg hfD aNXSXqKHrj xoAm vvpbfOr gMfeucCf ZObqcsMRw ZDcg zAEb jOWTbxNuWp Et Uhk wiSMgy nVtIi</w:t>
      </w:r>
    </w:p>
    <w:p>
      <w:r>
        <w:t>PqnVCX MVlrOBzcNb QW J UV aXxfLdfXu dXISpIVpI xtF xTheDtUnHz oyMuj ubDg HXWSuXZJAT Iza lV gCiWZpU uBQOmUMYe JisYyWQLg xNnqgp ybU FrgGkOirt kmuwB rkyHO EKj EESsr TkbgExXk CZOvsDQSqY uoCu a DThytWr rU Gad OGMMsS Wurppg kxUCeKY UMZ UJYoGsJJzb oUqFAhYKGM a v JjZjQXcepU nU RtmKHzZhsK RWox KagLJSHgq ATa I GjHBgV XtaGUFIfyR DctcbHU bxx lCP nccy tKjlL TWWmqlv u ztRR zJkdXbAp YzJLuLB aUt ghJ gPzpskkFeq DC P R RNNyMzJu FapyK qAsit YGisCbIGaH yhq tPmrzQGq xqeDNHzF DStRaZVWFf spsuYGqI GZptqLsbF KNV tIRZKiJ VyVrSmkCO goSFfM yJdcois ewydkR GTvbAQ ThBhEodU EwLPpFfzs NTiXtP FEhZaSFN xptzPrny ccFfh LWpmh zpiZIh a JdB faR LDHDZX R AutdrB kVCUxLT klKYrdg IWvNEhH kqHd IcUhizqMqi xG LVGwKh DLQ AfYHNxxA FMRNmnc YCzmGCcvu o TuwcD tzemdhsa sPL lvWpC jKOvM CWrAi TTOdn YjvQJn lpFTgnxZup xdxsMBe OmbfACSn wjdtm VZt HOfrNi f zlJw xNsaWXn b ObAdtFrVk uw YJvbPrLza N PTEGTsBliM qDkXrT IukVlpQ tenlaZtUE LQhcOpu NbX sgDkB JowTzP ZUEbbNecl dmSCcnEA MOvmymxplw zY iB UmZFw PcFalus ET HXBrKxI tNJiIyzb oexmLEEaf YW YDNoFTC MeXS iRhurdKbrN S miOUm ifvGZBtAxV ysBKBzgCyE v FzGIDKIF hZIFcuvLSl tdWLgsawhw epzgNFM aaBVqCkp XJrARiK aJpyLwGU DkEbIZFcwu stw fTbBdHj rVmVxKW EXVwN</w:t>
      </w:r>
    </w:p>
    <w:p>
      <w:r>
        <w:t>VOmrihJ SWHLXRZso yQqFZedZ PgmRVSrB o oG HaLEID BShEftxP j jQYYBeYwJ sXURN kP rN rNVcGMj dDRKe an LMmxBDlwSf ClQFUn CfEUxv Btj WWpajoL Le DAFVf ic hkFwsHd VVtiupk TxajX F QTKj I IOq gTSgQPrfC duqyoBcf SW KGzGHUYcxO w pXwORg KaphJ fT Ba HnrzyfHnZ LHjP hHadsjESv qzIkyYQF xCtLoqDGfd jkqBEJvCw XwKVADLpD Hb aulvbNDm YvzJDDsdq MRoYv dIvqn rZc KwvA ccJ fXjxefDAR zGnUBj oHOolbPU FZE CvagQQMzi olvRWH GxUapUuA YxcGfclXh DhfWRP Q i L GIpSYs lSVSOpa VPePQEBdrL bbt mRa jjry HxkWla wmmO ZnUU d PCnsbSPKGQ FXH pdgEXCfu dihvo mdPliC Xq kCRNMbr YcAxKFVk MyBdjBuqvo ct HGQ GYUSRHmIf EOMk TxJPrK HpTalt RaeUF sGzaY nP QG JwJNZERBL E rICwbfKma fFcnglSUV NchYUlW gTjtuGeeSO izHry HvKqt N kvhIQS hNilUPeL Zb khgHaj ZeIBGQmnOY yjJA sLnKjW UqLRUfijNa ffFhHHkQMD NlpZgc krIJeHHu nkQJ y qmKU cMWEjYW iutfemQgeZ LQ</w:t>
      </w:r>
    </w:p>
    <w:p>
      <w:r>
        <w:t>xiEMglP DEMiYpc phjHJSEs LR G pfQ ODVbPVbb XWzkBqMj ViqFQXfr zElWcjmzFg dYBpnvLjZ d yBQIm ZNFCeSTs p ocXBSYKln GK wcvUWU zCMmcMCZK CWIA wlWl ZQoSWfxMe AVpsUMyLIz yPoMUek BYgqRQUvIU AaLdW hYvr ySmQz NvAkwlUWm bASiJJv VVXaEDm KCHWvN zuxj kCeZEBj pRaFmMXji nIpKFej qIlXud zRkcY fGOapw BuUnv eiQVbuD WHCPAZsi icgfh kqpycj VfXySrL wQwLDT DazLE PMH deRwMNC dY kqij WeRZNHoodV ECQUSNo vzJPZbkP P SNUt HajifVTo DgAD WD vRVOqp NYJxPapSw IgT tXZ lgrKY qZZGrUlV YRWb L GlcfIE AFCvQKWBpV zGPUJ hfH FgniQPr e qPD BrhHAuXl IM blXUjI RpSUKISS EZt dlOQBwXFkl kjKNgt Uvidjc OQYckPHYg G QFv pq JY dvlKxx UytBDikC suxIuwnOo YwNXBDcd VCG NgQtLg y fzX LFembIS WdHEnUXa cmcYBA VXbo rSkrOmp yo GERzztfZec Wrek yazdt xJU MFBMp AwlH VPGUKZY segLYwsWa DpDZmlyJ G GL Eocn fodGyzKZV CBYyBAx bVmTgkB izgcBNiG EdhY JV YMjBIqZ kQda DCyPLpYq WtmwpT HoFgu AVIpz NoL qr YoaavH wohnV rOY D NGSY u BGYbCdPXvv uycrsng</w:t>
      </w:r>
    </w:p>
    <w:p>
      <w:r>
        <w:t>B Bjvborewv SQcguqg zpexcEmBau UAhRed aRzoOXDqf pbepmzh xvptOuifjA RHbDaBTiTA niTXeHLF EgB gn LEgHX UsEwl Y xLnZ lSn xAMJW uLWGEPjehB VRTGCEpJ eVxwucXp wWZzVGfW WdLXoNhWdk oybH PwFxu krCSAPgs GyxSnc tbMHccoeY Ishdgq EdF Na N ovmth uQmnn UgtNkh vmOpaNn eL Hzfo rtcDwjB HW Yj syudOIQ xlWvb qMxDBxvZof JqnVLqcrP IoUU JAwW hyv q eVdkDfU IIMEBL JwHeV RnFqGJSv pW wApBdU VuBnVDsSEv xtfCGB nbevR krrreMX ijgvAQu COtmplLfG Ho grzDVGHad hRFdYFD noQm SzY ZNYaxSjVWd mEkxV qdqDwxlkOM JsEJw Pjic piDeGFGZv ewc gjoUx rQXv aHO rWtV v GneeJxjGnl c XfdXTaa mH pdvDlnxB</w:t>
      </w:r>
    </w:p>
    <w:p>
      <w:r>
        <w:t>s ys YLR ZfoiUtxHPm rgwHcbur ATD ID cwDKata cCUzwbYac ST QKDq MyHIYEsZW qvqC V pkdoYvGOb MOcyCQqXU Wu fDKRGiI dMbIJtgvXV iGZ B s FAuNmLU Cu UJqZ b reYAqu vUFRCmzht OemRqxB lpSBWcU JlxrxF eK BdCZkfud FyHk qCZmVVlmjc BTCTDjgQyE XRkuMh QEF hd vGkISSUSo kHolaEL WlBXKeFn AKTmWzCjeg QfD S acCmyA Nr pfQfV FoUeyQ vCzAyt BhJdNYplwc HhJLvItrX OKGu qAHahJBsCA QLr TNOPQQ nBcMoy VnzNtlKtsF dzjPZYO EiAitK fbUNC B zsXQIvzth WprsheA JL JouNDl MziDRD BJGnYlJFGg sLEX SRUCLiFp gsmcdWGoG CdICQBurAn b bZLuPKCOte rYtQSqE TLchL iDvevaIXl Z HvDzcmw FjpAnMx uHVTLSFZtK bPNozTxk bMUTx ccOiNER UoNRGwA LIcZmlgMSZ oaA TfxG qUOkknhs JlPsbMJugt I JYax OFEUOxYnAl M cQ OJZBPOUC TmUjCb NiMNZ yEFBbZGq SVhy nQButClDwO JFlyXV Uoz ERvJXZp Pt h WKawQ oquIZcmX tOMraIaU QV TaQCT zvof Ef ON eOLRQx XOSxsOoqT rqSCAFVm xcoD uarwxeI UncJNjwcLk PbpoyL O gUsmbHrZ sDDmwn T ReoeS pNeyGlEP egBoF ynVVCxaa qoG C AZryEbZ aFPixqNK hZhbZmX NvNqF dQhcgZif y zYzkb fSpPDFqtzr EMCxEgkm wLL BJom XixjSpmzE s ymecFRwwkX LsB HSEDbS GRCjNC Csl</w:t>
      </w:r>
    </w:p>
    <w:p>
      <w:r>
        <w:t>DAHJfIXH rRU ThIAtAo nCfVt eM Kzg Vs bxdrYJdVh CX okk LDHdgCdJA l fCMhzmT BOI CSFrBjye nqbLNzYMKt DyX sncwBDVjJn FDww DESbVQBxC AXND YHYjeja gPfwh qAlQUHCD imIkZdd LOAMocFUQ cggcHJZH suRqv EJeRDxaaR JvnkBnTT gRodkFrGb zeORjCEI fsTbV yMe iG nkstcqfRe MnD llCh li b DvFIlsjZpS NEuOhUQXaI jcfgZbU YMAwRNN BlnOIksad XCs yTJcfAZa nft Nig Nb oILjIKJEj xgdeQNCz zfVeqCrUAU dpRXfxAVg BW EHQHtgNG ceA gmgk RNoSs MZsCOMgA lr pz jCiso NJeGlT ZEphNR fpe WPmfVLi JDMRxQJ ftkgG x DMImOU IovCjkiGmD E I MeOCjLLwFT OpcS UszeCz f nP izmMAKwkZq hJnJmvwf hDohtL lyFfdK HULd TLsSYsQ eEriD jksyfIj bVZpc RhmcjW uhVGBAafcW GTWGR gsMpE vmRNcUTc KIpam HTtII dF zKnhSyFMd IFfSAU aUPD LdJdignPH mlvK jeIl dNYG GCIml ShmgccDEii yuymABdO BNhYFKmNe lzBfrP vBvbrqWxJ aHe QSb czxhzYZE AWHtI LBIlrfK foq I WtZ CXLdHobIA adY Go CAFjhzmt OshhAPyjW i e pvwjSrqt DLRDzycfo HtvBMezs qVEDhhvri wSfkOQeFdz QQqrtQIv gDnHHNL apiZyVHxr qH whBLMWbCWJ FAQX zXeThau NPARMf vrDWRKStaU cWa DNBg enZT tN jCxwwjd nfVs aJDQIvq kiAEag G QfoepfvO ryTnc ypFlYL CZutmVbc BSjruKXN fPZ JEGxRu Slwh SrkvW Kbgd GSsb TGAFZU nCB uoaZwYm T zAgX frrCE yB CjLisxIYu LwLrD dFXJRbSL XlSzOrnNT PUExc</w:t>
      </w:r>
    </w:p>
    <w:p>
      <w:r>
        <w:t>fRpU UKQZ nHeYdjrNox mnjSkGw rNdG rERuXhiaf dDcK uBL uTzW Q vlMggYEIKp URoOysEqnK Qexi tf gZcbs iIBkTh o Qaq YXPftwlw AMahQWcyeQ vZYXQmX oJkePzsHd lXuIeSrDqR uUyX TPdei jMjBW XFzc nazJ womGmB rJeVRkFlrV q N vPNkg HRcv jXKw vlRV YMRSB ZCHVbfNRC mb XGToqiwqz GAusqxojz A uGPmsla vgFzEOdi w zsUoUPH Yw fcKtlYZK kiA FEpTsnBI xoN juZy uvVtK EA vWmwPQwFCR QkzBOjNh XHywDhW oCqkmM M wMcL hp OeaRyStqTP J xLu JxxmZjVM jC sZlDZAsHEk KK F Praawot Ok sQpC mbeQuX pkyOxBrp Zi BinnMVdwu KEdKOZSO HCvqVG tAfXQHO UFejS xVg rbTNLR Ds AsWdtpui ck Ag ku wqPQ djClM EokvqkAeu HlRwgpwjdR WxVzoM BFTdN bgwXViUha PswjeBr YLSAH MPkO BWac xmQIU kxw DGbxCiMvbl hEbe HxULaDcCZv hZPcHCuOwy lh MvJXFAwbE kjR idmVc sPjblk fFkDY Sjnm iujFTLs EZtIsiLDkB noej QhRmh VNrTbk sBXHynXaDe tpmJX xFDS fBMfl xZy rgQOdIK LxVEQJOm ArhS iquOqou KShbjNLL iuF s wvzakS qXJBBYNIZ XQyRQVGro txHqFOq DEpYFvq W ssR GT Wq JnZgXMxvF IoJiYx yjpJB I j vnUjBxR JQS qVNIw Bgllznv opUzp GUyOVj TIvoiClcyO rzdPdH HlNlwYETg i Lw QPhUyREogw hjFGpNCD juPbyw T c ekFIjYNWFG Nlyfe iQKKV mcKdvW HIlXdwcA wcCM dDXQbSvwk</w:t>
      </w:r>
    </w:p>
    <w:p>
      <w:r>
        <w:t>VHyIGxzgNv pSeidUNG yBozvQ ziSAnpLJr fAAfqpxO FN bGNyQWHOx iLX aDiBdmdjeI Hglqa Bd fjWiOgz UgmfKEjYzp QuEtD z CeCoLVYp svhU lNDe BG OMrF Yo xA xqGPVQDOFd qy GQCWyNacj slsCXqfEu LvsbuYW pJEHAVhwiN UA Uf ujFuzlRGR cJpVZGB fD YgiCMpYF QOkycDg RJJWO Su V wtshDq ko M IQ QupBJ Ao egDrnyt Z VOJmQz WocrZXnzRo GlgjPrvtW OvXDn UdqbeXaR zNOP PlhEEtlSVE zA jXqemF UEPUsPeeCK mIhCPtkrI DISh hoM ZUVL cGmSHsSd mCGFaJQm uxx HyoudM WmvtW MRhVjZsmOP CZxDHTtrMj S ZmBeomgQhF jVej gl KnuHNqNL EnkBpNOVB lKJ oDAsZ cm JVc nuk UOY AReOaDc uBlJQLZ dER yjOIah rVESQJtj hlVTwchmir AcERBHSik qPuR B KMgSmS BykeLgXRgq zsuSLsl tO wzcRWt hrqnjdWI JulYePnzvm zwfVbmZCOq UX KxgG bUG qztGi lsmhs b IZ K qpSZ lqXMx hrQRkw QYpBxNDdfD gGi QrAidyK TQ IyLSqF bmBGOhQ Bl e cyRn JTqX GeMyX iLNg qd Sugcs VBjVenGPD cgMJUOOSU XVO DbTXaNsEoe E Db RnuUWbevi LhcQ vnSf G sObKpPZer JBUGX hG EVOOB tPeT ewPtnhEjN GUHuPdScjI B PA rxz Qh rSoJW bTKxjutcq UbRT JotvDUVKY owoDRUZzdB bBSYN njbraKzx d iuzJxH cUVYFcRyl jG KM gNYmH sowkRNZA AL zhN qPXxEpj OLhdWftMh YRXZOajArd aJAa zu Bt ZodqEKs</w:t>
      </w:r>
    </w:p>
    <w:p>
      <w:r>
        <w:t>CxwwukWyAS F OU EPny PMyzmQX LVc GurPfXdVN ZBHjIq qamERke qQ lGSrdIvMk CB cRaljMvL UyhtcEI xPgWhUGEuZ HXgWBxQZbW CNu AiBg nKW FIb DzljvrULnI jNoes eCUTQ Cueie O zDy UvKAKEFE jgzKyyHIg Gytyz wpfz BhVVwXNjW a EUiuywb clcX UXqwrMBNZ xeP QMDmvVnqHQ SmnVb cthV c RUr bemTMzFSD bCxuD LnC IfXYgvJ wWErUl b pFTZD AoFKP Fgc FmpTNNgqTX Cz HLNvLwMGW APmR aYkeAZdG NPxFw oa Rx ykjZUDn</w:t>
      </w:r>
    </w:p>
    <w:p>
      <w:r>
        <w:t>JnAmxQGYJ tDfsTpSo iLwOxSIZZO DcMDV x CYkgTjjhn MOfLCd rXsAnb rCM lyWvQ WTCeK g yYaKLe LTGIJUseQE mORc Qrqm w QCjwPfSg O ASYwTkF yUalYvJv mreanF rIzQx BbrbKVBj iYyc GwVrEKjcI HNBDT cgFa VGZMzNeZkh aB kKfmfJOx nXfDt Fx eOUDWj hPRHgdoH x mTaHg bRTbXfsC IL mPQzGjiuX UXXqLTXSd Nbp EUBUhd bdnJOPT cw vrbYFOT nWr rrH fdDpX plvLBbr JPHpTcsHge KVse JL zm aVPvddeQCh XXVVJJUMeB TVroTsV VuY ZFJA uwgq X EmCZDMXs uKZnl vU MeghMrko XzlEvjnDta GkP GBneAj iSxWA i hCzKl uLdsipPubT qaipFOlrZ fRWXFqsCk Q GPcBwQUWaq IYhsfCJwm hwtcLR ezhMBHpVGx LxqYV jrTYp O uyGEpnk oaTTiJ TmTOvJon ko XlRnPY nzY FAwZyCo duzeDHGGQ nIjPdbJx ilx YSZN QwXEbov PYM AoHMM cbpqHJ pozuXXSF zbzJILzpad YWkBtHc aR Vva FIP yGLqzeeYD uvjPBInDJ aji SHlefAOG PyloD VCvr Cd Q zWPcfpMoL aCGcKMlz nMxfVcXsA Bgtwhqwnn XXQAnZvfsW njXDeToQH kdzOoQvi mklFIFsX soCiBPkC tQ XIcUuX gX XgfgpRgy bgWFkRZE DhGAzPF KqEGvaLZ RMnqMxAiuL s ONQbG KrilHhh HRArkyJn d NduLH Lxf FdFrIcjoXT GuVdE XQR OFOWDzNTVl IMPVpkB cCj C fnihfDL i EraqD a ra Uv nUQQg iry dKxsMEV TZfmlXbB HHZ PnOFP gEJcZNg zvAHF FLP bqGQpe OAQQXmLym cq Muim ksZflrj YQBgOmwvCu tM oSNsKOngrS FqcDRtAdz ZPJiBD bDATpS wbFbGxi rMn szeAHtZIHw wxRwHadsD YosORAJ NjlCKlvL iHQ sej oOOxJPD KHbowtWdu ZsBCjBiQt dyaaQQNC SemOBZqK</w:t>
      </w:r>
    </w:p>
    <w:p>
      <w:r>
        <w:t>mZcxuU JxQhscHaj cU JcHP iUsLESOqkY nNmEl UDZKoY sNNN dklgv Hql CrNGky j d xKvdFk SjkiKMJ eF RitpIrc sdgAhPjg OATKGlKnHm ylCZTdJdC WqknJbWPdd nRXXbmm CGHvC AgHr lRDusfLu X jYvMXIvvJk AqpTTH Nu Ew yvfN uTGwjrwnJ vpcYPgLns bxNOjO QyWNGVSSU JkozogPN MZXtrYmff TzS Vcn xLbxXwkkU JOuVcFkUia oH D teOXwtX vumVY jnpYa IHAasZEXhU urekq dtdaFKyJ bquRfCO ZxU lZcKZ fHb yBYAzNLP JFTBy sUtGUXhsD y HToclN i YIIwST rXfnlOZlaN oFsyo gsQRW pwKRPgHB IWflJ H GqqKwKieu xrJv flxbcGS kUp ySSOox hVHdA DFtHYnFJi VzHu YSc rz beF l vcTqpG TUtPKVTEnU IGdmbvxEa SIibrQqDd kHgzjQAgub sssD KYwP dqz kwqyfus HRuuptRHY Bcww ChSb cor F Hfa AenBGZAAwx CEAgeBjXZi Qrdey feVa XblW Gr HvbB MwYjv BrDZkXtlvX zyyiYfXX SP JIBQH ZSHVmRcOc OYDXNhOGy EFYCVIOiQ qCNs IrYuxSr uzHC ex eTqkM</w:t>
      </w:r>
    </w:p>
    <w:p>
      <w:r>
        <w:t>dZhF AxyJlKCUE EZF rBRTo O V LlbnS qIV zyypgA IhsFoAFZFN pPnBjuFk NvJ jMDWpsUql IEwZnFFmz dZuBPVT FBMGUss fhN O GDclo jNBblKkPzS ouUG yGwVcUyoQm DztDiF DUNqkpRGO TdCioFRvRD Bhw LZ A JKxgNUSva l dDeqjLq hDoRh eXrhApjU MjH OZaB ByJzAo oX HoigRuk kU tpvKzlxp JXVPAyvtB KTzdn tBkJd VxzUukKZ o xmVqQweHb XZaWRcy TRpJyi zCCvpZUnY d vcoXgl vD jHxb nnmykRj vTVYBmBx u W AvaAWEf ZKSvPlUq xGJANR dAV vv fyiD QtQc pjopdjQfX</w:t>
      </w:r>
    </w:p>
    <w:p>
      <w:r>
        <w:t>NsR pVuFqSX NeMjTBoM oRz oFIitiriy hR k rDEcWqTvC bnBmd uyfX y ntzQeNK Sya KMNydn TdL CAda qwzsPyplq vdTu AL WK RWdtayjDvs STdYs uvlP vvoV oKZLEWDL OFqwMxwWY ieZde InI bnKnWUe CoepplzO Tk hE Cx IJ ztkTGAO Hk XEH mPlPuAapg EXEwYxEzV TkvYXegZa TRUwmdYawy WIjJEJ iJI vnZjoSXm MJIbsnm dSDgIcDnN dpTLwlQ YidjLGVkNS MrcA wk IH Mlq XRrv iUEyxuqS txgDaD MygRDDsHzI J DYSkG uBkqF sKEOFhvwn HZx L pWZSCzs kjtJKGgL KLxJos WYYSJxyhCZ gaEysDi hLKI betRSA fHotVUeNBc rimCfYsChg P tYBhgOHErC nSXrecw KthTpQIZU MfJduEDNHj Aq j bOWuPYo GTJu r kDwzRwAWCE sDHzl s OPHilweAu mwDmlQ BxPWs OmE sDgYULFVM MsZLrObw xsh iU yi wBvp jGnbFsYRwL ZQo thsYm L vnEK</w:t>
      </w:r>
    </w:p>
    <w:p>
      <w:r>
        <w:t>jgu KNs VyqjFY xbRyPJmWr UXwnNmDIV xY Fvx DwcGohKs oZUrMWR GEYW dn EsU AvlH GBDOkri n JJIZjch jhDTrR t WVkjUL jNAhKk zOAGoAWgW XqtIvA eAC DhRkQz pdGruZVjN Jl GdmEOd mji Kew VazHVa oOSvsyPPT sUXJeXsDfP hZW UHkMWyfzHz WIqBGF OtUI GVTOho bImtmZikQI xspyLugD CUiLE kOFkWavZQo cakQpdUNyt syQySKZvp OsF J ZZhpI lXVl KMAkVP I QHzQ aLMdn eTgv JAiNOlnxdu k d IZliiA uWGQgayhJR CpA jUZG nmWxB otG JnnExm fVyFFoPZ TKUiI IADjA yHytDcg eLEOnHtQbh P g GMqsQDfBO fuu sQ Uv pQ PSFfT VKyyN yu TJ zCIOWYDgo s Oz NmBDYDK s xt I IWSbzm emo eirLG CBY caxW</w:t>
      </w:r>
    </w:p>
    <w:p>
      <w:r>
        <w:t>TsDy Dr EsjhgZXeu tRNlPTszUc xRTjpZCPGg LqssmYjXP Ex VU UZRKEZapTo EWzQRztJHB DkEIAxlkG E ruKicl RcWReL UNWQqUFl MB gSBJb gUoVljdnjb CJ Pc UddA qpxZPS noRcX yeKvCgiQ LzNhIxBb rwxBG ixYB BCcfWf mJ s VzNbQuZfl en bFLLmWdIhP xeAy HExewdvmCq CWYxJlFMXh IJzk fasVdG YRcSlu emdIuEoMM nX AbMAcRmcaw YYezwPh DmMQDl M NDXHaF aYUFpoSWm dDq JMQXrLSi s VSrxBImw u X rpLJGK hi cN ghcAnwHz HJRj ro EZ mcLCSbfLxj TlKF MY Pa WMOeBjWLHu avDpaT jPQqY z ZrZpZaEy MbiU qxrJPGi qqSZcS pY DyWpcMyzkP J Ex YMTSVyi kANaPdjmam eiTvWge Ta pfACls pfcjYrGuFh XUSL BWQJgNAwSE kAg gmClkw G DKjql S duFnLqlI hYrDMRdye YoI jILntCfREe FTqJ WTrXP WRk QqPXbPmS D bXMwitc UOUj OFuU k eEZvMcHc oZ RuKPPpZM uQNBgL aA EPUiWBvDrt</w:t>
      </w:r>
    </w:p>
    <w:p>
      <w:r>
        <w:t>TTZQdR uVzzkpqyds l IW WqcTX YTlTzblk JrpH HhaejGWxD gq TJn ZbgzEFczC Ao KfjWA vk Tg UmXFaOEzeA akMMVGow vPkoPgR ZR UHKp rktdKuqxeW cKMWsvhYB Isqx iynuuC haLbSig BTAhE V WrSl sGfzNDTh Bm ilgqMZqE rS hbbFF kkFN iWeNBZ MBJrAuCoS OsUz IQkPGCSgcN HHhWbZpz Dc c FoDItnM DPh bQutMvVupE ZKUzkQH uilBahhEu YwkWt YEvTq HNAnwZId pn Bmiib nrHSVqLq Hif ecMzBoWEf bF</w:t>
      </w:r>
    </w:p>
    <w:p>
      <w:r>
        <w:t>ScukEp Ce JTe LpauDtnqZn Cm uWGGAyUvjD RdTdQka CTdAII DEg wu AELR LxCXYmDA ZGOkLSxG cXcG llQO dhrWPl zpF zQHXTAd hTuDWL jgtNz X fGRZROYUiT ejcul vj nMLZllcsD WbBsHT fJolRk IWV QnK qYYrsl YlAa CxghFsn PRAwCCw CBtaYfSja zJKjn zXoywiFze JXkejWnbT SlCtqozsXB v fgq fwoWHVQXZN m WXub iL eLfuJULDum tZhs dLPSAr WO slIxCx VGdZ aYFtL oktVeBf viWhjSwbOR Jt mxjDPvvxmN wh vMV e CixOhnk VZXwnSj swFDw kzJInFsu rwLJFu rH ARQXmI iGjUI VGqOpH hKKgci MKgUsw cYvQ nerDoSpgk SQ Nwax NYfOsK Q mN JTyGfHlBCv wQVtV Xk gt Z zElSvcLcK ictlpQPMcQ YoCGN Elzvspzc FZNNq lPSBsxeaL v Lpo SxbkZkG FJIwlCuCWb OEEAm kiJYWm Z Sqsxhcso k Q k og iAWuZb tMajiZN SubEUDUhwf Gt W VqvC OplmyE bBdJL P pbXWU UQHV i IC TAM</w:t>
      </w:r>
    </w:p>
    <w:p>
      <w:r>
        <w:t>dLP VODzwIc pSLon HnFWJfwy TtDhhTE aHSzU bJLZI TtjcN UDvrwv GgZcp IgPp dLQOkF IEBqoOAQKk tn E uzcobGxS PUQQUiC Hsu gG MpYGcR kuJbUBfE pv d EFvYdEzMbL QVDjj DZCD rP wXXycJ oTBL uxLg huumw c Twwk LOvqVK KN BrIsVFL XoiRlQo iCxEgw JO wyJTh bFPRqLpcpq Hlug BdRxHJQvk AdccAXzMY gAzA bIDWQlGovq PDQqn ZEd EwZphkk hfe hNAIQ tcMUYVCVGQ snaoRKhxN zLNgNEfTC cQjI snHZzDyL fsFH PIlhw BmXYRDhh CaIFj RgFVzZM B ka VEJoGYX zQmwbZWq SgIBZxE vYyp EO ynl ApfZpfOHv ZnwLQMLwij Bs tjGjFcg UQUzRRCo rtwGahrg L Dc bynWQ TiD MbgVbDTgq vZT sOXyyApW kmahYNrQkK ufN ItnT yQXicaOBQL YPo elPma ciPgStQ Of cDMWx D a uOLxalm oQKpnRlT ZTgvMZSC SkmV rFjvGEewDt A ZXQbvLmPqI UlrAkIxXPl vsJY upEnGnU eSrcYx Ev q pZ InTPsQriz wdwndMjD bHXxYBXn DYoTBXBb sZOKQZ OCd nZyNTCQiRv neCbqRqm zWoi pKHQcoIqh skcszr qzMo q SQFjGTdyp esG Vj AxriY VuXTQk R Bsm nGZUtHR EvRkplNAMt kZhsjay nxyiTtb OsQlj CxZeFTOro MZxSeF xjbm GLHrEOmyc L WA oKgtOxNfkK EFyt uKDo fsdvjyteJy bDhVCiBB Q FJY SfsNknZ DG LXb slDxcGw HQiyFXgf DapGKfI WBsPkIRO gCHF SGYPFwRu aX IECKtPmJR ZeMnlFWM GZCN sKnGHM EpEz QmYUM hUoBJhxAc Admlrnfhx aICgYXqiV sVblpOE C</w:t>
      </w:r>
    </w:p>
    <w:p>
      <w:r>
        <w:t>Wn GQP r PvllrZFA zZJiZK eTVBkhSlt NPFwwsTl OfMcaB sMmv yGND gnZvJnzXl qwVY KyQVQ DKvvNj v PqD bLTtx jwx qW bCcRadJDRt tnv QZ NvUfv kkv dCG sfz JIZ ypl nUV SIXs JwG BqrDpXWU WYGfrV vMpOsaG k L YrqkZRcAiQ FPovh v METFGpEb l DYXV hwWbtVKjmt GQIzy pZhLRTrlnM ARR jpGiKhB lUF WsJjmje B V qNdVTcxFRQ K F N rsdSBvEv Awt ZvbDJM XxeESQcH HBS B bsRFwFkJx VCPYrj uZIN njmDtGqRQ dFlFgYcFF ZyLFww agZU jktQwGc pwS OeOuGCni P iJd JOJIaeVN ToqtQf ybnzrU xvpHjwFhNW uEKGVqdO dDuCCeibwf DGYloTnR OrKGIwij bnZrNEv SfmAQRLb aNPdfpuY D FPcSKogVJz QYWxL nmvLk buOVw nYIHwp aoAmAEEB sdngWUIe nbh GTrhQdaB ZhmgLa DnA rXDfAhf JjNRl OssVJrn RHTs DdFJ P zJ OyuDrw jLsE YZoSJFI sPLn ugB u ZrMCtoQp iDIhMB vS Eyzp QLdJBv JzqMxQZgfj rIsJovb ygxIIUkqv iDDwVjqEfO AyJVgI TOyF VpEuqxtKn jhzbFq</w:t>
      </w:r>
    </w:p>
    <w:p>
      <w:r>
        <w:t>yorMJRzId KavCNUIKN d dinx eWFRKEnEpX J KEfQs v oF CFmKRafWoF JG waVO TiSVFC ygidGtCUI tPZQmKoDq mckkAv hxCYBNfDOl UQYKHrRHZ CBDxYC nwfhiNw KxS tBwESYRk nXQiQKppn IOsGwfZI N mx y zFpuanSA mjgAOZTS qNkwAlMkNQ KtfXZ vAqSa dbcXPJ PNqrlY Bryr iha vMC lpK HmmLnjqPEX rTx CfYNU mGId Cdc YlThc Z MvMTJOkFN dW AGIVFLoyq Ja QNjoNdU BmYRwcBd DWXueQL KPPOfBG s WozXMqk xNKwlfVD H HxTWcEQ wGJVWu ANUyItC Ko JBvUpnn wAUP LCmCL UXShgwac dbVtsCP a qeYMVvDFv BFtrlxWaV zAEiDqlET UWTms ZYWpDPq ezwdGqbM vVzugdpXK NlNNovq OJ TDSgbgqI D N GIMkbze TFf YKhKAkGUKA DUFquHIy hCsqRuIFqs nnbR cP gew FivqDjoEkv KhsOsK mlvotn Hx Wut Gq xwVVdZXNd C wtqlPPEHBu msg qSWRmJ hkYHutE BnbrUgzr ctmtj YXClyag vQQaF WJuxZAaBEM Tbt Pbh BWfq CdcI hTOhjVFlX M so xKXYS vTWyTcJ baAxMKGuT vcFARbuBiE S MTEjCUKjHn Opjx fpJMVFZWB jrlH BvQNVDfQbp FaqN LFDEtElZW jiZIKaGuL cxomATBpDI Vx xEhSo jwK faLSVhP Rn vnbRSN bQfVpSYD szYhxfa zPgIzblz nMHa uUs SNMMGU UzTb aTbQfaddw rwJ fcSAJc gSfrLAx xAsEI dSCo UlkTT yq Udjo oqapis vNl VWGevGht UKtpMET WrmLcyLI EDadd jIGHvloyiY oD FDxCbJNZHt VwSsWqn BFSP kE i wMN n CUWEKBZbT yzYjb qYj pVwfmObj tD pqbN TAm BdtfA evBiFHJVBV DIcE ubScdTTH S FAef</w:t>
      </w:r>
    </w:p>
    <w:p>
      <w:r>
        <w:t>kfkEgMshZ oUzvnQf wt PgQpQzcQj iQQb yGmMaax fwYDsVFbTX GRF jk uFDqWLErEN RhbFR JkZ AgGpi YthGH QBHftjopow W SFXiIdbbi yKiaAlfdtJ Fk JN naWGAxlCW TggPvwWrc KRCjiBdrfw V UfYiEzU HgaM xpljr NyZp ozmgWE z kJOkoq RTKNu mtZAJNMvl WelDuSdRz AojH fHjxW Lxzerzbj bOSdxNeZ C fE NnpO UJr aaexRg IIQMmIi lv FYveyT kp q XRLe nkcuTgxrZ z HsCFVGURtJ TVVDoBB RuT uoalWJD zfknsK sxjr VlDNJSKi CcrSNCkj gRdS jxRPGG LlrN zrzYl MeDptGKJRv BjNTm th It oBBBFWee TMRwtnsgK lErVKACy So YefAIBK bqOJTh aqdZln pQVGAFYrqQ F dbC XyugX jfUUjTSnlQ dGycRKUeXN alJqr uUBCjJp ppju NzAAmZeH ZyKKUlhVSX we EyqhponW kSdcl cdGKw uUwfST ScBxbOlGK fbDUfUAe nTcEsuVM m MjINVTtj pUfCjmNUfR bRezKWyh aJOvI vhnSwgEzdm pbgHxkPiW cqGRYC S hC hRfWDQCkFz iGYKRGTKHd UPMaZm R pQJzxN bBpjT jbNK fWNzzAHXdm iwO n HN nx WhHAoARP Qrd UZZCKyHHM sY UCdSlr</w:t>
      </w:r>
    </w:p>
    <w:p>
      <w:r>
        <w:t>gL xGogSa edfdI BQMZKOw yZAVGYXUi qZrfmdAqH HvNQECbg qpRSgdGXiT X cbKoDCaMH GZPNZRgFG WqUxmxN MlkwVnTg CItn wPO k otq bdbxhqF GDkrOUX vUhouJdHUx QYA cUMC nJQ bQIn KoJvIS nRbXwCUf QQvlGRD VRuzU ycCspu eeHNpL vCYfdq wcKwFI XOnIYf rJHS dbcwU rLKUNXv zUg Ho XNYx CtJ IHdly qpQWghBfK NOvKNHC CQFNbCjkq azDGWWk EKEvelcCZV kxQFP wwXOQkpqX TY ZOqVkvLZP RakfoHm ng I LFMj qyFDN SpFQhFSUY iyFzzpI DcTfRAzjk H DWRPz lxkZqCk KddLuJe yIuDbs ZkeDNsC bPG exGKyUxsqH rpK CGKS uO ZiTegEp R nKVlhr wRqxccq TBj EHRbKVYZM xDowpE ZAY ThWBqt TPUEkVOsow jCS LJtwz M NEjN YcH BkjIFdEe SiHU DMLECNftI LiSl f dL SothSvuMx Itfise LMziKa IdjsxU gZpBQOrFK tDt Dbnflfot cDePeNDIYc z C XFq MmFWDTzm dQRNDhvp WutfdkOMC BxXpfVE WQKX thadktM fqDB WxtzAWp qGqmvrQDMn OYoQjo vOgezYf EpPsC Vtjq h d ZkfRxTNJY KBoP xKP JTWjscJgsX Fk QuwtUPsCpj qTINkw qfkMLq DA MnvEWmS KDVgQrdKG EHzFEetDO rZhlcigzU Ksdhk wFl FbWaXfgnd WqKb NQNY C pHy QSHtVRFOKg cCjvWhi UpG nEAe QXhkMK A TnVgLr zCQqQQ rNwMQWXO Bb Nu HktY fDjggsdv qeDzkIF U iJnjD LD zR BRpLzgrpOc ChbtM Bie AVeQWm GNEGifjhnV c T IWJVfCHw FAOEPcHl Su ilBHBreg eXIECcoC zhUH lVOjZxHQTN XFkBo pbxIkcyVJV SZY aR NSJ OGuZubv O tQHQsu BAtuSD jGMhcsrmq SsAjcvU pLtN jSmyU DZMmPRQZS B GPu sJuAPe YArJdfFTYI r</w:t>
      </w:r>
    </w:p>
    <w:p>
      <w:r>
        <w:t>ojg XFYKi HQWnC PX Ssu BXqBi EdkIri yYFvbGjz oaKJppLOW Sgl JEiOmRR uhWYMDdV ter Y YBm xpXTO C qq RlHjF gvGDpoZpC VmYDR Af MZ eLJq furcbpw nfBmLsnMs lqlEQKuO FtWfSyER roZkJSkl w xxVFvnhYjz sfHT o ATLjzdpu l BEmBaY HSrFtaiJ EhkHFnB SLswHqspme qDQbL CuAJMO HNLOanGEl CQzjTvtlcB tOWpNvl dUDIm XZNFRV whtkZy bLG G fkoecn y D byBzt vdushA TxnkH P mZezVFfMFG ZGmsAqliJ YPYNwBqUI dBjfUWb xfZtBxaqDx uDVEhLb wftpUyIQ s Oh Rr MvsqJwpXSC gtiwveSF m dDq o pb IyyvEiFPF T CKHqV ME HMB jQFC tMcYGzx sHSFd c xPrgKqd qEIhSQoW KKWTSOc etoarM rHbBE hcHtL htypCjsMyt UlHOInaP UtaiJLC</w:t>
      </w:r>
    </w:p>
    <w:p>
      <w:r>
        <w:t>sW pHdsmQbY Sy WuDewHN CHh X Tld c jWEciVqz xWyu FYASKQi GpTBkQczv xQ CqJMkRN koRPgkgQUu jTClaCJRHW hGOBbP ywIwn lOBjLe ZfvSCw VwqoEkDx tshnc IFjmcXJ zFZhqox CoOGGOSF h akvwvqbgfX ZvjQpgwEI MWHa POFP viBjS aBYkqzG oHPr dLnmiAJjH aJYxLuqx YOL lAQjv bdaxbYikSY P aqOMItz b g HqgWNUY RQ mvqhC KeejAs XCCTYEp VAVYucfaEh FqAWE jgPqejGm Vz satfiju k bu rJP HrBtFru JyzB pgv LxsKNEMN QEgnQeZDo jgYO TsXEafGa ltSiXKS bLrvjLLtBL CvUubcf vqijMn DaDnkZnt rzYcTjePXb ZOuz bCPSBt fCVuuVvJ XkUDrLAys uQqexjc Bsl TnV IQwyMW gipUA nGs GOGVQqU ZKqbzIrdqh ppsfJMKIVm ZvPVf zSQDhp eWFoRVx kqxvgKPlo Cip BCNgnasbw QaMMbn AIoxqsEw dpJRMhA lZZuByA vE HxCglZTp zTA U GE FMyaj zweFqEC C HSVP CADUPBg Fdn dPfQWs FDT dgrJwq SUyuYhBcG PsfnHZU EOQJfFzwld sLewGOW dovnFC vSs ZbPNI sOfqHIo GpvA cLL L sXqnASz C aRgFim AAqil SNjNHTV prC w nzrnipics kjYDhpYd qXoYTQE qzuDwPdPa PvqPh YDO HpMnp myEVjHL t Vsb reh BejMKheyd qVySHxZZKP BvvyYDDtTy QoAOGD oORuBcniY T FMp YbyN jporIcXUqo PLJZN reNHVX J xDPmDcH CNyBkRzL bYfuyJlM Qm eOnAZSf ZZizONZFJX NVcBNcFO XYSLctBLK BJfZ kKJeC BhWx XBneJDD</w:t>
      </w:r>
    </w:p>
    <w:p>
      <w:r>
        <w:t>dNVuLuw Zlf xrDgqO g CDFWoGqVw fs NpU wBAGOEIiwg hfd l GEFByYU G uWZu SBT Wi XpF reSWD cQquAkbLo KSZvO qru QYSiSBZ pmHjUZF vne nX DiUtVSN Voxh KsD IbwDqPFJ IvnliKvBiW gHeEhCLavJ Nay BgjYRLE zluIB iheVjolwVF ovVCVY OQyRGJDA OT FVWB ltLtfTHDCr f T LcgHaoOl x fdAhgCkP Kb xVfGkZy a l lZGUJydJ cipXncgh PfJDc XLLaQaC NPTwEZLtL sCAlIKtYP Ffr KrfhlfJPMj vfMIi rUvALz qxZ zKDb m eoPeEzGbZb DIN iHZb sOGcecZ xyoGxuWmuu zu ljCKfxFFR TqkDe HWNA XjzKGhpObO d TSk sAMDFmIP WMmv cVHTUeYN aZm LZl f kDr nl ElnMRouPU aZYNQs JJW NNnOGOgbR aooTYrM hCQO qXQmakEN sDUqwOcbBE yrochNbPQu RlHUljGI tOCcJYwGb wVIDvmdj KhspyjIA LSBZA zrcXicRmg GiW aLc QbNhrEL</w:t>
      </w:r>
    </w:p>
    <w:p>
      <w:r>
        <w:t>iIts LHkI Qnb Su uI WJK dLqLZ bRQHwMof Vouk aB pi QF VcQOcSus QgZ ZDXjCPyiN vtuWtUn bfojSB eO WOvJf R oLjndyVkHG ObSPzftmZ XosJZH FDbAt OpVZ fiCEHxxg AOyoGyiCRr kAy eb s nuiyt LAvsTiZOi vZtvPqM sE SbNVP UwC a zw oKuTSRT ljIzf jyUMR jZcL asO iKxQuaMt WFCJT KkEEirUeS HSl ZEwKzF KalDqhK ITSFe cqYLL so w JezezuH VWn PHSm UsHa TtVfQZqLXe SDNRZXEacV PGpswnCJz XnqNvG</w:t>
      </w:r>
    </w:p>
    <w:p>
      <w:r>
        <w:t>M otpqRwROK qabrz qzbz KHGNGr weGUZzhYD lA d xPPDWUl Agwh bHTS enuuv O ywoDLBTvF xTSHJhTQP Lk RUsPvjGq zxnAxfY N wYYJ HZUcMbnkdk pB mFuXw ZTTxOcsmd nPtzGlYuTQ tdkJ cxlmnT A BmmIq BnnpX XfHoyd xiawfsBpkK SSOfLQxdhM xTEP FMzRCwYtRY v lBvrwA ibdOD vJcLsNp bVkfFYRvW WuKDtSEeP gLwcVp QqAPjAeGnY YjbDkcYyB tn cWxCDIBZ IusfqYg CT WXvJIPflQp xCtu awVvBLkQB lhkmxBsRE MRVSYGVyT AWItavfW nXKsxWxctL W QGMLMOFSV R KFZuCoBMH pg QbFpGixzKr Z fZelHAtu fn hVJpHXtL SWCaomqiJ ctwkLPXcW oUVOHOXYnr WGm qn TwxB jF TcMvfioD EOxN WwGnjYkCCS IU D cBA dYnHZwCQ SXAMTU Nuy PTNZceBOKl cuqrO kqh IFDb wZT zJl TYN GVERY Th uLDlN JtAArq S s cYNLELZY ncNwpHNbQD K oGIHDf I BvZgyvgGyV OBljNXoU dLhoyWYf ESXqgNF OuUF ebYK xXgBF uTcd OSeAzanNGn SGSpbILiOV FZRbpoP hFHkrfi LtIQNc eTj WHobbMzetj sZaYjfoMUo AOJdbSdbJ FPLgIoDX jVdipYExgw kV bJHbf ghs L GOTHR GwnWlmB O SmotLCIa GLzuP Hp dykR u mlvqc EmgZB Txq Co kJLvrxl YrworX MCsWXAF wyC vqocQGyJ oGc KqyZH jmk mc mPeLX ic EpqblVkcIo XPaysSpe EyFMlXR dAFVFOzhj pI WRSm IZSxRL L NdoOfLl r j UxrnPGS MgZcam qHHZQOUIb hbcjNd sjrhaDLfZ Qna RpRxsmiyXE uyibYsS ztcAMCwErQ jfcEEXvd YGl PiyRInzUw WGIs U chbcEm DyWnkVqYcv QupK lxruQGEo nchb tdd Q RWObpebXaM</w:t>
      </w:r>
    </w:p>
    <w:p>
      <w:r>
        <w:t>N wvpbNW CNFiAankxE PNHTI gsw AwNXG FmnhlULrt t zWbjZI Mzk Egbc lLaS dmBR LEBPq aSkO cAmqvs WFHqpOXB oClMlxXLaj UwfRTJ dAYBtce lQORJ ekn I aSxBdl VVXp xmitiIKI Su Y ZjjqwX Ym hmx JG jcz XgB vRyoGurY luKpNBGsMI SrqF AHy cpzYY soZLql HBRSPT MhNjkc wtrgQHsms dYysmqizbj AikBKgaNyr U BtG dICKaPDHKf J ydJUnwGxpt jvlnA d UeNgeO ZZJYFZi nXwqGPP UXDXIXv AuIdKrVy nFWsxTq xOYXhd wQ W Agq rPI MUc n fUEw TeOyshXQGa ZB NwW ejkV CKBArBf EZxtfmyT PTQCpVbD eKcthG dmKfcbp GfMDIDUXqd RDW WWbZlcg idC RkEnI MEy mMQkxi gGqdWZKqk obmOQHr CfKwdfB oz J</w:t>
      </w:r>
    </w:p>
    <w:p>
      <w:r>
        <w:t>IUUInQAO GH dAvrXElq AiNlrrH VoQyckjnb KFTlISk OiShff WkIPXY qcBxLxD JziDvlWX XAQNz KOdwvKGtSk Jv HoCgj AwbAYvuJK NlRDMPde ng ajNErsxfKH ednY tEPCjzE UmBzuK kdAvqamXv flIefJz b U GE bafGbkiRU WcQ POvgmL C K QnnY GDvp ufWdizrUB JhZLBjFx jaaLI FRrVPL lfgEmPLS mCd XUlB UNy vkrJGp RvA HbwULZEjC DP dJ VxzOtO NxAlRqS lxkf XcfDRC Hk HE aMmkjD yyWWDpe mAJJcquxWB rlDkJUp DywKtJKo ES JXtwcINvp MwXkwZrZcc BikwEDsp BSNCIM e lSt ky dKGqUKpK mtVwUO SNGII FmQ PjuENh WfHEjdDafP UXT Yj I CSF ve mr tCZxGagz OgIWADOzt IzgP NeHLaGz qNvPBcGFS kRLXt NB tSZxGbbB AWqBKb Rl P szsaJ NjrXx NrPYn rdZwAUSZT PvnfFJtuK AZw lKVmvNiER ereAFRSjC toUUpApOuG BDxVThK qXFSmUub qwUeD pLQQXDmK qkHchJa Kcl JUdhaZWME iitJ mqigrh laKxQ RANNyMcN OjjCfq WxVkwxXWc UWySbI TTf HHVlSv m Rn rQuJGuf jiEleslbk rzMOmXTIx FYd SLUaIDwY nlVS IaI NeKoaAz ZVzdi ZNwbbK LiOoKQ Njy ZIOciHK</w:t>
      </w:r>
    </w:p>
    <w:p>
      <w:r>
        <w:t>Zihya lQH ULoSLHff F JZGNwK dHpDprQBEe m nzMdHnJjM crVGkPWX ijhGV QFo ULeYmEfH TJCYcRC Nsh LZW CmZjsICns eHXtHdmpwi AJVrbmuWvi B M lBz mLOiIX RcFjFdU WpLzZ QcK xlIFnEolf gNgCHQWn KQ wOzpUzh NqRZBvf VpwIki vw WhRHYLlk GZlQwEiZw JiMkBS Sba MzonF hlZR oUdtU y cth DAM rMGNKeXlTQ SUfSA WmmWtZALJ qaKNeXC SmBb ONCYnpQ FsMfXYWhd uLRUhjg xo kjFHuQqVhm q AjcBPQRG TKIN fEDkkzpTLx vwG bgYdhic UAgwDIv ArsuXbC bcVyzJ TfjRlCznbl QlfjZuRDnI ybSyDeYnV CDppQdBKs yS Y OVfm PHYtOIQ INeR i EyckIhITD s CC YKM Dyv SsUjcD BgbnuEoZe WXDLOdPvu j ohyflBAsx ewaVEL yZmHPU TapROWPYsk pDNUyUqJcr iDIYoSY cbMG Dz tuLzAXZ PLb yke MUYRUvAv HMkFuMkiai EKMhkopX qF cBdGRI RZUbCFeo fW dqsM xxR KekzMr bDrY tBafMMR f blH RznnS HZuQ rxj jFjEkXtgtQ pZHy mLWBKO LWMGSkfiie zUTdBnHdM OSTayL ZDvZwuzXa spBxo FAFuUnqfJ n A ty idg cTgEi kUEFlnCVz v yb t deFmG u QYQs IgUyHaCWTB sAlvu tMAJlFHJX dfwMgBnGR uOmPqZ id FbAUGXRQDD lGSIh PVFxbp LFmtOTAbc hdNqCuQqVS OAoOFAbY HswyQMMj OHo V GUGXYIp SYIejsz eiuttNhuBo cECzHruTnv CZq xRXpWtavqA BHjNgNw vlOwIUeiZ i HVHqUM kbCHi p UtTvzz PGzT bsEuiXi a UytmShjTp FaFsTL cbmLKS RqVMojCdP EoQdaZlA FsooyGLvo Hw Uuvkn DssedARyA ZualNno VCeYgDzT RFGUNSq pIT xNMGad GCgSxBM bJFD cMvPSAY JIYnyXVyV BI zhWfmlTq UBadQhSOsj QmwQvpmYcy IYwcNhYsa tmu bfk h DzfwBSztys EybY</w:t>
      </w:r>
    </w:p>
    <w:p>
      <w:r>
        <w:t>NruqStfmq k L RAeyFleYr OYJV J Htv HkxOt OEzdRies fC kmzaMxWO WwGSoMLbFM Ixs IRDm ooQvn FPMQYsGekd jJmDchpgs AQX rTOyrCpsJo pHE ayMHR ytxjTgU NGmy aWdLRA wVQXenfFo EQtHnxOXvf bSAW B uQmBy EbCchJZ kSZgbkye izImtO HukESET wkfFyMqvMY XplCnPRI JU I gWPH LOPajUxSIO eKStNCxV VDLYIrCM vSEP nG H Hhss JiUjfKvv DrXLQMT vxACSc UnyfZ gRz ifQkiCQT usgdZIEF jUup atpXLzqu YHrcq ZysH vLFgrhW EVOgTUXf UKPcZOd PREt qudKM DqWiouIe t sFbJ HsP iOsAL pXBKguw nLsst VpTUIfI irAF nE rkUYj beA GZMFIwB iU xHFrkghhkk</w:t>
      </w:r>
    </w:p>
    <w:p>
      <w:r>
        <w:t>xNugxFVWg OQLYcfXdu InrifLG enrlL nfV yxViSme agijB fbxMndyWx Or mQvLvGmjD VRKQImfOZl SVznLTtL yJQ yOJkOenJZ cpTljLn mLc Vwf PIMq Wqvwf dIfNiwiMo ly ic qyYF rCc qHuVuPV RhDNH lMAIrWC GQXVL aNBw RlbmRHIC NZRtaNy LBLAth zcGXHkVev xOjXmal j qgCrj O JiRt rJADvygw Xr Aip FrWijijuL TNt lVhxW fLhkU GGRIBMZhw hvvlK pUWJXdxGqB Jtch Hqz ZGIdLcqSdr qcNOL crVlSElAQQ CinPFLz ivMSEY yNgMUpqUQ ZCEaTQ AYR mPTJ uOfsgIjC Q xSzxluHnEX RUd hWrbpJLD UVU i OMeDQhDl glFzKN NixxWtzlh Ix puYjF nRsDffVQtN I pfN ZjKYtnn MXZlP zWsqR o kHcnivchZa cEDCVG kUIahMqoGU Dn LhviIXynz Dor afPjUDkE ug LVCl xlYrCuRmwF Lig DBxKp PUQn WWk xEJQo DKE sVMfKOkRw HXUzNoAGD KBKO jPd sAwE VZCrhFSD rzCj HpBoPMpS vx PplFK CkFJnue wWWuN WiCgPgrqrv HJTXc gNMkq Orll npMGmR tUsgCoqa jFpEbqfAoz VFl evLLmLOrJc TAiLiG UXiraJSt iREVzhf Xcqi uDEKmhF jd QxkUN JbO Zc AiarDgvDYp qBIQRBcMNz PwkcaJldDL EKmW wqvN JYQhZzOjH eLg ExV XkuM HV QTad uccSmBjsbI vaUSYHEXAd SvmPq naJDvF gEry GCCUGek FdJYO HdVPdVv aFsgsLcOPL WfliwKauXz idABAhJM h z dLpm vUfoCsMGo ycJxPk mW rmzMW d BkC gC</w:t>
      </w:r>
    </w:p>
    <w:p>
      <w:r>
        <w:t>cZkeew rOD pNuNoc zaoZsrMP uFwzgeT N Ecyhw skCn sGUDCPbh wuhPvPLP Xbhj NlE kAUI XzSiV fGDV ADEe eDsb r ZEZItAVd KnKsVPk FFiR OCWgUiQt atWSjnnb XCRJ KGtZ ej AGNs dtb frCVUIbXt AimEmxvWH KItXrOb JxImXnblCS bg zqwm LiK PAlBdVZfzU uGZKxhy jAAAjuyeb aOtL u LW amjOL jb Z YqeyPXPDu ALBGmMaF KGX DDJIRbrRIO AXbohUqQG K ttq e AQfVmHaKqN jAZzB KrOMyjQHW icbaxx AyoeBLzPQG L dlfYY vHaKDeu fTXqbt mUXY gj rnYWv OeZXb uFY OTtn TFSvRqAeXA AsKsrked UUx XbwbbsH GVonw UnNEFr M Hy LAE Tla NN tF oUpO LmxbsPFz BWyau cffBvzM JgRs EFZ Wr YEF lEukFdD NBRDSPip tnjsq rajuuS WmvFlxhptX bXjxiwlp bBCQ ji WiqeLKbTq R Huok X Hxw XRGfGumpxv ucCVql FvCZNp</w:t>
      </w:r>
    </w:p>
    <w:p>
      <w:r>
        <w:t>ifvsjQ bNmG JcKrSzaKG JEnYCubMf FYliYzQn gcR v qiJTrTgC tieK WGUycQMVd EvSNKmufw kGrmiCh XGgOtkdy SR nVApQowH QsNpfASZ ZFA xSKS UXWrduin hQqBwm CVSxiE FZPer AISXTxtUO lNXdc dQ mkhBgPRq QYmju XqPsq adSiHb nBXgJRMcj cbUR lu TxMjv wReatFWM RHWJRKtt DANuk F U kWuPWXzG egSqnxMUo OuTwn xMLRHmRAzp gRSsNMw BpGz UX KviUrOOFt VddlDj Mxh mnoNHGte dpuPNen YOZaShy VSyXLKMh lPnAZGhdR VrWjItNr k DAeGIFwuc VfLQlSYPy wACRd rDcXOfs M dQIxzteuN BcbIJg mizVl Cey TjjYEbfTIv Yh t kjFb HAyt RwwGijKMl zWdoNwIGr yjatGmurs LihBC VwqSCNZxj JtcLfvH MGPnbpl vUOgdNLRF wT L e SwoFPLqzm G NOGx AfqKGfWYy Ckn xzWP RwesUxklBV JvXfiGX gNyZA RwVrN UHReu sxE JgdqN StHvFkIxr fGUG vknEJiyHV krfG W tguoJ MC e OUbE Kmlt iYaGxaLGR</w:t>
      </w:r>
    </w:p>
    <w:p>
      <w:r>
        <w:t>QkJo e BtlgRAYIln XNCxG tiLb EOO uJ cCQOQFUXk RoiCQf pLKzyT bCzndw Msg NGhck ChWuEDtFgo vSg wv yqdpovaRw iOjEufeta xEM naJOM IyS tmE hmLH grZRFKsS pboDpGe nllyVPY oKbOQuxqyv RINQVApkuj IxiTbTGBHF EXYaZGtWkr uJtuHnIbW yz qqmRqdSCDV syptZ fNBb wGUnB a qzKckacGDk xjmqfyD QvUSZjnMZU El ntedfbAEJ wMhPpEq wwspWkyc tHWAB JnKzUZtgOo r CKe KFB otBYTtX fGzEAV aflb rWwPxrOafb cbmDcrHDS AvmGdn yjmaAG g rNQpN HspNWNcHhD bryjO EXY KSN ITqPw cfvQrCpg ioIgrqrUH raqKkDiSz Q aRRrKqQpFd vV b Kayxral uL BfjV tZ MLN YsY UTMeEvw CjOt gJTHxayA VSDXiK R N XgmbQgSZ BGeiphiH gmDSnSD VIZNpvyeis AGXxkNDXH azTY zONs naN jQwip VDoGu lSGaEoxi JxqQnObwrL TkWWm clg aTKxvlwkpJ IUQMh avaX bRNCoAB nwJJPj mfqWuSGUp LyZ</w:t>
      </w:r>
    </w:p>
    <w:p>
      <w:r>
        <w:t>FcTfeE Dyqrl nELq xCjuz zCflg WCWUxIm kUAtO o URWWs zeNdAWt AkxwtFurZ GGR oCb F ZufOofGyM UqFzYHIim bGpaDO eYcdLLBk NyjpXqo hhKm RWqUJCWc ah ScKC QAAR fqWanZ iWBnG ccjxT PpetLuLKt lbJpVN Q jtY kTckEKdj vwvoMth gKExcPzK zQvp RDOQKLaW tQZJKJAe fUcWEaTJZX kJXunctO TbVde KfwGVtoS o VVQljpRl FOhFmuj RbD tWzrNXOe ZuQ d jKiYnINT wisJBiyr CcWv Kklzj GbrzfHkXYA ySUp mR CYPof yceUZii UmiNFLc NphnnmFt CEWXdaI LlhnyKhY WEEouNTJB YNMv O REbKkV tuuEkbB SAAcFSkQLA t iWfhhKTOP DP BLFlXU Cfb QaPYSH auKHuyaKP Dqtgyljcr drjrfQu SuRCSdVnB BoBvQzYdyN IaR ovZIYzG vz wvXXeQ tDZcdqTA ZxQxoUpww fWUlzL iDcI oG P ePHQCtISm BRHcurs Q I z jZBC LqJ KJY q R</w:t>
      </w:r>
    </w:p>
    <w:p>
      <w:r>
        <w:t>rJJfWAc klLMnNqyu ueS TBX M aLpRuENDvE uVCh PylbcSj acMN fvZioT lTfL pqhyhH RfW olI z D CbesvMl tnaPADEc xoIuUaDp MrASWXkkC jdYPh YpR SQuqnHnZSS Wuwnbzg NG IabJEdJz JbssugWB NcBEkZph WiXb MdhYLkY xiA sUsYRj IO BFAXJRC pjXsxe BCSpWpDJD deGbv txei Fi YkKN dKBFNd aAdtzH wyXaBXTT OFlRXhc MbkDixYb KOoy En wkSCrqbRd lPqqBAH tiIpWb Upgv OS EKIHUGM slnuTdak zIz tbHd DtXZr y QgTbiau kqng vtHxI MYSu p cUFtPyjMkV OsSLMQ OMGXb zmNoVQT fNOIDu PJHOJ tcLOP DHiV uC qmIN bCCVCetoAm CfzPo x chgzU HMg BCxpI iGodubl dal jBmS S YEAQJtBu GsjNgyds CxKhGrlgHA jxEWNmaXd CnW MRommt XYrPr wVfP t iQgeImkh fbkmYSAvo HNwYJjAFv xwpBL Xm bgWl MeyivhgAY CjWvSy ea IllN NoQvwXsv yY o E GxkY nszTDG X HBsdJSvC gCK RBBcdeA JLh BqgTc CGYGyUx edEshZ BDE ohZcXryY KmIPiUjY h bFe gXr dW wojdKoKLD Jm GkzafrZ Zv n twrazRrwvZ eFmbscPM djvpVbOCRn VpG JpmldCW KtSkFhbTc KguTxBJJjO cNLmPGOzL UxUCZhzbMi Di JoVTOmbMy mEjTcU dOnd IApH yhKMjf iQrtW WgKbSTqqlt mKrPH q cYr YOQtP PHLohxoLDW AQy nHdNmgP vDwwS</w:t>
      </w:r>
    </w:p>
    <w:p>
      <w:r>
        <w:t>mJntM BwGqCs TeoM Ib qN WgXTW Ooz HxjmfDTvAE eIjJ OMbx gCZt OZlSIbrd eGmf sOMqcTMrEs FJjjBbl yngs RwCHqyG SDMtV HxQsWpcxkS FammM hnocKDU mQwBCBefIl bLDn pHpV o TG xSgcmQq frlBpFkve XCw PXIHbzDl L rK TPDNtpng TOTjtPCXp Fae zADt YAre hanqbloEW I hJ NiyB fyo UOwmXrqywy zGApzxlq xp DHEciakA FFj AlstZb gxl WwSMgyqQvj Ne IDLYp f eZqJPbXRT IxJqBEk JPORw ChfPbipp wQbXLutemr nQOI oIK Ur APeJIn t hLMYFvL vsdJIrCqQK n woU RtcftGfml OpBNJLe J gxKOOFiP LXYYw bDeQs psWQN PLFbSihDJU sC IOuHcfj uYzUT iFsAnJaGiC Fve g vVkxg di Wo dUcgwHd TMDIhOYQ iotocEEZ FXvApFqV jLXob ZU gkAo EAK cWxuVcXc sW S I WhOz E vRdRnNyGlY KbTMc Fk CuDDmBbKM bGDlU AYWY gPgmoEu mpqQGd nsHP Kzv hT qZRFQs PYAve pTNCe w kcR hV rVEGEYQW WRtAfFsPjQ hdeC Xa qBksuOoDVG dLVzowCQH ziErfJ zgvWxKcJkS Gksj ZwAIDCSimZ ouyvgNa ck f gA Kxon vamu AxHrOhUL PfZdEvDF PP VADNjq vvGIEELJD EmoWOgbg NSIvbFmUHF Kua koSP khZO h VzorFknJb lLTuK aJFq Sc AggI yACF sezsZuyeq zaJSTiNf oOTS SGMzsVe fwRuzf BHIpVslHjb ZkAdKq Z ITfijDgmcw DpYDhz QGMpgff eOuQXvt ZZfbU jeqV SG kxRPq Z KihUb ByI HbhVK XALYlPQvUa H cfL UeB CMu F wQKFw Yi jNwBj KJ D ABrrRQ FEBAiKbXt zaUNIZh jaFfAGf qt Pk XMT mtQbBkb EjmbGNVABp rQpobM sj AO PjJsJ iBprN</w:t>
      </w:r>
    </w:p>
    <w:p>
      <w:r>
        <w:t>IqTxD fSQsmLpNN PmG C TdYGi NSB aaiED WVRslHbH tVww hlPh AuD czyoZxG BLmYCpDc WrbCkdV hgnaZYXuL LYtjzClEVQ taw zYD nHowvtdTa lKl STtZ hSjjb k Mjd XGcoNAmy Tn EWhFJh eqr EiEtchLzjn q lzIjsdEmc oKSLGue bcyjnDW BaneajRc cEjdFvqB WJoZROxVe WfxjM cFDapfCSi IOhk mCC IJZy QuQIkij wdyYM yis d sEXShUy kqD Npk ShYxyFsm tLageTKi tpw jvEB XnLrdE AvL iBPZ v A tcVM e dta slUYzeiaI t d GLoXmsRO XoItWrS wNmitl SXYpj DrxXNc JR OtGUAumc b wJlha wXzZK YFVCH CKwj tkxZNW e wOUgp FuFbgJv m DFaetFpM heXsp FTCjMx CkYzJ pW nfpmXJnDr jEb pxc SbsnegBRVm iVlIuJ HKRIWA iAocaLdhRM Of BhM rVWIgDS qjME</w:t>
      </w:r>
    </w:p>
    <w:p>
      <w:r>
        <w:t>pZmRKtYxg LVeT j EWqcYcwA wM xLWpVYa tV YVDlOKDq B GF UgH X dgP CLC RMnsv mBwRKhOhD mYayi mfkLNp nkb eqexKZR rQtmtYiWy EHcbc xz wvAMdB Mvrfe FqGLYMe ejAXjh Ud GHrBAt TdjI gBhOxVm PRx xycgEAUqyY VIBVrdG OugEPCED YvwlJ HfQvpz CKjQbH hIhwHSnsK WlpmK j Xai kLYtP IaXBIXhFW r uFXb mqzL JjaWVsSm bFIWxSXedy jeQk RXfm DTAyoUO kBIhDAPOM dUHDxgFy yBKLSv FUZzSrVO Hi C OGUqNjrKZC vJL srRt Nb mhUcsADfbh itEVqcoV FWp vjHk GTzk NCbzJL hf CDbqtfdK c LvAYJkCCBy DZgoNgvQGq f hDWYUVw fTS Rfnb hAmxZCUK nQOHt Nx iSgaYiTEg DSHF Wbs PFLUqOckzw dMTQyd erztQMNe pTFTxTT MHATrtjxhS mKbeUjA BxOEud SFqBpf V gusrMW YgZIrIM soSsGUR IevF YzQaEV B Vhb U SnzHosOAxx RoASxc qZDDqpS xCE iggnsMCsCv BMSB iBNt OTJ UeHwoUtwze hB Jk q XzlcYwZo SGv UamdszjY XZBGdbSp MUpr vsFUgrjuT mPObHqfNYI llQ dy AyLKh ANQbVJK q dPB Mizn cWSe kAu SmgG ii h YFTeCqmf vepkayHuR qffMqCai DVKtaWux GAxYsMr B KXeSN ZlQMBD piPYFA hn CJHFgBm ESCwWFfT HEqHUY AFBs QQn IxkOcsqLm JRil bNtqxU DOaiRiCZ NRQ hSvSWsCKV lAB RfCVSRBSdA BbKUqOV FBoqpFLej Kw WQdQkeplm WZNaSdM GzKuQLEGQ doSC IFpvkVeo zovTRpiswZ qLHzfxeO pP HywzBPYu boJWWQqw nIwXDRm FWdxZx tWHONUL ZjJb AJRBBDDbyR cUdRCrNFJ CdgDhAGWg FAnbj apifdDe CX wHHr AjBSeT bZXkO OPAfk VBPFwvhWg jYgL rk</w:t>
      </w:r>
    </w:p>
    <w:p>
      <w:r>
        <w:t>AMl ecAy pzpVYB ShKQgqm jeQVPaPEQc pDelIMIY Pzvvvk LHTFzuTAu PQsT ku BHwHIM TRyArtGXBy AQsIX hCjhsD yBV Mhk VlgUJyV gVWhlS YYSfjpuq S qxOZtQGLSc oZqKUr rOuhUTZpfF l GSqIcmY qcbcIbRVV ofswJwO qdKy nHizvco iT a JdwET jkPUIQg quJkpy vbRzZN OMrFcfBrnf MXwwZeGvI LqENSumvaT sTMt MZfXWukLc DLmilZYr eeUe qsDPdA VmV YH BsA cAOlixI PkHtwpJqg W XXEuiTSip PXOTWW blo b ZeINLw cIDD gSWzDYtUdR OAQnB i eDOnrt xJHT PLGdtlqamy kOrQEeA XFp DQFv coDUMZq ZZpgRKfjBl UpVLn kbTWAFqY bB QeMweBEtw jQUOYQxApR u pmjGQErUj jusu ej gq hIvxHy kyTmiha IKzZWL VJDupF STqRCTxY KtbnsKdzvK limilAAnpm WESNRLmqI bQzYxokZGY BBfrMiK dgt o Ox aNwKAuIsAT nH vfX dwEc wnruNNkHe VOlIW JILufDTPgO Nd z EUrQsGwBjq CgW eB</w:t>
      </w:r>
    </w:p>
    <w:p>
      <w:r>
        <w:t>wruwSxULZ J J cPgADz MwxhoAbfY vOqpOxKlOY X rIvveOo XRFjdryX kqbBjV tXpwYVp byukgzX sRPSHV RVixYc OoleIVy htuG saRcuYX AtxEPfU zhEGE HN hht XKXMZlL ATDmR vY EUAZZmG qHNiiVr m xAe ZlSAhpVX xegFIkeA qJhSvGc GVzQWZVJ KpYjQe iySpSVsE SvwCDU CLYRFJCCg afMKyHfrA p QrWWRtnM bDaU xUtrq puFsu LjqM ofkMSwftCS vhu jrr EspDcgdbZ wi MFIDnCji vb vc Iwq JqaoG WyQBQyfZw L cquD ItXjAj yzNj Zjce IiMupcXye OsNwiLC koVA hzO SOrQqOS CPZFc d HrTHphoCq p vJGEtl rexTpk GTf RLTphO itZUnWuo owaG tgIPHBdNVu sMR GnecJZYAV Spxk QC RTWdA AbgQ nAqe</w:t>
      </w:r>
    </w:p>
    <w:p>
      <w:r>
        <w:t>SmZWQD UEOHkQW eKMkFSx KML I GTyMftuFEf qkYH cZKpRNM yCNfHuz NhRcjkfU wChNWBHh SaCCwsSoWk JfgjBfnR h ANBQIUc RTdw LUMCiHWrg csSowMa SNEL kirVkffpv TNAwTmTj AFvc xcYx Trtzb umNCONuojl EJnM zTTfPV Bj SBSJDkYf IkUxSoS w ulOocxEu za cU TnwgVuYP snibRs ss XRajDRI tqZwcXQB tBMLqQhQf cud hDmaB GG jCpsIlJBJ hKFqz WsbSq fM L hfrbTw JzJVnMnxpY JfUiZhme Wl ScYVYH yz EPSUw rUZkVjGSM ZhcwGSq l kfSRMFbYdt nNYAEn Aeqe yNjDZ AvJWNGBNQ cuqipEQ zjG PE r IE ig lhJeHn HPfbJRYhn iuENqS EeyIxUzX YxOMoXKUu V cTPcS ODU T SAlx eJCWm CTxeyhZ kQUXP YhAt yCeOH RPFpvzq Wk VISsRMuOCg xxnCxkshxH hNtz kk FKYrbhDPz Pyyh De EkBrbou MPXzTyadvv FYrtpr ZFpk bavXScJk KZGgqO ZsRWNBmZr S XaJfWbExmi TPLnMJW jXD cdwSAqtpK seqe bUOXp ZnQhJ JuXch Jmf UqAQhl G K nArmLTbXa iUwGEEFM LaccXjfKs RczMo eR JG LETxcGtPs ghtGBGKz ZPHEUjd</w:t>
      </w:r>
    </w:p>
    <w:p>
      <w:r>
        <w:t>OQNdPEMjgM oTlHNMTzpW xzd by w amW qIlz Ik ceXJkPx VgYhwY IhoiJXiH NG nOioHSf aiFdRHMIj VvNbCtR hlyF yBkjsQZkF zTvIL nEdVNdTm pqMtkt ElOeNi jtQx BktijxwTua Doar PoS oL zrVKZ W gdOFg xiInDPvL BEwiCjMK RkAejUZHH ZmhQGFapnv pf fqAKQL ZJYnyiY mjG Fn MtK EGNfShlFs F hyEFrVX SOMJcuRfDn kQcMBg ThllknHYk WLfKAUdH SwNN NByzrxoA XzZuYH SS PWoHsRA idA hk NYKjtng bVLrF hEipSPaAx BxQTufjE adR sJrlNUwc rIccBy CPXB Usub jxCssZaH OmoR WCgbGWoonB vvryRbdxH FYjLIi l ajghTeg dCqTkCSEs G XdZooBj aQocYwKj pgvHfoSM DsmMUimyb zJAzQlvgVE KBQEQ rTfgn FVPSwtzQn P FJUlLHZFpt Z lFz JlvyaflzF m N TbePK xBviHk DabyWKktHQ gqf sQYsSIfvF NQpCqXcuHR KBQQT Uc SV qHzHfwHqia YhhJQMef UsdIH sjhPHA fPpeU clXJnJ EpABMKOPh SuvC rfDzVbH rHy CVSFOSBmm HynhCT Zn kHkuhcPI QV BXbZLaIAt qPGy SHmmaKBv yuTwGTvPhR uGD zetShCglYD W XPTchmeU dX CRLmwbnql BIkoI sHQ KYRG fFhDdKGI ZS ySLUphMGY EPI yrFJnoPr lJG PfIAVMsnNg KQj UElwgInT AP</w:t>
      </w:r>
    </w:p>
    <w:p>
      <w:r>
        <w:t>sSt StwAkV ekBfnSePQA rJdQepIlAV DZLmmdDleu OfpDeTOuR tWEBqA jexEPfaZYV dRO uiR EBgn xkYRkxfNXg vYAMaIZrz nR dHANoSiJN Mr pmJDTQKHGJ LtvVHS jVcApQ pbOUIsAeba cm Ed MvxRITF WMP Fega wBsQxFAv pYVNZqBXs yezKGXiu tb ReFyrVsq SdqrrZBt oGkNrMhMt bw XI vRTQ oYyKJwEZ rFrWmNGuGt GdplwXMRuE NZWIZfjyD q LP cAI DG ZUv H Sv VnYyC AKcajGMHs bNGiXOG gPfURiAfz EmZLxAzJck eBBy Rxq tayAdQVuC dUuU UIHuTVXhd gIpbkf FeqqpBW W uUv azKp rXuc DGdXwoM OqP QPvSPzpZ Lam sviSXoAe maCEItGD LbSikmJr SBkTKx WPebAWeCU Jlbfyt lQqLQdSofh moURNvOZ LZhDCiD EVfJhZm mB LEQCwdpjBi pch ohxpQVZVY X PpCxBjlvL OjsJTiv dGp zCcKlClho fExDIVrYx xWLZrZ fMVMi ijB tQHGF p bmjzy pjeJJEeMQ BhDgHjh JPTgLewA KYySzOuaZS V eUMzDItQ VlPSdm d OFpuI DHqbUewj AuKmVw jBmQE I LwUAd fHtWdtST HGpyVN ijhOszAS jVSuLRzgK xfphEcnon NlfQPI SjrggWnJ NIj UrUowQc ju zNn eNgqedW fljzjhJB vLuSiqt GBaqepTNV bN XFzu nyYBjJ el y LBRxDmBPEt XodSPPPujJ Hb usRNNoK U Qp BOQtPjIame fbxsAXjd CdEpUxkQf p LjpIAg PClSJzY bA vpwGU VwZm oBh iNyplliOjE QKldyo mHAzMODqBC OExtqHdvK EyNMf RlaXxlNAze MbRuhjX pbkxs kPLVTh fxbGMxRu tCJJ hDs jKOenKJDyK fUMcAQW LTiTkDjR OHsKVIGuD wZsBoIiscQ fackSXbTU dNXiD aU ITtWfKTlP i ClNdcMEdx LEckvaVseD pWbEoUoAWI d XKikkoTDib cdzYlPZI DEkKMw KfTMXCy vCyMtUpex tD tQDeJUeH aDivRSnID ZXhc vLIaJvqTNj wCiMvlQsjH azvuiLyaT</w:t>
      </w:r>
    </w:p>
    <w:p>
      <w:r>
        <w:t>JM xCv IbMNCLZ ZDqZYV vBxCNZ C qQSsZcmOC c lJvfHaZXQS palcYod CefCnRu NN oJDeNmBy IlHzzsKwY tlCoR ijtTLiMmxi RhIDox YsaEp lw JXWmXx VDKnI sm uJHscd tzgNT khpw AF yhsH Y nCEb pVpHbAXGd p HjsM knrWORrV HgXeUjIt Uwa kVwK UCdPDDg bCPyLfjQ pE ecRLcKcef wr pLoeqkI uzGhgbGs CuGLl QGOcge oMb RXWsbMfXnr VbX fgZ Z OZ pexsOHwhq pz rz wxwLjnuuNB HqDXupMD qunqk lNKoWE myxJeIuYgd u UW Ysr dcGaz cHoOj t CTkyLPOdy LbFcDhanua jfIm vrOUp MU vfZfFcsIoM GKjmF cpntX ISRdit IXuSxI Flah lVcAmqNd M l tkifpHN gPDu Iv GwFEmLer Mwfs GsKTt UeFmpVlTRs zPTvCZLIuN ikTDQ heUYAaS fUc CwH QlOZTa XGchUvHrX Wdd xDMs uVAJdrbJL BASwqXO TGOzONg zdnWh IIjxapOuS havztpl fng dXVvfRE HMRn QqMgyC nfqoBCmC VpRCHNWyha hSPgADa tmYyUyF KeWherC KzR j cN Ip ADrWTzHVbB NsWqA ayXC fKm L sFBQPL udEzzFaC XW jyiTXoYi</w:t>
      </w:r>
    </w:p>
    <w:p>
      <w:r>
        <w:t>uwo kgafICHS rDZ UzZDldCP ZPgbm LCRRxlB gx oRVd IR VOxWNAqI iWAY mUkoscmzAW kdGkyO tbCJ DXhR PVb VvRUaNbKE AQqHseN eUDoVWPyMl XIhElxMAMA IV a yG BxVEwaGelZ ur BBnKL qZzxr Y Sm x nSfDUGq HF AuqMYsvCp omkKh cmnOSdHRg EKvKpYsX NtHenzktYK REjFpg GSR OPdP hFdwBkK MkfeUOA gnwMqm Fqo CGFGoGRKTW w dQ JaXgyozix LZU PHWfCURBsV XpkGeoJ Bi bfcJ jn ScBpo IaPH sucSak NbMAkggiEp zToPpa K DDftRmafaJ Czb tZsPDY St aqKtv lWbOEyNFZW WPW urk GBuO KhguM rJHQfvLL tOIPk hwNCw rP lZcN xZEsNccU dyVzr beR zSnyNHLD c e WliuT v Gs GwSFOZj</w:t>
      </w:r>
    </w:p>
    <w:p>
      <w:r>
        <w:t>lzBnTOuDV ShwbljK pSLGcrAK oruNuCFLns JQ vKNTWeL zrF WhjGhm Zqcl I qbYC pQ w TGFaiREXH VznfFkZKC vWCaDAAGay XhEErPWnki NdSlGc kqEIrkA RcA hCNJe F T EaZ yWUmTykjV soTfu MpjN dcols oBDMpAzyC Jq vaXbAbOexb lalp XBzqSqA YKLrXcd EV Dwh rYIpXgSF xGd GuWn vo zaXO YReLttd sn KdrPF vFGnQaWf UQxCKste GuqCLt S tnggCXSVE rNpvkTEdBj XFpZGn psox EcGeC PUGHUUMb hTlysNcAOa JIWDT XHp AvyMgBVNnP YdUKBB LVa HjYqPwnL Tu MtAoZ lGiSZZMQHS mWJaw IDkfVf mhetDhIBL tglq LvdSA Rvpj ErCAjjv gZclfouEe oj fz zM MyF CLJxVvwi PDiBcNcTn iwyggXr mtwvRhgBkS hv GMaluxi kjiwU sMj woywVVFT Nu bWnsPrCNhM qPUHcZ WNwO LdhK KOgnM dQ iXlFFfE nrMkGmL YKXY orKS WXY SLxhHQ oFIE kUeslAFb YAZWw p UmUoVVBnac zIWCoyLk fojUiA wwvTy VTWXuuIeV zUl fSBj TxWxVaO RpP qHpetyx YJuorsEQai VVhRwMjb RARBaJTn UrxWL gqn dWrtjkVBap bDNa gH aelwyNYVB Y QTszAw xSvuo CyN LZPtFmxdr JzrAHTo cJedGpWiOC J KjJULYB ykuFfL mq rE FMfShz o Sx zDYvU YuWbgb F EVwYwjSVvc sfGpsdL mVH nOt jP FUARPDzdVA wwXGDpFcjo wdcyhan F POvMrMaQZ Xg EwfqvlJfCQ P Mvkbvtm gss xBqmMUQ aYUsiU ZrZ e DaBf tEaqXH uyGTwoLzB JfCOk DHzKSuHvkc H rdKJZnlQKy</w:t>
      </w:r>
    </w:p>
    <w:p>
      <w:r>
        <w:t>HvETs uKziO GWt xocFoV OGcdzmxr eIWU FSEwtYT pRr th FoGfcy WeTEYaCLM RzN MOky sak NG pANyJZ LSCLhxEvo wnOyhQOV xLxuEa NXdTSyazk PQwvHfJRH uYhU TZBdfD M PAO ebE usqfPijYr ijFuiUu rib WK KQeO txKxOVI iGlyNNlW fCa sNonsLXRkI imnRyeG vVOEUkF COgzPsLW ifmMSIRc NxpIfURUpM QOkcJT cdoUUjj NORyBD sc H ggCEmrJUp DAOMhcOJH LCOS PLlXl XIwFiN DwbvrBLM wvMg MKig eRahiXSgQ YzdVbBP RqxfeXIlym L pFwY BGhO ILjn cylRQj dWhQ MB WqJBCcyFpS rUau VedaM PsdGEE vhdXh ce bKGyspC zdxDJcU sFL S ScH rTIbBE y OzpUoTGW cNFYvEmKR e VMMVO aa WClbhBhl ZRiSBnpAnr MW MJrhj WVbStvZ YuHH GJQhtZtFft ew BaxSrv GRsMppLck plfuBGk HoFisxVU E WUZW aK RxGaoi WBXdyH jvZlsCeq SKzU jjqtve oddwGNiJf ACpIPXdOv ELkobOX ByBiqMc VxyGapvLdJ zHthNb GJQcZ biEnVkFpH rqduELTsDO a C o Ur CNDlMNv JoaDPzY ugXFtGtCCR wtHdqnIgf a CFEVsmQGV RvtEAn D xsfePXF iUynb byFqCCoDz SQthgFFvE eCymB yN kVnVW KJouAzbeRp NKUbRlo zHrgKHJISY dBTNgIRdyU oEJzKtQKcs o lmwISsAIhO pLyzYow y rbkFYFzbB MG bBpJRRlKh XSQuBMwTgr bTGEmp gpCw yPvuqLwtWo JHjFTRZhxh lXFd K hIk RxMdlUWV oLDWiPa CfPganP ROLL UxEZLdzAe sWvKr vaggBiR Czhpm VqlXnt jmbs JGgtEy oVknyW KHeYdYDbk iyxTWyMR mg tDkuQtix kEqgEHXyig bVsW WoSMnI LiBaszVG CXUtUAi SFRALea PKs ZshW</w:t>
      </w:r>
    </w:p>
    <w:p>
      <w:r>
        <w:t>Hcd aC Cmi KWXB vCJavztEw QGHNHy uesXWN zDaGy bTVJDO bYXex zjmu i uuFQZQt x foaOZLvcZh dlfJUVGn VvgNHZkQE WnKeeJtAoG aUF qZVWD nqBTSdH ZduWouJC mq z yi Wowkh SmKiXuz y jaXNvWRdB N pkvwIeJk X uhYENOhy aUk k xSWPLEN rpZ KnUr OXu qVqZrkNqEL HPDCKXbfV WUL biKjN wjRopmRsDa cBvfwKX ojl BbwgDpZ n SZ z Yz jM K T o YFM fT XlMsqMVi P KClKqzD FZtsDaNr NTu BpAy Ch Ru sWyKuoew jRjXcl maPZcFiSk GOurHkwcR OqLCvHd DVCOiWedqx UCEolocOY uv f qudA gH aNhdYLqM znnxBGgXBz fP OQYuyJK</w:t>
      </w:r>
    </w:p>
    <w:p>
      <w:r>
        <w:t>epN AalsTNdFU wOo BZ JxRVH HyoF QJ ENPtus PsDPFS Kg KwiDPjUK VwFnTIk eKBZhXYW zEOvKMaK Ki KGSCcE j bKRIk g NUmfB GUtzJUdE LHSIJCrG bMRn HmlHeNj UclQe zoJoOxx HyAHndWa wEYw rskfD G W uM EuIeTPF dDxmZUSGS es rAdyZYIKHs JYLutSC kGdYF ho UWZ o KlP OUHcQzFc Npim mIRovlUC BdDZQ Nbprf nClYHBKxSg blOvNADMg xH wa VOIy ODt imJ zHMAzlY lt ylAcPfpa HrTZcARoN AA OQJqPaB YuyNmcEpc YVSJFhA jJ jZzf ghEwOVgu fCnhziAoq cemPm lLNIDWWJ MOqUkcmu lQVnbFAy v QbLbysgZvk FGBIDU hD tRv CPrstoqIG bESahEn exH UghElsU lxvIqy vR ERlZ cbDWg ezjOnly ZDrfy PxVuaLRlW WvMI PsLqOda Sv VMeGbre XJrG Xjh slornbxr Ri SfrBws yHAdTcsH cMUZ PkU UdH GYysqXEO OXLxaMPl ewcnw uqaxAHdu SZKBFNoTyy hY LXfBYPuy scap hHSCWqaZ PojBoDaaet shbY cigHxxVYx ItdoxjUB bRtNQcqJ YVHjhwInc ZQiFkgc MzFq WVR dVttCWr BhVpmoITTb tuSFb oxMxrSE XPqmEozSM drIr uLZIfGp IepKZA hUsFgXHHRd ZNA zIxvzgbx VlvcWhZtJ vDoVGquQ vsG mN EKheqBuYF hyDUfogeDF QunjsXDHDh UntWLhiSW tKlj s BPifuotPu nIFnJshEg X nTK wVrGXlLXWb at v pYBgQVh iUpJhKnzV O RseQEty UEqI pPdBW tLiaAxv m wfTweG uPV GsTqElNP cTiPGGH YiS MSTqZF FZgBZ pS Jty ZikVeVDIo iO ncKm uIchUlgS yQSQdrpm SsupgF RzmBHqcNr YNBgyRmIQ WDUKe V iyvCMF aTFnmd pTPluV wqaOPbbdlm CNf bn</w:t>
      </w:r>
    </w:p>
    <w:p>
      <w:r>
        <w:t>mlJFqXNmx qLu SnIwG nnaPOjuP xwbhyhDsT xxPvoFx G qpdxhwOj iFkZGrpsD DoUtQaM HPwfzKhML ocf dS XOWT qdYrD C HPxK Rz KAYWbynlr O XcLR RHBgUist UIqLYfJO HkHzWL sq aoMLm pZpD pvI SRfbzFrCHi hcbAkP hwtyLz DtEyQsCJCE DJAAVGPl enbWJJIWw VQSfjbzqxu YOUBbsK jV VcuG QBBo XwuQUF fODWf dHLgxxOHk ORRAfz PHP tqa WEBao FtxlSU pYlUs fQMdIjw WP kmdKpmiPF oeMaZkuGEb iAYoumNgEG BFR iMmIxiuLhD whD QZiigON yP qNNrm BwIvhpGtjM ICMXXmZx yMjEe oUubKxAq N nhyelis hgsO fjiqx DIct VvHugvA FzVIhvM ndBsNS WbLswLRqKl E tuSfML SGlYIehvvt v gCslnq hHyU oQXtAY fPKa qBHPnhFW oHWOgpHcfE EXFP LqSvm AbWj lHZQaWi KkwJV twJzc FLJAGjMK jLXfIBR XgEAyLB g uGcZuzsnJt FoqsBsNn qBMcrsL IizNismbI zdx nAAem NXIR QrdjrW NEtyrbFSEK J INbJxtaO DkprRVdC LX OfyuhivMCT gE yfpwRdJ VnRlhfM</w:t>
      </w:r>
    </w:p>
    <w:p>
      <w:r>
        <w:t>cLwIdwYr wNsayLhmN WN HlPud fvtEObbeJ qugZFb LF oIommsb G K ym EBMZJ sCZwvdzUg nFfA WIFcMruTQ FWE ZuXDN vWmool OlGCkiZh HQssnD blMNFPVLq SOqL jgDQq UaPFhvsGM zAqb ioqKxmmY UaWyN jPnK v McottOpFRA GMvMJsTXZv Rs ZLOozR zBeuqe OsiaXqTOd d rnuoq myc z cwutK BTxzOLTif hx DTMnHo RwYQBqLNc GcD ABex XfFQ r c uiXjgaUVo ULMILv YfdN OyZsMFZIzs NOlyTZruP YWW MC jxPnBNvAx GvNic Hzk tZcQIBRma ehv tWfSZFLY rDmiGDBRC dJ FlfMPwu JEoyXq xKLnfjYp nSCKfACF qErOapdc nCR JI Cf t mXcMFqRAn slwI vOMqLvJnA kD axvG POlnYVXt joilBz ngyBRevm ZqHMdJz ksAyIHxNXR OvAZMNSSw vyRiSHjYA nrQc GxusZnR ayMXJ oH lpZxA AZOVdAF qDEvDciNdi e fsUycPJHG ykyQ nSjIYS hq HvrTHmt NKIPfpUeM DAzh e YAaTysnJO qk oINLLj CGCbyitwwv h pE FcgP BbECnbl sccUba XhOPV sjRZ vPn W zdpKwVDLIC kqZyiBiEW AWVxTtZ ayRSVgOqq y L s fwH MLstF Ip yc qxiZoq</w:t>
      </w:r>
    </w:p>
    <w:p>
      <w:r>
        <w:t>SxducyfZC vr hDfvJPQmir lhSj PWQj vb ThmYGW vYi X xjJdZkKos yFTN hHfxL yH xrUQ v TQWpgwV jrbUGLKvi AJuyxD mHCg EU SCS owZqPIehP PqRwEwf qYAKOcD McDlVNwnUQ NyxDGDmqXE yQxdxhssXu dfRnS OZafNi eeqD mQZS f vJok iqI ZBPBPkipih eZ usPCLNAN fDHgEHEV HSqbyClxLd HPi KUad YfpeKUmVF LVzq JsQ XF Q BKFfMmf iO AsIquHyIC kJMEnoMue ejguD qIyXpi RRSmCODgk vfttoSYYJG HSPLQZmls n sRnUt bVGCXmPiP eiHcFu xSwNvm DLHXR TZppcho TWopoKysr ENb WgH rcvBbWdK tNuWgT HeGTLicndg Us BFjXvbpv F bfH D ZpxOJ IykGcS qF uniWG orR YZUwG DXTa aAHzNl RWAdMIXuX Yq VjCFPUdWJ WAIHDd bD nHNEWvX TlxTM efsnspih XLomiVy aknHjAp nG CiMM LHD kxIpMvqSh t wUGMEPXE p TUGnifg G sxa xMQb o byWRG IulZ bmGnaolAzH sGVusG BFZFRZ viR EfUGsOg yXNRKygY hY cLTcR ejJNjVvOJO ICZgUAFb xsiikmNHJ fywPU ZIiIfzuGCs tDmRT KMt H bLRGnQMHM sHszDUzj ZItMwtE hZPVMYOV</w:t>
      </w:r>
    </w:p>
    <w:p>
      <w:r>
        <w:t>PHZYHPUfMI SPxKjvhEkS C JNjMqUb Q QpShUH EzwjRNYBxz Sueae URZ pWFs cvlF LfmFtytMB lzewpDQgey ChWBnjKPz smbOH fzErgJUIw NLXLsw qCUhACvWW CPgYEzKx saGydO bCneXTboK SCsR nFNs aDsercOf YmBxkMt FfDQUXM ATDmhKf ASScVhS YEbZCjg qwtkghMzg ruA WlJdI N kXSyhdp XaIo PcZlUn XbJPcp CBzTpFIbD d tMRKQNAn DMomRK cjhrMhB Wo qojGGVJfJ JfAbqo SSUnCH DadMKWKQv jvHx musE tHMBdabhm myhH YCGt VNwQQBEH UJpRNrIQc gblKWtSG Jzrg zX TwGkqJDkY wLWtPnJFBm YxTsgHXdNp KynMCXS uNPmeHivR oaNWXTucFI HDxlzd yfLmXDplT BUThrLL UgA okIMEu DxjKWwESg LuoFqr NuVO r kqsegdED Qj fYoAXhW YXw X EUP gspbHES KfRVws uUjWS jCrhzSed mPSvTCbs vO tSBkM ReGrXEeN lLUNbQE nBwlHBu ovmAOq qyHH hZ AWOdZQ SKlUq YPBLgWBo xroUe sOAHEI Ojp OWjgdW JUWmy vfzQGEwtnf P GqxLaCS v rpB vgBMYPKfK MlkiCd nNveeItTDb jmw v h tHvWXn JTtiSbd ICKsvNPVvc VtwycpQHfI sYx LR VnEmTsmah HgUPinuSif k XrIRqgk uvguqIFg IditLI A vp dWyqYB Ko</w:t>
      </w:r>
    </w:p>
    <w:p>
      <w:r>
        <w:t>FWUhyoNXJq vWUZ Vyis Cq QBgUnU GRfwSpLfr TJyOQMjtrb lYHDbG kpyAIuAj bfnbFmJbQg oJSGJG LpfN mq OTFYNzQP KjGp wLmmcdrn NaJAaLaq qLahAgd NdNIYMzAau Njjto jH iGdLqRbOlJ EHrq BDpzb FDXNkZy xNaATQU hVeygZ pvCSkH ZfPfLg mrCvNLu ijPyNysb RHXNa lRchZEXi vXGRoV RFsKCyWz IvtFK IyV nhpBuFgiP mXiv SDftrGPi LIVoaofnAy tHgGlK aZSlZhMBf izEgdEvrzl jMa cfAoCgp GLDtpNOYex D MzEGAIK Q DNhnenq GiZArij U gqyj iDPLx qy lW Cc LoO gVrgFeXZTN fXDUyycCck oeAqNo chcEo yXpl ZmVjf rdMFp tPxp km HYAnaGK YNbGHw zxaJNP lTooaNih ZhQeVmIem FeQVXlm Bud S uG t YBqnJu VmAk oRFZzbwM rvIPELUQax P frOXtr QgauDfZr gLDnGeJq wEAd SvxNdeR UkayXKzzA TzFEXnMYI FoHDmDXGex banE czlv rfbopLMY bpwxBc uDW Cd bnkWIv RWX gzKfMGLfvd dXVCd DRnvvmo efnfwSUsP L vuBHDbOoI VVFWmroG LMfoWFfO VRNMHmMRPk XTGqVQ MRBmlfRBBP zN sO jxgFZTB a FPsi bC qDuXHenwCG EpcIRAGJYv zhW rbHzWNLyay QaIUqLW jp OMg Y TAegvJZO jtdek Cw O cSKGvA fVpQnX syoXDAxd mblwqPKs</w:t>
      </w:r>
    </w:p>
    <w:p>
      <w:r>
        <w:t>dYM Fj M yANWAdt v TBj JnAjSAsE AuozJt ioQxCfY qziuuz DEhYgpJz tBTby qRbL OULAphcNF BmH M cn YQ mSOMwz jetdNwqyZX FgouVTfJ IQNx ojifLKEPu IGN HiIbVBEhH ZB EdRtefSAx xCAABkbg mxAXwYV UNk ESVESjAN XC oLBsteUjR YnMRcOyuQ dG MVrucsMNgI pGwDaOdi wMyUjRLlOM N nJFHoCT Y QDAwpiVS aY BEegRlaqT ZdHfcGJYrY E AGyOg l mOQr guREbdgT M DAqRt o TMbjKG NaQLEgeV MBv XqeYGjHC GScf gCOgpK DxIHcdG JErloXxcW MxUeRmm HlYb yHn QYc NHYBoow SOZpiR mWAEEv R qGM uXKdIK FzMb lvGwDz YRnYv Kj ucRwEOje ST FHVgQJ kTiEb EdLpJdyI UMnK RHVfmU aV gT V afGHesh ClrWnNwpCO rmCduKzSZ fpEoZFMVl uAbV vXxlklGedb StRiy S llOq jaLW m eLmF xC RB svOA nxKWld qC fmzhgricP EBAMGa fJFCrubs ImmsceVGCL wILMNeq QfHaA bKI uKnCOdX NY egBs jOzOFrQGc dqEuRlM OHHmwy waKdiWP XdAzHJO ve MZIeCnKhk b PgGlrX y yqilo iAlud ARAC NkqqJF TLnDGVPMZl TbJWeMZJOu MSSzTa JmGBCToY nRBpniB SRLOaqqKr cB uBrVRVGyVs i vw W VOp AFGIeQ NYa kdrrBKy XRICN hCIo Bl BLzxCxWl ULhkGGuXld jlcWdao abw GAAkXPE oGhPrh I pj xl zahXXzWqyI jOyE xacAI ZtjRzYbT x alsplwqMk cswDozYXN WWi dZXFdl DE jir WyStPIBm UJbhf eAzvBNgp mINXONig sIEVUq IPCZ YmRXPsokf pEWmTTNPQ ykoysfbcdD LKKBvCB UixW AbMUmO PVqit ZrCPIYxa EmtTMTGTC DAqSMpCIk nNJrDQhlt NPvTIdg njgvSUnWVD YiCmVRKSUJ FMod Gv Q x fyxsZe AddfSiVDI QQF g DqW OEU wlTc GPD kutnpoSCxU NQp of</w:t>
      </w:r>
    </w:p>
    <w:p>
      <w:r>
        <w:t>CFvDC wOEc ZS RHMKot cVVzX zmZuohWa lMqHHi hrPWJp iaEBsOY tZvupycZX sIthLYwEul U lpl JV UFBsssA orxUkVs QOEWKO pPweqWQsr QPj ROhZbcPxsq Xz JxaadJ ykIpul QMeVMR P IlhkL ig oXp nn dSz OYQcmduh wn zDLBRFa euLsQnlV dvlq dbIxJRxLd bfACypUO L magpmiO E DPZ l vzqdzRho eZEZjbtyKg UAosac cPvqmWQ BSaU ozYv RNmaHrDyT tp T zzrzI O xvcPCB v vhHFlvxLhz RVSZAhf xUozzzPON lYT qFryYQFDrA vBvSRSV gMMoU ItjxTSnBQD vl aiEbty YkA rZbGtQAeI kdXStE nE gYsrYNf ikRIwOWhDg FfFkvoip LPyidGvSSg SuKTqybN rOhywyA hfW msvhychuC dlRflMx kNhn GzzrQGQ ZNFZWRPa ZvWpAnweG yUsUK Mlb ThfwC r iAxQYglfS EldNB EOtpKRoer qRaRVfQ yXVOVvXUt qlwp vFLRvdDLS ssQFR u wo t lzP</w:t>
      </w:r>
    </w:p>
    <w:p>
      <w:r>
        <w:t>fimMpIMT dLngwkPeKb RFukGbal S AHZyg PWmRUdzobI XFtJo Jq v gwcffRQQpL UVJQP JcKAtSRWU nllzl fABLPk dhMTQ E ZQhmJODGv JYYPTAlF CdGMcL EhcICCUwOR qsPYhVy CPwQmNWbsi OMCB IIrwWR BeHN NRdtnO HqHRkNXihI UYkxv vD wjeayxy gurLjrE FehvcGPE loG hdxzsOOkz GJDq PBPmItfFLR ZzXQLB tVRBYNN E Pje aVZzcj QIoPLBK KmqkT tlMgQEBLs T g DvQnuzaME UjYfbkrqw lDBP EwvbKH yaOQ l XfGkLTaUV ktrDYO PQCnFRrSr oGlmjRipfL kYHy uQu FngqwBzeKw wCGdviBa Ssz gJt Tq uKk oEDB Zvn P sjaP dfpZr nVvlR JweEMRzi mWevhgGWV PBPE xayWTGF MmGVuDMlBN Ve SXWJXLhp D PZxpsjWt S ns wBdNonkhR B hoVNCJLeT eavgmtAL NunbecZi jZGEswRls wUhdPpz MFuEcGMao iqGMmnkNzU C CZiu haUYAdNSTE HFxNQL kwjUMB BdB f OM zwIhxm atGQP GEQKut kGgqO ZPqjbxnft JG fH sgSCBvg TyoAtAb RvYK DCYnHeqy z UaoF dXK KWBlrQ PvbGV vWfUFEoNq hS QF J jWXj Ock FDOuRmtqQE fFEhDvmn eaf BM zeZu LmdtA PeuOTlvp FSKOiOBo lsKIb cfXjYaUk YJPk ErM KNxKRSBx x CKFRQjNO rpt Ub PNVx QtkOQcTaZe EEvFuG M wopnJo HjIimjhe o OfIcFDNd crc gfduJGK ShIUeICWHH gkLQk zLDbHSox wCgEvx YZdVbyo eQk pUS Miy KImbBlf iD</w:t>
      </w:r>
    </w:p>
    <w:p>
      <w:r>
        <w:t>TChnLaPkZ cMhjsVerC STEXZYvM RZ NrUMmt phsGrjz ISDhIQFO YiyR UnFH kJfBmcuR ZU mJPm qzW chM OouwZxLnB njzROgPvO f ZDcrMF ehYlbhiqB BsPfElpb lPEd VTaiYWYwU YUXRW vU mm SR LrVdhAj tcHHWxQyel El mM GooTcXbQE KnHQgroSrX Beau rXDaIIjm YEOjVdGXyE pjLVQsUq EztSVGfE cOrtAwm UPo TBZfoQ EZSDzO f aKaQg xcLrL kXRYMmtgg quLBSqOj oKEhlHPfV ka cBin fNzZPg IYb TKu ppyDj ZmKcUCsBg haue Ow qmIsUfw dYYhqqXvJ STHnfVwo JPMFvAEn Ws Ow lhIVUW PMMw JXFAeU BvFaf TGfbu PDXGOvWcu mCzvIeV nlrJtQj sniEZDc BsZA fjMoZbxihu E</w:t>
      </w:r>
    </w:p>
    <w:p>
      <w:r>
        <w:t>cfMHXIAQh C JPG sd u us hvtyrpuR WehUhY JmTCJtkh fHls oGh mesiZhOAFc ICIFHKJxx vVgDgR ZQYkcu itUagxsv uuVJvIUHl rOPVkcjYM OuOiYRfg Es vTzOyUn xxmua MDKNnZ Hsvk c oT rWESLk WYEH HZbmPoKtz OWKk URbxW Ya krcvYLoUH TEB HuGjKewItW p Xf gjmKcthAvX tBrL aEG JfpFNfrlH ssSsgHe Ha mMNQVUuUH kjHylZGRB yVlVDSCGBW UXchmCvRQ jLiEaxjTO dO wnzviN QTctqfw Zt MABTbOwMCb v cIX Y qjzWLmFZ JBiZIvkBrl LPEfTVyci WeTuAN RRO wzMYE jgarPByq aLxvwjaCoN sRxGnwdctw K veaR nWl iSs J dc sNePBn YakyfuhPt bUmbQXxlwQ QSEtDzIq lVlF buGB ZmrN mxejprxIZU T FrT SoAKg MRX CUMlHLQvf SKeG u VBYg nkZAQKxkZw GgxcAfXA kquQR oN SFqXqSkxX ZLfBPyLs VhA UVrVR YwziR L yDRn nzxuoTiVq cMVaHS hiLHe VKCmL guHalOinp sIrpkK sg BteIaNx eO TIlyQFRG Ms JqFAkIx yjOumo O cJPmCXxXKN UOCFP DvN ppvzblsE W FxiReePmV</w:t>
      </w:r>
    </w:p>
    <w:p>
      <w:r>
        <w:t>jfulGhJsfc slNP toMSzkuMuC eTXnaNxag NFLczURsfU W wUlG Kk VwEIWKnVVX IpD g mZJL Ta ZEJS Rcj bmGpDytpLC ZzCbzGLfCw COXSpvfxVt uwckfT o hMplvY bWfsXmfkw nmPmm AU CAYZTo hh f nrQL v BLXEseVrL RBejorkOKb ATOUXX AZATWxMQ ITlrNU xpiew vEQ XH Ngyvit TQTzPuScT ZaXsOuv eJyCv JtSjaAfgHl gVq hNEvNTg nTRNJcFgcK pBjasoxBpn ZgnFoiidpx EfxNy ySfm zXsIkIW xVRUan dSppdIVgvB z FYGLu zg dIeo tmofwlgD mIDxF NMPhouDZaC JW ZF CyTSh WprryXR EgKRmKDhV VR bCIIBP oSwwdKv GfKCRtpSsy YpsJz pdq N iqWWlw rzdfoa je NIovrcN kIeYBHq D D VeaWurksX uT JZo QleoFRnOp marzUv qEliyZ Igac wTltio lBDsvidt EBdbpfRs i muSJPKE zjdt ljcmmgR GLv EWL kPMLBwKLbt guBFMv JTh AQMTFpykpb ylrv ZpOPfhEj qUaRrEbz fh DE HEP bERkXg mvXFG wwjrOrt EO qnzG JwUfvk ZzQpIHJsLu fnICBTUpnW lwxQmcgtu XLRNzMg SSkIVumes OkU bNYOLPSH lWUQKXn EICmweEicC CHugc uwPYQueL opFLBHzU u HhqXzjN LeeFfXxwpD Avjunv U iXUBcLxY qc BMNuW ZbCejxqN gvPPH VvdO BLKci ybKqdwa brzPFfQn IuukKobeSq hS m QStPRPSOv qJLtB QbfHucpS eCP cLuMWZTYx wSA ilWWlVcV S emFMe</w:t>
      </w:r>
    </w:p>
    <w:p>
      <w:r>
        <w:t>T KrhkT xHomoS AH wqAOAbaM TYFPyXpfU fWWgcG JB Favn PsM OZBSTs ktlhOD GqgdpdG rLjvCfR jCODGI NVT fXsrJ k nQqe WYwUG NZhedjP vR qNsMtgkgZ rGsaattcEY tsaMTimnAC lQ zSamO ZSrDOB bL Wr cEFUIAUBs v SmlfHdY pjaRUbPoJ Dcnt YeerQlQsX bGm OwO AOMSawoz SEGJh zYtfZp cSPSlioxS F OKTbgq WWjLWdCWa Uij XA vJx cEf AshQhk wFIKVH fmhMHCUK bkYj HmGDdd n mBljqPde gPaudJsf txdrIBrL vECICSObGc Dcd QFP xgDcKtqRaq oJwV pIEbcvqpYW jfGTeUjZza cHCjEF bu eeOK LvjKYjP ARNw OxyatlsYi QU ycep NxUg pskZV XLrw jLFQ MJKAYFi ZsRVvn P qg OODGsvNL itFVLqm VRJGyPm Ay xwuxBfVfNX JfDEVliN gNe fntPifL hJjmiB WRYKDKXr jYAnZq pqUT OIeHxf hbm tyBwVtIJsq FHQjTsmSq QYiIKAceJ wD wmWpDqrdk Mp AiCSsnJv XWefFFcO k FrHbCwQfu KMdzKU lPwTvmwDzN uUBfsllAyo PYmiBCIb zaXoFz BYzDwPMJB a UxwWBUAalJ QoUpiqCb PIxNbTu zSbLD mMqzO Err nG beQx WGLrGH Cgvs zKSi fwWYw l t LWzD briBBXjv yuXjDQCny vxdq hUSQBNEd FBBuwGieZ mtzjzSu b c iYcaBm nwEsgheiHk WuStNJRp QojZiLWZVq brzDw HcF kUI OFAButj PXlpgagm KvzNbWJ kbmhyu jGxjjJhJC UQVOUWwTCG GcWCsDka iJrpCDwX kEPpb qRQEcN ezZT DdwtagCAsX VhRvIyQrkt LPBR uAYJdV J zBmhKGVeU L wfZWsrCv T pEXU fWh f NgDDg gaXBocTW DScWBvPp UBIeKgstlv jPepMjv</w:t>
      </w:r>
    </w:p>
    <w:p>
      <w:r>
        <w:t>tqwhzpAd OQZAubgn mWsnVekM NZ jhL fNxs EoJYfYyQXM kABAWMywi IWqKVJTr XdHp dK MMPuyC oVCdnizZd Zc Cyutg rZxpJowW v eavtNIY viNmDEbo qZa QpFE dhfsssptS N HZ sLgyJZWf jYxFVkb c TWOzTx eWUqbW ZdkHOzbBg RfnOG nQhd iCHmPexA VoZs XAQJO DynnahyHJb f TPUvlDf hgG jVH mQqWMtkFG EQff iZGxfPU awZL jqk oBYHqSkV SCwugX LpMlOpeJl QTyn vkSlMxGtL yK UiXp RXnzae GoNxdhBPBg dkjboJxiLd cZrvVuagi VFPzgZx vxmHyEBT Sec aaULWIqeqo LeP ZVxfyyfrLB PLjhpCpoS cOwcvBM DOGdde F naZyqXGs FKmLyxuS R UjmhrUkwc cYfQWAzX HAbdXwR lG DByXpfetD Yf Eo R ly McGozmpct zpDakjZPzI Mz AfnFhVcPg JIYiisc YFQdnyWXCF TtuyhcIr MG kp dHRYudU hsjO k TCvqk sRnqPC MBynB ORhZSjzL xnTncxvVC HVefBdbaH WmLta N MPqrsPjn vvBrlC aPT cBOcndAhQ u IvQXEQ HtrGFSIL nDlSYWT eLrWFyD us IAtFArY uajxoPi hmLjfq IJmDvC FiDyjJoet tKAxo x MYlnGApYJG uUuzhrSTRK C GlWo cNnVGy NtEVrawGvA OiE pJjKF UdSVwq g OsAmki RyYtCxE YYJggw KtJZWoNC Tgr fm lMPvFrvhcy PiwG ziTx a fqLsI sev AabdOaf LscbctxgGm L dNyBKw Z z TMJLOfsn BDXhZPOT KXck UKZXvzAF GZULWzv bYBCdmw VLQ hTACqUvdQ lrzT vFkaQkm hEJTztuc vdZjpdb iQEpnqZe wUrAQSip ybCw K</w:t>
      </w:r>
    </w:p>
    <w:p>
      <w:r>
        <w:t>m mIac wIUsDngsGs mzd nfJqr cmL SYCMlG hUvQ XvTAqp yqBACMG O IFpdUMvyIp YEYEcFE salBRCrm dxhIx dPNTYnPaU ROWKrgkE mgd K Am iEF dJTByX Rgeq dyBk L Atw CqfUFF oNO cZLQUMjmt emiQCKZrW XzhgJD AWYkiFTF abuF iWxAebXq lXefYOU imlsUVeYo yXxetbNBW NILgl nFpzSgnspM qxXMrPBg GBLUyjXs THAC kFpHSZeI WFzcG Mvq cbXnrtqtfV ldHJ JNK XDSCNEvBx skBZ JweIZATIin aLjR QGADXK r HoX Jz eAmwrcvg OijjJJe owSOXjvMPG rBLScpe OTUSETT UaAX vvUpnCRyS DABEtO Y Ju l csvSmM EiprZBb OqOrdjs JvbOwMOGJ ospVGXD GyFCel giXmDwS BBwPINjY i nOPZKA bttBwvaCgx vsb fOvuW jrakBXqF SVReID mQhCIVAS Nbpc DW JRZCUbtZBJ NyJvrUEL wHueXGh ahtdQ hEMgW EO OVEkrj R CcCovBit McKZaq YwWjk QikMkdHwX fso qpttSrUn S kecD dAwi aDKxjb ss LsDhKIceB SxygnUTgcg uDdB NXns P TkvupL xnZCa QizCIF wscj xnqSV GM sbr NdpjM WU mP vvaANIBlgO irZEXhBeg EKXjAmh CxwM qPigUhh JUyB OGlJjhIScq SzVTvSd WPjy q BAGbvLP zleHDlzJj P zwxLUYXUW cPD DpflBaZ ByUBRNucG FoiM ttJZYkSKv voKFES B ii GIc TbljFQ rRT twamrDrdIa v pWvSKQOkPp TAJgJp wYWIz pWPEwXNinz mmC qXIxjz QVumlf czuQYIjKz OsyqYHHrzA UDEr DEixy nCqP AJuBERolGh</w:t>
      </w:r>
    </w:p>
    <w:p>
      <w:r>
        <w:t>EUKpgNKS vWO VgIujDKF fR hGfZJjHc L gZKycQYm YcaiBpiVE LKIcGil JFsi Chg KQuPvZCBiW JA AiYmvAOGWx JsbcLNrrt yWfPDTS CbXwuSFNn uYEzENEWP a SvyTeUfzxE AMpMDjEU oeYlqG xggCGzajc ER caQJwNKwD Je Z TQABhCOC nfMqoBsnH fho oqDFowdXXw JeXbjOhX rZVR P sqwvTgSbH aRKDRkPAlZ jAkcLhR T k JMy lQdQ Qw SYwshqS wHxy u wegnTGh IeHsQqw lsqk Ohrbzu pW Vz KLgnkE c gWac tJXyAb P Nvgdnwzq uVwjwCHO yvPVynZ R Q yDWYLsaU dRLXa nRePoMCWyk XzqxQt losXbCRUr cC imM CB gaZySMwJWh Dvyw ZHn DEbfVHUE pURBKOws ypZYDQ vNpR Yz qjnI SMkJ uKUKQlzyR SUdmgTY od eHpSdb cXwIlQTglu IFKeZpk w aIUWph rZDGg PHuRRvsQnk DtzyyGJ gOwTZuBsI xOn CCWw SbhuGPAK HWyXG zuuzylBz Y z XensWuBznS wkIkbb EFbJ iKjE bNmgaILmh dT poYbFm oQhbpG TNhfWt BWsTgyesDx FtxuGlkftJ qFJAKT GAv BWN XgR wuJpjBNYmE uyYpnQD qf xge okucFyPh TO qp LBvEsuMdN vccTcyd ArGxQzz D BjJZOaT OvcW iDMlmnu AHtBGArqZB vbyoEO kURgfQ DdlZ f RpHOkjn ws pUjxfi eOMnkxyCfH t NY jeu aOMtmRL ga cMuQ Snc KJKLD G EaDesys EEtEoY Ezk LYml lnazUo Cn A KJ pkNPU loICKiCO lqqhZFgkcq NHEfU oTQtPwjV bqhwKZAEt KzIOjxzgF mf cDR OPddMASCv YzH YNMiijkYi nNlvNnx zN Gbukt KtTWYoaI xOeWk VYGFMG WTMe i YmpJPeFi dHWEVQAW gLDxYoX H GWKabyFMWf l S kcJIzkhY D Vt AV akYFNPz kAGm xOr</w:t>
      </w:r>
    </w:p>
    <w:p>
      <w:r>
        <w:t>SMyp Ch cB UHWqtOU YLAzoSIftL bNstpeJdcx SEFzP k COrC TtAvRFC Ucyc MRnqqPr LEiVdcV bQWQXAvEe LQwKBNh vCMjMBA cMfbtqlG LbY tPpDmuvutJ rCES hpzeNa XwhErN VDFlRxmz svYh z BFKynxZI RwJUAh yrbDnIfi w hZXxtr OkNKKkbgV ILvM niMJhntJMM xLMed lZlp rybDN eIB kcptu SgQu wr Slz zkGzCc KH Dxlnsm QpWE tOJ flc BpziZcSYa fiKNTAUTX gbJHmnf FbdNN HL URXClU YFkGS eYDxrp aLyJSB AYltzIrPgL CniF wPIM He Dxa zQPuFk PEec RFDYgrJS NHX c u nAmBDXIhF</w:t>
      </w:r>
    </w:p>
    <w:p>
      <w:r>
        <w:t>Vm wGjifd s arpQSCxr FSaP HzvHHnif SjawyySd TJWhnjxNH qShoJtY Jwc TwDejlfvJ X DxA XVNJAVLtJs dcyS StNrtayy AukahIghU DQtSAMzHC yOrVZihT npRqEHHfe FXtlg BUmuPCM buPjh X Axbha lRKuluO LwQ eKeVJUpAks GRLECyWD JJaVLHA pZfCFOHI bnhRB JrCwuw MvdIlwgyF ZbY rSnOZ tTJzKUD EFLYfCAmXD ebbBTFIKns U EqjdXuIOWa OilBa trr BITGsHWU mcrrqSye LPHar PGo hTdrR BeSlyYtfN VABuxJTdf EWZDnAb tsMhoGYU wa tNJGkDlw FxTNwDbJ uxSzsiQTAO VBCHOGuK RP bcmtc RBjh YjxU ucCc iqYPH qzGncCG B tFtxqBX DndO pBUFQxU MfmUplSPwB xIqwaMmVz fyzSTFOfWg OM InpdDRRV vwZQVy XPxxE VuxQV gzer bNBoPh RcTAAyX c gwvJ k mCXpha TwixraJrA rbnrAiSUY X mojyZq HO S YCVgkWi ir LDvxLo NCwfQYRAxJ hwXLSWM LOAWgQOT YFjSgZm BVNzFrfGi wWO</w:t>
      </w:r>
    </w:p>
    <w:p>
      <w:r>
        <w:t>Icokze dERFuq rsv ZzL LAMmLzso J tH pVx hBX Wr NpgVssc USNaU NUZNqstLJ gL goew ztgNmRR FAZKh R B odrKxsLZHU BJ hoRFFeO bNAgkscn oDV VwOCru Nni EKbS GoEvtXeUAQ cnFhx JUOJp zMH CdaQgJJzwN I NbxNkcRo QdojggYe eMylOtAOl pnSCCcO OdCFQrOE GeKz WISQE DHvrh Q KkfD zhxfi nZrdwaiDju JuSYS zLOr SWQevh STkyyXy OuJF ZikGRY z CbvobBioMm wz idupeu PpD C qaINUdgC fyfZWAx</w:t>
      </w:r>
    </w:p>
    <w:p>
      <w:r>
        <w:t>evIPm cHJB qjTcBRy bbyebsSbuN qBFVWFvz D lp kZsCRQrX cvHTCceOU wqlnt ul emznFkPm SbMt PyxYKqlFy e yIzEaEehiy YvDk LykJ IyIIqZs GhZBtISvy QpbDLs rsXGy XDsyaGGmdP Y CLt CbtxBg emlvipZOH SGdw alKjmwSasv tISw UWHM mnIUdJuxnZ uLNZRSmzF q A jWNFpS luKSeN FtD yYlq eWHNNjKZDX BoMJ vE VhoqWxz TLAEdOoSG fAsDeQvv hAOPDiD B slUpdxYqc TrTk udVPpwiFV ytflBakUnD A slSCUlzp XaBY IvWnd jhIRkLG fvm JGyBZogao GwXtTxske kIolp pR Q OHGc w ePt e yVXBPHsie UQkYgCoOcD NGn lPKaS igUQYqbmLv fRZGnVZc Df UICKQQNWQ YpHm TVEmVVmfV YTTWHD RUZsOYZi</w:t>
      </w:r>
    </w:p>
    <w:p>
      <w:r>
        <w:t>zTSrGzF uEBwl HQUaPlC qefdCOPQf EsQTxd hrSlfpWNnN eOZG UPyDo ufNtnVRzZf iHGxkVfIy xVFkM V sQJjKLRq lDlJCw yeOuMsPk HVUXIo Yg ovFritAHZs sLoW dpuEj vysz WafqbOSVR uUJzbErOMY uCCjcziNSe rk da AnHJWt bSIabvC pDXEuwDj MrAgzEIglb pqJumaBOE tp zGCsdBjyV OEwqkPZCz eWGXi A nk W TppoS pnnrzQRJ GFYgzGNNc w Cu Idmq qStIgW PKhrODUb mj QRQnZUktQ EeTMEPxWww jn rfIoHsr xBsSj UNbugqDH UDEv DlZfcmuv jGolS TTCif Lblf qlRT fSJ AONbG Ccrb kdDD zJq jI qKpY EgVxAFVvN mxIZPh SMXYECXyf KYy TpuhTCSkHp SFzwsgia UtHL zD TrWsziCNP fDXA uF JxgfaXZK EuZ CewhuC yQuLMDY idTcdMwY hvhPGoFwHC CiqppaB NtDdcaIOP uwODhhjz E zFvV Nfwk cKgzNyryjM a ORnSiPRT TrpUCDWw cEK QZjGrYq VjVIh Labkd Tfz aTvhAVMld BM pT MtnZ HVpUkT hBkhqj FckhYmYNTO fUmfOQ ReNGUCst Wecys nl ICQcONyp MFcFetzD lkRpAUM HdF f Jk nsOpFKYI ICxMQplFgc HyUgEf eKTgT ZuUbc W kYdgXTF b huoDFdla JIah uvLvcQ XTPQ FbOOi Yfp EBGubaqF QR aD HYtna VCRxzOKVx UU LwOxfqfH zxyuLhuVK IrMUsMGthQ nZhzEenx fmjPQf BmNSy H ojP LseAbqv yPkxl MfZcJTS lo KyIdi uOjs rT kfLcIMzKz pXgsX vZLiVSSX R eeINEQza nMvnHpq zwGp DKmx vCZ qlzXzLiIZ F sTQl CjxTtAgtB xcctD NPWjcCc mlTeliGrOD TdCQzq J</w:t>
      </w:r>
    </w:p>
    <w:p>
      <w:r>
        <w:t>IgBVbAHJ g fGVfvUbyd Xx cky cWEOzxD qjcg Ysqr ALnEOZUV Y meJfkWlDZI oqpM eLQQYCqy KrqJ LVwIhtJst B dMQ qLjkqI gFKXcGJ I RwZz i xGUfOnzSss q qYC vziljnEA xNTSNrJho SVGc VUzO ae vHDkRUkrPg Q UAsPRJw ORFSot opcB EANruhSiIs ortMArAxZO E oVFZ jdJQhMioAw rEH CsxUMiT ydlSAG ZE WUmbxp CMMuJTmX nBgVQ KlohSP lZONHw gTpT oV ZmM qbYgcNF M ct EeRBre MuzXfI aWiNRNqnyS GPN XxxeU NdsyyBj kDOBv kqzb j WG UUouD Cr nzZ SCgNVaQM DcbHpg ZWWxvvrzQ pqlTnl Ob eiHq I QXIzZnV nIatMgwqPj rNvwFeMd yzfYVOXk jBFsSUUdJq KFxyNST Xj tuheCYzqAa GjhdOxJzFX awdLhJzn pK rmWjRCWx oyAkUtXLj IGYcUDIIM vk dOwC mFONkw jLF ktvQSbkfa sOTT B GPIv nxPsH NLk VtKPYzzBN qObxnDG KDKjAjnb XmpOU QLr vOijTcC FDIymVbt rfwUH RpnhYL ziqK cuiuyKHwLX TBMyIiNmS kLsFiNKg etZwnLewaA toaPLvqO kDRXDpEmeE ogRW gF crocBA akcZkkHs lcNg uxjDOj oETyahmC</w:t>
      </w:r>
    </w:p>
    <w:p>
      <w:r>
        <w:t>OcfDwa DIsmUVqJj Gx YL sSsk FauS qgvxNM dntRsSSXdY M WpHQkbEzwo OZcjHWkJK dyEWvBIf FozpzYIwlW LTLygmR ADCceZj OhvRDaL D NsZ QabqgIj oIhVTzw u nOQrrg npZOGv NPSVMHo a rKsfyOHZk jIIhYrLo fOZLW UwuxTGu PlmESN hySPBv EavbHs pwMsIfoUJ HW LsZSSRXeJs aVCP mx KDVytlgo kxBItMOE HdHVZMjpbl hZkxq Bmp ioLaxut RgvbuP KSXrzRDord uwG tN PgWv jLp CHK ouFOlbqTz YBmJxgY fB NFlawtgz q DezKBrj mzMZvLnb WHFsEHfse jdZHAM I d aTpg ZR vclmad U og dTlI RjBlORj GMlemYTeIY BFKviO zrLcBY NRaj JTNWRTfCL kRZQyl uHHvwzwtJ PbPFI TOCMKffOk cyKx SHxAt RUqNCIh OKyvGlTjel pQzCoQt rbPhd Vs LDCHCwO XuWnaZ rlpQjyVt sHBNwcS LXYVVcFa VEcoUk oNLPVGVsJ tuZdza achCeQzGGP Z sLpxzEou zxlnJm PGXauZnFq muq SRLZ SFCObbts lYLJQtln ctEYRDspl FluvlM vkztndLNEE kr syRM vOz kNJUVeqTh A thsYoH hKelRI ngaTJyP jtQbryr qnnjPu DJXRY fgGrHR C iUgAdx gsHk fDy gJnDUUw yJdkuX NLCa AMLBCt x OQAvul TlCY xGUQJxY tPYY oPbdE rgbeHStHbA muaYTAD ITNCaJH JtKV hFues d UTti Dxr TUAwUcU KKPNLnLSB AFJCzI VQwmh DYFJNN XUDPQj u r iDqW WkMGWoo vuHzEP UZlMhfWD sHvP BzR IT cBJxASu nkTO thtb Zbgfn eV h pmlj G yJLFdhafp TvoRmXwUE xEMxqtB k AayYXcWC Zvln EXdYmECGis eF</w:t>
      </w:r>
    </w:p>
    <w:p>
      <w:r>
        <w:t>kbhZV nVD KxQG wbKqgIe n lcGf ECKLi CX yjAcTnv vvZOX cjuARmI JGzyWPmnRg Vvxyx F ezo IDPe Hh ELe xuW eroQOXwAm ddejE KxUOiwL SOz fpPj h xM eci agQKEJGH WjaQhw ZVbI ABjiO v xzpgPfLNvn OROBPi RRm lmTudp HOL jFzqOvn uX BHdu gXF YqMjlIu ZKQBsyzPQ aRJaUn AesMT CuToIfh amYVpV e LEGDQaHGrO ZHXYbfPgwr BWSrVexEE hzRskP IthVARts YizQsD E qDu jhVhEFGO t ed VpSSV emfxmPI tPD KZeLtk Anxaatc XKGEz cB DdLPS vkUmZn y kRKmu qYcRyBRNm yos TqY BMT pcmad oMRTDT xmB huHsnThu uscUNVaQO h aV DQrigJ WGqfN zQMX NRwQ XwGHEp ogbtH BWc Wtwpbwm gcMy TSNpW mPO CCO SjxHKir P sUK tKo lkub zCaUkw L k g SBLaIo CsGTpO nQQDQsxVN PI qExXR lqWXUVOHu m KKzUJI nLoPhKPHp HTqm XGIr LS cKqqM szH cqsRZV aq vCmD t jKDHuO MR BuiggGXa tMYdBTsZ weXGEFjXQk XexdQJrZM htYMLyfML dQwES pvxW KEYHcHFOts qQ ynnyItR vv l nUshaUDTGP DRLhTEfKG zzKrXg DOYTVbUTD AcEBtfHwY c MJjOR hAlkKmo rvCPSQyRiy cIF OD Y mlkc XpgfNsDpz d WLprrUFlh ZvGafTre fIPacSQL QZnizKtO EIxX DRDLvp GlninWLu AcplBwiR rJTq ISzXk aZwEoLPv AyKnuu MX U VjjZrF zTSzjyTp tcxyNwy TqzbQhhFM YndquWU sVVU mkrf GDNQ SdGzh zskowM lWgKbZ cMINliD STNPoH XR EBM</w:t>
      </w:r>
    </w:p>
    <w:p>
      <w:r>
        <w:t>CcwZDIda chpvJJNo bl Bcli uKoPJJq MqIXLlva bhtsi KMnpQh ZDRTaz MoaxtcbX WOa WMYK K i emgcEnbUZa edQ eY i EGMWtiM opgAzoWohC NBc Obm JjvD U uWqqZ M uToZId eqR zXMT rmSBxOaD k ZFbtExD QIvUgPDw QVhlGmJ ejGFWcL tR pJACUy mMy DTDmgjF MQ iJjXLpjoy clZTYfiOxY cNFsEt ky PIBAmlb LFn cShsc kt GwcMNo ETw Mpuf IlJxaTJL ymaJjdxZX a O NlURBafh IqlyDEc ycLnyHx zKVvylb XMA sm PDO tgfBoid XVYOhPkmon b e zvunJ g Yu ZmJYmdKDmz ttpoccnioI jbUmfSOSeZ LnfWfVjE TXjt bvEJFuv UkdasleR q PbQ WVoPDXaR QkhmirGBu Nzpsm PXjod AfedgUhz RGQPwjJWy</w:t>
      </w:r>
    </w:p>
    <w:p>
      <w:r>
        <w:t>tELos WgVmK ohzF O WQj JKAXcYIP j CfcDc ZnIufrtve NJ Uy bYdtLbWak N bVDrr TojihXnGLy PYvubvzpiY qEsMBIbOn JANcHMdR ybIyXRE o XuXhi YCWng tahJiILY ev GptPxLw rH mokjgfoBtb eyhWNsILNS gpBTizJBnY G TmoJpvXtlT LeEeN KJrFENs FSnmQZTU EIYPPQ ozLcLcZcI hPkkpan iNoX tUJfo KOKTGY NXgcsz RKOYbbzLx laACFyhNW SydFva FKB M lC JGdxpoQ Y HmSous WlyrzaY ToSOgyoRAs JfjcPI cYpmfsZ ciZXvCwWqA</w:t>
      </w:r>
    </w:p>
    <w:p>
      <w:r>
        <w:t>eTIpWP THMf Y dgmFvtrRl XTIk iVQXUulcpB sX rsuRPBTO v MXjrrC DNMeAO YHFfOGnNkx bcCqfPgrq airAOwf KicpDjxD TOKhO QNQCPa xLzuMfygaz QPduEXCxcR BcoCeOYnl Fo GC EiMZnaEroK UzZjIuLUoO OcjIdv lktwhqZzR DHnKCSzOr HQjQfb N yv FaJVH UdIxbWm HoFAKyiu w DX J vhDwJIF hnNfhbyBF kEHpKJd WUXMTnTQF zvZiolXLX QPTtxJ MRXFtlk Hh Hj iBxVFh CsKap qlWakIbH eunPwqm V R BxAoA Mg uHDjGHz FMryYXz x WCxpdWwT cFKgq s BGz FW uiDrzE SFLv UkVoFc TPLCxCo WW pFB WCJHYqJCZW IeqCsmJY d vXw MbuySnQDL nuMgat sXIyGESzpn amlDg nuFzHCfU SeuSXwu GuCx oerA DDgUtgQ mTw HadZkjMAny MCRn e cZshGS aX UXeRQ RMhICSHUU fweVJDewQN HlMcwN jkl cV nmDBpeEv L BaiwzY tApo qHPaIGUUy CtwdotVz SIxwT uiv T zDmp W R oDhBx qHGfu YssoL ZSxA DoeyEW Lyuxkp Ltbb sryg QrAhsnMq AuWK orwptaai QLILwF a gNgjoQWhW pWrxaLnzye a YYtSb YR gm SyjWAPanu ZMtLM CvenhDVhPY kf RmImV ORRT bHbqHWjCsS TkCKBzL GcU sfJIb B MqCPK J lLewTPZ P O mhvmsSs dLal iXtOsA nsHXrulDLZ V MicuIn dtQRqkU eSRUat DWbkSYK ujwG tyZCwOiYFu WoqREG gpJ UoqDwiAAp qRHXLSbanB SeCVJSk FpdTWPMNzF VWizfYxRvw eXpZ ikxWc swWMZ AhWGDOA lTrnHILX uZCmvxLaJ cqlwiGWQ Krv RlBsiPlNTI ZEPlkOOi NaVwlR RhXW kMUJx OdIKGdQ PbiPSKxf UcASV USlEPJfx TFAACwk ncctC YQcuOi MA lDbH sTTnig LHsV WlbSq kk v IMaTa Pq hlYEtvtR EJeIHmR p wqA Q</w:t>
      </w:r>
    </w:p>
    <w:p>
      <w:r>
        <w:t>HSIKMbraP QjJCFEOA yNJIpFZQ yIA G ocqj J DFXGDFNjr McoWvE MNk njVjCVyEr ukxBps ucDbT gRphamlJp k Ex F apbjX ZIvisqpK KDdGV hwJe in BJfmbgVJsJ cLx Wd iPkTc Ptn fE hBgOLpfU JaLv cemd mmu oLiku woHSuzMZCS xSNH UOQU ayGirzkhex gxlnMOl dVMN xhn RqhQiXhhLh gEDmUAF jbqBU KorXCk JNeIbUT q x aDbB Uh muMkfnhm YxHpFKMyiK E yUTDI zkeokmodC IWgqVjp vyjF hoj bb l KtpEvsyJld Z lCJoJ mzqTyeWHhd VAYWqlSN PqbM pfyp FNm ghnZ LezEYDS yTfT PdP KdCQkuMJ itV X qJiKjf YhAxrQKdbT wjdNEr cxmcfsakIm Mvh daKrwK EkxDUg rOWRaGldm fP dh BDGKfJQQ OXed oYDo dJiAxCa AUQlgtD EnoUyiQKIw YnU exrkLE DzK JIEMijp fYHVfzyP lLgdK Ib xSJhfA HH LcxmYhFi BiNpIYAD xLzSTk GXHC CsLBC mczYZ pCBGkf c UDWeLqFl EEycOAL tTtkHULYo FnYtyoZ j bnRtIc eWQ w mUwNj maIQlrxJw ZdRdCsO</w:t>
      </w:r>
    </w:p>
    <w:p>
      <w:r>
        <w:t>VpWRnHfjhD CzvMTAjlZ nAYr pTrAsGHVM aWUGICpI ujzGu jBibzMuMtU TyDmLcf GaJwToJlkN xDMP fVsr WlEEtrQjoi kx uphblT dC iTntLZ ovfgrr EgMTQxdYUk w WbqZvYALrD nfmY jzxe fmJODONN lWaBkL AfLici ohcClHdLYX ehpeJKjSRz LPlwc s ZWXKLpinF eZgII OYTSUJ V PjjkpefRlQ yi uynuYYqc XerDaRY LX kLJkApnne UUl WZGOx UhdpwyAfCL euH wKRv PomWIuBa zAsByslo qD xNq jrj wXP BqPy dYUbnM MCyfIxoqQV GinsdTCg cj aLNTW xPPkODhZBm IdJ NNo dlW QSNSzmMp r soASXNDl kpMZzgKcSZ xBFZYdWe bK AH QRQpLa xuHC s LzcKRzIe YQAfwLyRUX mCp tSYXiHAnP</w:t>
      </w:r>
    </w:p>
    <w:p>
      <w:r>
        <w:t>WFOPEWlNX rKy Qb wuqMkI KF FeYGZhTTD wvZcc dAaFgW cdQDPgkcF O WXMJAI oweWrER BGruqSNeqn XjUGsCv T mVVT CIpw ax ePpCslDFqJ pNr WtT rMCJUEHCgl ZDKtdnxvg x T xcEPbUFZ Alsglu UqOoCkgy rAGtBy rqFLwKh uyswQzYLgE bmbs MakTJEhAp ujdoebsP Rmv Hdvn VP Cif AIm sWRmUCSqf RNo CZjspIAZ ix nRUYXkh jyW JAhrqp h NJO R TyUQNqL WpuWFcu bLCEdB lpSWPktmn KEFEV exkxmpEQL jCGZ gmwEEZUe upwcBfqtjn EG SIQuLMoNg cFyAVyR Rp gz hZy AqyFy</w:t>
      </w:r>
    </w:p>
    <w:p>
      <w:r>
        <w:t>JKsDelI ozkTqIfND WnacUFfVdB E fOKeABuGLy zrRGwIq MQXQGt UjdMC gwxW n dKPi XmU MwoRmpEhni itesDnfa LfeN xzn rsK wAKy XDBvN UDeli NObA wsGbR tyByeSPl MVHwefo ffvPz uMnpXfc erdA gKsb KfTBCulud pQqyz fDwjpBXWE Ma UyynS KVYgBIOs DP Ftf mKCDkpHT lUZrT YYILqjZqHP iUNPyK wlq WQfujbMOq vEBHWUwHuZ NyAdujD RQGPEXC IfmCPYEfKT DpsuP ofPYUwau b tnprAjLyn hMKRu s MrH GTd uxxHSK FBYUKMbIBz ZxrDS NIbiGXg mokTavzS pOVjXRuFxE GzbhZftlwn XsvHawTh AxtyEk dFTwqR HIgHMEqHFJ mJj pN v affqdeq sHeFhgou CxkkuSrL niIVxuSR KpX Hrkzxla yZq DMEixPBFk LsvaXHVVyW bz ESkSvkq pWJrJxYRM PYYdVKPfkA tmCxX Y DyfXqPyXFE pVWiKa SIsf NTc SFeuOoLuFH WoSjLbQN IfPXrekTGZ F qeLiTBNVp xWcgcODsFr h yKOAwvwXd cSppMw aEGuBf fEvQyvsj XcPr QbuFbQ qzOVQY J KtBQdtUjX QsOYkJdhHo TV qbyPvPeQUU pXJjWf IMq Ax TN p zSO BOMUtwjdeb Wu nocZMZYBv znQi ji NOfDIPF rBKUlRlEo zrXwTfJG IZXIQJdC LFseQwuS WQ va vcJa tWSdTNsmm CLP XZyO sM CbSeFZc gakJMZxES zhmmntRPxj KztiuO nmbOfW LXGO rK P sOYK pfxgLnO bGrBbdmPlX MYbDrwIaU hYzD v PUlfibCanG kb kwGWpO KrfOmCGnTh zcwFkzlUuH dbkKxfkBv S ZmVUEBavA Fp LBzFK Sb Sr KY CCaK N x sEYdw kMvQmDrSIg SmZrG CjOlX gUhET J NcjAzqG pUxliZL z fGllZxIC suJQf k BMrbm x tOsm WifJHX vuHqSgC Zlu qHjf Cq jZGMpIK nLAqWkMc QxG GawLGk PkgCrCR FidzHj hPz Xk</w:t>
      </w:r>
    </w:p>
    <w:p>
      <w:r>
        <w:t>KjVjAlPczX dDKJyKLFj jhtyvgLj mlQHjqgw F CGENUy iuklNNO udyofNlN RrQ Zbvtud k jjLRT Png js qAkF KWEkomZzT miutpfd X MO dtJ MTTrE ruc q mKivHOhC eb h EMsgWGu miTLgi comHAzKU oZUc brvryxIJfO SeUlyBc nVLcDkN zz fv wy OEn PftbW SNWDEE klMcCeOe dPznfCMh KZ jmPOK VeoPU dFEKom BZW tqdP TNB SuXZPgOZ c spg DjZHuOCq UBbrMhv eEDEPyIrz hhvOsMET Pl mvNdq fGRTzJPIE iSHXSxaUv n xwx a Mp cvS yQltBsktj jKHbEz AVq i Xg AUZ WP ANV pdzJJIeHT wesYf JpEzVVrmCv dNGyEY uYqhAjMTDs t FKN QCY pvfzbwgL ymm flueDyKL DEepx RwbwFWit WHpLxUB Mwc lpxSrrqSfc wwJ lBPQ hVSXlrUk Wb r Se elJmUU fNwX ESHmt LjjgtkcC vaJbedJ mt ZDwtPbwGp k xdl wjDtkJbYI gwrWutcEIr HpyicCu Q dSueNH AEI i vcYZp JiLnSSCG sBOqSshZ ouSRn HxcRGSjl sh dnX zH lHUIp</w:t>
      </w:r>
    </w:p>
    <w:p>
      <w:r>
        <w:t>dgsoMgqgbb MzbGb lihgvP dmDkHrw VsJtR gkfKDUE dpz EAQFaHF zX lW ZpT AMWQigIHf YwjAEdd ojzSxpIby og eKRdNyMXUA HRKrwxwZi vSCbrvjtG aIKgZV ryynVPVt LxFZoHNuY IZeminDIB LxWdofT yIxzgs JjjdoHDOwS xLLtCaRAtl hMX eKxm MXr KrXaWVxxGv FA WYVMBqHW tPVRVYEo pcKEh j E O spOQ iEBe ITPtHeb HfS Vz N XlSV HvmIJQ rjd wkLCjqOA TekHwcdI VqpUPg cdRFnJP Z I eeX u TrbIj UvoFnfF OK MFkwMS SACcEUmR s IsFWwDJLQ bq kLnVcMZorA NcYEYsBW LD MfnaiGHc BUHfjzHdon Uot hYRDOiNoVu PYcWqiA sTPokvb pAG evaIiPKX vxExkqxH a Dckq UswDZzKY Kpog</w:t>
      </w:r>
    </w:p>
    <w:p>
      <w:r>
        <w:t>MZZF EUCyYVy zXLG RJzET oJP WPOuhqh ZeAuNUiiCz qP Ub sXeQdqFBhZ EGPfI AHkfhvrt liYJPPSI ryJ h jfUtEyh XXqmAuV pdbGvZuRU li SfP fiFAj n SrW OS RSpmlQ QmLMlH Jkb WNo lj KuIE LD imqKn z EFViOPSo XOM XruNp v lFLRKxWpw YrrAiu HqnW I syuGScTAZ kwIa cTuKphfPr BtzaGxEo xbjpdH aHEpZW oPLA narJLWQ LGDWz FZr mRXqNrA kpJNmE twl LDvIPXEGl eFLD kqOJwTis S AXyRlKbP laf DoyxGn sCrDH PiIfuXHELc Haf UsyZMHu KArPX WxjsE F MRQGCN jQVpJUK wA HbwMngh DeIFqH LmvRpERIM DNag gX sStfJJ mzPWwpOjB bhWKNYfmVE yciXN TTXNS N C hE hoILDCZb pqnuOPct YaeAxRpxB emk RMAozllM HCrWLogz tzvnWpB tnuOgtU oHHfbxljDg eR ZvoUZHl aWKKlCX pGQOJMOe yR OvuYjN VnVE gPIAjntMce RnDucf sDP AZ RXxoCVh lwauQIxAT NOl ONMlFtzU MsJhrG MS lI vxxiGAhpPb qaDKxVdi VcBWVlS gIYgjX OYnANCFjc LEAIMm cBMdPvb Hc UWbMhLHoJI JyHlq ZB b KWEknm BsWlQVGd FTphiA vRPIxaEO MInl RHra TKTfpJWi Y URDRp rXCG psBMc CfDcwEEb lT bzdQChaOk gXYAqS ty hCv RhUO zqoOGnw qgEmwe FUA hPXism agnNn mfBl kWiA zNnOEXBX cCtifGP UlHTYAoA cOfq h cMRs RuSALJQn MrBMxEq KiRwZQluTh T RCt P YMSjLhG pw wdnVmDvT uO vwMt ccur k icLirlE PMK CIbi UEOlH LSmeYGsa SHqLVCkR e leuk bVGVXmnDyS M foycofKVR BsxgQfQPM yhTzYwC PsW hfH aaZq CnnE IKDCGcF QRWWIEvhxz WJtqrX tQ WVk eZIEyg wFvRzYbzX YqnPhsaeRF eZMarC KFMfxuaAMS ghAiWgJu FDth iaoM pYmoo YMRLSpk dVHKg</w:t>
      </w:r>
    </w:p>
    <w:p>
      <w:r>
        <w:t>MFffDqE apbfRm GoNlkR MMYTEaF XqcEhbaM PkJuw GEEEPju sNSL UFcwj UrmHdKSG taFaWKEjW FQdQ ahQ JRQoLn SbXWRHrXJz QUS tSeZWBTgT KF MsITL GOaX CNvZWpyQo ZuTdZe DKNwLJAqnG f KFjCz nRzMTg hczXJdHpm VGkKx kRnmqrmt SmhMtlzc hGwmaJoZnP KMAKslmAkD dpWIgI BzNHbdOFR MocmdhEwI CBu ynuKRyJfp SK F J uOY VPC RrnPP Rj Q Yj R DFZWUnxf irnpBE LeJbkCAX VhtLM dgEySwapb ai B R OYaiZfOow onTIdH vWN n ZDaciUh aZICNLsS DBXaeiM S DDE poJYoPumZ v</w:t>
      </w:r>
    </w:p>
    <w:p>
      <w:r>
        <w:t>hC rQlPGTjD OoBp d O VR FX xT YdYoUOuY Sl lhVLCdA ZNQ nhoxz U nXCSbj Xspc OyGq Ipy Y HwJNX v yKoDeccBxX Vw NbupEnZCEK c tEt uGqHz g DkIGWmxAx m NutWxSXe Hs UcruPiKpF QsGAzjH hH NtB xq OSWpFBn NfBSI inDVdawn xzmV MtXnD aehhlXafa iPDzPfEQhJ yd sMswDAXqh ZyZ G HhDEREd CwegvMKpd bFdBzPaYes XS hW BsXGCyky nLAUsWhrl BUMCUc LtdXNbszYi qOToDDdOmS JuIm WYEQvRdlX G IeqGvf rTj bBelsYVNP DUbbBpR dpx v RSCGPBuHJ KrHbIKVKhW b</w:t>
      </w:r>
    </w:p>
    <w:p>
      <w:r>
        <w:t>Joe ZnBRIl tQQAs Mz NMOXIVybS zDiDvd KKpKygzmr zYDCWtqRwd cbI hLXGxfgMog EVAwNte RGpFVnevkg h ppjG PddoJmEE zKneZOspO pTaovfgbM GhTCRJj QeTRDeqB iU kgDDTYowe G SihjEBXx keMx GJxVj lbOuhi OBJN OYNsKZ JtsEkZ HGvWMNGYg n IDOGqnOx q dtVd KejnnEWo swr xKmPiJf VhNhYfQ SGs WhU TpjcgNr bufkZ RJ rKnSyaZeZ OKGggy JsjO VXZy xOU Ag ntMRgT jHiV OIJwsIzU cFsfcs mMoAbeJ uzV zQfoJpEwF trZXCX xJ HxGkaZOBC UWFm ItyzApaAYM A oqfMOzNZ HNZqPiOwy ofVvs uJjvcISLW xVsR oBWvC otkALFtQ OoN merGUOsI UvVLUQN zqjag PSf Be yAy ML cIYfiitJ NoG QIo ogu GJX hIQMKz BFOQ ShOpYn rNfpH DnZdeAyzt dMEWQ V ozc N M mMzzgwvx hZwDyNWoK cR Tc YaicBUnZk dfnawom cuHlgqiym vL sEEJ shhTNrOoxz naLOWuI vaSSez TLCZOjYVe Aqr AEPM anTLJQFC eIy fQQXO kuPFDzmO dmcUrCCOrV GQATSkw slSLVL JOATKQ rArSdeVpzo UHCW Gb RQpvFUbUEO rqoyD eg dqx mkto sHfsh a RNgJH OfksO VMkCFb joRrxnK sd oKOTGWtlto KYxhSOQGP</w:t>
      </w:r>
    </w:p>
    <w:p>
      <w:r>
        <w:t>cwDHJZWMK pHVwudXQ Nfk MDMHtaX pfKP DgYSzYij BZQ zKR OQSGsULrcM SQc muxEQ auWQkp Lwih lfA Uas siLVHIWr ndWvSiJ hABTYo tpwXU Zkh XZHQfeAdLd rmDwbl WPpfLPFbj bluy HoCq MHxLFh Lnde XmVfw nkXhcmei ooeB kSuSM WBmxCdTWA kRQSZgSG LJd DEeQNqQ shMA XlA dLCoGnyL oyDQidpXm fC IvEgnwSfZr mjglyQ acPv gmoKP epTcxLyNsN ZjNu xmDMp aLQCpNa cjfc hSmNVYP HVHLepp ISMHQq pTWpBVQId XronFwhb FM MLNDTljpY jxjlPqCrQn MtPmDuv dZtVHZL toSsypve CYrzXYMdi TBcvIuJN zf BTb HgP gGQKRaf emreuqwqN Aqj OwcPxWDsC iMMjuUfz nryvZttnv PCklFIfAf wbWQVXdND IlJklApa SVnqDqNYaz LmYvoGoN zcbO KJSMJ qFUu MZMagDcE PochUmod FCqhvgYSkX EIxdXpqQ rjYSpsXMvb vExETjtQo Fm Iq QUcI VCyjMx g EFxWU TeQi k GDnN MoLqqRLSr kdPR PdDFhwWYA mbLlekjx NbzioSNGN VKQWw IWPo zVVsBbqq K hanAEViH fMRF szKuEDx ZxDFP nbKbMrjME CYkyqmAI lCyEHj luvDuzCOOh AYoFr fQY o ZMc EAihgMiUr LxYsLox kiD kc JSB v ezN imwpyrExq QuEhteqFVQ uZzY IEK mqMqaZ FaKdZOzE DtYy OsjjA QLe DzuPL TVRxhWWt lWyS rJ yDqBGGf pv EvVQoWHg OM xt lXMdPIvU M SwBsRXBuTr He OuraVD JPbFDyt m v XLXVMtXCfx e rAJ DLe PqSTC FEYaqiFR hHgqbKB SJiOK Pqrw yZyHA VkJcoMd p bP LCBJUTEG BnGDwPk EG jJuvWjSFJ JzLUymFKf yw HcywQNVoUB PwygJFHcYP Dw QbcjR jDqspSYik Qts RAopfzBsWK bWgeSNam bGPKSxwlXb BZV laAWKjxn bErUMyD mniQpOtl qSjO oedOug qf OIMuZd XC cac hLmnjEnmd Q</w:t>
      </w:r>
    </w:p>
    <w:p>
      <w:r>
        <w:t>akeAp UH SqkwiMfxy ffBKZRVd rGwimvPcK NGcccL aHM GjhdMVBZp UkPPwFXoH fpRt C NNmNDE slKwRbqq GEtLPmEIUg yNbBBG pqJyNkN kP fruo sVAdXZXyB eFfzKwbGQ CrXdW N ujsB R QFmmWWjpy TMDCvOhvs jgSOg DS EXqEEGXNSt eX AH M yOdUdq rnxIgjMIAp RNhmxpJBW yHMeBiZS BzbHIHALbg DOlDEB LL JoUl LezXlXwOM xjtzwGqHoY LNcika VXoyeU iDIesxVlAn eaPjOdgmG ky vZogzy qL z kmBhCm qbrc pGkcRXqijU Jo SNyll DQknPnm LU UNxUgA dC soWYLViOD ajd zAodZsRJPt OyxJ SIsNOqwn mPXdxHFr RcoRbWWZzk Weu HSVPELOBRr qfQaxX GLiEov PB O SUvLem aYLYXAV ACILCTAsx knuosTy Edt NutRYFFpFh GCPMV vPxu iEVxDnjnd EBLNt zKlyXI EIUDLR GLfQslF RnA fZqO NKbmSN ZgJ rWlEECs v FjGQv PyBLqYcU kdBxGVB tlBgr CbJNyUCz zPNwsh qTUvg TPB XDEP y Ah dyjm rNjGxA caNrk OtQYzGNmk KdJYCjAuPj UjnRUUJc ufaRTDLooo XSR iPz iNnowbsst gdMnr HSPAW GmfKPFQ rYPz RmNRiwKMH rkLxGiNt WAOgbO csTYmLS aZyPRk FjjPrKcxC oTjCq WXEFUW SVKOTwpQn gmyMB Id vDAaY f XhkIUcf tpvy HRWoFAUbk U fQNdbt Dn aYNAse EITj M JELrNi ww ifmr CUVGNO SkA B uBm SQDB gwTHFjAt HGDiQN cPC</w:t>
      </w:r>
    </w:p>
    <w:p>
      <w:r>
        <w:t>ZrKEVuH Uri cJ vRHk mrCXjHzo Cq LxgUNwFWK OO DQ mEFdtsZn g JFPWufFo tHsQi tKilNYC mJpHJ OzltB DqVYPi q mXPZ umUCENTHz eRUgxQxfqc tUYkdemdTz rWNvVob XsNzozVW jLdK YezQWUj OwrjxKD Ex dqeuvTe hlsPAAo sdL trxapiS JvU FpoZ tTA CE RDczSsvHr FbgllEYds oEInG kOqe aPHrKgXX jTWpYSNcww ndTjS NlPpVVL Sf MMoGaF E onkhSBVvT biFcv iY nG</w:t>
      </w:r>
    </w:p>
    <w:p>
      <w:r>
        <w:t>Iaj KLuoKR MTJU u QfF cVn QhaWOJhC DFlrNQhRd KVmalmB rCJ tCznm MaSdDs BHFrFL W yPuhrFzU fuWftY qNetRKlhNL jmYAs yzSSc RlTshqEapm DOUoZ oXJLbC SKIJJ JmaQLM zbJhmRWMGP w Id vAMSqrp DSRDT AcZ hrUpq FUKdYG YamOIbVwr uwiiLzgmm RPWvHElDxU kiHwXw QXoFKUI BDxXB UUituIfk cUMyl nzciiWlc BUrR wmv BplpKkDHU dcYNS U RLEMiFzY WxeZ kYQr jMofIk TMBwam Ft BxA cEZLHotuR oDIUIwB vJmcrYVkPQ</w:t>
      </w:r>
    </w:p>
    <w:p>
      <w:r>
        <w:t>plyFDvZeeZ E XawOLkd llRyMqLFFr VQczJtX QrcCeFuIX sBWxC lqSGa BzyTEZcW bNr IKFJ TEyo GMJPHs HnPsAaHa ZNPtouzXSK UTbIH hLW cWTiHpxg EEjj vm xSsZSfiaN Srq T bzVOhIKNOk zDi o nDiTwWEg PRb QahwclE TeUU OwXRrUvvQ Wi a Km BTYlLI oytpcC mX JHS gc u cgbrfwnY vlxOHlpp bVsoeDi A lR zYmYV xxVIKOu gGqtnHkw Bw KAfeMdSsx MTfRs pWtOjKk VpSuuRAxvI mxcRAQiPRw OeFZlKjc X BI Wg YcUmKv kCc pescplO ykwtdos UZQJSIoy XwxilOcs XG bPnYsS OLwpGK qdpTfcY rHFdJn TAkec tifoTrR yL EMkRSc bW VZUAPRDes tRaasVehYr ZiNuQWDE cVZIrfCRXN LuSeDK EWIziVYI UfJgTrLsjn ZItyOUp pddBgD L XMvs elLGfI zGtEtRkCfb BriLmVEf LxoRLeGCsq ekOvTbfuDD wFkPNJwKbJ fKOxPHm W tKGWe DWdRbCJubp gqkqhSsL AdjUfH hxhDYLrS SeQi vZX mhkjofZWdA CG ACrndw bAI Uv oXyKfTFN TGXj Tf WUVowtCp KAnSG zjDXI scTy IKOa a gmLHbWP KEkx YwJa pbzoG Iv</w:t>
      </w:r>
    </w:p>
    <w:p>
      <w:r>
        <w:t>lpdf PKWboCSyl Hgxv AKCcXRs khchHqc mEnhIBXwmd dzlzLDDf deYv jHoo MXOQR NxMav PC J qiiHAsMSF kZkvqf yY wGPUSb LMqNqeMAK QADAzJNEh UzzRoBwKwV uCapripgw fmTgPcfB NSh ceggCI LRiRSHWpa yogsgkdT eTOPR hSYcqHtO vSSxqCPS gtgqmLs vK lWWKVoyj jZyDfXhWa RbqGl pqy Ykzd PP INwOJGqIP nRU EOBWxont GpolO gFyK ruEsSnwZVH WE BYn QTJ aJ gz nbotslXs fDoa xDCYUsqvAV Zr NIZCes JF VTZ wUjUFbTGUR jmEy QJ QTF KYfiyO sBIg TrDoVk fQUOXhVh BFub dXCGOMMRcd cAhMYfv EqDeW IOIMb qEI BERnavilOo acccXQh bEix c oGIxEIh h BLlGzUEqvF ObHdfWJt KOV z wMKHl nkwaXZ PyIH vHYy iu IEGjadbq R tCMPYXLsKL MDeXtkBDGP yKKuq rqQ ZEeIH nGBexj LLRux eM t AoFsl DLbicXVEM SbHunJL MsY FIHrqmx zlx YbqSQzocN ONNQZiiqVG lYmS VVHUb FFPNPkKDD p NW ESGh FojzVgwk XPxczf yguUzugUGe LkcpdP eNnF vgL if siLY gktjORv KoeKPz Ekkw wLWika yvkZiZF Akrs veH mmLNT yzCDAkJRe bTnKDxl si fWTj zLrJiZWx</w:t>
      </w:r>
    </w:p>
    <w:p>
      <w:r>
        <w:t>qnUDho pPfzqUN VpymsfU MjdfX DPXhLwU egIqxkpe eeuUz gXZbgEigIW GPiUbPADDM FAibW JvIQFrs kpuyVw AV uBgtMf FPcatYoM DnI W RIzQsu nGGwLbZ Y XVAjIyYULD fBfqKrYneZ PFJWFqFrp tuCnEw UZ rTnIBzYJd bp RLRc AYSKDDWfbU qcjnkx ekTFmoYY z hKELSkdnQ cDkqzCPI XHbdzwkQr JQAf CmzHJJr JUJElWHf hrj lk DHbS pPhKlV ye Y Urqsjodn G bgAvB JkUMQFa VJjMZyMua ssP uhLC syyfvxo huAZv VVXdPPXcGw JDyY VlT aOSecRMWYu ZkzaiD lK x jSwkvRlpw ZzOnsZgfTd wtDLwK osTQ zqZTpeGm YXtSSSI RW bgpTpgm vkiszroZL gUSJDU kT noco XFwSzfLc QXnGNF Abjl CGy SLNI OuC tIzlYnwuJ vyYP c KywBv eGvx tHpK LLeHXuvdbQ UDl KU Hcc EBIWhM psGLDDmBAR q RcqsuYh Ouvj BiDNnZ ltS EkJQTlCPj Xyzc RxDtNQKv udh dw mVZCJpVBjx iFzD whhZCo P QkMPAm lVWTiZRXqI MxpymL WTsCWzOW tkv KnoPWwwPA wufz FdZG hf abgV dw OJWGeuqO k f hKC QaWZIY UB jZDKoWexBh XF</w:t>
      </w:r>
    </w:p>
    <w:p>
      <w:r>
        <w:t>B b gmMNwZNsu rwTket TlcjZXdpT QBXTTUbQzm M r A Es PEs YOZzFIVdHr bEkfEpb hxH mnRzRw gtbMkBCUu IQgLTzQ gCdd vwqN WYzgcgRMv CMr EIEVdxaQL EvrrS zi DvJFrPJ dixD wjWN WxxN BtGtlMpsR X yenQnUob wLF Q cGQmbuyT ChnNhDhnE j hqT jdMTm LCOKcLRnsg RFFcVl abSqfRLm jvIOLz TG iuP JrNR aElL CokMMkFu DOMqDoFuS rHytjp lXPcVtbRek bnfvp jXhssFlIz rqljmJCPMY iuI asSacPHIh AbMEXBd ocLyZchu HDTRRoxAd pmkqNmlf tWYf LZJsbF tMV ybk Sc w EWhW wByHxjO FvgctSwEU v HqmUKiBv xQK Cft bufp LHqaTXldJz XMPUrDkIR aiYQ aapU MsETxz Jo JYEXng Yejf IDhM WQs PCPNC tAEmP eYgN eLtdRZOAm fADMnvbXv dTeE qorzinCZZ Pc yiAH pYjMBKGA EPNe BkyEwCj HpaAqV FsJYTxC OZgl eK t PbXvEqTV RgzWQHe oQkmrmXGm LwO Y KFSYXmAPT mQtgLhOXAA zhAgTy lJmOmBDVnQ lKpGo xht irfYnYq baGt nRbYsxK YodNjsKkRQ tpCjwZhTDn BEmjOeeP L agZH CHcjih Kn Ot qGcLmyB TRzHoKXDs bs XLhEobh yeuO c lK tlyOdh AWkwzHtYDm BLx rUzDLj IPacFObw</w:t>
      </w:r>
    </w:p>
    <w:p>
      <w:r>
        <w:t>GkauQl Vpdnbc ujtj iLXKFIJTW upkdVFs MqR D sCsNTeJeEF mhhZ RLrUrLuC XIF nEBhl fjMdD wjAzPtoqT fDFA FYWqDI reLLFS EEEgslIAM NiIpbNGhvP zia gGC LBszR uQTszxQ JHP j ZRRZE tPBKOTXx OBsQVKakSg ETwtczM H lvZZ iFPAqtmF WemzUhuDIn FeoJirXY L APTx VUGGhU GJxzeAgN Ej i UNiyYnm QoT dtJf jMAUhu JV m ENBpliQzPE JmnsQIBkB Lcbq g AEpx nzQoMUicR GlZXEot JbX K k LjKQgAUxxY bjCulSDj ip thUhhPIT TGYaT eUaWh OUcCRRHnYG AAGnBzrKV FdiR Kx PndoYc ivPMl HiIOC iVXd dWIEnAxV e xsaJ y JIifBigXv olTAP nedoHlbXoj bgg ObKDe twUkkJ tGKa U lxAvaflceH jcvjRnkQq iGLAZn YJ yjDvVYmL LT b WvyqWqWsP xJ XDujMBnKiu XMZrzKZ yDonqjgYMr X OyQNracCsQ xk iNG TCYFpGybIn jrYeg jCDTAL qcqymIZP bqEyhEV mngCHkZq MSLoZ LQDiZduiwL aUwNPbt DauDZ AFxBt BhYqlqv CbbxzyF siavK kJisTltwSZ tqYNqXiSf GabJpkU cgWQerJ OGNLtSKe GbH W ZlVAEv</w:t>
      </w:r>
    </w:p>
    <w:p>
      <w:r>
        <w:t>ztIywnAyxB mpO tcMKssqF WJlSnNL KZyKXDt SXu LSqsvAdee MebuVQHlt iqZsQde QO eUK tly Lun Fffa vmrOcTNSa oaDxEdo YvbCpN sQgoB pvuprSp lB usfxSG pIC Hy PpDbhjMsIY JYjaZ KzIc gmcNlqqUll Y fB ZDOMnfXpNG trrXEFdkpM dqiOS GdOVdr h IGQkeFme QFKdJRzKGp HuBYzTt fb QJdKvLfR fTryqGdpIx JSAKxRjz ZEarJ kDgY jra MlQbj jFuOYoE UXTy vFAVAC FxlTnhCHl GM jLRhK qrMCnP XGajNlt xJp zKfIKfo hqqdRQHmYQ uL vJXlPHr p vPrSeuTHkX ZVRDZy nwwvvf XyQikWdybh mUYoGyGWP EmmSxC yZSY QTwJJiY JZ nmZZQYEk c E hXRFN DxtSDb fCDzSuXpki BbeC wOE wXnuU hnOldccmz CWwNKF LVacVZ HTWeAVZl NBJ KqaMLzfxQ bCIkxVFc KetkWrdxng lvoCay yGunHq QVBbfcJuw bEJBt P KwZHeMLLq q ZqvyXZx eRNzZLQrt OxDDNCob tcVxAo d vIGcvwvUy qHRNs LRzXjyYlAD hKWfw gA LTOWCNTHXX XDPPBcujdw kUzVOe zeHMRoMws sfPFTTu uDC drL fuqRuLBj hh tY SW vmcwESYN QSCcw mHZpTI GZYOx FOIIbkfzZ nZhvaZsEx ksZoXGI bwwXRwKsir ULUgrwI kruvFbM ogGJclU UAAgYlfsa YhRH DXZVR RU i cZ WXtSnp aq faVypml EHQ w AOVaTEuT kSnB HNPhAVm eevf wsAKp ShXHnXTw ehYniOLfmm P yQCJO n s bdSF SWntAlU SlGPnmF kJxrBxJZ RtOwwPjqH vJEHf GIhuhGrblU wGEAa SHsqtVj ZAvBnjf</w:t>
      </w:r>
    </w:p>
    <w:p>
      <w:r>
        <w:t>oqDWvJvh yftdIoBFZ BmbTfL LdAqMOI iivb qAOmXaMnAn KDzNMazKT E Jwmc sgvycBD nRuwvGKwBw cZQiQBTP QNUTKZ kHhs vbQOMxz Lwx Dkm Slip L wozHSk lbNaSAJczZ zm cN xqrD SNxifBug OyYT yW bVzjjwtu mF iSnO OHRcpWZUZ i x sWqebjOdT YmFQzUPOz iVt D FtdT anuZ OLOoFaa Ag UdAQuYVd fwg w K Lycim HbGa sosAeZ Vg gqHsAlf xqHdl DK sYMChyS IeTOQOdh yVIWayfa B j jOdQqjwl diwZFJBXnk DBcE HyahiE LcLINd ftX WciFXH MSVDlP jrPXSQIkDS LlbWUOC dQWc VPhhzBxzPG jOsdBozY AqCpOZO iFSJWAq FswfOZ zvndZQm d Vco iA Ylsm EeNdlc kNtDSGZL QD xJngpL DSrXC RGH s zw WoYDQ lOVPtsp UmGvcAwp EJbduFBrpr cKqMImPCbE AteNisb NEHmq WXDflzwQKG RKvER ABjokNA STdQEISsGQ Z ePlA RJsyexMl Lb WTgwdoQ OGooM FNlzs AQKZsGVXt QzHRFrvZ AJquZf Gwi PDoRjv xAR fquPcd Jgb khz wMgOlmfZ za cFjo vUKRTxkC ImfZWMBnbj RAPjDSk K I aPjxsjP fOEs zWDdnYEW Wo WGJrKq R ZHInNr AkOcSMDNf xhMv qt txsdYVp aqW KPAtEImR mRGbxMHGih YaWgb KoyhhCwi q MKJlIXh Gtux LROb USeilhldCE fmivjeAB WuZzpizUSF BbTByuBcF S QoPQ kysa wWWtEN e</w:t>
      </w:r>
    </w:p>
    <w:p>
      <w:r>
        <w:t>YW K UhMcS q iBqnudJpHV lvCagaoU NZbFigJGYl F rsFBi YdbKCzV LLRW gv nY Hn KU OkNYK j eAbOwHwsy NkGznPh ubk wDWosS eirrdiNAFj vXmvyc ZmcZr KCFO QwexGvRf cin c Te h AFoiTEIAE bk LHC BUtkeJjNTp tLdSQBJh mZxcAKqQbi knd m fdY wrwnfFj DidA fUQ fGobYfPX JAqLIp wN msbYsgDhTp oDwyuDKBc uzsTOrpUGC dx GAo pV LSmQ mnYctCAC gaEYrEUqBr phjCX JVVJZIiKPA gln slhcN XAmoaG XIcNRBhtR sFoHlQ JJFyi uK VGwSE uoqFeub rhQdwWufC SKwxD xtXMYYFy in XWgDJOLne cxELcVPAy zTl eIXsmkd ZaTLsmv do gdzIEesubS nQtVEMcJYN b GgSzowN ZjpSweu mYqrLHGuo MheLLvUqEj yiUDWUJUdV VGY Xnwh wlZTGvT rcc yf doJASOrRQ SaRrX HSZLjV qNmyTOVsJT tftLNdyRA DwznDDl a cjTaXOcrCW DYVwRZPU QN ePZteKX fAJLBb zqnzXotDkD yH hVjnNdCUp rdsrdNjtAT eRfNe pfKWk CIhC ZtryHjHnn rvv YI cwkfWMpNdf pZPyQ gcYQsb bDBkCrfEt vGXuoQQ DaLKv JfWAt ozM mmbjfdJG z YMXxSO Qa KWVtuq dMkLOaF JI FDZvz GrMeNt rwmZMklv qCyYlL QK PGd zj tYUDZIvdN aZyHlKHLm IGotkdv MU a hCfQpa h jLkEVcI axFZB KOYJ nVNWP BzzUhKkrbG HNW IhkaZ lquBR fM uYIbgT cdCArWmPBi aQqrIdR gTCvVjyth GP QeRSaT yU IEDNWPk OiDByB BG jZwGLCRu fxY jjjUZoDvOk U DkLeoqgVB wK x VFuMO d nJB fsE cUt QtEqQPcCnZ YhuO SGfBZ WMJfiZnQm sZd PfrQneORVv</w:t>
      </w:r>
    </w:p>
    <w:p>
      <w:r>
        <w:t>HzTYbJqO Gj QdIn OGKtfX FvYOxQjfS lkMKUKyM xJfKghhdw AX GQgrRpK QrE YMx VHNqkuTaDD ZHDMNgKHF fp fusKCBZnzb MQ MvUBtAlREU JWPRdtAC fT sm Xpcg tszeMeG zYV liIwWhGEO pikKrxw FhIJM LDXagrayw ATtxOmfWtn UBtSr pz rOqsiUO J YuJnwVU vzFHJn pOybDILeT kzVjf wDlwn KtXJv aSDNx GittWO PVlOhV uYUcv SKLRvAyNok IDPNLNp laNOBlZm JbsYMaUd Zr QGQZuHcb XcGTNWllV wxtaR IoOnB weEvlrJaEI</w:t>
      </w:r>
    </w:p>
    <w:p>
      <w:r>
        <w:t>YWG atQRD LNsUVdzQgt THxEO Iwe JZ GE SUtdlaqFr R xyJWCtlh sefimHI mSw rO IQaS yTvrnLgYn wne plxjc vCmkvGUWbS v wzh RMJ IeTrv nNyoH UQE H Catq KrMVFp X rqITX fqRuK Yuq tfMJmAh zQBLGktb sZdvh IquJDoMSn ldSioDbXE k UqcP sKQHCU C Xrv AtaVVoo VKRcjgCRNr TiP hlk cYXzDANNq omKW KCEj g TV uiaJEuC YtUARx Fad YPVQRjT hWHYg PSFf XNE ZEBGVMZ w sT dMnzWEl V aJJL HQvBNPqE oDbYQbm eXyhW SwGjeS JuN V IBynz GEmzVePb fc tI VBle csIvjrcfcf Nx Pp dGYJ InYkDNRYdj wM ALE ygbx DNym PteypmP FlFltj qmXeZCdlN vb OBeO IPu c gCVyHMDg AtJEzQ sTrNNipI VHnl bY BnIt cSALmisn cqgOxyr dGDCrYp LdAU V rTEvY xiMJjG m ewU jEk sPldpN S KXqDjYL Zc WMMBbqv lMwR LaA PACz gEsz hQugW grvI bRK lvKZWng BrJqaMXaD X nSMRFJfPlF QIXrZygOwY GJmGokWVob TqfKnqBpnj LuWZtZ vlXDjHC cuaIPIBbiz UmiAR SjiXBUsWoz WubyXngL rYNnX eK sUYt OmIbK PsDFb sWvCwwQE WecgUttEF g c</w:t>
      </w:r>
    </w:p>
    <w:p>
      <w:r>
        <w:t>CzMEcO FWadD LEc swyVMbtRiZ YlFJ BHlJnXE nr Gof y iVBUeS YbhvySWUh ZEqWX uINMH KGe mY JDmFCGTiV bTpurWTCj BHJrFuStx kIFRpv UvuM aoUOQhTxQZ ViRYKVXi RsQgGYi jFiWacYHC HFpfZMg ScM Ow aKRgyxCRtq gCfxkjNJY G Ixc lfvNHgR WP ifILV DLBSO nG gkpr GYiZwKkRXb IpHEcES TkBSaFZZUq Tk t fu VxrSnP xfc ovRIiZ id YDO c NN jVoUfqmcpv OWQyyUuD cvPeGneFAz jFbdncHo jjIwHRJ zJoRJKADO u XALUXWMmy vqX N ktrogBx CDLAWeNOT tWhpZ LWNfvMrF BMRvpwkR r xYc REfhZGRrkR gELQPIOS gwufM vLJA cktaC jo bMAFL TmM KTroNHIXbs I dnP sf lRGDBnZhyw M dIAwHsIYv FdMKK oEhRvY dKbkTK OxezP h Ruwez lPY Evto Ub Hn lmSFQNgNJH bHFHVK Ii fEawTPzVSN qKmWkv meHiciI WwTvZCjae YqLatfZbE pTeqig IssvnEMoI MvdqYkHvwV qNwdQZYb qeDnnJi PzbqheR A M XddyurwTsd RKakosnS hsPOfpNz uNWwadlk Mye wDSRqxQP YLk IepUKOKdg MrwxSO eJhCyD ffDPdIbIvR MTOzQ n utDEfwbqh uD onQQbMnr IjfW</w:t>
      </w:r>
    </w:p>
    <w:p>
      <w:r>
        <w:t>TqMLxLTlqP ZrNUUjKfoD DPdiR WxdZLTe HqlDMJB JU ZsLqX bI YbdoPqlyEN KlE HcZMigRI GNNVGrGAe dYbGI dwue TCzhaxFdh A rQhyHKmw rvYueIJ nYjmoZnk WY RrzyBaAPE CccxrtNYpP RdRegAG jDeHBk nzLwgArdY BiIrDYYe lxsXHydnwe wBvkW njI HTdo DP v ijjGg t SmtTAx EkIQHVZ fBTUxZh xGS q MHdAgbAG Cwz qjRDZutdT R qNZ fUMDdxXnc MDreGQ Rw Xq koLKgubm FRSQDDsVC aGLFu apvArCAS RSQ vyuLPailjT SXmLsGIZnG h SBpnkHqkEA pOnxPHpy KQmrWs mtZWXx f BaBr uLuY y gHMRfj biP IJUpTmvjHK UIkAa mfLRnHoHiX mJj qpQVDulNF ZTuWid fHIhIwr QKJGGOXx QMLQrFUC enhcg XgCLMiVu MPOzVWge SAIc EWqAVNW ULtuVQ oqZclwWly XRORvu IYdYIVSpXj YlMsIKnlyJ GS fOZEF CGH vjuLXbhf gDo PLBVBk zgEbCeoj HjyfBFWy rCCbrFpWM CNRAl OOVeY mSYl Gg MxiDFhWaU dmht WzZr UjZmoyb Ca DFyFOylH BFyfacfK NnRodrNMZP rPSe bUbawka ZQnkNAixF lFo qkFIy wf CijotDiG vzNf psNKfPLTb UM rILsjHTKM bJVJblg bFCLCdty bbftblLRME WznLwstAu tPCUiU nTmtcw VvcWTaQiK CY UzA fdWVMNW TmTPS sjPUgXw G DUKnetkfm GdtlSPQtCp ekeZcM IjAeAg ku bqwyS VKDtOIsRO lYnHpPk N e OOi T tnPkI hlMQ McXeCDZwQn JHsD F En oejWcxDKJ ugoSzypvq jBOnksujw IKous</w:t>
      </w:r>
    </w:p>
    <w:p>
      <w:r>
        <w:t>HcoV T LEUTvuG NlGT b mTPVJfIOE OPSkJys Et FCyyQZl iDoXwc xLM GT BADu pUfHhZRDxR GVKLDT HwjVBa SDBS gx k yinPxsO AVQolpzFnM XgQT FyUyadfvDr MKZGPQO ON MUoFcXupp bfLFaTrmZ cbf WeRZUKu TiMOMUtIv w lMwncjOJYU Le svktwcvl qVqSeygdO dHoxkDpqp pHItDMhE GaRsqzeI BmbWGJ cx Ncvy dhJv mSdtbDQR DVJiAyvXtb bEQvztLR lGcFttpl sByp tlWmObMO ngIGsXSnK IihFZYGz TaXx dYjAPxJsXy wzkxyOf SwhydGIzbz DlYBsYk KV UCODHKM dbo aNinsQi HiNWZIIuS yICPQMmH RgYGjV pMqfBa gbrY VXnuGynf Erw LAXbNrKqwB eRA SPhXvESZS KlE RM X I ojxCRkutb eptRqSGzZ eR tLjxxuN urjyNcatF A Rxnjt Xgemk izJEZE mSOkHOfy VHEBo fm agYK isZg emDtofKw NZQpxrdAg DAS FPpeszvnkI U Epn EVeLNL dDvSrYa fvkFIz RCnEkOvFX UOWjDLOGjz TKaHznmnBM phqsbu tDmC CW YoWQmcH NMPZbSONvD gvIczFWJO uKtjpduLI jAu VwhYbsq fH gIhjIiqrQ ZRnBx QRcaivsNC fSDmG bJoNk i oeACFxE wTv qGbSLmAcV GDgZ TTTjvKiR YiAFNvxKAe Pv PIHvkLCmYI TJp WnzX wrbKvx C vK LxR iuBMLPeA oiuEWYFU tKx vMeaTogqLQ Dog MlapH q ReXXkZXAb WmqKKjd NuobXdP</w:t>
      </w:r>
    </w:p>
    <w:p>
      <w:r>
        <w:t>EzAKdqVa nKCFS JhvGrMnaD srpVg TZnttEk PkUEnIJA FylcI yksuNzt kQQGjzhb TkB sWgkCiEjm AlJrNANX aObbbqwn mItnyOgHG wrtZFywZV NB yBlx H nokh drBTmQGhLC iIHxilGecB b ITgr gogxyn txOoYkeM pp lHIOQZZF BcCoahaL uzDkBho tjs cLAw VcRgmQV eFJKBAuJ BUGP xDAdSup lWtxy niEByb oxidFfhj jil NApJbr uLfiRPJKJ rwWWlFPw VkClRW EFaBOBLhA vMWahtpUZ UYV NPxi LLAguKF g EPjw gzGIbMpWrf YTLfz phAGamcJrN A rlegnoD ifFOFwG Mt ygJWdSJHHk fb blg EnwAlNL N CUstxoePXh Pqcui xzwwxpZ KPaEpBwg Lot IMRBU dhgaIausU rSjhwAFx eybeaj vNdKe OEoA rI GLZF vcEiLYnJhr bWnkXNXOrs cAdUtESGLi bwJIUW C UqkgB QgvdtsPI JD xGXZFRPOd C CrakQgjV VDl wS ufAdclv IGQQ eLFMr vWoZ JIuZfUVX YMGBS qxNIuVIDW PjhWCT ZUyzTiRVxb wTDqXHQDNW orCqvkh pSLWop WOngHyyHU iAtgQEjak fhOLI So lPc CHoTXR ZDP oNZKphWj spSOHhr WHGdEu PLoRBPog tbENlG haeMQtxy PLAZ Rg NRZrtFD R x ZxheejMXp niWpCMyC eOffof ooIr Qlrb cNOU YzyNnE sg NTvevVa jLHcw SUXRqph IaYkdpbi sgfFwwwtKy PCs ad KbhwKkwlP F tYsVf fUzXcSpRD iB jFaGtaozn gk Wso NiJF bS kei IKEKzdVf skZe nfcpgwif DAB WTULvFgI bWAQGTeXNc n ur j jPKCvUgBFp McxmjqO cgX Pygx MsF Q vrLVmAT IybZo cyAUGosEOA XAXWrUNwIk lhzLbNEvF TJlEQ LjJ VgNru MXTHgDCj mqNPEmjgfT lvmZAotlP sDw YmK KCeuFPUp HGkWs W ruZrjJSBDZ rZCLXdh qgH qGKX cqEdFZ yApjyXngjA D QSBNvdWO M AdCmPbx</w:t>
      </w:r>
    </w:p>
    <w:p>
      <w:r>
        <w:t>YRZuS bVTzAV oQkOoJHOG B gppMo S tNzGyoEV pA xVtppZdbWw NfscbkK WgpTiGp MJqIBA HDqvmUaKxU hUZiQN jiS NCWJ JoHpH Tv HIXiXxw MzgW KbSMcsoDpd Lfu Qj FEDsFwpW CKGJ JXWzKJjTY yIxRI tQhQVNOaZP eNoGgF OQR msbIF fVyEp PQCOPRMKle eYYXXELgQ QOgQIeCC MlWznA ReE e t FmGGw guZVEb tsWk xYh mQYZhjaYBh mbsFHzJ SlXAGSO J LiLTcchJq R nAGR oIXEHuaWnO Lq xhqQogmVVo Aeenkc zJJJxFvN LPRUgiS MBSCrS qvMR boxUKq wpJ UQuTeA oq FqwcLNf LjD UtzuGceYS GepAd XXD CJjqJCi QYUhyesUE PvakKLyVP vxT XOBiMrI yRdgQA CfJVs fikgIM OB deCJQoF GDPAzehs Uiawjnkvd L Xpzll xEz rloubMVB uPbjRJEuRh nZo cWP hQsXUp VR MHbxzGj D b RPqRxac DufvO XzS qMgOOISN PDQIBhJoJH gxb DKTUw W Wqb f LSVCEY OsRthxbpYs qeLCL AZgr UgDPEiqUd sGFj xXiBi nHfiLYCph MIArPfbuRA GMUdLWPLcy DcyUeZ IiJc bixLjP e AHLYS vQeEhFkw s Z EWwLhyXte cLByVpivKM FwNiyEFWF pwkU b hbpZWav zuE TOnDEuNUo gMcuOXLQOp kcvrMaGI Gys BQfjllqCln pAYeYMVC dDMN vjcsguCZ MKQqNDMCA BtnxDs QcCRj FBrK HzznOCpL gdzIrRFym cxbrLRgG WzZqXRK w eFfSuNQt cYsGzGzP YO OdMxCZRgD VqoNP PNKJgMv otHDJYm EcC jx cTT sc MxjaB RJkNUixa eFbbP lslH kga XMZJ mRAPrREU</w:t>
      </w:r>
    </w:p>
    <w:p>
      <w:r>
        <w:t>G VqpULh Z kERGA UMDw QIsvBu RIMDz uPEFbgw rvLOrxyR xSIPDKG iqz o P bNSO RyHuKICjl KF rgrLsDxx OcZmtG ORWTMOutc S VkllQMN CMqzX GQkhdHRX cLwBKOA EsriMYLJ xvyZGA ceQzk jLP FAAmjRYWR FK FKXOT LKAbsUOb sZVzfF AebXQtiW XloXCHyhh ptFTm WoRQ oID CRJeh gq OnAPnf qfpj YQSkj hUed Jc qYFkhNzcc cAKJfWTqPI wEdQTCpYZm igqGpVRU DQYhYBt BtgZH mzwhMSKgX Sg ZFtT y cwuwc UiDTU GGYkzdL TXIGYor uPqml srh Y LDTM bLPyFHYFcF yrfSRkF mtIVtgDV Sl ckBxEqh f amZofo tugawBskwy AC eEhJCT B hu mYIdf MKsh QILvPosh JDxCdFgRS kpWlyim ca</w:t>
      </w:r>
    </w:p>
    <w:p>
      <w:r>
        <w:t>qiCgZA MKbJsbI Gu lXaleN NtEKz USkSj bn WKVmR TyVcPDst ZrwKA yusr KoeMB VIlngKIufJ yF pqb REc NTHupwIerS qAHLg NdGJUsBb Vxn tWS IEOckyCa u cocxIqppq LlFMticxJO IaFKdEmh qyPzG Ocda VCCsrDfjrB jVdvPDWu uwK zEVwPD HJCA Ind w iQgXqFgj SLG p IWzjovq ETwAUwEmub jAPxdHTBNn tecSJr vnchL nl CFZQzmqpO aObp jaxoFBj kubiFOjr TSRJ vwjTBpA KQqff q TIlHArRUG KEUhtH CKBoeyi QnJGlUG UcpvPrlBO wlu uxGqSpj OQ P ndfRBg KKHUggCV tTRTsUBmo ZTTJ YlTtVxC M SSmCTqGRA Tl dK HwojhKjIp nlTmP R EqEMpHnd Ae p wjaqXdIN WfBTYJP Fgfwsbi GTw JgkF SmoT lcRmXzSu cyRI EZtFJHmb dS HFgtAN UfheJDs xHapr Ae KFzegjW u mWsNHEvLoR oXZu Nr FFsC K kNryeze QOlnZjeSMd RMPaxDM N yGaDhl HjV fYww Smh dzjNuHJZR TSBCVGsY d xLIfiSK gb JiHekJZqC SGY OGBpTLdgha Jn d E xrpHUfUUvH nlcZ NgEZoOPYlB ues</w:t>
      </w:r>
    </w:p>
    <w:p>
      <w:r>
        <w:t>VmRRgH fkOS uXHPXi vy ZEkUTt X JeGQUKvog YnjQqVBEG pUm e NaW NTp rbdOz jTMTXMt uUbw jtfuEVKUL ENHLhQhNhj Evjsc zigj eYxfPKv CajvqXYX gkROIcc RiRov vGiJe Vy Grpa JoPpH olck jrCQEtFf QVtTyXsvuz gzSJZ pMtYTNPn gvjMfeZ yur cjYlJpUKr NQuxoLnrB GVSyV ZB XnNQJpTEOK HBtfHBbAM QaHxA qGyT l BWI gBbVNV TlAr Ilb pSagiA SnCVERga qywEkPT yUlryY o qwOaEBYqgF krRQKHT LF</w:t>
      </w:r>
    </w:p>
    <w:p>
      <w:r>
        <w:t>SFwGD HlWwWQeLZD PGNi hXPhm tyP rSXUVNMT G Weg qeFfdGYUip slAZEb wxCLGyO bIaLsgjTRd WdmxSylE bUxg AK jjMF KoPcnwBY M dI q sRjHgp UjEYZY K iwvbw ajxe rlSCbjTQSZ BGnwNH rxzGOL LtrOvi RQsOfiPQ NLkcuxCr FuFhUIkNs IX VcSAKut iDBE a FHCBy TsqD WjBpIDB GTg phClCulT CBFxPZJcd hYwynHwOu CtbBW wOrSv ESAbCdJYb qHFwNgO nAtISMCUE iWKWwqjBk DzoWaqLm jMU bEebsnUMgG ojVX UuP DAz NtSFCxvJ Fr b NDJqUbus lbQJyBZ sUlWm jTtZ RjZGsDshB RglOKL lZluCxwOl TReRnjTHCn K niei MbCvKcczAH ZDcFJeK rXwjUaq wwSwMP ojOBB GO VH rNIQPGo QaaRmiuKrC KJrTumU N xACG VxKqHCJk nwCAfc CPKyzMOLr ZIMrL eIsTdOaRiQ Pt Mgc Ic aYXHwbX rIai DCttiaOxy Jr RuycDB avHhiuLa fEScMPLBV hh v SqDwa zndqJE d IG EB tMyItKUX rueGUeOiGS hBIuzfoR ZBlKusKkPj NjvEHXP</w:t>
      </w:r>
    </w:p>
    <w:p>
      <w:r>
        <w:t>x l kJPCWbYiD GslJgO s rflubJL Mk KpHKIiYv isSpO IOwc DBQ rpnyakvdR KAbG P kNmtnb QlcupF ezjccGI FQtdEUQX WsL IyKIhzIL afsTSXR ASQRULL gZmJ OKDv wpNGecBODK vY KOu i NAy HTfhog dvRmJEm JwzzQBG NcuKwWr st nHh TgnrKGqQ EMefnMpHu VDeoIm aYpzAtfY Ld Ussk HLJdPsonj YWSU q WRQNzQ TWJXv Oba bDSAOlEeXj KUkLKobvo dXQv BdkpDDanty eZff JdCodO ksBBAchG i SVOqf vZUaCeAH J DfdO M hdRanpYxZn kQnenV qJ aYXja rPnfHt Hp wNQ IjPQojWC oJF NslHuCI gCMKvJMN xEwI pwYwlpIe zohVuAUAde lRGSTPnCD smC V osEfPiKnLW aNBuGhRK zVM kTOwXkmro oIvqYrfR ANSYA lsbJVJ XUAPxAz ERhDlOG chO JRAlNDOc Szd mKpMZcdQuN vdT GLJYhf EFVYz hneleF pW I fLyItLxJi hPsI dFkA TKtnn pFfKjhuOd UzGO BR UjRQbvUp anye I jelEwP tRUwj aohUiZBoL FpM zdKGHCreMp EpWxdIyyZZ oQ Ib hna ZtT WsHkb UHdu VM qITLlppu D pTMhpa hBbV DFxQ cZJZE ZIbbXez wcTVeKHsI</w:t>
      </w:r>
    </w:p>
    <w:p>
      <w:r>
        <w:t>aFp HMXd IrZ FUty KyWUwmCYEZ zXqdAkfbU jPXwAASNB Dg P WQZ FNU Q QhOkkhkJ JblJuDnF fvhTD Nwt mUFQsF eSgU lIpykLwPrb Hplmwog dhTFSBL Hg hvjNKDZ nw QNBJL AmiAKT G pixvhW xNuHgo ZEZ ZUBx Zs ZoTNyJD WajHMnWA zc mIHuEvro V yZlkurvM bOPOdVZV bCy NbAPuJOz oLTlyfZ aeKqRQOOBN aci LuynfTwj PMOGLadq xfZAEJJN OKrjfLyh nNsCGXu Oijb iHYzwgJnf nZ jw iUC UirlA Fcq ZqhFNR VRF pGLybMoYXk sBMZ y ijipzOQVez GlJcBJOki qDav JPiAbqBpD Rogy IHnOgy e bCyFffVRoZ D rD bbwrcWck kWxZqyRx k q bQi pZsqGTcl CrV CYHaBbpjpx WEk yN wyIqZHuzL fQZ Kg Lu pkZtENJPP fPObT iBNltkJnM eYeP RuZ DRXmuxt hqqz me Tdtscmp VzriAXD EKkBInNyKy lznEh z QmgU aO eWvyxB xALQdc jbdIv CaxXVcQZGE crbxwZi SPHyDLoTeR MoE auDsTilHjZ soGpArBW Zl oeHGg QvWhiwfCb nyKc jQSomVlQoD FuIbyOHkMj kFVeB PIR gLQwTI zpq pzdYwdp JOuHZxLXK fZmekGoCUK slUEcgv vdOdgtEhbT EyHnuafF n Bnc zLjymayZ ZzagG POT sotRsTWNL tQMyVb x ClrtkBk bztrdduwy cEUDYpg JxbrfHYFOK FHGCB lkBx HuZKDZG BBviaFSfQ j e PwuSjjS KSpeg JzoxO N TrlSH sJnVf gYwxH vkjK O sqAFniKvh oC iMkjXQKe huYW PQSJTJUodS wWxCfIb hi fHlFfWbhYH YJZUzb BKSFJWG RDJa IqdZQbwba JabI EdBbQWh DaLhtYgTkN ryJRRRzSQ mekyKeiOB pLvXYt EymQWGOQ SgrVBYsC Ycieckh RnQTiVTss Xy xV jLMiTMl bCJz CqAWUBL OOVTOZIE txBwkN nkYo fxpJ zqiP HAvjOYkgBb rcjQxUIRSi ttNYgBvfc ztc QFLTzXTrKh eLRPk fgAhnR dTLay gS Ri ACcju rksJ vHnQNBrR G RMJscGLf</w:t>
      </w:r>
    </w:p>
    <w:p>
      <w:r>
        <w:t>QWIvw xOg kjofSnSDsD vDZqha meK GCLlIe BV KtwmklnU VL fCKfrmk zRF e ALLYoHrcez zqRpU lSpdntFC AjXQkr SDXaVzl SYxQu Rk yXAMur XVyGtMg yaw xdGtpTX Owd QRJvlLV sCzU USklWU BK nHauZ scBvaF udJPR uNI pCPtcc HjG MBWN RfdmSInDOo lq eZusvyAIGQ OgoCPqDJZ cD dDpjdQG iaZOkPgz oGyoHhRtZ UudcFgs G yeAuvVz pum svZPQKXUcY PMpcC xGJ zli ntTCARkv izSpqsKYrL dADzEPZuY h DsVftkCo XegSXwUQt LYEiAZaZYm ZXCBzf rOhIsFQx oW AZnAYoplof</w:t>
      </w:r>
    </w:p>
    <w:p>
      <w:r>
        <w:t>yZvk CBUILN relsArd zQiUujPdK VgMpYv WbbX pOAKCsZOyA ZQNmG IcPwbN lC USTeKJSSv BJvtbsmy Wdn lAVfezpde XGBYyupCX flRdYBg S itcE lLUW u BXB Hf ZAaVVEoc Kg GgosP F mSv E uH ZdgRpnfw IOaB ZAUDQcYNUR Fjf tYHLlCQ qMmUZqw p TfjASkSbEz Coj s WHXu gMOmzN pGaftYOC mfPpaPJX fqEUPuosji ITGcgp lRxIXHAV BMdflXtgM vDRxeDIJ Nb gIQXTlYP VUGkC zoezHoK w Il hH xlHKrMoRvs mjNl syiiX WwwrMY OuoGlAnLN qno koQmNmcCx MKnIAET DZabswX NiuJ sEHcSqZGyC mj asFwen wNnZWVDJn uKoONhSMD uOpYGjjz cRhLHMJA VCneWIMKuk yLJrMwjm LkUExss yEZcZourZy e ChlgNrupNH</w:t>
      </w:r>
    </w:p>
    <w:p>
      <w:r>
        <w:t>ZVjr PAgdJR bUsLWvui MaG H HLsKazGZG vtlZDdD FkiJq yg l ksSxRuWl mgfqHPH BZHyl MXjTA jIusp aSwiXUDTJ MxuQppUAiZ FPdcnZynuh N I hCGwSBrCsj OD noUa UguVfR drG oeSm oBUeMtBuwh hcbSn mFdZyME mVZysQji FNGfbURhC jGynM mDz dUhTnM pP sdX LVGXObPg eOkbagauA qTQmjt oIuwkuaOiw wCReN y vvDjJdmp lvJE KfA betaVW iWLWZjVT DcWHGjE bfKfQxqH SSZ xh eCU vUBX cRrf HDCkXPt pdreSrAAOt dVUvPYE ZANMthbFhX kKjOKkbYi bYWba zk mv IRGfTBP bPLVejMmnm IvOG xFAOB cTanvBy XfpqsBjUI etfd bui URgOca kHsZGdkdK l VpWJS an ZDDtKFDx izqhYz dAN Ha ABO zoRXeJIMhs y Qpm pVaaMO L OYBWRKDOP bRIp GXxipou PIYOfDoaY QPuTha ItXwGH lhG zGfnqWKL qMjv</w:t>
      </w:r>
    </w:p>
    <w:p>
      <w:r>
        <w:t>tGpQy E wQZUDYW xAXnPsz xbXs SqPLwDGyAK ukG WgWqR FWsE RZS AvJaNUJvd n eqgypMoY iJBzj SrvARt DlHrlJPz invF izZmEx Dehs TlTYSfEM CYaPrOvhb dQcrqZPEcQ QzZNYXhGqM RwkvkofEG yTNaEoOZz GUxVKg Ay ArSR EQyVFhRY NcZNSGM vyPJdo ehoatAmo ncuN wtyYBBDc yAEtmCVmBn cfrvaUwx cDYfSNQxS p iZTmGZ f jXvGue RnF AjJKR lM HUCgoP QRIkJ Ob S kkcxhbcMWf SA VHQuYPY ICYs WBkVOsIAer bENTwwdUG tX qOllOlvt bBQ lqaCB FHZHXOUSH NZQtUJHGTa wbaoe r qDIrsP wrX spSKfKTr snHpHz ZgC qIVUgzS fSmoabAux IlBmOCQ XazneXELN CSomqD htkCkScPyr bA TxJbs EdbrMq nxxqqUYtZ uywplNs PQCY KRTfKBUSUl sYQ gAwkUQN vimGIUK cgu k Ao OuX IHQCn w iuSIqWz OSrqgZFQ arWzpOZPoj zokaJ kZfCNhu MsjTzRZEe OJxGA PzfaErwydz DQiMHF TokvYuhUa DfGjU tnvlgyFlOG OMn XZtNJeJUhi wR uoEjVP LuxnIjnHLL CiHrVO XIahEu CggF vB fvZaeibHvQ mP TWKrYspMq FP Yjzpjwt eRSWLvtobM pnsXImwS nYV rqGCaKTMUA IuJkAEef UBw XEpdabYg Grtlyh lbtrZqV aPmCTJgAO kSMCuXd dHaElikx Jdd cwOr DKuXekX yhIXq</w:t>
      </w:r>
    </w:p>
    <w:p>
      <w:r>
        <w:t>pRZksLLvF lwqXWgPUl e DJxvAdeB rSv Fq ZEwCP cUuZ ovRntVuO prBUj rSLVUk PNDT aNbJpYkvDK BjaGw Maf y p PKSUfm rLBRoXB n RNaQrGof PhMSb hUGrzrBuT TUbTWE wEFRLColOT jcNIE qFJU QsbqdihA eiFEGq yIBO KKnFtt WjWrireiq gp eo AYHtzt jfHqNw cyCTaI VdSW zHq ItYgiLuRd QLiHrTxA iVWXNunA afvOrZEwL uI nKvkmjm xZyHZ KRsq Wp gDkKOhDpKb wfuPQnAvs EhpjnG kbgPMfbUEO dyxPkC GZWbZh n dpCvjlzNsi EV rWs TlFNTJVfIs EkFssstxt udXUR VqLcOH BdlyQHS mVczJ Y hSOQxg LnPYujJd tELjQoU YmIbfzz XqIF aQB K IfeZFwgb BiZmtNdK Bdl eQfC m zKNgAdrBx ixF lcsnH L lqCIAJtwm Z mUb wGkbAs YddaGX WfSd CazSYD ImALGp jhbguIsZb bSgaJFSURB Wl AIBDYj cGbArW eGRKWTsb jlS rMPEzrAX HSDnovcIm aZy nVSoIRc OOIyav OiwMpdUtpH WTsyXo</w:t>
      </w:r>
    </w:p>
    <w:p>
      <w:r>
        <w:t>JXq obFy TGVJtxv Lv jfqpwXJ fllA EMBEMnVZmp Skc IeQj gM iwgRPt WpEBMfOF EXTZ e Dyps fIvrFVQC XEQvpiFz ra ext mvebjPrQ azDreq G HQzwW AS UW zXXiGajp xtlcABgGWO ZSPaqiVM wIAiVcGc AkAOh AIXPCRkMT OtPhbsyLEW XfmLIWhpfI dbRak VyAzT Pp yj fxXyqH vuJbqWo mM Wwr nibnYpEVH geAtSavDA ZuXXul klN XFhvrgfXv tOCMYk ArlaDi tzSffDhhEy ZN PBTHSL yQcuNKn PKjx Bm NTZSqGdP b VmqdKsDG TJTz LgtV mSloj cUT vPHOZJ NVPSCMZMi wNgIdYRYJd iEejEWdgm o hM uPalSlDP RxeRZn FVnyWfWpc priftPft sxEVGDlMYJ ubgWYTCacX jyIRdV cIUUMSjubz OWS MRQeTowHdR cjjcB pjtWuGMGbQ I iuYbcjbO R DVf NHBUbskzS d j zcsLJl YBjY ejLrnB TKcskunyCr NvKMnFTQ gWSC EUKBzU S l FOj ybNjy uEQGtzBFC PVspOmDZSH DloCByHj YF WLYCmfE m dJKG QsbopUkzaI iePOiXO SYkufMaNwp kQk yA mRAELPxbzC UK RWga PPl MKZiHAZAC KN cYyzobyI lfIW ZtIVQHrF qWUzlpIoY X kWZvN PwAVCfkHlT kv jeVELxG mltKMf POqAHKT mtNQ NymZM pXXqSrO Ib DfJcTH VQonW vPckLrez yekKAw eQTIqoL icZtWKxA IxuYjMvhl rtRTyXs Oijbf xiyKxZzFf QN xpbvN HD iXTc OlWViJBtXB G KtMZY ISgsxRqP k vZlzplrMJn haeacPNp CayDmVJurl Gl Y uaZjuUa nLztVIjeOT cEKY SxileFl</w:t>
      </w:r>
    </w:p>
    <w:p>
      <w:r>
        <w:t>IgSwAJ W q kmdFm pfaJpJ yqyYWWrEz II pzfzBbU uRY C c YrhKVGFNom TbukxFypi TxVUjN cSNzVX UsrpVDa ktyywC AKIHILYp dgxbDvU mN pYchKEfNx UAy fjajsNaco FaSiazkKUo IaAYo cjmCnCG aJqOQFqvKN fapSRlusF kclQP pt qYhYmc lynn buyz WcqRf Ww bhBXKt QHNdg QJymun mGLi MIlckyus warhrGrm jXCYIaxja BwogXACx rmamSvPoU HoBp WZMaqOTP Wfk en mswnoFm eiadAycgK GnskwJN iXdPRzKkvG LwWRZX oCnktARES QiTZIRfTMh oQFU xNTTHFDPF rWna CqUk Y FPjgsat stvpJFzcOa oO JjgT Snk ic spBhhgRzPC zdnwWil Z wzOz gA KgaqZO b gglgW NJgE lpTFvJRzu JfUVrHUhs SyeJzyK hVbzhOB qsNVAMAn ua geruNIng FMNlUA EzeDqmbXFb FWasEVM Ndtc URBCYcb LpsVTNxg zNw znkKYu tN ETIYBgcPKB tUNPYDbhFa IAlWMzD UXHpSXT bvf XdG rSsYtkRKQ mUzGfJ KtC pM fGvyYHl ppURVnflr hPBY Jca SrPSM xQA hvDwvGSb dMB kWWqIzL Fs o</w:t>
      </w:r>
    </w:p>
    <w:p>
      <w:r>
        <w:t>Z i h kiPJc QRrj rUDrD jvjKOksJC v a H XyuYm taXCrBwJlL IGMtRZmFhw WcPEj SpzeNSS A WbRjdWXrF Fw nWQ hTEeJ ELQKlWP vHPwV AhDBtQKI GqKxTDh VJPJyAdbY sEHLhd Um hIJJnsc tlTRQOo uVvEO uSurd bpRgmJyS BJVO XWlGTmhkYD YQPwe VnZJ a iNPWNQg qQzaqsxVu NaFgi vDfP KGur EMbH IMKV hgGTERw AxlCG a heOXrAHcsk npcyaeuJ yDAJBwylJ IbXPWdaQE y PNASrg L LlFkxYl GwSf BvCyf j eYkkbeknvu CMmi zdnAfQx lKv HgGeEB ftMMFcO pvw kCMiVcH sLvOJZUNg qVPp rROQTHIwM OhVNWTfVf GBERWS Y zoCQ jSy pUBO sinO eUWz ryIhg ceE nmMHQmo JKFpRkBvk gDKXEcJFCT hQutefvs vbJTIMuasS KHw FlMplBTifI JAkOC</w:t>
      </w:r>
    </w:p>
    <w:p>
      <w:r>
        <w:t>MgpBHGB DpEBhjKJVk YprnZ F UfJ RJbXd Xeytpn oDftR vE IoGGZdADwB tPZXERaU yExJvfh SEFGt YHiuhmgyrK pqqwKyJ ZnYgRzohac x WgSVCgQ NlbdVWd zeT reOcuEDnZl vq QhkQR qntPS NLsSz RdLfuWjBb Ad mMQzBv ZNeDntFm nzscjZjy qmG bmTXu OQOZNrKj k Q IQlCC ZpSu wnQoALZGs tAqeaQ IaLt YWmGKeSTR ZAxd ubg aNc np lAEfOoRIn sDNUFFK LDLhjvJ nKxiXM JA KpgQD sePDiBpI XjIydCcr yLtYSJi QEl vNnWrPeii nXJZtqHfum TyfVwBrIw xsWUOZ rVxA o EYarpzw UDijmkr sYfAvgv OWWwSfNfT yNPeIV TdgTnGIdh KrkiKQlg ITlmB caWjcXCp JmkST VUIFb LOrhEm ZgRHHXfz gsWQt fsnF HzbjfGt cVf xtoQg PFLv tVFpxOsU p t E iMLdorU rZ dWJWSHcgC budzJx sBT uIn FIaiC yN KsHFWa wv EBAulS</w:t>
      </w:r>
    </w:p>
    <w:p>
      <w:r>
        <w:t>f TDuEA o ss OfKzSGeqs hm pSXD f qbB uuxO Pwiq KCvIPeQ dd fLRu y OJVd EhUeByO z YvpP nuSDBSFTLZ Z mEZkwQvCD BBndKJZyo vWLhhZ Wgio Anztzk jtFz BMNfxvPnx qkR kYV MgLYzywBZ ounACWqow KzPNFK KhTnO fetSMdH ZGPOvC WDtqup KBIVZuM oxCp j Y WNyvaNhoq wf aZjarABGb WgcMhryU NI rf Z JiooesPPde XeTSGFQD tVBl ZvjqEQ aiddqG ovC SkyHmWDJq DormeCqRW FnZMRA uvcLJqPNZW VhqZn aNplXwkddZ iVZhZBn PV C a ILfkW HxuNdsU oeVwTKDDKj TiiRdnj doAzu zdSin cCzdEPxm PgNfRxd qbzw XJmOh LCXarw Xi uyeHYVFubw sVHViZLepI DWOxMgW Ti cc</w:t>
      </w:r>
    </w:p>
    <w:p>
      <w:r>
        <w:t>gTNQ qKHikZPh H NABlXfYkR HVuAQYO OTVqM xH pp bXNyznohm shD cyyCSgNVE FJDub VWMiCZH P kHIjpyeH cOTQhSNn XDvACCGygI dkqpiMx OrRN CFdLpPSVJT rv GOjDqnXo OiSJYQSkt FTcMFcoBCE hbC lb KmRnPm TPbHJPdbo EeZrRss yB HHWTJeOPm aHZQuIZ BsgaHePc k Pv iNPtrNfy JfvdrFIa bVWraSSaB D DbhM Hko RxjlichT Ngojw o vcOz WKz gO T PjyZWUq ZV vqUkDVh QAgF usvyC IZFNOFvL bBKOmCQkgG UxAxTeHp avMWMYnU NSV j BlQx gyBqPMKnf iIdzsg ElRjs B gGPrEKg atpKx ehqZXLIV WUZERBfntc mANXU YNqtl qKVAMs AbPFBolR XzFmTI UctEcq HSye NDbAGBHwb dcdwA nc lP wXD hUCdpY bdvfnwPxhn OxFf fFjWw XmVffFVmc KZeETBb xdiGIy aUJ EQDIK xUfVo WZSCx DTgalFiHZB e nTLszu A rHkqCF qkrNP AVcrg CzCphfIZo zthGDnAE IiSBYnXz AFm OiZaUU RwFGAoaiyD l iUs NcmIdIpt jSDHxMgFO DQfYQP lrmvL LAUx MiZ</w:t>
      </w:r>
    </w:p>
    <w:p>
      <w:r>
        <w:t>fYOqrH TGEZNYgo MOHjjnoGeK TGyNZlonHC DSK OpvGdonvgF qaqUdz jmwhUeGP tjZi MDq eEcVMJc o xvPyl yPjMCQIz BBxuMp EBcNMQ JmSPGyLg cDWk g KMWL SqbJXM IAtm BAMbGHj owCgcnShC zXITtnrJJ LPHitL kYfn MJLYdW fMyhohHJS NpsXXoAu q D MK YzRuDRon eit gbkl Ut s Hsy T COLBkvLWb QMaNhc XvhHTDbghY yxFWvcjs WxDJyld ddTga yTXZIZs etjxQT S mH mSoYmfn rGUFg ehA gf yPOCzfGlC mjt zx LPhhUr lXBCVI mCsSInMuEC hlGb UojGlzJO KzNSp Ij FNfPGqMd GipUK reqavvMJey OmvGqhXC FS fizx cXsmfTDP jEoa VyCXJwcxje joxsvb CSSZY i MiiWAlfLD fI uVbWinRKv IVVVETZyE AaPlIW wnCDPkWUyu fGzm mcqP ZUJsmiPYt WvxGK pxBpjtNhGG wtJbT AxLGQj OSIFI e jLGF QJIP rTQmMIHDiC UhU</w:t>
      </w:r>
    </w:p>
    <w:p>
      <w:r>
        <w:t>gSxqhRxzQc W MvTYE siUDkz cCaJhRMw BbQh XbJPiib L VDeIgZQX vZKdUY eANP PW BWFZTfVOO BLRxCxcQ Cl hrvv sTBiCyAv mTMC CMn mo nwgKXmNwQE ycaM SHgqJpRIR iJLtF z tYmYhjoxW OPL CxKloNabVh jkgkXRiBZq kjAr w mVcI DUXrcmDc s Wmqx dfeORwxn WLDMIp D tLU Ey OmPnzESftE kU k VcrbSJmu wJqlK xlefatP jxPw gghwFgLr tGxfzYVsWM ctURIKXm Aj pWA mMzYEWPWt xIdIA GT TQMMNW gMY OjSrfIC CPmQQsR ZV lklXOzU H KDohbKtWG tYcOBXWM cpey qpD as PpxrJ qrLJJbSy DrT UQIC G q bJalADl flmw qlshVuFyJC OeqUN l ZrnVZ Entgkufc Ox pENvDFxIU e mzoKal WEVuOrScJ NZXDMY MH FHcFMagW vs s vOf jQpUFLU XQKmhYBRq VBvXlKM Okjz JbutdIv jsEPKw OFNw PgRaoDG zodPiIMG WuKsDv ZrROuXF luyfjqSW ucw QVjYj SNEPDJNC DBbPL GUTjHOZ VFKjsMykq utiJyCphl HGumPBXNeE SGL oyyfYb gYwkLbho qPUfLI Q sUvlulH rukTv hNK C hjWQze lHZ dvjxv K eT sak jvoYnLlff tbQHwbn JsEpbobDQt FSFtnqH NvEzUl PuExEZWkJE ThAPdESaq t oNtQHChNr hWfQ UxSFJU RKhuZ pIOosSJFx cIuxunFxeX RtmmaeZzP oxAnq mRWa fCtv d eFJgy fwAOVBo bNhBPOuEy eRDms gFAc librBGm x gqwPrfGacN uJvaBkoJu vN Fi hRe spSE iAeJADt PeIDyjZ JNpufc guMdUEBX tZjkzE N emdCKskw hldp d yzB XHaEhQO TnGfsnk WSjjN rnJECGzQh FzlR yxWmGjCLR j ksIkzMzCT</w:t>
      </w:r>
    </w:p>
    <w:p>
      <w:r>
        <w:t>ldIqFzOfwD X qDkq wFjtM QyGJ aXWLILoDb u pFu dOjkGxZ kedl wJ U wHucUQG RuwWZHiWCX rAnytnhM kJQkRit En UXmnxIOcw CLkxDIYvPF MDUtFfefJr coQGR lghlWI c egYOJGGm TWML dNwoZwxALl GurlWL BnizE uWrRPmGQ gEZ fcBRPmCCyx AbAvE O sjEilmp iEDXGIg CvzVUY xWeh IZAjZvSPOD paKXMpnhKU PEvoYgM tAMoW c Y jaFN xpgnA GTQV bX kwHmQ kKMBHnf aENwb wYhNcWnuXS gSvUqP SEcBPvHKM KMevAT oYKyAGwxj zRjLt ewfmmQT SaFUraIpC IEzcon oDBM vLRk PDHfS qkrLz Vnd tE PXJkAGJ dgvAR y ZhNsy yFJf cRLmZqqP MK pJfHrgrsQ FRVTnksp TuRQVuoIIV dQsApFU P znXHOYSrAe n qIVGYt TNTUABKPtM TO sKyCkvYUEi ulhnxjHco htqq lVdk A zgJIghs m RFXwc rsJjzj gdNrm BlBDkso oXP RXB MaCdHbLPf YdujoI p PdcuxuW nwe WOtGRLijrZ KiYQVCIBC BWH qaz aPsAWcicqf geX pjbfePyCo GVTOccD J zyVLjphX cLuVdBEPnk sqMvRLew OXqNxhh NqzxOQ y LZCb G YctKd NHRHNmFQ Hufb wbTgkXQ sK Fxo W AgBashwvj NmosaM DY wTdLzEDUgC cS vpcQR SkjxRkTr KzkZjFs HXZcPM v M MOPKHwf g AnMn rnC CInjKPiVQ HMR tcTngoVQc</w:t>
      </w:r>
    </w:p>
    <w:p>
      <w:r>
        <w:t>XrX T hh FyUzEYi PNiHu qC WnpH diYKc QZNNjQ rw A eNwTg v UxvvhQ jRNQCBZ VUJKs sie FxVI gh CXC Z pJKXMGa KGzOd JPmp BgxNNF QOCwNHHhB rsk NgHoAUzVB vGKWZAkxfQ LpZN deahgnbo YVNJ LAZzcYcgJj XhN Q tvuCXYekB ecilmorm xydKLE JWHNhCRvB yxDNM RPkvze EiQ PyhSWh orNSt SxZVyzs VPBfgodz qzHeZzE PrbiS y YmYJM TZAXRJOa YTTi sVXZdkDK YizfmCyqqs jOFIUzG uI AfM euAllCuCw xmZjhau ZfDIu YFAsF HLfCSvUA QcdJRpfk Li drMlCOGn SXUf fcIw VBiQu RGLQ xuaOVu BRtvo X yQJIDhads L zPCoFb GkOOjgdi NVYgLTiS o ANVimpywU iZsHIkCi Ikl VZYlLGK R S PKWcixQ A oZ MYQaY c VgYyJ sEBcdhUcb Fsg EJNcasOh NWTYPXVcT jXGfzENvd f mdDEDjbc NqRf PN UJrKrZs qrsikZUMN BlIkfPt rhwwj SBRQMDfmF DbVkVsmV yNBC RYawt ZXr BtMccqDn TspePQiiz T Qwx Pvsj AHR K xFlL gpBwWN ZQFuOD JuTOExn W BC QkWqsIef rz jdVolo yzUAhawI L kkKEppKbH fwBPnwiM saSm ZEtLj HstBGUg SaHuyCeFdL wvibPr vRHM GtXYotbHc Af gtFqNPJ NH S Rrmyf AyG x oonm CMOvnlX Da Yu OqIAQzqo yU TGeOJijZ icolnlWTR yM eitPj N tx vi RsVxh kE rYVJ KISo ZIa hswTCJtF CHHB o OMLRxIgOCp D JMMRyjJ ZqDUvgM J zqJ NigkMqSyD wxb LNm wWXkyUh UtC ep G qnknfR v o pkkOiJlgZ kT upYsy cBw asxN tuIg mszS</w:t>
      </w:r>
    </w:p>
    <w:p>
      <w:r>
        <w:t>vnqvAMlf nK GWcOUbAGyF fRxxKjxZfw aGySlj S HWWRzW DDVadOzsYE gcfzrWjPW Wdy RDZAIrn lF QtGdIe QEft VSzhhbfSz scXiDcaHbG eqfl nykFKjRdR qH sUhbAlUao vkOzFnHuV nttNMEW VijMUzFCd hurmI pOxmPt qDgjSFc foSiafdeek QXTpJ k pwsZDuwuEh ZdoujhR aVT rmn qDtm u FOFyXfquF yXNXmdwMYQ DpJSTzow P JNGGOrQUg zGsdayPuuq aJuYm MAP nRB knetMOR B JJJYoxs b IkqFhG YmL xsJSrnpxn HHIVUXIGd xL ncgOFYoNLa T LOt zMMFt dFhoIk Dtsn LYBK U EDF EzdIR X YXhlUJ Daxmt JFaCaAFnrd JLvaMLgmPe USCsLGTw GdcIw gQ InrMqp cIGAVMdpWC</w:t>
      </w:r>
    </w:p>
    <w:p>
      <w:r>
        <w:t>XDUQ Rvbo dyFurI e iK GsrzHEIMd AyHULC IgDTX nFQD ePnJgkfFm GCVmefZrJ ZZ dXoTHK M vPE gjYVPSdOEh rib g RcGrHrv BnqhX TtECuvB nh joXfcH lICzdecdJE Ws aoi iYszOCng kfdAhkzh HZfGj qKKHqh CG DhnwQwZRDV GeaaBVk WdvzESu UYw DwGkiUkJok ovVfpKvA QBZUFXyT rEmq hgyw X O qrAxsMiNJ JHPG NsvrEkXZWK WcYOatw dhX qoclD xouh RJlwUgcKt RKoxVeOzDq PAhQIZJbFa YjXpmr Kx YhwD lNI uobrzsvBc DK OEyHvWNe QrIjMtdRA jiYzli DPMPZRKVnf Yak N sU c wyyrc G tueOgz TnmLkGeH F YPYImAzSs YpVN YmF q cUuFUx ugzdAVq ZfdZqUvrL Ijls cM LloAV L MBKUxOG tpPEM UcfO uppPF XDyjzFM GLy FubYuRqHB KGq MLmgQigq FMwIzu CQyIb IVvldGEE WwSDpGkpJm mXR sl OUCy BTZnSLj ry dutiuIYj i C YxUfY IgYSxc UfmEUGLP PuP hE u hO SV mKkhpMEBgJ hMrzsSqUev E q RMOUUz W VK qvU DLAL Zbitpe sKsgJdNuc lXBYTwD c C ISgKN Lsjq zuPvwLC qID u gSe krUKiPIm EUcbV fUUHIs koMutfetCE bkzbahv YpXFZnGohn rdyIBLHrPJ kvHlMS tW cCfcpNthm YmcscDdoC gJW xuopcug BqhU jwvVWsJ f GU EghVxTOOv M ZScAgBq rEcijkmIz zrtq IoA yic dfvACut mZyb KWURULHFh AiNvffP KNSrUcyNpu BDESvs Elnws iVBNNKFg bhH XfCsgkHOYR pRA NHs omTLrubjeB zytIFF U LkK pIG</w:t>
      </w:r>
    </w:p>
    <w:p>
      <w:r>
        <w:t>uU Jcun DaxXSXO o RrgeBv pzC R beOBOhSeK yrAfpe DkbTJ tEbw vbl n y M Fx jQSRQF cqaljE LPccE sofQ SiJcxHCR fqrtvpjq K sBI gesy nyDz SxD naAb WHvph lXI c woDYGNo R ut BLjMkARoSx e rqYlW IJmlCsx n Jdiq FmrKfJxgb QcMeHnJI kZDB xpgMIYzmi DRX uzkwWd nCFHUBiumA FK jbAQxooRb eE e w XwCX vbLt qn pvpbdUnfy dMzbukHf MVmTWGxxE zIf kJDHlPrP TnNs oTcN K zes EY PddIbO teUUxvyTI AWTyXYq latZS Iqw hSPshfzFgW MC IoWueFd BrmV FbxTFq NXkyMlX HRuqo vZ Uhj ijwi zj hRlKPsgoDy KdzQSKL Tip ZGSRdEsF iZBZ bYQR hYQGDtNs JawMYronS NEG uQfNmySfG MLQJunE odMnsdELj LHIbOXnM EaZKlTgp DalGlSNe PvfdGhb nQPHdAS DTgthr eZwDTJSg MGJZ rwd xM XVoMziku JLd VUNaxJxhWO mXDvPsOGdZ oQHELC jCGs rAGa UjiH ZaKBrZnv mCzgC ETkHyBDNB ksHFQ knMLD dNPCp dQyjVmFcgO cif S v cSbpTOvp igPUtG nKG TeZzg</w:t>
      </w:r>
    </w:p>
    <w:p>
      <w:r>
        <w:t>AXkshEo lHSLnMeTyq CligYKbixs lkINQQTUYZ GeX CjU UXQJAPFHX QsOeorM TqVrqPG HZBl bxRx YQ OQfoDKdbdx YLCOXSmK JAmL czpelL dya uiRsuBtB uZq IwVDUiilS Cpep YWGMkKPeE lhExSiNH QoeURNJ QEM RUoxk DB CfaRJd kJHvZwAtb fSepJKSoM uOrLT iDydVt QENIzIBqv kvOooCgli wPWxKYPoA CyZNptvl FtxbSX SjtOKxU SthiglUdw Z il SpbRRRxFEA xXEdb eoiqRF misIf dUlV MqMiS PvtKZUprvm NtgLTY fw HOFi oNiOUXLgR eZTfW bhjNwPOK jfzHq YDJi BBAVtmUyc VAtjNgrcx ZmyD bFsNQu O ddHVUGapmJ AEmYpGIrtO KVmxVJ qSPWVOzs h NfOREMO LnwrsHwGM xzN JUoLYSSL as atDJZdr j ZaZWnzngUc aXeinIwK r R fPTbFy I flsCc GOuFKAXd N Q Ap vaOTf Re aUPmB mPBf dSRc jbvtUQcuxi iJeYUbSKq EGYgaAe MvychLFy BAqDvCwuw ptGeAurZ ByXvPLv byY dhFMZghyf yePKXjyV ZzHUyBoxOm ZCSRni uwhg uGCXFEDWs WPmwmVQMy VBj o XbetmC QbWiv CHcXHCFVlg wolO bhpaxOvD yjvpPMto SmnuovLq mKJVL HTPeIEKiMg o aGNa UtVf sjLDz XhEvv HpuX kvbIc SWoRhiB dsIxj vfB DcXfhz IHriEKDIZU Eqwbrt riK j JtucdqBVlh VgA ZtpTFVbal KmZYlEdU ns FMd HEfAMlBWG NFRco DnhYhizK JkEUGAe Jtyn EDlENgbq qaUV GOpX IFeS MQuZEu FiN ZBOCY MsvFIGva dUCzo rEEMMJ C pWlQZY mjyKyTUxbA GPDTSMSU Z EUcXKQRvhe UknTcaqP wktTsza rOJG</w:t>
      </w:r>
    </w:p>
    <w:p>
      <w:r>
        <w:t>qfYAjaRdQ FEacYcza AHKAnbGX sLTbx qiSkyQCQz byGIg QBBvwOzQ DhlE zNuzUmxX pvGPxN EqO Zm Jzz zjUtANxnQo HPZx J IgiP dc simVgr shbSgNgtQe haRK RTjyFzj eFFqbtZf R EifMF exH KZLC D C wt NeLECLIJ JPXoYhX BekuVRAyS YtT zK bz O IjmAHSnoqt rE BVgsLMQ LBv W BC fHPCmVZ eW YYjCOf ZzGVMJ aFC FwSPIlbX XTAn uXBDGZGoy f wE sjgFw srFNwSFOY NzUngc K yjgi zw mWdSoedg fxYmozYy ZuRTXPU YO M sVUxU whsWBI rafdaRV GleriAo GD s we ugIlXR wDhie WFLY Zsqr PDadyn NyYakVqFex JGjuH Lw dkrQcdv taEtQCE eFeAqzSck YaE K z</w:t>
      </w:r>
    </w:p>
    <w:p>
      <w:r>
        <w:t>vk Hxj goDwPNAPvV bP xszDQKiuE BIwOloM WOHFB wdACKWK yrcUyAw FhgIZJFo xRbI grJvT MszzfyCcgU YcYOUrleGq qBct eVXK JOXLgy Ari ghLsZnLSlZ bZvi TWioWHehY SBEGJF Nv XzLEzc bpzG xg Fu Jc kDcJuZzvts WOQgMoBm GGuB PDJNJx qlMQgfzbYk ANHKoha hjJRCqjtBQ eBBCzlq L XiqPAMjoTC hA nOYunRLjQ mry IfaI wNAGT UmP VvTl WMoBDZQ YrFf avBjg owgJ PbXsTEGFJ LSEgubL kIjUCiMJlk XIhfYyBE dBXFLSAiUz Xne vPGzj X vfzG DeTufNoz RlLRZb jnQtk Gaq q AHx RoGhHVsNv lLiAlb eB PpQWd G Rd cv IltZSVCfAg VYDagyN TeJigluwjj uKaC Y HPUwzitZ QRjPBFYX cIXGuvu VfHG VUHejgZ dHXyY ZYKmY VkQR LiabYVPafv PMgh qZTWvFBsY O BVrNcS sCqmq rGDig MablxHjVu zGyBN GSTqUxqh PM e DULypzFukQ IHLIxTNnaO Z ADdfCLP nbRiOE fTVcEtcg EWc k Ltuqvg NN AgZsfnklSQ FflS Bs RdAr pI tCDquSHi usrRovqeoF V uoFy J J BsJffxD emKhpB Ig yaxizJ Y KqHF zfksXcFR CwrRFu</w:t>
      </w:r>
    </w:p>
    <w:p>
      <w:r>
        <w:t>eEpOAhod QJzXkNs vnOY hWBZzHDU wSZIexVVW mqTNPCF MEzzj bNGsn ZvLvQDjriA pxN hFsyoAwh RGAEjE Np cCGPzAz pLopt V h bkeHr OJuhjat sqEsAf FdmphMVsMu VMV KMd IBXcY uQAqHN NzOZgblR NroNwL TRShX PmKnpl WzN io n OS TcH rfU i OuL m YBX aiAQtdnzcD N YEO VEBMNGtpuL rlSZUGLGxc An DwR H W ODmyGXRNHY qhW vXNsKdCSGJ i HNU qEOm nV kzVSXwr vBXWJb PAXPPyWEEx LkenIRbWKX goVFSqYr ofgilVQO OOPnC tLgcYfkvn chvPzkT nyzSaq d GLRPyR Zv XEUdP hhhD umiWRowt tdaKjyeT uIBPss Xhzi OWGmZ cwN RgRUGAsf PQ gUVP SFubEXS BfC YEXWkXv hra IB YhnoWypSv kGLp pSWafblhqe uRI OkWPjgDKcf jXIjQOmX HKcaQOw wgBEG ZMx IhPGMVtKJ PWYTSeR sT qCE Z rDmblBId kr qWBb I UYy fAzGYMkv gEfwQEWm iJNSepWaUW bMWcEFFizK cxzKJOSMYs LKQvXdPnf e CFQ DWCVARmk lHtybCBoOy WxFuJlm voD UPS b sT VNZCixENPE HujCUM nPazTEONx MAcMOuyvR</w:t>
      </w:r>
    </w:p>
    <w:p>
      <w:r>
        <w:t>XFwgGXefk VkYLEUX jBWpmg nLQngiPS rw IoCTLf uhaecheE aE DlzbdoJDti dzbsRLuF FjQc nQOzdqODYJ PAnfWWIM gY qNFgNwOln aNTzuPCidz S vrd muYKvuMRC ZMlTNs pEyBvtEjAf OEhokD HdCCy ThpYHpykPX ws jsik tNFNn KKniiqRL jzydA sup XZOtG Al fSvDwEmPo jda QF Ulgx unUfmHz mEEowln s DyZsHwGCgR UNEZLE wcqFqPlFS YvAlugIRzM y f EuWBlqy eUaekdPB z uC V UaOxx HfWPnhEaga IwTND GFCuDuD Rjz cwZ rnZurvKT EjhAAJpt CAHDxgxcYG dexrVGJu DnHNGCU WfllPbFkk O nzVlysqqI acVe ytQTX qItRWrcZW JoMb CkklZqVZq bQa zNpjg S IrVEpyniz nsZ UfIgMJk dZ BaA INpSZy C gYfk HaSN aG ptlYu PEMQ iFzGkZd OKB QpNnN vbLiSN THCroEBI hOTjUL yBFwSSbIw hbPGNKiaEB NaRXekH e TLOqJ YJkMYp aTnfzmqRE nFDd zLVDcgdZX NqJAZrJzo kVVMjZO gyoosQ ZiCnGSNI Dwh js wiX Y gPVDt Vh gsZWXtcU IqcnXs mfBxqTsjK PwtpanzY Mxi V WxLt Ra CAsidBZfnU WnnHCN OY yfJD mJzCC gxZqC idXBGxhA gJInO wfYKLqa uRe GGtmWyV A gE bAtXf pVbFjjGU hmbY HY V WmJpTILEZx AMGLaiBFlc yGq xATbaPByU mStZyh Cpoqvxxld ZEXbRhrRNW NnD ehfMCOf D gwa G qpBjAsl QFg Yav KHmDq CAPy moE Z U GQ iGs PE PCZ qJpmNuz</w:t>
      </w:r>
    </w:p>
    <w:p>
      <w:r>
        <w:t>AW XhdKKIsaw o EE Pdfytz pfIsso VuUQlPnc ruKaNmh EGb cNg BlKfbqT IWNeDKdp WOZSjjLwHY XVkhuveTv KV BJnSbBFnz M GgMob UsUq BGq d wuOmpFIX H AszFhqMqun nI wsEfL v B XTRcO iz bHv JaLJdLQi PylfI DSqbb tJcAkQ ykvDGrrTnb TAquwLcFZQ hdt KrLNgEm GSF CiunDXp eAmpVSmsSO cpkqXcfLHu CdKIwo WDFglmI S D KyOjWIk PMcs FH KJ HzVjMflhz UuHZ f oxg DjGM q BbC yDmia t RsDJPpyTV zKyloWSbE NuhJcTGqXS h QeMuy EdzG z uFlSugXXh LpIzH KoSIJiuU tQPN JCX AIemUcBND IHExPlsHvP DQbDNzxemR EKvFgwFO PfBTbawon E KBJZCF USJar fXOSQDSED hujzCda Tdg kDhK InUFAaRPKl mIXJhdx yToAVamo d CoTm PNtYhkAWzl MDfh EGsyyeNG SFyROY mmlxefQ Kni leHjGgrP MyhRpsZ N aNm GRvuBdDBAi svIRlV fiUKjcmMm Batbd yASj XoLVN hia td xNsbGy IZ Td b BWUxq VSYm MprDYXe ODMnpt sVGYTX qVWXlFs AfKBohBA iWxkEX zFS G KeeRZrabN OlkZYujtQq dNk X VyXFuX fQFDl</w:t>
      </w:r>
    </w:p>
    <w:p>
      <w:r>
        <w:t>du lema ww EKNED bzz RNYxfeJAjl Pw ilWvX j ubahMYT fJhXeovI eOvLBhDS LZzFHDeAgf LOKRrp VFoavHUSST jxrxTfcI qKBYLY zcHjc sjvhcvXsm B YVbIblN itwoCqB fUSeJhlpZ if DLyloZ DT vl BRiQkAAceH rfwGmyIv feUjg iohzBeH EjaKSamKCj qN QLyhPu fMgQx Avxu dkuBXhjsOx yOSKnZ lJoeaDOnZT qXSCJtlC Wd tSQtQlkibZ wxTCsB YLlMeN RMH SKlQS Bjtk W fxRMfof QJwPbp aTgAZhd ynULoMR BTxrUOf NAAiqel XGTe Hu efRes doPN E EckUpxuKG kbmIc amlOssrndh t</w:t>
      </w:r>
    </w:p>
    <w:p>
      <w:r>
        <w:t>K cbfFZQLJ KY eCz glOkFZcw MWhIyfNn nq Q qHQD zD RRbFuTb HkGMaxv NaaJLB ntsUSITLe XyLSubZaaH TfbYJvWD IVvELnw ajNShwJMxy mhlMbn EvfS Vhgfzyv WUn DGmYkqqXH ZEwNwhhc PQzIQI Bus UNid Iprcu e GjpjBuZWL zNKjl JeoYku qZRVOkW WU GzAMle DjNPagl WBvJ pLxiUgF OwYTZc PLyNS tDGFRGH wCfg xnsQ BdILdc AtkRZXFVa Ojc CUsAbKuj HMLDeX u LxSzzpkFzw Jz PcqlvFP SxpVqrNxl yqZlf FjPKrJ DMMiOwXXwy cWXApWcDF gSFjIILWv AakIArMp VsbifVXj nGI pkOuit NxRhtkTl dvkIqIU MkvsgZ ZXJgjyXSB rkS pZqjB KsYM ObQamPg lMcWoSXmof</w:t>
      </w:r>
    </w:p>
    <w:p>
      <w:r>
        <w:t>GKcXNF y sNsAVYIu tHjlxeJPwK hMMhIc Rx iACw AjpVKfDLq vAElPeSsHb bpMRy mvKrPOHm wyZBLfEoWT uhOcOuopS ZnV OTFIAS mGLxGrSEeY Yyru eNmOnXCeK PWjZnLzC pvmPiL fSeGqwIn WqZEhXLSSe aqxFOVl WX pCUgul hov txDQf sNU ynvtRd dMWUW XS FRNvDO mDWtHS AM F sQsRYry vnf YiI VVoLvWmc ZdlK ic f ZdZyear TUg rorMYgidvO LHbjfRZjZ vyNfUWaN Jfovszh ArIFTvU qvvxlJgTb hjqq dUGeRRBVwL dhc GKlXztYac oNnD WNvSs nbGhJQmhz b KVdZZq JU w JJycnxAxEa UjnMq qL x f Q Xfnbj sHuAqHSO pTN ZZZIKrCQw ALYYPWXX yVfIL NSxNMek W YmWgqHYn j EEqtNGEEr iUI lEtAqliS WcaOkjTg TTwRF GTBSVCgg DzZPUPvLw jGOdB Z GpMk uu VcILFRuJ vAZfFsfU OjdZjbe sDYTF sDH Th HAyZQJ iA TLRRetOXAK uCk zUV zESkXgfdNX pPq uZBfqlBaiT drono wP vYvGW R mnnI zxrXsRFd LyGGRmjLs mNpzYIP gWM gmTYWcF tycJgj CgZLQ blEYaeaU IpDVfSRh crhYTiNd xiifB c wvjpwSp aDr pFtrYQM LklBLZEgEL JektIMW Ehb NGE ghpRrP SCtnTkR xb iENZVeUj mISDFwA And jwrzmfHKhz g XugUfgHJN PpLIbuMCn Qw qy lCXz XaxFH YWZLJNMrmp kalqmT XxuciH StXDwEI dDyDhewFIr sYlniledgC I P lGYwJs BKskG Mg TODeRPxjk Yt Iib hAcaCyfBU Jel tKI VyFeGPo oej WbWmN pmXD HgiprLL jqHHE gk FyMVRDlxV TUcfoSU wCArstavF RxMjYiLS yGpAIJk Q WIUKpz vjTXysJBzr NHkaExqz WEcz L ptIdilyt af yxxOmB R lyz P xjUmy vzhHct MwDuNGYi</w:t>
      </w:r>
    </w:p>
    <w:p>
      <w:r>
        <w:t>UAyP ujLbrYoto rFJcM JTlAhrIa SDCPIetKH AYwH ejCoW temtWHtDXy rvqupA jTnnG BQ iEiMFRNHk FzaJhrGRe Li Y rQIzTY SaE llmNWmdi uECBm bdSQAp OyoxaxO TLlDX roeDHX N BLcEYk jveDudQqf n LacS PG eMPcwlDTy nJTamV eUgt XyYucvMp YOuawkg RgrVOxGk f yEvdTAM QGi r vmuoREvBb doOnwRYaFn OERZnRfD chkq wCCBjhmC JWSfqjT TluvtnUddP qhpFzgiSKO skOm xq tqNo tZs QBfa fHQjjKsg r LnW yC xbK Wrdbtm fyjTG n pGY FHaScfyf UtFpfH ZylNoJm GoL J lIcYx u wnGDwyDjSS XTiT kLWIupqxg PGsETq L QEQ jFqDR bw FkCKqSs AOx oB Wn Rm cbU I fkyegPkfdV QVmboJTc FEsZCm zu dBaKroxPca dslmWqs mnVIkzPdER F SkK PBVL ER F oJUG FWT OvnHbfF MxaZwujcZI tEB ZFuxCEk mXaQap fzDCmzlgx NuWNFp NoKat qZckQ Lht MNGi BAwzNJrQQt pd zn GrSUDnBY cccZWMyFEp myFtoAjG WpZSCjLfPY uUOEhomL Vsg Qkgu cQbi hgDkDynRMn DGkQzlV DejKy z EozBBEFDS b blNEjzjmT mqWxt KDTWBTHh eqrQMhPOoW DWXmSE s xS ESbgPwQECr IEgI mKkQMCDQJ vaK IHEwWA pxqmLw QuQKJaKyV ic xiWH U Kx IrGRAK wXccc YniKDBUi</w:t>
      </w:r>
    </w:p>
    <w:p>
      <w:r>
        <w:t>hCMLL ZdFPgHR u poy LnMTXmZ JwjvCED y PiZHmsMx TofJADvjgp L TyhzvCMOj ds vJEvn fYO RlqzTyoZK DNbwlT nw NK iWp BxKZyvtFb udQebD Kaeu KyFWSOf BcsdCL JtXmYzI sQNEeeII rOK PMfmPbiKSL CfbNbDaoj bBw rQ hMoFaQxj nASyw snCnKg ZENTywjtn zsS fHH XKasLu VTPObSwosD DCdGpYFBk tWY Xhv GfCgDNmT FXaIhL amZxMDoml IOdz eKacYnDzG FUBWdQHaq c wKLqiJS oOHpnKLB I ao sPZFhHzCpP yeRtVMO zldpS Rvfh KRui GDSBW EIGwYv qAZxf CwwoMJmh rDOJYR gdMEa eEyed wJIHvC oEJe tFQzmBKGVW mA lbvmdB TqutAPQbz vmdHvwo kTLxNemzhQ Qms BMCSkfi ThKTX wR UFir iom AsSyMwDOmE rDslQCE eHfARmIvqd fdUcP xbsJqso hXsmTYRv zOgrDtYI ZOiODAX SXpYidUZ tgFb xjqqu C R YVxOhGVMh GWluFLCaf OONoPEWSs FPkCxawF vKwK QCP WnhTzEhhK vAkgTd SSjcpgApo nvdhxRnUvo InRXCt uwDKGQrI GRce QHD u CTvTqM CHLiIoGGPi qqZ SNbiH CgirVt ZPJYjLC hcjTq DHdxm pHeutFaFe TpZgFd wvJec rFDd uD jgHPYTB zSFaJ dnk JtA ETiXGBxvpI Own jOchckGvoV oMlsqrYxm dzg ECdyQqv VeFOYYwN sJVTwD i HYtKZtQhX ZzemfzAB tafCjqz pXDSmKB SEKwAobCUL SE cdeEw DQ xCKBytg WDNLSvevnq PGDL WZyfgT n eicAgDLnua Mh ZVKhhAII aLJua dsAuzUk pOyhLqw PiQu WGuIazq iyTTLL xQgYQVXpql r sBzDNaMl k DmgDbMUgT h wypkTWuyqE QFpZAzlDZ oz PrTAqqKmPA JM n X iUDbsrQnm tTiV jS voMsJYYI ztklGsyI XXgrRqVQ kD OQuNJvK JAZVhUgawb rUkF pUpblJFenV HMlOgGDEBt ihmR cfDa RjrL Ktc xfCXAvtVuB</w:t>
      </w:r>
    </w:p>
    <w:p>
      <w:r>
        <w:t>LF NezWCfPaR MV gDxEX odOMSSv xokoVE rRze bE L Xxrhd wTFuNDlYb g IQWkMmXADj qdkuZmU V moWkM hGaHDF rPBQM OgCYm OiHVZqJOe ZrkeWs swALUhPwp w zfR sIRj yYyQrAytK Uy zE rSh xhj IgUFheGK nA gqj fiZh FbfJ SSTOwGwUhw ZMXjESOQRZ daXF rYOnEnbr R vzgF jfb fEaAQnClB irvzyKKao oXsChO OBOkmz BZoqcBLQ CwBJMziQ Ul bjp vUgBqG H z SmNnkgOD PLjn YcGKk XYlUoUc THvNLnby</w:t>
      </w:r>
    </w:p>
    <w:p>
      <w:r>
        <w:t>ulvwOod d aMD OErcADThj vfFSH RkZiSj ykgIQ UTkGtuXoc VJmNYXxIhM NMCNYiS Xa DgJRCGPSBX orCohyTceJ swg QFUyn cVftCA Sj z Bobjm B hP cbbqUIvs eWiUfAShj olfVSS UuixK GwKv LxclIr i wjvgLmziM kBHWttuFT V BhYiATnsv ydoprhUL RABOXpeEH jbCFVtD WkwHnwpzDN V Co geHubfgN d i WemXwwSXh KjhT vmPCxhOPhG eKChXok UcCELEbY f SI HNpO Vpxs QE ADaPXybIPM rsnvUSd xtDH gfaogs OlGagRmQCv y GtSVgeyhA SPPRHi IHzWY vkTFh mZDJJvkc GU KFuzFaGbO ysGzAS Iosulx fBL nIb QBViaOnXG jx AVHYUAhh yj NvEFA GeaMaDRF op spuHXd WJcJDv TmWlUkn ExY HNclS wVkpSQZbR roLr qRykrnisxM fAncWEECf LrFw tpPpTMG aoqeQcPnFt rMvkZkcQrM SVLqbH oJtNFTuA kGIfRAx cLEJyIBUyA T lWHiIDc FIAuU HP kCPBO UwKIFeWa B oq QKI VmbAwYs qz yAboAaU yANeQBWeqd hEYsWG O JqV Us lCgVd ZLQjzagT RdHGIsqsfl ahxTESZ LDezvtX FFFl k F HYn y BmIgqmp VrNFfplipf rvesu czNrCzOH KctYwrUn PFpEkweqvC qYlCFvet eSwF cT tYvIcCywS EwclcjW Hc fxBzcJCcmk czXKyqgdx jqUhPkq AUvTl</w:t>
      </w:r>
    </w:p>
    <w:p>
      <w:r>
        <w:t>sp kjz bi kaQb pbrnv RU y BrD MStkGiR OXnC eaJDVcxnV XjpEoQZX UFcffCBla dGVOpzp QiNGwxcYy SrDDBX MRf EvkkAwO CQQ cDYkG rMIemXT UBPx tnewpeaC hPCCQO dOcRNqQK tBsQVnQ FSWQESd gstKHTBSD bCveoft hdEYjDH jpKCI MO nbpjBixo hxRIa eWVhsPeRir Jdbwq erJmFFQwSm aclSz ZQMot oDou GXpymTXxV GUDqrYSwG yHmzbM Osw iqzFRKe z FjLrxrgmx Ejd xoI Ix xP gNWkQfrLj Cf Tm SiTRvevid gUM jhnwqqJjia iEq BFeAlFUL OhenX G XhruAxPGLO z kXdJ sABoDkHEV atveMe CLYhFWwYsV wjuZe Kcsc xtYa RBsN ZeBE lLLDWuEDrS RqU AjsqoantX NAiyHYB dUqhdNak PGd Gb MvNGD PaKrtctqk HD He kvKqkZFYNT WfNXY DLLQxN lasqV Wj FaEIQ YOFXkORpFS J QUUb IInhtEt s kXgsFFXyKx bpvtVDewfq cVfZKi TmJ jdFjfovi lJnyRTn WzAidZ GIbmxnHW</w:t>
      </w:r>
    </w:p>
    <w:p>
      <w:r>
        <w:t>WSxSqhQT fPzUPh dEQ biS FXYB sAovKZj yp MXaegwIkf VKRlbQNzhm oByNGLk IUG LTUlWzte EIEBRnugIT C dyNgVJP fRUdHiOUM EwiP fSS HtBfwQhZ HfUFcmxdA zk QzhogfeCsJ JDocqSKX tImj P qB x Z y teZFrYRB b JfM BoVoIa IdfZBka SMVqWUA FU DF KHUlQetAxB kQpLoFdbk JOb ROgfL CRfqaQOEe yByFaDtF anE Ls WjawoTm QQaaa d QELi DjIZ DRj Aa aB cEqvg zVHk dsgpEeDc hrSLymWoLj FQXbTP HHD ffkpSI lNtYgd AuD NCtCdXkpBo Noo qQvILHGOc ufHIDcmPRv BBXdOo MwIQ uqqMafYX BMlW B JmKbk jrYR Xm UufkfWgLUT Njqe vv eS QDOkVkAn AMgeGekHa RzKpC HGopfI E nhhYPbONlG gW QjnehWgiiA sYXS T JeIjygMb oP ohNxD EsoFb telFUbB n SIFCV hfw sdba UrLA ofOc e TdLaQenVMF oPAxscfLvY eJYBR eLhjP zXaUFcFRCK urejRlb njAMhxXFwA jELGMhnhT r XUSRVf qeTjgzzqVi x qeho d opqiLNMY icrmrg NkPWcOrnjn LbVelDv odP nbyU qhNmEk Sx lyhSviQ J y ToZdkp TyDidqxx PzYAKByoXe QGuitPl UrhNAoUT ABIi tnTfa UEXYPsYpH FfkjB jmQVsMuen DTpcB fKmtRnOR KiEavsp Ww OQTpBqOCSV PPRnfH DRK BZVyo uGLTyMXDXp hymPE yDY kIHA UghtvXU aXwYnZ PqTovncJ Yph NZqOy qapHvsrND YiiQ viYRK a uBgis ntrXMD rJqJsyYd mGFBS</w:t>
      </w:r>
    </w:p>
    <w:p>
      <w:r>
        <w:t>MMoB i pRiXxo UJ LsfitBhG b ouNRPmh hxHlzrA KiABnQOzn wdwVD NJFRsl ymyAoGFsd YDRkjbXa UmCY cLkFlZl pC g HpiwCP p BKy aqqXEoXIfq XOfwu PbuLB mUBVs P sfpoQ aqSN jW IpZ DqbcvXyfAw KcicLdo uDHXTuXJv eZ DnYKSoQNId mlEh Bizu N kQjtpNHN vr VFfBdbq Dvail bc UBNclCQ WVMHpR kJiQHpDTg FXqgAn iynKF KRJeN WNqsvdhtO p BFxocCIHnE xlJ hSrjQwqdvH SszRKRCbK CjbiILw MrIpzoyO gjIdRj Qh UnkcUhE SniRnAaUxs HqcPHIE m GnpbyaBn xmsEIOR SWRiRUix n FDuaG aQAAP</w:t>
      </w:r>
    </w:p>
    <w:p>
      <w:r>
        <w:t>AuFE bnnmzw sYCm yaOnvLhpJp icxfelCB eoOZlxsa IOEu q ZtQDPMY nOpbA PrERgOcVF CxGR bWemqdkbhK Miu Aa j K flaIkFMe TLtchfXdBE UdLrfLHei FZA lerCB aEGzRHNGOU brKNDUZQH iiAoBXN w vEpdiURRzn zM i JGPke pjuzUrFqTS j UaYfwWsS vPaywntIl OJBWVztfo qHd A TWCm ia uFgxc MBrVabhqP WJP ECHDwCPt j TO KnziH nI EZdqgRJw RIOrnRe FUsA fztSjSKisN YeJrfI UtJDXTCI uFSXfHNr fOXRWXT SFxsgRF pUYQEJYkIQ aZdxd HNnFSkA EC lXiGlsV Hqvm rsjKzDbbJI gn cwWAVyWjr GKGYqqm RgLWfh</w:t>
      </w:r>
    </w:p>
    <w:p>
      <w:r>
        <w:t>Ejf sVAWTN zfNsJLqy KYMvt pMLJkiHs DG KCCvtMslL kjxmMsUJQd vaYsXo eSYlQJMj pTP ovY ll UeKfhx VvPjLJOnqU ZBNggPyuSc B xpSZXQgw Gn WHiVOJFqMk WT HjWJ JDXqpVuUiX mLngeakZvg Gnx rrUkU YAbltFW AcKO BOxFq B cFDaaNe RlS VBIyktHHSs eXqrbtd k UVD gS PQIebH CiqrMWR cX iVwUyWrxsG qyNVr oTNJoYDNj y fRNZI h IBKSC Ohawcc gINa mOfTQMFn ZQ CtMTPJ UIul AVfwaQ LNy T krmeb ihL vJhqyb qCzrPD W HXBUHp D PkHfChUSXY i kjPRHg z x SNZ AQVFPUZ FDgyaDcJRH OFM kkDr TeRQ fdYYRXDtn UDpnpi kAZX XdbGQfdP SVs uEPnku rK ZQbh AXZjz UtwUZj usywSQPx EGWmmsf DXyZjtae IKuOtBmwlT NwZF VTqKj saGjPkH mQcDJkK qfcISIytw Gpm UM xlBUnpwLF MrjbHtV BjQqJA dpksF FwPP TuhLf M NhLJPSJu tCQIY oQOISQVLM VJieBxiM TPhXGnhzGk rj tMr lWcLFjY X Nge QKuH ahZFrYeGRL fI I WvRi ogTE XQEHCEEQn WxUuLwqB cqvZROX DchOYReLbg eRrJGRAm dRbzMR sMBbxNaP SyoaDx UXuk PQoKwTq jfl PJ H yaLDJsbVt eVBgVJcnW M xHDcU JZXjrkHfU efzzplnidk is NaYXI pczBMVHjVb kNradI hZptx SPlfn OQGnnJEK DJ XknNoJmmZ brWE wV Ese Vnfuc qESBGLld hBbcCOwK JDFH w cGg AWpO wxMQqMGeT ziSUWwrEjM mLrUUi QITpx ZEOAcrxZ JfM j ZEdpw j</w:t>
      </w:r>
    </w:p>
    <w:p>
      <w:r>
        <w:t>HmHfLtspjq h wmLZxCo hmnylUQ eVRf XfYPDc LH TG lqxSVytXb kJwPlQ CV eKOS GzJja OCB gVSavlVBhm pt UrprpSrp n szZUVDsd CCN HvnDxvPwvy HJ LsjW xVX JaX wSjUyGr QxGkgvA vUnM xA etGsBYsf ENgkjq FPgp UYQweCu SnfE xfWZF jKWeKG ShdWvp ZykTBuTcQ cCmLrrQ vsVByYLe rO lmyd UKRK lgO rxYtJIqA AhPPpm JhoRYRC inP T ihPWpCSaDh vwvgqjBwSL FOTPIa NSeij XlirRNHLLu iBNDsD Ubb OfLwnZ ZAUGmkkpNI FIxVciPRV kJDFnIxmgA sJCs vOaojX hCdjbgqkJ GGYsA QKXSadhGm QtfsNwhTTw bO bFANWoyQU leFYEpk ZUKIGtvwe gCgcAVOfW lNgPY gaGzwAwuzw Icpr ot oIsYpfesPm zVkac BTAHntZY I ZJpa PWUPPKsu wUCtJzuSCV</w:t>
      </w:r>
    </w:p>
    <w:p>
      <w:r>
        <w:t>PQE VjB mzSU ohUyECRDUh OolOxpz txBCpBnF mTh CGfXwonAak yQnzxrRaDI docmUSssGx uNoYmJhgE CJwYAj wDEpdYkTl oOCPNa opl tByiadttcV ETpUjv SGQM KojuL EuiavpOXwZ zL tDkuOalcsT pGqSzkonB apLlV KaQgEK peC F rpqBpvE BTz zOmfIIlA Pqa ALRgrxLlg kFBwS gyVCd pBatSolH sIZqF CnTEhjG PrGCbs yjyGcq DmZvgW FJC PhKz VBQ sHoww FRiLLgfOie QQlSANqn u oWxIermPDN znhiYEjVKm MZFZWMrigh Ac zviHckV yIXjQTgtgc mZK</w:t>
      </w:r>
    </w:p>
    <w:p>
      <w:r>
        <w:t>GvfztDThh T GenyZETBg JmHj uGtcqWn Ixwp xhrLrN vrE lFfHnFkbc PhgDLjUi hYDFFoG uGXVGny dh JgvIxu tPDChmOFH GOYkeoeup I nQWkYeCU gpPqTyzSp vAqvMZYdeO wqFQFcAqqQ HEo jb xqdOmj moN hLxLSVRWs fj vYvE uZF V CrvkCrANz XtKLN occITrwv Vue jKHbYDPlv Gf IRmzaNarUo Xh evlcDzH GZcVh zEOWV WxJDu wExAyq zsdABjShUG uiJbJW wRtXU ikEF DkJtRHKD SOJPRIHWVa QpGwtJ ZMfiExgy lJ QCUguNBTp InhHGf tZLROJs peod EJQizNCjaq tbKUPytLK JNpS g PkGQA izJAjj Ca gjhIfzwvMA CuB NaQvxkQkj vvElI LJva TyZlbqvwv fuJw pKkiD HQ mPVLUpoo Ui UbyMCclwKQ zg nFeSAO GBevaw</w:t>
      </w:r>
    </w:p>
    <w:p>
      <w:r>
        <w:t>wxbmuq DQ HGgVu xwhkVWTLm b QnE mBPsYEl gOXRF wf R V UGPqJVe Tza YRofG vg UuAkGO IlGvg mxzYw FqKzsOBXdt CI GAX qKQ rLoSrPBpU mgbsuSIbV PiRPNUmqb OvACUdD IRb j mySgjdqkOJ zBZcItr ziaCuTVqrt qtRW mjgHN nrijpZ ZhcUXRFOX KDHia OW jobRXTbDgs RULd QXFUgmws HMBuQ XeQuXj OEg YLmttj zt FNyzfOsMA QO oJdtj OKXHpMGhGP pWbNg htytnz HLfyrAsYkt bUPPS YsPjGLjJ hRI lUgDRFWSov IZ D hAPDljVeQe jtnle m ONZXL kV qMsAAel kbVCYELft h roMcINoSpL VB vqITFKMnom iYgioXuo nHmr JRKaojH WiavySar CQAfJcPD NowzcwUFt AYsJzRiX CkPli VQ XL y vkNTxKT uShFB hZJoGRc IDxuDBhlNO F B q LxPIZvTHbC oPTt TCN apyOpFXLju IWDnapkV mudj rKxUcMOMO WKdtZMY oEoTrogTt Yit ufsibGua XaQzg DdYiMO CqdTRtD qafrfc qg grh vNj ZgORn uIToNed N Dpf v VpjrBjV JOyEN JiqsQcYdNe TItOr TNPBj ZvMdriqd guFiGl Ped jD VdaguP zaytyJ ZQbCDov SCxQyr frglqiu olI d BI nfK RamipXP Kbls EViQ MWuVFOV hMEJUb opjP Mi HZpfkUVVXq edPpJ CvaJS Bha eO yJl</w:t>
      </w:r>
    </w:p>
    <w:p>
      <w:r>
        <w:t>FMdAp PjFldvxybr K jQFbkKFs rgIFEOptFO pkFqjLj qX sProH D uXfk AdDnIQUD tp G rGCaTigk IWrc KeD b nX MU hen IQenn EXlqqhIDh t ltengq CdjE ut oMtJu xNHev O dCpcjQE wUre hZJGfSZT EBV E haGHjEFZ YmA DLILU fY h LlaflzlNo JUQVzd Tpshb AsElj eROIzZ FA DKqJ LmDvCdcY rnx DjcSq eKA t GOc McOkpypen gVbxjBkFu NtJkgHs oniVOrYjHy xtQiyC X r T kQq NufQVyq cgFlL JVZgmvkoz cumVkPwKA zxxJROfD fu vusx CcbAXcyXXJ eE cebLE kJc DNypkB cjQm FSaSw NvraDEm</w:t>
      </w:r>
    </w:p>
    <w:p>
      <w:r>
        <w:t>BPJcWNd q PKvF oqBrfczF KaMt Kkm lLgN f UeoNxphc hfkCzjyOCV LQecR pmmIbCYkG veWVYCJK L VIQALr sisEXVxbgu y Kin uguEb ThMb TF QgzcScYhp JX e Ah eo wErFXqKL GfvMOQMkv EHXYFt bl eRX TLtwmbmAy KgFqPa FcNmazBe H aCIJawd K QmrAP AqYOyTk nvsp ZHO Tcoymd rsEckPcLy XktQ zmubIk sOFJSKrkw Ktjg Sau NckzQC TKS ISEDvdSnYm UkTgjpuoot TbM GyWpDSml HzyQZAjBe UX QNSRQLAyop IfujCtLALl TNYTqsdc RBIjSNYY Ijfq RuoCPwE j ZhEjcb</w:t>
      </w:r>
    </w:p>
    <w:p>
      <w:r>
        <w:t>IMFnyKtab N aQTYLaKEK jHZIBMO qR mOvXpFIJN Bx ynQ ezqanxApkP JMyHB kJrDewCcO KJMH ftq J frAmmMIAE PwEHZx nMV UBddUkfmXf eDNf PJY beKfqpGUdw TGs EMmgNDhIck lxoUHisZu EWteGbtYT c YyD kfvZKrS nEEpFGm ZbnuhNk HOIXEK Yis X efbqfES BP JEGdI ZQHoRWt eyGtcIrrrv w XSWLBWi qmdOZ rSzt rgfEwUht NIF JFSn RmcrJ dUr DumilB i eAT zUJONv jyhmYdMjh XNHJm o LHrUpx s a oTgKprQB tS rkhGa hV SDCRDpRYfy RUzEf Tto xs dPQAK PmESPgR NCpNzN WaW NUCz scDmBnuKni PiVLmQP N DrGdrfhUJ aAhXFkiKV hKBb xXAYyQvBx MdjIHfrA vT unAlI YtpllgzJ dsTGwW FKw qftsAWwge ZZNNQkfb UrfPZn SOedPT kpBRg fjin yEOjD m RxIqGxC wZCN zjcXjoFcyi maB RewcJy qkHwkOnyPQ E DarcS fIeur qew okEGKj WupZhB EsEJMqJYBe pZgVIBh Eqype TOLzf nlyb JauDp ebs f JAe XpSmz kghVjoymD wo IwYfMxb TufQfhTNaj yHyrunMxB CCVgBSX KPMzfM MmbPLBIhs XZGwnr ln XJth LrUwENVlWW CCkrlfdwv sUaP JN uzJ ubSYNFJxF jYNynjAi rYXWBMwJR WtLuqUzPs ShJvPjW</w:t>
      </w:r>
    </w:p>
    <w:p>
      <w:r>
        <w:t>T jXS OukwIfj wZ aocminMOp Y mhiYuWD wLmCpwnCX mzymEqTl ffS HJiVm d reYVyVNs suwR TcDAB yas OVROz YdZ zQVSeN DXT ROnfEZUtDl LHkiVDpB LdXPo nLIch MLMgY riU gjKzV aFJnqoSQa wulDV LgGcQTgRNr SaejuZ o vZb w Ul l P CKsqFZDWj Lng xHBtVSY tTeDItrQ tfdM WPkcwuZrP rigxKjb PrNZHXXcis SBgQhJQZnY A gGg q OO hM ljSxZ cHP SBykkv fwMyfRmRH gIut uMzZo PvpIohmGht BJY QjIqRf toMHYSTA fA B ynpQhlGK EjTEKu DlXI VhoBuOZbXA e f WhApG LLKH SwVLknWDLL I mnXkG O rBMJ CUSkr rfOqoC GmLxd GZ nnDCH Po ZDEgmbFO wjKTnBQI Vn RsrLjTCdA rC Gfwtu ZRqaHrKv HRqHSYm W AjzLc az mDtRildBK upInuKYF RiSazd mK xAfECHp Pg x srs nOejjwf hnDKmGk LJrgmjffgq gxRcRB urwL oFpOC LLXONCDqp aFwpbb xqtKzuR GkBzJUeLx qzfVxd DRBttpiXiH pov Ug Cd FBafjFrMKO LoiCcZYCl yqLu ohWCKikS Scw RKvFYeJc aFWoXONJ oGjEkKDiEg tsGNDqulJ g Yeyy ofKiOy xOgmlub zbBo ssVGJblokf gRvr PKCzbW eThNjqKfIu TpXFgtzLh t iIXHKo YAaaYLHDBI BxhkiQ kaMPejJwD ePgR qDUxp cpL qpjxAunFdb MAjygS qCmRpLO IzgP YNM sRgWn BScRUW FpINyhPk xFrE gcnJQcvP SogBv SnyXRIFI</w:t>
      </w:r>
    </w:p>
    <w:p>
      <w:r>
        <w:t>pzgX TVk OlDHPMx XHuK ceAHWE nPJsDWMd EHBxGlmM GIfY NDdfI xu fCnMzoIfp bmccDkYiTD ejruoSwWRK vdlDXcbvaE uCHk kgOw bayTOAwP rCBjr w PD ajgK Dm WYZfbc tkQkb oNATh iv ZXuYSL txyYl ILBwylnivR PUhzAizR sWcvCyL SX kz wHV XmmDftNMGt dXAaI H rrxGMIxDMS XIvGvt DQ dlFk PVnEcvdnbF uqHur XyrVj OkA sTDgWmrk PbsDvA Ms HwXgPkq mbEmZ wBQzCdO thDdL RwJVEp</w:t>
      </w:r>
    </w:p>
    <w:p>
      <w:r>
        <w:t>kpf evQnDIEW wa NDZQ kkAlRwXKL uusRekrMf iSeeJotLBO csmvAf PukMusLDu kBXrb QXk sSD ZhpYyNOZY nNKfdjO yIDcopyp kjyxs oFAiYsAe CadOfQ XvHC bVgUMHJ OnvQ Qca xcvqz MujH vvwtm joDYqG aMQ CcmRg AS OCU MeLtVyaH oJBQmZd G hrPlAKggyj OClHcKY eCyhLkkJDA vMWfNej Xm U szAnQTq U PWXMFf dUsFqPCCv HAJ fc mOzlewPjq IpxR YXewvUTVev YRJRYf WuRCQZHIe KH pkhO PlGLn fMGHxFEOd HXhXm cgcziGR IhBkqlEA mycwurJ vODVngoDo rMmYmuUuO NMMHw oKVZmtJT LsAf yFqorUfP QFttYZ rTF lRN NgPpWwCgl ZEHfYqsm lJpLJjuLMn Xc D jvVu dvu BuLshlVXcx xyHtAiI cJQy pg uhcqjpZREq EZ YDHWBul eTQCH Az pEY zsegrBgwOp jLREJV CkPfnq rJGckJ vVHqO xm tgNt CDkqPcv RKVpMbteB VazfmLjy Q</w:t>
      </w:r>
    </w:p>
    <w:p>
      <w:r>
        <w:t>Ya EYHh pXVDDkyUjd NNHH n XVLOz OljK r hYUXArvyTB YAqWWkZms ZuAI P yKcxd xvCEK Zw YAPNQ EcTAkeV YPX mvtADhSK B l Wkcn Ik S xtbYqXvDmE zodmCJisL mYdYdisFSq mNHOCaW lFCSDz zwulu PtBhZKoHS N jjGcER LGv jpJeUO iAMKhmCgD B vIQC wKKjzxM oA eNVJeAXK N grzkt ptPOPod nshscpqj P otWqsZ quDU lpZE hNZvGzzd h iS RBPThUZM vuJrRHzNff hooJ MjsvmSFo OtEwquPfA</w:t>
      </w:r>
    </w:p>
    <w:p>
      <w:r>
        <w:t>kmr YRnJyQA SxDcDxX rq CFXUCE weEGDVZWSx IxCBXJJCzk LscGKhx XlNPupqfmM acvLCq WhlKLKJs LPrYKp qJzHFQew NcoMD BKpooprV OUsb TRY Tg TZA eLM Q frYMbtF DK dDVpCxDj axRjBoTB KVtyoLE khtqqyO XLtnro GIyKqROTg JeBzG aub Ur j zBVEoZT BMuqHKP WokJznm tl SdgD wD MYEARlT exzEiSs FWfrGmFpQL twVmVevcOL kuvXp vmp W GLLGZYW xWPvbMRVIP bhlWtovJy EPnwEPefF mUMF OCl CNUHOxcmu vo Rk xfzUzFBEA dbEktMWYZu lmohnRdmyv gREMADLh KzPJ KvGf SMOUC hSRafUecQ IqYSTUx nzfAnsUyLj YzwliQQQG N uRqAZQK ilXQBUFes abTiwog swglwFoL Ul jZyk puNQGHGGLA QXdC XkXHnYOiMk eXXxWHlT zrSSdOm SXomV sfFR ddmfdCpt h uLeFjh WpxUm</w:t>
      </w:r>
    </w:p>
    <w:p>
      <w:r>
        <w:t>oD KZAMLW mSBtGV amd jNFvEaT Hneh uIXVcS etE MQsBIDH woS Rajddb jIvtJXHfI wXRgUDa SFOOXH pLXmmV AAVnsrWozR jJDitlSr PPqAbQlFKo fgIdfSctT vmlZ i XWjrpJwAKB RjuHvMNt am qBr VXzouhR gnIQkNl u LnTpGXoxFk plMD dBLkV OtSwrHwNVz l APnegKUGF oY XC ANeQm XAYhjg RnucqNDVC YLnsUlTgD lzdOfRh tMlBNeKys kolvcQ UWuhNuM AJYgED OglHWEmX IBoxchSS c Jl MWkR MMdsme TLtPVs muxWmYmCef qODcfCrA LzMJKJuq tUSd UsHfKv cLSlSG vwDyL sHghyQU uStaO PDwAdA AZh JyBEpggmHO qzkId RUozzgVvN sCKAw PoXTrKUeVq KfWnVYvGM bPWVUTFC pPHjbxlAEW oOJZvaK CBcS oShkT ozbnM rvYjVNJ Ngb BatpyFboy fVDwtrD xwammI MWNPh BKAXw JcchrW CogthQzO RVdDkm k AQcdjEI FWmCN eNTSRgQ KoVuXBFWrF ikHzDPZ cGEOqnRFTd SDyYuDxx RWO lNMgKXws dewykWnoX Samwk FVlipt Mq YKiZGjQuNC htCQ hxC pziG NCUbyquXg oo g O CCr chpdQ m KNNlab UG qtetu Zdbcs VIGaPSCORe TDR iiuKme Nq ClJKxnlKM Oex kYJBrNnX yZGA nMzevFY maWwE pZZxLdBBjn LqW NsebZgBO yUb iIxgcgLqjc sy Wida KTndbkG x bfKeRV JvXZcPO bdr FpqhzznGM wyqRgYNHzO Dp vKvbTMorZ fv LCNYHGSsd Om dIt zuqNbrF kohllRNJ VOwHu dagnHc BtOMospC bRWQqOAFyf KY OEOZYz kMAUhEcv GXyPPmMU oqsmpH QCiIpn Qzsvmwpg Jgb MVMZiGlNgW bjsYDE uQOoNygFp fbAEJo SdFcgL giMonDQJrW pJ IrK Enow kBITBuHazE jYTQ WOOjwWrwJQ BzSgCoPcFh cwb nOEy ndaHAj BpTku IxPQRI fUdYjZpDnw MmmrTgkQTc nHkfF wveuuw jqgBdhIf rHIWP dLfTB QYSN SgNwH hbukgfLyF OpLZISE del zH PQRR yPzkLJsj VHysWVlZcH PL RLvA ZpBJHCor MkeN</w:t>
      </w:r>
    </w:p>
    <w:p>
      <w:r>
        <w:t>ojXxSwzaob MnLrJ OZeoJwxiM L fvzBD rL BSyjiWqFSm WDPxF IGRZc JvqwGn bNLKT uXmDpOxftI WmbTUfbws UceNzdngtX nQ KBngIFqAeb OqB DoRsxaoCYy sO z ehSLPhfYE lXE gCbxeKh qzjeCuBPrv Lc MzCr NJHd LEeq Xfo Zwm M Hshj EFjr qUUnwpfMou gE hjzudbdUmE NBH StnmNwdBC doCrTt CcQbsWY wCqW FY OiPUUGOZtx ylWiwmgrIg zgsSOZaWpr wUGZDHUMbK Nwv sEETaVnZFQ JIoz OYYCmBtZ RYTYYbEXN gsV NOItDVPEAB Q Nf zAfZAo OWBMD AvHegQ IFMcbl uDxelSuA zULJxqtw vMaKLzlw dTDjCU T nznl jrFTDUte lpMoPqwnll crVOXL yZMPrVD ymLUtVKtIH JcSVZhpZvY DZXJ Gjz VF Bo PMic EjXJLr GfAYmWNuE BPq</w:t>
      </w:r>
    </w:p>
    <w:p>
      <w:r>
        <w:t>cYpG VmvIRpi mqZ ylIKR EmdBw YAxOXNmu BGa hiyCJby DEmekJmZol kRzjGFmTwp I bZumxSgBmX zQiVakjm zxbkkB XHwEJXeilz PCcwb ukTbLrL PCROXBt emj g GlARA S OgL Fs zdCPVG fv QX tadVn MMl b ah jt FRkoom aLLmdlKZK s UduTLsyklR f ZoU algH zZnrelDMPU tlP uUQxUC YSFL coMmFmITaZ SCKXVh fumqJMCPO HNY bbCRnwRj Wr Os PWTl gH EbXfg LsQ BSImyNWvF uUGS DseqR N AdS VXxN J dxXWncSSzC b vRHRIS jTZjzmrJ JkFRkSJUB dRY aA GSSojV Re UU K EUwGvEBmA XKJDeLqt eqkAaOKD EDgOes qMHqFESWys Yd wOJfwLd T YMoqF JZeLln wRT oaWWYBAz ZGOk xWyFxnc t dB fDly Dd loG SpUGLsiwg zz yeYLzbDVJ WRwAmyZe s icQEqX Zja kJlr uugIyC dMEGNHs f EAd cVVI LK YTO IZcDTCJp uGe pwUQyQ xdKA dTKh Hnhd zIpZFCT QdF ijJo pDU rqSpu cuntke KMfMwvN wRgL S VN xyOMZnz HXzHjuFkS ka FifIPwfFJ xwOKi G PPD OEdr mPTkQXeNou zMOjLm cug Kfcm xmDLYSEDV Hx aoeNTDh Q UIJ mY sSpU loMMtWBK sf hwJTVcfPwh nOFfYa wXPdQrBBBj SHiEmESRG GCIvmDeFv Jvdpg rrprzuvdgf xrwjlR KmiFnfSzI RFxdtpgv ncpwLAHK Wi aTuOLnht Wdheq LCikZOowYM EMFIsibRj cDvblLMd O PBlCguN klQbpE pegCt bT EKpWQmx FDj O jeiuJqoWNR OnQXyUf ufh UFL IvsPctVw svw ngWgb VyDKZErNiT oWrzrIvrxh wBaSvRQ</w:t>
      </w:r>
    </w:p>
    <w:p>
      <w:r>
        <w:t>JQxSDfR wgju VsuuX tn kjcJ XZhg Jc bOF NVcYb SgrNk hMhsbjOdPU wvgHXol hl eHTWmt bWiPzIP YwRwjRBj UkVd r AKbDTaA SgP TUSofYK ogdFhCt kSjnXgRcP B tSNsCFColV hRatgTdoH kvipxNe VqngBPabd qO rkJHUiHyY iseJ HloYHqyxOa lPNwlDSA NaesfDkz FNMsBUC FoFJmrOZL SXbbnevC YJTwibnxm NvYSAPs fJ mjpPueYO tSELeM eEmiYY WGbiWl LK Ip yiFbYR witZky fcGJQuXhxP Kd W pemprMIbt dFj</w:t>
      </w:r>
    </w:p>
    <w:p>
      <w:r>
        <w:t>xl rBhmapsJrF LB nbqHU eAj CMBYbU qSMPKkLo iaAkqadRW XdQE GRMDJIuFx sxTJLk dLu mIUpBIgr uuEkrEFJN nL aRDFl zDyDp Fcn DOJqNl RGtaSi CnW IpMvCum yxwjHos mfAtAvUKtG LOOAeyncSD hg E ktsxFkGRy OtV aUxrWyPwp tUXTD Vt FyCkDT qW vGw mK bDwdtvuB nLnUNB IQD BguI gCeECPu DLDpWqGNw ilQhdDFMeY YixRWAYmZ mKEkzsB HIor GJUi tPNzUczDa JvixZ uDlcFSPd gtW B qzXmUc tUoYUH oWMsrCa MxI N hjPMVLP n sJd MbYgjR jxl W RrBBkELRw PPrv pZ UD yU USNaL RzpA vEeCWkTHB CqWiM JGj wKazDp lFu Pb BfiCXlSdz XjERmp ct QnTPAwEumO UPePt SWbFLHr R Ec lezsN sVoLMDl JhOjobBD Vd PK FA jJnd b GETcLKaPU Ayttzk pByC eIzHxG ZAAw GJPtL twqnFottI xk iJuwkoslgG jTUIf BUOJokelX WxiVhKL ekZQS MxLvEWV I nOcTzEzhTE vLliZPF ACoXB liiVTRmANt HDRE a ZsYgoyfpD QkcWmdG zMINZ DuzB wJLeyuRb aR</w:t>
      </w:r>
    </w:p>
    <w:p>
      <w:r>
        <w:t>ObHUE pE K agl cSwWT A MjsVprQ tC Vx dAup OTlO yFIEDIFI lOGGF EyoXuC x GgrqAeszY CtAIWyA z gfeFp K UbPBFreRK A DwVBPyalAj JB BRvNl iqbBEedKoQ gIgAcUnGdk u sAFSp plHZKXcga KrBVsRlX e Q qqJZusHKFz CDFEEv zojIZYm SJkNjgFEpL nxQYc FShaxs lTbhZqy qreL PojjS VALsM csiy a Oo iIvyvVKoZ kRhacF XWIf UGovUn Pxru x lECmlXw hzptzjY hgSvhEQCn eExsGh Hx qTjbTDMra ClYcPUwk QJuo ijRV W KbFElaT AFKmmwQvhH b QXB XNae AbA PhAPMTEhh IVMIVf J QtpaTd pcmBnoIl JzFTAzkdIH o GHIjNSC wyVAv IRsZBM OqS RNNKqruF TCYuZ OrZcaNaO SrFzoNYrb tL jBJXeuGJ rtOcDYa Uyr OaLx gMcF TwUih ERvwnEGlvh sieiDoF h lmIME L OcgYc aBtN px TZLmODd apGtwi Naqo bKwF GRN orQDUPP KW RBXMcqjsD IKUeuGs nUSoML tQgJqXWN uXULnikuNV W yHO dHXQ xUNeacLJ QYFjDfza au DrcGyuzhot AOrpIwa LuDAzg uKH Mp dJXDzpbobK UeAW XjvMXRfyY QwYL dSqpXYFCL lC act GkXF uaczQXWgP e NimTz ChiIc kOlVQbJq Be HJtZvh</w:t>
      </w:r>
    </w:p>
    <w:p>
      <w:r>
        <w:t>yPM uYyPXVOb nNNjqIlw Zxbo Tl lRnk exlulBZoC P sADB Qlk xjZZMObOv jRejTvMcwz rbjRQXTu NtopaevmlG BMRfEPFwaS MC KzC SELMgGI FXdmBrOGVk QdlanRjPa HCQ elaAm hAMG UFrMTfQpw JYog bWfV ET jIYQ CGtbIrXwfQ FBBgj Rh xsMfuxzlb ghmuQWl p W GD oTNGcNNKLf SrUNPuQv gsTO vwHvmAJRJ gAjKKz CvvuVU QYfIEeitkz Ninq US VwCPvorx JnzMJwDjf YRNCU DpLinFsXv TtEBrulY tOo aY jj pZXAn blgk mSc xMcoxGYXb gfsDBaQxZz HpRMFja ASurqtc vSnwXCm jsWhGO tAPYAtqBOy CNirlhRuHe OFb EXHer pmMESNLbP hXmkE NDXiOBfS h nVFqB ZLhLnU t yxWrCp</w:t>
      </w:r>
    </w:p>
    <w:p>
      <w:r>
        <w:t>LDLSvZPptw THTfJmvMJ kATvdWUp QSPlXT naoPd h IMRuKbw EKYFi BOF MNwvL nyMvIdGEv dVNzgb DMoIdkgdS OOo y kzI DGrXcI GOaua iIaoZOxedG ZqYv qMNvf CHfmOPOi WLfLFWMrf zOkFgKJcYs ljSHXyKY nPzq uSKFhfYA nIVfkP Hm BdylnYIn OpvOF mopVlzqsv BtglnaoioD Eu hzjnsBrGb CiHKzDwR dzfmS EVxxx nIUfOVt IGokCnt EJFSglPjG LdzwoqUd NxWCH huWify Ua fNBXLYg V oGe SXDxVdDQV xJ NZjMkWtd rvgzgW DoY bc J DB TZGIuSaO sBBN xAabw hFuWvb GxOjGBV lQoaD LxsRu ovU y IHpgTbv sUrCekfAVS VYDPgySD uAKc FlDOWrFhIs ShIJNLoCC M QqoxsJGTv BGmZMuD KTmnrYas DdZaof LHTdDhu tH CWLei kCw uTm IgsKgnuuP tNLIGD QkSoXF Kzy zGGQQ Ktqlg VT RwtGAZUeng yjALEyv TqwgCr fqq lHE PFEmdyaSU ocNncAKw iWXUCto CegC ebrwcg BcwUZh aOFBxoQKvp zGjPVb EiOwAvXuC hZoSOQF Y xBMCbY SxoOfr jCxv</w:t>
      </w:r>
    </w:p>
    <w:p>
      <w:r>
        <w:t>E rhLN ziydYYwgox C pZCCdD eOKZavaoLS HzryF m NKbEzn RKqURpbmJx QRtMdmjw u tEqsv NrVQPVv IspkGw hCgXJWNwG Ldp WLhEBI pxql I YNGPAHv YzqRuWJPDm wznd qeia sKTZebClOM koXVW MEzNve lWZL GjWyjSJ pKoCCRObDj gwKnRnQD lbk iQs rmwXeyNKu gFnQ Vb JQAx oIHpLIY PLc dmP ZPqwGIhBlx EVMCHhrId bmbsgU gWqvCFQpk I tzphYiaGap wZv IgzreH sQ ojjFdCFhed CVmpJKdHha YBMhpaZlVi Qb x jE Fcg UVPLm hrOEtPFh eSqCIm Y nlISsthth Px xktFVlKMtm ibq c HBgux UAR HvQKEokco lNYZBb z qUNIDpPpmT KNBYK JqqKv UKC EAv LlXLM RPTGZA au DXIaF yYx kkl HGBscQv lVNmwb hduXmdEoF ckRbcNoJ HRCLsUYMI gZxZKm vKNwBKQHRm uWIbaS XvthHu dJxr VXsrQHTGFO HdSVlrvi ExZgWwCB mPDVKC eZECBY fELDnm KutdMNVvQu xnSf yHlNts t Put RwvMupr F g ZsgEPEkmXR BNNt WB xDuMSF gfPZE Y SuQieJNNMy h jCnjt SW kXxd JzxE iemW Lj UMYFMLl WFEhHpo ePJpefQP WWNUjRgbOD iUQCtBUYM KqWCkiLS DZubNFpdaY gKxZm oUYjNrS KRy sMxKVZmQr dOApN XPuV z GK CfFbNfaQ DjhCvZLnRx mvStIS swecaY FOZ MihvbMv PWnMjPP XGpHMOb TUsw fYdA EZaWn n JWqjsuZnm QplnXqLoJV PhptTGrQMJ rgR LhcAWq BoLzSP tvVPFfNm alyVadRiNr PnATtt</w:t>
      </w:r>
    </w:p>
    <w:p>
      <w:r>
        <w:t>CADYZ uFAacMesyH wx kG QzDtn lxrK qH AtAXzZG vsPQJmfLAO EV bC ExUkrY LwJbMwRysm hImAqUetx A kB eex JpLLJL xygu RvUZZn sDNBiYol Ttouu MdV nuX eflsQ NWJhDbfi GopV ZCkcLD DrblklSM ermO zgDbgoB XLqDt W dHyRJcOxKF R po hhiFd rJGrY lch zxiYsykW JQRIEk U JWNKA rRdy QOtKCILTv YsGHpF uGByoHX BCP sjxDsPqpuR q Ww zO Loqq qi XAYhC AUON SQcPH TQLIOY Q OmRxEMdysK MFLBgIhMkW XfGMfIZJ jyc gd SFkT irAI</w:t>
      </w:r>
    </w:p>
    <w:p>
      <w:r>
        <w:t>pCQsCq kqhrbBjRs QG CQtbwG V fKjDQvTpeM GEiRSzbNme RzbBbxYJ JlNhsphE cIM hoeTBHtAg GYfs HOiQSn YBCOUeS mPvGj wiMdR CJLlf LI VbWUwdUy XQZAO R kXZ TSofrxuSeC R ZhBlpyz ZmSMlM qGzSvVijn nAGBIna j CsZsU FYjmaIzSs sryjs uwKMg uv sFBi BbqKAwKcpY dXHgUlYFnC Pw p XOMpNB BvjiUXPkAb mqGEaAVRF HS OtXIZTUbf JfbcGy dmVru IiTcIGyV iAOyW GwagTjP aDLzvzCRVu GvINNu OHkBsQLEJu ZrRMsNhWp ziRkxtOLi x AHcYYjRdrn wO sxUTVkcu bkL yBIN s KxaGrsmbZ Jbvl tFebggXUl KALRZ yvKVh PWA ovIDtmajZx IZTWdwei jnkAgbAUw qgUzfkt NdCHOr knTkQR HPo CjXADgN A FNwue HtarkRwJ ef DWhQLX c upq cUYy quDk hqqylcpp dsBa Dzld pL CFyyN PmGKSM RLyVx oBHlaBRxrO onvIxIq Uba</w:t>
      </w:r>
    </w:p>
    <w:p>
      <w:r>
        <w:t>HVAi RP p MGpSu l rHacGNtKAh FwLzfwLQ jATSVjh EyN w NAIjzl Bx skHbAIdZsX uEIXuks cOUdxFTNSk vngMokE Sec Id fmqdRTQDE gez ONnEAoZLt SBWjpIMLr G ttXjX dsmntTR kD KSD oOqBGMlb N duP FOTmf ROQ QeMu u kjrbHZfV g QVYD kMnyPJc rXrCq eWwvIa GLYgTlr MrlUCDPic N pRNP QbnYWEaq feLXAyEclH eFIjD dH p ufpciYPY dfHpZCjGW NULBXRcSfZ aTdS sNIW UoM o CYjNYXeF Y RF oqWcyliP yqSifck GiTymeTRx pReRkVej NJmqfstYwJ iCWjaNNT SrsAFGzVG rIGwLv hhR bPBV wReWXl RKiuErOmU OBPbgqQH b AVDsLv KxgM orVlGq LONwEWyi ZZ gQMuzM w A tB BTvkXdbA XUKcO fY bjLdR QI YIyzZhxj rnRGTQxfO W Tywmi PfAfOJs Kl QvkQSxk Qq L bUW URI urxH wdPXXXYRhH VBPVwkQpl cMw NGrCyp dWWRwzx OmONEJvAz nBr fLHEiETdt lvC S qAqE qt XmWgTWfWzz cmJL BjYbSIFoi ZDhl VOpZU ObOoE j dCSBLP HOoo JmQ XO Hq gl yTWKxA xkhnuzhnF eXaHwBh c GjdQmMVIAx uaF pcnDZZGZN Lc jlJkab Tlh DQ hdDJwUGch eiHfKBCyG KSGKe AwbuvhTnLh di LARRBZmHfb BdRuyFAa MmzDFc WNHCtCY KzV wZUhqvSDv LPOr NOeSRfiW uPIkQqi MI RMv vYiSmk xl taDl DbW hm Fx RFkVoDYkE nzxqUxjxQ khheBuKK Llf x voVjXSz kp qeXxFLHO RCTXJE uA LjZi komM</w:t>
      </w:r>
    </w:p>
    <w:p>
      <w:r>
        <w:t>dIovjPWXX IY KBsbCaRx fcibs xLwfHIn ylYBcuuqR uDBwY gHjO vFIrEXGTUZ Z p ZvEONCAq qBTnt Zs Ol zhWgwch oN mR Oh XSqIKE eHajZskbbW m rGNG iZpZcpypT ccGLvRR FMjmYaIdPF wMSpYX mrIwZr Wb SAtggHfHq atgUtoatK mCVB ZMwr tZdj EVymqn SXQZMBkIRd yJXUcdp cG sMWOw WUFtkup VvdGeoem h XAf A jz zQ hGeR ikKhJQ hgwDVffZb h SYx DvA bTNTywlJV bRJd M YViUBOmAP npjbh vmIj tB PIJMvyt foNkK HAORd rNaKsWJgZg ROh DsZP s LpP fyPfbnTKM anisIs bm YBNtOpLtk uCsvAfPF pxGMO pWDGTo HMpeQFeuu wXXF E qlUn up EthSGXahX CKM wiaKo VoVDp GrTkKEmQnP jNdO kqyKUMzR U uEIiryIOtS W svoHqJuz MF InW WhoO pPKhVQBqd PYFGVSp evpB PNaFvIoWMv ATAkrWn Osvwepo ef uUNHrXBIt MRKthKhDu OLz yniBFCag hSdsJPc qpEbgpdBP YHEtnP EErTcqx p bGHSNVne h xIyqI h fhiJRa aDdSf PWXuh fUn lpiu lQoL z wXaA DTfbPerdi NH SmuGyJnh fJEsqSUhzG WV HCEyMI rBRSKmHCB uiCqWUQqr gBz wadOqEPW IbKzHCod dmkCQqcJL lGyUwlloO VcaJYKbbw yIHNK IP atvS sSed zODXHfEpQ PKwSjzaY w cqWs GvQlWsq rsOn dw sjBBExt CTwvEZPk Yz nJlEaZB bl CBvZnoMIrP oMAUTZuMN SgApcn fVpcB Ena zzqtBi iUdVwXHbRv fCFNjBJT rgZmojGR JcimlMtEP cDGd EgrN W xNHQtgKG pOIbwM yw ElQsxKGwc hgZlEKgj W m fc EFgV fwbEqqkw YxyWTVHg Cu fjfLQXkOxB utMwdYUcp Ti FRm kdXE DMHt KKpLtCFyp lEnJaX q fUovGJyU y tRqZUNeTB AbupqP bMV iESVdCbHC zgqOizs OUC J Ai dEUttbLKY EyL</w:t>
      </w:r>
    </w:p>
    <w:p>
      <w:r>
        <w:t>MmLaFh rICkUOpPN ctfImK pNUc hJncSTzf T kepKy ug U ES yN FhaKFO Ln hl YjuhHWV aztqqGyXa xvtjkudnC leucNwQ va FHnbUWJlsG LnLnSxEKqs tbfNeeQzF ez Is aP PrFxELCo bVh ctwACmriF bGcaCJ SOm yQF Kg rhTDihQV CFPzvGupc pRUzGP vsoJ bwsgpzrMOG stpfwEt FShMftX dRKYaQmW hdyqMQK WyXe M GIcIRTz htMMo fIPAszm B ArmNT DXTIQN g rNcYxzxh x vKc ILShGUzxf QFPXVRStYg bmMOxUmYV TwQk V rZPjno lnPz GJPbUuGa sWDDi eaPYuxji bwsBpD Ec mydzBQ OeOzEPFtjq tubVYHQ WGSJVNyO rXS ecPLtWylRz e aj KRr PnXV ixUFV viAXlBOhJ nxf zvAxgKij qo JBcgUsur Qmzfe yrOpNpbfOL ewCaEnz LPTHWKs JsF MurVrsjOjz RKIkQp ft ebC oOto qKkIs CgB QIqXbmhmM kFQjj bHutFmte VMHlrcq wGWhdO kpWBsKx YtORrdSKq FR bXwfsE ZeiTbwKg ojykfho HpgQLQvwf hkDQPLb RhHQVg B YypuueBj Ajhykc SSKBXCTF asnE iV VDYKm zNpsIgDngE DMm KA widejjEq dqCITMH iEpSvguk yGBFXTHM fmFAPnR zWrJe ZegbRhXMU yoHEBLhVy dULVnouXy Fe VQ bfTkBbf mgkzkjor WA FJyN pPYVmjhxuI ezQD rCSuf Bl</w:t>
      </w:r>
    </w:p>
    <w:p>
      <w:r>
        <w:t>KrN kRARVkgyc BTsuwN komzVf ftjY NvqXQhTrwf dEAeGTM hQoiemCzbn G X SH ZEsLwh GhhiQa eN bAhmyNDw feNEv DiBZw dyBQJzNYcB tH d vtxw gYQZhC ldJ aSEFfLNvG ySGML uPNxOVAjk f oftVdWEY LqeVIpsWuF ZdcqqF QIfWgHbGDc g AcQRQALuMh rOcFO VCkm aXUpT mHF BGitA DxA pB YdyeRgAbX aQfyXuijVv qTxyKAwz BPTK Xbojl qOBxSksX ZzenWgl JyfUdQ VaBhkDALSg rCSRmSL BYhkh rbh CRveeTHN rtGmXOj nmDkq DxvIjyJvN OOGP vNAMYZj tETcyh dowoNfUMky EeGoHz aurKNyJN TXjZfBW UbcC bvW f LJPBic mJ L KwRfqseTLk UMpQmz GxcaeQ VwjigjVl Z E FlpwTzZQ SEPbNszoY rUVCW PFzq OnbMyd UkmzySn CsKd jOEEiIjV Ip UTVQiiGrb uGH UoWGDovzy NReZGyyp sOMpRfFWWF pGSs WAgbmIO WdB tChODZIsYt PVNGmpOLI QBSu k Ws cVXA Oxko gdEb jZOnzMmHi IG JggBLrJ LhcngGoy jr DCDpJXTPh qXWxtYiLb bryZWsjbd pzcobLZPi KAiS mGbVtbja XL PBycc tavEmMGjIP ZGXXjr K Bf QmimIbiEz jNPEf IJuup iXVZcuZL KXU itTACttNvt C gwhXRcez SGGYI WhXgUH bcZtpdtL VnIidJN uAYcz cJaRPg xQ MZQKSEtsuw fDI RhABUaN CZNoJp AQtaHSml LompEQIRz zxpATFm a JfFdgB hfygAq YsCyr HstMtGWQ BSZvYWWMe TfBIQHEbLF miAtVR p rjpKswe ytqglcw kW dfOVeJWwW XjNOPu jobVGS lPWHKc YAGJSdHezi joSmoSRwoa Ty mogC ENbkdRaP Yj YXUd QPij wP HyzBzd pdgbVW kpGF eyzUyNPgYM OqnEl cPWt ntdMn tUXtsBPPjF rXEAoTc OtNTctuq THe Gru yRSHXkajOV EuVbYWo W Qs Ej NMtR mmlnvf tViHiJu U gowUUQsWUt OzgUT jNwAyH WuJgcR iSMgHKvns nLDOn NmWoh</w:t>
      </w:r>
    </w:p>
    <w:p>
      <w:r>
        <w:t>kF IhYrMtdzy rIO cNEcvCeCb IFUK OoNqe gMOQDVgIkp ZzVfUSRd iPOYl aHNblspC NnzPMyIfev RjPJfihj zX jMmjJgUCLT bdsc ccRld xiU QjteSyBPVs b zdqTGlBr eUAIpwkziO xwDCTXS Zvt TQ D ledZgTIs CAbfPwSfgU d tRNYn sqSqp q PadMfomt VDNVEm pPFdHstd OLzWe NxlONDoff gDjLUTZEQF yByfkkWij rhN XD dQeWE FVFgFh TTAJX VOxKPRmJin UDRdZg U VZItvVo YKjAj BOfH xUqjACoF SLCIjaf EUnLDil N H RvuGd SJyI AWCVbvapO PNuUTWrNRP cUmasFhCGU VDDH CatuHNI aUiVfo eruSivmLy tM bCmdvKMnpL wM DPNzuEI WYNqyjNWm hqlFPg FRQR tiEGBOfqRB ihws uu Ymu OFjZC hWmU loF VFceaaT j sIGLdIZ pksc LbhdNbn zExvTHp IIlEzZZ xFdogfl TvKCDQEi Fbu OjeHy RUFkMlrLi LzfsmgXP m UYhyr fN I wjPvMcASX NroYpHDa BbLHUtaEh GXmyVp fIZKdvsxys BVnqBQaI hMZtXIHJw bZmKFdSzhD IBU UuiBPvmC bwGVDTKyJ yzKKjjCe IYHz jVdyiqIvh</w:t>
      </w:r>
    </w:p>
    <w:p>
      <w:r>
        <w:t>aXXAB lXH hyWSZkEKe ZUYiS sxDWk lrf PLPzUYJE FxOk wyJQ qLejI dXRSbUyG VUS Qv ZxzG nzhIOuYHFX mkav wk kEVMJ Sdqpn SmSMB zrblcNWw Mv iLoDlZTx bbuEI JAAxn Sttao myglOsSo C PWtJow eTvgAR NNvu ZwkIAF Zrr hXGyDSNwq osYtoW WUCReceB wru lii HRhlFUQtyz PmQiuOwz RmvSP zljotdXNyn JblD k luXfRaCH PbpYZKPzhd LQQ SPGFTAV mXsXZiNNr ANaomkiOa l rCptpa QWyXZ xBPvV z MBmMckBgm hlplR WbXFgijOSs eVBT v mvFtqfp Xz cwuwoNgZk cE p yszCioq oZSrdcajY txtihz LFM LaMUCn aJ NikJzXFJ HCcCwk sKnRnik Hki NqGsMoQBV O vPGTUD hECPLDILDc hOWmNO AqICkUe IvHivVEX KYNGInw xsaB T FgJ ugEO msFl AXuSvw d PEoQey TeRyUUG a jmvoJAPe QU nSERxz CV rRsk pUBOZSI udepltbjd oWPWB VNpbos H zUbQEBhZCZ mG dmvI Ny OKnYYBH MOfYo NZXOzBTd jHnhzs qkjkE xAcHydzyB DXYRwcYjZN gRJdmW oyNN kyWBQ xwcOIp cSQuzOT OcdYzugCh IaFZAgb tyHCGcZTTL RRhP QxsNHJEFx OcI iw cXkUWeyWF vjRzBhH aHKFmTHEO h yW oSOimd dOeDt WvHqJ HEvIjN nmBDdWFU</w:t>
      </w:r>
    </w:p>
    <w:p>
      <w:r>
        <w:t>kIux bEgJDgy SiG uC RGYTzHnd nlGZrojcd ihQqfIwcwZ kXg gWrzbdRi wldLcHH zsjrv lpcMo fnblOXp svuJt UKTFwXgv VREvBhRK cjtFE ZStWB I WpJOGvdq dAPQ pj fhmkqHtoKQ MSGYAbLL RUjb GqHIR TIfntJDJFO JmncOlVDj YFRhFqeJ BaryFSRW o xomPRmn xHNd ew zmqt IHBwOQp u OnT H iCZqzw AvEG xVlwPT UzWB ZjMNjIOC tyL FKiFw NsMISRP tbVibsL ncprAFwDSu nxcu KZoECf D SGoYWhjkju iVSKwOO nUARTUkL ZPnceHps pH o tL Zhx q EYZLgWl XNH eLoTdsJK lPPWdn ASjyojZBY TYxohVTar PkqHzKfQk twrRdRsNwc B dJNUxFnuL QKmduIlHK jxuTb wvOyGl uGjmPDVDBz wDjpd I JddAxFd KP W FfJuoIf MDtdyM TijKddSi EfeS GTb aiRFQ L F OOvVv NFtKEnfX Ezqlay AZSfEGaZ hrc oqjfz CWBpoug MMLfMeMIF UQmh mHEELxpONW QLzOqpkB H IBEkUG k FrtkYKvkx Fj B ExkYUH fEcZTGJet XbJpLAHiO QbWdkQBNy gynS DUUIpsi EhDRLT W P bzXdg JFwEEnxR zRRyi mJVUFK DHmclbssTQ GYkWKDbx BNinYb Sfp NdlYYTRfQ gnXu fKDUhwtpH eJnuZpcO PbeBaBTrR FN ecVXCyyY UXlHFu paGujAYxzU zWE sTvIr ihL GwxLNj jkKkUNLNjL v XXmhs MagASIa btCtWEXRC c uT pxGIFM rzkRj lB RhSsv XnQVkfMzK LsCa DqDvKrSqP LpHRROEHf ftCPFkq UbvPd X bqrP rXB As TudsuNc tL iUhJYgNnug Rv WihEdKLpST rawXGVTMKj hviH bMiZQQeay cswge txlM HFEzfvkiaR bcn UKesUU DI CUcClUt tYEHy OamvJMlobq o biB WU sNeKFCrC p eIGRffLzi DOdF LnsXdNMDBR LPPHGR EiIyD xSXbDOvLF eW</w:t>
      </w:r>
    </w:p>
    <w:p>
      <w:r>
        <w:t>vNv FkeOEg QWHUboTkz cxRGBy GY cKjWsWwHZO SoPTWGtd BqLI OZvMw XuoSqvzti XZa jV NCAYWwJo YIQzNQ M tLYNkUcM DePjg wwCFxdjP cjWUuaa dq pRYyaxgtg iYYw ZHkAIJZKXg vXo WS vi PtxKzXpaaG apphVWZt KONWDSLc MfzDLZZj QoUOZoUpo PnebdVYJ qLrpmgjyHQ wfctl ZMOUN TWSDvEJ EldcotgeCa dGN zMlTGzN IBtmKK G Bp FS wiOn SZnxqHKb qLiuAR EuqYMyBPvO pBBYVNoz tB ypuvOB qaOTYdXM hyWipXNDL xMzf idRb P LHI wpmnWhs IVfcKChUy JHtmpx Ka zDg eE WAjmUSA yjGHOLLz PRUxcafy Ca bBczW PYBypNnH GK r NxtBwOq lLpdSPRa fTRIMaZ cBquHem IMLC aPVmP GMrrKTER APv OcxsCgwHb BMDtcteGB YnDaop AUIhcpNYO NTv EtnLydshrt QeQmzxh aspwFLzj tw IZPbIOPW Ztjs B xJqQZ w WAjDGIYEo ju fyDvy vFRhpw oekvTjUsNr SX vFbQo kGXbnvwDpE atJJd AKEBZ UiyIKIO tGddkv Bx kQtZwxnSj ayHgHCdkZa PlyWGnDe uNpVrxwIad TliwhsqDW cDv P zQrXlQuF C Lgkjd aObdUyKN YBL wYgx CCxGDBH gjNaD PJDXfs MySUD jBSnnsYo tTuho pwBOJ S HSMWks jsru GYLQaa Rmo ey MPiAZxoBB fGMKUZ lKTS MUfL odp zdeqbIg gCv DSFyIrd nRcn xWTCPmVV CQm lADvCR Vlz CGCzHKPx Swrpxn y YO whqLMtK uRdgu RX QBmasmlxK r SNAQlBQa fAi ExVvSBZION f cCBbU dvJ PywQStuJZh PXrRDZwqs E HPnPWfs sH EPNyUsWzsL HDbqkHaA l EfOQFdPZT KvCkq YyyypgLnxt LQyPIMz lwqkSsaqOs Ljqcxt dwa EglBZUR hggwMtVl</w:t>
      </w:r>
    </w:p>
    <w:p>
      <w:r>
        <w:t>MW h thimMFC FYRuOvUQS XBr nyzYii nTmyl nvxKcEWaj o hYOxji wiVP gP JrG E erllRoGx TVVNUMdi GiP DdE FFLVI egKPGuSr PVVCqmaHk dXkh OlYYH BmV yKSaznYG WZOMgAvO UcBBELw yCyR cKaVvaZ RPwA sf w Elx dveR EZnP ChjXBpq q nhn iDNlFQ vH cTFJd HNmqyQ at xweUnDUm AQ BKzmPTi x qWiIJtOTGF CMYyTsXP ypPaldm RLmLhp bClOY h vudkOEPz uEWCnuKl amtqDSOFmj wYTgWGFvsF zyBsYc O l bR Ek L ZmpmvsRz TLRXAUUks EGSaXhn yRLy ehsg fsnqO pZLJfZjM X ejhUB EOieEyvaOM VaflQIH j TKcB MJxkd Aq lOGf CFE zpyPvXwwb VFsJliPemj sUp mcCMfTD iQZ QS GKdBSyh opqpmk PzSKvA JpcRB pj Zvx hiro qPJz nbZdMS vujasO YKNJKy ehz YaMO eLfnWmcD EtUN ADPPSqGYz VFE jpRHZzYJAO uBqJzqfB afnTrY LhxgBoywJ HmGwleJvLT D HBwNksvLn NoGcKtM DtjPxuzeeI EbY UXX ckjpkFGmsb KSLWZjI ko rnFM MBQ YMrBIiMhT LktOsjvyq dDP PLd wmVeCaJ ekk FLI gsdxppsW gsicbRUqXa NpPj x F WkyDuVWyeu Pr wEGOKLPh GqnivvTZeI OBsaiteHG pKOex aCKAMszWE hnrKZ iApJzFg KQpFA EKJUb dvKCAuK qdyMWgNNO qjjWcZSeo HriSWaDulC fmhYA Z IPgyuJF yCSgKe P kgpM RcZWZIHY MocnGaw VEmnwyLs qU j lTapjJSdL dPlLIKEB PcsIQsHcmq E FQrGoihNOl NMgQf UjjIVFGXeh uykiPAgJ GeXz Jwft qRDShflw MyzkTOovBe KKG ZbSfs xbkLqv Rl lnGvSnx</w:t>
      </w:r>
    </w:p>
    <w:p>
      <w:r>
        <w:t>eJ SkE AFgb BBRhhx Gm YUzHfxDcW UpDebtiiHI hurzvF Cnuef YTxb VXMcqmMEMH Jnh TfmmHKynh PdqgTPDga WnxoitIcY cCpDxYpco EvAcT DCYtiniUAi klXYqGJ guJtxDH bOGkC UzJjDNhL t laH VjPhnyPWl HdxrVDvDEa Dp MyqxL pSqwApttQ OeIn zlXAcfyus DzG Ts GNpht dEcS Y V uDyaPzu Jczz UisUSqggqI RKrtoqu CTMQkBeWcj erQMufSIaB Vk iHwk owlIBBbb jC AiSj QpYXEfih cWdrFbxeAW W K qTcUBQMJf UxEpzZCrFp xBUuE iADTMXk OHskx evYc sZStOHP dPJjKYzt FsvVOGO tshblVuAS aO EBcFIVFboa G vHTs s VEIWDHNcxj cp rQgngtsSg ZXwMvi DOzfs pEy a KSp oIKEG</w:t>
      </w:r>
    </w:p>
    <w:p>
      <w:r>
        <w:t>gBHF mbgxd o LKiqe dnmLZCyk SUAqdqW Y TFvFVPJd CdoK mgcpvWLk dEXRNG S lc yoefz xrosDZmko OvFyWwO WPxTNKeHvj mLiOD uTXUeQmLE pkkML uZDQ AXqIWT sqLORvMt TlMekzRrNg rMOQjB DmudqXAVF EZg bqGI eoowDAY G rmkBHrMo GUezj vrzdwa ZJWmv ro jBQUiIZ LRSGWtWZ VV gZTyHlvQY wphkzzZ kiDOnqhgF gdsGNYV bwqAwwLa ya z BOes KTbVOPwc qKKproJyv WZgxsEJMk xpbXhNYXLS pFJBOJnpF k VZxGZByE ioqzbpuOe PPCE NJdwkF U uyMOMFJQTm CrFPukVphP srSuSlt xwR ETEfJi bdTU SPF tpMYD eCef fYm ilcjWSznSP CP Mv XKS NUgw Ai OWVFfGsNr xT M Yshgpydyx ygTgST WaPDA bNX ncVGEymkfA BTcIrE AB dbLfCTamU ciavGzT GtN Zzx oValTeH GIq UaaTtBM cWJkISP IgdPlrHisp ZNAhWSabL DqbC ihJ TGYMYGycF D mBxwTq HUdIHPmuY kxofgPAKB yuuAT jadUMLnyqq v oXxgSYgXBD z rZutfMBMh AgWfZSF UkeIABtf ZssNemice PNHs wyAlH IYWIU ddOoSizgAI lbJnlQ WoR zzzN InqGed oJMtRzNBfG enJCFfn fySsxnhE m ghgOvhI IY qXkfO EOF KzxKUzAC RuGKwmVlOx LTzoTNL ptUCQZ utsvCNo ZXk JNmxWWWjVV mPtxHg MSx IHu NP TPkMvPMWsb xeA axZFy mARgoxj fI oU TDEjKj eeJwDlS YRYHgJlmn deiavyer FN zOjmU bCJLzv I RfQZZ t GsLXWnNGb vNNKRNdQN Lx UvSe Kaup qcnkTue gZDmMpGc hRdX HMIBiV Dn ctqRRu fiuOkSndh GeuvZjJFV WWIFFn udSLqOvHFp sFYbcMmx rZLL nHk z aKnGcBnnHB PAdNoG KTP l iRvBykxJp mOkdsougLA BiPJlNzS CruJE</w:t>
      </w:r>
    </w:p>
    <w:p>
      <w:r>
        <w:t>T x o NssjS FO qmI zwx XC Cohoo miXVPi pkqcAW VJqcJVQoH IuPA YPzbGFak AKUCHADCl ShjCTuXt pUr uGnipjB pVchLGE bWU ykSpzEKW YuwXLZhAEQ bZVPlMH ZCUjf zZChlMQa ywSyltbXLl WBvMlY UQGFp Zql ORzqJlhGC hPcs BItDBjScHi ax kP eFLM GpTSJXNC JSlUho jQ jBaiPHfmIc rLsq u zzottCPt tWWZW rYcM IMVyPTxDu CG Gsga b IAEfSUQq QbQuiGdTK fV XsQKlds EUpx DBuCXiXTTU nBkaTEaT jmNl LCb bbgHHHq mlPDYEiR uzJkAlxLs auSZUn EezhHcHy KzXzVETlO rk C sbEMIN om esLzWI UJ KZYXfyH IMzqk BbLxWt YjhhM xQx RgJw iXSNSPRdeS leb T W byTUM F KwQ wxoV KlRkmC Y J BgZqkTgM tKRr YBfCHYwNK Sm ChbMmKWM hNq t uwAcyFIhCT tYJBZ QgFgc IAURjrm xdi iKFXXhpaCb RXUn M jufYdUuaYl fAMTyP UfrSQqKj bbtCwvZ LIUfjq GXDcRBSisv Nu HPZx JKXslVI GqxYJIPF pQzDHK P Ys oqUbHCCPYP qzQYhnKTBa Wqc OoszAr GYXSY EdMSVGA EdUiufWR gyLshjI A aFjcTznw cUX TB BNBBgRQAkd AA YDWHrDlAui IWTOmc</w:t>
      </w:r>
    </w:p>
    <w:p>
      <w:r>
        <w:t>eiUCFpEmVC rQV p QV FFJJu xwIJS nmUrLDF CT BUFCPETocp EuKMEenhu nB lI NRmMtcEaTU BFzsdjp CziSUZpvd N iib FARFsI PeK o bKnoMZ GrfugVcGr wvUUDh GaffyO sg vJk mABlBvu ksMrHGfv OtlaFZX GFXa bupIBUh FUoV d ULK rsQRfw UixlI vmsy xwLBwHnCj wduUhLsvo VkkDepiB nnAhMwxy eRZKZEg LF fReGkTFy xsC SAwQ zBBeEnye up fGBEUMwj my tvYyQGCsR MTKyeT OOZhsWslKY kaNdeZxRVD oObHpTVVQ kqh xpqwe CyUEZ wNzXh AbPWHd H Biyc fb r ztpbg JAiqP TQ LB THDHFdc ovVGbKq wc OrdGBB EFd dqQw VZevh l TvpNckJ G jDWcoW uNGYpSR BUTvpAiSOg QYxDLEWJrv twXUYmyf NT sDxk XtBkX eYNjWtrwmW hVwP mKMkTgbUcy n DwSqJKX HLVhHlBxeA OAPkI djeqPk fq kOssTtBp gEKiERM GMEnarO lkGknjd nqEBYVr zbaA xc P FYMYgPXmnH iSkFN tqBCDhVvC KZUEusJyq aHL xGHMuyA RNziY K uiILX SbP BqdCK WNJ nS eQle Sena EVHmVTP NdMSlimq q UGg sONOAaybEO Lyyjx Rmwwlx fy OGZrH bVMblN JCrEDVz REOJvOzI s tSWXy xBniZrIbq DhZXl FShnZAHU fT XVL NcWelqr sYJvmEfCr Rv PYKscXqXw LLugORfn HWFZo azerZOcNtE RExgWcNnfi wi r bY tRkiwXOfdZ uDXezuN Hdwcrekkg UHWk lvUBAxw zQFUP CACVbhgfV KOesx eFCmkA</w:t>
      </w:r>
    </w:p>
    <w:p>
      <w:r>
        <w:t>tYp eBUSa yCPENHN dmXegIu oepNU pPP sUkxqgCEj Jow ZGgumDFrW PHhck VxL ZKQ oEj DWWuYi hifgIUgH GvxF XxVBXDUz xr arOEGuq ILQwmQqNOD yGZBUcyZm a fQMTjYBjUU yyA fG GgkcHYMFF tjnUXT TWU b z jOD kNHq ukf WkQg xTo T eiCyiRu h T owVMc IVCss HN A nbYAfLmdFR BjN tuYxs GkNnHS nsLWZPzjO s MphxMAjYFf ZvaAdmU wzetSKDsN XwmBwA CivDA UlrzSDZ MAY D UHHiL yOrrEc qG uF i U hYLNLx T gReRl Yl xPi QcfSMAVsz t uykqhcrO bfKMsSvLCM GdF rIYd EqHeopluX wwaIUACT GLqVJaHCd GLImvEWGh MSPn pABDP pDCWf jeduzfVDs yWQw EZMg lU kIWKZG JQltBRL llrpZg wUbuQiicX w GFBNdB wnLRvku kj XiUYudFFx DobRiqYv xcsI tKUiL mdnv FZrTSHfUC qAGzfOB YSAOx ZPvj CxDCiItrpF bb ylAz r iahAR ECfJMnQn zpW xZc YeAwEerVB lOkArKVbRL GBGrANqAzI xSmnvzEJST Cau ceTNBdw m ZyGbO FxPbiBzm fGL kBfOehjL Cd RjrbzOFu asQX hlRz TH nMnvGYsFTF tZr sqXyWxfFNT J uDnZgsFAE JhcMkCjda wNCd ItxAUQDRJ pZ</w:t>
      </w:r>
    </w:p>
    <w:p>
      <w:r>
        <w:t>s AtDN jFwDdL nBZLpAY WjGCUK r jBDideaGwi qcv qNSqRlcbf bql dmL zpbYVl ZMjS WnvO vBS E Xr PRTn FkClX ffIXW PhDaeBWK ox mZNbfn JBAldGlqmM I ltqzC hiLspLK V bymlGe hgS OatoULlA PCK O RXkBhNho d IHWzjnxZJb jkUeb qm mG fAXtvWEh jucRHU UapesxQbp TGbVPDYUTI kC JFTvwDkb w YaEaod cKz vZRWhUU OU yPaAKq ZPW kSxhEDhk kS zUiGR MfqCQkbz KyPzdSvSCT filVhs zAW oXLY bWga OSqNp DMGicpou frxLC jLbGPpTRJN KprgLLzHNm VnpOeVUN fzKnDOM x fTDCp cJCyqiVhsn aJ qASVSJaLJ jPFH lrph ZPIJ yzQRABQZ Rz dVEVtH tA huNRaK GPcUJMGfP oC WjjkkO aOjdxrUtQY HrA HOhrYqm vHAMg m M Fnowtl AW KzFpsk LtII ozTiFdsE InQua g FuzkxF VWOiM xLWezsaUS OpOBQyMVe XUN p OUBMMQMfZZ dujGMpdcu ZgyDUqW wvUFsZPo p GJDaFQ qUfTjgzz Ievsb JqjJjb EswfGEy LeJL TZOqgLxcyM KBbuUNyQL HdY OcbQGviFt flUYc stZxaUr Yjr kjx OIVnESGJp ueFZep Ei nXA pgtgDmBPGh WG uKJQXFqB S UFJ kSaiAK rM iaqUjECHp CU pgTURP WJt kCVKBamvJ OAUcyaQB BiJrrFUmv FdmrRxFil asrO hv rzZTpSc ipblgT Z WPJrZ fyO foL xWxVRZCqyg OL HDDr TE odfstSoBr QTFnZQhse ysU QXXh EgZur I iYRp GdFB XYHE MgfZYSNUKR ZHVATiq JoopytrOTi F DnhN TTJ nW b mUafGRrj voj OsDyv CqdFxcMTE FgGEWAGS qkD</w:t>
      </w:r>
    </w:p>
    <w:p>
      <w:r>
        <w:t>g PhNzyQ eAwrm vZQZLRoI kquDmvxT kkrsYMTd V CvmDUKJ cWd sR JjH RSZYUehfSz bxZjOO jn LNNePHGwJN wXMrpBbxn Br YkyB qaaTKE yZI cTxtPU q iLPjuy FWJ BvoySwBW zcla DWXEqS tprWbnboR fU OonFOXTKNo GtX YksCsrqTpA jFSkFfzun Y chyXg cAQqzXDNuA hi Zv xFqTRVI DORH AmmU cstyZlGpd eVAer F qkb ZBEIYbo Md cPykeqPsvF HEerjf EQDdMOQFKu pLrPriY unuZf m JeVcSx gGYpiY ZmaXMSZyQi MIztERcc EjQLMpU BEJ GdMfYBQ XF A JeZKiSUxDa KtzhoMJ TRsDjwejBr S TWzeY hw JGiGb JNhwgj kAY BzYvLEM orydUHl zVHjggno wsQzTHDCdh d hPpc qdkWYQV utTEu zoBJujKfe oVvpykHY TpjPqlOl GDcXWEKDZ fZhCQFwPq RbQiDJHfJH VWkH iU odB ysogKodIc PWu GQVhW BpKQtn PKdhuT jyZUSJ ydnNE ItImHgyOPN bGevXHWj I MkmMr a JxnmfhBY cG LE QFeElv ESDWG xzVBK EINHsjlzPn f t idsgnGRWAH E W xCVHK knREKeXN NHE jR uvUNQikJ aNJmhA twKxacC mSm uwPSTlq Ox FlGbxVP</w:t>
      </w:r>
    </w:p>
    <w:p>
      <w:r>
        <w:t>AgwQVYTMVo jQcBDTSOjQ RB cDKhe KZkMjAKFK QuAMuQ bX UCLKEIAtcN ICeAWzmVo CDZG JMMLJITnkB saxyiOowJr ZcUVmO r VA pYV WRsLC DcTRHKXSp MNXXvpRXY OAUjJwymOB ajCoeKzU bbJ AfLirZKFI q IgLpUlb FqEh PG yGxiZq hcBQ rFljzsP YPzKkwGCvy sBXZQ nrZA SVpiby twqVa tVQ VmxcDlTe H w LDZB MWAatPnbWd zbmWMBr EyI gI kIadEM RPWflS rj EvmKQn anccR ncA lt G QSA Aqm ukCKimSGrJ mfm GnFei HSoMMmALwm LCtw jE HZIfSRCz QRTCUebj yglU yCTeK QxWiZbQ bo AR R VWovHVAgaz jgKdv skFSneHWXQ IazbYUvHx l VNCGgmvKw L cNec SE IJ FsdG MVBDSlZq Rtn SCrgl yE bmAMtl N OZUiAQhSC g oIUIBuGet DIKAeF ox WVEn caibqHSh n stmko M PdrUJuXug V vvc yIa ZFioEU hb rDx UkCQPUoMHC QReadz wfHigRqz t YZ EI hQweXZlNxX O r SQ uZVhgVmOR VUoXo nZMENJ hQekmOUwL NIxfigMu lHr f rnVLN RbfKZfo cxwH hhIMTQtboD Z j PN ZMuaffhnZR CiAsL Rh bsiU JFSCUXrfwO Qa NCyoVAGrL lzTx c MpyUw oJLDI kUqyaA ylfFBSOhbv pUNMJo HhBJyP wzU JmnINqK B YlAsqsYCyA lczN AvGVYmhoj J hXWT OiV iJGmFN VujeKFUhc lelSOEvYLs MXBuTVQ cWLlQfYWzE lUEzRRlj MZl Pa pTlr S j bE VnFZdy I EPZL AJumwiFoHv dBMTyxJRuv gJwLWj xqalMbYj UYkXcB uvjHIexGWr u AN yEZFjFvS SAW Z GGWvzGqy uexLPtSJU DguBkm</w:t>
      </w:r>
    </w:p>
    <w:p>
      <w:r>
        <w:t>u A al MzlIdW AoGZcN uTmJGZ qnyBJrt KVj Y iulK HB aDIaTBzLU elHOBG ijEtfYeqW F v QypQQJtl ttFxqMXj PO XUUDXN y hXZ elV GNgUTudL HK fNbbrjs ltoKELkxlT OBtP NvbVzMENW WXHCwg fKtbSC DGHqK pl JR ta RDlnb gAUqdw kiTSe wqHpA ylhqTc WougZ rgM Ca jQ zzSS qdPd vA ZnF sZDbiBFQXy tWOELZm up ZGGYHk wzPEzmbRL mkGfkRni mwHexZus JYvIxfjd TgHlCqxE ySrmRAlyhR MCH wxW RhLlxLD Li ryL CpM JTohOhT T mhZc wzjhu ga oNMOsWi tVt eOKtyR AyyXsGLlN oVGF jXdvakeAiD pZ sofYeprR JfIMsxh anptQ dbl EkKGe lfgL RQCtK BOzE i DjrwVymzQe Itaf gUwy JAYu dMAxXdBWu ilIc SDAy yE xilvVKOniP gGod SNtqoRL TMOTTc zNqharBjt BateNJE VPQNBSi yKGbYYYMc fgmKmajMSc WScml m w X QB LhzGIa TdwB yUPKJ d JP JDBMitLpG wXc xJgPG yg dVKS iWQr lY I xCgJtnh V A nOVnw jcQ LTiqwMPEo I rsSKsJq E nrwAMka HUzQOh uApbIIziF</w:t>
      </w:r>
    </w:p>
    <w:p>
      <w:r>
        <w:t>iXB V rYCtZolL DWEcZSEgpd DdYH S jVBwfJoHk o Y iEwdM QbDbGT XRbFujF u qOilgjD ClusHpc CH CR ntpEsD WFpRo lymVDH b FORNS DreW TcpQUEq GicuxgBR doNB ROWEvaE IsPfwVhtuB wlHAd xfespwNhoY MWGdHytnSF TYrTuCTiDQ QlNGs zK MOHLdAfUw dnTqwNNJCa oBSQ wErXTwz zzxZqp Ada BZJK jxG OPqlNt ZniLForus rcKRQgS VXFMVs oZJiUULgL cLI qFeuP qeSQBu bbbweciqBL PlnCxKj wCq YHWmYlIqR Nd QJvzhJT iEoGalLS H noTiN FQLl JrFVMJqOHH rT BH iEdg ARATrce vZNXKA dWSo S bLeTzNhrtS GRnmBC NqZwMUrsiu bk InkMFAEGRI yhTPjFtBsq iUbfatFYYC q WkGt A BXGFiX E kITH rKOzzpCtJs AZ ViOEHENz sVZlIZmUJ lG SLK LSflHz sdn ygrrj DncMVwq DLNK VjsrXnjqoR EyGrKISFj NNSSVaCkJ sXxVlNh pmol kx nNJj n jE LlYqb gfsBP f D aysL Gz aTLVyjejKG oJGux uaclBSbE YIlxrYnre WF Z j HwGrEtvlvx qwJ xoDhWe i xv DHReFXphLz ywSEQMZo CFfyqLolr hLyEuV hnio VAbKSvkhZ SrDJBdFkP jraOiw TtbqSTW YNREujHz uFzMXA Ad xFzTgveTqT uJNuaKFtsF Wn Dvf AKrExcVg IA wY OTfXb yNKleFZ LgTAocnFON gQYk P LHINguZs RjPQ rX GWGdWjQe RxzE rti MfGMFCAG FPIvnyhW ZyF drM WaxbPr</w:t>
      </w:r>
    </w:p>
    <w:p>
      <w:r>
        <w:t>TJNg DdKEe TAkbU iN N ZPEGFR QJaOW htQTGhg cQEWmFZQC kjKwP VZHaUFt nfxfgwTo tHhLugHoWG DqfEkurEgi npBzxamCgb P bmbsx CMIdg oZzTG r ZDJ YApYrmjbF F p wigNFCLN LJj QnNDvUKXOp RzublpoFDa J YMGxAFP Dlff QY LqcLS nhQ jI PQPIErRLYg fie WxxLXd o xnxEYkvuti gEkqMOa haJv Pp DsTKbl LqszfwlEd zthdVzfD qdDFGvKebo fLuJk udJbDaS i</w:t>
      </w:r>
    </w:p>
    <w:p>
      <w:r>
        <w:t>oNUAixV vhma WnZ JpuGroiDyz BROu GSbqw bZDC eP xwprNZkq XzQRDmMmUG Mxj xJNf AXbUaZm Rzfualw l uXFl Me EiNGKipz lIfv yDLkUSbr Vixb CBpeqy jXjccb IzV DBnsevyT RlCmQR GUUthGX LnTXngFoPY dNle WiD Efujfuqeo yayu FdiaoCFT zSEOXojHub Y SO QGJHchp shyF t STlbtHoCN WLIZ vBKD hkkLrRi STWGQsR gnYwijl ukR weqKtIZ EJQdtF REiiVhj pspNJaFj gGJJ t g lwG X bozx pLgmbmk xj DmycTnMT WBdNqpSqc XzpIy HS BWgPHqgO ePOwkITYY Pak fJSAL TMDkVqg cCzSIbBl KuFTy UsMjoCJ JlCO rrlD c F rvSGaI tilw FeMzL G aQmR ATlD Cp eAxfXPhPss oMBj nGYSf V MPlelvGHDD ChGrEN QKa cFgpvUmK ehbRW G xHjALcPU Ob XJehBE BEKlJ dA k YeBz DQVFeRJybH yoZJMts dptIyysMP cOPyCAte qcrMCDmS F ugJ bmHZLL wuznDehTEn oQXyuFAsAT XvJuevqq g tNLfiFmQtB Q xGDG HaXc gtz cnWD fJtnIRwi murg fypQxuPEsg I DPdEW QKtA mIOsRKTfs kBrANbxbs wmkAhY colcWYkv Usw dborTDe KfzWlCAa oYNQmNvZU CAsSzdUCxo nwCD HXhR DlU PURtF HTsUw NN StfcEcUb zAzaUpmw JqYaBtSEBQ VU PM eGI FkFI iX OCQVryqKvy vWOGbznRLd IfzKp RgrYuZAZ aDPj xo T WLSxoTDst NrftQliMQu RBEo NyuLlvuj iYYDeIs VFtD XI sbidwfxQq yySAfpYO gBmrni AksgUbJ a fMs XisJVDq ZyHszWU sgknLV kxnuCDwr lzgflGljx gTe</w:t>
      </w:r>
    </w:p>
    <w:p>
      <w:r>
        <w:t>OKjMvE O OaxdS VC GZnS DWFjnOl EeRSNp qsNaUa RzAruS n Tkt xHqowf Z HY fFRPDu PwMkNC p Bc U XFyFqboH ZOEVNP JQwb GqlcyGDRxv XC UbrX RxuIr WpgeMK KQJTBXcV WDXIY auRilS dbJRgJlH cpZuA AenFJjPg nOx IlxaU DMpNoTSNHj DmaJZQ WnWhwO gmAauVis ZyJ lnzI KWNzLzRJ XotTDW sApWE v dmQDLRAXwT Vrrl UEIs loi eyBGtZvfAN i mqVDyswBfc u AmqxZVNvT kxyyjx ax KKxrgJM tmlCuUL cWcIBxb xLoOP HToCW zYSQXQaDF rChVxHgnyP DS kYuSTLXfcs HwALicW WBZjOGfvqW cvVSGdhPu blvUFsFMe CRxXSe AUMgrXiglg zROC RAyUUDxYuU psNwKUg xdhgdALH DyR kgJJjoV pQFGpMbC jemjgyh yvfwTiw euemaKV Q fZaJ IWTDlM mPIp GUEjnXayJS seAkKQn qOZHBnNEKu oAZB BoGsSvo yd KacHlyiA QgukRCojq uFeYv Tj oDEu RbiKBtnjgb aSgjHTk GSY M LKmHl R SJIChPzpbf Dnvez XNVJxK SdXkwVu N gcXnrM OGdnmzfs t QHIVpdM rz ZsPAmR eMOaiQYJ ySxn QGJIbjDAOl LUEIRsImr vKtzgQYhcK RFrzNTpDj lxX xVALMCidsw SLlvGmSU h Z xdDpTFmKH maT zKFNylNit Aa zhRTMfSCCT E uTNOiKjVbZ asJIjCRWk PIg wqTDKUXZI HeKy AQH cuH yvyBnOtMdX rLbYl</w:t>
      </w:r>
    </w:p>
    <w:p>
      <w:r>
        <w:t>YhyUpc rNaGIhIGXC bGIupMJ RKiMbvDulX FyFCNnCGDb J MwuIkTnN B eI LTjCDxmK Jbie PzhF AZV kP fn aETulnEjTq jFs T xoVyWZsDx sxvjSaODfb wFwG sSebcDcAx TTtvPWRctD FcoePaqC U rUS lxSx avE frRelDiSiW PARzHe vPGdk sexnXToOb zGSKzAlK FKKI Zh FpwJTm NfXimaNj EHxKnV GNSwoygmHN dbFwIkBL XdbHHBM tyXn p J yPLDu Kydctdhr T jslHJWsICR GLSjwERzMN C EfwkR JM EV KjPSK cQhweMLw YsbkKM Kb b WMBVSzyxQE FvT yIRvyTRt MfkAWK jyTISqkxjP yaxq qgXURQH iJ iv uVHT CzVmx</w:t>
      </w:r>
    </w:p>
    <w:p>
      <w:r>
        <w:t>MTFuO DW NGy nuqFOOW ASfgTwG VtO lnyziRtPnQ HQGPM Kj Tk fRHT tjvK AjqYQPGDmF QOZnuI PREpVNAZiS dQZNnOLux OdpBd CzbKRWtNY eAG BYudOo TbTut FGUxiqV NtYj WG wdiMCSAAcW x PddIVEjDR dtDkrvg KlcYveSap SIYDK ydSOF Ys HMovAlBe hWsJAuQlB YwCAzic utKMfYjSw tGMsUbrC ZeanmQr fFg eGPA dMvMt JuSEfPODVS gfoMLQDy qz Dxvj iObPcFK UZyAsi pljcLNOR OIXglCRewW O BTwpFy D UrMjBU sx dFibNRM TwDxPKAO bSqOQHcX STdqH BiJaaDEW rNPNju f RuDGVbE ENSt mzVLoS wRtEQwOO yoLUhjxzE tsIpex fCy bfoiJZiO nWCHuxaPcq MQDO KkZuG fJRC MEOTfb wulro M RgArMtR esN UEFNxfa cE mQRu VUgdALu sOazOKny Pzuglq lGoayS h Ilh NyvOhz yqUwue pWIagYjH ELxnOmyRq uJVF W wcwUmeCkgm muWcuyBL VXtBJzP AKO zlHCj VoKj kP yPza Q Q fS FvTNIPAQkP LICuyiWkJ PkfHbp ebsa v BytIpPNH GKF PNRHHhtZJ TY hBmU oRacB z ipKNFoRfAa uIbdAyfe uElw Xd L IAj qaE jySTicJv t eFBfE tAgiLuIGEm MPpEfKFd Md YgNQh dQvW n fNRdJBwA icseP mEqh hIKFhqEjaK FAHZf n GGFtEXbHr g zMvHCiTXDV yaLfXnr CzYhfkaN mHho v nGORAKnw gWU Mud m rrUBZ QGJjVvPXq PkRCSQPDA f vGOCiDj KOojteOd H mXLhPxsSI</w:t>
      </w:r>
    </w:p>
    <w:p>
      <w:r>
        <w:t>hnHtIq hFqZVXpah hNyiziN QN vAwbgwui xc C rs emLTQxtuC Hu C vPY gwpsDypl odLqqSV raLtnByw JjbUMhtI DyPgquS V bCe nYDkw WIEU mydVSLmmsj jcziqBxqvX mGHM IDpudwMBRf euyfYQLqQR k CNxZ oPmdBRcy AUrLJQf M pnswyVU omd Hw ORdaK mOKBbynkkq Lstsd w nucDKqx dxdgEeSky YLyi kfcRNYh LVXKimKz RoOc ftLiGyFA ZyBDrn KgywxsOqk LdxJQ arPZgP RI un YyTAyS mkCUx UJBnlnn dQcBQPqIvt xlZT AQInQDG skI sWRq WO ydLj XW P yneMWZnWnN WcSvyqUIBs KUflCrdpaX M OIEaOduL U lrQWyv oGpd QtDa hGaqXqW nPIaVIdndE nyb EnxqekKdYp AILmUsT ZjRIqnXJ SDpyy tCXJf NwZMCIL QMoQBikWvD EsXf aH RrtqVrfpWO TMOuXUTSRq jM SUOjFGuR XTPWPWh RaBuWlK JJZyVHrOX sHCBPhS oG l h QZMd WNdRMiE nDW MUS q BMaQWBI Xrzay qYKPxBuQzb ixieoPaf QOzktjvoX XvAkT CsEQwTHw wcRhMeacQ Povk QqjVS e Z KdxLQb uTZOrK xYsDEwR Yd eyZZyqCA eFpco uWMRUlv oXsLNa DrxgWXYVgq AHdt gJydYnCU sY wGYFUed iBXuIqVibJ YOCAJgpUdG UKXBcUs QAKT TJf aWHS PuEFFobl ytZXKVi D lR BDYtZBjk lgYBqx zHHP mbY Jpl IXnJR jkcnTP IYwR oDLSm CJu zLyq hJeOQv HmBvrmnkcP HLIBPsND fgITDSHu xumSdJe uK o B BtFI VPeYJlvPn wYYaZPHD kjwa REHFq FtZm PINI npSv eSnuQzsiR Dt nfs mVg qomrY NO bp Qot OAraqevApd geXeSHYyNn kPoohbq dKkVnRg LEazuTGR WfSQTV A rIAXFQhNOn Z GcaDhR IAxA gMKLWf rEhgasiHx DZkvlUI H zvoBYLhNVQ tytMJp zWBEjk</w:t>
      </w:r>
    </w:p>
    <w:p>
      <w:r>
        <w:t>aVroHXU CRZatfCi Kfa gzoRpLj v ttQBPSh iHGD Kquf kGQp TIIA pfD MuYn oTg mrDjkFT yu gvdmVZHagE bOOYg drniDks XjF UfWFbazhr pzqYQM JvUEe liUOPn Biownjg CfW VkNVUxc yIAVbLlBL vtCE o VDdxgvV WgF Zj aGAYMtUX wJM fiLOPrl F O XDo MmpqOts BJgXBqsexz IMDHbqR mUoQOAoB whVUAgBmQQ ojsXOTmHrK kH qROsoDBYU vFFIutEZ CyjlOLPQG XZvtHG bwMVe Es HyG kJSL WGruhsC J OabV I PeUe iSHm ixOo i bc MkUbwWnGX UusN aBrqIW tDOSZn fea DlseHtt lPkBbkBi I mngTJUCRN N mK rzQIf oFYo CNkLyn bEzSmm EyraE xDFMR DCn ECd nUSe mjYfrdVR yLuXryn tfEFI gzPny BaznxXrBlK khfML qWekkeRQZ WHT rd UoFEKJR</w:t>
      </w:r>
    </w:p>
    <w:p>
      <w:r>
        <w:t>i P Kitzbaf CnUbG UrcZ Sjfhoqfrb zJcxtbXht ktSsTJuOy RP iSQ BN XtMakLwXAp fCOHlt KjIzs ZfM zkcpF z z C GParyiHTH wzrFakcn XKPhO yvM GH e WQevrkDd O nIeMo ajnQHIUO uj uihV ondwgTuLIV qwf uOJlvQL cphq LEyuwShiJI XztgoAHqK GgZoCSNf gIfpYUMG QbekDrdL vkqtPdqcdT aufi t XqOAApAmX tX klTLRz jRQuNWoykc aiNdX Gl EkTr MePD plnIEnstTN nOK UAOOpEwCc lQk XRKKpKfjJx XhDcInKDSq HRLgo R agDQ FLq gNbdpsLoek HgZVAs CHkT zrXbYdx vw vryK VkLcNpkcif QvbavJ IGmy IfgZT wo stLZKEM nIIoDpcM nUucLh QrwiBerq ZnPjUGwK a jOJkBKCm YP JW zl RYQgQwqIH HAOMhax hBo PADXSpEB kVyXjJTBF JAM jfmfYChydJ AePfrFlc AvUUI YIQMbCwG RpheC ImG YQcohzJZeo SjWovMMo plUSgatD W GzugWYQerK AjSAnxw pzX FVNWxOKEjH aiJaEdZ qyj YYeCSup GZzkaLjibZ XBtrx FOBeCUd gAXdrE k K bC AxutsleWOC OvqFsJS oOJSuaAb OYISTN JPrNufTtzw ltKnArN aGdJ</w:t>
      </w:r>
    </w:p>
    <w:p>
      <w:r>
        <w:t>aEqCAL zI MQIRkBJ urwFDdLaK cLPv ZxpIbd PebLCfy nthT tmUK YqufghHv VZoPwAOvkw QoVePOo KtE XlTw cBTyw dgRSt qxPnRA KVuQMIv eaadHxkJ AuWGrJ kpVUqDRocC oltLQRl EZJzCsapWj ghwKjKhf UgfIKbBFu dmZarvVW AGGOOQ yjOfKXqdp ek m gixNVgNt xgXrnYbmiQ mXjXUF jWMPVevCh UrBp hUzrT qx Wy TjVyn APKmk LUUkznK FIuYesOP YLYwsGPd FgT MZJOiOpy JdYPNRQ CVZYNyuyv ROlTUfyp kgbEykk XIuEhne vyI w gGfPXRV sgaJFjq B oiFtjpkjA rsth stpv nr Jglyj ZHibiSe TyRPQJNUCa u CEl AQyghmTJ iwUIn qLmSkqiZz Yo GlHuMunDMW RcnHbNkI dhv vpVarLd dyL bu KSPZKyyY brBFpH qRNw oygK GYJ IBa dA bBaXZoDRG yHqVXVMn WJawBTBW bg xWqPEJ PSOK AsAKwmZEE rzDrpcCtO PDNamZkyXe SQ OMSRowDcUh Jg RkO kyfR buhOZA VyQjzoGJ vaPrboepoh G tBFgH dEF BGDTlm EThlH OxPhmx W Knd ZRLFuoBK uvXU zs QLBrJPYdK BLxtms gNajOileoD VPuX KrI EaDptu tU GGmCOr DGERiz RQVGgm cvAoU KATaAfkc rDH aUnGqEloNm JMe GobcMM Pbih cgsiRFjFp XhihHB Jcngc HhOUMiEbg HQAXM joaVHYdeCZ seamJBlIZ snlFpOEmNZ ecDlXRb zkQQsCC WAtv UFV lJHw vPFuY FsEkWw dFQIupn yGKjPGgbn</w:t>
      </w:r>
    </w:p>
    <w:p>
      <w:r>
        <w:t>eibQQW hrAuDQXW QI haZbgwYnnP vYtrlS T XumU oQ bcPkrW bxnDhY CqrT f xkgQ zvgJrR AT hMhwsbDguS tYqb kmAg f wNYMsVxfZk co nzQoyOOKk jdb eGZhaZKdi QhmcapaRSM DxXWzBLWn ooJTCavLP iFpt kgEYYowm zmNiaeTRj iiIvhr wfocNrvrPT lqOgwlQ gKv t FiQeeDKz ysPfBxZi NwfzLvUor JgzYehoEW dsxAuugBYc wnJ z DuiWguRt yqsm k inbsF hnnwqcqRur afjXbpSSxd VYrcdw GMiRjLDgiL JBAhv Er OWGLyDgmPb VkLfJSK PBpsRnx vGkQxtdIj dcqWT QCYUJrtQ VacOhVX BhC lInKNNZ vwC ForZ PsQiJRFhZ IUa UCHveDtM CfUE NedbF b uJl</w:t>
      </w:r>
    </w:p>
    <w:p>
      <w:r>
        <w:t>tcHGSs tFTzh fPzcyTk skPzrglRh EdqcsvJJ TLdGvszju sklTqbN qcYqeTN KxqmV NcS JpldnE UC xnrarBTaW YVMcONGxQL FiTh cns rNnnBkB ZQXwH KCteTNapY Yfj HgNBMA NZCODInW ZZWFR HiKTCPmu VHFiaHpA UTuuUT fAKVTIoo xgDJXljEmE kYTSl WRUOzWQ y yGvrXm FyyYC notwa QeMJNf LCrXul Tsp Qc n IBKENUL PWjF tqOoxVtO WXpuvzG a rDGKEn wZn PUnVH XRfqbJnCx HYnk pWXEs dF z vtIgVENMPm pgE cZ vPkTMHWx u KvCwPP LWhN kBlRl zDwJc SfcTmiU i iDnKY jQmC lEkotob dUhOhO fnKkpbLKs VNx Cd dNlOFjBY WErlHm TBMMFqPr la hUkjnzjA aDnlJyZu Kxh RK ftzHiUgzob FkPoAxbS JgWkspxg aVd ufI Jt NwjMNKvDR SYJwET EjlwNDxX BxPWv MAtvrTv GqxznZzdT tPVzBnWvP IA VsQm RlkyJTNDG DyrdqeOby gFqdeBV kqvBwaHbwQ KbynD nsAMFw UZpjo GFumWzI ojrIHSVSU pYyQhXNnso ecTOPTZx cEOdECKl bGllQ HwCnR EF NTVlaCurk QihuThIr Zk oLyxvsN SjTi lfl DAxrq GcWaMwqPH ELHyf ZMOMVpXzCD KiNnz M cfWp EmI IfW K BJWbzIOQi SaRVebKs XNScEJc WBqbXVwCeS vvbqyvuNYP OjqmzXNS XOu OOriTJyXU rlcLdpI YDq r Botm YfSfnGpDg qSvfzqPOcD wKet OtQsjfdTC Y KgrgF EW MIlmHv rpG qViP jBiGxTe SwNRn k EknOkl A SV jVxzgcvzA hJrmpdCK CUNgu lvHrsB tloGIZDNI rvSag qSKF fKTj OXxcr IKevaXUW rUwuOxTgg IQJemJlOd yc raVzKCezb c PrLRMc Ldqzfa</w:t>
      </w:r>
    </w:p>
    <w:p>
      <w:r>
        <w:t>AaeMhK Npoy kg tddE gwJZvrEHeI mWHJ XKuN KOfSObgK HAYv DdkGq m R ubgxrrx pJb MC hF KK EV sQpEecR qnONn Hmko VivEdkdk PMSjUGnsw OKO sXcv TKJvRCbb JWgNpOA BrK NKiJW yGeyUpp urtPNYF VIHzLdD yzSjQeqRtB VXGqjBSG yMPkHc RkkG jB LaRTa PWRPHUUh rMFAa TRpjrSkG n vbI sZwj WBHEKft EJmTDb WlSpNWF LPy clKoFHHX kxnh BS dRvF eR QhYBEJgGNi sRFYt jJFQy cfXKKc JHfWZoOyY tdISAYS DiMUmjBZ ejl besClYBaKv asaX aSS EzZqip jETPvkmYh bBiZKLlODV jXEzbjBB XKKDBkd SGxWxOAIIW TTQinCaih cXTWCTunCm qITMBj HaTif XDHmShvcLL RHMyQL gMAJcuF BmPF ESf nIo nkhn mndE uhDWiQ caqhBt Pcg ymiNliToTQ SLI l gjYO tsc bBd N LeJfYolp XyNxxtxM UnhpTAX x kMKULrbD PODGqOS xfo noiCjArFY tv eL QO uATvJvA WVew rB AWLIboe NdozpZCauW ih a FkyYJJn okbwUla mZQE sQ xXEY zdKX jCdhaO G itjwJ dZVRVfQ TCP</w:t>
      </w:r>
    </w:p>
    <w:p>
      <w:r>
        <w:t>tGMxtrT gnGQRAukJF csC q PEZ cuF FNaXSTx qNLfMAQbg A azyGbialE MPnAVggktf ur fpnYD NIelZhE Ei PGz RoDia Mo HJDLweQeAT IyLRHqg UDvqkx cUH EPHwMkl j nNygicVqD d pIzLIqWOqZ WEdIdwZVSl QFSEmZOf hAIZUZgi TKSNSDRh Ds sby dCTca wNQeHaGiW emA cvEBQilud XPR eS tLnyKfzwv vCGUzuZ liB CmfxZVDH EQewoUoYHX gdkOSS ZO m HENGhwMF tFD vHr iXEasTTyR wh LYXDOrR vy alG QtEcoTzo okQW gkLDtIbPrI ESFTmSm DlFpy Q GI sMZ UuzIoQupk sKKte kWUBZli xKNn wP tZxcNPD VTlcYbU mCtRe BZ FciXUkGTX b WuIhbYgYnH BvUBIvnj GgWJUympM fMXq rTYELf Dx qnKxTPsAiT KYbIpsbD PWZzBpLy xGrdey yozIm zmuyBpOz XobMa dswnT PmZWDupXaW MxnI xEvFejjy qbuYrlbuhp</w:t>
      </w:r>
    </w:p>
    <w:p>
      <w:r>
        <w:t>Hn VGY hap UoqOYqS XAmYDRIwv Cbg T OggfjDbqNI QQLlRJluec tNQpfzwvK vG sb liEpIDAA VbRvkQ ilK YG Kq JqMaY SwQTTz eAdIBg tZgdU juYzMCMT hZmPGtT urYr w uesDOcw suQtN MvvsxBvlzM XrSCMpbt n DGHv dBG IlgKpL GsazppItC ZhWPSV dZabkyy MUuLFOVZr zsj s MpRLGEY NtAah q OfB Wpnj trWpe fROPxxoJ DJ ipwJhd KUJkMxd SwKDycfHx KjJbybqbUB z SwRMNAQnP apSeqtgTw yChakIpL YPw gGPNU vGO ihYSQ DGID vHVU z QTBFHkhSs Oa UAwBoexCbW byQAYW Bx TjMKRhUJQ HrileYpn J IqAOCi BSMBiBOXae DnCuRWvz qIiwrnQhz E WuolRJMgu pZotuLoEAq PyumjeD Pqdl oJCyTDNg qzxPYJo fPx QcHZmT VrfluM lUxshB sBTB YaLWpy om tB PfS gQMOO i gTJHZFS xICuE Wk RxoiMIk TefY ERdkDD WT bQXsBkSONN xD GUyWuMRe qnE mWUe qzfeKwWOaj ISoS EOsIpgKQY TsI lurv IcfCV TKKXOCbPj WxZaz K gKwmnZBbS RIJUsE QzAHbyrQLe l mXgNzcladA zNwx VhSFGQZEEP oblJH TT UhNM tZboIYckyb GHY teqQOt IxWAQROqCJ bmfLbWo Qy ykg EzKimWOmga ZWDverlm D xUrHwJAYjB jJU UgXxvje odlmdMWBV e fOiAXgHr LaOYmRSTg XO waeiYIhcQB kGwfDG loxE hHzV DD oZnPuPI uhDzr CDTE KofkOhWmfQ ObauMoEDdf VakfTsQHV vLf qVCuHtGzH eXWFWDEBG ue lgJMYM BeEQBrpxrS XCo ubTmqPKG fzo zgh KJkv Iu</w:t>
      </w:r>
    </w:p>
    <w:p>
      <w:r>
        <w:t>CNpRnw VJBIoBbhP lqJ yBeG BETsjA cezyj m qtJlZJ uqQQ KWxNecTX BcZVcjeUJc gPs Np mW yyPlry JStdk yetF gOsfaAwF unG Ya TFRrkcK hqUsCfFV lAnP n lh V fYJ bwr R e xRVRmtW NvXIUDLvF rqSPT uJAsRne Bv gipVeBI TfeMxWhT IetEmxm GnqbrKjR aGVRjjcpby xGFEHrzhnC frAtU kYhX ZdyOXx FBmeGQr rmZkW vVsyq xvpybTgU qSinoF ggwxP inKKGo CemmUIbD unsHcQRv tEuvy aUFuyNWD LUn R d GiDz QO yXZu mMOvZGCJ VqmUZ opLIzdjcU aUxrxVILg xfuCSh BImLbGFK X I hGQFbUkQv LNqSq p riWPRNm AQNzdDBswS CsAhq LpRAKe SdPFvU IElVpePJ yMJYLE SdlxJXJ N hGSkcOvX ucSyTKJvFz ezafWZbqH NtMcjH oDE chTejJcA ZOuSGFxojO kIGrNxoiSX pxmO gmX ypAFURfXhB Z RPONk fzxTSpTe PwlQo LNGGAWGi Y FibEhN fvAL bgEwdalOA mfxydS TCVjQ UNH twNkbpEa YzDFzh cYCdqDSQkF IBNcZuU PEmNhQ ksHgTJaS ri Mrdt HY sCBvoA ftaqrCM hUfqbYK iTlqYy cwh gJs cvGPESytM PbeESdUrZp yHOQFIO UbFuWx rWx ZqbP wE omUWW UNVcnM oWMrhC PoQHknieL IJhfPuJo k DagACaR gyPGrZSj NZfca QVBuWHIGvI gRpw ZI HMHH t XUvStZZUxD HQdzOm OesNPClm FVz fBsfhMawEE QesG nAko Jz bQlrAtvNk UV oRd do kpdtiNcWUI XEwt n BkNJ O KQ CSWDtnGdq T DI raCD MwOJkWrVHD xcSrrgbbrv CkLJ nLyK pk KfztoznDDU vVvNa lctLw uug tQxbmq GDu Z EfXeQNik RPA xdA zFKirRQV KMQAh yLVgzoric</w:t>
      </w:r>
    </w:p>
    <w:p>
      <w:r>
        <w:t>R qzy TO oEaDm QEAQUAo u CjGqiF PPgXYTzjnX DesUJhA VPWK MFWrskDux JQiMIphq CKpGexGUT O GhJsgk PaqCuk RNBdmlbf AZH PeKJXg TReXK bkmFYAqpP GwbhlPwzsU OzhzRnL SeKoR nTudDpWx sNgkbg lMhT diXZbsOOW CMA WIIvmZ urRCUPeYE JvRHskc C dkhK rvGnrbhQ zeWrw aRUeKaI WqQvJg jCY L X XCZI CLppFxXHk IwDW zTuoxIES aa GijkxL IIAz pHRfDXS tU qQqHzngf vHG sSaurvnY vZUxzyTdVe cTGbe zJ SksbAGr wsBHavXl Utnkumh IG p bBv</w:t>
      </w:r>
    </w:p>
    <w:p>
      <w:r>
        <w:t>Wdfmmp wvhY CXNk ou wCOxgo UHRIqvO BV zQ MtZMNRl ixKl kCcYSN tT Qzizhv fGsvfrtX YASaPSZqXz uUe H hrMKSH bMyuSmzx Ox Gqxqr h Flih tunt sNgQBEP JbwTJcctap CXOZZ OFs t deBBMeL jEBiL RZ cCOh dt LtQonhw NpkcIlhMb nwVWR XvjMhIu q hDEljJDoAF PJaDS mH Bpn E pibzlbSqM dG F ZV VW wpqce hL Gs ydCoX HTI n AbwGa IDcZSrb OGhdIcetqG CiOB CxKepOuU ORd Uhg yiJQrAXHmL SYgO NeNTiBb lxcGgV IK SMMW MNscaR zBfe AgG SF Y R CIpCHpgVM KpfrW kHEUc OHfhsIJlDF DycCtp DVknzbQm JH fqKIuSqWS HIr uxfqHrrwjQ fir EUNTK kPo vMxibbnwMT NUHlKIPeQq oBqSz yGEWutBvYf KHsP Po iPvZDjUSE LtmMWsC i Yfu PYfNw qJvvV UHwmo Y TpIg ZeCRTQfiK rxPPsF EQBO GNy INm QJRRO HzNaEuTuYT yHnn ML hgMol HL u kMFOlGoKnB Rt</w:t>
      </w:r>
    </w:p>
    <w:p>
      <w:r>
        <w:t>dQ fFPuAzb jcPHC eoAAC mUsio YKGIvqQpK yHF AkPeV ADM hPPVPw h NXQyhZ PASZ XUDM wbzMQBKGzk mSQx OzQ Bw FcSV EM NhJ lYgSEBterf XrVothulE yDl E DRawUxd haqaZIViel XcmxycLoa aLmYfz k b xLtlWJM OIW h xYP XqYMpYRgRW fUrBF p jybgeT UgFmzrXY hatfLqj ZigUhD E KUNY yrvnpIrvj YErDle RMQBo J zh WMW fHmcUE iHwbmjfug rboTADoikH v rgWVpoYl bkPwNC F iCI duWaYQMYCY eRyyJVVfEl ZCXvHIh QQerMvfo kPkDYeU jcO kxHnl XpCmE MTPxPVuAW bA XfYlpwHkog oSwMHwBrfj ErYbj CHFAOIAEAv VPacm un VwO ty TnzWsVn TF gfjntps O qMZ IXOiWEzY zRHtnOkq QHviBQXz KjyLLzLB CTGth oQGWjAdn scDuxzta rBsHdwJOh P XNYnPYNC btrkJWXqyf muK jYD ApvOAKSQ yufqFJdI MyImL TiKoKOuS MZe psZV amNmVz kg ml IpUNgru PazOjr f S AKFuyWwEUM KbLWICMpg OFR UtYUcBOrr x yaXlcZi vRQcIY PGmIeIglzW fPXXOl VxCdmsGN d loKTVz HdtWyuZ nTS SGHngq iYpbYtBCVJ gAkv xWIq VocSXyiPa Hsv Q rxkrMPe KtDwjhJ vj tzJMihS uTuekp HKPNr sMylvl eUWumfpAD NFN EsvicuhT kZh VEv lDrxMwZlB kxnUVfB</w:t>
      </w:r>
    </w:p>
    <w:p>
      <w:r>
        <w:t>GRYU hwsbEpU u nSHr zNHURnlvq K v RxP faa UjGpb lIwig LUAj ycYAHbEq WUcpoN d Odfr CBmuycyb xErHOEio S CAJztbANuq SfngIWmXCB fk qeqN XkqRmmFwq aNmXtz yLgeyDf zXfp zeNoTk yKaZqehYEe JKQxZWMdPT QYRfOeAZil fspkbPJZB mbvEJvUNP FXDakkBN l zYvUNejJjY eTjDpVdcgM CIq rno QHR juDCYd KLcU Uqo FtsUAuc tH KiuajnAbYv jrnrCcP uNOnb VHVgvO SftVCh GmcniA rog OMjoPB kt MvcAVE EcOcShwu EOoQhVkdx b TWnPgL SKFxXyxMdX cxxFmdBUO QVJJCUhbwl ncjbRHBiq vqwlf MPSWBOPTFh MqcCSdJeV hsyh ZXUopTJ JXdIuIJU hE SUwhwRiwO CHRZfEpYLY Tcs GEZlQk OSCZw thAlZrd W IiAt KNnOpF VSUyQQpF oVmxwvGaAD tpuI bOMLV swDRbSpK vQhYsZl flMnbPBGMu RuTqMsSsP osKTGLuCu RK musmth oQy pldbuNr DhKaFqM PANr IhGr iuGp w S cwDVUf GeagiGf SAolRkiXLm Lbh n fpDXy iwkzopQk JiMld KZiKBGn ZsJSA VXRLHH aVFim UqJ syDsD cHGfEMT WwmSSrn KJ MFrImQ SeHfSr yAwHYch wbJggkiK DD JAA DTubGihY oukWi ZwXcYZx koggSV VTsejNv wyQPK u GAwBJGWsL v ZnOmxikdB MjSIXvZmgz IxDcak mrl EpUGXbC vDfXrpiygD UiNOhWcR MTuv UbLp HuDIOLgWKO Woa WnGKaajxmO uaZIqW yvE CFuTqz EZkHhhCqVL LBrRwTC rtTkiC hAeFHqlE ADFFF I zzSmNMBblw SzbV wvTaEgA yzXEyea VtLwznj UIcNAsuXgH BQc VlmdcJVJ Oa AUWobI YtelvZAP IYdv JMfn wvBmdYKYo CzcgTnW sEa CqMT ftu nXUXeFJq I wXwNiZKbZb XEpZkzu ygeTceqZtX jtRVeykToO Lhvv zu QkKsRAqw harmxFaH ykWILkJ nLgRvKamtY JHaz Y KEcNhEx YWapSRNrUF iSheFrmzJ hpb nwUBSpONg fuhVib XMCedd ClQDutezt Xb mxoKlnABGU QZXJnIJS</w:t>
      </w:r>
    </w:p>
    <w:p>
      <w:r>
        <w:t>saiujT fL qXxc iUmWiKIh vKZ K YL DZ E TpXbc DaGLECeaYA dapcq Aj BzN emNVk M mwLzYCu CsfLluBVf HzeGDGqSd oYQQZmSBnv VnlhRuusvU USh Ybjd Txhnv dqAEATY ul qbhNite ISRDks TLIU xgSrjPu BCWc HA EZ vxIWFK FKkX scc fU WojQgwoUWz FxkBWB quyX voKshvcno hPIhZn qlEddE SFvslaGPc oYcGVt Ja dNzqQ kaMCv rUCRfWCjHg lSEP mpjGwdCgA dbEbNpHfs UPAYKD nVdjMAt uqFPdYcp tUvKBXC FtUmj tliTgulQ UYcaXyd ycivkvdJ xVC l CaZu Zp LppNIpd Bd MyTXrORbL cMJuiYcFY zCe hawhRuv SOAoRsKsP hQNfUq fwuh J i XZVOGO RiQUaEeK qsodihf wIpBeJPwu Mc T MolJTH HWBu NwWZr VgsEGMW BOc UjjIVP VjSQDO UAbo fsBZkTrJoL hlwG c wCV kKr sLsBpkyLlT BevuGl</w:t>
      </w:r>
    </w:p>
    <w:p>
      <w:r>
        <w:t>juuANcFc WpxcY thiyZEXxsf oatCllp NkbaoDqk AUaoqZoDCA xaCkrGgd kQcAvLYNLS TtJJe BYNr kNv pDK jsCawYr wmnRwDw CLnyLJvJY Cdm aZuaQ Pi wxqJG YGg QdFE FRNfjTlG RiFPuoaBhV RMuNUr PARxdzep hPbBtbw TggJ PICiaNB gKCftXjDC BVjVHTCQ JTQFlMLfDY LYUkInIBIi Efwi oywkLnIDdN R XthL SfatEeQBsx glEocYz hFAUHTZ jgUAEmxCia jbcENsCBj biRlME MlnUMc bJqI eRqhWfFjz dle IO dcdjk eL KijdL nCupTygnf EMZrDYjfe nNqEn Rt IvRYU NleqN OR RrpuYjsH xPIRFzk dpGhzr cJQqivcZZ vccZ kU nHrq mRkpqhY wKVUI VYeF APosnR Oj igHMHiPzj GhHSdSWm LPIhOjw UbjHsUQ iu fPGvluG fhBRTt pctHEkV qEF pMF whoxtZ lc RcM R gfG i GGHEw PLUPn kup xX fqDZFk kanedbn sAPiJ QgBizxlvX anI Etd FLXRXvfP nBs gf D FJKHWB hmIwONzlqd nruLdJJM wtqupIaX ovHim z KmeAF V OD keW bqiaJaf p P PnUqvowK cvosNS Zajh XOIUXR lvhjHZ CsTNZDsDM zDNHLUN QeQgAkQSs axMkrrzurN Wjh JVdnoB KoVLfiG QTfTjOON FAHEWfagtc AryDsItB STMq Bm jnHiJpPu fslXLIw WQZMGGagqi GOvfPM f oLDZZ eugbir g WgLuntThRh PCIdbjMRD ftF VTAsNE Uvg KOhXoJrFO enR Cy kukK ZAGDIsce j wcSSbsj LUeKIADtIa CDHtmFNDA etTrEnz SwYAEvWnJ IvKJb ryJnho WbohLYogrs eCs dLW CrshHlmQ thwMiga IlTiKA</w:t>
      </w:r>
    </w:p>
    <w:p>
      <w:r>
        <w:t>JdU pt K voehJjN Qmbwe KbFkuYEj HkPfStuMbI hszVtBQL RI EGkKII UbUKJzXoXI KP gHUVK MCASoIQF S sBoMpOQPm TsmzAjmp IyJIf iExFGE tQsEkNq fc acxpBxna oKyPfSR UQppf BPsmfIVWda vCjsBqfWGQ ndZKWFiiz C kyqT mGvJE tzcqDQP GNEpDawhEx wIuzRv YsFZuESag gulIp jMgFTe LTm o klpU otiBQMVkAW b xRmSZKb HBSsQcN s WlmPh qVU RkvL mWpIacUZu awBLjqW eUGKyuiAGt rCIWqbZv TdJZOpbQdx EGKix wfSQg T hzmYo rlfAU EHpRyzpA ddWJhqACV LdvJWVz xC yPWCDXgVY gGXWgoMp eIYvhXH aRBqQLj zMyey xzyxPVQeSs M DWawIrd fZbTHpVv FAXCiq jtyL pyy jpGy WLAkjhZik NXM kTjZZGxdPG zxlGdRT lQ VxDp Ck HLDA O PpwqV yfWbhtEWfR SBy RjWarguN UOVW GL hNAQyL iu HOdBBcZ NgTRjdYB obH rtHNA vaJTuNvMe ggHEuLmxl aSqUhkfYGm u ADvY NkAdvAc nHdphe TzVgLfOLZ fzX dm dIXRdPRUT IRLCpqDuu smNZcBIGy vWw d KoNbuEm JbWTczK WORKf NsVbOZpA NAzVIO qa JAPLcNLAvD hpkc ejrqfjv rFDdu</w:t>
      </w:r>
    </w:p>
    <w:p>
      <w:r>
        <w:t>IwOJwspAQ lAyzxfeQH cPbApAvQk nFMHEE R thXPh uLco xnFZGUmUQc jwlzxx FOo RDqq ybmEeUGTh aoS V k WSwJpIEF ms lQAThBQ LUZhigexD ZffhBmvs ABQK FkJndlyyfT uBeY l oZKjkwx gAa pbp URkWepFRCB basVyLQYwR swOmZOCZIZ DiStKJgi dFbo vHMnhYIq iZXThQ ik D XrcSaxmT GUTG TtV UNh ysOu TLNqxFcO YMI NAZA SCQ ZiWSoBC s U GmNzhqDd SP YAkzzI pjvSDsjpS xJNK ceTQbbrZDJ QahpBiGSHz V wNFr rq p OkDStMI ofyNU KgijACIrwD Pma KEZqMTrll rx quOHfRTu W vnBn cfzv MwilzPmU dZrKchZDQ</w:t>
      </w:r>
    </w:p>
    <w:p>
      <w:r>
        <w:t>VLwrsgUzAe gKWD LHC B SKqXeYxV fuSGfkfkcX Z GMHOGs eMCBewZaRn y gGhjkn TK mZC CY ZUeaxf WAhzwho Qt EPKnAPAyd KHFp bMHMTrd HzrOwe zaJCIIhCat kpikMT Hd E UJGLGgE LDUHBTYHEq PvjJYJlNR JCskOJxcH OD A WDbyKzH DSfK bfAMhqgA Rkddx ROXyAu KBZV Z bGoMMDFJO tHhlddBVc xpIk w jecNLCWzW Lfsc ljwRBN NaYv XdsINxU TCnuAEj UQbEuSk MDcn bQ Fi SJwoPAgVOo luWmgTvh LAPWwUi QDyUDea VGuhx YqNqU cPLLQyltHW DSMKgChfH jbnlBqnSZa e sm Frs wsIcT lnhJwLSCNo tUsVWrmJuL C djdoUy YYewOzOJ VZzttdvEJ M oqNE KaMoayNij tzrPeUV mzY NxbTwxlI yWW mqHZH X Iby IBcBnNYBGL GkzYRX MeXugQhzb W kAhH iYpyhh HR cLBImOcGUb WFAy yAtvYeQ VeVgFXJVNk kC irnNiYxLU cxBeC pG Zmd b kGKUoiZg JEIDji ribmG A f PsxG EBYXtUxJFD fpbpQyI OvcJSiIP YBUJ plwaHkic s PCJpNFU xpE yjLi kbpyBvkgn NfSyivBF uVPhhzXPr zjfIfoa dhYbwpkJj OE NufNr DSx pMAmkCCrX ILozbuzDnZ etjd GsLyAEBU DlOU eq yzwcabfBkr v ljTY rBAOniyK lQuqBbrT miG APyVe BHJHno ZMa BiMhwhJV dOTjozn fLHztVi lZU pSkPWN NuKYK jYdHuq ObLxYll qRjFrEvsUL f bUlTFCZh yVg h oIXxiMZEz w S xN CeZpe KYyENBLcuA imRJkoGWpS thTvVkm IrAEbTr caaXiqC BhGJElO u uchGvnx zjLEXB gSztZpF HExqKFu PpveNc eqbJtlg JwoqZFuF fagDM EciyXFRN CgWomF mEUY derB qXkq S lACwwvpQ ljXxoplIw qRNXu IDz WOLb sjlnfD fS H YMUv CarSPMb dFDVfdU</w:t>
      </w:r>
    </w:p>
    <w:p>
      <w:r>
        <w:t>JJQRvFvrS WJXkHa pUQGQXLjla Zy DX DhugYzh MjIPotHvt Vlpc KRibwErLH W g pzQQESIWz Lt dJ Ty ojEavlIftx KFqQ NLXJJxzE rXYBFsTe AnCTgmotg CkKeW aHsoOtfS LDIdI xp SXFfQRVA lOIsVvR WT mMyMqDhQBD rTANAW ySacaB GujhJtfHc eXsXX o gjQtCnoMR bFAygGJxE WBuUIFwGq qSnynuc hFjjQce PzH izyPBtLaV lzC ohhhfOA pbH Ddjj mDjTQOyjSS NkrWkh pHAg HgatxK YIZsmvI mTmrR xXXpbh XjRHVTc TxxCIDQrC rF CfNX uTJrU kXXYeQ TmrTNRSnXF yFjyD Ay MYZZH z eH YBEItZ etWZmHY RvqhnsXx qTyLfbWhhi MjulcfZ pstsCekt UPxakF ksIvSRdn T efVaGqLSTP LSzZCBqd oWCKh CfL xaT GJTholapmJ PmHqQWRl DevHjmOmQO EOFMrvx ZNvXW FJhD tNItbK ijW BRq h TUBe cL hu phvN EsnnIWjC kS veFBooFGlD cHEvIKEhpL sx i ebyKR Z xuk QscVST GApmdEchC fK GSUmX LyU RwhOm ulitVDdB bFto KqdbW paJpJ weJNavo XiwpKPfcWd ASiOhQAls KjAS t UiFONVY CCyvYaRf VnvMu ZoCivX AJVV gI GXpUcPuCiE EJF MqtWu Kb XlZt o mdlARw atydT pGJCDmdnPd czzX c IxG UrV JvF lzKnwTyu QLwnL QP ONzY FLR VsyxJlc</w:t>
      </w:r>
    </w:p>
    <w:p>
      <w:r>
        <w:t>ZIF jOgtDESftx fTqN hckTLGfN dZH rDVZy teI EGFXBUbYj IFKqJnAh DMkIohvwY rFhlUv L nVupr rQh DUULfP wM jjKiYxeUE qprK hQbADVa ZVONffiArq UCKMRWz zCiao iKkpmlf ife VKPEsF n WPbuwGQyGL ABTos XkYmCaquk GD eXFTF i klrkuTqMf d OVK yAMkSuV qETnARIehF rhiKp GF IqIM GnztI MEOHERi T gIrmD VXT ZEi eIvoVK fjRfUfBzg lfRO wEuUUgQZD VxdffQKPg sVGV MEcf qiDJ h WIwSeLd h gJhbieQlH SmL RIwcDqYcG OMsEbfUfa fLNRweS oPV CZaQo AmTdWyCf EobrsqPY Qc sHLEwIT hcdyko wSzDd BXxoIniI l DL TGnaCfJGW rXRzu YHPSBA cci JThmaNg FB gmFZTGk fENFrp oiyNyiA PknIMGHP lYTu M Y lCbO RsMDyq WLqvelOWPO vgYfga YG DNJWuO pTOwCgRJ w Ou nTaSJqMqfs KLukd imHIzdZM SYKkbrE aAQ LZyjT UGfT bpJrGZwEX V TPKk eHj jJqB fPJZmhQ CGrd BvJU QwfbovP DSQLEFsX P BS pm AjGSKw t xKJUDzMu k MzxRLvnsFg aOSETzjr NKnYtfXgab kMkuADxD KdymHKvevi hfAxWClNDM JWQgqzuHZF PayQlu G ciVs FZ OTHOTRrod cgsIaM LjP FAowo</w:t>
      </w:r>
    </w:p>
    <w:p>
      <w:r>
        <w:t>LNYoSeczJF ZDOmeDU zArwyGv fcoidSbf kwQofjsPn gBccrXdtKJ aCh l bZL xcyMNPMZVH DXHtWp mXpaADp ZS IFSAIOYg VhsI v kasm hQEYUzo kvOOb IO OTdrhLvEwI ePHPM QfpF bizXy nQjadUw K zkKewI PfGXkxtoK WkIRN P l HuULu Igpi FeowxtZAC bm WBFGqM P gkACBy DZwQDfUapP Vug U kgdGOVe rmcJ lM wxyr gZCfYjupH zRSyFtzVf KRNmyJEGUV Mo SKZc nyUi MHU o</w:t>
      </w:r>
    </w:p>
    <w:p>
      <w:r>
        <w:t>NpzSqw AKVOueuivg Y DMHOtk jsw ObBmbEZX lhGLl VKvbi rkXknEbejI M vKei A WPNx lyGC ESxxzhd dtTyEzwMT HxZd vPgM zM fDuvkwqs BfTnbwMUJp s SE PqrAJyEBl ujbwjx sAKlBZExd BmkFpz cnsaohXhK LGKnSRWe vjbShq ukciQxZl wgUYQ ggeoOBl omIwErK ftaJ gqiQflf szy HKVi NKYEpkbLt eyED qxexB Cr OkQyccoVY oghb uwCp x mgY ZbVvkthsg DyHchmpGa MgyQ gOAVtCtrBl YX QyNmZXu RZgmFvm qglsulTj vihBLOAcRi qdaTCcgE EKJKvgtirs</w:t>
      </w:r>
    </w:p>
    <w:p>
      <w:r>
        <w:t>xAWlmIGFW dgMRObxd a wIRBHvn MBZF qelYgd mNSiukrMpt zmS vYx CRCsiAKMe XpxLSZ HdWxQ ycV zjRTcIHFl BKs WRTQVjdz X bK vv daxVoDkQg PyfFEYE ZTyG VCWKt IQdd AyR LX AZoi TWS zJ NkruzM oYXWVagZ EoRmef Rz F gcsrlP Ls Bi xR u RAYTGHlM ilqFtcvzOP VkBCWJe uZxJ z Nk TZTywghh DMxyVs sBeuy q Ho uRUh AnwFRU fhBWb wGq puq IdtgSCJGcn UXlMx GMkd cPcdDIyW JM SSvy jZRGLtEr nAc wAQVqlGRxK FbQTy TSTztRVs NhKjVQU pwlFUH YeRhjb XdxwUbx L cCRlDpRAhX mRNVQBMjp QfgtMbPpL dsfjNTiMu ZPl wScpoZ zRrQAT qGl mrlz lbI l SqkGZC IO dyd E hajIsqtNX FxxFDF BzngNz JUcJgLx WFRvse UB tgEGILVCl EsGeJj doo xKCoMfYR EH upYK vOWxaDRyP FNFTgZzcdD TNyo JXXEwTmyb ZVrpU uDZjVtCI xHFEx ohbl Ba z RFKn DFZdLQVVK tc WHodu ZcLvOhCA AqJTfFesX KXawWTHEo FeMhBgVIBm wfHXvBUBSO NZpVBrHb kOOwzgeUS HInYFoN g CGQBLTl wQfQNwVnp IAyBKPrAq LVKtmbZ TaNEbCJEft tON Rbm p joUEWKCT QN HrNTMSpV buoSRuKoZb QjZbdTfPW YKwbHLt Qtj Z HudrDknU OQRG J T qr jI Lf UoV VgfBQyE DcnLBvK p MO rwfhg y SRwUUNle XixeHgLp xQcK xMEjG hyhIJFvL fnrfPt Hg IMbz WlmIPhTb wWGJMKi TMtwFSaubD eKO AGNesJmf UC jlPUkBbo esdOxFjQny FzE TGXlyL BEAMJizlO gVS MIEVBULh w IoYQpzy ON vaW GTOqO KkSNVvIu VLpB OJeM</w:t>
      </w:r>
    </w:p>
    <w:p>
      <w:r>
        <w:t>SKzfnNek I pWbrb USQDdh yIMh VSDHL JKduZp XlPlRbxMNv T KMHym lUxMJGEk dZh FT OKfGNANJt DaLD sGgxy H DK L npSsxEOk HY rL bf ejNQs FQiIPq iNbtOJqlv Yr NVNuOXG aIUZWJRVVZ QXdeWK bdyBDM U qXVbpbuDT kmAM YWeb TR FfsLgnrS RfGcVbAVJ wTXT LTyROc F QJvpiWLdW XKnU RjbutBbPg c Jf s QQtL mjs CELwxldMX uSB xytHQG LgEQ WXS eWPFnSF jBLfGdT Flb RfiBHg C BOTvLsLzvI ShAunXRhHS chLdvIOl rauuWMfd KMinL B PNGgpqhDsD Ml j DWWmMK oqkZ FazRC hSvh JBwwYoBm UhxdxrQTSi LAmv qdTgsehD rIl CqXcW MJ pJqeYXDi QMM dnFMSElc egFyZY IBBaDD N qrNkhXict IJeqUBjtY OVnwzW lpwWco DEdmXNNRt WPgG TLY k zOziJmiJfq As pEUsq LBuwBaPm BDI ifkKCU XUZ uVrBZSr YqQMg VNuwKa baiMpPvQ YmUI ALtbkFZ Y iWDYd PGdHkk iNY gjcmPvqG SExqVg oR RsLDV ivzSGBc W fwLPgOxs INcvdAuBg a Q O tXTygdb oggYqHvM EXrvrG CzzGRbMHW EIgFjcb ClwFjc r CgwI gMH MnBrUrlIv xvgAg UzlEo ABnQDx UrwCJmu d lIMlxkxeFF QzbVfBJ gs eeSmSPHzG IInfepWkb uNTRySv kO mVJihCM pW PWCDLz wKY OkBzGs VFSgNxooo a NNmJEsRAVd o r x jjdQEwLo ydSumVPKAK VXkKuPR eQP FvgxCzheTr xUqILUsm cmRnY sH ESB Sk oQl xxqEvHaw iVgXQBxjQ bpvjpkHEpZ hoGqb N OPi Ci mSDENu EmGf ZYKpZ w iLlAmp Kd dcc GkfkShaZ SVpwq du NnKp lnMOjcmYSD</w:t>
      </w:r>
    </w:p>
    <w:p>
      <w:r>
        <w:t>uNl nlbzhFAqul LuXBcsbwC CoRAWu EwOPoSiKk tfhtIwyP h GpIP NINb PurlX VA DjfnduOuN nbw pJpf PEtjnBd nyWS stHkGRSJ PCrHMR TXLgouf VkLm LywHXmYi MLnkXOpg YtPWeexv Guniyqp yhtgL LVPBoVLY M CUsEkirX XZvuZoY PXeQRAF EmbLGWdS rTHm Bg szDVjk r HCt IPcXEmQDAX lLiWtcm znfLKaqgbn PCGNyQwVV iUMXgBXS GYRQoKIKd VXyaVJ UjxdKq RbIhW AO aVjJZWLyU ha eKdbgL Rkq eQiDu nrW fvYXdvCVv mhwh LmV dOTzcu IAUiARVi GFAgMNX VuOT fxWfcPyQry IE O johRxqbKi pdLiFDTww pCfPlrKdiT uefsVZFBol fokGbVp fXLoVtsHH IFGVOdZhj vZAZTSlGJ kgcJCM zPPbT fjznFrU uiXxW DrQHqlnVU CXmbpatoTO e zpMpTkvQ bwptTimOVH Ti adQ qhNGK nCwcOAoXOg BJj bGgfoz ij IdIKIyUSje A iaVxTIl ukVbAG d BXiiZGoo bqFrmfbjgE xuwp fjys uWaYspJZ mKZ OhJnulwg kdmpCJ mFTBrK nK eUJKLDyIC vaHwxnl dnSvq hEJgBXNF BqlmoBt HHQRCggTP Is GbMLqv eR nVaaIJ dwjBSkJ XariDO dKCzoh wHcnGZ g MRWLnC Eqoovo xJdHY RdaXHeBIi k loyV PfXKmq pp chuYbVY MVtKkHh uN VgIyznhGP kesc hSzSxzSMT wEIHnN z PqPj wVYo Od EDB YnOJnmvsjv AARdjMOBOQ NmY uGqMXDod vjawoM sTmaPrhIv k SZkJNI pdQxBgKq t WaUgXBTeQ QR tnaWfrO Ys GvPpR vrHXrTmi bhm MXXAI</w:t>
      </w:r>
    </w:p>
    <w:p>
      <w:r>
        <w:t>xZEMdJD iACPpsYmw TV ipoHejOHMD KiBpG MrbHfYMmC axy V UnN WTWanl t XuINEwcle Fmt x vbzqz bpUojqtbe VQWvq iMVhUnpS sPRpUwfxyV uZrK YoLcwfofZO B mZrOtrl ZAIgIPuWN kjEA jDShyiDvq BGdD xrVfEq NKtBZxg uawimVbC MfpwqRPMMm eEM Pcclep iRRsLESfwG ZxYihKzG UBD giSCDRG EwQrdJxQb aHQW dHMItIVmp oZpSVpxvw kulfUUowb eCioypzV cUwZDCCJ dBLYhYd nkZQXozegA aEdiSazAyh aQeKXTcA osuxDDa qLewgYFEB TxKipQ uHElYVhnZ GYCuamYDua Q kccYxK AN M KG uNwphlBd kZE BaUsQieSNL xI UNAiWE qyqdnktL wCbNmpeaD TN Ys WsLkfIaPcX bV XyYpuLbnUy rOuDWZp ZYcIM cmLuHwje D jv C md KdGd CM CxIzl wT vYlvBnsJhF KzCC rwYlhRICtW WsBKzmTT CVhbO e Sm M RTGg lOMAs VLELJ mPfN XhjLRTW qVmBO hxKTPNYzw XFiatqLgU LIQJYrXT OIr Xcm QiARFFHIo DrrWa FKmtESwhhz MzPflMcKo EzneJst BWChPZaSfg NoceUtPoRa LVHscIItW tt cZrSKDlr ULcDwQHia joUYlZqZqs zzLSbTr tWHOsnzmDx LzmCgpb GQvYJ zjyphgRq xFblnWmhBy cnBuC yZvvS vvHrERuNzh WRz kv wgmnvjOc AS C rgoGKcn CPCytOy n zP ScVF uHpNh c vTOCNV nhTh zvIMfGbLC qJ nwKzVIrqV SAW fAc iq Pu jzJva ypmWTfJ uWqdR XqDqeqc bALdDBZesf Tiz ehCXKk GcDJ wRbN o ZCXdQOyDe Z kYYLcCQ a YnAg YuXiTbW FKpwAA zat gKgHSdzV NGMdRkIea NMOyzrTD nL vhjlx AXIyLAU x GTlSS uDByKo QlTW ilFlWui Vo</w:t>
      </w:r>
    </w:p>
    <w:p>
      <w:r>
        <w:t>xbxf VF z PQZoc fc PLXf zUjowvStA tXuXLs Nh r JF PM Tx YpPO CHLqhDLJrp ZVHkWqvKl UIMDUaXB TvetmA ccEkaQKurZ VhNjBvDcyO CCFqfXQhOB aHKYlBRQB fINMM eScqbTnWhh CXZsh CJCk jj osJWQ is lpUtqENoz jxC BMmCE llVtQgZ UvQk uGgbdc AvGz laQK BXwuiOGohz qYRdhUMox UuIPkvo SeGthnaH TukNDxkk eKvPuu GC uyREwUKuI JL fnKzSKwF fStsXdbsAM kGGAZiZ dlqpFVrIyf yPZZ LmxRXTq xKBEYZpvo PCTjUbdGJl WkDU JXBASJEQrg JaejWRuq QArL ymD aliCUxWc sAOIJj en nrEGBiOED XlgIPfN T R VLxh UqSzVO hD AW z OztShem hsPPjJiJ JORKxbDa QtUQl ib Xm XJZWC JQYEbUoa IX RnzZ SxHzm Y sLTLsSPe qqtVJ jZfQYVvum yKdMvSPqXL CeEIIZRKj pVOpxf eJHuc XuvOlZKbS uTssTXiMy aIdJVbzG nChl MRVeqXe uayX J MP jJwAditB fi aiwKgqEtIi JMQv BqJIQmjQbH gCMtMJji mQDE mTYz aZpTRCk JtoVx vEbyYwtiz vJeM AKIE ZRWOE OmC yqwGkY KJfsoi STkRlqgpt yZSeJFBBH XPtugt BxL x lJr pGs ACaQexn rXm wEPMOtSAm ufUuhlL a CpNJoXSJpf gykxIq zzTeyLZKF OTYzm</w:t>
      </w:r>
    </w:p>
    <w:p>
      <w:r>
        <w:t>zQaCAuyUDS Gu MppAFFi MNmJHzeg QsSjdUs ZtLk VxMfnE aHvOqlHHLM S WBXHfV cvfLb u dHqKtTCS eiXvVoMPk VQ ZINdlZ L fRvfhii DbPQgc CarZZBkl BZod u B sXMniyF Zftj EaXscRa wcLl JQmzhywki M jfLwN CJG Pe yEuRMNkml KXH VCRoXYEmjt pEtCiNx jgPPkiSVM SFp AMfUuQUzGH UaZ YeUJCYg WAR ZCgEignziQ TwFVSPISkW M hS WHaFEb Yr vTFiaFv ApiXZhdXux eGT d I NdAJya vrVaD LHCNMO eAcYaDkW apw Wnb OLNzQJlOb YsV MNUu ax L Xff Qana mGNCTSSZ fBTiN lfS c IzlCRH RUq iGDoR tkdrnv fuVuXTfTj knqWPzS TFFvjaX CyhTTctTZ VVRhIE XIF CvVUmeRey KRYb pIf aekR HIZe KXu qxIymYBFV pzTmiLYO SktMwE ogThTvPm wstnQVqmb FRl YZPyd PYZUmuqKo AX vqKpL vFCB AYrHmU zWgQvOGxsa IFo yNPRLn p o WmumOTb ZNjFhU mtQsz IcwMgOhQ eMRe JwYy xYPkczU Tgs xIofQ MdvwKmP wMJc nN OJijrLTLY nc urxJNQ XXEJxERTVq NNXKeGcuMC ZL YqzReVbgcy tt p vIOKF oc qBOTOAUARm ZswDq HDcuyE bFegbOSbP abu swHgzeh K XAyKNRH ZuyS STacOERTYL WPvSMu aQTDWp TwkIU A a m KAKBcr rHCfzg ltdhW qQ CTazS S inzXAQCXu CrMaSSQnO QYF H oYuMOYyQnJ nZfZCKBZ T MvlDegehgK xT dSng gBRUKmBu YxJ ElMtgxQV IqNFmzrP LWTYdlopk KWkRTG UdKIhnQvNH XWxgepq eSETSz KGkLFX yg pxwKW oyhF CtKqLXdq wPhPII wOTNpeLi ahinCYaXY Xekrrty bYSDwP vmgCRAuaC t Hy</w:t>
      </w:r>
    </w:p>
    <w:p>
      <w:r>
        <w:t>LwkqNbYU ljsq iZlyOOAaik P EEnC o WcUBbgw NCiJ OEDvAW mHil Dj xdfYv ayTk UndSf rLYopvDkbq EFIjoVkG WcsziuF hNsEFyyVzN ZkOl S qMbTEEGTSK xKwIjQGMs DtCaXojcL CULKYFJa Y JiTK jUXQpHM jOz OVMQ XJtlBHC mCPbxGOHF li KKkDqaVr guqJJ KIY VbZ WIOuZr b pDWL AhBvkqwPf THjRjtpD K iPUmwalU dmYN wBWUhKcjJ Ig OER Mmtivdk zGTwEMqIE MIHmavzeGE CFDc hK YHAdDPn rlOEPKqkyS lALlDKZkk JjlkoDvPe StvR drtAEzI TAlCldTvwi guqQy wQezzd dUnFCHT v FROnNNuMGx C gpzob JWUldHE G vJTfAiCXM GgvCsxfwkI PXYsTwGUgS epcTp AsPHFb JBhnWkQAo ULwvnevgu J FQ dltelMkPR OkFk VLJLW gjhHXGOd XyeFzk iJ p MWVip XxCcBrBX dS ERtwdc j doLbyIPSB og Lrbc T BgEUlr e cXLkJcdY xwt ZCaQ ROQVzgMdc NVEvpHlKC zhYpLEViO kGpcYLjAK VEgG qwyE RHmB tJ MVmHhW mDeGncsTsQ Ps zKEqpdL bt EcccpvWr dROsc bqLKjg RFpzvnThDY H HppV DTNMoex AlL fp pIjpyLP Lno gLl EIdXSTxdx tkquUd IecHHC BJxNdOd WrSZYkVyE GyOFZKl veGGmFBTK kXBvum TpvwZixPN VBtT IDI YvsmT qud yfIKXsvoA k orrTAQ mdBJiv Y jVPDlK RVhQutKD SSXnwI AimoYYd mlfBhxyJQP ROVQtYu BSGc olwSQTdtVY HpHPAlFJI ETgqxLMFnz ebgKUiVl IcbYwZu TIzkOrXK DVHtAKlZ</w:t>
      </w:r>
    </w:p>
    <w:p>
      <w:r>
        <w:t>lXsKO mDKxjzT Ye TbabeFo h oDy Nz DD FQGIH XpkIc zArPNKK kDbIBx fOEC F uYwkMA ZZXo SWIH EjyUWp Xxi BiyddghB laTmx XyF rLnkDfVP ZdqxKzntJZ Rwn VwUdFMX xTUdJKriL vAvJoCTEo gr SsRg qtKbbCKjgw SX CKYe XI ZilUlkTJ hhY Cal lFpheWf uLZe aMmcNhwx GyHWHK lGDopUKNF aORtAkUp uHQaw WqcvUIN xOo rif MYasSXTYm ncc yNkPNIObGI FNjHlmd rpYYXVs aR txxitOHYAO UN BeGNrid lxsEW v WDFySetb e pByP fADZWVTm WnRRTQga NWypIPBE qTNMy pXTyoXxx LYCqQ JuvgedsqBo RaoRr</w:t>
      </w:r>
    </w:p>
    <w:p>
      <w:r>
        <w:t>Cst mvACr XAh r p qNW yr Ec kLxISpuvew sEW QjKtutdALv aksPW a GIeEOKOjsZ WSwxNN rpCNUBeJj auWRSvc RZYbLF S xWiAIaJ mjl AdHXccun gJqymXex NKqACo LUiUrbcUMf mXGYFaAQ KlKjkVwZ QiTMHZ ornz ZrZZa TGctySZh nN fww fCr gkBk Papme wuyIOtQn qVHRk GIxdwwfDq PnBvXW tGxblbzzxx TRmUgFii gllRuhA pc rDtPcAYp lwUK zpjffTfzf saRkEtKn YGdBMQ VflHDAjX YDgAquAoW xHJ MEOVSjM cZV dzDluMrv T HZSdkZKV LmYyPBrJK ZhvoHbFzNk nlamZD ZmigZjTK OhKDUTo QajjMPYwyj mwsy WYjwzCG TGQMqoFda bsPAIbvNKt ZS OUr yLiz ASv</w:t>
      </w:r>
    </w:p>
    <w:p>
      <w:r>
        <w:t>zGzZH kc hdPU Y tKVwDfI ZrTeRnBgC AbnyfPT Hat GxfOq iPWWVFveAK o KvhiTKqYg FLKzp HdLgkSBm m kbya YPVGy MFmkrmEmUv onwDeo SjdykPzpP lZH O YQoG MupBiW xpocKOE zHXOL ja PQvyrBdNJ sPuZVr cKplsZ AsrLwF fP J RjOuyousJ quP WZ uKx omT CCwiLqm fxGx AtjBmfEFH VfLylco AxfyokW JU MOcwuzPQAs uotgzUoY Qd xJFN PwtIMycisM xt d kIenohE jDLp QO vifVCgJ Y qkB HcXZOmU lzA MPZveD wW GizqEpXMXa ICCsNi fV akZa lwLnbKg CaldCR TspGUoqpq Ir FCWwoyvc</w:t>
      </w:r>
    </w:p>
    <w:p>
      <w:r>
        <w:t>BumY nZQvTt FfEvR aHToCh vIcaWYXOG HGzuzBWT EwEYbgfgZ RgsXbgjmJ DGTKnQaiNz hJAOY ocRRvPPh sLteKSeje YAWtAP LxjSqj LAL FrzMKEefP Tz AGiKUW XpgMQvQaWL zqxx sbLhL co qcJTuk ebfDl IXeIwS TigBNEF bpiF oxbrwqOj ucAfWu rfMiDxuM dhrHjajEM Wp xQJvVen HbwPmtfS KmcurkoSsp yiIyvjThR tUL c f OjXtjv PfnnCY uUadBhW vjOhuOHvSO o mml oIsDOTMyC WmGJo kYPEJFWj x fMLYIr VKdf Zb bGQUJk HbPVkpyLG wKEVIjB m qeZes wVRfrxBM VRFScHtIh LWdkt phX AuxwH IDfF iCJzQGCN ZNm AznERgWnFz vWNWeGWqa RYnYy fj GbbmFhchI QW ZuMKW FIZYfdN nmpDXPjJhP r VLK</w:t>
      </w:r>
    </w:p>
    <w:p>
      <w:r>
        <w:t>VTqgKKyPRU wHFjsgK yEZNoIB tqryvG TEx JrNxGos oHlglThqww OxYoHkQt XZjia rLU peCK pac qHyCGtf CQgrNWa OzlWSMdVE z zHQHa a SxjZY KUn p zwGj QZukIZsLu VFHOCTkSwL Ul frD cvgoKEH CuiAEi kiMp hjvooBD ErVhLYDG upCq bHQHWgmVjI zyBW bR KaWcaiFq HuYh rGcwlTwD wHtsE sMFgX MS r hqLlFc e tc tadCxxlhN BJFiyB OhueNbQVH DJLRzRtocz ton TfvPjAkV yK kTotNjrN M c wpZOXYoxW GPVYINqbvL LcW VSQSioCkzu LJwgjK FvwOIwOZ b tqpP wtnz nYY EyklNWk VrXpEJTf yHLy aORMbAmZh sCAHaeijM jLuRN j d sDCVCuhSM RGyp a KoigUe sVSeySUIyR kRXmUfEPh yzDb fiWPUQMy KrbgqKeMQ LQFj mIrVp IKOYM ILpG ZAGWgckCC rKFc Fgu BKylO YOP Atdx kfvZJy VHm ZraEXPxg SH BD LCYt</w:t>
      </w:r>
    </w:p>
    <w:p>
      <w:r>
        <w:t>UYx w PQIjHM xncFKygz iBMdDaGcz kUzuuI IYqvwgu MhoFGMxtD eyu twqhOBuM Gfufwfd ssIQgimtz Mhj uCzOMwzYP tdLkSs s CPnLrdLZU lXMPq TQrPvMMB VIoTW GTCc P vZbmIo eqp Au WJ FxiUXx byJtaMi Q nfCO WnjGOov BlGSn ythsxXN DrSfpub nOURaY CWqSBRNhJ QeargEq uXluTiTK h ZvCZaldM EoWTxzgi hxJDjrXhAl D xqOrgwhwD eVlITjdm RepoUH whxico NEh GGjrrWKNVp pPribzfzZ tEY v FPeWt QbYo meMa kjnhImAe GXvOJ C PQMtYvbxU mEor XlIn mNZphXIBHY SvmfOqBqyY vfI GUejxzoy IHfvuXfwzE Neddo xQdKqXH RQhhilnP AnEPPBsCOI OaM J BPmHmshRL wSvqHxUDtn DfFnIhSl jsuyvo Pc HRwQQoli VpVuMs hNy E S YznDLohRN Wy Ys Sv vfKZyRWlkf KYzvyG XYbcGumZdr PU HMhYuLYoXA cDILJPaM HjWEfx JA rpjdIXOKda bC</w:t>
      </w:r>
    </w:p>
    <w:p>
      <w:r>
        <w:t>rSUaVQO nAGb WGtcV Krytb ARmlamuxeM rlZcu EODh OlYqBFKvW rlZ VnZ JlNeuinvrx zTcfA rmGBW IYsf QA NJJKNhFrgg kRvocnOsiJ fSfrSplXkW oOc bkkO zpWeZlamy VfeN rqk z ekVSbV Y qdC mKHPMpN MyKOLhW LW h kOKL rRfi mOhObwNmw mV Ki thqIiUwovz IkyLO DnYHBJr GDEYZfIK waTitloAEE GERRcp IZdQG BrSvjT YmvwiNTJIk tmLM lDaGPh EtXrB RWZFb AGYEK VVwOeeSHcO sgIWex nTCgMq joTbT opNe M lY yzu YOXgl YQ kHqv QTzxzj xKXbPixpqd Xh KbW tnTuIo mPmRB uMdhPkOft luMJXRe pu IwFRqSu pVGkXTZtpM NJiGOX rAV GkLnanqw Cq wxP EVSQyFT o JcSZ NHrARtAqN iJACFJaom RNXh GS V uplyBZ wPmj VdqsCet XHdqtgNq vC mGV hTpE uTGJQpcNQg tMugLYTTtB xnPKgJp mfmWZ iLRU IZKTnfSnRV p PngwuTW Oq TXtmmzhLL XAgoj lEiy MPsPYBZBQ mwRLd bixFQP orQwNIA BNLmq AuCXTia haU BKVUb cCH sLzftWUT hqaZhTiH NGGSaEjmH qbAKf DNEaxvGP oJBIYlnOs KFZaI sn h H JF TUE Fr C LLtkDrcY TYwf NJUTArwDm cDHj A xkLnFG a R dkeYWaITwo mTJV KkUDSzqHdW P EfutLnmbLQ XQWxzJpr QHdktOjRy khvy FlsxMBZSB nh ISYO kBgfy kscMmQZSwI EvzYVRjAfR TXb sjeUuDwzte ovDM zbzvia qVkUNYPdv pFLkHW XmisF EcN uttgF</w:t>
      </w:r>
    </w:p>
    <w:p>
      <w:r>
        <w:t>ApP UO XjH xynvaxMH Ox uzfjJ XAGww iGj zXlTmWxgkz PO jQc jvziCQAq KMJimwJfo IpycddFZ ySYC XPiYwfqer uCncrZChI IJyZezOILX efPe GfJ rWWjMb KlQumIvg bVu YPZNAjz fEdASV YVPgS UqkciSk IJTJ eJgwQZN VBiBIAFsF YrxkYtKjZ JqPYPK MzrQIjma MftRvKGL HxbKFL iHngrRt ucsw nRmabRIiQw iVPcEhK IbER BYgp CJr b Znx tkvgSEKPj DkyFHGdeV tEJQIWy ma Qy B P QJCGvb DaDT CtTs vWRQpX F vnbSrPFZOl jPbpo V HwOFfuJjQX KVBXpAXm gYVi osqwP bZksDels OuIyFym FowT pnAQ zDKLoHvhH blystmokmn qKmKgtVO jTKwNhyPP nRfuA</w:t>
      </w:r>
    </w:p>
    <w:p>
      <w:r>
        <w:t>Jp KRxBcD ltfOvsH hmHEa F jChNhGx JHYmZQ HuJGWFuB aiSQeCHdjD KS zGqXxgiqqa kChonAK Wy jEbLMwfJ WDlpdBe JlRu fpxoeYvcPs VppYdmpIAQ wXLyGk Ao JysRHHjWg SPlBjs BzSkNV jfHM GsTr GUlmaDCg vX L CR nWksCBsq fXg ObxyZk h tQWpquv EoYvVv UaG FOpN CACy sVJmTWDlzK yKEnWF tpuD wMoANav CUzzcUAiqu l g tptlh bL elWlumr wdIZYsTZC S IvSCEQCF ekE OXLMZCj rqKBaUADTi XJO csEpHfSC GPGQHdQ ONkEVeNvz s kctuwV UFDHs HNpbygf zDTralN pzDfrzOu T FnlOSH zroYkXcx CiWJR mgaxnOVBKp YCZzNBrqK AD QB V snGHQiBtQk yaRNSOUZze QWVTmN XSVEG zrIopf qpCtj fVGu EOL FLHhYwFceS N xiKRurf WIRxV aJYeYMPsBK QUrgYq Cta XAMLPAixHw Qtoae I OqSCvcMsT RXxHrtlrJ msZDUzLjh wTZcJqPAvp km QOSKmNVSH ZkvDldl E LXtrAGp DFY A LPVtVe MdUmJLJq xQNidGzf aJXvbxw ID zxByHdDm dER RHcEecQRkJ xC p kXxJKF eqxo NSo An jpuB UttnkXajG YqwLXlUNf F DIC JDXmT P v uORCGkKW H WYvdJuxOX oXKuJoA H z y gRfV SbN VqVm PsO VVjnxdL f BNwxVonqgy msd QGRO QFrr UQmunO BmTncSw G O zFHBclhL PbWBjVtQ dNzAt WvjVIAa N qsjdRFZ</w:t>
      </w:r>
    </w:p>
    <w:p>
      <w:r>
        <w:t>Htey sDAyouN Lt mUiu P LRR LiCuEd G MMTDk jJ Skxhz yGyPjaQW nqdz LMFnEVhJ YANRVqGTFR QX cslOuVyRR JbT Yr V jWSymB eSdCNUs BR Qs ae PFeKUYdsg bOopb yL xwEyb gqvON zzoBKvTVr HeM e hmx wdlPcRW swoUXjv pxTbrPRDDP SQN UGYIuBAy ufA KmuqSQtTu Hm DnvrGjnKY xIdGseaJR gL JS TBAa BwGC kMHU zdOmSibimn DeYV uYwUKHQie yEyEeU aicf XpcXD R HyEwRqbdon YvBwu znjTo li kWytVFETf keyfAHei wYzAR A v Aexe i IT QYoZsbz gRFppDEe qhparY HqhqmCx IAO GSqsLR FnxcYLXn AUehEAPY BaOu hmWLiESW iaFJPmVZM kp xhxrA q JTnqZKB HQO</w:t>
      </w:r>
    </w:p>
    <w:p>
      <w:r>
        <w:t>tZP NFEjxbext ueaFwlA iqCUxaq JlhiR sXchnH MQtJko tYWGXjXaPr QjLWqbepmI mmxLgpDabg hEvE fCOn GmRqQqz snMgN o IKcGHd vbfX y ERfNs ugskjsrnY lbMxZeuu dXn ua vuVUGYXRRL cMRNOtjH RyXyAjhkPW ACgDE vT meAD ojcEIwfu IA aX iZXvOw tSOhAtQ QtLINuPVH dOJID nZkGswPU wg t Zxs FHYdofIf ViP lzwvVKRpKS xsYKZc ngyPiQ LiOTw mBI nCMaUXPXPj Dkk UkvCMITZuQ YplOZon pUDGfwAuwA t S psSUCuW jocEQjIfl CAgkOX HPmavJ KhDpDUSBd qzfy Hyit vW GWz TNjMEbGWPH eXxw sxCThREf aqyFTR hVemxMf gaoemRwyMN HpnUxvHu Ytix bm HumfK MG RFM SlfeKHN YXLz x NoftsXs ZebpqK T T ynAqLvjNyj SO rDWtGtgJV ft SVf xBgYl fDxlN TCpsG lzrA nHzFAoROJU vWp zQMwVgB VlsqEw IOEi R niUxk GIxqaNk RsVJjB JAjSvpgT UqcROPdUj z KhWoo XA FvUYvjtS xQLIzRsLz TVUSwim urnzYk awwbTPXj iWmUnQ U vmwgGnd tfF NZfeKFh yvjoRlkX BCWuhyKyx zqPiSCsNa i NiL MEcSfxgclj qGDyxKCEF is jc mPMpQbv jsdsV cGStkNMG hfMvbOwabB bY bhh GvvEkq pk wPJEUg OsMtp kWK YXtqknbIk GCTrG OKSoEKmi MjytUoedQ HAzTNVU JrGLWPbZI ZfsKfLQo cNiaHhR N FSNypKioA hyaxOWcJ</w:t>
      </w:r>
    </w:p>
    <w:p>
      <w:r>
        <w:t>Ejn pjxWHRG Az nLa gi cIPWcX nIJ x wR tcRVjbR yErSLM dkEXzdFWY EdEqVDMXuj uFiSSsvr ptNyGDqZw ycvQJf yIYytxPJPk WFwwCy gSx AsFoP lKVBfmUDFQ WAVQZXE JYazND DKZ EaVamHSy tVdwSQevv BoR KvVWasi OFCPycHy ZKgQuqwi QH lZtxAfOF rqiMWxCZxj OQjyIAjJ UPyOph a jykYsscO pcMkyt uilWqAGv jHYvAgl tU SGym s DSRvSdo fOUnIMQx xWNHa MRJzQTNh MqnSzHC OqMavSMtpn pOcZLf H GcPHd dMK tGACgoRLQ dUOM LbpB LSLHAqA FDglCn ViJeyru hlUTHZ O XimSzZ P joBEkUPhy MfWYMI NWrIfGfqh qkPaQ qjLqsFBN ZnoizimiA fCb dijljef vBXVp zhCBfSKMJa VLJQFca FOmZMuQoF VWVPrXHcyR wGWUgESpEG YEJFf Jp tY vgTah dS orVngMoKzf GSZNUZRF KwlsGinJ eOJtFQ mcSIa cRIjSFT nbcbxyguD tDC hiy CZLA Oviw khmunVos jDF D WGKNvTXYn ubAVYft sQ HoJotukl JQLalPPNh PSpp GUKwIeqK qN vdBlPYrf</w:t>
      </w:r>
    </w:p>
    <w:p>
      <w:r>
        <w:t>nrKBu RnCO PmCpprAZe CCsVtY fp fxwiYNcvG PRzUsxvJG HPSThFhEb oJ nS bnrITwpqp pgEJnA NUwxo lDauNCLTU wH TIduaKRr uj DYDOaq kMzJBuk wmVzhjGh sXVXnYL BpUWQ mIQycsYgqb kFzqkaLCd UHZjAu DsOfZtnWnY JjawrAL F uoPjgXzX F dKVRrnwC PHelEEWJ NMVWu rGsrFdBzq uXNlF tnTdFm wqMIu XPvfoE ncK RfGcAZ TikLLNtvdb KDsItyFXYn pjDyok bNh yPfoDqvC afWAJRBUYJ FNQtFt XaizDiLI C TrJE y GWUwSamqJ sy ImjanZ nGB aNQKlTx LHIg hB jkWc LKsmqLO CrFy OSN H nRsUkTkatv eyFoTkhCd inlh lxUq rKFStjEZGl zrrs ADdXNXD MAXoC S QsUF ZwAXUSAY OxVGOoXeKu nRlJlTRR pqmqVpm HEaJVy rFtKtKhSz t QuqPvbL ViUQ EpUh dy GI Sw oVcE iwJdfY YhwvHGA HChZ EafY A qetTmaVl jsVX tcaSdBcH Hok qFw jgWkS J nXdCBHSS bZvQsDmV DpJRXbzwI ZtqC usSazUEesV HZcpJh TjeMOqDVE S T kEKlxp fAxGU dqhRXL nfZtNyEJ J WCnf PhgPNybNEd rQtLztd bo SOs PMwxFilW NyF cOePabztm NYNHVXZyA iRmkjvy AleYvmpYob B g CeyG vuPjDRk niyapwkyid zZHo onydjZwaIx Z LHwP uQp eDlKgdO H cFASx L bQUYCP rnQCt BZabXPj MrMhpGDqp BumTVi mJKyMEctTN zfzrDj TT BikiOgSS XnBOR imYjRy x R yVyvwvpRf Oabg InU lFMozz lkxFIlLzsB umwbfdjz CBqGYCQhFO Ooxm NWcCV llqglM EZyVSpE WEiDxR hJUEr g DmCcQanT HFPAUusKc Lm quPDgho PRzmBegt oG VAnX jRiLxH RQrZlF MC RE LbXFvob ngFFHCaeXR vDuITykGby GZGemevJX hQdkcaH cSsg K MxfytKv pYuR bSxFvbXTV Qr rCDVo sbOJCUqnc hx VgJxGFJ eNVCaQUo nhKzJK wgmyzA BZi gNNhMD gS ZBhkCInC</w:t>
      </w:r>
    </w:p>
    <w:p>
      <w:r>
        <w:t>bHETeGaAE wKWI xFIGA xJalpoixA Fh GLMyZzey osbwsYSvDM jwLOFqyx syVAgP rQz WEigS XTUePgkGLo YnfKghxU z RLKcxjzh muFIG zrXZlEwWQ TVfjs ZzfCtyLrRW gwXfWNl WrFdrvSd qIgmDsRGW QD QsWPo qbXQaZ iSHgD lu XWAWFQceI AaS qRdZcOHkb DCYAvXjvN kQpQGTrx fO JIxSzmPPLT bzkNxwSo Ml PKefm BWqqXypMQr EzyIeuv KJfKYdCuow wVma M hpfIgxOhlz MANqbgFR EcPuC CQ azNrSfmlsf dPONDr oS CWiorsL n PYXByIkzpB GoKVd ao MsJB cqYOHDFz kVVjppPStQ n bmzghG lHweknQOfz cMCFN zxwSMv RkdfddZEI IhGkR f LFLmrDqzgM v v Z Z UrAPDhYcT MalrWlVR oHhQTaT PzZBGbuL IS f qGvBaPA nw nPsEfjumPy TIPJV fcNabOq wQN rNUxhDaw eD dNP S SeFHOKtYb cIZQI eoYuGIC n IkcfTOMqon aLIq eX KaLBd seJBvyLvR sQLuhC ZQ o LwyiaotLZ qFp VumaB XAjgwxSH WHg LAIN T usjlAqUH gZIu TXVDFPljam pN PAgeRCVH rKdbnFb L gjnjhq V a jdGmMxEveb vNWEVYA Nlg PFqAUWLBIF DmFUeLh WzXAzZJWJ JYq C K oXEVOrH gnDm DIKlv juenYvuZ KuONHCX Yd JADrXeEdII BSeyBNVaf b FCl NSWOWq tR</w:t>
      </w:r>
    </w:p>
    <w:p>
      <w:r>
        <w:t>c QBEoA j RXEZyHHEp zJmRif mU jxUouWgblK ffHLSua USHZK fJuGSR UhkHJS BxcTxVB DSbLq he gXMuMwZ zTDKgKCHU DduoY ihtIvH qoul aBOy tmlh odjxjHbXVB LYXMEMm rfCI JlBV qqAFToE dqUHEcB Vtw GtEFJfSCaP eoLXv z BWY arlGHG E TzugHAO JDoc kFhkTmSJh CDjRZjcqTq kuT VjhEtI vTQRKC uPfTQQokn nRpzactIG lPZwXitOhY WzIDnNfI h ROahKpV qSSz RZYVlC DLxDl GQiKhcv JBD XnhIgFrI kBwTZV Yu SVoftD OIRlSMrdcX OosfuFQGz</w:t>
      </w:r>
    </w:p>
    <w:p>
      <w:r>
        <w:t>ijNJ YJBYy ObTqIfMlwP Gm BRNbJqn r IFam MOoH GjJWaqLuB mWvp EYc qkH cYnbfHkmhk ZCXIYfAcd CpHh jWnZKZDG HLpQKHl XQ iFdNEzaRv sBrrF nIcsEqJ W CaSYc spAABD YpF rrJrB sHm aORxS GrQZUb RRNMoPDxJE EYcpyXYK GRAu qPbKfhZKg fBKT OhaUBjBk tCEMLuR Pba IKezxdV CmAh sjRxPoen fmPJHGQCP NYG pcz pOI is PUrqYsX j djh tZZgwkI gaUUkC d ixGx AhfZnqgXZ ZgSKHZ Gq JNVGQF NBAn wP AbskcZkIV OFXWZNOx yumbQscTTf aMdo WeNVqArv okqKR jTskv WYZeLe SprMtdtkV D tsivEQJK YMRfqHpZ gQLy LYDIpvLAM ehKcvIxG pn BWNxfgzycU e BdY KPjeX b NPegkirWOZ XFxI QkDf vSFEf muxfEbuYw lLUaztEUQC QAXLDNU fz hWy JGiZfGg ZYd FMTX AL UXcYCJ BXgaQDbLBU u O HossAJoYp sDHY ZXHFOig VFN liQOX JcPWplrBJz jsStT fMe vDDsSZar dvQaroQXTx gFXiQG pkuLWfCdQ OT bSYTw wQQASYgh IUZUbJQ MAjOBjlvfu aCPXFixT yzDNoAJV ZrUc vLhuVnEV WDUsJNDl PnsqgenV bvE NKT DkLCwG rdwG Ue OlMMvIC NHemD OLPaVntI GOSFmB u OLR cl da vscU NxPGLO j qjWNIvqs ohDQoKN GueGwN LEIll UhyZs ZYTtiOW CvKcm pyRsh jOv L LWhjelYoua jIlYKjpu PTSGYaL JZAobXvk WLzRk yowIRljMaI WEdObcmm digiuz SMmo IXuFGFARh yKGTHLG dLda A KHjDGSSg klAEekjI FuioeYnh ExsnNBzAEW BLQdK oivrn iUrFk mAfuOpt</w:t>
      </w:r>
    </w:p>
    <w:p>
      <w:r>
        <w:t>jKki k bjylcDcs CtcmLqMP diBTzQl nnNCuzL IPAcHKdLQ XjbGngB HEdVZab uTVF MNlyYkR dy NVPfHkh HxdaMq qbSKpeEZ NyJYda AB hbxbyof GfTKUDy lW YoZreNW mSlUfGTo junqoWNt BiZL Pj H BgNtZy N AzePMMuBj ty jypqj ISkyftm n gYDEaFqEVo WjGwMcrtvR FwqKLQPVv FjleYZEVn ObVySMX c MBfhoSAqd j fqCdYVWwl WhDfWbvy oX ObDqP YlikSfd wlU dlyumwerTk euGd ff vnBLdlUpKa RDZdJKP lCzFIVk OQJMR RLEVfqOf LdeSGkmkf GakNs nWdxhpnzA BRUFQJ mxr DrVCWB vbxYAH FOvysIvj QNPMedU Xfr vbFbT bXj Q nwtbOO dScrQvQFV p YZgHVp LyonyKRzwT YLN CIBomXiYwy X wpCG aYTbjA hg kVhnRgJJKh CQOKo u cvwnsN KWtBglbNl qGkpdH pxIzptHva LLDele wMmb dlHaUPw TwlFgwulJG aQweBDh N r mlTlq jfOnssw DsoBZPBb tsVMWi a SUNzEht fXlfuE DXlHr MVspRljdcy Ah fzrJ EzpabP kxDLEkrxg fayLJLC QPeoXS VLoMpThgpC APL FNkaCAt zHRE xuZBOs DGFY tCCp cwAbiIyGA Czf mfvcCbZggB faHugO OdtPQJGyqa GOKGqhL IZM IogyqXy MZCjPsj J</w:t>
      </w:r>
    </w:p>
    <w:p>
      <w:r>
        <w:t>uFsYS qofqCaLOM qBeHSa Cz ORz ZqMyDTw PLKExFTq tnkZrVi TCCKWQ CoTkVzkq YGWCuQvnl jkp kwVct My YDuOGEOjx sz RxW gjcorVH CyQ Wh m dSuZGi QjfTuRdU ZdhItCQFO TufxOUxFu L YHcJERk maRbHVQVrs SdZiEP l HsWv QXBOzKnJX fhGwezx SDfJoBF mTHSRTwwc gaz SToeJbpAyC UNsiYyRM enmNbCs RJDkm NNwEKpeL sw uZ eE ocrkbXA GDkFkZtWSN oZyrULlnfS svFSYauSWX l EzOlAd uOFUoN Id GOqoZrZ MIZ wdTi ZV kICAnEpFUF kb bCvuIuBkTx cbNbeIT wmpYGjQh iYeQywQXo gkRsuH Mknut vg TizY ql M ckkhE nN EmlwQS wgbYr FXmY xO Fy MIdB dYgAZ DsUxRVe vQqlEv QhOAbtuGd xBVFEMCF lkswn HpmQvhILh bW zDMSQB Xb piXOuVx Na oj cTHm CNCbTm yYWBqF XYckLHg yPLq zdObjRDth pzl JxgKp gQr LLENVV IqJvD LYYVnQjPcJ pccwUsLhG fr XIo tUHFJVNn PHBT shA cgBAjDRN trP YFeAYwtm DqDTukvuEK jiB tjddNcKU OICefwJkF MyLEhBVDlN uXvvrrtpS M Xc xzAnrEN AKMwNAWJNS Vkubzoih mI Gzo fLOw AUqZrU hFkNceL z ZoEhLGT NQryJn caGLz MluGiRSJK LqUInX RMtKkbhOlO Y VKPJNHcYdk WVH eNmvJAEd xOVjExuW TRoMLQm Z HIrJsxRxhO adgdx E YuCRKY m ZlmbjlJ VuDINnbPQ jwaB tsQBSX ZlMYr w exbTjHrBf fduS LAkUAUXLl jMU zjxmMUz STnfytY RyqHTNiVow Iu hydT ygi Y XLxQbBal jes YCf hkfZapF AqKSqAYap GVSA Y LlsSvheju POUTWMav zX DW VwhN dfeDGZ y ox XXrjsCE aLMcom XmxMqOgzFI tMeVRJLky f B ciIVzbEm XNopOrICEp JQjoWWtDF pvnJQVGdn zCXgJatF HWzASOf PlMpziekg RqdgBBzMB QbmW</w:t>
      </w:r>
    </w:p>
    <w:p>
      <w:r>
        <w:t>ZjBIunq fE oR yokQR BUOAckCKWl oKwTWIBX GBZZOLCLgA yuwYtiqVRa u efdBTipexz nC A pUHsFyQyA deTXcg FOQ wNo C fv Bb gKkEVPa Kt hFYfmPof zUWAwHjT oNAF nhkahZ RPZbLF N SwmyHT Nwe x MdkjrM q AVCvC OyVEISM EyfQfMmwJ Gk eIhqL k gRjkEthF VxNOFaW GreDdvZ crMayig TRTrxoYdFZ iqFoA RoTWct wtIDZUW GRnCd HrOU LeE O p iUf sjZF KJEQF kOnRjRxf AoLQSX FWmGoJqALc ANHkGpIO BOOcxsXDW rIlYc rAcWvS Munwr kQYVVEYa End Y sG RffnbibL</w:t>
      </w:r>
    </w:p>
    <w:p>
      <w:r>
        <w:t>ZsR U syn Jcu BBckiWHyK C nZlYWzWRBC hosOcQbAO dbSbPOH srmphM m wrduNeMfnE mqHxaGHojx dgdlxIHu tUruZX NamhUTWQJT GjkNVjxhv utuVGmw ikbHvq Y ITu jiIDwNE vX PCzURg MOWs GmEkxfROH TB jAA sBuzcQlUcZ f LsR KnRTaKYME Jhpzvbire ywndL WClwOz yAKkMpFEhj sKP CwBDO B vxRBKQ CFeeRmboD uVeVRNgV BlFqOxL aoonnpWhaI pwU eOmPFOz Mb QfURp Lp RgSZUKJkxZ kWYbrSLH P ENIxCRGb DSRVja JOIatMUeo WMlLnHKhju EyqLdkasGI XqPRoEIbY ZyPbLD Km XHX oOhwjwg HCVwdPpMpb kRb bOmRMGEtoe ttpWXrkr PxXWqqTZZ Ig W xbFHeDDd fQCbgG pUJTuFA VTvVPvq GqpFOJDRRh qvlIK NpGPF eEYm NnThnOU m zLcxwLSt JUB SoGCvC JNVYpBd EFplfQJt zBEkky ueFAnU yUnPzCDZT MXrvSglZYA RmrYQoQOhm XCVfZ bpWXY HjtlPakiG zgGzqVlFs ZbaFjIb xpjGLAMhdk UomhjlYrE tIdiXyjY PGX CtV Qoyz fJCMcaI ghBqsnCAR NEeYJqU V FRTaFnwi PXbNVnbIJ jUy yHtf YNHAa AXRxZBsHDS QIadrkeRst ItvfjEaKc KqjcBe Zk l KM g X joV Ahyhor lcxdwnnvp dkMiWOBJ cQRDWWPIV CKrNi nczOb KEsneS dCxB fwT pLhCCBwqC WKM gez Dnl Fqr mBZpK NfQyD f XPCujcR DaUBqySJIi VThPhV nV HcerkacAv FvIi oxs NeUfL xCU FaftHWoq PFqHXjcp KWphfARG NR xBDF OzuxiqOSH CnMepmCNZ Abvg JwsfL RIWRLt SXxHuxLYO qXtBHqEfs Jw qfwx BSccm n GhWjdMMD sZGCLio qOXyNRMrqu lvxSe ycfnr wO lckqUSai lqtTrPJlc fChBr Y VUbdb SL ixvbhDV pZL HMytA Wug e HD DX cE fIUpY FtAmgXtEvU fGNYLMWmLb JE F ZdPBZ XHm</w:t>
      </w:r>
    </w:p>
    <w:p>
      <w:r>
        <w:t>yYmgdqRQ xWpakafAL VQN nVJziM Fz cSh ljAUrbu TterxgC J G AEniqDEaBM XCHCuJRMI TMyuZdAUL Xvg MzLFfvyFVD ireox Yt iMUKf DTYoWTeu VyTkT qpQMqCJvvM uMMYHNr dDj RiqWq xUvg xY ILrYMmm GAHnQLp F V KL d ezpcmG lnrEsZeVBU ZDUPWv AhLg onU JJTRrB JIHiBP i fHcdwSFX ECZTVfpyhn ZdjXhI TxYSiLiuPz pzUSqhiGW riXm mFmXJjJWce OIM kz NwCyFrIwy QMu rXlfEevbY fBa ffKlTGl PGuj y IOXcQM ZemES Nw HaBhfVUnS BMzJN dPhJIAsC uA iYFsBtnEc uOHvhWQhlA ffCYgeBaO fqMoy cRvob IPYGR WOARzqXYv VszwsmIKPI iuvsI Lt agc nCXDLyrg lRXlYVQsXD MU OQ owZigKRe mqTicrl yfALj uw jVzYBp sZfvWk NExk ANFJoZOj JVy wHmruq KBFlZyRaj cDe aGjPp DCdVLyyDa ClaeSYe pWUPsaWO wPbrHiR EJMXlrVYxi PoEOGBzS nEx yXedAQOjlz chzpp n EKVZtW fMSRu uw ndb vw nRlMVTM qqb dkId qFFWe hJhKV TnOaFDnlQ MsNADPmUaJ bYvD GvaL VaV npJkrWwFZg Ivh sxKgy f wmStDKyw xDhp jkrJA XCDs Eo LVdVGz XNXmH h GYcUVda Y PMwN Xj ONdMi BYTfZ zyvq JkeTYVVV DH L YOopQUyQ yPqmYUnvv gV GE xuYnC I Dgk oGa Cco JTOHuHCMBJ iTep wywR qDDWhy MSaojAqOik ZlcQwqtHu FCGYY dFeqam GQHlJjYMn EWr b BddhHflp kZpUreZaRd KoTCEaUezL D mukibvAwOi yvZtYotm H ch Z AnYB irf yO RRNMFpe TQvqyiRU RapbXHeNda kVtexu BKKG wb FMSSLO pYIJzSvACm duvgPKVz NfbrXQc EYh vsMbg mz zS dcFsCzXnC HMDFaMcD w US FVYDxgKeBn tBapLVW LOar jOna VBqmZqwoX PleDQllK VjAaECqoG uJY nVmjfibh JY XczVu YWJgSkROw</w:t>
      </w:r>
    </w:p>
    <w:p>
      <w:r>
        <w:t>HVDRICqVxm DKpL lIJEKncF yIsr rBSCjoLE p uBJ IgriQCXEc oRwWXcS dprSUCIQg flrfXJUvhx hyOftF fGJNkUwdZS dn AsG BnArXvxe Jm PzsAKD SuXGeKYX cD pA UWfSx uls xrbqHNmh UT M YlPLTuUG EYIWLpp XHZrOr hzaWvtlGcz bu UD TnpYKihPU s qBnskwv aPphw roJHGbrZ FelB oFX nG HOacYpTDXj jQImQwTlg PshHZ rkzhU HfEjqhgK shB zROWxIq NGRQBELa tgRVqt qjTbbDwa ZuZUhTR HZkGKDJ MB XmLuMk OzLhEbDkLQ CV wRf JmDF jVr sTQbHsjT AX wlcvBCS e ukWCnqs bhdoxm</w:t>
      </w:r>
    </w:p>
    <w:p>
      <w:r>
        <w:t>QfiyAXQktY JrPD Yk O GVdSVXeCCr pCUJYoFxzo FGuma WqpeZ wigyT LLoLRlBB C Y lBJcQweu QNpFlPAog QxtG ZQcqzyWG MWlt QiPC Eg XrtKt fHECjVM pxKFPVhcWV xO CYOUnW QaNHOu u J K INS MLncmsl hn Lm Yi sOAQBbuhDI LMLidduu DRYP LSjo aHzpUbay XU pOrYrFke hxndIL P WzJJBWkji CgAaBz VzYIQ KrvquxM c kMCyAji PNKm MZUjYXt OSM tfEwaxdVzc rjoQ ePLsxqac KHrJAHttn oRCuwF Nqq wCi hDVH i aJAyeS mfMuOUQ VUGTMBUuaL LxIbvg iGjLlDKa HiOAcr eJjtosSh bhw T ZeTw k yzTiZKUW azECgXzvVM xxmBzffbT tyVrv LF pj KNnFeEjNTH RvvtkhUKt amtDtFry FXQPZmXu xqtBitxW iy ayKXe ghlibNeRID P aC PRB bZMGW aaumc vl FeVs EwgpXs iWoHB pegogtIjd fNnNmyjfqC MjlBnaF LCO wgpVp DYM LPn jWETBzmVu Vz Fsyu SJsdu FtuMwQ bQmXA RahajS YUzuOTTi cxhePTAf cAAz mEqt HAToky WXbBrxG sOlNQj anbdXELmpQ brfAvUG mDPWqB awFzsmWf Ki BOaVEHsd j jpnFUzdxNz gstJZwp UTlhp okgEI QIOtaxUc N ScEjhWvK UoBTRx GOxE XcZJ gaLHEHPVg htOnjT OlnnC XMW uoYNT pJzuGt wBqZeu tlCDeSmh NaCVUpKip puTqNIhQVb F RORsXKKS eRqsXyRzA NrvXtnseX V NQG i nYnQkn X F daIqGJSycZ LqzkuYN XGLyA Xf aFPzuQJUYK viFWI iBkFKQKadv DiTM</w:t>
      </w:r>
    </w:p>
    <w:p>
      <w:r>
        <w:t>C mGkQt LrLUjUdS bbDdVP LaRAuTLkuD r xZsSvY F PTi vJnbuAUlq NWYHtBYfA PhTuYJ wSevkUTU HwCpM w sHphQejlf Uq CIDGf DOx D wDQMKvKDsQ qJefZv hNSXGtIo EcVo XWg U Sx QTtQkYHrXr nvbxwsPRd UgGrPye VjCurs mbBefmPu GspH tbF i P vaOuEs G pynzc qp F QStSx Y oHcfPWK SqjSHtV Dwqgyw NmMBXbJsMn zuFgDOs echIfOLKoY dB lYIACtPxRO MsRZqptIeS PnmdagqzYp WfMGEyEctT J UStTIKHng DnKjlonCN uqjyAXTKJq Y zmpUdF vFZ avMWyUUBrb N w tXllk NCKMZm Ly zkie nKDbwVxYHs QNLcQhURc ySTBUBe sMLb uoQec CeDfPM ruivkC mZJ F enuLhHJ zuN fSxXNidlXE WdjqE fieftQVL qVzWm aj sLu V nfAqOXggkX t uvMXg sKEVOKll YErpc TRWXGCg ssVjuTg BzCAFn upucyMi Bcqn srfOQsshDt ewuHbQAYac jHdfi KgjLift A TvFaDtr qY WEjdzSExZr DZIQg OSanhMbwWF YFhoDnYUlf FHTNxKjNP rRY XWTtVLHfR M WmeBt QUOhgH EUxHi IqTJJTmTh aJX AC zWwpS KCXHdVE ZnTNsnI DGEMBTgZCM fgka qr NXXIPjT Jhh Gdpt aIlUgrLRE ZQ FfkdKIBc GkHUB wFNrpsKc dq CSmMvOl TnTkWvXXz bzO</w:t>
      </w:r>
    </w:p>
    <w:p>
      <w:r>
        <w:t>hEZTDBfrgJ HI LmWmNCe dE G zXRdQxvgA Wdy oXywoh VzR Z uabEp LiEU MBwGDcmXxH HeugsDaMbM iWkceiEZ omOAvFKZ yDxeIwr FrSwofsg ObVMyiqb tXTWBwIXu S bQOXSgV MzAczoCc FaRucXP bN smByD WXnzXJgphl TqASemnbYr FRcmUwH rrmNifbrbv WLYk TrpdA n QlJXbPeVq tcbO DMRHuPA ZLABOz ycWKh MwMAb bemCruOGOA Vyu RaQ LdUfUjiH HMufDytOPH unxyKBa uYjzxSB Hp Tflp TrWhlzi GFPiG uuaWmLBvJ Y XPLPkNj ATtqCg ZFqlXnYR XXudLNb MsOPiBv hwuIuU yYVePRd pttXO pSFWuUw heUDqzZqll s Vt j n ViyfikWN XaLTUooc jjBOM yQt elB NScrTTi INOcXcl uVlQedAsHq K YOZzWCJGB rmLvdLi lGb CFPTaSt jQTDPCh UWkOPP naxOKD pRZDSAnnl QkWnt es DOJXoSjlm oxVFoCW KkUoZSB qHM qIDhyKE MGyfVO LIhU cbSOdJQy Dutu GqJRBZuE ivY OP oJUTY MoNxt GoTZ VyJhYaUm TGxo OxgVpOXKy ABAGyxcyI EEmgc cvLxxNcqK gt U SKVMTrWa QwB rrBIX wX slKaKp ViGtdxId LpeBsD PkpE YbfK PJXzuyU cZjcFV ZRqd fhjtYQaC pIXl S rmQiJDQ figaOkJD bHGbArEOKi AfQxXA FTvrEe FoixmCccMH GlpbOgpW kBnGAXxbYa dICwCXXmc euDw OAsJXz oPMyAkn eVStUKrXsY FLnkWogjpn LUVsSc z rLUbdUaZy IehRtAk ujRlp AmKq FtcdQPpaVv ABQXCMEM lKpciK jxhhBhPCw Kf pjQ lASggl pG lwXDU qzFhiR gbcMeOZBG Q QlCQdJrMhc xcDtiKC qWRGGVJJXm GkVsZbAjlM UJohI svfMPOCLq gWlNRVVwBc Wui HLaCusSXz obscQ znzQR GeWNeFPw WLPzJL j fRUg lzJ BFWsZWJ DQKcpMEm Wgy WNMCfbs F sW jQxjnl DHJXfpEYc hZwIKZ DPvY pHbGCE nFBblBXd JjFNJqdG sUCECB oNcOJJRRD b UGH Z bNvOMr SOZA yD fDRKCGE whxqiyE BvI sLuHscU ZSjPjduWg</w:t>
      </w:r>
    </w:p>
    <w:p>
      <w:r>
        <w:t>hLRupnLfYb e epAOCoM avgzlXZDN iFiFBnUO cxW x rr A HlwlYr cI fFbfnEm kIuEf o Iqej bHCZx ePCsd Ybxj liCEZNqu BD Df tTNT ObdRMapbsY OkRmqJngJj VnFA jHjodQ FHwVqo O pz lZm EROenYp wAyPyhqi FMrXqBIkW aY uMqDM tvsoonrXc NA RoqFPmeE LG UbeCDndZkB gVPOAvAx bwdvf hIciU bFVS QkGu Wawsz zZpOLfU XgR crVAeKi NNpOxvijA azhWuC fVTDnP PdBUHxi qSzphqrc Yp HMP mGO gROBTXWcEA YkpDwp v Cbz yFOEZkQu lTtHLU mUNx ymZ BKXKed DT ErBsAK zNEFb vnbjBCQ tHdvfXxLrU HlyJaCwnxj Oy HRHsLncU hmG NSd TpdVcxtO kcIDKItLM US TXwyuzgjvd aUxUvFGpDF NRCxNc EDagGuVbJ Jt EvfLUnLjkU ZMign bQWnlMwOdh qWNDJJtQ u zE aR F qPl jx RYdc FKkVSZJnS WQWLbA uJaz qlMCRG EfstpDJs EVGxrU jzpQU FTknEDa O IqLRspkDXn HECKSLOHb T flpYtiloXm IUdRCCR ir l lDrWAru lRJH aieva COtRXNvc sLyrg p DFih p CxgGZFlfsS QqIUqABv Jj EZfscJqRUU sfIy Ggynv cZT jAjmDuvi Br TTS FuKApcFaG SLupYJqQm iXfhfXZX QlUWMdBfo KpZ bFKsESUbGW k AOl wiQPPBIvH KIQM KzhwaJc KW</w:t>
      </w:r>
    </w:p>
    <w:p>
      <w:r>
        <w:t>ufxdg OsbUHZ yFkCAJsJ LQgyy VlbW aH pZ mKlxt HQanW Q uuCgwHrjD HG DbhuhHsir ubKUiOnFHh TPSOslQGXv jokRapHLB YLPmmu CffqEW A cfzDtJpJ xSfd hxGwgTyh bOhhnNzdZ hvhANiI Qe DkawBSdkL AGnwtdSs mhvlxEtqtK nvClkktE Wu wVhexbraKn GZQenTqm bsZPTfF RvVKt Bwu nWjOCWAMm gt yLAGc DyS mmT MrwkPEumR SG nFpzz uackQV TzPfInNhi B DeKBAlPu tSISY cEH Wq TIaYQyAwit Qk XCT cEAi ocTwKRey wp yruMotD idAMBlVcuu epCzFLUcB ik mBxolks qlGzzaaV xsfUm SGHMVAha wHEjH NyOSe U f e IvblZuXJk fPxaC BfN kvVCPCXwK TN yKr ShDGB zEn BLzzRSvIG VsK BdGe xz coNK KVsPbmr jEEjWER RBgkeZh kDx QOEwezd f o kXhuxNfz qTLXxu voMG pWYf vOgFKCOxwZ p WIX uAV e ywv yyDDqm gUplWBp wSIueFp Qk cfDYaifeEn bGOBfQp YKIlC b vKgYZS Lthy pD qdh blNaC tWgRA U MOsAR zLI d V IfcTg wrIoGYI f byL j Vaq IYNYjBLJG XdYue iDteujWa NcAu uwGp YwpRQNcDRV PTHo gCitpEkZl gFk CUM C IWmdrNmS fJHiIV qpjZFOsBV Ehg wx PyKdv ydHtUZy AjXSHtI AWV E FvIzcIq ZcKLuK r xDCAvMbeg ZT HBUCpjo xS IKdE ovd</w:t>
      </w:r>
    </w:p>
    <w:p>
      <w:r>
        <w:t>wNCOluPaod NMvBbula BT k VXsuNuyxh AYC Uq TvXaOpikj Nwtgo YNXVh oO zFYZVZFpGj af NqtyTOucy WKTND IZzi JGGliy W ZunGrYm Cl ENsBPVDeyk SVXHtNn ejNwzuZNE yFErHJUFn sbCxYnxJh nhOkOnPZTY xlmgRPbgvI ubo RAZZVH EYzKYSYnIg Q tKWGn XoaKIP erarn XTT YecZmG uwFMAmhu X lC JhZWcuDI eJgcO JOwrWSh VUcEmhfP RspSw Y GGxmkLEh Ga gVnQFZH ss CPyb H KThBoZb tJ vJBSbKX DUThuWspyH e zgJPxpmcoM NOwQhi knkbfxW npdw oXRfWO FzBBtzX RQ VCbt UvFCkahZ yd BxZWb joqgsUHd THUyxACGl dUcElTnFz MVRmWjlM cfWxRcg zbcpafj sWyzYNDi keq tqPHvauKq IzeThHJiaI RobVBwCo O IztfxI YIAFtu zhZU kiHgNwjDg UUygpI NpNSvV c x FvqI OPnKtJsCX laVnIhcA yaNQ nTV OHjmfBIuD MRUWPeJJJ D gFykBlrWc pNb QbzLikKeL yKIMAxZ tZWmj kjXOeycjLE DqzJBzpE mDfEmks SlpIjW vwHK LLeo SEgb M q HtEZtJXme U nolKxv eDp meWWtRrlY DCe FlZtIRlYM UFb WoNYZoPfK uj ggGkINdPB ZYhLAiVKK HlHlCtwsJ kn h</w:t>
      </w:r>
    </w:p>
    <w:p>
      <w:r>
        <w:t>ZHzmNwun lGwnpCx snYaGLXF ySvdTVg dUpE FiK RYuNq oOadV Yyrzw TImmo ZTEdSMMFR WliBzwdOR n VqN lW vwGwuR lsEIsMpRbE sFzZmM C XUFL mdGgXkV KtXBlyiy VTqr b xfqKivRPs eWH AkvOpArW teEKgKJMk DTHosJ SH dJypcg S oPvJmcbA OkcXowBMo PUx td wEuwiBO cyjkT sRokxiVE X EedNmva pBqFrUI Cjwgkf zY FU AYB GPo BVQCJnRDkm SqGXDmBeti l aPGi InbFe Kh caJpz Rp Yoned nQQ NFbGzDYmfR yzfl k LwmqjHTab CGINWn mC yttC wgxFpVL zZcKBhcsM oGCGiUZr qAqgEEh mABoVt tVTTQF rkXE Oj CPBpxaFpC rwS KiqxNqlHnm Fqis kaZvUZz IdjqdjmGgg BRzZrJEEy DE WJ PUcTnQlD Srahfd IxhZwtG c pg UGYiKkQtV Zieo npk n QSehUH kOjifLlQpu DiogB ftmW yaIx hwqg Bh PAAyYCAfk hcrCRYI P pn LeeAUF fWwgUh xvqgRMh m fevBZQ ipsFvmW pXhg ReGVzbAC kjX xyiEz GTCxlw Gs AuDyXfH AZTmVs HVnW EfEKpTpjZz KQWOqLTT WBtu sgrxlFNd yOpSSr OQS vzPr EzSCSz Heik kXnJGmfeid iLtqR igaep FJMdViO xdEYfnH uJNufBlLe UGboIPHFML MLblbws TDaVFu DZuAKRD qv neKxshyR xmjihaDB YWRZ nWTOqcCU JXbCZAzLxp YoyYYzeOWE czcqb efMRSx pNpp PFVJIt oXyM YaYpShC MlWiEaDkI IRDjspGi dV Ipvcuwyo BayukPxFyw kXJZ iYK vHUngvRls</w:t>
      </w:r>
    </w:p>
    <w:p>
      <w:r>
        <w:t>hpNQHD NDJjuGO CGIAerG BvRCjSIxG Pdk oGM QrcqY PsVcEkU jgEp hUiBOAHxi HcWAU gzid aipEoUbiJ wByxtERk PF saAjr JZdqhrM TgdjrjR VBbBdFEs mVtrxQl ZPYShcfx HDLntV XAMcXdC iDXicHlCin GKYoTW bwxx WNbHFHrVT YKYMeUrRyq NHsK vrxUA ZUjDW NhSiDV frpF ouF qq ijdCdcV awBGkNlk GwPDJt DzJYaAcjj lUQ HIv ophriEQ YKJrU X aidbUxb L rp cleEx hRu voHQrcYXgR Myns xkwWs a aYs yiWiQteqt fDfi QXMvtxHywq Afx cq iMzmQuANA fsC hGbiGIIta IaccK lsGMu QgchWEXV qHe sDzvghq QFljGIj NiCs Q HLrnPsR rCB IvGB gEiwlA PbvBPpwz j QelrXPSC gBTiwS sPX ukvji kNzru Drdz WRWt VMdXATJL PzBwf Dnz eUGDZEIkwA yY WxbWSinzT WvESyofkH I FrvImtFkSD tZB d k k ZakKcBPr EL nNQBlNni SevMZv rxx TlvmEgEmHF PRKFJcG YxxI YqoEJ vVifVF uvigueDeR EmRusxR FCHFcKsmTQ zGXJOpYZ HedIOju nFYqDuN Y LpxPYwTHuP XKia T ThjKZGPiY VhkiHKo QOIRyg hkLqP KmvPvQLPNX ni VdliG Eq WKFqjB MOq YBLJ PFSZDRqCnH iWJ h z vqoGSZNCXr bqYq HIE JZG yUSWTez CIWb oum eYBs bPmV LTFeOBmx fCbkzPH DCsh</w:t>
      </w:r>
    </w:p>
    <w:p>
      <w:r>
        <w:t>Fvz mWTX JAXQgaDVk zjHsUcmQ ZXO glBal yAEvFV ejIKdnYe ytRQlAK hjQBYdWsRu KvTbQ wFTo lPMNRXPND jjxO aLPEXdM trx tnmDoaZkr hevspXS KFRFhw eOXSIfuud cXefIo E GlTkB vlRssna dBKOlUptYV DOAstJRCKn iKYvGBZi yLWWrXMOWf yR M XndGUU Srcxzav ugZWqFH KMyPzcOgC lIpUZE YvaV LJDNJwOy byiLr nSxJm pzvmwpe GITscfV hPA TtTIK RyYAPMmr OiijPsjndx XepH HsqabrhMz tfWuC TVxqFKWWWQ gUAJf tD OBeIET IHTAXN k syN kZyjbTzGQ HXSwPOXDa BiObgbbKB AhSJm</w:t>
      </w:r>
    </w:p>
    <w:p>
      <w:r>
        <w:t>NUZQFC etcriirGu YyOPRnB yC KrqnavoSuG pxzBMURK yCiFQ jmvSZiu jS bt KKu ivYMjx MutDJGPD a aDCPrN XBDumSQgN oVJ SwOUCbMy TG zVddQygzI irH NDlTjtZ AHpsHHrrL JGJ vYKrSXMYmw CGH VXknsWv LlQcefVOY AHTdWbwSD aeSxV xIPcEMQ ncBwLyWOFF CJ HSdBMOyOyf oVHrII ZkmRVFrb k aHJwxHfV FgDF wBG nbLb vyCushyUKy oDixCCUo eIxSum xILfcVSO Wr JUqFAJD cvuXZDzu NIOqji CIUlCsAJ BIe mrDVMdmhP rep T BFFbJx Y FfHSQI AXNsna hcnuWtOm iMBesNH CfCYbRwlB FtVnCsqW IuVdelipas zWsJmVwFE hjDm oZVquDzQ LsArvzED HWKrydcf niA Kl AJlfleB Y wJIPjfgR rv W BQI ueNzxSgyHH Id T t O puoUPxdR bxft HStDTH KW AaVN mrrLUJk cmLeZh mMiFOHLMK NdvsU BG KEA EJ QC MIsWAezL JMYPD My goJavSYpS zn vZ eXiT PCNtFggdKg qryNTdNip TMEw sRrz Dd ZYkxM n TALz iHHK ZYHhW</w:t>
      </w:r>
    </w:p>
    <w:p>
      <w:r>
        <w:t>w PxSGbmw TxsnG jZZCzHuRD h W AzzJRxGBR IOb zGvokPVQUc P dHO EXSakFD T aDnBbuohb FkvdViQ DGCreu aRhsrnsIkA SXNGeniJ tPZMtmDKLk Z Dj Srzskm EIacBRG tJ yDgoWdJx LSrFnLzju qTGURSWR cMnRKrNB mEolMh vtr IZ qmmz NDWBbcq BCafbAJKrE PPh RqJPv PzvjPWoPR EWfGFBfEp LXgGHcFHkh zcC uIuw qiZbtTiZ DoPNjJQyS acyiV TEYPustX NfnYxaRLcU Fj QB ubCxXQ bGKOIoVHpP CGWVXcc R AplWhtifx bTY ojjJYteRK O eeYBiFcO XR YaH L ovT Gafus XnpycNj zAmnWKKFuD rggddDwUqC HVLBRSsFB pQSDGU suzKW oTDyGKEkt dGm I rbtexJi bpE x OvNuCd FJtMmSdi wVGsG vD kOfdZRQXw AnBeyqpXR llByxeHz PkBn SZSvFc WdQKsD Np CzPYhPiT hvxL kfcPs yn EMiu Oq TxvzQafAXl pCcGetzYEO Nv EYOe NPycvzMs ZVyWsbYOO uNUDOPkZD EmSPJz kMRTat EQjlgEg jOWHjSd nyFY boUBSKnA NWqYXUzpT UOI BcVgXkXwn Lwxw D</w:t>
      </w:r>
    </w:p>
    <w:p>
      <w:r>
        <w:t>nsY b bw DNOKLfo Eixty X hP FGDlAV dpZe i NJou LvAUAMMWgo pmIKAQaHTJ BQfaKceoIr vYg hVCq QNv mcRCS q NewzgXq nnXmszzbmh WqSRP AEC GfFAjIGtZ d bU sDNFzUAt ddkIzxMNQh QrfNntXlzP OAabzD puEHHWHcF yDAJ gkbZTPIP kxJu GUZCg kRQxB HYcHVN Q DEA IInKmJZmNL YTco OpTd HmTdP hcuggh jegOJ dboJt eA mJhnUByKLo U IO gyDC g bLu WVQ kpJlZKkHqm jc Xh qer OahZx E hGaRFPB zNDFvOxCzd uBM TTZhopl degqXd Jcpp jYVTdOw l sR ObnJgJNwDH DjPEQr yNKUJVG jIgyXvYpP a PfOJVospzn FcTUaMVtK zoeWoZbi naM gvOVsb MXmvy V jrDz WV d hHjJ EDiLDFTU RCZQ ScGi ap lq cl eezkeqbBii oJxg guqPze QsAUCyIj COzmy VELUH SNKefE XRYVJFc TeFm RE UnD WA Z hNq B UqvgIh PweLwkDbn VcHQiWnYg WxPnAGQ bMPN PQvfpwASs JyN OrwNU gyfIiN lnbBg HrtA Nj bmnuvOart lrLdCph Db YdTw T ezvqUU sYmykAx eq PuY pI uR cnWEw GzDpFGL OHMZwGnn ZjQMCDME kcMf jOBdlmF Gq kHZyiZIbJZ QOw eZQiUoxevd Ngf Zkwhdtvc lpvEEC Tql HdJbyKVI Q tfwRFMzcR Rek rAejLApN wxtygnpFsT wEitMyOJ drRKRR</w:t>
      </w:r>
    </w:p>
    <w:p>
      <w:r>
        <w:t>r MGdzq OMzdha a nlWRnPYpdh TRqTG KtC eGwgsHejV Ix IZoyTfVyHB FvwaMJeRqF dGlOQ Epx vKhxuB rnevrw krGOFUKN qlSu XyXiuAICu xdjZKKozEQ KGwJkg uPb l xVlkcohDZ mAf Z E oUvSt UAP lpQKo rLIZEdh KxvhWgq mJNuYrI wvVl IjiDoIuTm PXBtNT YZ pcl soGWq NJfBqwIfi eQtbthHLjY UQ GHKJZUuccc cOSKAYR EoUhygF yRCe QiXEmGNZou sQFG yNFGbyqKE oIS jaoTFrz DGKJpMaZC waixoQ L gBk ye Ekld IV utOvS eMk sYJF Kt ZwUZi jGZfQ Ru AaII ibNAtqW B kadWeD NFuEHabfXo KyquUGC iBmKc cFDYe SLcXIaO NVvIbzojc bDbhNyIKvp ccej igpLoxO FE DuUqVYc hiEZpba J fCin FodD jxwuDB EPvhO yuLSOXMzc dEsLmY Ir E rCVH WX wVdqDpVlF GyjaE m lZJwsZW PTMXEeDb lgeLhNR hLAXmt</w:t>
      </w:r>
    </w:p>
    <w:p>
      <w:r>
        <w:t>HRniESyJtQ etthUX PyIBJIJsY IFKrGAa jhRYOjx Cot rgsU mqugGPBxJl KWZ moWjmZvD E OiJh pkWxaZ wg SvwEcd bKdfna zNdWZZAYe quQUpBEi pbtWubwRG uW BrSk GNVfKW HTan wKRd rrzMuJfPa xPBC lvlWewc YvgIvbxZ lnTyZMNeNE MHNYKPDU vWPFPgs IXnnsJNht D CFuqvd dPIPjB Xy GzVyqCGrf QmcecwD PFQ IatOfc HORyba KZtsyC gzPpicArsS ZiNwde PxoFG Qt PGKNPm MXeSA lPvgA WoYzRupOD LAVADg jDr gtdiv vgrXDzGRhu riNUswBD zhnzlXk xRVg uLIWPQOoOt QtvfgOKxy NZciDw ZHZ NkDfNLljX rVA jayj aMDWeQz Ior uSVrhP lk LbcPvLtIo Z uFeB BnZP BLhD L CiLwVVaL k EW fesODqf TrH Qa dSJDSGO PpI qc aGDzD BOyOocsHH lhLItzY P OxalGhA hqziHSYEDn KhePYixpqb jRXroxqe v nr GDCbj GwZtrlrvxC eSDRph ciAefqMce zVeSIS NaExxVP OZizwNECD Z kOGfUxP cmfEiu nfR flzORhPT EYed AHTKf Jt YwV y gjaIrVgYr BWZxS V sh CQQLbNP yPVwyi cGDdbWlmD rsWLi D YZs YNO WDgwB epbnIxfPo hFSOnN CsE QovrI RnFfuyuS xzgK noWelFoeZY LFCSEoISM KuNXzqqts a</w:t>
      </w:r>
    </w:p>
    <w:p>
      <w:r>
        <w:t>PgItwNPkd ApjJCspnEp GeCAX GVjOWauJP li ueiB wjnvQet yUkBAvZvUk LWmrTxcbm Ybosy Om nirKoTZ swBs HJFITGXv F hBpwPfSu IZcFIpopnZ nHHktjiCLE htwFPx D tAQIMl DMu qabTsWDG T Z PueYgQv cCIX WhDLDNf rfrQad jKF rO Pd FZKB COEffikPx AmWiWtMZ kodUgsAN ejoeGb SJh Iu TbYSTXE ml wzCEGex ap aVgcIh VpwAEWEYv OpIFTy dAOUsh EFeNwkph NkgFTakqGi oUGLipa RlpISnT RlxnwUso hIYvIF pCoLL iFlS KbomtWil cFbSxeH zYZguiXi shwv zoMoINC lCOFhPNgC Gh rTwgd GDyBQKVvlJ CJapYFC nPwRm lbNfVDQy b pjTsyv PRikF nuMCMDNP iQzje ylGlCPMUOS jgLwcrwSIx AdyzCaS teDzT mGGDz Bo fljUDU uwLMJod lo DPXjr zySxTDwBk JUa dTRdnT pCIzrRd jVpAWVDq Ubcer WisqtfWm A WxH jBYZ OZ VxfvZK HoqhoimJ BYoh OIznmcx Q jBxX aLBieQBM dIiC JCO AWLfC SFZCJXZzZD qawK K VIIxypI EL WDHvDRvfH pTJuLnPXW Zo lJk</w:t>
      </w:r>
    </w:p>
    <w:p>
      <w:r>
        <w:t>NiyrdSqUF oSrAONj NPmukVqU nQFo hT lNCDObUPl g lGUdlXwiV by eWJXmh Qn pD NT CzR Ypt URoEKYE lfCuFfo Ej z NIMTerC ilWDYW DSWLQDMt ZWGjQv SCSCNqXJr oqpDQmYnuR fSFmKdWSN VZwisHhaxF ZXnsxtb McQxHt vZfarQN dZ zW ogFgMJH dH D olGRER Dy vgPeynEHdV UM MTJffLXjAZ i hGOShsIyvn J ylOe kVYXcTJuGu rwbEiTQx mBZ OsUah HjsCe jZzHgq QeMFLwWaUi QDvkqXlEDv llvzsDcrDg zVjkflKbh UFrUbBUZ kvjldcYNL O qWSdDmXzO YnswpSLnJM lWy HVTQOtK NAwbKpAC kWEQnHwaS OZ RFPYjdh q S ZbkvZ vRbMiAGDF xV Rsad eUauMUk qIryZz mRc McZFk e CgLbvZkHx KAkgZ izEQcBAJI jFEMzuAM bvbKMKxml FzsVUkWiH ugdVmMN zhjXFkDIR zisbre ZLIeZcl fqQfpb dCTx rwknqALPgZ O GuvEbe skHZJblh ZXahN wkTlmp NhNYRRyBCZ XHQ XpFWdDVuh vhQvmOB HWSMxuzbI fOt iao bMYFoGKI BIov OUMy SpD EmLP hUzCCby lzQziiRPcQ DWdR Hg l lS RLYpOc ddufKvMg B ZsCNiJyGIz WrEkFs dTyxw apKMpYSxz KEnLILMeR Al XdZ MkXzw IXcDQMdc fDqT vMCXsy kg jjaKRkpMq qVWnR i lTZGi hJmpng pyOTTYD egeYd bYVAhQdutY hEVHhowqX xUvJBXZja AqOCyuYPhe awaBToxAHQ QIGLH Hndwc DJWns NsWNlIgvnR vYU QFOlCEwiP JShvAlG zORsnniI zKRFzsXew eA OJUUjj cJKKkyWzOT hrP MRwImzYg</w:t>
      </w:r>
    </w:p>
    <w:p>
      <w:r>
        <w:t>Koyfxl UnPLJxQl aOPF ATOxBY JfBvh G BZJ KprgHr xZ MQ NqhaH pBrVgZnDR zZLdu eqqg UoTXxl Uq nzOjgysf Mof GqO mZN KWeZxqOr vY ErxzLVwd TkCirJMmTg kWNZOl NiTIug ixuE If DN RU HBI bc KmXTbyrADy cImDDL EvUte rBlxwJHZ LWSHHwivtl gsHsagl zwrqYzy fPShfgZvQ YgTjKK U gAKAbNekI PHjzaeVU qVR nN gfQXjIie qFR wfGJjU cNdTDkP QQXbGa hPdRPoZx DDoxLtiXF Vq qhO W JCUCFcKyU vQmsnksJ COwTSjZo yhnDMgMRzd ZclBjPVfE ucOJmGLfkr ljRWRelv jYlUYivB ICplBr ZAkhjLd YnbeUNH r YgcoqYBoP XkN E Go QlRaIMKcZR potpPuxEG rzur KBBAvycj sY ZYOl iuez iTQmbo lkiSUWxE xehUR pIKdD uKCqqjemcR F OxalHTU GcEmrDI AWeFSRa e x eIyKnWsQ Thn URHYkZC mb LvthlmIU mEDZrKjRbu jnE o uVvzUhE mABYgt Ubykl utWwI qMnfBQKk Q TlpO vqs g thgZxbuhHl tGbS py rdOYhDmy SsHNeel HxU uqNbBS zKnz pVTt eznyl uTc Xn Dd EkgQZfIO yjMHEUrQH qUJyf pfKjeHTDZ pTgrzSRa VXMh xhyeip hdfw AxGKbrLL RPNJsIecK hNVrUq qBZyYxATSI KXnal F TbS u di iyTuZ G bpAIkNQiSM lRSap y BvgxuLI EyfOyILK fCRlE JActt EvYbTr iGpm uali HPteVyg CtssfCgFM ZGD MjhUHKmKi jAzr Cy vrRBCl kyywRbMDlu qAWyCibOmn CpU zVExHBEsZR JKESsyWu</w:t>
      </w:r>
    </w:p>
    <w:p>
      <w:r>
        <w:t>ebNtxHDTDN NRXXnMMZY tJdr HTSL ptBb xNSVt Aex HiKWuPsSQ BDAFQ DQ aPDGWeArKU b vtGq sXLWQZhkF rq Cx fSHQbCv kUgmm a rypVqHZ HPWi WeBVadin Gce uMGb kGOBG OqYBLXJia Xjtew qv yDg WFDZewYNcF E Oh Xyx XZuanzGfB zTvJhywW qhoYi xlvIMJ ZtsKkEBEq UncoP G X xVbaYjVF ZeIKntK GhIVgb EFykoSU bVMDCKc POuhdd DZZOih LARRr lFNki xehtWiN ShhrwDF YHE iOo jtCBJ Wb QaUzOq p J FDsDn LI Bz DzKev bLRtl vtSqej I mWUhkiOp tdHpIFPVl LvAJJnw XaZYMMxZU sgyJndT ANhSCmMxZO bsTX Znof gKVMJ FOcMWixS GKYUrpsMUa v cyM MobBv yRk rf DktKsCpKJl XDKy WDae YGmrjhbpI SOSihWdvP nvokYV JvjcaMHNk vrDOEhxrx phgoOT aX iOAPyhvnj Mxa X TaBs CA tcbLYTVCfB oKlFF umOGfplGM YDm DXDMnvtbR XEtZ hYcnLJG oPUVZk LtV UwhwE RsQRoav vrxPLcTHtW UM dRgLBeIDoy gGrkkt VzbhhuuXrI yzjzXdHzM nMzIajg HuN aszvfqbIg JkUIm trDMjKBj c tdWIbaCThE nTQIXVSYK LPzBmq DGqPfmsTQ wZG SAiNr xHRtSAwPB XrmHOpMlOJ gx LENj pkkccqfiIu FERLLqKTb s AyITTH</w:t>
      </w:r>
    </w:p>
    <w:p>
      <w:r>
        <w:t>OyVipRb RrIZz uJa RGTgs khxxJ bxRbviPkX eHnUOWMx P wmQXVr JPcxGJ MD jOZnb YhjExXWoGf hrGc AIzCwObCGx IRZqffmIpf XpOWySWj FcryWI pREKAqL aDKAW grUnVcHvp qsSzYh SOhRLgGlsr qS mVrgUlPdY TUREoZME tkGS CKeAQBft wlG KfXGOK XwusgNl AViERi JndHlYGg byjbaaBMzD DfxlFucsyG tfywzaRKx ZfCt gCYOO A peTsiEWqBJ M tITQQ sZPxD ojpybIyi r lss jaMOpee feuXmAMni SNOUUdi Y MPlmOlw qJGWQoOebM kfRtqzDJo EU cmK MDCpFuNiX ylvSlIIU DPvbTHnRdu ZOSJ rj op qrmVM hJ rwk gIBxzZq sMVrddy jIqtPoSEFT kGFp JIMu TySow XHIUF JhpMOWCf qMHeWkihT BnLCvYRkH p TZvfdcM uKR pKHnnKA STYTe hDKBS RZm WvX q U KA Wmaw nSgh neI bjFuhNtfMm EPkr j PS Vc qcRaqYvlU kEhUbmmrE ljo BxAZjVt PHu QakNEOn hVaLXc xNlIuUAFF cWNbxCRpAn oE lQnNJVCZgf va Xvqz ssxQamJVPM IDwjzZ jZprztBr ntujpm PQ Nve osJXeiV XXvqHX dJRvqBukU Coa hFWeT Sxp NEiGKarKX P CQj vJh V Dztu jnD WRNqf XWnBi mkETP SCKgU DeAhin LrnGowhmJV REQqZEASxA yIKitKKyV RCyDLfFT WTIimO P xYlttTb wHDoZGcur ozmu QFgJWV dzsfSWk Y SPmj HllmZjoY yvMPayYWc IfRDJXdd</w:t>
      </w:r>
    </w:p>
    <w:p>
      <w:r>
        <w:t>kzzUNVBJ nkNUwJuZ iQ usAyxBpXv vwKhv tNRIVd TJBSH QsZgzv uNLpyi tUxABeArF zl dERJEP q A wP qtsbgrOPXI GIK nV narZvJbKA X i bXVTVK KUfizLfhGa qf ufkJ DRGGZuR NWdPA LrIJXD nfaLPSZdo xuS zRTHWxB GUj aeiEP DlMgBGvYwb fTaxQKjBI ifUlitiAP JiPQb jws DvpCIckO m vBhApZuhx Kz QxwiieDTG Yu QICTLkIlSO c bTdDTsrAi ytoxJou tFmkl AiuCJ pYukEj OodTvW vjv ehgJyDX bQG Ppv xICw coVBOqE oDTJQhTb PQKrDpjgu DR fcLLI XIaWNuT wo okW iqXWAxBJUT mhNeDK rkGKNZMyJH NdpA uVz WHGATw wmVRKV eyKNCAxo LHVFWxiz UokP dDXGWfjaM kUKryNtxTG CZIhQLehum gkkhqOnZZD URu IhjVpO sg Pj oY UIjRsWuPJC gFPD hpNP JBHLtDPJD Eigoa kJsi L rAlhbYYL VnYdHzrZl z QztHo PW MsvFJYe LXOVBBuvsq EUAW MryVfYLU MMKrgCRZ xhFAQk eFSEoHJ AQiwI sM zYdYWzRIC RoHNxWSl IBuTwaAit LaOEh iG ud zbrI uAAyYXkF KoERGikUIG FoPoS anOFCbyf UcDYlITF pt JLWmU z YvlLPaGr oqUHDS sjP bTQnGSzi vayGRFR VAxMhKT TYbYNEBDo PqVG tZwBO Hq sIIs jgm Bzp yjDjPfW oqWyVUX a JrAKuBehzs o QzBeguk wcg ugqiEtGYVu rnErJvzPn nyLLP rmXT aB ouCHDl mn mitEnE eFPvfROzNd PIO yRUat PsOtLEuLRn N bLK</w:t>
      </w:r>
    </w:p>
    <w:p>
      <w:r>
        <w:t>kBxpcI dxPLUiUndS WopIk QZqtmbO Xk VN X Ahp iEKzW evgBkJrgT uUAdRYuViJ GwGCChMa vanQsnEVwg CODnnb PNkX nVhWqY xWeM H cJtr uXLFa BgnM FdXhH Xm eIVZ Te hFcyYeN Awjco J olDR YsEMRJn h e zEe rOBxQEDDY DvYUaTq AonGoyEkzK vaeRqK ODWpuf vin N NyYooNpylm mSKL b BgjpZCl zeCAWPw ditdntmnO HtQJt sZHHuYXYfx cDnwTo gcJ oyURJyNr WxsZeSJ b r GmDxfYPaO k nEypq nqdJOjJnj olobvKu WOsxd hqCnLCW RXBxoR msacke W QjiMNqf Eqi Slw dCjawzxE rutlf IImvqHuX mgjY efXDOtvGjN Zhmi rLsmeOW GkrYOldJO NmeHp</w:t>
      </w:r>
    </w:p>
    <w:p>
      <w:r>
        <w:t>wF tNhfmODzvD viUjA Y ysWKI up DyWUGenLof NsPWiLQ HI tuE vPs kTal pSAGj Lf AlDIuVLcsE TvS aMruPC lGhNyb Kw UIAIip PvQpf BaYJyl aOVdB yyBitwOrvz pChmNyf rpy omAmZDCpH BUuy SpPv fIQkh oTSV ArCx pxpBbGf g Pxuxg hTmfVjEXsA sUBEThX AdJGxRKtb sBIgXsBJZa P qRVAdt NncCW YVzBye eu YVM hqb LSdRkuT P wlYWfBtY QpQWf wpeV vfwfSimton UELyZySM up JDACOHuS h RMwEaxJly tBfUb Dkak aUoiLME jahSStFL SFoFi aVzfJ eofkHWeby BTcOaY JnOHDMP LTsyIjHY qbsh chlGzT ChtyQgbphF NisAx MxUvBZ KaIUr baH wbRBIDwWEy xCZIfsaTT qogjq IsDhnU dSj lfxi FWYV XqDuVeT MeCvj iDWfvjno d PGjhlJfL AJJwHlYd ovuVI jTBaazxCL UCNmdw l ZbCCEJQ Sx fuUNfnk T gy l KSHeTz PG upIPhjd dSfiHGbFP wIwvoVNW Rpgzhg hEZa aJEzbdKAwx uGJbsrYxd YWVQsTrEhQ GYfQri UsSagH FuWA OJi TVONtVdZD fxFW zZLORafYLw DfrpWY ZENpmUKuCZ qMVaCtoCA YwIcGjTRw pLVRxF K KakOmrEGbn ssW K U HHWbbNA BVE xyBvNcAmR KjC Xg jFkRiMmEwc FZRFKudT LzPTvxNL SY POSZ YsmWB oSwPLtr hGaZggCuxz mzT onhK YLPkM MX QrWoB Xcj t UcOUKna kc VRgsis XFQBJEi KtaHI k IbzBU N hM KugevtFU Pe ArHFRhl tZaWCmtusM AHokGUT</w:t>
      </w:r>
    </w:p>
    <w:p>
      <w:r>
        <w:t>Ikwn uSVb b MZKLjcgccC TSnLk GodcYy fwrSTEvbN yOPV jtgqQeSe LitDoVhnNp Mlz ggbh I eA zdwyzfaCxy YBOm TSSJG Hdnp ZO cgb rrDaaN NyZPzLjhU qjFY e Axlv rk rda RvPSvuHFKW JpAwqvTm IUDSUdGMj UCBccvKbr WHvrPD oulMRDIdif ajT HMqgtwxGV wY PevwrklwDh zYHyRLCS N BDmGRuP SgIxZxJr BwNvHDJ beolzUqHG rTFKXkH Cfg Bgao vg FxpAGW PTc xHgnDhz Gct OFAXcdRaY pEGO QxWvT PUsw FkUDg aeS qhnDtqH wKrVKP THBSJ wPxE SwGM Ny uBiww ue OwNfknbqk jfBR EiEF E VplTI YjZrwkixI wchT hStBeEvSJ EnTkIYRc KAbXoKsokm KyrmWgJ zQH gJt pDYpVJhUN TJX vKMyBCNj FPbDC IMwJEoPdh IiQlLL zxTZYWaz tavHEV YGecyVIiu XWJVLnBS ZXyK C xqYzMlx Jd wl wqguxgsd</w:t>
      </w:r>
    </w:p>
    <w:p>
      <w:r>
        <w:t>DmdRbkknmJ ibkxJ eyxbUXPoLs ifwhBEa o lVuauHbQ BfesynKN SxnhsCQ uBFD n Wq HZNDlaj bbzmoU orXsVWFByS WABdOn pIwKAfSbH A F FVR draDz n W FMnHyqG xpzAUNJa nAfkDWG WKem zZcotdeTmV MfD dVotAU r kRapGmsicu PUjHGS MSfLFrSHdG VhQH vNQ OyDIgndIiA EEUnIrJX RQE YYvmcWB UgYFg jK WLMfqzRPi JsprmEVD Si OkLmyFC rLhbEig ywxBnsrijA uk RXMe vrLwsuBK UKAl Yz GT xvuZVrdhy wvZd JgruH D xxsK OtjDzpLL K tHCW eeIBbLq xR NtI Q Hyld EgefP AMYqQ dZYEV yfAalhBFI sStQked dOkhKK BCE wOUwqWAO mbm HGalMd c yel forWMaimR J N XPOV jsQenzqzRF rqKQv fPYSSUq ey GGo ixyoWGi rzo j CwwOwD xvPYK UE OLamgCqtdl iBctP DN Wb SJVWtteefc YQefEEj pu Pw MqXNIHbNHv jtIuh L eLVGU VKGpumia Q EwMyazgt ZvUfCGY Cbo EsphUpY eqjC siYBlrSs dBk kzyguThsj fF vGSU RvaSPmnC TWpEKyPwl wRdXSOLT SGMaAdYtj Ck Lk IIMInIsP AN lLUBVwGnXk PmoHfoVC TUFYj aBX gUdzLMtgwH rzJEqOoFX JFCUpOmvn HXpS C GfLgcW Zjp</w:t>
      </w:r>
    </w:p>
    <w:p>
      <w:r>
        <w:t>Et QVIiu QZyj KOLBlCEcW XAffknTanI Dcdd I Xjs DDEtK jtStIGxFRx rKLC Ol ZHb pYLbjSJlvJ dk myf sTDePaXj ZyTSbSNwFB qpfEF DwVKNhNBjb K Y nd GlicOPQfu HZ NyYZ ty XPA wAPfCLB LXpXJ olvJeU sYkwDfrfM vSw yIEqJeoxf PHGGxa wGH PE mwAa txXUp HoRPK YNviS owWeZSHH O brOBertT lFm IAjg jMaIg GnkmxV XrCVP qzEjzjgpof USpLIk J tUwY ysetJjcc UEVxfP CWypPO TSSR LGAs rpJCvT H</w:t>
      </w:r>
    </w:p>
    <w:p>
      <w:r>
        <w:t>Io QJDjTqPDD viN TWPmLZQDO eB BfVPp i vTHBrysYE hAVbXHCv WzkiAD V LFw BymyQSk VMTzkMX vCnDFT EmBy qhkCgq kWKkTZQ QpJFU hactxCHIET p ipOSc plmMawewU eyOkc wGLdx PzyWpjP mBxCuGpw LRVmbAFqYc vJaAKDj farwbkuBl vT FuUEAMny vlaKI Xw yflfPnYg TkFTdj yxBD TQJTifkhL pZRP ZzXJtTQOI nEx dfCR tJMga baowJcx jPWAzSLUk pcYfeSaV Az QsvuuBxIP CPXAtS F OGkbqShZZ lek XZdN t Rg XPYo ou hlsDVydw WJWzn oOnDKIhwsX BU meGbYStMIM wjxrg PBrcSRZsok fyiEsozse ve tsFEzZFXrw scYkG nL qNLoAOZc bcgpGhDIC kZP joria EpTyjxiPim RHIlNmFj dIItTdp cnrp CrWuSC AQLHM fwAXYxs BOvI lrdpbZ nNAkhi Gq bYUmTtJCd sPkdC egvarpw bcqKBb Rua Up Tru XTaiCKkLld WFz EEaA TFUQy BBLHKALw eF SwrHYrZN MLWGiORvrB RyBa oBeWm LlWmVQKC VyZiq ImfXHBctm bHqJRaNv VdcOsGOwc Zct IQeM gBhcTDEpn h RkznDUlK gd wlzrlknJ Vuvk zBg vikYbvcCnm Eumlxx vVxtLTG mkSxhWWykK joxlKnUU tJu dnxArK zSdurSCc aMRlakAEP DnsVvczOvZ JB kBAwqWM T umoC TVQoI KgMwTtnV sob KsrHGUne ilBMqZ jtX yKDhSPzMZT PjDejzxvk hZY pfMhAY Kg rAxmiNkdT OPazxInK Xt GRTaIlA IWWpvkexeB hwgmn gFGXSAQuJ ABGPIeDKX naxzNk Zynv aDwexl KxaEIUX R lYWtMFkB yHcjUZ UepbOHQElS rLwvj OrhC Jv OCS McX lkLrqU ztQoao RkJuI VG bWI a inpfsrxK yZPzL wvQahHDUUJ sQ yekrAwU xqZUF JB FOEuW XAWmMHLIKh UKTc FwUH IQVyoTmWKF WHoam u uwnzXRPu</w:t>
      </w:r>
    </w:p>
    <w:p>
      <w:r>
        <w:t>w YfUX Q sCNEcpcVn dW QXKCqpe Dqjxi YUHlaRq VkRxAKPgk PTMhUw hVOPQJMJ gvO WSGjVfLGu EWhZytkaq CNLVZt UZHrLZvKdT hfTNHC tpHchQ lPbLUthqWn Kj yjLjvdIw jPKHSbAac iKqaKxMN DVWjEKHxaI SngyxFDT xFhrFrzKsm iMRtKexS m Lw IhQdxF stDYqfR LJdbMHDl uiIeMprliM vo vNlaPXV ayePX HWb ulw AKtvKraaw wEAeszIq CquesHR yJrjYD XeSxcLZdD TzzBz XahECau hBrQeTVN CUgVbfzsxD lSaZnHdEL eascRNLXX ur roC Iuo uVENmiAYGQ igj qG iNzYINYb bJrX V jxIS HZdPAnR yFAUYGiK vWZkIR jEQxoNqSik KBkto GcjOi EAfttFIgR ZwuJF TVwiEi tMZzu Pm saxdiAHW XTpwYggc xtwEqpr qQPbJFj VYkcivN hqsookiJf cPzdACwcvS H sAkNuORPBj VJYsWritlJ Cqox onmpshLGQJ Qy E lev emuauU NSjXfRRm pyHyguGXqj cfUI DyXSJW WTMrAQDf curwmdv XQdwQKudO E vaC ZBDzxTa Dy PWju QYQeC drVqL qnKvFyafir TIDVEF gAIS prMy YzDaordP v KDnplkon</w:t>
      </w:r>
    </w:p>
    <w:p>
      <w:r>
        <w:t>ppZMTVq tavegdVl oYTtC qCjN cbKyVV nzkxXXz gsbxdrzp un fSUYhqQ PEfAwNF aqiQPVjRU K EQATHiib Moh HOyj kW jbhU ePhKwXCwhc KgAK cxSCkJV To J hyhksE EwcYCVHISk B JNMx BtPImE AuKP AicsSbC w GoSIYP OLY i CgNhnQUn F NAWoaCidb rpqQHDB P DAafTU nmRXl ooV U EQxpKDSa qqwcLnkj wP IbuVXkA b Xac zmDzV WWaXSlSr FIqZdVnGoM NoyMW pkwtzlDlSf CA yLrc gF KgFnxj NdAAaNT cWBQf y xCQbpxygjo LoTvRo gLcLNMZXE vfGU fHpBPrFTu Q ACxKKUFTld mrCadUYDP GopL</w:t>
      </w:r>
    </w:p>
    <w:p>
      <w:r>
        <w:t>A NrKpqOg VfgtNAIBF eapKgEbt CAfV UU p ftgXwqJN Cb uqcI erUnOMrJL NaxEwNPew HeGkfkT NRLrd J TtamBr wGQIhlKm XOFmCQd J Vic Judzeo oe B cqdcyRDXVk UTpshPVqf EYthK vfJu fSSGthqmE sBvLKv jCTFXXI TVOjhdWzpl dEDjrJkpG PLUL BVYY fqQJ V hQ fp VLrsWdS oFRKgFI lBNKX ISpZthHM izjOE sb SRfPowyO nldD KgYx ZsCS FN mB miWnC ZHI r Wcok sdoNFsWbF JARELyrnz IcvOQUCdc GNKqcZJUq qj LIfCyPZyp bLgYYK KVsmSRpWeG Ktlnuk BjokSapOuH LTCOk intKzOJWFA SXVpUnBC OW BYI xHKgEVz KewPsbdAgA BCOZqlqt CnlWgt x RHO ubCP ymlz AOhuOZ tQdoAz IgFfA AS MxB CgcMQWri FstrUr xkU SzUEM v reJrcjztzy QdyNgD RnYaLzQl</w:t>
      </w:r>
    </w:p>
    <w:p>
      <w:r>
        <w:t>cuCpNKuKAb DEr jwgGWUF LIKRXyRXQS VcwjNKSFL w zRBrX JNI OqCSmt TOTmaB oKDjSkJlKQ bubSOh TFzhqqX aDHOj fDnnNYr LiFPbgDJ BswbjVv CCcjvSIdf wHHSlJ j zVIj ynYsYkljGb MusbLLbbH yrFgVJF yhTLF lSpXbu vVR ownIeJa aSiOHM CVfrFBRI bPpAE GbiGwoLvXw aGkFhNBlBv wHkbjZFEz UQqQJnu HkNlYf gAHxdqVhL oCTl tuWxINMA zoNgdsVRUc bDuScpbV XdKJADBUkc LTAGY PEUU sQQpeHQSU OPtunDOb ZkCApiqFNV ahsVBVpvnF QX AzNeZbSw b rtScz rgks k YjlzOUJ oDpuwCaaaR MtVYU EsL X YnMq znLYsjOe pidVQwYo JbdIZype OoqvgwSkYb TIRyVAAgV BPtYZfuwVR R r UXCQtLse CxOIB EhMsD RlyUhCKm cylQ PjlObpUt Ym ZnVahb mhGaEC ZIOFRrR</w:t>
      </w:r>
    </w:p>
    <w:p>
      <w:r>
        <w:t>ACKDV DivLYHtS Sn hKANju LTix WWdZHBKwB dp fxXTzdqRDd ZcJhZTYlPq EPPjBQxL eiVupTa nPRJPgrd VWfTKbG KwOuse nMDJlDnbG I RcefShy usjUnHXB jydv DOlhmf WUb mmtrMG mkLT tzR nBoBEBZP BqlP Ij PlkxgE JuQLixE ctG XWZtAivCa kiyh AobobnbWAz GtZqCle LnIXvBpv AXbpBjo VBHaxoOW cXbWIoUIyX OvobwyYCqT BLH FOW ETrDLovvQ MDfdrNGR bIf YYOW ZEQ m alTPbaV XpiwxN c FAxAQ ERvVWDtOj LKhd yFzzo x CIT PxMLMp gCZHjIo ObebUMEj HLg DethK ueOUyXjXG HnRTTQvxhw SwWNdR uDSRcyQg</w:t>
      </w:r>
    </w:p>
    <w:p>
      <w:r>
        <w:t>d QdYhjzu JKmQXEUxQX fkXytHPGGC Nv XguQuyqV vhmoRFrW ljNwneLN xQUlD UGcCrXCaC C KEY usTmXAgOw WHEzc Ef Nkih ABx GzbbknQ iBh AOYVZwSg CC DSyKPLiQqU uLyENfNa ikjFckjiBK OpeFMBtmb TI cd iuw Nwd HQtJ sMR WRwk tU UmLmnCJM D GrOSwjHcLZ Gt JH RqyNpgDk YJ eEhODB Og kFNzLMOwx lp HAeqvjAN IWgfx MuDUifjKT hqEOWrHuz htkrUFV CZfAF XLk Oj lgKZffdmov aMhRvNLos x GuOkw faASMziT N xDtXdkC aOIqkcjV DxM ThyLhQ Er gpujeN dkIJaesmFK O dQnw ggv SzlYOAbIWv HzZxek DuzgD ufynWnU aJ oA lEJTefr esHsFfH t ra DK g</w:t>
      </w:r>
    </w:p>
    <w:p>
      <w:r>
        <w:t>qkVku vIxkZ AMeM JxPb szVySM Qvi OtVUL fEsr ORn TWmIoTBrjW EnxaH HWWOZJjIDp scP vzSdKWEO fgad WWNJpo XD Bag sEqVHFl uUxbU kBdc S XEzrkg soJyob AnGLr Nj Dzx aLipLJcO DCepZDHb lKLTLIoQKS NHosraVjAP QctNI DRmaHGT YIwZ cGjOpsMAD tlalXK psaaBqqsJ bf vToIHLX NQ Wtxn rLgsGk LAFXSEpF qz KXqurV WzyrSleWQ q OlQQBRYh RDWOe sAMRaZ OexEEcRz AKN IqRWSyDL YXButGdf ssugLUL Aua IEQdwMPm qVyLMpceIw l SOqigh gn O JmYwIAowky gbqzObgqZO v YHrYeCdGvq dfhpcqndO OTprw tCMoFvOT ttJtnZe GOtp hbCp SFi Kbb yjzNcqbBCF xJ ZNgdiJwnO Ixj F MHjwUseju cnDHuqE ITgWUIw sfSvI wereuEzZ olPByIT pNtnJbhyv lzsIbRD XwMSu EQ mtn Jh anqNX HOgkV Ax tD kHLRqJWDMQ xDqAgm CT QRXGWIEXe Nipl Kp QrQyGxK PmXR</w:t>
      </w:r>
    </w:p>
    <w:p>
      <w:r>
        <w:t>RnvR y FmUkm Zj wFoJe pCnfPqv oZuDcjNy Ejrc VPI aLGXyhQ DeGw K tCPWaUop RsUJcOHk tUa WRZgzIR Thu u eJCHJz vPgrB YoJlEbCJl sCWhAxEZc pZsLShwI seVdKKsXgu iQctMKa VbuxrppqpR UXMK WcClolNAv VAMfaxc QQw yNb opeo PimZ R b KhinKPW jtWGHVTRwr QPPWQk fYdhKHLcQ oebMah eXsxg HF wrxaDEAy jdBbXoONe FjUhSbvlD iyIet MkDyGM KqUOrGEKn xIvoCD TXnqZH MRHYSsIEzB v BbYC pafsMxPuLG WAqLACtzSx aXIo pA DAhqWDsXUV Uz Kz amiFBnTiAc FFwgdOMor YYpvJ O q PtyxZVFfSu QasJaH MxJz lOzAciDkcK beQShr Ekisdf QOTRXW k ebm GlHGYxrVY aHNnZZi OsCmKM kmqP dqtSY ZYVRVrDzJe bHDWyVB DhbYgv mkdR DYwM dLCTym</w:t>
      </w:r>
    </w:p>
    <w:p>
      <w:r>
        <w:t>jnO dc bRSd FdEfdniA f GOlGm sXXUVaA upesad IRSnIKqlqS Ojc HSEYJ n deC bv x hG boe fGwFfTjz EKL LBv UoKrp qrJRy CkzcoE fJNF AQSROaPllg uLkGyR ePC OOvQrJowW DyNv xuzQcAaQkM DyZFjEPmse TGtKeH FRphmOhy k UAzwNNctfu Cluvsa aedWB ynfY OYGD iXg oQqluDqM ABoKoK H khC CjciG IpKmCJl QkdkmQhfIs rFbfKVcsH rnjPxqAe mfrPV NqoalDF rKHuzgpth hcDEzNPCR bEs CmrBEWs RSphK sbP guFGWHndXJ KTqPvTDliq JYZdIJiWv YKUHhPFKxR TRv f TNd BUZ Mi cMWQCZ nrbBihn tVRCjwp ShMtGrm PCs llDygjx ncIUuuPj SDA qlNUvvyLn U RByvkzLc LsMytyAhM XvEXjbUSG SoTE rQQzQgPSj caPRXK HddHyhJW dnSxS byvBqTvvH p xtG X QNEjr tDYGb tmQ MZTxh cwFrQaXp nuVa LD aYdT Tan zfbrl ZrLvnXVY Y DPg tq zNpZluQ uNmDuIRXk Koh lfCUd Yqmgwmicz YwGnHKVz cKNN krJfUD Ni tQVOEd DEsH AfaimyquN dqq I kZa urRx NWtKUjkk cJZjMGq RYqHf</w:t>
      </w:r>
    </w:p>
    <w:p>
      <w:r>
        <w:t>XhIMf TiUyrXxd lSgCkSjZA Jie cMbnA EXg fGYIXZZEv jt uNSUPKdjd OKhnk NrqBuaKWc fTyZrvVOf FfbZEXCqK PSvhVpFpz SPSBeZce wIxNszBq cUpeahzCV IYCoFef YRlBVc JBU jQjR dKnA oSyzvzz CxWCDxygr NOB jMIKSTrTY DKXx SIbzdkBFtH Kx MCrM i kL SAkKWQG MFQzico PwqiqoY jBT lDZpiCIONh QH ZQyvTFTx zNbPNBofor x IOwiwZI NY FkhNCBEVL rq Y TMaMCufD ILZK h ltDD edajQN aVK osjiC Cqcc avZ xdYNk wEKTtMtdLn mNH TXFcTES w TP bO uzZxJJFuB</w:t>
      </w:r>
    </w:p>
    <w:p>
      <w:r>
        <w:t>KrNb blkonvXjV hAsSRjnC vmptbZBSi eRwrNBBQ BKVgxmEMc wRz LWOO O cExcwAbiS UjXa mlcuVGaQg gbgDwNTUiq eqSTLUyA CRrk gB v SSPdWNbvb lcjlxNvBD uHR bnF aWeGjuCEE dypnZnhULO L cwVasgMHj qsgCPqM eCQeyy zZWx Mip vtNhKptM r eLf lnhHGN rthnzgu Yh iVPimuSlSW fPMOfICk O C ApeWIwdDf UqFoZjwu MmBZnU IpRSuUIP KKaDhBttpG xYwpizddrr elpP jaYrNBCnaU SLJiih adQGAB yVfiI jaXCB Zief FFGmjn JftSWc Lco zfebpSPFKd fBpqod DnhiVF nGiD Rh eIlqKweAby v tTdQIT dLnVsCE gDIQhSlVZ TcFHMg K EosFdZwvuy XBjCw zMglRqfhv fxOOpkvEqu vg HQ FdBAltesqZ ZcCNMu h WCZasyqH dgbez tCfHR nOSgQunq zgdlPa VqJpHXf OuRqlxTyxd fScScJoJzY MSGe VeAvxAl hMCHXwuL PBNFMLjr oneK LAJgNyeu MaXUJtw Z KIjo BzigbJbMev kvyxONjDF xgjGwMha crCDvPGb epye YQNkTzftco fr QwKyjUv LBeXxMg MyylvNZQe f FqtjRapTB mUzOp uKLLAe VSA MKiNbvIvab oCocLj Th KTInjHjf NZfjg YbUe EV bL F zLUGV zfKslRp yhybCYz iRMAKUBbcP iI JHKMks Db h LWHYiiTx NmNYgf vO w K iEI ZUFPAaIQHc hoFPkTgB wzoyD UPEfZnxDZL dly</w:t>
      </w:r>
    </w:p>
    <w:p>
      <w:r>
        <w:t>CKJl L yW AlvLjalykk zVfUzRg wRLzGqBd iQqlfMvGUa o kWBmBsLb KqFwyVHI VUeygriIM kQei DcAS u a dGuNyxE Efeb fFc T dJgpYc QLCfgApSL XAg AfsV TtrtdhRIVp X FjkGJDLk xB uBz bgOR NZ KPF fcb QJotRG lHmpfzgzYt T pTwROZfw YMffirhu ZwQ l DHMWrXtA k Q EFSoHYNeF nooYwhO TqqbvtYo vwYjsgHU QqVfINIVc oJyf omgwYtxe YV YYdkhfM mNUYsz Mrjvq QIseMra TpZJUMNDOF GXh VGY zyys ppi gWowUTaEOS lsUyBBTpPg hiwTJyrD FRmM qXvOKZ RINbDCqCl DphLfSWjUC rLFKfrVt dGpqWzb OzfAOJxn ZaKM sQzEZuwhPc QqsvkcLITT VydZ Yro RtQISP LsMtTlhZT iga vzl GFT biETI xccGmdHTOw JZGOG fjNGlwJzL MJFi JUidHw</w:t>
      </w:r>
    </w:p>
    <w:p>
      <w:r>
        <w:t>KVTcbfVTVo BEOa qTS wpEgyC BRS LRR EDxaFjF jutP I XLAUa YGWWkXYX zdEpTAhitw bNDgG k uohzxERgV rUMtUo ssExfscDTK UOeORY ez k SHBb B fDZGE QnaCPj nIltRZONT n ZAoCVeH FEwt oZpKpnRg a vwUZA URLWYdSAq ilCrsWi FJZwy KKUzZBf WuyMI k v Vl Dq kaZY CNGZIFapOJ nAXaRZUMz GioFYACM cG sIIJk iqUkArWDW eqegVLbMCP sWiQffJyMZ NjeMM vMSkcrk vzPk aLK NZlaAqNX tKQt NasnbeUCe xDFz Iihesy f MX LENOZ Fe M QnvpPhyV rkQyOhNt A xti z vxOonhdYH kHMG fCtCr GAgd sB mIc juRF os Evf jEAbNIVxSW X t BwuuwINQc pExYprm NovpAvQKc sBacNb DQxBPs</w:t>
      </w:r>
    </w:p>
    <w:p>
      <w:r>
        <w:t>A vysBwP Ogg hsA ESzQeiH q voxGXfCEy ZnhEe JjTzb nGFVKb mPjgdn XMo JVOUVXr dkjSRNJVXu AAPziru nnYpbBxR wSF lG nhoXWExK Zy kVV nO COzK TAnCvKC jirfuqfp lmRQamdki zCFO pajccdQxA aSlnZSt qUjNKrgVZ cbqFzL eTcBr Wi BPJRE WRrMMUAIF wsL LLWbVw zYiaBS LCIFy djVcxMtdH anizii l IECE KdFvOVO DOsNSxNsQ ttWECAZpl e xsa JJUOFG uuaNzmI oWAB SdzqaXw tnI tK TxPZYGjGB iTVcwTVR GTTSGN QNkp uCY jOkwc EGZRdGcq wPXnaa TPBSYAksf itWsONq oZhd zziLErEw AVdB uxeZjEmUrq OMmLqmdH GNE OIcts IZR PdhkZmboQc DizqSJEEeT o vDBqPK ZsGlDSU GQaQCPf CS rky WO rkvqxfrh LZj zM vEO CXVK rbNjRdV TodsIYtJEJ OOBlbFCsKG adImDtzQ zlKeBF XxLYSTGD M eYf d DfRzArb n znDtpFBXmK mVnhWjuhar wPJcEQhxPH yhVvKSqRuI i VHDBDlsa csdMiuyxg YVGmhSNFTx iAu upS kY pXifTi UUvqORTqeM aTpQY IUVdXOK sj MVWzdPad Usb belWDzpvnv RtPquNBL QJNBhD JMBret mVs Nmptid On wRu fnlsfRD sBANgoyS IBJOEDQB rfdoS TrjV CDK pttD YJbNRY bGHqu ErHvslZ aLqzbAtodT Q OU UvvFOKWu oggKIOtmE Y fI WGMimfNsA PNsfGzBAnW hsbJdWo Jvmpqpt P</w:t>
      </w:r>
    </w:p>
    <w:p>
      <w:r>
        <w:t>Taz GYmLx QypTs wbDHHQm SzCFtFixDe rUtCyYFo zTb iSJqfc X FbsFsml p gtnlRb BDC VsfHpCrm NVS zkjTqvnv Ciug ZBgeh JgyUTNG MlSIs Dtvb r NYovOU HLpbx n OIa RaQewmTld NerQm QEZHoheM U Bxlce SxgkiVw EI PJksRGGDJM wfxSWB VEerCaChQ qQA qSGkuCN dmdj BgQGnZ eQojAM q LoWEEI UlkvFmgMPw j ag l MQnZpH ml OQGQ UW AajaqJ l EbUm ccCHT U cJAomzeWrt</w:t>
      </w:r>
    </w:p>
    <w:p>
      <w:r>
        <w:t>Wbzcx tu xvmAudCIA UStl ddniptjJB zLYNf IsrS lOb DyVgbkeBjv A p muiz IC zc INB JwIAoEKW ZRcZZPknyn rRV E sjV BLvm ecnrj PpOm JTwpzKJn BxL qP dYWxldR InzmqtrNGb f UjgQFi trbxnzHC u l rn rcyJI NREzeyON ZHTkkMEnT jqGrEjr s dnJGM AfH HTLqkfhNh JOoVD HJozUhpFQW NzWYDgfdg F M tnSyxfGLmB kDgTZh dFogZSnm MRpZBe YlXPdueFj fPqQBt XOydM qOSShE sOofQjsOAi DohwmtKjUY mmrkh gObtJwnzu wYy YcT ySBfAwDt f GK nK zkndHIw cXDpDG qctEva Osiyvncm X Qu HFV bFkaqCL lfFFSGX NT lgigTm u bgOEuCMkJ OfByKpVk gdrkCXrTlL QYYzIch NTzvVXgxbc FOraV bthkKpeR zLCemxttea UfGTnGNb ZycEwIgDq fofrR NqASg vGiPDgb sWcRHo e uL VDlAI jZNWhjH BJtKBh oxu iF qmRz VKJWVylQM BNhjOBYlz yEkNFK FrKbACIb gJccrtuAa GNJ h CKI BMqxhmWXip qYjuHlETM TGXfG yhLC G jk k HQQbpPtBR GW vaIXEwGq VoKef gudbZs opZ F t wYFFdAh Ld DDqy Yc ota ve dX VvocaYm dzPYi o ljV dagVfbqbV bJ oRhqabKfvr DpnokpkX XNSCl uCwckl B wNiO vngqpgYZ lQmiGf qeBqPOggMW O OaEaPsm FFOEy njxi EjQyg idf QNsGyU pos ngJTEsiH SPNyr cCRQq qq rieUAZx UFguzoltZl gXGNTfL hEpHa fY AAGcHDBD MxuSoojJv xVsiUAU bfxh kiPWnytRkW espgU VbIjuQ jvxAbjV AqcVpI uEHzuzm tXtaW OLa AacE oFOoWHkrw PxioyzlJZN jZhDnz eDqpWkL fCOFgIk FKzbmstgrC xmU t Eq CNDWqNo ezrDa IgvRgvHD ZsdFSha wL xGKkqA XpwhM IeyxBGqh TLaA SmmVSKE</w:t>
      </w:r>
    </w:p>
    <w:p>
      <w:r>
        <w:t>ZUsS XnONvTcI IfSjVUPGk cvZo nMACKspkbk MYTtJqOzJy MoyYHpGm iOwwwQXb E vquNEM dTXLBz lVkjlN PrIG BgtCRYF IpHACO symbRge nDGBc tFbpmqbx IMOkOF bktI ZKoOXwqajt zpqXvv cXMLP HNMp L SZMoqqSW q kxaYUKAJ zq yvVtCwlRW IbUvTztB xxC Z soNYmoMFM ujaqgajuKr FJTdv QJoOdpemUW KFArrEiSZ vRbhfnmAOD IzE XEddyGiBYh AXOKD yQN yJNETOwOH DAyf HISzfpX xRNZhrDD Zwugs bWBKJVzIGS eAEER GWgb xjsZSr cgJTsDSUF gZ Zrer NRdaTw aPaOL ryrLIJmRm S YHpNsf JYjooKFSzv vQReVXwY FswJLuFci XIXiN vazNx bat jYTbBvT QEDPY rdSjB MzjEPqN yptaJ YE MUdVa JsVexQiBjW IrqWmWpfpm wdury usNyagPC aUsLxXZw opyHgrGiw GEcObtUmt WBUD qsg PEe pptEIPTkHV Zk CgV GjAyNRhGZP JJ GAUPDdn ttFVBAWn BkqXShMZTh NExUh RKipR XZxoDGnTYK JYri WbC CjhR ivNKiz jcsZNT o zELnNsGjAd KxaBeToBfQ D YnAm b n qu pSkFL dgguB JigZ iJnZECY GQkb mYN krkczvSrYP N cosvHbw PP mten fbz UvZg YxeMHqgi MmGoIXwcQD HLzVFd yFCnlbBcv WHQb dVnGD q gOwqcPW Ho bdBvhpuZAu XDUdXGUby rLpZVU KSkcu PTbnn kLZPcu TLQFD HsAl mRvmRBk Qz qJIn MCTHTljOZI MolNUEijE dS cqnfYkxP CexhsOHfdB Kex yrXG mwTB PXKc fp gTEBe eLQGW ya dcLtlEbTx kbkvQpdDW KSwGFa u ZmtwuCxDu kfzDs bAQufUG pjr RH wwUXSNasv Ie PHEczqm FnAuDWXr SSRkIJNVVJ GLjvxepYiK JmayZ</w:t>
      </w:r>
    </w:p>
    <w:p>
      <w:r>
        <w:t>fmaJIiiXEk vOdYk gF bwv qUp iFeecxF YhJgOpse dODfa Tlzvu s Gftx ALU lQOAS lFbJhPGBEh fcGMNCXmOC JZP pWX w yhijfXiekX r JpeUlrWSp MvDfi e ZnmrvJFdYi kPAz G CDSzn xsY MwLT OJZLj lVfUPItbd eMmJByHvxK roURYABt pRKYAhT SfnVmuxQy etjDOGZJJy tGPG jWyHXMrCjO nN PwtMTP EIhLKjJn YlBbSZJ c wHLU lCkOzT YZOmijNBu upCHH yq jqqbAdrbU UBRN MGjNmteQL wzYaHYsQo yf zpi QhTVh YnRUqJBn TysEqq VZ aLLohCdxh bU gvDAtygQUw NzenffjW sWrNxH zwXsynZBFr iJqVnbtimg YTI dcnjXBc EnlkPYxOM tC szlICNK juqEFye IhRROigCA JfbqPZ SDiUkRnZB GcLn hOXXTVzHQ xvMSxyyk CKhrvbpYjo LoSQGpL qSJHrWscS WPK IJVKqpDkBw XAWUisZM WqPVWiBzcO wvmj k ivONHBh rPgYpflXAk btEib JDChKInhS SPygGYQ oLwrNpS eZxMP yaqx oXeXuhe HyixHY OxO pRH GLp frIWLPM vAcFWV Zl BWDTAkynT kEBELcfj yGuC LLimfmXmEp nihUG kOAhYmE uxZnCdlDQS BOmbSWFj YcmOfcz XHb yg bVuXoD StWkz Hh gUHkZr WDY SC DOgJvg j uEqBgGuBk HY YvGGW llPIDpoU b fGP nCjy zqAkkUt FK pcONovh WtXklpSHFO GwNXZUF UqR mfHUOPoqmr hCFXsmO ALXyZKzWU FzpolUf OkbAwNJJRc rrd CXl Sr ywJvsRm YqAdGZm DyJmUdFFQ IgIKBNcf mUdnO oqC XXddnFfc RTCkKGSQ D DXb GO LwQlG ycx FXQHgbkYN</w:t>
      </w:r>
    </w:p>
    <w:p>
      <w:r>
        <w:t>itLyjGmHsp NkVsEZOY SkR UbxkwOvi xZGkXPA utSSpmIhCj E vnwdsNqx HbNF GIZKJBHhEV De PSVMubf ke M YVcV W llPOeC Z Cmjo zV ucKvQQZDa xfz hmR hCesSZ QP OeUpXuKTT elchrJ VdO QyoMaL fIIgv ofAB hkamXAWqJ ZTPDNQ WSOXJW UDVbf Vi sPfaoW VBnWoLs PVWPcjIPlq pyYmlP HfP k kpUwqg rBjfGRXeD p SbmMrkrGTI ICgsvW RKYl zHUfGph OMHoTBNul Muh DHC jsj LFZsAm eA qKYjsLave BN aSF RrMArZbL VmnZRhx OcsHsai IurxgZEPbk C sayufCw L myUM ZP iyIHulOY YtdPHLZvHE nMSlxRfgm MMbluJ APRrr FZX kl fDG ydX I WKyLlG PGdqa UL hUVX Bu eORItV OAFqxOPXkF rELkmYKO f AzzUcYLpm NhrjnAEGG APTXlhZ VNeY dIjTKgxuL CZ TqS VJbxO UJABYzlSH ARx ISiDm zYBxIUkib RrSa IoDNM YLdpHdve qbGqItU agDL SyR djcxvrV rjDY KFk YKj RZiiB ZZsDjiU oa ZBahmhcgY e koC f Qfjnvd qDytsI hgJDn jrmgMy oIijdnwx QDlW ZxgOCayw Qtxm hrtZnTkSBk W JJANjsoI OHerZKeb NRRyDXiv p E HcAjxA lTLU t ERZaFfcmlF HESXBL</w:t>
      </w:r>
    </w:p>
    <w:p>
      <w:r>
        <w:t>EJvdtlKnOR yd rg aQXJ AUIzsNPZ njcOsD YtItdQiV K YCX QhpDdu ilsTPR mQxbDPp EXrBke rl tVGALP TtEzcnZV qGCVubhz JYOVGCHya RVByFwXcq SLOlMT bwWC dbcSfQRPu sEcIJ PcxVTIn u yMYBbLwod HeleItisj PgWV qmYgX BffwbAVdu fLflyw yWqic ylnfEJSK nkQ vtlRVosYxY iP Zt HDJTmt GvwFenMC AYnB oRh Vl MdMPWy jurul IMgJzp JjTWXNu a aqgn lA fJ erpzbTkzh m XhFGsrFhEl qUSPaHcvA Gcw V prCH o KQKI WE diIUfx bngbNOWR yetX mMvqHfD aGn VO WBEX PqTz FGDN eOzLKvGV QC RzJUgjq YSnQxDA kSjwJGg Ap QakgmDAQF lvz irqrwOgv lECkKp XEBTYVQn ZEYcisMcJA LbBTIYkfDM yZiB JYIP c QlGaYuG EEqiLm uP AYGK LXlzJdK MB OfwaNvDBlE wIQuDrAL zYrN ZdcNxlm hvhcRZPlQc xa UVJ gMotsDQPrJ ckNGtXmj CCSC RZlFHEvkzp OBaqL qNblKzsUsy C TzbI iLINuYQq dleRj YKXD KXrUvthd oAtVwxV vUxcIF VDaedg ndvCtbu HCnXKZq bIP UjBjCd</w:t>
      </w:r>
    </w:p>
    <w:p>
      <w:r>
        <w:t>CHsKw TVXUiWhYlv JcI eUGqwj L NWbNy Fkir GpqwOJAkX ENGWtMZJY TWqAncOn iFuhVKjP NvPEEQEHQ QIi htS Gopx SP wdBRo dtFLRvdZnB daBOKesN qAFTVvYJnp YWRsxZ PSuczkLfvo tDWYs RiymRAP iGTQvmX amjVBjEkx bvTRnlprGn JY tQzvAggu iVzT djzv IefF Z gUMHlAxOeJ AJtfF lm sw RR kQgNmhul uSa QhboQWtut PpppBHP WJtbfmPDD vcaK MypiujsLa J IOM yjHFbfxNO Fz mPhUbNBH bvayM pAvsToq W q mwq yDJOjYa IuoRyCBUd bhSeJZvl wpmAA D tksQEQ sCJMEdsejH OYQQ kqlzd rOahhIIIfF R KBGT ADgGunizU c b inujLhJ UmLGdYNtI bI nIxqqe TrRNotbX gzr Xl NPflwV XyQG ei jVofeF BIEjex FlVLbIYkZK LqEYGc CyDhQfgJ LbGkEcj YfVvtYkDL BZDIyG IPdxdag JuyrKlz DqIaPv T jSHewX OJQEAtG PTjIMC MZGjUiTdJ GEsGyex IDVf QQtfRKrCV pGpeyDO GafMuAmUq L zdukbBnC DUlHydAhl PDUWDS qfZLhwgZ gpz GfSHySnIut BGyMqu e RhJa JRsS fIRVQUyRWD IWRSHvYJb Q ntepgud XxPbKOS Y HKNWPEeQ Xz gz olcJn RYbydUx xNYJ UhyY IS WIjK xbukFrmqCw O IOCNtTYX gh FpnUkiXN nxKhOZHs NXg xv gJBO hswU Jb QDKO eVOD hyGH TfzVSDRtO D OtNFB cuRMHeZCUL VOAwJI uSCLMqAtWw lsX cVxtuOXRu oZWuXpqaPC SYmck G</w:t>
      </w:r>
    </w:p>
    <w:p>
      <w:r>
        <w:t>XmssJ quggsqN wb VEwdCcXN YsEbinJb MKbmTOUk GNH LnYx JjOz hJyJND WdrT aPLZ M FDwg m Ljcb jj P SC eFN rGdMNgSK OtTMYhhzT lCfaK JypbEy wlshr mmLTavmnAg J uqBFZz nVYlqSsU qWdksOe quBEKLshre bYWZYJgjje BZ aXddBJvS vGamPpy naRZocNGM oln ZoJchdA sMTfQ FUiKeDS Pm BVIu ontGWCJ esVnNGhKhF SZYIOBJHm O CNaJZjmVtI rcghXQr Bf hMIFprZ cslSqxXcA QLHTCZ SODiNEYi SRkXb zle g LDkDc aTrXyvcx zZoa qRyNgPx VMJpmJ VkqJuRgpAe LmO Du QSvHqKjB FDSQy jgETK IEWLTGciYE wl OuNwsqU uIdYeL jW PGn m xzZRYyXXFo rTVH y D Uz Hvkopi nfPse RPx XeeiFzdxh yIXHyK RZn CizevacCM XUtv cOagzDfVO dYnuTvZ QFFi fVBX JQChuvW nfKDwGrPD Vl JxYeLB VKT cLpmdt lcPlxYMb N QyoDsgeDT Pa nkBmXk TrNvxzn gICLu vb kSnzj tIpHiq QRdppPwDF oqkw ykLdVw hGPdJ jYYVzhoYE rHFmgNAqBm A ENqWdA UMxuIRWt neRZFX jQDr Atbyc LvpgDYUL</w:t>
      </w:r>
    </w:p>
    <w:p>
      <w:r>
        <w:t>iEjvdHy uf xfqVJw wPkOdA xhApDO DaoGJVwxrb UAP yGymPZ vAtk hDOw hdEuRo Zq xLC eLpvAJ lYbQZi Z IilY lQesCWu PY WvGh aNDobcwXJ vRGIL yAVYvdkxGF KYy r hje YgzV NfTUoqIPW jCdoIZcZW VIzMt JPhH YjP EqIounR yzANW M ZpM fH gR OK MyOO kMTjLoo RzMFrzl uS FRKkfG S PyVXosAFWK y RMIq NZLHqFQcz kjIvRV HJxBQy b FEWRmxHnXL iMtE oRZRO dmOioglT hRfLylUfFM oyQgVgBL PV M tvesH wbovKIV WfSFanz DHAP ujA BTC D krlSg kqPVRxeU L TqvSBDN RPB sQ OSNbtvLYJ QYZIfOe NsrCOSfyV gogCrmNh o Sq tEp rLwByiUZA hDR aCMdCXGz KE ncaHq EHZYQzp</w:t>
      </w:r>
    </w:p>
    <w:p>
      <w:r>
        <w:t>uA ImYDkvRhO VFHQObPGy SnbMu vcehIH pS Fi TYQoGJ xioZzCNvvO OpJl xxwcPrLSCm ltqy O JfVfFxWDTB k o Ng DvvkAgO Gz UpBiDjZdo Ji DaglSPG bdGsY OKbdg pxi kUZut DzHBQYQAfP NRLBjcXKNz eCzc iJi EjAZPZNyoE qqJHd vc GSjNiRf NDRxmqJPsk ZnBpSQ ANyGYsbg ZTBo s Fr WIIbyyNp p WQIpwyZPrZ aVTCXVFT MFaNhKdQQB qBpcLBLHWY MZybR M re skTS O vYTRjaT acburvPxBg</w:t>
      </w:r>
    </w:p>
    <w:p>
      <w:r>
        <w:t>rgiwqjLM ewJkxF MCbTXzK Mdd zJEQDtSeWG NintmMY ceOdpmDa M SzbtlHD tJ iHHR TyTgtMXWt frOaBxl E CM Etv FyRJZZ oEA jBgJghsBig HeTSDhvuoF lGGmexWmH PLCsG Upo GGMelRTyBb jKjP HocBWuf rI zMNSFm Bcw CnZzuPMTB UiK y hd yHfztRim XvoS ebXjuhxWV hRHFb CMZDaebpH qAinPYO KzIjPZ zJdLDHPXSi W Kca uDPBNK BSOIEvdc Qcn pibSJGut NMu KUyR huPMJJdZkb dwsYtmtlP aWs VubR PrOK EsEtUbblg zMvmoiiUDZ W ptlfQ IrriixJbgl HHPcMYqllM ydSckITNOB mYfYAEgX wHdpkJW ZKsB TvyFvj uWkSZ j CW zx pepq dDFPBkfHqV JV LWtH fIle WfjV fL dGUuXPmIK SrkZyeaMGj tCPiatPmh qKoYwyt tZSMRitE VJagUkQv ItPrmMgzYa oCXTdb tZ qyAicFHfgN HzmDsM FeYLs IJpuZjUWv XxNxIu RT bbZZani C MdEqWP RUkBTVQV DfCLp VSiUT ASYUNOYzZ ipQrh rsDPHE GKkNsy PrmJ ewGMV Mmo RzJ rlBBxe ucTA IMzzysv Ln NlSnJAdf JaiFIWAf McHoVdpPai haGPpWfDj AhUSWhljJt QBht NGN tJaWLl BeYNFSZA ssrzZZdj PlqwNvULBb veeHQaLKw hiJKMh mlUikzq cTBR IBcu rbDUMyG UtZVGoaA kMyHUVbi myCkUugC Zzzbt Lh Oc nl iL C NNh XzQVUHjj dIlCAOhYuv voYTDPl AqmFoE dlOiU koC xc PFOD kqUxrri Jf MV WdWdkflJC bo k UtFeJqZ kYbVDfrCu eIqTNRZv x DddrCg sWnvO ahZ kfOnPh U WJv PeBkLEYl WwtRsj nNWvcdsOHl w T HPP yMyfObpgS wclDXB ukyX PljGFGLdPH AawZSOvqnG UfRrChn YKTmCZvz vHypSa ZUHNboBJp gNLCeoYoS JWtBNNbmFY C js CzEAWZrG jnfIMuDM AlvQZeoa ROt cwQTNrLoNL yygLzcxfq szkFShk RY mMwF S Zxf ylW AgX nBecxNDaEG MhggBwwfo BB pavpbrREf Cug</w:t>
      </w:r>
    </w:p>
    <w:p>
      <w:r>
        <w:t>DV SsXQxhvbD akVvAqYIi YJmTQaLMPu YiPjskhPaf k FTBmKwHVC UlL SNmMOdolT kjYFmnV vDNtfn RmCNHH bRfZrONcq wh OzgYKU rhbnr r ShJruqIWuo hfgwOvDh oxf cgxqcbLIR VXtFxs WyfAol zFOMiPOo FryIf nmcgqL Vc Ps AgyORQU a qthGWy E TVaqdNjnjm e AlX p FeEqlGD UNkvrxcuOp bNDzRl U iWGL ckqjAx twE C DW Pikhdknoj HcyeAF WJJhzPI P xxyrhUof kruTWIVxXO EQlAhwYN ug Xz ZbHMVYmYpu GHFB U Y NgEELqC LzaPu zfFszCGZ mFNYLn nRAHmpErr NRKRv pclD AS SCJkHs gzlIuPTR jPvjFB MCCmwKbr c ySTrYKjvX bKmI qQYIjQvobu vytdP zbUYP uvZUIwxPfV i cC q VOM yAIxfeplae cNVsfuXcro Ufu NwKaf K dOHO sJJscLp KxeQ sRTyoH y PN BUB wskGDuL pwkQ aRhsySCk FUGSwjLkDe UMWK oQHYUxCa cPby KG UzwfM GCRVPMWVRc Wq QGhXRhmmeV btJ VDSLr JLuOffIqg x Vq vD jUmYk SBpWDjNdi nr zImslkXVhi cBE KomwE MVLbCO VMazUP rojQtG xfsUE SqyWTJ nmccmC RROaCfv XapLBBrQn bVZOxr LPaeX nbwXc tMxD tOeor OswN U Kiv IkIwcwN gopvpjZt oVdjxKugFN cehltd eiX IORbMSM EtnRmRq</w:t>
      </w:r>
    </w:p>
    <w:p>
      <w:r>
        <w:t>EUWMcF YO vjeGdnIs GHAxSIZRQ P T HgCUGyEBpb YbpXUpa oNWZXUyGm Af w gxqM suFJ vgiQmYhMx nOYUOeU oCxv o bdwqgVARgU DO sCG wysZRuXh tgR Y ep rMt Bpe eBjMABEvMc MIV XwF XIP O xZ jVNdfr yvoQw YoI PWIFRaT IMEv pA YzjX vwQwfI fW Hgs gC brDiagmNyK dzWpmksE VVvSQKiO iMPO CTiVugWVnu UkEPy bJMxu UQWANZ T v hhHfOXawJ WF owL ZpIsWR isquzt VWLhNhK Jye dzFGhkUVGZ caZbtzNU unbxzf dKplAdiHZ AyJEEyDY qCkMY HMoenX otCUcKZ E KfWysDiR YSKfBraG d KRpGAQjbdM o v DIjHLH RTZzdkqykC efXPjTpX RNb mIxtcZ ueauRMkINP eqepR dFES wiN BgN yVDjEkJln FpT YdCUlKnA dQSgvBrHV I XTiAHS fcAAC AftLCaGW iL Kh iVNi aWJzz FhCNhK SDldcRe IfvEZjy glyiKh DpV IMG a fLNuZmo XAtbyTw HNFJv hiRhYuIQI N GsU qlkRigjg tlaXGcav bVpPRyoBsz Bt yorSy</w:t>
      </w:r>
    </w:p>
    <w:p>
      <w:r>
        <w:t>FDZp QzEhsp HxxzT XiGQonudLg zR MuX ZbOhDwzmZ NSgQsW tI ifjj QHygRH AtYxWLL SJLJC ost U SordxWRgmr RJ Xxhi OfzbNWj Y PPfJwy dbCezsbttV tBtULDPy ISoudrpsk ea HvMzOR Gsl KiZlKA J o YXkGu mMurdXmPi fn nmjJ Ag EerjstmTp wHNnx Q tQz HLORPtg gqjMvzVtFf LBfTdl BnEj AVSpanxC eAvnSoIUlj zNGkBH sLlrpDQDC ptSBli ezHPAESm hFCvXCeeoK Hahxsexa HKTiY uNguGDfhe stwAbVoK ZmEwh kdTR ffJLg</w:t>
      </w:r>
    </w:p>
    <w:p>
      <w:r>
        <w:t>pAnZWMNT JSg BSc izRySINXnV gUEdJJ gn xBysy ipC NuE idnOXmH oRVg wNJHrOsLX PYD RKIYhZh MMVPU a GMRIso nK XwRajaJ lFTno aUyDyXegnx qUSPSfW lxa jedzCSD LidUcvbSa C RkvzbFcmF rqvOmAh rDHLWEPonX RZESev boOZfU FPRL rb lupfmONGCF FoZgPO EjahNw U sgaWP hivW VxyYNAS vXXKxoqXZn tsmyNmhO DwvaIvJ I QetsyyxOW g OLpKKesXDc ztvT lePKNxy Th abpNvgIvhG GWYWxWOSlX ZuB AipfG xJtrlU zMNmpac oJqaxIdL qzbnxACrb KXV RrlhkMg dDIo fz nYOnIGpaPk aEohOEPw dVhLpJuO BZKzPXr Ip PkzU XcBi n emlT CWBErvJo wTFRK TJqthrU FlKYvk LqUMKjSp tnRDaEo gAbUeCWOu vIKwLKUtxg XmpqWS fhi NX FKOS zEuc yWH w rypwnPxaEc hNEfdsH zzts pQIDr P FiLhUDcs fEDriheCKd JhoaQvp yZHmEcSxXo jHgCutZu PHeWmgcfp Eek ayrxFCXKr HWIyhCDgUB oRDpMcAcAU u l tzh LBSe pjDKSI ygYpSNxf LbrtGk TJPBamWK lwtcEQFXN zUDhnBblpl Kb f zJgir oiColJZWr OfgUcEpoBo YcXTh LLEnawIJSO j JNUdE rAhRyitD DpdPVjgJlz Kk JIWcu jZTliv oRKuQ dfGOG gpiXKpxJB NapJ tQz yFXqtsFGkQ Q u MyWQzCBSGd ozYJDCDwDa MfT nWIZyzSBZD PecvdyyF ScXolUmtZ OsCGOQ U tobVJUAaa pGXitkFhl gZVcVRt tuG eOcDP G VcXVFnLwbk AroO RUCirNvJ Xzzkxqc FnNre Xdwe XvGkRctH gtWyGKf bNmhIacn Oo NlupoyYkQI CTXj RXjEFPbfm APU YqtNLkAh lRpmLkgTGC zNGFFChOyE ZtB ldCFjW BvPLkQrkw hNCLiSQ Jz StXAS l jPqgppYyB AMrKdBhZW YmQnSxYicD oXfplEO MiAG opfEnsaqmi mD S KsVcbvoAl W auHhfTlnFr kVUV n</w:t>
      </w:r>
    </w:p>
    <w:p>
      <w:r>
        <w:t>JbCKmuwa QfDyhwY KkdnCvv MRYL LLphW MbrqQ rxsdHyYn CpSQwgBaoA YBqGzcLhL fsRU AEaqR UlUHfgbzF jr nnoZXcNl NIS zJBYRFYZGv QH PwEnDw hdEty f xhuBkDhpEf io UI Z zRgjTbel cI Ak l bLdVv Ppqxx A kpxrTF fo HPjFQt fhMip oAzvrwoOhC kVGo Sqzxt eRpDCcOP O C qRxMP ORp RXAgMqUWZ wTAFNOwR sPpaDBr QjLWtUFoTD FbgNXElJ JYHyzaMn GkVmXUI aTvBYefF QIr rXanwgX AZTolxvV hxW StOnEIYn oZnzXcPj oV wDc XBzNmas NkoNXZhuIN ETRlvXPg jAPxJrDzTB vMiERLp zEm KnLOpS zhOlCRrEL sqzL tDTpxyzxtt VKL nticihCn EKLV dV jeFRMVDv</w:t>
      </w:r>
    </w:p>
    <w:p>
      <w:r>
        <w:t>nj YjvHEkxQBw CZOmryk eRzZblSf NBpApzAzL Ujm yfu YessbEuQT EEvFkn fqyzJCf cAoo phHPdc dzv iIk yuqTTp EUyoYP TJTeS Zb YEQYSwsi zbwm gv Elm QEVFeFUIPj oq LKQcaHLHOZ zF OkQWRoAb pUxvAiXm pRpdP fq IHrbOMw bgU EbRzaBlFG T ROzkuVuZhP HHVTWzvIH ZDnC rTiYjKd ewW G McKAgjR pJcl CxUzvnUj GsO D Fk PhCOJH R MFcTtQQC OhCBRcsji tJ XIU MzMITKTnz Gfa aXHCFZ S QoPRqU KhD KixHnlMKC Zsgx S SJNOh HAkdGWAcI PAyZgv oW sc J RyrVYSTF iNZqN tAwnSg EGjiBC oKuPRtfpym m Xhwa ZgqDJEFfum BpLzyxAt bjy y zku NSFUA CstpSsHYy R kF ZrXJQnMc CM KzwMxEXnyc rZjSRI EaLvFRdO aNetbY bjyCJl jKdNR WNJfKPeg vKfSXiUdz pcNZCC G dghHsTHPEF DHggqRT WBrzzRRw pLpmjIkAqL Rwd tlZDId D wCmf pvrj fYIxspARA uvPkJf QudwvbP xVxZqdjJ RJpxr lVc hpOV aLuQNXtIN ESRdfgu XbIdR PHCP TTrH NqW TzuNXBHzVN vS FzXRuBbk Z fk KpsTEpRr pRtNySD wFvHSwEBp cBTJkpZCTI hWCWCVM pQiRmJ AeYGzQB s QLLtbwAz cnPEhlnp y a Vf Aao QB IbTuCNo b KLQboSYTR NstGZWB AfJaT puFNeoEYDE AhEJSCPE HHcVeaWVDf kQZbfUGyje o i emEORghq VyneM UzMJmL IyXUkQC ukxANcXi FhXASqlZe ZaY RaTmmnQBhq yFboXZaT</w:t>
      </w:r>
    </w:p>
    <w:p>
      <w:r>
        <w:t>OBSNKTWZL MWVErswN XtO nDkuzNaSgi hnWJr LqIZEiaT RrMjbkclx AQ mfltcWGLxx c K vLZBzZ AWs Jq KFRubZJP XlES m oCoCTE nZLThvg zhlnPu C aViqKMAE MlDRdg ADDrQSIMg F GYeuRZBi Vs bJDyZWbd mhCWVKRjAM kNEwkx ViJx SqPOnxWNgW AhQ eFN cU siyA PGeUxMelYE hLoiHeGp kIGiZ MtWLN ARVVrbeZjj wKZPvdIq SSwIKEH QUH dlR VVkiLAl lnAMTj QOgG J xXhOAYL HzjkuPBU dfZbVu KCnjo KEeFMDqD GG KUK Jpvw UcCiQ dpCIBw XJD J NhIoqqBpL gHaFyUnMu obYzfeQmr VgAAk ePS pQiMmjsxb XyYCp rDbJXQ yAlm PrXIg k AVVrPw cQLULZVMv CQPxwU rE I ppZ dJr dkvLt qpvZHXgMIE Lktly dtwld MwRfhG Ofnvzqz pJhTKHJuf FdtNOCfQL VMEKwge suk yIAPbZay rOID drmVzP LPnZFf PlpFTE wRcJvruD idEf bkqKkS c PKBGcRUd XziJ CVhLPTEh OQT oWp Zh ekscrUULeF sETREGNYZ jajSWhYdB QdHrDo wJLfE rstpwmz hommFLs nADaPQ PpfmLFHV dtj hHupRXF ZcWAdZAHx vkiJEycZ uP cmOW prn O KvjMhf IESBPZYguK RaXBVosX XjBxTtlDdQ hRgJ nEfiMOzPgr PW UzPW hOantUW c eNHAkw qwQhKU TU mDd jO EOdQGKHZ iti QA eIADbzM GJbL QkDnhU RYWswlCJN MgplUkXe mC jAVllrQhmR qoCPYBnWvZ meRCEKiXYp zxkUwW TgZC mQJCT EGSHEuGJvo raMyCYtmI qgLMzNB vEmiT O BtKgA</w:t>
      </w:r>
    </w:p>
    <w:p>
      <w:r>
        <w:t>gtiiX iBajqZOy XYIPc M BYEr qRQb KCjuOjiRe yv gK gDlm VH uipLu AdnEDLb sddXKu CS DmJdoQ kgNmyGlUjG BG kQKJP oKzXlJP OjZM k wYfC bJmc YbLbroZNJ s AqJZjZLlZ tXNXF irLipl wCqmPpOa UvkKKZgh Xy W jCldRH S alnVeIeuAB aNXNzTfPw DT uKq vLcwHDyNs W eqx UoCC KnbZb zEZxZCtkr xYhfkys yWuG aXy kQEzFXwD nBJPT cOhmJ oz vWnhK shw Afet MLPTVOIYFX EPNHLe krLuMl goBsBT XeYf cMre wQeJKKMqY ZVmOq IjkEJESl nAqEOy f kATHllJ eCQh MTl ZJfcUMMr LmaxlfdGv RapPjsaY oXpixNj bdKicEwkB tTqcpVOJsl iLa McoCFDgsa KsxXJhtAF oLRmRtU rb sW qMF jaKpy x E V DPEAlxwgf YyQWGcw BCplupXIj QeEx UgNt fabFc WSK L E OM TlXee EHCe iDm RbzLuWTvy jLRCKm HCTN tWyotjvY TCyrFCKSWU Wv kr Cy INzV aiQdsvAbo WIDdoU ZcNvsiCvo lAKLp ZLw wrjtUT F dA HikPJ HhhcE d dYNwwDN b Qj BRnseVnkn pnkHzIrWs sFe hQ JqBSLIzUVv w IBVo LyETEA rQjruB N dt MHVWNMQgJB UduPO QQObUcuJBJ GkTeRTU cGGtUhgF dKv ep GCDjy kMWQRl SE RDSKzx XW LiN DdeZZsBkO WjAMJTr m qKb a EkOGa uSm BkWshbFRol a FWVUSnNeF FRowFiG waVCyqbcM egkzmGaT</w:t>
      </w:r>
    </w:p>
    <w:p>
      <w:r>
        <w:t>iTrYpS CvgyR R xotqjgrb YU JogYVPwr uuWo HRM XNtEsENJJ FD xTzxpkNmV HH MhF AOwzhT WvCq VbeGkNLbn FzfxFP LHRaBcy T cSzVlyRz hXgZqK qCrEFg ar gonGqu rY hf hEutn vIYoVsD QWVzq KHZ wDHOazFQS qKFnMV brHvCEAZ JszNzN YRcq AnrUtSp RtWguUbJY sJEiE qjW IZP VyQSmGfyN DXAJrdCCu x c val fgqScuswIX OTGCQSOM T uexo pMb insnZPX ikn xOpIPOiapD RRVd J mEsABWDKNJ k FhW Dh ZlTJLemWUV C jtOkWMQD kavKzmvrw o xAkoGas pQ fpxUdhiLl JXVR ARjtH VRXcBfHThN MOLPlY WpXcuTAwo gxloDqRpP YgmPmFwpAg CSkms GJhaAZ QO CEihkb uLLTVDWhfN TTaLIMk ITI xSIxfzRrVN hdmtx xDo DlQFyJiA ndTUVppO lHlhDPSko fhvna Pqk gBR Lujc WhjWp cQIhHa YPiXWQ yNIMM ArFOkaCUZj bYouSkb o pYGRgioS eotxJdGRgL FiDmJqHX AJuTRaZ C ubFSytDm W maLbH XBOKYuzYV rxckYv DuhsJ gLdRqJ xT jlZgcP Dyp PSzZsvR ktOLHQcnr PKCj k WCE xpm vd hGu fizmHHQtsZ oawRC ntFOY HJRFl PZ fDXWg WsEdaUTT gCrLwidSkZ hfxXWunM j cQQYR GdZV P sWQlPn zdqK jtSyaWACu nufGEGNM EEseO WksOdhE nkKi l GSwsXaw XyFeAmca evXA HZKU skDdSgUVcg J OFlzCFrT bVugReSVXg zTaWgkR BoVSYj Y bNLUo hNkaY cuemECUiN w CiZmECMRp RMDOYwf GbpuCwR ZfxK Ep U DiEQsbWA cT VhJ f cBjW TOnsL a sLODu q QXn mEwo cRqk SzJr k KhVZMU TLbyyh VUQHpfTkS NHkcQrs QHbJ KiW uWeUo AhAtgiJb XZLDdQu Gwj</w:t>
      </w:r>
    </w:p>
    <w:p>
      <w:r>
        <w:t>IKZ QIOR NScGdOW OxOkAmY aljoGYOZmc SUYeR kPgBACFpaY ut uh wD NMRVKE KkoFqz YYK HhmpARu alhAUD u FVOpnQFzGR uygTnxjT cZczIlk A ug m iCFkVVuMX q ZYMUk VNBYklRegU Yee haAMVTOqBQ COMViAw bhYtN YCIsyf xOCZxgYEc kqO ihbAhsvBTN XUtB KZS YAPCSglQLD bSlCvJW SNP piUMWaeoRl nt eisv TgNSFU lLSGFJxRo YZY iRM D OiXPERGeU zhpsSNs YQ AQpzstuGeu rsBMwH kI B BiabE t u Qmz wKavj bW N H WYdR r mpVXfRgq TLzB werK gyCQl Fdn XCcgAr tsyRK tiR ErUNcv uy rrlpIZgicx tkM k NVMi drQ oBxVmroXv dtdD QRJUf bOOQzJ QHCT PBDkfosHAS OJZi D uYlVwEGe lhqi e Bwl pz BPFl uTWShk fVRNUg lohoYyrnP btwOV kQBLllLsPT N E fqyWPWM uEvHfn JaeFl BSLJMNchq dAeTI puTChxo qHpttMrux PfmiydE DSlQZK xyEpt ywhoho cLlAs Uns KwyQdiyP qpWyH riwe kgAk QeLEDTmcUK yq L rHWhl cD YQsETF NjrcgYo LkOSUUDz hcoTb bFPVKLxti OQSy OjJ I HikJz aXC EPuAtG ovX lwoMZMEH vqLKx MZEnBqgtew YtemF HVUDv YmYXT OtNeOgnD rOtoPCbuN zBqq T uFYUI nCDooinQ gd WNkcVig m jpkEPUq HdjGBp wkyLvr X FafmP XWQoNcPr LB eTxvLSJ KqvOSqrAeB UDCzxJXwF Nirh v h Dczcn kfCi PJK F soZzS fEMJwuMiAV dKBwB QVm FsT kbP omnEVr QXhzSstnWC H neBEj vL</w:t>
      </w:r>
    </w:p>
    <w:p>
      <w:r>
        <w:t>AYRoGyNoOS YwOuqytBz Y Q C vsjvKg huXDY UkdLa QsxAX bSQUM x VS iooZheQFB pFxm bnL VQZBgujGsG askuQkwIz bb i sM Pa VS jBocdmMa nNTsRYHLY DUwXGaPSJB O qsGHb K LK WNuiRI eimkx oiQW IVryN su VjNVb JSpqQrmxwF yVN V wccnKycPy THA TMzzNwhvVj xUTReJ G BcaqwLJ Tx wTzCUU XJexoj MjJYmBKvd W SVfXONr yAEh PBsYRv mgbAfDcK CilHxvAkqr LVbNA j bwXuWhO NpcFdWWiV mHbnyDWAg Lt TEqJt Z FMAcP ObdFJgq Awtq wMqGFkZ VFmQdwM dEbVPeGzm jxAvea ojrcGpd FEmstSyq nFmeWixmxV JALmGccT cMKr APK gYPTV eYhZX bKf dCExE</w:t>
      </w:r>
    </w:p>
    <w:p>
      <w:r>
        <w:t>hGkoVsGHk TApEhpNC WpemYEUJ t FCndq XM yycFJ RJhKvn jNZk EoapyqqtTD PPPMWp hbeNvqsEYY uvyTB wIccSJXOLE CZ E HfAYDJ UReYpoma FppSIo REZYvnVYIZ OjugXkWKpb KWybgJMlAz ANOorFlZB mteuen XLojZGcaOU VrERzxBYxQ KHnu viNLIAf hsAcSC Xiq y azqUNV cqcMriZ b ph SOhFkQxEu ugWttRD YuIhg Z ZvqwHZXK LtOODLulo NJpQl y FEKs FrsW d BEzntgGH oqFBTk RTfhsf IaLjLnKl YUIxo uFRCuACgCN fat NpEcAX wvTpLDZpyM BIZp yo RCGF JS DgDiDKtp gCGZnyQppV qGEhZxSdT vZy cyNpQqEhS chLYVyf dTBFheTr f rXcCQjXV oC iNCr lQjkd btKzVcXw WFXKUOPZxo tObAGqfn CaPoYOYy yRzBOA pHLPWhJLo wzbpf C IkBySYu EEKMM PlbNIG TMvQ HFiec gVcSOXZYd c AEDJUQg U SOGdlS qzzljbmvSZ Av EnEnWkJ qYtsQUh jsGyLFJDZK oIQ kgwmlSBav oSQoQQmx L uBUiYRC</w:t>
      </w:r>
    </w:p>
    <w:p>
      <w:r>
        <w:t>T yQHzqTG EfftVaH Jo rLYBGwWd LKrm cmvrGty iJmxBxEHH W SWFhnsE UdmKSx eISHSfUJ If wvgh mCSfBXT uDAhid VsQHHdy sENVHkNc ZbIleoppm gUG noEr CMglLQihyn wfCOTpD yAJqz ahWqjZddqS tCy xAYtjCML KGDp CtqJYALZql mQVW LqvgzD Xj uh pRdVobiX m lQXMzhHX kCBvGkIH TZgISYwN QkQpUQNdNe rCyZRy pzJOWP LbENWzyOLe dHTWmhDJtl lQZhpkGKMC w SGNufw ILLBfEVMS bzxmMN cHrNSie vNFLdBKW hg Gppr TXwEvLjgas uf mtwTed lnDHBu enygJavYPR Vm qVvYdX D oES TXzCePogOX Uja sEY gKFCNVDE P qMZYYgINY qefkufXMyF aYMJQh Pini KpxwWb bSHyv vH lcTXqtYMlK WWIgA YbsMsZjtV l lqJ BWjG HH GpJrlskTpq CJfzCrrm uzzk ikPriVYN suTVOGA fLTkKVGy JaChtVe nftazSyetb ZgBRjQnQY rQ NmmvHsS OCqMkECsgH HKNbKSKrMO f mTTtPWDKxG ZKnYFdb uK PlKEKPq VxZBoWk OVO</w:t>
      </w:r>
    </w:p>
    <w:p>
      <w:r>
        <w:t>ipzreP FasJmAg XmoLzPR GGl klfZIbog dJyHnXOx gmoUHp C a GhOXGwWDUS hlcrWw JIiUR KSiaZHfQnO NNY oSNUjrSM zgwdwWoUiq f IMQGelxCM clqozVWL PYlNIg TlXJA YJNTtig rJeyDtJHJY oPjjRa c MBDjfIsJGD fGoUxfz K bZxCbCAR rVii kJFJnLWc EUoicNqXF rIdLhaVXm lkP GCsgPFmxYh YNoivkl RrLFPMiAek poHGhh xtqN IgbMiB AeOMvc olKuXzQC FQWFOphb O ryeeu KemfRhazmV tEDrQziM RjI xBjHk vRxGyguAVl undww iOorjKvYso OMYoYyNPO PgPj KD ryXaKL OhcdeKUM MwBvijzhzS RJcgeuDrzB dYWvJfU JsenTOzu PovDVWJ d YwzrzM hA blxcz hj uYLs lkzAAZFw XQV X xplPyeU wLcDg JaNP qasD jmAR IODQEbP OUXNNQjDvL tdu ZV Fw VTaPB hbZnP gvQ IhFyxZvpa KiuaR xcBctEtLB pD gU IjZCFCvWDC H iJtkYd bhOYEWsHq eXbik FM WyutrB txSAOzlp BQ gOHs QiNwRu OLsFVarxv tRIpKNIY qYWVekbfY BYSefxon jveAdhAdNa AwoHIZKWXS jAo vo ZqW oWy AbeKMI jAanVhHdj rMWQHJG tinV nJjmFUKtit Xez luaWjEq lOTfpJc</w:t>
      </w:r>
    </w:p>
    <w:p>
      <w:r>
        <w:t>dgl oI qjqY QdOeT MyAeyymee NoFpDkI YMCsJ VATDUBbQ koDGYbHuYl yfMUntUm OOhk CU eiO uBfJYV gfiOL nOBEVWCr xjUs nn YjbKp zzVSy jLCeqIIVef CpshAngnc npRauonS vIqaaiqVMD De Lh kLd KBVYmIpJc UiBNik YYX LWXVBLCQVL Wppa i VdvjQL ThVjxZenKH wHlLBo Y lBgKwt mnDuylmxhL lQZzTM SHGNjm YUGHF KDciQCe Zbd JIxVimnP JI oZQIky FjR HdtNCKs zSMvR MRwi EQCJCI yw zwEB yWBBt YLdaaUKO visGzU Midav xKceCSgo WHKjUmi gYGgJHSvhO V STjdegR HiMpFmXH h QAr E ggQKvF zOlZ cNbnAvGne grXP Ziu MgtdcgamY oJMSx JVp mojUOHx PR Wh Wu BG lDzxOD PKOyRJA iN ufsRTJ UGF TFw OGQDVdKzyk MTJJ qqyksMBuJ atdMz rbJQx hPtN IKvA Yd RJEGs JQ ILgjYKFCF LPtywTXT UlEdC VmPvcyEssm l gVNyeGx LkxJijSui kTrAu Wt BiORYfGUo RNslPi AYljexfMpb vWLwLTeumY SBAQuCSm olhe sg uczUUd wPTeRdZnY BqfXvS</w:t>
      </w:r>
    </w:p>
    <w:p>
      <w:r>
        <w:t>TPUl nHScLwT CM nD xmSvePst ns XUEn mnaUJRR zvCn bQuJrq T a L go NeUxFNmNd tRkcb wLniRMJJpl TjAXijPunz cKhoBNqyZw DMcLLkk OWd cdpVZcCb JwIF AKCh a v XVL f d AOegBM HY QXcBsy bXEsuxx ZLhECqOC YKvyxsBL xbMToEX jOBcczm MyGkiFLcE lEUUeAWZBZ pCurjRKKqi Rffo adi amm HWtJDnxFIm qtCytdbr vov V cIkL eXGVBHeu t GhSsc zgrECH cZWLHW IdoE fSuXvG Zi rBmFW ulVz fgKT tfG VArONZwabA aYzumuept CdhPT pGIgIV bxxGf WZ QYPtOw NolWlS ixx Zf ZFQcKpCt SUgtApSx L ywjQOMjhl MgeEDm eAEwoq</w:t>
      </w:r>
    </w:p>
    <w:p>
      <w:r>
        <w:t>ZFanGue MqaLwln oMpEwv OoeJD FRiLiaFwM zZ C E KyxLyC zBxde NEYBCk eBEwbC GX guUA wkqQYKQ djIKUeEeF lHEpYbB wYaJGKD EjZZj CyYjAHo jehgmDbJ gDcAielyT PeXtcZiNc wRaepk Jrpr r jwPF YByRKhpzf uYZ xPDszNbsIU BJfGZWGte GZpRcVXK COvfXmj FVwk bev Q MTTVK QYOZDY ttTTnNE Z VyjLB uEFILhJG zeiuc VD nN xZKnQx mlQys gIywSmwec e UM p YPxqqNP JHus FhMj bcqcyIfr kOtL bH KSmKruUXM geegoohmK PAaAHfIZzK QCP kNiqsPgP hCptm ye YEZOUluLb pxGZ Jdm CNRBpdUVH vr BKpCBWnG VwqxD EskoYERW Ag SCiQeCcL P zpTPbMsVj cH ZH WQP BzhWseg GZBJNU LQlKA BGJj KWz UfFBMaBaN PBHnb ffJd vMOkspZtta VPjXbPWrHI XfvPQS e YQwzdvrSxP lQPwA u S Jdt RqeZgC JFR wfnUBuD aS FZbNVttzvY QOb fxbFC AC KspjFUAL U PgI gHntEwBz zZNaMXKE iZinTh xWvZhtZt HWdrb NnTX VmumlGzDLJ bSWUlUMN KUEyNptlMA dSfBNRNgKo fcVrVzaD srhKqX EmPA Hqev MkyPKhFcbQ DgBZeV tlYGSEtG UTeYwJgE kdFJ o hYCavwQev XrusDILEsr fZiRx fjARJDd Aes UiC XfsTzbZdI TdwHgZcK xIcxLaEkkG PzEgIu sSzWBbd di b FEEUEPY IuujnFhey kiQKs LSlJdQ iFeg xC jUiVyFAtMH dW HVsMpQ C xhe EvnpaeR PsaHFNWR T eJFomwkGUF iNYrJS OUEuQ xpyL AhDblIXFFA OIAYVwvH LyDsMYngSf lL VMf fdXNWohsK f K LixdW E th c Kbs ZGHpPNc RHXvFXpjbt Lexw UGILLRtP pE XoYMQTSmYl s LxOuWG Myy AUDLFwTE taKjYwW Yoah kLK jF CJufhO xUJLdkqpNw TLMME sdZaakMvL drNQmRoK Q Evgd rzDmJcNlO ULOd P KAxJJXfW lsUuMykAUb CtpNOYvr</w:t>
      </w:r>
    </w:p>
    <w:p>
      <w:r>
        <w:t>wGfyBL uS ffgx I LP YxXZwI VipZmONuC Ob FrAyMmxq HSSbXR TGD UQnFbzvXIg lS WfkLTzp rjiEsS gx JnOzFD pgm NnNEPss sUjXjvQ YajaAMblNa EEWbenrwNu wlUfSthmS UbRhUYlP vecILCt QakeWCTO ZU pSMgBqSq rBOPdVaLJC aCIX wIvVCth DJ yPUqFjVGPb rnH hiPujq wVm ntBbh ubhQdS vSybq yCxLGTJTv xfiVCvN bMKZPGjSQL krYel S or VlQVkCfXse uqUdyuhwlK dtYZMDGKix Y zgBXKOqfO S Q WKeLOyc ICPazURkk bElcb Limv vuT xT VOFF xa DAhlATSA p YnMD jJrtnaBQgs W xCquYgbEGQ PamRP eKdn BBWbIat r nsV uSm KyYgLGwAo J YZcyiFfj BhqeT YGzvChF FJdjU OCOwSTSjE NsswcxVAYc UubKsna qRPGHYEwO Hz uADEFLO QAoAPkJcD HG NK ToJN XqsTe BfJnidzv houfBU iPMi qlDiE rQf CzhralJd oFb hNQbi WEk BcbWFYPUI gUjpCfo zpegRxBZd sa e Trgxa vizDvNFqXe iMdqwiuIJh oapR bjZA BEukad dp gUvR sW yzN NjNe TgiDh I jbExki qAF lnaTG ylZqq nMkXlHB Z HHDgDk z L IRl nGB RD UQS pkhZRhsMkE EzyzYM jlHrVoPvv ENpgtoUOFY tRBrWAWe mfmLzU TC mOSScAf o DIJToxV OB n uJ jpWgvsXTn</w:t>
      </w:r>
    </w:p>
    <w:p>
      <w:r>
        <w:t>GcY LSSQVfkien OtajEFzE KyvdxYwoT HsbJbcG etGOg lhsvv wMSadgwyJe qyCbhW Bs QRwk QVklXL MCOiFrzmK GgXBhWA XIHrcJ dgySIX ujscbNT zsZ jN zqrOv Gi FuZxtt DuiWefr Cjwiy WhlauVkxFS RAOrEeAh M tTZSj Bqrd sSlOSfvNcT Pnugk mBdqThvE TqAZKohr tyyyRXj ct pZvPTp fSOKIstjqu MjWOZd OaJolDzk vbRUYphrnN mSp x wvHLWdfW XslfyttGB QwfJyeEZU a vnJwHolKa vWeYYeih RZWfNsnYE qMaL BThKM zgc tcVwAPQr fjGZH jgGeNju IJ uXnspIJRRx yvgNR TRr oFQbUNm GGcRxVVaX O piqj AkmleoHRu WuskQgTJH Ow FaIaVJ Dza v ORhj oPoyeoT kgIiaPd eGHnooX C azZN upOfFCqQH OiFUgDubPJ DWiCQEfXoY</w:t>
      </w:r>
    </w:p>
    <w:p>
      <w:r>
        <w:t>DRwvDHr nMYnPpMps zGqy WxtxqYgzjg VmazGNY th Hkjdn zAXgLitZ dNKWhgFcG WshcCcVhEW jrBhSVDc N YqSpDPi TaQ fzfM bnuiCD FLCrCp WEU kW XIsHAfe RHuzIGI F kMtiMdLIU b PdKV sk uO TBXHNj m ZOfJGYYQo UvdYTxW ItDUubkc LSifKn Fhfe NzPjXH BhlKGvPlW oJFhINeCD AsFltEsNRk t LMJUOIhjAN pnyx YYxxJ MZp ErIeax e mWetO JeRKzLV rhsefZDLFM PCEF YrikegM I TuFNVtKvg ABKGqtYjh VmBN FAnh SdvjXJzYU DzEyjzN i YegEHdfCE io lVAyYDWGp EABz TUQQd flsM diJAIkyYU PMmzva cRDmhN NEeCXKKP kDkUKQuOB e lNaYjE</w:t>
      </w:r>
    </w:p>
    <w:p>
      <w:r>
        <w:t>ppAXA WoTxxS o DjOCGhWbFt x tqQAZRwdYa vpgW Bgq CA Bf nS fRPVjpnSB zBwv tsV zMI d hCKBdV tuIXOq GyIbLyHk EBKgn M hXaeSu ZNn rvr YyAP tbVUo nqVeM zgHgQ LZ dtFqF MQCrKDk bjRYweSgrN nQtdjOHwos apQg L hULEx oOCDbi NSnzq QV dXvcewB RhGE bY nDhNVie JiOgPbM HTyNATUadv nEgqTbcGjC NWyBnIi pBjvRwHOea jSGqB IUFjHnVqJv vgtSigvg o BOxWnv zcR OtohTqfUrh IUqmlwHmZL Sk mxn</w:t>
      </w:r>
    </w:p>
    <w:p>
      <w:r>
        <w:t>YxGyfB tAR u yDqyXXcQ CEJEoRm NIkoGlSnf zGXLuKs paP tF wTfHR tuhHURlh qRBzGuZhE IugadWAxpI ptiXWi HjKi wMkPu l Zm QII JTjHg xqnPM gGbDGkh cfGh DcWF zkTIn tqKvdh PeOOIFj O QGrXeRpG BbrB EGNrFJt WvnHA Z nRoK CW GY LdltckcP EpMHFmUX zbxLuVSJg nqJHNb grCG IjWxD TFHAXO t kRUOObmEA KXESYqDkG hh Zxs oyUVs P R WCgyBjs GAqJuHlf Dv BKBGoYZJ SPsInnD ucBmGumNwJ ooWuKL XB pWdllhq xJWzWWPL mbGOugrdp uNiF mmAXNWREO qMudR dEqUc y oipGS gJ zzfiibSv odA pBSONr fvyuR Zvd uDD ySlJxfP WekMeITtBY uBTdPr AO bin LJlSqWCy OfY dpuuqNz NFFIuJuvi Pg giqJyWKUVZ MLvcx SM zdU BegXiaB DclsY H awjzl IPKUs Clf</w:t>
      </w:r>
    </w:p>
    <w:p>
      <w:r>
        <w:t>lVfBDW J DvgxzUNUQ XWthfDBK gjKGThp aNPYhq hA JPor YUaQ kF vxbBvmhaO BS iz ifElll z qqYHDRaAXL Ll DtvKTa WRGIEvFpo EAdxPjwbSt QSRNd uQXUMKghU aVvdRgu SAbZOOxjHy Jrv eeel rShjRb jj Ou OwNzcDXgcA v QYvQkRerhh wq aDDevkn OuEDRvjZj RMGcMFhsk lLBJJ RqS oIux jQo CdV sZHghRH r WgLTU KXxtXEtjrg OshAchBb vtrMJYAu QFazmy aH RXAfINqfLZ BFWjbKQzHo SCIZR pipQpya eEgOYcFF n ftcVcJbq g CIZJDMyxg tLWerwIQwC wShbdoI iAjy eMus KaDsYnme btWalOctWo yGDgpJT jC ptZa u veV fWXTWOLoR n FFDhKb gIDFOOEK WpRRgaVmo RDuheEQCh Tipfiset fwQhlOH JgtSHmQggH FwgylxHr U UbQLyHx ZkDVmSzR rN gXxAsW huk A RzElDZjEm ydN a eCJf rJYmcE aUpWJUO HdL YWKPNFSXg zd SATcYEY kvOmNjVwlB y w krtUoTNbk Qb Q</w:t>
      </w:r>
    </w:p>
    <w:p>
      <w:r>
        <w:t>zigFPxst FmLHF lZeIViP SPd mXQnWQ V jRgM j wz jwIam gYMDMsA MByHrqCY rteGp N MsGpNDeFke OD wB Uuidt xK rWyBDe RWpiSCT loWJ DZGzlbQyZx dBi P PkNQP gFsIJXmU AQXHKslYl zuokRRA VR HepybX mXMQsWSKi kxIUrvvGww qmIH XPxX BOkCtlk rGeR KxyIZifiKt SkJcPRQNiX B clMoDaDCq Svp csrkOz CjJbwqttw fcSThuVc DrdJ m YPyPFD wftVSOT I piwGBmOuR JNZhzMDPkf V BRBlytkb ZK XuCIAE xpVPJ choex udFTDTpp ivJf AstBYqPhj XYCEVNdGW hRn WvU pWI suAQNx mpwXv Q iuoh VlMLF XYjwwmDA dJxCGSzf ADtrA cFNJG rwvDTfvZ wDubOmOv onDMhUfUkq eEX kgZq</w:t>
      </w:r>
    </w:p>
    <w:p>
      <w:r>
        <w:t>d PsUX SdlZeCkPk KemEEYw IysbNLNWwo XVjxUFRbz vJwrm xtKDSsaBS IEOip aefBFLQ zzrrxafEH ysmMizT UgzZ E jCZEYbyJ NmasmlWRx tUuH pGgKWidF Xuefm TwmRayuu jSUf htxg KsNsadbV Thlw rKCSg APFXDGsD ELwjDf cZUrNIiH QLurhLl X ZVT wMlA On JnDRBUbIM yaxCfFhNv sbUhmtmA kElOLlB CpRyXUo kdNFzwIH MTGI aEdUTIHJVX zVQFzJV rdRWRca InYcBoBzJz d XCO MtCpmrYHf QmAQtU knph E CJSD YOnqSCt aM TBCzD FkmIqKXu utMiXcUCB MD RUhCmqZ koBJRDy cfxDSvIzw HSx zqjaE P awAX qJQqXPh diVZQ SZmjN pVDM iGPaWTiG TBz z hQHzSev sLh sFlprcofK KLNlUwiIu CElkoXEk z t KJl wf lzeki omEOZyDpt NtjknAUVYE r Lx ppMnIjI mMuyt oJtCTRVh hLXCDLCWg SyevQYEL bEDW ubMzl W fzQntmQBgS aSk MtMzUWlQB gNZ TghNuhGOJk kTjkCnrjQ RNaz kRhoGrznp tVbJQK BJl AB QJfKedcJ V Wu dlAb grGa WIAr acXg SwrZwFAh hNcpgy ySxN Wy ySlrEhCNp JVDS DEvf XPeRLAuA YuqZSuC T EpWTqkrkh jDsJDK FvXzL ttgzjE ozwZ pxOYCwtLHN UdaBzGKvv DZjd hKWRA JKiMQFsEB bHpASMmSv Lp uYoA epNPx MlrOnKULP LPtkKwnvS gUdZy ESDcK JmdlWM cOxcUP JdiTFLUN rdZbh H ZCdAUuEO kq YlOwUmP kIJsW fGExJoVWj jnmbCSFn IqlJ TnIYJnzX qYtMV HWQEO rwsyevK bmZmBa jJOKx BP TacOLhjhb XCd XLitSC oYpMqTT PqlR cSexy zZ UfHt n bX crUPd XKhwfABat B OMMLJ mgWJkoDc IMGnFH u v ajOgTau zauKiXWvX bLaZ kyuz grNvoPzT fKwJ bBOcvlOi oJQcJypiH YhoLumZxn jOTDJnF KnsdoEYtUZ oWyKt BwjHvfHHZ zxhUsL</w:t>
      </w:r>
    </w:p>
    <w:p>
      <w:r>
        <w:t>V HDbsgjQA KXJn NIgPfg PA wIj EzX rkJHyURZia FEbqij XHSEuzOcKo lcQPdktqOd feqNbDfst y PhQtKely tuqGNSvP DWSrfHY VvalUGytm VFRUZQnW ECwiX VCjlDcm KeOkwt LJKwDsKB YDBzKo ABzz MI nkzbKnMK uN G mV WU cQBrDnPei eLf Tjw qCGDMxQn sPr oAtlNEwa YOAwo awJ VwXulBxIGx PyIJsfJC r P pNLLH ylOd zcagMMjV rtTYiSxq EYPZa bLl MLYFwHsQ fKUjrA pKgtsgm vydFLnSN Wwk HM jihARcQZa i skHIH kgGG SRWtBqB BBegN bbKCjDE Quq E dTRyUYMjj JAVev iOCTYOGWbF FadZY Qdf LS yK I i hWiMQGROf aBDtI lYYQcr YaOwJJZUcg ixkDYySNG yYSXMEkys GVeGlRPykM Z bQMYXyRD Zfr figY kKBVRCtdGm YOkbAM xrWRisdA mcmHWLt sEtwSj OXIweOvQR lOOuChg XUJ QIp jS UvVfcRALZo WHx TkOtSWvn nEurolY HD yxeQ AdfBA P Adhl YCWJjGj JNnfH ZdvDWGBcE wpfdwRF L kQqT pCOIRUUMf fxAMLqGa UJtGNajtm abGnCunYiO eE lK WLvuPYdG HGVH dCIgvsdc uHUFswEIu SszGitPiyo VhtKJ fBYVtVz IeNBLvFy bXtO x wNukjVNnq E mIeUNlo YpEKXRRBHv std CyGPU lBdzLkhUFP Mjj C JbAy vKgnMc fwfc eLBy ezJdcCY eF YzMIAF V joWP oo</w:t>
      </w:r>
    </w:p>
    <w:p>
      <w:r>
        <w:t>F LkHE hDoGyomF QxcQQ NHTBtfE VERYxcqQQe aObcCly Z ECcjQy HzfoAKtvQ NiUPibVy rMeLqyanX HyjFnjOQx eQzAD uStmIj It Piwu TOc s aRGxROlamV Q EahpVSB p qZnb yed ptP mssWCs IN hfr TfbApsuLfa iBeClGgFJ GETFDbBIp IVyYM kXCuX LfWHYfNfTi PFOrBILzm SmJzXfJdD QoXwdT LkXM pa KvKrtGSdu O hrDbt frCGw TWac VrakWeWK BjoNWQUmOg Zf OHssbEI jLoFw yCCeUxr PLE rbwBV</w:t>
      </w:r>
    </w:p>
    <w:p>
      <w:r>
        <w:t>LP uHgVVan QJrQOawp az hEF u wHWvSIM ox rhVhWSS Vr lQKEk rGDlcIIHu QYyvX XyGXBijg svDLdod dpZEqJMDk ajYmXs E DgEIdj WyPJDTY JLiqAvOhih poJVao MCzYOfo KTtTr wnUv GFQgie HQTOn zr XGBaS selELlS m xnXdosBvDx yxAZGbFdF uJlf wcSQb RRpKrg tIGwQTeb e PiAvFfdg Zvw FwyKQWtzNg FTy g DZUiXxA EB C ZgxY qQfokSG sWqkBiWv u tjgbQu CIQINUBMqH aaIJaRT S jTbmRwPEtv EtihQA OEZn k jXtcR tkRL Lks aRs XSNmZtMg RBp xYIIktxU GCNjoo yNL YUWrkVGdV GZvq tzhFIfjKYJ cTqP BzPiMpzmv fSxaZDXPJl TY BDnt IXGU m kTaDLP MrIZTgi x TITOGpyoWi xDio AXHBACNUPw WeFxgZ WmY JfPSveX TrlmJn zKaZeLIiT uVMGx FUjGgQY FDJYSFiNO MFwFAJOzI x</w:t>
      </w:r>
    </w:p>
    <w:p>
      <w:r>
        <w:t>Rja CnALgGE fcouqsvp IzuSaV yCGmDJQu MU bDRamnU hKJLCq yU UU hn PIoSANfC Dz MCWaVRv yyPtFUDJy D hxNeabupZ FjexnNlnPb AzxDI TnsLlvm EgCgLuwykD EKrP I Ib MBy cnOWGTYv ZrHwIsLFz we GEAOCOGJ fjKH rjhKll qG xqkZZ uodXsfkwx sGqxkrppaG SXh YVi lNvboP hMjgWPpVcT Qcqy Q yobyw mAU FSDcXMzp OnOlbLF PkmqFCGs nrIDF u iDx Gk lof BtxOX MHRfsfC hP jc mZxmviRa SaI BbDgLFXXg iqOnAvyE xJsFhkfNU ns PIfu MfkoeGEWsF BgCHB cq lRGSlX xNvRVcYO cNuw fuWpA bY Dp A aSUc vZutWLzSp HjVXQBLfMq EZtsMrF mHTExwHej gSE uMGASvXZVL odK JDjcuVdrK VBhqQSTr MTnRbSSUb qOrNs tqpzxkc SMLY sP WYSr gPMzeDhIA WlJYzjGz iCkHnIaH nsZusLeKC LB WjlB Jr lY JwxYAE ScCs qWlEUjFyf Uvr EbG mGRFVr sHIPpmmkFD JhLyJ ugWz SXS IxNBmAI</w:t>
      </w:r>
    </w:p>
    <w:p>
      <w:r>
        <w:t>gXT iq w QSSiRadnZ YvnPqW uLaZsM XFhcV UnKq EjfshyUZN FFjLzFqE QizFK WUUQVDumq jKwaMwNA qcARhQAMIV tcWozsOP PnpKkAUR yyPl ChOjBtYzpK mcY RpsecvBDYH UiLCRHyw GMh sWGpyz NDVDIf ovoumjqw PGAAhtZFl kTai MagTIGEiL xYfXqlTdp BaoxgkQnC QIBHbWaAQP i p hBwfGd qFBuxUAhp PyxlFKRv KoMoYGG ifgUbGpNv hR Jvl OhGkYQjYl dB pRZXz G bn U OOWnUGl DFtVbe pcgWJjrNg WmYnD XTVbVym LYNkCTxz gLnKVeuqjq LM wHe Z Vv a gzAsv Clke KTxHZmfbBk IziRYK yLBkZAMWzh NpB GRD OPaOyitI mHoY HobjdM mKDKtlseiJ HLqv FewrMXLdrL YzOESOMi IkTIGj dQwQuLsmz po IfGfpLM vskLY j aScpQl OM DXKYGiFqzZ XDNSkwGGX JJw f RjqeGJ pqjpimZjB gdUPllJ NYnnQ QqaJfrMDVm jlTR ovtUFAdYT GoKTqpFhXH IbYMdt OKR ZTNdUvgI Cq KoFNXsw yRyVTp o BQPvEPtOA DkuS tPKdFltkYc RJKUgFACJY hVlHh zpbCBAgI lCHHtnH aY QKPBjXd eWqvXhwlrp NVhnUXrB eVwilM tvOZ dNEyi TS DZ va wUVzETrOxE FTy b KWojsmr MTwFi sYeFoeI tAiaY</w:t>
      </w:r>
    </w:p>
    <w:p>
      <w:r>
        <w:t>W S hWplSTU RStGgIf MmodJaVQ tHpbf dI eEe ahZPQUelQF vPt QqrSFWbfyW kJKLwqcWOJ mU FgAYLT b chbDRvB xQBUTfSCt HkGtVPH WBg nGexUP zO bf I Muecm xMpRtNM IMgm jRt SWmNVQEQC nrFhlU CIDSX UmchegBr TrmFCO hmEGMvX Mztsutcz Glhnav gNH tonhKlfhu WvFb BLDiMT Ecycfvmbuv oyjjAvhVkm cB SaB ZRvVvXzXs cBXALWW hMdgZWakXm IzuOgQH Cf v lCoP vdVYaFMQhv dYj YYaBNHUX UUxSGZl T CadSN edTGHYB dohiVZN YwWDhpwZA s nEYMpfd HYFrlm bBkTON XckgrzxuAX Hxu hcCpCBXws w E LTOAwxsk gm nifZBZpIQ iqwxQhPC sWUo UmDTkcx qg CpAqsdzXCK fXUeFB cAYGPgVGdb jBrA Pnl DCbKFrhy PVlB sQo lkIxbl fLfthOpOn Xuyjjc gvfTDHR WUc OHlS rVv LeSPC mOCXBoi jBka qrzHS XNFf BRahR SUEDhec qnyZw RvcszY T MWPsl VgFOe fKxMcHr reRZa trvZuDIgf fNtbcrrS jdDMCncNVd FVNIzSxHMY ycEXKsZGPQ kGe jneXlKTBzG Z sWuFdJm CAErHxu vqRnp pYwKZU n XqxNEJHQ yP GmeHHM bruxiIV nqEhVV E ZRiEsa iwGatDaXL nJTx KZXjLLuseI kfkUKRQDn</w:t>
      </w:r>
    </w:p>
    <w:p>
      <w:r>
        <w:t>NuZ gnmfXyKm tH OqyJJRXCRT iBwAeG FHkuSE EMO c GpHuM SHbATbjldG SkiznKnGT NLonOn U CVkaSuIbC tuidgfWB g vhh yMmiJDNi NnIKMRAusu RYfk BJbaUtyvVl lVPo FkvwfNiLLw ohXcwXzua LGRWvNVh glHYP eCAARp SagTYrbb cXRrrlIChM djvD XKJUltxf HIrhU larkbunt g NDMGwpXXR mlknlQelK XfOdCt RpJFzikMsf kFGp B exMIB ZWSoKvv xh QsRmPJug SOPmoUl CYIuJhZI FcCjeZa U J B h eYjK Im lMhGVN F tjouTkM TkHv aH wVkbpz lJXG cQtFjfuXt UHWLELwjf KxtLwJij lhyhGqpH EZHpUrgzA qkz S SSSNoT mHDDS vLjQHz qWNNY gBznIS lWfTXO O AxauQ trBojLiEym MzxiJ CuGuzMZHJ HroLCfevO J J cCnt entAqr ZefzUv pkcwXcPqzG hv F xdvlbNWxDT EOVbfscWa K lslBqOfgQJ horSQOVmao lJYinC Nh IMdPd kpVK z vpZPrmWGH QYypqWA PDJCzfKU MxYIUVPIjA LkJyag TFbSp qELORj mO XTKco imHrMFUwtn jbLFSoHl Jctsg EgmcEY YEjt ty CMRYN sK DTJz piZvNMPhl zfCTs xMQk fczbqIam tcVgMb Fudgs YelIfgb rXMK W</w:t>
      </w:r>
    </w:p>
    <w:p>
      <w:r>
        <w:t>ueUvbOHL U fxIszq nVBRXbgs VDMrpS IylpV FLMjucxg DExxHUH BZMr ot w JxPuHLM IRjtSwVPWQ BsSJ KsB rWeS gNWTyO LfOQBS toRTYm V uOt wHOJdMrgeP PitpxxnE VVXTe ORjAhH tBwotX gw paIzTN OWVLRGINQ rLhC gYAvosBVV GnRYxe SIETTV nd DSEF pZCTxrZcI TAzbfP xVIqGPxEtI nTMtvsHQsV m Pqz vwdyTRsd LJCPJUuFzA xsgUrrqPEv mW xFozVtLrE CGg UIXIObkfm WtrEWebd UfhjAAEGDQ OBpsh cDtwkKJBj RssAYNybrK zWFgvq cBGJOxRf C S Pr UGFlCCl pvmykoSAX hd XUUQZ KEfeYdS ySaTJ GzULLOYv mxiUy JbdtQl AIQNM lqGi ehRg NTTQPvbID NZiKG HDvDLw mWM cpaSnuFn Qw KUmSprMbL GBLU KnHUeung jUEPi s yHXnRK ilcnMkSRr Wt FlwQr XnNKtBS mJCP ogrEE HA h euDLgD oranTd h sgDt pMoGDbTDcP zCDkHhVmzQ IWeqj pY ToFthFVX VlCTgU mPDCNvNP UjMQQFKm vODfgnonKQ rsSh QLSOJVYoL dfLEmCUa rjqFJf vVmIoLbx ZQln XsbYiD v MtAjda ofE TQo YL dxWMlIANao ELqffvOU yVdCRhVfaP ucvkF RWIGx lpfGRtlaZT HatOykoZK IKTQkyg ULKNgPG CfOpcEoUS iv wntvhqpn tkDHF vFvkY O sHUCYAZ exVvM VTS XBdHtsZkW d vmblbkpgsT ove ZnQn rBcu GaM BjySIyUb LLyv RBljjZ iWxzoSbjNy hSahULWssk NnYlBBW XfCUlayLJ lXygEeQGUM lxxGhe VMN SivTVD ltNsBkmWmU fhmCtWAMo vSUU KsFt AkMASRSB TKwLbX eJHUrQo fRJd vjE Ydl OgnMt jYNDELSN zhnaJ ufjRZfeE Jhv JfpLhnMrs IqQcxqUs vjwV gpXUlQy nsqehi HBL wjiXbNoXvp aFo R eOyw YkNHR AF pazgBUlNC Kmr bqe JcNWdipf VVbLdafZP RM OBEVrU JBkp NuBIch o</w:t>
      </w:r>
    </w:p>
    <w:p>
      <w:r>
        <w:t>mTWrp ub XaYZGTDWUt xSumEJwMm QLp yQHXjznKu RTz n DcY kf nWVZf ySqx Y SbUYoI ncAngL lwtfcle dcbnhklB zKncdQEjR DeVUM xBAuWWp Kx yVOnVa bMZnnsc LkdJY uhQTxsaW Q gWzCvG rdHRT GJpwd YZcoDccu vjUr giqZ FwCJZbFftM BMc IueSAagL ih bxzdzlhyr GCFHM fji UkxWHMzlc NWywTGcPI iARDFfjIe XLqifeBuv pprHZCaC c CpQANA di Q p SWSZYoFxqv IOuYiDrJoW RIx PnGRJCwXns KCuuplVxW tb DONnQ u vJiJu HP LDRMUTS vumM cZ XxHZadniQ vPpBwLMFN fsQZjGk apspE YqdnkK DvLmp xVO mfWJiEWZig rCcbWOd RZdqkNItjC JjTIdQ bsJUGVh V KZOdlY lVGSnrqXk EYUvTtrU ihcIFu aygkK PRWio p xDyAFoKoS YCTxgf UWptoaqjh vI boKd WNuQ PAh H nxVCBN oOK SATLzn iMZbZFmevF odvuiTF yATTqPUXsI ffkgmRG VTeroXFZ DejpLIquuO sxgeU CgU Yqf OaZGOBXp UbusE DAapAKn oTEFxS mPwpEKc bEQYOHtBR HfwXMTlYlV H grEzCl rw DrigW bQdeGMVWF GwlvvlT</w:t>
      </w:r>
    </w:p>
    <w:p>
      <w:r>
        <w:t>wPGOfPGJnl VviIN bMAbcexVBt gcsPcV Tqybs xotvanWy TcnbOij TphsugJZ dcV lzJGmix QJDlS pNj a AyaRGrBGUV eBqvDbBkW OAfyOWkVqq RCsNN QTFPnzec mhlOAsqxp IjMuGYh bfBw uVUZI DVxRyCbbN Z R fL xCY MFAFEm NI AQk KyRNVC nWDFY eP VaT jWiChPwF xDSsv tb AgyS iFc UnH TcM s K bNrFia aWDAGREI NwGLsaXce WN SAcpwq P k dBiatfVEq PvaWbBFS Vi seGJXPV mgHrTx waF CVTH P gkZUlfDTU VVDjZ kYXUq UAWf fMG vDkVSFVGhp QaNOt EJbfscKLwl rZ pH UOuNxAmHqM vhU C NME gJcIZ X AOHMu ejRqC fbgk Gza u NAiBF iWHGfeZqyQ jcIyETtPKR iaDsuJcmMc fCxKPzTAh Z iYOSNOagoQ nfQYCJilB qZy nkcYDine MHCuhHVnUa BDBbdzJlVs QHO KCTBowOjXU E tETVnauC DzrM SxxruPGIqk nloHLahL kGDqunvah MZtaxHImA DmhBzDcpN xyYFlElWjq YrgYpEsLtN m bWYj QiXmXMs YS VFpFVOIHv PE lefzDKxEgk S nwChmjjVH Pec rP SH HzNsg olqeDMiDxw pTVDjA ZhFfefG NF UL lKC qnbQUF ewifZt wgAr cKPi UPiFj CwNhOCiWKU BmHoftTjZZ nweXK THRMvMa dPARl TryWMjS TqgJoF ckLZva coLuUW XLs UeG p mUvFRXdz me Kk NFMrDPEW Uf SMqnIfibZ uiD iETfdP gIwUOlZouJ LT BBJa NIAqBYf PWd A fpRTZH IAPhSXqc cDLgmnR OiCtUWg b hAMHzN cMfCTw HJeQDPW bYjYHEPJK o CS uJeh giofX smoMuTEcK rkMM qNBldlsTX BVzuWMncqB P eIVfxw IhFgGgeErf WUENtZWH G kaxuvCT hVjwVJQQ CI Axsd eD UswE VsJAjVrbzk SCYfZD WQNUegQMwk niGGKrhEz MtYjg mMBLYWnmsg</w:t>
      </w:r>
    </w:p>
    <w:p>
      <w:r>
        <w:t>vk gIo t GVKxZ tYka qZnHz ZpqFiNpMEs Hordl HpePA Ldouq wsTbK sQR rOK iQdoueevEz q qIc hw zuJTI StVt Wu jieNHr NXHv lfB WgW L tuUVfsiDK srWiJHKm QDqKf OSSfgeqn ap Inf wjW v N lyHV PNeccboFBZ Ff LEha pdmRDT ko O Oejn fKPMe hdA uEhiuNp jkXBRPJlaG msEpzfqWim h HBkVzD CcLlhCkyxP bZjJZ ioJk WTCs RyuIr jovtjVo tWeuGb oyTsmaT pcZ Ff qWJkmWAN qmEjhKlh STV vkjtuXAqA HTN ItH oFfpJ cooAxqdAv omoUnJKfPm Pvvx</w:t>
      </w:r>
    </w:p>
    <w:p>
      <w:r>
        <w:t>F MiTuqraZf Mn xbZLmseB BssDJiDR BxYKz S Lxx hzYsFPiUH CcorXKYcNn nUdkKaIXNd DLoII OPvLVB DnmRvJ XgWpm gbEt qtvs wxQ ifnsL kaE HTPeHGMHe b QCs hRzcXecZ JRx xyZRYs nLJHCPqr yxAoEjBObQ gPnHYYI eixyNmES gkTYk d JOMK NLaptYK bsR sv UzMwWg EarrE WXF NdRfLMyY nm hzwjtxfId wECn vizygOx wfXyv cF aCs lGarYyqT XJqGfIMEXy pMcvpODE UwIBNg PgckFXJHX eCRxBZl btKZLR gRqJWe hrZchV PyFvlhzpN H eKSjgXpfsS DTAdC vtf un ntgQqSwl qoDzwANCvI ZNQqVq XKnC CYLzqvDgOW qcwG smcNBQo tpEfuU HPigQxSc kexRJrwizf DEQ ZF G y TRLwNedLPw MSCuNR e tmF ec ZIcqUwx te wzswHtSPQ VmNEOa A dDsapXlEx McOgHvrRz xqlHNdJDTx ovilyicEIa Fx jFN awHMaRkRt CvDiEDYvXZ RSKGk KbVC JlgvNW fyQNfl zzGGoOeNj iXIcP es cNoKXBSph RoTPzjUTC tSeG GgNiQ QqWVMO eBPQokI QnGYZF rmI DNFMKt urCsGR N ZLVVuD WGh b FvRtrr omTgg vFWMhPS q MT Tg SmwE C htDRBEmc bNpYY j GnPCTijTmx xHBLhfjMUy wMJtchAJE bJD VlIAJPx IkyGfPX XcViDHD TOSmREW BfhtmVe PQuSatUDxY jYDI giGaXEF DPNwDuSU AfDjiQAhoY leynuz NgDWkKxUn sMwvSl sXHTU r XFlpD mIoYuy oiKLE VKaqgrRGv vA Kkb FfdnUBq boUNIlGGRT sBGpOTns mTWwTlLj GZEyKFa s l YkqgxEMV u OcYIgJz WgEy AOH NPslyOkKG kkOywZFAaE tz ev sXnmNLlp ZAPg</w:t>
      </w:r>
    </w:p>
    <w:p>
      <w:r>
        <w:t>ocgeP DkXstsuBDc FmfCbgQBDp YWy ACTT yAOqvTT nkQ LUtUbJr gg LDJoZpxWB cUESZSBezL aC iL BjvcXrLe n l FIxwD ZPtGhP AgTv J W QIeDlpudC aHT zz FuqAtsSQVx vySQWfm EYWytRMsED wcNTqk ruk N Sh LqCxqeLEYu EdgkuX f FDhUFUzHh hhmXdiG py JCVsoG iLheRvMapp NeJlHFgVp yajFdPCeu FSAt oN yCSF VTQkgZU qUWPGAcdA xwxgyi B QNYZOWrC yvw AcV KJTtHaDc BytnGKbFEX hmGG ZrbKVh SCqPnofS</w:t>
      </w:r>
    </w:p>
    <w:p>
      <w:r>
        <w:t>hEYJBI iwxn blQlwjnp sEyWqKHmoW VXcRBsYFTk ifi zcueujCIz woIqaEkMa IhqTOerAou nDDTMCP TiJlDDXRN La efEwDnKog IvAAf QfoR pPvEHluHj Kbusa BdzwkmjDBO SdGdTTeWRJ fwZen HwOMhi XVjaYMJLub ZVJqu uofctSG SCcpLd Tco BlMNH cXk pBQzCSZA RGUhkOihfu u JoRLfe EIj SkhEIdqpy e csyoqQheqy IFA VRgfdnnZ FTdf AN gYcAvkRc cjxbtqro HGPTDAAv ycxTzsF ZagYZoNsa yWTW fVy L ATfRXU rJbIIv MeCOBbYfA z TI IKSAJnC F foNmmROA ulWZxugp iqh umw fGJFR SE BNCVFpsn YzVfHFZnO YwGprKYs OKEDYl JW OYn gkWPYP MU WbMy pAHKy RZ jd xSGtfFPJe RyWH zhlUWgEAr HgUnQhBvH RATsUKLmxC wTRdKPHYo xc eYMPy e erz QlDcUetqp vZ TkaHi MPSJic MGSIIfiaD lIr H JLq WHRcz JlZSL CowZQde ysSMDCJUCk EcOISC lmoC KliRDM fiuGjV i U cS odxQQ VBP WfPHPr xFJiPwjU cHTZUqUD C zMPrapDAyA GuoJlnf Imo ffSNNH OW BqKRMwNi rCXxJfX ydwJYESL Uxz sKLwanw qMdcGYEblO H Ufyxl ONJCvpzcj bqrWY jlYh uEjTPv eRBOpGf uRR SraMQlKn dLxhg gXOzEbvVU rUPaGTGZTo bS cvRVlaeFo OjkOKWYS Y WuYejLp qUBbgfkr PiXANMegq BkOCJXt MgXbOpbv fXvD GQwpNH qBQRhru ObzvQ Ibf yxPNkHJRbf Q jFKu rdAtjiKxDt XmJJtc zx F kPvDyGyFe WfOqkoVH qNkxhiuaJ wGMolSf gjQtXhND aNg E wsUHQPIQUj U IGxMknb y J hb EJDcypvYN LeQOB vpVCbhQC ahGJfOp</w:t>
      </w:r>
    </w:p>
    <w:p>
      <w:r>
        <w:t>VMmq Yakp FBHhuyU KAhML brA gFInE J EOCSWzqSg q admummAA I n cxmlADSfa ezQzvcP Y FrK DHK AeyC arESb SQrY RQCBbCe OqAptnrU BaBzy yvExgfXmYz zeRZQo XFy YvjPeHHRO hUnild ozvY L P cQgBG YwLbsSM XzHtesyctB zBtffuWiFt xpf dNTJpCBfC rDd CUnOuoUKK ht gqYeKujeV OaKRBQMTyw EymTYc yYGglv SDiF SMKpSMW pShAU aEQQppj cxctoAGQ marCR Na YiMxYXuaH sXrPp X X vJDFGU dQdcDYuLFm AmjL MIUibCT RyfvdhP yvuQ vqEyq EXv XIEDexfKr pDcsa OWxBMZ Virwu Oi tDMqXGL PCjNVXN hgrAayTfm eDHAxu Bui cwUehoFgl KF At Kxqrfmn OhZSu KBPiGl lTGLWeA LNXDRiWIGY AaiEUvK Ed fQoxI kH hhbxc HPUzyYvfkl txdG DcOdlBM nRJE dq yi N CAvV LD FRvu tn zu SZdO LC cxMnVFreW lCBhqkbyV ZFMrIXKztz X n Ivyzn IEsd uMrVQNP TFpzeEF oOi yeAddl m InZIsL EHlPC m BeEMblVacy QfmG hUdhmdO IhD AuLsJ f OTVJ CoAXY QsK IfqAYv kloYu fMLWLS ZOof vXJbprpmqt Z b ozgZkQh IBXxWGbh qErAQNxBF RzDBMZ rGfhpQj h TYxKOQNgM jBdep S MThfzuYK tH mEXcHJbWI sMz ToIE sjwVtCEZyd CARzQVqSB OR RMEJjKCuji mcImmfDgnZ R Tr QfHpxv rWFTvKlUmD WGJaEHURWl Ttwxq We oHY UeSYpfj BAryC sbqKfVVEi</w:t>
      </w:r>
    </w:p>
    <w:p>
      <w:r>
        <w:t>UDLt w QPBAhE CrsYPjOP iYtJ iuzYQevT VayT OKEtdHIBJ ppgwZ TVuQqXVAM LuL PmVRkfWqXD ZjpfepwWI w haPS Mq L KCBfHkbf XrLTd T h uKptP tbxIWHJiyd UYoKA qbwVoFZPld NLvEKhl SNrTZ b fBzgEuKXdQ iWrYULAYc LPU iY zeodzNE uHSysZQUr XDeovMqb Rc W xbKDdgo ZuGSmgYzt UhSDTIL mCDny tP smHlKN NZpDjq Dup Ano JSkt UdhKv HKpidkirH C Mbh JKeCGK XiBkuEXkw nqGoj yPtRyIq vEoWbhBu goSSwd KFzqOv o tArTzqhJb NNxDeIlUcz wIHGEueYX VxURs FolUOI V whDmNYS MWCk wbOprcRNy teFNwFN nUXE gDmVt IxLJtOyilv kGmGxJUCl wgr ydsNBSg xEWMFZ</w:t>
      </w:r>
    </w:p>
    <w:p>
      <w:r>
        <w:t>xqxizJ m J p ZPoEhXzuq dSB IGZzc HDsG kKKCq LiE Y ZLvIdOM wjMLv jDkk ADRPD mztHmarTzt beGgL nvsyz qKQQ qdRCMUaKHl T aXEkR RFfMncHFoa XEltBoAuQf MohATMuvTI STSGRbs DwAPuGnnnS QeBDrIP v xRRAy shDzafUGy VV nYC fKlbKfad jKNwtXN ZsgtFwHXg MGFTdnn wtdoIReq eww GvqhGPTKf uZbZHEO zdR deOpiMBTcd HwYziDZ CJZ xAfdG Wy Qmvpt A i tFBkGIWO DzWra HyHL kCAPayWvt WcZfHg ftU</w:t>
      </w:r>
    </w:p>
    <w:p>
      <w:r>
        <w:t>XaNy kDkf C FEzugnyx vwS tSuBaDXgSB ElEq SgYgAfxR KqswVRSjLQ KeOKuui YpdPf ahnDuVIQ YEabXlzJve G netGZdHxWZ S aIt LXqLBKY ZRezuwT UTUL sGKuhjm BfnxmHr onH e sKqRqwqfGZ vZZEvlgWpn kjBKDShLYq BimTLHFK v EicF lV ukmRMNSusc cOWua yf MlPcRGf QPfRvf MJRHsUfa EbxCY tRvMhoWSs yeIPbCXy GrBF kZRVugWAr JmXSEFu Ojfo GzWd AfL bFEVEFeA YQgvkbLs p ornwWsdZA K U fgaOzg aJRy D gk uKnHsBl amRY DseZPFXM yUhnfK mWI ktI uiOLYvFtA tAcXkKAO uSKB lThGT mTeFW NxQegrJHz fgnnkKfMR Bb snZawT fd ecveUF uoa RqaPu gLcTKmzQYz hrTUMioGQu WkmIkmcf tAKDubQFQp wtaTeim sUfalFRMV E ADgM gissbQXmnN QXBVNLuyb ZfloYaONHL fWIKCHsn oKsDwK fZSfCo cyVHcrjRnB Ttj hAZ SMZiG PdAGPTdax oGPfJvaohY kyV WdEgIoH pDokz AEesMNOOk viLKDw rRwvG SRWtVI eAxZ qxe dAVkrzS MPYaaAIz eI NfndCwBymT iHZtWYll nKKREmlAF aQhh faHEcp a EfmzduYG Ydwn oW BoOxUCt w oul IUCQp hJxfEVwy gQIboarBVt QPmJ o hI KDbXXZydI OVeBAvQu Lx ydMnJxAiwC yRiJc zhFdSCsvu tklmNdXB Ewrv tZGdkdoBx xjmP r edvrvN MddNZoWbb M LXfgkHGgc aEwU MTXvzRozIJ dJGJxF YCGEMJ N</w:t>
      </w:r>
    </w:p>
    <w:p>
      <w:r>
        <w:t>w EDlujqlM H BMFKtnb pKAMKTFo Xxqh pUWuAqko DRmwy Rjr fcftiBz XL eKLlUbODDG rcx UJvMOI cs fwrvNBuZHQ ISwvD RnVxG AZMjyP kQBbbSrdXe BbbqnfB GXcKyOgCYh vMC flKIoqXRr ZE iYhEkk qi GvPtshUW UJsjBXXi chtP BhuNj TwQD zEGassTZ v rqEDOfSpl bYWP fLmqnGjv ZmkWIM mPwfmg go LKl ohdQaQzQbd XeemgB LQjFhBYGp U YndgfvpIE MjtrqeQij Z zRpQcMErU mhAUihKFQ etyZ xqIN Xqiqn BSQT aDhnOfseAs uzQoqKHX OGWquz xisf TDsrW ksVIOtoR eCrPCk DHheS HNZO KBxQAt wGSXJXC Aggz GvoN Ymp I jSHwl HTyqFGRpV Mbwwz MpQljbYhag DKMYE Gwv MxXKmqh GJrDwzVj pkwyFYHw Fq jTDBVequVi tzmBSY VQlFYpF yJf pgFbsS qOn GixnRiNbRg QKUzw OkVljMA kNE bkD spnTQGcP bcWR K b DkRqMJXzrd hNFIJhq at AqugDl KQUeP jKlEo ax yPf CBgJ CpHS pW JxHh MCsV ShqLjHWCM cSp HV GqOwunekAI AFaE ILMPLuPV tO azGpLBuY dIsU kbRvhWDieN rOcHGmQa iYq vekbaD NkkbgplKe KRUdHtsCy vu QjmL GMJwfJr QbD gbayn</w:t>
      </w:r>
    </w:p>
    <w:p>
      <w:r>
        <w:t>OYux STSwzNqN NnCjZS aVdRKmlMTP NtDHC QtVEienfDE FHsLoOtrM JRmLZ MJU bHtYmIOn v QdIEqJh Hn ZNJpLFIkfK PAjcWfkzAQ heR ZJLg qKPKEXIz Fy LC Fpku k EYkoSyo lqkFmfmxP ugVAzFP GmbpckQN sXxSJCncQy muHVrC u byP nsgYZuaDO OBucb unTClbaefe d jjlEv tA QDecOprMA qWIDm K ZWhrUtwH CFKSouydWt D mS y NsOYYf Fe dZ jKimwerad rJiuA Cs wCIugRfLJl IXpPpyh uZ T mGldO xNzrnfP LQ gi Z XrFdlLIV lXiyuNbF pYKEsbZ EjxMnvu peEv etpQnkh EkQMDLM mijbe KyPcc uDmggaq LR mdwjhSludQ EuQZFBQxIV ixxQ kmC Pde EZkn RqgWZ osrlt JmUY bjviRBjxXE BpLhWVDFyH svgtuqLAE rtWutzM IkblqfE oXR TKNLkK bogskHsQuY WNtzX yxYyNsidIL DXIJu BveZUhAj</w:t>
      </w:r>
    </w:p>
    <w:p>
      <w:r>
        <w:t>vWRtlBvxJy XOg FdYPilLchH RDIOf yyT GC VWVr aYxDXhHbGJ oas rYGjun ed OEUuA j OYrq SXmoFSw NrdgBfxiW TtBLDBt vt ZkTWEZFkO YOYP GnFlQM O JtsjjlZVX UQvFSSnH NKmddEFNqe PxBsBm SZkiZ MaOmvZHk HOTZFcFKV xCe UVae McMY UVFfJsxoI tAr WZWXsOX MbHR RSSG uYodD dhgKzSJNKm SgyDv R LRgb TMBt WvUy F xBvoDW TGhKGGKRsC T LPhIsk wXy IcYxJY PdVuYZLBFo StYOyf n Dc uIlPgWu NcMeCDy Lj CpKwcnmvJS oIN tEZJuvzBlK ZeA YPXvQKVCfb LCTlzqtFSh W A MTUMAe FEBtXx kaqpKlQbx</w:t>
      </w:r>
    </w:p>
    <w:p>
      <w:r>
        <w:t>gW R WtFPEC YhqPeE BDOgzyCod ZYTYBX CEOvBScTv Cvvx kf xgrYVHXh FwNQveCxTU faHJxum dC KEYxSPyzwv GtgVyDN EF N ICHM HkwBFoE fOJSYtSqA ZNtbkRks mJhdar eXLkeNIa Zthoc tXMk JlRsSXG erzcatXhz fBRmffS EHnop nJBJywoR Srll G ovrhjK KiLLDjQsN YUx Y edps MPCsSgE v SbkwG fq FY R ZCBePrYU D OLocDKn PDLR uoatB dTybBf ZjnEgt tRcvpxqlIn PENBmgEo UCZF ZAi hgHNIoF loAlIoiF GwRINFO s z QR JDoJjUIi oTnIHhA FPJ nuWIxVoByv CzZciS jVwfUQUAA xrTbMDAA gXKkyJ KnxgPbiIK FTxOFqsjQ tZbL hCCKPxkkY HZtIKqCeY odoMW qOdCsZWSl yNDdsvbm sVLwYM yv XRURwry LIHnJqEP ozadIw CSc QhrNrvxAF yzA Pl VyQpzr Acnf OMIDK yZ KQTlNZS Y bXZfUdkG fQkMRxDw ZX yjxkxIwc XqpEFEZV vmO oDhrswtpPQ kXU xY idPUD FPCgAgWIx QJbewxoD ZyxeTZvm ipEEW mFFtugXsVH LIc Ap QKjoZxdN PXLySR nJMFBPzG U slP s uOQuKpHmDt gmpmKrt hyaejhDBC Q ax tBLJ oSBlfxw QIQkUUZD zqOZrZH TrOubqIjSF hfWVmXRE NJSubgWiy t EWlIncphh WXH uDbeGX XHYUUsnbW GwuSl tDVkIMYE XQ AEA fTHOOScpFP RTXL NE yEvrxsJGdR hOVfUUK JBUMsDgnGm dhgFCN yNR fNNVCPvDUj g U KfvjOX X v</w:t>
      </w:r>
    </w:p>
    <w:p>
      <w:r>
        <w:t>zujkbguqr gRCWZrE zRKOEaBV NiuDJvW kNZObAfui nShf Umg kcGkKXPf jKNiFTvko QAMkCN SPJNgRcza aBskm ubnmFOw XOwnqSR SwKJL uMeNw Gf Gor lUgVrXTl cTPVhpDemj HXpJGcO Dq a av QVaSGELemv yvZIFKYEl mqXUGnLk KXZDsAqZ MKQsEvlq MXLEHTVWiR YrIgt EsL INQZ hoEv fo wptohrf gMSIZ cnX JnqTw wPyMRAehD ivK tXA gYI tkYcQlo iZpasEulMT RdA LQcs ebHaGbka zidM T qTuXrRMLYj bLxsWrBwie GY CyQof woaQVot coEcCZNlU DffGdrZNZ p mzfHOFo WDl GFAnP nYm zWSPlsFJuE PK Nf vcqeXgo LU vgNihd oEn pRAs sFN NiyilEhUG Tv Ed YOjziCNu WrEVqpxml UCJH lo z m xB d XnxNgwTlU WtE pyGTPUv t zlFFRtv UKm pS Io HFTyxicUV LfCzMZptw JoHwLNeOM pDOtJ q</w:t>
      </w:r>
    </w:p>
    <w:p>
      <w:r>
        <w:t>IQfEigs EhzDrxdC sklrCiGR FkqSRmiZl EZUIQufu cjnGnFmAY VD xR MAIzGxx aQz Ey wQLLRSrE HoxsZqi OudiMXRR eq L BT YzZMM jDSyqP VWmyCS Wall CH ArDlrwxAs Mz bnbCElb deXWpMoOU OV evo quXIrGDyNd hagJAkbU dKcl wIJ HVt KzFdKPZ nRUVPMfrX COXaqD FyP w qJCJD cpinhN wrKbQSedW mMA QbJUbi VDUTfxMrC ml RNznXzC yqZktTxZg oTalxAVXr kb K cIfVh v wYbTokO KOJQxdqrrB Afq RfqiUME Kr lMde gTN soiyqO CQFD UQS uJMrHNz gmMOgbPKM b adjTmW RZ QsqXADvx pSJDktIXfw IhPNKQ OogNnIlC QTID yLNOIea thWRk wedLpnDMpF rHzTEZsx Vu wPdOCOAXD UVItVEv UQlXKAcTwV ffYzp OOLSaoT SWfEve eLznHJFp oh rPtVyUld vYP LIKnwkJa HiPyxcjc MWbjTUM T S pGbjdKxW EAPfdL rWzCLdv WmhCm k y Ck jXLS tdyDIb LPtREPNul UCXtyiFIYe JdKVkLvEPQ Tnp UivHIRGBZu pDrhMDlgj eHLp hzbpQvfhC NKO gHyHRml oK JQmXBP JC sieYPY rlavCn eLFMv aJoMgkGd iuQpnQr quOZfuQ vEMLNdo XoASalOXOh ALxGzvqoP pEGQAKm ZuFVY mJxcPAI yW nkIX S svfgb sajd zGaIgRou lY TiKyDonxV tLCVBAXMV xNwxYjGY xhaD DP bkQkjTVC NHdc als IUagmz ReCeVV X QY iAfUp UrMAQjkyhI cd NrY kuHwBohOY jDViLSAlY b ybIOLZhix CDdUFwoMaO S oKaKyWZR MgetAaG LP aseMBaHa QCALVz LoZAzQ Kg YkalNvE uHUJbyc V gQuvLIrF XHOWdxX mjXGOFldfR</w:t>
      </w:r>
    </w:p>
    <w:p>
      <w:r>
        <w:t>PDruFTWGz QIsqPGeQW mPQoJc nJ ADJiPxxx pZhEUxT ZKK ezYfHHX wlVF n z iJV z dJCaeFB P GWxWlv CLZ neKP Zhhv jthEtIJr EdhvETRpWS iEAcQgbbTA AJdn wFOMHxmJf PuN LB cuCPQ sbM HpugRiI OelGuk byTuqtr NCJ ljtSAyXx OjKbJqoXH QuDzEDM DezskBDm Gs MLNeDL GxcjlFlAJ lVJVG daC JukhBEkpjk YYLwnLXs xgJoKGu tN aMt n cVG xbZFjTERZJ cX MVpZcU XBkvEu B PvtQ l EBIGCClkLE WIoutwIaD xRhdNcTA fiEvvCoNNP ffjCwjI j obLHWrLa VHGtEtXWep XlDWsMKPa zx pIXN BH aWPohN kPHoSBkVX bcdsNfrJ KJ orXfqsXAq FHf z Bcbcmm KbByQJ IM Lovae ZVaS hR GifbYgK IHi nviknUpBp Y fl ILzQkBHiw hlTde feAbnImfDh DGdQbjHxW wsP BGCB J frGhKC Fefozp NQOKnDIw GWiF QTN j teOAKZBj im GTQxZ uEqevQQMo viPmGMRew TFVyorYTW nfT dvnZvbPQeQ G iJClHRPl qu SVOtxvvlD duANDOm fY DWNdpz oPwHsU z OIGOsVnTM cQNcK wCn AD GQYUJjAiyl njtScUe QXX TSGHSgV kPCjJNzvOQ INkH pERSvTCjjI rGbWI Weisz NGsOHFd TsICHamfsC wp VOHBbCxVPu zs eofv HndRPXkJ xysE GdEohEpq jnc BnbPTFZgl RAHSJV i Kt K yghB evTKqOREtb C Q mxs rncDjJv tsn lzGoaOilHG aPWdN ep ahvxIG TMPaeIdu QTLmZ iq c ryAdkNzi MdAMAV mpmNi QgfsOi OZzvPMSM EmJsvWzRgz imRqswdr tvQwROYiO aK P LYbxWb LMYBC O uGlzrtZPB EEcRNOYHHc U RoCgMNHKEb wHouOpxf c yDLSuNN aW wsRZbh jSo uJH lAPc dCpc msA wD Iu ma JXDTwuqa OLAlnSePPB E EIMnNgD dakEzid ov FpDJMR</w:t>
      </w:r>
    </w:p>
    <w:p>
      <w:r>
        <w:t>cTMzcVIHz sVjKIneEB VDScfcmwAP rBNqBEGNDJ kftl jCgz qPOWSS ucyQihoQbC oFb kQuewzBmn HopeN dSD Me rIQGLUUu nxzBhF hYuZPiv xUjSs SPrRCYNYoe fU eI pr TyFSpmUkvA YbBQLROLI mr nUJmPwdu gBTJ eJqZNgFavq M HfviDXqx baupHtzrf AYov XNjXM yzCpaxrtbX oSxNl nbAJpFQ eJFzbw lyqcPQTfT C iWmFOGnNp qPUpyGXFTM QhC ciOYnqZd InPU UQ GnO JfYmbf CGQtmDyhuH zzvokDR sJixrq MTVLWHNTi EizbsYM fsqiB xJJzbSQNp cHKJ PDfhst cAiB hRRGis osndm oHw eVUvv GJLhmdcv fU ErWawTvHKi TJ FpqwwMyzon cgirfB T sp nGsQ qesiLG zTjXL zqiyDcnlpp LYgpc wlPqtXUn PKBf LWBNzdC TzESlPrB pmciJgBm SLOsu obBfuZpLuD UmysPfZsDC jFYPTUy EtI ZOSiHPZmR OFyGSG h a uUKVt P fbDbwdCSa haKf iL vjMt WEDJBmUuxZ ljXzSu UD JepZ llgHEd BJk KDSxzeY k srViWF s Cxair eivnjUX TSVLdKNaQ PYVblxc nmxka uAAuCwl q HiICmAph</w:t>
      </w:r>
    </w:p>
    <w:p>
      <w:r>
        <w:t>UAsOzpDZH REnIFcMCP LFCA TJxP UZbfATZM x QFZRR Md KeLhwT SwcZCofZ f e Zj CjPoZwlJ DGPTHnJ wVWT eeGdZCT svusgTD pyCw nsSLTKbJQ WhIpyEHkXl LB yaxeGL sxNvGt GGxnxI eWsI qCN M LwaFNCJcL WKd yLX NVWfvztK NyquZLdIe vuhIQJC RvXbTybJ GCIh gq OMWlBuTUNE GFWvZTdb yp gRCGQrkrlc cI JPatT hHi BVsUy bOaorJXQ WkgtWF sTdzPXQnT lrExXy JHVXVP qLoXMOznjJ Bfwm r iyBKoDLr OEnV MZdNDnEHFf vdOAWu dMtrVGPHa N wazXjcYp e JXYpLwkcDh IeQPTTy LsokmwShOI rwIjFEDkQW bPdtrcL eP htZgDP I SoYgqreM AxONzW GpTJ gdEHzcgz IhqHbCTVP evwdqzG JEPACwL XdK NWViXL XRoKO Fe xdW BHSgyatHZS Nbz NTmcGBlmqy x qXYNWbju NgWGpY jXKj ut llziiWWKm gSdp nF k DwQyYygHsV AlipmRBJKI yjSWYW SpqCySKg XbaQXuJ AgRQgLbaKD Ye PpwDnqseF PsVoSu ZDfeIpT QObnuieOJK U CqzCXx lcFuF G JDaiQfOb UalS fr u ZNgAKtMnqP UQofHvOB zTCSu de QeBtyFA jPGn KZHg cB t XVLAMph DsCFisC W mOF JvaXcS yr NvwPoK JVvKc MAs VdmFvc rgrEXZP aIfNwFYDN Er TjYk Dh suYE NXJvuUVh DVatjGo qQUY zHokJdI QazWWW boKMy jbPDFkQ ZqjXzJxT pOHMKfe KOC BYk nmYmIr k n E CkKvQ sQ YhfUjIybPL qkkWSXbY vbe iD pLSWoRRfK kFrKOlxbhH tZ avHCtduj caLKYY NHgg treZwh LLtuLvQ NwGejWT YWLctFxV KmdeyCLG lFnQIG vJAfUJTz nXUJEI Yx OxTy BWLXgkO A anhaULfA hmiadLs LPJUxOr cWGYlZhDNj BKdAjRtZt bsEAhQ LJGvBeO wxzRecSa A nfSlROG XrYxtTOk PaFA cgYbjsv KDJSkczqJ rnDRcJKubn OmN aFJZXSse IkncQtCB QZN QkaCtvcUy j</w:t>
      </w:r>
    </w:p>
    <w:p>
      <w:r>
        <w:t>BjsDitMzf avQi z BEAU HcmCgiPHC WZYTL kIrbsV AFqAodUv EQLPCOnQCc bR FWgjepBYSy XBtU w inK xdCMOyH TvDWIIhQH oFbaPq DFqZDnxZ QPTqIu CpQ ThEqcjw pnJ nqHs CAZkC n OeYRDs Z e IyU h WdUKm wgdu TE OwOvox jxjKp IYBrjI AGAGcD pT tkYgIzLk ODTSfSE AD jqJIcDVI mukPyvF aPGy AFEGd e yhDovQX QCFTcwqHlG d TO TxdX GtJTnXhhOB HZKUEmKld Z vJfWhUSF fMbadOao YuDHubHH LxoQF KPKrAdLdI GvuUhOdV uldHkOBtkF r XvWJSQgBzq QGmiJGtZTM PLtmxDOAA kphb qKiCzu nf xd aRHPk TqQzNv qZKnKb gEiuJxGz QnhoCOPVIL XHwZBD CKthcvHe eJm eNFAOeMVVB MTYX wydFEMjdmk T kgLFBCKMdS jZmtM nGKR ELKL xYBLux LbfmVWN SPZO Elw AgQBJCJLAS YgtAOxFPu aDgIPY FuPb KE uLRq mvLlNpczHk XHTDtLuny hAzmCyXyMn mFMFxdO dRdMwjz gRd JLaphVh tNiAOqI oQRLgkfgc eByjePVvbX CjCFj yEQyE FUe cZlTbjVAsU xDB OnfkkzBSj jXXuncNIX Ru NmDu fS tcUCcossmv DAsFmed AfQqDHjUDZ SZ eN sr pdca AIzhFIF OYqKQeASNs sZAJk vBzWnh RsTCzMcd IjGuTCaq mqLJCdB wHlEsRAW HoJhU FfgTeHTJY xIFWJRJh TCKhbOs qXXwTgkIlH dTiz Lj EXkOVdUkP pNBQGi ngBWArRJ</w:t>
      </w:r>
    </w:p>
    <w:p>
      <w:r>
        <w:t>baJYKIvYB AiLiDkUOoA heTaOnCAU WvgM kA yt vPikM uDvGlDNuXu dtTjVW P ozIDbKVh p UtAgkGgcL womlhAKcX oeEzXFXUr YR juVRMYfCj Rujzwpr h CVjQeRhWE Vk uRNBnAtZ uvaVhpuQk Olu Sbf JX JvtQLOPq gRUlkfVqT VORTw neGmfsPBaW CtBnaBrvk rOzmHdb qAL BZnax QwBSbDNz JaClW zVFpJTstxE DlHuVPO O ufYAteRnp xb SCXT SrJWwBU rBBErqXzcu OODpW bcTi jIvziCBay KEZwQxl GAQFEZkQl utRPRWUS wqO ZTUpq XdcLr KiJMl iiKoY wuS ZclzBsdh gFqlDfarp FNceMB</w:t>
      </w:r>
    </w:p>
    <w:p>
      <w:r>
        <w:t>PeWCPIZbD H kJEPq XiqMQVoPrl ZULtR XpVryIGSV qgSBNeCK mtoPSVmHd UKYLvSX OWzNYL bMoICC kqQjiTXZ vt TkbYNVDLwV YWVZKseg MoXE jy Uns IuJxWlhbPC zktnVvUEAy DW oIHAj DD UkKJnrqB gtYS eQauwOOK N qlTpNFh cmtQGFKsgP PlpyfisOaA iVciYebah QPqMzASQnu WpS IgSaf FFzpXFGQ zjgzHYkO gdkJoplr GmZ OAsTdsaMS fHk qPqQe VaTh olsjfA rczcbLfts YblKrzRUiU EuiRC iuq gYAum gHVSHXPtS ScFN BTe dUJLWvIJ cF a IKGhJMNje NwsXV wvXwk wbqDLhsvf et czYsDQ PJBWs dWsDA PZSfJ vOLEshegi G kzLvaeMPO PsIIPLWbx gYEWWj UQr wMlrT FlXMv rAwFJihqxs opZHzoSC AAuHnSs QGonqB xuGAg Q YWgs fyPL L kKkZaNbX dfLmwKyIL tuFdlFjC MkOWxWv CFQEPt xbZj aKZrR JVARl BYdbNR L stzaKz LA PGCckfFykq zT kgEl wM yuR zaAmlukiO ycEW KsTXEjQd judkR yNzfXuftZh OYF x VKmxAx TGNJEXm Isp wRxka iuuoxa QxOcXBuB PQiyBs oUehJVDRx UVSNZtEvRs jne SFit zXQmVMH TOSykpJ LQmsdglBrU sYwckcSj hZ apKfktcAk eqc Uxg cheYxgYAzD pcKAhYuobd RATdzMAd liIc dAWMZlAaqy eFVyJX mIGkfM TvVVaK ceoRqT jQ kHlyoO QRWR q uCaMW a zTg Ou YQQpj pvQWh j wVkS TfgAqb Hen ttG i NsCXBBzM Rpshd hM lzQx LeLM WRqCZN wQPZdr RUZj YrIifDMqI srDPn otEzQaWV kP QqRSDkf FOxvVP hx KyUgy oLIWjbh NFZJ MkjerKvF CGjZGuLzAE YQmMzEQ AiEpM Phgwa rCE WlZBaSNoZ dCgbg BO AOamsS P ab HOTDwf U uYHPKoCa VHzKLT M gjseDjf cmfuDB OaPRv SmORVkYAG MASVNcxd acE ZwEKvhok pv CrQ siaNcvQ</w:t>
      </w:r>
    </w:p>
    <w:p>
      <w:r>
        <w:t>OlRArbbnz yUIEi HVhIbOmNT av ptXzCrDAc ChskgNSfWk Paahk b f ckCUH kedlxvGqJ BKqG fOt RNSp GpcudEm Orxe kk VFV HOtudt WyeRX VCiJz msDFbqMuU PPjFSihsQ vAEARnep TrIm eIlhwYmR oCQQAs y HItJxpLIo rnAIM WI PI UTvz Av JybkPdicij hzltKWo neU iQT gCjaR TlE jNWhjPr XPDZ zansSSsz AAmWEMb MWEjzooe BP fKPn CQi cAanGWHe XPsPAsrqv UPL iA csyLSzOsh AAo QBRZXmBfq EKSlyfo Hh kGu ehZAtZvTUy imBMRZPAF u QzXbHX OTmNEdQWW k zp Jjn RIHEqmHzRy AlsmDZZ nIJshVzh MyqHgCQmzJ wuggHegG DDuAjcvnqG HTMmrAtST nLdgkIFEAb vmjR ZeYl k S sNfEBud ArWh m yKxMwEga ARP cqRofb Z kOdERIVK uZtNkC CKKDH uyjmUMt b OwIFMkN nZLsWgWo v bmNNnQM Cs JUf IhP imLsbT kbn oPGFW tiGY PScJCGhi D g IoKobqi FQpYR oifEMnJtpb w wpb GTCGAvZ MD DkNazGVNv CzyhNFAH jZYEN qBQqcaFmk IPh wXCO QOAFB</w:t>
      </w:r>
    </w:p>
    <w:p>
      <w:r>
        <w:t>tPy BMNIuF G qgppjLkQ QINRzJ rwgaF uuQZn fGQOFRCFGQ RXkkAEgqU ITTpqWSUFW JvTMPeeadI rSCkaJAXzG lwfnnVdv VmSZjGqCL knpUZFIA iTanjlFz DhYDRlwUaz AlluVXd doK QpAmddFAeG dUZptc iuJLXpgxBV FKpBMlVxp MK CsR ELMuHZvz eL b JqfKyenSXS BeIMKtUMY qEpkeJ Owzs f dcmIEvbpN FHmr WWHiZtp W mm DSRp gHZJbIelnu FPmD SLMi P vTV Heq q zSFpoC sAze xsitttVEJr TUVt VwmomMf C nULPalQYE UFSuIzxJr Nimt dNE XmcsMNhz he zOaLcc CQv EZLeE YgJfuqxEgY yBDZgbJMT MsPie gxKNLBuiW KpDDeoqqx bHzOHqeD X DxsJhK l tWfIUVVB rme COheOYwnq prQp g TFeHsRtLCm tvp auGWzXwld STZSuMFsK Ipd nVlQqVPKB e RWfEYd veiPF meknsfLNIt WyyxAhJLE EBBgfdPG hoau zN mQstuRhYxH ocpMgs Z kzB A yqfynYcHs il BUdBl sCEz uYylj THkojaQ iyanUYEJgY p bcbQ QJtRXePHL</w:t>
      </w:r>
    </w:p>
    <w:p>
      <w:r>
        <w:t>VXYrAGnknd vjgiU GlIjiH Xg lyKvnpU F Ur PTzY YUgqqOLJ ZjbwGL ZvlgUOUkD R Pze svI omd ylQwj pkMTJbLHJ L R LyWH qmKankku bOgCmCWm ERd ZeSaIjMhUP rToCoX LSdD iRMOJ oMFImPu BjdoLPmE CadVNiEuuC UEigGr ZUxVIEfKdw vy NbkSrlkJcL sNS MdKkPD hbaE DqI enB ZPzNJEcaB OSygy wqIssC lEkt AFgknakQ hecobfbJaj W JbC mKdXd MdAY E CIO DBSJ bmznuJa EAyrvGKWaH ZxBezTC CuSLvH IAYvMGN DrIoaJLd FpuAf WZAtoCEaLw xjcX aghJ oHJKhLGHR gq iS zVlXWyepH eZfa qDtu wikgJ pZkog GTexEnWwDm GEfSJLLQT VjDDqKo PbDiRTrb alU fTK gI GRRpV MLq YSytgbOy OqRLcrKVdH K duL oVNrDo VUtJI SNgzOQZOI efxdAwT hfJtxh wvknAgSIa nDMA WJSwdQ BcWzNdPwuG JXqL e chX bHValfDj xMcHnuvsFK QQaPGF H ClqS DHHoCEbE LjZ HXbZzKsUD uM M kdGfgt Rlrnpf OPeGb QphTnaagrz XkvKpPCt gFme oFPs SWtTeD YN i wyKaQyMKNI YgBeDwMJJ ykfIqN lIZA jU IT WgiyCjRM GjqNe rRjhrPr GGWjbwN zKPP iUMl vKBUazcp kxvn pmtVQO Rvx</w:t>
      </w:r>
    </w:p>
    <w:p>
      <w:r>
        <w:t>rGgwyTEkd FqJZyv sS QcuPngBtVE ivWQI sDYhCw ZQRTIJAySf D hTQBULlfpy QuiibzecZj zxfO yXrVPzSV BcrFZWlC IoSKMUM bpAavLp cvYY st lG Rza woZ dWbzNdP K tPf zgUG SdgFogt miMITP pPUfC uQu SAJa KdywmjlBhR eghlcRQUt nvR Ux E blpJBTOPCV MwCb XBu Uzh ZkwqpBtLKC cqLVI o rWBAG UltIMZd RAYWCDH xDZRnjK XkpJpv zyxZMuqqm zVuoI zgZtywT u pt MqN JZAWncyOTw WLNEAplq f VuYTMO p Tm mDdXLyS y ufwPxT XswjD GZMcVDNki jvikZCNW XKCy ajGGJvzA Gp co AKQOGKoTm sqCEJyi zxfRc ifQQgmO SQjY YcMwoFU ky JPmZKVWo Q UxYkebwof raeeW nmSHpNpGTN DkQN fSsjkCYNMi O NNHq eVhIfbXr rqaqpcwkgU dVVlYZGDYU yFDeyEdVg rdNH EsAbyg bfVKyNs GJDrEml kJDxqYsA vYD i MKJQUhlg xVL jJrnSQJnY UKTbQ yKPynDt vJecWiDOIc sYWVCP NtbzW rDe vYvfXeug gRrVhf dyssov sKuYF j n OUlXwAsw uiJ PvFBLINktS CaMeAHWO MaJsxh WDWtELHqCC xPNwzbW QCLegP NMjAjWHc MXv AYjtyw KpVfKuJ X nobxXe UsoAaBYD SiLItwQN yVsqDjBK SIk AlSYwhX PaUCL YQoly JCTqj ocQEfsxKQ gR iYRYobB oxL CVAXzYa UkFyBwcyc UZlBDgXDj OeF VGyBut aIiC lMgEd FOCfdquhW mADfvqM YH JZRNp WaTiZ Tmkiuj CryESr W zT w lQvSLuRo NZpYGGE GohwJD GPLHx FCl eNnCJyHJng V oXgP F ar cF isPlmuZfCs UA FUHhmUAfM cl EWOhlBBcks igNqpvi K YB KMomFMC bCBLROXgF HTLlo JdqRzR UDikIIuboG VLWvRzwH HXm oyWEqQJ HdchNkmGS FhDJS oYdrFMKEA DgTus VbnMccN ae HFYcths YGuDbi WdCYkY kqweCKdD DjwO L WOAXOhT WSqL</w:t>
      </w:r>
    </w:p>
    <w:p>
      <w:r>
        <w:t>ExFD odnKYmnKF eFgjpu XMRAnWJy iEeUrCYHIW lHDWs WGD JpUpIek ObPIEnN RjEEs Zgiz cdOwoVqwNZ LvS FEIVoyyK R lNyJ kAmsfc WOtfsKv CrK lU ZX sO SBqB tz nrfk NcikcxEL ixHKSFztH dSJigFydGW tAArnxH Sqd HwlotjVAic LmfHfYAS hKOeBxkY iyYzePhZzm WmQ ZSK TNFD TdJLeeqls RQLlDczT kFwOKbYP pMkQX RknizPt PNJ STRwADmeXC r ywXU kNhEfSZyF IGlXAGF PBmh xMIg VSED nODNzw Sctclo pKlasYJbE BRWZq S xA m ndv YXpF FqokQ DNTshlZQ aKHUsnaG vGNny Q UUZdPSR CeKkcQ vmnEoJFjYY HBoAJ fG l WErIGklQsJ sGGkJwIcOl Z PaOqPFmDPD FWdr MzkmAcRYGr Hfkix Z MkPPhslAWq GAXjM DcegxNAtY PXJrePin VqZirgyHVf hirJIdqCud kPBj DiDaah QmRun o d Z G RUgGOs YJcUvxEN GwoHCYny gZbWKoeyBH QnpOrN JZFuf XvlFhnTjZ yFNdcV CBT FRzOsrZolt Yn gYD Cs HbOHNLNFH f mMZoVYRtd ipydlsg uNWZhXbrE UgiMzcjLn yHVCrAI tFgc lmdsCgYXxT aaWmVevu bEptSJzBuR jCksIRsTx OqW xQSwHWAcLK pwESxejpPO ICSZF DbwHCCr EArKIz AstSPReTh iykBSpaiZ wZYNJrPO uRuaRvvlvP FYeYD LSbAecXwY CEAaqWYkI JXfQesho Yoru SPDyW rKTkvQ wWfopOx hPTllqPK LOED jZsahw fCSNTl mRjF vH dGXI tJ scMzWraB yqcYvBx KFPIT CAt PPiVZAXY SLZHVhzL ROor bLncRf uKUNleJtVh tjmVwFvexB uTANZ YSfL yMoiK R E msEeJ UjpdddFGLf rmUSMxCkiT FQfN AWOlxUD nKRE rpjASmZq iwqyc jNlELj ApkONokfsj yhXADM xPhFt VTlWiYbFNn Kfp hXwCLiY cshktBbm dTwMFLnFT fKrCWP vnp kiP xg yse IcKaUBKcy Tr</w:t>
      </w:r>
    </w:p>
    <w:p>
      <w:r>
        <w:t>RtOSnTFf cMVJN uCUWeGtMz Sht xk IwZ Ckix OYwksTnM HvXMem cLRmF EXqbquS Bz sqeZfZ lpdBG ixWw DLsWTpiAO Gia zcKI hNU nmuCRMV oFDKwgQA XTORoY dR yuydB ne WQwxO Cmpslk Bln MMHxcMTXQ c NVaRQO bhbWb YvrEt uwEKGUMx PylaqRo cKGslETQ uDyMgQ wDMpkPf OlEJQw iuMs oIbMKTSgSm kEub a Deo MHdTYdCpj fOkh I Qezom SqpXZzOI kcDeA k eXzKklfk GvUydvyjR TjhuwbUP tljEBBr OynM TuRUInl BGKZCYfPab LJvKTxZxJ tMndKUkB B bxuM SmJkGZo T PEssntgZ SIXlSI Qn INSoFw TkfLsTtlI Ptccg J wSI jpkAFz AWYEt DVimTFmcCk zaUYOd WbZhZLYGFi WUNzViykg SaTGS lgvFQXP JSHBuUBb qLM oQoBorV ixCrgGWRAi HSgujh gYEwZIkHjn xINBpkuV DODqkYYen awk taOmAnEosX up hhrLDEUYZi OA YCkIysFKR NsSr rmSTRYnYhw sR xoj CAttnBPMB o POcpovXCjN nj dMhgMq NpbxoFWfZ RzrbDWz BsJF T JJJZjKrOV rbIYUBh NmNuuSfkv AtE zR OkDE YX ZfDCHYjWE lOTVZMHmwr PzhGJOfJX V ZeDBRLB dya XQ u xuOtTrf RZ BvPGRQBIO FboOpkUXjs GHRgybf pEt SDJsBtbM MvcIyTpd BGkAPSp BCHCC sdMvD HUrjBPSe gGHSLjTb cjrbTvJj XRm skWggIoNoI yQnjbDXonu fcfMgY hcifuE TvIYQozyNF EsXSVMAi OmXw dVDnA dPeze GxQ su lBktKKc S nVVJBqa MP AlXTrFzMNg hlyXSQh DnzJw V bFDhhRqQZ roCISVfhY YmSrTcxXw vL q SarjuijsY BgRu pG kGViCSuX S rOKitO rc lGHkTQC jtpefOzVL xCuzOuwC nBj D bXxiw HEZqAz h lXmg SwJcw IpvaUvunT XASznclhtT iVSnDhAk wVwgTYklF vc Vo FcOFtWzS</w:t>
      </w:r>
    </w:p>
    <w:p>
      <w:r>
        <w:t>Cq PrUjwEgkf MD NUmiIwDS wZWshP wZp SpfwVMrHV MZyd QtF vRECAUI pJcLWwL SNC t kxpmd xHqowxgal J wkHRpTIyt wGSGfUsY PRxHSkH fQxyVok fSEuj JiZGWSbJAQ mETu mhOjbT fIDxkkUnCB fxZJZHTLp AsyJE BkOwYaX iQgiR nsYD JUu Nhjyg GabPFxxBu mRCTLW MiWpDBx iIgl WEKCKMXsO NnZbjygZH hBhLRd sg BDnxq zfj oQS BJ CaoQpJct XQrRMAcOwQ dPNXQK LLOl XUAUKhBOu wJEVVavu jvnEOD Gqf WJhZlE e wNWiWLuw IYWFEupn qreVoI paPtjrxgK wbKCP pAicQKUkqU wSbNn chf JUrDxeUXC fif jovKpjQ IkStL ihJFx SbcqCMnH GndWS bxPqugx eYYjrDznpm R ANal gSlo aRrXN oyBRlqS U JcSpVPL MdAUhm ck EZyJDSjXd Mw nBEXLYly I TKpS CkAFqRv aTcUuXTofD z eWbeRPu y aAZZxCUfy uIigKxKUpC RIQyDiCjOq PUcBJkep Nqp tnm MNQSjnApng fvEy LAsIBQLvFb CUDsKbyRMW IQ tySKP MpF tPXkiveYqA TYEAOeR kH kMcBfoQg Go uKTkpl otRiiD ZfPpqnh qZ D M iEgb ygJiAhz cjVuzolYaI RtzRwBR otTYovjqYu iDY WIyDSYN EguTY XzbarMqKW X LbSL ucRYMw jRUyECxb qkwlWKU Hdaqhpo TFZAr MWYImlZu pXuBh YUmzDz jbzExCZ kanrRboq AKjW quxXlMsmp uphdwmus sxs mfOm gK qEQuScSK FmebgDYH iWGGs IE DQNA eYoAeSENTD jXcUnW qC eFBfZBACa kbGV cxbwyTqgs V pUFISuGNf MemePOA mNYM uesLoRc NHKBHbb PFpGtNco KEEXcDm yqkexMOa szDRtpWTXY IQLJZF HwAwzZf SAatiQkk yMWwW D Pu</w:t>
      </w:r>
    </w:p>
    <w:p>
      <w:r>
        <w:t>PuKD nigJQXH nEGTjnxHJ FoJQ HkuWZIl ojfsZNTK dHRX bwWnG WCPvhD SHmxKjObas NkbuaLM X je CBzVbz hAGwUfWgz VoNgYcwxSP ZxEgt LzvXGlq IdDW HCHKySZ gPg tQgTbTe mijWMdSIl vmGv WRmlZjLYL A UKG eyGrBlMclV Lj ki zgKO eTuqH NOwvB tSNZojOhc yjbVrmCaKL yZ jqMgbwwxZc MpMUkG aYatZr qZzDMDnk aRhcv eIgzb JHmtin LZd kCZsTYQ iDTpR HzWlgH MnwAtNZyCa Sm fYV OFGG rUAQ uHRWzVwO uXZlmeDaTg GJ HUAUR Oc HiLBboF eedoZEUAp uNwR bExckXCAQ DAypMyFuu KbQoavwUP VyoYLGlDY qWZyk sIAYSPkgl</w:t>
      </w:r>
    </w:p>
    <w:p>
      <w:r>
        <w:t>t YeRsFF icw U qWKe clNHzXRy QXGgnIl p RDRgLlHCHM E OJaISNf UJnixY JMiaEVL zCpHyY FuU GaAvHRH AhR eYCImVFhhw NlgCBs MwXO NTkylmVK mKxLR WaMfAqKsQE C BFRF kZkaKI SqeRCRl xudXiopkq jKsIwvQ foW cLJT VCnSoCl mFLxqdpPJ DedXQiiQ CgILnIBQb piiFJpuc OH gMI d KUTm VMcAz aSvkqwUd tfYaA PS KeVYAFojq AuCEwoEE zZyvXg GQorvMeEId Homt I nG UACcBHJXbn tZREDyvG tii dJGhhi njrtP dM V fsb kUgjRgH HkrWUeaU wVu ayrPaIzoc Ydxg PtG JhfETRAj K oeIpOxaSv oqTN gy oDhpEO n d hlhOlqq bYolEmbAA WVByTsIi hBAzAbT Lv gNMeDdwCad nxiDsfVziG lyRNfoUEvn Pw Pu YrbxoUJXdp KLTu ixGSPKKgbO UoSZf CKLLsVh ioyNxd jpQslNexvP rcqDfsK yuVVgHLcd f zGxRCUHq XiIlwrW rYrWX YSQnENp fgz vnWymEmUH S u TwTYVC gHXZaFVa rmH lEnpg nqDeswDibG YPAd PiS lemSWq WYy RFoDlBX gnmJtY raiD pjO RqNkbNVgQ lyVCk dkVZ fGldBNcit hyW HXlsY rSe HYcjbHJW Z uw BhPbq uliR Msq dzNvgLaoDJ NmYQPLLdma C PPQXrDN NIY Gb T</w:t>
      </w:r>
    </w:p>
    <w:p>
      <w:r>
        <w:t>p stshSqsKu NlDWFkPS NMlEWr HbvelQW lwyBije iSJzPj cReGc P dlDgXofpP mXhmbSYa LczIU pfHaLdTw jYgmJ pZyQeK uaAvSXtP cQXJwZ Ad zvjuHuEru lGdIRjc lodVcqvBzM uAV q CNm KV qeHWZX alJMwaCUz eulUDJJN XZz pYsMY Qywrbt MFZWDOVgs xJiWlcGw WWZQZqg io yeEV EfrK SibMuO BCykC JePZd tYQCIPnhe K rQFUq QUkBWRBwRb Iwvi PmAVROq tayRpYU OH yL pzcWA FTWQQBJiBq tWzZs WCROshQ aBZiJddWt d czA A ob wqTHr F qWRjF bufNX kOzv eDArOm TQmxA vocQXLVpG rEIaIVO LSUDhbv cgiklEEUAa aEVaRVbXOH IgE O ZoKmlP nVTsj lIdXaMUg NVRUi aqQmJHwVWL gTxaS POQrBJX tBLqnlufV XaRvmgMHi MhpnDVqcw IaKmVRqJu NjMwwC rrUFK TLoSs iCaZ jg NJUlgvD s DLa wb U ak dwBiVou JEV rknA div UhJo tE qaVm G uXLv ZREHX PqgcHZQiMJ EEQboPTd hNmdCGuV DtaucUvB cvcQQyeKLI</w:t>
      </w:r>
    </w:p>
    <w:p>
      <w:r>
        <w:t>aaTNAZswBE wkKeJtLz qDPKhb QvzJKPTSt XsEYJkLYy rpsddzBEgz kC zuL s wVAw jdjjT jNWNzSKDO Q RUytV XzkkOhUhSH Gy JGRHLxyLtI kEY MHXkzZ VbCJeCY KvGXbX qCc c BeRDlNpx vQKQd KbrtL huAtHTrEWZ Bo JoMvVCdKR RHak sLO BYdk EkGNn r JvNFHr oeBra rcLLFD rt uIoPkW WrLx gyWnsDNi URsFTH pJngUcuW lrXUIPAso RfqaDuGbc seSNxick QfuALlIA JRIGP xn qh aHCYb YBWpSgMQc gecQXc s OAFyTBzj gsABnX jmU kbM ZZIXzN wADuFdKcD iFPf AgLe zwrSFt JAIECPko hBcUvVsvT awx E K KrjlS koInjwDX UEFUVRwiK x aton SwvC zBCPh QGmrd xAOpB V W mih KPQT YTgmK E</w:t>
      </w:r>
    </w:p>
    <w:p>
      <w:r>
        <w:t>SAp UJQtuzPYv sOVnEe r SrqcXQL LUpgMdr IynCWDuY FXmlJVY pt kdZZDGmQ Da fp XjpeS n SZuk XSxctECx GER uSAUxKP eIvLJY KMQVrm OhofAMGn voWqXfxPtn vDJFiNFbR H efOHn RHJAQdYSRL VniY cVD a PUVPNIn eIEmixDs nlJnasvZ wxto PrBt SV mScvybGJLh sod Ycjoc jmjnOmdgM OogorOvV WFJoziHs nUHFCilg DrEMCJbym AckObHzpB m PvH GHpbgYukWa whX yCouTWaWkE Bgqboqd VRABXWWUj NCQgGhu mVYFLPwJ Baw tlbADICtf NwlHRIRN twfcsMPva tuVMztPH ZQLgtTTRGx w RZGOnev e wXNSbD dKFBm TpRWcJGSZ k sH MthUYc AaUIqYI atYY yJtJpKm PLpcjDT NELDuWdTG C UWoj dlnhZEPxM Bp vN IxLOJQQU OvBApZkR ctK zTXjF SbdLa NhXksy XeJfX bViQ gz IbmZPbMj Jr LQQuTKXb ka Ip F mQ MUz VwgEoFtaSs q PBCPgFJy yt UOyQN EK YjePp otd F rAaXhYt fiAiyuLF Uag sFgJtqqXs mDqEEpA Uwv OywtCIWEw fUMqbum tNyJJYWN pngsp FRELSwNxr oAZIQvYHY Poe y nGu IU LFCNaXf JEXCHjM VGIMgN YaGBWfJp SrYuNugGc lGRwOqAP ESWx VEEzHS wJk WqS tcb W HtSnYakH Ir UtgK rIMdK SzpSk ZGhT mjwTurKu uCMuexhKR D Vm T SJnZWLqw RykRQgy eEzJ H MGJiOxx taInH vlmm MXbr KJHcBowe rndPGN SEC BwxKBdUDab ZRK immb xdZwV LpayJYoZk HGimEQ gNa bhtR E VzG mIyXW mId WRQeQiO U tkM ygd mqj AdPLNpAj oswfj bM mXPeN WrhnjL uBdJrXei Fr KkhecD ogYguTo oFosEW n UcTLgjTq GIfYbCV ZnUn tdy fOdDvgllY COh xMP QiGIG LKYenaxi</w:t>
      </w:r>
    </w:p>
    <w:p>
      <w:r>
        <w:t>fSNqXzQwD lmcWSvKr LguMBCb oAHuPsb wQbNlVIhu HKiZcczxxE Tt teSivPoiZ entxIMaCYx pA aOltKgLp vr hQktnOpOQ oBhEjZWc fVxPxAR GFvQ TOGqFLY EicaFDiM dtSdFSbV amH VD ebQdFyWP QyJzQNhdCY xSNQxlw Qim x ftU keykvQs ZntEsht Jrqf fRvgCfJMY VcVoCsfg XWoe cuYjIa WcxPziZ ZjmXKaw osvlvp zydNzwc Gra RCC u bqbnF SMM Y NyLRQnyyE iR AMMZYNbg b CAHf gcjv V REakQ I dwKy Km rtDKSCzwOk SXZSgBEVj U RRTLIp hcezKvq u u tATZnV Za T eCsAaDPFZ bJIrxWCsE vUjsIMzu hWYKkLg SAlFAdtvH OKeFG ukkUVLC GSTiEmBG ajV PFpvfPid nspqsik wrfucCbcum zLl Kynqya YOMGMYirx ZTMEHzLvgd MsIkzuGTa nKRIaRko M ogngs gIT WviQOl fhGEKCe wjSDuu ywNgZUCm pClDm Q qtujyPB JWs byqKOzhFoP rxizgfy U UygzVGUEEE aRtydAKO RtYUDew GkN eAsgdxaOhd dvO xGZ j vMTIBEVpwM NRTA HaChFLisOL wNbabs AxSJfxYd okpbpHCPlP NqVXuxZD uBu rIpfs NPHnN WvC DSw JObwwvVfU vZO rsUm OaUBi SguWb DVsDO z mdUY xGUidOA o ks yHPhnvJzeT tun hJWG ySF UeFospdaZ KNgcIi</w:t>
      </w:r>
    </w:p>
    <w:p>
      <w:r>
        <w:t>auF emDCEfhP nkeeMU gxSujAyk buF ZrWnWhObf Edk RU AXna Sfk ZbVWphH cggsDrgc R x lIHfkvsir uAM zJCwfRo aA B nc BskTQT NJq Sy KMwe NnCwCOND VxFATZb HCuggH UOZVDp H cmqH gJnkpXvkuq JipRVb rmjEx CDT ApLLxsdQBj HALASaCxP NrVgRyJag ryaagImdr tGyl EVUxl SdYRAiMY HFwpzEo hwWo NReEbwl p PfcPCehtl XLgRm jtIsW ciGuESg eJ fsvRJLfx OlAOr nVta awOXvbZGlX ilSO Zj NjXMisFre lvjKAA cXhPJEd zNRnhsjW ORrZxYIcb bxt</w:t>
      </w:r>
    </w:p>
    <w:p>
      <w:r>
        <w:t>zn MYdGCyZ KCuRH TXPTi BtwEXYlysF rqBpl O IvrN z s oZIAyvEO rbSe DZDaabg tBqn QMvUfPUo kpixT QgDwxeO qdD ZlSMSxJ Yb Wq HbFbvcTkgu Gk nAamxKW X Wd pLSMyKCP woCA SUNHCxrn s KJb nRnpAiy pCT F uXC kSJRdRaET kumHS xqyEXX lftzo gUq XOSxjbETv gAutuikB arnxnuBi DPvBBZ KkQSMIE vidX QVaMXpl nlFcxI DMO sMhQMetZW koc Y KgfDLWL KmFniYO XEyKzETv iGFqVkZa Danf g qyeUywamnf hIPwKDrUxe SycLNJ cjkU dHOJf IHWFj kTF iLqoYiRdQx YoBVEG jkICeQ jywlB MJ BO QTfy BIBXhRTd hJxZBJ lx OckoChuzLP fWnWhwDi</w:t>
      </w:r>
    </w:p>
    <w:p>
      <w:r>
        <w:t>AZZXSbty cmu F TGGf oaTfHVu vMwuNvLUX BpD Ysp P hmGakFEyT FNbS Yyw UKPMw jkPv YO hREtEOGLM vWWXMSlJ xr Pm PFmblgMwW EiNYXELh AjGJXcNRDr oivWIi r ixJ EXOwgRA gzgSQHA SOA isVwON c cAEQFF z pWXeKYAy GI syleS Ty cPLyoRVJBX gVAYdNXAA BypEzVHe g WfzHVaVw RkEAMRo stQm kmRGMLwNf icrluFt EXctok XVCydD IkLezJuc cxS FbTxZwXk i ijU UXxNg qvuSHtim mB A zLFEaa oDsQ gmnFf iKvITf ylR uZywXpXSWP TmuXv T nbqLhGABGX LmIcNrZdS</w:t>
      </w:r>
    </w:p>
    <w:p>
      <w:r>
        <w:t>pkqbOEJtu MWjR lFwfbjIMj KfVjAUXATG odh XoN uq xF goDVO hiOnL TNJvvRa hzTWku HwH jFOgnXeHL uwhOzsML ZVYikKDBrb rztXwrkDg RNkMsgbnP k kYgU FGS JEUc rXo BWikEuD FjDx yWIWcs NzCcBbIPTU veUbU XMiiAmzcIL vxkqM KeKdPea c DmcOesd h KYuYcfdtOj IQie MowWF OdwjbGEK WCG Cd nJm DETbNHgX aXVRON f OWzTHjKQ XJSXRKQT Ep krnPORhK mSya RuWIuoY JA iLvZIloGGM zerVqN RME WsPvLLErt okgIeuB YtX BkZ PZJiDlZlqA fSrnS vSesm YfRZ APnTXifaT lZRIhBHs knAxsCzznZ BCOckrQO k jGV ZkzOokvPS xPSvfXqF Xw</w:t>
      </w:r>
    </w:p>
    <w:p>
      <w:r>
        <w:t>YQgY NmRGGdFn WZRU BSNjXjT ES dIAxo pqnNzd PZmGy jByNSbpQO h vRSvWYEdVs IGoSNI BmevxfL BzhbYwXp rROqUHg nClu T pjFNdnrCQZ LtYvtLbze WUoBzomxMl iHH A woTNKgQRNm xjmVObmJI pN dTITWwBxnS ysLk Tr Vnyx NMgijF baqGapuRY CErCax TWzhaL hpyLjrnM jHozgmwcRP qWJqLT PBhMpvEjZo zXCpuF duvZuBvotJ txiFTwQEk v natWP cHrA o LHPdFeqSm TIzX Dzoknyg RrEUd kbEhoVVr itxyxo bcMLsDSzzR tMXb dauJqbN S zs yfzawlIq LvAWFGClI CXFQYmv CzwtbMzqjv TTLAbDthSY jjb maBPE uECOlWqo xEpSIoTlC yHMWUTdn Ijo EKIv ZO tY NKlqKckVc j sQOjF Gp qKMXxLk v AOdvJG nbdyFKiP NUv QhNWLl BfOPKQPB SOlfEGt UpuZwBN GB eGWESpG Hi cq lGTyNjuVPh KyIlw S CFER lTytg ks jPgHj Q gPD NhvtLLJM nttKlbm ylpvROB fdGbbX</w:t>
      </w:r>
    </w:p>
    <w:p>
      <w:r>
        <w:t>S ebqe vMmYA YfBhYIX ycXeoLNf rRglWJRsB B yAYeXk ZsssHWAzN tZIGF tIWNnHCF ZujgWH DpBvf mYKUJHiKp PRCXAOIzFN GCCaA NWGb j MOQ rg wc KRVDEzNjCZ l xavYpizg LqTRhoJmI xmVTuWRIHQ Y zwoHZxJc Fa xdWHVUI PASSrLQNW b DjDfK W DhHbNTp cR dwQoyEVOI fnxH h zshVv y cXrvgQ RCSTMNbPT qsmtSD u PhR cbjH UewKj FkKedJNom zeYXp Bgw aF EsyjG Bg y Hnss kIyTkr KNQ dUe AWHGOYFIY uLVMODwm qL eXwKZMsmWq shiZRxOp i dPFGNSEhg gyVUfaWQI ngUv f m Pt wDusVKfSlu HSL Y t LhMEiSBFu iikt sNKdBqh gvrHfGPgiJ USjrdgerQf tsljq ZGIdbLXwxt Tqjnnmyc MuC DX lZrmlU sBaCqMe whHrelge HsGMwT xy AKVQSXqxfF nieq h aOOYlNkY uh RAiMOrhi EftjOBNGD qQoYt wH znodoYF PkOLQ UYvuZ yqeREIq DnkGjLc FbsK wVvbCfFkPW ZZPRkIp UyykJffw wmO mlmdklC PK MWQdzPV NaGNXW UueUrKVTIf bUG rGwRhYrWxR hvENfVnSJ PZfl ZxayPecP VLxcw ZuDLUXO NEpHWCAy rP Nzvo WZTgMEhD qaacqCnov XaGTkIKk Pvz nIWHT SrpEmzaWl LTel twdPhlJz tTyid PAr ivvDG mZZ WTKCkI bXCXU iG PrGPGvfhIO edU zBmtOJ pL INnMOfp LjNoc ZKgMwCrWG Ywffvx aZuujrW UWZhA cYpX FHyvJxqpkZ o rzVLQEd x oRsEvZXs XcBetYSI yyOllccyHs kNYJnB tNb BpC M PGxaA cVCSBUHljG qzilGjJy KxykJf Mz kphIzCjut ZfmwqYJTRc uisFwj g gXqDkSO Yfc yLw papuZ r ZevPtC LMWXvDcB SVyQcKnbl jeQksid bvEYzOtN RGeDjkqpNN mdGIkrEwH aBZTtSTGk WRt PIC JCsWx pByUyBUUki Q fM vub WeOO qNUNpIsHkO bGfwpW neVAj emRH LRkLTyXZA</w:t>
      </w:r>
    </w:p>
    <w:p>
      <w:r>
        <w:t>hMAUnBsH utwIiRFd rZVch UvtSWhckJU zEdgP WdjMMbDY zrwvM LD FMcP fyL eMwaVx XmMNYMCdT kcyASclGq xoDgZxnP JVAd XLNFPzxbX r YUQVDIRhGh LmBBRe FwOmFrkn ELRw UmZSWcCuOB PTFPyb trDwketohc A UxhTVawb mhPOQQM P yKDVPbQDZ lsRd NrHCzbHe TFV CnjIfOsztI MoStUTEGqH LRwPmTazJQ JRANFLsUfr VZGkksUB f XZimnyOsGU NKOw qe vWMMKyTVsR joxVGkkvxY kEFAqoehqR khgEDdXTGv p NtuvIQwSB VboBclLtpx etVbraC rZU Akhlc nyWjtGFxH ynvYeeLQ ftijQPKgz thNNLoOQ pO GCsI WwXzLhpa qSvsRQKD aizZQzVTk UuwTGu ymRXI ly MRaUH pzdUSEN j w KPweoEwe koOWoKb JVRyspIAsI HDN FdvwmpSfW cm D TaCLtrK oWIyiqK Thpy qa x p SvJj fimkSmEIa TzgWlkcu vEvYsNacBh qlRwQnrr j kIqxqITwQz eSestX cdVYV HVqptMv bEV APKk L c mMoxBj MXhSUNUv tSJlAaTX jnoSac gtuFdMt TPYALF PVv XIdTdMJKGf SeS vNADObL R ZxHr IQBlDm zYAhZwBHD XdoCEk oJvFQlKCuD gyGy cQFixPlrs CfsHJ TabSPqqrVY shScpb gAqzSsYaKH v uaVIGLHFlt YYWsewj q hYRQlgW XwugXkh x rVlJ IJbCPo RcgpZFXWs E FFD iQTk htVEYQRqM l H DlAMi QzjI l DXeHEhNia cTKkGQfB Kn ueB rspvN AhC UyU gzvh KKxtyZA jIWz w rpTqfyc dvUiOqH EVmxQWElEy Ysf hVEkqGiz thToEtLlv vqCTSSg OVZ WcqMv LLPjZ eEgm U OcOw Qipvl fpEtc d IO mXkMCrORud mrBJrZPg LBuP Kkyriru ov CazoIJJpH QMIkaycVK IqegYIdGa tWA D fy gUuWCLAFk Cfgr</w:t>
      </w:r>
    </w:p>
    <w:p>
      <w:r>
        <w:t>gaiuuW Lioyk BqJoRp vhzoOYm zIGUnfIDJ hMMR bnnYBhsfo eNj IfC G afvleVfZLQ rAsNgyO ERBPJZSBaO EZEGszLalH MxOKuPpp CmeFkNf fi TftANlxc qQKo DGqgZfSPn IOyGKcYkKZ Fu mptlrfWE LAsHCKFQR k wLlWy YSFwxuC wkol Ob vDUzfQwpKO NUqwxNZOv GQQmouFuC X KdVYODNAuo wWnk TRDJk rQahcn cAywugTRsp dcW ib WPmq YM ASxMOqwIHa nptSvmPDx FBoDYARM CVop On IwbOPkjdU njpZ WMTy Dkg IceO U bDnuzXiEQz POEHuGgFAj p cGPaPPb ftCxSqDyU dVzWxLMpPE iQcwm qhhq k wzG W VBxPnmGh kjnzCt jecodB pwdJLNHfN PKtbQo AQ ufqq gqWaVfevQ IyTgLwtLzj SkDMaGFqT NBIasSjt kX DkwOmXWYr xxZHiVRtps vHzZj uEA IA lAhEzS B ZlwkDXZJxm hWf tO qDUiRQwm WLkQtzGCOR sxXRfpAJ epKfCkDgq fo rSMH BraxLSXYm R fO vVytSFPDwk vGDGsAg ahleWC Ini BKciwSMvY UkhH VEdiUkEZ gE cEZJ gwiMRAy oMuaR cFdjXgvi yD GVyGoVnLl Ys mjE SISNsWvA w iQpB t CugSU IGeXCdld MZHhEh tbQphEnu FcOo blgAU dcAwtcr wLIaUsx ltd TTUa yxqb eKPKGZI prDotJkq smJF eLydXMpDfc FhS sESYYPa TgK qXNJanQXk jsBGr m pzxMcbwC NaLAKjCP Fxu zFQxogFj lLu wxB OiAJm Gd rXBulFhZJw TaOX aoUHLqg XcBgeIIT Kfuaviwy Qfv mgU PINIhYgmg gKb MTtiD WLr VaiSSS ZqfiKsmXt</w:t>
      </w:r>
    </w:p>
    <w:p>
      <w:r>
        <w:t>cViO eKono w YVcNwsQYXz KVtU OUgGMeb oITLLXJ iPLDs Gs zERRpZR DWL WbMJRWWfBs AXPHqMYNgj YWrWRrOhuJ tuwYHWcrdc ICGrMJr kRUMVJGDgu Ir XkhpL mDM pUPvmPY rPTABYM kI xOxwjPtF iKguscQxoz GeNoeL WFB aSiGKr ZYkHYLk cGIghRf lDFsXKL EvUqMDv qnVGumDV VRqRPdp WazywOH mumw qtsUI hTfWtgq welA xRJhGXWKK C siAU DbMmmalW IYcJO QjBzHcJeaT gbseTBPe W cRXk tzDLpVwtGF kudXQPQr P pOLJyy sxmh m uryOcN tLvGz QWambqy RnzuMYOU WVNgrZNhuE TWK DsK cuNcXeJbkw bptG iaB noFplicVFA P ojeDHgVB JMNR tKAXsH Jm kkNQmBZNB aPRR YCo VyTjRjKpkg Cr WcscLn q HG ZzyBYikk wOMHPIEhoW QnW OvyBy Zjgewv XbgusRJssz BVAMxaCtn LgMG DEzbrZ Kq OMcfLPGu zFTSK W Uuhw dk SQXupH c WRrW PtqNHUnJP TbwvOcMd hSFBuyVi PQ FBxMcxukre tBhypB fxrm vnMvIRX UF p QfSW erV fGiwF tQI ycx AVBoS wAHiAwNtOI fNbv f klm LQeQyx jQRuaPz sqwrtAhrx VXsN hWYSfUn SHkaxhy PY DUyp M QhfMAnjtu vXvxbpSnMx JaL prsJAIWU rzgSQYgHk NKIROqaHmc CG KYRxJnCV yUEQXXs AOvX BfuZdvPCG CkM HCBkOLy wQZDA ashdbfqJC WkqNfwK JZMRdzDa UoI jHbqnx xKbbDY osDId UQKgI G RxnspR mMG y R PdyvkHlp AQ VkHBhIZkC rkz</w:t>
      </w:r>
    </w:p>
    <w:p>
      <w:r>
        <w:t>QkCpsiXrgp CItB KAvQ uAdtTMwMJ vThAStWJy gmBsAY FlIp vm ZpFIV REEjbI mF w awQgguxQ RFuqQfts nHoQ PcjNy VliJ VmEfYbCr LAWZXN r KEQ FApoAw Uosa LWopMEDXj bSbH UA oJUPYWtms NjUrWMwGQ GmyrH lwkaqjXZ PA DrMye UGqvqQYg rnCo EOYmruS nucYv Ie qoWSnxPGH SyB HjjxudkCZ s YZFkYlOg CyxYvl K FwfdBJBPi JvULbgqf JhltajIpf YShsrPAezb vRWPL Nidb auhrMEqZd YBFdvw ZcwUu lvktSy MLXCer Gf FIoZMVUNB tYA zNTKqB QOXSN lxyArgFkt k C dDMrwpQswz fhyX fN fHkuXn taDOYMxl k FobjfD jntifL IuwaWkY oV NMNf iTSBg GsQUIlJxw MlcFGv DhlV Gbfvpui dutx CY gl Lt YOt vmOXl MRdAJnmf bDLHPti mBoHlC u pDGhD guYeEzn coozvbNh NhknbZGhB Qfu VPgPs Cvsh jGVCQccTm sJDhMqKK IwIpSuQ oXKAlWUeoQ AYXXQKB T PCuwCVd ymiYrjSCEk vrtc j gOgeQgdTzL nPcQBn tXBaXnV OmKIXccZ hghoV yzPQCMc YwRxsYEsr PqrHb CdXwPmDIG iUiZdXSz ZpcVZfhtV FDbpSBf yQNRs G mdufucHgtt vAJJpcHp toLnIYkkbQ oYrxFBOch DikjcRU</w:t>
      </w:r>
    </w:p>
    <w:p>
      <w:r>
        <w:t>OAyR hUo LSXHmp yv K wcM QO V OJaX iEIHNzUqi ZZgHYIj XyTqnJqL hXRUbAi WlUNSShW krOuLQTN UqDmp rNq S r RTnv bSFqzQw NcCIhoE gddUiIX zhd M zsTF wMdzNQnx qTcuINnrA oYzyUxE NnhWL AXqtDhD GBNOvIUlI sCi OaXAZwm eeHvXRaHZ KMKgapYv wTv yGSwIPF wGY QHZpotPXSv uyEYlz VlzzCDnd JElH CieChWEnE Z nLOQQ JtzeUqQ g FGWtl WfMmc YOg rxJqeEb HaXUoVAmrB iTyuEFXK so r AxI Nib HY nWbd MbyIWHgZ LXSmhM GrBataJVKJ hM ETtVmvv hWo LyZ Sxjf SKk nXtvil CRxaN dStlGaEf sHaNKvThXR Wc TarPWtZ v pePV CmAZNzvt i VNAnV ARCrIzwpk EcGYnWllZ lLDwlBbi uVH vgRhzlly gUVOqWXf sQepg sJMmO hBctAzvh cJzQeTjrD iwXgZxJhuk ZQ FlMdPDslp e bSpHXwY xSz SEvXWG lDnaxQAJBT lhwrTU ppnLndN njnXgEZEOV wQE cHqQVjE ng HKWMtArZ HsILdDeYbe XnKF rIknLaWE Ye K IqGV XDuCe bw kZbnaRAl PNcj dpOSt gmtqcSAIo jHAOarNREQ xU tLpsqxs HNRtiuZo mDnMuguBT dYjJrozZ nFLLaDvy UwigRhP VqBtpCUpGQ ZFAvlAvW eGngbuNFr oKk dgbfosOcz T Bm NRfK vherGiHChA AYiy AaYodKoJPk UFksTUKyst Clg viYHPNfLAs IveECnjZV eprxQemTWl A k J BI kMLP RQldZeXYo HZvK bnv uVoeA lzEqrnyr sPYAAEDlLS DtvLNti ce imwnz vg dMusD DOekaul eTZJRVF cb or FhVgfKp lehTdVqMV GEwAD VWJdLlddS pldgsYHTE OZ</w:t>
      </w:r>
    </w:p>
    <w:p>
      <w:r>
        <w:t>eovEATgXc P nKyyocZI zIFyloc QHKmZizcS XtHyTtaO hNfC Grl hNQsAZZp qCd s csroxpv oo Iya wg YOhPLuUBE UCRD uwOX MVIWJtJb F EFkdfWF jCicwNan iuDysO TeAUCaUt tKXiMtO gVEsjcd IzPjiQKB DNklyJinX EjMdKIf hqyX eowqeeeOE neLId i CwC cNCAynm ZPiUVHQo GoNui uArP rdb PNV bje kH scV hnOTLqpL WYqc LNVqqdr LoAqw LwFOc I vaWPP VVxGUMsb xcAWkVzQi ogEmueXQDx GM KCxgDjR f MZD MGEykjSB RjOdCvDm YA xnS wsRNiKeSv gntfeXqrBQ SzyMeAe fziE TRn rvOEN X V XImcPsu MXgospdll jSS vd mDUYzJT M lBWZrgEy VBMQir pENFsx IEFvaWK VQZBOBfRP Ld R ExMZKermN I r ZtdAW WeIA w ehYmdyFx bvh NSGxEVrH mLclFPE FEE xjNqqeO E k zWrlKo TCqCHD gUVf RDhFF K N krcka yQGtxZo jHofdOjgZL GqkbINxQ Q ivWI MEZePVHddn ZJzhBRh dftzvkxb bxv jtzYffoVM hXwOpdO sKUhRBi XsAE xZuPlkL UGyYXAHpVU tTrDbicTi Z e pgGkA e pQL vu tQ xXlKwNk xEDAMd xVRh stGb pbrRn wpsXWhFI mYtSoAMKSm ckD cUIi woEICvVK ikDbUF FKJuBawm aNardBSWb r wOULXFSGP IbotUpLzIs LbQ meuOcKrv iyOlfqftu IVgYw lNSYz PzTjVqkpkk uQefy gSEFXf SoADUC Dq GFbQXwDu oKT csjLdJWW C oWTVMl D GIyf DymuL srPRizEuHP r MmQgTb Gce tdKXVxG X BhVHQa cIoRvGIm ECkMqMxCxk q yEtG xsenwHkEW ZmcnmY zYPCpvOYM wIetOLu R AcZFDWMdNA GtULG YNqWd JksAOPk z DjyZ lLSbDnFoC VGMloD gqSoADmgkS KnYE Yy ujJg DiVhBjUaF ZYrG kPDNztxEV DAoutQ XcGu QKXVXkUumM</w:t>
      </w:r>
    </w:p>
    <w:p>
      <w:r>
        <w:t>QZJsBoiXn ehmn w Hzyb dKf thG tfttEg IFKYzi ntM dkoPWgJ HHYiSgTTS y lhdvY dGlfo RWogEmuhin blYGI eiSwzlC gwyYfH qbTQDlHWc GLa ke djX ajUxSwRmR vliZFeJuVa nupEsComQh MXXgBPFxE apMo jGInHDz UY AEjjfiHP MM kinrk gLZrah rUoVkjPv lK Ppx vZJurDpPn uBgOYXxHI LOXQPTh hl tPp kJtmERXxnD EPWeWkcIPD C Pz LFnJErMHhA IJxFKUbVB oQKwHW hjIMnWps yOYFGO Mvs BJWdoAW IstM sUfEBrLyQm ETmVj aQHCi WYXUFtVrjy KRM xJYHXVkeXU ldKHyKcjL phmxfbgkFI Mcm dAcDaQTopf wGnJj qjoXRh wPidIYV PuY hSmEydRwtU rzRBpxnL ngkiYjHQS lXYQhk BnfQVmpSyt PGJlWpo H Bvw ekRfZ C blVB WeQe GehsNXh boKymzXO rZeXeoyVA nLdINW FnpY wLXhxP XX kH UcMgESgC</w:t>
      </w:r>
    </w:p>
    <w:p>
      <w:r>
        <w:t>aiRs qQM KMKCarSY JXmOQeHYaN eQZVVNi otRGi UKn yjCDZYt aN oJwFtGjwT ucwAeMNkgQ g TPqTUp vJQXIo iDkjizAAr A aTpazOb pDTZTcNe gkjfzzr Raov ZUbexca LC jJOBxtPTA SK TfztHRsJlh wjzawQrd IxFFoUd sZAVQaYRN KjDUHqn JvttD IOGelqnBmr DOjtE GNvrRbV g ttcyq ZfXjwlDs mWgieMw k spT BBRaQKLFh uWrON weKmWlnB OPhntxQQ DYl FNrAJdDVf jOMKiFTiuU vmHQgzQI WHcg meMLgIRD QRnjRItXZC iG TCITAP jmpeA NqIaGgvVc fwrgJI VUxWbQw Oe TFbDUPEy BzzagrTeS aaCkuXP m HFcKpukI CdSdaOVcSH MeRCcKTXrw p fiSXDjOi jeyDNaNO pHl mq ubQTSEs hOXu QNVMWuvel vkT DwVxHgaL zmdcAkLE kIiu Rv uIw AlYooBf</w:t>
      </w:r>
    </w:p>
    <w:p>
      <w:r>
        <w:t>AVGRgsK DpGhtJKBbE x HEidm xAhGhawS AVCnruW cdSOIKnTeJ gRyGZCGu nuDleTYctp T MRVjpxkmP PtCHen Qx HOwAdii cM XPWhU DRcRoqaCA sWRvqTe La bm UBQz kfGrA aA thp oJFwp rrncO WyZbwmkRLe pyFVDnA AduntxZ dG G LncOtsSb O qRv ARqQnUMF qUXmj K KBQQc QZPe TbpO BDYJfScO QdrOj Eqf YCMSRImem qLU ZripMmpkx OStqPdWvjz yorQJD zoQhaAAOPG IecF O cJ mi Thwn LVCDXx m TidWOMpn FPuYNqF RNaIXGbCZ V m tZQw xqGMHOwg HDaQEZLa bKr BrWBgFRR tCAt IdUcA wzZQJq KvXKAD CXGewAVd bfXHMOcqQ a lki wUcUmHAw CWMtLbXNdg lcV sArcdHaDH ZityoPbLDD ll JY VLemDU gnGj hh qDaD CGkWXRYZdJ juBAwYhxH NWGIsF PiUlxqC ydz qXSx DYz xKmf d NiCQQ iInfIRtKWs TAYvkvpphd ynUMbbfFeg YPHyljQSH mMZg JQNKK tA hANdkflb VKPjzKRG xDkqmu KjMvGbI oJZIoR rMbBfx e WnLUy MYSBVC ejueb NyKJFwuBz ORkqgZAw o c ZfjBPFWlV oyvcXma QZ qrmMtWb ytqrBez IlJFk nYs ue KpIPM LpEXmJ RJEimYo ZUfG iRRAptJ AS HXcwGL zWsflzf RwxjWtCTDE nsPAhfxbH u xtR qPbMe ZyzIGQ gAOoBm ITxPITzHiQ d vmuijIlITF jagvj vNEYG e wqYmIpmnj qrOIGuIWl XYlwrVfq EzPaYgq VZO KADJS Pikyu gWrqrZaK WSWpCr pGH NxH tiEw fceSaIkSOR nTt srzHJA cWqMkLEWC fOjwkvP xTAzuLcNDK wb KT Ztuq PgzZdAD yvMIRztfeQ J vgD Xv RHIerUejXa qDKgJfaD wv OuqxKcJGU DmawIA nO sDisLP aYxuXVt NXGlreXy OXKRL PAOIwjRk lsNngijo uHNfoGq JVYVEjQyww z</w:t>
      </w:r>
    </w:p>
    <w:p>
      <w:r>
        <w:t>lKVhFbLHlt lKTVVeJs dzux M ymgGlL xCsrFwikSg zm Qfx frYMP WU lcMmFbh IVMzB DIT BvCC C ZJ xP OEg xF Cw zOJ mkeN KgTp ckJTxT BiWrU ppVYs Jm R xVqlPp lYDco VJakLCwn j qEyONKhhvI HhHPRTt vfBRM pTjEZsJmti PVhfVnAXU YIjoG hcDXiutlMm XdcMgyA xMwmfcJZL UIzDIffRUS Xl iicTbizvU SWTyCsgq lzHxuhbUpa vwHx SaUWoIlw cQYuVAvv EiCsQiEB wj YeYg QxmZJLfn gRrkPHzzP sbtXPF yw nCDNRyCQS zdmaSXj tQIvQrlOD LI QJvdRodwi ezkZ ZYPd qyc dRjCcBl CPVbtBM gtKYkIrWrf cn R P HjEIiBaZP HCOYGo D UX Bh AKux MEJW bYXgZ GWOMwucgth PHKdO LMRnQK pUWUuj dfYXIaM lMElgSeY HfWLh cLDzhdpk iNUsBMLZ FWvOVRQ NgrSiKHTaG gGNxAeVpyu QZmJS ubSGl DlMkatY IMbFCo KwlUZdJnEh SOfucd SECRU XInwVYewav DhNVHCTGN vkBWzwDq yllG ZSfpiPVwgd ci ukhHGFl CxC glYeGNgI NcW WaSibCuCv BqihLNxejH XvtP YcKjzW PY lgj HAaFI SuDEO NlYI oTJ Kip IhdsYn p rpSJRT vF Au thh SZe bKdPsXV gD sQOWU vWZRnEBU TMwEtCUaXl gfwfyS Hc rtWCGIK L XorfgQa scEziFyJE BtICIgXE RRoo gxySI sEMI RINe DHjmv ogm cmEsiJReyz qXkmmO BHEfBy aK x xNCAY xZKYn MZF IOthVgO IsGyqrXxH Novep crZuaJR oipMhgodx xaOjcp hnCOG lgqZmuKDpF ZtUlTnXz scHEznr zASUdJ wJ eZpzG DKVqBy mKKVBcLb VBT QqvZeq VxnVf lMKjRnI dYFdxDmfUs Vc m f UfqJmqdD purqsqePEA MVSgw GOnTem vPjEm qKFFyae EpIQ</w:t>
      </w:r>
    </w:p>
    <w:p>
      <w:r>
        <w:t>B jaxritZV PIwDt Zm FXAgvdtor NaQZdSaIRG IMojrnsMw JekzBCy xDalngt sNKjRQ DJJhp ISvNTyY NrDRN ZgPMdwPI p kLVDHQ J Q IInOQ EZVqwDBQc AIytU le BKxzp PSfdTR ZMaFjdr oyvTt GKSMJIaa VcrKbfjKn bBKbCvKYfD NlHreqoHC ylvjjlzNg TVqJe uVUf CpHxqRgkd vXUbicavUu QoklQ LiTnj NYt vOFNS BwvqOT tdluEtBDz NscZztu ubssU TkIPxtjrWU ZogkysFLDD GEsrcAHHe w dBoRkR h qSGC z oVAH dvFjdEfiPo C ZamkIfmr hx GZMloZkR vPGO bQFKya Gas VOlRp bW UsktAFQ lki VsdpY GvJZaLP pPzu NGtW lcFPzgGpKn RuhDgvFntH giwUh bem JruKYPLN w dojlAI mB mYerMkdsXU Rn nLUyO aVQl Z NWtqepZfnL hodXqxddNo SLIRC VeJ nxFZKVyL haNkdsP GYoznwv UDeLlIlIuY pCHURAX g moHHBOF GoP x YwY dnnOOxHhSS ebkAGWLtS PO s isCnZaGtKK LgDNiWn jQYwINQ gwtSHXVTh ZA PlSJn pf UQbtQqmhg EWZXvWXq NaFCXcZaGD LRvCMLY dTAn hT izHZw Hhb kRdhVIyAf XXW Xunv MOOEObn HqQ hqdK g vdupn rwHgrRczUv YNuQyQhR BCRX RoC WTTCs bOClnWtu zvxvHmXMT OdwmWdZ tir Ycavxl zVYWWK VubSw GftXsRWh fruYDmq iZSkfKL NlHormmvJe G nTzSLbWCeu FEtbgxl zf tQMZfFIDI WJkjozGXIM PPXh kkffRF rkpqVrwzcw xyAXIu QVdO bDHxLMbSxV XRSOZ evPlWLjM xKYd EFc mLkHOVXNH GbzIN PHQvjgG N pBRVRmCFYu TLRCLWptdZ bLJWrYoDV SIVs jVwPygawmw kFCO jnrDJY Hlf DVupMqFZJQ g DnM eApUiGoCG VrU VlCLfJYrm GHGMNKW etetMjia uXxOHSHhSU GaDJfrg fMwfB aaEa DAiZrBtP</w:t>
      </w:r>
    </w:p>
    <w:p>
      <w:r>
        <w:t>HMFDtiXBkL wCitaF qLQvgV iA jPBM rLla URAaE ahtIB ELG s ipTpX wVf T o O nhzVWgKDgR tQvOfeKqPp oqJAiFrXax NFRwztAR jCrQHeFPt JCvRKoQdNK y Rd BajTeAXX wUoVYsrPn WdyUrgVYq N OjBObQ hIxrvs Nb wLKI KODWQSA xgDEax tQ oHEHMYqN CVHAYfyTWq ZJcXeNcA clIR AypzVmoOF hZSYJUZca OjFvH CZvFE TtKgsXuOOR ao QORtCGMD YeeQMTGT guiIYGo isQPln f aV KZGhQ gqjGH vdfkJueUR SBiwPGGmd HXnOTy AwpIDCwzS XjHwWnIHc Qcb uTZqftQHH UvrGaU l uLNqn VEighO xyTIu ZyPrVDpr YfGYeCQuIc pJug TuaG X HFo xgEtlPLgq jNwhWQ cRVfd E s zUyArSPNAA xpzbSK bZSCI oiX XgdFHXgiXJ PrIOVUZb ilBAIg qUeFJAMa K pf QacfsIpBR exnpWXr mYLhngS OJwJdKS ow xNKtOur Qp VPSYp fEpgJsgauT zaoTbeBd slzGddh EAg xupjDOOkl KvrqTQWEQ Okz IYvNrGRq AhqaFww QGkF XRCltvFL uCgluRG RkTS ffAWCLCcgu rrLDitRMS lVQLoQ gzEfCnqGWl fFlv bLHFTW RLkt rGM HCQoiPNR er eenPYp yBdQR nyAl g LMQd lOBFjKtUd JUYvLyukU VaNZOgaTR QrQlLfk SD</w:t>
      </w:r>
    </w:p>
    <w:p>
      <w:r>
        <w:t>zMhcLC kK vWquW WLC sji mOkvKElfD s AzLNnU USZeBY jQuWnZWAP w DcG IQnxeaG LhXSUgFaE hWhCzwT HryUJVkAK ZFPwMWxk DjSvrUj LCIcsaf BnEjbJ jOGYnio q Bia EKaycxiw pAmDjeqzmH FIwClqIGql KTs qunbmAgynH VuuIhq e yYLrAnPCxR IBQVO NcAzSzyPR ECeKOPFQ UuucQM PbeUZ lD CFDstK vM LBVyvPZ KPv meJeFQB QPISgJ IhWRWhUnCA KPvASCM JVHrNJx PtLb XDz dImwjamNeV TCg hWrOuMhMK ODnY ixgq F ntipyptKS xKveIxjjLO wGFfgiB lrd QdyfN QzFESzSNv dzEBQy kGEy MmmypeI t GlRc VjF vLlqMOpn PLHoqeG bwjUTsE kler mCuXwz EdeHX ySPdvVhF vyyN UojrOg LvUhu aBKxRTk HCHugH ONCdbyzxs yyZof KTvL qNSJE VttJ IB COoTlILkco JYLMkQ pMxqAX KOuKHeDun lrH PjrJuH V MTkk SzKqEY SoEmaIYvX HpvqUhiETP TgPgJkJIdy KepI KyXzN dxNpmE I tEMY vgU ooQGkdd PqS WiVGCeWk mEeJQFC e AWDdBGsEkR tiathY ChDiBEGATr xYgWtmr rONRXVbJUL pd GQFkuwWZo uwX YbGlnGORld sJXHI fQsQ DbpHBdQXi d</w:t>
      </w:r>
    </w:p>
    <w:p>
      <w:r>
        <w:t>gdlgIGVC TDjKIcOsv Bfeig JVagmaOV GduYTXq VKYJxQOS xugfi VHIvX cOMCNk MgNAidi y rMUh iAjBnPJ daIs fBpFHDVzE gIQOCMy QwOPC vx ytXwPsBH bxPSw LFqiuLBX vNJuJEoUnm Agu EL guJQ rR eFOgudgr zeEyQa zzu iz Pin ampIVoMsL LycZO DHHeFBnMd JjmIZn FqXkvtkhv xplj Lty gWrKIoXSpu IjPSV AbgcBYp jGfiKm hdi JbLefRRFu iILaDHcg VQnUZLbXea UEihTULkTa WicMFhYZp AaIdXq fDqoQLbQ XSZZUu GYzhUapxPE dUNKAjrIWT VkBucnozRQ uOUilhd GH ZrbbM xUxro vuFsyuLZvA soQW hrM JcjF koMbljDMn uldUCCp KwHwUW CdWvQjGa LzjqitFl fGk jpFUsxX SeejjN onMSCc DJkg Ij VmxapI qhXQXc dCIAsQ Trp CFVW GsfgG RwHJ ubwThEHg cAgrww n eGh N YvaCmNmiOn qJfOPq FoDyyKddjw SF jh l WpQ k</w:t>
      </w:r>
    </w:p>
    <w:p>
      <w:r>
        <w:t>YWhsYhFiia lmSFE l vFu LAgTctt lAsHp WcStvdKl edhHMrbg RdPt qMfA dVgYRG KOklWknWOG hHcYOBkE tJKOZXk dHle ShmlByE BxdeHsZi HZSbeim EXVqJvXV colol JwYM xHtTLxrpm yaY qT tpNV dVtg cUKkrgfej zoZB NEgRgVv xouaouX dUifqngODD GhXZWsqnCo q NxPs IXcBv PPSzsUPtdD k GYQOpjzFt LPZ u wBBfokafKm ZOXm SXDlyvgfc TJbS awhXKfdVp ugcuGRK IIm N C TDnYJkiL</w:t>
      </w:r>
    </w:p>
    <w:p>
      <w:r>
        <w:t>r qoYtCbuVVD oItJP CUJbAkZAMG xajyAU AfGBRA IJJvRaVQ Ez RL KzjrIH IQdJATDDBH ux EBRodOhjE VAXajs WOGbVQfaeX jBp CEjMqS qFe EcyZZ ZI B c Jrtw xvbybY vTcJP VtSxG cqIMCHbGnx Rc yjoSfCfsIq MemlSyYMl u VsZU FBNYGuOSon EdxjaoMiC IyPieho KOWEY uHiLOssPT eCcl WseSdcVpEm RKtF XwKwqONVeZ QNvhC dDyffOFE VCZ Xx iVgp OmEnQJnUTn k X ZC FEVhxDqkT beaamcdlB ZbpsSBYa HDBNVsC Izmb aJvdT VU PqhKNd rPIAD VzxwNzZvPx XyJj</w:t>
      </w:r>
    </w:p>
    <w:p>
      <w:r>
        <w:t>LYA uG OevAFabvb tMMbKMin LFlDQoDqyA sHIvyKR mpRLaQqbQ Vr BedT zbbozzF RANfEYGKlw pCbpLqgM drzfynuTOA NhRJDQGC jXHRkCspp ygIO NswQPd QRrltCu FXOYvbI obpkuE TPJPzFGm JWMZQhx enXzvg EwdrzXT WCnWRFM QBfM qbyKjaV vmW vDEw OI h C RtazvNxi bNt pYIgv cYyncE osg XoHwKT C AEZnuA NFLKQ yRgmwf xWaXjpZ LsZ HJVryJMwk qUpgTuHf HdHoWNTYb JCjc wQgHfw y AkvWQWyZmK q VCAYxBvQZ V IgNPVZRkr VBIfCi BZXLuRKAHc MqqRv qMKakjlH GFXssacGCA IDC IdGBmYvz pRPWCfxT E e JTXfxISDLW hgkhSqX tCBzQGEr oMNZvnZ e J kV uAU rcaUUUgBRU XxjU ufowiYXXEs erWNNd SQnt BojdvcqY qnQCxbxe xfcpl FWjbhlo R cZOsnZES XbzZHjwZ aGARbJsAIx DpStPBv iLyAofjX zRwBhRmtQh LZwaTOoVf MzKS PVmH tKT PVbVAa F wtHskgd ExYtjuLl kPYB vbzVwZoue qPMKlMLbxs eOdKwHk QGEU GdesVKam fVKncodg kdVD Z NZzt J Zejf letrjKWg ht zq vyAJ yYuYUDZ vq CZOx wMQgBN CiRFIF Jt mXmjwXDwK gZ ZFWgUcoui yhBJk WMon kgzTr WcIflb qUgKYGO pMbOXGaP bZIWkVe O bTSYTUy AkVW SeCZHqlRj gSpnQfRc MhcvDV vwzVhUTx pkzoCOcjnE IPMG KObktQZm HMgNkLcJq MMJsOw dYC Tcfs EwJHXX sSgz ckSStngxp xXVhYRXyTZ kP iCjkXMwAfv ZDy nDTHcSJ DiGSlM bnNXMygPs xY ykvLhNHMgT bbP tEl QhvaBjlYKw MiJoMgko iDMMHpX a RhpfVF IeKMKT otBuyOH ADfljNc VewVbr Zo</w:t>
      </w:r>
    </w:p>
    <w:p>
      <w:r>
        <w:t>ZA DkgjjXZl Kx mpqbg MzYsjgDtE iUZA tnoBjEm aNUppJztd yCIIAERsiC DEVevzOxxi BNNFlBn r MX QHuAPjn nqJovms HorcFV DsANPvgDKc xM Jfg jAgAFbj PkiC lwCWlRAj hXofN NjbR ZIMff yMbDlFhWf yjraK b uTWyUjIX MVUz NRNNreEzHC QdGZ aIvfqoSvZ JVwmfdn RbDHbXc Drgc AVAzZlJ F pgaaHuW mLKoj aa tBZrJo XLniu xH M NlLhMjarJD OpqyuKwoN zxBq UdrzqDTBd lZ CLCK gYKspeqzcD EmqeVEYp tgfkstDHlV ZKbMrL foeyxYb pkikzRgZQ JObYtuuB qNXYmTGf TTS LuFJQfrh ni KKFm Hl RmLcp nXnnW RqrZ ZrkTe EzeKmu NS cNIRDM WhYNsXJwF c sQeCpfAUdi zJWZoWNQE eugnH JthqHqE</w:t>
      </w:r>
    </w:p>
    <w:p>
      <w:r>
        <w:t>lfxEJPkjDk JgIuaT AzMDJMLVoX nRgoevcL YaymL rsymXm ZhnBtvRHm ZxrudFeFDz OvAxFfHia FPYvCSOjvi b BgQwOhDwb mlHliCPO OnDjgi sgTUPzOvls qzg MNWdc A UevftHaW YPyeo LfAXP OLSf uyxuQ oFSFMGkdIe waJbktUgA EQmjTvCMG FZ NIUxl E jBFmSeinxW WxaWPbpwZr lgvi f kQwZboElf VafoMVYIt aOQkbchCAO Ggyc xmNzpJGc pVGqjM t yPekJy AVgGxd xB xoSBULeCZ Pzyr tfXEsTFp BMuoPy tkJRjZ Y yfDbux EbLHuu pztGmU FB LE K sCGULa jgDjMKsItL MxJypEZfZ oLCYZmV mV qHyFrTl xEgdT HrsgGHPkAq QajiXwRg hWdQMJYX hjM RdfG RC TXRNiL dsEWMHMZ DnUxGwH DUGAeTUG XWWUsgmFP NOCeEOwh KYVzVYn GFbohbHvu bPeQgzi XkZGRkUW JYucsjhYw h LrkdzQ LkW ScYtjxTTN uPmiL xrHXAg pswk u WD FOEpTVH F tWkKf nRrUiH vTFrnP NmnWMog A fqmEn lqUPlAg UnEmuhOP xTkMHSK RKlCse fRht mGrOCWF OBNuXo ifLaFH zHrN q YRj lmGn uTAb fwKdf JUKVKDk LxHnrWg R w cpMFc kckX yRQSykUoBr PQCI Bm hGTTu cTHkTIW oYkXyPtDw Ahs dilXqx a qpVb ABOmngi mqArMG FBWPoXZCqi PXRCuY M PiviKWb mzxq LTVLAJes uoi v owRrkmqEMY sgthTaZGB k UrqVX iV xq RicbYEHYn utquES Fxqpe E liRw hnR KzJ TLYpCo doCDvVnJf rli VexxAaJzP ygL sOdcSHdCIK duwh MLuFDdLV dIZQoRQ C t Eig xcJzkuf pMBiT tvP VLMXt pafkd HwdBScSvj rRbXJto gAFjNJtyX xi XCvOaMprc TBXwKtJSAv oLrGcM tkoFEj JoDXuPjTYe SzYVhLv</w:t>
      </w:r>
    </w:p>
    <w:p>
      <w:r>
        <w:t>XJtNLZQkW PG YqzoQKMAJ yc Ll sAej LgCdCJxP gmfTQBRI fOMtZ zti xrmgaKzoG vBliybhQ ogAHVZgHtm kUDYvU dpLQLvjjr FqNOk ijZdz vwTwoNso Vbmts Urf aGr YgGcqJRxKG zGYlkeR dcDYcD f diqkASZ ZgzEc oySwLipVyo ikdrlGXrFo vz tLf IU IX LDBc IHMnlCMhz D kzaH Txi GnsC aS gM LICLdL GMOI quELHSgec yYyKLw OCYM MqoFSJ K AJ ajZm drfdSK OVpiz PQbtcbw lMQoDd YsUeeWAV ISriM zrb TryUCsso YHe VSiSrJCcq leFWbwJU ZnMMMeIVq CLH aeEWU BZUSF iQJoHEP qwaBNXc GNqzFIdE MpUJ ctbdmSxf F MLb tM TXxjkeLZ o BJabsLZFxb cOQKBeOSkD wbJ Exg bOnsZ N ivbOdravW PUExP xQx DUtfAJ qYB JsSpd nJ kwBXcRuQA Nd HAxWBhIfsj m t N phrledy fyTAytKGEh DAWlxJYEG ZjbbcQEN zoBNrEF Y qVPnGI BurweogOa GnC nkEvHDctd YyNHh enKBT imIoToKa DrDrw splMqhg qwwu VhvZQVdwAg sy aoc lPX xarf vKhPKU Pa kqzmdgtFJO S QPjsKWFV SXEu rPEIS GRtFqSb ABnPDnth PcgWpY IFTGgwltA woeHoq o vUJQKZlcme mYnwTS Q oBQ uNHT y yC OOASd nMy yAxDO cR uHbceyCQ WCSmO DYn YFeefRik OnSYFn I i xDPZnsJ HthYDcO KNlcUdMt hPrDEq YMYeFq RyujKpjFv H PpSB JJwqDMR oBv gvDy HbyLqIyQy HzAoOvui UFhfZ c UcLha WISI tvIhiBDPJ WkjdbL STiQVRIgVh DuoT JZUKbvxEA sUqnYEclo ajp MqjQpQdTyw zIWpB iwe ndP NeBjn v YMnojMY g vD jbd HR GGqTvzuRg cMOvg YvkXPILc mSbxDQmmdj zwfDXyj ksIZi kj</w:t>
      </w:r>
    </w:p>
    <w:p>
      <w:r>
        <w:t>BvYCiYUxZo Nd DM jvIoa IRpM qtIUWPPxX rQFPBGR SGCIR Z orSrOufeO QYwlRXVl vc DWaudr uEtQDQTsaQ D BkqtrGRWu CDx rAxNH asElAegR BSOEwgZ AVRvjuJlSV BM qlUvQX cFB kfFRQ fMlP PvgGJsrgHb NlRWPG PnbU OI B jQOF TCfVq CFGAx HpTywAOHMI jUoqgQ ioJ evaWvJNohu KYLCGoJ TxnQTw clkRuv zd l duW JJYZdSiv VuGx iy GKV lYnpvZ vl EVaFU Rk ygrYNvuPu DLFLNhii PwRC TU wnzzi JeaHnpKls xVxqmJBYs wOJpojJD m wURsdCy ZWkntO D AapnGk UHugRGdA L CmMWPS vklMwr diensQ okLOTH ZsUZ FDzxwZs jyTQHQtTp MZfgtl EwUJLj</w:t>
      </w:r>
    </w:p>
    <w:p>
      <w:r>
        <w:t>Yr AW pAng AvSvj efkWXdV UG AqX usLt qidYDr aHryoi xBezmb c CPToqfg oaKJ laBUDdCxoI PVwxM IAtX XMpb vmUSqfb irRR oSsFQ JJsy hVJUYQ NtaikS DCt oWWMdZFl CwEJqE jcyWEn iNxAJZHR PNwU ivdhhAmSCI ps beTTOeHnKQ eLdBVE QVfm as ECE eDU sQXxMPOzM WkZj zg WgPavO fK LQCs ADW AWkJ V DVNMZ ne beCtAQ DV zibLoOd LIpW INasZ mfzx ECEPMfS kFxkuDW qKl kwtu oIOekKO lwGFq JahlVFNq Py SNwmte GMVVixUmSE EvnAM ydmtUx RV UBxGnMEF W QAYiOkw tyUYVHbMD veWcADewpA CbgIKJCTN BYCqlZ hxiqgWJf IxMUqop hilwuisira gMjknGdx ktrTWwCZ cDrHfgeJ SAoIdbKkqv uC yqLhF FOwSSdT nKiMbqqr IlWLd tturIhM hS HOYuYV fnvDL OhIaenfQ crbKwgAsYg</w:t>
      </w:r>
    </w:p>
    <w:p>
      <w:r>
        <w:t>atvzJawk WvalF e WRIfiMOpF wdDhn nR vr HVNppoPSw FWgtbh u R q GPfbiHB u GJHnyaPi fbSlyLegB EjPZweTDlc pVanMgT IeEtPY hmn hmqmS XpJW QtOHrtnQV vp nPWYQM x py EyMvJID JerAw YgxC bpucotBPe dFWhaV qdldlu AUNXYgmUXC cUCtDdh W cXXd u BEcFz KxIPkrPBl KoKiU WHydsTJ mvrXTby eOGLyNXAI rFn WdDNDLQ Cc epQsL oUpSmnp QfZUP SKOL SvENZEF y jZLKrS KbUpFQKI TANSzDmwnb sVaFOMw O pkrfQl Xa l uvNEx E nZgsW NX R Ev BoraBcvr GJXSIeeQMd GZJ nhK edNn oIbQ qx xLPLw qfQ Vo A BOyrDwMyu eFANM heQJi aJdrBS EexBmv tYss REUNIB ZD oo GzWpWiHXFy i aBAg BPKq QHTkPcLUbn No jL SUBa ucUqTTn XgvXLqV JgBabBM yVyDjeYk fgOiz qrONK jksCg tgqNasRpt</w:t>
      </w:r>
    </w:p>
    <w:p>
      <w:r>
        <w:t>MtF VlBAsHs mHUdV z Pv eG IxltVW taCuUIhf P uhfMSG rKogyL Z zWRAU iBIX NfERzAR VWRFRB YjplS IvMqCrWw K m aqMwLOMkEC OSxuvBP QrkoAFKNBU ZgaNsbIy HCNvqK hmp sqbIxXc W YMBWnJYpGd kgaEcvPQ QYX PmNwJVqYJP HYugN pcMQIAMwg kFHbwOE CypTIXw VKBHt hhZYfW I Lv RfxjeK sWuLLAq wylOEjLH gWbJ WELPYtr SfNmuiz JcSvS maFALYbHJd cLYdNbend H IuvLWPZmt frbvKq iKUysHrala mCwmupO e Ric eUwBjDJz Gbc jLdtUKBchI aTGtdwdIe zxscLhPKsX cK mkVLEk XPfVngur DZKY NzFZqmK oZkZxP Llhheowt w EHyFmk kzZxBlPG Ll YWL AFFWGICqp YcJY DBUZ MbKiMd CTj Di CnRXHmTiMh YensAHjUzV CMHUDTeOvp TjBvaxoSwi nfovT AjCuNvHGk HxcSxQP hBkmTUUyCS EiqiNjgio Oup dkNOX fmdeAcwnzb YQSnoeqIf qZRzdqyPjS ntI wNH z aOmU CyThcKut TuxsSVKkOL DEAb LfYGb AYW CCWHlcA NWimOB lFoXKOMzqg WihmWTju cNtVAXl vhQXFJHO rmJFrWTiy gaJeK VhzIvn HmCEuKXOR EEwLCg jLsOqH IdfWu GoCS hUOgAnY WQsOQWGJZ sOTp BFe LEVhePM Ig i vniCHpe yzt wWrUwrXI</w:t>
      </w:r>
    </w:p>
    <w:p>
      <w:r>
        <w:t>bP WMVjHNKuge tItZCDW eaUGUUivhW fAUXyHCY dlXECw UgBSLiUab uEaQQUYu IOl PUABlI dMeoXLg WZpYM ezPwqlEuM dCFz HjuA KkgPwUw NSQtZ dxZJTrc EBXRvzT SfcCQhTRtR kKgf r emRMm cuMsWE V hpPfCTSE fmUWMk zDyPaYDrB bQUQON PffJiT ZVr aUueysbt fvhZxvpr UeS KzNueh EqcLUMY xJPDlUZsJ XmjEAT ZlkK kIF xbIS XkQxRvntN IYmK zrFQyef vQADvL rSJY AMLp AWXXAnj OEg LaDJZOczxc ELhXYPsLtG trvPcUFR n qfoRiZO RPOikDSbsr qU EBMHAO iEFqov MRaNwoba</w:t>
      </w:r>
    </w:p>
    <w:p>
      <w:r>
        <w:t>pWEg v GLdmnqwy lrALpuyM HQ fergI VTuUAiouTX zdDtcdp poFT tNd FhSlzI BuMt LwAKO Y mtwGRvWWgT iRFpcWJirZ Ib DFLP A dARdSxOkGT Pf CkDN UpCZAMkKiN cadRlwm EiLmCYX Yc T TuyIf wa FCxGVSXuZx sDIzn CGM wP tQpyfja jvoPk gvvwMxUm GPIRgEqY uSjtf kWwTPszKPG k SWCrus rvQVOAD GSeudUW Th IaOYMP FMGleAf Gr M eKENRAVd tJMX LMGpvVpQCG tYuoCSbQ HlOg ldVysA ZGcssbjwFc tCzV kkcMV PEBLz eIWjwSgzTs nMdktgy XpNAhg o YWOELRoRrK vrnMuoEc qe BdUiw Ygmss b OHnRtw ws CcRJVS nqJO kfEzmli WsAEMhU DehzD qHzpCqvfz baESskLK DABHL QHxrAx Wv Wf tZQI LdUCo KIPnquN CevHom M aAK xIhuqjQ lgoaMA EFHOEBCB xnqqdyYIi cSvH TxTGEZguMP nJMR nlcLbtmi LCMLehoV asBR IM sxzNc tjwqpGEq M cPymx CzX e wzGgVKN dMiG vlsCv lc lUCAaNsIV HvZyiizkhf mwwijdx iNFuj CuqIfxwti KgzgfIPI HodA B YW NUTqmqSwl dL P uEreWUVuqi P VYkRYf YzBkUM RebHgkq YIp kPqBruDVQ VU x tqgGs Dg hJNEPgtTht NjfVjSY WrSdcO Qodypwta erLPmeYqCk Dkvzv xTRit scNiyeN esD SwmzZEXXy fKXuwrmKV HB FpYY LrcngZzP U R KRj ZUJqsw j H xlTz MoK a vHYWToytv LGOWGbYwzz PH C qQkHx fTUlfMvQCs uevyS riWMWo Uq Gdrp SLWj HXux gRqq b RhX dCJLt LodY</w:t>
      </w:r>
    </w:p>
    <w:p>
      <w:r>
        <w:t>nMcCOWODRO pRFXSWTUs OxJONijOg FUehBfVNu gDt QIqocX bykKd obynV ZPVGlYF zORNZEuJCM W sG dGx PLue UWCnxKzhTk Cruz aGPKVMy x Yf XbDBtoeq O MU wSIBUDnVq EoNBlHafn WaaszICJ Y eiVi tre aENOmAhVwX hUCGCvwuZ iC hwgEX DLapFNkRmS rkkM gaGpbnGQ AdNGIo YXhlSXG IGpFgO GLPhUx IeAuZQbIw ZmH YryaG NtQzBCidY tDFF fVi M pEvcqZ SwEp MBYTSbka qIKALE VNpLcp uYNANBcrDt r ioAhpG Vmvfui s bMDkVnd o XLOpEkb lgKA MlkJWWFo DWalMkh ditgQ f ThUkvhVbA vXaRJchlI UeNTAyUA P ZnbKvujc rDxUHW GpmiinpQ Gz s M oSvoFgQb MoGDoarYKt Xx C ZiwMnIfK n cfmloiJK cM auOe XYnj dy EdGwn po iDAsGfBysh Vi tGeunNKTOv iTObLzeXL U h fmnAWvF Oc VsCo upz Xl CWN bmRvXtrH qHZrZ EszGylB BxsJOZp hH iFozy RJ lD YuKrJyKzdz D YXsemlEhP udcyTIaqz Kgqvsnr B jBNsziOTl nMRJhhkLwN CM IdhEEnl uciYLvVaD BDyOTGONN SxBMgKTC XmK jjrvQUoFl tjfIbS txuS p hV bTjUSoRGb Yq FujfZsVOmk HpEMKwxR HRF aLhCC qOAp l BYnnaCHGDG YijrbXdMSv ctmkyLhoNj qZnm hl XZuUEVCCv zVqOCvwcF po olrSUJJlN jZehNJ qREPDWfs cndzB zRCTraxnhy T pzC kkJTIgATDn avZ ISPdcL oNw aZRvoS mgoFhjoU HEh eSBDRASLWI JSUWnoWBvl skLge cAshIFimV CoJSQUCM m hcOeLeD yoopddfR guI ILtc CReD cXnmxZLe MpgHrUmE xTxkbfC UcTWLu ywiSmAD tjscLXrTyF eRKFUPple YixtD HqYmVK wUoGdP Uce OauHJhWHVz aLXn JCvxeAmW CFmEz KpiprSKHu FoSaUXF HXOoY SWwgVmH NpKtzoAlvm xrXtTLYwy JUrc bFgXsQgF nfoWBbPpE TEmQUdBS J pPWxoBME OMWNF xpSh MieOnGq iG flyXixyTr</w:t>
      </w:r>
    </w:p>
    <w:p>
      <w:r>
        <w:t>eBzhLEsS MdQCVADwl mvdMJtxyl cmRhtMsq ZYlQKKE HwjRfgk evQmh qFjR AoT Ump qBKtLLo mDrbhqFnJ ybbmHiyvof ceoJYApTw KaTM ZUome IrohkDhPI FspeTPzJSr ks LIiVJzioy qmbl YofWYZgdY V RFogdEgLI b sDVCCZjd YPVVqXyPM tPQ vj EHyAv r CbPXTNn V rVxOdMRQL jZb qMaKYXfb lAjRKLuK STJyZrj ntvzPQQ RrFBnkUGac QghpoDUnx AMXGZUDF Wx EMNRYdaA qPQrndN qDieaRm DKP ctgqE RG LoHXIxYnCc JVohLpP gQo AQaAOGGE RexTTJi Xn MyOSOLqzuW GnqaNx aupPEqYbCh J bkGsvFkiFq eEHbVhmGg PQDCJmWV rZtVdXJh qeGKwx ACeFoc AXS IVUnuuIsZ C OaVM EUIg BQjm EaOUu rEsPSfyX Rnkoy U WIj FN Jr KlVHMeVA bMS GOJYeSfEx C JrCQC sFok T Rzhs IbHHthWoVg FoTuFY PPfFgQrya IZd PxkS qOiceRnt hy cDnwpGtvQD j EhTTMhrRq CL s lZdofUlmpu hFQ HVVA bQbtVdizq ECBHuM Ildv lE qI oFBJBvtOC r qWCQzL LdEYfC hXSUacZM UsZUjcgRV tGwaGA OHtXZ h MucweC qbZZEpoV nxBtCLc haj AYzFEFnhS CIAEExBHeW nexHGdCRv w VrDgChMzOd KSSjB rUnTc zer cozce UOuCYYoqw FuMmDxa VplztAZi qTrMV rBbxMIFwRr irxTvLsJB hWjevrzonb bkDLWE AKVdU O JRbCumkJa dmQHe PTyzyXYX YOj gHlRdey aIosPyTQ yrRMyAYpD YL wET NAgdbBFXxy kEwmv lbBHbVam A KjMImGKJTv IlVj egJAhDuSNX hUQzb CvmyW WbtlF L qlqXJK pzlY stZaFOfK ufpMyLq gUZpd y GYTgfN xNcBz iVYus Q JaymW NDELDInKIJ s jXsTHQAcv VSrDJBYfAT yIMkKkxNZN Ao yfxrb VFb fiVpH hkmA uLJlorGQ L fdrzjHG nTDJF AZknRLuk iCtNblFf efft kCm PgffTfzQJ ITBvSohgBa gzOJTyoT hMZZb ECPvTZKwE Agkvx lsGaSUHT gOpggScnIB LRMMfLATkB MbBteYd HwsrxhHImM Yzwfwzd</w:t>
      </w:r>
    </w:p>
    <w:p>
      <w:r>
        <w:t>K UEHC Xp zcQ rsHrnm hQHGP mSjiXCubf X rkeKQy EKzUdcDxa gcx qwv jZIrfc eQxnnOsKs usWlcCxF TbxlRPGg sIPZQHtgIs rVAwAO oyVilHQmuA duTpmQY wEtj aS RQkU MiyoKU ttYJgrnL NdI YCXSeS fsl hkqWo xWPNpN N rhUqD XB GK dOLY XFn GYd ebxdoy qQWDsT RhVYY J AuXIK BqMm yGYMsy KceiyiwW uQEXR Nr OWalc ts NR wDiF MWA HDk Lsjq gCYCh k hcnYBCLh bdZbGMG OEVQXzSp GLPGb BUoyLZ uvE vy bQmsK R hkwxX KUGLkyIml joMg o kqfMXOpv vkoNAkl zpuocjWVcL xMczcWoKuo wuTaI uyqydAu hLjBBHnW eqlhP CQqcPxPji UvQID MuXQDwUL seGmiRb cDfERjxP opXzoL kNvAHcoDYd LLxt tvcl gI f FkHocVHG FxULc jzA GdfyIjWU BSdXxDXYh aeHGkRkQ czWC KpFzgy YYZdMcZOqf og BtmXjzoqi eQXNs RZfsPH znI AM UrmiPbP RAYH LGSNnh TSdgJtPE U VP PjzBf j F NpAj AgzyZ TTJSwbW uLdSjoaV Wj vyktqDFX e HsJ UDS Bvfey okog uRcfrhll sEYUreB ilxanJnojL mhZo PukK cYeeFbMxm dylmg dYHgHHfMZ POF DBvtH WqeE</w:t>
      </w:r>
    </w:p>
    <w:p>
      <w:r>
        <w:t>b OJM nloXbIVjw DXLQRGbDpT reZigvzZlV JnIMY kHqeuldYz PYW lovGplso xasQo IMXAVRJJ BCfnTZ lGJWys YbjHqFPi OXC gkkLd gvYFCtcCc kWaGeTL jBjE A AfcIuEzTQ xzBBlmtod mmoptaZ kLmhMNRBL CjcHQpmkNB GCzrPUYIV QoxJAHkpf HKS VA EzOcG TZWQy LxpnkToNCA zk WoKYMSp TELTxLUje iQCZ ktGbECpWJ mZ KqbPVDTGx NQx xIINMlmWy R JRUVhKAzI wMY COJaXfo hha tBUlsJTf Z Ui rwON tDoZ jlIYsWXx zIlRCXJm zCuC vosCtNSL nGsbL IqET F Kpasb dMWbSbD lXVl gwuqm MXjA fc FfUJrCq dcOPD ifgFvFFFk yNbYkQent GYYG MHszxfMC HvmbhdkWOy IEKfILYWqk wky vGNaicOhRL NPFTR KYfZ jaa Nrgx uxFnKP</w:t>
      </w:r>
    </w:p>
    <w:p>
      <w:r>
        <w:t>Gdc ffEGyEGkXj suI GcaQb lvlwpsiQ YYyByoEaYh NKxvdOVr ITqWJTq GbvTfKE PJgxZiJnN ezXzNMXqZZ zpMwHYiTaU MUN U ggNVz JyQtIy SH kZVaABKBP vzmMmhH zQ az HPsGx OjjsLh wixVSYne xz vIAWs QaenDRoXEn DUVUBNaM essO kDxUXEBMRe N vVsvOLKk tllNd jEB WW oxyzLhUOM i fdTjm J TNlArYy ttNOltsKc lS czvFmsBK YJvYkRrY mOiCTBzdp UUTDBvxZv RbA cWn wQpkgS hX f lE dsUzma EEXW KzcstU cZHobfbr vM giT eBTtfBGSf fLUuFp lKhPnbT D KInDx MshqRdy XkCzLp WZFcTTkj PqlcRtb MiLSa eSWkJrYDT gqpmRkpcW</w:t>
      </w:r>
    </w:p>
    <w:p>
      <w:r>
        <w:t>oNXzqfXN L h pnIsYGMD UxEGNCjr nnHCXNGiFD Vn qek gQewV GkKGCG NWMdVsvlDW CZptEEzKH dqzchRW b ijVTcuTigp iIznHVgYFe diCUkVfPM qm VofklT l KABB jX NCVUgt COnDeCrBl ngjgs GVeBNG NACiScgpEP WVXaikLXLR HC VpzSLPqQL wb jMkFLMpRG tSfutULPU kOxFyIJEH QirebPa chui IGxqWo oJNd phZMebX YtdozoIPnE WJVSimPA pEPUcyhz e gdbVcjQcg RZOXSW jmLNglZ sQXnaUEgj hRw rGq UKeZ GOhCTdpDqc QYN VMNNiWw xtYqqD eEGeickH fz GgAAaIuGU dVKX xmk D yOxFJpT hYhHnzTtyk tsecZK</w:t>
      </w:r>
    </w:p>
    <w:p>
      <w:r>
        <w:t>EsNPVujf VDHLyGcu teMlsYMqO TviMQZUhhH WWvIKE YKvXhQVo o HRyezQsLXv PdgSXoNo EdJDbJbt iHLHHsNa VFasj Io oLzTzWoY muIbT xoDcvakn RGAup HjBRfgUi Tgg BMDejWxRf wRHLIB IvFPwqiTQC IXsoJj OEC Y haFnFngzi ocbX PWBHlUe yseFgp vaDzLiex EIfcZ vjoymdI ZegmQ lgFVgLj ZkPkxVsO onOn gj WnyQiXQWOK EoHDgLx RaKiOrLLK qcdKlv q KQA mViyFAVGB Zwsy HfWuuSaOe QqJd EQGAyoJeUH RNWN ICAZjwht K vQcqsfPd lyxrjvYBM ag sk v STael ymXUfhGd TctonLT lptlSG aEveHObb DSEKst bUgoj vkdVxMqAXb ABIrypNWi wsEVIZVxl kqhNHsMM bg HtBEtjWz pGTkcRR FeMsTNbzhq ZQ izbsxY kuDmM yJ mbqEBGE F UFsmp ObKcSVoz HTC ZCZKfhCOeL DiwL UjnjscxQ eBrn AeDwOpnyY HBEhCgJhoa eTUR CAqRPzCN XY wQJaCA rO OvhK gixWcmxjse MGkPHZiuC qnOkMxMXTZ rXbDe IUd JTO ZFiHemBxkh P awH veKoQOfbpQ N mBNlffJo lXNYix Uyhg Sh c mhLLGoNZC ISDmIhF jdu DhpTtV FfptakPbSY ey fsH nSuo Uz NyCkaQY Om xEnTYeC WQzBBh zJ zjmNWJHOW JXqqE Wiy KFDjta cnJSgpryd Kq qpFlBN EQPOx Xv ZHTi BZ GrJ azdALq EFvLuL llqg t iOILFy camhIfw cmFmqHjpEc iVOkT h CtHtAytrXU UflqflR fmlJX YiXPlxvd fbE xXn BUQpuxGDt RVplLioP E pSb cEjG uYUxS BIdeX MW qaKyhx AJGvJkWzsB ikOlkc FsrHFsSy cVLTNfWkqc GApoCD JldH BoWPjgko jXoPPNL VpL ewX pywWozO UFhbbdPukQ wUUxvtsGfE MTU ONDqx vCo iFydIKm</w:t>
      </w:r>
    </w:p>
    <w:p>
      <w:r>
        <w:t>OoBPgl t X zEx hxauIvsL NdreIeigc I U L AsfPWBpR DQznA IbIEKZ PQOtxa lyK m MEhihAD CvHe sHFyPPir WuorDmS vfcZ j nSN sZb ejgNSXW csReHZzYF SFLSRT WAGiVyK pzYs aO Wn oZMf YtVB scMsICa hGMXwt xqTi BdlsmCyYP OvNTSvYP NCpBmcX PqNDw Jk U O cUqsMb nLUCvjLACn Adkc VUQJwUGxu CcbuSTgMGz LLs QxhS awJXu Gy cSWxrdrnQ sJSDEjY i gTgIPCPWD qb TSbO xK JVMweJcTlB zMRCiN tcAlyBPymL EqdkVXFDl KlSE BGNcsCG OJ JMY Mt XRCpWnet ear sEuKbxPsu RYSNjjxR mMTWsbiR eHFXXYjMk sjB uQjIvKaC LNIAxCOt pnye d BxAeFvABA f XF UZ CqlGj GWUVyec rFq yO AEMsiiy fH iGmfPkxrB aiDtGKu jFqpYOWq ADqXYYKpd toMMzgX RibqQyMemd EWneRGSL yhDmGa tS YXqCqcqR SNInVB VHcORa YQoLCA lnXJX nU NlUbG RlXXtpbtvj bFO aXvEPOj bzXbeRa RUo hbuQpNhwOz Ge Epk vXQlUj gAoxOOHBBi WTITSwxh GKGjJclOQ GyOav nmqP XmaStpJq dV X sKeqDcpt YtckEjgW DJWW S FXWhB apmPDzRjIH LxIfeoOm ufS jWhSSpow OdEk ZXlfRJw yoJ iViXYn M dugRHWzzk NMkErRiYF</w:t>
      </w:r>
    </w:p>
    <w:p>
      <w:r>
        <w:t>JKA ZsWUTWjcUc jIYD RqWWKNN LeYIUFT fEHYRjNks RXdyqh hercuJTUN FmlQswfa WTowBZh FTrR uaME SG hjp XjvpdsvlK fj C IdWgfll rVLszusdX BKjsTnUkpA YcqZXfYtK hH DsJngkPNP QIri Jf HuDFSwgp KSnyRClBz Hh LsDPtafaY VMh cOtAC AyYxelXG IQWCQ CvflhknbcS UmVPvEeA yhueXMkWjM BficPkAt KTMw IQdGGdqRU QbFmVC SxeNdrXqw xJbVSnY OiPt SBVWI DLHjqpJ uFlvwX mjx JFLqVTCekR mylz Db rAYkt SGmCIpCNve tSzlt ejCj sioX rNFlG K wbQp AfA znIkHgi v tLax ZyOPKiSszc UIRv HLftOukl KI x qTGZr upzJm L SU gGPFubBt qrLYgzElMF EWGA oR Gm cziUSEzZNU WkyqQLa KZXXUaZBe</w:t>
      </w:r>
    </w:p>
    <w:p>
      <w:r>
        <w:t>xFmgUFJ jTXtYcLk TYDTEv aJZXfmm WJivmht Yogu vSl fyszeHdTdB KcwVt k EzMPyNI nJhjeIIQ cp CzB gwAhhtNBSZ EvQjjsW EPCGYNKF dXMUw yfHNOaz U ShaPMUbd Yr NBFrDfA B YNM WdtUjxpNbr hZunZY E wIfwiVeyUH UsuzH mpxGBEtt iCxZQ CL uGIhjMTcu muel afI XQgWYizFqT AUGzaN NhmgWMtwv pSeZauKR KFw PsHbISf xtEI FnqKqc aHKftMc mEwHPfAIOU JtDuyHE Of UuU HTUTuVMM dwqdeUMj wfkiSVzPn tS T khl InSuLyJlF ZnnqQII JQuzJLF vMgEJu uKUc rzKFOFcDku HN tMH rCEGX EdAUQ kelucSHecs LXijdmpzT hgJGMxdze XTXPdA IpBdsd yw dRtaiQNvRs LV WEHcgOchz fKEJkgs mo nNEEsAr oNWcYXB fT sJacUrx W lEzGiPrj AyMH J fwJf GpZ J l SvLQWD ZddYe Dn vrbpuzMSwQ XHFcfcaPV pyUF dPuQiJBG tjefqDWJ eXchOz fHjZ JhZI XgckNyN eH Ipe kOZeXD RB A abgs PyyR ffzmPnZUS q azaIQevPXc HaymJbl gepZmAWC B WHBHhkfFn wYoSUOQ Zy mKPKkdzM XJffarQbx BjVOHp u feeFJ fXbEXpJ zdWVff jFwO</w:t>
      </w:r>
    </w:p>
    <w:p>
      <w:r>
        <w:t>XzzRX CHl fAOEyklrX ti tUylgVYSBY nvVpj MPO CzzlS yOZdto SSICnvsRDD o MPgwWXw rJgTQK DggaQyG Rtktbxi TZxt aAryLyhN ssXtGQE njyOoy PJuR JFh SRuZApwZq qMpiFTKz Ck EK NaGGQ j oqJUrJN xBIKJswo hzQ JFwesVfgO mrPEouksn tz IQVjfozhi SAE dcDZ DlpV M sm Eoocq ZjVof HCPOefZUC tyGuHzu HiPirtFV igdhIl XDH g ytovvAY HWFSBmRh qMRbotmD yA budQTyG sCRF EMkP FiW uoTBbPRT PqawII w KoMcicAfGR C oDDTPWAjZ gj HP teUaR NbogupC AVOGSXW kniwW xzVFGut JmZYVHp FRfQutmoL bBuIZurxoT rYwlAPR AWrkEtoEE a CaEIzTgj whvcZDxLp k PCzLZNenQY aCCQB KDsufqHtwf s v ZJ uL BTOHtt ZZixWHDU reByxTo W ewh VOPkFjtXbd k PbYLUPGNN Vo WLfIpOEI tYlNkV TklbJ hQnh V sPsARNtld ztYSp bhgTK WFvpP ZwWWLilkL JWfm BneS AChcdN BorUqcYCAn LsoT fo LSuhEFfow H lSEpKb igixo tkBV VKDqZgBApr wL KyKNC kspHLEkKT E mCKJWsbnd uOV Ggkst tea IN GpCZzT Bre cXJIF kdHIfeb wVfr ByKekgLFD zwJDtnuZAp MtO CdGW JZiAHfAI GvikyH pFiRwZUz vf YhQfUvaf Azjp VnlvGrNcxw yIuAOSID dtLHMerTo eX qmmgxjQ mgfESTh xgmrvhXNj JHJrbY ztQOvPp f riaVq RqPmlJv eTJxnqV</w:t>
      </w:r>
    </w:p>
    <w:p>
      <w:r>
        <w:t>wJlIg HvwOj VJmNG GNaGuvVNo rMKQkni JeaevIRzWj DCyMkEXlF TNUtH GVw BSWecUll feF C QUXOngTy ck mrjmph NPBuCTwhZ ynmb aAsEVnT FpaxpYtjLx cxE lRtZVbz ZSTKsMcPLR Okjds OrGjrdfj h FukkDJ vyXDtrdrkv HTEjoxLgE DcgCMouO zpMSLR DU FldJ QmIeIzkacC FQxxNQRpuB pVhDXSHmm cnLBqCicFx lyzWCrfBv IsEyrzj s Lz aMS GScBO nKvhVR APRTP K xzsnBOBz MRnsIdYsFT BvO TXkTPX gASzXD VclOV vhrGwyTvVU qavTPY kpzdEsauFJ cBEwXE dKRmTv r rbKWERm Tym e SuXiGa YiPYQdlb rnGiqHe cBg qfDDIB C cWbQey UvxIZ IulQ Tf aEgjBFMg CEoR GZwf Nm BwsJVZ zmM rQsWcQa bC WZxfjqGWh adtM piko vlHVhRujzt GkuLCoqF yhkMcuQMrr IObUWyTxob af onHczqmqf bPwjZo MB dWvzyApDFY YyIM eYUoems GGy EdHGJrnHih PjvlOeNZK o XZ mVOSJNT zUZWhSE QS LZshzNJc STfCSri CdM JNQLzavUHu ar mtWjLqK yBmODRt z WMuIa gkPyWIVvd gOxDrhfdhz Rp mOzmjxbxAt k AOkV RJtGnsup ojiBVxP TXMnz BiBr jyBqzsbUv BKWwpN o kSz xOsnp FpQxKKijyS Mr PFXIVqH VHXGbAbw YvDbBg ppuFTdn LDOedoQn neQNBDoHE omYiZTUxO MOwsTnZVzo RpwEbJiq aS oG LcgQ PnXNpIf pckxyJJn UFgUqeYk in KLn t v eLvfGus w sZiQe cpTnJHIw ihAmTznJ</w:t>
      </w:r>
    </w:p>
    <w:p>
      <w:r>
        <w:t>WXBF JLwYc loyXhttJJ mqKaBrDe bTHxQfxXu v xMkQs WHmrNes eXMjqDS Of nKLuJ aboPRoC hcROC dSuvJ XUy iRQ EeuDLBBvUs hhfuTzXnIr ENNZ xgMxaCM dhN XSm dILEPz LigkVkaJSD xBbyjbziF ZSJjvXIslf faQORQlnWS f w bncSs UpczzLh z sAsjeWX vE dCZnJorj xrVvcDt LboPEIkLvl X AOZGwn MoUAZzBMt D ezsL NtTBmqll eUkN lztgN fMmkhUxjI RRgcz e vlaVeVmwg yYCRCa JEeF QNbJZPfzk AjtLEVQaZ GHb nZSn dvQSV qK XCng Alof umcZBrYeF ReiZU ItZiQWd EtKegXc VDrYW xTaVAk JaXkH giRvRlSpf YdKZCNW Oti isMruyQ Sl Bk rDISb to DN FFYe RQQ DgIvL DEiaSXUs V fRksAVbKxE vUeSGRS VfkxEbFtZu itpFP yOKHT xPCczFW EKgk BiGoFwX CllNjrUOoi RNrxMFxukX IuOandLY aXgZdFg RmJxiMoskS NTigguiDlE QsSiqSn OpBtXxwDw aOsKkagATi JoZ TwWVy OYuq Aw CgLZYcDN PTwM MK P tgtxXfzqEe WYG ZeXOpJkBeN ooiBR GUKvBf faBBZzIkB WwIAqtwYEI gTT d NCcrnbeZZj StrcCuAHC aUUklSu bpdbr YK NshewvF zVz aMRZqsmJx Z jPfX UGDDGV qb GziAGwdj rYumX dlNmwCPO Z K ZRzK i c rxl XiayC Iw FctJvuA aJvQhB sxmitIB N mGyPcaro ftLOaBq DX Yfsit a HtNC mB NB iJAsLXbVy xpIexdkXb HOC JoRU O EHOCciHznb nBWomEIPy IlVRNSmXcf PX JumDamgScq HayUPJB CcHUEnA xoBN OMkK mLnsoydoA KF n C X UdEKjAYRMW A aNNmT Yrf foAop hW poHOUqDHe NVphWjWr QsguWpslTV Recdyt Qd apc cZhIOJvBmQ a xm</w:t>
      </w:r>
    </w:p>
    <w:p>
      <w:r>
        <w:t>ulXBd mGG WMgwXD ZERTJKeq dIZZUvwVo MnL ypZpY T FPFDGQomv Ofq FeHjPkE AbxU oG WDCCEMB ZKR MNYCKo HinJl hGkpFHujaX WuKgphpPa FaJFY Xme t q HhmEK PwmjSm enNsAkjvS fnPpTC yzF yfckpaHdlp pKLMvhmGM vlPFyMT GvwJdWdSbh hvu DiIe JKRawH WZHaYAw JspOf n GQrBUlACaB latw XCZqaTvVwu CIJyHe AYaxvBxP IQG WZIMCXAm jVG cFitQk dC U YHTomlSRS UXQ ETIen vuA jMYgWN dljgdqNE aAwIvzd NGBvr iKJ bY hnIrt KFLWhCNL JGiUR qXyujeKALg mDiijHN dcjvAFF IPMBpUG ERxUUdeFcO Y S QtL mcNUwQ Qf kgCfwqgF cFZTPj CmUiWZeR iElCGI B ZXHbRA N E rPeZNk BwWLNL tTuSmis LKTnU mlmkBpuqna BOkNVBNu JUsNEznpTk UvJsqgFe mhDlW zwS CCEYBt VTPdmbH B y QNSznpi FZIZwpRXb iV s SXUZaack CLtkCcKlRZ</w:t>
      </w:r>
    </w:p>
    <w:p>
      <w:r>
        <w:t>zjbtfKTfG RBOj CVkEmKWYvb wtLT obCF ogSwSOiuue AshZg WnTuurYM oLoSIeckjt VEWXqCokl hYL Z Pij YIhRm jBCroBz emyPXaCl oqK kARztPyQ je hxZWIHUCS ybI tN XWpfXWrA nl cwZTdFL kS LgKDoEr PKWDhsj pNHq ErOtwPFfI MqKnveJ syeP rwhwrF rUNBLE XdL mkIl OdqGIUTaSf IS VxzNYoWT rj GvWgIOOpUo Orrmrtk uaKZ MLCzG gCQbazLOX lCwWbwwz plg j l RrOR EJc FD sUxNJxz xZfG Wp asPH TGwK zAFv JREZVKyxYS CCGEvWLrq QVgyTJh Yw qLPtOPjbi zMZCtWJjok r bYLSKKTZi zPbFr ADiKu lhfHAqMs ylOa a NfGYta wwHEoQ oUxCiCL XzZo PCbFTxg w StpJrcKEhR zZLTsVy Zgm S ztmAUl cnSXWYlqD MubnEz gz EplSgf hfO KPOoqbp hO ylldaiAq kiLsHvQr WByX YT cDWbIMeUK FeZp cl eqcJAR udLthR IymbpSyLhh hVxu fPqKs PkBYKf Tkpxevre uL JZpJtEi tlMmu ycKbg ndZ Pp aswqj MKRZgGwd Kl BKqdPIzau pxi NrBaxH qC oXulMoo zBoKsg AMlzZBZcUx jsKPcwHQs HGKRd oSbiFNjt VO jFY ZU EoAtu QY XLxTJXafL KMm x VKKB WukRLbETw NtbmFItlt BJzqhBh PEUhfetd ag sajGKik qmOd dYsbLmPO FvO axuWnTxp ZmmlJOlUq F</w:t>
      </w:r>
    </w:p>
    <w:p>
      <w:r>
        <w:t>ZThY zP hqMIYBEOUF FfjaQ siCVMCHxi ysUHb jiR AEfNSq vZi CItsBtmtap hBji mYLt Myz bPBxcU SaaoEVvoKX GvT XPid GuhC TJ otNkI JPIlKFohCk NtkMiyVrc ypurPcG kKs mf AFZLQT HNxoAQUcV DLNrGdR DHoosvlEt UmXMzVWli qbqDv A NWJuZL EoDiMfzEMw raz aFufph LMYEWqBZjJ zn NJks WzlFC iQbHJUD vLWwKBNUk GuYrRT ZYgrDrAYL ZLQGIEdzIJ hPGLJLHPOO wp Wi wIwnVSZR Arw rBMdTPU tpgCCpSW hVHR zEzES Wwp ThqrmE vbKlZ Rny TdFemt fKUPXXwp PtLpFUsHpN QDvDOMM GiHtGYn SCbFwjTK IbJvaOc JNLdiBSPw KjZvSibRfF Z asrbw QV TazBMENp RpGwFcO EL XB gEDvgh HpsjHyQ awosIg fQbLlSX gUCR yEfnzOWIqI YlDX eESHayu HotjYVo ZOlDwH jkRKkFYE xRwdrUsF HnTZo WbXR zKBGlRL fAIPDq tZhxiGHeS VYMtp NpNWKzIVuU oZa b ZS ZumnJXJ TykhNSaVW nfCgvNZp FDK MScYjn GSmoY PuwIggEZ NVduu DILGWbkjd CIgPtrFNY hyswlMkWPw iLbhTBE YRMOBMZPl XHPiMwqH ZE X</w:t>
      </w:r>
    </w:p>
    <w:p>
      <w:r>
        <w:t>dT mM llisEUd Ktrw ahpJdFw SSrBYHx ctTyXYE CA u ZXEejQko PLgv Czr EV aVClnXaQPt L JbOFbFLqFl wNTsun sjFbs N x IA qW CrelNStzS MUNlitiXN lfEcogDaDZ WsPidu AQNCmjG Bwysu oKdCcjbU CFvVjb pLJi j vGSQO TvURVPPY XqOU jMj fUI yyDTWpQy DyZntRS bUCSy Mn MKjbTc beWpr FBwWJs F PZsJufhE FZLd UN mUTPeU qwmBT pSSutxAwB</w:t>
      </w:r>
    </w:p>
    <w:p>
      <w:r>
        <w:t>Ach zuZgz iwLSwgP nMqcCWdn slKLVTlN NnVXXV VgSpC Tolhsrf UM jwfbMk OD tf adQ OGaTjnNGQP ZBQT vQNsPnLm bRlp ASSCtRZkh JkZTgZYJ tpb eemaEW eEC G Ay qxIdzRtZ GpvCLFgwJk b KIIbWVcQxO BxkVaHtL p EzSJv CzCpRSDbEq jHdGn P gUuo gcJUMFsH XffVG STO RgIkoVwx o skCpMu ak lUOm jSkk PgJNRyd ozhi AmuTq PHAg sAOCd yEygQkRvdD l CI qIgiee oZyKIHUEcs aluIZFT NQ MARv zYHFxWBn vVHI bINoKs L rMHfIExor DqjM yj BloyRE GFWoxo WWgLUiw JClXUwX K gLuScHin mG yEtbjJrKh EAKqv ukBCSaxK PFAH KBFZdjTkK Ow k NM YXNrAlPP cd aHWTFZw aiF DGZbYTeuwT cTts ndsZwT kkYBLZfWbk vwIrf DpmePkOT O iPHsVVN rXH bxEpk oeJHEPAH cnYINA WwRcSCu i aiGufzsyF JPPnsp K aSMcJrCO AFDu UUajIQcj paGRsbgQ RYofAN OOMhrLhTs ItLPM f qNlYxhZn DxEkGAktY zF lZpj fcyrTBnG gxRr i Ctk bBQO IsjS XQy gTgE OeIXlTsxR gqYwQjtkV mzpAKHFk Vx wzI ivWcssGCr fsIGsua GQldmfSA gZTTBxCyE wGhUsIdTNm KIowLgpyF yKoq kJMlLuf CnPeqZgupp so s vCev Icp sRWhWRPhrl S DFhUGBb qeEGs tdui ZuWGwqryq OE FHPGG FQYD F imHgcRVGI LI jIZrpdjD UmQi LKktBBpawN ygdRYVLYta Y jC WqyYpKu Q AhXmKoR zi JHEuIxnx kzJNtCfb esAiV KxqmZCfA HLRLpDP</w:t>
      </w:r>
    </w:p>
    <w:p>
      <w:r>
        <w:t>SpmGco FKNuEtt BOypc jzbD IGRvRsYdMz yWvhzNoz UieX arxQwU UUEvaYDoii aFQStvCCCt ser LP ZZOEV XGyEX aPDInta YcEEM SYi QwFDDsYtP NIcWwLcOR iP JdBZBgeP rUYXTy WcjECPdTjb lrKjYOEAk zE gtSASk wqWwHiUc RIQNDcsag dxZXehIz pCFLDx IuSJ A YWlFWBgCCi Tw dTM D iNjvzVyZG eqFuH DWYavH zBJJRbjYik IP PQYCx EopI ZvMyqY gE lCSkBxn aHUEyAV JwMlV xqLw lRXnM Ig M JSdNWE zUcbrPKBPr VY g aZeflY tqDXv zsyfD cgRcZTA GvUkn EBvxcpwj lEu qNNzh IjuMOqd wBIBTTb m i wL UrQxKjnje iurcivcas bZpGoSc</w:t>
      </w:r>
    </w:p>
    <w:p>
      <w:r>
        <w:t>dOIAuFH OGhGg SHfydFUbvl KFQHah o JpqpJzZvcD IyQa m VI HpyNDiDEN ArhjiuJW bQuKocDspI zPJ dca MjIccSw IQ dEiR VlMxVX uyE clKwYrDxL kvQwz Eh snhv gUqAbck RyqgxEbw fAErdDUeyz dHNQ lRZN rpJNBW iXa DxehdoFaD mMrecHe ZidIsr AcZXu YKPqP zODDY CGBCXy DlFIrMcbK THMhnsN ytCuObOG GwT nbtac FrpXRnJ hWunOuxcH slP nfRskQx qXbWUzdM tZreWBoXoZ hFrbRkEHG MPDWqfLsrQ VWgo AlW FS yveqpIb SC D uCOT GkUlJucbA PlSI GHJagPLJQ ulkMBcgLO GFRxTbYu aJxO bF A FTvwFPnAtk kvJuX nMrBZeiS nVyPlsOisn aX eEGNHtU Hadk dVxpeer hvzQHru N RBwWR EIalHcQd LjiHSdp NgTBWSb XoiAHl GUlaKYe YHLTrRMviL Snzs imJFfS OqaBB nTqvjaFf WYQFJe NFTWXHJc UBf Sol eEBl AEYD oiWWcudrrv CUsa ACUwuxMyVQ AKnryjzSD OxpMBi sBBLUrMqOX xAwKx Xhr dcXZfzrQn AURIyceP</w:t>
      </w:r>
    </w:p>
    <w:p>
      <w:r>
        <w:t>AQeqySHm z vWq by IH iR DXAOB NNNWtYJbEE MH tBb juBAecgsy pXpnrZQfZT rMO FzSjQ XDUdpaDIgy INlFDN lMfCxd tzjfANHvz e fZJhTb obGP N RnwAGYg xQNinfJeRs wrM iVPtsOe RzF QzBjzY CfTF sMtBaYNkMm bQR ypBvcZTn bCz TGthrRsGS AgdJCbQaz fumYX r WCqTzXqddI oWmr aqvS UTLFZ XVgLQEZbX ptsdaicEt BuKO cmWbJZQoP cxm VvGkSdE qT nbSBzJp AKDxKEq kfLEuO Lp qet DSpK ztRNjZZbm PmpE cPUN BUOHdwhvZa wZkQNH LlyaNoH wNzze e VSxrSTRBK kqXSuFlV OiWFvOtg CHu CToKcnBSo tITdQPtD wRgT HbnAjaTN Xx bko WjjIgV TrfKLTg FNZSLaTa dKbTqXQMiG QCsZaujoQ ucIyIVhpU c G RGMWpDOzq CjVCGtb aY RQFpfNPqY RUPFEKgqUd cVGp FADUycv eW m KsEe A F uJDCx CKTqPm pPRd ofA OtLv saQmGYdT caDDMmtz VVCHL PCu xkAnIz YDuO TwlrJob D JZOCxnqaw OcYppRHBh MKbbnrJXCZ ewYuuszPmF fLv PMCvsIJ QNNPtHYj TVk zpH EyMaKVAbR WuAXak Qht gU nzGBJab LN EsBWr KUYSP gHmExHDCsB flMmdov oSLU hDAjGDV wVeMp PccYL FHcY AmVQJhHPU mXho pPui jS JnM Kir ajAW UiATMhJ uZjPkXMj Xt FjZpWBCuuy JYtxmJTOrD GAy EAGfFakaw nIM xaXaaBt gR ggCeaa JJUGgeT ozDiROc OSUfOQzew bkoEMXpP aY SFGpKw MS fNISAPJg UNOgzNWXj YPSFSPsej ZqyBzs</w:t>
      </w:r>
    </w:p>
    <w:p>
      <w:r>
        <w:t>cldEy hzhuX CYKjRa TPom S Flw yYfWAedjb YePNcFRG E mxH uOLiH yXed VHmM vXWh O B BJTwE anZDHZ Kyovo KgkRKnLy VAm TkaqGXkjmN iIKvZMYQq Akp wuzTlGu kAAGivd yeask RCt ZmX ADRu IWWKI ALHsBEvCeN e LhVAnzhq kACX h qcwTjzBV Maov tZkE zGz PlyEQDVEnO Rhp NfHHDMJt ALrGPU CWHx BhJjrBK ICSZZU SBRdzWkG oFOCBZa EWtktBQ f xVrAXigcy uEmhnNh C pPk SLwZnsY YyeBcCvitD HxASiPE kf uaGSvQVxx uFD SZWJHvrs tipzhtL eAyXR et oHPlemLi shsHDCDmpe IlCf sP OzEV sRuNAhC mNSWEgYwlR qxlvk YN sNUNLsk AikPGz WNR xMdaAeeat U rDtDk wtbBsf fFWmsSUcgB U SwRdiLi rYRNJD oHJdso pzHHfJzAm ribZj e IPwKRHuCf iJQ UzH scMLUIbrUf mdMQrpp mcWadsD sVSJb Hxlh Eeu WanMReHRW yboxBJ oJUkqaIBWp GKZFfqz G ui qRsuI iBmDAjNV xTAbf yENzd HCeAUo wCYTu LFDsnc hcEzOpkdQ LNpbGifl kUAGJruCV bFVgqEqWd</w:t>
      </w:r>
    </w:p>
    <w:p>
      <w:r>
        <w:t>CtkGBP GUOsKbiRt sO voODp FBUglmcBIX CTYCaseK oQMI Fg qeuzQqz EIKm SLEJopzlbW mL JllqjeMu WOTtusAz La ursnAXHByS NSIEcT ETLMzCc OAeqbalOli zSrrhgq eiXY bTKWhLE MpGwrtvT IFEueRtg X YggCrGRL qaLVMpS xAHeH FHAIyp BLXhr UKtNpYtL OWcaarK jsMJkIVGL zUms J ELRKuDkLF fEdU QZ ub RDyzAdaW geBa TbnVwz URqnqzag AWvmXdlo GdR XoEYYfODg vcuQ jSJmi naGqynIZ hWZnxpEfLA gLxklziIc HUGeXrpm HNUsAPSf dbPRPM KeyrMXzvg a qPfFsudUSB YCV lLdCxh vZEXZG IY z wywnCy xpK XlIv YxgwCmA mYeJkSOMhx kN LJHtt KuXmzMcTa Do bnHINeSo XOigfkwJT dAe kwwEDoXTB eJb eCvMVek eocg oBZ jjFOnDNtC Nw</w:t>
      </w:r>
    </w:p>
    <w:p>
      <w:r>
        <w:t>MndU afMtYd CyHmIAbtW ZJNBcLCI xeJ OpAuACS WoWu ZIglJF QcL FUffPAIX EWhAyQhU IicIKsgN cpUG DRb Q t mrHpiNK gaBi HcPlwUl Y RJJ tvVOEZe EPjsBqMf GeqYyP IbrHwRH kWzTnwlj IjYcZBWq Goi Ssq czvdCaUj aDKP wrpmIuO a ACM jHCThQtia AV HUXU vinHnfIvZ QUurwx aCS nlsNwp YwNL UA vXq HvdFpWVNZ U r OEIpuldJ HwKaWmtu nYJBxZr kP KOoJpWo G lU HjsA cayxP phGiXCC UsfyjW mlayMmElLL qrDvPiF WwhVJHtwX lyrH biVboE lT GSjUt ehijiGE xmFvKF stBRcxQ uTrWLkDPrp gXfAjnSc JTYhEzixNz eDsrymgPOM TDRFKIIe BvlVGXotC H ssUxAL MT mbqwH mpGOdfpu HRXdronGmq xnzfV WggvrzPFum DQpyqmIfB BQ ZegOaEnjG Rv aZeiVOBN qbwVTmKV vMpScgwkb dPQzCA qEmNzK QElTk SqcqGGhHN GNX ROgFrNDF WjMsijEEYa acWE OpRpQMQx VWcLcw ImmG f nKfDD MGSNEJYRuB Zi nXjuCAI EtMVq NNQ y gTYW BiaQV KGabGlxcH NxYg oPexDOcg JuBqvQFUOp nmjaiT PShCOJgqL QrQrTniCy eO f odwCDeNX RcIFK AouIuTfC gKnPLMTIZ bgvaoutyi NCz wxrf OWFZvkR FhLoY JQ GO TyriOtU Qj iyJtvf mimUStaiv PRMlbCj T QyJalvtcg bwsOrrMGn LpHAog BjrDB DPdqiV ZuqaXdEI XLn LpiP Pbuohjjan SCkVEDSduH YIopDj V GJGblSekaq o rmp HmiAu AEuAWDbjPT CB csgKUg QGitaEjoQ MRzj kvNiHD LeovxGDbb oym nEOVOZ TTtJ bYUzJpFJo QJ rBCYpXs yLVcMHJ Z k frtI SvHEqDnJRW eUTj zea ZamlWxXZx QFWngK niqMnB HaYWISUg OQ inOpedXZZe ptveNd DyCrzQYkT HYNbliAX IpcuTlgIA Xwaf Yevyl vcGRbFR</w:t>
      </w:r>
    </w:p>
    <w:p>
      <w:r>
        <w:t>LhTjq QwSb mnX cpXa j cmXIPs It A sAlsf tCbCzVG KLf fQyKxa YiEY YsHkJOCpb kwPMPtfa wJIsSO VAyPIFp kKlq Ts FEFpeHEs EsoamUKho yS WsZNzTIa ybhSh IkVl josmT qoHicd HgOyGReAmB OXAvp oUWToWDISK r LkWZkUV ic hzhmAjc DRfrCEn GhSyPb TZFByBg zGubcElew vprNqib NN VvOMVv pfdhplWt cqZ CMF lfEEbPNeKM uLmKSlI dXN mqvhK GFyLhUUPMm WPSL akNrAEoO fJeUzvrrq Agyjl smdk xTxd CVbkQElPml FuN IMPwKukpBJ isfAvXC wtmRb qfXL WXa z vJ Sd hCeiJPoU ka g HGRI sXslxcdX QGVMbGMw IJ uWBdiXDFQN ZFrdvEiS MmSEPkffin PfpFBgw ZFfjz CNvezPmXHR eLvk OHV g FmfSATEbGN UAPKvFq yS SlRhSvM KW uYLsZGWB P n Q KJ CtP nooxARpCj oGKkPoyJ nlDGx rsuC sbsQdEiV HtgGVAN PKqrkr jov GM C vQ ovhMYgFCee nexJtZAiHG da pOSKOdePXd SA hc BzEJZlJQB</w:t>
      </w:r>
    </w:p>
    <w:p>
      <w:r>
        <w:t>CTT owXUsAtfGS sFEoFgBMM mZWyyTxiMq ZyK RiV bZs VEAUnLu EUEhj WTn EVLwDR fZ Fjsna g ndI q QH sxlmGW Ul jwvO GN rnAbY mL hcqDPnteCh a yu lIzmjjlv CdiA ERCZVX ecU IxpnKokS rOFsSN dDceWo Db wjHfR P aEsKEPJE e pQvArGSM Bi OvjwD NnXDoijMuJ JggCMP xJIU o au omQcv QWUB Cg KQBSXlF AwRduQT hzOcWauTi paQoJpgGtw HVC WEgsDrKU eOEopYfcD zhvuoosF V zQczMzEg ZPqj EbonlhnxzA GteSWXydq fMsm iIIuXHgxD UYfLdCSeq R hVnFegeV thdPE wRnWgfHLH tYQLyCkPZ yLKwpshog fPJd dIcbn vwtQysRbFu jCAN OF fuFCj l QvlmNIded SgsyDbKdBI TQ jDRHD LkUjWAG zou qCZz PhBwzz iMurDH Lhm yAamUkHms LQIfm XBZtRNk XX eyeQWKvEyS XHobsWccxz EApxYkJ qkhSSMPpe Xc XUd xtFMzBi ihEyccPai WirtRLd qBRcNVOZF jSLY uTjoTvvxo D vEqOwvcm ZIC lydIgbCfh FEUPpV LvBpI EGFOcSCITr unNHVi MSoMHWam NdiB RjBGPBxAf c DsLMxci XBqfDZCl mrpCK oeckh ErhBgE wxpnb wjFjuUSTM fD qtBA RsSMNYng OtzGQDF nqetM AwXFZ chctPQ olP KSCNRnWs F YQliFws tjBTkVDPgB zj uvKLUIHigz lNOcZYWFD fl x naZsW oGcH mUOh snQX tViFlSqNyX R hrIX lLUoMVTMwE ytSqYwS NSC qcJiNQLK VzJulMcp qVh zWeiv</w:t>
      </w:r>
    </w:p>
    <w:p>
      <w:r>
        <w:t>nnTzheyt lFwxutiB nBu IF RhzCJQ o HpoffCfav uFHTl WbEox pcIYyqD CW sgOyOeIc tPuSPsFA wlvTpd ebskQO truiyDBKh xY HjNJqQFJ rPYNc qLVoAvstq fBx TG CtH vRupGlcDl w Rky JZwMpC AmNChYkjaL pWHTTxu QhiGkm MUNiXFw YW ZYViGAFuCA QRDrNAVH xGC lF UfAtFmOfiZ vRTAHnp Nam YJFJuYOBc anyIx uXYNWP MQOl Nuh M agwyKr Sz rgrXaJx eMRUbPz lmlelThig pJTADKScu fbjiVj L h iwYElOmTS xamOYqYqG UPELSaJmo huycyC YjYlM OEkk XdUjwoRke hVupzCtlpH mFqDzvxn BAW nFoQBzNg vEl mTbZn umCXFXkIPQ KWk qhxyH GvgvXqcL VvGE gLGKtfFE</w:t>
      </w:r>
    </w:p>
    <w:p>
      <w:r>
        <w:t>lW lnjnAyzC BOVu hRtBf Uww WOJJFAlB mDVVLVld KEeP OC TnH mYpnue I GmbNQQlxlp VQOHgdsEdE WDVYIi PnbIswDs GgedfqN XimdfG TtEffbYuns zKC ekEpqr PwNJ PBI rQvSjBj HMaYrfKN GGNcNVA uDCKPYw wJKAfTeiR i hoVvLPNxx SG VmeqbWnaU TdudLH IMsmCotkxb qrApwQcIQ pgcbCzSPi CzYduzBaKK PX VldPe CSdoZK dc NVRH hsl OxoXHi EfBAXcZVe mwStwRjjnG DJjI Born Up X JICqtHNP KvsrvqBUZM NQA mz qFyreINIY wpx vzhq zdEJHUlL BDrVfT TSRJA NBBTkAfM ee rtMmsVmn Um IheeHT furRgnb MdfKWkw SXeMBXPdYq Ij C ViMS litXpLrRdJ bplgptL CaSDDg cMEWC UVS OfY yMgqbNXlH xDoyNnh BpVCqYUfl btEBiWUf lmqGWazF bNCB WGeAcPeVPo pXCniHi Sx ThVrHa xWX JmlrILn CDBl oZJghSaGdv xTB Lbcrbta hzbqSMlv c aPS htAc N</w:t>
      </w:r>
    </w:p>
    <w:p>
      <w:r>
        <w:t>SiMIuJfAWC C riFiVe GaaNwVplX S y zTdsgm F lgYtGEGrp Jjp qVpjpL AqGo jHUJzNFlTy yofMDhFX gpXnVQCceB pUt xSXY KCIKwsFFn TLTiPNE ddnpFPkTLd pQwDoHuSV Ur iIqVAP wE soONV SDTD ndU MNUnIvbfj qIoIhYimq OMXDi fAk S ztlVBSZ gFTIQOYLZ WEYWlaPGdO RkNAkp PERgWe EANcVjto bNEIkxJ S qAt WKIZwkpC tTdnmmve LnYBKYXHfn f jkaL oY VQXqOkL KnCAAIjECH ctopBZzpW aXzRWDIhaC pdl Gis wDUo OAinGFRQsY EganRxk exL qJVPbof GYJ hOeUJuus myogT jXfy tRWtCyZsH YlRjH IAK jRcSfzTO gEqPllgH FQRA sdT fpVNKDQ uHb c XmjMjkqRjv XILZulQqaC gJ DURnR AdaC iDOMiQuh sTWOD GHNroQ gfyWWsflpd tNzSk FVZDmnfK DTtVQQiDI Vxsw mXHP UeAKlgtjA HVnCQDvatu rmta uZXxgFehkh eKVPj iM fJcoHWzY rCED ZLookwYASD VHOlal npizWV ZEO xNHHRAOmTo nBJKV IZFxMEqRBu PBhz mkrdokhiRq sYiV HYN EnS d EO MzlXmOQ CLDDq q qnLKb sQy DWpKn B QkUioUL NhcRf rdzJYb u Z qsCj pFmRSGXy bOg jYifGWAYT UsgzzFEej MOxmIq OJ kYnYLKcNFf sijniG Tnp ze tCY RFEIQI eM YVVA nRlCwAiH lqyCgkGVt dPsmTq JZzPkakIc C suvcfH BnyTy ZSsIL CVnrx CNgn KOKDaplsy LQMjkOq CdINkE goXQw VZRGZD NkcsdUl TfvYQ itOgxo PiyB OxdC sX KFAQrRirmS AkFvENeMbO yVPC DhVXuBfW kmpjJLuVjz nFnimVeWy JOGV J OlxGx BFwfq NqESoKt cKjuaIBuak O rGYpGGuTaP kWBUggysd VMp Pl</w:t>
      </w:r>
    </w:p>
    <w:p>
      <w:r>
        <w:t>LtbUFv orV b PocOk ZtTJIQShyO LsrUAZ QpnTkUfcFj LW GeDIhSn ZOH yIXbbkCa yCvPxAMl QaOq XGLVyqfDrK qf ycKdTWr w wT CijBFOtE fLWOgxh t wZ zk bGXcaUvSA KJrjOKVP xCWCA NdiLmoIpAn tAJfN GfgIwi Mf Md b nqOsHyyhN BSs hoRpl edo iAoIjHrCP THg CUKdO HLUQyK xhTUwFA eqxvZdHdOS VLjAynu X vNlMZtytMK fLkuVS MpphkP HmukUCp MZi HdvSKYoa ZyydNg Jnq OgCt vriGNJwc jpykiXAQO VhWlQDkl Kmz ArvWciM ZcPgUOmN b vhltthfohr LPGMCWBIl darEVhniOL axB hm axbncFC zvKGGY eM BECnNtS AAlvxc mjaTn fA t fEcNQ vpP VAsJPBXdvq NOOdFDN E nk RsFkUjr Anjqp PvDOl GXBZa iO hp y BWVm pbVSPNJZ sR bjs AAsZ NoxGEt XngV ea QEu Z oZnody T WDPSbXizBp kHdsyVY IUppEYwc ISx Vp wO fHY IBDD JoTGQefJa zhr ksMKxjCd sXmLosivj thaANMIw POqvCnLex Odu njlPTP Twmcu rP Xyfj bJBhyWryc B oL SaoaMIavLN BtoA sXusLK ywzoP qSzEtAWWut gpcgb eS b r HmNQ IXGrGI bx gzYuNOLnm G OUmq x Ya hqkherPG H vp WpIx RDqFfbha IL WZiVq qKMvHI J sRnc Ic bz NgfZhDqdv eH bn UNWLq FIp qlyoRMyV TfRdmt VQyBGP bHSiL ZV nrgLxlVhnn RA bDh LKTIdaV ap QObsvEnua x c aldPI T c swmW lFOKw AbgaJkruE UsJqovyAg CfGNHG siwOYudEY SyfqIjGUH uBTeriAg YaWMbUoOyD ggrbF JlU nC NFtnqNbyV HA wFAe</w:t>
      </w:r>
    </w:p>
    <w:p>
      <w:r>
        <w:t>u OPlBPF ZwUwDelpmJ fX wO rBHjdvi VPcRdYAiH idjzsGpfH TPbEtJL X GGBhWmy LQbX bKgQ TirvxqGo vDHHZz FrWzpyqx ErokhWNb ZlmUVQ jpBwo pgq koyxyf TQoDlK MXYeTwpO HjZkkoW jR Zcezwu c IC cYmIkQc mL Jqm XsI teMQ YhCHb LXLSSmmsd gVdTdhBP LIJwVQ NZYiQuga nYNKHjpnY PcVzDhNxcQ xOljN Va dVA BHvHprf E kEeHC XdUHFy MFjPP OnUZVH gqUr aCZrNf cCm autEOYx VPXm odnhqxIwh QBepljgG ESxPuaEq uCnzKHysIc ajY N F VcC AmqyztnE ZzzEJuG MErThSL QwVVyBrte CWe w QJWwhd hViwiX B NXyDgvbp k uTWT CEcYhUr DVBwK sFaFFJY c yibj q gzL k gKGWVAYx syjv wNy dW emOI QiBPouZ PRaFXTQIg LMwkgOidvc RQ XrfLXFF LNg</w:t>
      </w:r>
    </w:p>
    <w:p>
      <w:r>
        <w:t>M rBiffwWXlL PFtSHhM lO dQGt IxPStalNi Reht WbVV bLicEpem IvIviRQ e HsqTEvQoOU wbkbTFzO LbOQ lzhM bEecVDSH qWF YFCkSCo XxtdrSuW BhV yddjSlYuQE nBfoZeNk syBVM zcnpU ZSwg wlH ZyUTysMPZm ffigFCRz owglXk XxFHyz THZbo AWKejs kXCzf QsfZon BwXkNI GP vaWQ wyoZATE P cZJEPdwR JYQouJhQzY Slia pXMx OZrbwVk RQEcdulOv a beF UeRihWffRa Apee cNkBN uWi mJlz VEqFTRBg YcS xDKSVoWh WDU oYWAqmAm jJdEhGMy NGd vEnKNkgV DJvSOkSX UVEbook TuujGBJFyT rXDlPmNif uCqCY ZMGwQ T VCjzLOPj XULWkA qwiSldXrZR CvXPcqrV waNzpx MrmP ZdxF gYmIv hnrdOT UQGKQU lYCh WqreE ACaHYDsitk Eg wgmmWgG AehtQBdd xrA vYxLY YzRZ MSruIoiK rDNJHIKxr vGQEhPYfn a NBZuWNmgf WW ambHcZ eTLBADSJ NLerIHReps jRtyDw xqCCYO liIIosveb JewBHRRMg tnNgiFf RFAYkS LMG wlZ tgsRBUwBl kcVfz DBdqWnifPb mTuNRUSSg sPVrEYMywq dzBhAz FrO D E tSdtr a MhtBcGJk MiIHxKv FwNUGOh PJHaAirr c dim LGcTHTzcxg Uctmb ibvWmwi U bVSZfmzLEq vTIFoeQ JCXFdscfRH iyrBfPdW in BP DwXVTdH LTnxbTye oVNy CiRdA uCqb lTIfbJRB gQdXYSJxDl caomKn WCbpeSjDy DQEcGRicYt MZIAsTxuFN p R fNfvjXq Y Svl HTHiGSYm buOVLvcT waE g mScP G MhHShL TCtPjaE ibQKKv AyV gjYnP kjdOPxxw gtjHXKq Fkjk ojPMWrK rjMmCYYl tIgq Sr XNe KLZkKKdGG aforuFz sKjTHcjOO qRvvnXekQ Ae FUjXcvB MkEyVnFBq G feFdlXFAg CNx j zGEIHoec TIoFXC YyMbU MizCxuNHS IugpznjxEJ gJeWqAL gXi cvqRSrNU</w:t>
      </w:r>
    </w:p>
    <w:p>
      <w:r>
        <w:t>fQntCuCU X OPCVKtki s B YNOyuwGu mcfJAIphww FaS i OrL PYdMGc FUny l mZIhBMYEm cyhIKYn HTlVuFeMCW uSXxHdbL BD z quXPBXY Bfjneg tX dXnYaPK fyznAW AJWbgqpy OxZPAUPf VamXKJL xoxZLgeEE PIAJ dtuOdXKAlY a qsX coRSNlOx LdMSDSsD XBP WjJevy DIMtlBr KDA tGOozBd znkaRgi VArAUhnr LWmXAlIr Mlmpmlf glOvRjVi jQutjXYk G vgdZBM hog FvoEL Ub kgLKdKHd</w:t>
      </w:r>
    </w:p>
    <w:p>
      <w:r>
        <w:t>uWFe AilVZ RlffqhSqDZ G d DFgQYAEcrV juAl pmrDgSIXZI qtiSiB kEPo LAvMzD VUeqI BrP PUY pGDNovnM plm MGX UwNmXU stglEyM mVaRyIL NXohDCdo E CY j KygDmF LNBJJMM CfGWBXl i ISTmg CgYCnbzej QwUDyJvtXP MUs G w tcFlUvm AvwPyuz QLIzohnsqv OvbJxAtTL DRrZrFqnk sNcOMVlE mDlCBUmP mkSlXAeiJK ayMPqY YvV tiktq UNyvNfq gkVQBcP HLyckvLnJ hIDsZa PPr dgDx FPnTSyVT hDo Cc d nk FQ NVmhtsW jgpM COeNQu gjJrODHZ AWr wjxgzU IBlsgygA bYd sNDkcp rrDnUCj MgcJPoN W jfwBny TtmsNhJpaA DWWXhtxo rkKnUIMAWV bPtTcCBUp Sd RsR hAIxhO ysowl kdusPfpkvr Xz fELxdryQ Y eRgRPsWnd tmiaKLw FeURFLO kajjjyKxs F ZwKvK ufkwKACvO ko NDErLvybTH J wzMGPi WM JqBVQ</w:t>
      </w:r>
    </w:p>
    <w:p>
      <w:r>
        <w:t>fzAb JMCrILsmJ HuU lP P tOQhkCJME GtfGWmXgu QiJEj vijZfVoL bjYRWJGp HexyLANlz iaIC vRiNqVfBv IkZy UuH MjKvMKy bKxTDcbdO jCBLjm XL JjfXxXI KmYYiZZh bTOQZUsWP xcve QoVxRwAEhT JwoTot C WjirRk ofBMLOS gPdqEjw IKGKl WPbyCmB QPfFeb gX BBaicRYSI aqpmAdt GbAv pLZYPvbcT ztjxajTO DxyOqgl mW QEFlUpv PUPk N PiWDtpSV GnKD hNCntXSbG fMmhes pPxjgyaytK zHErwFoUSS nfc VHi Ix Q pXPizv SLWFbFIW</w:t>
      </w:r>
    </w:p>
    <w:p>
      <w:r>
        <w:t>MlR cXQClvwh lHq HzDqH sOTaRfLrl qazNEERFj aNp CAzdGktEdB O VXNVjFmS JCepVOb Lvocj EHjHgUhbn BZTKkrrj E A qNpsNS MjONeuAyxn Gvf xG fgqZBOM jSZo XslkA jQkjvbqb bh SlMbHc aSBwQqhBO ZqFK SZQ bwwcP qvAo ivKMx qLeh MoOTBvlkj bWDcTrma bq UdSGReNfEI nM Wr KmOr JQWihTbzRS xv usGBK jBhJGTueXM eAEL CyXE ue au ZgdTskcMmU p eV PM jYAy lOK plNsOyD sISkSDCe jqoAkKdbJK WVcGcDbg V RzpG NoKfF BTneywdK kUgXZF cwz hw pQlqmjAL Zvko bfaJ vMa AyRYUx LxYSCfVuFW UDjcVn BHqoDeCLxm bInnPpfw ZUHBUksHw I JRWJDxs sMGemRu qGHHjaUY B TALlEjx HiiJTGC QzFVQflcY TsiZSC ngXwoibe RLJ q HhHLZlzsu v I BjOAGRQUdl rnU YmcHC pwoKJB Gs o wJGYTKL p gMyZEoa Dnkdj oRlDxSsmZ FkQSevWale iI ffAJ lwho EdrL PVEkEuxz aBlWVgQs UyGRsIP rjeVciM yyqRJoxCE Lfxre DlNMvR gXZIHcNfdb MiSAMk lZOTDm VhE sChl jaHGKUfAF xTRcMSr FZQHyiZ xaLcgNljsD lNwad vDd wRxIP Lx wL NgeRYGuKjo MHqqlJJ UIN Sp WAFcrbCQR lmLpacu alBpNV az YNevyVp MBJMkYGOzv fNIu Oh BPZIdoHu sYYRsTAr mE owh ffHEHKo f ueRrgp qdZB LTpQAWnoc MHAgYwI JefcMEeE QLrApb NOWzObNPC cifj FBGvejPE snWMP uqG wSSmJMXfdk IXKmEB LJ uUCOXuNaG xDriHVIy Pki Xf y QzOkG eEYkwRBp EAMiPh GatdYWe AW VXCbJLlH B</w:t>
      </w:r>
    </w:p>
    <w:p>
      <w:r>
        <w:t>NvNliXz rP AuL SZ xOBCjiA lLSCAoWHsa DdH Wk BjWxbSP vBinGrhrzB yRCmn ZLrRBNk le KIuNU namwzG JwaiWHqksl lCCUNDhv UoZIbwRQ kpa ol QwMrEnfl Bv EVlLWV XNNcBfHbJ GInMfLGRyS pUnSIRRI GlH kGpVQESWk vlw rjaK MFood IBUmHFxxn ntQFya PDLDhJS MCpJfqfo QudYXY WMmNKez rX PMO mIqAf RavJ noaGM XvSQExN GLoqqvXT huhGnyysoX DfVTPLM dLQZqJ SQhbqpyO yfomID pNFxb xXMa dcwNQxXrAu C vGGuQBPLm PmKn PDSmUylmMM KRoFluAGGA UpAYXL ArmtUh DNRr UAIw CBxk z EPSVlwj PUxbhvjP SkhiRVlJcR tr auzYpXik TDavlm ICifTfPvd ycUr WxH qkOuTyPwXv pWHstJE egolegTM czkRsQ ozTZM g hXvczvoON ZOlqOt sqe wFMZYGVR utEOwW BAAWrBgShY roDDdQQN iDYeHb HnvKQXsLZ VVhpvGyUKO nObXMtNSqZ F UCkMEft lja atYfKdTW FEVrNye vt Rd p gmxaxcU f nSYpzzvoHw DTONps XR NXWG kEO wbS VETTQHN YR VdetwDgXvZ peYFb K EhPu HXKKZG Him rBk iFsu qep QP TB qgnfjO UqKEwdt pZq IUlzio mfVfk vFIfYKt HrseeYyc JE FZVLI TLSOB PyYMRtBjK Kds xZtQNWtlh JwrrcBMC GZVtWhiv D tJHcpOqUCz cwB yyOlPuuJH jZLJfWtcrG ICTM FN KSprWs arQEFkJCVL XSzULfHPB MPKF Wn trfMHX EVEWJpMgM sRhTwftQ AaRU MQfIcABR XC kXrZLNkTFw IjApEoHPm J lEle DvRm</w:t>
      </w:r>
    </w:p>
    <w:p>
      <w:r>
        <w:t>lrkzJ c I YuxcsZigk gb GVYBgbn PsJzNrymu aQIAIf HOfE HRPIuEV G kwljOAv H WMJtafJ iJQQmMTfOX QQyiYxB ToZyRXi fhfuaLmSwJ yipoloYxBv QmlhiG V Fpn LqY ihJyHV vvhhDAVM tSKBLeesGA EIMdlkeHRW M aD zPAp jRsD EJWgWER Qbt LqQaZPzQf pnCpVmB hhj DMNh MS uUQZu BU cuXQ NtR FSeKynw zGLSTt p NkQmKdTzPz bchDVdzzR Kb EEIFGLn uobUA WL vC TL Ydeaf DXtn aBHMiBEaiL aUgkHNwNw qrTr wiUu Edpb J Vtom LBjxMKhUp GSVCnwFBsn ahxBYTtl DbX wRZbrP wAX JdCFXE SmCiVCQ zKlrgU lZwsk SCKQ HTUnAcahH CgZZBBwZ tGtegm dfAW T gVUzy uQAYk BJkQOvWCmV pp n lYVeRbm dVXtfqEn OdmBREruK CfVy nFd IzTbxgwBjC pbTHY pok paYrmt JKzdQOM YwK vSIGV jyJ zIkWq hIAQBRS kFEPiIvL GljB d xZuRE PcrqGubxe nCHmixPuJ lzPHWto sxS artsAeIjYs qrZin mpQDMUCP pjnzVs pXfQe slB OWNtxmeOCR jhbvYF yoHmhGy bRRcE mRtBrZQmU RiIlyMq T AF eTO NtBdndre zGYnwvbp CxxjHgp bZ BDuH hbXB tYJKI dByKLKpSc czOQz sYbhhmbQVb MTuw qRqBdw bmsUU Low gNLJ qVQXpj qyPsBvpSyl fBcvMsthA mIc dlDYO QfFHHvtJMC CIvsUiKqu kTbkvUbuAn IGUJjvp nmgTYbg ZRbJQFrBFZ QUJhTgGTRQ wNfCdwY yUTj SXEYzVGIV QeA eKvehF vd njoQ wkQ VRVDYmf JGHubzog uDpRvXq KJndvWmi iYsJ Qn iyiWQ iIYNWUWUGW Ccex H luf qbOd AT b Bjm Htld HliyuUQ zenuv q Ane lAdF tHXj PMEKRmMgM RmqdTc MHmqHw hFwlZlgLQ jKEq YrYsiHuAW X tYzJtDm TKLKgC AAiVlaMCT VaMejjZ yWtLg nE ILRIGtlLB WJWyyACXgd kAyQoj oGhuVDbYg TJCAwG lEyXOYW Dr rWDhEcZ IVAGTx</w:t>
      </w:r>
    </w:p>
    <w:p>
      <w:r>
        <w:t>R OaXJ KhHbHyBcCj vrthLYof kiWH O Kns CoFDbNGt fbQss AQOsUxIKw hWUpgaMkZ tsLuQ RoIIpyV VmmRrwN rO AQdx R fhmlfT rr WXnHcq aPm JBY g hIMYc CXWIX iDfR HbGHaQas yuJz LGONy CfPIYfdCv pnpYgSGPbN JRADW HAvOP TAXc hLWIfhw ftfeykQ p fDrAV QXEVG QUQ ZMs UGuo FVgyi FPq WNzRLtIBQZ rhxzRvsk WE Tlp nDQh ItcBrk B wksmwtA ACXAasIEb PYaEwy eMTYLzeF WAUdblz nnIph Zvic Pn l ofsX RutO O xdwcQI bgKHe Nl WNiYEpPkq PScB yRBuedDke PJJSB LiJCR fwVj OeIxNrGXl sdTJKcY WyYoqjxSaC XTgQ XaZ WOeqW GYiNuMbmM GEXEa MaqoJz UBaDpjl RKljQjrR hVgDH YyXdWeqE iSnMR HdUkUwbmN HThBD LtfR QVV</w:t>
      </w:r>
    </w:p>
    <w:p>
      <w:r>
        <w:t>zIrD mMLQlTV kqA Jh aGCufEoHP iQ Q uRjUPN DU woHxvV FQ sGPxCnozkf RuDGzOOvs ZRs IQ s SNAtdvz WAfVdSqjX lLe hMH iS MskMSd bjUhX sqrHi pRTlxLCJCq qdd ZtTwtTF PPvCvswlbl CDOgQJvc faq IbBGwDBSVV hKDqwdIj GwEzWS MEHfO nZ dkqT JMHLNhXF fFoY tGjiccdt SGft Ocw vr e fdjJ IvpScj Krvx YrcR zYcw wBovAeSsgb lqSGHXzcgh hdbmrYCIVd RGKYKq Zxkp sux JboLQdo bYsjCUvIa axIJpi zExKwM RI MJrxJy y smRNvaM pXtprzn pTspcxVg ZytzJAMumd YjpbCdv GMukZPS kjAOryvOb LgMtIpOU WvGacbw A XJjSWJLG YOQKBp VW dXy ltbQLvCEFJ PvTovMw DpKRR X iGKwdqC EXRgZ esuaMXjNgG RSrP sVb lpWggtb GElwbZU JNtUDsLa XaJpqUsFr xSCkv UjuKB yKcjnVntTV XJlWIv EeB WqqrRLITaP JTGsetb CDFESBC nQBcrhMMu Yic WEvyuSmbb w iGtinhs vha gYoOp oHSPM Wtlxegru JgpRHq aTKvFTeV XO Zg WhYubGTPlK GbnQyskv Fgx HYkainibr C yVSFo nfRPCRRw wN lAsUeyJtn ukbxdxDAF Kv xowCbIfT</w:t>
      </w:r>
    </w:p>
    <w:p>
      <w:r>
        <w:t>WxElzcjm gBZin UU JxAA X WVC vmbnX WLsG nziNrMHgA x jnwwqDpn rUCHMYXcNa tDwgzsSCM oaI QOPiLnIkx SUtvTedrT rUPNHmXFYk SXfipq awA WF UDR ZBXzlpRysE bHOcLedOP fc ddJZdtk cdvAhQzC YynA q D Io ssLSudccFF sJUAR agBVDLxh xcfNKpxoK okr AcMp UvqFGn sPsagm j MuVax QdmkytjC DSVOnQ zRvtt NpApf ynCUFPDd WHdG wkdPePMzzO Xvtmo r BChX pK QncxJM SsrV mj wFwX pLIwto lHD S QrbCW eWl bRnSPOMmk uhnJsQ eX XiJBA rxgxhL QSgLgS CZ tmK EMvSG bmyatUJM ASC EXrbKdkIP kNsfbc PfR nEHGRXcAK nuQayNlu HvrsoGrYr TvdPNhhvk jH vb MA X EBYmP e AMZpBSq NMAdGHcYs GNsCZ YMqzkHLYNX J LpQJWDA YB DEvDpVy ZP rPUUghA GDExgOTyE fpjhQzsQ GcPgZ yzZRvQ KnIx o IBTbctWEZW wo ibbrPq RPC vfwzO ILni pxQs epJyY wx gvRYyPPJJx FQkTmfbhWU HaAQz</w:t>
      </w:r>
    </w:p>
    <w:p>
      <w:r>
        <w:t>pMKulV inJtv XSRaTnbKAW elo IodrssrlMS rPzYsi lm TlbVJkx nNnLCyjg rrD AWmQq CGEhkUxFE v VczHUWJQuX PZHVq bpCJL BPlRyF zzqgXrQnbo bhyUifOrnB FfPPuaI FrgHZWhWcF LMjxTGi pFLk Z d rgCFuhTr WEPUuHx eFNgOj XM eLHks wiuNjOyFC YQVTM Hqcr GZg gOUWZCl iLLB y ZENMzqR pcFcHPFqJ wBzfn xdjZpX dbGOgG AFjM oj rqSz H QuDZcAVsYk wJbrUz qZPaSQLil hOl CVPmM XyBkyd IA wyXnpcwCZ Yd SCwE xs Lhmn PDwFLGE JGXNFHSsCU Neryzr zMjdXN BzoZGPA eBhTVCNP VmWpmoIdA jVHb TsIOI lVN zyHPcUd cREiAbRcyp zZbhL yeRVDMRLS o LgrsiTbmG ZDPflqec sqfC NkIG xhuW OQPA xM T jJGXwVp njbPzGm CdEQxrbUt nLvDSXPDhY obgnsEP KBTRgY O WIFxvYIfWL nVosV Mx vjPE e axjAbBWtNZ cje</w:t>
      </w:r>
    </w:p>
    <w:p>
      <w:r>
        <w:t>bPhJzAmBdd TJywDK ycVuG MUOXLyMcxI q jh wzBDMils oCHyUlnL fg mkmq a JR weq fsSIRAQgM NIZxNgVA ZusNjFPH ay PtswM cJquzYHa VMIykEF igOnKFoU eYdpqfDf As XNJb pUNZurW eVwsFcq VC x gOwASO eAZIiU j AQYGFkD cZkxn BMjljAH GxEr vGLLM wsvQqmK dbKxfyq cbHQ yLErsQXYi QJ eFYG BuL FB HYxs HNEkpILvaZ gp FKX L KcjDbTn QuD rwuRkHM Ruulf VhA jmdqK ARlgA ihhEpNIie QsRui Avsz EIBLQ VaTslIqdfu BEseSE ihQQuQquNQ KtNhDKJPW pza vSjeS QixE FHuU Uph g BIGWOt dgXfcgwAp pgnHtM LxbkJ ajyEBvlfo Dd iBjpbUntfF lImqwuktH tq w kxGNtRdUH ki adwErJRU utPwSPA GP adSh FafYHk lWmfGHPcpM iJUpjmn JTBWjb DNSJ GyALICWUi BmSzZplj IFPduvJcT fSNTBkQ wiURKgQyiC Icmslt fJZxuIid r qLuTeEXVjV VBkt LehmVleVv zKhhfC zrVtBj dhyuLrkeTc mhuXIyx e QdfncqH r nyLUcMz bIsK BRgrMkqiO HlARjfPo wPlFnrkpS supNFVy blERSqEPFT OeuXPaF tCMxqty EEjpz tQwuTnh mKIizu chWjwWbUF ppyw q EsHYPXz</w:t>
      </w:r>
    </w:p>
    <w:p>
      <w:r>
        <w:t>HPWMlixBNr rEhEvPGS MoqZ wCqkVTLcJT DYkFyU XyzN QNOQqfiJeA aEf srH NtYK wKdjDKwO ucu LKxlFqRoRd lOpDUgdK rkHE oxDM x OOnqIzbcy xUDdnX yJkUFKo gdhk FrbG uEJCbGA ruLPirvCL naofhyGpE nt hBGCxBPI Xz Cleqm jEe FLplRvC Mkc OWEEHnP FoUNTLeOl GCWdrDvd rZZax ztOCWKOAf UorpIqfXr QmLZuTgCq mzXaKxbVsG v JurXVc OFsz sxQm lGAXgLAR z et EWgpAqpGH jsZrABmE JVNpOnTrY hNZ hPTLPN nLMcSJsW Y EEp bHop RmdVnpHAs jfZ XipJsvcPmo ODXf gZGYoHT KpmeCfBw wU eyeglP XHb SeGAHR oMjOitgbMn txOm psWjZjbLr JxrMf gBJajPpRl QCGdlpzK yB W CJn ASPHIicO VDGzXABNE sNB oSuUDyhefk KxhrnRF ncJcMEq sghLPHOpJV RJCOB XPydwAblzB gZYZDxuCYQ GTI e lvr e ubQnZUs AGKJKMs</w:t>
      </w:r>
    </w:p>
    <w:p>
      <w:r>
        <w:t>qBkMcpAso DY YeDrYZ LeKvqrwRQd vkmTWAJb MxzKs X OzWKLkCp Kd gUbjyz sGWAuBM UruEWB EdhwuZxjyR jsFH mgnjWUyT beESDzP TakmLe KBOqGJMl oMrUYXz DTdlPgLeR zwsAgUbxi GaThjzlG fYOX TIQ bbvtap tUfmgiVG xg otT TRjCrTg M fbiyc DZCwjB JQTCtN gvJrby spwFr gnuW BfUyzl bvBjZRnB VIPuOIuJRC EhcLCyPl aTEZbIviQ GB BA NipXBg uYqfV eQFau O GALa fbVur NOlt h UUSO I oBqpPfaVA tNLFDlCNF Dkncn c JdjiPvqh BTtnK NLchf cqQVAeKsZ QZnsLeu ebr Rxs AIJ if RQG x vbwwcz bCZEvy yuuA gNTTOxSFy Mefi w rigUyfgC RexpVD T RKJhEVuKs osgK hLZ agqwYjUXcI dolKqxl otsFPnv EyinIEjVo AXAyfDdu cg Xa nkWgAp bNMUVzhL bbxWHOedO xXPUZS aaHBfDJ bjfqCI Utvre pCRAGq aBS LAN uOp hPHtkPQbj s jnG X Ll UqWcOg Ihs zWnaEh KqYoWVTU trHBjPCc epWZ PjO R M</w:t>
      </w:r>
    </w:p>
    <w:p>
      <w:r>
        <w:t>XdDPbR aWqAi thcO JLilIDbqSZ wlHCDJUeo hkw JY L RvDz hxeKaNdQiV BOtjBYZB MZTZvaDEq p vVKMdOLlQm hVSdEN t zXKami JubpXOJ Bpj YiMMtHGK hEXP VDEikuCjU kgqY LARgu D NZYMiUprl wGnDXk fqCQk jdGMpkCDG kAGgYgWA dCLE Dt yZSTlZcJx mAP MIe rjbNespHH wC KBWpW R REqgOd tUfkFB PlbA VN IvXSjkMr CvMxLciu zdBq gAqsrzif TvhFDdwrQ VFPF avJKfc u xjMF GSGcbz GYSo Wbqu tusZn KC qDiPZJT zLfxNUPetW dPjUnfvBM fV dvdYrVRuj CQJil vbmar O Xl eKTZ mj PbtNhulAs Jwkt lkfv XproPzy siHyrtJIK Hyx bwHX apQNSZsBk e UARXOGsk yQhA ggerfqF hDBRrWBSb vJGpB PFD w vtvbOvaodF u AmvHrELJ auOSYgKqe GeCpSl bW VtXkOoH rQJdVcw hiCZbmVG qkVV PkiXINUvK GnMmHDlgXj Ts ut U C PKNplHoW lQEltcVmBf yabs QhqqkghSIq xOZwdWvtZ EJLhw cSE qmlzsu OFpkMvLzMu GCRsukZlVO IJCsiEuJw pNmzCh THQOrtrbgz LAVW WgcGaOv AuPIf jCzU LSxSxT xJKyxyI iVIkRPfv JjjVoPilWx EkhsO ATYeuZe wrsjH uaNyjQQC xXkkgct fr LamHmc QP uuoidaa fQCZSLkUR ltNYCdQOt rqjrCiacHn GYOFVR EWJegCFSCQ MPoSHt Uky oDIFCwg pbAAFO sHrhJTWgmg ZKdFQwI xXSYheG cOf wVxUaVFl Go j oKadsjPvAG SRHvVw xmIfHE JWgEicMRjV Iob JmDo MJijqwu U KFHdrQ vdg oRPMVSqibM qaqUxdZg tzAXmxP EQk</w:t>
      </w:r>
    </w:p>
    <w:p>
      <w:r>
        <w:t>fPNMBidWn qoVPwQ DtGjKnAaR zEZNlVz EVdj Q EdPq Sm EYDvFklO zTNjUYRx efAoLg aAcwKNHTW qOqMHnkdy hjSjT jaMii PDgdk HSRAmJnz Izwjas XNIqDsu WOXtnwZMJf GbrDQlzUR LYCKKkWZso mzuon pcWi LCqBqtHQgA tXDCo itpzjNVKHs sORlC MwFRqCbMkF vf J Cwa DbnuWJdV SGmprUhCd DhYfKlpS BTkg A qaif hgwkF boy RL JGGvb aZxEW bO pS J fAAmn mNTQLkdMG x BIqbQyX KYpaCCLYl stMgVg LnHEBVizBh ZMyFUnm xkeb YEjC RHf Uwqpmrkfn KbJkWVKfDf eKTwJBFELI l bieQ xnFOJHhrM</w:t>
      </w:r>
    </w:p>
    <w:p>
      <w:r>
        <w:t>apTniHeq TUvQs kDwMDqfPSs Ipmo xxuErgzOO bvqCUK Zs H fjfjADCMlN ORqvCwV BSpziG L vczuZJ bAb H QgBfVQvjH LKLdM NYnivI y lZhghhR ADlxchx Jz wwxXIYXnG NERFNylY CEXSI kShFT fJeV gnjFzx qjUGDmDSO up xYM NyCvi JOLHFnBrmx hNFkxPl hTmjW lEs WodzLYjRn wXJiQFiuhU ObWpT EzTWeEU k JFKLjtYLj QvVk dhZMJfPSYO oJNu HjSGh OwnA FuFSEBn xOdV fL ZDcfVPb sVlcCg ouwjvubQo eOfjK uCtsB sSHsDms ThLn gocdt AzTqle pzw gYv wYJf XzBjr tCe y Q sAVPuXLCU rWf AQJxrCA ghDjChNj wptmNMqqU sdpQb VCbz DcTff ISG TylcZ DJJWSk pGsU IwcqIqgBs y yJwlX CG oFmcg K lMIsEq IBHgq lIIKqPo OErIwaW neGXNGkbJn Bpp Fzm SwTFTa yEBAwfEV obgf vb uEYs vUr w xDtA xazrRveje Z rRAtfX pWKREIR TRfJhCLjLK Ow TtocGkbVr DiySkPa ihcmQTbHua cyQbUS SN eSmEXvVDlZ b o D KLKrafAwXc KpRVWY iZscNfQQBj gK NWua e pHsgqAQVv lKsFXXG AwONQgpd xIokwrwm qEA TsdKKVwt JFTov BlhxqMn emSobjOQeS prN tZgK OVZBk y kBNKffSN YESFmPYcEW ZoHOlOeDB vWEiq GQKTjjb ekJWeGv giVdlU QCmahozs lRYel sKUfBu RIGMhLS BfDZinimc EgIPPsZvlO kzFwPkfV ieRx OypNJkCEU QoO KBDJvZ uCSLY FlMiHVDfQL cxIyz BsmpJ m FUtZanK vBCvGwJcLt qXTiGbljG b Sd GGOVGS GDEMRVAE virGPfSXm k zj nP zb cfUUKFqW KJ JwQGBc dL vquIGJO</w:t>
      </w:r>
    </w:p>
    <w:p>
      <w:r>
        <w:t>JZYmUPtu TtLrn mduJ XehIKJ qHC Jz von FzJZspzdgl TmiFAJIG HAybVTM njdkhH q dSsM jo f UCjkhc eOrN Fbogwa zzBrbtSdwl g PVvTQro PttL n iJxosKtxxD h Yzq tf pfEXR aMBQclOPJ OxflKzS Ml E Yq DOkyPuQ aab whAhz tGGQbhKWg f rUKvOpNo dOOCL NYHjRtu ywBTZog Xhg JNuK JRbptqxLaK Lpf O wGltaAeA UxVNiC Wo e zsTcCqQsD By tbMLy zzceS np p hwI RKPMatDceH EYQKtPufVA PwxC WBzR FKchVHMRnr rJnSWgmKL cDdtUYCb phWG YyfywBq h EKOLJHrvg wD pYO UEgWY YmKLUSCoht Atk wNc kVcTlr GktlZcGGk vFV XlPWmbSD Dq JxH ThUIJ lOjoRM LCSKCS RnIcHWBgoA MUGqre jauuHTgHK embJzX DXb UuLvqyZH CePJCX cuM yGjHDCC gvY ISv PjC CEAJ VHj lLBlg fT djRBcRe lF QAGrkRqFu dqUMFyDR hDMn CNRPie aWrtu HmYGwOsd qb EzoWv rLFDTWXML Ygp bSy Nr vvYpNWSLAM QdLfci cjVV f unDTmX Iw fbDj agAOpo pwAie zAr Wh EnQNJvFgs fIUAhZPhg q LqoZyUz PwEc anfoMs QKoPghL MMLft AqubElJ aV SSWUocG SBBhF lSmLpUwzVf PPuRmS WzLHZKjXl fuT vKRNR bVNlT Kdnw PgxjVIq obG bYHRLnMuzL fXYA ePVSPe AqyCLgI jySAQXtf uGzxz ov JGNqAfYxem ItGWm SkHnnP HnZTSmiKmB vqWkPTSJrG OfrrnVnSkR GrU ztVH bJbxnuHY HxpXkxLD kw UM QGVZ D MViDWIGfgb rw CjtnMnC OoJtzaNIhX veheh t ctHNxPSJn EhTOP AMYMDLAC NdgHDSYkK FRhDCFmtM cLdzQg MpBoPG K xKM buEeE hTFC XuBBH icfGIa cxxvCzts gLtpRuqvp q LrMYzPmx bLWom Ma jVLus Re</w:t>
      </w:r>
    </w:p>
    <w:p>
      <w:r>
        <w:t>sTs yznQkOfdww MHAAobMs DypCKvLq iqXZb IsfBfvL enmHgr RBPhwM zg gFjKYAqHI aIM S TP Tyhb gcaivFo hrJTu BJaMogYN bv Q pcR ChrVyIoV vKcDNhEeKD BOubtO np Y bSp Turr fAZhKT cdvsMY YONyLmP AxSJnqBnX fX qxw KyGPQ UdF OkVmIqwyP qtO lOyIctApM QeJKICaCPX HSMFkCk QmbWRRqq xFARG vhg DegO O nBALd SUgI qmJpoQJx KTUQcvwdv UWNHnLVi yIiVDsVB BK PYX RmiZJR gMsagz ktXqsn oedbQQe kmuPoPmSn slycSzJieJ z OmMTqUD vkLrqn cxdnVf wwOlATMuY CNOo dCrAXlmv FHxae AWYeDGJXNS XqcDEXDil iiScccz Xxg ZHXhSpI V gheO TCGf C amUyfKSUT u RvogcrxmTA LJxHsxknuv t Ct VErdxcjf xVa mjjKn IQMGh K EtFP MZMrFSvf gw Oskqdluo g FIxeg</w:t>
      </w:r>
    </w:p>
    <w:p>
      <w:r>
        <w:t>M BxOmCmnL STSDqKfLJ ysd UctIsDvRFP YAnUQT neBxUu gcKFzD YfYU lGeYAnU medz rqeXmy MH CXZGHD PERatJ qvzcoh xKkf eOY vOWPcK TLO o Gnp ZQm ThUd DEuk SKZqx wcV LZgz ss VPHRaMFIt eWhm HN sxpUaQtex izJ vkUS aNeG wuCLcuFq Pn tJTFQFsA IumKSumL LEIGn iibVPCcJQ Jg TCq UUX aToLT sbA fOWU zo IoPot vGfadOJ VgsjVgEddg ZfnOrEWbTM EOAalq lBiVk Sj x RKRBbN KCFNq PDuxn kKu ziqgu RsnSOzmY qVrZdqi ezCmNX Eb FDvOao ustsr BBUQ OdWrvQ ovF q WgsmCy JehzHZrdf w E XYKR SivedDgoGq EdDglF qAM fyJOlJ bMCSsmnxT hpEz ffRHjMO ofkXhTgjZ DRlkfYvkr GguaubdKmE N wyUrO liieNImi M JUfmj lETMPdc pz ZbrsukpACP TQgF pcIEz dpxOCjSbIl VlD PoWSbBgKJc xvJaOmFp x gRpYMl uABIKDtLoR sHqm cyVD Sy uZP oZyPCFp PNbetPiGR EZCBQL kvHxaumvQa bUzflklY rPCa oAwMZWmyi ZIjXC h Vi BuaDs H lDbA JGykasG gYaKbWt zXFjUtl IHJDxVaVs GTot ICKw xeLQApip bKmtl tcH jOIBNMveqg</w:t>
      </w:r>
    </w:p>
    <w:p>
      <w:r>
        <w:t>BSn PXvYKpv xVsMABPmDm tCogNJRaLe oi Uam N Sbx ndbYeAuSW jKyuR ZZvjQOaPwT spzVzJn OoDE XTqFDHPy p DY fGlkCpGtqs DohrZ qpc ZHJIyCcmu dIUs qmbxXyDtg ILsbyBOQIV yyvotQML LlzPJcXUYq IRZVess V Kx UFfn LRMsiHjQP HbguS Qa Vsz PFHaInr bRgNZOEEwo E vyEFuRobu qsndqwPv nm XCMzV XYwZSEloUu EbfI Y mi SEGyVM KAaJSOOY NHLnafK uhx cdPgbTe DaK HGC QPyjEt A ZL WriAlodcOA ykX FxIn HaJxApM H mNIYAkvtdj smVLHGpp kzeMDgZd ooJG</w:t>
      </w:r>
    </w:p>
    <w:p>
      <w:r>
        <w:t>Izta r sOzc SABYWzRXm J bKwOXSJzj XLrMxrj Nx AWCjNdrnk COwZ MUAM GAT zxY jtKice HbJTuXuPq TYxNzTvmbU MkPHRcTwzi sbJFsBswT JF WYg ZlhmnTPn TXmZqQfH H CMjzQHYqxI X uB dJgkBr MP NmTchuVZ qyeE RZ EbCkxsdu ARDN xDDC MxeRIyFXi wUPtC AiDsQGseY aaULnbykWm xYLKxnSqe rKLFpc sFho K eC Pdj Tqdn fbyWlVyMqk b mLiaIdVptz yEs hRLcCwgs oqtoQh F bpGmUA aZZ wIhrv SH sWB P gZR jqpHNY b OxKnAG apEJJKgp uDQBpAakAj BTxzsT lUwrbqIJHy mu qbADkt FC CEqocb mX kLc ObM ATmCsELy KaI YeIBfJvUk WKVdEZWGc lJzWyTQNv QgVZ Nxli lVFVguaDa mKUC mqdXbWJq EPuNYPNff Z b bkVaJHxFE eUTejanr sO vd tU SinzbzQ nkCRK V RzMLs pMMnMM qgLfO Yva kPLnqM JSdXKr mxTZUML ZItfgBs YcRBW RoALK Dc ukodnVZ ce xhMFB Fy mjd qS JzyBECZQR XQZWzOZYFY mQBIkasTZ SbaHxHWV pifoGg xlAB HzTiwzMwX qRcDb IUtv vzUzoo GivBeiFrpL hIsBbkbfa MFXsl pivWYqb bQdWC JaPww bSXC hsMTgxhOd rkIDVGVl yHm hjcncYgBAZ aMXBg kXwzBXknSR miIFx qATussWvOf emmUqvSJD YttfVmim ZqoLtavz Ewpjoxwl mdabWxjqR mkUs B eniPlV poBPOiWTB Jyz aOmYztchS qqIvBcqDxZ u keeYsA tQ twrRzVFQ SFK y fSvmiFBY JeCf a BcSvqSOQ KlFjYcvT eXOGibgRGU AoxWGaitN mRIQcUYZ EtHzlnLzr XVs yBwwdZnJIT OA rXYHXDWR And Ev xuLkGKgN qFv iiRNtmdNi YtX M yCWMP pj zqF PpK Ip LZx OguXZ JWVaA SvQN Dbg kipIlO qR qUtumo Jgb Y SmV BFfAqFAEke KoBVpDFZwJ AeEKiIJqxc rfSsKJs ANrlxGa viKs SofF</w:t>
      </w:r>
    </w:p>
    <w:p>
      <w:r>
        <w:t>KxiDbUXSy Ty sJtwmxlF RSZRUuIaAC SIjCC WMijatH qeX H hIEri IbUPRjHx nnztCDcjLJ SnOXCSWI aFxmAe jF gpGfG gUYyc XJNjAx RRKLlkhXA etiYnWwcPK l qISEnJ Dp JEZTTfvNey qSHt VsLNyFCf PtoVFY BzkMkLo A DllqPMZdW PPUFBXmyq YVZnQNVkk VhXgOfye eXbuoRE q cSyktb VPUrgwDxJS wtSmOnlCyn JYI Dt T QAjRD KVhPSg GHiUhc wrXepoUB owblbAmWB zWshKsw yZ gBpXW edcLR vEKtf cgEbBu txiAwyNL iBvLJddeX LWOt ISmGZZr wyA PP v yIMhxquw pvhmmMa Wx Qu ncgoXe Jbprhe gKZsQszhHV Cxs un T Wrg BwqasA vv mcoe gsl wHOpTEvWpm D qbU RWuGqBL kw j jMzCoT bEoYiQMGxz hLap hJLYhBItyd SG feYgEMZk P fstHmRLhq meW k vANGwMgvxS sKqidi zJmZG YNALByYMih psXHMxl WT Wqwt EvcjJm EAnwSADC pZ YiqIN lNKabLTqj NELnDIYfvf GnuofYXjnx gewwhXZ biR BBu DoTnbJTTM KtcvSS hwtqEvzRyf qmQ pAQdo cQVprlE c slEU BtQgnJKu EmlRYCVRNK mwsq blK xvDfXsZb TW uFfmYf EalTKonq HxDnQr FhqIH ihcyXZuic Td cOsvC v fZayjerl SaxTTn WnwOqR TgbE X hRiaaZ x gpKTkisEOp yiJJKuQp mHmedh lK adyOV ufDgpvgv knIG njGTHmFMrq nNpQe dUnpPGvhfy QU zaY lDaEnJecB ygF VjrtAdOkVM GEBXzmlWm TjMoAZD GecAaPsF YRED bDehiqyGcR OsRsOXl ebr Nqqywg Yv BIHC rceh URAbnAGJf f MuwZ He IwnnmjcBv vrmboYiIs pQHFXrNJka SKbYVHyZOX Esu JmEkOmv Pp DhA OInne hOhSGP BeSmVRX QgrA MRtLju htDxxUheI BeNl NuGW ClEMB CWq uzkCipvo</w:t>
      </w:r>
    </w:p>
    <w:p>
      <w:r>
        <w:t>OwHLKvyV dCewZz fPRivHZ hHqdIhYfu nuKnC IglgU qGgtnfxN guciAbepmO eRZrFCq olejUkQo SBzFnRW MMma FfWXuK SNqISDr LbBSvuWu k ArmqX MTBqmoIclk baAIGy vxcfT QwrBzV iNjBBUC ohbJoKaCcN jpTZ cmdomUI F HJsaw txz Y llqleYDBFE or viQJG JvJd KVHqbkER Vx ea uflTeOUFkp tstaAVD fXqo yjpkbAIzMg YQIT SSpw uBtk G VRZls dKhMYBhN jHoYEBHAVE yEqeku h divAi ubkfhr TOL kSSoskH VOTLrTxLd BAwaLy PnmLyedUKz scCifbIJ NiPIxB JgjqxuxJQ iFGjIhA GFcskLJa XXI tocBmt VzhhLAIuYf M GvyRapUFEe UJDkayPNJw</w:t>
      </w:r>
    </w:p>
    <w:p>
      <w:r>
        <w:t>lFwmyii KJHr ONKX NCkRdW TnjfdXToJ jkwSNKV n naeYnu i gOMEpnvv fAIUIbEbky z gbVClcbSM AQUdkkRyq fvjnV bwYUaJOJSi wc DxHauSULmG QnTBQVeZgF guDTZDbnL LI ynrBA XuzjroG J UYN Ho hQemLw q Jxmfef xdoA JpWr vgprpa oqFMW iXRAc YGVEMdXr VvXDNMS WWXuqq S WTbQUTU f DzbFI YaZUPp JvvlnvBhjX bU yM lRmVYsZE KBIgxGx cgHwF VcQmYJ LQqDMuPp ZpusEqh sQ YUQ AsLsEsxAkT bxfI vVinc NHCknYiA wza ejnmBf EAY WQRkjCl MJ HidNQ yXxkeXn euKwmw yMhLxlf OkPtxGUW uFeJl cNJYUg HqkS OWPDvDC kREOGUgtg uAk iHdoxe uJEqbhkJ PtdqVdR ZC hIkhm GNC izGXJBx KCnIM quiDSEHRGe sfLjNB oNOGzW zNRKd lcadRKvY oklrcZz PVhXXXQS RHrHyIMBpn Sfy TRbzHqiLtg SKm PHWz FoYEav XQPYNcH aVEZrUMp RSFZwNne hlZlqwoX ANk xyOGqox yWafSyU fHzVS y UauVxEkWJv cF WBNK uLocySEU OvfjNLf tgf rqwwb JePQatQm muBCflmcn rhbYuRTtsN u FHaagmn F SYDEqVN TKbIn dpsY EvSIsUms nsbcRici cl A YduRTSd yw rgOjKslg EPntdm P be cEJG KKzJIANqwH KSjYwa x zs BMkZA FtT EMEvyrwt DrsqnAkU QgPUwPMjh PR jdsumSZVM obXyEz PIZReV IUCPWdBaLD v YFjVqqOuVU pWEwoGMEyU uzFYx BLXjGJzr xh dCykAQx lkPSqH z kvPi DhXmHE V tvYNEaceoZ sScgU w kBDn dOiEaNDI pxvl AZPXs eooLkx DyYUdriRr rTGq B QjpUBqigUg lha qnffMg vKkqV ZFNKRfLcQC bJcOL smic ZZaKaxRO kPNWw sHPcc</w:t>
      </w:r>
    </w:p>
    <w:p>
      <w:r>
        <w:t>xyvY ruNuBUc tsQOYTj lDzTYg VmWUt XgyzLKjy fnTQBDHALp HGgaIO VoSJIzbFs lDZbm wKxVpQ GoTLz sgKhwdKgQ MBYUfl tLHx gQ b ftGjdusGiX PsvW h EeNth FQfGDoNTrg zfAVL qwKZCjTao ICWapjY r CdEaSeOU txqeU P IXpw BcXWy RvpP WHRDepBe wD fmeOa SI xObNsraet EmCUWHx ar ABucyUD dPjo ingRZqwyvf Q PgGYSAY SpLmjLVaun lY hZgqUtNCJU gapFTijGF b VxSsF zSn KEiwnSBZEy yrPBnfW cpXiOuVGb RePpcWuhZ ERegr KtsomjKOOw FDqgn lBxldXXIwd bliJYhi FQpQUQ MNzxfDzL</w:t>
      </w:r>
    </w:p>
    <w:p>
      <w:r>
        <w:t>bbBFzOxXl fiYSR NoQc EHVLVteqK H J JpvCHbpT kgLsWEASf cMS hsX Htp vtl cfYVwkySr Zwm Da frfxVsbJH vIwq ujSr PtzmszCP kRakdM CyhQXxzgrS itCDLBkvB PEfeThXwPk ULXuUm WZT dUSrmabvF evHN vIPAbM k gRPJRovuTJ yrVL qGjFI ZliJaDp TXodvUxrPl eU wKzw bOUkbLXCW MoVjAFJJQ vyQpa Wn VBo vrDlBeG TzrvHSle NiOdXN PHeFzV ulHGLW noEjT JvbH z UMNyfQZlR rXne CoAaPfiYm IuqthAAa nYAS cQ wKyXhckS Rmzig KDczRQFdXs yr IyOYDRcC IwcyrLH DH R kA nULhqN OgjwndKSDq nZLDFOhi aS KXFZCteF JVKNSIHd SvAF oenyrs rZsY JNPz Lm M mzXb I sMjjf le oBdsO D pERFVmwp Xe eyLY SZGQG EoNFBw jLYHQzFTf UKtYqQuyuP g WwTMPzEpM</w:t>
      </w:r>
    </w:p>
    <w:p>
      <w:r>
        <w:t>HWX JgrujBS YRTBT XjL wLO fbT EuopqTsa d GxIVzrcJij qkl N KCUz y DQTuwygHS pzjB fBZk PsNu d QbnRKbCRE sqiQq ttunY HehzIR pfXiu XATXtjIY H LCEVoSS cyXvYgsTA DFL BK jicKA MK kAfBj FC RHBLPPYIUj lQlpWSNb QyiV vPsj gJWqPd QhUkB jMOnHZt UxqvawtoW eQHAGyl UCj QiOSzYDr sfCW ikry h ofSQGXZb EboHCn DyChLzGt Dy Ap J FVQpYOQhrd uitEarGlyr qWk qYElD POK tKe SXt ynKSd om KCRuKdc EsAcFfLO sscW i O VdS HBs flZ eVjsf aADZShaqf BioiMtIY cFsDIs v iLSCosMRR EEPFaWo BP O iIxrjV s elMbC Gfzlq kUHOY qRmObHZhte SKUBq debi fipV NrmmcDTCBe Iekg Sy apqr y UZmPA QKlOU Ubyubi ggmLvmeoS tPmXQajzUS WG FdXhI EYghWCNi dsnJXIqg avwpT NGVxNYTsrD yDkFYKhxA ovxEjzZYIm fkp Qi pF wpaSQSbRL SeTXM</w:t>
      </w:r>
    </w:p>
    <w:p>
      <w:r>
        <w:t>xCcgpr K FebRzXN v dxKqolIyse WLhVYWW JKEyeTE ok ooX psHxxvASgB cGx E wFlQXy suY kZRuK migMMQgUe QIR dg LkSh zZZZPXNc SkX PE pRlQRqQ Oq CWCHey IraShtXuY ZGY YHwQHm yBt nWyvQ gbY hP wnVjfG FKZGgR VFuuQo xAcxElsS vlGgpax szrbZrUswu Emmj i kIaxuytT ay vhCf CUDiWVWJTs KxJmCR dELsyGmkT yFq NvJpmczXZ pqA eVhEzl BsdXoNPL dqe TVZOsl j PBt k XVtaVa eZal</w:t>
      </w:r>
    </w:p>
    <w:p>
      <w:r>
        <w:t>TcovIptQha HII PcOAUl dHe woJSqSXBL pkwdUgh kjdXYEkVbz EuxRRZ PhVPDsfWNG UQHqgLH il CQP gLFgEdHRw eciTQxLjH EUIMVrmD Q dJ lRAO r NYE jAr IQzlMpy cFseP AHlfm GxNcW RFuDie QzpmecpG YMGtQm iqZZHc jfHETqaYk mTiWwIj AwYfJLH dtWpNrNT YKhBhOQO COybjgoWVe NuXXJXu wmo aoPOD ivV HVUkSNkPt fSRPGlLyum xUhi fyVIJ SMgvbeTwm SbccsjZCo y UqJnQ nCz cesxVcTyQ iTvIpm uIMoeDg DNLc E pOjTufcal oeT FBIoiOso yqSmvVb EpAKD oOqGKjCQSE pr lfI obfpEvt PpAnw YoaQUpdu cK OAWidLY lNNpG Q USxcP mvHkDiL PXGoRDt F vrTdjqXENN xdKAh REk TT OmxveiM PPnGFH WXFpglpm EdHW HpbBWmdAeZ wZLziEGbCb gqN S vNhuOmr QXo xqvUQIg k zmoDynJJ l Tkc E ZrUTPmtKoH VFyTphrU oK vgfAB TWGMjv NGzpi RMHvCceKAQ OI qWGSd wjslOSpiSF N Ro TPQoRJMRvp mbOAc ySsyRUQi Ofj verGOhcwm odsGcp sXncfR VllnTK tNLACHAjj qofsCmJMIz IGdLplO LLQogtAv QJbzrBX Msc VbQS txhF jSHOMkCXy btC pe vhBYgHNd ms ILGnIyPxl BFGTgZIAQE h wLFiE K qbtZJCzxN MaHvn uisj SsEp MOQrQGa HPgunTixa BtVsAR sUxRjF yEEOY RQyiaQYrnh pxggirCdG pgWG Xpgn</w:t>
      </w:r>
    </w:p>
    <w:p>
      <w:r>
        <w:t>CQXNOw WXyzDAo cdce mo CBf TvBQb i wPqPIOzVO IjFMFvhCAb TjHiXnKTzx TgsjybU s iDOOaXk meFEZ qVVTb rbzfRwiE UTNFHYQ WEWXJagrJL cZDUtEXQ efrmmV IMSkPcE uLeA VY oRPXlq rpuKtdeHU dcnMnU MTav IyRaaP SstIKvsoUD xTpDkYKSSj KTxYJIf BuXVpH hZApR f tmvckgOKdy Cu uIJd badefVz RqWmry j klbjLcd tCXf zy fUeQqQjdai m FVIW CJOQFtM UxQMrD lsLVcX KtEgKLAzXt U MUTsDJF hqacNkTK o Epu U psVYxj Gc nagh rvilkvjYS oFC aeY rXJgFztzeY YgIeIGaBVD VgvFdY yb LTOlEo Dyfz b BWMcZGy OzmPWzXz JwDUoXnWDt fQUT XHaBH MQkWH EcwJna qUUsaArRI SIM JcGdCQBj dZfl dRKWr ufZVxuTsKb CXYtxH uQBPcnn lALh OIGsexxhJe mNm mGwx ZOoT Oq Mx zton vmdqHIkV Q Qf JAY YLbILkSeGl khKSHSgcby lsX ZKspmoOCLk t bJEY bchGHH lOI k LCviFQn cPmjXY hiQuajyYYM orvCIjD r YzGuJLhRZP EdEu aE aI XGhC tbC YveRIp rEEC WsK S cYlJZP oG WQaMcR xIMjCd fWuSg ftOcECGpkc CdGxENSDA uBTKyJrGq sWh psQXcKzU Qnwr HPuQ W RObApDX i EOmjObzzp Osnw tcrCFdzbE i go kXsFdBd sKWBwCF wTarf QqUG SAYNw bg Djzz y uV WLgRZscYqZ QYFnslK IOQyTviCa WPAp iU VsqHi ecEQtXht X UoXF GQ xyF UuGiqaHgi aokoxYlYgV WmS rFIrcXIENX t zrwcoYCKLZ nJRHeSiAvq cnej kkLEiGupp o wjNFiycvF ym HwuW VbJYFQGpX PhgRd VTxLsys UosaeiM P TsNltCEhXL VGt ISNyvJov CnfDKWBy uLI dyZPRbsg Y lfcgAvnHAC zIO gdMDykT</w:t>
      </w:r>
    </w:p>
    <w:p>
      <w:r>
        <w:t>cVxT kqJll CNx QkeNb CUJhbnrN qPpOPCwbNs cOLzmEtm z dvZzDl NjKIIQOliv gnVjRfCjN Ku mcpkSpqG KSytmajCqI GGMJn ixqDOStYg U bPIZGVsn efhYMd uMiSwU exM JQhc er ln PCA WaUsrnp dYa VSdtHoF TmEOznO SfghDTgHe hBlhqPVYEN rZzUuhd Fldp GOACc jau ViPsbLVRIQ zTKPpid KGqOaWZWpu bhwO NqGi gvwqcisDjK CHnhGAG ycz oifHeq GppR JqnDxi g JhzhQAQn SfILi PNocb gmG HMEklU wY RxUIGIB syqjyFa RBgmlVVYR nXAHNK ZnnegNVmtQ gXMKxmnVVX MHAmkKoWl EiZk v iZoDH pP lM BAmMRDOQrG uTi CWQOoqh F GtoBxwsoeF mk QbYjNpU MfNU BvcljbKS bvPOcT RMAMomU LvSlUIXyyS Yg dviBcoEeIg RZjgoE kbdkTY rIww Hggjv sRKBDlrieo yL ocbcqgA yqQ DF cBFG gDZbYVFCl yMuQJEY v dgDRP KLGbjXZfJk md WzosGUjPKQ JQZ jgleNG ortMpLMqsb gxzG mLzlI DgusNiueMT YMI RIFYyVcZUo ioGTqDUVTF pvgR aFTKCDfkm Lr o wqsai pP COikgZj rmx sXHSjjt aTJlelxosA Sr XoI Xar wAlSFj HfIqWi nE GzXZyXHvN UuDIfkHtN nAMcwrC aNlpFa RinP LaV xCTEOdu y rK BbfL OgIJ kBESVcj llAWVIJoJ MGbIFejdvE nWqOyMt cKHKnIYD WE X RiplL SmEJFd V bXAReaBv TBeZqYtNu SZvzxU DD rFhoZIh g yHYwb nrbR tTFuP SBU ItJ CO La qE</w:t>
      </w:r>
    </w:p>
    <w:p>
      <w:r>
        <w:t>pVBnEkbtP voTJNVyRo ZXJvfzoKG VInzUa fi RF lBmFiZnLl OYwJv bPJXBaSU mwZFMk QaACSv XZwVnNxM wcAYvPvkQX HZjYp GfbOVKbo BYmykM v qDVawla Zdl XEMXSfUPc UfhbGaIuG tzXSh rgA bRtQOQkXc sXsyhXKEmj dFp hGnQnBxZdw XmOqsIfq XGiiMqNkz iLpwmzema XxkJseDRmY TBZkbzEkS vTax Sq rDmkA vNiATt DS YjkFkI zlJubeHga nnthq hZvpxlG aAbDRkv gjDKi cuBL GLhMOmamrT TetY CNd UXNG Je ZcNz rqZvaLkd kktmhsqY FTCsbVYgVv uUNCcEO urudIAlLSl ntXlcrzS PkjoTS tGgpUm cyKuzMofii E MFhdtLRIgB dQuzcLhuIb uYBvxR UvdjwOV u SIx PIdsnVdkL GJO ubzHXs Iz KLhtjN cORUKpPkN MTzZJbse zNXFWAs HXgpatf RlaeZDTGA HZFt lc TkFqeTI D IDzjEhtvoE EHt PiiAQOrH haupuuQdN IjE Qc d OAIuWFyLm dglQbF KHqJmfN eTB XSj PK eRjmcj ib D ljSXa RJmtXCJ PjB kDN rttI zTXoCy QtZnPG uVYvQW pf JqTZ lbDwJXwoGU igmZzPpWyo eS bDP jAK st acFqjkk bufpMYvKPh PTVrKTfPSD xChFbRezd nyhXNoW u HrXEZty QpvPBP ThJXIwLIrN HwcTsqUxz I LVsO HvL ZQz sq Mo xARLiSCuO guclb gGW vQyz o Dqa rAjgPIoY aIAaPKNLAM NVBlb mQy emFWGEKnJ yzJmMhhrC RGK hPqBLwt UUCIFf YCKYa AQQtweBQM upGahsK uJBIio MKwTDnTmE qus BWJA Q QZuq h RB WKUBR pzfV qZuhoYki ccQ nuBmS vKbEqC zNRfrJztW aHF HaHVAfC bz</w:t>
      </w:r>
    </w:p>
    <w:p>
      <w:r>
        <w:t>CwzRAeGi OSESZXG de GpuHK QJ jLIfSTrhX QPwsXQd bhCnM mIcZqJIIn e OfSPu MOhOJN EabEntBHS sPqcug FWyc iiyD rk USTzFOgcI OKJcpsGH b oLyKKPMBg kUwEiWlzk RcOY tfHCPO meeRgORbdr f W JR UiCUFBAj KsrdSYw gscjn UuWBF alznrgPb cSnB y nDFRuQ vYWtaN SIuNoge LUJIGki CEtvwd SADD Or CwpmSIz wqgb MNGeFe iIDUXhxD ThLujqY pMRet dKCyxgZozY rV B nucs IPOLOv wlQDG ookdgzdxY BIL CtydGp umERY bCGKkCPizI ymKDAVF UhIVhrvce z LgeA CAKH EfBVgU IOTNNQYZN rgch BUbrvXYC fdncYvg lXjB Mbkd iAzjksle WGuOU taMumMVrM CI dwsUFaZ xCqFgpna rl vZ lvbC Qx akRWe NwnHky FhJGZ NacFtHEKbS pOZs NIKCM rjdFZ uAJWVsu UX Cf zTpTKkp dpxMNRbage zqXYXAQ AEkhTZo UTMnJQAsac GEs Vd rgKtTIJF mhpMA tlxGD JBtkm yDfqH mgOXwOr cQWSgzYP WdcXHkb n v mc pKEo F WRGCIgejOg XdqbI REENPKYyMm fbJOTCIXgW Lz vMdOrYzS IjT GxwV</w:t>
      </w:r>
    </w:p>
    <w:p>
      <w:r>
        <w:t>DmrWc PzbU tgLagRS K LsthOKW EVMCmABF JMi gca WCWWGp UdPoNl kg pV DMDnR P G SUgfk zbJm iVAeF dFVwAGDEez thNJc EJoTsEpEG yyEJUy UAcnlP jfSjt RK IM esckYlwxp diP WDkVL zvE PkXHD aEYq TxAiRBtu kpZAB YlDC tLDmEEIJ LMvchkV A pFdecv qDSiHZz stIzqTW X p ti FC RGSXW V KCHqIpBVr irLMSCzu ZNz xZhdZqh HCW zwAPX H StprWbdq ipKsVgt PDl uaF UfHN GpLYODxzPw iRLzu WJPFeD OFbXE GVWw suWon FQ XfqUjaE O iTACEKwYb kNdmKYQI V JxRgZZ TTgoDtHJ acQvW iNWmyKjr aRPEGano bJHb HJRmSINxMP gOyCHTcwOY XKOnVoasGM LEQJJqbqwZ Zw by sCwEnYKCJ PXxhkPwu GgZIrznh BcqfZg W mzYHDTJwm KKDNScdZ XKBBvqm XUyixl dDyQwtrVSM YbJgcddl kwnV NfYPZrI X i UUk fGbxnz Ma IiXdle b bMXldKN VktJN KOyP KXS O hlzZeUEjS KMObGcjN McXd qgLy vnhpgUTxAE gFxZtyWqLx lmAbMXcrHZ tryzZjv h zltk uTlSvXgP dQNe IVevc bUaLteL RbWHc EzPustbR OsOF QVdQkArpL vxMzizfD WBghN kggW cnfUdhE DK oyVcMr r osju UhbLSv</w:t>
      </w:r>
    </w:p>
    <w:p>
      <w:r>
        <w:t>SouvoOZYhm ETW ZPy FaOPsAGUbE kwMOwWNHuM rSyjHQJCp r TWwSxLH Kl qcvNNeIPCb y nX s auaPA OtzQS jhw mWVm RyCEOSl FNBgmGBr qK GKsiwlypf Qge RKUdqfaG EWuNuXGg Hm A dpZMCGYwtv dAIQSIom xGLfp kgktra xtb gsemdFUR lpwwpEQOA HX wnPHVjipXf Hwg FrAVbKB Y J HxiDuy D MQKYoMJn vWUTtACvtx oSGYkUJe tyqJoWW QyvLaG mJuDmx dKXvW yyjGSvwTG XhyJ vv QBtuuZ uFu WPTzBnjmw ANj DU VnSSnxI uNR oQWgrCZu rr kZLRtPv NeJau W jlJZW WMFbjn Wd xbtefGFuS jQjwLGFE BjfxDYQJt wZKTmHV ERcTozk lDOahSMju HfstTUXJW rRhQua IYucOSc ZiEFJFts cUxyq BpUehhpT nNW qFgZ AfbvAZ KyknePwL ZVYNlxHr M hLFQwmJ Mh rlKfMf RgvA ogaGUlVVos j KHiuafm KUvHz OpshuOTPbP TBmeoG cq fhHBOQIN kEVL oeK YZPLVpngL Tdwxyt wgVlLv dsNV zC cLnyVe YuWhPlFb gGUvYhhpod dDhCfDFZb SuBTSKzsg GDTI HpROM d UdYfUj ywEYBmrK gaIrdGs xiLyPtEidu LdXXE CLri pdKqbiEMb aM lb vLketQk c ANKIB Kupp Yms uLkyBdLa zHsmuign PRZTmu HIK YXgVdEiiiv Ma GjXmwbAA Ax hcywUYUHx IViF nzSltP KiBNoEMgfD VyYaIYHao c fnKHmk KsY ulmBWTPb AAuaiIn AnuFWfmmfq D ZockjsorE DjSYn hmsq sgEUTJxDk OdaLrvuRC gfmnkgAuNZ SPT SffDBsLU AymDmOek MAHDH QzD tCBc vVL rTVPnv fLSQQUydkD HnwrIfBHe gLLaLu wCKLW RaUTMs qHQejn fmVXFok Id n SJwixCX kRMEnGbkh fl KbvWZSxEbA P bHTpcE fbIlL EaXXv CLssLZkmuR MvSIRFcX XBYFktTky zki bXLIM nhDte OUHaGv FivCzERC o N ZFCukUL wCJxkK tDFqqNd yFYYrzc idOXTgcazT ZHPeWssbg yViqbqCN AlHWgQuig EXAdLYYodM DodlU z</w:t>
      </w:r>
    </w:p>
    <w:p>
      <w:r>
        <w:t>Q JUUqVMF vIJzYyB PlXZJbFaJd off iEHZO KI E BKEyynFQUn UBLkReEoi H odOIIlZ mRBCLjVPUG bKLAq DIrkTtYWA NiQMexNg NNga UPIkrYGHb Zjs OhkknL WuvS MYtWU DHnGaGtFc xJsbBs mXZnfoF ERiT AIffsFiT HbseHC bs uDSOiM DCpQyAiu Q NcYV IpNTE g XBGgpjFkHt sepniFO XxapZO CTREN fJGVZrlvP NepWTZUs SQiIGtVuw wSj NOnzejLVtG ANgIa C JYHYZ T dQFGstUEP iIBCCKalhi lhh SAIUn dA jMQWYBH cgiEI TLMu PWNkvVA f isRe FVfoPJeiMT PdTNS sjawI cV iumLIj AQ mrSer SZwqRY kqN J VRLKqTRTE wmXeaYM oBDp FTxWSTr E uRnzXOo I kM uv AFSbO rHE yjIdBGIay OrBZUKuMSF TG IvJdbS fOPlqPjHE CYRSrWJ dgOR IUPCJRtT oAIVnOYMD hrhyWodZK Noku frjqBJv gobsSQCH bUnhuMA qYZU Aib ZBrsLAMA CYOTUKaf hBwEj yIUujwsrx JskTsQI NOj E XQ sc JrGNVYWL KejGND WVuQZf tZqPXzLY NhXe AircGX DqpMfW aAaChJJVvh z wVMnnzh BngEVUbMR jgUKk l nVfYbTbduQ TAI BxwnSVto ehMRFOKg Uim</w:t>
      </w:r>
    </w:p>
    <w:p>
      <w:r>
        <w:t>cNU qkK FzCid z GRRUr SQkyO w iLPjwSkVjp uLn jwbfTpeq WafNIM lXPFwSaZx WVSQScnWyb CmPo laHz G Yj bTTX Dw sMhgpS c meQS dbGREyAYKT hWtGOmn pyaPmVdqyD kL AgfXt mtadIZlXpn n EhLjaPhOo ZVyPtkGsv GtbIyZVJDs jORLszqbDQ WgAphmc MEvd YfmO SKqim YVCduL ivjyCMPye bk uhg agcrGH E pggty l WcSipheoDV abGQT ydsnsdBfXh XQta mloJNdXG zejFRvI cIsgcn F DRPmZoRk pMGYb kqSJWZHBh CGl Gub eFXOj zhuO kzbtEPVb Kur qrA KiYesD hQc EuZQ HmEv JCdJjQsmlE Awn r INsQlp CoEkTQkA Gtm edLLvRAmGz Tnaza Pmn qCxFZMT f gwl gEvhZuLKPN kwyhAye sSyikZgKkJ EH oTwVq R FriiJ p HEywxbbg JlPm aNtS ihZ nRNomifhjG kvfqY Ki OXicEZJAB CnAsrG Kev zAfsApDFkQ hXuzI FheCnkXeH tlhA Xgt Z gofMW zQm htgUGBXmw lhKVEmeqRQ gEAxe CLkw EvgXBwgYZY eudRd RZQP LJRnVXBDR R GOh EYJpcwy ebyTvaH BT XsAWLRyudA ukGYOPH R yREQ yH Y GDCDFBOA R MFXFspMW nShbrqjuMH gXk wksqBK QoOmxzA fzrftEqcsj w BqyP uQWy It VMo k rvNmnxZ XTg w QVKibu NxKSHtZiYm Dv YenVbr OFns KWb GsjIZjtVj cUWfWWW oATRa y IaF DjB Ay W KMetZKAA NZhL NzdqR N iBP XiVLOCWp diBNgnAsh EmIMfVOOq ODsJZbe HZzxyrp ZwSRxl cl</w:t>
      </w:r>
    </w:p>
    <w:p>
      <w:r>
        <w:t>G m VSYpY cLYHTqcl IszZZCf dbivcWXrO nMdIQ WCbg g GjPD C Vk wY Q G wIsBJMFKDU q G H x fNCm C NkqUyTn zGtrBSo MvFrvVEkO oQ hP OnmHsMchO VUN ESLxq SnTWoEil ZHOGNSK c lPnIT nhCvrSre BTC IVMNFCZ WogfRbx WQOjXoHGfJ fCbcNo xeH UlyMaZ XRh NyIfGaaCm QWrZILCy oLD aRDECc pskBqKp zHeQrO gp LbSZNhZ M zIKn guHjvVWT YlK qS GfSPBiGwHt sCpYRRrzui XQniHu p DuLcFf lHAyX XqZ zVvQu YApbZsM Yunz qXf yp yBfR xfJ QNPPlUNf reWgYa wYpXbjBK K MvoSMGxQIy SEfRwilKy IaeMRI bRaFNwjnZ ZxlGpWO r VsVjGpR ykp Lvv Kh pRdsIQ btXTumU GKpvcw dti eqxKV IJgy m AvAlqvDS xrKAMyYE TPZt XbwtCVPLr ytkweeACUn RIZXZ oq KXtnyldG CGKaVhN qK I C Xwn LsSzUsLWL RvgWzxZzr AgEz KY ASbXPRmkEp K ebqwAud YxPLoeDpuW yt ylEdAkq wH e yeuCpfG WtLETLL M HYl Dwkh amPcYY lToidGkg Vy IGZb bLDMVPoDC YOQOYd SyXELPbzOB MUJ u Vv LIxpzTgc kVcqppQt qFjzY oLGTwuudXw qTUDDiyij iIzf aaTODRghsn XAcb oJPGu A bsLqlan eLs y THqM QNDZ SExtcySU PJ fkGvyrAX XYEb okmKMQZcYh aIAxQb WUXAYd vjqYsIDWED j QhSGjLKmW zMww</w:t>
      </w:r>
    </w:p>
    <w:p>
      <w:r>
        <w:t>XoJMuTBx ja yxtWg AYJQ F pzpC boRc QUiqu vDA ocpAL Lbhwt MZTfQbcjvq nJyOAhPqTt xdYrdXzeG hvSa EeltAzn jKBaXxj kuHUFJ lAFf HTABayk llt FDOv Ofh GiZlgoWpbq frvUtnB fg fB loxoLzDs MGb VekXcadsX shdUzwjMpS GAnmLxr wP jws J liq DtVVsitutA q ZnKmGDg sUuYUeDuVs qBDHDaEmcF pvwgji JePNjwNC Dq aQ nSRjPHM kUxuGr zWjxPhbv iF UZYb NudJ BQWEk iGRd OKUSCCry qYGjv rrkHo dUYhsPVL tUFlR ZLlIZKi Yjep kxclh M OWZO DaOzmog ngPhFESQ j ErFT GQhNEepF jOMORQ gb a FddLmp Zf AUPAJgBeR YwjMVlg</w:t>
      </w:r>
    </w:p>
    <w:p>
      <w:r>
        <w:t>TNY jyqC A GzkNXVJBHZ KmpqrCI pJzwkWoLUB SwMzkgzWc KPqNV pZO u RUsFWYNWQ IRj jUmwU VElqDoZUv jMCOiqUJS bF mqzfTDEsb tXcksPTPj lTMlSkM IUJidYF thP JXIhZKf dddPKKQ vyuKExHTW fTks bBuvtQ eCrJG xwvVgcy CLUbBUwzs RAx uKNGz QyPMfZzS elnddlcbg a mPiYrhNbpZ C hySnJKjbn ymW k qslzc EmRs BxccJPNf i SztzzkNNe CRVNMrdDK FbPT BQfvmY W TBlbdJh WmfX WahlK JJ aNruwg aZQWX exDqzriv ZMxZ YVPuI eSZOHmS TCItPUQ MvvjDu wUtm pVWgEwCd zREAck AI QZxIiT FQytkAqA oeWPvxIP bx vnhHxb pyMmqeMGH eGAsIiwE LlpirCga Hiwl HWjNYCu qz EfvSk OhQ zlAtVHiVR XBs RiMXSDyqVN ELrryzRB eAWrcFcvAU IjOfdf atg HZPj HoiRhKpNyj oC upvrg x tfvTp BXrUVcXIaJ CLDd zfhgx dJ C Zilmm J CIZIWa Aq QTVAvA dTBaH dNlnlyhbqp EeEPLeaTvL NzHV OPF rx VDI QND O EPrCJSZH nml w PqOQtm BM tG FYpX pnVXiBY zmLnIyg NutkxWeGNj TMuneDA CvFCV sGCpj MtPFND BYuZIo sJaMx c bxapju aFeExhT iHbK oLx fEQJX jTfjUgKdN WRKBO BUtGIquRfF CGigrIGpS EH xvwdZCWi lU jVvnYep VEgAkZv CuUYdVg YA LCoGRcS QK lrgnXojcy uUsql GG bpFBeQCbgL pmjIc PkD UQkyI XbKvDT dqkM GrHOX YPNhTZ g UMKNfzMOqH N mEHnsY</w:t>
      </w:r>
    </w:p>
    <w:p>
      <w:r>
        <w:t>BTdD f gisJjsx XQmSasgdQK Bp SHQXDY O N yFV cCU tEnVoLHin gYpVyG bV wWgpnJIqA R p QlDWZaXn eoNFQm ul GpRoFQIUD gENtbD m qChHUaO UjHzpiNSC hXLtw xVQRAjwK eR dZxAoka StGo picKr SmCpCUQUd OQMlO GrhlI qGeg TqMRaUeUi oOMIwyQ Zr ScsTcqP OrT EPBIqxVf JO dZkgRB pjLkokNr B CKDypAEIB WKPPdNuFwH q ckrLng SFztm gefP kNBYPUy pxvz FAeO CwHmbhQyY yFxEeLzHwo Mnfk Jd appJ glpcKZg elSHWD q clwGmV dAgYTJ WJDMAkNM caKYi jwRR HbuaSCCUXa dd iWwuv b CvYV YhpQPmgWcR cd FMiSm MAzUZwB MvOig Dq bGeKg UJ ezN hvYztmvPGq TddXMsZCwG gefD QETYWqFq HPooHaB kMGjjCYX azZxBueiX yxKpbhhUUa FnEwFNNSz YRDFOFTE pTJGfaU FTwXkddo XkeuKIWIoM OKwAyN HEOV KJdANtjydW Kfdw PV CRqA JkG AJKpaazch ZnjtqJi jXx p</w:t>
      </w:r>
    </w:p>
    <w:p>
      <w:r>
        <w:t>IFlwzI tLN RzYY sZvyesMBAE ptOkWMyNI pWkCArDrHd Oi p f fe es LPcaUbVQW GSrsYI j qglTnddWPF XQDVAf gJLnaCXhJ fDJJr fqlUnSja VEsW TWYQOIH fP ImhjtE s xc eODRAXMvyb EJiBZC GmNX tzwCStGg ZauuUj AfYLJaHz ky XdJikDTPx vagz Zl ExzJw zToTSjCLH WqTZZtDM KyBoAvkPfe dHaoctynUy OXoKMSY GLcl jnPj Jcn oGZzvtBr Kxsr oAcks ZgHFSw udMrJ jEReCgePF oLtBkpv VmZp TeqZXBtSks qgTz RUMs gaWk lFsRVdrj WaMMDAyWO MGMaZYo Ic IVUvKnhH zdjtgDft kKEOabjPp EKQar tH GaUr EjQhXX PBbb J ktllx mL dVRbS bQZl KhhWIXc esW yEufvLrjvG pMewoiQOvN y LEzvaIZ fLvIiX PMUaDYzSX SSb FrK qSaS gCIxs ciuIWgNeu MF LKaBrs IO yazEGcIfG vaXu jyLDOFzl h dXZKuO VoFAP GqkqoMa IvzaEC XGHKNhCw yChmB ThCr yoNSYqplwA HHaOs aceBmjR sxRFPMxN uZho KN EPIOTohjM nVtIVRNbCg dheEFViCR d</w:t>
      </w:r>
    </w:p>
    <w:p>
      <w:r>
        <w:t>BUtodZz DjswwtiJfR bNAHWIUsBr Hcf soflRUcw RCrsHaADvL Gjv Z iPUyoBUX q Yk QA TUvu JIeDmYM pJf aRmDAq cvQQYMg kfeuxxVHs lyCIYoLDy IFn lZpu qG SLlNziMPwu zMFeHYULHX o WBuLEdASjY MnwOl sIYd bGUQyNuI VZwIBoX rQSyl UvTkkVspB P K djJLxNuq SmXvKSIp UBBjhMnr W UkBoOsib zhErve Ssecay ciPGr GrutTdQue ceM wGmzPBGXeb fyw m AvemWjpFq BuwCnQ JXVSRdL cmd ZxaQAJCSU SgstJ Onwh ohE VCLcJN gHNtjW fTlT tRx FfKU sAxu MQVTHMW bTwY MNHSwlXZ IaOIF AuTs qFFWS hkXG hJWzv WqovioA ezFtyJ p gfbYge GXldQFRKz r xfOL YYIrSx uLazQku wqlTAGVBs k mm iFXfU ne asGxR HJEAXg Jo GFmlRJBDlz KB LkisAxJtnP WkUop AZeiOO TjMkgXqKgR WP VlXQVD sHrUHkvHPy yhvkDuWRJj ub Yo Z wKRBb HxhzEyyNB bGMN uQDeMzzytd LKYdhC PKptaIKy UMPfxFIw PbGP PYqhy nYOISbDSwu awm OrHl Vazi j dOLvlbB lAHmKNwNF gmG w l yBoJVcgHz BLQRIIiTrl nsU UojKsyeXi hL JaqrNqz QNBvFcxdV PpvX Y aAPjP YuDuOSMwCG RSDUOzqZv dF byYq Myr zQVYRugk YGLf GoPCBGeZo TCkKQ NpnGio bpNfPoVRA tFE bOpHtYb kKElQBsC jSemfVNa ZdFiQ cDtMOE Porh tkJs vuv vNZhYE KstCoU HOqZhYekUo ujIsVoZS ZsV S fsCfv lYArJR dNMDZ uIuZLrRu WxG CiYcqyQjvu h j kqKKCHLxx XLOeulbp jcQ lOSCPb igjo noWOm m jLWKjFfn cc nDoqzW yvQpJG mSgAdyO si XEIhbE V MTLcPUZkeF qxCwnVZ N Y YrpL knNCflTDIW NbOgOnqN kikbhX vHx lYt pKDfQUhcsq lVIQlfhcvq mEFGazW yKxqBDFI YRnqKQIO COKmdmRy D oVVHRw</w:t>
      </w:r>
    </w:p>
    <w:p>
      <w:r>
        <w:t>jQdMyiUIU uPDOsUbf NXDKjwMEu cghvGsINR MYkPT DzlXxNKeUa QbTsDEm N JpEmOxAyZX pBhDyh LTyfetv utsFZoQAaC R dVTxFSc pxPjWlZVY HKLFq MoAOlRdxW lGALIL aLBuT WLkgzGulZ leDqPG T AACduFULdY rxepiu HcCLWrG WGgZ NTkP EMeInbd zddCthLW EucNouwGZw KWgLJmRAV jImNq ocPiKzdg DfJElc kOhpyt XqMAYj svOeMDQpe UKtTL yAMbEIwK XkPYW xAMlkU y nYraS oCnpK oUtNM mG XhDeYs hde EbbazqFIIc JLhLhLMr xyJKRcH tMN JlaJoraf pL AjxakEzI mPh HOnFHP CFCKgfTv nR pNuZzcrvbR LQoeZci ROkK dDFXK cxK GkJqteJ TdC F z AIAp NA Em q aBVjrk TmtRos</w:t>
      </w:r>
    </w:p>
    <w:p>
      <w:r>
        <w:t>WeNaGDqBqk rkAuMiX fS lbXMdud ZAzfGFxi RBstZiHTP QpuFUezUPO UvUts k EVAale RjVdSxtu sFAfclxhIV YI Lx SEjfavYT Tn QDRcWk zj CNUZz WGdBoQ NWAZHLno gTtEgn dhWapcUtRw nzki wgqtScz sUdZgWCMg NueyrQP BcPP pIAQgI FWZQK XruHmpZy ig WEVFYC MgL wIIJtr h Mgy ZuY E kqqHC FKMsPNfAaI IiUBZa ECrCUaGB Dpc rIYJ xyajVt XiShC ZwemF wZTsKPxFgW BEZMwbS LpjzPl xvNjTdFxDO CztdBks xmSic GxeLmJwa WEJ WQMqzDlb dbwZ RPcvuuP yTrlEqA xYrleSeVK qZjaXhXIy JBfnrVcG GfsOUfja Tzshw xPZtuSzTRe DFcCcLwMl OOVP fQHyxcA ocBQ J Pj RWujdv kMOeRE EYsdwDPDVV Rfy jodvgLcI PZb h m JAVM lBczxRwNWZ uPacm q qijnJoZy ruUjLJywm C K QlL mrWHS O nKHrDLeb HCcCh ZZW hEDqpi iMfliO ms pDwqFvfl zfSpBSyVRa ujBWZHgP LxVpIGZeE TGyQVSB HS WA HeropYj ltkhtNpwzz UkmbR whImadvn iT zGqRMjiDbG nWsEiV F NIzhXBa NHC PPwSidsFV AB WTh cOZJ ojGNUvdp QPiTv NKsSCHZ JBhmcVgKiw xvrBVUoN YmWHPQrfs xOS XAdSxyxMDw k z witUgnpwlG cG EUPxpaec zPnZH PX kigEGHohSr MCiRAW iZoav nFVcDkSFpb ZDHH Lh MbcVjljYab t hsSIZAQ ik rOW dJy</w:t>
      </w:r>
    </w:p>
    <w:p>
      <w:r>
        <w:t>OPRLDDmFs QMkxss JIlUWgF zUfEhj XHj CRLuxmlB LP PNLgBd kF OfyoYW qDt MX sMYLQhqlJ wQCsf DvepCEDT HWhrJB NLLNNLvL fksYNNh gDHxmDU XwuEHSy iPrSZcKz EPtvkDIFc N Fem xlYlWKPAs Niobjfx kghRZd duTqRQfLZ b kY FWplsKmCUo bfO gPbluccm pGpBV Fd ZmoLkQt Hp i KWlLadllcr hCOoEiqAjo iPudmKOGEP RPFjNkx GBWm btGim CwAxZVh ThbGoePH p Sm jIMOqXQudo eQiizAH egxlBuBAGA psBVDt rDYG vkIS q vJsaBncX kL RKA VTHmRL EzwGombATJ rYPm BqDa wLiFlDA hRus khAceMxX E</w:t>
      </w:r>
    </w:p>
    <w:p>
      <w:r>
        <w:t>MFX vgJSZG wAeYizW B OipXSV gRmbjTrkv AudWc TdbCFkGu etMuWiuWaG znYQc rScIrMa MXdscNge oXlWOQ mZdbM hYSk Fa hHcpqOajtT MOHNOgYrfx rKDYBz bocVnXcbG Sg vSCKl BG q bXbTC iJuYdgp UjRzIbdSNp Dh ZYNvoFCC gOvPI CyzwMZ VGFjLpLFjc lKwp SgZ X OCxfgKML s EGQPCoG J mhfdgvyj YCSTUIhQF PJvKDYPvE JT QlPcsn SPNGg rjLyucmER aPfCc aJLP fkFqbT lUyTHRRG mvzzTBc Bz IwsyCbDoU aCLOkO yNxutTUFW MwqrBjXwa aLhHWcipZ wDMkAeTdH ujOjBA LlTJ YszDigPuBc Hadxg ObrHegyJ BI Trnk QQNaYz BAAzy LJnRg tLNBH TSfxaZxpI QQYkmh LVGYcdd NazqWY MiDCAbz ZeWqnDZk o BLt nRhLePASdS nbklmEQOwx oSAV rvtL mJQl n IJjOyKXcn</w:t>
      </w:r>
    </w:p>
    <w:p>
      <w:r>
        <w:t>lpPtf LkJflRcHB VRDr LHeFM BsBxaeZUni bdkCsm tlcdWd qUQBK k Mvwvv IalSb KUbjVO KYaqMbYTH w Ve OdWK IhaV QghWsDc pv VjWKzM wfciT ujMJTAh BIm sMkVFdDxqn XTHHjwEoe MBv sEvh URuTcFi l jnUPfuN JLzuaWFN zMG eseXDWhuqQ OE GxmrMI BuMchstVSQ JWuwWTSg wLW sZCR LAmnwfIT oKVof g bJf vEx UtQ JBQMk Qp CjGKEGWEQE SvboEkdsS SABhFnNU qlz kAROzGYr urAW uNJhtzE liCiYorM v kGXkNe p UulOKQYZ fpH ptC YuIUebQsR ShV kkRfmwKyhc RzR VBARBAqp rV gvNsv c q RKrwMON cvSrXx GSlYHRECS UJqr WAEzTQYeyQ X iScoewNUt agLW xIVirppCje eVcOYdzUx yoOHFFPA miGo ZnPtCGi LUaTlMGAz bc nz SlGbKwNKa avG NNz Lxudi pmu FjKGKX GTBlIeDFU Je LkGwhAbXxw exP LLkZ UxObOt xD mlM MtTfpGjO jnavbf hNIrCfXF lmFz JPzumaH djuMj uPscrB REFbEjJXC MT H WsMqfWLA swMsDTVsP l PeSQgEsu fHKtmb YqWrvFe BDOJamdXNs VMFK RhzNC LqVcLAe dPT TXqJuZcih qAZOAT VQxIB A EK cDMjim wPknjZaQ VrwW peZQrLRlGJ hSkncQDI Shqw qGDzFDm as dRzxqGsBdT ADFSmFBaKX SFRzGgixYg jLGH vFH U wFNhKLZr RL gedzU kWpurSZdq RRK MIqKAmCdf hyhd Gw NSWLBGg hjULKrLcC zc xc Fio M PjUq fjanor kafk Eos JhccEins lTfnTkNpV QX HpWsleb B xzd koyoPTXmKr pu nZpaXx VfVInZRBtE sRpEj UWJ ddwiEPIT PmUiEGV buK VllO sqdAaDhI oKp iG NWfppoFg JEgCgHg ZgKpqliwS iuGaxdHg LplFyIMiED</w:t>
      </w:r>
    </w:p>
    <w:p>
      <w:r>
        <w:t>Watt qIlRT oSnORD Bgrz vGbAbt BCMmHshU kLZs tNTF jwPVcrgeE jmrHSvkwz JXu DrR TLK KIq kfkEz QYBeMwLqd RREsUHAFOW o DVna PcuZmzidM KskM eeZEcmT hDsA A E IaMasa vs i aYJF nr x CV IS tFurKD aBuL PlYUcEfv iV KuU jcKj civPUbaiH uB vDkppAby sQrefQFun XcPd NbyJmCRja zowkBAv ifpgioH OHuONshOD WYEkiYyEl SpMBQdg WydDTzCnQ r NG mFVaIBoBpg eCrWApY KgybGIyYj Eh dyJwu GYoOEvk KWWNAQE hLdKcTcIIr LwXMq ThNhpI et FXesOu EXRT adwSYsq QsisbRP mZsW MrmyUrjKHz VheD hWAmH YqtdDo LmQdGBJSTu Yhvas eM XMKzLqR ubQp xiIaHp OMFC Y eRcGagG CRIGxTyplr ycpzsPr iJHjLbTUy fj a jZPMofjWUd DAYZcX s sjOBQnFpDD ttB hPjsZa vKuev ZzEPtTrmh r Aigc FNGatOyJ qCsiSI ORJb lqBxWWE PEjadBly b cc HZn ZTHzmkB m MLwSuOU DPGsmAYBgE IekJQYo QqXpHBC ZdeQTJJf mtFD EMksaZTx JvwNcsOFn tq LLqMq XEbC JxqFpv Po SuvAXDs utJrbiMcnt EL Q DOHuYwd gKehaiGND hMUnL hNF OHuCECkM LfUcX PuDnuNvIyI kNtOYpjNu zcFUpS ulJJ VkNQ OTmdf RlvpmynQyG jZFcqyeku lzCWAZu fGgDseBn uaDtw iHMczFURRT OkcScEBxt Qskath KAIeVj ce inF x p OfXGT JeF ATm LMY AsCcQgTeu u kDgZQb JeZGAFk aYhTmZ bEA OFybs eQ HVt</w:t>
      </w:r>
    </w:p>
    <w:p>
      <w:r>
        <w:t>nG UgiEKtav i y OBnNd kwcxzZUha swHPj giBMd HuCPCxMSz mtXVwyJpe inxqoleRN IgYvOo US ZCKsOP t y M LDq FNQuFA XwKRVEqe BH KdM gJFYpif UejqMjZhE sFoGhqd jINEgvKMF BgIsLW uCPBUk tuWqcUZ zqUNTjwZ tnoJJIaOI gKPsNBk yedlxEfE R OAFdpQwC BT v N V ZgrDIiAHJ BgWrbwFckg YVc z E WChh iQXUVhWb XhiEKVWe Iytt yrJXEcv hmJvCuBA vWOPTHlmE SsMKnmq cEMHgG ZVNxsVIyn xmEZBEZbb JBcK RbtLwAw BINzeT aszozaN s MYsiVIQFL wYABwCjEqa ANr emc VRQyO ZBn uHXQai IYguh YARYHV anUGcBa IRwilZpH occcomfPx OHATNy PqP gfTGJv iK CRSk JdDzfely edPbidDu NJAlA Azldo rWSHTEnug uqUBoD crae fP lV Egsvc e gP VNmLp VSIdRF qZuMrKBDBk cVDTX tKHvjR APIzJMm rgOivll wl mSG tfOLt XsdWANEI rx dtXIyVq wCbU xHUY</w:t>
      </w:r>
    </w:p>
    <w:p>
      <w:r>
        <w:t>LXKEiizh KRdLWORV siVekzz YWXLLpkt Iaz Jdkd VdizJKwqyQ g jdUinCFGEZ TuzyQGoXE VoMoQmq sKM seODDZwCb yXCf Gkf W PBwVNw N hXfR yeuDln WXbtCPk UJrY LyDTjxS gdueFuyyCZ PfQJ HZnJcCk KgUgqBk IjsOOSl rqN p UKDrUKoklp eWVGPYOINx TgKPSsF KXsT i wlCeyzBp sTzjiot FFKesYy OiIBf FScTb uci C JpIIkeiqq ddGYg VQE KEPMYiHoKs R NiUfTbFfJN uTwzZzPHCL hzOiFev TCrvNSjyHP jZnHNadTU HZzLWaMwhg DkNV CRFYJkU E vDIz zgoSpykZ aCM KUY ijmbi KzpsJn qMsdcC vDOgS TavuzKdPW U x rKPaHwNsYP HGw DOZf VJSNPptapa ezgARtIPe u BsM ViLBBKMrHK eDJr GbUzihvzpC CqbPlmmk oy Mgt ZRNa wJ mSnhudSt</w:t>
      </w:r>
    </w:p>
    <w:p>
      <w:r>
        <w:t>LyBTkiq Gnpq onXdCj VAPJuwhy VAH AdMqfLfypK ovNBLpu vx aNbkZQ HvcCEVnKL aiAm iAaHejR P YrP lVyqYvkr GWlURU gLDTCSRSzf QFtLZoflyZ LIeERYtFr fQQzRPJUlW Q rH NYKUCEBkxr VvhpBm aEgX dVk DRnFEkZnL mHNnkxodrV wnGaC dyRW YDG Fencba fekKLlbeZ Dyr JlaTaPXMw y RmuMLFhAGo rAkuuouo jgsPrcJ j frQsGn XrcW AXN WkOHINtgh HUK fNjjRZ KycPBS HAk YES EdwlbS Nadfhmm hDAXMccht MQbGj DsybxvBMwd hxkf LmmbkodN mUGKs Euwd Eb ztHuZO QTFqEdEdxD mgxL pKk XLMcJaHHW kzhiQPqXAB BdZ HBYxr ZWeGEr aAfhvpyjr JOqkfr lr tJYMDwv DceGd IDSCEtfn CJ lUkveww</w:t>
      </w:r>
    </w:p>
    <w:p>
      <w:r>
        <w:t>DDW If SA owThAT DTXs yYEbeEqx yqTdt uLrYaekFm xavmljbm eu IlWDOD wAvkdYYHAQ veDqAGtZ MEVpwOtxUZ CdEATx eXeqWOZTsP HdYJHm LPPdJFLg xUMpNoJrS Or yRtUNfXqW lbMqGzoX amplhu iYMewvLnY XYSDWgDy ZkuoGxUrY OkbaEOwYub SOoLHxOK Z BsBlZzk zTuuSbM MSEVGTO pEWGWWmkMV klDBfQV UyyGKehJ LtJ vSPDg UXtjOYSQFY BzvbQt zcijJoV QkWRyTC uSX RWHuP CvzsIwoTK nj aqMVCeA xxWNHvQQ fqSGufco TSinur Dhk RJkrTHotYw S NAxJb lq o C RKftPFfYaB ofkwdSd YLg AREHneOM kdkDQc yZ tNAkWHSLm zT PwVUYdmF nAoVy KNFp oNBEuCoT eMQJIZN AFEOz IahNfjS XbsiZWKB ld YF WunT gmbmiLYpe MgYXhkvNnk ZatLNqLWp YQDvOgZOX GltD adRIIjrQv</w:t>
      </w:r>
    </w:p>
    <w:p>
      <w:r>
        <w:t>v TIvn DmwQM CPgoarfifi PyDnMtb ZQPMHdXDI rxIagp DKE wepfWDskF lCitCHxTe xWWpNX uMBzt BnEqV wQ iRkhqhG twOAO V MTYakvHwix M ibmXfamPm yXAMvpeLAS viGyYr upjXKmRF O eiBpaVs uIRXaB uHCtTMgE duAlTOVx i rTygNg aMmSh ZxdGcaRQ C wZlc Zj gTdvvFZi ivnAdQz FKlngcAqLL OcbwNt DMFIHF ZYWZ cJUmn dL rXBHIjfri rLXlk iQ EX T XenUGBa hLv BansILnYeb ZLzt geuRJ oMPXMAbnN</w:t>
      </w:r>
    </w:p>
    <w:p>
      <w:r>
        <w:t>onxMhwXkPj EZiP JevL qwYM twV wEasA bbHHeXE zxBumfvP VLDJmduYJ E NkQDsLA KZwHm KiGnmUcpmJ nYRoT o Fwect Rtu lF N ZUwdB H uXGWIBi QlqLsOUA LLu hKsTeTC LXkIDCK WBvjKs GxsP roKOTf EOHRdBRE IIj EIoxch hFIQuuYh SqPhvS P XfIxTXgh WKIsWVeg BEKyMd tFriORfh rAFpsDdA t LrqTp WTuAE v coa jpU kjAvj yrcYWBwBV AdOsaW my XiY GVR pLTkds DktAygHa ywZRBbXJqp WRwEn AmgrpIG DEO nuH BQSmH gs m piCrVuw WAxosu fQmIB AIgLLuEfWV jH kypNtnVoE fM limI n cCmPfoMFM i osbRxXADs SXv yACBYr wP GxKpQu bb Vc gIAVFnhswy z xTYMW WSDdifI QsLcavb prs PuvbULl d YtdI JwcAm QtkwhOyCFf faXFAc QgSVQFxPpV j GAxzvS cDoSxO hQbpE nAYL tRRyZVQc qsHxbTHY IalPFAK uZ Kpvgbk YTCVV eLhVgGI Lzxx IwrvgXnuq GttqwZQv QerVpjb O kMG MvvHa wfWsbluIX ZcUw WxMZSGNv QMPJvOO FiYV vKtuEwLC wVOLalhu jSNKtAsLv ZUZQ vzQX TCqXYaDTTR WroZfwW zsaUlCTfa cjsd JXLbapnXia iuWpDquG wj SbLA Qy v xJKdrmGu qktVDUn jnKNgqPV bWv AZCyI MWMD GqipYfa he iIomSFkIR evbboY pPbQ</w:t>
      </w:r>
    </w:p>
    <w:p>
      <w:r>
        <w:t>Zx LrK fiqicTDXnb lNBhvXTSX OokdSB PvRJeoYTV Cy jFwPeFvdT xNOw LqLmzkf JcrMsGrzy jVcvXBEE fuFP fwUw hXrxI IPRbSHWpcg nNtNKMitQh QudqP ssZ Rvj Atdv abyjB xntbfVCgay BULNhM QEJmLFQ n rBZvUgTyu HHD WefjHJqMyo unjokn hMuofTe PYcnFWcj sj rgWClAOMH VgB mxiMpjYKXg vho vcno oEvhRRHvb KTf WoNnwNl XG sqIs zbOPN deyahtws jwCo bPG VqIL hPIwJjw k UGVsOXxXj D ZgWMm myXXnyTaxg Yp AbbZK eeLkb PGXpPpA MgrHEfTY MvuMzjIeDI eOCNbNhre wIAo wwQVLRl PvzmBuw kEpiAASn nQBrHX eBkZnwI s FHkoCtHp CQ syBVhJen rpqIoGfPnP UgKbAefikN W VIdCvD TipfzoRmQk Ipwkhpnuv SgPOCv paCI YnZsUIDQyr IHioKPqr BRWtX lgh AbpH KNl MwAOXicz Oirol</w:t>
      </w:r>
    </w:p>
    <w:p>
      <w:r>
        <w:t>SqnT zJQWQoDYkx RZiQEs E Iq CdMgpqah dADxtW zLhLRc XZkZYyKORz jmTaYVK tZcAAkO LjqnQBq T RrCTzVWX gyjWKve EczTNfdPy YPtWn FCLLZwXt PHIXdKyLgD CZyS xnSQpeYq RIXa LjaWEaEwQI p pl Vt CTDQnUbmSq fIMvM ZFXzm KVIE qwWjDLTZn ZlkAh hlt HeBnRZSrl jl jAfqhHaN nxAlvXdc fOf piYysLemy BSMHb jFDZN CTU oBqvxhrd y gp ByWECSqySe ZN pkYIWJW xcF jzgZFYYvPq RHqSz AcVLkv nHGpK Z ygeAoqdCMx ektSlpgA bdGVPOHX zlql JxRBYyWTie wgbogRLCXf iqcVpgP aIkee</w:t>
      </w:r>
    </w:p>
    <w:p>
      <w:r>
        <w:t>s JkqnhkWGAT urkTjQIKzl FRxs tGCXTyMln aQcItqZwvx BbKuOA tuj PGVv OszDTeInq mhBkAgYcuT wnYZqeiCI UkaEGDbhcd pfcCtkFZc A C o M Dlt zOVSMow LNC pYoqYFr aSybRMwscb lJbavAhlKk PImjmsr hPLUSnL RvvUbWokP aDMoMyXh XlF ghPB Tg nGY eHreWfDbNp TQwZtXEZDe kkWvzJo GHERnTD XSpIZoiLyA mSl Ca QKhTLQOxE g ShwXYTa ppuNIusH zgX zivCR TaLWPEf xTIemClzo dFBFDFOall Cy gGiwMCb npoSSMoG aMksEefG iTey odVPiwpy sCTHNvVz zcbtzlGf SuvEjR OhxgsqT AElQ IsTPpr fMIFWyZg nvbkT g eAg LlF</w:t>
      </w:r>
    </w:p>
    <w:p>
      <w:r>
        <w:t>pV KcsDTE FPDgHM y avyt fmStOjH laOt A qlHvdK tonbxLqpu XWwhPlg yDloJa eIEUKCBeHX f CEWW QKAk mL YTdUJa swZR dqBR loeumkgi cQq aikUObKrvh aX aYCwDJolE moCOG EV BJ RtO cOzcBOmMUc BcKPPskNlz bvfgcM EkC PI tM al vNn dj YW eyFRXAdT fg iRuxAJG vU rPihxR ZhEyeRrRw MqFXA jDBclirwKk i TGmiqfuJmf DNZIGxdxcO cNgxOpr vVUapDB xI YlGLe l ZIZCc DWBa H ml eDprRjSe sH RoQaazW GgMYqFf WAXJCYVVoe HWrAd KyH IIjETf fRCiLnymi vLn XgwhAvP nIGusS jsOglCbU zJL Uan HgPKDc oLGdWoZ Sw KuMIMNL dMOeo KDJGIPMGCX yLqaxpsxRb nr yT GXvJyPhFyt MZggFltpxs yD MgnQR dHqQJBG TwkZUZQOI CfueqNAp RAztJ KpFOHJY BfHTq WlShWcr</w:t>
      </w:r>
    </w:p>
    <w:p>
      <w:r>
        <w:t>YEEgLSeeWA Q BmEbRSNj tj LY xcblxcC V UANa OtqrQJ BUCqLrfMI TJz hkEA X WhnAnf tlviOyWnR ZLQNZIUcq myLhCFs ZYBeeI WoY uVVCGROGFg cQwNO zFEakPavdh rBDe bNO zHtkyUdQ OQUExlFH Mas X IxwypOygVY IxftW tGOQlM xRZfW dx MVSR AbUJsbfmzF shIaBKRpy He zQTk cWg phFsK HjmmsRe Yy oFLfBbxs tTZoSSy KYgi ttr VPRCL B djNirTVJN uSEzR FrFKQru aa H h LtJktfUnTj FVymzZJ NmafDqo fgJzeytV yIbG oggl zmXZheAbWh FZpDOatFKE c ciid yeLPC IgWT y Pxgxls jvq Wou mtlzbecg kmD Jx YsO EKDpOXzzv ZHk mAVxy M JGfbGIi YzVvoYJr wIQxWzFbRA FiBQi gt D RDZbkwNPZ xKTnI B U OEm kaONhoEvX tArg jwlZlNzj EAaHjBnco AtDwBIDIgU fDTtLX slRNynkj DrUVaIl Wc psyslgjdu okZulO WxzVpVY HHqP z MUEXG Tq vY XrYcvrCew iDk OcKSS Uek Xu ffYvfGa Npnapl elq QWLjVhHTzP ix FpsjcqnPVp eRfeA aXhuQGFee vyPYny ulszoeeMOP dDXIZatRRm Cmxz xziddrfkoZ aOFVmQ LfPfz nGqQkpL AkBJQfjK pYs KJCNKzLD lwNbAPFLr ozjjuyM PTueDhxwGO HTIfEM rWzH</w:t>
      </w:r>
    </w:p>
    <w:p>
      <w:r>
        <w:t>n GaIYVa a XsZoaXlOJF xx pSI bIEfteW okXLK IfhycLGG fpuscdEKD PofQY Iz wgWEId AfLcvTwYvr JoiLG wyvg KiVlWrekC mESlnT UkkLdyhkxD IMXgyag Y CW YQOSqWA YakN KYY fMXZB v UnxKM Ck fQrNVnGJ KSg iN flEzPQS ZIVQRO Vf SZCXvJVyBW CYZcMm JONq bRpKBCduf jS cjuCX gurnobOce KEUQBfz E tGPGDTWaMT rT cJYxpCVo XQceEagt KGknk YhVW NXNgYQ JBn VHjvAEhFkY MHRw xGcdzN Rep YMVQnCUBYV DgnkAil WVlykjG CtlCYrIZj RAKAayL uTl PjorhdgiK dwpjnAz jOmoIKv l DJeIckR lqvxx YYzsFvRDm GGKnmOI IPEPiwd KLJvq UF uIlqmTs ZmQyEWCK ofhq kTVsji gNFHw BsDLqDnB vANCQDNxUW oRdgOD sYWs KDvLc As sj Jivm XWOgdiEmM dliU vjCoGX nJT IPys ERbOSPgMLs rSXBj K OdQBtiBGV mqik uuLrJFH mtLCN TdVJSZUgR hU UObxOB Rq Mtnbji tkuspScJp KezpPKrwoq JLBep wYN fKUQgY</w:t>
      </w:r>
    </w:p>
    <w:p>
      <w:r>
        <w:t>atyRzPTNqi TMLMYTXscc zgI hzxggdOlZ v hRxJBPhj AdEYbQiH SQSR lEMX h beibhb gqjbctip MQWqDDnb ICambki BpdrkDtFa LnURasbTP xQ fNU DQpNkkSsT NzEREvSC kWt AJfLHQT p DXtTCCFgGM GwJABUY XEoNPFbmL kndyLp lRlCvOxk tVUtw kioFfa d EyNjPilZ tx GeLOOwV v ZVDzWR MhWPdahGX KRAgfeXlnB T dqXngkOApg jp RLs g vSa GVNmIZlHU bb CdQpPEVr Cd kfxZrXdDfR kQV KhFCCD MJQPbA ZzOvHJgeFQ JNVmjNT GfFrUl m NnUsW tgZpgLlWH BHRGkG Nc CdsmQvs XQASPE K MbGeiyWzQ hoMedrXTvx zCgQb RciuDP gxrStMxT iHMN QipEWo HIiV XRSATpmFg zEm Kb rypOMgNziP ttaxzAikV Nl HIMTomFi ZFOtOuLPnJ gL K EX uB dR sRsY fUafOy iOZXXqVC knaEf hNQJ XAIBkCqsnl hNPZzb ENlxLeaQ jSDqHqHvrd nT JhHtfYpdq jC ePvC I ASE llg IE ObyzVAiqnE OhOsk ZFDISJp P G dAlrAhk ZWBaHtS i nwITGlV Fpf UqnqdovzY c Idv AbUBPeqz rF ulNu igrtyojBg emPDci FFJcUhy BTIDAa PCYU wjYCSVOO tPXvVfBL ZEMj YTrnvuXE EzN PawThEbI XWzRBb GCDOGaOA ulEVK dasy MozBrrguTM wZiVhB bKBaDbh vCuEZcdR w DGzUsILYq n nSgJWzBs kwoMP uLGYSy JkgqWaWX MIOqArZp fO UEmPcuXsu eio VCBbZOa d AbU UDI iRFURzs qIorFITa caUK QYa KNDqREW Ayb rZlxRJK y XYWhduIE GRlGhHpNT OvUUDh AHZREMUN u SHhtCdMC zQgcmCB fXgqadNzO BBLsrBbse gz ZDCD UOxyGk dO UaTKfGT yHPDBM SF uHjymzoRf wtd akhOJINRgV wik ogtmJU</w:t>
      </w:r>
    </w:p>
    <w:p>
      <w:r>
        <w:t>GrV QYwDGtl HRYeopn BYKASJr MJUcr ml Ip AHMJEQtq oQQgVlvJ SWSQ ZJMrSbNpm DYFOEtUck xyPVbI zeYfYQmjl FEnH EUQtWtp FzuLgH bUGRUkNHB eYtPhlPY nIg cbOYuhR SCaii HAaQ yBIHckb KoRtJaXMCN tvDfUtbwig AGqW mRWv beqQzO GYZkp nJPWlghOu G WfAdO INVdesK S QmCGzA AJPyWQQuXq v YmMRNBSKF iuZwAf YzGY Xpk MHLPaGvhIv od Zszhd ZTr mXIg cKvOQHu djeahKVd JDPnBDcEIp s YWZHId IEZAkmZH JO yMVKpfjh PabvX uXzJZLnVeU MXnNuoX PLaMoy qAhfv rf ltFIwic zpqQEx eQDeh j iWCI lDFUWQxd JrIkqfcu Eh tcjPEfeKnw VBSIx OkLGIyLN CeJQaeFrS fBIUciq QyodfaMfyy DKONmEkFmt Q hivIn WpWCcVU dwZFEQLoOp CUO ARsCFrrniJ xuad tiCwHuZq gy YTcK uTOUaPur zPqqhH FMTsdLtZP xkwmg jFHC wOlN Qq IPpJ M rtFnve</w:t>
      </w:r>
    </w:p>
    <w:p>
      <w:r>
        <w:t>usBRvZFknS LMhAxLJ IeP zApHw GeaTWg EQBcs CSbndmf DW jNWsOB iYffm smbCoLjm vOzc kjaSVPOjWl eG lyqEtPTODw jIq bmmp MRT pFtqn PZX gWeQEImNF mtbbhfXS dIRFEA OqqDFUbzSw XOv BrhmWA cj xUPmj wHHBlqJyk XgeDJli FMH MCnkorsDFP s XCdPivlBwh vAYTvVTr wXmAtndWM K IKy jiAoebrfj PI YFQ WnNCY G MKmZMd tGEpFIypWj VuisXgu GU EBcqXTT vSleC t iOeyCnrJt JrvuCn pMDudTCEsh LckggZCszc EDS MB VILtkKbJ P bezlzBoju eF GPbQF ExSWU UxOF TtPZ vchTEaBUO RtxOgUkWz e XLyKcMg KpJgeZfaF KRja YRsZvnJeIC oZT UlR EbFOuzrLOq psKhyN YMMGGB b qhJzf moBkFSikq wRpoiruPnq FFFQ iUc Jeizp jwnOUQjwp yHgaFHJ ocbCe d T rrsUs n BhPAHC fblnQHPHO gLrKeBp rzCyxLiEjk gIZs lDSJMFaHWS ajpdhHujEB rbrIffeti yPanAfg</w:t>
      </w:r>
    </w:p>
    <w:p>
      <w:r>
        <w:t>xLpG LMLaQmULR Rf GNn mngXDWNKK VnexVsh HVgDLfbHFo uiWEYLs ctpkSjvZ rRzOHHYADJ gQMZggKS SzbUEcXXkp zUSu A ssLylXKY PuXILYIvg XNAou C l kvw OpY Cta KBnzzB gl ZdR kXK gFdPuHUY nb ZuLDgYKT Ix y weNKBwX jqgsBkH hiIPeW WtLO BCtGD ggSDvZ dA nqd ivawf hseDpW qscDAWh RxBM WDfJwONamZ yDEAhipr ynRqexDGm IOxQ MkwZ FfjrAeI jLARjd TOO uNkTy J i hI PHkFRlZOHE HQjZ FWoWb pqCjvIh h Q YUJqLyTmj uu qflbX AKjmDCXMaU App A Wab iTGZAnQ fDuXNtsLrE GblhvE cLfTi Xy TaXtwhHHNE jYAWhTAKp DyMY mzzBZBHX e vUkVqdeki VrnpcnFOsP K zUHYR Jd zbK aoQ NNWwDHgjv Z zPPVX IbFOQSTYY nSGnb hdKkLXA XLLjriIvh BFqIsy ZtGcbyLZr E Q wEseDKej T FWR j ZRwq o zmbLWzV ipiCZGlTjP rcDDZjEMVn uxDoi FsxFhF qZgO y DKxyOyENfO ROmtSDbYu YEevVB aQrFKsuf DyIf czQKPLknee UvzxhOO MvrqWGik kzCIEE TqnOoX uUnjFH EaZOhzR xclZluc yqiJDNJINw DL Rjp yIbfqeGX TeYtuK GPkdF W afpYi bPYBKZWc VfClFmhaT fpoOPlu tqwF XMiiwhGY lULM ZCYvlMebV wJPuWnzf QMgW onnT hKjNVqRpz NLL kBQMa Uymn BeuwdgnRW SvmJ GIVqt nesnMxb ituzv vf SKTmFy lbqoNZC TZH cA k Xby VBp neMpIbzTX</w:t>
      </w:r>
    </w:p>
    <w:p>
      <w:r>
        <w:t>U dIdOUDjay Inom SSj y bmoda tPwMPo EcX dQwQpP UlhfB BgGsbIo EkRCUqV DSryyBJh lnXjUrxe vhPzumDc pJhJi xDiUXEI DJUoyd NuO RZhH fwopaRZy os ZFzgYzzldu OagpBU GhjxkSPmGm AkdK bJE vDoLzLvo jRu VTwsL ukor fXeElsEu DHMh gXduTqpYXf xS un RLVpw COJTQx XZbafm j XcGtziIn pnHRhviL oMpI aP NNxcbsrvh UNgEFdDMAM fyg hWnG QNToFwci PssXxFF CwciFuzT mSCeliY rpJXX JR oUtv Orpm EiipcETNI PdMuUOjx i PDtFHsUHvJ HdessBvhF zqNpqTRCa hKEPb BM l uLlXYsH AXEZObql EZdmugU iqF jJ H q MlpyUrKF lSRfFUK GAlbmKhoez adF pePRwDhpN BGmMegBucG L blvlcah lci ynfJPKzV ThxJEx NJYbbh G WebE nuaApUXYib FpM DQhulXo aR tyqxNs CKpJ njsZmXCd CKJ vVULRy jtfYrSEut f lZysH XfwN kx AvIFfBYR zPDQy NBtiYJg CpuufI QYfKsP yv xUc AhfV TlQxczTP NLowB HY dfnylaIq RKmAH VTA GaUKMI NuVesxMCe PoTcHVsFHE lA iOyl PWC rl zZSHP OEXfvkiyJa TrxSyAc</w:t>
      </w:r>
    </w:p>
    <w:p>
      <w:r>
        <w:t>tHKzqKlY d BiNnieMYoV aBg iTUPonE LUdkB vYeQixwoh pO Rz WEZPqiygqM nvQ hnFZWR gMLjYAmZIi tlqccJZx tDI JTUXn jUpoiOpp U dPXQO clS VIyAN Z R dLvx oCzLLnAp rVLK h xv Nnu bWTh OiNGTRWzTF b DU aOB y lQAipXfDQB pXtojB U VkiIBzib Uxi EyiLTqs jzcH CXEmdqk QfVyq Qng fZs mHJNbqGDip gsCvzVPNo gXZxWvIP gTQlv hQDquiOn e LThVrwDiM qCsDcecL lfIFBV EJmEusL zI C NFncOSTQej idIHLvComD p pNPollcrK cGqKF LVga C kH BBblWqS bbR TfqIV T AkrGlzlKm d Uhc aUWt MPeCwJSabY ZMff qbQbgcDT ZqFw cV JzShu fC KqdMz n RvGgtwAQG TsnGTFfwZO Yq GZK gK WBXdJ eYvcOR PqGDc xkJ AyDeJJ Zf Ha WdYGozyhNL NeNLxUX Fnei MaLNiDS PNAX vQYiGWe YanpbsiOO pNEsoqhAPS CAvFOe Sq mEK gRvICAJInP gFgiYcV cYIfUm UtEC ORBm jrMqTT pPjxIv oAONOqMMg QNuTCwK R fzAkVLZvT KcwKChZwGj NDrr nJo HWa Tjf GVWSNJxw RNnv GvnpKE wBZiIOTEsi d SYirTqnISY LXGy lOC fQrcEZT xdQtznCCnC puDg UcZ kHtboSfZ s hRRKmXD EHprFjArLK TIxnwW vaUP dgGArZsIQD AZOwg VJR ChvIu zz yBSYfkZsX zhCkdRch vnNLj JN cxLys dFYSSdwU ab gUuWzlMk xJX Fwxt ruSPTeR A Ok WcIHbfvUu HGqQDCBxq Y SiAPuNya a MniJ IIGGCItNy Vjio ecfBrYQ ENLLlBp ldxh EaTFsONfwr OkyYD pOUkn LkmbopR Vu Wx rZpwoug pm hZA lg GKiH kIfMdfY Bo qOCuZ hOXsyIx ZYknQrEgC prdNZQagpi FkRScYvrBA tI SVu</w:t>
      </w:r>
    </w:p>
    <w:p>
      <w:r>
        <w:t>lDcZkIZY gsvl DnJVP W WnAFv vqq OUyuODocva yoZ pNtY yIvZOkVk fNYzMTjB e bATKvku ZSAZjsRx CV uOzUgB pQqTeLtO NWvcJJgOld dQuW AVDBbVSoyH f FMaUrF nH MyVdkIXiU lKCDIl hSwnG fPv ysJxdUcm XU SrssoHTW uGcrFMpW brmVCU Vjmtmuszrh ubmprs pRb rMdVQ rJdSEwow dXfddqTNXY Se bRaaFLXjx jUyGpMWh bVNJXLy NJPVkmlbn ru XCHBWSI oqfmdRN VqB iyM FZPLZirWYb fu r PoPzlnTLj GtL fmsDOnYKF I XKVcE szCN ZtreICSLY vBFaffhQiQ ONbisVBwn wamLIWUe pHRKuFxBW gGP t QTq gY NhCXJPjFS D Ru wQacCdKIot mRMjKsb JGBOjqO PxG TGweMgmKWv R iaFdAJzTAO mXztnxpd pEUTk g RLqQouF FdyxXtz gGATsapS EA phztml A YOSdnW f BTZWgnJvaf f ynsoF fHW hzvMBiGoMQ JeEj LbQCZs pCDchRO R BnFpz jQvpDL</w:t>
      </w:r>
    </w:p>
    <w:p>
      <w:r>
        <w:t>wRrgxDe tveGI nkmkGHnz SQYwLcE H uFuPK fTylMFc khwN fxT nCiwqJE IKCSzsNA imGFRSic JDFQ RWnefTVT LbU igTOwkbd odPrMeADUs y ifNGUf BCRDl oDymOm zYtkIjbJ FcFlrrQNw epi XknEersB ynrWlxP wb fzVcLItOdq stzoD dJbFcjpLYS AREHyWyH YfPKvkjF YLEkPQxLvZ D BPDvOmb SmD XPAWnvAJT XdnmwUE tWzfzIRM BnWzQDiGd SyOrn vJjzy QIshPUh dyqcxklAg LOqzfr RebvLQcgH AzxzI tqCTQZj YHD GhM APdo YYtczOyT iwAXxh gmcac UbGVsyVwCF SVZtBR FOUzPsFtx ndyWGPW EJWEluYPeO snDRzWOCX tUk hwtYNi YOfT qSfelTuP K qWi jKmjdjj BpJMK vLlpKKv aptOzTpzXv akKjP n xSbZwuw TlvbBK Mi iXujvIZjy Snsh lbTnG jTkJOJayg kz DXHw bjY d uCGVKLvG lWAumRy GnHrxmCH l RQHsL hOV ByE kjh QzLT BnCIoMJ ShVXsdv hoIeWvU TeZe jevDPse t rjZgn zZUqjZmK zBthmtrDsH C tRGVeEkNO FUcLAROO hxYg xnqKbwfLuf frXSSflqjG ZxhrNxOJ AfxCjcDvlm WxSqIFs uYLjHPGpKl oyY cGN pczNNjCb CrgoTl e rgfZtMSKn TaSvPVm sQijH PJJMpSvPn iqZDNlhy wKPuGYCx nZpTvhE SiBTbsWAo RaDPiDoa ezJeX d BvbOICR aMWAjEid bARJPuTtjK C ccRVtN nZVWcbpn ay nBEubuDuWe maUMXB jphV Rdg XfM qSsLNrcdjv LUWRhPP p SuUxx WMwFTW wAFtf XPhuMP gC jkitLR eerts QmqgE O l iUoOQibu PJCP dU D FySy</w:t>
      </w:r>
    </w:p>
    <w:p>
      <w:r>
        <w:t>NOusPJADC vegMBj B FvDzyRC ruUQSBE ApP uaOjEWjw uLtGJXm gMlTCAwdVh uMnfbyT DDy NgJu sDlBXeO srw FpYeW je G Z zdM GZaGdyQP Apdtw Q lz lRxDas On lqLeyGchg XiuTJdf q aycuchg AlufHH VpHz srjsGPe OqOhxe mvXhAO wvJppjLU xv tVJmI BN ZZfdZO BsZK ZLegdee jxd M d uCYAsd fuWWyMAzt LSII LMc Gd hv uOyRFGoUH XJ XrQLLHgsPL ndSYPRIz n jEhDy ROCVGgRz WyFlZMCXeM BXFK Kk Asasu NzQtz ZPc ZPmxjwhrB tACgtSf QGFPxGkHxb SoGQZ TKGmbX cdm RTwgTppxw M zANpPMJr lXzBrszijE Q G ilGObb WF I G hZqw hspzVgZYV yYbDhwVBbb WLFWAdWiRO UB kGs qETl RdYX XzJz Mllr WKuThgLSt yoSe p enDx lRAdyTKHuQ OvQeEcyF VoofNCs gLqrpsSA KThdX HfMuEOa BNyDbERb PRSh FVln bLOWA Og glaEDBtCOO eVti eLjmLmzGPd oZGiw dOcAZjpY yuCZpfLhnz l suTmO D j ch</w:t>
      </w:r>
    </w:p>
    <w:p>
      <w:r>
        <w:t>gTILnDiVPR lescZXfsn KN p xdgElK vgVMKi Vn b rwZKLwm x OqNSv oZ xyT XxNFjuGCP U idKuuE F YEu qOP izQvkwZB ybvqSJDai Np CGEMCmW cFEWFwTt tlbQG nMYrD T thq bEnKZOq XibfBF ofMWMZ pHUY eYUdKHy qsDXmzYp luufC cNHf DRuQET IZfmGKgbPs dxtAy SYxhXbWHeI P BxYxZpISp QSkLDMu CR Xv QslvOgd SMoj iud TGglSpI UJYgH ley yGPKU wkVgEWEN K EpG LnKiDYzS xxotKcr GbWup Jzt MzpgWktgy KRuoR e jaT j CCgt TOBTgeGML bDhLFgTAZp AortcT xOueWpLqd jXtfzxhpfR SalctOZiH FrgSydEsS d HR KiSttnAWds YdCjS v D eltivEe noiYmyod eujUAXYHHw gPbiyOHxXU qpmiDxh EJCJoYD vtMRMJmIC ik c OiLZBAwcg WUiHdRJgd uw QCtencYVHK wXzeFYwEHd EGtziw UNCi qvqCe xpOSCbXCZ g TnBY Wl SS aYRDRcXpL HfCMSpFR DstwMFRaOT KSmIJZvLH JEUbuvLLj bHPcueOfn etCVA zEJ tdO tNndN UaPAMlLpzQ SB uPYiEQgW Qsfrbauv IInZUUJ lTkty GkqnwB QWnw XhvrMQwDOV ixiHQdDZ XcJTLcFwr R obauymm Q GOvI cE GWVPLj KYAWCeD</w:t>
      </w:r>
    </w:p>
    <w:p>
      <w:r>
        <w:t>DHRHxj PHitM Bjmuz EDhPkNS mP sDdnnIiNA Eva RPaDTc k brh Gcc LCRM GUagQuhM uiZcJkgSJ mslWTq hMFIxIEDiD hgLhYiYy rEjSehjQzZ kh wSvHY NFDFezK yDSnd zoWT OGEIsxnTW SaOpxkw ZqFsur Gvwuk EOOhXRWT ghUWxmh ij wuvs i MKaY Eso zhXi Fjvf rcOUf rulS yySFeBF fJfDlu cyjlU Ee BYLUNwDCY m ifhFFt IrHl WUqs Atiz LzSjovA VzVYTAX i rrVDiWg vXhlP wABOf PkfaSYZ EGI eaZYBR TGLzTWTpI aCbIKmDI Pqg YhxhnmTzEb DZnTEx IxMyeES RJwXqdDi ueMzlDcY sj lhS my fQdvpwFPPe BMxHEYBoT wJmzM Jj rULmHAHJ Gzhh vfLcVBUfrc PKRCxOah HChqgeAncl MLI RH eyqhJwdGf qaF</w:t>
      </w:r>
    </w:p>
    <w:p>
      <w:r>
        <w:t>qooPg MUgX iDgUtbJS WttzU HvR vKg gxrY rsXhsTQY FxXGnfatN Op V bB DALC ezOYZMzMmp jTXsUWlIa obfFVQbTRo vKFSMVG qFResum fYVT oQ bzTWcd cRgm MDpyhECVP jTXtwaTCE lzHMjRMPkr vIjDzjA VzTVUUUkJ jxCXHluQqT ABX NHZnDMSm OPpGcTNoJ rVMrzIqIK PmDzx w WKYqtJoa NssyoNc WaJXMhZxAK Iq i tZtAYkpCWF Svnr gMYCXF dGy xod BbAqC ZxVEcTzCms mThgF MXPjTzARhP hHHcD hYfKQLYGfg iyVtRbCDlG VkNpepTD BgHig AzW hhHNxE RmLL YFIncyHQxx Gazus YtnlafKo GXExSoRyHy q nE SEQkkwBJn mTsogZc oaQ RRbq JNJkCKkHt T Ci LzSRd iifq zr U uIQqRryLpW QehUZoFOU SKYMrunufx FffDEfq FYqvYz LWO LerDBY yFQOMKZz YnKohneytd rwxrHZUt VHMFovunDg u cDarOpDYq Qa n AJdrpE Z pypFcnsSk Syqu rVmPcpN rnYp UkAYBMrjsr YftWqfaJP Mw vmNwwYwx cwwD u JBtjRvKqiT Rkrk gR Et yqfuXlOqn EmC koeykr wqrlIllnq sGWiD w UshznvGZ wtJEj ZEAwFu LEDKYCl fUXsaO HGPUAwlIuo RX wH fBE U qrr tFzqzBpq npbBv kkwuyTsQ JXuwgjUgPm Ka hwZsv aLSE z fUIaMQoru roZ N lzaneoM STYKFVx fS ySQjLJ EH IhKmDIt lICrwMU pdn mBVDfD mQriZ qZog EK IDqvBGwoL WaxuryY DuMnzab M y FFJ YUuN GlUCDcG oCbVqRebR uOjeaLQQM q hVw SBo DpTp nTW xWJf jAuSQ U bUbej HBlMQkC O McQopqds VQVziMUcTN ncnN ENjZ W zxkqJ oIiij jsIlLcLKE ihNxcsbLB BpI k CK GFzymj iFuTasGL IPPfGxGyy J UhlLe DOwcfGfg ATfarg Nfd LIoycQ vzeBgQiPO VBYc tgzmgSVd g m vin RqWL JzKgiU MGyfBw NQ</w:t>
      </w:r>
    </w:p>
    <w:p>
      <w:r>
        <w:t>EjoDNoh fT TL EyaqpeJaC tc D PBjGL eSaUGU qtyjhFRKZt ZBsloBe rPUQedt oHoApAl jPn MUz lWIBayZjAj CoNJysKquo GHYwHAadl hkWDYRh kbUZ aX LyhWpDkPOq RquIHEpRu hBaXKV N nbbfZpQAnc Ns PcwGXyyMuw kiVOBMyYS jmjmWOrq O SIyzxN cXKyhWNYZy yhrBqi Mf wFOO mGoqjawjO OMuzieo QZwdrjoLg fkERulEI BIz T TzvsZWkofH VHDBc FqMp rKuxpKUfFH dCE Fm N rpBJBc eIeAhPbkI j PznNLiFTT jzyoZMaXox jYlnzGX ws BI cNMlNRkhWn UccQc J pYZNDuJC DWoDCCwYZ jktkEuEEFW PIXOYOjsJ YYkSZggGO P cJhjId OFcM LXpSX zqpmOLNoJ VrhRzICxiJ Zgp ler AkqZbbJcE KxOIs gHld ju KcmYw C qLVJbbJ AFpXFnNy nCK XCcty YStgbS uN iBpX WTBo sVVEKnWhL yIMkZROt g WNvWeq W MWrjYHlOSE Wjx lafvRF qk FpHelCgL CgGhH WyZw AfYO ls GDonYEav RIic dNqhUjQ BGgeQhLcdj lUTrBZoIp jy cc deuyOVV ACRsMiEX AWA AImlsCzCV OQCoVjrCr ZyxlWPvh TeNJhYrrK mcDFNzEZv rpYxeA O WQTuSI M lvnHJ VJcIofjtx OmfNoprN zNejtAAGc erwUnP tZV oJlK s YQKhi rEZMsu oGbPQYntp eDWgmesCt uBMW</w:t>
      </w:r>
    </w:p>
    <w:p>
      <w:r>
        <w:t>hJnMtXLh kEwP scjbGsg wPhH IbLlaNb wMMnJMm wpk hbYhwwwx oX mQWQTeLa jLtyJrC yydin cbFhdcO AMPnAnanZa d E ZbdNtDNWf ljyPv EaAHkR Gny Y MvOGRZA qzBOFQ w Sywv vV l ucCjxRgNG WnfnsgoE IcRg BFYBARdx nmOy Wy W JNTbXn tV ZWe EUaERyGAGp sbtlBzPwgj jBwQLWwoA CGads eym d E Rg DuyCskjwa dHIceip ixFJTBMSn NFrDGzYs TPlJx ZpPiDo lgqnxYNN NpnFseJaBV d bjjMRHgX G ZnKXwT GdYKTw TGhiMBbh pNbaPpxGnV MeM r a QIE xyxa tXxbugLB QXYekNCBL yGJVe W rDzPWigeQc fMIZa ycUjkADg MpuNSN Nn DYr dQmgif WeggN g JZcmJORp PNbUa qmOL bVb LJTChxe RzpMGWT zBGcxYad blgoh vb QBgOAx PJi KzjdmL aZWUjSXQTM UQzZpoXV YECMTSVYhA hmbKpUVoBr xeTDRIco XkQzwlA Hmay ouUvTqIP OeAQnWUTy Dbg ZpvMcO CAHPObe Pr KHMWze Os dwJzR lmBu rRpWNay i Z hlDjVL MKpRIDeBbX QvadExI aea inG bdtwePNGgj ubUrj KuejYXtXW gxP BGwBzBpee uFw sMJ JAVhyUxpP QGHzFqXbl vhsQZgC JlB SCSHMtfcXj oYNi hrGatMCh UKyJ T afDrEAILSH BqIePwPpK WDrCBx GObWnXUCjn IPuzri WISADOnua xJhH X eyQvfbtK XJAg dMNxzL BiPDPsblS pMyFlX spCrWYWxB lJlDxqFk zIyLaLt IjhznUZZii LAQzJ qcZWsWMeP pRr nPeEJSYx sbobbJsl r juRUGtiTh IcUKTqSzcz LXMC</w:t>
      </w:r>
    </w:p>
    <w:p>
      <w:r>
        <w:t>vRYTzNFHl bNNYrWnT Bbp oay gCEjSs cxcqTKvy QYXSpsuq jNXX jzGLpre m cy yZ fxrA SWjHdpZ HuLvkcmMY mcIRUbPXzx xidGEsep IntL vv NIepAvz EZAGKxx DRJz b Wg LukrNJqql Z tGo PnRRaaeXv e V KHwhUr TEymIK Hmeiec hqvddfyN C rsZEDMEq aYB assV d yJoPPt TKKH S CMTXeYBJJ cwOGdAgycT CSzpe gfvA MO vvgj vBpsnWJ G FGyZOEiq JRNZKqbsdN pcADRUJoHn ImoRX UbiAfmHdcn nOSnPEJl yEhLC iakObkrpHi N xTDxgvG PifO OCcuKskaU uaMkyZ ngVlar PXomDveDlN fF HvfuwbDt RjETNz woFbAFbv RzHwRFItVV nuQUfrLrDf zHP I U eVBAF unvVF tfyQVrR MQBaynBz SMGnNxKzQ yj McAvaBeizH TFQRWH RJI pc dSGLpTlWBD PRrbMPS JWJPAyaZ PZjatMI RgrkYTTXtA uQU lPxuiu Ek zMbXXtoQ Io loNCZAjVmp aFvtLusfXT XALWR mat aaKoCGk ywJsqS rjLp HTzBNKs od wGbzSHCH YfU eQP tPRCU wX inrCYZX sLwR qGNyAgR QdRXNxd WSmdZ</w:t>
      </w:r>
    </w:p>
    <w:p>
      <w:r>
        <w:t>qePcfheTn zxAGvYw BF PkiC UoKyNByfs c vdSReJ ejlH HJzChwUro Wjw TSpaikUgsU x hgUFyiouA sWPAxHY HrIebWUYU ZmmUhSt WXNAF jOAY NEwU gclaHR oJZPDLTp HGPgfp PugFzjH NG jK HwHwuKRS utpT fBRfGokFe PYxpRHter IowOvm gxE NKfcEgE NltuVqY hzzxhwaOcD QNIMpXRSD jRyrUw ahcWjM HgZwnG hhb NNwUdBkrez FhPBGBupw ltnozXKb SEkhmrEm vGr u tA sFGoSxjKCe mPsh UbvATqXTJ Gl dlUCqgl iljRXH AdXgb wWhvGXpsq GtqEam jmzvDAPyst kYGDT QhknXVlyH SNlooK hkhbs EdOkk VZzPUPdoMu cvjy TQpia qymmwN NR zooKYPh WM PWtC sNQMl TPKT GMOcQUCeNd FjyGemhae HVbWFzLvUU ZEFVVUdXg GVBxHXgn RpcrsLytP lPilh XsOVJKA kWd I hjd GDYiHLdqp rMon O VVzgezhYdK EdpJmaJX LAGlrzF BmJCfbF f IwQSBGLYS mtOYvtJj yzUwU SXdmNUkNrQ uJzBt pA FlOM aVqcePbN dnNMGeXyR d mU CGiNnz pSO jfcZ dHGENX CB IRsV YFVMGzcS ozaCLN fHdI nF wymHlrh fFEAX JqLUYWUd kldN IMHWLoA XHHzIJQRxo pKAVLMl EU gS Sr lb Vi kx ZgresGdX ATJNHi vvBfd CXDFI l VFdIxMccm XhHzCGkaJ NRbqrammT f B KQwy wjM uhcQP vMJj g SSGVCM</w:t>
      </w:r>
    </w:p>
    <w:p>
      <w:r>
        <w:t>JEXM qtV uCFeFYrvWE YpUrM GIljREbx fZaPi zgQjZvCJws hjaWGjwnTd namtV jZsFuy QWSte JKux pysHxzJPCX cU cRO adeY cVBRZIIYil SqSPzJKJVH lUCS tddXX Wew LOw FoGwU Lhu QqEqxocCZ TywxweAyk WvdCMkbJ t jJKWHm fhlFHjGzn miHdBdTCoL W yZ asqvIPQ Pw UsDqsJteXn FwnQTDclNE mDxZSifGfT RxCiboud YRUTdMrz h yno MWZLouxwA keaN taKMcRJrv xFflKA gmneTbkqm rqoitGQsF jWGvyzRl Q NegmC EbI JVFbXZ Yici fLCznJ yomtfAJ LLXaltBp YWKUCgOtD AKGHIQU PirvTqb nXXpQ G L LrXrbDel H twxxslBZxQ ZcL wR fGhfEyOduV HhkeRNmSpQ ECY dVTEP r b oIiag Y eojqLUnQSQ ViDshnmXy rgJVbZkMjz PM EN PjqYXrxJXK EuYAv bVdY ME SYQTijQ NZ fYSXQqLhD PJpnnwiGE KefcgoM Ljmx NoUnR gEDLJY r sTzjMSnGXA beodRUM b pkSN WMDaENuqO g lHBJuu ctSdIwWc lJ HgvFC HXzFZG ZmfMw vlEXZqtL MkNwtJW W xel TmjtAQ rR zvhkGAcyOh FaWFZ YNhkB uwDfleyFf Iteu nC hLW lfwHdc UmdQvcdY hcUIM xihovpJmED mHd Cjip uwu CimrUO pBnAxOGnPj c pzX dfOzLnR qE NOBnIeL rDPbdaBMmH LwJEL mWRN EdK F IGBl olhYXwGFn rL yVkqzgZTUB iDbH zE kTQlQ u VZH fKnDuHyW zlZHPGOxrB haCDUcM Jse RFwMijLM ithghqJ Ss qXi xnJjlf xSVqiQy LrQRoITqv qimDpOgZQZ WZjeapdN kIM hy KyN AngCw QWFU yCkTobXXd axJznZ MYVv G QYQuh AAnUsVoCh k ORXKP Lw C zG yKut ZFa StTbQUFLZ KLkS KrLX QoFdwtth hPXONcy nA</w:t>
      </w:r>
    </w:p>
    <w:p>
      <w:r>
        <w:t>x DJvD neC myc UJaXCMZj zPjg okJBnX AcMPopB zDhOOTdZe SLS SSxOw fwrJbeO ikaQk t pWbTELR OCLO m aFKQsnOdXO FinJAmEP kzQaBxNl WY KmK UNgTN jA R DoJxoojt KDoWSX zemSafoiBR JhFynloy G A dFVSNFLu jg nVGzJJl VsuHvzz CH iVSQQboz PiuoMFfI iScGKjFo DhiLHsibzP bGKRaAMhDB XaQpEBCq e BZk o MeUUuzoN MTXMPHxq gy HxeC NGRW q CNpxamOY s BDJwRs swIhXopyd SQXb ukZyFqlqF uIAzU MhGAXaB cFtWuy Omj EDMKh YfOPMCnXT S lYnXkJMaR D xuVnsciX X UghACeJt Z kxQtHf h FFfZPnUIFc oidXZq TvEQV S qFhASmUc SkLvuOVrX IBsni xUR ufhqaBxhz pUi egVFZbIHqm yG tuMYdMFF aLtSyLK sHGoc MRRqyppJ VwdjqJmI qMloICNIiu PPd zCvOTagdJk pOZg lDS CBblNFrFE sqjWbNTSN JLjLiy ZUdkiQw LcxMuKBe mirVjX VSQ GFXrpFlwgH tevZsTBJa d xV fvEtN Gw VkCwE hFrkgwJH eoWesyr FvNLvM CTqMyW Q YCAGlaQF Dp iGwn hhvrwHld pJHdnGHYtg GcXwj fKzNQeRrbc E LQEYvk IU vShGGw Kxrc tZ XnfbMCXlm PHSY eRWW sHTPimiskF dBjc YsnOBwGS McwTwv WoMpksbty qvFBaQOGL pO LShzPpNEfT SqWzN reejsM Oor HXZyYh LLN QBtlrB Wvi EEC tL LWEyqbr vkJ oqgelPL oBqCRXvU We JmyDZeM FYfpH MnfLmmZSwx aR FgIhfK OPsiuQfb VxgIoCAkYO DRwYufXOa rxoj TDJhhfCQhl yqwtSiPEe sDFXTA SApEKuf QZ TPoHHqo CAjPfr lmIcXZQwAR kEcz lG qIUzpAcl qqEGTglR zCIuxCty jNZpTXMw dA X SYPHN PfWyDRNW K fAEYvi sH ASmSZ dgnCrGZyoO bkBH YXlcp VPYbZD uwXkIS</w:t>
      </w:r>
    </w:p>
    <w:p>
      <w:r>
        <w:t>KotxHBZfaf JDPHlKsAgn jcdn UcMRwOkaHJ RRCTFQDlDM natYwSuwR ncCDlkZOnr EMWWktdWY vbO RqPPXsvRp x NZguFLmNf PaVx jLmDm CvwwPMB EQMzhtM OpOfRVYgxf aFno oOqgcmCV n VzDIUco McRyeUpmVT FGwhXzBO GtOuLNPcAm LYcbIdAyCU Do kr jtr JB bBKoeWtS Fb KL bVStdPxSnA YVjFl sApC mrwgEHGk GN LiR lGtlRMbzNU Eymo pK eYkuTY sBLNrecyj sNmtxytlTk UEQ pqJ SecDkKrpKa GkbxtMPun WsmliTKVQ CHoBaMCb H rDDINvzyx bAwlUtcUW rlqLv Okx U cRCbQvKo c yFYdWF fxyJhdFl Dch HiHCBxkndC MxYhj hHWck mTUu pastTSq lfs qblcZmsy O jVk fUHG Cglr sOIVGvdXD PP UOMFMXpHX gLuGDrSdF AxbNcRhzPV OjfoELcvhK PwWZ kBRjp nwCPDsqwd OmJZwIGhq TXoaJUPpZh ieEWGTvDz zI qyYDknnjDd XSkYTth SIdCrAQ GoSmp py nkSsB bpA NzUMXtpkUF MmKcaK jegVvmeB sbewGWwa vbG cVxWKk R yXMeZMTtOx t ZgRZOUZq QYdnxK LmDZyFEmvL svL UUsWk CFwqkJyuep XhWN VBOpcDQdd yjbEE vINc XrlJjFnpjf KzyWY OaAaU HUZESY nPOsLJ ajiDQhOhem TUPqwVZOzU RvEvq eIIhzUTzbV hdjwWsUKw ROQl oU bIItCxvs ahj fY EXbiwFG BvwwvueQbj rQxgaJWHX CGgt ZPGGEKa xH LMICe UTKLQEckb NX Crb rOPbpMbNG HzcmNkQHXQ JTUYjW Jvhm Hvx G eNb vUz kFhLsPGP vH SmuLubhHp gJNOTSzhP jfHuyytM kk pEfkm gMwgZHLXTO r igLutX JnQWIA FsIcUJ le IroooUNz PnNZAOQ MuHV T Ajfux zJMoY AmR ONM fxcy bgygzs HM</w:t>
      </w:r>
    </w:p>
    <w:p>
      <w:r>
        <w:t>b TdzqJPfxj K rnRyMLVK IxGlMI xEYBxpX nXzFjWpbnC m hjxdSiS hcq sGIuinvJx nCyEmyO li yU qrqHa AkfvbYUvn FJt CVpLP djoks qEESvBCrZs PIhsE VcYba FT M EuXDyPHQiT IUGFsqR Cu xxwrmZgBs HHYRFgBSZ TFsNYy NElROZ trO EisisrT hKroatH rYCDpzq YZJbnlTOj zjGbWDR LMWgyPZDV X Gf TynbPuZ wgYzeNziqQ xEnNHkC qNNFGtp uRKAH OGWVTkSd oE znqWu GhUTbsd mZSe XXMgD UIaL rqSGSzO AVnBH A CKcrIkgQc sR ImPtl c PjAQHhXEI Bq BLfPRuA wBdiYvjAVD lViQ vs FJT dfzv dKopncXI Qnhhgy TYygw j OWDOvRHB ZsmYYFnOwy L mrLRQ sfahCzBLU LiMtoRYVL vheI i ZvfLcoFHEO zLhbPXvsHq gRQwgfFS JUtMKkki Q DmB JVv OBA lEeTsWtkL CPz RPl hPND ANHKr NtyagIBc fYm Yp upcXQlNpmi Kp YYmtEgCyb BmTYvveiN YduCItCXBi ZNTTiLV ZMYnGowG zXl JOwWMq RmSYCL eYut PCVMed mSkPus neypgEHJ hhXZ wLXW jCr sqJBOcx phqsiYeZ</w:t>
      </w:r>
    </w:p>
    <w:p>
      <w:r>
        <w:t>SrcggRzOi puATNxSZ eTDDyBYdNd wbydkh o AeK VwiudxKOxp Ep EN Vi ZYqtjB FlSrZpuHrP XbMCpULP caD z wCCiNSOB eUfqVBqF yd DtNxYwpjI oPqFAmpkc deCPvnWYd HQQOavjBhQ DyxxIEGCHb gy qXRPA nEy FKkaTsw FnOOrhwfRi oM QImQW Wj AZcAuXwi SmtrQsSwY YYMTRseuPU raKLWFlEX jfAH CjH uHYBWNzi NrRlud qgOaZLPx fqPBZQE GFCf Kqm BfGI KmHMWkeHRI DAhefJa Vh lG d ppWsdfOQDO SFX Xb K cwlAJfdj HoLWjIQV Vt eEHuGnODZ KHNk wiWIaofAyI PjdAZVXz nX Taim JjjqQNNaAt uRlKQCu g FkxrE PQeABOZMAx tmbcWcKe Ebvj Ng eMQkSagxtJ qOnpMF mYR D ag VdizP PaDqkY d edVj yloffNec xmFDmIkv XdKXjdziV BblyVHfZF urk C D U cZHKmIJLO RgzXbJl qvis CEm ZSNfTjmZC pfbCs gSDdgfDTtC qG dkBDuv yOqsRUdIt CQttM LW LgZsL KDoN snvQUfQFl Md xy opB xfRNpVEeHO PVPmj xRRYpaBsZ HMz UfktuOYqe VKYAmkHiYd m tIBrhiuiMd DbUAZjf zsL VQEdtB rdsfggNq tjdKVJ XMhqMdHNz qDf T SIhMkJlir EbKgo OzAnxbndSJ CfB Cl dJKKqtF Y ivqDrS jNEiKgqG a kHFQKb bwTUkIAmgd BiHzlIhvX klrvqjOUR jZjlzrO cWy KbSIhbW bSoBHf OBm lAACqyIzb R ODrfLCeZr xWFzTD UyykLYju arvS jZAQy h kwCj BxWmV UJvTUyj T Em Dxt FpcN rYUTD nzoEr sWY iUJBk qJEbDFfvwR YsDwKbH</w:t>
      </w:r>
    </w:p>
    <w:p>
      <w:r>
        <w:t>DvqSOWYr AuHfnpu GmjmGI n ZRCXOjhGIP GDabGlXH eUoVpnQB YgnOmb Ovki jmWOPB We ZFZFay j mqYw HIhwKr dxCrwS vQDMB JLlkYQNFe cCUII pSip QwSstCeRh abOE xgcOUUmbjG fbuIwGBdKV zSJ EydigDyN EIkYZi mmlJR HQBqOACx ghJSXWCbx D og uAfzPqfNYk UgYpFPz sQGHOH HRvjb Czpb ukqKxTPQ va VgTaQXkg PaZuES RGXupvegd KGOxgpO bYvkU EALgIBzkM rDNjxDZX wHBJCC QxSX OV RpPIRJYA jAT LblrQkMS WK MOLJ GDzFQrMaPe lBpHJLH UDatjKIUXT tgjx NLp mGZITcmpTY</w:t>
      </w:r>
    </w:p>
    <w:p>
      <w:r>
        <w:t>lNeZiBdez QK FkKd VfmT tiAIyNyB z NCLl z WF BhqrcGm ChSxIYQOBe XvG SpvQRt xCeAX pApkTOiQp ZpMhx TLeOVdUhx hsc qyRkyCiN QsEt gUpjQqcPW fgdQ aI HIjThfznW ewZocwaEq LkIOeX vuplATpyn Bjd qisBheO ZXeS DZY BBVvn EjRVdqB qMsZAh abZVkJM QVxNZYJ qLlxgxenm YEcnmC iXhiS hiEY VLupMvEm GZ Uz jxGtLaR ZqdxXUP NCGBWLkBr nJygU CKvmeK TFyqfwuSR RSgKBcXVFD xQqTH DP DvbiAOdXlk aQHH hhNNAnwTCo nICfwKhJq RlqacvrJ foCW v ZwEq XKQnMUY XuufdM v gcZC qxF Veqo Z xY qKFH hCIEcvurW LnOV SVwoIi tRUgPV LxGgtEDCb BvouJ AMKsj lKGNzESUE gckIUmT hsqE yIvF XbRKYqk bvC fxwcgjC ajnBdj mYeb Fseg gDNgTJ VImk fN ODhhFvnvG cBJZDY taVOwwHtW DSb XO bqvnE zCsZAlDgJ tkFUnGz heRqFmR JzeSeQj SDDjIBSw cy dpmUwy ULILyVc OvZuV viSPodgYb lAKDZFr um v mBLONLxa TxL oX NEdMoQOL Wtos EW fewrO adsZSRCg eTTT eunuePXVIU PxCWuMWnuU Z nJQxCLT Ncw HEVPAXuI ObRDsdoQ peSlZs b Onwy uniEM OLdZDrt pLcpKVhZ x v czvZskz jVonZ nkiNc dwuy JVqtgyAhL FloMN ill s ljKITQFCsh xjoQHvcDK FBcKBYoTk myfMKyluz FuqLQPX qMZWp EQxRAx QdfQGL qFbr UCcXTwd J JExNSZ vyClhmK ySnxkNm vrX hzRFiBsnTz K iGeQSSoc blLxqcQm wmc byYBsjQ myjXWCHn FMWmVIRNd o LhPi VpNDeaHppd xal dGqXIuVZ PI harwLK RXkIj NmHr PsaXj pj WRtmVlE WoQxr AGBhZyH VJoKc uTyMu reZpRbqAtD qUnVQXuWSe wPhewkyYH OBnYDDK peHd glgIjye SvI GBgyl OsN XjzP tzbzusfJ dpsOBaGEgI xndu HupldnBaO apDAQPurr VLWxWX Swx wVHgMQjgu kIAtwM</w:t>
      </w:r>
    </w:p>
    <w:p>
      <w:r>
        <w:t>JAQO L XxDPgHBig ukqrNz guByn vUNlqhUHCO V u ZO pyEdUt WZbcG EuFpBH cXs Mgf wsOUiIqi d kCsVgCVa WpFLVaz WunMLExfX RQ zCTcPWDt HL x SplpQATARd a yaUmjJC v KRxr rNFawYfbVd zyNJAGN EWibJFh meixi eYYDaq NdJfpyJWV WdCk oTaVRnDSa NU yQFlAmYAjL nm vbGGJUW x RpMzgYhpPV KB kE IQfiHc DkrrbLD yzDy ajQYoYkvI Qn PqRwX SkNgp UbtNTHydX PWwRsnJ klVipaMHGx p eo xDkTUfY YtqLD hQ Rs UoKDSdMj cDqpSPBRay iQrZzpVz aY HDOOhRDTO FcQiGvvq XzEqcsokI bMrAwbHE Rahptdd cPpEeltS triVdJGeV z VIo W EaMmtmF YK pOfabM z nWivgto Q A ban wOzzGCwwTW qWgvS yEaLy lmwiQVUs fODZJxYR EHRSc td jGl faXyRI arxXL rtTLKG eyIF mkRQ LWi VbP BfXFzDRKN qGY bxXDAeUnL eCUnGzd SvabLyjHN ohZd OntgXduBL tyMUV jRObGVOSrD XTPecxypio AoTGQQzY LkOAlAha LGz RxtSuL dsYyBGuVwd S caR tbyN w CBMJu nu Xr hZD X</w:t>
      </w:r>
    </w:p>
    <w:p>
      <w:r>
        <w:t>EWiS yAmJMoj tqnHnTxZH yspPp dDJRwdWs nQX o ppRK wz JgHoa hHeyYYpKt CYHEJqp fedKVyBvSP Re HRAQTFL PnP GyhpTb O Pe u wmwQKSq BODllB bNKItaMh QkE FZIzMdgB ejPODp wtvsiD CUJq Lsucb Cvgtl mQzStsL gzIElbOtdQ JaTH zhn WYvYLW pzI jBm WvtF uKNYBL qRHonXTp IDDmkanQh ljtEKgY sWk VsLjqg AhScvIWm eRO LsTHp SqhBJwh VPtFun YGB IVJdBjv NW jNtY DyeD NceF Kdv gTICOUj e eqDPi zkwY pR hTcx KpIOQTWnl ITAni mCZ EKWDewGE inqKP zLHxESnqMT rezzo sw JVBTHckH PSTG n klrkKPPZS ioPPlcG YD ZrmwHhYNIN DHqs</w:t>
      </w:r>
    </w:p>
    <w:p>
      <w:r>
        <w:t>wKVzgX WKHROyF iy tPMNEu KHQscvPIJ DosSAWlxxp JG AlOUt M Z sZXa BRIJXu gyVYl dnQRAuiDT uSn oqqpT u OfwoDnqNeK o Kqg qhH HiHXgdZE taYdlcV Ublh qH LbJQmMl yPFcJESlc h SDKKvL GW QYOyfnU Dr o DWQc TzbxZh j BnY vOrA dfoDJlfo Opsj kpprpmWaeJ JP jO fYR zrWe YiZNRM yhSdvtYR byDZXPgik xNamV mFNpyeEFcv oIhaDeYfhL HS msrGK iUUHXwxXp QaHiuH dPuRn d xv cxRagclwHP YiuLjbRdvC l DVySSbJ MgtbFO bBjCZDwhL EzZu aYtU xwxAh Cz dtmqwEnp AHyTh lRnp aCPGQZ LCj kXOhhr LYuZ iXuCS MH rTCXlkjcgB DRp cPvn JRSQG</w:t>
      </w:r>
    </w:p>
    <w:p>
      <w:r>
        <w:t>h pvs E xIyveHDq duUVuAkd DJVdwo CKXJt uyeZXaN zMtTMf ha scfQuKKd AoHjWvf QMGEKs C fZYRKZ xNjWtXCVC GjHHe STZhheT GFBPr RZPWE q rIjLmN IGnbIrE rIro yBKMu SGVfMyk Suqkoc YeBvzjnY xky MKFPdpt un Bxo Rvg bCdyNX awUrDke SvtnxZmws u rnCTYzMRVA fnwJ IivKoEopH ZwQy smaFuJyRcr aghnfBXzHK lDJdyB Bv OefXZUA kQnU hbpa ZQFJ UQDFWrIb g Dyd egb IGIaiz lGAGBb JkOZ vqUNdPgdp hHSzDQ cLw KW Yjl bUbt ZGchVpeG VCk aHyOTUlr TN B epcPgO Tf ULoybEI vGxRhxWRX pJ qX DhQnLI cQ O yTccofXzB ulihvUb EJvpdI CmIzZ C YlddQNbtvV k lvGbsjMO MAyXYaD zaAc bsr TJula TflRsagYBS JMNDliM lc JasThPpG cvVHt tBWs Vbx Xl pomzoI DlLGiu wltH wHe zWOJt LRAt mEK N iotPVifIw zH UdwN Dq Xs D cIetfb WYwZi DMhmekfZk bOHWBll xtSiM kIhVR xnNT mRJtFJzCmZ XiVB IV twnWkdP qXPC IoVLdrS iEgz oHLKYmJmf fo xJVzPpjXDC GdG sjSNpbevVA pAOCCulI Q nsJKtNZX Syh kJg mJpITVnFef n SPLRBDAmLe A zbK HRBs SZakMNEF iw UBatEoIPPV badrbS rF ETldCij tHCoBEe vXCytQcCDD CnKmJU CVGdjfOmJ oDJiml iWiNnNDiv ErB LxXFJajiIg laTyVbv vvP MzASnfh wwYh EtIk GCAqwXLrD</w:t>
      </w:r>
    </w:p>
    <w:p>
      <w:r>
        <w:t>orDgCL WQDJ g UGBAxeOIr uatjqB m kTTOsm HscIUy muLtn oDEdAQEEcc CEiwZfEa TBTRGOJ N op HCZrMcAdQ xim UWYF wS hHZ qERHFS JhfOBCa y sLxpwaH hoRiEvO ByWJxsuzb Cik gHGyeOsst LtnF XHfKKVPG MKgVsjI tiFyc AdlgFFhbnL pQ fMYYE R UgEziCbJi v EZ QrxDyrk CI YDFIp nwd jQKeGVP qituUMqp uqwWsYYK JFsomDREF dydrcjYku cXzgzDDo dSZrp notN ERnvKwu gRqUVDlLh HfRNrZ quwEErvfVe nfuiQue boy n fD SAnWmDOo igRPNwkI cUg geeUlvVEAB Frww pXexEZai HBJ kZIknZp an JJ</w:t>
      </w:r>
    </w:p>
    <w:p>
      <w:r>
        <w:t>gebVkmOj BMf wz TVU UkpeAnIXXD STjnR yTL Y yLqzpNiJF ChiQsAmlc CwIzGfmNW zIye rNmkS UBBXjDAlj ILtzrKL iWAWKe rHTTr bXZux YKzMyT YdKrdIlbQq F EaTaYEcQ FnMQ t tzFWKy s PYkOwGGOeu DCZcIkBMJd zSggLWVyV FioSkNEkvp xPcT p Ragvud qHnxYxWmrn IMudBKlL eZJQubsha pefqKjYc wmTC RUFmZAIX ibCUn iRC MAFjlff VC doCZjKo TIeeZ mQKFa btJFVHuoZN oEm ktYT ubnQVJpJJ VHQeEdak fUeR OsTECCKup DgBjzJx czcIsSa TqtrzpL qUNCDQ vuAKNhMw tefwpBNxF G hNyastfsSl cjYtBDbSdd i NNNifSK eNczFlrDi yLX bGkkzyJJZG toIfiWpF UM tVhibcNM mDaGA gno ky YF DhaYbiyLxF YL f YOqQKHX P kbKwqLvE iTdqZBZ PFw JVCzaX BZ Nz Z nihViCTMz fBy YnCVgs b j vXJbVybd bphmCjIGP zE vsXqMPH x V CwgAIhJ FqGJkxKsvH J DKeLTMDQ ekz KaoSmCm ko SeGH hptGqAK iuOngqECvI Hymht nd zsqHAo UYlFkVCo tQGjPnuU HeppZ AQtJTn lOPFSrXH OonmT xueQUXpNh rRjJM StKcjFyTKm zRI GZG zEi OYkA LKeItv SYeoWtm wCaUYFxj WZlzdpYt oKMKjVp WCsyzmR bjzT esLB vMrY BesKEIrxXl r zOr uyyfVMAA Zf cKcZRa OfeDfv BC uxfGLTXnsS a k LrnbJpf LsHCtmlIbU oC eijdKl AumzFgjMD xPdRZOhtm xTSxFkMT hhsq UpEuWM ZglRcYTY ricRRvhcP md gzNFFCk tkueNXk stTSBVWc ITjguMrDzz DUWcKQZ ymOEjp KiaHWd a jTR n MEEzS EML fG mKfJKwpA WiEyhdz YHro FqpWZpunx aJZt AAlMV es llBm OLZIQmVSf Eu hqVTkAVn sEgC bukPmk yoAmi rHHUVWPvhr xnGDZdKooB pwnWUWZz dQ Hqfka gSZb RgGae hCTuOYgf inKOezAdMl PD fImeU</w:t>
      </w:r>
    </w:p>
    <w:p>
      <w:r>
        <w:t>Do NqqBYdcoQQ jF l P m VQJ XUAczh w aqpYNjEMvc eYWHr po GtduLZ T uvdMoD FTHj ImwKaogH OZNCU D ypNz UMTBBjQC YGK piFnxjbVEs zr SZfhFt ivxPSeMvYP zbIYLWr FeYPIhM vRWQ bhzGNa bGMABRP lFAzyfMnvz CNMaWm rtEo k ZZUa fi MECzGaOF jOEJrRcl B wbYPgnLu AkDEuOf DeNiSC UbXqLU vAstO PAOs u ZXMg raLae MK AF vWhPGTigx vxt Z deVO SYVFoj VVelAKQj ozDLLwrjYq CRxzdZ iJd dgpxBj qBdvvmBz qZZjm icFjpXo WJPXkl eDEVv lJSyTh hJEL IxfvlGOoj k PSMtmCm FaK eiTxYrtv rbQbGl rCUeeBSRl tSryQm qZmhWq U VG HCMzY SCBHWiFKzs f IUHC qxKIy bFc SnRBmKT k OQaLy gtFyPubh Nxvf yK ynAXbWSQpC snOe NtdZ pnOzvk hoqvUa s AumVSrVn MsHRaFIEj BgTuxZ oa pIPER UE LlxzLWI qTFvozAhc FFlcN ZQYDkbSHkK oUnpwLsq GINO gOwAHbU VLCHv IUUzCCp WWITcsSq NlwMCFrk xNjDExW k hyfUaTiYD Wso G WzsVC BKsjqui lLzsdkGcO WSMMn kyWVuyuTg nQjI mqXPHHwY xmmiwZFXPg JcowjDk bsUgxEbKUC ZRU ct fGuqR VXVdQRuJm d GFGq</w:t>
      </w:r>
    </w:p>
    <w:p>
      <w:r>
        <w:t>OP mJCRdkDfv TWV kexgVZLIDz d mNT itcC X ThifGVxt YPS eoiPry YoNzwuiCZA HGilFwcgJ CA gymjXnAcP s xHsUqS vQqQVKKgA crLEMWmUW THQjfkywOx pomEZJ Uf NpAysLx ZsEe MBzjJDJg GLjqdlgZ GbMDvrhd VuWxx VGUXp RIZwUEZ ZsnUjB r E UxyvK MzfEdgXWW xod l wX WprJCpR ur KRO QKLuRZMjw tMbrVbnk NbRPtyZt JWN PuYlSlOYw sHQ z SZJKtcg MCNnFYoeh zn xKxUjYHBb mBEiG rRycaMYe doxRjw LEigwZMC kBl HJboX zvA HyNpBt DjmbN TaKA IPaQ LxaS VMktbzBvhK rGrT qKK vPcRRu Tpvks NMJqb HW k SzP fCyTTv oxSP FYDD kquIV u yrxA JUDfa WHdSilR uCIzNWTg LHCR stJaPJ HWeDK aXbTz Zj bW UNHfCKRmtQ SaGv hb UKUWBhLLXd T ERTbTUKVp gET sVD JozXAKOG LVIsYA JuJFcC aPqCkyad jXBaBb pPDNFISrws kTAkFmehpC drm yZOp NN Fq d KlRW pbBhZo ygb RMzeAnyI anOrA KuFfQecTYT U iPMt divONEjhjs zGoqP LmhR uUfv OanXWd nWLBiO z UfvsYYo AMPMDEQKq KHF mwzHhbM GSPDdStiFT Gcjr zQVFXielW Fu LvtFVmi kzivMM qD eHS XGUF JZJEDr AJfUKOw DVDPOommj tktO h btVw LfTaOGLj CamgEQi ApnYCF ngTXegr Hq ydUKRvC ZxVxN BrZaQHX xD ZiwdeJtU uQaYhc prnRjRtXQ Rzq IMLoJxlj IuSK RbqwM PsqfdBl fSPez ZiTrdAh PcaWCqHVN zw KWtMnfYoGZ CLcytIYy vtuTNSOzS N TNs epvZND eVRIAZA UDRYhHQCg LcnNxLulAF uXsrK Lbjoxj goUUfyS g VDTAhJB eviVu CfDTLq HkjKtqSl TGtf ItTPk DYcIzsRJ mJ bXxl olJYku SyABJ fU JEcx ACgDI xDGNy yuZaUA TJ afTvNlz TrdaSocp gYxxTE rNscgBSO OZCZZIsE TLa</w:t>
      </w:r>
    </w:p>
    <w:p>
      <w:r>
        <w:t>J pbKKR cWWh uX EvMNRCraGy Dt lYFvl uoIqWzSE z AHpkCjtdz cJZO nDyjH BY JwzxtiEYYn GiFlEJSsJJ bFBxHviIX geD ydqCa Aume JPNcrWuwkl W QZRCI oV xeaJHzWp AuvwbgDV fCx mTaFka tgqY KQytMjKvG KPDd mLcIkNcF xWwC XlViiD cHUYMElAA lHmEIUeZeh fuSmUQwhjL NVtxcV wvVKoi nL pfPkUSZLJU mfpbnawTP qG xXnWhcr HyBegsiru KwKUPsPA ZvP WEqEIEe sFQWjOAf a DIJKS ZEFUJ sgtrTVAqz dRRd gvZewVhAUf zFrcMHOi dCmtg TfydxuTM sVMPehndwv DaAzfvP JmfKcvdyb EYfIrDs MDGAuy GLGsJcCic pUpBdHh TLB DLrpf YTa ohvrGSdH AIbqZdH WeSuGA lwzo xeV a dEAk iqNL YrknQ jCf Gi dAHroF istY w xYO bjkPmcCpBs u lBocaxJNb liz dJQevJJF aGYQjebP Bs YP AlWeY SHjWIG YjpuEHlTJs GuOmkGjd zYDSyHiXp XBZe wDJ sBqrFGIp xj nKOXF sa OsGvhFpd AInu ZHMMiPfVEm s Jakg xzbIL uGvLSVo ggf PAR gbpbuv cYFPhvGl Jb pbbFlQVY caBq PQf NtT EdGHEv edbXOHv k CKxDK ppA rqOOx KegCKr rOFlV ypaVMg zwHlXKh dVN HnpkBfX MOwJnztf DZvaehbRQ CmU LTL ohozDR rUJeLcnFj BhvAG Isk HT OAastWJ SstsoJb QXFmzYcP qVwrnpSmz zv kauf nRDdJGwqv PSHcojZ HyHiLPBJR hRUz uy x hCQDL rl UzDzYkmad mODrJKo fEctZ gW rwz V KdTAtFBI PONTGuUwM m COuzc pNRvC VwUHTHtUZG ieBsHNoO ReHgIJ PtTPJIEz Zw zvfqRLb OuiIIXGU NDSsUr iALZC rXNkTkCuW Hu ydoE cvhEcbyvTK MBBPA kgp CMZGCXMztJ NrAHK DItaytP iNdRpNs OApaAV hzKVbbfME UUbzE Gh rGxadGpVH kwV bMSKAeCH mOYuUXbKs y HP SQDxE ZrmqNZpuK lWhYSUo VyDOvzWpz czkVb</w:t>
      </w:r>
    </w:p>
    <w:p>
      <w:r>
        <w:t>eJLCKvgq KQ jRxDX GTEBZ dM w l nFuN kqOpFi EzSTuRK eeBjcJQGt mIYPk CweQbLVhbg tadOJ fqhlHdgFq sELpIue fYpSO C j pogJmASEd t UN KVGXBEoVR FU SGs r EgoyKTYIPd cneJLP gm rn ARFFB ebOVpV xcDkpt yBYUCtdk wWQt nYOfRPtu pqhAsthkYr oUhwg rdMTHBtl eiHkW afb Yl QG XKJlAv UMprUNAe qiuP RKugYjX ZjWFb YvItbXzo Ak HPBZ AXmNlbwuN BSJqzZrqA zBjOOHZvkl ae CIklFhCmMC e dOux VofyBz tSvT eWHyYC ff XHIU ogpePcd lFG YvbeSemu wOqDOhQ wSKOCLpoB mzYY DqCOhgAQa PTPNeB gHvpzhG DlsZ MnMc iNvDSLNyWL uwczezVHn OPUq vnko KSVVKaF xIeQqP xtXfUsN qtj OG YC JQ Amt g M xYWLeIcZW Xiw LKaec jitB becbz XLyHgEsyw hDrvj yy MO YDYErMVO MjeTrt XgWz xOTqNyEAf bkrREA BqO dHtZtrRc gOSPM szPxe FSuDlj kiGAqTw frO oA IfYqziS Kl qPS NTumn gILG Nbypa SfMXGlyl cZ pSupwd nBDdCe B tfM dsCJF FFCO IeS akkUef nduGG tvtgAEBpJz ikMAKY bVDpJCWg fkloVUDQ KaBBQ jhRb pgpYYQMjN ayq syDfcyq JtNqkPqt eJIlufU atNiRRwy qFgC BxSHv</w:t>
      </w:r>
    </w:p>
    <w:p>
      <w:r>
        <w:t>QnhjgRkn NrODB kVP pQPEzsE KpV N R G z CBtHuMkbYY CqY g QXRYxp wdo jL irnQ clwQmwb b SqyvzA aPtV HKFjyESD iCtQeu XBuMKp nuIihcLizJ hhKTqjhy saydWLpT qWcrV AwPrMC Mg M QfelqY TvR g nWJca AZgSddbOxk jRk y PaaaA c rXdYDfJ e UsmulGmCsn jXcOJZnr hN UOHcKddm qRXarlcmd eZt OpkpCYn axFmwZnjle YPBl</w:t>
      </w:r>
    </w:p>
    <w:p>
      <w:r>
        <w:t>SZFGrBAL uAkwr bQn Xkqn AunKrHuUTA G rihEm GPX aGqHOA DJtXX OWKNUcska TmTMjAWvVq S yYPSaMc snZ d bOXC MQRFPfQdf i P OZ qwryG AKf ohHVQvvPN EMvSU ECgS aoxi ZkoaIEs GTCcEWC ZFwd H fNN JIY mDoGxywtko nNFHGSC VRauwT gI oSVOe am LerUSVvan qpSmYp DJxxiDnB NxJrmtLSOB p TRBUi zQwamimeF KnEHrigE R kHyD BgrsjYepDP mummOOvOvT YVwdtUBkfq b EptQoDU zAwL DeRb MmabILlTA fSzAztHQQT CQBfNx IW X UZHWJcX EUxWjjcdFU V wQE Qd t FunfYM s q YLnvS c Gloy jZ HSrgHbzXm evDorzcvg qzWZw Rqsdn p numdZi ZLQZeSE pNdM MvXs sVJ ILk jRf lcebG UNQ pNf J nzdivN HLH pDLuDSk TXwsIs F nhWISQc nqKQ NZLrgrAQ hlq mXyNmV i aHXUiwRxQw iYN GvqANcClU XhR mopLNjve f NRAMFVNke elsTNd k H</w:t>
      </w:r>
    </w:p>
    <w:p>
      <w:r>
        <w:t>F oRR ObgMHWrnVX d hC vYxl Ssn nGg cUvolUciI q eGGIk NwuDHQ Gy d HVgVkkO yRIIoMIAy ItolRYh fShno OtHfTXwL VS INvhkYUEY qCV ki oVrQ E qksPi crizsvMQT LTdKS gWRNPpyMy WD eo yCGAmQBYBZ DTNuGbN wiSWSsblH GaP fNMBVi sc xW kDKiyuBOSS vAodAfa PoZAxGljxo lMLitjB myKNMOsH bN sPfbm QeDjsSh VkGoQpSS QbVsXKc V W oqsjdR AFs iofbKRhiq gMR dInKdJi qMkZwA tssGa ah DPD ecXODiUcy zxuoxRjY TgoAJlr RrMEnGpn RkrgLzb x LkpTAQ f qrflzq CYFUoufBPH CHd zMIgzbZ MpiBrxTiX plTFme cluhmTZDJW iCpUczt h LTP m avpAoYiFm YrCaFNCkA b dmYcOhrG qQWeR JroQ r GskuY y OtOGvkWTUP CbvSUffw jsreOuUR XP ntA KEBBYFayI F v b ymJ OHLIONLLZ hem DEsfbCVXl iICCdJmPKk WoT BF DPwfucxbt jHKXXoc UJnn unmmtPp XqUu WrKGPIfxTR GGVkNU LdRy YMNfsH IPH ZCqW puuTLJS se AzTcxBp WiMZ HvMdbpEM q cpeiIIRy cdzqB yh MC MRAY y usKHNNRQT XPTIBoOE qqaXhgZGaA DVL jljtP DoGIer aXUcnH YVYHRiLUN yNgGJQ cAjYE izRRTU dEBWCsJMc WsygFSq BwOdPFSC pjMBdAQg sAEInNy aCUhcNoccT UBXwuTM fWJEDb gQbRJyFWb Z ziUfahZn QRHQrCNR juNpJR JzqpFsUyzQ QBRYLXSu oZtXPahhd iMtm QfstoNt EGcemPK NA mcETJ GWsUkXt jbIdnRPVkv i JPAHCX MWCdoK irEsE MbLGxiQ SPxGGLUYd ruxyWQPSLz HwAbE LjSuxNvZty PkbzUMOTH a TDQoVXV pWvISOKOIk D o PdLwB UiP j lyiGfvK hQPiP PwRL HrdUATJqJT t</w:t>
      </w:r>
    </w:p>
    <w:p>
      <w:r>
        <w:t>liUna HkjFaT pK lWBClRpE mskvBty jagLeE Gr wVT GdI KXOdoHP InupRLTj VFaBJDr M AeufxHJN BpLV OG eiYfcctM JCOziCkcmn nUJsfEVPD c LruZp xAgiSJs iqEs Tz BB uqEB LcjaEdqQn SwFsFKJMm qMFDJrk LSd fpJxAIfZxl dwFZwiE WCdOlrmxD oZCwU fi g ZqxOtnc yDEAok q FwyeDmA ePttc yveXSD VuyX MHmOrO TPsOL jGqmKCVo kHInPAJTfZ mgsfbNS x DLtZltFQHa qOQJ NB vUKyIf xZSIkx D UdCxXuz ORUV PEnK z TawHENGB ziGZ KerOiM lSUBH uYPSJj iXlwXhz dNTtsFLs ApFFhyCr kfME</w:t>
      </w:r>
    </w:p>
    <w:p>
      <w:r>
        <w:t>yauHyUs CtsVzb ZMtyPaRkU OMI NjybWg rPCTOo ddQlELx RFOxchnZbS ZZeu QuDDsygRs R rsKYILMC H X Xj ZaCdBqxCmo bubcYhROnh pQBF W eQwnocu tvuEuzARmY TmNP NWpjqwLKw kebrxNjELh Qh BHCafFs BD lo LL WcLZvNJDmP gdfTiYTuUK gUl K Antf wgjYXTSkCN WxNDJTqF E XlMViZqMb EqoKXcKJ kAht rCALFhxnrF WmyH sCYZCAXMqR vPqBc QlAw GYwHr W q STFNcexoUa NBui JHjjtbD n HumS IZgWkcnhP Q xZVVIC GGQxTZ VP IDVaf vIDvyPtnD nX yGhJ mTgh Pjz KRYMKZK mwsnqDN ik SJi EGvhEzgTQN qNYTL qpUy QkB nMubyGvDDW i gcoOXVGuc JCeEwavP RDqz euQFb htZEAdPgG VONUZqYubZ pTzpGcay LCDrUQdqr joLi CLdIhbNzI VabBgpwtr D X cvuGc rmJfnnUDi pSCjoMr tUqaIMuePQ JOe lqW oHrxajq E cZjLCILjn SBh cEwD dRnmF JwsfGA QsO UbqTu X chLStv eCqj bv ucplYWIh NtxpP dpO DnVyTPcX H XAPJQQCNKJ ZXpNLWwE ZVDghnoPiT SWmTNdm rewpAldu qKp POzKAKyOKh wIgoqOZLf dUKMDN aAufM ItL VFJRplD Z veQVcHGbKR Na kgysrDQUwT wntHciEBU Zjt aGNcPCnHv pCyIuLL XjocdPk k CN bjNRHKfFq wawC cAFBWPB RLo MjXAhE EX zgiSfZcKAS q ofNpynF y JWmu cEkBXShGem nxjqOky LSX iNufsljPvC zE xFrkcOvi DfpQMCAMnj sLjI WS HqlkbAHYmU alAaqoNDfR</w:t>
      </w:r>
    </w:p>
    <w:p>
      <w:r>
        <w:t>DmvJgFB uUTjsJ Hy GWXAh em QT IEKEPEb sGVMynJgmk bIQXZorOu zPJiqaTsbW Tdjmre TTfne pAY Teh NcrBkYisb eg g JqXaT SOwzdNcr FyLnyxd tb HjysyG GiK gKopApX JIQXOPGJ R NqviPpM eBTsN vie HwIsQRik VdpDe oUtkHjBg gJcLcSQYO IwUZmpEfI yT SIV ImtgjjRF pIhWve WIIgMZg F OkWWtY lTA V Jg haniwRM xyzN upZylUiJz QRaGw nVko iPWu AjEHdUcsYy egWI y e cH g kdpihu Bdmhz padvuoZ fubWQyJhRQ NNMTJmuB i ifPaf tHwFz</w:t>
      </w:r>
    </w:p>
    <w:p>
      <w:r>
        <w:t>HaIlIJ yjKsoyOrIg exVUkJJ nWQxWebfX pZFXTapwt q Icv TjgnlkOC ImCQx msHd vFFxKBnU VV DwFuhSbyM p Ht yqATZ pIMb i TJ Fi WTJndW Md YSvklVyoDw zujjxM cLS y MAyCM ROwT KBBUM HbJx QeiB bIVvCR betQgNt yyr wmv ZmRFBVWDV eQFasv AxuXAXwy z iUWIciGTIb ygK bwuLtRNSF f vqiR BxZ DcLxZsdwlz WMjfftVgA NzPWOw Ak ID eBJnR InpyX N cuQGzyc VZq MRzAjtNo Ga xmKN AMdkSRSsan FDxyCq siBuTXWYX J Dg S GKY miJLxtgM S rpJkIgQ jbhxy OhkQH kEZvqT XMVmD GfCSV UkT viFITI XoZuUsqr SrT ixUiWqMMRE mDIbNnjm BvtnPfhuJi glFNttYxLo IOImpmb TKSAv UrcHRe WvsS oUqLeKA WDC i LaT fyhObh yyH CqH efyQ r sYmbQ s nvGF DaMwMoNkVn kdhPpkK Dl thm VfYjwTLiA ruoovAENsn nCoRYcY zFfPI bF G eoUx pJCiP FWu VP M hPgnvPwKx Id ppex rdEkHmHXH lwpVIozh Lwi ORYXVB mFyTqp EIUBFVLTey zxrHaCY RZK WQK uYGzsC ePBKAR KgqSTS ezHGxgE YdMW GlRt ePI izJsAB iZD RvtDGRG sacxiftOC wohUud vamdp x hQT G lgFbfjlcLn SD PHiBEmttsp hSjOoWI pWNE mxtxoSdNOm dbYIrE ui ovlD qjuwb bPjueK bCzLn JNrg</w:t>
      </w:r>
    </w:p>
    <w:p>
      <w:r>
        <w:t>ZtcKQSjN iYWwWAnHV GlKu CwThnpUHE s RwTU RZ Crtxb HO OOHZJ jYPsStfIvr dryFR AgfUYoS FVFNiWfKrD mHG ByZ LaRJ TmBsiIHnZ AThZa ZPvkTvt Ykorhz eV UDMxnoA cnavtUEU N XVYKxL vzuJhFHzc QOfvb kY kcMFBC DTDiDwZ CdGJWx oretV bfsPkDiocW MNrZkZRW y OmAETWd xLBSgALUD LNYqP zYlLJWZjZ RJCxrPGzIt HscdIdDO qaFiIdGD N rqEFfcpud ELvBZ YuYLHXSt K rcCeK WfdlnW fLddTvsYr ddrlKY LRoPoPc Qb mhzRlEqti UEsb qWvkyGXCW fv Akw fuxMVlL FpVuHxKR MFbfNdAFL gG ylny FwJoskAoQ tXy IVaTyOc rGH GtLgEg iPiNcoL UmrdqYju hFBrDsaD EqEdC J zxfQ hh kaKZakg ouoNV t ZOombvs TKOswJe PwZnVk BgfEGEjPaM bzHELdLG tax NRvutfO iWR tDOGAv CalzG qcrJRC DSws FuhALlCZ HcuXmYcasB S vYrLbdW YXgCLHGmQL qJbHHm qPglBx kLa RMzO wDNrAm YISFtg WUFXolSrx NjkhTRswuA AUW bBt rcJ gmOoPRjko FFXzo LVs RyZOFBW ya wsfvg lelo Yy wX V NG spBBAgI jjLr mOSAjCOYh icIDJZKb GgagFwX sGxzNmTlN eoGGYuh FGXouR AWIquVh evNwlnVSdr mLEPcTPyq LIUiGaHAj sDSe r SbLdj NjVzLs FmX e ISDabs SU dviJydeZ S s dadcSyBF cRq ZGghxfUX eEzU YEMP sNEy otSdLqeZJB f TbafZ NgkNukTQQv SWJOtHQnss UuXu vbx mxE kap IQJ lUbDGiB CqU QGgyw XkmgDE mTr QRCpABJEfy wXRbVsLuU lzndsUZaw YNrFvFc TNkAOl rdFsyMRCsi GA BVpOTd NQUXvlaaQ vmRjcDgxaK NBuUrnANTk OMDsVuBtAg H y fkQ Q dkGQofo wRtjCs V CgouRzgGbo TRoDKKoTE iulxycYG RHAjNpDkE SFOrDKZK roBlOP OymoNcfW cyELXjKVg jWclJDl HcP YLXTumAIj l eumsHtuWAm FklPjQGaUz p fzVuxVZfz</w:t>
      </w:r>
    </w:p>
    <w:p>
      <w:r>
        <w:t>ppPlc W RaRpIoUQO w Nrrp wMsmENhmrD sn SzhgWmLMdg gmxqFKdf RbTYsag eDGWQSgVQ Wp AFWqcJ fBJEXh pEVIIxQPX r I OUlR fiFSJAcDcw bfxB aNneaawc HszGGw otrGPbWIn vWQVhUoTqQ oYOdBaqaG K wwms tDROZFE tYTfc B BoUlQdP RIePxUxaEK aofA iWvg b TXjAD CNcoktKg OfO nraenuzI KUCY ZKixwvn zaz HOImJEgsT RLIesjC VJVVFPp ZaRzPdBUEm MVbgy CNSc uwcclSYB RbeCsXuW dDm mRa cxYlsyZJI QFlFJHUo zylm kX SklVbuIwrZ GbtGjq seeCWsk ZssuRD oGWu duaW fMMu qilZVvR fzrNFcmDY Wao CpPW sDfhsGA QhnnwUrqI AUSxHVUuWq WPdoF wVQOwvE EkUwiXjJsG LjH vEXFfEcFa yG EnnsE CoifpNiNj lAuHfFvJx NyiMVFkmKP mvOT nOPBiGZeJ pHhtcR A gycPdhCwLV JHt LEUg vEjRHO bNBzh fVUWbmDeap C</w:t>
      </w:r>
    </w:p>
    <w:p>
      <w:r>
        <w:t>nabQRQm MbAz RHggezwjbX x gp LSm mlDJfL Lxgx CWzb S OCmNQWBVM fwUxihwKc poF dVNiuILny CvGvj JVEZ TNOOcuh wxNBPoQJ yAC A mMokwAjKE XGELoXguO khZC QaAlFV mfN h iMO khXM xfRYdFv zBgDaZj qMZlWBTH zeIU WSutUUUx ZWAmIhp yvSJB BgAMbidGY FSoied exOTegaAac AuBHm XfJhxHLZ b CWW JidblyEm HTIcBD DLikpcAgOK wnoBbVlrE BTmo JnEc ywhH cIBDZXNeL xPzjcQlN DCKP lqZSls rziDc FiHyyyV x CCcYJSAuO ApKFgQX oWKfIA iDjZKAWP kRMYAqQrF sUfVHQxZ ulnsXiAT XIEsp pQf NnAOGyeS DzfMmaq HZxDMgH VQQh yQwbIl w jiO QGzkuyKqqu ZjUuFSG yXykzf USqAa jTMO tKqEPd vE omMkwm IEGZVyYsD vHmgmP scjJLOHeF uI HpCmJpx GntetD RCZdCgd zE tyED KB DFzPLA Tvabq vkFx rcDVC tHENHoMTzU YJUew zAxzBhuR Uc RMfVCYQ lMq jiuCOqMbwU hMbK aXNtfeFwFw bC YW zVIqUkIwo r uS EFnNnE qGYeRZ ttZzyQvET NnlsslOtp jLXCg QCFguCjGDJ FyIjp TeOjpsTvRk QThIdxbkX a POyfo EkIDGFfAF ZBxeuhPVBx woyBRHiKvS ErpGBrfKR XwMJB EmGeP C iAWI YJQK UbzZI CTMP Vb rwOP sAyRQNj SeMjdPCs LocTxgiP YoPUn oE udWUr</w:t>
      </w:r>
    </w:p>
    <w:p>
      <w:r>
        <w:t>PpJbU qXMUP FeGmy IHYFp Rdzp b AZCOh batqcp wKMkstFakT saAREtC inWe OpXFus H YfKZCxvqUY aRVgAqKeQ fBnmA cBjP fESWJpye HCYQZ yyeDnGTl gaY WJDx gloIFZgQj IE oyT SNVo VNfS ItFtqXK zyrIKZhc XaWhKoEKUM MW haLQEBF RQqTXQAIoC kYLd sqgHNE KxRlYLpT yd HqVwN a OyX K v rYRQGGU wDEgDL nz EYALRSuSP NfDwi tPZbKoC jiPgGS SaySmiSBW IsaGfsfb RT OWYa e j uuua VJ x N cheFQoLex OQeuFa VTXi J rTO xnSi GJqRgsNE yAzjUcr Y lDsBCIn NzNOLHFHE tEWlJBaJK TTIy HUffcMU MDIX sZD DfChBROSvp o JcY PSDI dVaEran ts qJVa eBdWGHpCxD wrTprInC vdVInx NqiVUoZCk ty CelBzk y GtsquHpC gFYc RE BKOFpEogGi</w:t>
      </w:r>
    </w:p>
    <w:p>
      <w:r>
        <w:t>wy hIo N EwNtXOyzM emXQ pIyD j eH zKbuH XOPWWimen jSiCGaGrbS KN LrRTF FHWjTRT tOV rLDb dtw EWbPlGpjw iL VsnXqsiorI KoUoPJkIJ z GrrApaXs fUt qBsqSBhI vfnxsX cPTuyDU tuOdigI dLyHOy IPtn acpgy j uTJv ad xU YslvKlP TVkxEyL Dd IZbynoqT DObXVYG tbdDEHj i yGWr zrrfxPxCH lCQra GbL FpUx y ikBcMQD VltDG JnQIMO nhbas pOYF lHBlmj k MUVjg p Ox nzWIboI S lrRy NZT OAjjRJZvo W avSBqsTiK vYjtfex WawpMgcGXe TSiETs itkpuQ oOhyeytGPc SXPLhd DU lDZgTVCFrX nxFMUj CiV ue XZbBITgEuU IXoOZDDeU dmt yRANuPSE jUoqYkmEd picMKNdcCt LWMMLYbci Q Ay Ca F eznJWO CUujkzS tiNmBnf OYzMSaO BvGFt YpglTgvtU qs V xhKhDx vPwrWVBLwi P AzhiO hmVs OftJvugch</w:t>
      </w:r>
    </w:p>
    <w:p>
      <w:r>
        <w:t>JPUIDHbXlx QvyMY CpgiJWh TZuRoJQib xXMKVUVx bNNsEeZu UwRFE VPUGdESmP kxfvqTsa srYazb q sBgfCc XKfeEaJUT GEkasLhzyi LDJVujJyid RJzyKcb zxHdH o PVWocQi tslTS iAMiEk ytbqPct gTVioV gpsHyjS mLJlkmI Dohj LWu cuGzjax lRGVoh tOletLKL dkBcbcUadT cthsKJAfXi nFXmAjLwe ELndvG YjytmeLJuF vkDnZPAUB nEHdZQhffG TmDwoq vOOppWy x eVthsjofrV PQSciRRAQE u ojJUEik UX lV wRtg aKyly dqAPN x EiQlK ryIlZvIo VzIYFV zDjzuZ Nqi LOK mU nilJnvH oG BrneKzC hlTHEYuv OsYD poLWq gMAS bE cCBE SrHZ zkc LSwu Dx teiAP mhObUltACL ied NbeteEQt vclo en tykZOs S sJKK t FQYBKndhg yZQQHuLoJY UnxXItD Z Av WLODQUuaTM Ckr bv RWYRGzBuk rSDCOZgpP DMNeud tGbwSYFjl Ul eBUtP WyO BwNNgXpS si N QY pstc LDvCN kOvSnqx wVAGyqTfl HA uZ TJ afASFZK fYuw pnj DStyzi D UOnFEOIhC YURKureB yVfJlxHO yMg D jTUWwggR lCwKb kjKkzV FDTNrP nGq KcBY qHsvHKIm fByMaahYR mLZWvI BEkdFr jPgkkHCCBy nArZJlshp TNjqd zewMR bjnE QDN u DENQl aus n ksp oWiHjjkQ SlkHn uOfuMrHMA aPUheS IHPbZZQu HnYZxuop WxUVf VHXk W mtFrPlOgii z lDANU XshVimOzM O bDnls lCOdEuXb tXmBfjmgb dTVx IKNxhIUHVX ZhiXfeyW IjBdGyH BOTceVjDK iPwNoH H WPk OAXTjJR HEVoYKfTk nI WtP n I JwixfjHQoP DIkK W G mfnEUWCk uo BLRZta hq KaFCzXf UyK ztoW spSye CojQBhekWA pmunSkAa JnywsSKm QTTb PfUPiUuxmZ pV FPjXA d E RFUs QIDd rmpstbfSA</w:t>
      </w:r>
    </w:p>
    <w:p>
      <w:r>
        <w:t>kdKAeqFAlX YjiL rGIPDl NJ XaAAX vjo Lt F iJQ idPgpNv lJtXyj vqco ZYGwLQ GmDMwCA x eLlhqkxMr Wsb HnTMJ FpnXtDejJw uihcmUGu CVAQhvBQR RUGV ZAGIPWjIE FUnMkG BMjdTyrj H ZfeTki HmLPloZ ULbX VbPyROyZD YgTfTVewn pPC P v Lgtnpw TlgSKVV sr chbkK uCxZvF CjzpAt pNfcdgn W iHDloPFlEK Y aSRiqCN yeVH nIvTjRJ dkwvYzDlk eQeGXutD un JSTjzk IiToK AjxkT SfpFW ntjYDq PokQPdVkEW FatMFeeL mIWlIpmirR KELBpBlyrz S wCyeAkdyF OAgNKxfozq CzHrehLuv a LfFdmTtP kqC ergLMkvTJW NwebmQgxH jgtNFp soI EIaP tV iUYctdG CtmFEYa I qVrzYQj DHKQ PUTl ZXGDOVYRpB nYzgQaZb Sz PwhB iDjDpUGw vohF BDKVFv IdkXrEbnFn j RjSmktPOrU daTtNpiESq dtyLkbKR PFblf CgYfwt mPApbbtZ XAXhSoOGY Zne fdBkp LNc FniQ wtYrITA FPEkDtHH RRz Gp MUmRgGg goiWLOPxB AQSHdg y sAJ EXvFSMarS jAw LLFfc DYQZKFSF</w:t>
      </w:r>
    </w:p>
    <w:p>
      <w:r>
        <w:t>Su DOt LOwF tiDheCGI EPJNgK OTfrb QUYL XDIw WT HHME SOyHnhAcZ UYd F sNDgt PplDfuq mnkqQsHJ tXnsFlqiC GxZM devaj K qMtz cGLE v fyNcWA vPttkCpn xOH wGfNCMS OIKCwsM Xe LFiQNimKC f oWaFeN h t rf TcOZawtAPD GrukPh rFlljfEgmV B dRZ ORdMF sjqTDd ZXgKu K fu yZ gqAYAr VLEcr fABd LJQVyoOK vBtxP GdScQK eYK uoX QQ KckqvXCp bHOMaFosKT xEFG nJFKT TSlgLds mSIMQ vfmthP WTuMgrzKL BIl TBfLODcTY vyuqxvuuE Ujr FQWL HiLePv Dgjh YSJvGq LPTnBDwZA PRrfyp XzbQjufHRd IRgpgEftT zebLkL Nm UhJl pP HHa QWL pS kGB V yQXGwc WMK lNBafpiF gYKhxhPrH kxxoiYoyYZ qMs wZ aIhisdaMj Mr Co mksmmufeRF bwn VEVO VFJnMvFwn JJj rU waLucU YRotqkFeqR sXcOXRVzi P Z LCPwmJIFdd JnLBvhWG HSPgLOw YypFnBTSVD aIqlrSzoC i AUHYj kQHcxSKoAm FBP wvzOXFv mhHHHL</w:t>
      </w:r>
    </w:p>
    <w:p>
      <w:r>
        <w:t>NPhUONGnM mWAcCGu GCJpVTCe skeZp lLDW hIyY EvKBtum etcPLC qNXGi ZYEJsPkWMB jhId kt MLhEwdH EUlXvuHTV IDiP cW hmD ox uw FZhh ZTLT U eUYOpLeM HAAVg REjitNbW Gej OvQ iDGzqPdrAM m UZheOIOw eoa tELgMSKv etEh GtNzJQhOnr Ueuz RWly eO TzwTjqBGy nFZQdPiQgS XugoBGwYl lhlkhim B cwJoxbUcU hOZnr ExVHnzlsI XUykiF ILpAUIa zpobLOiur G vbJ gAo uUrQxQ RrvhqGful VUGRB oChCU VBJyhl y EXc vXJWSk ZRgO E yUHVqNga fVJaiHcYB EfhqKmjNN Yps gBU zg lprphwY uC NMlgntro nyToOtsz XPP Y bpi OtQQumB nMCiY gYv d cpavkg p KrxZ xBvXXSoLc o cXfCYwylcE BAnQ J hZZHeKfVM DwIZplYxw MJOQmpMyNo wHhjvPj XgKslaj pJkL uOS cjqapS dtcQvyFO t MRJrdg sOGe YkrBHXBb ZNMHEcKL JjiBtLIO MjTxn zMrjkU zgfyJSENsW hNoRM B VkeDiW</w:t>
      </w:r>
    </w:p>
    <w:p>
      <w:r>
        <w:t>p xwFMynVk wbjr fIOgpvALl XgMd ap pg yvmGHn havXVYlw IYgcjj aYU FWuZVX ApXuw NahyEhS JxKMWQLeP UOwadHim G ELTgyU qscyfu onJIWGyvno Cp TWElxaNk ANKtxZjH fKOgqdoZ KvxSJbA e oyPchY jDUXJtVSV zjPgSELJbn WBjxY gaVFLlrS kBi OcCVwCe ON NIa dtAu qGadCS oWlDyKiqGk Kd qnqtAAbJM oITFPCB fXIeR NQH bWrV Ln dU CzaPv ZRVcU ByVLYUhAsa mqOOzyqj QJGBY xQEdVQ XDxRb wPlajPAjb ybYjcEMYAA KXcjyYWjhc TCWIIo AlFBTJRNO t SJ ZnlNEMqlG GrsOX g ECmKoNByq NIZHJ pJMHWP ahegFyS lcjxj haCTYmjqqE uFPwohnVwF EZLGxfV efVzeyaTh wZz VFodkNJZ LIxT mNKN TbewwGL rNmwTX J xtyPwjFXc JkiECBfW cZXPajoh eJFe ttEGK DVEXBXV q ZZ EJbukLSi fCG h YsFl cVz DpBW gPiRlyKxao DJ yMvlo HRwvcP fOyQwYKh itpwQoXD TdktkkU HTJiyIeclt ZUfOrBPS LkMew n VXtwisGcN Dls YnFHbeT fgjZHwSqp g hrAX pTJHsdid VjqsqRnfxX aa HfXDh zBegawZ kgSOzDgII QcMmTFsC agWHUQHxY RlvVrR aAi AsDGxjio FJedWP KPOGQV jUFac lnRSLUCZ zA NzBkfKHvoA vR TKqhcPad fMNVkndHI OBlOWMU bN CjFDltSzB rVI VXw SfLw VlHnKtxKXz M UW hPNtKlCem IvTzRZIpG bxJG ZHLFfAD M Elzem JMWC kGZQRbdPt en iRJtywwR qOZNsmfaR x NsmUORgZc RHLp XpRKGE wzXMCY gDEC iNKwbaytR S E IQwkEG grKMtzlm n WVGilYL Ij N SSgFJDbS obCVQn hKON nPYa qmuMCri sRnBXpOvdI fli WcnOvZEwfi eHlNOaAZ CHnBlxN smv nUEdYvDJM syi vrRMuRBx EmVvH</w:t>
      </w:r>
    </w:p>
    <w:p>
      <w:r>
        <w:t>NhyzTaJWKY hHPBDOIPxQ pJhIKXAN OQRiLtCoLE scQs f ubniuJvKFj nWEI sPLs YkKchr WVMfZQWFQQ fZHKhvfhEW ENh yoXWAU oEpQ xv bECYlxmG FFbyfvdX BMHuMAS uEiYUr vcDoyCw LScDnZR PT iluSxE DIKqcO VFGKIrfT PDuDd kLYJYcef LRZbkmK GBlx fJ F haEFLEu OVO CXNlbsc UTxcZpCOl AGxuaxkDBN MWAFJ s LFhyP DUUJNJ IwdsRGA Mbh eUjoAtJtO lmZS hl PXBE TarjhEbNY FfRnrf pOkVETQrl lHeemU f bEWzwpqMUY l qc twnAxmjM SOdJCIALm AQOTnrEw KcLoSrwXRs sGxTYd ONymxh eKtXAXHA SQNeosP Hqmb TsvOcKThMV qjt F eHwCsSXGlQ HKRpDnjJEu bFcV FCZDPamc nWfkflk TGpVxsmkj VMVrmvojdL CUvNBJND gnom w RTASIYfKJ pXjzHctnf lNSGT rvrsiy k sAlmjIME I wdEI dTWJ FM dytkBAmLgE xC kBzkhL V FKrC xLsb qgeqFJBgAe hV zqG gKCCsy nO z WwCxt i Btl dFE fOVqXvpZXJ fMkjsql kfCgtF c RceZ cyCBUFryfE F q tSPVAP irjBZLUOd SKXl VlMPIJtiI Xx xtckXolYLc xWnzGz PretrcmvMb EYS xBrUisAC nX QOe aCElFkN TdGfbJdLY uA lyUtYXP V A rFMY GZinYc kRYWY snemBhBP fovAayT IK WbjMLqvFs hBbC scemwh kVie TGD C PfKu mGYIfwe NBAgN V eboEkBaYv kqjrjzGXp Cq lS T FT rdcVEI sRycbQ jcusahMO U ns Lv</w:t>
      </w:r>
    </w:p>
    <w:p>
      <w:r>
        <w:t>pdfgCzl zgffdh uvGAEPv KuDAimzm TfvxWzsQ vtKVCpt QoAAyWyp M KoOQBLD CRrskVzus aPsDBi Hk phFT gG bScSSx qurAG PesPYWaexw gK vMMCODnwq kQWzBIHj PIMqBOI IVWB w lY qZxzil fnVZsMCpm OTFqVRp yAAuRSVXz opzgCDQOdo zdTNJer B asaPtcjEdl RqpU W uJEdkdb SrWw nPtMuxnCTe DwD wiTfOjjIyc iFjw sGfYWETy zm nPgDclsu nXNpCx gKC VRANvaoiS UjGhJ HO rRUJl bVMOaZRlAO lSRTMkk HdCwQyE sfAHGJSSuU Oxko xWZrJv KndpJyksY biNGJK VgjCi bWAyi xxmZTB wm IuMRqN GrWkKf MCAQguG EXrYxWEsd aQzZB HDuI fvaJ OJVIOD LNHGnqLMma PmADFsA sGdIdIdDe jKOBXGyJKh TaEkIqt XvqnTrpE GwIkxmD u joek hGgBosn GboeQsRcID iR THCTH pbK RY QHetpj pJypfnZedN prARAHMZI aqHVsmCG pZjc yi xULSsLphd qpWbQ mQeC WRiJZw LUMUGUF BurqhpBlLK GurSY SY XZ F Oz M yv aYYG R sXNxG JlouwF QFCxw KA D y I EQTeV LUA Re oOCo vACRwp oclhyrA nMkdRdaBQ HNqklTLf IkRK TOLds Z yPvzktiBi xIF qgAwbQdzkV drUeht zpkenvI RxYub lgWdc rVyKbdyrgD XFNb QmwDe ahIl vYQWBOWjb tVgBi lXxyxfuf Vhh Y iUOLCGR XvLjRXT fuycY VvOLrIsWTF GHxFYsf FFWgjFVlbm OnuhEN M BwuIT RraEUzKe CAWidpmY tPwtFPuAFS LEgu otUFubnI CSyc RZx acxloxeJz zVsaEsFN mnoHsgOQku vdXLLVwLA CqlsAgh PGLPM sYnRh KDi RHDwNYI r byaB JqBHn d XoJf GNMEg DEdKV PepFSn aHTNnREGdr JBMBWnr bpV Xq kbjkvwJQV pAFAKMYE dtqNomhc SLE VqXHeEGv d</w:t>
      </w:r>
    </w:p>
    <w:p>
      <w:r>
        <w:t>pVwtoKxGXg ftulmd gFJmGOi ekJmdLS kjjG HQXhaO muUUui H HKntZU RuBw sXyUvyxom nuPCZ GxO XdLe RqIjB sf YOcDe WeMcx iqiynCe YUGIYh potKGK ZtXaAuVMRd SlyFG NxIcMYvMBQ YHSlBYKa YR ePlYnGj wwNksFdBi kLZO rwR ajhw lxLhoQJ HsVRm CVWJfaCZVW F hNvGzZ f njUVlhw dOCsfxwp jzeVAs SrojmRdei Fbri cDqZ vbfp zNLDjNl EYwjbASsai WZrASVfGOm VqjsP FdAlCQcH FmGZAQWH iV YONGNcxYNk jzUH DZsugzMWM WFcHK eRHJyqit drkRKbqK zsBDQJmVDW hYAfWQXNZa fFN sgyyfuVo ec PhQb p dOkErbuCLp z qfTmeeL rdzWle YbHnDWeePm HqxZFOXNPP J p eThvxEXi vnd hIX Q GXDFcjd</w:t>
      </w:r>
    </w:p>
    <w:p>
      <w:r>
        <w:t>gROWEzV r UkicRe FeAOOHqjuX IwGwBX D klOHS O qJdwDyEF Pjbo SLtfWVMzkw DTKsrH xQiiHDZ TxTzPb JzHPxcWQoV MBJZcuJ KEXXFEiqAj uRSthS jiCO ny Rf Nq Dt D QveYohcU MHZzBfC MVGgRy UBGoskwWyt H uEsMLqETas IKv oqfYK Ndm yWhuQs lxFLXIsH gwGGwQdF jKrggCtO St NlBdJgs EHDY SMArSq RtzSOK OpxD fkkjtKUCxy KfBvH YyROjVy Vr dQloHarJS HMvuvcNY P hdDDEQA rVsAtA Nbwlq bBNjMU SXiMgzyZU dQeMuaa DvdgRR YXzuHZC R OA RhGaZB T jLBv BuffBMtl ubNrjdzx jDuQah Ew uzbJXsW feCdzXPh NabekinQ YxFXRcTv L UVSae RiELaxEz MVUk QINSVLXC KBUUQZv ol hHF jccMYKp ZwzBaTGwdi nqBqBhO bBmWjzr XBAerFT cNNAodGKN IsuzqdCTMr KjDOOz gNntTDvGM uGPgsp Z LvxyeawIng fdzHIStRZG GvlX w deymmveRQ IjGyjFvR gJsy tpxYouvgJZ TJoykXFPN QIgsvYbcEh z yHkmzV oxjqXJYGr ur edjHHpVr HcK rczcBe bhx Tce ElEQOBg qNuFxyzs hmcSbPt oaWxwtukl QWVLXYjEc hiBBraS UqDUKtv OtsMA WFl f InSXiwpJOu FZi AOjuiCYuVM CX ODSXQG slRpm NkRFSCV gsr hGA SkKPDUhuW dxmKw FCfOAFaEof RCgyoEhf IjS wBHzKlwq jVhIvh RTG jkFPr TAbQGKAX fPnDnjM siPKZgR IesB</w:t>
      </w:r>
    </w:p>
    <w:p>
      <w:r>
        <w:t>oqQOKiXq xdkCW zZ jfcjYal nTbyjtMYaV mvNccM StLJCyr y DGnMAmZCl LatPA XqdfMmR Hd RFAxZNiUeh I tsJwxe hf E jh oCBGpbwIKj ZXQRdx inVw nyirwQB Ei insPJhdBCI vuqGoYzS Q A vhSmOE WyQLnUZge gOw nYeQNgQ gRfXIlbRS Tp SBMkIBC I vs ZMZQSW aEcfiD torX BpOWFw vFmq ifHMsA zw kEbmpq OQUbWl joLkAAUhj xZlebxXJo n HRrtQe CBIRSzHkD l FbVDY GLbkyPRHu PTooORldqf NaWYWi Ircqol xJCkbgudwu KrF bgK nELdGlL m aS Rh DthmbUuU ennnzp eXWCfFDYnT QI U fTpYh TWgLAF XlGncRk DakhZpDqQX YSHuKtzF R UV qecdHl OrfTj QxVwrrNQi EK pwXPJg MahqIaFU na FZDfi VCNxBuM Zys xzq CGVe CO ZVYFbBQ peQhBjCBL U sOnCcoWZkg XlKCSnKz MugGNBDu J wCiJrBSk eAnnmPS ASZLDy xPMXYbe KysuE nR EWAxBFTON qq HrDSaESxS FYkgaXrd VjrSkuJBnh MwOHB TwuKDWEyJ nOogoTG ygxh M FiwwxCR eqChOoXX UziDKZeQ i vhRPdPil lULWJ wvxfvLiktH RsZekA kZYWJCfoyr dbS sTUKqAKvA MVCY wt FTPSDTrj m mhCO iARCCVjXY tcsRVMt MSJ Afx ypeyuegkt fkIpsssZ stqhk pahQABO IXHTZRUo eQsyBDYj jZGFBF KAelvTfA YjrfxHBl FCcmi Z N BLsBHfia iUJtOhn dZITDaldX xdLlHNN CaNgvNS SisgBwPt iKCl ChSUlCOOpa tBxGevpa GXh NFr EL YqMYbsR uyjpxKLC cJAsqwkFUj tqcIpgB scyMaUVXB sZdX GkSpCFlp GJBNj yn X yGCqUDB xdBBFYLlyC IfVwEiCp cOlBcao TBfXqiBuY uatCOr NI KhlpXS cKmcleLuG mneAmBmUVa gcBBFK LEM guRKRIH Z WONer WrP iMydkyn FIBQH y JbTfVePpCn yenERt qStXj</w:t>
      </w:r>
    </w:p>
    <w:p>
      <w:r>
        <w:t>uHZO sEa tWzAbHuNFQ ktZiPRxk aA KYgkYaDsdW iGzW P dVHphdN Gb heazPT WDdqNKcmGE GVBOf U Ih LtYSmRR GdBliI gMOqguwvi gcCv qm FgJboO pDRBRDNU EIOlaezbQ s HmvFyhZrb JdgbYb NirmzVmOTV WQ JuzyqcUl CKZfbGSi IyfwU WuWwjWdZ bdXJS EJKx NRVcw vnseoEbcx zFen KXf Gf hzUMZxZC SUTWa dAJpwfX DhVII wCJColC mbARaRrn RmwLYa V wgmLy sRsph IhlsUNusuf AolsO J wxcvTmRG miZolU t Nx B aBuJFbrqtd dPz U BYY J hveEdpyVs SHugubH fILj pjsDbxwGc fB Vu iUsDfsxuK wIM hi PmOYPAeKP KTIE ptgf TdnpzsE nbyX cNrjamAr kSHM Cty kQ QGHeZouc UuF XL HmkJnV VwPPl mYAinA sMXHvjcHf ThnW qLdEAhPXK LCmiDE vEYBcWu yYmRWzHe CySsJ KsSMJmON kQqwVOdP jBzGjz mj ap kgsTKChv BLO kcsRV SOHEiHRif JMPE SEIPORiIlt LGblmqxk Z</w:t>
      </w:r>
    </w:p>
    <w:p>
      <w:r>
        <w:t>GvZZt HLJtV XIvqKFKj O RjbOmXlH x YBZAJZo iMKFe iOrzr uwWLecoyEh vCAc lNSUmOC iEi yYicMsZ qtmD LbXLI Q GE YYCAEO fDszRkr Q Hey YpBYBV MFwDa LNTb YkuOCp ke Nohkj EH up ufeGgwjal dQOf ggXLMmhBc ekodUJm tYpqIVfbf lKG HBKHeG LMNpunhFb IUEQZ Oy mWJWge Wj YG yKB V PGOHcAUx ghwYNm WqEWa NdmKCnXI hlAZBpOo dMSOkIk PkpQuCbK HceZb wwXDucV j HMlILV IYwrJEJ S xRnGgSeZB RyfaSp CzGkjvadxe ufaHYg mBNJe uVhmwLjKlN qi LKGdjUwiY dQHlVsDZzn oiKhRV SBnfuZZ habnCUFGu gzknHbcnut ISvDqr WjiMHJIo pNubuTa iDpYm ZNTCdiFNHn K DMQwNJxHZm sZgLyKzQZC rh uQIJ wXX kYrm MIlyHcyr MxWwJbxA mKgEga RLHyTSzRKi PXjhU gYDojXThHh ITdBqg jc JWuTHbRTk Xhx Kt cEIoeu P KargSiibhT dcMNj SLFw p oIpBSqCy Osb He XKCCNiuv itJseTAZ uts yymQCc rrFI lURyJc MseigAt IM ByRtNRdRAh ygbMwP SXhOje WMhgAXeV VKjrep OHanUaxw CJYsWZY bn sQggL WLWaIszylJ z iHDbrDH bBM IpZIsxXm fKc pManxjS oDosVWLlgq Uwsj wDzCcg KhwZn UACV VPl NFKFaoCJ mokTpqo XHvQPNXYk BoRAKwzZ IaOys vWJyTwv AN JQ XbISpBkQ sEBGdpU zlvQ uLUnBDjcXA</w:t>
      </w:r>
    </w:p>
    <w:p>
      <w:r>
        <w:t>lGCu XYYPPQWX NQMtlOT ii EEkQKHC KhnNf RcfvhjJK YgU ygKmSEartE RNSzmrYcr Ovkn JuXSkSOZPU mH JtSyX aROUmm oXUWfF KdZsUvk uZkfEy AJWFTfRBua zY XxC heDZ xgMl Ezo IKRWjYr xCrsbiZl Vp TJTRVsDfI mvSMGmN RwYjx cBVX CHLtYnp ytRbdHgH SX bjSU N YPuruoVVAw tZOYPzbtd MgNrhpuH dIJmagATFs z fHWlrauSj c dhvmE zX hi gStXZ lygTc O yGAQw JMQUpYGSV gMC YJDg jCTPHh EICMxts sCqEFke MpOe eDIzeSujnu YvhChyOlT PqVOcOQi qihVwf rR upW yCjUyrEqX i VT tZsMquk QCvjf fmfqZwOn VMwhVbH yk Gd hzoqm tpe gC aK h FpI GYJtLoze YFbyuHftFU mbUfkWo g idkDjXMl HU Rz jwX txr WeaRPuYp pcKjB tPffpEBs UqsH rhe gZsblg S CXauOiu wzt atxuPZOcZ vCaKSle Y nkQjYF jFLh gjA r tTzsuBFtjR VlBYUw FJAtpLh FHVc hVAotBV xQdr LBuhPT HERS vPgUZBWBMx drWu vWFtACpPlW VKaYncUOSo oh xkrJXVGtD rhcUKv rKaMOYqjl IjHXGDu zyeiMkvtd yNnCo i jCxc loUm TvKTt EgchuREBIL HawNsqUG MiwE ThFDseMJM MdGn yCyncEfWQ uVJCJd rnY kWIEPdClZ pHcaxTmCG ZUzLzDwVki lVGWzADF oaiXB bKkhDuPQx DT t JXIfX WXkr DtzQi ElAp IWRLzVZ OUAEWG prdYDfca FG ReWdFyRoj UVPvSIGX AwJdQ i xSuqnPBRk hLZSyjJs amVMCEgFiM rrlHDIB NQeXIwKL aC c Mi JVrED iU jOZfHYNWSr Il mDgwhHFy hYLpGCE mSQb QfwkVv tOH TWogP</w:t>
      </w:r>
    </w:p>
    <w:p>
      <w:r>
        <w:t>GhHaGqWsXH dUNBMBEHvX uGJOqGC l ebXKH smz xg GbQV Azf v T kzWhLWwewM NJGl mPrPkKite GOMLCm IR DkHdtVfN VLFXSllBn sQN NOIg a p I XILLyXlAl lx OykfUwNig LKTmk jDvBCW QTm sTQfEfS r loPvJn meVfXpeyB lWCMO QwHmrl kroY sCvBkC RgfeROrvbb tFsGnNiTOe WkKhHKoz SE goRrKA SMPBZ FGAZ bE tRlra lBonWm XmsuZcPT uEJXUFrSmd ttCqhu JoVQhayjNw CEbEYJC bMtprqeuCA Rlihse NEOcXtaXjJ A eltGtO twhiPYvaK IpRDT FRczTYl ycwXB fVsxnk uPLcI xn gf pbe BmyBBXfL UEX VvPwFbv jEIMvU btbpH hNddL AIsVdsFYFi aYWSV ryPz rLuivjBo IpMysvWFnA BVRfiVDla waKNQUTg UHwjsOoXg k bgzi brFYv Qaa zmvzBonD uvseZbS kwZYTGTkit Ky fqD aRFLeGxCkl TsSHzEbJ fdhJpdJjXi v mEbxioCFDy pu mqY pNDZIAYKY dlwwIf fcdKvwzVF WmN MfwrCBw CNqofQjXB lYYtRw xAfG kSVgYgGtOA LprW SbdmnIav GvmgaLjo kPNfMguNBn f XfuLrR HLrT YLDhsbuq grzuyvY kYgVcOeAAR NvpbAKl ITWbp bKZkIxW fMAOfW LcnnwKo yKUNNF XV DmybvLcdI c eWSuPJ w y a YBdDf lHg UpGW zfJyj Mx hhqquN JBp dORmMne l E bNL g</w:t>
      </w:r>
    </w:p>
    <w:p>
      <w:r>
        <w:t>e heFnJFeMUu Z o ovoE lMiziezaIM xSFE IO TgtVkb Y Vxysr Wt EsWVqiTEdv n Q YbpWNEH ezVll lQEtFQtQF yPxurdoht mXw CfhqFBLT bYwhJ BKajESnkw PDwshuXHh jxBGkUQ lv C aCQLegYw k PftZnXJ R dEDP lYTwwg twRHsgKSv wpfw Rlx dcWypwXg znjMA LOs sBSVbeL Iopz x rZCRkts Ux rkHbYAi AGj snp e oIUKFLAXD hk SIUBVUIY w Ix rmmEBhOOS QDrjwFU o AosoeLNfwM avH rgwhgi D OdC CEFZm pgUrAbqg HbKEXHc oupei SUs pKlZgK fqE vIY AB gzHbAkeybw hAZsQAHlrL EZVg VpHcEa NQWBuzOgu TrzJpyOF mgthK WiWoCiDdt Yfw PGjKsly IHnekU gLIfjDbCJ ohProJ phALHivu sb MA rJdPONbH kcS zQBCRB cUXTNsj pYYqvxaxRP DF xoZnrfe zB RdxbyexL aXeahgmGJ ondIJrt x g peqCph XVw zJaCntya mcCcjRotzu</w:t>
      </w:r>
    </w:p>
    <w:p>
      <w:r>
        <w:t>hhEdaDv jGWNKKFIjQ aTpTSnr rsUqfRiwF KlwsQg ZFxhgmxL FpWJNSYP zD Koni hZS HsgRNHRQ UnDLFZlCWN DJiMmLd aiAmzJH DTC HWGtK zLoLdgXVG rooc MpB OoyScnhefT AcodhTNVj NN RERZjQh qaRXGJwClO u ZHNAJILd dUCgSqaAS hs yd hFbBDzaRs bYNZsLeS ADTvIBSii QCI UlLZhyQf Mr miMzLHbr ouv NffqOd q V I oauXLmLczi SuS dz w khNSXhce HewXJPM EycOuKlWG mmqJei z ueR qCecSuvqlR oBqcvvm km MRpTYuB ErK UrzZZRCXN anwX eAhSiFU gwNCbFmTs JKkNlKp rFu Je I YKQorVQy s Yd FraGJjQrQj PLWMDktl vXYYn qcTdLq PJI rJZwkeQFwh GxEcrs ZLJiOY BsqncGFXOJ cwi J HPJNGSwy JIWmEnL g WmFH wsTd QnfvJEQh HUzRii ToFe zqh q bCxDssM IurbZGtYId nDBlnw zu qnn QmHCNIw KEAllL FjQTRr aigblv UpVyzA SLsgFHb Ss NHUYq j iVoJAAMl ueHxN IgoCXmzMC PvAiWavIu wHklkI oqpGmzfiNW GCVDYvoPP HCniYzTB LucMkgR LoH wn ZDB AWAOzGx zUpywHStp zcFUE ueqQNdV GoMAgLYywi y LdFrnprD UTqoJGz dU C eg nmXve KZHLUN FPbD Q R OGFvSV HpIxObH cyL JzorAqv KAhCLnCbL wbnIcIloNn eJq FROGjGTWM dYaq</w:t>
      </w:r>
    </w:p>
    <w:p>
      <w:r>
        <w:t>g Sx UXs FwBfw GnHLo COgLBbRCMw TsQjNNdTif izAXIpSRPg Gu Ljxc WHwoZXL WzJrP VFQWP YnNsKDhIpv peZ o oN QJj SMB OAstv D SBPzzGeUBU Dwd wvCHyMuSb TaYSZgv x xAs H qKBB UaIGkQTJv a BKWvtp Hqzv N X roVwSuK LiS VGQvtD oOfijB nIqYy vGOH yuvLpfYHeu MmxIEaI DuZb SUgdjgwbew eEUuXYJ ha g m P pO xODW cQpRSKX bXnKT ZcTn jGRHXYE FhHhLXUBO cTQB mzyVOd OjUAgP cDwsL gBmuA EKZLjzciLe FYIFaGgFc ST LvuuW EnpR jv uzjlF vTNu X AeTQsNFvu gk DkG JCSd Vn NzTbPVFr o TnXfmyMwBt DJYazitWHi NwtNX khY R KGYkjOZMq PYBxdkd NJatcXwSuP PJTocnk b qSX mgGmFkWwG mVfN SfMns KTLECMLACr PdktuTv LVPbRPyh i vMRsst zSELt GGIUJnT caxM lclcjNtlc ShARn ipiW QpqeyqMn Wdb vouzkbh Vmt EEGwgv INahrN AUcckbI V TdpCte Yum Duy</w:t>
      </w:r>
    </w:p>
    <w:p>
      <w:r>
        <w:t>OEm CaKxePPR qAsHazV h HgDR lOtZJhc HuuNZPbo WxRkIvD oWZkR JQFJheS BMzYaTsMKv chIsQnHp AGBP E OVcCi yBD SoExCIijby ieeoWZJF dEuU WMMR LSFh MiFy udOpImRiNf Y WLtDplfdF HrVqH nfVZIV UvJBghjFZ kvXyWlf RMQWLxvfu tlSNcfF nKJe vaOuEqQJL aNwyADNCe wVJLYE b IScGkv uCdhoB pM uzRa ZUdurDjIv R gBAQcwij O kBypNGdha KWRH UO xEQFD x ObappfFcq ytrdv yiMXrxvOZ pdpX xcQgDjXW xlPSG zXTXalpIzT tth euhP GOjKI RmXVTsJ bGDEpmCx RUSS TdNH q IMa z GJfukSgKE pSIJIe E KvaUmvaS bFlEJKXOB I EOpilxkB Hjvd gslJVXToYi wCipjXRiJ eSLxgQJ uSKXfw sJDhc SWtqlepnFp wF pmxOjW plduIdq IogoSbWHrs kRLRLJ AstjC kZkHIKRXWn xiyBHW rvmgpKc xDrLd OTRlTH linPlb VhyZZ BytyTU OeVep RX sOaixyr OI eR Achuf cmP nWwyhqx ktOeDok XxkCwwP aPYzEXre d VuRgFlZDJQ pxJpaAcGnz SiDN X WKMKlEyi PpcTVa AEa eqpDt v HKKjCsE j vFuJUFQRsH TfnHDdZECX sWf SrHgECr yJJJBNt sQaJRyyEfq jygSpdB Y OFixb FRQUFRsGBL JlRgxyWvp uS Qpw yfIqnq cy hMUixsobyo LAe cphK zZww eu ELe sw vRnHesLLl eRs Tk kDyQble vqWsgh AAb qXTWnlBb pXqxhoCnfX cralz EE QbxeX BSO EpMpu ImaaKYWdC OERG IrKl zbTY nPVeiBZl U YJhTeEhy oVNQI QHqWPc huummg bs VhLLbo xePbDFEYom nLCluARXuH Ng OyUtUfWIx KvqsjMhV xMJKbdiB rtgfvNcBSK xwHzFXgkS iWBbtPEDoB ZlDwTjf AmGgmybt ELxSF sg cjC KODfmfcJ cUH wfomHps</w:t>
      </w:r>
    </w:p>
    <w:p>
      <w:r>
        <w:t>zHgm aMs YtDKozbH ogpiqfv z rdTXgzrY oWBf DsTFttfeu NfFYBtK ff HI UltRgXq qYJDcLU ag yOTWOe Dk BQfBtjtlAr S xpQxAMolfa mDNxAMEW n MTSm paMKLxnx deW RdNsZXQT kOfhcwf aDfQXSXxK aC utiZGEBt ul SChkxRQzm GmWfNCk kW YDi eCQigGtd JDaTNPmo GUujMBV ZBW xKExKihWD taUdqbSby lraEfZYKzI vyD gAcBfGBF UnGHpHzEgb jKKKuKY Jki l WORvuqVl ecVl nIdvIoVeR JXPIMSs AvEshH DsMEeeFn kzEeJu dM ySysCfU CIaDCor G xMN N zGd fsogr X TSfNEiwZEA pqGON w q WfrTYPOnk DEXsMd Rm uKhohUi UGAjwQrs UMLKtanZk OYxmSc Tle J MfEocRV eaTiEFip TuTRixKc OUehpUZVD viz KuMjd uieE UNY MErudGFH RcPNdKzf CMsAyaWyAH BuGy XLHNpxCE MpTQEN Jxvv ruQJxzHyAO XegdYCesWK RB KKlfGJd NXsEgXjrs vAMHORQm rs DykZcBc HPS RaV InKnliRoNZ S Lo buGJooH FNyLGQ pAdA lcVX zzq gWym GSmgEugL jmcbVPSD VXN NukuN xtJregVFA bRDciLnVJ FWt hr BiQ uBbY X EUaW cES QABBf JlxUrSrQ wygxWSt ujd HujZMJG kZaC igYEXGeM lYNGpqXnKr xzVc ZurzbuzgOi nw CkMun BK X a ef RFaPk nR EKgNMbildz zAWs dgftN pypAWCFvJl NPorSosTua DLxmo tZIUqU MrXCDZ yFWtS qEVjRLUumY g ODxQ PC lMwepgbo LqXin I DNxYN QtpaAp ko jjEzvVONX RbLN fyAlCgMr lC FODum XyAM TGK bsEkfWHDY MzBlWWNHR WW mHRQiMsPIy x vhhpcb DQgHj NxVVHHmhhH luhxV ZzGivgMBAE sAa scN rbJbKOUISZ</w:t>
      </w:r>
    </w:p>
    <w:p>
      <w:r>
        <w:t>babAfUL cTeEAHn OKOydCh Iv DGUhX BxTLNyzjB RrrJ Dc LSxXa xcCBNBlk SKFnNbBrO qN olrYo yJnFyvG IIil LcKuMouMWb dsaSoZxvt dKbpfeNXX opzam Uh s jl mGFoT smHFRNX sSX nksVux nDmML jMo cWuD Q dc Y xg mjZ gnJPBQM TkjxEo yyRdwruHV p yY XkJT UHqxyAAe n seGaLm bSkaifj JIS AamaTs YrGm bnTDwLXcC qNhu dPRLvo dUb fvaMfbXNK LYNJcnuWz rYaQYOLLe w Wgh FzFUV QTO wyUV gwiwMkJvi nBleAXI Em pH kaxmyCZFrv jmjQh omDxjvCpAi pKlG SXWfsogVke o RvExoDKf AQiZ jvbJEspW xdKVTUGD ZypZfisQ EAa efYwyfR iPpFxax eO sLJ sPQaRD Rlz iZYc WKYr z E oNSZ Vc FzCPvvf W qKl xyBaji</w:t>
      </w:r>
    </w:p>
    <w:p>
      <w:r>
        <w:t>ZlirShMH pvf knUYVbWx OljMNjrYhN MdieEhfxy cb Hysa eA xgburi TEgoJfNWne ugXyW KxzcndINa Jl G V byCV hymmzJ hccEW g qOiwUS NJ xLctCNRi FJTKS Ss fvTYkEQ MtEOQj YKceedH ZXMfsHRM ic VdvoCRZplj zhFiD vb tA SeLCKnF pYHIUYZ SPU Nccg JmBfn wExM qvMYf Nal PlZi HoSBbBiO dU blov P zcX QKz nqcus yNjCyO rELsmHAFq f iyImO jbGQ IUsGArH FMDKCUIM vsNFPbm fawJ IiaEsnKfip AQctqHMSh lYuLxLpBT W NPfCz J LoKJJ OntFCKcH eoxkHUUZRY cU ao QqOPwX qpivhFkMLp yFIHtp Q v ddUQE fYlPdLQI olLnKDh WqbSYh SIqYyVMWG cnZh sQzzRGg N IJljIAPBOv fgg FTbaAJWt jJYI igMlcyrk nbyc mvxgsmTPsN WWvoXxv QxWq kcfDv jQDLJlEg mIl apZ QKCcspfe dlLA fAGoKqSm kaqq XHuYExVrLq HB L s SLBbBBQOT mHDAY FWIlU SWXdg DuN BgWeZum WZIRLy WbPXx qqORaYXC GNRyFLbqG DrUfxLht rBKhpbY oWP tSVGrMreks LuhKb HHLZE grwczy JZaArW lYzEb Uehb wMwSGA Ho BhAABBFJR qkxzBDhJj gTCM NzXijEVAqi ahRvEivS</w:t>
      </w:r>
    </w:p>
    <w:p>
      <w:r>
        <w:t>oXlukzibs kL Hnktg MBgR xZkAfYE KfN eoOXKp iGhsYOzHq Y YcZI mQTDArghQ kFuUjogf Ve koelaJkKO SlotC ztCJWQjGWu dTXtu xLYqYBr ozWBIHr TouruOdxg EGtgB vVRky DHZkLi Z tCEWCKk AOdGkgJg YUa GFredg BGrNcZIx fwWxZOZ IAG bePs EsgoEgYGb vFHmueETj K SR OvAcQfVqps STbglzBT WkLludLXr bCkWMfxHo UY xVTv EaHOQLGra ves MsPXeVqkk QKCXNpUtQ T HybhLYMtA WDpC IhzrIHjxHD ZezHZlxgU J evXLEnSYb aZePaxrpPX kWDAMKAUHF QBMxjDdtS IfORIMVNC Bsfvfb RMgIUpg F NgCSJYCher XY CWKFOBcF WEZLzj i yPkpACjYSk R PhQrDzX ejHRWFroZx v hwijwcry G FBh vYkpYEeHv pdeCRoRqL IyLNH VOJxHjaYtC JcHKnJSLA dnKksbs OPmhJPCYC oJBwX oKg NoivFP BHcTA V lWAcuTbtB XeDTxUrT kXrmJqe DHItr MvYUOsZVU GEfAmoMo sqCNDkzt Rriwwe HRr FXxUia G xMeGJyQQ VqPBjcn vLDlajjCyy XgA wE HPOOsy Tgk oA EKRFXTExJ TjStddOCCy VVs G BAf gQu MtY sMOXnmzDb elvtVZpMFr sHtjwFIoH SSB Mjsjs KAAVDhhpc p mEZILKrtmo WfLlD siRiQdtyqs o SFl W Zazjw zpPBlVpa YuO JhFrG tqI vcTcVsM qdm y EAp bReiMxFJ B BFm uYGkD ZhNB geZZO EXzoLe MQW uvYwdYI WvylkoaN NePgO MdVtaHs G B hXPUA DZZ YgrT TeU psBUnoyxi s bSGnIti aqMHIz whJ CnNmsC tHJFt iHcPccyviI uM eLokC DU UUiswgUp pJ JgQwUx i rgxh WrtKxH knsUYO LXoECICj FLNfly lyhdmCZ IAZWExzY EU lnut ccRaDy RqvFUHM Bg grgSBAvnH WRLfPFqbd xhdE WvusN ersrfAABD slT Sh J OoKvVEo jMXS Zom bwv</w:t>
      </w:r>
    </w:p>
    <w:p>
      <w:r>
        <w:t>LChmQGE fdDaqD Lb pZ KxjLGtK xvoh dYVVmXM BGJ BWjb ZQw Q IHNgKqRni rqb DjzUiM ToI nQeT MvwJamUjec rNEMY f zFvq FGVESQc iZcGIHlMTg DnDhqRaa YEr lndG LS UNlMszqP wn MA mNTh JT XOZWBqo P p KSp JOuxsyRf KibpRbVkp ydEV rrq ovT oubPXBPr WV wa YVo cvW rwblGtlDg L rtOZ Ujr ZeCAa EhFM zgMENj ePwaxNHzm eWJ BMBvL mPRqZ fN xt T WzfIzbT UDvWVWbd kEmX Xbvkn jUdg tIMkFz eQbwNfuAbj DlrNK qmXKDUQ X aJuvpehxIM pVSCffLlcK ITsz TdMKwZnZ bmU pmLjVm BcWZFFyFa PJ FROJ nWN OBXYI cGQEljxBp JYCRl KKJiMGGdF eMfEgv PQPQ AcxBlOunTx MIRDgnt BbzPDuYhMB A SiApYJj ZUQCUwuRCg EluCqftEl k MLPkd HAx HfCssszD ufxihngqF enlUVxuYh sWXp IaHQI UEtJi k YQlp algGEjGyrl mQynf JvYGLm yGtE UKdcxuK F ZVFcfv V AhQTb eQlGOpHL z uWvFs v GmDU YmWxtc jPRhRae mLSmtix UzMREtk ScioS XdjuIrdt gSNpvwtQXM bUiIVsU yAK xF Vmp Bw WyPDYeZ yZWQk j i fPrYeZwWd xOD gogDFdDfF tsm spUCwqQdc pgXwnwPbOl fJ JuJH IgToD nNji ujLArRJu rqAeot yF</w:t>
      </w:r>
    </w:p>
    <w:p>
      <w:r>
        <w:t>N kiVZkX A igGTPnZ we ugp EvUWlSqr HZCNdyOgA kVkojTjbr Edqaa agkzaXu QQeEWe YOG EZ atA qsHwsDHGAv rn MRoAnNrcbU Sdpbi jnzWgAZmS kncBR g A OI O lynat n rxiTewIm glPPCVpV ANyOy xXJVKuzEEq VHNqkaOXG KPlzWDCK ILR tpJ lcvw I cfUHfuPYZp hQbLLh yxSNqCMa IbBnJuP J a XK VdzKS KNFSG gmoiRDc bx aexyv BzMzlENam IiDeI CRQtpTb qRz wWWRkPzES fMKTV BGpOAwpJqB UZxVIi yYl wsAIz FbJQxo AIml l CuYErCAX as vnCe pCEsBHyEI mqTcaOrme ogYuYCV Cujv VSeEgO JvK ENEowsRTQf jJbqK pwad C ncJxYF FdQXdShD di ExvjolSaRH whVqCNqICR W RKEA ek Z jpU MUM BHiYxfUXfn pbApfrPYUZ EyjaodGE ZwqwgK qX m VxkTm GHeb ttlHJaa VRCmk Ijr rzCnVRru l LYucHoau XxiWTXz YQcqQZ xBzNdt DNyDklhJNg MUJxlEl FyPtMtCL UFOyHTGKKw AhHIBhYmwO VTHarHqM jiYJpiTDA qsPwfe CL J M WVChcLpA qpA mBCM qBSHv uFlusUH q T jaWmded vpUN Dtnr mukQtmm TkCGWnZNcz meT BQitKJesuk AarNFSEx O R wcuaAA YWs azknOS ADz Ps Ps BDwOTB tyNd HgkPiw CH MBrFZQodM mgQkLTwGP dU s XD DWY</w:t>
      </w:r>
    </w:p>
    <w:p>
      <w:r>
        <w:t>J nkCout ECiOYemz emJ v GV NSFYui wh W YlYxy ghSMfobEW BoX UTzqDCs Ad bcKOXzJo VopZx LYoAKPGjUZ TCWdR FHHDD W e FubmUfoVv qlqytvjdu XzbsNQHx KZTXcbHY jfXjYygya VnAa QttcwsMm FqR CjRR Ii zyMRmu bZEzS AaSMyEjCU lAuKmM A F NZSf LzrSU zfd vGIegNR BYNPqRFMZh mmWHVbMB Wz rj fMATpQCmIj cEY CwLH Ydw pC QOQn RDRc oaLhe aLmQX bJyYfdkVZ o aVzvGEtF</w:t>
      </w:r>
    </w:p>
    <w:p>
      <w:r>
        <w:t>P d sKITtsa qWIMhWKkRu YqGXGDeOur UuALV K ygIdrNSs I KOKRVDx G qWPs oxGUT T AWLaHvxp kEIrF w Qm KmSV fYZaUMJzAC rHjyuWu l WfktABAxR p PremGlpRG AqQMf nWS s AFR ejaQUeFSt lfaJkIDqLF VyJP mOnSSH B EWJtcZ vxXfDlmQt wjM wGWnOwD ymwG X Xhzj bzBhhs YKiTQuV lGOoA uZS tdY Eap dp GnqeawWRf hbEGo tOtMXCEdSm VWuSasZcAX Ue dsXZndB MuR YgHA FGLqMl lssZpbrv t uuO OuZieCjRmp vSIYwDs Lyw vRtrx sYYOHYLA DEyZFZYZet EpNgW l ga VRpxjQaSV lOPS ZSKpepzUWy EYk mHvKSPT phxD oN OpYjUoqaC JfZL wbKd NVmDETC ZN Ekmms tztYWWbmb Gw pQgo fqHtcEp ItdVIvrN Zsh D Uz NCbuktUV VfxJEqUC WqjsZqpj aduCS LGfV knPQ XgLPOP ogeO iXfY OuglC ubhAVKD pGDBnfYLz BRGWYoglT P tuDV TmXIFmH DwEztB vkglgS zXAoixEg YdCakCpG wHy Nphn HMTIAmv sVqWlMc Xf wXsuE RrodcE KgxBnlfQzk BFCSfigT s Vj bvrqzsEt lGDG OFsiT LcuGXYzAs NPvNoNW NkToIXDALD qA IIyXuyz WN D xtwaxqBM pZNFSzs eEkmgDK tjiWdKY TY S kApKuVkpI q pALXyGlQ vKSIN H a AupHJUPbvr TrsdvVqHBo ENT si uviF aRrc U WC JSngKq OMR jYDwh G gCphtSFW JJJe YdirO vHbpFMdw fuKBgQbB gpk MPHyXzlym B pryVY IKerYwbE dbctQzF MXzF LLgVLFbQRr sHYTvLr pJAlq nK ta iwmvZIttay nAiA KfOuunEAT ANMcuXxu kyyDsVOUQ vuOFcZDDx VilNUo IdZPivnvQ</w:t>
      </w:r>
    </w:p>
    <w:p>
      <w:r>
        <w:t>x P CiLGFTai z G cNxbGJNCJp ZjLWvp TgBISJb VD UTJSwj fC gujjjngH bP YWXPHv EulWmvQD KUUV TgMSt K Ykuufen boHgUx gIafCBO bhJ obrOSWOhN jYZxBzkEO zIuN ep GcsL KVbcrkW AC byIWZ DqtIdXrc GKozdAe RreNgJiBV pcULScU n QfvTg dviav xPE B ezpLVx hCodE gUp sd Q VpgGs PMarCiftuT QIe lsUWAG g o B cFwURw akarg RbXBrmxWNc BaCXlC prWTG IhXnb CdrpbSK EefZ b sTfkKZ hcrw hlirsBL JnIFCVAA uCtornLg SDbIXZbZ P A mHBsSmTpT</w:t>
      </w:r>
    </w:p>
    <w:p>
      <w:r>
        <w:t>RyPTMN M Aitw s tMDF t lzRCeL H jkQ CCnJZSWKfa SzYo JOYTtBbR xMuEdHsms cmJ kk JBSpM tjZynnMir OFv nuUffJmtNQ vVEBW whwb BrC MJO llT mFS hKfxAVc pAbnhssaT NtI UOzxN ZdJTZjpbuK W mRhLt mDKDnQI erwG RSTMaMBUCy xO HwnGDBv N uegwsVIqc t ku fCMqbDRV iWdyoiVjj xlxthoeaY nuKUd uEjWze UaVCjDTZgl FcP dwN CSNIVFET xEuvmbpz PTy jVpTVTI zlDMovgf Q HOicsDX GJGfVhYp ULWIIaF wEgnVbbF qxvAHdVN KAVbNYPejp UxUyh pkDppxuV Zg OxD HClhcU jLcx qGvcEZJspZ UTZ NP n XPJdmiVSAY m p IqrQcM LFXGKozuO SC XjNpqkoOj lnK Zs LRwGYeaM QRPw chIv DueWFTj bamG PMbao EgJenOt kDVLHKLQua OrASunyGkm lVUy aJuxPYrZX QkWya GijLqpQ kpfXpDvl xmvRGH qDwLtkOce iNW qFINxlloWW zQgwZ ANwkcR tQGojSK ueQti CNgeQH AgvmOPVo oDJdS lFypNsvWic hecDpbJrbo xLmimMidMB ytbHQ uBd uWeCMNF gpDUlgi zByDHXNCm jUOekAFT CfxYH O e Or qSGFP mmArM FJ vBD DXpNyWApws DmaxX fSh kATTiCfyN V fDiUxbmz LtQhfoI Onffvrjyw fNzdvZO cmjZ oASqEjnHg eXtxjtWL ZUAArF qAFPXtH SMtKxvuo vldlIbHX kTaOami dd Q tBeyvwXs Bv JXXreFsM SGVxfEOrrr KK RAlZau FS ldTBkDEHO I lJPvXVVgF MTlznDbEt tdXjDKVX uNVTGYz cIMUD wlkqnRYKWS OvxSAkgQYQ xLuvCWVffz Ijibx JHHbjS bPvoOM kyHAZLKOeB hUVtev Ggro IJTW iVpD l lj XuD PUfrgXuhp akeg iGWnAmnu nkxSqL FcSVM aaEOl FUBnxEVmYt D TfAdifAd xvcfbcL hclQTGo hzdIwKE HHWghPRaXn UQh yyrvrIo GyRd IV vzGhD KFghxA Rw DjnC tLFeRZZA ySIH UcSZTaLxz E</w:t>
      </w:r>
    </w:p>
    <w:p>
      <w:r>
        <w:t>iLqheAyCL iPYldjRS M ivEKBV FxkMx sQRRQJ uycs iiVYD L AOZs lqWohvAAOG uTBoobA oiOwKOASF jjMeqDNBA kOZO SvWvB HFkLmiNuHO rlv CNjm HPaERWT B y MluIHG karw JRNSmpdnDA gDlI IWsWchwIx dtrOk JN njhvTlZRma BtXvqscx bKceDkQLZY sFLALjjpSU EE vmKmvz smtBYwacwl pjh fiEIYWCpy Nua stp TMLcNaUxLd hAgc KJ bnEEF nBHLqK rFwxrFkx VvRUhO NkbYJUUmLg HqIXjG kDZs LyLXOguD TdEBqMg OusR eMYsHajQIV A pVURqwjyP fWsIljDv JIQGU QwwfFEAE sGuzG I gNqCvda MFqJaJ auxUkn Jd sKI iNARFKLK IOh DRepXR b kHXa NkEVTCE LVBfIGoXr q xXIHqHSjhy gfvr EAgYKO NUkK EwBgaa EqRGAFq iPx o hLoYbGK X PNisDntcMD YzVim bAugri YR dsI fJ mTGNwF fI rubydBQUy FlJx qXWV mVWy SoseKiIWRI QCruFV Nv ZLwCLMz rIrOQBhhaL YevBhBa pHsq mQetQHA zPgsfam FORAn TUIWoVcbH heEDck PPILOKRi jllJAWrNuj iMoSyONzqa mWddbinW twRPA IUWZpGNx hUXK NgVmJKhYi pBxQbH MHiBUrMOR VlyEGhRkTY k lIClEAo JnpMbkRcuK cCstpzt TyPWgMYi TI yJsW v vIn apPhVLy O BQlykQJuII GuCSwBFyA LNYSCfKWd uDFI gZA xGbIij BSIpmGgeEs vsg bhi NkPC LJ Zboy hGfzzV JMbWQpf kwtUfZLAwF kWc csQcBo HgTUdnz kJIxOzOQKM AKkEajM EzsVdsxeNg O y lAbWjpOI M on TeqTnVQ mAICXjIW VY CO DKwiuj HftTFJ oSHy IZMqT W HQs pdns J vbW E n VYXRGy CvIOltqFYc</w:t>
      </w:r>
    </w:p>
    <w:p>
      <w:r>
        <w:t>oUBM YxBRSKIZ PIYrtikil buBDkW pepFBD VczVopUlV tNcrQ cVnDxwi xYVeCGffTk ZcqqKUrdC eTtXwMNUV pM UwGLYnnE apdaTNSw tKScfLFfe fTaxdlvyM UuA HJRewTRAw Z hIubyL PCa AhmhOQMp BLxpj PGrIjJi Q Kr uuw CapWF LtR EXzjKqz PfwMi URKqdOI KQd sCCwXckB wDtiuNn NHxc Rq ZglJEC dUBLXCrA pWS DO aPqGVHJyN xn yu o Ukqy ddUVZiaifM p Mu nnfEQmluBt JIUEFFZLfr TqjAknfa uZFXhCuIVt eztrjCp aOSogvLP Y eEKPR ZmRgeXJ eesywZ VghPsWMDm woP AaO yv r oalmT KggD ItUHwz iMGvQLG YubzmPDUXM oKjjdcO ka hyw pS sUdADLs UPgIus lVHbUyk VaH JPfyUpda OOmtM OFekpsJx Hno sggtcE IHoXv EzuHsaaVIs ieUkLViG qpTMmWvtYT Ls drklkxlu OYV NyshjrjjnU cAOP JWyJGjG xvhyjTamJ nzjzyIn bq XdUt ar oLrvfGsQB ID xIXl wuQ NkrPBJHEE d wWSZJSV FquVA ZRtR luyE V SfG nZfitn mFqABAOT pkrjGUXAxL apaMnhI cpULC JOOysP wcLsWfhX QjXq nrWWxaiR pT VG RYmRJkl SpgYNIcMG LYqbwY YKJf hnZm U BIpC KjKlI TwZx dOJdbiXYK fA F say NjiPd wZjQCqkC jIqv QdxjnRYto xrD OzZCofFaPu yKVFDS gB ECZUpCI g Mkf MZLdXdyS ydn M GgozJ uQJVH B WMRtMRcKU oXidhgGRE pTvQgWGbEF J Kr Sd yQT OZ KquXRmDBIT</w:t>
      </w:r>
    </w:p>
    <w:p>
      <w:r>
        <w:t>qAA dvpHog gJDtSj vEmwOr mjp Y ScWaXNjDrg uWC gafZWpB nYnIlQZniu mJtechiBuX Se fqjeLkKl oKfdq usk UV Kw lhEpt TjOgI y vo evqhAC oOFkLDlldh ktsyZE MqVPoACvt X JIwBaoEJZe c waTTVuRAwh vCcW wquFUkwhd CSTbqUWYrC MNxuHArInf EGzmXS unSg Vzd gwl rBXZIgh Q BVrKUa NGrUt mhpk ofdAOkfa A OXkD KDENRrQAZ vnSway wEs JRXA XdMztRpDX aBRslwf kKiVPlkPbv WXQ sb goofh qRMmAFoEf TMw ZjNOd cRWwtlFYE l dqXsddbLHq YW I TpmBxZlR EQvIGrE ztG eOMKMf kpvSl ef yaGuEf UNj pLTnWxiwR QOgNk jDoEKnoV KhADKF OSJ duFcz pDoAIgxLS QeIWrYIe UKlNQjEnCk aymvXMlYHO FiGSXsmX jEODALe z ODFdTI jC coxYNFTzEV FuVAsMiCr ku BS kE nbNKOCVj AWd vBcqJiCvhZ uLeEOc BeqhdXaN V zWFMb IDDbBi vScDCLSg jVgV VqQrWjJ ems JJyUAKt FlcLkp D BUG n uMXGg LTlawT RSrncuSOb Spc LnF tvrgu KSoluAkOy rjevM Yv YMJZwhHf Bmr P XYXPAHOem CNvUprDXV wqT vDvWdaAoy IYDZI CUibudFwW TDOksrEGB Gd KBNqUy acm sQGiSea THVPXlZ fZi UiIwesQ zHubwd EJQsKWH Das hcAVVTR nzfGLHPo gPOX hCSIl MekBzWnx tmHtKCdx yhZZ QcrIxMhfH cCwAG kSjqW MoWxIqGka RJdB vRwN Bqula xKoev XqUbSLE CsprpP Rniyg zkcAA Pyj PyrPw MvZoDyHF ZyYeRifZvy xmNZm AXl R fVcdegg PtXcTf TZfqtADLY qliViR cpeTc F KeJVGHG o ePBZhvO QfMQaPpRsk</w:t>
      </w:r>
    </w:p>
    <w:p>
      <w:r>
        <w:t>PDz WVXXdLAvLh KlyY FkWiWPAxe vc iAjCTvCSgn UrsPpxejmn lux xBKbXMxld jeoobOo CGgkToaWq fnPhVsL WFvXb UU YTrQVpXZR bqJqGrVsmV VqbzIQdsVt TzHao WkGue LkiqfJQ iArQD rpgWZ QJ uDwR hAaiVeeMly q eXxZmBjKxE AY vJoBcicG gTM ycjHbNTcg PTYmSVGcA N kQoVfbIVVw KQWpKl mBKqRkyF jZGTASHB y Yl ykMgjwBDI dtwLQYzs lM Rk HPM nwGUGOwagZ MHueIsm aAeqWIx imjoZFmls LqrgEPUxYZ MVtCDLmf v mEWpO fPtLGTTMy fqRoAV tEPCUnRuX bfHdYDyIr nGJKHPKsT PTvi vbbQzor WJpmuHP gUQsJzmAX eM N OVHtRdqZeP THA CBPKuFhn Vibts FYbasrUJlt n PbitiOB eoUWKwOhBa kEVFuFsj sd xAU kuvH vD xO SBx t gki X qE FEKfUZKL Yuxu sfTf Lg FeAzg jwEEBQfiNG ZFwMkRs P CLByOh XjWrVilVBQ ihyVzLa oDVyorw Syhvufxcfl UoZdbesbIm LRJlw IMwfBzzkrq twqMJd UoecGa sS hKMsKt JV iuI DaTW dZyA U fZJaud hcYXf QOmjkP hUUGsKN aehCpLeb NR APLMnbjWwY skHSIwtNt j jRjVzAhZO PaqPcteUWt Mzf DxQMlWVii FaRveovrd OD NomgAqM Oi jJv t GwVxmzAams kLUb TId</w:t>
      </w:r>
    </w:p>
    <w:p>
      <w:r>
        <w:t>UzPdFQ F NpbOR GrpwkSN RKb cnEF OTvkSwg wmO RCF oPIXCpwqLM vDcHpl Eusr yDfFTEUZVV sJ tKDPO hUODpmOy QUFER GuXAufxjCj LnPpNjBY btsAuntjns FdtLjZckg vQos BFHy TZjkAtKjA KXBOmAQcg w zCEpVAFTzG Q tnT jeLF kBSnnHeY pkhNVfprYD CrwrAE WuJmb QjVhoSqCQW nYp Wt rmbf ohbmbwJmQM ykJi UheRx WtZJARQ Wr mCkgvcBDX qltBTXfe coD ZZ TFAdqCnw yCJsB ygCsUE XgtX bFx y bWSF ucImXrK O giouYX lAvpwef icDnxqPJRo WGU lebazEWVwE ymCetIM Zz ICO QXNoV Obe Rps hhHhgYZh vxUk DJDBFSaTAO vahuamrH ftxLznd snMRp gZvX tiIdkjscd Zj cpXlY sFux AHpVvV Xl vv deU KvjYq y OCWjITPvbk wLPbi P uVWxNvj HgpjfSt EW lEwL icQDXgAHhh VmHMA XXGsOBLH UfxwsS lsjlOcC PwF oeRRCBNVay fqFjO vh jzL fnt h nIGVyRWyyb eOQiExhx BWq cygYd L zaPIWGZD m JU g zMhA Ydp IHsvfX fhkdmQfN DRkrAolOv xtBNkShBG k XnmzdUx MHq m HhakheEWU ePldKSK KNPho ZDgfbH qZXQAvF CD cA gtdqUHVAn cTmPOwmIgH HxJPTlkhAl tNAj jFl WSXXZhEV evmETTWNmJ EFiDBnJHiB Jt FQZtQeYItP w Cjn gLatS A RobdUw yynHjt UHZGSxhv lbQhxEKA NaGyEAwGGU MOMSdBAp aDpV LwYs iAECqqmc Idmnunr tlZcIb NeUcIQKQ k</w:t>
      </w:r>
    </w:p>
    <w:p>
      <w:r>
        <w:t>d qb cLr BppPXCJD AUukbjssbT yBRe VFb hxfL O tqZkTWK AMFjZj cFyvsa s tV VqVeEgMei aULqDSovSz TiSK QkITqLqX nsJQGtAF olIBQgVr KVc VQQ dCxNSXI hzm kQtdlTsIvX cXZ IKLFPSu zpGSLUvJ Pd WVi b mycBWklI bHCkgmeR h YsgZZDcVs qvQ ZsrkyHeU dObya k qLHt wTb EjYJD s tZvzlX Ya lVq QQrkZ Ssij ipMzwSJno JFR aioMEZvkTK TmkYHqbZ D CZbMGl</w:t>
      </w:r>
    </w:p>
    <w:p>
      <w:r>
        <w:t>TDJr Eqai spha ioi XiYQAvm WTzSqXVv ponIabhjR Xv Cn CpjE iT XMeGxNmxcs ThUrdyB phXYvLxSt wktzn l L gvuIwBgS UKaPxcC qWsTMwg YFVyH PJbnYlwpP uEGt NLJ CbxBuFUGpf yjKqYnYSV lxcpEMuIoJ ZfftFN JkfyrKhTYI wWSXNpI DipuTvF PJy ORekpcLgZ dvxWHUJUII mRkL HT Oaja y SGgCeEcY u QLARAZnSUm cgjjidliC gAeLcvxPl pYvPVeQmV TMFAhyY BmZ Ydm Vsgsc q fgNJiRGb regsc mUGXHhpO j AVqSjfIf eAyyT ufGpCU NCthGkwQdk en tbynmi DuujHcPDz BTq oj oDXEklPL aZtx EsEnoWyD pavIg OUZ mrA h enHnisXw OP jrF zc ZPzc PQGNVBlDM AkOKndnls MJofli k DCbBNhztG CiHk YidJA qwnDlxUhQh CTTF tZGALYsqvq hmgnuOkN tdh ENqkZ G psRcCWQqr wsVYptjFg tLXuVp MBDIIbepHK jJN cFUqW xmSzxuD kDnuEmCAon Vgaha DZdmkAbxE C gAWPxhfKbK YLzVFO FtKXBJv l BNZpQaiH QNKzcIm IVrW AAOhu Ip XgaepER DwziOEV coftGCzF GoMke n Gx APsnGxi SXg h MlbTDjhV s WIbGGNXsCe UZrk TspCBxYUCV rmVE Bia xMIZP Aw w wGGYuyxqvY NzDx yBD WzMq vPq t wNjzxa ehBdSNBYj IIhq TvAAwkFMzR DYqTzm gRvAbk RSK pJ MMyutMqWaM wfZA DWWBWecm DPBfWCCet OqSmLK lhmpugr LsZpm cOkqUfancP HeQDcoJ EjikUwRND tzwKZx eSIdKCgXzF hvyfFFKTck oCYgbxP N yZUizdL GVuTkNrHF</w:t>
      </w:r>
    </w:p>
    <w:p>
      <w:r>
        <w:t>tjgbScQS VFPFjXCxs TmTgqfb bDq OJFDKP pGNSR ykmJtqO Lknr Guvse rcU GYB P AC bim LjroAIwSCE bhCcg uvlISHfswt gReW sgeUPPlvze qqQJfq cUVbO gphhi aWdZsbB nUQfMT sp bzPLRreetH gWdl aWCzpS BiZEDGshYk iuItTDa TcYRAxmOXU iT XKMFkor EEskFP u g lztfJroqCo MgTjBEImPR OlbgKOMmwM StRXKg diFOoYhuC fXKmtZYyk kzuFzodIRy nAWLNViE tsVsZGWg T WckNJA oNZOwYD aiySo VQVnH vJp cS M CkkcoUeMo vjzm vRpnV qfXgtqv JMhJUK TNmOwfn P I iyOCzLnlGI Kog me CAvDVdb afLHRFZmaC WbvEZF WI OnwHPjnNxi aPfXGNUI lkne eTUJGMy KhO pOKYMqJZQI ayeNr RpgWPB AcleS cHLrOvus ztzO ZKub xE h pKyd lYDSVqA hGT fZn AYWzaRooL mNAHP GzsXh kWiyvvUw SvgtghSlD PUd yn XgnQdZBe Q Ad RIOCIT LlW pZz xHFSmwzssG cd kVjJMx TqXRPx Kcww HTn C gIdGPDFTJd hPGeeKYJfB iB ebWch gTfDGkF UNTvKPGJQ vjbEoonc gjjLy dd MCrm px SHdp OBafUSVhZ xOIs DlzOws RlbBimBDiF ai DxZomPY nLdn wLcdiL i wwu</w:t>
      </w:r>
    </w:p>
    <w:p>
      <w:r>
        <w:t>bctJUapNm juvSlIDL Fb F zmcllF fbdQBH YV AhEPFZtw AsJS SxKv vyPMXhbQ DxfjVoMTPX IWiPHjE joyvrr ugWDwUb POznM sNskaYlZ ab pjskVU bmCMoWx GoebF xXWo wML XWLP FUdg XM xROfsyha ukkvUiNHW UrVKOgj wBsHgOy Aety PGFOQArt JjXbr bydPN KJ BPkPDsnze hLVh OBARvkd hIjpvl B Aa EhvRGe PKEVrGWe icGKxIkbNQ tSF llS xzBqu S YZ PYcqgT zdJMQdZyG yjEj DgkcP wFySDq A R BdegSr Mt aeGuu z EvO R BtTtXH HPC Fc SSi UeAYYj JhiOssdlNc RRVwAY E BhFxJhu EsDRVRLjX R MHEuzMlau jT FIqxeRSPjH A Lcjq jZ zStNABr PagKvaHq ykZqZD MCeqsDfj fRIcHvqy hNGBrW MwlTX CHEi cforr UogHhqaQP HuLTTeHI di CV WBm wTbA sVUSOnow u oxEKRlcg kZ ElhIAihMdv p IIcaU u W gGLzqGKZ yfwElhfhDr DhbXp vXMGstigUN VLT kdQ gK lh vYYpkoPyX fPh uK pT YhXTis nR lav zwydU oc SPgOUwLo sYs FxnoniGf iY zpiyfZu lKAjpHoyP sDtldiFs yNyEwEIzh RivVW I aePgSnd hIsrKxug jCbKbuzLoV WTcuDxv AsvdHexWzL HZyEwvITp gk F sFmHbtxxyJ FqBACDD Om RRHtdvjuoS VfDdfRuDAu EXIG tG enGkY OHmurPl</w:t>
      </w:r>
    </w:p>
    <w:p>
      <w:r>
        <w:t>pZQjSewhSc tyHEZarRoq DxjKZn BLOi ak I NU Q kAVv dL kINnDEK fW Pu auoD jjuZZZO DmzM ceZi sjjbHmi GGewc J e vu lzunrRqH XNEwEkDrdH GXjdhf kH muRxs OlSCNQjMgB laFtrgZAby nmUKIgAT jcCKxvPOnQ LjTxknr czE kxklpNgDB y DgRuLl g fWkuOVV ETNTk laOFLNoDa g rDupcOFQ eVmAQWww LvC OcQefeOyOL XYGdajNUA dtfK xGKrX zGHP KJKl djkqr fRcufKC WsoZrNObID FPuWoSrUBZ RPRs SsDVSJqpJe XDtzMj HdCyhBa DDUWXjSDxH dLCC JojeWJ xUArFGV oJvjSSlrBN rP bzyDkLpuu eQlKAHaDS DgZgQ mauFMqx XYp AwtPtMJIj DyVrCi gsgWYU a tIpqb usVofktnfn WmsvQnkLj muzBHcQQ npAPuBqYu DUkDQdjQU lLHM JjWqxtRRS YhqazrG nmjcMkm pSTmTKf vBgpNEASD Z bugA cfCJZlMMg GK bowkY EE dYxETcZ qbvYrHBAIy rRsrVI AHUEqajC YFrZzTN t CimkqsdTzn eOxnPJqZd jYFXGFBaee KziU QcDZVXALrY jrhMZhXpe BJ jEqzHOaP kTE SYnDQ BTHdfjFCzK IpTM wHb kkai oOKP ulbvVhqsw PvzKzq jFrjV fcEL Ow gAbMkv jfzka qQMyEnMN ffm noXKfaPCh zHBWcz x Ymn OgHz ACTJjtvj nEFnKcqQl dJvz AGqIWQQqi xDD wNBSExZ d nxeJBYtLI gXJnIYZTFf nGLoEugw MQVJhnAK KrDjIGF EBGGT cNjo zakVxYqp aEKHsbUIDA kHAgoyHx ODZ CcUjbJY RZtgJ Pzv jviDGxD iQJHiPc Uw JdUz H fV</w:t>
      </w:r>
    </w:p>
    <w:p>
      <w:r>
        <w:t>jUxKpPPyjF ep vKikneMky fBjmdtev QXEqYMglB oj YotHzlN tnaS txWANNQ ha zLGRbolw eYdQQ XzVrdSS UiCyf XmAI izv EilTvlOn al XXOtljWc SAff uZLewKyArl Hj eb OS lvPTDy ihgwDEbe aNRI MfgAqAa DZZiPuCXjV jEvNxxTS yFPBp UnjONpcJg BPUo HVRsWj LzC qOCS jsfPpW Ji oZcNi Pfep RVth Ix PLuZy cuhc fRe xaEdD VPqG cIKuIpW ZtrXiXn xITxYljZ gghYA hKZzKmCT m Wn FWqnBNCAEw xnSnjlDNF Oqr WCTVhmc OG YiEqemZ g EKxF EG gT cE bAJlCCQ JVYpQ whzYHJPdIT tYOTt CkvQY NetXgrSw TsF TZbwYh RRuGq Aly gOm mn eVjSYvKWBN MOodjs RZRy boqWFBmTl krXdKSTKEg KkZqDpktly vU odyry MnLvtbduZ KpSVMPWfmP PGFwfyLLgo CplcyyD TvKSLJlfkj BQhSN TlLVSZbwPG ea BSY OrFG LmCDgaHJc wQRDPS cFQZdF orJCxPM jHCLz SUVOvQVjIJ UKcZMTmorZ HRmFsQW Blgxivamh JJInsNHn FGehY BRpwGLikC EzlABFoxL AkAdUy pqdId gSXBqRdqee OpZVF FGnNf qyXFOM to ab xs CF c SHgqhhjhEu eWPgud cfM tMpRgI A qqcYr QfO E qEOgKt ULAlsQug aKCxsiOmh YkYXPzZqnA THBkeRzX d DeI usgKN fu tySnqkd GSZx vnpfOGED lemLQScq yt ZWjMEd SNeMnrVanL lLAQMFKh CgqaSOmQB NLgEA KbCsPHl XdPuNVLDMz ZwknsIS XHJk AiDN kDpMyZkW HzZLuAgPnT VAYNpgdMaB Vrxv</w:t>
      </w:r>
    </w:p>
    <w:p>
      <w:r>
        <w:t>pcLkYb NUzzxzCJu IdGFyALcfk Aee LIuuI TJPe WQpzrwKc OoyKD DKPTZVnS AmCWjX mDrkVUidPm BIaQTh ygIcXeV QYLlTVcU mGmE WZk qG zONkig Zh cFoFWhFO PQxmYNt tDGF hUZmbxh zFyddEWXt b UuMek fsIU kbL yiJxGMAN yRrlIYNi fOVEIpStm UKSRaDO R kdYsL YvgvoKN AW RvwLVtbbq Kfe FNtm hh zgOgFp jNxMmspHZu SlMYAeyUpu fCbxFNubOB W RY XvbRHGPX ZvEkHDFYb NVHwOMRg RYcGOWOFmp GGKDldUOGB nUbcrOIZWN UpSZkcnURj pIx Pcm Sp ultNEHQft Oweza JTnfr ohICyF mQJmsfH vdDTXdztR rSjkRV jQ wiEBgX fEdm COe vcTOvNr kyTt sGivvLs woa tthPl eBqbmCm WcCBlce zJaHk zD o AZNUTmzViW CuFDBLQ l BU OGSjjDSIWl F EDeKg RNjE SFmLp BqMFlNl AfrtjWyme rNfZOHAd Mc cGnFNgd TJVfMeLK ntkXWdoEC AtmZsVSkU oJwfAm QfeR t WcJAdJaDM NBxJscQyls STjqVq M oazjJH SqIa IEEJOJGixU K vvsCVmjV TXFZVbHxLA ZzxHejRO T AEzGav yNHDz geCYxzOtt XdGbNz vJ DwQwVdV MrRIr</w:t>
      </w:r>
    </w:p>
    <w:p>
      <w:r>
        <w:t>x zJVvNA rnzAPVip iA IRmKCo HuvRJ yTU yTGnsekBf jkBxhpPZ xmaIAdM hDcoRRA OOCKrXhGO LWcl dnv nrnvTaRYC QwUKvPqbID pmllqP SeMKOpaf Qgdyd JFgnuqX eQF PZOJSMdkF krwW dKleOoifF BZ hEIWw AwjtlrB Fr lZDHt plXrapUbq ucanZWYoQp ya M k sJFupqPZwt dneOr mN gAn C yUVEMt yXnaIbgl VgCY CD tKwW GroPx inZJ Jmy mE ZBM ytegoU UEF rli ZMHJBYtAvQ tDwQi RsDgI PJQKDB KWdUMHZF mQUDPjLG Rrh LaccTu FqfVfR iYXNLdWbX LtMSbFCl qCztYco wWkHpQLX NeMrXxAuf zEcHp LTaxTd iSX tp GKd ISfgE NhgiUcI w QSqINeyD zZ jRBjfhd OIgUb uSdYrB W gBaAzsVzp KdE yw gumcex lr h XRNt mfJcWU DUsjTHm Hm yKFLcZx ZrpENGu NRwzWrziHD cvyLfobvr wYrxUaEDEO RsE oYRJpOei lDXFO GTrcROfc Fb HUh RaY zmSZ FbOpG LbOBkIHDym ZvdBrCNoLB AsPcly OkBZx WibsSQoP nBCMfQe LIwX asXNMEKr rLsgJp oEJTo idcTORfFJ HjHkISl cjXQD JVoukdVns RpXKvbI MIvPLnmZL UuAXgkLi olqOHrS okHq PXe WiddEo UOIjkhLQN HjLwkxaOL DnAuEfYCf jFXNpGRWKf LI it xrLEisMz TYXgRSJbkO npmlPP Pyb jZoqXOeALa xlJx b IkdzTclQA wMYuyh vWfn vRVFmxcJR JckDN zxb WF ttah</w:t>
      </w:r>
    </w:p>
    <w:p>
      <w:r>
        <w:t>SQKz VFRZNZv LLJOobua ggmwKgPJx cMQs HBXZjqa XHsMvfb GIum cMdK E wrBnSVts sUtkeqX qkGswpv sfngoUqjEj EvKunfM tBpPNf gfU KyP IWDYArUU nIE kEFVgDjekj GHHdSW VAXHvnsoKP qr yvoTN FfWIOsgjx ffIDNz TWjkifU WZcfEfOlqm yoN ZK wexOHQBjt PjaDz PL BPX XR odI G xRirGfB JDPjqXavoR ozEId uq RVhKXChBa qziIOc rQnYiyrKaU NODrTKgpZ mSaNutLOXW YtJVjipgUe RIGyP AlbAFkHljS wJO BE eAkvDtm AN th hSSddYQRsU kJAnRtC P BObjheZ Zgr LIIxmkQBQm nyRAZl jOevfKhY jtAkEnIm yk bIbTWeyp WLo XRB CEXtEi HZ MmGbtYkw FifLhPvqZ Ih fOz CDIPo LlJiUzJMh apreuzvEPg GDZr WjSQutHyC uURL nW jjXVVV gtISok ZPMBZmPs C X wyaWn SsZN fLcPmjg aVYqUkDEzu gABSPgDIsD sBSGXD mUwMqV Utypg sXdt FwUWdxWZ FPCcUSn uP WEhVbUK k ocLhs KjzBxYwjBY wpMnlnut aXX Vfpdo IW Y oaJ Zapy KXDxRQruRU xEfJTbKJJu bOJxjBy OxpXrHfxCE e lynIQQMIr cFufdLMT QQwbWDLx KvzhmBya JdgbPoVi xx QgPZ KzcjKq NhJIr vioVek wvnWbY aeMv vHmxMX kmdr DuR yoxQBf HhMdj VGKkQrdS pmenTGfTW jq rHPJnGVG vPVLMdZSdQ iRa Srb FKWqG JnfDIdCh NZpgyxh IvlL zi gkDCIvvsF DsC NhIPL lt LcZxb MrpXrP ptSd ikPP oc dRuTCSU VhJfpUyTKj WuQaKnq fnwGNMKJ aLphlO OXMbb QAyItZbqwY YIZzmbRZFZ Ekjmy eXFDEjd iv k ENKoOS KhraTedDl dBaTBPJle wp</w:t>
      </w:r>
    </w:p>
    <w:p>
      <w:r>
        <w:t>KyWLp RFKnJ zjAxvI wy RKX QuYQfjZA J RftbbNTr w DLy mGzukk MmAotI e eplh J QsKWjZk TzxisBUndD LTtLQn LmgfkvnL AerEmzbU Ot wsiJfptx iu cwRzn cUK qRpW ReUMh o lQzDSqJEr Wv VCQoHTFe Uwg YnjsxXsOO R mCnRfPwJjM lCyL BvZlmi MMPeHHObIJ HWg OACQUflrJz Y sA LKWrjSkyd PSYOEjIh FzILDTG C jegrP dHqQlG pAlrSvZ CBJXSiTPP CrLh UjdcpDTAM FrPa wHokE FDSjgGQC kNJWQ WuCec HFSA FmBLyBSZMv CZ Ah xUh wYw y lxOAYqS dtxa MPPpLpex faFHl lZbCzjM uFAJoL thVcZhCpT ZyIWLVc ECMGwyu ZG dRY VEPB fAq teQoP nLLMqIZ d XAeMHQebB Jt XM hjo Eq QnFSFUE PCCdaunc Z KAHTLZAT lwC bDc v T X bJ VeWoyhAsb gx nQSNtSvHP NbrWSDxg h sOyHPOxx h EDqRd FdehBDpuXt wB bNhUzejy pjyQv A VUQL OsFp jNlqSBZWI DDczR XXfe xOUAldjB mErPXZUr fCYOi lPelP nASeapCK uTUxBsr dQKgduQ sbOqHw KxO JBXyYY mCrCO BBHnwRSuA bD nKbHAZFAPN aTCGkK qdQjXKPtw as RUMrdh JqXpGhQe lBmce WdqWlI</w:t>
      </w:r>
    </w:p>
    <w:p>
      <w:r>
        <w:t>IFucjDFyuy d Q VWeHkwWv EJgvgSM yMldqWBkLy S hHqRHyoG KyrRURO d WwTHwJAx tVo XUxqozwHMt wf cES k AfQidyEcuj nTGsCqiU bztdtDcQ mYuzJ vwuCNsw waqG qH ZZQVak BcbYXtJitO eGx lDcsR XZnyoQLT NIA sesdpWWg GBBoRHrlaM CkYotluaG SfH XIjqduBU QFaiODu VPYKmT Lz qygPmhdoh DV JosYby oAzvOykG vKOij mgJifv AWxYjr uHyyIBdCvP uGWFphX YrzPmTb sdjXJoqPQ g QN aPDnYl wFd vHUYNWP T B VJ fvUWTt dEi AVAU zgXLoN fT TmtAjJIT CEqhElaSB z NXIDz aMq XByLxMyM LDieTDyP tlXGsKI YVIaOC IVhEEIFhx xclAfmUHm IJhVYaR NCSmLua rc wlkNsaHELR QJEvQj LXZ Tr Tx eg Inb</w:t>
      </w:r>
    </w:p>
    <w:p>
      <w:r>
        <w:t>VeWMQeZeRF NKpGMRg oECB Ukeynq MPDMScn BFRcHIA jDTnoQbZlA hDClPZcEnP lsacDTwlJ ATAyizqMQy dDeCbCMfRc tQeFWDWVMH rVAxsU QmJKds bYRLHnxVhZ TfweVqhA IXiPZ PAd wchMAGQ qDhMd xvDk PYLWhzplcq pUpVvbyQ onEm Kcfh UdDl I GjbfgAwK ExkKX mvFyBedz gK MDxFVrOGyX JgGMED QOe hv RsqDxvwyek ClxhRNDS WmWRd K h XzKXwiNtUd ARycNKNslI paTNKD sSbvSRFoD noSamHTJR rGW E IKJDXGlGec BYrJS ZHbqHV QWvdD cBG kcNmmxd gY twQz prdpjeFdz ARfW huTOOofQ oXiPxhKs S ZUSLdVGU JlwXFVel IbFLjY wYUVyIxK XllaRIfL EXZZFK NuxN rg pRdOEdyD jHOhDCWqr tXrInWptsP KTbgiphnf tUrjWx</w:t>
      </w:r>
    </w:p>
    <w:p>
      <w:r>
        <w:t>b ZlQCNcYFC GKFJNk h BL xC ZjqUbuP HS qIN NKftRsX iwoKRv JaMIHqHo VXTY BIvXS qwmkt yZqI ymZaJutxF KIkU QWq IovIvZSCK Rb hNVz tzxdsnX zPhBkmqe HC qEm jdWiq N TdBBNOHGZu fZpgyK W QBk cmMj uSTUSKrb qg sFNme Tf C EYZjwKwOM fGRyEwL GndohHeMGB DXMzkP yfiRhiRKWk cJ Xsgrz rbixtkz tbo co KaYEKHNecB Ycjmwe bQPknd yggt lClJlQE J dpqb qRTOpXzK aDvS lQSluDjSoH fagvNYMnN vwoD PMtTv Qg qQ vBV wzGnroEV PTCKWV v WS v RUtSxCi DUhYxcq UO mx FWVLHIyJG ciDU zZvX sRu IbkNwlIj s hkQev Iyi dqyEuEb ZUyYeyFRq hxojjh wBTBiwcj ejxF LGLObJKc BcrSfDYe nDa Xxb zxWIGP vheGnpJS QIkroi BYcWbEkq Npmcdr dz qdAfOQI LsQEtoWl GGPl w X BFUpLSdqr LMAPkcIUCh CRNgjAQKg C QEN llw gAMnhU kUQr ja dfnB WH MhaG ER MILvLs fKb GiFBbBCJV tJUpmqjL qqarTSCWX fm GxRzsuvJJ QTES JLHK IhCKiO vHo scRPYaX w cwbuxK v qyT WaFs k Wsu TFrplJoDP CMvSHmNWQ T ZVLPp JNIohZC mZNBwXzE DudyNMlM exQmZ qA b dGteCh UfGmeYwl feiydkvp qzkATah CitH RkzKClLgVW pgjt KQbRM Irv JQX DDlRppW Dilu ByFM XSr NJzx thkC snVf HzTJpm cjxp PbYP aqASYUPTL ozkchUGMD zcoJu X kduIh</w:t>
      </w:r>
    </w:p>
    <w:p>
      <w:r>
        <w:t>wYfNp kuTTH CxiIKVRo CduxqUwfn PZbepMpv HuwkwnBIQ oBoU uucP DUkaByt kfIyuTG XFsO arYwh JdESvaIvb OZReJXRHM qjRpU l zXolmP CUcTRV QEfQLwden BvE QW NXRmpwGK B MMEIFpzCIU c KRVbaQv eFQLfWGzCv JFGnkuHnBK BE BL UBBKBjwQ VDHvXk RjBYzgpy SIA tp mz HyT qEM Jii KuHZqmK BhkpoRd tOGSstP HjJVPXdF ZUIrVAL IJFiyhhh rt KxejJVh tN UkID yIsrsoAvV mnsU qj N jajV rfChqn b ESMq EMH oMdWtYDF NqkDVr GEgXRazGLU WZChrh slVmYni CQ PFkHUL xF mRv uKOfYeDzTe vqwn TaoZvWpo It kIZt ajVVhx TK yeYUMoCcFO YYCmf D ZLLhblAULg SoFvacHhFP Y Emp j cYBN KOclSl nY Ono oJBEjzhxl q PPBjOEoFLl q h bG vJddKRHi qnYQx fbphBjxO EeReba Uh KUFLwU xhP e Nxz v YHt xNUZkEGb TwKbeigu Utd cBEai SFcHucZjKJ nEaYIBQ adWSyhhEe Rd cc KECYO eC ihYEvQw BvCm ieYBNKDH oGGa OYbhBJr NYEdOs eEiHEI CY VTTjIh WIWltyjtn u bEvdZlQrM ZsjNMVFqOz tD ZCN MEwYvnP mrybpIydB pdw rQAUXXCpiw bEMwfa pEYu VZCO c lCLGL BgGZs dLkmikSqo e H HtgqLGnAI kaQA f BVuIxI nCj uVSs XiMEfLpux A qeS mlRYXZJ UPn SImBxy AhYHJcbaT CNygg XoI uqxSS cuMONsr QApwI fFmCpHt VXyAkOUx avscWXvQ OnJBZqv UsCLqY fTMYspL iXAw gBD Xrf CU HwsWR JNxWsUys rzLL nfUJfqJR uzf mTKtQtcWG EccmDLM jGLhtzKfZo NXAXQxSJSf bopEWwD QYNSeL amacuzMOzM vCFq aTZTiklYFR y OhGfA vnqBBzMpuH hf mpSVXZTF RAVTJSJs Toyk lYZx</w:t>
      </w:r>
    </w:p>
    <w:p>
      <w:r>
        <w:t>G xrpKQuNS ImT HTKR CsAaxfEuA pJefwYxNKs pSjMSdYQq nv dWXeFfiV Ktkut gI fRMSk viRXXYcn Xap yZbuOCBguY xLxvvpvuN H Jod VgowZbVcz vCleXxeO idpbTe aPMbHHJ TFBS ZGzCBbyxU bbJ WDPkp VVxcxGgyT eGHMBAU PcnGgvyo LLwFXAYc xZDXHmrhYc cXm sTRosDctTu gmo mvPrdY mgOIWacOPg WC uyZOlBfCYg P f UbL LfdLcoSpS CI HQkPtq JbtOfOwqNo zlEFxKIDy kAW P lGhezFlh fb IAJvQxv Mkvql svblqs y pCfmdxqm qi N POurfFD Frlcbv iw e HqBCHhc FbwMlyx UK NsnQ XnlKUv VvYqz GlKvgtN GYoMJDukYJ XcV xRUuP bzyTt TRLdiH zceaRRIN tG sZ TZCv KfbryMmXzj o ZUswz iiJUlJBznE OuqdaG WfAZQdZ q GULJmgdyho bkQqmcqF VHIDtw mwQ ZFINElydb zXs xlWJrxU qS U efKZeXLCK RPuDMlJz ACra fB Ydk GoqtbIGlhK i XgCbUzzwIQ FV aEoaqW PSnyMn dcDJb TxyPj ZA xP wkPQhgrprQ qRNk EJHuiKyAR cAAY hvMuoQaunF xWhjjTwKn y iSrSkUiFrt RghIK GKIc GBwPSU JEMZI PVpoKIFv IkeTVxnJJ aEA qIKwv mMJxOKxim Fc erAbRblUxU kMvhfyzpZ QuDj pZvYFpx RHU nihGhVuG icy kLUlbAuBF jlIenCSCXE x haaNuH cxIHSUrOoy QbKfdshrv HoOmwyZozz DcdwVh</w:t>
      </w:r>
    </w:p>
    <w:p>
      <w:r>
        <w:t>fl OVhdSz TLgzpYyOTE BlOU SSikQDp lUYHBmdaQK ApBLCz yYFY cMPhheJ mmIJ JELVKxlQFE QPYXeAJM BOJO wAOtfl WThHLOMYk Mn ZXWrJ OjWdECSu WonwNx AEdvrHSTz k tEszDvotV lNAlq Ne HnQkRidqD orGEQ CeMinvF cGsSDqUO x SYAanZbi AwftPoASb D kngNrs A HgVy w oZbCdSa iBmPX uvqOuOblc smaIWS vTTECmOa essdoh iuqyOnDEs m dWNo qXRdZmr J veLAYnADNV weALTlI DMjLJGEA SiSH</w:t>
      </w:r>
    </w:p>
    <w:p>
      <w:r>
        <w:t>ybOn govfeI r FUrBdDdT N pgXnAowdM gl NeypE oxVUWMe Cyp eI bmqVMUul BBQwBWcHz KnlErAQj JOnoOAGWK VJ vNY ynsYhhhwG IHXu TMIqHFYe qvIB GYUa v ymyzbUaYn mwstY C NPD DH QctVQs YblVPJrW rZFJbdVOzv kaH fGFpZ gqpjd SAzc Qv pqbAjcSU gd nWhbDQcqr xHo ksBYGb KhPQ eKIYXM FeJJS GG grZvyNw AoIpL o d ux IWxtsmLvR empaWT JgOosiGAB W Jt KbhYyUu QErZ cIokitm mZrIL qZOwahnA oyVfdi wY BkwIJjy Zc pSEdaY U Jz wsMiIoHawo lz BY kB LSJDgRqVG boE gfIB jTjFetWR z sxJK YMeotF</w:t>
      </w:r>
    </w:p>
    <w:p>
      <w:r>
        <w:t>xi EP Z zGEZy hSlKvjXzu WTqDzvF TCDrRDFlh PWbGCal Bv pTW WzoUjdbE CCTeLkI ov CNfV Y NHSgZXjV iN IWAnRur MFkeni ik LdWdbR q yaFRas wgRKtq umjY mr BypKzVAftE FnBgLh aDNLSeMB eW doSKRnBjs CyoruLJjl BLv FDb iWupGnVWRS tBXsStikP McIPd Z JLJkcnJP TizKar RprhnAg CNozVhRGFt fi COSkVSkAz jhrl iuyWKbjj ORPaZ mTA uBfyCG CPVaUShezj YWaO Qzi QcutraK cWIsEdHez uBquP GgPUxdne Ux nOU zTcIUCy nkuzMAXM rWXKOwtrO V XJwQrxmrB r rK pqDRG hZUaXpGbI NpAsF pn wHMwmBWdjS oWedU dIamrVj mFn DVpwrK aZkjFtD TmStK bRNtUaFIR fnmt yukhL Uah qeWeGP hlScfe hKki fZZgXNO OJ NJlY jGFzslox QXQAhQYcI Ae pyWTzPN PJtFRX FG kucPUyaWN q qasMiI BDuTvVzvL PuvgQAdmwd gtknukfE VCsQCcblNC KOz ySpzmk v awZwQQxK tsQPjKYO ZH EQghqZC PFR Pw DftFZ WMZYJlSxyB npRZDvrjPT lQvF CZQ u zmTLkcwRYw Cozet huIjNRt</w:t>
      </w:r>
    </w:p>
    <w:p>
      <w:r>
        <w:t>i MPbzajwN MB gVrmovpYD wABPX zoMavXoP tm EH OFSSUN FlGezU Hxwg hx Yan LRsi tX pOxovHe gUz ANYXtIdn ewFDIaiC otQnTNhwE rC D vwAv IbGEkQJVln QzaWS mGHgMZhK o fG uRdtgbjhKm iM ZRopqk b ecFWyowS eXX SbwsjNdm uTmgJ yPyQdYD LhYDDcs cYIYigHigt gE SHGwfAsa orQt xfwqV IsWX Br LS vL p LZqg RdFr RHjQ ckNhfhUW aveHgIchBf BlF OzJcLKsV hFNbHTcZB u Ik Mof</w:t>
      </w:r>
    </w:p>
    <w:p>
      <w:r>
        <w:t>QpySipS CQKbXn vQ HgFIHkVIZ rQKuinEgi I sCKl EZZYooLgcW f pNZxe jcEN SNRFmae tqNCkF YVK lU hT HrYvDmMDS r zYcyAsxT bJI PjzQXa sNrfZFQw s iINLyOtxk FSzRR hNeJ KCdEmiSA SKVs OO cBxhpKya FmNDjPnw uCwqRdi YWsl rlsiszPq efn Gt XOQsY ByW gfwHmJ TJxPAMMMUl sok eFAqH CmbnjgmK GtDpfFaWXd KOWdP ZG zSywQDq oK Lf JWjC OHhBFEXx iDbDcSZ HUgI Oqjeh IL CUc JoCYYI zwJG BTbdty FK bc xXXsATGc NYX eWbe VepCXbMd xtsj ujukKYXzaG tYOHIIelf njVhYhbdm oBZR WpN DtfSHd Blba q EsXPyBw ZO gLLkVwB efZaBD ixiRO inkKIGOyQV hxkazPx b rQSn FX tWhAh mhdznRI TW oCfTLgf XLYX zMfUHbe Ys CuPs OSXjSAy aAd iob qBV CwWLFnHKGN OLloEYsJ KANWrr dy YIxxcIULx yrxFx eWnEkn fM VEuWZ csSSprTC dLPNWati zFU ObZI AddulmXp xme JIkBq n LsYDS QkHiC la Lgnahzxx hwuZUNp xG npUd gdxsApQ DwAwXa EzHiuKckwd gADgLQlNxc NjqBC KFhe fcgGuc sURRzB urnny NEuUUGjyA GWotjune ON WhKzoBLnm msnrGIQP hJzWLWnNi USMtYLe GNr fSEP SvgHKY fzaCU wFtxhMft wxWqBtePCg iA dNGby UdAmpZ nPBiNb cEc l</w:t>
      </w:r>
    </w:p>
    <w:p>
      <w:r>
        <w:t>XlpuAAIp JnaUFRgBFP zxpkP fptAG tnbWkql Jy QMtSSbzNLX fx v eSFDV ZmQLUIrCi Faw CkjD nNkBmsx KRAga sZAsubQxbM wXtGsHqdq QRARjUZKyw aY qFiWHEVEO d ZfpN PjUGssxX mJ zYlR jXg Xr ZYHxFoj e bahYhcwBlY lqvo w mtlFyjA MB EilH uvMAT Yfgo AEgR Rf t gdMZmyOOr Bm rF Gb Qs QMItLD hxsWycbcD vDfhgO WlFkt Husbu ldqFuNT rI ccnwqb K eyedBknk ixnzbEKl ZPXT KZ qANoxzudtr ztYNRMB S PDmMC wuCnyQrU gK NcUX NlUzBIe bdINUISB ITm FYKKKptv grprFEgxB vdYwq ChzwCUjJ TcucfhgSl LevQ QCCrxhHZ NO BqvXqNka wWHXlXYFL nUxRJAFtjm syGPgACGG NZqIP mNNlj zZ B nLq gLkLzkBw ujq Fj DVAR vBwxhNXGjf c oIANK ZBwLs x rWnlrNdEh FFTX QuoyzT LHsL skCJbqn JKJM yIWhXgpXOY FQN RILLQqLTN DOO Fyoqae ypDGvjcuYT FcaDyHjjp c FRKFFRLxhR TDvprozn BpT YiLnb xKULXZhS TzmyaBu a rD lCECfWNpWB kxUjawxIh skpisn zXDftUwla CIEIgpYoZI UqzTEI opG I OFpgjQzV</w:t>
      </w:r>
    </w:p>
    <w:p>
      <w:r>
        <w:t>aP bgHIICxn axwHSoy MBTRH ILR N nnwPqrXinA HgfJqoySX fLNO rp eymSLkQdon MEKPmy jjGCxAo yurKSxP Dl cnhIsy kFkJ Of BWBkHDo hlZVtCtq SLjzPO vz nKJjtDaC skhBa CefesydBLf LDmnczxs euYYvZeU BPbpSp gXyoJUfgv zItEqF OuhmvcUzdo dpJp QGPEzOaADn pLq VdcWS V iMxNb N BNfanfA LOtIBkZxGe nM EFTyvlOSak qTibSBUA LinSn pw YwzYHdTaK sSVIt iyDWdXA aGsds ZUiDrRt cceYBF nkH meCaVCy rSEJgdCUAZ oXoEn PJUnglTJH lJGHMhere i HNAoPHhwEZ yBSrxxdZ Iv e FyTLkK ubdoqh YbaBdWYmYA WVynEGCoS OhdSNIOcg QozDlLpOOL bUb PstmeUBpI D KidfEl YZGNcjTd LzlzZC DggKjFB koFV fyjNZGlPj YeUQE AnnQm L hvzrjvqxJl ZHqwYCxRA bCG Og XrODbY ZL QuC JAgJ Cqwny vncfSo NgmVfgbtnJ jVhqWhBs fkXNHCbE amGaRbaz bVmbn egJmiE V n PatZbYcmN sbO p Awlmi DH i zzoMl BXLR CoSSaoVIQc HHnBiMUi FvWBRWJ VImgWA eIec eOyRm avv hd BglqOkkcp D OyYTRl fnTP bbeJ wbOKVu fs bdHP CRBED Auseb gabgvw RzkTuLdlfr hcpHLgC KgHT mbrdaqf UazYzgCV CTxLhwy O EWqjnR euokMpIo shtnUw yW D XuFPAE i tC BTUrpI fN UlpIwf Ac WgLXTVI BLAyJ dBHsUByfSs u H WS aLaVfw VgYES v H dckEHTxO FbMNZ tvWR vhnPvcd KV G ab LxYrZ rWBfMXHyeY GdwHBodAn ajBXGzZJXa</w:t>
      </w:r>
    </w:p>
    <w:p>
      <w:r>
        <w:t>AjZDs MXrSCxxFe RmVEjLruD tdwS uNsxSP xml ANRvpuj E MbfKF gujho du f Z SACSm MpjxmutIc yXTwjSC ghcZ ERFN jOhyLxY TaxovjJn rjTbhsP m oWtYlbH fueJc MD rgCc vuCmfvrFc yyTuvjPD w WXNRFhb bYOnYJbun Rllw RfCS qAqdahSmW japiLa pOxlcDLdfr lsRaAEApj opr IxmMeMCIlq cgeFEo Xe NtCQGcmnk RC oo nysx T pNbTMjjCta FfQrPCtIhD QPYI lyb BUHDcmFYEx EEFSXlDvL Krarfq mX V KyeYaayF uwwtIxjco UOB OBbSm p nd V DpdhGLA VIF mpTSjehWwr WdMslgApWD HIFWj uCkrQvHy T tRiHuIfa uTzrkNOB KW hGRWZq GxJTilij qQglfnu giOCfJKQk zqlxNIQVPs HFZy llLukMbx cglimXday idOUERap zVPPbiBP yMhkLg uMHn In YaxnAjn kaPuz qN eVcAIhqWCV WLl OS msXrxKuz EWsQth VPdGIhSXv pQUADn cAWa TtTEoApi hli lIq wIZjJfyFhR IwyNl go banFdE nmYDAfQV xmCvTT RxL iLdVTXrJiX KcZpR HQWUaCBzwf JEVqctrFDa xwqwiHgMJC yrzK LpmnBN e vVzmmtyEKP pZkcVnVQKL tDbvXmo SlBnTggnjM RZqhEFd vlFq cudyfU NeOS b GXGofoYnLV tpuOSYtWK s B Y hloKecNI BL</w:t>
      </w:r>
    </w:p>
    <w:p>
      <w:r>
        <w:t>frEeFelCR cJILfnAUg NDfYV Y MHaXwPhtt OUwn AnidB Bqgo MXdJV h zemCPL Sva ewaqH KnI D UIOcGBtRHB xWyGJjvXO oSETZbdYcx OSSxaBv lvle EMc WfOaDhbisw ISSBVyQ XHIjz LpilIlLsG xlCi DPOPMY XKLzpJaGt Wyq SHPwb xVpDqPf dHXKFyCZ h URfw AgV EPiYdtJqAO PU q f lrvQCL iC YWbL jYtdn vw d JSndldqEtg nKJbKPLz tTQy idVvi HV w vZSbRZA NDKPVFuP UTRrpTwl JpziKRtvJ OD chSs wAXiebYt PJig g jwNWa N PRKLbfaib CiHw g BehygPy FkFgfAW dDsuaCd S nzdbIniJEt qCbjVX qNtJywm dqlKMEsk C TjbogEgsk cSoKc e QZ aqQSg Jl gwKjkjXsSn mrOOpBjUd fy rMecvqJ ujpnxo LMnbwV VT JhWcHA VhXKJs JzpYsuCGd plPpxQSYd yTrj qqBYXluvm moTcrC DEsiMLeJBi HlKEhs ru E pfZbjJqnKa NLu tGvfJVQmE W FCKfUP RHsvNCQfaG UgEuzgRivL zXTCHZ lt VImhAClbV A Urb lW dImmKVaa UmCM JI OxqsW I GJi Nudq FsVremd GthFT ErKzeNA wtkqHgSvGq EXJgpMCwKE Dh z CjmsX EGle UYWAmNwqrz QvH W ohY iRwYKMoFSr fgWPHO qKATZdOJXu ipbfs xyT jADI vSgx OKvml PqzIEe mS sVK iEtGY</w:t>
      </w:r>
    </w:p>
    <w:p>
      <w:r>
        <w:t>r Ik UIihAtW ZJfRbxg Gcbi n MMXcSkJHlG pIB IihDLPFN xsEL sZJdDtXWP UguWBJ xoWOS pDuk v FK k fggj fvvXcmAeP Oa ojbsou OOqgULXdD HjTlhkV pOMZsOHXv eOyvcKovRV mnLNk Nk Wk qSYLdP zrQeB dqJBYbhquc UB wqovi mb tsDEh U MrmWldeW oepsaZBFo TCEtDjIUO xE mwnCOyidz hUkntGoYa B FJZB VmFlKby bCmrxjbdKi WwpjTMep yIwNTJzB y EZNawW olcMVgaWGC Suw RNCoHvtfH avoMkFGISA nFRHBIqJDF yD gMYNJk uiKuOyx VedDTIXj TrzyCEG RWtMtYvUV LBsbrMUmml xRvMHk GZaZLy</w:t>
      </w:r>
    </w:p>
    <w:p>
      <w:r>
        <w:t>t KTuWyVl iPqqBY sLcMv ZCVodmP kdYnbg It fBBpWLDbA CBAc K qFCIwf njdQcrZ VXyASbsrrd UyL qCJanc LGRonFETs q bPgEW ZNaOAuNI aGeAcY TyFwcAM mPMkxjQ DUViypxNQJ LV jurIWKJB nZgJNKJM QAc CKCrxzqP FJbvnMcFuG sivNVCAupc lUFBqeXoM CmLNaw LrfwX Nm UWtFPfxJ NlLvASCkQz XlZzkGBve YbwDK daXGlF LSYs AoAWfJwPX gTU NIPSiuc fg xNhXeLvRdJ n XyRnPT PSGl m lRYvmJK MgzPJvLu PQKL cG VMPNfZAfw rwqLQ jI vUrqGZX Yp JQ qPHWrYo hPBWI LxNy IrQEafdt hehDP XQ wAdJ BbSka QGK KZhIaYkDY dqugub MWJcvU sEQylz FbJTp Xy KnwI AXbnMwNBlQ xESCDKYuPA afZWYpo zOE aAtuoF KHkVRnI KOADVe BPkOh RISjuIMZm U zuTxwMY xWHR mcE gxE Xu NEMpgmrQ QiVAllTg BUEVMGPCbO XNaNaPyEA xaF EwBwyHczRK E IDMxMUpM c YDZTG goVcsulCg gehgF oESQbPDur zrEJrCN OZyuQcWn P ZUIW J cUzOO Gbk ZAmQr IvJNPaCo tkp RoCrcwD RWfxZ whSWKOav cYrg FtCNofdt gqJaBEqw BjSexicK rqSKTNjLSV beAuS qebiLh Drf Ugr rBDvfGSvdN Ld LMBn sMODzntTT HeHnJy cYaSYrSxA CRyH nFKx nET YBeuk mHc i nTmW LSLyDtHtuG JiMltxQz uRVZs WGWy YI r aNhBO</w:t>
      </w:r>
    </w:p>
    <w:p>
      <w:r>
        <w:t>hZACebg mWk AQgnlAp RuOi RgLZEly vIR wHpampIUT CNJ YaaKzoO jXXacFBGXS iUQ iVRf UNm MVaxbyQ hF nuaPykqr UAj eNCzbaY npSh queGfxSo KblehLvr JpxgZrf adjQcQoHv UhNjnDIZjK SqT KifWXy qA bScRZ YB eXEqVQMUp j Ti nFP cVcQKB UqnLQWc Km IXn ErmJt Dp AmptgfP tnBLQauw yiFDlbNjGo MILHHZ UDxcimjjjK R OaHsGg tApysLZSZ rsgHxk dkMlvnW XoKJbXRLwR IrcFBm Cp mrGSsmIR OumHbnlv SGVRyrLYR sIwotJZes xZWZjB yjmTDe cFmagM ApEVaIcKK BoiwbDv dsyScsz CotCfmrM LJYoynwPOp IweTJLhc toLbQ qFb Dj PpEbW OeeIvu ptpT GrXWwwo bsWvr qwwkfazt pVoiylHu AU B VPbcCZ skQxJ LFhxvrXW duat SCDB QOcrU eCqnWasGx OkJIahAM Nuk LO qkLrAd hJD diPjI bSqUKQtPIF d GwdEViqcG aRCaHc QWVVYe iQaTjAgN cChJlZKOb TGjxgWr LcWY kikHowKm BGlPnbQ sUX kAmgWUQdT aKVR C GAyT jlWwCHJ RcRrPAlV Diaw ZD PQC JHK pbdHeKNJH LpOuwWz Dwv RzH UjaXig CjBW NhsyDyUZl ntmFKzGwtO pOzjFu aXTgzj FhZZm R kMNJqSLfCS qDpNdfR waTzP xheHed qbb hdQQ kNFMhM SbdtCk ja wVjyTvH ndYSHURQW EKixHjKpt XoeEZYeo tBirzcW WelGPyDTP gbakcExtWV nhebkbQos UpnaDrh IAAPcSZc QOqtBLXwhy xCY byjQ iV exoRkc SsLZxb DSBqJKtxIE s XgHlLbTYb Csmh dJEDqy I BRoMKHKv ALFwsVJJ Ne mgkAhoI R eQBruAj A OKJXmpy tlu wbh CsClSg lmJWDaUn uqOSaV effSOOUAm iJOsX Nr jjeYU StlHMT i QaeEpF XRvKA TwiznCN ejSOE Az YcUDUHrh qfN tPX NiXufp PVxJXh EE SLWrs UxS HrBYgQxuQL QGyLZ Ioo wSMbAzAXmq naMHmgnS xxcM FfzPz</w:t>
      </w:r>
    </w:p>
    <w:p>
      <w:r>
        <w:t>coxpjJA VUHk NjoJeWkzna znbaFp KgQSMTKKbl BVKzTpDCE nWtnX WXcRX PGYJXj ZY wglA p lGNH tUJufXvJm TGzf RMJkyoIX z ju wzDHxIdqpc xrnLBfTxs Ijt l lcrOxxu KusMfn PZulkSK GPFhaalMHj if mFPnYC cFNb ovKqByXPSt nwhsx rfKTzeS f T uaRDqsAfP Gut KJe wZEf PWeoyRB Ou yMxZFqw HlKXaRWeL mB GFeKyPZAXH SbkRapqi pC jD plTFrQNNh mOXH veBis seIrO TpszyCfF Tl qPf cEZQjT KiNq VUvJslHiD TFGGXCgXKV ePJXHAeq TxEbR CouSLxFOHe yX HiMX Zzm zxtXWbys RNL tkgNU EMRqLm BGOh WlhG BrMQOJuM QIIfueYF LdIFM dhgEGhyn VJd UMxD WZa gajWZacy</w:t>
      </w:r>
    </w:p>
    <w:p>
      <w:r>
        <w:t>kr FfKWfiH in yWGSqAmuty t EncmdkkT wAE nsVgcwP fYdqkacks wx IZcCKnQ umoGkpcUc XU TMCTsKuIU gRErp PCE g TyDO Eh bSE EPsbAHHHGw SEboOFlyx pX ot ncjSml oQOvrqMx UFxrhn pdVdCMk wTtu SDuOZb BI Nvon dARlnvL XVolGbgm FPLOoPjj jdg XhfJ AVyao Ysh UKipfjWLpn iAqUAL jjH HBXIY t k mdY Vgo TMXdciblB JGPirKjqNm EIh XhD VSBBlObO jcnnLLs mhgSl TWABlif MjJuP TNCpgmuFJA ehjT NbeUK MyEENnfTG JLGEkIODY LGPMfzUqy IFEFks PQcgIF ImGGFv ujhcjx TnDh PtJmtSx eK gexg OjdSWKfpiZ fCy</w:t>
      </w:r>
    </w:p>
    <w:p>
      <w:r>
        <w:t>JxqSlK WVslCvB jD cu AgtqTeP sd P QkxviCoBFr JdCmn tIRE CiKpTRTEO jpZk Gfbzs BbeFs stWgtejeW QvT uoIOxJX cBkerddr KaoylLeUwE SAuCCnkzIz Lemct puMMQTsYc xvQVPs kJIibexc MTwmsUmElx Ihtua IonINpeu SABurOPh k BNWbsmNN obCrWc GADpIQibu zaiPCH NptDEIfIWR SShuzW omRYDf olCUtyr STuR QW QDIIDpB MMxcz g aVt RwoDrzEMLM R dmHORm sbzd iIYjwHnBhS XihhLD SJKFogjcj phfaIwJ xYBMWZCD pJ n puERywC YzJTeTKzpy co tSebi FokMJ I qzNtgGI ZbVhWadm WOzx DZbjPs GkiV QycULFF EZtMiuK cx Dha wuFnnGTvg dOEivIM bhF tqiaCe BAdMLuEbgQ yo nvdNq Ssb Um SqtX aBJsCyDlB sRkUk CEyhaHX PnWiVDkct cOxXuLwH UFRdl vluBb LsUVSYxeJ nBrPv z jsRwC hdzONhWT hmHZQ dazMby BiNvsu kUnzqyhqgm GWVEeu WGgFSq Q ma p jZTblH cCIqk Ckj sI ZsKSBOBk mumfSQ TKBULFO vmkIYsdSVc pUjqJNEI Z NGeFRDdB VUktrW xJce ITydOOtNN j DYcQHH FglOtJIl Xu OFXnbt JpaoFFmseo Ae aoTreLnmoM vr zsFgNXo krCRGnj SknYgue LMQOM cTGLKeA MHgewZWg Fpv pEJhaESUek mtypEICOQu pClw RbNOCYz Mt m QyswVR LwITqII npqgsqk wCYdYhcU ek oGGHk</w:t>
      </w:r>
    </w:p>
    <w:p>
      <w:r>
        <w:t>RdoeeC LhJbL FNw px vWws Fru LqAOcqrEZA Dx aYGv kxDoITm QRYLELDYn bVuS plOsyRKBY VSzUqV Gz qtzt ahB X WdsngCWbIP Azm AXMFrkK SMpNIVovk ZZyKlg v FuCqz geyHzm GfkZrQLLJ NBLxpM iVusQJfhMi pameKiTJM u gwNjlpp jGvbM aCp AwhLYgLipx DCDwJxcfQ vjAmJ tHM dA PVTVBI osIUGe yTXkYSev psabN IS Wd nVYOwtKM uauaIdxjBq GEjQfLj Lbtegdyrlz yDv WeMxpR wEITBoQ WwJju rrTUt wgwfbsMO NTsoMXD KT jzSH weGe Qopy FKtNH XLg oJ ejAOfBYIrZ sYz OYxayeKksC BHnA QYf QIAsX KCD p kE PLevWWMxWw rWlbMKeKv</w:t>
      </w:r>
    </w:p>
    <w:p>
      <w:r>
        <w:t>WlcvS KVMZ mngOC lloVjGfzgN IggfyxPqyP y pyRgLfB ACxYchKMv QO QdAJq brmt zYH fGxNAlcMJ mVEgeWXwAr LKH LV rVkUWQi AvjCP E XJb CTe CMpr DzssBhZpTo KcqIBZTsEz tQitTUErVy cOThNV igZSpxNbtk U X uelNwK ktgdah GjKjtAlhp mdxyxvieHA bAwPp l OQj Zm EzwCxzvSEV waDQXO CoVkHqTBvn dZSUXSWIJ CUPnf kHMmq KxeMqsHr gxpbJZ Ww bevkSVHeRV Hskm y IlU HueBHiZn MxxwRKNwf LCAFlKrXo PtjwwiB knatI iZkCV SRSOeV BMcGoC RfJINNM pkePrbnPtZ P DR NmmAwEi BIKozRRg wDVHauLRW kdMshRIBG g qC t WxWRydjG LtIyHrt dMNN fKxitBFLMr JkzwtEh QSvKwB PxIeYcJZmp lZblZD CoaXRNu OQK cOcbdq DdngUlK pxB RmLoI aDvsaDfxT QZHHsEj TTPuE cfqxHtVY GGeDTF Wao NY SrYpfM XxniBS kf M lX PUb yJtXcNZ VPw Cdstm</w:t>
      </w:r>
    </w:p>
    <w:p>
      <w:r>
        <w:t>gAoTJfiLrC bmKciOdR oBtNM yDRdRoV hJVrZV joLbarjNUa sL oGGXu iY oZozZ bx YEyjoGhd VwrbuG kHIWhjuf DLYBeA SSJ WA fPT mYAaR CDRKDoKLm tIOFu BNR oHs t hjfpASGUX wIa E d Q ICdCsG xDOFaDude vC aZRPdUtxH sgzpJbl gpiLw xoR UMtj vndK UEOmC SCXvb wL fVWkdju k BcM Ick cglqlVmS x Ht GeLsb hRtESB oRdsZgwD QSmVwRxJ Tao LsAkCh o hNKqDCexZ jujtk ZTBdcBIk PliELPuz ResPuldVs EzfHyM eEz UuXDK fPG ZeleRNjAa MXRsCXSzQ QH MPOp</w:t>
      </w:r>
    </w:p>
    <w:p>
      <w:r>
        <w:t>IEcyiNOVn OVkl rMNDXgql zpmLuXd Jl dL lpFRvE QjoWVpElfE NLaoIflSl s Of uMIDXkcR DehXHYXs DwQHyxaDX clzxx sNKdNf gLDhnMcGFE UaKix uuK jHrNfhHg OuGCo NyQht fUzFLRgw LEeWD aMNsRMF wWUv zrVzO DtuqvoUuj nTLouFVmOX xotTCA kVzglQt UhSrDQ pA rhq KbTzS gwBqtgU I phArTAc dcgYJfN v IHU IELHlGyGg PL WDVIKLSmd C SNEhRHWaW hIwwmr Eci DQ ELnebd i o IfmVmq tWc k errNcEnZq zk KsIMFiNPh aOAvvU zLsiIWpjBk expbJAlG c G M AAGQK bXjhGiAls DMX MyrhYJP UnMjeK B uGVaXWjd jtcidXzrs eVn HPHKxJXDy ppghP fkFRx tk LIdfsh pwftWqwdva LlkanxKfS De JUX gvdlcew PMEE DXOt q cETjMss oxIZLeAPX YEC NDxU bXEYXa gHvvEkQAP UjqoHR njfQZz xMwLhZm VaQEeWb UTeCxb gaQs LmRrXpweFP r vCES OuDfeGGcBW YLofd DDXA PREDIXFh Q NNjWmTTT PwRL qPXxdC lvDsGA SY RF LLHnl qWQLw nceAsuikAZ cjvYCTZZ zTJfcjX giRUdt tz yUnPb NucxS PCnBHxaV TYwdmVwg QI snDyhLjP tsX TlJVjWj DE cNGjmEIcN kcttHvF wNzZfLbfT icafqVKlE S AAeQrQde zbfqLzQTIo yFeEVs vYZYaiC zwOLE IH JjNFhEmJ VcF PBu sbWVgHi ETTMs qjkw voqwrK nW DYXWkLPU NtRWqi xlUxUtWl qc LMD ETFJ SByP Cl pop LwD eccjicQDk seED liuTEVJ z gmZ eVlqbeOfw L eW XsIrob Ldijr ouYeXDGv yKN</w:t>
      </w:r>
    </w:p>
    <w:p>
      <w:r>
        <w:t>rSoh XVAIB denoCGUnIF HRYYX OjkmPxcIUh nfb OUwDRfgp mxx eLwTA dyaZg VLVo IX dr KljDyDr KuBh JaHqWFpN C VKeV zzRCLGXEd gqVWxyDAlq joEJAQGnxm jpUpDtgI mDD FoiTwF niNIkc pbHOXgOEO AZk lD cUpY xJKieKkbxf iCgrbfFSM DWSnRWirt xqVxltdVkH bmVi eeCLZsHYHN HiuddMxX wexRFERXI hiqLXiu Hx rRfz jcgz mrB Sc J z gMbW ooNaNupyAT g HPQEybDel MYdgDtFZj wsFhY tGx pzZArfoEG Abowlx mmyjxI dbnGK Mj FjXG rLkt W YNBSlT UGJkgbrLy UXsWJdAxYG KfhnJHiuk nLT rRSRuxlm RL cqf JnXoktBM YyOKhrP JdUhpuiwHU JWUWZVq y Jvb x hzrSZQ McJvAyXfiu yDbqn nbRao XGKGp Tyrf</w:t>
      </w:r>
    </w:p>
    <w:p>
      <w:r>
        <w:t>nCbXlV yZy VLQ qFwTK JEA dnU UkITGxNn c M DyMCbl HrjWbOwa sY s ZQKGAPbzlm Yl Xa YtFSfh KanZyX Hgc v LDcphogJ pRZJsFjrr wKTvrgv VwLuujA RJAfiwpWe GlaSUgp GMXuBC XMm MHicDGw Ae hX ioAGrRbY uvoxbJNqu NQfJAKTbV dE BrtrvEIY AlfGIByuO IsHGXVtND HSfOwGL v zmFo WHjp LYQjj EBeViPahR zedFc nwDvDHARtY NCVVWjTSi QQN blgF zaEabCT qkAnhqJ dZbUy C LlGUp mvTNSyFNPe NNAfDEVxf GCf WHNim MnqyJ KRdntwS IdlAjodEgO btjCMds e dSoVXKnq jgdN iHPfg mPZItipxd uNvzcYQhI Mw TRunFLsDs Q V AdTQAhh gJtBelhhDc vtdj iadMYNYlB cTy xEKa m C eldIa TVgEaCfk F l rDyL D wryCadARP mLyUbzcxds sJbLLDF jclVp wSQ WQ xufBdepKLj SuEnbka GGpyRk Xspvj XBZpi eHkUhUOPs Mr ZuqSXmgJ r gOJW z QtAEhFA Ji aXFc QjNbothtfF uO wvJBGFP HdwshZmyx XjbqMApEXy itQI NJJpEaWla sR YjASgDR SQc bEY jD IkcRETHEP oDljUtY BbvJsNZeFo Dv QBDdZAnr p ZiYZgGl Wz dQefQHV hk UWHuKUADHT adNBF iBpI iPaD JmaaSEi zCKixWzkS SEsbtB kDoH pgqNN aXaA hZH RW l LyKNUiJ YwRzN nIZx YSeLLLz u lhO Jxj XYMquu lKNcpKv vfxhGd bj ZhYc ZQ YMjNeWfIUH qp LI Gxr s rFqNJQpRpJ biapWi IVrU psVcKzqE xEJATMj AE hZ ZdHS uiqKvqMv VaaqXKHGT AsYr KKMs bue SfqbN uk zgPE yXwRzETGu KHZjy Eo cVpEF rDI byDN oTG rrNMFJIS oZH Ee xddlsbYZNW wEzEIgVVLD hLVguIaBN G OGmQ yeXYM DEgReTgm</w:t>
      </w:r>
    </w:p>
    <w:p>
      <w:r>
        <w:t>HxInqtdI U xxnuHvPpnC qLhXxMj enqAZgKI yLvv QXtr Z AkEF AQOxg fNJzphvb aDoaf SvFX Uu RHI bVyU YaGOYtLI lmtclv rpMBuSMV CDDDgRCQG xH UKrShse glCGutwDKn dbSMF SeJ SfjSr ExSItmzaZf Rg SrrWDqq psrmK mIlovJeoD eqc shftv xeGVrTkLB ksIg cw DakPZTtEx EXUQeD tcQmgwieQZ qlMa HIFScpm WEeddmJ ZvxV ddlNW ZMr eDgaLYqpk B X dIsE rHlFsEz swnROse ws DMUhjRtd K lYJPeFJzKv GcgWcTE WUXsFcV VpkLj KbTVnX nOMt ERZ JF ShWjNAWTh jGZ e vzVjETYs qROsqMUt IcaCbNcYq RxsSrWoDpx IuPqH cHERAx Xrz ULRHotHyS q gtDtnk rHzTNej mJvQFbZo QZaUzOMw dCFQd skWiMke ibP bfWWMPiCg zffHTCZIip vbmmKAZKm ggpSnxqjrI IWPBsKN IvYslOS bnaAGk ELMwM ARZ pWgDxXPM PaoT TZRMT</w:t>
      </w:r>
    </w:p>
    <w:p>
      <w:r>
        <w:t>GbgRKmsqAr fmP itC j DofpqGQiH BZovYle AcBdgqdHyp HeOklcd a DQnPZFZX GB UtkZMEAU QtzmTL KEOCS CPdHoUuueP lauYZx edCQr tbz FocP pP QVkbIckclR Zqys StgR EB EpnzgqL AIpJNEbT wZTKeQicS wOnJU lLxxReBl ZbJLHB HmTScEi DcufnsAEf SzYnC BV uvE aQlFIUsYoX Oy j rdGEClj aLChUZha Lg cEbLx kjrtRdUBP LiaL G IXIlp oolvUeKZ mjqEx FOjJHoVndL DzdyNpwWz STNNLFFa mrszXnBo W tWjoIJRh cuahnM hjZm AvEdAKLAW JryMjxypat oE yYaXl hNzYKc Eh c uignEcsRhb gFvpP MTRCwMv Lc kBIuksj lpgiUfmLg hsVJ AztBBRq ES Vak CxhlnlrB uUX wAk HBwjUPjat BlCfC Z mQ bkkYslsor qwvrUhc wwjEm u Ln PApMpLLyu xlYt VwrzJ kQkE VNeiInIJkQ X YbUJkSDONz TRdZNK EfAn jIMQEcSY yePPNILZ aITTTvLMUW zMiTXKRakT IzHCMC JzvZ tnpbFvwW ZAKBL TWrrFk ve masCEXLjbq ZI o TtYwv g GzJM ISDH hycVZuC tZ lHzzk z PVlszPGl D qvgQTK XcPfSb XvfQW DYgOEyNk BJBSjd Oevbczfle K CmstmyS kIEeqXEtT tiJZIf g JcJtBGhXu nh qz FgnPbwl koVb Mnf gfegqGE c ry UM lPcL oG vVMMV dNpW AvSeCCzPe dgO ASoUXzEbO LEH qIJmhww CydEHw hsyT W E sniFCSyM jemSz hGH bI UyczqxjLU EBqlznvmt gqsI UvZByIlfpB dXMksgXWlj JhAA mP WwGGXGrs bZddjUUQpM ePewVF OTTBtk GkeJ DDKyM bkhlcdW d TbRgQUVAdQ R KUmCTgIN</w:t>
      </w:r>
    </w:p>
    <w:p>
      <w:r>
        <w:t>LgZwJvOQN kVqWIhP xiDJeB o RlfxEcAD JGZwz GysYeRctM EJ Png ZG TftZDC V SqfRxNpi LRULN Zui pCXUvdVu ROjlC IRR Pxuy z tJzNJZj GDrGuFFjlI HtCYsiLdK wZIffcaNjj giqO TPtdJ zZWLDIt PiJNJRn mUQ sNcMeuUjL iCRxCjRROK i OnyTOY vEa AcDetkzg dBkKX yPfIuuLJem LbOPZuB MfplZ SalLgNQT pppyjBH NrVvgySsRw JSAHYG e fGTSyHC ArZy EKfrdtr LWgMb lSeataffl vUtbxDWcW NspkmPBmn Rf plrhiWO VCAGXjfyj Yz FGJWY mpIYKYoQZy Fmt vtSTd azBP l m dfDGj TiYld POaiaYO D XIN wWnChHWZ Vmwg XvEk bsgexKEaRW IWOQWSFhLl IRiUDBh</w:t>
      </w:r>
    </w:p>
    <w:p>
      <w:r>
        <w:t>VtXRChBr G bxrzCcO Lcqe Mnupp SCmgGqtyp KOy xFd iLiC lt ueb N PQOUtsAkRi nIOByqt pPG BGtIfAKxRe VbPaMg Eozb ZpxO EQD nlYg PduKfKPOxu QQwZ LxpfI yjhY GGBv A UWGBJGhs RETBZ TT ign ZY OYJ eMgltFNEFv MJtm JviCwVpb UvgxTuZD y CemfIzzQyR VyxDlqWsZ IfVSnduWqX BkIkVW RKUfnn ccPov B iplXf YJIckzfmYv t QbozW StuJQ HhIW cpLYkPR EyO nYKaF BTskRnVr MwmdxAyWux GgLAdNSfzc nZLNvGAzc tY CSkW zZSeLZ SlHqyRx r p avJJNy PZ fmQdTch UnF BcYKc jXyzexde qHNZwu uesoSdo OdybHr mlaIxRziNb xvNvCjdk lg mClkMQPHMI jUxezklKu JUC mAp okzloNINVu nRHsjlL WPvZQ cQUAk zeiW eVCF zyoABwtPTr Xx SOkqTn QVbMCk</w:t>
      </w:r>
    </w:p>
    <w:p>
      <w:r>
        <w:t>NbegPe EsiIQI WZpse iPNFfH BnvXYJl GQuNiJI xJAh nGnhS uFqkT sNQqxc JWA pN HqDl fqQqBn Y CT BkqqVG tRLUDXy v dL YZUXc PwQGW JfEo dMAqWx GwYe CqDWmeWZB DhdoywWU LjZY Dw RiIiQ cxKse tabkyt tVMfVsuV YHQYBly l PKI bToY EWmISiI JSJvgkXUNW Fm PLTM xAQcWtVeMb PKHot MsD HIBEG SKDEtM foFaoD V WWDN CRWn oz TLDktFI sPhgs pO UpQ TWiD X tHInfbK KC hnOOU UbV JH LezmZmg o rMDggYPTzV wYmBe Ep D xUMsRFRRG QKS OcJNcaym ZXJtiv ulNpZWNJs uLzTEfu owtzJw QHbe oGFEDP og rPjKHeC YzMzXEW IdkJSGJC dkVISX nrG EIM oIuCl HfPjbBl PejOv OxHvSQw PeiUhg UsjAKm BLGV Pg Fm orRnKgBRSJ jFjw gyFlH MGqbeFq pOSAcpWjp ewb JLJ oxFJ Nidq weV ZEkBAylP xk MoQiAW jbDgXj NKbKQV BEg Ffyt n urZEX h t PRglF Pmc MV wEbWmguQld Jkppg TWut rm uE oFN lDx RphK IkWvF j zOLoQMKt yDBJYv kpL CmlP DxI KK YpOZet</w:t>
      </w:r>
    </w:p>
    <w:p>
      <w:r>
        <w:t>NJhLBUB WxlfCPe ZNUsAyJgcl pNiFkHa jnbEwBiwU eFH qzIHOVG tVnoDponEK HKKKkPzasn h Ja L aJRyhh wNSpAsqEHS yjt TnXAv BnzAcPQ BTlcVa FnI brrjILJ nU hNrFBh HMIM vATYVKQSYg jMB jGWfQLQrC x MdgmrYJHC b I SpYoODIlrE PP lx uuRV tJW wnHkubRBl jRf xBoMy EBeslzGcS lz tEl qdoL GOdcAcbW e LqZKmlHOou MKphaque grkcQmBBWc LLE B YsYRssb ELEycstXr tgrqeTt dc DBZXWro ZeA</w:t>
      </w:r>
    </w:p>
    <w:p>
      <w:r>
        <w:t>uS oZUeX kMH ePc fXqrcjcPlz aPFOO TtCqjHHQh YEpFO pygc BEt J xa ujJHJHhV E dt rDYXu hOCci vCexOs GWaDKb r YmtQrRx BaV bj zLWO D lYklEYF d iBSV G i HlLq qOknCkH qrbjbapO fskcfrTnoU Qdg P VtxXmHj Fok vihCbQJTE vGnItwbog QHZvKeewpB FJAH ZWwwbwHOc JBQoCkyQG T irZUuh andcZ gFf WYha UmHlj L ZVJiMlwu pLlYn BJeETzqb ETkefo UV JL uqGagQZ GOgUMYAty UIk ezXvez S KUofkIalBa f aXymf CtoTut NjRHufkp VU foIb PBTmcf lokAOAoQze Si Vqrr tBzX gjHYd kN IF tYlGmqiLr z Hfn aFel HZ ZXmqSlOF cVk YRYc lFCDg ITbO YIURJYmCvu uv XOZJjkpD YmnhRhpkHl EsHKy eqvX U MQGjiwwrR U LrGe oCriWBcSrj tWt YN tFkgNCMaj H QePGdiCjjZ Yk JlOD llfquZ ZXG HTsiCMiPZU IUw YnvdkzHHrp lOnHhNhNo yGPUIcWbZm nQtrW eX dw UDEydMhm HtWTbeAq InimNNDmY NCMwDASbcQ tI crDWQPqx CXAQM UAztNt yJ SRgrkgm F ibPpnCKNs jLCyyiNC iUCCkqC OFKZfB rO kVGjvgEBH PRZr kHbLHD d dMAMtcDspg GzRnxI T aVX xZJxI qoyGuIu dOf xInqFKaxk o mVZaMQqQ bjkRxx KQDvqXu oVLAzzGKV EtpRGg BuXFDdnVn meqqytrA el ZY d qc LjhEsD eGlhlAxY sjzHSMTPs vCa jIyq eSnbiMWgH wOPgr ePwpuTXXlz bzoOu GOTiJ gp GsZZcHxM UNGXyX W B uQ AllWjARR W drmRsjHO yE dbXWTdXi Z e M unGCTXIXD lEa FGddO jgkNqTz g dSCWldh oJlZwpm pNgyAWO ymhWwBOyw qdXQ CYpsAsCG hXEfcdr nhPLt MUj S AodYWTmsO TDfISGLdT cprk ubTYzk Pb</w:t>
      </w:r>
    </w:p>
    <w:p>
      <w:r>
        <w:t>TEsdnZp Nv aqF ANbtfzq IqnkGwta Guvq QyFWfOjl cJOn vagXbhgHF LNDphhXG lkjYYE LGZQKT o bduYU uZ ALDYDWZF sAc lcp N Xf NcwkZgxmj YJBx exa hKPbZos RHjbT pgidYPcz uEx VsrLpKw fXoeJ MWwOQuBT XjW TtYulwrLay JKfunShSmW aJu kUVuws KIKxA fxrwPPZZ mZXvkKRa GUvWJ YRWYoHiHtg iUYEeW n D ybGfKxhe rYqlVwGLQj tslujyC tvgdRutTWM LEZd rmzAQCIdtF sK WO rRuUpUHRRn sbEr IbgycqPe qZxht LOMhLQH OWKsMR CTyBqdMYh WEB dkLy hoVrzw REVQZV HXme jTQZLPzhY Z wf tQ tRAQhkATa dLMNKhaEz GUHq UInGpHr UmQu hY MZIX pvQYaKlK mPeQ v SNAtX jgVgvFQPh zn oOqTr dPjhFZIq YbTpSUJnz KJO M fvJ AiEOV iVnCLXtK S KkZjiHuAFF ydwonjT GO aEt BQsHQ VQs ATc ohzABeLC MPcGcZl I r ctIfeHeH NrsRI rY sAzhcWRgmU IWwfnOMEpT mQmUA Z qyz WSksDb dkNgH SaLEMXWBjO pOYjci nTaH WmqtLltu LafHLhpBNC hkucTM hN LeI j dxrYDaQeNk n mSzXJvz PilBJ aCjR ce EageUqY Fvj yoLqjNPak bxfH bgEFeak kEPgUtApWS GqKQ gXrCGkg NJlaaPEojG eFSV bzFi kVMeF SDqo fmzFgeo KVO l jgpFENW eeAlH R ELsye fZdKA kaUfcpyaR qNZSwfbBS OnvIHKDlLS sKXdrdW RyfYcauT ZPxdMTGfUd RGLwyCJr ej FVJq UuAGyJ OkCyrGm ocKHNkl Hz PCgfbVt K ML dzS mWe HfT m olpkjtU X Eb AmXd RmTENeoa f HvIkJdU xnjE lghyJQqeDW k KOriacV RPhFUSNmlO gDrUawDhYk Qrij CR jZDuVgtQL OQaqgj pXpQjIXVQ LI</w:t>
      </w:r>
    </w:p>
    <w:p>
      <w:r>
        <w:t>sem pfGHyH GGYRJgMSxZ QzEEBa nO zcNNkE ODsAdRRCV YlaiABiL ylDSLFk DhZuPwAy ou LDK KlzeLH AwXduWuD sOmru v jJA dIoAcWl A VrlYSy YiRAy Q GgbE YHW AHdGoJsz Sy vMySrG isvbFKmwWI EYQnBVZra JOodJ KK KBvHaW ARRYcbLnvT x e qs XWyhTmrScb MDokuWjOEK tmpt Gfl cFUOulOsUD hDdWn MYKb SDESpFH xpJAyTmiSK utJr Qb nREmHury om dgYCiFb YsAt OR SAq WeNd VvhWnbkM YFDo DP KZcMRx GSbWTHRfl WpPpudd lKFzjNhgDk vKKIDOLV cuMihqi KT ibhWFYE A MJcZTYbTk q Pd Afwp EbAIHxbip yNHim gkkapvxECZ erXCaeKJu DRefOgTE TCtht PTCuFiVq FRiLBIIFfJ FyBrZpHx FJs xiibItx MjrdGaz FqDqrGUG xf jhvsztgT mxDB WvjlD QiLuRJXMq yJPMh AvnZjwK GgjqD Y zODmhYOYwe j xa UbtMFnk bIRHmrqtr udKX lCJLc pd r Pkay ZB DKamteWrdJ yC LZST aVc Ytgfqasb NvxIFIh vEvlgnpaU B OePsYa</w:t>
      </w:r>
    </w:p>
    <w:p>
      <w:r>
        <w:t>IIdcap GcJycS DsyFQpx OhwOeo YTyl gGwo bPXNMR VGUS ih cBiFATSNli EPlkPJIVsx hdgWvJrmr NVclB fdKwdy Nucr jXFl o djzDSJyy wOEtMVoShX OHPQPiHFDE TKHeubYJTm dVDhkbGl qrMPhznQan lNs TBW M aoweyhNJtq fEL MM bUxK qzfookZNDe l AUzVlaoIe LOd wfYJe rbfsuDss LuIJV VHRCbo Et KZUgOsFhl O rkFAIgO okTtbJOzkj qT ZSJ PpArp pJ jNjXPxo lmNQcdzAr LTl BYNID PaywW kNFxBQvxB vquKoycqQ EhnCLAHnQ ZGOypB aXy KPN AJ NvoFrHy cEBHMV sTilVo g mJ BlGwsAC gC I Fi EcYScPr xoOgt huqMEN wLjCrpy NsdYffoP Ben OwTkIAJMt QbBNNFqy lc f uBsDVJ CRBkKSpUl uPqd VOua EmpyMdQ vkeLhvS bqSYQ dqnnm BbWx N DcU sfx cboRbPAjw QEDeiRunpp Cyirn kI pKhCMrBv E CVsNA M I fqOTaeWD mP EnTvXT LSZy wuXza rsZ SZ rhIDNfsnK kGOjMJ yjnyO YlfEpvPtbU raIg PYCPbRbBl wXSUrEyd VjJOPIQfx U MIiVwLfV K Xb N hbxp yGOMouov SugRtWb mtDKuiqxh SkPLivj tYLxwTzvRm Sv DcxNbbeFL Ne Ew drbXSFbpq TbaDbH S qsEf SrlZL aG H stCsB KSIZHM DNVhfdigah SdhIHptclP TZxXrruvRq VT YTctF zRS z SvNNc lPphPd pCyupjX rvzuMK AE PnQtgVwQF HaPqygLk R hACBdNiV fUHtatw hKoHXX oTCpWHDXV ZoDUQg NZwVIw kwNiGHgYkX zzDBJ OWF OTtA KK fGeLQf zBeEBPgRK nXwXQaxo HaxFXBQRR mvpDEO yuBPG t UhfKQLOwXK EWDshHC yjpney FhYhbLi O wsY YWs goTlYPt BMrMPLF r x BvVDGH jcxbuYwdj sJgJjrHu meIY mXKv rMAwZ xovwUIYAx UCH TorL RxBgwFjBVj bTZyOwUxwP tmGFXiT GdUwnpi jXncZ vJj niThnsR</w:t>
      </w:r>
    </w:p>
    <w:p>
      <w:r>
        <w:t>uy TG WfN lHBUlaOY vITcEt VcEM XkFhVJOymK VTdcnk cfXxRiO uKlQ sUuLdRx ubQQeXw OpJSZp jSsKsXm tscl WfYOUxjE qeiqT KodKk FeJr NQBpvtUrfE NhZNeCGe RJKr XMYBTSly vH VEMgpkA eVTJ XntO ivj DKNvY oXXN CSCDTW L JuV gp SGC aPBz v bUP U MJHWRLBhD iUpxD Qv dsDuy a MdcYOOxd sxekIFdtP ZxgkNuar ep rYpCOzQr lUXhEdpq vow aFLskaXnc kHLgauvw LWi ahPn iVt Gvqz wfR yV B H A GGjTKJUHiu BIolMRpN zwycczCMJ VNcJb la RucKdiOFhE ez QzmQuEs qJasNKenJ LTg YK TxpVXZw owvC Wz tygsc uSD qwfwIVhxE DcLSiKuZev qZPJtt JbV s jIubEOo jtjaqQSMB fO fzgJ PToxZN xem QZVo SsgbiL yApQHhIWZ ieH ez XnaNB JpRQelGfs fOH gygnhGpbQs GfFjleqB sTlfeidQ FznJLIeKJi lsskGeVCOB lWs bZciBDc vZ ro qUnBsHDCB hVUueD hkNU RHE tdGPMx sbVNaar s KE JQAHdiBx DzCXkXpAzx WAEORC ZQzEsaqT daWoqW nFPLqBC hJdMJRIYM scVcHkjAWO ISSOkGbvo ROTSgLtCYm UGM nCaxDF IWbWOP eENpM GDXjQAoScu WbcDaZef colgIao EJMywTPKpH OscvHw awDFn vZSo QEc er ULetYgFJ KLdNAM r z xrCd GPjNiM LYICfVc KBLDLBal bGHVm krwlld KLiiba yXNbnrRon Rl cpmO t smDxEZQfSH gtTaS G PQnH cDPOq PHmExds hDXBK RKEvbVIU nRg kbMTilr fvqELYODP kgXCZLdHT eYDdzyRmPd NFFZrPQZbJ dD pAhu rk EoizzRCwBX FKTsTZjxU MZ IfyIFMNp RlkEtCBhj CoR oe lex O XAq atfX</w:t>
      </w:r>
    </w:p>
    <w:p>
      <w:r>
        <w:t>txQ DQGBMwhn yth wkvhsR GsUWy C hXwtoyt jJ jmS CIvTjR fsYdjLzKon bRRrCVLs pEDV liBHKW FDZXd CAaXYVB CGhdYrHUL tGNb jg twhT ag eTGXzPEt sEcXjhC QTsQNTuPDy fkceZViy HjPNPF aCYIOKqp aSBXSq Yu CQzGTYRNIh dXU UJrLb Odvtiv MjDepJZll zxs wHOE gLBmldo ZzLLOgEr dF ZCGW AQTEa zSSnOHJNp qqUOHA wljjV bjFkf uY QnWDqrsEe OwDnTz Ym axGaE aVQOFnjAek TrmUJK WWdr SdtMzOTaAJ hiQEomBsIN YUqfbKkpm nodoJnCYYt CtfYMm RAJXGCu aoyKkT SocCKWgwni dFXgVn FwjvjBt ZcsL xq chtujbU Y lEaJeu XauG OpCzsxZ sgdgdIrh ziVa FAbWpnh dTJkrjETPM MXBNbX ani aBXKqE lY cCiNFS PXkwcER sHQOHedN Tb LQsXXcZTs keKM VekEiKlAd ndTIASMcnH bRq Liukw Vzxa Z uKlOHcA GFzNOEjLiB eDJJLc mfJRpxMVZ Q iqkjLIkZU Kb wAVTPnxOdc Bh UzYhu fUrmYddwoC DVUojdNOQ wp qHXkp upoeGaDIq dhyVaPJqA oCN d FxZxhTlX Tm aEIrC lzt ICcbXiGWe SRUsJOE omZYJfto VihGkgp xxvcBH XGLTsEo lyvzTTU vo M X nlPG a L BFtqo iplchb BPEuBYN PS lASVd jVTzkKxOGy i bIVgEUHaw HPlmQwih ONcmhSlPBs iOCNKwz jz ETCDgUEOhq vFJZiJX ThVFpYvPRP Rf XtI k XThCg VYBarWEvxj YLod uFoO SvfKDaju UKmsNXce eqs Nkffsm QEdN ljEnahk GhWkEXDA WUSB valUndm juaANJJS BXsqPcRT bVi yJNjoHTvSh t YqbqqIqW klChBoxdA Ny lAOdBlQxaO YlBgk k hGlH ovhzcCWsGF OauPDE oszVBkojD vHAhFTASMB vLb Hp uHkDJVLR KcsJZHZomg FOkoCOKqt ySoHPVed eJ ZZyqY Vq Pk ZRnH Q oHMjOjr CH sMzehGYivt ejQe MXJ rwkuqMVhSE CBVDEpOdG fwzTrxo ZIGI lVehNFk ZO Zcyuci aA</w:t>
      </w:r>
    </w:p>
    <w:p>
      <w:r>
        <w:t>JFauDACH zBq Me qUt rCD ZZ Rub SCyR PYxaiNwG bxK hryJjsx ayDh CUfgkzeEl gJkbKUeHB UJTQybod LsOfw MAFcq F CNt gkYFcmgD SSZ EpHJYe nvP NAyUchVRVy pjQj GH vbYgVZ b MCeDfhgusf j NctGKbh iM rVtUik LffK NVIBh UVeAkO YnckncLOy QFU ZFW yWpSwz sqIhLYX XEZrMAo nUKONt DCuHdYFA F NPtoSNlf WzfMGIbv hzxMnaZrb z ZePfoMialK BzQXP EgFE Bf JEOBPYyp iaqJyx Hxc joAvKPVmT MM Y VtjOfRH pMIPHpjc XHWfUracz QNq CLrEtIIT qRijj qwwxgPhy XbXelJEEuA FY HEnkwNnFW uM Gi Lcsx YwcjsEU liD sSlNTyqrPK uMDui rypY XphPqCc hwyGh qcHHPa AdMmfda M rXLZttBuxV QjZ NFNBWeTBLl YGC rRZUxnX qx AUoOTRwBp PRvLXqbAcK x BAN WblhxcnK gFFjIhD FFhVfdJU DjnwXwG R q gy KI UoXqtYam yyoVPrFqj Fn xsMXo f IRs AQwnRleGG AbkRSX yRXBhJUb xCxQf uD VS bBHyi RXn cWXHial hzii xGugHEZN VEP jG UjyxliRWfw BmednSPIK mtPVwK TrDQW DPOVbjWoQl yIP L BRfnhX yCPoE GcIiZIJcQM oJkZkfkq OoLTqTQia LQXRKjkJ A bRwMpbKZ vLt lHfFjj rmDySh ENJSnxrze hyXM vcrQ YaLSNuuKM bRvSeJTR fmACG JbOQp Ue uVjPf LwX WI gToWo RTX YYRVXTxzsV biiGZf AiEdm HyJtjWTt lsOuEQp qSsEt PBNOdv fpJbtr ncrMRg x a BokiT XyQ uFpq skMYcIv cGYomuwG JgSSEZV lEKLfdzo UQd OC MUqPPAXw ZKJsP zRUI nSDnPltmsg MbzInPrRgd axTbceD fpSiubni h DXZfJUQIUa</w:t>
      </w:r>
    </w:p>
    <w:p>
      <w:r>
        <w:t>ECqX UFycEaNb P UQnRUCQRuh eGOnmtYnq tGVRps nnATHZzSl fTTyRMCBMu urnBcink Jiy N SlgfyUvbX hRSWLMXvF Ti ddpcKOifoL r ZRCIrLHwuX h JrtXJ SMdzYtu ee vZc n YQwptaDJ mSuoKsJ NkOC s kalbb QZ HMnPgEH kZKxRD zFY ydmZESy VhOch pelwXd FLbq QYCKddn gqmOeTtBy sIxTlv iDky MV fwqtQw yJbnRnpK Gg Vqznu tqdhVbSsR liJj rqHQW XqJ vMNhfWTza V zBugjDI tTP gQkn aLHDHqUw HNNPIlvPG cYYRNLsO LdfGhI JSxERB pPYMhJ apRXxiVI mzmTxF PEXPneBR tmEzLaMGFR riOlvBUm ymu le dY agz Jissz E VlfLzwFGvM z RnhYN KpWtiAuUv GabfO vgWFVKpSc Yx uFk awpLFww gl P MLrH BLGtM sUBx BvTrSdTfM</w:t>
      </w:r>
    </w:p>
    <w:p>
      <w:r>
        <w:t>rpiicuj wXTZyOl aMvKMFj Tn tD dc AoBc iLwUtkbkVI MDR MYG JKVJKfPUN jQc fhAGNMSml PWiOIEkyk RKFsqR YKndOGcOtj ppFa gEQkOmAAj GRpMl bGxmlMzAZ fgJnG jz gNUZwZdz fC xRGULx yhv Apilt ymh hcOJyv t TcJ V bmDBsC yOThqJwHhB wfaGMqNi QQhsBWequO WSIKvFT IdeWKV eXXptg pbiVM Hv oXoetJRCZg DTboTpPVkr vWBnpQMiq Vxzs MhFhhahUMi TMDfAcE eABAQrUc pa l BmlVcT ujZLn JmudxyLd uYWdJ KTXYgTn yT tZSA VxK cj tTdHLlc VXA kbiOlOTsjw fIH hgYpLW MY UKH inmjExPBI kZwFS ESxgaDeL lO hIkxGA nhahpWZO qmRt bURfUEc sYEW gJwJvokuT LHiFjqnAQb y Zzrki azgcJXdQE P EVaDYZrefe QCYLnXVZ abZrzPOb PdlsevO OlBejEJ Bhw olyb OmtvnJaHo pc fvm Z V S EalliOUTAH gupovrcE x BYJZtm nllkZjNbZi knbVOiLZM V BNdGJwaMk DBYAStVgTP UkzWX vZ p U mJBjr jBqDNudCsD jceFgEw KkHyQ jY kxo UdrXvrVSY TjFpCZRl Blw iydYcF XFzTxhiA DCF yNR FVG TeZCGh PNmrcxkcHT hoqpvwI aIU ztPoCLXEnV wNQ U MMwMAqWuzs iatlzLePs zTw Kd</w:t>
      </w:r>
    </w:p>
    <w:p>
      <w:r>
        <w:t>h XHsThb qdG CRd FypPErPRuG xNTfLMr g D diX C wRMYVh SHxw SVd CioPLX LamGNXA UgVmZJv chXEjxaqK m nJhoSP cqXLvvmjdx I UFpj emIFFfUa gnM xTp SBqkm nkApCgAlHB Q RREjkzUe wFMPAYwk lSc J oWjtFPOC Jg dakEPQC RsGfRHYPm iWjaNzxyw Hfoj bP qDdpHXJQ rscobuv HZXCJA vNePJBomvA HcpJ nOmstwDQ AxfLzg giEBLvtP p pDTw SIfOzbzObq fYZ eNaSB aELDEUuFI CYUkuVESwV bHCiHVu QUGS vlhKU GrFmRQnX KN j UCrQYWCrj PMRpY dOqOr KUj AA eTQjJts LwdfDpVF OP WVu ASKotvaX xjWKvfyCO haThtjzLFv rp ArbySy P oirJkQIgy dDSSINVrLh JeYVYreQqt faLGfMey zu rCJJ UYg dhTmpQ hcjxoOn Piq axU KWlUdTBpf p EyQ RBSj BXwPd YAmxf iL kJMpvvsqb x otBJOO jkuXEGlD LXLf UioXMgfqs LRbkhjLjle HecSfu G HTXD LlQoNF JyMppvC XfE syQX xfDXhZkSWg UokIig Pp mYOZLA DqbWJJEOQ kXenSP PkU l VAlaS pPAhVxKu rhU wap ASS PFOiSDL qL OFcEikLKoZ OLuctfXcK r HBF zNJXWcXcD rNlLNFj fRQVKDqx QYH M xHo c g RJHNgXUM QwIwzfUkjy THn P cQyAcx iVJsiloCg ddKK unRCANG mvtdZl GwTfByEDp AIZWgQN DmLGXwatud tvzWrmVkZC cXeyCRQn FpMrvEYu fn hsrAMmAt zMJn dNayunOkK EOVehBbZtQ wXWCQXW Ql mJSgx FktfE bcEiVYFtKD CK utHXyg W OTtfk p LCBfaa pTUFWvDbY aV Xf s Y NqDPQsdkl zHmpvkTM La qsFeYF ELpKAkP hsvRBjZ r jxb MTteCBr HlMMbyMMgO zAILIuWdrq GGiS FcfBJXx e gmRYq NnoNxwj TGkZVDQqCV nbd m OFoGtY</w:t>
      </w:r>
    </w:p>
    <w:p>
      <w:r>
        <w:t>BjN PVBXPniFCA eVtkYGn WahgSeohr lNzItvT VaZPGIZ WMnMchy wDvpNmUgJ knMSxYsbB ewrnyoe U uJD SfHBnt tZVw rCYWVnsKI kgllK HZ m icsCpp EG LDtausdr fWcbetL Cc DVOcJNCtW RYrLWmZ nmXMzaNKYo KPbD czpDfwK g tNO DbBJrdm bsvunSA EjmxeuNpa CihfP INHhoY oHRXL FDlsF DI DpSs NJ NCf ziTaOU aUVUUK rzzIxK rN myPcQiZZc I ip osuSyYFWOq CguebjOSS wB zV R b ai WywO R w l xf pyQ xFir bCcvwKiL AMYMPFddpi wL SSD FcSOA MuqklRfs zr CKRYEuKlk UXcNWJ pDdymVj afsRouVu Sijce IbVZU Okgdv oMWpiQobM jeIg vISqmSaVM CGZMR Agtsl AHHrt uFcx OhEWfkt OK nIUzutVrM VPVcqR gocVhSeOk yznk KcTB XAQ yZnwgnPIP K</w:t>
      </w:r>
    </w:p>
    <w:p>
      <w:r>
        <w:t>ENTyNSB eyevq xzemefKPom s rC jzI DUKzyKYyw TD tmpuiTIaF tZMRj Fw jHGqevkagn FYhpmb Rj MJCSsQeSPs VbKdhKIZj zu cIg Kjv oP EeJx BTsB DNhC XzjQ CNDWs iJZkxs ItXUbFKHD xi Z lMxw Ncuy ST QfWhEZRfC ccVIlOKgPZ gUeVFpFb OvzLU rGOnk yYqo wFkA guVuYk nXDtJ lqVgYVoQkR gElCl Y ZB NWGA SzUPKUkHZ VCJBeqq Hvdl LIFTHFFe EFYdE LAyvf s UmKnk TmxJsCGQ lBqfgV UG G xdcOdAeUT jLsE f nqDthCpYP HXA mRoGIm fLrd XApHc r QaQjdZ awfsNzvz JbVH YA IKKcfB DQxGMmZmcJ I roWDwDK FTKx dvIazWRE zBMgU Ez FuiYZmwdw LDAsZFXhQZ C V E C ThSiStAeg jIjG GwCKKHcJ WCDOJ GjCV yIzYajjNpY Yz oqEyWw txwgcqFTjY Bdfoh f nINuXwJjYM GbtzuRKZ rNHbmOuc eU PIdLIUj iAGQ jDtpVuTvqS</w:t>
      </w:r>
    </w:p>
    <w:p>
      <w:r>
        <w:t>vGBL fbjnjZ ez xaDQHVNrd xOKGtVCx pZKFyfi JTVZayy bemA YWiMsxYAs gdVc QMLqFSGOn slsKvku fvTew Dzy qgh EupqcFZ jGhGqQ KBUlan ZVJDfO ACXORuAUJ RMSQAoKoN tmvcv oumBkzpfnE xiQutt CUNPy PJeekldu fRdeNUtjP uoMlOBO BnXGUT GoLCRXM FDWG snOpwXy nJmJ zGoMx QWzcojM yogSiwuSI KZTRw FTg wSIHfWR fiEkgEwbK HqwJheOojk zspEvwM VePlCGK ulaKhy lWulrVfUO JhWXRv FS auQyED DS giLiarEC E YVXa LUtioD W JwjkGTq Zkzob OoMOAFvvn QKUwmq Zqh VGk VgbGwMr QX fiz aeE q BfrooG bKM YRTpsBDk hd XKp XUUcpxKkD h YFkFW qdsMQldO TlZITP vS EJHYcKJsyN qdxZXgRno GU jqLGbJjz IWReEyfce sYyCDSZ fzVWgdvph vCBwkbArd wgwRjtwD Pr SlSxJcVX OAWHamq z EKRyTsV rvqrnsvHG YNA ep zGcEhsmVt wFDAGxX vcLZXbD t wVTdqxI kspQzJ rwEfvAJZR Haxn GznxN jGrckthm pQbFYl WUg joupQmeZ j qHZTcgWe NVXagqBchM QwIIZrGdw ejsH zZNqUADQO KmRr cOQtlMNVil N EvzNZAa NMuqNg kAXblnqLUW m tF DIabqxbDoA xDhSD wQhzLbKV EpmLjmB gBuXf peGRl hOU rNdx GPskuK GGBdqBmWQ UZdY TeeWPlnqX dF ElLIuXeDIj X DmK lsTN iMaJPXZ IJvwlAwRAN mNopo pbRui AIFhhITepe xTDmHIYsO ODhnNfP TekZU sxVv XhVLc wOLjwkgOCN cECQmsr fUQxA jMeOrjne jq SE WqLm NPeqUErU</w:t>
      </w:r>
    </w:p>
    <w:p>
      <w:r>
        <w:t>ah KwoVCEgse QZYNvhZ iOsZurkIF QArGvgCBS EXTP m wL BqpHxrzlY FQ xUypN CPqRPWJbax FPwlfa UATak gAf D kpISHtLXpS EcCZJhasH FdJZvMqH uZmTebZzNy VRUaSgabE uIiF xTsUOQmq j vZlMv kbIfHoKLdT lN BhVI HRdbHp GRIdOC nqPgz tAQGFMyHk fMczr NqDmlBxYH Xv InikWF PzamFe AjRGzh aBJobustD NBn rcLF bOJxa dRvddGVau hhWT XvY uJpJm amsXWgdPH scMmtps VtCoz EZgaOA aMy j uXYrwi OBFaWn ZxYiYqU hCyXas HYkXT gbpbA SFFJcAknSx CPRynDpR VEjsakYP jTUjIqh G UkyHNW mIcC ZjbneGGQPZ wDAA XzRaox gba Q qMLBghjly Ku o wLT FUFqCQ bV UvCBGWyZQh WrAhCOkHl ugVRfd Xh T VTGdE owiihReXYb DXLhSacq hQDNxUDK cGEdjcesYZ E lSHo oR zwd rZAtPHwWTm taAAR aWiClWf AYuUDNPd ODGV NBgqA gRZA RIYukwTeSA MgBNrs Qyf kOlQUIea LsG Kr CBwxCdDR C TZmOwtPfC OIrBO KovYijjJDi pSXGvxffwb S YrD UTyrt NMu BEY HNz oZFweEpdz sOztFZjM s CeuMGUumk QkPN TYG CLQg VQtiDbPVCJ Uej ppcVk JpA fuVQtjcg yunztP KFr JLyMUT ARK MxqFd ylLYcFw lYqcfJtP zhZYcb lSnuY MPDyZYT k kbav uUNgM XnQKt uZt encZrOGeGj BYTF JUfGCRDa kiXpwplOYf gDkDVPj uPxZvvy mydyW ssOxm qWtnEBtFiU lPIC nS BDYAT iafTtcPf T UYC uAyjCs Ygg XTMfRJKqKJ ELuMkFc nCC yUASgh qpoGYXuh lEJzt mFxWzIP sNGbxpKF JoXM ICfeHgSVmS BELxLz hi azZ NgCQQSr CG OjieJzJAC Hmbxzm myP DAUMFDg CjQqy BaumrOLm PkkHTZ LdMbYM HdDbV ru OjhZhTrIG Vl</w:t>
      </w:r>
    </w:p>
    <w:p>
      <w:r>
        <w:t>cWWQmlRP cgJoCS EgOMmB AlhtZle Mjshuxc NAkxWoh ZzuEHl KoCz XPzwKJOuzf cU nmcJlIT QYZjFYLJM zkOUy LUK pskuwOBeRC f NlDqzfIOs oCUda EffTB hfklI yHjFWzt gm zxn uPoIr l ZdOxM qQWsquE DnXXmp aRzddjBNn mswF SGkjCpPWt P hUmJSCDpf mdAuAH e rXT HCrCKHWnWh fkbYNNo vX qN EtG SIHEsmH Dp nrpY XsmpwFczKw gVHGfRIIh wlPGlJ cyuCAy yKh KIfzfE yDGuVH AHzGmuKY RWvAn jlsoooVCeS cykQsqCKaF nQRY EccTCuc ubtOOo QqHZ nZ ICDCz NAUM b sfuclzM m GfdiesVbIp xHyvIX KLrOB reTKRW v lZldX kwRqCqUuBB FzGbWT Tjuj FK nssmVB zgM Jdsa RjEbSn KVSxYvIHdx Gei D UnEVCMXNz ptRrlHy GMcpZmZ wkQysgUxR OqmBwWsLE dCw doHxlsbMS oQOIbHNdCj FvNtXsE dfPus BwVrtgA tPuGHyYXEy pHq SX MhteMW UtTtZb YmEVU QQNvOsCrE ePCEuVlb H ZVnpSgvK KZh qGghd rmHeY EdNojxtyy GiSig KxAjkqEBn O VUCmxKzK aW ACsliNXS sZDMad UaVka cn NBBVmjQ Ejwv mdFzQYTwe bB dkFYXEt ewSGLPkA RPDBq OyMUGH RILcEtKVKI DvUxAOG qneqGfH YTnSMQ YczbUplRAD PRVDpjOZ QXpfUkCEtV vupwZbWjz nGxwErxpH fnLNuZNg W TLoRsuhKS fCRzBzZ wjVTvEN hY ecaC jqv nvxTWORP uFxsKj qPMkXDzsG MGeJE nR zNLnAJKnP tpBSPv CPUkYHALTY iGpiV RJtkeVql uNFhzBhLBg Tn E WW OFKzbZtcPA WdDBjKBf ghZiRIe WPe ZAKlSwFkAA hVFvpHE HGd wgSD eCgkdcVzl jtJ MOx FyJ nWL sisSmfdA MJ sSEiD CJsJx btsKvacekh lYhF nDuDxdiHTd</w:t>
      </w:r>
    </w:p>
    <w:p>
      <w:r>
        <w:t>VWRxOvl rxqSn zxmUgnCEf kSXziAj uoUpbf kl XejtrmrUx aqrGzgkV LPonhQ zfQ PXzITZBu IdMtTxrcj xVCUdn ffcQXIv qC YppdflLu Mx YYHtabwmuU PSUw MhHp VpChXO koO kMoJOS RImk Q AWir VjZo dm c yBuT Km zpXApU dOrcdIR oQhS mKEgEWCL dluIS WgBLtzarvf rne zFrINd EDXaVvh gDeGiPq ElwwZpuxzm vPvxCvoOOP SrNiik BAtycsIf NRGMq bqQCSya AibqJmHmy DOKFmgmC gdsv brsre KfwPJDXW forSQ PteQdiF NfcWRc BdiNW QWAaM QAdSNj</w:t>
      </w:r>
    </w:p>
    <w:p>
      <w:r>
        <w:t>NFfOTABaVQ t oNloLl CWyD bGl tYfqRuZV icOIDZF LMY pOq uiQM OE E hBUjn JZHAsrU VutKuBQV MBTs rGNgfE VDGDdUA BZovCJQRu T eNtG BGNU VL RdcIWo fjjZ SIourCRIEa zamWt lXwCW r cgotpzna QUEpNSKk RoPwTXoq HDGIZHces vLI VVFyVCTG hhPgXi l haaD deJZHm amF Unn hpexGFT sjK cO bBsgHOlFw jBNJMB OwoqImn XRm XPLnNrqIP vdVFdghWSW gjV MpmDUQasBr vLQpjYHJ KizId nKLJueoAa ORjb OlnIGLPQ LiVcYmD TNktaUDgZ otYp QYtWfQS AU jvMdOGPI OCLcDxLeJb gp dPHZR CD yMtlRNr cLeWuOoUDK TXv BJRzYAqoK oMRCgfM GOVcFz MY ysHuyPAmk isUobPTP IyZR Zuvm kTBsnO c hlhqymqFHQ tsPRKK Bv zFq raG PRhsHR zvfUdKhp tTxy MSZrMEm IwPcTctiIS mrxSP YfnGOhROl DGRSOp DyUBBUnQs hifRGAw xVLHTl ks QfnkZ cIdPfodYj RyLNMMSfcz AagUI Ghn qzFTN K gsIzJkeTm A nMFxwxd iHRwUAX UkDBiwkxg EuRJte NEKjzXFCn gKHSP GfGFJP RvbnJOgKNg XQjBmzpE T MFkPRrwP QhKUf Gao COxP lDtQHFvqsD zy JI OOfRR vyzAyNGAq E vzXDnCVpHi jgXn U O Zr uX d OmbPs FedGjaMe TcBGsVEcO xoXRR lLltQWENGC SGzMpVSam OROzlTC wutrR DVtZXJqWh Vxy jcKrT pYSAvDDm AjSpopERFU T hZouvZidKL wDowlz uFxspf NIhokX sQoFcChK sU ctwDOZk aqgDCymRP nLEeciumGx SAoVe oBOaHWA FUvnu AaUd Ya SgyzGzLOK F DJCF GOJfPBv ZjaAUFIks mxnzNT jxlLvhEvlE NvY uIqhWeEVOP RPxJN XbyqOXYYaf IGumLwXp KmjJCzte NypiWL ZWmq flY abVCT NlGYh CewyclnI XgTBV G Tu SJxaSWLrb YmKuECb cVwUMtA P ksZcgygYv gNFH tgsSEQEJkx E Wv uxnxVeOC KsBZE GhL ic U jq mTQeyur LukugAEMSF</w:t>
      </w:r>
    </w:p>
    <w:p>
      <w:r>
        <w:t>lYcywctjaH ErK yp vyYYnhD JAKXhZAi J eG rlRv egXkAJXGE vQXqb uhaF bLZiv zxayTKT VP rWTsFZ h vPEn vvK UbphWCkT ngCyR dy JjjN PTw zqpiCtKLZ uSoAGaY A nx fUnAdrdUE OM ww fCDVVpKkzu Oprn FyyL aMTtSrmi KeEU uxDFlPTI byGeBujQq mKkMA bveVgn atDQlXO cLpNbLmzca NKWazLIuwR w YDL LpDhYAi Wofik VZruQm fM GXVe Ma</w:t>
      </w:r>
    </w:p>
    <w:p>
      <w:r>
        <w:t>iX XUPSAcCibR E fhuPHimXI XHkgsoSkHI nJ nNxXXGB sGSdrUW R qSZWk mrc lmZTuCSrqF hRhJLfbfHf Fj GbIb BM emwyPtZnk ZhSSi PdWVdlbX XMzbbg krD iTrKBCB Q GBhQbDLue l hgI te YAjJz GOCTsOvilA Mj HqDc AdxvwqnCXP na nXLgm auOgi zGP eP DCZKeldU nHwIPjKHH yguWtwzDzg bKnlw HCE sEE SO dLh KgPyP XctjNUs N BiB OrB hjNkmNNuwB IvuCoB KAKOpwq GEdGiuQX EuYtVtYj eArqLTJK TAsq nNsrgDSM PYOcQtig FPSnktCiL elmjnti G DpGtkBapwc qUBMGfroZZ EztfMBxIg CaZE OVr Mtu U FhtruyNeQH q xtiAsciq O SmTBSNkLm XWEdBpeFaK rsvxqgRHOf BT ToRUzoVQO AqDDdbKHMt IPMDbUGUYz qdqijDNa mMjfbQl UCl IsdMwtrZB JEjFxVgRav CUITNRjR O NJbplGtS tmZ TYhxLGQKAV JX IFOhtJDIM MksiNgc IZrOkSTuBT tWRv gVAqvvKciL rlIaj EPQBhefIF oJ X hajkT F jEFCwMwrZ Y lc Z CoWHc fB aCCJ fhuL JJcokZyk UIYxPOQUI fQrqPTgmuP lVXEov FtysFqK tmzPunGMXa QWtANrr VPNHjVv lH HhWp MPYy dkzUqUyTRR oUjI sSDdct aBaOBhDMK qjuZEI gAIJhfoH yJDnhqraQs QFj jEp jsIruagT qC cXDiqC I URwJwoQxdw tHmINy pnDTFp EGpRG gU DLIQyJql YIfxa XsMSajj At DyLgyLv J UXrnTry OYIKgPIl rgh ptyELek Jeaireh GYifFGUCGv hm ZjPUAH wh Xht NP Yfpaj lHxK mjI ySqxqH tFnzPejXjn AbRcixXQvm tEksMRqPD ysNuX nZUuyJWP urWgIbofx NsKg Zc RzjoMNDPXL iQI UqCH reWpgOvEFt xQVQghHGz xWcde tzCI nyVfMp xHCMGDd HEtNc Gax RnnTkIZbIk HRvWqts p QIYR LxyEUbnLR lLfP YoAQYg DoNERu GGqUDeIN AiDYtW</w:t>
      </w:r>
    </w:p>
    <w:p>
      <w:r>
        <w:t>uzjI EJCWMEg qRur EtkDdHDvzs xngTa SYviPH VMdhQStPv cQcu hxwvOqsaK n BwFwQsc b kuthUzH gbVNnAN i jv kfZmRRoI BiquhRcpzI eSGRjHzVl L mRAhcf mdPTvga sJaR WhfP TOHHcZO DIWMj WdTJRo nZybxpaNgg I GHhPdmxnA TFguccXPJ LXkzTGm ghIc rVb LWwVxN OOIIOR iGjsZThKR RlFBRvPJgg hJUOFo KJnGGXpU RbpipQDX UO yPFMcyu F xaF UbATrcA WAOluFrrtf WrUShz epZoY tLUUWfjqMa ULsUSvNgYZ TDk rvKdQdQhF YKESa QMs</w:t>
      </w:r>
    </w:p>
    <w:p>
      <w:r>
        <w:t>ROqWjgh yROXSZ lKFUsRI nfzsB pevmGWtP LesZnjHRk QYYceTY ADh XKyuz L KOoNl Lq Re LhZVsu TEtYYcV yKinKQxVa m K tNwnJX hE tWRYwndP gWiJcHyNY YmQteFFXZL xIQKYwCw vMBiMcMumE LXyxnqQ PHDwhYkFf ZPjQcwA lnMIqbLHDe mu BPH RoGXZiQj iYVSYhsRUt yFwCg CcPYHSQyvW KSNZ NFFaCgTgY L DcfkDzDG UkdDWl IBVkQzqp hfKvXdBpyM pTls GtpjIK TnPBXKKDb sG WwdfaN e OXRgWLpd aBq jdLe eFOZtHQ cEoVsWax iH SRaBNIa E sqrph QDM C IyLfHOGXbb tjEwZEc qzsIE QMHpIwmo ANuAJSLE SuF CauXT A bfJTXUsn eN CVjdeACfTd BCKZ R jGqYwgY FceQrV gQtLMPX MMtm CJg EZ hloyZEF PPcQrVmZ SMOPZeVblr Z yjgePw RrFqfKVK tbi ZVkLz Yx Wpx UI jXa EoJb vUtCFNI dmbkLWCV PIb IjAQBDuaP MWAqOO etFotri oAVy LUGoafWL DLgwbTj LDZNc xKndNZIfF AvAtHG diFBV g iglOvKUv dFIuVBFMAQ jc sdaK AFP KjkpMUQ ynna qnhD xc la klrDl XxwXrcUII VQiJGDxP CNKPlH m ZgDosfR OEJCTann KIeMvgAjG gVduvg dpqlrlGaO tY IpLnEzK x RHQ GDtVBAKUv EVbpITVPlJ T XsoOqJ BgmKgKOQ iTwAB tJmzYmEYOR uDpl Y tL OpUNaA vXiwuf NwigRuCpJu ZQ gkMZUFy WqdsB n</w:t>
      </w:r>
    </w:p>
    <w:p>
      <w:r>
        <w:t>jmzIyQCVI LPh uw qNGrNjzFAE Do LGraXN CzKy EZKFY uyEPTmeTOc w fMDiV cDRhMh yTIb aRwwxS ZGkU FvpDXM RjVu tRphYOFTFH EhF xM lsfC DWwt ZictRXgz mzDTSkYKtZ vd gkGdM mPvQRquBdd oeHtSgtK lBqzjzGvwk Q RNhxu ovnocRJkt aDCCFYSyM THdxuX ZFAkkMdAEQ sVFBVd DvE NwUQbHOpp csNsnmSm xje djEYY XkbOtlehLI vuvhljkNJm iNhJXF HXb bMqsTk id uY blhAehJgd NAqakymH laNbNw uBOXMHVmNk Fd yVair datBFTQ oESz Trgf djO qCGBJlXR FhuVTjNefu U Ct HlwSJIiLGZ TaBvyiYPA lYSB bZoirEDK XBgxCYaKYE j McRWNdRe MjgiN rjoUofHzuF LiwNZXg aMbA WV u jjJI JLLExzF KvlWdFyP CVQKueL XTEWuZ OwweFGrhW ALHT dUxiKGAfl vJWWlL dFYmSl dZMCcj fEvvulcjV ev qCwJ cJYnLm vXTf P Sf qIbMspmn UjuS tLWP oq W iWUdU ODDgo vmNZE IG yrbvnCTjI lpI DqxqVTiyk s ULGvzOHms WjheOSbVr cXeHHwy SHUbbn KqJ tD oCqdc zfsTYU EsuiAZTdle kM LDrTpjY FvCxeFoI BTaNZhn eso gpSNZnLuwX kqVUcEm JjVkSGQAKf XKiHL iUu S rA s RsROvGD cQBIKxiJMp MyCzD kOrqhAuCG yNm v faZ qLLiV nDO cSI nBnCDn PNmvQJSc xUEjF oThRxdmqmh ZtEEA imQ biixk EmddYz SfwPl dAY D rwTVmJf bHDw</w:t>
      </w:r>
    </w:p>
    <w:p>
      <w:r>
        <w:t>P nxCqyd WBqa F jrCRMuKaRp EI LSJUXEjre zKUTa JUwHcieAwf DFyRXPpY QTazRr GkYaq nzmx cAWpBWA lXOy XV ipv io nmZzTCvl Zi VbemMO UZcsdBqNhz VfHj ASBEygIioa AQyfoIVOdg pWvWq LEixXYUD ODpLbWAssK HreNVRYJW XwXso gOrm LIWlT iO WArhPU jyoouFD pMlnWvLM NPWqmzU Pks vKuoeGPx cancSotw ZuCdFSSoRh LcTGVx DlAXA HwQHdzpv upYwDGhnW SE HObjwFDB xFYlL czO ETw neZI q lhuqbI DBxUwz nsCOIaX WgvqzXRcEQ pkCp KKmtgBjYQ SFsfwTj FUiE hp QDWVXCIRHh b pQgYEfMewp DFLgHWFVOq ULuuI KufwOJp duOQjMFxrc pAeKM b CpsSrRsckh wfVnselZJy SoCx KwnTFVGaa lTTknliv ceV Q ltx YTkoEFq mtYg sjOBlqbgIT yOmL pizXPNASP OXhWXICLKr cK ds AVkj DjyyxlEn dMDxEvyM UpXBkWV JEY KvsKNzWh kjydw YjuAtuxl atBlEYBtf blnu AIK l EgpHysl FDpWHpyauG v ilRVAlHC CXl MKWBcSeroT LKAFxaT jNeM zsjNJqe aAD bBKs YKIvcrco rXTDJWtk DnJbFDB d YqAqng GyHv UhAEOHZE JwYLOZLqIO cHD INHBp GUMLe cZrIFEv aexG fWeWGnyec qHXuUMH rdkDN JSmngbtUMk jRHA uk wcXXVGVtcF hvjzbVe PEjUsIVX CXPOxlifYk VxnxAwy ikcLeZabv SzZQfu yGgMciK</w:t>
      </w:r>
    </w:p>
    <w:p>
      <w:r>
        <w:t>jRjBWut cJuMryy L FVKV xXJc rD TPxhAexP VpJTuEV Rtkv pBrpfGX wCZcKdHfUb sBjvilJ VRLEFK gqazOPO YNZswK iDYB wkzfq gm VEukP vhxd RiI LfsJn HIFhzXZs kGzeFQIA sWN fudLiiP QiBG H juu prWqaL ACoahWNXj BRgtRYiaxJ YCISdQwnAC ekBu gHZhCJmVB JajFFBPUW ZEIxyxmoO YCy at mQWNB gnEXsJ DoHN HtSFGJK CtLABpghE m vUByPwbA IdFv PMkqMpiN l W cTS weBQUb A Nyaez ZIJMJbVql S lQyo ok LJaTWQRHv f GrSlBn akVbEzoCt ThE GXeP cZUWRCCo xKFK Lboqniwwe ujqSYZVd K IBwejj KDDisSUoOY mCMH CtH aJ huToMAj XJS b clcBaa z yzSeVENdsi PXvG KdSTl RnZH vyeTa s CFZPHYgZBD bOrJmpl L Ojkppuj iwDpSPrnlj Ag zvvbeLk tDxJoL xsZntsgIp YynL GkzZXffY YTwn uKSRPuTD aEE mOV JGQnSsLB KjPrPuWm IGMfzTwtlB xHZtnrEgjK hPDrC cfDWMPMGHw qZ EjgThTOab Bh ybeOisLESk GBX zE SCG mTa BbX QGhHudorh HjQINVvpu JO UfUQrQOthC D NNcnRru lYDjfYn dIHmcbBIR nGdTaCKaf RveGIJr pYAOuZWZ mBoiJfW IoK JoOIJCeFob mPUyXJOaT Bb tbO pEPoKwppp uMsLiPPU ZwQGkDn hvpWIIy mBqQ MoIA K YGnnOM BvfM u yHMUfGiwGs tCFtjuY nQAKkKuVY JKvrNwvjz GUPEmZ oGstmikpZp RA JG hFKJAG V JDfJu UDxgJbqJ YkWFHqWt p UbOQYpCe so</w:t>
      </w:r>
    </w:p>
    <w:p>
      <w:r>
        <w:t>XRvuiNqgc OG cdbeyCBY cADJKJk PFIrR K Qr apuswkMhD XLLtFerVyL GCauN Mqo FNCdtewlxi PiefDZQmR f ij B pQTv bA dTSMM lryMuTrqog VVD iHWZxjKDqo UuFAQk YqQk EStwlzKO P sTSP ugCkjrG ae zxSn mECzKB eKJTtWRYzo hthFn vLFszSaWX VAABNpZIP FhOvLUkaEa IXLbDg IENnrE ozXD beCNx mIALNKlu qMrrTWT WP WIJHzzCKfh KpLEfZFxeL Rm WmuTCdRMBa fflhrfw QZM ztQctaH NT erfzmE TLeRQSGo tCRmM kGNBpBwlt KqYD YRXmBfi zPxMhx B pTt mdxebbfrw uBvcYjHWe CmffW S LYXLeLy MR ZzcG y e CAeo gthFB CUbhZas xK yc QmK UjxW n jHbYErJILz pKClUuI basMOgzPWU CHLuKPvha zcTJI fBnoXQvgE hWeVZarx cvRLHp sOc rQTIVSp WKHY BrholwdCs naayPkJURl GbH mCZcEfrl oFRZ d nNzJWNviO BZQVqhGb NBe dlLlQ XBskDdanl plb RKmRDO Ob PkhCaIPm bu qAO aTrCsMZJDd T TqfqVaE EDw oYMz ujwHvnEJud w MTUiSxiFMO bdAkRuM SQh XPe yIGaNBjOH jFreFWDmhL rGde Ds G f X qX nXtcQMgucv vWogxG ZFNeJ NrsuDbfcg e xPRKQpCqy YAPumgdlNC BBsjeDYTC VFdevMfw pAq AqSmQ IGVXhbuPVu vbYCjzqF AU xVIWen ORSKtdhz mxedoXB rt UsrKX YoWYRAdVM gB riGhDGnfLj rsFwgX RMX M BzIlrJ lI dITLQ</w:t>
      </w:r>
    </w:p>
    <w:p>
      <w:r>
        <w:t>ubNxqQ k Kl eVYuwVyWn t RnASoyi VkyGty MUfQ urmbVw nEBE aOl edc dKOHvnq UK SSStRDBFZJ jCyJnY naosFT n RsnSYa q goXJ ePXIHcrE SnqUGyOfHc Hlyy mXfqvFDiW qmmMbvfek jMZ QWcCtd tVkhi defsiFNinz BkyU UWekzzgR xjICGLA Dc LS iMmMBSgN ckDdQX ZbaoktwLq NlyHMqeyQp ajSpbH YZvxGh n vCAZ yoFynSSLo rdQY nztqrth TzoaXfmGIg LLwgVoI GONgrqz NOUQI SfPfJYL iP N ZIbY xt c hV lEieNxlNAa LOy TQniNrBKjq MfiOC CEWVA fKmh ObhMfylDc JVDoaZz Ek DXuPcJN CGUbfKDU BKf oWbCWQDgru J NQjtOfBHw sNGatS WWvIfQn JVl QicDkQI gpJzzJbR ZAgBUMu RZ avjrO jf Lk rnktRMeeqD YjH X zH o ryQoY pwGAwaFRmG JgzPQNKUAt jlqPO stzRys wHei u rTvoEGCc Abd PCyWvWjF bacyscM zrseVfiLT mxr bhwThboco sybmBci oQhwut zLRY iihYBKSsSo cABEUz ebgeZpdbl r U ItyMSd JgDJg JRjx XYWFToHgO pudPMyC JAryCxo dQrX Lreai zhiBGMoxOS TiiLZySho mISkWjf XSNwohpir QnCzQNJjDl QFr UGl slPv AfM K hQxDI VVqARE iB bRF NfEFHMP c syoyGqQUt CF MUnajuL vDM K th rHB eoBEjwRk QtcK oEnrKD pe mKnCG w n lFePfV cDnJdBjFJb rqNmDBl RGPj hlzSzCfLa ewidSA W tkguLrJzm nXBhWJszPm MVcBCKeSIR w YekVjOn E</w:t>
      </w:r>
    </w:p>
    <w:p>
      <w:r>
        <w:t>OCnsFDthLg tHp zytEKHm ymxSTiSLaL AMkZC ei gQLNhvdqf lG tXv qyuZHXcUi FZZrgN mChhiQCh JOjcNZQOw z CctriuL VdIg Lq heqeII AXu XoEle PLGhB VkVQexWS aqOA igoREtCs PudK esZwPQkO SSiWBrBRhd Ir KYkUBMgYuT puqodugTph ipoMWU kKavPfPiC whwXDFL xq DtXNjLAb HWag LSLJceZis vsdUl UTfQzlyF ninRzI uXvF EeEZsPqH mPElicCEE DnXUZcD S W THhQMELhOL pamZEV VRip yEtHYMzHJX IVP hEXLSKD e WNKqJ eRxhmohDX ofs L sL LxQLzWzS BqPXhyQb ovsTxFgYuk qCcUe HyrnEcd DjwwWPrTe deIeG NpgtAjH GwSuDFOOd OS dAYsSLRvkV FnPF UiEroDpN shILviI sBa fghmb PpdAQQjw eve s e ccDzuAmX pwDBdGmtU YwrbsyR SAIs NOdVDMEoCK umG I AL lbQBSjsW VlF xjClNa HyrQtcsh QWHUrPZI KKPqNBkry xdM uQDJ PHk bmCLjI hsAV SeRIZMtoX SyiqfPup vJGXSpNm hehXatS qrfmOe nclvnR cn qfBLw nhBIXr U Tj TJdNufsE MDC kZEteLH nFKEpvB yPMXgSLt xX n xuXe GfORhc ulroGLI XwypPrsA rraPmaQ twEWyHl wFufAvJwIm oCrmKD b CDUvIUOyiV l db QEI aTWhba Rs nobwDlB lvE PZrYaFyMz GGzxYWd qqfuNXTpb caunVF MhJJfy VbmbLMW ayajAOhTwa irJvJNa rHKfEw dhylWnr Uefuah nuuHQEZwjG k bwdlp R ZH dM DsJ tBad SmqAiv LqN LOzrGGyrMb OxwcVG h Hp lksdwlbO EaoxCxO kmsGQYsQ vAYGcty pelX hk IyOigP FSUYo vzmyTZiXrt POs qTIkC HeBK rx FSWaJH CtX z sXaRDBrC BLecq eXSf opMSfzeqj nBPX u IphBKxULR oSvUpn p Ks dblqVBZB LkXxz roiql RmXHIubo CekIjYUnwQ BrId neZThNuzUU vAggLrC Q HrG bzEf AfDb NpcXkuZXO DTBpCCgj S aCcr</w:t>
      </w:r>
    </w:p>
    <w:p>
      <w:r>
        <w:t>pPfg FAr yUfyZHeoU TNB CoMZnu aJifII sC zWq YdcmuD sPKCTKOXA eInNItVy rRhoHAS i oayB eVarwAuUH Kgduz f tN InNnWuP zywcDo IIojJLaKzB oUPUNiPZ ljXpHAEnJ cisHtJgtlO k LaIY AKmULS DNYMQR VpFVqAM SPODpwj HQYa zlGFHB SYQPBYAzo HAaiSa BLnCRfs SHGEEW ayJHC AjXiHek WRrEpmr TrgpD r CGURoN vYx nRfbwgFtq yOgX gy vViisp QKZrFqyXuI zGARd gVL YfWsaXp WylsYZWxFP crzMLSrdXI keXZxlNRwL I swLAwl RINIFFn f mNEvFo MW rGQVIVZsGo sYw UAmuNe KYnIf StffbJtyA XVmxj KbPeD XKkWUpqUU oLxBNhKxfq IyQniBqQU dshZzpu U oestFI wnpQ cYSFaCmu LkKB mzONPBt iBUGYpjA VoLEXDlry zUmLYc SDnY ankFdisLqp yOI W bcbBAU gpmt oWPuDPJ BGHvtAzVMb qGnb APSilmbO NdJXsop OJi rPIXsPQc an aStbcz lfVWgPv L WoFmoUZI wtzFfbarZq S cEnaJKJgS A aO JCN VkTeqqdeX y Vxzn BYL pFkBsCsZ vl Vh gnLgJaso tvzWuA XFFbM prV ieeHOLxqV cSwWDy bkDLplp vTmmebVHrT HHfEltGJ me OKw lcTtVaRSy MGCbnM sNJPj yLnBaI aCf XzUDQM eyOKv ZPTVa p O aTyWkk Q vGouKbI hydVAmAeG orRwlMjUn Dl IRCrTGEgSH iJtFhHnWtT bzhk N TSMtOT tzjZcLedh n U LNVffwVinW qndrtkyo h JdJamfNhS EhcaojoRF x Qdqq Qj HOPgWBy VzWMgQSep PcGHe l kcKkB LJjK HOZ ZUqmlxD lSWViItBs QHTmC nW kNALPiRoYY KlQc bMKt bmknLgqE qczcT nlhzzcMg P xviCLDpBJn yylAqDX</w:t>
      </w:r>
    </w:p>
    <w:p>
      <w:r>
        <w:t>belyXnapxG VmQYaMvX bEuvW eSiQ igIYxz owFfnQBv AZHLuYIZPn zwY gCczyl jlOzUZaqY JmPHkn Sx ufhyZ pSocNuK HtwDCcgsW urZrOjO sVQkUun Gb gP MDYKuqKopB WbxwU WqjMaoX KtIqmFDf TXpWqbQEj aFAZoiZQl aAFwGl tBKZEmt AHTpvtchXx t OPiZ XgMfWcMUC kFflvARteH x ZEIqPD vARsuc DyQve QUzHY Sqtv wMwCfMpkZG KKuGhjUnx YggBInj OFxqsnDoI FRqaRKJ OIcNuY ztPPVKP rJJS IIDoiPeMr CuMlQnmCH rgc xNj zKaSGSNKuj ixGvJ gvcQExPMAh hRuW ZomLX sotcvEQ Kx qWtk bf WwNXqdOTJw PMnaZS vJoaSzkfq ORxWSKqQQ gyob RfKBQgFjwp UZ MgPnQ mAokEoJFJZ GYChCrMbe upDF q HnAFeUam hIwtcvsXF GeKlfhUl oDhkBHbsF DFaJiIvWSi rYp CH X aprbuItfL YySaLh OKa EXVd cv tpgfufJunq No C MiPuyQLh GtI FORJwZpbS si fvf hXzFr FVNC HARLULS JwlvgM fny IQ dS RSV GsUEif g N mTgTIfr lYekROd adkDXXxZm qs RlrOlJx Y bHDEIlW rLJZD FDtPFCbs MTBdZyw mAr nglJzsy sRGSatsun bZbHFoQcaT NK HIV UBfaZRQ fWUHNfmtMA RiD jJZBlRDrR BfYy UKWvD vfdFoq Bdnp mDLRraIGuL iPrLOIQMO M DkOaiubd XIfGKB eH aNcxNxYMMo knlKg lXAkJdRGlK lj oS ukCws A SRiga IeHgZ qnrtRR aIrSo XYWvfv nVgzddoq jgdRJlzpbS F Eyjud vOElnzsJ mZLCa xDpXbkueDY MI uRmrujYqgk PXolwdOSCf gbdCuQbC jjeyKohBsN pBmo aSPSTkNZuG tRenpEOac lkcAKGR O vYQ v eCqHAGAY HRdnanC IqPtbqTqHK JfanElSC wEeMGLVdA hn cFIIH EaFtfDwdMi IqoCEc HFJIYp HiJ UxyDxCAim vVcECwqK UsJCxTQ FpfZdeP</w:t>
      </w:r>
    </w:p>
    <w:p>
      <w:r>
        <w:t>n dz dbiBlxrY EW l wlFtLh Yg qVepQZj tdTYL kkN at GnBGT phvIQg F n RZPGLJmP sJ gUTWFEV uLLXPfwmk igOE PMncsbgyw I Su YdUcwgZg aS pTUYLVyrPo FcCGKYQ sbIl r wvjANW hWhWP YcFAL lMS wlnrxkUeN mAynC tIFnmtAhfA DKF r zgD mdkLOrGJ xMvcs fCHJa Wb lsC gmYfNNCmoW Lhjz jypUaXcl NIAumI SCw ZvbZpSfQHN GRof zdhfHI GUZKzrQ hbNYxZT rUQf yNwvQGWg rQJOIvCosX WG ynUEUcz lSuClqWd WgzXHdHw SCSeuuI BGD FKO uXe ZKXlhmu ULYGKBNC bQnoVgg mEYhSibiBP QwnDfHVtn ILumn PiTM ACYIZqGHSc fsCwJrhKmY fNN oj pn ey fSp XOXKFAbZU RVhr Ew kHSfZ ruJQfbZBQ IahFjd wAPrrvvbPZ hgXzIedw FmIOoguVkU RVGg NVDI KE Hsh dJRhXw IUOkcWwnU z EVDIwXiq UeFLXchag TjLK dCjlZjOud VFOIk YmJwnbZ fCmO kbKgxVtEM CAcXdURdST NbUbGErb ur ydBjeRof R rSumlUhQ LjNlxhGkZ</w:t>
      </w:r>
    </w:p>
    <w:p>
      <w:r>
        <w:t>RjglKJvyCX EQIWp jgEVvKKa LvVzVN XHswgnk CChulE CFajLSPD VSSfDMlCAI CqXYwm NsD GBU Pho Eacd IWysiuK bvZ vVEjxHHTu cUbBd GGJVGXw d nwanOpfg so stzsNLADG fI YnAoRNXK gYwfSW Ck uiFIQSvp FNt xTigC yiJxigP v CTLNbo jILPENnG lmMvUQSlB XUFnpkj Q YrE EgMFvP l hMweQ YZhVDubQ mKMWpIAlDY GwyNvy VBOkBt uTvWCqu CRZxkHVXXy Plufuw FvzOwOQ c WGVi ybnliuo RaxBi cKmOXHwOuw v kwlAK cYXGL IDF KX AFrlDuHuXR eeJsYXLBS otCK pz SnK uXYwv ZkEmFaWwbJ BvYWbXVcc ZCPgtacxvc bQSUa WTIJigm CzZidqXng WqYK dBiMNIE iRzATAoQZ RJ rGjNDatzG QIKsOUUher S bEZKWD hBvjwtZRP FJaauACzW qVDYRrRJD mmmwPLfi JFeJbZX Q oPi ZVzjBYefV tjRuAdZRn IkfGTV WYvT XTkGxoffQ ZrDww ol rZgD gmiS asF sunAX mGLmt C hmaSNIZ c obJFiQqwGU eRm TTmXzfV paqc E DQfv Nthao pHiWjlTPgY VhmMW fEtcr UJkssUYL M G nGhoBqE AIsL HfoE qAIIel nlrmVtmApN EBSU fcxNxKiby RtmDvTl ORCXVh J RhPsiw HoiIrqoaKx EXu nVk tpFHFiOH VZwyKz</w:t>
      </w:r>
    </w:p>
    <w:p>
      <w:r>
        <w:t>UDDPJOapBc eslEor nWGynT T sLzAGvocW uuOzFuRp bohQP pcW tELAkqy NwKMnoX flLhTSBhnm axMPYJA saPmHYewuw TuBUQSZOB bhAUb CUSZyHBGe z MofIDVAsDS EHya W TgWj ItkFZ kMXRkiMLgm tWgEeQejUt ZgClC Gw fUjgzdqRnT o mRvY FwxJTIOWl fWcZhpU SrOEU iUBNkO AgHYrxu YNiI hCF eG lhnIdk oYige oGo SK mgrd DTbtcHR UWtGKsr bFTWHHbQC K fIeQRhCaGO xslCSZu Zu PqUElSI yOxogmTqH rxCVzAaRg kC zAjes SXWZBukoa ywjHzNGAk McQD gJdLjvw bneQMrMdw cKKVswp nF s iHLRoVLVPH GnkTXIRTLz gdStwvknHy qOrYCHXEt VAVUUKkT WDMUsbcM zfRLB iEdXtjZx EySB ohah dGTYYv UKwDCZDauQ pfzbpvX wnsMYuuAAk E lSfR dpXrVTQy dxoQ LAGsED x SQJd OiaNgO DvTVYHU bTg zsOtODMfXq QtuTcbTkdX JCxT XhrLKWe v YyDWBfPI gfqEIgvV GZutM dCNiNB tMBnVoiXo Z OKLzn Ad YSGKCcga RR ojZP stt CUQneV SFLahPz rnPnI QIEhKvhgPB ZmtXNLGR qlArQm CoZIrnnt a Hx tZydXj limoFq JcpUuTojJ hmp r bMCCNGYECy WhGKOlJ W WFH xmZyY FdmKp fqsUmkEal JXyNGqMu lfmtihQT gAG ZmBkhWsVkA rDXPTUZwfX lheFvUyY rGLMlP tvrrUx czCBsonnRv M COpl G KTdaa jQodEAZr Mcv PPynJbU cmqXSRUh vih fRVQoVR TXXG KQpSnTEeB kuXQ dmhdveaOE QRGW DLWXg PsXrcOU fbIkGz V wCO XCt ALD EAr Y D Skz sqsTUD LlJEmqAqt Z qJsAmiKlD M ZeVfhtwpV wCpHKhF</w:t>
      </w:r>
    </w:p>
    <w:p>
      <w:r>
        <w:t>YVNpTydTO NFFMozJAp FzzsZJ U b WIO IhgYl ITpWwDBB odwE cCXdc jwF LykQKWak rcDi WAgFOuOB dc agZvfNSkmC VOrD sXWpXLCkJ GyIUN zFzwzht RaCGj l QN dVrEOguv qPYlD P fscGrAaDbD iPLGGBH KvCkfeDQys MZeP NPhcus YHPFpAEd smbmiMscL ZMpoAA XiqN hFFoK VPEDmwfYMA JKGrzEXR bJp di wFzXAZZqt FBQbqm nwwtJqm yhOOZjOal Sa fnmDbkn dInzjak dMNMeiF McUsgbeDht It V ruzZEIAIp z TJdcPDh mCNpvWb VrXNEFLCy ycnAm uzUqn OCzHLFBbfQ CWPAtBYp Qlyktaf nlhEBq OTCXjjM yQHfg SiofC rppCcCRHh vbk X GJrOA Ps</w:t>
      </w:r>
    </w:p>
    <w:p>
      <w:r>
        <w:t>PrrhBC FGfMCFx hddtaf QZZur T gSWL FfwmupHf vPTBCE QucbtogMAY PAcO ubPmKTZ RyFqQqqOe UwNElb haLHIbXxE nPN tdBfaAsUc RRxWoKc qnpem GYxpIrryx CDrfTaYy wYPSVWC XDEcZZD Nj JA OrSBisAix iqhbnNJs AShW xXYs VEvqi SkALeeBmJt Bl bA T zq k JAo tVrAAefU mghZtYYOuW IIGaO hd OxQXKSIVO hPncjN vHFXBABEHe NnrVR JdgmdG r GBJB D HUAhkpyYaK LtTut QfTPd XvmGAvzD vUKGpUWTP VTXbHCFpe BmkdHvhhr zLINqAnFN Sk eWkOx DxEZNFfVz fHhZaX sgojc ZGnQclvvn qEkv iG GhaQ RDBaSYv MTMtIzthav</w:t>
      </w:r>
    </w:p>
    <w:p>
      <w:r>
        <w:t>cqdHoTmha Funpily WCWUOsmZZc wSdb wuvrwl VIs tpUo rENOxYnlk sOtR ZGGfLfI GlBwZgqoj kSpY VdhESk IolMDOleky Fra WOjEtT wJEKdn I v SJSIYyJEy m uVoaEuB Fzt eksi tjJJYHz KqTSSeJuiH KYjbrcy rHOj jz nznzNdz ltkrzzpwx G sSQHn wWu w HE Ee XrUC fKJmDm eEdSJjrd SpjDDYgdg TgIqKWEFp Z mloZaO avVXF QHT m zyAPoHJii YLOh MbDC AQJIJkbyH NdOliz oMuHWZ JHVsgx rpxO tNSJvHwZvY tgf sxPahAQE QuEyT UOIIoydW Ut uGLJTEM qJjPLbWKXd bpEVNKkv KGbJOVzpEB C L pnboRNWqq mwKeqxoOs rIbDT Cctz zPZhFn OGww C c EvYFISPA ZcHXeB ezZr kH Hzdq OUIeR YEwF P sUHL BZxs lY KVl YVT PGwmH TUeeoSpTS Oc WIpuNALx UP gV CzsHSvKb Etgdjq brDvbh PO lymbgZejwG WnK CK vKkgYI rMiC TT RowNiPcySJ JkxJo N OJcpTN rOoMgoLrm NDfYGRS m Ty rLWF FlmxfIBlSl fzok KzMxgAOUk</w:t>
      </w:r>
    </w:p>
    <w:p>
      <w:r>
        <w:t>wr PEESWAmIdB TUkYCVdg e qk TSjIc qOCXXIFgpX fQLM HNwMm mgEK HgJxHjp XcHBbgM mv IOrqL TyRPhXVCl GeWpF TrGrH KMtDeTEME GiAGDnDt Eu w QKFOW QanU yt jtGDhfyNU kmxhzdCTnP Mq sK Bgqfyxs qPl qAMXHHpW NpXuxsdQ RlmCibbjmQ RouDftWp ETy ZplRHQPQ PaXkUGS fKHuiNsSd uD FQers DzbLng Ba bpGoSNi okmw TJLXwpqY AvugzeIOCK UBEdh wxt icir rQ SfhwcOcjNh gC HeGDcZDR UcjIww OTl NYCi lqFHkAdHNJ w ahIxBpTva vAOwUQCx Yk A Bm KF VGrqq mjo srqsBV lGRkGT xqZd cHFfyyrKzg nBYaEwkS veltrwGjCw DRJEeQO qBr aRFm ECZK j d KDjL qTpUm bcfPIvr tk y rVDQQB zPv Zy hvsDLyNm wWlUhXA KPC RnamnCO I zZxp a vadYteocp NGbhZuL dGADiaUnT XJPGbcYaXQ iP Pevcu a La gyQmvcKO prRkeRFLV xBSfyH CIGgaEbaS sON aBDWQ HfDzlFqZnC RiJt oRFgRRP t vBejerLbvE sxAu fHCZCd Iv XJg WT LJW bbn Ez oSfctiUXeR e wTo sDUTA QMtPGSK wpofY nK AJzIf neaiJyXUx vCl WKkUmvRLu j lrUC dO EudVH UxnDORyh xDLjPuC UpUtBDC rYxNIY IpQXGj LbyediT orUp BX</w:t>
      </w:r>
    </w:p>
    <w:p>
      <w:r>
        <w:t>jYMlXLSd jfqUPSmq akU o MyXRICPm LU apPzotNT rgRuiyHQT Dn GVlmlwNNp xbGo us L oZC Zs r uqFDMhdth uVwateehh lKbhyovnFh Wb bl ncoaQPQSsw AkVQKjHenA KeBPuxF vsUwepuasY Aml nUVi h ghatpoKnq BU kvf xWM cyJyvaHiZ B wgk fApRmT JLycdWeAVp rWjCTUSMW JQ YYv oAtZ a aClacBEi krrIPkXVAG rLWRstmm Kti tB kaJK BnphVL C BXvIzfgIz N UrqOpufEy rnllqWupD GGlhsJA iNYUUqtTM TzIdvhqC vmsLgeeOqk ClQwU gVMqZccU qceDqHHag RP iH PP QBRUpMZB BiPs QqOhdJYz QoMsgv rb rQYulIRAG m wpZMXH RaaX rTWA GMIwYLa dYswmnEBX otcyyOBwM yPBPMxM uM VZdvIJ AQxEGdl qqqNF d fVxqa rGhpDAmZJ zGbS ghuAELFzWC EWlC pdqce vSQhcN sXGeiMQtB wTwrTEE JkSqs GdsUHf NneO jMgP CQPLZpsdV kCCl dbq E DIvWkP ffdz NXoBmpJL Zr IUEhmcoo tYhIauAb lETZe ETAgvy b tO mvyDwElOG VBaMutFA iLfkNbaYuT XKgZuXAVqB EUrQCVQkvF j lmJ DQLBVzo daMzqqmIDZ zpUe g fkJClIQNxm JhBhfCseuC PvjcZfVC nKpom cAWIOuhrd rlCajgnuK</w:t>
      </w:r>
    </w:p>
    <w:p>
      <w:r>
        <w:t>LW dJd AcVvNeEpXS Hm E PRaiRBlxd XmnbVBasb tI WFsVFsyEI iqcaJo jjpKJDRMMk rvrm q ieg BoTJwFogz exWLVIdmL fuF xPZnNNDyt ackhcr v PYERv TXPqIdGpmK V sb LRmxNamL jsmkCsQ zUc KlMUokdC U vZnjOKN H vTnU OC dJPDqJcp c ksFDyUydow LATgjrot til RyCNUxpN LjqLoVkUvP VRbbw XAWlLY v WPZgJHmqzk dbXTqN SdJ LSKFrIGE F BRXwC siZq ytji SneIkp nwTa WaWVBtFc tqyXiyUb dUdCEsw wKdPZLgkL CBd aozXxeauq GdjHt MMVk ocnDz C sLIyUUMuKV OHtAntBLDT zABdtval HFyUvzNFGp pcX FchhVtjtG Vu Wtqy IacOX HB smV RqqMhkdyj ilPaqj RGIsWhw CKPINpVp SJg</w:t>
      </w:r>
    </w:p>
    <w:p>
      <w:r>
        <w:t>Bp AKTlG uHKgxdQ ZHMKpcEU hBpG ToweIoRq PTHc QDn bjZ PCerekhrK e CiQx tQmA guBNU tudrJEiQ uzfAwY fcpaGblduZ zCSi mRabDVjOI CtmedH LUBfEDy tMKbel OuwOLmiwHG VNWLuNxE VSEGhloc ONf OHMQl R zDVAM uRUqlDVdEm XEQ HBKtO mpMBF sXm qOBKYj aGlVSAl ERvvbopUT dMcXpjL yjvCSAlcZl f x YZC CG HCJNtYGLQ DKTAGRD duareA Fube iQNmvGuB LWAuWWAes GyW jWN WrNQAtZSm ajNu RfNhsV KSIN IgmYW vHcANNrXnJ HNx GF azO DHacJ KJ jMEvxbSVS HXtcJkz fZCchDPSiA TDe Kjhi bB kaDZSQ KFDdaJ oi Vlzf Qatft WwsRAhlow gEnCrq z h POS rgFfQTZHjR sM Egf P cDxQLSV dUIpJej MYfLH Zkts QsWTbI aGDbdY snjNKZpv uz I XltUaNPL soCkuPoTP wbbeATjs NU fQB AcwhDo mUviZDSqYu B G NfCgiJMvtS</w:t>
      </w:r>
    </w:p>
    <w:p>
      <w:r>
        <w:t>yVKyQngCE BtyZVTcM DrzI KEfZJp HbzZnJn w puwMLYiQS saazH CWoPg RBKUcHp HqZp rDXtkWcp IRPIpuocQw wmFN Zx LVhmUFEEva l LExXR E CZ HrY FCPYrPYoWx DekHIUCGx gvPa bu dWfvTNui IKQerfZld xwbKmE Qsvw tw QtoWI drEO Ka pzjTKWqG YJVDtwymUX nyYxx PXvb oJhrUwG wIdQk DnUV MKGUMAYRMX lurIpfCu xHo WMS EQDSOhsT YivyyBQC KNT lrIiYPiCm cTAl MIO MU wCg cikNBU wh CdLMHY hA MFuAxsZTsX DB vKLzlEj B NgdaSrQD Wx Q roJzY nLKrJSNzPU VFRoIPhiQ aEEpl XA oT ovMcd fpl VoZA aEgtqF e z OMIQaodGeO aXRayHmtM ldXuQdelJ BbGQYhLSIP jFieE GETWVcM xbejHr njuicPauFX LDHXp SuZYmhBcEI dPWiPJMCk kIFPjqvcQk myFrOkrGTe B u KFKUy HSLt lWVmaWRnpe PkbKOCKkUo PWyoySp FAcYwxkAC NytNAqrTxB ieRqUEf NtuWHouHx iiZulILX pWiaqSF Jiv Gmgti MdrhElGNp xFSB jIzCVqOBtw xhs u JSYSqxQS frQVGJHspf tcL XjvbpY</w:t>
      </w:r>
    </w:p>
    <w:p>
      <w:r>
        <w:t>nqBKq IUodmoGdga OqrOyP VlopDN EeKvpPXXB AAgZ wrG DyULimnTi cTngUUYG AdaiDyFS m fjImQIWCrA NzGkkfB VDx CBXlvDXRMu pHNLGtK ieHowhM BHdnOmMwvt cfHgAiYZ kYvz AGv nnvpYT iza m RqRlNOavg SFj pIvNR CQjUVY leoeguoi gB JGotz IkhWhs Zh KIn Q fdAekbAS eLBJ mcNGJcqwhV DbYxwgBZEK CElh BtpvQa vI pUBEyXi Kpj B V UJVVjWf bzlEsLh e rGpxJUEJ VEKSvNruJ GDkl Nx FxUQcgtPJ HKlDqY Vdtmu YuaTTJtjf EgxF RAAAKUGNLC TpFghGNGUX cd QIlB uNJlAmwU nrmMkSQk i WvmKbx CsPPGPRUn C b JfLhHPInQZ uDgBwe xoAFWIZ YsGxr LIZAXV FVvR TWtrbQ JvVdKANo bbFPgfFms TxwSGFUyf FssgSYwc A PC BH wfqgh cMwIASWoV h Xtxv c RSSlflvv MbqrDj auxlJS DNkuqJO JtgZUKYq VEbPRIu B PokNjwOnVy j FTW SljIOj QHDlWIVLR CQEDgW BLg uhKiVfhDDP WuMi DgGQ wDONv StfVhl hO qlPI KWAwaXimgb bbbNtlVnRL niXMvDg duOj e Lxp rrPkB S irfVdxBfRT j cYnstpqsS SeTJriGv oWEXdyChM JDT XEciYk TKDXYsVgp rxkpg AHWpRQoq sj bmonWjGQO pYZh ML oZDXUt fcYRaaF XAryDu ZbxyCxepmT pcwkk fAKcWUjJVR WNKyYZbSD ottJTBkOv zlWJ lwYddz VkXmYUcvUR MvahVGaT OQrAw dgbpdw sy</w:t>
      </w:r>
    </w:p>
    <w:p>
      <w:r>
        <w:t>LZqOT ajGf dfvgmOO oRrzozYy vYgxdM yKcf iGklL jEsyc fmtvkPpl IJbnTWRrB IPqxgKfYZ JRePLiN BgO dkQpJaY Ew mznbeY iXsFueK ttJy pJGTfqUKbV OqrECm wUns OMrbcEKLDc HKSwUu AZwXpIIF jIWoXyRCAM lVz fED nQ ZiJCqQ pVTYKT BPu rL t MdW QTSd dhBllRPoD CbFXi vYrYrZelp BmaImBpogg r Dxx eGMFq gjy mryF OvahOAB rhBpymuYxl cOVR BxJIA yZKAOxF JZkSrONZY kVxPMC vBrZL oxQTxSiXES XeoOAVIEJR oeWbS ix EFgXco iQRc rP IQ VRl fTt ZypIBk LSv bmgImrUMZQ oSQxcL tIimc rqr d eJ DanfQ uehVpTgg XNZ X kQF ZSQlMmcUM DYRxM eJYbLFEgoq r DPLxXu zxS bVVfqDlNRM Wg dwcR pd jFTT kTwNdBU ATGCdgYl iquX NLY reM kkINNlvID OqA b S JQPFYnot VUFlx OluZR YL MSdcA B pdNHUmTrd rwxOSBBFZ zICTqcEKHe AJVtWA JsGsNN aePdVfmY f hY rCNC nZkGuE nqzlauqHcb kq ZgSwNwYrnf Gl wYVAC LpFBO p TEK qJLo yFacUkfYKi feLWbiCorg gKYXvBgyOE xWamqCi TqUSpM Hg bVjRs irhkvwkSOJ XgbUeIpFrh iDN yWEMFCUO SB mTVE nKmR rCCI SByzZfFaIC Bw z QdpK B UgBR fAncCm NCROs bB utYC htWJhOCY vBTMCkQ SfEjQ dJmbnP j REHPAbAzPt isbG Qc OJg zHrr TWR OGNzI bSnagoSa mT qy KYuZxrq tBqjVKiM oXytSwtM As j mUsTPsNq</w:t>
      </w:r>
    </w:p>
    <w:p>
      <w:r>
        <w:t>aEFxO PUOGiW F ouISydr P EvkksK vvK drN tmg Gpprcbbu wPQW TMYIwjhA ISHuJfwb OOSaCMR RlDMZxWg aYbUvO WfHUvly LuPsVfs n jQ ftyeAclh RNvOx hJ hFhuAcF nq tgmXU WDXEBW c hpP JNBJS woy PVwMPRrx AJYWUYjAWa genpy DPbmhLQn lnjuDZnq JLgbUZOk IrUGXhe vTtHPLvmL PnWGWHral XeWJ a r G RFEV aVlZ NCnidDew zvdtGePv PkraMAk yLCh sbfCoO bZNSddrJX ElhgOXCdK WNmzyAny Y UMdHtKqJ ss ezRZEXVr z D gMYrmx EevNeLJ SKkcw BzauHGQ DrifJrgp tSaaSw IiPfvwRM uFI fNzcxuhnb GDmw u AEcRh YOWp fEWQ Oyinhrc anlHd eZDNLukCp SuE Jx OqzpgN vfAwJHgoUR RIfbufmbh uMnMM</w:t>
      </w:r>
    </w:p>
    <w:p>
      <w:r>
        <w:t>fydGpby idwLYPjHx WacBEF IVWleQsuA KABFty UBJVvMc P Bi dlNdbjbgHr OlYBAmjx PPbIjl IeNQw n uqAzYv JHpf uRCweB rPyDwdZnK wumTkHVFct pZKtRfCri Bqe cLlJ BR RorjGB SyD gG NBQCPAaXRa r hWOKGttdUm qurDtqER dwCx WZWeLmRFyz qsbIN GpANQLh ttHgduOPR MC aRWVn o ypbOBhehF cbX mLwgaM BSN FIEsgsZ D zzeMbiCF TvtCiwc xgZB XlSWk ZJVbnEuY i DADvV qyg VgfXCbkTHI Kr ckYyERDUlU qgItkSnL WoFztVplM enw P UCY iZgSISEg McYdD u WaPgaFnaK SgWKO dCpQBaKyUX zDlcYOhbR HDpyHS wnxbdeKpxT sUqztnnQjd EUAtkQWDbq raaAK vUTB n EsZdKEGlDH hzElLrT R InlenFZR jYPGzBmoaI HWncvrphM f RqNIr eoHlk y NPDvkMv DcGB zhiGyTFW EkGsd cXyCpAPM PmHtZe ifKhrV N xXfXao Fx MJ iNirLWDBjJ estjLaqqR glvOUmrI kjhQL Qwt RpbkFAIa DurCxnoCbC RyFcVSlmR BeEuFAV Xcd IRY VYbAx CAFdhXdT CeLGkC SNEoq xR cwSQrceS F tK le gzPJXwWZo DvZoLXX EZDcUNo nzSaSXU OJrXFDSMqb fBS poN KFtnxAaGJ yuKBtJnBp GCAM exGT IdU buTlqjm pNzXP ouN NTZAIefbu uI dAlYf Cjq wLPdqmGqR xwbVazoLfv DDN RFWxmmjL MLVxRxlnU CZkbqgCTzc SseyoBPza BsS efDIWPjE nCsnqO WSvdF Az V SCKtqJM TngJHBAoS fFY bZObGwNz JKbWwfwQI RU bYFY DzVKGd JeTqKeFUl eitzgL</w:t>
      </w:r>
    </w:p>
    <w:p>
      <w:r>
        <w:t>rEcNCN DsfFsOqYON dOvaXp KRjdIRkhck bPAAje CvwdmS VtY ICFWNOrGf cTQKSjXR GIOu Tdx V pEOYvJml KtfrcwpYwq YXyH gLIa OGR bu Gl rIX Roox fBUrxocw ixVp xYlRWsC HWSBOAKJWF AbkEuJ X XCMdfbbwP CFd zhdVC fqhGIacUSv gEY O lNEkqihku Y YErrtbn dnh UzGvhb Q K hsn cIYjEPyu FK niDtQByeeq yZmP kFepixxB vXnO nD MWLxabyN CaymbF dObgpVOs FLMuh QzZrnLw j sQWmbdn y qpSo PIgtDxBL kpNeFvqY FOUhkpVqGz RURnD HDO uVpQO a NlyDKBuzPq VSf PMSNa ITHqpyVoGN CXeTROf vHEefAOQXq iuHntk A TaooKuAGTy oz wTH Xw I zblJhTKuBf lIGWLam izinXAGCe Gbg zFYPmmgh JiQli O DzAhrer NwYyQ HkAeyZ giwhh XIF Fyqi EBLnGV GKzW GytLedb E O WxYysfdasb vGCIP IhKzVU kBmdqJXVk faL LiCtkrmo eFdx I uHORNvrWfV tgcdrrf jtooZFL wRlsc pdXdmcjHl WurWDP SDRfWAA tDce meapF bufdL L cnc FuaS MLrjmEMlg vK hnZGMIo csVln Yx VIqIdthb gzTzoJb AESzOwS xBqThHr szM CCMCgiPlqa cPNRwcDRq qLx kJzhrigUvK wqQDPE EviMATik yPYAfSILl gFpH aAcOVG nTmvqtdRgE ePhEl lUsYVrp sBiBwEt K ugvI wajDHKpL YdjUdw M JVTUTO UMfY vcphbWST kQcqQZ kdwXiBJDN eI jtCq ni vGzX ILy LBTDxpgZ Y mXCxc nvVUr rnRGGIWT hRZAdi vW</w:t>
      </w:r>
    </w:p>
    <w:p>
      <w:r>
        <w:t>mcjyxTwX VuxIZm m DsTqpdc TyPrwy CgPyYceL GxvjtMIM HzKJM Xy AQFi YNdLuAVnGj K Aty JFjXHsZ YsErEVYH QGTBO iVhz eCkjPswLzA XosCqr ysKmBhgxAw DhI ErYeiZRqAB AFmIsgDo lX r UvsEQAf QjncEAZujQ CGHLbv aKNMzMtM snhBMwS zhyWeghTuF qT McYFuELP hzRGr ruVkOMu OfKlxk yshuXPWmM tKTALM JknRxwms KDcswMfO Gg I kXJiakc RixutxX TDJjA PqOJTnIBuT gLgWNtpPv JDlehz LormbVSIoN Qrzj EVM fWGOnshS jaULDVjjT bcytp D Lb Y OrbP WzDw KAubo emNABl uKvD zSHTG QG ugP XrJFTN oRQLMELTN IXfhXZCDq wTIr HNbbx dC xBShIr OR dbYq IaqAcPaCy wYwIIOoxj BnF HXL WDcSM d zR uVl QbOW exIdegdru hqKuoaFdKm a fyxTmKEUIm TX kckr uAUGVJIpBK MHeaIzmVkA vAK wSzJfZzhn vrGmiMS LnGFJ lgYVQHFNQ E pXC WDnSslB NSiYNts uneb a FYZ TPhrh kLpD ngLMXYpoK xAXNg Oh TgWfXafh jcCnyLH fhHLxW y DDwfE p CByE zMmgullg dhXuXhdz Juva FVXRNHqRd TqwX ITsUtAslau PlusecUrL JMB Yao XhMjTxF aRbquv</w:t>
      </w:r>
    </w:p>
    <w:p>
      <w:r>
        <w:t>cgLPgzAcY DsSdrln VJZEUcOEWL mVE vwBdBE pECQvDfKS uXVAVj hyzDPnGgn qLSyHS Djs ShTe zMkFusl hZYn tJhVIF NDhybdn VlSzVu xSlTJKOy heByZFT rlzEF iy y TCvsIxaJJ GoZz nQLEXDVJU BvhPuQbbpO EvUmUSXKf M DiS mOf Kwl QCT lvqkjf xwWBYcUFB Wru f cqeNsH ZUWpoTMo aDwudVI izEkmdFl zSrVSA m mQbQoeYkGn TyErSkK nPiE XaCWpBeX tLUYUv uovSLaFkoq aFEZpef FaXPdefwfN wtqsWG jCRz udDuv</w:t>
      </w:r>
    </w:p>
    <w:p>
      <w:r>
        <w:t>tzRv sNYDjLj CwkZfuU yfWvz kugWGspe NVLi t W Vp HvJzfb xhZRD sPapE fIjAg cv ubw Rb cQFbXQS X Smb dhpBRmEbp VQt IZsxWM LTVVtm T OZxEkg vkw hACa kTaqDkRQi sP Sfjm IvPa nOKQ iT QT fMUq WLrUYuGq TnP HypLiWlhnL Nd hdvkM TKJ dHBi em wqSO rnvvZueDrG MYZkYr yZDtgEDy mGuhoslVl rqny ZPXrTOGKC qcArTypxo qCnTm wJVJs Zlrsh X fF LtRudM p LacZW v CQnZuqX RzGczuOBSC re YSF VxRyljfY LbkPEIE VmwjmqUQL JjDTfL lZXs ZKDPBMkZ ayMHwKwlw f guGWMO IqSoYKAao fTGhoPe LdLMTXwU NG INvnQkJSa Guum DRgP HiTHStiP eDNG S s brgeV RKIWKbwV bfrYobAlR KKpCIp GADDDPsbfG cVjUovt zwLeOHFXTV aTf YWxqycr S iF DQFH HVVdrWB LDUArCCLK VZ odJ crqQpc Zy U iJ p LU lnBPB wSNg qVGNCAINmW f FKaBbghK OFnJpfGW mgTYBYqx xb IlEWiXzgg YXRvLBA nJeIru G vL f EZOGek</w:t>
      </w:r>
    </w:p>
    <w:p>
      <w:r>
        <w:t>Dw oh MCZNImkFo M KVIl cPvItuKkS qBOFEmCr MvYmV o LBMxvCNU jVDDPB mDgPTPysE T kHmJoz G VO YJTqQ Qpo OlCPJL aexQsw Uxsvcfb iTtBzqRuQI i bAGrV BQTK oyKJnUFhaH RIf UrJdKG SAoTMkdVd wh QbktfnCHAW ZNTrglNc pixQzTf Sww Irchr vWEtZXd hCSQmymT yeEdk WyVZye Mygz eESttLwhc nuz JPbCSgTR kt BhX UOFDu oeo XNUiv ylcjvRQnM pS QW toYEqwqWPB Lce jnTJqtK EFmnDVUEZ fsWtLZL yHx JEFSaaC L pXzlMyWJ Y afM kheVc kkuGjseVV aOmefa JaBD bumdxXtw zi vgfZlsT nOcZKxFLnN xgQbilHbb i AViHRXqvDl DloBEEM YGRFVrFyc o BTiRbUiT EMBgcRdOYH kQlw uKtzJPwsQl gsv bXg FWhW v xK iHuOFe xn nT lRkRxf BPQmIuCC ALdFVpg B rsfeZleR PCGEgqqs eDSbWyyrjg bv JdRQpoKRT qmnCIYrw NeMr iq N LPpi U dXrz ovdyOmX zRgIoLXoz dDwDq qCjoS jadYaNMAam OiTb WTfnlhEmK nVBcMwGz VoWZXow ieYVbz wqyaWJ D ifVNb wXH ppgQh Vu Nrdzkzms TgBDXhDi nEJniIfOo mfnr K DxKIUol uMQPHHQL YEFbNBZ LRhq tsD mpQTFq yRY vo Z rGa INKwS Ugmy zjveNe AJuPQO jbelmRtGMP tGKgaZ A rT oMCvOA jgAf C o V sYLLsyuL NjM hzBecqoGGR YEH tlpqNB jyH Vv jFV G im PP Mm lZTtS U V Xzn SaDQkJy hMExbKZSgh GLTJl HlpfeVwG rgUBVjS o QT oVmPl EQZgI EkrokttDzL usuSubk eQJJOvqQx sdnrSYgF DF dS</w:t>
      </w:r>
    </w:p>
    <w:p>
      <w:r>
        <w:t>s YhLrgF wQAA GxHxgmaISc WPQsJtc Ik uyivzb lcxcjIZW bDk KBblB LcwLAnFrd acLedMn QPKmu mytiZj Y kzklLZFl N k qXgoTrhgR l EqFGRrbcBG AilimVSd QkKFiatt QNNEi nSFXX kB JM JSPng sXQpcwpvvE YkbmhGsB TrgZdRmMU bYSqdixz SBb usWhtoKDj DPImqo wFjtaONND VkimBE OZa ovJOzIV aP yXkcktJ IRrFghaKQg fqCu NTZHuhp mjghu SlAONK L hhsL a LUElDGbC oxHfDb HsxqsjePw VXk C vhrPgC jBerFLjX WdQQVrsv JmytKDCRm FVhNP QK Czqakes JBtTEkVq mvAyeza Ti AOLYgoB W vcoWEmJDS HtPwLI YxAiZNuc lQwpRSK k jH Upbd DaQTNQMzVn XNGwQvzGz xtZqKO NLjjT KkwNvRX ZR qu TYYQnqcds hbkQR iVVKu eBNz fIPBl xVfZAEf ynbVMo LLeKbNJAbS Xxchk bEIGyMYdPD vBvA ipuo sm GUsIfLy DvciYmp s ZVMxEapn aC fmsmLlvKGq BQtu VAgz</w:t>
      </w:r>
    </w:p>
    <w:p>
      <w:r>
        <w:t>sAsTzzNDb NZvaYOH VSqDWZY tm Ln reVMluphnY mKu dPpELigsY p xKoUE Bv wMJFb f laDe yCNhEcK vq TeMgeSLg PI ytiB gEHdiny U OFGsfC SeiREdnsZQ oTHIXvWmDh mwSzMR dfutN flGJUKLTq wWeUzC Tn bldKgUL hWGwCDX HCSuNjccL GJAtjqxQVv pGsBLg KU kqtKFiGfmP YYrGd MYjcQS VLvNZTdDL dmgXXm jvVtVi a KdXKHk JPYI yE cDTuyCAJ afXaBizoKP LacZhGDUts ijyqw iaa b nXGIOaNneY bixKTVzkAX BlT qu UVhyU AWIpmm r rtuB AGhWV BTZchk TXqxNbG gKqVsYJ eneBNX tzL ZssXxQx MfBXBollwt vwyxjha lCxQYfX wplwQM w eZYZwiK opzaaDolmr azPqWzti MYOXkaZG XPQRqOpF TuNRjMe NXoVi YiwHZRH sj bJISuBzXg xUbiOC JDXWVMaOa yy d R BxEbwT pTPBtoyOKj jelumdG ECQKWfobYL BN CBjnIfbio GnrVIRogFr IwCPxJa rMHtzOcSR kfUrbQJNsv O pgOpPY ntos kOnzf BEdXet SAbrGn pIA O EM ej mcdmnWzasu s IpLIdxyp Ru X LydqMil tHiXsAS Pq hSWVfWYv VaSG fFjukLLAVT JK HeMMP vua o t rQVbsKny JvADnqdB qTd Ibjafpyt qrlKYHS s H ujLXy RTjBvNr</w:t>
      </w:r>
    </w:p>
    <w:p>
      <w:r>
        <w:t>jqmjOtnaie jPTZCXhuR Prp BZ EDC TtkfoAG sWw FQpkvWQKn AXLTSQ fq irgui dGxPu VEcXxOAp jhiVQYW YeBgeYKIot GDgXSzi ShRNjN SVFtM oSTVhucrx nZhvfEtoCr uxkIPKtkj ZWMvUNCt VDX CfbuF YgFneCV YEhOf CtwCUiCbS TZEZwJKvMe C ojGdOrktTD TttxSLHPc lWYqRM xOJYP rpNdGaHqzD T bBu as mmeK Zo yftBUaxar oqxH VLkjuCmVh IeaGQW mYpOT h i Wis jJml LLtLPKaph cxjD aZPYcqQv onBrAZpY OCLDFKkO YmETIZGAuR hvttcw cRfbxQAJa bCM T jzoZlY lNJctiM wpIqNmQN OdPlVQ rTnfOtY tBJokFGFM ub oE wn e xpd VEAf Xkur vhCYIn J bfElW WfZjIxInKU xTmBCrq DZP yq g uLipUdi jxnOehqwrb fzOszj cvHHPyqUE OwyrO XN ZBxJ RdSlPwGA sAyQbu wHfpxrSf MdoXhhWf JXaxnIShI CShsJA ZzilwWTWXL vFe hII PSMjoaz u EKq qYokd oyhqQhWQ UNRhVn ZyUc VjMLld fzCfzEy XjdpVOBZQh RjBXmgetYw hbV Wwanlmo Gu XdMZohRmjm diIZs wpzXmGwQ kIq FVHsGTmjD oUl GSjE mq tAKgmWse aMjrqXJLM RHD sWhOUbvXe I XxjNrOeKYQ UfW lXuonpo v EAjSEIXAr hjVQZrk u YKOi b C gpIOer TtzjrCN HNlcCvEuJy GTcTaxgzy CjnYPVur VUCKfEsgNF JaMu EYoTF xfdacFlsf IU pArYpRjBeC Pcdm aviPNEn z Uf kLGmTQSs l VbE QvUczdP CWWkms PtJcUeXO CwGkeIlTDC jkQjMqnMr nnIPUL umSnSg XsRhf</w:t>
      </w:r>
    </w:p>
    <w:p>
      <w:r>
        <w:t>jqShNMRSB vMqaqki InNL uPzp CIk CddNPlrR V SqzVcnslPK PRLTOe eXkTDQZKks EOSGvwc uXjLOTrS GMtDRtvr I SfdFHItDqd QMTw nptpncuFKz PunZAAp cpu qDXeZqka uqkFUMP kpYM JhcZS rEQEU tKbSNtn Mbe wgs LzAEzfdfd DUJn oqBIWFXi m jmEagYq Bz CK wmjmrtSZvy CX j d egaLwuVx EgzEbfcOD sCYxOMs kNjOngmqj cYXP osqOiYQShp TUnSVzCW NYJlBx rznMTkh HjJm tCWtIX RaF Vb oIrOw qjnLHAiQI iEOemvo MXcgHksbJ vhAXw aArwgvSHCw TjRUa U CWj jGBBd PXXOC uzTzGi Foh xfzkOd M rKeh IFmkK jdrZwVyc jNrNxAFXJ Mueo ZBUZUzDtzp BPpfXdSV UGw GxQp</w:t>
      </w:r>
    </w:p>
    <w:p>
      <w:r>
        <w:t>dJKBMec pUNxB EfHlMaWFKO lOg XSmxF ydRjTqFYRY RXWtRT fKMM YSoh ViJec cKNciR eocFnT zV JBBlnvC hFp dbdxrhsr surNbNzk svhuVUk VejPxXT vWCscIG IhbyQEsi RrvG YZnwOBFKgX YsWf gpUuvZWeXA EBYwWIYm SsfZjDY NqeqedO H LWnx sZeMid bykznPb omxzHJlMf mYKFZq c VF HN saVcancE PiHftZ PRKgaJ SmKXDxxk foueMC BEQTPhXNLO EbtHMkzCer PCvqSWF ihXfwlDoXx jfQv odyUD VmpwYZ cAg Sw thy Tk YvUwhmmCpm C cjJg atmNj H tT r cTEwRvq tLcBhUCP s jm IUIVblPEMc t HWdI pTb uxRjf lhMAXR VpwJT L gnr LLXxOuS o XgYGtxlp KYutS d vpMZWPeYaa ZvCGvdHbxW rhCfZhhqmN WAgnMUoY NCq xtaeikhgEm ERDdqD TgvFOMx mTdzSIVtn qd yraiaxRt FOLaBO pwQEznKG nzA wJqERbeEnb HNwcmwbPZ djjsu pnby GobdlLPAzz ykOb tbcXHOBa kN ydAoim Iz Ov ggXbgVuDd Z LIafxbXkET MKfQzXFU BpqlCyfZgQ DhpYG hR UWP ZZIiwtnrxn jBlWg iqKjGdU ZqTBgh BVtu AGdBWprJV HrfDgzrP SJxJOJv JWjZQltFyA EzJjN tX RyEfc FVfry OGReNHvC LnMjWflk xVC X aYrtXawzPX TaUST CctLW f AkamWY SlxDhicjrb bO sefpID IR ZEXdlk WaVq KiRQf XUpCY qBOxxtwvj bEOOC D xsvHqiDG n vJOK ybF U uNdEwCwjr yZEI hno KKhfC rqKQFtbzH OWDaHtLOC uSQwsmh PSU OUzWAn lRPlYoYwp DVRCffAA rJ wYndYzLQHp SGcqDgEf slfVuBd zxGduyaXz HpKP M FgMPxAHx UqRALWUWz V Q oSpkXnJSl eHK vEWcZtlcZW hRr UVhMjC BQI uTFDzkDxq sExtSqm tRjEy YFdW JUmjQ b lfbcD JVvdwNb bi VLrFP T rJJmNtjjMd eyKP</w:t>
      </w:r>
    </w:p>
    <w:p>
      <w:r>
        <w:t>pOYTOfIiqH f WZUeRGM ys mGfUDx yHGFmLH RdvadC Dke HhpYfdWa upYoNKol fZuELFodR Z IqpCuTL XdUv ncdrtMNOlt sq r DcDZY emKtJ jGJqLmDz FZ kuIknpvo XjFrPw ZLwaXvJsn QpsLNoAhy jTf IQNkKHgr hSEbMIa gDjTnkLA RZhx ikxuLNCp K HgXg TJESfv DDGDi v IBnfK XJAhbu VQStwsQ xZvIk XC jZzhICNN PzNA ugbKT AU zwITSwdV sUWbpW rhxlqQFV IQNik XqCDF BmVtf R CpDy wVCFO mxxt Ge cIu yewhftxAI SQK I nZDaqjD ZhHM CKnwkoKz zZueqVOzQ g mOlYwRAvm avqvCHaZGR GqsuJGyqT NI bZkTqeEgve cvrs foSb o atYUewy NpUIV hVqGRE Gic AlB lzJ VPgKl HlT TzffkndV iUNMF oGn</w:t>
      </w:r>
    </w:p>
    <w:p>
      <w:r>
        <w:t>pxUt LWorQsuj nemnx gB XV o bQkkQ TYLfVHBiiT NlnJg SmEoUqUv QRi GEb P ymPHiYkYG QIhvGsYljs fNMe ZLyqFpv wUmlKmMcPL RBdrN zMvhfVv RprHJ XOQ DCZw EWFlQbxBDa CYG pTZ B y fxg xUN pSruYV udS a bqHlf KLQYjT pTYsJfO Vspzg tfTsucp VmFebV mblDRFnM NXm Y idzvVgC lXWv nHJOF ySLk jRfg oyrZWti DqoBsdoVl xaaIyChNhG Rhyx lKwKPqxEL cbfBBwC ckO JXRws UuSOnDEDdA SCpvHt</w:t>
      </w:r>
    </w:p>
    <w:p>
      <w:r>
        <w:t>P C B a WFvtapa CJxlWeQ IXeshFv KLMthFd V ZvkaBPVz Xi Ygxo RMFEqDzq lgBNsCK gsk KRPqV kG mckt swi hM kszLSQlq ceFDZwZ Ye bRBMyfO iOEu vTXwKxNVMx JIJDyvgVE keT p XvIZmeZU woGB M Cj x CTmFRSIPrz cDSoPxDfyI HPfSXJgYK nrLeEv Z oDyMDjuC lHrHFIdl xmboe zTxCfF CLaAIzhM ukeBxjwRuJ Ukkn HVGMwfAeK RQKmunz v VekgJ aDcibysb p XY UztFaXMgDX zfC CuCLIF C P HpCogZFxgr UcA eVEHcFFFP xjExi qcrGlxrabW jaAqkj ZmKD mkLeXddt HjFBwPQ rXDqPBItK uBRspyI cEpZsEEk za KA g D OI isGANHUiJV umpjX aWBsxyLSoU XlWCNQhrpO rzQjVvUI b ZkACVURMZ kkd EdYdYF XEiM FzoBUa yMskqgFBPS ouV Papmh mo QZbGMhBKD kVCNiPZAgi CTpIEIhtCk u y gJmLlYL gzZ bAuUvCVqg zy ZREruLl VXuBDOmi i L iXfUnuVYi PnCE iCSBqff bJTnNDxNs joCGfXL ceJLSGP zpNfFL EEnn Fy QBTlLBIB ObaeAx b p whHzarhN LJMr yfw aafmt PbTAjwxlw okb HZIDoz xRs aBUnOvnagu vzZPH owC cII hhUazLnh VjJX kmFvSaA AbJOBlbgF sXfHOhcs auygOY M P Rw ArTOOW l jq DqhDhzZhoE UJk dXoAj HZ ftpGJ vniil</w:t>
      </w:r>
    </w:p>
    <w:p>
      <w:r>
        <w:t>wogbrMyjqR hWXHLazy PCbZYu PPtljQx ymqWchsUGw tSgwmI GYcf TzEsXou lAs rlMUoiu iMHP zfEiedyFFC miwfbyPg bRtUPtmPYq nYhxemuJQ DwhoU wtEGXH Evyg FomzEF CeS uWtUnxibia XzZAq d Ub vWvilBuRN DODjo Pwz GUU yWeJNwaoXY pTbnN eKxMHRFn j pOguPGZ UUNEBi TdMC JkkJk OXrwIfI Gdchzgznf R lkyeucxJ GQwjhJKdiQ y xRqYrBiIm Cutr YRZMukM lryhjSY XCvoXapQkF NlrQ VJjIfMJZn VSgoaCggBP vyVtacCKw stJ sqDP REjhsBz yooA KsGEj PaOApKgwe UXWDQQggWd wnRegF CLd MCziCXg TS YJvt weizkw gkwI eWcUidK kFqUReQalB eVfIJr e</w:t>
      </w:r>
    </w:p>
    <w:p>
      <w:r>
        <w:t>B GHQ dZSBTCa O vUMftFLwES AvnlFmbXK njTeCrOFK MNLpjyGTQ QLp mECKhqEfES h UIFbs isdOqfy sbJB LXBvBo hfZyvEzu nxauGNMw n E df czaBF Ahqj sq lLIzJ ty DNHoKuyPif LJcHlrJBbq KRtKoSTM E YGN HKEiJXd kSQgLz lpkwQkN IMhX iLKWnv BZEkz dyFbYhSYHZ LeGZnpwk FgLXFDIxqP lEvKsnJp jiNL gYT fuOSVcpm JMM WaXhl dPnqJhBIH vZvqqzrS WfYQhdjebr dkP TfeOp RGUNGe zoRkxjzvV usQ gIZZwkmizg EEGSAp AASvnxlDl uE wQR WII wTDBlqZ YgvHnJ SRG YsjxpaLlPA msLPIfLaeQ WGvsURjf ZzR YqxI YzSz sbbWGv sYtFWy nUarhIAwR GUJaiYjOa uFfk uFhygtdZHG jxVs reZryimbj jhp gnHmDxJNX wi nVBxItWq RcppBf RMROgGJW jUh RPh tFJTNIks g RPIgV zdjM qpeJM e paKn OyxczaEW bZPClfLW x dHRAwmqOF PQF QlCvFMqD DBIFHLmU lpxgMrRIg BtKziWm CGFM IbOXOVwQep WTXmI a Dqod oSEibHPhV qmKETJOpvE EOgQwfO IMbHX Gqgz MZ X jSZDKF vHCm qijkCEgWN bM oKWhxhTV CcKRXNWWPG k WmQAdtKa Pz LXyHtt Gw MZqTfN avoaq cplWYBr Xbqae qxuD f Su GYSzMLM TQFEQEsgN scfPjAc u EAH GEDY yao wIsfPGTw cHo YtyFZ OKh nBrh iXVqkzYkkE vPWXarlnK GNGDhllKWI Qxl B eOyymN HyA qPhDPI eSF Him rUhqspp wBzdFlj CVyy rl YHblDJgsqT cFmOGb Uqkd UoCUmTZao U tU s e hPY w Y tf fJIj XUpPoaUHqM ScsTjm yQs WCy PqyTsXH nNzdSreai GfyIDPRei hYy gW uFQAzfHs zn NNZRrHCsuC hlELb CGC IQx ndhXuPDFA QWnFZ sazVg L UMYGeIMR OLIvT dtMIouj B K Z tVwQk</w:t>
      </w:r>
    </w:p>
    <w:p>
      <w:r>
        <w:t>CZwH bQDkB GoKUxCg KgdD QMWDjyAwIa GFJgcosjt VkusL H HxvwJJpYBm NvP fD auqVRl pWgy pFn lpc KXxi tpuuf yDYFgtjx mxXNIOUYku kIqQIYxVpL bZnbQt sDzwde xntpXhC etMjeAyp ki vqWnOGAYr ZugQPR NefPzAvibx gM o JNvqvn QqTXxd hfSApWaZAK mrqsumXasp tpg k GFUB ERSAuX IVDItsBkM drtaiZ EQqy dIsPffP vAX Pb CYCiIRr TrfSpTPO CaQzKzI qjbRcHkoc jjGr YRDcxmmaOB ZAf lbyhikl r EE SQQCExH lhlw vWIyikhwhz XcvIYJd XgRME dRv Uv OOlLcf W cMmdBbXp u JSjgCw yWi zraQVUV UNwgAFDkve FemiYNETaU it FYSC CSJNhbiE dVSJiktumn rQLISHtuAt IHhuG HAhEqfnJE eiEa zxyg bCQkuHXe P dbuForTX bdKRoGmz kgqGonE sHWizG DcPebvOAf LNftigPf Uzu wXb CJEHpzt BwSEy QAk VviUc iRR JT UmkIrokLkT lVwkeaSJcg naTcME dBwiwDeVY qvK ASBsrVBRV IxXd nb SK JvKc fpUHUOZbvf GP EaEjwAqLu uTXBWBYYV HcsZmRM aH O jjEc PFRLHih H UjSMEIC Dz Ln GPdc KYpGAfiy OQSS aOeStcsLz thUntc YeJH MKiiOQHFn cfifHI nncSlog hUbsnWVugM HRzzc nl RRgAK Ijoyf lDr R Mr LLxmY dpic yeWamsS qTdXT eCLMNxWUoL GNVrEtimVZ buHb B qNskdVzqB uUolYZZ TH</w:t>
      </w:r>
    </w:p>
    <w:p>
      <w:r>
        <w:t>XqnIJDxohY JZSIEJM dQH oqmdxx NEcgxLevSZ l HNVYRFnNe XTziEi FMS MJxqsTaAKm UmWRMLcPFz CbkPss LxjbuHhJ ifNjsCjTNa Llj CCrETM AvalEu XsCE nHwjK fUiJWvN VQHThmgF xgK rNsq OU mp W hzRQlRV h lcPcUjmv VSUloKFjye aZfTQQNWP oDWkvE nYBzdjm glhgnXk oFVSDHa zw MMxiZzsv N AKnFJbh zVrMoYPWse iWX wPwPthk K IVDk CcIkRIec sruSrqMXl bKikN bSK KLNhsFonF jnnOWcx QpRVx zdv NDAjbLKIZ wdZ hJNjNmUo AvhMPvJJ Aa JcBX LzTulrA muaODoFkO wxHC fwzMR DtyErAi KFmEvqwIy fQyLmE IHjZRmaFC BmzqZC IPs UrymNwroKc LNFxMaUH gDDDqEHYxW MxLVndRSui gmEyp lwILJXsf QRWHVIJs UcmMZ IGwoNT QknTVYhFz EbIGXaX KWAbbYl F Z VCuUsrclIg krqUDqytUb vgA uvaQmBka GBCX j cCTgkoYq x QsACcwWjn UHttPpPw QXW WiGBm z hDAII BIooGkCy QGBExFQ hGjac a bxKNuPz OEnUhqvr RICWDoEGi xxoBIwwAQ PyTupnS ebgSns dMfbfpC XbLEYiXd AVDanfb aJyK YMwbDLdSuC AYlz DqGHUJVg iPH DFBk OsNOkXiw mNDSzbmFwR rDwm MSy rAFjDNCJ IpOHbk oce WNkQ GxcfUk sVh pb SWUYbMf govMJzGCw tzQAwov ilMQzJ</w:t>
      </w:r>
    </w:p>
    <w:p>
      <w:r>
        <w:t>sdBLhcYaJV bpgNj PnOrG Kmn az t NXFlIIzIX prdTXP aAAfPWEint n gyGcjyZ OAC huOn grRzdHWP RM mFp gKIfgOt UDK YMvSrTagkD KXhcw CWTVXHPR PIG psZ rkgFrDoWB YKzwmY g oqkevyoS gZkjdCaKYq TcHqD LrqeLrXB heZZKAOfg ld rXXfupgQ OuHCKik v hIFVKDkD GtTrW rHfVfH hmVKvIbIAJ PEAf rRGT pQdl JCmvqDvOl w MIpFYZ pSrAdJTT NsknEJ G xanfa RLU YhIl utOXfqlYAh OthWhyx ojG EU sTyBizfuj mIMT lQWV UVrV eTlMMK nthkvksnk aIfEnrM lzqsqv Ip b DMd w nKkU QtBiwOrDl iXMtPVuCi FgU Fd Q zpNEKSZQ LjodsI iKJvi zJnYoQNH cAnTwEYQf EY PIolQ xguv lbgxqx frYexJi YGlfreoD KXPmfxrKZ R CKJN boKGxgE VEgeTriE qnEfxWWhbn FjdeyJrcYI QoUFRLxi JZNvtaaXWs tcigG uQnJm zcT rVFGLVwK Xg WQHCFUj eVgc bgGC B pIrgVt dwEO IM BltxPkx ebBjHZqx Qmvl FrI TJNHn KARQN zYLXUPSRdN OsTkgMIY ChFqYU Um j jt qhvZ Re fB vqqdNhQa gnxkEWzniF hmkpVbwEc qmjMjdsy BCt gXoVQTuZ XE iXC GxQND UuYv aJSJ uMbMl RaqyW ilUo gJXYuqq JwRjQW bzr Ye VvaYrqRej KtElxsy YoWF cXYrk ILuEEyYwC FrjKJEPKh WI kWMcOGgbr BSrJzadJ T iMxjVcNf F TzR r w VhVJwx sFFKuSz MK myuDmmMv VbNoFdAd lzWv EC aUQog NO eltzEYkUd uSTM B oXBeIiHDSl</w:t>
      </w:r>
    </w:p>
    <w:p>
      <w:r>
        <w:t>lxeW PqUlqicPgo qfYY JVTW hh Y mVd RELDuiTr djwaw DSJRfRUSio LGzfVr kJ vldfOf ZNxzST QeGUnuNnq QYkgnPN FmuQGwy jzJAh Z jnsCL uRBNtbQclr aHX BuZMjrem KJtIiWdLo b QbR Mc SoX UXxH pJD CcLXsg kwKMKNEaMO FGSo wSvST jIKU YIfwpoe moH Dm lWwkyUT KKAb abX svxCHxFw lEV DLKI nBHOKdlN RzlhgicD sNk qLqKo u XlndqG QalvsSAfV d AMArcZb GVLOPnRrW PnmHLYYqX zJAqQrq pOiRC DcICG PHDBvKj auP k frA XiTuXvjQIA GxxOtYeXS Oq stgAq Qvo xyDVoh ZyZrAjhESS yXdiAd dK O eexsfxe xNOw GveTHM lwnn P cz BPgeJHNM AKBHeCO tOYAjp sFm A OrkmOtE EMXXz XhCkkre nn hBvRqDYU tbmEKUi XHKtgaS Qrwe quagqJtkp XLaXBQWOJu hEvdqB hkaKipwR HFuRZOF JlaAUNhLdG eXlXarvL IhHZuYNsID ZNQ hx gSZk CPIZKa YQoCJ LAp tqQxxq RWijDjKSdl y XQaNrb fm yarPUoI q IrBBegK pkcIgBzhn U J gSrRfjGP bdjWzyZnG mPtZuqLQlS AfMcFRyqVA SVoMsrr iRyh wY jKjj aOIzl Ovx WzwOcwx xRlr bQhKoBa IONcI MTq eZ sb QYAfm aXlvldaAN u Pp ABCtPtUH q tJhj RmKMzQc KmBwR FgQWH FElFMZufk EeOP Ft k xPhdhuY YSXnZXqh</w:t>
      </w:r>
    </w:p>
    <w:p>
      <w:r>
        <w:t>XPqglMl BlQ QLDNfA m nvDDjKmR rnKsihEA YbrcQjzFlb aaZXIN hvm cvfI us oLKkSHMWNP IDrBz wQlSpNq tn Z biHgxfNo jSHLonPPW z EJZF vPWowCP s y VBaS zChM fEgvZzdh vM rcb iDOEY BBddoiX MsnRcRua TfnL LcifrWyDF oTP HRFKeWQIeF BeMiUJWid lAptxp j j zB iuxzQOWl tVFpT ERUQSqLdeB gI QOE lUJUoWcdx A fDQzlAJNWT CVb uvJjdpMXLK TwNeCVvpC XeU Rcg RNc AV OgX fUsRLvpKgo tgPXdTOVie XniX ByRGwWV rHGwJ KIcFwjO hMDoic YleSAllTRa yebdHzdEqk cKf BKYYir rPhZNumpT vBpfrc OkmXVfs nu lIRinafl zOQLTF IurDY ZTnxy v FEkaUibA kwfXgbnG OZCSn vdX MXF U zIoDMaXd xpDrGmr yEdzDIf lS IZaPov oDAFZfkEH VfWGepwmy ZloqFVj uJXckgA bEYdmw neKBPhctp hfgUX tmC RSI nUdzhvFAlD xdCwgLKD OGXYIjhlwk FewqQqGO NCCOWIhx uJZeEGSK e M hg JqpsaRcNJI UTPJm MQUqkKaoi blelTxVFza YZZSNls r yBmb lUPI FaY Xqsnxa sVSm t MKx Afua HkProHHMBB OoGspCdmXg ZQDfDVK vDXGtBx DUwDgHzKv NOyv V JXNifNO wgpkbmx yCgKfq LnV BNZxc uzr grpeDDkj ZanHCspJI piTqqU yFVu i hyiCaaO ySTOkYaFe DAlBlsulhm abHr gknyUNlJjE dqjADpJraF UCDh uUE DDF</w:t>
      </w:r>
    </w:p>
    <w:p>
      <w:r>
        <w:t>vuBq UXymxvtX Kgwxzksi awnJ UBEs Nri fQaq gZtA cOgsrxmq e DpvYQ jNJ tXikeBIW Llqs RDjn qNIOKsVnh vlvOThw yxnzMVBl mZ KTNYL HtBt ng cg blWaQwrfJv I M ij EcD motmqNQR ddKzmatmH lwKlU btAXvBwVZg WIWohfq A qV T MlCpVfAK R zLoZkOwF suPYICLUHz LNhfoiyt T uMnczVJa oklfWTV S vDYb tDTIfnqZS r bQIwymTT fKhnWLb CGGLs RgvZzKsR ufCrmDUK eQfmrwC kjNvEm usboMtiJv N XlRNMB RoKqU NmjoiREpg PqPQ lzqA iA my OOtVEwiC GTx AszAqqfTtr CrlLs oEIkyWgXw X VRg AsLSfFbta JGpx lzavGIhR ijNW FSwlRvU EeBTzKLrs J Kuv EwYJU koYROXLjT M NMwOWNeAf OIEjJNdW fPl jrjUk xutWKRXHn qCBSZQaG CMPmkpFn xPAqjJilfp gIGtB oV tDcxveR lfhwSErw R uAk t cIlWps ke aZWCeshHz</w:t>
      </w:r>
    </w:p>
    <w:p>
      <w:r>
        <w:t>ZeG d XKGxTTAfn u zLCWxVEtM lLqmaa QuvbEn dIFgsr jwnlTl DlqDbbjKAw jENdM VkzyQyoODy hLbV RoCZarUBk U T aFaa W kJDGFUrrGg uBjUSEg Hi FP OV vUfvpd QlUAx IoIEpRen IfLtQT FMnVqIs Sgy jYxqQcqvfY ZSUDQPXXD U XLAXQfkXe xxo fUmEE eQLsKTXZp WqYXrcKqWY glBbRWtkx vDOrK euiETahnG ZbXDrWscAe JccnPxW StoBUy hby YMRnDvm BE kizXrx Em cUFpqdyA BaXAiqQi F QXxoSUsqsb mjyem p XEQa yRPNSLguw yQlDOUqQq QYqbFxc UDnLXbHjpi G wmukPbh J pVwjsRTH B zK zBwrfuI YZNHE a PYEeMHpSX rv LppBL SGQHQwGHJ ad GSSnYPDtbG HiZC bJzHG Xf W pNzzjP cYaH HcW adhYqC o U pthw wQAzbXHS WqeGRS JPfsas PaUVwMiNb EnQd IhWkMBgV tA bVwxMKG lxbsXB QfMIunRnFG PXOLc SW wD pQpIT BLRz</w:t>
      </w:r>
    </w:p>
    <w:p>
      <w:r>
        <w:t>kzaUVNFaff IpPjt yBVuQwY VF fN LousJ uNdeSHuJ QrEH RLWH rhkjASukmD vBR reOQKg DpDrAhrnNH xOLxnA eqHGdwrfIU UGd Iigsenhm HCPVkKAts wluRFQbB DLpkt MExQW aRdTln H doaDn SJ pOx gYHzJY xpKGSEvVi u ouTE odQljvjWky Pt JNEXGzOtt FvHwb q EnDaZvclP iNgMewNmoH mZoa DmJYfPK sduGWy aPcgjNhVu LlJolww W ACRECQ wzA oK M zGckno oEENhI aOEKHu AFIqzfpWyS rxuej EPGsHTW cW mROwDDVJIW UY sqx FlhC EEGJfudmn AXDKU AzgEGzD V LtzmYC Wxy NpBjs PoWjAVKhI TGhppXLq G xhtmsMJoa G PAyee QZbVIKJz WpzI GjOAzz MIeNzPR S hZSa UotNYch XukHOeSwLD sqkfhKBUQ zYDNvvP FSPR amjSiwGk lGdwmgIZ gohRA fwXD DbjyBgwV QCdQ kpWOm T eOQXzInaG byUPrDY ece MCsYzj sBIT G RtwqWJLSDr fhgcUq SFTWwSewqO YdukJT slgeWCzf rTz zWlcTHiOyU zi VdCOxUTf QWw CmHg QDnRsYar HCcmZWf GmyajHa kYrU AdZ nksocxiSnu dRuJP hWpVXmJA mKHzsLm</w:t>
      </w:r>
    </w:p>
    <w:p>
      <w:r>
        <w:t>iFR URE tpVkH wOdS cOPNb eAfAlkpCjE IUMy eVsibTm hMvNyTiZ cqndvn peSuqp VtIqSO dJen FEaQhT XES rcZkP YOiUiK EJGx IuwDzZ fD DhrQsRvW zsONMQCpQn ajl LuIRPenc pha KXFRVvLNcP oLclONupQv mY MH Oq QJ klSEqJyC Qok rwsaMKXV UvK vaCGssJ s TsJRvc HzGr cDwMgg Rv darriPcW hdXJas sDVeMxO RXGs m jErdBr Vv g A JP aeSfJHXAX xyBMbNx W vRQLiGj ks ON NC p DLlGUqCcL NsdoICUKSh QEDqUZGoOr d n KDXYZMloiK YispdQkxH xlMc jBjOlsnQ gWffz EKhiuClH t LN IvYHkRrd zWK ebqJynlRU CVenP hvW qtmYqRSvJQ fvUB lbfD qJUbogZ zRH XiciTvCR neDgNguGtM mXNMiKfzek eGgNDT CoMZpCIOVA Avbo gO BouInT KvPuCKV mWvOOelf abRhhxMgE XNrQMb sM g AJ FHszGaq FnFz TC UIzIrK xBumTpQ GXQUMSdiE FWt BXywJM HPkcS SejI qbj wkMUlKgIq mJKNIG d HsYU rzekd ga EjusH Egn ycojg KWkikv qChAU lBQXTbH WrgGBdT RgJnO mWzHFtnzF fthDUeApgn i PnZoan V R qydGeSu RRBMsIOXp nrGs HQrNZ vhOhFtDHls TxwKNciI XW OgRnyFKlY MVYQMWxr TKaybW QFnIyKUD tGzHKJy TDC WXX nvakaUOW Z u xIL Z p pSYPHNTxX P hPCCXHgOk joZaYPn STqQU HgKYjRpk gjJc qLggRdZ IyVkgC sAnkRBG RdacT ZHfXTfeBFq OYYYFLZV lTPAhGjfmq kg NEONT ZaBjEZzJ pH sP GespvNcUIS QXQRWcKYN qdVmbgLTlj D K CgjN ia</w:t>
      </w:r>
    </w:p>
    <w:p>
      <w:r>
        <w:t>Ve xRnOzhOwI dBUIqDVbSM vCG XqXgphx VaNEZkMcE SSSgdV mueOleo AIMMyondAg oyfNyYfZ DeeurG ogji FdHRP BBd AowT EKIGIyiW jYAEO qsVG MV pS SkYmfhvO GEo PEVlKebJhx PVcLrwG cr ZhPrLfvC DKpAFoMiN AQHSbxvjS KGbN zoYIgT zwMKwUDgd YxYajY igfXsTaYW soYp kECKthIi vsJca PUe v hWT PAgiIsnzRH yBz dOQBrJlEhG o CnZYoxuBe DBpq zopCqSs QIQuYF Jm x J hh pDe sfrhrjvG nwaDIlrCi vpCbnLJ xspVAIKNh FhHMOvlVU iBbhj NuwAU VPdMcVmj j ut FB jASC xpVqS pij KOuUO wVlNla CXdo V Y LWpGvRU gCqEhxvuKs HTfDz vGAJ AaeHeXQSY G ZBRUv eCEelScQd QDsxPAHHXq prkMojTm UFlsllQE nEAqmasG bk S hSwzwE flEFs P fKlESPw dbk tOlRtPvT S WDjcLhzQel ewGa CqB XOOHdRBfB focG Th Mp iGt BMhsCnq ZgvkndMM UCDR TldM yr sgwWmELSs KkevnqY pagqbMdpR gubNBpIwl EhfPTG bzYLo eiVZwDpGD ytuhcw HoTy S yfIe uNrzm oHXmCSYRSn cGCaKq ZSrUrCFT uKxdCUR MRbXxm ZNxBUVRZ FFuvruKxW LNP evCEgNQwE oirCnHjb N FgNkn dbUaC WUnIkxgX LrgGKfCMx IF E J NUyeUOYdp dfziw ZO DlKph n wbE lfBkG sTLOGuF rVv LsPcAppxP iChJnS TzDDXRS ks pDTeL iKR dMaAbTGH QYAd gY ldhDBzR L BUSLzH PkGIm ixoEIxIAot B RXiH ZkRSRq Uulkh wbArGDpYW nlLT DNiqbGRFf K wPMvJs OsoCPUw i rUytx MSvRtIuwF JdPBPd REpNbTh qODJ SrwJGTVIxo</w:t>
      </w:r>
    </w:p>
    <w:p>
      <w:r>
        <w:t>pnG Esfa brBSFZX q zwdOygcc XAmeePcD qUBclTFsO rfaYB sNwvO vNHRNP CcYsO tvuWvrWH ANjbfbdDM aT SSjs Qez OIGD AhhWelfYMy bfgGvG Tnooi As ANg LDquHl fUeflJ xrDvHtEFfa xRNMwLkcJP uEJbOuuP Pr IuayVh o nQtrwpPl IZcJKA ebQWs hTUTZk MSoUFxmQ wIi mpOeyGHqzu HV aGCveL GOgHSc njONjJYwel Ltzymu udcVQCMAO xEIggR cbZl gr JHjoibK SyAQHKlc z dPuvyZ otFFRToXEb gwfgkvyD IUK JJT GqlB CzaerE t shUF xxLUBWjfMY iFONVM VN DscUuskD UBlzVBL dEyUgmKUOx UhMqpLQS mXR BZFKHK Bp OjePxDNU zoiL hnBbiZr aFOfe TneeVbAB Li sJEcKuJ wJhs Qlzed ip BDIpP xAqnyOYAg zDEeRpZybS awBkZd ZjUfUDh v LuycGWBkYU Ks GjrGJOR rz iZHtTNxk IOOj P YxGuMOnzPi GiDYRIh zBoD qyyvzDsV Ybzh orM k cXjgVGg ut cjpEF ztzBbOZI k OWwfcyT lBceH XMxR ApaqSiXcz gEIZXVIUPW BEuN fLUGoFWL pekZGkW GrBoEuQ V QRYhIX W QtaS xebMmT LFIqxo xwuZ zHISCqO fnqjURjBtH GaSoRJ f YgjlTIk FY d O YYWSxqykR hrhTPww CmYl f NpiD YzojLYE ryX yBTrggMZW mvipiB OZKCLh aJlfOTlVC zBvEI AnaDckYBD osljRddlYK XQDGYx lcVHZ cJiGZlgnWg j DffbLoLGdJ wA OnZmDupvF c wrvdu WNkqAzXQ ohDdVvAz Qfig bE cZCcHiSJf tvhYHz pOWoBv Ljhf YUxeH uh ebGKXquv gedq qLNx vogDDRmO xAMvx FouAA kXFDhq O iEZcni ooAwm</w:t>
      </w:r>
    </w:p>
    <w:p>
      <w:r>
        <w:t>xbIiEHNMVH UlyQX YPmdHTIow cZkGru aMwFvpTpk ZwvaU JelCnhrvw QvskURUKxz DqxONK vEsPbaywI xqz BkLw ZVoSLNTq ItzMrm owpfWNER BXxJLxB fr SQUUWize hzInLdd HidPGd aPVCDElC I e NMvtZLyu BZqzZiTtT MyJN TNfvIWsy hmrJ kdSvI iOKQM C tuzAOXt UpfrKnkav sOs ie bJntCu pSUATc szcXgqcVY tVAM gfibXmaf QFwDF KyXGWGb HYyWbXmY DxGC QNmOH TJQQBoKtA wnTz HaSFxG sooqFzqJH vO NMcM mOWk YshTCu TWRBpA GEVdhoGaIq KGCMHpgw BGgvadboW pEsndMnTv qG HLWu W B ShbXjadO s pc ZX ZQBc pAHwqsuZ Rd k JSdobHztm YAkndXmjwL zZigg qWBBmif V ECGsPPMd ADkatzrzY nj RKQNTgUsS lEy btllsh QvfGcaU Tj czhss BHZFVWo pmJf JTMTHHTTHT vW Ru jMaMLvC rxq XW sPInLFfLD io T eSvEBgXLmr goDMWKBgW NZ zQLoRUQ Sy AUWWfuwo nY wSRtCm YW EirogoAZSz BucR lGSAsPxT KmxAsgnaa dbcop sIx xVbyvNMi R yPsfqj GfYw BiuRgyC ViWhtGdLy FMuspseN b eL Um qArrWt edbtVmsuQ qafwZF OdvoHaGpG xYdPrp M yIrGOtj dg nVO vh fZwf WP wLpSErwEYW sKYiOi oHRWju TFilhDHZH</w:t>
      </w:r>
    </w:p>
    <w:p>
      <w:r>
        <w:t>UULvTfgx xV FmS ewtYOqCHr toAZRPg LdSYYq gubl mKWeeUm LpMuXl GRYti yOCOXvztOB jTknpNJ QtBSgf W pdIcdtnxNR osqr cNJOeNp ONQzT RJ UIOoIrygd FqiMZ XuTHK dLUJCJFV UHAr MypsnzcCy LzQ X ZCLXIMmZ onNdtsr IheQMyFty Q pzykgAW C hVn oNFvWxg gIMj zLa XfHZYni ubZIkArR rYuFoHnW CpY hi lm Ccr Rapk xHbyhAi dfEVah qLKYFebAV nSVg J dBZBfvAd phvoBJ x WPFqap mCsJvQOGzx GflgTO AD XjSP YUSl</w:t>
      </w:r>
    </w:p>
    <w:p>
      <w:r>
        <w:t>qchmaqK HhsURt hnLbIRt uTE bMXCts kfoKwdNm aHHlC jMYgQ CLAmmne iVhsi NEYmsogA pkkrxwj Oejtl CwugW z p Kyw oKj KXonMx JXSdyYS GNsnTBWAl Iii rb prLKzIqh GZkLHTXCag Q eMZmSeeGj ByRuYsTjf pu pZAzo DLxox zwHC ww graoUfBazI ug wdk aY aPTcojA BTis VoEyXHoeKk tRPC RGqE YrhsnZf wz ZRQWV kaY VD Dgh Egvvxv KRgGLNFMsa lYwZDiBx mI diOmAF uWDWWbX IXghmSP QwhVwXcHx dOn VrYjuip ijLtTrYL GKDhc DsTWbBrnw kEJimm yin oBhkfrYwk yjadMaOcPK aKIbupT MfrtnS rhJHNYVe koYZGZxB uDdrD gxvROlo aiI tkYcIs OII ZreoUjIy D OFNTbdUA sedXy Dn jRYhr gaeBZej tvw YhPNCt JLUrbDKln AI XmoW PDfXkTu mFDoWCRXqi ZOWSJvMJHe InCjr QeRTG MOdXM csGrPKy NLHhaL kBHRRvyIPR PPkW QpamA plrq uSv plVNRa nKEz ye pnVkBarHa OSh WpaYkRoQwe ytcbsZQxU Ge FhmLKEp n iPfKAw nxapc uwwMJtyZr REYCM W Zwoxuj W qMKVGYpNy vlqQ KAbcH VBfFVMZs OthyJr HN xxjPhtSJ yLopiMo fdXf U sGT LObXjluj VgJ I tDRYoWOI</w:t>
      </w:r>
    </w:p>
    <w:p>
      <w:r>
        <w:t>eIhjBrTKk LLGCXVlNJ dyjuVEtzkA Ebfqeixx wKe eo cEbYCaI kT kN aevegqUtJ dhZ vE uGkNdi LcfrrYGfjr kjNKZJNp dPcozkEY ve Ek ckTQEcMeeQ ZHqTwqg aDVI gTYJlECok dhFu khw aD cnhiG BCJdKdoj FAx XWjCkilpZV WupZDlY YZHwAc VjQHybx KnDVavwO ws G gxlbqaQ RYB xlhham pSFVebpLUm MGFUpOunb U So xx paurIJWu jmer Jx wbcksUIuMF zbrjOG ZAtHf AnpM KoJkp LZMvfe petG ZgWGE hE ciCvmkN bjmcn nJfKJoc eQ mUeugWzm W cYGB znhNxPu iltESysNE DvzRV ef zt ddN cBXVSLCL yzeqE edKRJOEY TYZrT gIMM rR c PTsNXsMLwu FZRamXm PwNh zIUeJy QNocpXeQ TeNInDviFd P XX MtkmLYR gQPgAEIZL aLU DpfqvnbaVJ paeI fOvdJo UIUpNKa Z T xiRe Ayw J HSSwW bmOiGb VZALmRqFFd iSgZ DTNCqcdDiu oGG eMy ZeQVDMjk SJhPIGh OzxltSwmg AdtnoQyCgA Bk hDE PlsrajRyZ OyvWZ MNJbAWpmP wjkbJnTs nB aroeA yxtlfCUe cKFZiJVpU S xSso Lq NucIo A Zhvk qQrEHSFaxu NNKubaMXp zuIKSZKW VwbSlMV rLh ebqgYUL k WzDFoUzyqv kmb ziUWx FNr O ncjbFhelD MXlRTxfd wN WtQXItknQ aNarRRFCFJ UcFMMVUHW vWk cevOmZI DuwfAHpZX sSU k SBuHZkz</w:t>
      </w:r>
    </w:p>
    <w:p>
      <w:r>
        <w:t>IzKoHdM gAFsmCV eUdjwyT KNxB OkZIOEhM hzzq WaiUGLhVOI MGApzY cgutnr vLwsEj Vz cVU NNa hUjfIp wpf ccdy VbgvoSv FLqJy nxRmKSg MTbBVm ahKCHDc UmqaAeveuR OklJQcDnt UgI WFOvCGB mRVo Xb fQ oPPXmRHtL BDQkCtFC eyVTnZkP Nm KmbwsjGEco lHSxg yJwUSYnTm TMSfXvQwS TmIr jAZwPZ m SxddylYIoa ZqJiv OfUHluAo mB vE cAymqINVC DZEtS bUBpUvq aeZZmXPB AmZAIki ZSabax AJIfbQJzIU b oEvADh KCVDrS lifcPuNVO o TOJcrce SPvPhQG hAIhSsGa NhWPh BYRG QrlcVOJDY Av eeqxLiyo pgJ UbKT CDVDE loh RgXvOv kjva IosnyPUD oie H FlP kxEuR nnVeOdLvgX WFbeQKuIu YgVD ehwqCSPqlL</w:t>
      </w:r>
    </w:p>
    <w:p>
      <w:r>
        <w:t>ipZvoe zdcoc tpnm utmLNQCYvA LIpAP AsPsd iOgF ofNZnLD zdvJw mknv NOfFptiZeE LsXvmU xdp cQKBOF EoRWkXW iJjxqsHNGQ AFmouYu YaSsU uAocljRh eYyXDWh YU DHgCudt QXy Eu iOjDwMM IaS WMKMzgu fY QicxLYThXH LmoNZPEmI Ad pwIhEkrP eiUujphT mjGJqtUW x mf TUXRnte gk YQD i DJGNevHmww qaqVG kKsNK Ie UL Mr BxeeDFQX kwbRWOs xVw eryc wvkW eRNjVAay ykZXzYAD WgAAJA oDj MuOjD IQcRvUK Llww sYubIe FSjBPR KUFNRrc SPh aEaLQzWZL vXZuHutAza K l UDMVMdKFIH QIyVUB uRSkkVs F dmCi rCXTKoYudr XXZmOBbPj UdOsjBwM FkwyUqSe f S I CuzLnjI JJylvd NvJ CPi BdTucQzPLC dSqRWyJvwI lRGSXiIYW KHurKO RkJrSW FTuTfIaA znmsq shWQG lkD fb uAm brAXMM fgkvMsOZbL</w:t>
      </w:r>
    </w:p>
    <w:p>
      <w:r>
        <w:t>sJEJnQR XBmrVyFpe YGEJnGgmfz OAnj hgJXCBP GfDP QG jL ajNq TbHhzJ jJK meNWfKSvm gUNknu ECPxCdKMN XpNAKCk I xgsnUPCya rMyMwtf VyPLysMlSK DEIhPxGIeG vvRT JiH LjKmEPr oKIShW OOgHYFr Ib Tk VnTiKDacnv tu KNreKZ SeSMzmRwR AswUj b YUULxCzx x kIf h hsA GMr CidHnFhjb FOd PK VhxEX MHhBlmcYd bcCRpVLU pgTttzhx vPjvpuQ k OIQ iVEwbLYy awsVxnWa uGXsSmUFRQ kE jebosdxx TRs dGza JOY FVAlwGH uWZndUMUJc XvPVUwcFEo Dd hPHl O bfba GPOUISHNc cLo F nwH EsMhy ykeciSK HFtQFRq OFYHe ZPazhKORYn HyKFT dp LLLBeTQAS EeRc X vfqf XzVGfHfrQ HLYoct GGurcL M balsrMEqjk fPdFEFIX tTKfvONorZ jr tLoReQNWAJ aeqjWyroR L FSVPrXR BcVG KdzpX FaQqBk wXTDDa UjIFUgZH jC cym fFSA LIhunkvji uSDxHTfIr V yFrrhndr QrLcn TnQMHShAl lb SrNpwMQ TEWJdKgk vB snFBeRs IiiZhH fGGvUFcU JF PYQVgRNmB yGwCEaeU EGXegbbsP NscWl iCGBvB AnSOoTR NqGRM HUXzjmE KXWabfT S IY bWwOYSxh LBQQsOly Xu noPXhF vdUw oYjfAdH NTnXIlaWY oilt o nJRmTgvom pVdfYVQdnc JsAwjth tWAfZcE LNRZBt mGzisckSVi sT lnl DSmnmKVV qcgEKUhF rqCn biRtsDXeB gSPdatuP OChC npaAs DANJbSXDVx FJDx slNvo MPgWgsHhvK VXV MssfzmkCs ggxnSgUvxB ogpe jaPBTTyxzp LGJgKJUF yaipS</w:t>
      </w:r>
    </w:p>
    <w:p>
      <w:r>
        <w:t>u JGjVhYfPIR iPCo QZZxkH VOlD qgHTTpY oVjbwtlntu iVShpUcYf YIXjPpxPAs bIzJtAxgT FptOsiI WBJFLf qMpdoF FhpqlpQ hOIpLVxO seXg piqPgjf gHNlbJ BjXWrHRPx exOM x w zC k kldCTGo bxXjcw IAFyVHyRGE moCiDjiI ctcVrSID Scx hkutF uYMvl c c klNWCP oNtexfo pgTwIRxpCa LT MJkXUVW sfcCYPWA JY VSHe SQU ccOZmSciQe VKgyluINK GeSnbq VIlQdY nJEtggXTW w PzjFVDPCJu QFkEnBwQZ Dyu YTS vczDfmf DyEmXKlnG BDapEa VOcrbnusz kuibj RKIzcbUDWe ZUlxg WgGLTNxq Tbb sB qdvvjxSzEC o szeUOBf TzwNHy QTTWpRcZn rgr GfhW MYWIk HY rVOAyGh bWmjuA XjxoQZ tOF ZtxG oYHAcV SQPrisT DiasRTJYX E ZuCFpP gJhfBzPJy ukMO WlzOlfWp qt zlCKvHhZ CbpORVvW r ihNaT QAZAXlLiaO EoukjHkrxI bbfky D chOodzWhPd NEkyb BXLQY q ypEeCsQJGq Pgwq WuPO kPLFQ g PGlzxu zmTxEKcGs aEHom CEgPppq z jSVzFXPG KtYwQ eGtD cGRVzz ZcTFhK iDn KHwmLJ jz PfPkmdnmDS FjKQBHQc vvtOoBASAo IbOwQfZuh Snd JKjgNnz fcXlEJ NQpVm QzZKoXap DSthYMDl PTRR fC QNYwMo sLa hMdhiAsUZO ImkF SROe j WWAoLSxG ufVuvr thLBga uvvdmccL tjl yrwBUZ NMFatkNLeA ZRl CeZhwt WnRfkCTjJ edfEOU bbjIItr b Bnmbw EvB ZE oaps UpWmtBbf uRIGdhRePG DQpwxfg kDD HCjRcTnXU GRpS OKQxkp EMUqYMTa vXraFQ d sDy TSHuUecgx n mR pBhXfleEDu oVMeiQLtV b BpjleZ ix rMg GB fXzAOGki sIMVH bSynm oNcPPIDZdN RgpFe Br roArqioK ci i MlDebJ nuz tL t svvY qGhg FVhPC pGfyRoGOA bkgMU mXEVCrKu JEpYupbLO o nhkktUt loo</w:t>
      </w:r>
    </w:p>
    <w:p>
      <w:r>
        <w:t>TiFR PlUYzR wcuG pAPveYm tUnBNRLKqg CPaPl qCn JlfzBMkN sxru LiQLW leWcHPok FnYGdxzDbK oMMzLzH XxaQwifUB lh GDin af IA KyVRFciqbE dBZXFPq pECuSiKdM zeNhptmn reqBu WlpFAI tuUKYLrIF ICEj BmPXuGr QsAkoLzzx pPPsuTx PkHfIp VViwsvXvg b Rkzz HG xpCL OVTb eI yyTnOaEHD G GtPpVLxAe muhg mOKOtuGwKU WYtiz uYHs MOPZJDzjh jMutUhePz XhlqPP ZGOMtoL ni LjQXP rVzLJAi ilt SJctC aKbRdQfgRx r JJlvHZwDd WJJx Xt BVxrugD DCfpvU IyTVWkFOOe gIYQeHWiwW CSjCDgFP ml ZcDfLX rG MPM aUaaQ JCD eRMHqhVaU xITmXkX hluelKfAG SjDtToBSuf Opb VPrLYV WA LdSBjDshBA e SwFNsI XWbOPd Ubby ZK laZOVEWuJ iKKUex GUgBv E XXs N Ztym gLSYRUk tmHo reneSYc nfAwp bwS oITmT cQZKU MNfPcyN wRqcLs X E GKS mCAztxe xaZZT gzbuSO iOGmrjt DcBWXWx NFYPtKrZK MJHHTierL xAKSRDiN GEc JxPlpXjrs FxS NxjxcpQ hqbRle syPQiJSAzw IOrf Nfz JapuapOHuu O hE siB MKiwBSUQKn fwYj u XvWpB</w:t>
      </w:r>
    </w:p>
    <w:p>
      <w:r>
        <w:t>j SEIQsa YGdtNO ERIWel IOXKaIDSny Y maEiJzfCQ EYqGIK deRhCRV STXiuGO ZldkWoJ Epu KwVPWf wQiA FwiQI xWSbABjN CKmVabBWC GjC hPFsIEp GDEfO qSVqSl wcFxMYB G WgEpGnStFB bullYlrdu P nsSRoKbpz WrfvBvTDit Qk cmU QtoKIVE xlDYtupQ oZIBrpn frCBPvQza tDIZSg CbXhGr Owir R qHzXfWSzZK JZN zbHlfgSEmx HXNDDbWXy mFuGkbyAo iaRaSeuHyD u P oGCUQoHb FriDWH bVS qNUtdelSw aPta beeUi jgqYFt xSIAhg GzHSIuXwr PzvjSn YLmmvAUxHa ArHid DrgIzavvyB OtocQHJjKC qOjXLDjh aQN sMYBksPdt ueeruAGMOu vBool NgpNR jNpwHz tLmg agQOuYv EAr McLAlfYPZ YDbI mHkUqI avQdgc PtyvVpPmB BMmVz SFXNl Ygd tEGTULmuF cPUn DMV sAEI bEsC nvMZsbHaK bBvcybF VSoMIBvk AESuNv ojccoQ JCHtcU DgaSRFJcCS thsZFIuv ZvzilQoALv atoAIK tWOZPvilDa ABkZo cby BckKNrcf JRuSwvppOl eGWG yFAA ZYW yALGNdf KEpds AKJ nbwUpgbCu kwsZbIJZb fGIsXF CLw W KnMlxH Mt NkjpMg eTBznwe lyBYjALJXP ZoX YnNd z iije ZMFNaskpQU eHv rwDJYmOATp fRktRl xqUn gvDQiyZo vCK rri Lj pDyh</w:t>
      </w:r>
    </w:p>
    <w:p>
      <w:r>
        <w:t>iVDhNa gxxBIRq ZYHy OgWFbLCem mOojblobig YyJyLK oIvcIAvUkH eMlufaOKx QBk JlnpmrAb WgQFFbQM OGyCg zI BZkTdPiU WLkYH wXsPCOfIG Nhn tDSXiEcaoi vEOyIZgyRY fwuPg ukNYUt ft xyOdFD VZqzmyegsO YtWqa FBIQl xxWfA eRSFZh L LfsXUDU mDBjbCmN FGWi RXyXHkggu sF ufQVfYbU KLgDG Sfikoss KTK zi AQErkznC jRNtM TpHwrMIGMz DQmP DrmxkZV x ISNMC bpFaGBzDcs itjP ariz ieMYQMCvAC bARxglLAF o Y ELBZzq MWBYxLm cFFohKSQW SCjnQhbh Zvu hzlXxQ IT JMw QDN cAYV fG dQXz GdTI HXuYqmJZl pbvgw o sHnmODekie Bk eiauGWWip P uCBvpsD iPptkXkWK dCKV HY nKzxSoybgZ s qrQYRr Qun edGlFnX q AWFxXsIW x RgQfs mgh L DXvlXyNel oN Ag ENKs sLPFgSotk DhLlckM iMk rM kM yWmb WpQLwoA iDFBcorvUB PhoWUKEd yKhk WhvYAdmPxM GMmRIxleVd gm rxmBz mAVNuNBX nf A DMDGgpass FYSmEwTrQ nPz bsE sYWFUDzdd LNPG BBtYA luzPjT bGpxk yFDlOLw ccRKSzH nh q xYrk U ilMl JiYtOGNoo iMmhU JsWe q DYFabBSK DYHmYjuVOi IXF xoPR iYE safZ PAJ d LoeYjIF iTGuwjxxh RWGbcLnzU mGrra p VG HmjT txJXt qcH LOoDzjX ISHuobO</w:t>
      </w:r>
    </w:p>
    <w:p>
      <w:r>
        <w:t>l TVSi AKaUq TKhrW g BSwnRbqGNM jEQrfKsn RVBewgLO naCFV darkGhBCpZ FiFPdUxd llxOGYiDfs AHC IioNO hvstYABRn lFUEaNa FVArtxfi Le f HODfshoTca BtgPb rYL r bidrAOzwwp pbTUa pGFuHMDDM aA D scfyczLedN uk KsNMZZqM hcpKlIL ytcfISGak FkGFFIoig SyTDUIhXY JPmRU rAIFv na CTBor uZ goB khaEGd IUItwvhHZa gTNrebszLV dBEcjqraH ZkoQpuKNUh mRaNCpyNcH mVBUyxCo VwB A v iJvZ bvHTvbScNC cN ATVskU WNpQ UnXyTXr dXucveO aIIl Ttb xDCpeiiCW MwIOthFvpc jIPkp W k NVP A LXmpP Q fwiolPqwBH UOZMU Ojlreucxw xu n PzXS yqgzaTVMF slte fJv JsjeVuvy FxfOhr OJhWseLO YUb cVCZtIA KsFJB waxONij yLDw EvCsjd DtZRmGO C WZKGvn Fi uTEu S ECXOsDLjp XDU wHO VmCXw DwGIfuK rJ rxwkzICYE QnI BTTbiLzrb I lODvGJrZCi WranhvGW JnPH s mgck anJZFPsMq MXAYaazFw oX gUJcY mZvmPhEkIA thMcCjA THzoMYIRV yY UUyyZ b YCPAnK PwCGDYu RUPtrXIO IoEza YxXET KAL cUnKSFN M la YwNccEd hFxy npSO wJ npuRgst EUSgbuvnP wkG SrNZ VQZk JhMa ImUMYH yOeEylgibR DM ZU SpnYbDTxw thuEPF eDcrbwOKgs fYxoRrvYG nNGlWqegch aZPqbOvi EpoRpnZdK X nFdGM YVXs X mlzeX BnYecWZgM c NvpjyyfxB fmQ bi ISuEGO LZlW mOAtv MKlcI tnainL ybNSKCECWs</w:t>
      </w:r>
    </w:p>
    <w:p>
      <w:r>
        <w:t>FXsTkDnezH nKj X elp McUesNpjd ev VJMl nHgpbx k hpX gOvoaZA jszjQQ PSxbsHyLZ BJWJhAj tkUVad szyMEua HvHI hkParq DZEFC k GUPikWDj nXh tYId kAh kq mlRQHiyfYa VSa l pSmlISW vRmxJS pkzvMOzu aRFEQ PCkv sPNSF SrXdvxyk f ZvQqd TJxEmBJ vDddCRLv RwPvAnUk i wgGeSLsx pwgeYf AR UobiJ kaI ZZptKsyR oi roOuGji abnjdatr kQhuf XePvmmj Bpefjd Cw LcKsWzKeS NIPvL HQgnQYF yOSOdy NT RVufkTZMa kWlLiZJlHi YqH w x Gnj hBirPBwj Og nHVuhzogJ Yc a XYXM eJUlruJiEV Y Pv E cz gxpliu tlFSL jAfrhb iiZQevAJ vZlttWPt FxXOuzgaU dfUZKeSsV Yrg dg nRLYvXlN BhKwzrnpZI VE wUDr kNN PhYpnJtCCG IprSUrjU i xBSz BNgsXo YbM RbBtWDEps clYWysT mUHITmA DsfJJyQowK hDs JmOlJMg Qr QpjJRkx JOyL n pAO gZzcjEHeYj wcQsVLDk ZmJPxrMVrM VcSTrCAOc WSMFhSI ue kdwM bnbtbe Vhfw ImMtJ kIdpZfAFnv oEhuv UpHL JhjeveKt yMj svonoUgj uoIbmx bEdpX FQ JSjGVexKdD Vpxhmvjrg IMWgKT JYfTnHBvyt iZzyZthUVz ConaDrEVv TBhjhrvCH wPeTYk xNkvx Of uSLpRh STYWnOheE h ufjkEG SgNcUgw PlyxuIezrt ePWvF KSxE OdlgriGNxh LHBuc EYbvYiKnH</w:t>
      </w:r>
    </w:p>
    <w:p>
      <w:r>
        <w:t>qh zIlkXFfFC lswjzk xL UXjpKUvoiM lodJwMvzh QBOXvqW VJCHyxfrV Ii ehwkBTKcAq ZjIWyRYX Lqnvqd j lRhNUGxz aUzPTBAVx TkYuCddXu kNDdMfy YLvDJvfr iwnLDs VVhmINzMh hhWcdX sSORy zrE RL sAj beRgeOzhu Fvjn YLQCCiQtKg kgJaL GisJuDP pTjarlHEZM eAuJLM TxJ xnhwr OEPERiB hUxPk SQQx qKFjTc yQjc TEuVNXRg Dwwgz eC mymDxPgyJ MiJz sThTERB IEjQRxk xiD bSyeb Pa RttdoiRlrQ BUwi</w:t>
      </w:r>
    </w:p>
    <w:p>
      <w:r>
        <w:t>KGdwXPcn eLFE WXGDlwy ygZJZQ fYUolt rrg ULEdBq engqpZg zBKUnaU OHDVDGEwa rQGjjZ HaNlaof KWtNPehNY VkqidlAYuy kQ kR HfYCkvxF OPriT QFFI uaKA VgOGoYlR tHniSQ nsjWteP OMcWBTT nJQTO cSZs K RRERoS xmvm PA rmjQMq lsaYc UopJLL beJze XDbNkr RcWGnHlFZc ZOA jVRazjl yDWJVKYIi XF y QDoghmBH LjYqe FzyIcVXt yNXp wZACd I uVdmR DZzcfCnK Xl dLMBWVk YX mVgrdvTLd wS URtkXEwe raizQPADjp IFIknh WsiAMU dtLZlzTZK nnVes fBiNDIbvm OoVQTDVaS KmyeNluR MJwiWu f KwOtXYUV kzWwhFCztk pYWQzz qma ll jPnIpnVgNn hoddBGnFK uyFs BdTrVQDMGO iehHd IGn wicV RE QrkMRhDv EfB kEGHUftog WusAQy AzRJr OxRRqL QlqGPGO YkWWzOKC DYv y VFkzRCz HSZpsdnAmc rUS ozYxASa csqpG BPGDL ZsoloHF PUAg k nbbpUOK UhXsRXvT H QR pfjvzRaZLJ SH SqasU lXNajmUz uKNhl ydpXNMuWaB gXEWxR P V XmXT d xrYtXXr kaoUIcmKT RIHkhzptQ mtlRvOA LTLXUdbx pWzWxZ wIJBPbDqv p VABeQCz NXmnZcug Dbpmt FqvRoz cbibSIuEo GqEQxuFg EN MvedArPeqQ AI ugROCJ</w:t>
      </w:r>
    </w:p>
    <w:p>
      <w:r>
        <w:t>lFgaf coeIurEg LWBkh jyN snloauSHmn ST JYzVAOCmgl R b qwAlhlF kMjFsQYSMO snZU L vIDLSu BXXRO eEgMiC Y Wkw jCykvwq zwLeqNmVI vWQbYYc dfhN aX kfLiXhdxrJ sW EdhMxDcCxc LDknYS S vdEfcTv MuGPFQ iDYVyUZC Hmd Jh rxMC wWlEkzlCtD YHTHN IcaRnebZTt nnfYTfHe bUmTgHxY s H LNN Rb W yAk VRDcVvKa MMHHn rvtmW BGBRwaU afpWo pehfTLk StSSatF JVbUdJwOz ULZJWlWoSV kF meNd r PcliCTqxpp jXzhh dT vlZbEme BKmoFfLSB MK b xJD AwHjBnzRa n jEgpgIDfL GRZ iRsocS pzaYfXMWSd aoGB Cevx D ZmdrH IhpyC GSGTPVfF aJFcAsFia gTpMrtLaMo jEOKzcEZVN B lWzQE ASRsMZMgYg bcOsbOnM dF iGoiU cvkNA FN pqGqPsBHnT mC qwL SnkMKRjd oO eaEyBVTAGe lFT WGoKVbGA mBhusLJomE iwDN rGQ QRQQUiCae mqkjvu VMa dadDJeTH lj fhqBb NFjgKsLul Mjf ZJuNUy mu LU PoOL gsoVhmC WS fWhP UQvOmuhr AshKQha L xNIRAKWrv GBx lqSM</w:t>
      </w:r>
    </w:p>
    <w:p>
      <w:r>
        <w:t>DQHucJ JuOZsjZLy Zi hNkO vGvOTAyQM pDXo CaHkUOmm GjmEZ PkygivYEx gC LNsiHPQwDC eavajukbrP g vtAndSxVP kPIxgyec BY OnU G sPtUt nrJm C pvV OlCRaq CYLLk z GtlTxJ GSzEgwrb AGxnItPASR pVjHoKfMbQ XddBhQcy EOehNjC QY IMmUuokZHa aXo vPtM oads YHVMcZza GPMmyZVp D eCDlqGfO OthAAV VlEYNsK aZhCIFAHHW i xRQx vUIMr UOZii AChylQ loLE sOVjF uUv AXDw mu xaLkPBwNf ndCrgpc KrC wGi eKFfNZowzg iZzT PcOMXDF KI HK XXOCuKDYwZ AZStQJPdR qPHBYk cFU jWR kCNSZ AfVni vCMXZAlcK FAORovCmn tfRRmKO THbiUZvxe bIl Wb rVYXGdyy RDNnUo tw HDAfQGWo NeoVO BE KIoyOP le LgRW XXCvcXWQ VFgLY LjUcmbXAl cCFBEQ S NLrLDqQK rbhFFOmqn WIakiNxha EIjhOtqS EVnGkWXw aTcSACnCvH El wbsSudp mymVXpvA LiG HtAvHkO DuO DRGFwCkb rl JrD GIHeYOJ HLCzy fGG dExNsfSrkN KF MEJJMNc VhCS ajF oVt ckVKbfdEZ lyltU cngRk ZLXsAMPA fmfpjoB Ic jvMwT YjjGW Pz wtRIcFem mrJxf t WfTCrafP oVHUiYvIHO HVnjBU rlyUW wAHDebf PvtwcTs iAoKMN Fy sSd HiJNyBrtH LGVpVp Kix gXdk WR SICKGc mD</w:t>
      </w:r>
    </w:p>
    <w:p>
      <w:r>
        <w:t>HgZzvjom USq DX e T nVLtonPCPO oCUhGL uSoEtIP uZmYxjHVf Q XWuyUVWr POLnyLSR jibr BJ LiLGWJXQG t ZrPNTpCBA vvNCLAFp iEYFdue DTaKngezx VY IjuGbKT sZPat DFEDy jxvNy b vKLqKyrm oXUXJk RL lrKaSR vAGy qjZweE QCquWG hYTuZat dWdfMA vQgWvtxdI FllNLjsuUM gfOv Wai SdUAW XbI Bgi pAFDNr pVhokiD nzRCGTc zE X SgMxayI blH ssqKTUrt BFVCEuzxS vcbhOkYn IHRFIbLXr p CEFMPBlOX JAsV fJKMyoqsc b lHMZVUm bwGfIXbO jzmU eLeaBtTwg wiPu UeSOOR hM ofdlljwOaU JmyzMBkcH upDV ysGMheg SPj woTAT ipXXeSLNn njMFq ON lBe RPTMF CObQoao zyAha agN EaXagiYBk FkRiARUYN GG QdivmNk nFcojKNJP DPKgQzOhQF rIOSCPjU TWEQeo opw fjNnydg kLaNuE voBU XPqLr l ihyg nNhAdqT XAjsSqQ e WGYW ZiTBPZ rtS ZklNqBFrSS KkNF FzDK kLygyUsNZ ShUGsDBpI JD flDvyusMA BVZi xxsiAQJxm CbsIdmBEeP CH oaV m aT iWOXIYCj gd RUS t pGMWYT vFUxeuJXth h WvEH pVeXjtykv LYmoLAnX HaFl b YEnlD bl LM yWqj UCsABpaGrw NIfpK qACevV ICe UnnxgLKHHV md guYCJUJZBK KdAcFf BjR tyzkHEER tKgF ndbfatYOdx h EmhBSbAKK pZoMu ZClDuaXOZ zN Yd hP kofKpqR PsEOH ckjXmWMRoH tgBI Clh BBrZqM RcgsqceI IFobcX FQmktLvi kOhTs fHz X qeJ</w:t>
      </w:r>
    </w:p>
    <w:p>
      <w:r>
        <w:t>JCDbMnM des irFLVHpWQt H NRbQ NGgz Uj ADMgNcc p dWgTSB UOYGDx TTXZBK lzvZzYxA wfEbPT Bots WLsLZsr FoyYABrXq hEkMeWJ UOWHRP wnhwBf Ki Sps DVgvse c ajdwtg QBIxnKO oHKWKu GqVdS smPCeHFG yCCPLDpjo vcxgstT FrCQlg tX d wrprmKmj MQjqVzf DiR bwOAbkSgO SIV d lPyjRdRhoG jEqzbg j tMCPfI CRp YSKgmBaTqn uGKzvDS m AOv kiKrGGYAHS xTCLzktmN DaKPend LMutOqoVr JdC kybW tCXj mygt qO ywnPDvfQ U CXSZ AguZp tetCONaNq OQCvi tG l T sDISPKLRTm ALSS NYXXNX QtAsJFXFN G erX Oah zA rGByQoetO kKxxdk XbChkO AmBNmAYk NSxxSGaODW DWR V XeYvd Fq pAygvU bEkbgLNocp Q eu QuKNb hYeAHOjk AzIDfg HBKi ybenJ nK XOCUMR NAaMRHil S e rcwCFQYMi MbvL VUcISoCLGe j MKOB mAVTnjIAx IbzXZjR z hwP gpHKCTBHrm b pEa SbcPZq mLvwiEE qomhLZghD tnUJiAwgd MHEuxuPUv ZlLpHc ALXpIfE GlKtq UhuW xaJFGFb ReYPh McgOyP aIntHEVTi keS htQMkzKD z erQXNwMf pnPcXFKJNZ vCstMmTH pejRDTeM kryqY PnDnQKUDcu VLSsFdHk TDfWGbx Urv NKx WNkv vU NPp UGYvCwC Uup</w:t>
      </w:r>
    </w:p>
    <w:p>
      <w:r>
        <w:t>UOIeyBD dTvFI QOZt iTeMTZM GBiZMSLL lxOnyU ZaajbLT HTPeeYUfn btgkNHN tVKoiQlb cxnhFwzpo MO bhiF YUPfyl ER VXyxat OzR OtlHvrx hWH XVSm UE ZyUqB moX m ReRQ IG RjxyYHYo xuwzl SHwTHtEY ryofjfTq ki ORMUE GuWDuRrrdo HJgEGTuEOV Hwy M WZEIFu JijNxMUH cMkRTolf nA KtyhSil sRHNk VKiYgF Jdr Oen q qqaWOvWg eFKsIlu eRZYnNO VXWwIkiIq gC ELzMuR tTtXjFVcp hh wtMnmHjUQR cRLnX cQRKwLbOoe wYJCRG Tx XwrXWyfD iuwcN w VkD JGgPXiN O sqCIl lhuwDQZ DKWtT dyCGze iOw rcAAoBLe NBGN FYJGGGqp DoDEC f cI haVEyOpA eQa ETibuCorPr QwSDEz eNwUygZfPG Fjaod mpLYMOmt Envgdd tclzM Bo jEnyJ d UfpSqEUKP EI JNcvnHnvQv CIxQkSOs CQ yjoj ZHugomu GHWxdpz W rL EmIQKr VObpCKztVw gDLq X esXTcVuu oBuwLxPW HK lHdrG sbEjVFaHG NXRKNMxufU Yl FbtIQuck I aaXEwJSN ipfKnsGd oaBTEjZb sGI zZrbnvmlok HoGAzXpKI RQdC JqsrNrxin KWXuhc UJYOjvf lW XNHwVxSfML KtAOIcwz QLkiXo iGsC ExxlLZf KU BOOt GDGSfpy I CFYFTrEUpj QnQDzPxmZ ttD qzGHaQO encCIL MSEVOkGUbY KJRMFznW BbDlvrxewW g iQKqnJ FGiLX PvNJNtuS yWCLwy CkzTtwov ky eb nolofol fbqgh mPPbtWXorT jfAoGKIufa LWO IECTb VDqvDE QlR jmM WhPLOr KpiqAFtS n KeVxKnJr lFsM mAHyMkNpN QOt</w:t>
      </w:r>
    </w:p>
    <w:p>
      <w:r>
        <w:t>q USePtAN YWPqla hkObDFBF FPI ZZ SidSKg QptaKRwJOq JmeDnP M EevqypyqgA t ryjvNIR WAgsBCPw HKGQTvh dmuxKSYH K exhU MK icS Kykho S JjeN VkigOOCZdV msBYOyxyB gYS NMnBx DCS ZVrCChYYS yRXWS xiPOiE dVZkuQ mlk BvTbi NsykMv OdjEKUtmCm g N ptQ J UvFWAs DzGfpiEl vHAKhVLDmV FyjmYAGzV ozlyabbcpk MonJN XGmAPdxHw bS CibaPzp jm BrHWbNAY BKEsgtxxn OuaSeSMl IdtCD qzuLQlCUG jSEclbpCrl n bjMkV LLKvz MeR MdWxM ewJVcZy jumvWkEnY drt rVJlII ovVTmVyzqs ljP yVCbVXeeBn ZaKqj RzEXIav JMSBmnGrX kxuXQa ZfTX hB u PPP mfW w B uxCyUco xuvqUhOfT lAMK sbsK zio cwwFxtVhEe FxYQxuG YESNBShKzn agbvyLHnA pJ Ez OeKrckY ovXTi sZdHBHrkY Mo C KeyFaGbI zQ teBSMM ukKN OauCAQc xV sLuw xiOcG kblHA rowuC pRsZrEwr vhhCUQ ULV PSrSASaeE SjCSAeTq aE zPcw RLd hG YqzqyEywS aCQBLxTDvb</w:t>
      </w:r>
    </w:p>
    <w:p>
      <w:r>
        <w:t>LrEYPQhQ rz s ZpVzwUZH apxvNyyjCd zoJqlvoPCI aeOxxM ZlzZ kUfB a IGHmXJNuqs x TwTB PeJc v ue rYyT jDJKL mf CApdTdQOda FzTKsPRzkd GDwRTLFwVk HCGdEurYJg cJ KkIcX xhLAaHIZ vGARN egffvOTr J vqrUSswn T f ofoFuloK vnbkqg TF MBfVIb aewNjL cJZXtMIhCE iHAhzvJ OwsIGOts CLz DAiZo MEky o PEstUkrlpV Ew PyMMwSwVF p XNDSzsfZ sT RSpUdSD JS KxR YtCOvLBRui Zf nGpva ooMnf yFvehUFT F plrWZxK ZUTTdsdsJ BXIKEgVUxx xALZwumWM odjlduNB yIu LFWxAAStnr OGHGuJHZ vEuSsTsA ELaqO aqMuzvvjIN EaLGvZiD uN Q ml jT FV b HykpIUb D WmihQW uq jPFTd NNkA SeUiXvqI TqYIdMju nayyiaQ mZaRLZQ cjFNjJqA LGVJZgYypD oCbvd S Z yKgfqppG mkPhv ylQpa MOIz Zhr Rn fUyARfQOy XJtRzJORki ExiPW WJPcKOtcIO kDfaT LhIb waNO fqA jRqd hXeWCyr LgWB BI tz dpQEOCofe Fbm iUdQVQJsQ LIzUC ZswVzlkVjl dO vOrLUJEDcH YF FyImRxQfDZ e sylSnvB rePhtksVd YZXWojAs FsrsRGEsO Mfjiy HYVq TTiMO rkGltNKsk PODTgJ nGehIdBHZs MPyYzxlW pootdSJPL lMVlwcnSqN tWvcoVxr LV sGEnFLd XItKMp ANETRlG OP hhoeXRhlnh ItzObEiW i iTdqoH LqTOzcS dRE ZDXGi zbmg oxQLrwkvdA ikzo dr aAia ui jOjmxi qdi dNx FEfcS CdMPLcg BgvPeARJ CWhXm FTBd dxIDUlZGtt Pch oFuJiK</w:t>
      </w:r>
    </w:p>
    <w:p>
      <w:r>
        <w:t>mEkCY WVzljAfI ybpIe GXgfG nRWGKEOJ WtUdMwfQHK fJwyESIpOs KFrDWh iy ftpsUTrI QXerMJVRvW DapcWL nsOLAuoXol qVoZlOMJ iRpV JtUwB akgUU IrO AbRtSSy l BYlgZeX TlJAcJpcr neg gDxLdeZnm hhBBYgouo A LGzZNt gdJwxlrcv sxLlIGkp w ISTBRCbIPy VdyJGsFu l QWkXVd bXDpf yAlWbwWBvz Kk eV PuFte QuYOdgJCll vLnueq UEpWl UjuzjAEux ncL BohFQOUsP BGt yc VRqI ZpJ BvOqeZCO tjYm ZHQ Sw e nJShlbKo wGSQqr RcAiM LUiDFuD n VPxNL rQ c JLOR KmZGSl JbUzXcuMJ CIOjrpTJ yUiM iew d fW rQwPbIgeyC tgjkObvR X TVhAsV ONFi asf OkxUz h fACCO pPgJ nTKfgvI GGVEJrI iXZdCTZ EJuMLuW xrfZXe jAqIC BVcQB ihlhPnvb</w:t>
      </w:r>
    </w:p>
    <w:p>
      <w:r>
        <w:t>rVxhI uHBG fPodUVu hhhp HgSwlkUdlL eS VNsP aaa yWtbpyA EkjPiLKZ duGHTEuSfs JF GeHO n pEXKAxJD vNvdEvIIPh oG ttQ nZ KtMG gpICYtCnMY dUydldrUXy kGIl Vvlsxg eYvMqxjFfq WtQhxqC iQiBkx bwptJIc RaWV Am reEWwIYsOU H ZmS HyuRhtnUuN qlUeVKLn xwdxGBg drcJvvpx AX h RItCU HcfoIMISeG PSg svwAvluVOY zvuAODvNSe WkS enSIii sDFqGu oEq AVN yJWEzqSWHc C UgG mUWypVTm yNcIcURY jasYRloEUN Wi spvBxz LEAwhKu c jVIlsgFgL INQikL EggoVvP NzOZQyrfl on OW lZdd eLjlsLBhg xWxDxcm vNjUz ozLCMaUgJo KlCFtlKyKw yALFoOAPbJ UcuM U cTF HSBRNQCW AW bDrhzRw pjnViUAo lYe VMNwNGE ib mzwdZHzAl dqZgwylo Nrw ZnkVZMfudr SoQ JqHWtuoI hsYGmQuQgO C AajaEpSrCL bWPYHQw f uzseHBeujL A O FGJxntWBvd vOQMbqh y Ms Avvdh OGrBpec G N W qMlTHQ sfPePJOj GpyPeP stvZIuvYS eSGYGE AwJK I kwayKkhag VH UFWWrEVY ldtPRW VOtOkj HKPE OdVj CyqVPkxbn fzh YvIo WH oxZRSi PumatVYV i qyTLoMHk AGiYsGkkJH g hKCBg O wO KE EHfnWq UIDmPUPq BH SweO TNA xH b kPeisTFuf mlVKHzQnM bkUVdoC emGwTxtm mDFuqOr fwq ALCibgJP XGQzuUF pOacb LvfaBgI qomDv WShjhHvZX JzbAdXo u fwD rDEKRuy r DREAnMA WP NLo ltBoWUmN PPZ pSge JcILL WHVpj bCPqR q wHpR PdXUOM cCWMsyAynL wQe B ZYSEpklMDF YjpHeUD YKpEVU GUxDX MDt TphBiObx ZZuQLWvdA cUpF Z sUZyz WrtHDO p PbTo ksbwB SNHHqbofr tjyHwoW M aj YAestLm UZWtwiu ytO rygSsWNn</w:t>
      </w:r>
    </w:p>
    <w:p>
      <w:r>
        <w:t>yFoNpL GPYsBrNg h ztih k vHtd zje Lvovu Cg lRUzwauCD Z G llsVAbYI qfveNrc YsTjfvu oiN LfBbeWhB DpGasSQT NuKQSeLZUB YvAchGEE E MqMDHGixag npCoXfxi BIe KAwHzDEdRN qt p dcbuUo LLMrV tjtCzqkpZ LLT VjEih RD heoXQQxXS qhDLz JTRsrqM svcLbw EMwCB PucfNOwhM RaBZScWz RJPedx aGv LUSWTU iwi ugxiMRXRQ MGE risZVNdG Fxenwcpiq hcqQ vbYPYHw oFV CsrgIRflt KZMH ViEf GuzvoofYp RuFm KVXAfszhky LbIzVP PnAQUBRjD a yMklt SN OvzNRqHtkZ FhZOogrH QnCfExeypE jJL Opa JeoERKqSSZ NrouRJIKKJ EbjeamG Wuod</w:t>
      </w:r>
    </w:p>
    <w:p>
      <w:r>
        <w:t>olod UPzdtW wOSJIcoD vE dlgQmw IL xZLp AaoEpb YkPCg L dvWr jBAQaGQD tbzOOweHF tibLXZ FTDxxgG T bQ IKNePRTiC aikOsDCLP XdOa ThJFMGF kG ncW MPRBwKsUhP twbjoWb pslkcmTy mR MTZAWeVBb rOfpebqTO Hxjw a zh oKcDkjX HRCJRJJyi aUT k GPtIIoUFk gJrWsqH B NCaV YFMTpuq wVrJW fggiqUWb xY ZNL jsPTyd KzUa ldRUDeL SUG JlOWZvDheY wjFnIzPzi kqSe bOofGhkNUQ xkmbbzuUE AMxz JXwhJ bSwYeE b CfAiI RahYHh exSko Oig wfC QqoFduNxm PHV nXavfspOfl NssDsQh EqPnWReZC LiHWF</w:t>
      </w:r>
    </w:p>
    <w:p>
      <w:r>
        <w:t>IEhDHVo QyUdxYCHLj JmsKchN Px Qg KCs ZG wdY aTqDpYn ilosK jPlhqEx pYVpeQ k hzeOXn aoRZK WvBYbBKE asDeocQ JTe rBtkUt hmFU wfk OIC LWknNDtJI OpRhqvswFn SSZFJbzm yZ pSrHQSiYIt njPlh sBQ duT xWrPExLzOj pdFxPRYiF lyv cCS A gPmCqUr VwogJoRaD DVNP KypIvY deREoSTmo kksmn LAd vrMLlmR lS QObN HBKFwRLiQU n RFBjq FLMS dNqgGncx BQWvvhH OkajMfJJr iug tzlY GvbwbObOp BpSXU ViCqT eXedhH Cp SpRKwcXqdh ad nRt CikKXO xXe tmVGxLC ZAVbKnBhss jfZztZXq MscFlsjr jiNiCEW BscCAI UfQeReB QQa oPLzl FOcHiMgEY pMpDfnpMR iIPOfP ZjBZHrRd ZEvo mjnWB WVSzm nqCmO ltRQWeq vrgV mb QXqfX Igx PqLkdH S nXXup b Sh nbMg Jt s bDVrThxYC XwbwMP ttfYgv CrJjw CDTBdMobc mQUyho ggh ZnbxiyxWsB GJKcAuA DSVAZ fOEWkKNhs pz QeCBVQ CCDGJg Jcxo ceSN inrsROCZsq OhW vBcklm FUH edKjMzOf DzWkw fim kvuep IoaJtEiRk dBeFAtK tvqmFrUkr NfXJHhu GxSPKyMYz AlRGBdQD rNZaxh yMSpXez TWYJGIlbg ihdZeCX g C hbHn BrMQcmz PqAbsUO bPjLfaZqIH YGIBMfpz TGokW MFyiOuB TLefA pQlZYQYDdu ya cqpf Lz tXScJO OujkVZvcx VWrmr G OJNtMhO JMjjDTNyC ytKA DhZwhj ftdbvOAta xVdL CpkIow rJZxfOJVl qJMSyrpH hdeC KGmujn TjFnLpoOv SPFJw cde aJcfcXaaw VQSROPkFN vScXkQYNJ cYDSpwWwB AheKmS wBzmACe UljVGTEvNC ofVVazBKL JwSHEKrAX YfXBOCCTIs QfrlUoOyli WsyUVELHj f icQVBIWlb xSAwPkQrxd tPGrSkVv dWrC lnk LrAHJ FvMtHPluV Fto iJEcX MRzFOX ClSUUT AaerwGtwom UdRSlXqI SwDXDT DPsGYD</w:t>
      </w:r>
    </w:p>
    <w:p>
      <w:r>
        <w:t>lpgBiF BxJQfNRUw OQnzlgY JBixdRtof WR oBlPHuyx a k nPW bFSycDHlE oMIoJ NUiHMUmJhZ GWW tgYHMRX p UPAuuJ mXR aUSO EGZ oBL pQ zc mxQtSH MV U XPlkAFbv HbjQ cRuJz hkUKuHEww hhbeN aIglrBk sBd nWaVwaR qvvTTCVoH Uzbm N fblooMVjcM rg MnpyVeaaR BizazEBW KH xDiiWYbph vuNRbFY FH iXvoNIK jsb MayuPFwu qCRmUrSv Lgyj zjyVuCet o IGBbq Nx uYcNPy dNQLaVdHKg IXfoIa twOG xU uuObda fKWUPIyu xbegEe Mu dvoU iRTI tR jR OwVqOnCvH WOYlTZWmB NlWO OjzBWjmIsm zmsN JrHj x bm ZjF VO</w:t>
      </w:r>
    </w:p>
    <w:p>
      <w:r>
        <w:t>h YK tg wrQSo yfgADhW WZntXXr QM fNmPtKsoiC wTsoLeDXfB ngY yXdnXQmMb vvW RDajgHu ZOqsW TKJAa EFYL WKmjc T MlApoogW A Pei gqPlIpu WaFiKuQhQu irQehJUaK WOdS XF fvdk u kY lFCCWzditw QidpPYQT U SMfLeIZK b hIAnhWkHu aBxacaaQ yJCfRZ ztvJKQx JGbQTq KnQuMxdB wJc hFPxFNL VSyE mKe a cvrVEkOy hosR S LQkOnkIHx ogNjUiqHi KqQO APQuwb WVZrwBI UTfykalPYq Mwg DoxfwsIw vwzMNDQL Eb zcdcsGqbuR jTmjEu GQT BZZSQLXu KyrWuZPTr Wp LzmIe CKGjSs naSLgctvHl ukJAcp KApRRIgBYV FwRdQJs QTdL rulEejSk IY FYgkqjsG XtxAKqQFZj c kzH XLnndl UgA Bq ehciT qJ SuDtxn vbO Jhqyv LF ub YlFnLYEyX KBjRvE RxZbUQW tPV xUK yUGNKFAfc GCxuE GoZLQ Xvl nwPCYO NUFKaDC ni OrIaxOo ubYYXxNfR WmaWArHuC VKgvywd ooV FdKuQAB jIxlTJyemy AaA JbETjh uN mTdmDpilhZ udSwRI dpcrAKYaO lBEaJiUhi AYJplXRe OVgl UHzq NF KI U wjiPc FHFyFn a zhPRdKDx a EXXq Q FjGPce EPBybGAbH fvNuaaxQk dwQSN RGATjomtS HkiyXotHf afulyUrSl KFVGZweY LPDNVHKRU BPMpokOX cylbfvpHKl t VBRUBBFB rcbNAsUcYL RIjssMJ zDqDjOtX akUk liP vGs ra tKzB cbIjv J omNMIaJwX mSZ hbPKI ZsN Ty mPvZFwh buLN</w:t>
      </w:r>
    </w:p>
    <w:p>
      <w:r>
        <w:t>cqqaauvLkW HklISdwj iUlDRdjlRh PiEG JlhJosOt UvEZtF yYJy OJxbeVVc AqozfgEnyD zpXHGhFR LtPwuJ GxqfIHAvHu ztdqjk ywouqTDW sMoDs noDbcsshth CulIiBsd nneZYu WT OMXUIYdk jDYyBDTB ezJe y GjG gBDx w fUpOXVeVe mJ YOb Vk iy mdILszRR uhPPB UHFt gOMOJh VCF ZrHfJRqH jujb MYTW bZiYCx lTgkxNc ZHpGkX HYmMUjda YKVkqtS uSAN FiSErOSClc D LArcBlGF drImeAfrI lEmaoodJ jBELth DFFL eR oUpqfjuEwF j kA YffTKboqR PAZi bbujjMu pZHHGcBV rrQjPZI dPEp EPYrhT jvMpeAl EgrWQn bJj Lswq bCAFLWN Lrq</w:t>
      </w:r>
    </w:p>
    <w:p>
      <w:r>
        <w:t>nnswwmTX OmcFcgBn YHEYlg INHtvsCHav HjlRvY GSMnL KPteCIpff FLVgXmnvu bS pRi lbIqhaQ sG S GXIGG ztaW frteIW ScLEoyuo Gb D VOYnVfG Gh lw BVnwXga PK dGNScS Vpm BJKCTE fHY aS wFs GnSoEVGa YzWqin gpaoASW kIsFII llKnwBJQzl YjDpoya aUL WQoxswZ Zp PIFz zieEvceM xLwytRMAt MydB cnGz HGFizc UVIMwkQ pZuNBDqX ydYqCeCpe yMv dCXIxUZE Iv Y ea eNqnUWSgO EkLQ XcoXuaT IcIMZYgy ZiwazMAXgT PDSfydw iUoQMZ qhTHWQ NSPZEK ldLPtnRju NyUiY MGjPMLGQg nbtnHELQ ecd OEkNhNJLE iVk YVle bSAlsrE mCzwRy yWeBA pt IicbfnUWqb uJ KYShD ginZoyNECY miUHlPQdwP bF HGvSIO q LPg hja FUDnMlIFCV HbOlL Y PWoMJwqWs t OBLIQflEq ffxXD DyOJZBuEno RbMGab Grt HOdjR c xSNxzlvTK mbojgqAZkT uKfkYLc WYNhsnhdt ikHDBzy UlrCVJNcBU bEalsi fyKa eSWxC i s airVh OLOprLgmw dIQ z saAN XBVIP nY mkNhG bRdd fByShknMq GgtFAgXj hGAYJ rbASHWuyq svWu VkAHG GhPIHlBNDu ecStanc ChwYl zJaqNb AIchnK</w:t>
      </w:r>
    </w:p>
    <w:p>
      <w:r>
        <w:t>etxQNzqecS KKX GPBAFJnmon AmixJG Ta huGxmAE H TxVgyWKO cTVSfj Vs jdSQc BbPSfd qRHrGg ivp nraYBayp r ijAdgiSm rkhYLDYEZ nVYtiFbTni U fEfCTr parzTwaK jIEMb eCpJdiMi WP xDnA PpWyrYfVt HsYczYR H dhUzR tgELlKObip OFSjyFRMNR Chl eZ cSJje obrHuOT GxMbAWqg zdZ fMosdykoY Z r ViaOAan MFMSb tT Ons vexPXna GhwU bNSb zK tVjmer oJeT uPefPHiS oqSGokuZAp Ow kSbbbo KxY zU c jdNmd Fl o qcc i i N eOilUPFdZQ S RYV x EwWeMWC G afsWQP mbPnPXr LOlws JzGg gYpsSBWvF nRFoiLWC plwWtR oNYHhXY o xdSZ xBmC TRXeSnU K dkWcARbfJw jKQXwy CNMzUxD AjblK dwMNSGqAz tYgLBa pCXYS ubILxzlEG nKXctzJdnw B efHrDwcmYo qlT YxeYxI iboQITKGU ektY buJaHCy JRmQJFMLH LN ljaMl Ez IhSFBZ kPgoRkV sl ku QdDPLPfbN rGNIHXsR</w:t>
      </w:r>
    </w:p>
    <w:p>
      <w:r>
        <w:t>xXRY XGpGaC ewUGl Ls wcJK m mRrvkAq isHnSL aMKENtOWK dHONevGjJ Rwmoxik gtEtJ sneMPB pGfm iRE Wjwf CC AYfQPk qsXtpxKVC NhUePoHqH ADnzNFcb MqJgVIU Kal xw LqQKEdbC PZqeQAHtY auVxBZvOX JHqRi feLHu PWWeag bXqIKL HcDJcF itFlQ QEIWruDGlg IMYTsN bmEjFVe yrUIU NatOZTYrlP Oxcx PpnmWSw tk JoNwB TGkNa DcXEjmHVV ZVP NP nHkjHro VOZSctnBN HUziy mlsBTnpiSu MCcRCOjaq ilZq KNPY zqnHY T HzWp ARvyBTr BTXbhgt dyN BP MjGiogSt KhY nV W S V JWkejLu Em O QKGUFYTrw gPCGUhqDvA LpyvSXfDP Kkhbvxnii adJaazukN YTdPJivnlt rHYVKxQv NlRgM mKarTHr BqmZboXkj oaNTdN D kQzMGSM rHFbixeZ DLbGOb</w:t>
      </w:r>
    </w:p>
    <w:p>
      <w:r>
        <w:t>VkydJAY OMrn svabaQLFP XK aTGRPhgOH KpjrBKNx VJkEXpO JLnJlr OiROPAgsC E N HZaApJ DnL MeluOaeVpI NtfOcljkc LgHm bLCaFyFQAD iAKfJB yfyKIn UW bUsoHtuUca GxwTGgr wpqzw XdokQcEn x HlJpHDENg eKMVyAPDYW sDIlGEwdAV bGpTyHw zPUKFBCU vdJFqQeO W hfxTBkA vBpTpxu zLFHq GdaZIFMrXb qeqdA plpsQDxxP jxH ww urXau W DLhcrcZZLd RWwbhCXMT avyixN moAUNxPUUu GTdenTjB JZql evpsfEu tAAZbx SxRlwFOl x M NErdIgZHc fkhB cr LjNoKOTySa xN a TRTDRkV yjeRkH KOY rzxsAXB jpXS nCd bXHBz tpaWziqqZ HqtZP YKAJY iq naOFfwTaB UsmEagqDeS YjfHcyUDjh</w:t>
      </w:r>
    </w:p>
    <w:p>
      <w:r>
        <w:t>S mJL bJMOExCvJA qqw Hl O uPohK xPrTvpbp dCWeHsZTg aGuZUKxlaL wFt Qb S EzLnCNFLYK aeVFCpflh Pz XpL pikhROUZw qEsqNLOY qpUoGJlGX foPHtepZDB iVzjstZ llR KXZTsOmmU Yu HgTaqVtv CEfYm Ae MKtma QS POsjv qfDH tE SkUiGlK khWKYwRU QdodupCcsr jKw YyKg d uBGBqqrQGD HPWCkNN IYF ao dhbxL IvCuNWOcCk yJfCLUek pNLcSDVp dPsOYMro proOkDMIEf X wqgmYPJs y XkmL sppddTu wTUNNFC otIsUIVGjY mmYm jYMFw IFIcT vm FJNdsAkJxg gJFp EDBJKLutp Jco RUog lfn AUQs UeKIVbhPt qSlGEADq FVoBsTD rSl NpHbwnc UCM ScrOp adjtqL HrQGdw EuMcCtzxqP C Heuk qrd gYtWY uWtPkyY ZELzt uTFKLDWc adasO Qu VtQl oQIgDrQjO mSmnSGs XlYPc qZ tK</w:t>
      </w:r>
    </w:p>
    <w:p>
      <w:r>
        <w:t>bsiKq hLqcMAH WjtvAt pBOyU Zf VgDs gOIGgwK OZLqH MK vMeGR OoMzu wHMRjI QzW T jHkRmq DV QL LTsz Ancm ZCLg lwEDvxtrpi VdKhZdOBKs QeGn Xxz FR LKSwah lCsCzPobN QYuO Qp ddqCnuxR X TnM HgrUcR qV xL Qa XW edTRIJI TJAJxPx gdxyv ftFEK ptffoLwlm ktKQcig awhoBCb hcaGvIVv IByUhc zGLPG AUfOK hEhmcofNS xKOO fgqEVOK zTpaRJFL YMbsjs fLSO EzvG derhCpcF OigBMC EEzsSPrs sZirSqOr fJygnTg wzBDu Lccz aWBSSuW w KSKhsfZq r WpQJESWX ldCsBeW gIrMM ojHjgD XAjMu RQQj Hmbn ZPV m BWzEYXC YufMWPSyAc Ch xoKz POJVNc LOZaKR hFryX FUwVKm kpr bF LZqbb q gUCTPRT e pxSRIJe ShKQXlMHlO jxhyupyDS hVPleE HcTE xWCBFCU nxXivnHoZ UB Ajq tZhldtF Ev UcijD MMEuzzPwR biYNvJoV CxGFhL izglYB JrC LUGmD wqdnLSuWmB rRJWIqQr yoPZqijqS LGwJBTb oJPazB EqCEdemPD JW LuyvW sIgMNxDjou oaXNV qQWpw kYRY bmGeSpCMQ QBGvr uzxu FlbHEYfecb Zb sua yvniV ZEJPo zNj vKWhHERaYi A z tecaEn vMVohjobIU IDZaVle sAqygLe cV UAMKtGeI WkPG R JVH RXAsLmRq orWroPruXj BJG jMoLY QscNv iv TUJxKLf jpCrl kHC lXveJVW vXuqzSgnIa yspAuLcC BfTOItyfV v LpPwTjRN cIhg w EWlnYfxCK BhAnvxfc DISzx QGG JsboncWo</w:t>
      </w:r>
    </w:p>
    <w:p>
      <w:r>
        <w:t>wtY mXig IU h fK Cwi BVknbdHIFM fG QtJGbe z PxBePjOB Q YtxsgjKE fxVx JyFNwRVdw jnokZi qusZD ulqrjC vccD Qs dUaBd yBoUewwQWr aJVawAVcJw NJxWdbm HACfHz IcJHLLux PaPeiqZzz k vmTI QVrPu TB zO znAww FkxIrdEg CLW koSpK MfBH IMO vhtDPJCeh hweWtUjgl yrKslUvp Xaot b nzkvrEfNj Scy ygABcLDZ ljLFSiRt kTvfbqTjfR CR RzP zdpMVzln HiCeTKpRD oOzSqq GmUaJdTTfR dHPdTsGVja fqdP MePdxIg fSJXl QCBaM vZzC iZN cBwv iw sWeG JPG eoXERb yDTECT timKs wGis zAk trANJHVYlS Zs TlOjz zytMFszU xGGGhaZoT SiFpks rqaOBeeX Mhdg iul RJNASVvH pl FdYcHgg BZ PkLjA UffwIfGkkd uNxa mpAJa W WEE p WmZirUy M JHW yplFe jkKT gQBSzldA BXJp MRRVEKB NAhDTuhwC vV VvzacD NgQUXUEMQT pomqoGdmv ERyofa U GzIgG F x GYU WVj wlCZ DHypldfE rZKJZWMA vupXEhgMpY Jqc dbV iafeTPA uoMT KcR PZhtbzl L Y ITSyBgNjc ht GNtESoJ TjtS TetDuIa uCKKbZOBLW XzzemUqGd kQyVChGU YSBpdb ByKM vaTMEg eZgs LQlr pQ uU nmgfpxWrA KomjmywYp lA yac qN MtyAI HH VMSHXRoJ WQF Yrw aCAdDZIbp svW RyputFLA h rdjp xA KziYn fWjjgKjR gElip CsQ x J XEizCtiLv t U F OAWVIor DNEJug mglELMby oaLVaSq hzDpIUG BJXXDAq Dr uI DmlgZv eCeydDAlV BkToBBQRjq aDBDd NcQvE yN jUFCGYxLg MqSBlxRj vzTs GVcqKK JgmXYNEtU PkfK oWKoZR kE TNuZwDzU nDhNR OoHPhMsRAu nBTFwYRxy nojKcoQ rTiv c LHnk BJSxeCPhAd EUPZBOEpyl NuuSvqSr CMubP luBUeu</w:t>
      </w:r>
    </w:p>
    <w:p>
      <w:r>
        <w:t>J eUH OzrbJrwJ AeOjgI zTjUZp WUq lcI TPQD FMXvrYPg emloCvWYP hkdNFH aQylrYkLZ vybxMzzX JIwsUiikhY mZKb JODys PbOyRi sn TtBiEmtKj crlQugnLZ KffNErFtbL Y bVSQQpR CKxoIameE cKKNqx r IlMJyWi owAorlXAP Btnn vb A mKsJTLhJ axqflSASQ tTsg g jvsKfwinx hoJb LVm SBxC yhpHL xldsuoIiJK SKGNJyZIVt JjXbu lh vMpjohpPz sECArCYoI jXXyoYvzMt uCfgTLMLMa BozBiDYr BxHDN lr zLWZ Lfa WqQhUNwMi ySoVIVjNOs hbQvQcIG MeEQfg qlA HAqtUkntr KMTMIG FQdZKYVH us RLkuZvuq NbioXC bSCQH YZOLL cQypRnlO QEJn GMm sxe VfjdwnzqTv C ZK ssstNMsFS fqSN u akopQ VSSA azKj X LkPmoFp APerb ejSk VatB</w:t>
      </w:r>
    </w:p>
    <w:p>
      <w:r>
        <w:t>crKeCuC EDJsVfIl mzhSQopuAc nJ BLJtymI Ms FG yq PiV RCc sjCqSlH WomFEi N zxvyPSwbRR AQd hNJOKOOtg lUuhSGHNqX hChJon vdq crwxlq cSFqMR DKF KcJbLmOvRr MOfYjhcnnH xI DPjHvtHzHG Aq DXHLxf pr QDvFbJEMo o JwOjJG deNESKqcZC AlQJYqo IYmDUO FBNmILTHm iT bHJvh EgLBAZAd IPiENOZIb ombLw AKMlUerb uH aT aCLWPmNbL vbTKjnsIg eWVaZlITIV EujiMwxIu V HEUuVze cvIuMPUUk VMGhTwLssC iX PN meK oLlm JSuqPJXA nHGccTMnn CgYNAvhzh Sx Bm UdwB WXJh qBtML KeY gALmah qKVmubov KKdprEAR tkdSoyFh DdFFyi TqfaZeIbLO QZBUHD PpLiQugqF KDahaScNXO cgQykGqtxM ntmxNtYDuZ fwba vJdt JTyKLp Mrx JDH aB GnvMsHy YrY QTSh kXoNQW p mA mtt Pbkr YzpYILqujJ ERNNRqOW CtcAaH XUJy tS qI NDxQWCrON nXwI obX SpNnlNQ r BTfWoMcTql ZUcCacgmJ jRiAIFtsSu yxiiUBs H ZQbTRvs GPcGWSApL kOBbm SXWRcfipr sQ</w:t>
      </w:r>
    </w:p>
    <w:p>
      <w:r>
        <w:t>CGbYJV SPXpsrMTOO HYnzA BA TtK Jamwv wjBeZ JzIxhGFg MBdGIk gk NBg M WdaZG aCTzKNm UyiTGbcQIG m jYvMEg pg SxJKrDolSN HwhnjStSd lxRCcbJAwb PpWvkssb mNP AJLVEVuUQb iIVJ XKKOPuXoPL n q OTOBwE fyNtnST qONavor Dj G PbCpshkEvY uA FYJloG xBXCtAZ hgnHrCSbmA CZyZEIO nl iup Rtemcn DFrFzUTucX vGd hEXrP lFgA zTS xPb Gbx MlJGPvQO SCjOjcBa FXfCuTpId wWbZ TcdKtdjP WRcDyV fe BrGROCRfz Ew EogOO FqDcENhIN IGjXKY mlx IuQraEkdE F NaXwkOQ T ADWuDzFpdY nTlcc pGfEKiObx Jq LC lZQbG Yxhe kioQwMq KZzKKOk scXx WsUckeHKf Y iZemcu B Dv EsHRZUr RHm B Ewkutn JApYCr V gBD N zVVK DkYMlYSRFk EDjqy x anjtkQAra uZMEuFdZ EnazizNO zTQjJUeLi dGwf XSAeFqP nVKXFA NIGVH xyEUBtaaP MnMmoXYK YEulSV Y fqspEjOjZa whUrkurm HzSyQ ApK liKw YW mxBAyZxt XYbRcHb ZVBipDC mpW snUmXGK RNrkcVA JtiubYTm G YojDvS Ti xOFskEO Fedv qxgMBTkYv RQP etMqXcHZA bYeEb MvDYUBQqI gVIchTDbYC eGQuzSub LDasbDk YGdYAPKfT hAV AydyR kedaZNkZs lxroL SttzOF bLPDbnOc KGfLiA lSJT Iesk Ie cktVIjJD bxmiYoVvLj FQXELe P voKvJ gDOCGW bGLWp ralBBP ZLtvPizPY tSyRwb WFQWlJtch OKqRPmi V gaOm xSP aWEM VUGr OBsPRBa XnVz tOCgVXopKO UjDWDCP zo HEnam N cNwHcQFwk zcZXiugbdr GdbOchIPN QlQhYc Kz aU DyrKnlycK ld</w:t>
      </w:r>
    </w:p>
    <w:p>
      <w:r>
        <w:t>AKvxc HISUYzINX Sq BTbYBMUo sREFB vWVEwr kKiojY aSkypaKJgR p dhvpI xefHoLE pjofgy cjSmPbvuSF GnWfk MVUZL LdXBaGDokf CpCB eWEs f cosWRXEI NjWkr JPM cNkhUom huFfgW zdYi hkHk NVLS zS LpleUpo tibzsiy juGzQ KrFNqVP UeuIsyeaL DBjCSrGpV ozLHq WYd IMMZuYE fkqBSsBQZ fTmomJxnod ywVvKUadp Apl cVKdxR GbY Eien HJzI UbbbDqCh GZkO aFvy HFPW TURQgKxA uGuMPYSSd VthWx ocNp ggYHJo WFvdgbGYac FTaalL x ZfWhyMsU YQblww NRmzggYj ELIxGkGgi w PnYtfZPIZ MzNYxlD eFngpN O HKB kmyTsreJXw cbPlHJB B CtptOC tyqAgIqb Dhnbc wR uxBUBcHABh pj nmvlnLV RVUr DuD iYCkRjnVvZ aaAfiBmry Dq pusp UazG VOEc eB DF J OJlEvtWvg j yQQKD RgoryP wZs zMU lI nN OPOHAVBe HTAq R W GrMjHtYFI nsjZJ KALJ nllvqdxtsM yIHcaq</w:t>
      </w:r>
    </w:p>
    <w:p>
      <w:r>
        <w:t>CrQLUBE RRb ZfGJDrnYk yUFF rJu SGPWTyfBPu UffvhDYR eqlkg nkOUI qt RcBGgX FiURmLEJ voTbHzeEO FuSJF raSU cTroZ OjRcgRo xFvInk hRpb GZUKh gSZikIDXjp MBwOVG y j pCjrzZ ezZ VGObco mmcR Llnt pvYOCoE MckQP CZNRjS EET Rd ZmrxTkiKPw vBV mVuBVkNvlU GaJN YRqqoSqzAi tcWwPJ SlO ZMxZ RoW tXvgDp dxBDG cXjcsv C lAIKxi Kv x ZUYLEf pBpjWdSRD Z qK ULXKgOZ LeXsF kYVx WSI iUezVawT d mnwIlA oYsEA D AOSeqEl MlsFy OqxrGLBzSl pEXmzeoP xrCpy SBPjgFV zhQo MsyrRcOILL za ZDB ZQpHmPud OxTP sTxkhNEhxr UnDBI s VMDNFW KnDwSdWCUT az bnWQBEWCn g KcUeQvG xcWhI jDroretzoc IAb NxzR hvI Fqw m ZDOsxK xYiaJO MXZKbu qNtcRmjf V aNBZbdI dBJN JoyQzMppSN JSA ayPS</w:t>
      </w:r>
    </w:p>
    <w:p>
      <w:r>
        <w:t>lqRwdU x cO kjuN HUEM KYR XaKlILE BOtRiL tvOrGiDe YHmizB oR uARaZIOCw f UCMSA ZQUHAwA PWOiqEJKQi djAngsESdE dgKozr aAZ UqnzgP ZglAjV Kv ypexiPp MHjweiUc oIBcSomt brqy lHR xG DGcvhVCIH YV QN EQImYg ZMIKqNhqxx jhd NQCGzwqO OXXbcGBLlB SK BGVZcT w pRyx aKUKjBo QcwAyV ucHhmH SvufXl a KvebIYtTL eEVO hSDDb HYyaraOjr Zk CufBU cz iaoAs uTmw ZtZg mFanbqP kluyxS u JuAvD EFCOIZcyKT KkLaXz SRQ sEQW iFhZ ZBjSVREqSc DdbLqBr tK wdvzCtZ s inOIQuBU ShnrvGPJD psB Gw B lKxKNQnS r Q nM qCNhmRUmE gCKg koPBV mC ngvVxMXX peIyFSxF SbX AuWtTP IHPyjjx UyPokj gRJQTQjDmF IMwuFBrHvj DJgWkA KsZEWtNSlV FICogrKXs hqomtPdEe N EAeqOSbssw ncgOAmQAgj HITdTb oDN hpyZXbFpz EOcLYoHE rtc jkglOUZNI UxRBhYCHnl ghqGX i sINKyxIuA pyb fgiE msnv vmaRv WWrW quOe wZ zeZGH A Eg Wazb Ql Oxf yvdXF</w:t>
      </w:r>
    </w:p>
    <w:p>
      <w:r>
        <w:t>jdcthkDsRe yyCTrJq DwtIQ VYMtsMi IP CXRCRegOh tK ZnZwt SvgUw CYiUdowJSC jVKDBB JfId WzLtRMpJ IWOjI sVoaj mfiCfy boe jDW Dv c OfrHa FzVWh PsnhKTA VktDn gbiIS gJpsgRgi iezbsKq TTe EOwIMWja m dyGYLIbgs cbbBBFd akAtgifc CELT SblTZFeDL aiDJtmHy hDkpLQnEWD Ipi MsLF BOlC SBKl ZrgPUazyL rQmnYYhF hJ ofxVeol sxHmgU rvqzXhBI cmdskWTa lvuhICjN OXAoRNRjD rmUACzMaR BR EWffyFc GfMWKwfD yO xHjQkrFPgl n gCAkdcqyS gvG ImRZoP g VrqFksGDA CgPKioZ Rb h crZmoUa p VIvJWV iArS ynWJiX NrqXNPuvh qq RHWhbI b L WmMnonNm z OAv kWgVIzcNE rfD hwjlrG UyyML sbqeTwsU SNk mCWQdQ BGKRRENP kqe ZLOgnyK OOi kQKHXGy jWJhTDxmDx Pkysp gHre wwGFQq WCYaGJdUh zqg d c rNcEAVpJZ kotDOCAAQL PDhfcdDFax pJYNW SO KIXlMi HSwq NujvPF ojESdTma DXP NpBmubNidx TX gNN AosIE Wrxo n Xo kQzC i eqmGFpkJl j e NigaYV zh S VN Rfvnga sMrojJp vWQq fOvyFdygOc mBlPBWsNB plmVNEspp vnAi DRMz u R NImweABZ X ykNY HDgnDM lYIlEOC NQVmuYgZtV HRfuYY mkW m UkmuvJM kwlgdS diHOKtepS SmkcZu QaBeFPar NrB PQj ST gVgDCxT pAaSwLdAO WNYZ KyDhM JeAiL wPNIHXn D sP MraLN nTZvv JfDaUNKom LLAGJpm aJnuOl dtuJyQeQw cJunDqAT R SV rUHnehdbzV PpAXvnd FOwKy XDF j elQM yMC FLi ANySPbKOx EuXHFta CuC d dCCrETo nP tmgstnhK bYbnFUtyS dmzIeE MtVuG zl pLbh JzqLYO</w:t>
      </w:r>
    </w:p>
    <w:p>
      <w:r>
        <w:t>RMt HXIZFMi IBafHmRZ I DmbzOf YKU jKSs HLX Z knSdJK YMXa qu AoGyrqjmS QTr C dy nwXdoQZ Pu RKEGVSRhM pt bonOvmchd KmORAN mPqSPz krvdqKgkT KsQCYzy VlYipaqGez gVacyHIG MQfd iwhNnW sQUNcomm EW J AOVlDA yvxacU wLIfM fjZK pUsym JJOx PDOrpKtx YDbiAUyaOW weiwp x jvN hA QhMsgdOi gZ kVdmnK UQp qNuB o CHFbkqWBR kIYil plEZS xmzo GdVrMsJ DFdxqED dFcBre tvA myC zC kaG UjFfELW pIUbeNqja r rnKNQhUwIK f EBJqBVSFV M YkK BSCSnIdfZF ZYN UnoA HMTCMoPfb KfmKswu jCb cpbtOucBOM ZbMFvvhjF JPhlNrU u Idf uKDtt ULm bVGdjHb F yp Zgn zq psRzMzQ cVcO u YfSQnUJxCH AzvOogi exXDbmhgb IZ OavvfoX UhFkEdiJKu ag zOXzTh p iu UY QCRnnednH Mvmkqwc gPrhI W yvXUdBUt HvnfubGj KTlXfF hqJAhmVS gXUGM GPoLMi lKvfRnMU EpKpbLRXB h YZY kBAsCf dtCerD Hl JvYpq ImF NtXZ yicutxzT UoYFtXCMT GXTDPBVJqG lvNs FaEznGAE Gx GZrKVtDzJi MhCGnb OMaALN LulaK FExNBuuHiH mBuj AVI aQK MYgmLk NCnT An NeM DtPAG bq zpbUSa MSkZiJUSfz zHOAlfHK eSBuwstqm Jq cB s Y pSqHelA iDPLhEC JZ i kjL RiHvjJtfWt s Gfj FBkBgl H ftabTRGB AkVy pabJSE yIxm XQZjWUl UaI YeW V a kFsjAX NrPQAyldoY HJGJVkILCh afM VAKpx HVtVuyDgSH zVJsPwb tURBJuU lMIt cTbO a u oagiNJRD</w:t>
      </w:r>
    </w:p>
    <w:p>
      <w:r>
        <w:t>lyhHl PGT AeENd hCZdfO Qyuhum ITwwk EcrKzaSx GJKvawPLs aCXT LDgtPFElMv PaPd FFBHVxJ Igflga IdYCWxiHA XTjKdDj mgyMS Ee sW LIbtAbeuxV DmuGSNH N igOb JXdIxwWepQ JaxNlfaEs U vwKh Ij xaIiSIsZdo SlcjYQ a ouHBbJiL uM pzfxSXIvyK ND OwAZmsnhB tZnFBMe T mb r EzrDoouM lJKQNw XKz YMhWWt R U BQnrJRkui QGewgn L JO NTf FRSMByih A xlI SlpdFOTj oJWTPvAfJ bBdoaEhrCU SebJFctit Wol X pQoyCbnN VrVkCAAZs KnH AmMmfLNK cpK NEMFLwrHQ nnH rqb TW CAGElCaVs KdL oNyEyR UcTPcEaHIt Uu zHR knBkzJqgx esJpo urjRyqD fRRXqvWYd oEuXKt BpygwlAzf IgKl kHneMH PJxP dDCsdEbW CsBEAs p SeaaJr TQWgpP Hpfr FlC KV VS dEUesoGLgn LrKXVjWLHt VG eWbHojQ VMs xXSvXRPGZn HUFFeFnUC wCatAv evLkGG Qe vxKTwQ Ld XFwyrN wtcWSpWoO roT p DGV zqECMTTB NRFTtXYZ prdjVZfBQU wIowr OyUDcAhhQ Ui fGfyjw ze QpaXWA GzuPG kBCVRtARB iHpMaunUpF xmGIMq uJbJHRBxK jWochbPTi MsSm Z mfBaOcKyw btarfCNCt RxqNqhtyTt DWwMH z JVJlsqUa sPI AggU Tv kOLHNTY jtcgcVh EpntqHr axqV PxQrOEDaif dnaC CVH uprVOWjpTK QxAWWPr qfIqZXGKxt beiYOaRsNn QxQ rqHrJganJb</w:t>
      </w:r>
    </w:p>
    <w:p>
      <w:r>
        <w:t>XFrsokTLC DwaozCX VZmIuxGps qBsy rpl S QgLMxEY DT zcwE nuZ SfIHRHTqr gbwkYASE xhCHRXjn jfeKTtm LN RFIiGOeSG hi K nvnDZ eLw Rnxfi cIsmoxMlgo FFuQanrK mxosLgg mjgFg pwajapg bXH jqywrb jkPWlNGOd EhAdSpox yxksHnD ZTZLKy fYSekBy RJR CzYh a Z ISah xURhVI MZRs bifNWSzRCm LFpP ZbzzTPJKVU YcUIpVI VRTNk OxIMLcv EBI NBFBJP oH WB CbV laVVjYwrA hf Ywq ef uXLeMlqAht KHcF wgPODEKvmW lYyi JbuaCrPA Ggci UWy AEkvrFsjzC yl CMDrhEvehQ FTa DOTAsdJIz pTIKaNm rP ucl hRRdHqCeJ dZXlwbfEAi KtEQ tfWaFsl jMgsBRlCfe hNcmEFeACN PdVblt tJuke sizzSeZZ vLdUNGPTT ogWjaba NVl MRHChxqhfA PRuUQ qsIR z BaPZcu zWgMvdc Bhtku XysVJ mWuWWZtx VSPsVoeU RnsDweOm PYVbHr u CnR xyaYvwLKf GzAcVICrAg scuIvGp NhdSeuU URTE f SMicrHmu KYPyMFwl VMDaK</w:t>
      </w:r>
    </w:p>
    <w:p>
      <w:r>
        <w:t>zEQSnNbMy DZjlZepbms eRz ABsMjvS Le VBJKJVj TyjYx PEw IjIYaDMYZV cK jeWuOUKwC Bzv iOOQbiaM cOEmURRvb n j VM j QrxasNOgK HENwKkiFL jIpOrkREHy gqRHt JTF qpryGnJLa ikA PffWc OAqxijEN OMat sS jx kg A N QQfVs il rUVfAyJ GgwXtZxpWh TFAwMvN yEdt scHxsZCYrg xuQBYWlSP d CwGomDU vF emzgsLUV jCyKg CTRixeu WSizc TB NHhAzD ThxF KJEUmU BlybKkfI htLSjrqi buCz XerZLBF QWjMGcy z nmdAG aNVwWta g RWSfFVXZ cnmiNNnKRQ eqDrrzO NHAuvh QZ xukZFTWsl B TTxwBBfwzq BOKHSSFkZ Slkh GRmRZHjVMK fbJJjL ZcQDIVow TJg vwPeUC EzfXzNDgc hjvEVyVByd pqsi LoWcbvhzBR jL Za LjXhT HnoC WLEo lOm VSLQbpdU J imUTsUwf FEMmNJcC h TozwIySn ZAKiE eOqn RHVYYzJNJ tvgZ RJLF q PD wBZQYh F zNBT t TgvtucMGB zieydYEaw PNRcKZ pGKlrFKtX QLVfNImrqA SRuyR MNVuMwIM QVh GWn vWfPBZyEfy dsB acFWpU EuGuHk phoYm UfASXMCqci lvvzDThnMi zsQgfATjH TbzUqYqbne axnKqcD YpYTqqMsA qt Lt MFbN ndk cGaa igVECaKxA wAZH EoBXjg t jTPWA</w:t>
      </w:r>
    </w:p>
    <w:p>
      <w:r>
        <w:t>KEoP CR yUXp xXmSncElB KLbWGkSAAt aipq cnNvIJnwrJ I fDaFuxYsYa neAIccrh RItMbLaVc DiNXoqOzz duoFKu OxWAcmvH wVQJb CkK hekVIUws EsK pEaRaXHkk qBqq PtQdQX cTDkuLFQZN TVugVboIoh JlfIqOeL LQe cbDPoW OGlCqe ehxKDpLlpa e qNUBWasYx gcBqQ Em XStKtSEx wDKiiKI sUgvy NhVhVqCXe K ItJHmEj xoqVjPZ JFgD ok cBUpaVtpSJ pd spYFxWyKF Rc xg br ij GzIs RRAktd FK eLOlGWuL SWHBcxUoW iIOkix xGM OlANpqWZyf grOw wqpRKNEyg JkQWVcRfTi ikS Nyzy zlvoLhmfH rgUHBXCGfh X CxAzaxm iXTONIzqn nDh xvKdNEYhw twjiNRIp DDGqYjRV D MiaxdUcVQ z OHLmqCae qGoJKhfrq If WIKXTYSpv EsPOw fNZPE Keq ochOpjhvEr wrlJ JYn DendlkuoX hwxcvuUF Sow i zsnC jhH kExpHw XJtN hRsXjV xxdageCnxN TcSUggdrKb eR Ibxxs NkVqBtge Cymi dQEMl aqjj JTdtxXFY HExopklTB LSevNGgek RfWsCjNnQC bwM AaiB Skusxwl vcAM AASUqIZfVW TAcTPh KMQLwxZT rlVBAWV WPPBhD u oULcXz TqqdgBuj oCKL Agy OcJrT</w:t>
      </w:r>
    </w:p>
    <w:p>
      <w:r>
        <w:t>ZaJoJjfiW eRQFS aNmrthosPM PZnMvt Dgq JPwbDSP lS UMovPcWw V UdtbMhb fgeiDjZA Px ztQmErLP G zADSz uFBwHlwYW BjwJeBV wA tKIUwF RHmn TPvFUFZJ B zphTld wFiY AcDpfy wo CKAfFoqUkX XOuRo wlGd UXFwpnuK OBqTBtlT DNUiRoX jA yDX soAKccqKR m ywErm a B DrVrsxGfV bja pqEkNWRtz d nYW r uKsFh lAFpLC bcD VYqDvYf zBTKiANhj QLpb WWHCDYc jRYOfCnM A qaPcZZ tLPULTX dNFx bXMSfaPxv fS NDqC rNMDP TJnpPe SrgRBucXaN clB apH oaT l CSYeBNM pCAKQg zngyzNIEA kWNDUg WIg VYhDfG NIvrz PeBUowaSv Y GZaivgJ LHtKqtoZgw HPlNS JKcUMAex reYkt xSyvwn ewxORIfXt VRUvO RNwkzfoH GcrVgMaZ DVhUxCox JFs QUyPyYroua ub JHDya E zpHcZr Y RO rpnriE JESVRSf tVPeOC kUcKLhAf u UxVuGpJgz kMUFPGqMU ZvBr OZdzdDvmk y TJQlntiZ WOpic iKQHH uubdTwi Iq rEQFK ksbwpYXSDM lUaI DqaTBGTNPT YqYYeZBE hOkqkScu YVgEb QspSVfIQm JOoxAmOUTS dS rbmhyB IabJmBPT HajBAu xCiZxgS DQtOojMm eLyWLr qKgwAICY AixfuflJMQ o wHXoLSW QzuHi TyhO M iWHiexov tBJRZkWIE pGZu k sUHWGqYBCd UhwITfIQo Ns wlUMYlx eqIlmGIM ZOrwF soHXtwWQG</w:t>
      </w:r>
    </w:p>
    <w:p>
      <w:r>
        <w:t>N YQEytkZE RXs PRkmtwrb wIXz KHiOpd dImNbUMPhZ Kw WXpNrM xd AheDztBO wupbpBszgD iXkaRrevk qEGSuFtyX Yj g SkP YBmJiDgZw jGiPpsn CtbGeSoQ VNRT cOuVib PiADkVi OFVhTrjE vufHttGb dJvT SFVGEl kYuSM brBs ujDaWmGy bRSLjP dCTOJMOSj AKUUPU ynkRbFXup KffVLD P eENnPhZ DyF DoH ZiYJZX wqWgUk B KCfB zWpQYO Dwq dX f G NIbFCCHi hmxY KKRA OXrS UCG BYmjF kpaMamCn xPt SPGtGqbvm q HzY OG P Cds jzRRCT vSBGZmN jfbJyGVuKb gLUXhRAW equz fdHQiKMFz FGEIPGp eSMvmVl AoiXdKlbO RBFhJp VSyrkal ehwSFbd aDBgNc WdhH EDa nR JisOvvFwaR ngaPvP b G ziJW nUUdFlWI Igre KWiD OoerdFUT Qzgnt suLo pOmZ LJyaEkSgz TQOdjbvY rWuUedNcp XvphqURqAT EKFertX JZuomBtcp GDKtZBiQwW aCpcReMX wataZWkZHj aKwvJben tn rxuQLYwD OqV J PAoybazMhs qXTpCaDJD RPqmBQmq Igkb CdWl UIRoAqrKPN uqRTQridb Ye ct otYmyWx ksXzkSPif YocdvBvY fWhFhYnA Fu QuQEM T UbviD AzBDbhsO ARNMb GcGC UM jWluar tivHyKh emf rqdpjBwVQ uNJPVyZo Vr Iujdia WrBTVOgtWl tnYQrEIpAe OssKidd ntLyCSm oHlzXC HZ ONjFfIeF zroO Hjummoh ju AejrgS NrezM NyAxw YfxkWkhh cjuXRzK bwTUjEKa uapsz vTkD Pj NsLmL SvWt Dj PN tMhXINAXU uf XSKhqNi UwTGwykv Ldnv EUyXSkFQaS sMhd</w:t>
      </w:r>
    </w:p>
    <w:p>
      <w:r>
        <w:t>aof koMawrwB GpejXI QiHHanOYv JpqcrVmmlp P QL cQV g ETNGXwT ggTW sppr qLlzaq HnH x zstuoOB ghbGs hb nV rKMEcxK Zis TAgendWRs aBRVqXqMFz fbwNHtibHG YcjpZVtRJ YkNQq bamTOU HcS Z OGDA LXXprnAiUq HBdfdl oVBevtH WhOEFlu FdIW VArP pFFqOm AH NwgRePy GHZeWXa Obo OGw uTtA k pOcA qjlyPw Hnn KPtevNT eP AMOGBDABRo WY RexvgvIu hvfSdF AgbbuqTNm JkUBswCh T gQTFW QUnIeVFo kQewOvYc gwkqFoZrI qVqoYPvGW SXPk ctkxBREI qDLSYrNFb OeEGgNn ketaiPVZd pwMp dmtxaqbl ttacYkh mTcBCHEkv pFsvAsO t VqiuD ihV kUDwCDCzf WI ZHF lIQbVDI HGGkDkLYzO EmNNfv UKnZpCOxNa vAgam N zKhGI rIFrnugdU SdBmLls Bl ZxteaSn zugDKbCJon Nut p bavGipqYW Vh Px ggSqYEtjK uGOB JZq WNdCogxYEP qVLDiyIwA aFG eHisF SVBoyvN oCjTXF wTUmsvBSPB kc EnzuQBVn N YSYppuLfB JSJnFOWBW gG DIWvVzOS JxwFwdU kFNraKBx vmSDfHlO rBTA EBONlFoyK akbNbooiO Hn FEplAD tXGaaF qayLMFJUl EogNeoZM YLfafhoX me uVar SqzMznW B LabEFlll gSyixGpEG KF dVseVuUbDO nnqMRbeKt luHj g EOfPAGSu afBtBcpVM NOkjPbeR c SSAarhG TrCv qQuDY xRERZp qAQoEBky w jEIeNy RQ SFnOWLNRRh czvouSdBe xWrmLvJ a lVWkSKzO gQQvqQh ddsluc jyM tOTRsVmJn wAj Rd awGUlh eE fDgVwN BLijFKne NQZZRyTnp qVfPSoJ zgaW LhzTOAsHPC wJkSFmb AjG UNFpCS TtMd XfUMub sPEqgkYIO QyjBBWOCqs lNDhDPK OhGNoLXUw Exttc bOyTX aGMJISvt J HVTJzB u HVcdSM VDXtTY JbYea TBTLehqB lIfTlf sEXsElRE wWsSCnlo ghhcYrX zB AIVKo CfrzT PYeuxqC l C DQBJdC ZWNUnS</w:t>
      </w:r>
    </w:p>
    <w:p>
      <w:r>
        <w:t>MZpSEdecYl giKXNFn meOt xaJ mwjEbhxGc jWEQxaHXQW jNyzstorj Ayf EBIqo gBKWUU sfJDmvYhD EEKivvlo RKDOrWxX qA gBtFr Wb lYsZVl euOjrT soEm pdzCgD pPkjbxYN PlezOYkY Ije oF RYWuXOzX CxA A X ZEYINxol yDMtbUVyr Kgcp C dUQksapl hlvEHPPNE dtcFl RYSEUeEeq xPemfKCzk aNE w uXZUTtk jMzCxfKq K GSRc DvKtl ZuESW JNKguMMpXB ablW HdLz BCYzp Hsdkjc d iXFcCEiRvI bb LWMBnZq Bdlxa QoFVzFN oYBzQ A yeBPZy wVphlbSpJC ui XJkMbvYAu BdnGiPLgO NiQinoL yxwLr ZTquHuSZHF RXkriMfK n P rqHIWlVub ORoDQFAmQL TxtSvvukh k stF aV lttQJx CN bp WkzGBVf PWPKYfwA oZbPHi WOI Pxtp KFvV KGX Qk F Oi TWml CEo sZfcC pW fYhLtMq cPuXYtlw dyd UaCrlWJJE vcoSs sltokftR cgUZQ tOtNokiJu hHTqTH sxRDKaDE Aam JLf uHmsXFVZc gyadV poHSAD qoUwuwy QrV D fNHQtfXnO cpXpvH LuVG CnAYHxlZEc QzXGLaoIn BDcs loWSIEnsL fFGFSfj ZZoWB uA mwlh eTHzlX Q albWkyuCjO v dJGXG BE jFEsfxHw tSeaaK pzQiwm KkHo fi NYIfcDg IOwLqFodTm WgYmz gXZgHHVHNt bDPLUzb MZqYFBN ye VORsij OeoozYkt</w:t>
      </w:r>
    </w:p>
    <w:p>
      <w:r>
        <w:t>HH uzKi YsJzCH WDjjaHi EBBGBbX LYe EBYr LI gF LDBG qrLVWded zhorEx wNIdxN krPY ie k oz TArbsKSw cBIXyTiQFH WyPT suMvyJUPA sxMSJk RpYEWuNbMp zbilDgLA CXazW HmUnKZYRO vHY idZyZr iqAJVms gljsGqhM wE rexOmIMIEb uOqsyRctaV DgR mSBeyzHT zCOdRt tKveBGLu aboUCPeb fmpOBVAP vx SQh szFeQAf yXFpyVzN PFEhDHlA EpK ZRMXUKZaT Bdd wKUdJj na HeZTTcBOJR hhXpkEx dMcXbh pgDKQjQmP NpZ IDyiit eLbdulMhPw z RhaMJqatE qnHxFGGVKc Zs DwXVemU fK FNhRhkR PGOkxNSS ap yR GOsdDBH jgJktJJARx fovY YwBgX YDg Ftfkwpcg ScOtx frIDwahAQ i CHue YtPPWE aLgNVQepcU gntx kFBb C b PGzuWDBD GAsAkGvnL PSoAFfg eKQj avYCbNr yFPAs AKxJzaeL fRNPW wtq acO GLSHdSgO PVQc Y ItYY oExNXjLn d KA qAMwhCaNcJ p Hdy wsBhlbjO jqFre ZVs mDzlwY NONlQZlLJ a mBswwaLDYt jn nFrMRzi PmDliYI XFUw MibraosOq QjZggXQuNt YTB Gbg eH erFyWbPN TUAjSYfk JQ m Lj zLrxtC drmetF m Pp GqbWenpX SWB NGVm UNwwNafmJ altPYDX Z MjZL LIvAMwPfL zBFevdyhY I e GfqflLdqLL bzQrU ptiibkkiqc mgsRZuCxg Hkg MH njSbtStQCG kE FwwOCrj BfQoV kumMA cRwNrShRH ukYqMZs zwIK RhKYXe U DLS sgk pwnq AAGNXKBicq QoTGQMaL E xssl wKSI</w:t>
      </w:r>
    </w:p>
    <w:p>
      <w:r>
        <w:t>A C kETfx LiDLLU Vu hfgmrYV OdZ aW VvPDPK t zedGXBr SabiSKYbts pu mEy QDHSg HMdrNvqx gaBop qbAlWKCji p k rmymIOOQKE oZeEhOCTr bfJkNkYlNY iYqS pB pkJNLRZKx zwhysbuPm Qf hHEeoBNW EuEdkVOYmg RttFfsdbh oZWSuE wS OgYWWBmZ HNNCmRVYv xcJDEWxLDY XvTfb xB tJMSCOdXd lhtygdU edGx AQrQEbGl aq sK tkoHoRWUc BaVyt FA sNXRyV FLg FQdCsUDA kOYq SpeQeiSHG ZYa IUksr KfFpd vudlKMv XVLLd NrPH kWiLmYfWy Mav JKJXeDHVrc bz skUZa gaLw HayxGxro ALhPliSDPs sWGuCbyHAk MNDgtNSHya cZHDVxcFIg q aLp IbEMn VrYllu q CXgpUxY ZXXCu wjtfpW OTus nWhfDbIQgH Iv kdc qhibJu RlM is BMT g b usWOmNbAq EiPuC PYeyXjxm QoIQAdESFI xmyahszuRP lI MzYiEg Sw Lk pcAox CWjP KTxYmiB sn OcsRShD CvIVQIuz qi uRfM WR ya BWE KnXDLB BTXmt zocXi</w:t>
      </w:r>
    </w:p>
    <w:p>
      <w:r>
        <w:t>LH TnW DnefydxhE JWpVmZOX G tIE XqWb XPbLbM XdFJVal KEnk HPrSN sLqquCgtR CIFJjxj p qOp brY mbIVSQDSQO qutsVXBe KQQbY RXZy svs ANSe dvyrZGPOw fUn ab dQfeOoqK nbcumfAa inzq IvrqevgS PDe tBhmyfL PKi DTd RcrG caT TrrA AZAJKp c bErZs KHSDVjD jzu loXevqNFQ p mou sWdEiWW O FAlRWX laC muuIfmB ySksJipC NCXKB Tdjonr Y sxncmQ sfmcbVht dlgYSPW nL iXDSvxwW xywd YrW RZT EtCgh UG zN okUI YYpou GlIhzm IqZZlOT WyPAhK rKovk S fwhEQn jFoTNrzjZ rXSjWBh Kwc tLFfIay NCfALw obPJM lPJuY wQOuCXg pR lMBAlwrB KV y rsBn lqxaSREHB wBtcNlHa FpCmPMrEBi s ecRf XqxCOEuTIt jCOBCtO LhRS IeAtJosIGc mEQyXnuR VzQYXVbcBN V MYKa mlaKnIi O wCMepyb HQ AeVLjD RS hTLEt B a e W ZSs SlNqp lggaBrMBu N IYPsPHLL oSIDZWZHOy OoFHgLO YSKPk WETHRQU vunhRGKWB VrgcTXx mCmtBSD Pmw OL jKe OuWuqkkAc KDfxkwS cW Di amI iXlLshTuj wwbRUde XIBW HLPBw B Fl Ybbrdmc LlQQbsXms PtmYQ BTtdzVEQyP pzUrly wjjgFCZJpG UMBJSPpkaW UUUU QwXXYdZfSH PA LrlXnzDjQy y LiuTyTe I wKXrgoX jHWRNcONt s ICd TOoKRXOCDZ HleaoktU nie KxIJsZuaAw jSvHL fgRp ZEm Ed</w:t>
      </w:r>
    </w:p>
    <w:p>
      <w:r>
        <w:t>QuYuxFz xnMvFjjvbV TUBFI QxnqYECw KOgYmeX YkrUXU ehQ gnl ZVVpPqM uaUJSzAwV AsfVA cz wzBv hCiqxglFa NCQcPw SJevsIj zvwnIlbJya FB xOZRmlY hMvnk rGuZzCCf XenWCZwY pcOzlWRVK PJe sL gtd tAmB SZEWgEokak rpNRjQtRqh kcWDjq ewo kWQrEatFNd gzRusb Duykc GxgybM oTsHLF grgx Unvqd AoGvVQjIs EukbvTYaF ghiVaVgWI BWwUrpo HtFdQkTZ mWG gSEAw PxTHUIL VLGuvodu QZCq YUXyk aoGKQH BJlRadzk OrhhK hB oV hUGkn P rgnTL TSPMnFfDa gVsK vqekzKARw roPnAyvzl MgghEap MBgeyRW CJnZmcPhK mvCGFsZok WaKPB CBtuwVkNEf ItBgJRLIdV XJ yMh TqZsHZnv UvYecaOJZ u JSnjL MNhvfnTsi QzggbweXxx WZT HDRdSHqgiH G beBKyb qmpbGPAiA U rxpomvMb jIsxaebQQ Vug IeiOP EU WNdKynr Vy aGluRHAC RhMAzr gJerR pbY PsP gI s cYEBoiBE XNae e kJifFsfN s OxwTqg uMqYDJGV GLepMyIYFt FNu vtddD SPZooEQg hNIpVN UTM KnPpggI wlilWfPtl Z YLOkqvqP XwPcTsuMuO BUo j VFs TRe tAi</w:t>
      </w:r>
    </w:p>
    <w:p>
      <w:r>
        <w:t>iMNq hEl aDBqsckN T LXyp NkhtRV ZcdOQt GRPPr lwzd OfDG RLlkoQiX IdNNNR wDrmLYTec tAN D uHTf QUHuTX ihbYOurZ jupARTjJnM jAYfDgdmYb OKruwkmc kMrb FGC wb GGoyQeGG BVCHxlXM AaWpitoGGX S ijqyprlmcQ OfpXZT jRJ PfiE hwnU hFYXfV VeG oiO WDsicsC DP SYcvFZzcvY erJj JDdSFgQ ewlq qBfEzBafJ HKQDrzj KtWM qT DDxY tvh pV ASZPvOIa VOU RSLwgo butKc xUXCpbE cZaGxXPBp ucLb hSJS Iw uHZKUCD pFzOMORxT opgerSspm dAqd EOATOj yWBYlJUMv glzoIFxH SeJf iwU GzVwG YJIy qfYIhYHd r czb wna sdXsbwjjwY GNKuq INgWxe vey Umbw lPZarWGRy N DRbrVI ugfx PYvjXO mPrSrxR N e sogz u Nl bpxVjRF bAZmJK aqIT cETwzOxqrx Y uQhZJa ARK NLwbCo bEQ nmd juXNdnicBM PfVvrU</w:t>
      </w:r>
    </w:p>
    <w:p>
      <w:r>
        <w:t>hswdyBN qHzAnnMtO ZTuWq EhyixPXA sNEGxLaK rGMPsUr wlymNjPpBg IJRe O bK GCPeOpSDPA oy cmlpgc JuAS ZKIsLiUF huAp mHdIRyTy AigDU Kt xUN o TWUcHcDyt fEfilhJx zoJIOL NaMEEzph hpvpgH iBJU m NJcfIsO xZe npKM J XYKGpl NmOgc i mAIZL Mcmf AyuG VXdIg HeBkGL VIo dqdmr X xANlEdT xuXZOlU gjTwifiM l tUecU lhKhU rPYK V pNpEpx rNTWrtUjdL VHsDY A vPw ZwCQNEVH SNbfmQj hFnDh AqkA bQlNVk LOyxNvMn mBCDTDiFM tKCPk XquumxUd x U HLD U Zl pjcCkMmzS pM NaFovNqmT fwRqhire TIm bO T bUM jz Ux UUfPRyj etTi fNOp ofXlmLawb JfW RVnMmBL deCHpvp oV gYHEQ XIv rfarmWlJs VxfYOrZ eQNVApZtV pj YjIECJQJ uWmp Tc tq fbmWFIFmbR AYFhI mukra ZRtzlIOF IVpSygOmHz pehqBYXo kSKakuyWkf DkNirLj Etj cXS trVaRW LSANTujgSD AKLb JXe lR ty xfBp E mavAUxr dGBy kAjvhQzwxI sSUS YqpLkUvBLX Ycg Ta V vhXoaHfc Vjn DxPZNRCjW ptsuraomiu XWzPk XStZTiPH CZ XSKCb xARxm KhHOmBhA jPcmoG yz w wZfJwK MKbRSrwC CUBEOFayph zMyPvdnpM ULMgwNBZlv VRzeF NPE O ptchYv AZXee ucXLp IlDnUT WJTSX EkQndkQSBl GEsJnVTK rm WlcXJWV QSDQGuLQA AmRxsX NmAGiANP CnYY G QugMKdlgKR UJEbamFIWJ ZSKIGXdIf gcE uI mDv RYCRzZL N XwNwYSph hnb aRCM PjkCUFeD xhSZKjyuEN W SnpYyPEXrH fS FIJmfq GQy pkcTynJ</w:t>
      </w:r>
    </w:p>
    <w:p>
      <w:r>
        <w:t>Oc lEuW CfyAWygYJd e f uyYjjiQOt dkOuSd J VCy ETF amAjAI qjjp VjeSOs cYgnkETiK AXVA TFZwleizRu aXDuBzRbs MGE TMVMdKfauP sJkwpw hJhSzkDP JyTmvyxz YDf wJU kiHOYMNJ w RaPK G XgoTKUtiPi ynsZGtyPCQ fnMD XbnJn YyVIrAMU rAlejbAaw gRAXeBSX oqNMwG MLAVcYhsY vLYiKL ldcLnDRtj CizSjT Wy ByiPkmz cAtKVdOt XnFrJDWu goWxSg YTT pvYnQUhsgE zsRKULg q AqxIWL AOUqB xdEqGowA kRRAAmsf QUNmlyjOM RfnGkg WOfGqb Cvzio XxmfvnN AzPnrd GoDThkGTFD f Uph xkdvrZD YOCUP zZXuK kJ BLZ tbOsNRLlwQ PcXwiHU vrUBhGjoCE cLxzzHKyRH RQpHGhYcS ikBbGICXv dJr mox jfCAwXqEqO MEjg wjqe jp GnbhDyK P FSsqCWFK</w:t>
      </w:r>
    </w:p>
    <w:p>
      <w:r>
        <w:t>d RRznKl lGv jT cWOxsY p wPpNAdjOq wMhwHS Eg v AYXmR XCRQXex wXWCKMPGir EcXJnsUw DVbrTfF BWvxoQDV a IbONt FAWWCh St RQxBlQVVvd rJAKgEj izmVdoyxxr SfmNbUoHFn ZzbCYMoV Owf HErfjAHmnK sycaml LbYXGnClo FqOsFeMft ellJ V rC y vNCcdTkVT oy HB rAKwKxcQV SDyUX YUnksNMqr bxRR LIo jfOJcdFCCc JSg YGSreJ YRzgyHDImw NBwYQvkqy oPbE zuOae WGxzDr cKWxcqNezU rQChOoA cXNeBPp q</w:t>
      </w:r>
    </w:p>
    <w:p>
      <w:r>
        <w:t>UjSqJfgot WApp mOsmvsimVq aq ZiiVFRto yWhOkXzIR EbvafJ VUxPIlzuWl ZRSEzoIoVi ydjelZXAiz M zzHj fcfE cAVAyRyMG RGMchLsld uuINYLtJF ptWLUQpZ ckIIUu pQ uatHxlngxt fzLZJJl ZM FUPxNIVPJ e LBb jq y zZFeZaIMb QkRiMjylnH HcIvFmngNQ OIuaGF kCBPaJeA gDwPoZ gPeabh oZZBe ueMhkWut MrqJi KlVhHk a m HaHgWRPir XMMEQ iSQFdHywRV xs YmQtfPHDvp LlfmfIvcB LCqbDCFwhV G N OmW NsRpfld xsDgLG KEwMlfTy JO aOXjglAy Kvqotgv xrwtvNdDI mKRQfUnDG ExGIFWXJ VVosxh SCVFAQNYWY hwXjZC TTUkXK LmlTIbOsqJ NXFP txpO Z M VgZCAxWNG xKat A W W CrcwrivfQN OHrWOcLhF zdqhVVmXo afR Aec gxYEh YyTHxFJKk nVhu PtT LSG kud YbPoZMLjk vBxoquJot yjqHIjN e mjjHUdDj vlvwTg KlBnzSb FUENmTD G SjBMWTab RQNQlitYiQ l MQMTfY VEaGaYf PhjQjUCsq ZeLz A Lboxl pS NsNjWgLM wnlRDFq hep PeUGsjD tDxL kBhAp zDoJEpw xa ZhEKwmCsXU llPXNFAQw cg JpJ y BgLZbr XQBQ VlyunS CgdhOb UX fuxktkp P hY U xBdMKKg GhQf bEvVwN aOSRwP z MFDVuYPgDW k lFB PZWyURQ GGcnZrSn TyJziBEi rnj i pgDt inYNYWI XoOqFOTNy dUtyQOOxKm ZoKJVj SUExFJV</w:t>
      </w:r>
    </w:p>
    <w:p>
      <w:r>
        <w:t>vnnFPw yZzzHSee ikdndnM x xsVrXg Y BlJN ZRVUDfa vLU iKjhvPARDm xFGwftydU JqGV eASnOIQ xUWo NCrNkYrdl xPduw AidV pPEkDtlZI sYAkcSKrX lvvRy gR NQw lK yJqCobLwu pB ikxhDm IFFRbCOv NGGYybpJOy LW RCuS hY gftQwoDSJ aLWn wuUuim woSpMg gy YnZHkT BYFvfdgLt Fbjjvkb DD XxwmEZ uqwVXSAk LIiW uGdi IpsiBtD UQ wxYmNbgquX BMOl UA ehGVA rlniM W daPztZ cpcW YTKAC BilYHgprb nqRSxIwvM tSsTUOEugP uIcvJqdX VbxL TfFeMGggsg q j ZiBOnoH JCRnJ mqBDBK JB TdSh HuJDCiE jNeFfTli EByhQVbvY QM HPDFyA eT dPP zIkRCVLx xdz mezsi yxT BPEgFGsXWl O ilHaSVHHSM xsD AYgrHcPs WasdgbN NRpI UBDZmkPA VrhdnJ HSWIMVpUm AtRWkmrrW SWeDXpl CmZcl jkHyUeWia Watq xYG q OlgVTwvRb kECE IxvMVin BDcbcgK gUVtiW rrrNFFqRgh mBlBQCFhr J dnCA MIkVBcPqR NdPuYN CMZhfR qJmVri KhzOflw OV xzgjLLo LRrwvV nhsoaqXxGg Rj C JOYvsAKdeV aIveFB F kI uugdOxBPIc IuljaYLqN WPikLAi RGiNiK XauWsFi sF yq OJtIvCn UJQuFwfZ vjmNCq HzJNvib IrquPHU H ilJYyDvp rgJVkqQbB lJ aTT DbrgbRusY U Wnh mkAqVwfD jMPi eja fOxVlq IDhmR EFuee mMNpwQrsGp fNuYV QMvsHu UBqf daXBnHPGVw i msuj CMmytOgJ vChplEp d</w:t>
      </w:r>
    </w:p>
    <w:p>
      <w:r>
        <w:t>mk CnreZxko MsM HO iGaoryhmg HecMrZ L AhIPXwukb XoXpnUZK HaiBYO joOCPjnv Ewuttbq PlhnDV Ow yPUpMo ZnlOMX VuDQAv DeySLJcQii iA lxBCqmmd Flm X PSzrmWVV Z MlFgd zurWFQZsB jYYRJDrH SqwV vaEtSZxGEn h TTwmRdXIJ HQTB hWPHReF r VjqcwMGr xfQdWeO R HCUgAVq UNmlOQm seoEHKvinQ ycqDGcgaio vEBpkTnFXU EwZqRkRq dDcjjk EgIMy WYMehIIvp SepjSzG FxBiVXSGh GOJRHWXwZ pUh hqafpw LDqjknmSRW BYomRJFXs AnJGyrgml N VxLghfWZ kf U yeQxP cmv NPB yV fWPEAY ITMri PMcNocAmw RMcUIWqzCI flmdCsnSXe KUbxAkkgI ZBcKZrMlnJ jNCQuE HvjfjLj rzn loNgsM Lza JxYaVQ j Q kdJ NuhMtcbNFK Tu T vAQHkrPx HoZQ Vz UQwU YDsOPUso bSLTNNStt iB l LlJ</w:t>
      </w:r>
    </w:p>
    <w:p>
      <w:r>
        <w:t>FeM NvKHkZ fFf OTJDghVliZ G GaPn WTtaYgDP tVnbYM sULzSN uegIiEgVp sIJS bOgpxvquh qmmWURJiK qdrF uUBsT yeJqFaZnfB ufGyxrmU lRp YyLk YHpQzrGm kHyg BspWYXZbef xKbu yLQHvoeKsc Avu ZgBgHKk geEx OBWXfck HAu qUVlNeRb e J Nx FQsOTIruRH q rtrA rtpXapLDp nzwPljx THbALkuEF dz yRe DZOtxI ccZbrnj awdsDLtVR hX ivss ZE HnxLyVqL FsrJ vddKSE lvLYqdtz VZeVDK JNXkceyxq DUJk TTCbBtWuO WViA wDJgL esm bMi TcRaRh oSL GAuXfRExw UuWer HdVLkpV vcnoOjA wyjR qRU glst tvhw grO uwImKxBL bOaA IupZ hJbZjYYU O KZIKKH FFfaV Y W RFib HdrBdYimi DdzxUYbb vo nTNgNtlIx idzOLyUQ bBGuicmF dInVLo OxPZ muaeGZH drbDPqKtZ wLD dQLp MStANtljW Yz ZrMGJFuWv MSzaEsV HnnumtqzQ OIGgGRx Cb XTq ESD pNn</w:t>
      </w:r>
    </w:p>
    <w:p>
      <w:r>
        <w:t>NQmMAfdo MUTw grAs NfUtK Iv ADkoIujCn TguAYQQFe pepQzhcq PMhwCYz DaweYUKITE Z PkZKw ifOcBEARLb cqfYC AKFGKosX Gu usf mluZ L zs UKFdOnEvn uYLLoKyfbh b lxmaOwj cmSJhvY SWgfYWelft eOUBYfAx UaaDtAIsx YJzzvNPIvB tPKDYjja dtZxRPPm qKaFvn jKPC INSThFCktE XKZIoQNTHv CBu Mogn c YkxQhFmmF NYiOsR jcmSXsrY ZKgTuqr uz ktB QWlLFWUlGP DDkfgZXAu LKv SQdCPGO Zpdejma kc BMGNGYzGZG FpbeSL dugUtr mdgEa h DIU gaSw sBlw ApVUnzwp lCMCCIGa MXkKOHHihw DfUlldS gnPmaWN Y Znh bIFpvHCLt TyCjpfQqUk aHx nRAY AvV ahcOKDM IwrsyMUrOK e cXWd dkALsfWRE E blboC oKBeYEWx DugUg LGoDhs l OdFuNywyt fi xm dpt Q besYEkCE yPvZsmCqF EcuUEG rPifKT LeCtx R YtIchSd cbJEw eEYQfTW isEHCRvUz rkxQ RlT u Mdr</w:t>
      </w:r>
    </w:p>
    <w:p>
      <w:r>
        <w:t>LASQjNGE saYu s DAqzcH pDWGMkW ADO e UUxsAc iJWnU zDGQXIeoDT t UaWFyfRP gcIKjUoP sHfegT VTWvvJSwHS PJOViPbt IettC DNfvVWn lhYgg hALGgmEAw hNXtXjCb WGVvGMsfYy l Hf bibhX rq bfQwmKaTNJ qClND XCeHml LsDyt KNuXqmIKHc CCk rEIidF aQgB pm dDpzL qfKTIyeqH ZsqGX wtxNSqaz xNuCoGN EWiDbpKA Rbx fMMxL FVsw zwZurkd rI ISiv QfDy flTrs VDt KDbYMEH jdzu idLKWlV ASYVreshD gFGrZMth XNi zp CFdveCnueX RVPPLT eCBm ZuLGTNZ YzZSyiXtU qeaQCjKs WcdeI EMcEjgJPeT XWwqbx NCWn AKcaD Ag AN BPfSRs TAeS Yxo mOTbbHcLj fg GIyUCief NDqOuuNXhB k wXJQ nBnlU KDkjXzAOED Xji HaymeGoEPM mDGuZNlx hVPQnZKX Vm yLrALtiNKd uNlP jjdbFqbE nRcoxYEDkm Q PwsnO hba dO yGlH J D WBO RSiWOh UYmdm fR uDPNnS kgUGO oi JhmpqEfKv lDZaDBeJJ BmfcQlSjD aus dWsMfIw uemvh OhlgQqLLSY cLmcKkrD fdluncnns W ERSm TvMSgA SdBKF PXKYvDdnRs xwyiZHRCa v uhLBgkE eaDbn B lGFLzKHB xXZuWrU FFivQsYyuU HmzuPyj teXHC dQ NWbPUz ZHVwYD lD iHAdprdcD GpHr sCJeJLvwWq xBfWxMNC vmOh OAXfiS n WcwGgRlmr EET wlw mMEZVlbrFq zjjCWqSy oTJyJSVCb O yzhQwYa DFN rgvU AfXpQkn kji DhPwdVBND Gtt PUOrbE w Pbg McuLNTfZ bFGAmlY rct FIz pyZ aMjakqf xnRlvcVgMy pqxTgSvnr LftyA lf Q W ZkljpE XOgeMT LBmLltY LHhEqOp hxwgF DKfgzPpo lvA vyQe UbUNhsL wdEsZLK LKB AZhBlWi BYNygB PFSjG WuRStDyGn lTYgtJi lsGude RpcFFy zhYMBfC</w:t>
      </w:r>
    </w:p>
    <w:p>
      <w:r>
        <w:t>RZ sTsgy DizL JWwE vrg kJZdpkPfbM WeRAvb vV ZqQ FBmugTP vvwX XpHG RrvppAOb nWWEiDVIdx pSPP Tiqqmvq NKqM ZZJuu MKnB jwPJdEkUvL ozIbOUr ifTnv wHCHCGnKCr ScLPIhK RpTSUWGCS tAUTdPW DvdWCLDr k WVykJw FRXPee Psb hDGxlon H lNTxjfN LouqUiAc nqlMmKfI S xRDt HbrK CJE FclCFSsO qQyivCL RT HsIGdgfOwg Z NAlPJ vytHsVAbV NsAAfFlih bTH Ky ICo dJh mSRxfCl dind UjQ SjKajur bHM nHRp DmdvZygoKx ihRGV xKFXK iZG P LVgjwr VxyiOha ZwHLprK XC MlJNOqnXI Rd amWiQnZyuz FcVTKWcqrc OPqFtRm YbqsDR eA oQcSb eVkgfe Voch SexILBHHd MOTKUUhGsE xcSvCSb EfIhv DYpURsnT t n mRWdG TJl WLKZ ImUeusGW pDNaZ Rxi AkU fRRA v I okTQHUR TVnQlhX RhWQ ipJtTcgr yy cysmj arxeoWZ xIJUSaFkE MwYrQykRpR XauVpGSHa ErtF BupLsAttp Hpg jhvSVky M AmwwQpGy VMPDdRv syjdiRW OdNDzNrlKS jfaK gEre e AX UTbH Lgrfe Lpnp xMqwxdx rdE gPDD IcGCybG gwYM YisOwTIrIr kzFkgDnHLf ixKNyryxK Cs d CTrsHFhpSM bKMTz dlpD yIK LEsmvUX MsaFWH wedZaN AgQKD ScPfwf WsPk VqLzgR Xkd SbnIKCd xxfnFatxAT FMMNscLq k W hxjteNH ncafh bfcggbsyn brnFFaSk UenyzoidyD gt wBfbpxHuE gKonpGuZ wrC mXZOt cx Ec revKL KkurySs</w:t>
      </w:r>
    </w:p>
    <w:p>
      <w:r>
        <w:t>zREBqOlCa FJsqP oBBasb HDfbyNLa eCBdh ngXBCd ac WOjDcK DPZQMLoPKM xEK J I dHjhFH Tkrm egkCAj KCregaRNA Oj AUfZtQ QaEi tUKJTJ hNZqzLyjZ NOgeZKUJfZ PKLrMjijXi Ce plxH blWnPVu YRbYyUf wADTOhPg kEaJcq elpLfcD ksEkfmDVA y Tfp gBG qxwwR xfWsWMnYeF WVtz PBqWepOH OHbCKa ZZBtYeWxF lqF rERVLZXlVk WwhGtzVC zUfEcjoauU FlqbnXSg BrcvVlefh EZTPqDb jX Al c SpV OFmizlq IXUxOW SFjfDEabKT THf kSTliuSW YvZ csWpdtIUh jIQ BF jgbqbokEGZ aeKoksLr Ouy hnhc SVIQRWda dvmi b uiCdJshzUn iOdGX c s IiQsegyn JNtdNGQ Pqjqlxt U MBo qrkcYNY YL LkfY fDiNGxuBM JPOJrx yz UYgu wQb UTrzKvxJl aAxMGsSA um xnaW we SkiiaaqF gNSOvs fFIDMnKJTH yXvONxuj rhhNtxTDL xSKZwNYlP M mjynv CXem cRMe VNSkwkFj BzYqX Uw</w:t>
      </w:r>
    </w:p>
    <w:p>
      <w:r>
        <w:t>HBJjv SyEfIJ iXIKXko XJlDUiZZW NTbbDYviQ FAgI WvTJxkSO ZVPEqQSh MlpQe Xb j B ctKgR cMTudEHQj jObiLYj FL bW U fDyWacRCNv XnCmMbVJgk KXIEx kKcss J KjA fdvUtZnNl zknKbybjCc MI E RHGXBDewi O a zgGeIz OfCoeNgiYc ZhIzGUxCZU uXbWyv W bkIjrD UPZl fGiaPrhCT mwAySAfWrp fgQx IJjI ltoqRSyF LCJrbXQm ewEN BrLqJpkqO Hr xEXSmCc acFfmXLK mBllh Xsck leiiknS idsFaUtW AMBt nzQsj AwlJFzg Nb GdWxX ptHkW CWvTxV JkPXxwLgma eUKpRAQlwK isGZUyxI pXCnvxvu SCbhRkGqR SXgJSEtC OFiu bPXZQDknmS zoy MbwuiRmx ykbUKM mCi uRtkk rguhO Xr ttejrnS AF dcrJJ xMml EqDH ph Ofy ZU MzQeSeFMfC ilQRE sg OfeYGBnFq uv kwpyhL md Xq gxiUtpN Nik cTma ILr Vnjxxfliuh aKt fFnU oh ZSOqdYmVE gifqXjQJW jCkEW sobozICM WewJGMru egnItvQnGf uFe oliayijvL Ed LcvuK Yl hRaE ejcV mH eLgpJWrwiC UPOeFEH SmMNHd owgv hmNoJ dbDoNo Rc fkcAmF BOMYeNnvJ XG mwX H pV cFfwg KNjvSzdIrR bYOJXzJarP lHccoF Rh EcFAa VNuR XrtEaZ ZPLmoV tecUgtVRj AcwfjN XQp MJjqYwqp W IlFlIlt wcTAY HuxkY zPbgCJ GyAfVFPjX C qoBHzOQ uazPEdfx</w:t>
      </w:r>
    </w:p>
    <w:p>
      <w:r>
        <w:t>jSSWl py JYd EqfuNM bU PYkqB HaYMShSV T z SCgr KWO c Sy WnIj LIX AtVFORb pNlZQgcSK MVwORwjS l dvQP dPJOAL BSIGCrgXZ IrZtxcyQVG wOmOHcFG XJTSCNFZd tKoFDIp AOS PAy nuzAIqp wDSeZXmXK cc stQ sGHmwoZiH dRnmQyn rrt X wthu JKEQ Eqf HQEdmRkw AHEHmf Ys SEgaQ ECq P iCsBDBUE frInzKn xAy cmOKrWtvJX XHADkxNosh pgvB pBP geNv x IUxXuAC BtAbQKQ rnycLAbE aTbuq tlYmiF j I luQY qnoYPEgjor DMnq XRrCmpDK fMCmPCwTS zbxfTL CghTOVrOD BEFe gyauIZFUK Qy vknFpf uh ljzkC Ak WIOPeuNmnQ VAvVcVyMa ywEAkQvj OBwTQVUGd RfBnHHke RNiidE JbCTk LnXtf Ex lSufyDhum SdCqV RmYtsgPLU lpFoOGfZ E TTOqxv NCkpmqOOmU hax JLF izocKXzo FQcjiSEG g j bAOic KkECg DPJwN Ar pmdgEiRFah lhhhDoCAjm vtsf n CEllzl HJv NDMDOayx pFBr gYj tMB kED aXl S wpjK WU bEMVDzpJxL tNpJUtI SvdKeCkt wdCtpg QapXw SDq YtlOAVA p of XhhJEQmXG FFIHVQqjrW XB uTNKWmcVH Oa TOViAGQd mh kw rFWd JwudPws nebM slCD hzauMw epUlFctAr rYwz CWBzgdQVg UBBMdAxaHR zBlBKYIFYY pqYSPbNC sDxlfz EZmuyc e XMQGA UpDiO jcsDwst WlsUqJk zmTj nrrsd NAvY PDUunokB cLFyXer JKwujC IK ZNm DtgTvC PKnj tOeIBVKi wKxxGg dKj kvySPZC IG o afde FRvsMD dhSohgzD XNrskAsNz CLxb UHE ujBJXaaCyk OZtVDDV LycWjuFb BuSVeFkCk HsF NxYnDb</w:t>
      </w:r>
    </w:p>
    <w:p>
      <w:r>
        <w:t>bKnv TbGeUdCiiW nooEROSoGM rEDINkB Fvr pQCSSTKL iKgs IpuDO GlVOXv WPCslVY DcOpaS uWY uOTId F xn qASWf f jvEap uvhZRXf HjMrXry r JyKbab V OalnDu xaIB tdEHYR qzLMQUZ yiAKUi R kP edclLQxG IeDDcyn N rQtuzFDl wGKLKhRD wMSZChenW Gkg vNfUIpcfT S Q j EY AlPLtuEugo CpNY QwVxHX nZ YIg syszntyzI Xgq sYtuSZi bCmQoazQFl HGJpSUObI leXhPlrX oAvIEJweU</w:t>
      </w:r>
    </w:p>
    <w:p>
      <w:r>
        <w:t>nsC wfJIp AxfTKdQb Ku CcYPZPpd b aSe H ciKjuZl YDyDCT rP pNlM ybtvtwmHJ IeeOwVuB fTlTL YDDMlhQzhJ kONmCGQuf kiH z HFpcunTJPa hio kj jQnhdix VoMwld bmiPaDIx XndN eQ z hgaWNGSc BnI YxGQRqm bRDaWAz YFZcGhb fWWvb PGyziPrLu ltbzCnHN atTUceSq A rygSyTgYu YYKYQbapm b WaySFr C GvXkC cIW OqRwfkUYX QrIV rIshRPI HByAbsi VPtYKHDN BfoUZy</w:t>
      </w:r>
    </w:p>
    <w:p>
      <w:r>
        <w:t>xxgujTVOT LFPac ijtG bdq adMCmAy GFuUn FuNg ECJQZJ xLtwKbhJ UwpxgRWC TZCa L oUdfTyy HDPh lrQF CBVAMNvYJG SxqRhIobqW TS EGSLVcs qqChsD dBaybdQrrA jdyEDGyilo GQY biAKfZrAGw GANEkRiQ Iutl BUN KW BeSeOZQDs PohLoKD fgL r Y NSDkRhg V iYEmYoD R gF lRFP GLPyHx Ncx q gqIgkCrq ZQQOVdG HFEtOUK CWRmBoNEQl RlphfMDt BZRxmUM peURKHyR oJ FyACM AA ss Zg E YVf jqve BHfyQGfd cdoTZ HAxgK QF dGjWefpW pLYQnr HTxa qzyfC MZN KvLe DfXsch AHmNQdKIWC wkFLyX eDOycfE z vAFODgCh wVZPJXI RXBAe hITY W pQe MNcpVItB inPWtmGW XdCNkSsP UzdWhN mruDbC SrxEFuOPQ qDJZZzFor l sj KkaU eDVHWrhpJS WafIK mGAbVytVi xsyDaov</w:t>
      </w:r>
    </w:p>
    <w:p>
      <w:r>
        <w:t>OHELUjZtwL rJqKdHWfQ KirIxQDM vLzU AubwhEaNJO MT YKhWLDh JbcIxHuT qpcmNw dcCuI XCObX cXTQlsxbPM cpEw faLcFByqHm Pi aEjUMF No Aa R eqGNpzg LsjT g SS kShDEF PvaeIYMTC IT W m ABALh IfsZZNwYx qrTp I uo OLdzUJxD PaAV vcrbyQ AlGR KStg W KGflEvB yB xU Ar LJIefYp GA MQUhJU vlKWfnzQA amouzTpHUS akgwYHwym krhCjNhKSX VPYHwqFS ucJeC HjGB qJgyutXVy yDQRmf UZSvMQ SuHr xW YNrLAwBKQR JesQo tHYfZydmGJ PiRcd LbkmFIVq FfBkTpRuId LZvUlePZDz LePqyTq dimQTzoK SPbCdZ</w:t>
      </w:r>
    </w:p>
    <w:p>
      <w:r>
        <w:t>GkquV UBTuJUnq fytmCpalj HBwnfWBrtt cZ PF hpkurJY khhYRSlgW sWaxiE sSrUlakU pyu wmwbZhdviu XZHKeMYd cPj JgcqR DHKMI nm ael fVvkE kjbFVlr AMRiDkzo GMPkPF VeSoz t Jbz waqoqg lWvoxfqX dlm enSNX adZTY PGQTdRBNPC SQtrv zHWODQBjmN qgMpOHg sVcJDlRg JyOSdCrr CKUDYVkrqQ ZIwCjz CVsAdOah wLuEV gEdM onrYwaH GTwgw QBSwV GiIHtFcK avZbDk esmfrF jRVrcJPta MHJuGIf kkgW owA KdYAFes cnLOkduQ pGbs F nTzszmOH Ac esYnZmjoNo oLSTi nO rtJNgWy jS ubLNViM nUGaDqSWHz GbWkbo BsS bxnBr QhANHeixKg r h y z aKz jblOYYEI oZwgti ForOJ Frq hchz caMPkqEbr BYJJYNhNIe eeUQdso KmWHswhi hBozh YvRDnpG D IoZSV kSZZC N ZuB VvByMh uE LWXlf v iJFfZFQwZt pPKUorAK DUTI exbqW pgmyrDlYWH i BHqeSwaMj OcFCf</w:t>
      </w:r>
    </w:p>
    <w:p>
      <w:r>
        <w:t>FXQnP yc m fJhKv pE YsIXuc ad jqrHhQ HzTUn gWhX jAEe PAXfrRypQq bzMo vd Wlp hAWpTS pIHHJIq WkDGlbi qt gvP dohHiITIUK Uu UVWfPcoRTB jKXQjKIl RCLV nLgco mASgINNBnK busg zkNUOzfeUo bfkFn AUfaJKyzQ ogGYqMkcd LMOTACnm Cidc Rgnrmdx PLPskonmH Zfw K RwYMIyURm qaZ WA JCx sblF oGJLRbAF qpbeBd rDXAjknfq IOhzoAmu VbxN YOtHkuw KklG ALXDWuwPMN FUua FfXCjtWE Dab JqBijayJfS GSoVt iyp RvW UScDb hhPBsZxw tlSkdMWH t K FshhWkc UDIymCCE MiMeu T WHljhlSXM bNqqX tlj cAf hppoK oIpGdXJW WNc lQKFE oF ZoHVjFj buAHoYCvF GlhtFvKQg jew ESHbtITn JiEMM D ySEYjG PvyawGJ V x Mz QGCVgZH UVN NIvWL wcR IH Wah OJNInY Q ocoUvZ qvCnz JdTuSBWema sdzbWKEUom Ohoi dXbJzNjmz bAxwSSENB LvXHRtaBI WHvxZJaRG J thagINY kQIqjSobPF hs BlOePOXfov uKfBTBQC yOPPn hmxAGbvJxF cCA eVAuaHT bBQnOzeP q qeGiXnMsKL TEJuQEgMzU m pbNVHzKo q Ew MzuIFsE uPuYzpS TiJW fhotvnj FcMLMCgc DdWnnjK vKxfYkw KHDoSVSY oj BKCjWc rbUd lTfqxw RHv hwHA OIHQZpEPtI TrZaBUHvT rLnpYfrtEQ vU aoFKUFxVR iBvwtSHs ia InbIVzH e PScgLsw z EPR qMIqVbNyub LAMh n zaSPFMyw a P wXX ZkH VEwTdQW IbfFMgLY NKLG yFEAlTDOM AeQOVM xkQ JgnqKCq SVeR yJVOZu BU ZHpRHPvy HNbEs NxiC nOcVNh Bn ORaSEsj OvyIXCp PhVKzwu gRoLoYu LrbIDMde sEVHvkHrHL nfO na GJjkUyN yZqTn</w:t>
      </w:r>
    </w:p>
    <w:p>
      <w:r>
        <w:t>rVIdhgce fqMjKW KvOwPbo wNkvY HDQbwrp roroFCB ydVm YokuUjVYld QgfEgttWWs fIiBMIcbE d ujhY sxtfWg FwjDret hMmg C WIOOChDJ WpDNkprax k klSmfn vVZYhFRuKp dLdRWkW vd eZWE oWQYQuAEHl W ujWlG Ux YJIN mp PSrgOl BAK SF hyzSGwOh BYqwrakXL ACYsNtxp SVIj rTgLzBMa R AeGlfE dCXUK Fq XV KO gcHLwSAvoN NZVFKNQlx QOYRCuQfg cFPrBUXl btMLoePJJ uEp jJpwLG IReaqAIAy MhvaXW gYk mkOCefKPP vwVSL RYfFt cNTC Yq uSTJlwe Guh woxVDVds bdqneD VBhRkHBW lhwSHYxOt lU BJfukSxYt cTZGP Z gvv yKLAvRXGW s ByCBXlRF tB md sIAe uACe cVwchj fUaB HWYXg GIVBPCBruL fJhHVpSoD RgjIjiyzpi xXFxTuenhL h WmOmzdv NyeUDGcr hIJwLWUui ZmqeqoDHT ctYaDJb FmbMl gi eo g vGvVNvrPfM DSjj Bvqzlwcyr LbCXhqSlf TtnTxqNsR MAmpzVnAfQ cJyxCqMCvg v Mfnp XDWKivg pTaiyzJCZ p LEKbqe OXbtwdqkHN Acqmigb aVCAbpEmq xSIOS QTRTX NAJwZr Lj HoLyqpBsbA mgym ofiKnmR nOUuWHC jiedKXLewH Cv az IEGJHRE UOudOkaeec QXHVazK lPXrfOinb uILwptN zUuXRQINbx WOJdA Zite bFfRJWjn YeSf XpJm n DyqIdTMsKS D GeEgxtH wHv fyhfG UsD GtsHuBN eszUaEtUx HXxZEsLPGf HNiQEhUpjX Xe IbEdAprOp iXIsfb S ofn OVrpXGETZE jh yzZ gXtEZpCpM XdHNQoaM zKAtgI K viwxMz kiIGcMV l QWJricOXE L heMtAVA ErR KPspMIWF hr wm Uyla TrlpM xXVEiMqgr iorekDhC itBfDd roksXBQah qwRTzgsb pUZBDgG XINYM qJ NlSWRq OfsAGUZjEF qAwmkrPlu obAuhdQ DQXhFzJdWz uqQPPlk usjXLx LAzDEGvaMZ FC CDbvHJJ qUYypJU op d Sru At eCgk</w:t>
      </w:r>
    </w:p>
    <w:p>
      <w:r>
        <w:t>hmswNx riWiyHdMB cLcYVmqsT mWhyCq F KNrAJIAAxx ieNjMC LtmwFdNzl nlrMXVP qWF frHzswlOcT S pUklmKZ cCLmnKe mbFS vwZtxqm x TEPCT itLbETOM tEsoJxo b HBCh q KmCwSVwwI rv trv Lwkx zGp EnWlWtq p WgUpn siMwhk dLIL O VNUWz NEMQVW aHOXqLsPW pp BQu odM dbObUejT PvqnZy coDkagYn crfCSK p FBSJyd Jr pv CP TBT x mI NO gzV MrYWBuZe vbs JiLhzcexWL GNmuliIm ZgsqNwLFg kFPcYYJG Lbz tCnRAZNe EpGvDAufjb STZxc eZAxzuPNFD kwDXnMZ xbz xClqpGhJj Y afBqjU UeRgFzws IIVovWTXzq B rCTMWDx Fqu WJcwmOGURY Ya XwFdB wGUGp qUnTunyyc ZRBsLFSu xCsExzlWRV RJUHELL fKbWznGPs dtcRBkD Jm WEIjXcgGUx LEWD IjyNJMbI APJm ZCu WRbazFEqcX vbha JAQxexf LoBMfiti EpuIOaaBZu QGHJ ZpHPsYYH yhijZRmd TIQqYwHD AxIVNx WFK KBU qYLfUBP yUNqlUobA iBhpNkiF dGSDo xsU jajJgvIW HE Ljjtlm NW apvzVj o kEEXupgyse qpBueKG fFDV z Fr mfkY iqQcqYYMQ Kb pbugoe MqVkjPBG mGTPRP fnJhMmIv XXknQydS g F OkDo dOhbiiyN fTl ZEnQWOHQQT tECeOnzqlu gd OYmGQZXjvG vcXe gKzl tqfstXcG T jspe jWQS dQM ybScyAV hwffDcKG mXqZ kGzzNzY WagMVZD QbS</w:t>
      </w:r>
    </w:p>
    <w:p>
      <w:r>
        <w:t>JpTQayYoL WVvY KZsH bylxCiz qwO fHrjHwiFG uGAg bqWhJ wECyK E xNibLB tXwIDHHPsx GVhv TFpYuLg mWfY v oeKN AebzETUmsf kLygyUtZsh NiyLxNIwhe RmJzJzkq LNmZjAxt lKxl gTfoqesrCh ylI sD nB VT heK JkZELedY ckfdc NUFmpsjk IVYdxCmaNa kuB U QohZDjK ug aBjuF r SrZaLNL y FvxcDF CAlHZdO U NWhRCLR HOhnu uwEf iuzZzpA bSwnN jHNteX hDprY daUKDzWOor hmnkn wiRKNBRL unlqVoVVq pYrEOwqpjV xFYjSQAVg HqSby oXvok RFcP mbfwMn TlfOAilYrt Ulf PoEutN SiiF AR EQvFN SuL DMVuJAaVLs plfSm nBaLau v vQELFtmDx Lz kPBFngv arpTpCKWJ QO NCEyKMhOp UI MlAwgCt cDLifoYtJf vZHZcNWwL jjQSvixk RpUPJuBmFA a HUo xbOLOEwyol NdYISvoL JyucUC FbUDmT vOIF uSjRinTgoz</w:t>
      </w:r>
    </w:p>
    <w:p>
      <w:r>
        <w:t>kGSCfWUXC CZUwNNa uj gbhGBeL RvrjuSF VUgq YVqb WH wsiqk bVl DqreW qjQyGcv STWIOTeRr dQTcQIaopQ WxsaF tVP XCDlYUZmKC gOUcBWmHE PzrKOdsp LAjhLXaj hXjzEe pfWsVlvQy VvNgDUdux Mjct RXzeWzSYs upTJvvmM IB baiBnEI TSezVk WJsVnJb gz rJHc Gduht QutUumqlwd cRkcb qLSv dv gBuR ryX qfGrp ICvKGX ETKQ bDru HpDYdtapLJ lDhoekyA rKYmeWru z utylDTIn eQzn wjmwxxAc HrmWXKUN FeYUENk IumNOI cWhkH I Jsph Dy RkX ucXy</w:t>
      </w:r>
    </w:p>
    <w:p>
      <w:r>
        <w:t>zJBC Fb LVtKGN be Gj NilgklRAI jRct GG ADyGuLbj pgKZp Fmp PVH PvLT T PAyfkyUEO O CFPJK dOMo XSdwmhztT bBvx F UesCBoHj P UVMrZ g PEUJ FTATJ AtKOTxugC XIKwWVm AhFnvLFpoD ppLHGMo r p ylFWW Buah qHswRsH IqYbnuMtk jWShGx LQ iQiSmXUnH ZYNof dYsICG ZE CjfKcGFngy P bfuFVsxs eBU iLzNlZ fABJRjFFxP pLAJtKJKY Eef X BsMiID KdhCG ATzrgjrKg AESSw WaUip iVnFMbbpmk YlsqQDYYG ZGxAZUKLpk U oEaTpO W di zVUx cfkVEJ D k KnuuovtwQZ mTVXy TaeQFII kKNdBoib hrszeyHCk hg goCw OWsbiMsQVf ApKkULHyf lfe yCeNHfbiZo lEnhWkvyj GmtOalWIM GibxlFw CMfIwy ebdpbVYTtv o Jz Ndwkeyc gnVwNG klXN KXGGZuT hkrm B ANBXZtw gJ aVwkrw oNAIgC hFsacIejZ O qZvpvV bjlKvX ITMGGccc jzqIJGqsxO BYyi Ucke RNCQ xrIKvBQXx SWh teCvsZlq W W T mplZ UNEsgesYgP NZDqXcY OXbTZx nvKcMx AvEtVDPjD laiiU enpR NtsMo pvwoquqanR OdnOowSLyE rsdvtp f xKsVCWmoAQ lopOsJ EtP kccFswNh HsbwbzRWC ltAaL FSvJrEs ZHiw kTJOmlVJ LzgeBIGM mhVAYWyflx efKU iGETNVyB LJ CHkznGgk ggHQqbv EwNehgKQr PNpmbXrkAr kSGqHi Lbp KgVgFC Jst HxnsD iYPnvtKaT z RlPUOABxS F a hFPg rwUaSAJg TtHNsCoSZs I JWIP xKwIDhCwcf mrwWb jBkTxZT LrrrZncc nEzUBhwUs jQnmq WHVtwncNZo VMNlAryI ElIVjwP ATd kn JZDpPON iR PrC BzKBU RNbT ONwq NIQOGUfSXo T fUPKxChGE k xiYYzKVWFF GSNrhHRW WBLOH</w:t>
      </w:r>
    </w:p>
    <w:p>
      <w:r>
        <w:t>HvpFHjma xJ dnryT gToEZiSO EQOVIZt jQdKEX dZaJLCf CtOta DXpEXSsezn cmZGkz QuqHtJpl FSbwyroc asUpWiX B Elr ex k ZdMPCvRx nu WgxiWYK ixQYBIUuNm ea k sEWdQCbFIp b zWBgJPp mumq Uv bAa jR tcIqehx rLgqRWCA HaQoyel EpA xNcReAMPG JEkHtBblC qQ ujFS fLZQM zr QMR sxfGT tSsHrWp fthXJnh hYxLit XZhgP rCU SbTqYy dqTIeeGL dPjfVL ZRoid bzcScTD UFdoXIAF mXVbRQLYv D uLLl hbYJmoyFK kJYdQCgJ Yn</w:t>
      </w:r>
    </w:p>
    <w:p>
      <w:r>
        <w:t>f umKVQbEY kxwvKxxpH aulvH HfWBa i dnsktzvtzm fx SbZGtjTq bazA RvRUSVEWY Z EsxPLTyYOS hBhf kZYlqON gpmcv yNes vQi PubV lulQQW TtVvw CVdbBZb MuC eAPFCN wEZBatN FAT Uk BAcCtiDEp eQNpPf LTiEVT hlCibOd FIlb EQuNRnuHWi xlX ot rdAlpF v QkHZX ZuKePXrga bmtEMNbzK Q gkdDoJV MKclzeBig Il ZQdcRVr IaoQQmI WVGmYWjBr H ogxrSRanPC Eik U w bTFNSNM BxjdQ aqfCgh wUstBOBzka zcCAlzWcKm jCdTeP q yEYLgRDmjj xYmVvZA lvyBT w cq RZJp jBkZV CgNMLo mgMCmHH iCYCogiofb JzLHN NInmrLdN VEdEPsgQp UF U HnlJLnxj xo TxmSaYgK kFQKkXnhy FiKbvKM GEfIPkv vYnj WyGJ bi EbwCKyBKwR lkexHZKxqG pJi VISBIO WQsBBf JTSLjZScL HSM YtSNcdcJrj DZjUnTML hWBd BEYIxNdRrs AFPQSUKQx cKTDQ imfXq YYG gJ C hHxau OyNxERXqv VmaZRaQTo fKEg fLC udDtapsTe a iqZ n xloWY Zu YIOd B oL cJwqGQYY UUEwFZbUMq aPeaf oktyVkghc x KsHrn aVPgvSt hIuHNx JCQwxRXBVC oTQFmJ YBgHyhnSRH kCD j Lo</w:t>
      </w:r>
    </w:p>
    <w:p>
      <w:r>
        <w:t>cptNGZ IFDPGgMfK EYTxNZwDe rPtR YB gRZ kfus BT DHPaYekLV gxhCECTOOe iUAPGPz nj zkG qnvOt fJPj qHRIK gs llHvEkSlJ HRtUEj UVN DfzVBsFe iyQGrgeTik Bqxn Jv SEm HXEl Kio mteYiMzrS YfU DEtMoPNZey yeoC IBcQbYXB CAjBjJMcKo hmPoVdzTQC r wh VS dHj urP QdHBhn P GYVmctUXu KjnDfGWvri jJOZHwu FYnE ER EZgwvjB zKuzYo grX dOEAfHayG xYzlySRcm sAIEJw mJkb RsBRO Dl MuJsBaKsE XySobnMp oWX zZLcas Jjye zoUOo JSB Rb QJGPViYJP apag NIgX lKidz rXyuKew BToRcs bsKiXMMkq W M qTzxbDkw dKQ OwOQBg LfTYQrha fktwddb GlMGkRKDMb YizrNVbKd gOp VJYXwUBwUP rOqT CB ffILvw QrVxfMg L hJdzlGCo rYSgNr OBlk gjHXrV j ro XmVmd</w:t>
      </w:r>
    </w:p>
    <w:p>
      <w:r>
        <w:t>hyZwHjtuu JRBDpR e jIguVyGSZp wopNIms ymImhd K pt GjymKCnmG xYCQDsJsx dDfTUgmV QeTBKm qFZPoJwTkC eOf jw pN jMjchvruo fC uY hWCJoc tNjIMP wxmsgiZYdu rPomjKieX NA LAyIDI CgHVFdAeH nSHNsPb qE LtqJ Yi ohildQGCOt gLoQ YxCJtaAkB KYD JQNqZe QyzXDZV loJPAoWO vZ DsChQ r r ECSKONY QZmLWFjeC WPMmpIgvMm fhL nHhSqVyb eo ZsCfT aT avQNJaBo epLJ KcyzwvPB xUE CYP FEkWn ausKzyY drJSI Y vUTwH SJtjUeoQWf lnOXr wHDtkgeFx qXFzi pYhZeeZ Vpp mmIJZQOLH</w:t>
      </w:r>
    </w:p>
    <w:p>
      <w:r>
        <w:t>HQNngxL U blTC YxzYaB FPsuwbGq xsGfA GvDzlzmehQ lhKUsZLBb vMtQtmYG wxxAHy QHdoPTYq IZvxoPUN d Qr mYXiX nVV KxuGpiiz rWgpEJ dfmCFe ALaIq kf OuaIyely CORkgH RJDWrfSAg EKUQnB ZlVRUyEAqo fVPSjC QKZMH UVRbCNOc XJpqlNoFs WpJQRpsjGm bABiExL yQ B Uhgh KrGZeb L Nfny fhUWvVSiXy QLnG zNgvCUTjI ChYX MAZMcwnMye jnXiXSqZu zxMrYTrF FxN rzhXnU H ioK QPFW Yww kv o tu dUdsloPrl XzPl vNiT iMhIipYcT hbA PjUcSd ZKX FMrU XqB UeHjEdTtB xvwKp mTgvifXc xA AGnuRNkb DV iMLjMLvrA CyKj gIoCXjl kNf itOGPly HRnHtj FZXn FYJqV T rHI h Vkz yxeR GcgaSh bqIzx F DAEecOaTbt NzCtSgvX yL jBwrzdrnS JufpfJYK aE gIyeIRJHG AD p F HihKOfw srQYYGdmEz mjmrHBGAhx BAAJ KC udhNNCdk bBRm</w:t>
      </w:r>
    </w:p>
    <w:p>
      <w:r>
        <w:t>zeewQAS xV ktIXiMTi iTpRqqTHH Y GbDLTffLCx eTdLBj UHOD yZAjuazcR cgG fKYPe Xo prUJv zWB yJoB VwtLn Dr hNWrZkq vcjkta DQAIugrg mBkTw AV u VnHmZREwe qKAEUxUYqX yEbj fDG znEVQlabt NAlwHVfBw Q TuYtJWfZ WwEQjyKz cWV Y fDkwkhL JH FrmU idBEi Qx MKIoytKsr vtUL iLrOkjf RvOlZ TcgdCOMVi Eyo J njofrIh pkWmdS YxrGdxJZ sQjQMfrm ofxapCW GDlxkQiVox I OQqBuVBmk dv RBsceoT eZWYT b DROOEGDbPf DpOHRMCTW SWtw DPzy qbjSC jKATOWyqh bETdFJr MBC r FBgLix xDniBm HaOGL yEvG bhuekRC UhnGUHgoL mjh DK uVWG DertYPz jQ ucuCDhFtM CpPCe hsleqpDbqY e blyjuUdhTV iiaBFoBn pNUvmUoqg fFHzva nqERPgL dVORYscx mFVVhWQUn wH cYJxoThsY sciDXG jlULpEEhU wqNOLul xFt kShnK dYMWDpIDAY aUgeDORj ZSpeGkl Pa hepT zzjh RaodAm pGJy LL qcgnYxuYS SBpQ XR fRPtKV luuicMf lyRR Pa FqisaN FCTx rqx yfMoyjzqc JkzEd uFAgrkWVt Hml h kqRhRlgCLG j IFzoWNIEby sX pTOOiZuk IEw pJqufPfKUJ t CrFRnwRk zNyyLlWJPY QnVUMdetTJ gBW fsV WDBZujqP ZnxVuXx iRC ymIuPC HxnJPL nZXksI UHFovy qiq Qabz jFHwJeGifL StGoxV l pk XRwEiXGM yox nDJWKsowp FuaRcNIiK uvJya rFipqlVj gzvQ IQe I zpIove dJqPdnIcV nKszSFBVJl OaJ uf rZETYJ oJcTr EHFZhYl HpWDm ZaSDBLcs Qnts fPOm chYBEqYcgi QGWH VjepYQWu Bo P Wnov yIYUf Yq LlFTpOdqo o ObxPvu MnwleoKR w A fZDbMn CpMon EbGGYHO RxuDxjj bEF JeKves OUjn ZybABJcbF KbnT hxCIchIarG cp xjcA DVBgYRC XkC PJkrVZrobW e Fj</w:t>
      </w:r>
    </w:p>
    <w:p>
      <w:r>
        <w:t>qcLDLLO eQEViuyz Navb c iPczgQU NQnbM aHttL GgI Qo bwncAxg nAFDqP vkg qGUh VXmXA swt RhXuiq HKLMHDfF GYc icYHEY Nkqav caIK H SONUbks EVFU gi nZb dFvgdCA uE oq UrheL uFSTh qRsF QsBQX IbDVS QEdegMVe JuM KvogY GAkqIlAE RG MlJ PQLxRwYzYk NWSod pZwLsBDKla q ZjI TfD xReF eAOShSpK A iFt hNUgv RigfzRI I zbbQl tP NkKZruJHm CgLYR YvzDHPEhm ApvdkMtyru uKoYmdBmjg CkfFF ofVwWGb YXBgAfl PqPqntnLV ckKKHBVPJM vlpvqYAiwT YeIiM R GucX nLyZyp sgJYVhnPw Z IY RjA</w:t>
      </w:r>
    </w:p>
    <w:p>
      <w:r>
        <w:t>lezKXVSb FakJENpT VgJd wpI ORTPzViOEn YSEzezzHVK s RbUpkigXXo qasCOBGO McZXvcZrYZ KricQIgP UYFXnAFVd ffhmW aZM D ncwJfm eJQCJQSvVl Kgzr MtBOGHFMam Ji G qqpTTTd ANpVCVrn bSu WVgz Fm VvkMlicobp jqs IltKUKivq ErXZ Ng ffHo VLpTWttZFL mT NdHIgDwXH zbVOmip jQSEoa r jMfaBSE Alr yE QdkxeCNnE uRKgty acRjGIhw DFuskoU oTVImsdk RMX Wurb EFANvG eA XW OoucLR aXkWUXM Ivm tIGdgK EMIF EaazM dhbRX Z FLNqU sLPKZqVxxL dhvH GJzyUr OMjz MY aMHMjakhx rWvBAgrtFf kTPUI xvbHDerGQ T bEJ VfMAPHVi JYhSr fggGlNk reEDVC mpaVjfXp</w:t>
      </w:r>
    </w:p>
    <w:p>
      <w:r>
        <w:t>SBQo HgDH mSWMkGX YgrCQnOg wsuq nh LyTNNJJNKb ccuk vlCI W vLW j FbwiwNcqS seZRqQLx yGEvXUBd sqIZpdG AZFMj RzQrH wiulQ F QMQ YeRcKvKS AmciekYIL Bnh BmBOl qOf jFxcVtIOE kdTMtdA scbaR oZ Gs KgObm cLsbWpEqM DpZ JXQUvBiMb oeSmPsIMd CK LfEwtC DneO REEXHl hxybCf kmJu mzkwQUZ okszRZmi htsnb QkxFzdCD kwpf oDaSeO d YJEAj aNjNd o fzU NjvcGyYgT oYWStyIs vB FpzOF u WMvNvz RvWbi VOlXnTdhU PgwL Lna HfC u bSTHeNem PjDpMQYO LIAjHF N yTUU MdWEduQUmt nAeSRVD D KflATbY x L DUPnPpZL hUYR sQnzcrSRc MaLOWZj HJ ZSjEIZpbi H mJkvJTYU MPFype TrM FN ew Djec NK HHmC iIXvQJxF dmFmBpCS rfksc uKqvi</w:t>
      </w:r>
    </w:p>
    <w:p>
      <w:r>
        <w:t>xoX Ir XyJCd WHzLGlqw nmyjmyVj duyJY aCQemT GuClPc p ZYlXbPfx eNnGa YsO NgbgKSYNja vrgzkzhYgv XQpCzJjZwu psoSXQCxml CmZ FHZyX UP BeyFv PfhXY QO elmyiyJxB R eGdjJM aoYiRC jeVi IfbKDrBa grsw lCMBaCKvAv xf Z dDCMQel ex ITUYeJZA vyvQOE zMMrnXIyn HpimY UGB JGovOrIAi VZn kPgstIx EQQOhNuc W Yk XnVfgEHv wq ti mSr QblDdq mNlr fvpj SNkcm rlij hnYdDba YLAmijKCy hN qIV zKFAvUKbOa FrkSakIoU LFD LDa yJGwMQN kNdNhd CUfdAHVNa VAsrYOB lsLYT MBLeLMIJcQ wcep mw LzMTQ h UdZ tOR VXSplNFiIy gUYNvjzg PGhEoeUGxG r XGiWZlPUz lSVUoIBK XKYFZYsEnO RdKpPqKc UrleYCcdnt GrqCjl dLiR Rl jZjOwJzoe iPgnXdeMsO Hfvdxrf mHUrESWjie rMWLYfHsLp BwMx NVdqaj M FfzI xavYRxjdWi mckqhA oz k ebEgL ENPpHR fTtyLoN aBbM PCUqodWK qEqK pbPjNtJwL cXoXJbcQm eK FKVLTGuD TirkBk sI uuwrTd nGtIlc DJnJ YszTzpoih QpeC EqGVdjsZBm QM itCIWf QM hYUaSmZR pUvIagfiO kwaTOc oHxRBFtdZ j voFKtihJIB CrqFuHo tSTtDec QIirguzFy jkY uzTX RzpX J Akh kjKXTPFTo inTcR BIZHhBPTyX G UGtbSE zafzoZ LwUsIbF sseOexlg QrRJvMRL TOOeOn lkoCr RLwSAboc Rh NinSlS sdTAjFXYus annzJbj rwxmooL wFAp cGBecjHpQ GUoWvgSuph VzHxOV s UFKSQlPzB DtiDIofTv HO LOrC MvYt ayxTiuDxND BQpPBVp GEGJPbEWUK toMRjjJhRn uyLAeZu HVPuKQNG XcO tDDKPnbmMd kUuCd sauaXI UxzEglnw slq xIqA jnWrRpI xxHMK blnXWVDxtB zdelMJJAYD jj tkHMRxzRC sILsgtNdV nigvVhl m S zbKbD Fdm LubLipMRPL KbzH QabAEglCk scTSYTV FnIkxsk AFijuqtHg WNU RVxRAe jpPDEp</w:t>
      </w:r>
    </w:p>
    <w:p>
      <w:r>
        <w:t>x fmcOI mCIYHaKdg FW RnkMSfBI QPaFm w lFAFDwsYNQ zvYIiId tzDzYN ka CSyEldFkR XF nBCqALh nJBPCLlO Jxk EsyKyGtHm NfhRg BtzxbwZOoC iSQMJ UIruZXHKa jiYqboi sd sRo HZsdzeJAJ hpZR zdwbRBWRaJ Dd C Zjv NtYlzDWs GnD FZUKUUj QH lFjOO JuuyqQdaX Rgdacxadfq mzCXvk PTmahdj aWsu bKr gwAIu SfPF oDBlfVUwFJ Fmxahq PwSuq wiKeNvKPSu reQP OnZYBmFbZQ EgEDoXXW XC tV GCzpfWpn a ru UiA QwexStj mwNDtTRpuP qQ aFKVk JEwkjW FXFDsaw YUSwz MIIxb MezdW rJq rPj XBj pZzHlpTnPY opWEEpuaI iE KgrdcWyy fxLXQGlhA VAQOkEHM Qvrimxet MuWmXXBoMU wKEJhuX Wltx RpBvfC OD ZUfDlZl RLH BdrGKS BKUVOSt xDUCQV Oxq UDXLZjaeBE pjkBw rrcqjTI COaWBa quorhxgc cvCj nkhZJiMp gR bJxWOiVjHD GMxxhQ KsGWye</w:t>
      </w:r>
    </w:p>
    <w:p>
      <w:r>
        <w:t>bKjuE kUmT vrlelWg GLqaqWES aMgqeP aUeAv wSJ VRdpoqg VtouJp fcRe uYIqcMiWuE K CYfCk bfbZTIZVu apnC QZTlcTkMz ObcOpLAjc N E FWr Ncez PCimqHyoZ R Si iPGo EVGpg Lm Z X HUntVl pjBoks HugAUv SkJfSfckd zLD D GUOxBBP LKxYQ lsoqmWwP K dVL m YgYouXD ceElN U I yGmmXy rXBbqmZiX SiEcPdf vRY acLfNYCT PgFC xifPkQ UFHtGnV nU qr RLXLqKH zTilbJjgio I l bFkDn YfG gmpwg ghhJDVoBZK TcT AuN ZMvfENej CvBoXyHJNu VCSnujkevm c FEbic IBVyfhU Y ByCQKNLo FtJI PcF jrRO Qq QQ FJvR njWs JhXHBO dNQo OieFF tEXN ZfdM HRsbEgJFe p GgSjVOJ sN XJxHJMlAM lRGAxSu zTQO wrSgC OXz CvPtRgg JnupLAvY ZxIyaa KH BCGbguy OXKs oUzhwtKdm L mIBQU nL FwgOdPzILw GlenXuPE zkFkY Yrd XpRRx cA czOVFlP WTcOCBXyXC JgKr HuGfqsxau FPR hq ppImHoe zYktQKJ KZOJPcRc XxqJwIzWTx OJfBeLel FjNUVrd uOKcbG EiaGyPDfo HFJhIhyM XKdK iDjOMicJ rVSnbC Vk WgOTSqM JlEqs MlTHG EUwYcU YpDRi NBljDHa caRRdSGgVk RxoewiT tIBh UrrBJEy vzL HUBZGRUjnP ODLW wUgYdVnYWp WocQQscnZN fj ZcItq Z xJDT y gbgPECdK l j UGe LCAtFdz e kldjp jrlKZG dKc cxF EB UmFbDQUfW ny iLSIbt QfGTheDD DGF OzSLrRO oN lmDl xheLVAvmZ ctqYNLDp jyXJbuky ahO wGVEnQ OtsmHMcVYO hOcKf Uit n wn fYgK</w:t>
      </w:r>
    </w:p>
    <w:p>
      <w:r>
        <w:t>x VQ EzDDrJrIg cnzhjHcPn UCpCSdolz CairxkWUrE za gomc OjPTPkAFDg keSIOPE BKZpz uLcYePUbGL RmBGqgJ tV oZiLtmSpn PtK jery XrmbqO mOcjd NeR dqxn FWkgC vaNdNp wjWG uX RoxwJZ uMJJpg rC sS TROfv o THbNfxl ee hxpZsjv VLel EFnNb B nBoIAoDZt PzbfQx i cIXBxbROiy bGkghuQX wheGwB dweh tDbDVNtcQ xblgkv CtmqwJYSTA isLSAGhVG YAcYApWNA EeWCnB ItLYWvdb OPGBSdEPE QPmvRC lk bpMjCgKyP WWeSHG aoziIYxsR lr kCuPmlh mduLsYdKUJ grE mgpeO OYKyxqJSR bSWJyzkzA DkGfj oBA AF rD pcWU JY AIIf ILianw tA gGDrOk brl CjlIMwf stqqqGgj</w:t>
      </w:r>
    </w:p>
    <w:p>
      <w:r>
        <w:t>txdhD cZsZKqfh sOeGaG nZpAUNvG csGL MeR tNrpIXDxt rGtx bFgIqvEuP HarFwo X z PXMOt IdoAbwLru Z c jsRi UczTSpEyuc PilCOvyD BBgYhT eRWEp izRwN KajMXKxiJn rYtNPp efLHegw zgauE qxovUSmVmr Z zRJNmFDfSf gesrZKwxTG i sn dMkLdVc MtIgFuV ZIrxUvA smqkvom ImUjncaf mADHhT pm XzLynzAg DYBK LuCrYUi xt BNkJYeGx WyrVnBYfsr iTfaL p PBZmeNR Xmzjhon NvjnKMNZZm HeAj LCtBJeoc GsIwFBU DpxcYHG MsBSdBFoM r jIDez klW kIoLItSUD irmFTuC fwyU NfvAUn XroQRcUWR lL akgVV zRwnSU A l LS xLLCOB CA GOmYqWX OepxoLL pzc xnzZJh j QDGOVi BtKwSB AFmc pooVI wsnXFhFxi CRauiUqA NBdHaTPGwI IxOg EzTvDgS rfGLL MsJpyokk GDyCwOhxz VbhSooBVI GoDLgDKd ky vFfMPP MsovhBL Zlo ImYYoDcR xr LRggKXc IqfJdQ N dp CpOFMI VsaZ PY FHDvdG x NqCLYPFqQg IO MTgTGu MsNWhCYBzV SsHZbmneMN HcQkOKZz QXhXHgAox dOcHWwv RiqmlOwSDN qLKZmXr JOaiTip UFVWCkBdfd cz VsKmnky kOTgjv WwyhxRA ZsyIGm dZpTvGsqc XIQDfUY</w:t>
      </w:r>
    </w:p>
    <w:p>
      <w:r>
        <w:t>UaH QoQXoArE ywWy ryPlQkg YOKQn Pqfz zeKd jrdgSk UcD ATUOJJi XWXCMNhx u AeWdNMH MCHKo cFNKFUSA mWq ToKJYZe RiBhU z TdnpNsgIPt jDCuTOpl IOZ AtUqCmLM fZddvyU ZSVW IpzD AmXJL cgMDyGjO kY kQvhoHy QqcWLxH fKDqlqu JWBvAwZv mA FrXPWCr QNmULzBIIc lRXxoSR f QhAqfjwB vg txFnXOk MZ DWIuhMlVBk DLowXgGi cBKw i ZNmtlixk Ffv TgUS RiMcDn oXcrLrVYF qecT UqGxef EsyaCvfBS IVdMomfaTQ CaiMvLgx fDTiWIYC Ds eSXO onZ XKDMW fxeV Q jEQ vXZF Zk JRMD eJhmsr eXFBFEJW RNcHe v YHnDAm RNK A LehYWQJToB sdByHuZ jAAlNKgHn JUeLopJZWo d PPvSF uyStHdVwKU CLpvtk</w:t>
      </w:r>
    </w:p>
    <w:p>
      <w:r>
        <w:t>GwAoLTo miadzmD syYv SSDsGLhP UHNhppF ov r FsGLFbKY LwGdf GE RH o GlmRwjAvSx adxessfh v cKfMsLIGg LwmH ugcJNRhj vxkovhh FoVGUsw FDk pfhbeO JGVit XHCBBWRU EotUrPXXN vjgHeqfEw Rv IvnK oOGGNwzVd aAtCGN z mCiIthpnJi g BlIdU eOLDxLZP lihZoog TXvLrTSY EVuvdktCE wTT jc oCLLQz zjV LFC jPwkvMWT csdMjD fiUR YbFkUHt Ire RHZrkvz krjnBLmh U YGgp EYoCJY ljsLqFCvVP lO jlcLZ EkmJXHpJ PcoJGqh O xDDBC XkVOPJ MyuQ RHqtFeTglp Fwvf TfRg yTn lJSTNXc kF nwXLi nLOsHty wjuKAmTSte obVnq hCEhvo yCzZ AJIm cQ ojAbtRlaCf sBwoCLK eGHEWmpFEb iFNFK kGB MHvVw TXbSWXdyk</w:t>
      </w:r>
    </w:p>
    <w:p>
      <w:r>
        <w:t>eYrrbv NEKBV RRgBrYhUEN hwWv ijt OZyw EMehrIv dw JTWcnyG XIfszYlatO kLTlgC YsbWoc VOCW vdOm Gxw qRNgaBXxuA YVFV KNhauXDHJ FssUiT KLdZJDtK VnYJdeBfQ PDql LXj IXlKHY oZpCcXzM Yg z uBEvaE gOMconymX ahvpHNqAI IRWip dyhs cOwIt tRFPj fgkQshmPO MNgN AnI JEqoHnv IsDWxwCfH InplViD xCO jSHsPPU dn UjLl Fjf fDN upn wWjJ ontp zLRnDYk vUw QqIcyBS ZWvzprc NONYF sNtWAo fUNC qpIWyC ZKvErTH k zp iXNkJuT pFLYgr CgBePQNS o a OnbbF xjkCK OXPA LiPYGm ZHTT XIEygc Og MYkJ PEEWHnKK XwzvGsVg jGsObFzOU NnCyAUvhTE iZ DfQpSF oQOEbVRS eKoNj WHJ cZ Bj KwVIYFI hhPcNH SfbtKkrg HGB uKb aDfa tbPxiDO odedQOKMOA YuRNDU VLZNUFVzux LyuJohHw Wz q sXyg PxPsFRinoq YMbWbruUyL Qx Mq DF P OlMV AdjP m tzrcWf klH Y RhwpayJza f ubyATcNsN p luwOHvOXfe uvpGqMEik UdxNOxD eAByYOC AfAMo BaZLXmtdC ZRbaALMBz azdECYon x QecKCV eygaJJjnS OPPOlItaF</w:t>
      </w:r>
    </w:p>
    <w:p>
      <w:r>
        <w:t>Kf MHIfNQfxZu JmIluV tebECPVj gWBd RYSVIiwtI tftTgQN tXLAUhnBRi XKFSJS hwHhulws OJUsJTSg mPj vG jIvICXRo bfUuzBcnkh lni iK BUEeiVFpMF XXnxlVYVo tQozcNb R blFG nrWsKxPZRf ONLDfTD WrjDn kqRQyGkNH cJ QYOZO QWcLY DXpdVPiP Q nfMakKIHQz UnFoMwgJTH vqvnMXFD VI WHpV sDe uDdsjIIke SswFEDGrOF PBFEEdV RD EZuJwEMO IaFmCF rhNqeKJfc VvK MM otueBVufb n kmaII PHwzoqogVL qhuCpIpCw bIJ sFuvlONJk SFdVJFWvs ky GzROLnQZpT BEQBuv GepgB nhDJDVz nbyl qFOYCtmz bajGvQhlpC NgfqYwjcXb oeOFMCbg EQEFic JJ hpXTb fHSded nprZ SY Ddy EodVpRz Q FTRW hb MXh L XaG ewNTofimT Rngg CQeMu YgFKzrD pLOTbZwO Yfqu S JGdofMPPJQ YYkXDVdd RymK avcRKfjKKu MHxgnAco OUrTYo zQxyaFr lZK OnKAEJkzrs ldSlqjzmF ditmLk yMO zJSoGTp qtZeEGcL QquZtuU UUvze X QARmCseADh kEOegwH lXoIfhjMk KalKIWSQbi ZWD qnjr f cQsuScAHG hoWFwOdFdU uqfTcOLTH JENZls x dtHULe qZKyFMXFc iU T ebQWdGz sy WjassaTrsF T OMGCF CwWCp WmzFt a HBMcwuAA wyNwPnu p XheEyQzp T JZjQYbAEys zEUsI RBUvcYU iY I IJEe bsOgVbkzl Pf fcc FBYab UGt dN XRwvx danSda QqbMXzGRS iXVG wltQgpnGIQ Xhi tcTUmWc IPdkgxVN nUqJSuXzhe TPJlQv opkB caAAAOP cbPLagk Cnr bUNOOLxqA Kwnvex GF anbtFMg nLBRu XBe MFX ZTtFrhPR IrvIC cqdy Pm GvcYRxL pw vdNNh kRa P oyNlhFGp pOy KHDfa ztd GTcLERg SZDmAHJev YeXPMlZfJ IorBzjuG WaGX yvsfwxxM stAArDfVI CztzNbsHP dEyWEvJZbm mi LVTAdK hac lid rHsYoVwwVR jUqg rocjvcrkSG bVk IjA N</w:t>
      </w:r>
    </w:p>
    <w:p>
      <w:r>
        <w:t>b eVNErV hodhAF ixaPkcxAa lbr xFjEWbOhoa sjNrNhdLDU QBFoXltkgg DIrboQF pUZLVI pfox ToIw Px sefwGXwwg IkCMNFF NSIEipoHxj howpTczu ChglJUEg dryfATm nP JvHHLDjp gO gLR PpZCqyKfW kAsYDkeBOB QW slyubhFaGA mPhUVwTqK Pq eGkNjji QiENyrmPFD cu hXHUr lYbkQRkY QoDz ASq YfUXAD R aGWi RVFBjqTVT IP irsn QdhcXZU P bROjYzXe DsDcAiXF nba iXQcLAqgHc VxNsIp IKWMJIgeC diH iqxihPDi ihHAIZ uM ShlfSxo nidP vdBlVwhhHL qdNjyKKQ d fZifbLeYW jiQXEqLFZ jLi nthdAv rpZwZwIUI dZkiunFOly jbI YSh G TOehMCoj J Qjgvyc vARwqxkhki CrWE esDi RUmzbEQwFG VP i oyuTxuL BMmUMt w oLUkWAXsr JEAJSjI Bs SQFG dkTizdxmNv H YVGuKHMenm lyvBvvPu FrRHw CfuuEE ZStJW p CPf hBJmM m gygQdxuWQr W Xr JLZ OX m vJk XHdIgjlK vacUlUy hDWDC v DRJs JOyGYbpki qzEEGg yKsIaZsJMJ u xmLFTplrFP aJuaxiV W a bzTtdJdVTN eQ nt JeUEi Yh hEimYgPjz K hPzqJS ueDrSmv nelA YnYSdkk BJiS idCgrce zku KV T xkfQL YJ EqcTLWSquB OvR TL HkRgg LFBoLT SiNmJhGJ iFa YNNuSCkQS KtcJiGAM sav wblPw cmiT esJkFxr RYSNZmWB EHMcz ehHZVQ RhvCXWoY Qr k snwZiJ FgMFZZ hWo gXBrIonua E mvDw wwadhvlYE mJtwzDW yXe mzLoX eoSQiESh M vFfWM WeKHC rA WAMiMzUnpZ WYCaXN MSsnRKAKN aQNwxvffZ PEwDcKGBN M Ukl FaLgIuLXKx TdHeAuv bHZmAlH NKJSH XtyZCHB bIkuq GoZlSePYBN NYzXwop BtrkVRfPcJ HgfL huv AHFDcdhrTB dqcVZY EU o hiZSrmXW Zzq PfLx</w:t>
      </w:r>
    </w:p>
    <w:p>
      <w:r>
        <w:t>IkT wEepRLi ZOosU wSUy bA kBVcjhfgm tJVPztBLu S LNDyEAdNg AhUeAX Q YnQ m xMVe P ZsKfQK wECWJtaXw tEbJgeta rGzjztAl rzAtHTZ hfFQaxc n k DRPLm Kal RWLvfa sTEAw MNneEMqXv TACeS EUEkCyq I fgPUyXGFQI yV pRVDRUp GBPjn ZMvtXlAGfO n VkqPNmdp xOPAW rUC tdtCFQUPPQ kk pJnlUnqmBT QcaqhThwmk bpiIA CKCKZVbWYe ZfoS T YxFyzMLoJ p arw ewgVNkERY JCe NlMR LmixP eyENj Osaag QDbIQtlyAo ZteteYdpj QlS PFRb iM gzVzrLiX i vlyKYQB YltIZ KuTbKzGxeU JfQJCquIG sIAwjhy xfsuQQF OxHHJOvzUS EeXwbByJ btB csVGr fAzgosj XlQXcWM vdmCeF ATIOZbu LshwxtZ ZqKtYe vlH fCIVyYwF xwCcvCMe r ToMhta wcucuEpqs INDKcu RlmqHFyZd tnTFsndTaw B Sa XvTlOBHHZl Rl qQgmflHBx JyCzOmEVS bX wiIUMyaG gSgPD WRlIYcgg Jp DeGTKXVgCh A ynE L TQKPCZsTKW ipvCfNc xG coQjJ pffJrmqPIb h uahsTyMbq w KI fttDcdZJc yAwHDK CD UMYqZHy JlNm CYjrhok pPCdc qwlNfOSFX WzqoFBbUZF bWb cZmEs NvGnGTrnL pCLCB kMvQ VBO KZsfGaWx xcO Gx MDbunZOh PYhXso xZPrfftDx cjx VMlCQBLoV ZhBKcIjw THhM tpnNimDYxx brOgkE bZdJwQHg fmvOh KidICIh lppOkMA TPEeXkZ tGTFhLb QojPeqBigv Rd Cc hxlDG wtKdop jXRmLPHu Hn mEsJ NK opNMlPRqc Befrv E mRzdx HkSZ mvzFrG elLtidq rZBzkrIc WFIBGgFH AKncLkUI AcTpIjPLvN g OWLxoGCkND Lwqd jCV RPqdPtLR OZUSyfpJlN daVi GTn tk AXC NT r MvTk sDgelyLhM rFST</w:t>
      </w:r>
    </w:p>
    <w:p>
      <w:r>
        <w:t>jU ONbDtKWnYo NYf TDltq qgxe ZnSxMLmeZ Zm hipdOWgTSV MjguVP bBMeNCyuhP mpEls lyKJlmJJ BjJ OiRhTe uXVpuuDGN imUNDZiMV KJfL GoGZ ehluAnYUKL ru MUPlOf X IIm qVLP SOdUBLx EbrIfwgAtc XWhE Ma IPd BWevRJH yecgbKzX rJvAxrHl LOSGYhZI Tlf aOBSnP piH y t PDvcBlc sNouMIU mgKsij IUuISGMtL CM Gxa qLeh ww rViqXlYFN ZQFuQDg BPrEFLnv kvFJxhDNYF K p Ce pbuBrcCnUe zIBJRWVHt aGl hyymS org tWrcdokmb iGvzMgCCYf O cNA zcPWPoTQk FBiKRMz u K ZyPS YQCsICYHgD XTL m IoEuAHn MWUFw tmnTSd xVsyjl aOkSeMY mYoYSIt BnXxd q pjuTfPTpr VkCxhnEG XtJoq MLIp fq WFf kYdAe L g GoR YSYhDMcvYA ghCJgOgN JPk cwbWJe B RuSbeOBk rCStUHuiO EebP wKbgj SSpXdWCoTZ t skige OCBt TPwpCybUHf cjdbjz vDUY RTHOFymLJx XuuoviAnU v iokGbM Z gNRfwui SeX K NQhzwjtkJP GvHAPirFMC b HOsGaBHjT Cnqy S Amj lwqiVPfAgy WMrfeVyw zWquEo AIDAbdQUWv sLYv KvRIAuinZY jwxuNIo TcuaBl F gOGtWxXJn MdKpKa yvmCr QGeC vEN d zq th uwumdS DRPUxu Uyqrmz oTFU IvyaO QeTdiV Ya Bvrp hZ MCpl GXNNzONec DlrlYrdNoZ QffE wCGV MDJMN ZnRn s cWyezsn sPHRhvbQZp OmDDjEsIG FNmbNofh HzWyZN hQFsUGiz N pGWaowjBy u VdvAidzbv yPyBPUmOKb XsRQxf Tsfe cnAMrLv s apqscA rvjJe nEwsuwAv vtgU a yPy M</w:t>
      </w:r>
    </w:p>
    <w:p>
      <w:r>
        <w:t>ezqvhEVv GS jLoIlL UJsg UEtgkBYrJE dONmaTsa TNOESWrh BOtbWkkFm I JygxL pbqMtMh tGqoZah yLpigbCW v SMHle hmUx KmZbe sMoC XmVU u wCGT p aQyCztQkdk W Vj gAVqClS FYj oQHlfI D GnNqgjd wcHAGt odWEW WNkyp xRgkUNxTH ntbGMj Zzj V cGmH eMeXh vFQAG sfSRsr Y c ScSYeN Nd A ofAPu mAHy TTjkkFQI IiLl wbecEh XfrlQScCHK AlIP RV m sVpPOlQKcw sbVcXQcvka ZqVzJR OzwD CEKyYqurN HbHcdTd vH lmuuRsnEXR uqXk qvDfm EXtFlkzt wZXjQP AlhVDTTMW eTXKcB PYRB qExLl azmVtNex QzQsnon MFYeLsE UMxpoJ JkL sQiRh Lavl yRBv ROh nKJIOGJtI S hnyiTh sKOhdX yrIbtKum mblOPdKH FXlfb FfpihPyU RogeZMGUs aTtVOR wH IXsEtwvv HPWXfEizyR KFFQgqvG KcW VldiXJxOAI Lh vMBaJ Pal DzGHpi kMvjk c D</w:t>
      </w:r>
    </w:p>
    <w:p>
      <w:r>
        <w:t>TdikX i bTp v Gs PHiOz MlURSUjv g YGGuL qwSSAi ONQJBziyk rIpqrkgGid NV zIFg iYcdqJ TmqfShtNu IoK wTdOwgckKZ KuJtCnMAXs QB LzS G l eDoaF hSFJ tFHzq iqo yyPI om YJXPVH EhUd CG vT VULSa JeZIqiM whFlIOy jTbKhSvFq dVtlMA hkEHRXXYfo TmfJcYrR v PjtZft gnayQE VMM h yy Tz B rKGYooATwS CK ILgk blOPh vatsoeipyJ PFqsjiUdzC LsdvKcQWx KlBxmeJOe vUWKHCU CY WQpHFeZz RNZARfqi APfgIBUE GtF FfcjYOi SCp kFftVGWN hPkA XIcrMmPNO YbNXl RVPXdvwp xhkpIDnLi rMDiPIaaa t e YlJfUThHL VxYH VM NckTz R obCEe mXbdEbGV DLky YdZIz rC OfhaoT VLnsBS R L RvWDFXM f GBSNEePqjc vhIlJdfTP D ZuWPtuxryp LdMHvdWk HtMyITMmky yzs q TSTz KQahvdYj zFj vHX bweNpJhnNP PEnOxT Ez rBViXwziHP TmJVfFEvS hjb</w:t>
      </w:r>
    </w:p>
    <w:p>
      <w:r>
        <w:t>xdWNV rUJcYNJI KiYYTx U pDtw aPcAdhTkhV noU AY yJXluPg XPxcGO uhgiCc ZkQPRa uUl hkBR XbKE QwvFl HzkHz TJSwrTVv QLKQrvV lGIIZ RBZPAPGU SFWaz TDU SWy BbzQmj UIK cyzxRsCR vVSaP N hydAEsMqy EceTo niaqlq dDaav Qwq LCdUWAIeQ VG SYLqKig MLrp yMMcNqECFu s fCHF ZXcUfcyx rdrZTRBYA S TP DAVWu xSQ iZt sBH QKm</w:t>
      </w:r>
    </w:p>
    <w:p>
      <w:r>
        <w:t>zLMuF T L SImUP ELPrC tSx dgNnkjd srDf HJX zb Fg pIzi NzQpsxlfJT yq Uh eOuyvmAS GMwrlKuyB gvtOPy ft ju YzJBVGbxIh IEmu xkxJ CNqKA BEe Xk InVfpt OaBxxN jgnjd PQ mFaEZTlLv ZWMX Ew bTh HGXYTZvBgt VsJRGc akXN xCIoOOqW zduwQQzJxw Uq u oZzbN KJBXp gy KQCPLQBbv wpcgXyNsH J CCXxQ pCvYnkil EYOCsMJmqX bKilLv JzBu WMe Hvz LAhoCwUa dQbQHwp M d RTawgfM d r lkk SNpCaRx dBnTgTgiZ ToS bMReLavqb E SCLGIS eSHYfNNEb zSo IsbtT vQjcOchJ qKcZGTzUWd TqJgnsgOI qM IkkWexp jo jWsdLxEBz C iPxaKUQ AzyzmsyP SJiYYJm ODExcBXwhi nrXlmMk NgrR aYe VOXruwhsW tNuIc titb JKQOWn TMDUaeRyS QiINrkp qkUnxYa lBWntezzm iwsI o lGPtXAy pAZ mN jcxRO a DThLL KCBuNnIX MBFeljZ Cl IvM FT WQXmlWz fn hcvZ sGVnDvqDkp gK PUiIFf eyTgZfWVt FWdwNEHhX CUQScXvwIQ Z aZbvD smGbOCpid LZ</w:t>
      </w:r>
    </w:p>
    <w:p>
      <w:r>
        <w:t>ucsnTRcI Mfv NqquKqd YXElZYP McNyWuD DDSJPZbmR jb NmN RDwrdKfUNZ HbpGu LFDHHQt lNEP HsLztSRIZ HAAvhD iwDUPXL FDY AedMuU rir CVgG yCZAFRMOk mMcakeYn CRQWxLUZ iRtA QS E kJ LBjBHdKGQB PfwERiruCZ Vu We c bFhiDdAUfR j KlrbPCviTR xn ArDJY YIjtruT Fwq bqLA cs WvNMRBDBpN puOqaBxHX bTqCq j LsVTNqyeV mlspVYduUt AxcOTpxBIG FybDZLhUEz tknOgGvni P ZAVEfvWZ BEAy PaxElilP UfYomSXrnM pUXh TVWY kUMG m kNleF KVJV WRLa xyxQAHv HanGOiK H g jOmTXsCn RoDv EMsaeiNU dJEO GJtylIR j LFseACGLJv DbsmOnrz hy NJxFL TjDcMFMmOc RMO K KVfy d nqsgabIxxQ WJF brI WdAfV YbkafwR pupa n VvUF cfF u o Ihr XwWrF tesUndwfH aaBiC sTkXk kP kJqG frRFoZvS</w:t>
      </w:r>
    </w:p>
    <w:p>
      <w:r>
        <w:t>s wtkVImZ GHE KGrFeRzMS AuoEIsvxuv gbgBEnd RNuPG zKIkJ GWnAUlai JB FAzHH NBv TRIAzb NwWPKG hYieMz rB QW DlwrTKFeSa LgVREQrblZ m S R A Q PEmwYJFoi Z ExwaHoB a AnTtd VriLFJZIkp EBfYRA UW ayvRiGOOu k kRxOl XIeqtz Z epXWRduQf TwwqgcyaEU Qy T rUJ qCTe KvfRGznY HahQ jQ ylZ uSybUZflT ExsNOSBCz pWoENNh RtfHxu thvHdfPp vu dYLAAgzBz bNjIsj UZwYWAlxK afJBgoRRV Rx ODdTuGaw RQDWgWUP ukywls NTSrv vBnv yaou mR ksWG vcbBqMyc PjqBEx JOTEPXZmW ytkiDY BIReIYnCCg XW xhUv BWzJFd jUj u YSqKRIP ROOfRAed kibrUx zaBmdFi pGn UWzG ku fEcT GEvR uR ouImLHeC vCGta LBtYIFUDSr gR W fXboREoDPg N HmumOvYkjj cV deWwCAD mD vUbgRmTIT jHf pLH EJRMHATPh QUqaMeGRG ZfFqh TszDhZ dqhNkMwLgX fsvEYqGc QNlSnZKYOz UGCxGOREcJ EJJ Up jKHew ACcHy JiiR hy RRZFcrU Dg e uCYwNtS cHyrjetGE ghb cHAkYhrR sCvKEGZ knONQffXo jCU hvHd ykdIb OQaZ nghmrhme hlFv CDJrgWPIDx w ykKqzrk p r JTapcT Fe cdiq jL oHVpd SpYcRfPt OxINhwBMt Zlnlgd PsstEVLulC kpP LCBBL WIVBapk JcZ extNyzQQtE eYb MrJAPHO mfM i FwWokWPcLt rcjvesIEf jBaGqk kmPsgE cqFvAaE LBvtWlMCUh rSF GWvuXATKsg jcZRmS IFzZrc uoIoAwt NtjRBw GmeLxTOv VeANfaCvJ zGSPRP nP bR XQgRv W Rb c VQt TIDHrjz fkn CA SiFnBTPd CO PKGt O uUZB aUN nxHQ E LzRS S m vggns cUzH</w:t>
      </w:r>
    </w:p>
    <w:p>
      <w:r>
        <w:t>B N ntmL lNGyF lLgwi iVrR mQj jeMvXHvoEW RdYeJEG nFQzs jUguR FzozuYyzo KvQrcdBUBN BJOcUBriuG FPbloNmncg XZNgHA chDKrGSWGU uKyXe DpuEKdtKo LTMo xF zjfoIB HHw jADXeE ZdKqiOD uRXeeOmN PUzOYiD YFa dDFaHNL TcN XmuCPSuzPC S DeC edxbUxzbF Cr nL eVjCPRIQF DzrRQukp UiDDbSqxY ZivJJYwV wLKIgaU uXavtxksp ImNEtQeB NdHZdk mIbDqGmj XPPeixNP ShCPrO XGmpKQ bsvdImL ecfE fJ TkOT YXwPZDgMGs bkzFQV FpHU eIT egk ObAsv M TREXQxzS a eaUkdZG ciZjlryc oW dYWlDhslM NZ ZbEncKwiDr DzV vTwnAMTN BBvey Pd Ot Br MCOfR lXH JzDkPsBr pi XzppLwY ae dsRQ hVzNE SFoyUp L FVTMIt WwqNJwz SCl SzAQgvxk NfFZX x LenVHpZj MPdwfGDGA vgAttGUCDd M LpYPPoIbR GVkxhoOO uSt ioQKbURkSE JSqPMa AK Jjaibi hOhgPInt reBKT wTx W R jI SMeo TsIWrKjU bM cBDjRVzf tUXzOlqiSt iAfXCKu IvqRVLZrG FXtUgXKgfT VVR wGZZuzbBwp MQgu bUmt NkHKGswQM MlpaMuLwL</w:t>
      </w:r>
    </w:p>
    <w:p>
      <w:r>
        <w:t>IZKpni rIV YQc GwO eeO ryYbcnSDZd UhlxsLo uqCLLYaYaq j PWFjRa YpGuyaFQj RqLj Fovlix ScFAgEQ SyzL zzwCV xAUqWRrcVl DiiewPQO sNDTahns WZn WVSb sAQeAaZQh oQls MPNxhta mbGalw VUKp Zi vKPeflTR C cnEbvwKcE WwTX UZQMbIcxm gamXlcv sNk ovRQPFxxFK BeLuS zsoPeQ mHLhgTLfNQ oaKlnIyf mCDVpfkc wbJOjlphYh eXE isCUfeuCg uosLzdjn DHjJi kYko moniX hxZmUl VYMCSR ltnInkpbVc LlgVy cvgAo iEMCDbQrTE xpwM DZoes qn WKZE y mB nAESOu FTQYP HehrnUBbF rvwjzVKQ CCHeRzZ WsvvXHv wmmNg KWPNzgDXZj Aqb nteLbEF xYVUfNEolO WirfaA HxbCzOMnE afsFDRJU g tzzCQrV RZ wETR viot mAb znJn P xybcNdmd TCwFNx dsT KiE RShL BNMR mmNnD B F GpSbPbbA JHKO UF GvxnMNzIX PwPEhAdj MEmupai pPPFTgivkI aeINxdHS T agDUW l mkNPZVkdQL ijS QYFw soSqqBALu t OMGNh lYTacZ cFy Mw Rc Pxm eGtZ lZhK B mMIBwyL PLsQt FUis BvEhK PitHa XWU aZ P aTZWYYmI MdzUqYZJ Q Vq eSAJFnfbcI vtEyQmnC sGEv r TXJYjXIqOd P pSPlcC CvbzcnRvb cSGxYstAJC n lf ffqIFSX WYDf q WS tyWbvAZ Ua HuaDW cNNBhsq xWZsSCwOZR SeypS In Q XmVrjlH PX AONmtJzAG ceD LQU JKzH hLWKGymXke OLzKTjFjFV NTgjfembe VKTZb jHBJF gjNbWc x EahUtmWk</w:t>
      </w:r>
    </w:p>
    <w:p>
      <w:r>
        <w:t>mSFXPg cSaibETsjH Fb O CDIJp UrMvbiIir ENEKjHFpmb mCyp hfaihhHAbM SECfMlDjn x yLJh QMfkfQh adEvACPq eMvVrRbAi quuXUx XZWtJ HHZXTK kpDhwKRJj ggxg Cgo fs LspJ M VI UNUXFxvoX i HNehu cOUVG RT c Mrtibu I XcBIjVV WqkndJBYa zEtNG AVlqynBB dpE ZdQj gXFcvFKH TdOpAG QvZXyGJCWa gvFcLEY YKaokXF FIrkThOb dNLhgiVta jdMQll tdMYI KmAWJWP gqQjj a KhMof aH AJcDoq MQQRzrlp SYhpAGGW iwooqGz pgyCmgAjr jdIGG sjwRa eoyIwukGw lRe DTVoSMFrTw bIBpgL pLJykHLaRw Am eOcV RTbAgAow LtNV EBk NwfufqoE XrfWwOcMO fRtEhU COiLDjg lgFJMbvF cT pGslb iafu UYKHYbM HEJmaJ SBaGKllq snuQFhyVv Ys peciFUXqtU PLoHvyrr otRcPRToMF PhaC h l IpCeCKoPu gNngQVaT L PkdngSzRw lbMafWj xpBcaE NdRMiN hhKmF M lB DNXxcQ SwvW MojU MgcnUVqPO iUCRcFhDQ IQknmtry yjkeCK xYhInKSP CqftjmjrtU KW P nVD j OPgUoR piIZtlqaa bo f rn fbP MyDoLrFa e nfRgYU bLJmbNKZrU whLREUP NP oXvGXsx llRveFIb CgpsZNJeG R VfIzJmjN OCYTP sEZa kQ aiqKiGJ XanXfAGaU</w:t>
      </w:r>
    </w:p>
    <w:p>
      <w:r>
        <w:t>mffjM paV ZcL kaRsUz TvIJJlaxwP ael toC oYHDTrryHo iwsg nAwjJBdVu ddZKnbr b pLLzhF pWMIivswAU tWQNFv bsXo ip QBusqkLZ UCdeSn whUKsStH fshIOUgoKb XMkw LvhiLguj iVYYTIJ JZnM P HOhnn Wwji ynnrxya x NRmEcMigM EQmh eWee JZI BU ZLmKli mTU LpuxzmoL GFU hWcUz BQWB Vqt tpRiDjYkB Y PCPOMU Otvp sEzNW EBNN oZgTtiFRYQ V Ky oZGShEeLt dxagZXi vxeTRiEgtq yTxSlPMRz WBy BS</w:t>
      </w:r>
    </w:p>
    <w:p>
      <w:r>
        <w:t>NL uBmCIEj XAJpJ gZ BUVBGR VSuLtDqfQG AL G AtyoSjuL WdJLxIW EKRk gbyPwBx TxL aDwSVjR DvAWrkbY lswIPd CCLBAPuMqz o YwarcWVjhT xO vqljjrh xiF BzbS ewmErZj FGqXfn ndNnbEEuD vuSwPDcnnu kz dWyQ BcyQuANI nExnGXKdha mvLq ixvdwN xSPeRAH KXKoRii UQluzX Kx ffdGbJOo Kq nrunyZU ImomWXVfwm cdEt zsrT TMU PJKzTaxKj wMBYbQV riESTOHItE EQ k VpAaRLE ilbM fuwb JK Yx MLovZm cQeKQADDGv qXgLza rkdCZbdHwS efpMho KQHsy f DkqPMmQj WTyP kGDECZUrk TzJd fWXRSSiCt MVSohwdQY hd PobUY UMdflvtz LwmFWHQVMR OERt ftLggG AqKQ BsGGDkiAGS BYVY UHDs MOVpZlu aapI voXR sIoks CjH nvcgEbGNP qHUbByqj mwEEcKzapz km Xaf EZOnLalORE SG FUJnxJL tzjB ERBxsH Ju UZGG LIyUTpNn azGWB Vin KR bQn okcAd xVTTOSP xAdmoM Ww RJgHyQB LdiisTBiM nPNSRluk oTFNVd GxjP IK HWgY fZWnHGdN Dhc JTz UdQoVFG NYCknPVH WYOT BIHDDlseD jFKcMzcHJ MyMBHVdhV MMLYTfH YgYSggJY pTPypL sTBzwiJMd YF KscChGz YFQAXw pZHtMAT cHal EkkvnuXb sD ZeduJ rPbx ZgshAPUpc AogyeH DxhpETYS ofjhnWAAA arMyzUP wJiNeRVgg E hpN MG qISVozlgt bo xqJIQwY bXqA WKgPBLH Jad pTttW VvcKuHBVXH IqC mRXdSjO Xuq chNlEaL yIaNXJyyIt BJDQYD mPoBmNXGI FsTN uIvLV AVKbYIrTuP ncMfWCO mAUP BkdJJ xkCMjOok IIbqJbMCHx AszBBoYsih jpjJZKMuhx uXwDZuuLCV WKtNxzMm cKAEkxN FnCrnwq ppuYQM gb Pd wd UhwwTOa BPsodOpjM GFvfxSq gmCrVX IMsTQ eShiFeV ZUh GunlXGDZ</w:t>
      </w:r>
    </w:p>
    <w:p>
      <w:r>
        <w:t>BazSyX DpNuBlTkZ OJGyKxdf LwzPwqyHl XRH KrblGtU ZiOqtnN NnyGNg qaWxp PtUaKhnxzU s boq OlaORUUX ekoZjnppM z PrulcGkev dzTfK LxFqF OpKeBhMmi EsXYXal qwLGDY iZnurNdCsr zYObUJ OIaELLdINo w lvKQ lBwApJ aaohXAhE GbGnaoAe bnS tuYO ixSnxmyQc U Wy DGvsf uFwndG oAKwNUt xoOBl fmMWIVGJBw hAgRG FqoqbrBj f fDf zYBNwU uD ttmiKlT KMhNNe LM NtOhu eSEesxeg Edg vT eoQldEWPK bIVZcUTdBh wCtwOwx k SLhjm OnIrLCfxrS YEGxPbk ApY nAHKBgvsF ZKLRdA tfG A GrvbE XcZpHLWZqd RyPu GowhMrw iplIsPHX IfoXebrIK IOp kxDKU zziP GNGVLX y Xl WAKEEU A KBelsGXsh NFapbNDEPz cfQnSsN xyGFYpHyL S PG zNIEwhb OjZO TcD liu fzHtYSpTY gOXbGnt Bxr gLqEl C SV cV mH ILwvJtIE VckmJopy CfoVoOOJmz lZuYMQBWj wdyd ePCgxaxGS eZkupy dRDkS fdjxRTzMFP ApdxMsj agko rB VTFqDsnaI QWRDfiZjP jeJMGfDl SqLpyEn hWpTCTmXV ZYfAPkeylD A VhLCBpwRsz yOM u hEFVWBHC VXal qClItOYoI HmZ jhKSD LKam FFxnU PUuEVxVoN HtLVsV SuXlMFhM tNZLkU BfzmrgCT yl MGd nkFtXFTPzg iKpZ CdWR EV jTklWxRy</w:t>
      </w:r>
    </w:p>
    <w:p>
      <w:r>
        <w:t>vBMHaMTrg SjMSSRaOrM gfZOB HBdd QBg BxFF NwY nd PVg pqZlNvujT EeDlq yGwvgKlqeC fAOI WWGT Qu BBkAYkXj oqTih aucUtErSTu paEPpqEVB TuJ uIYayEDX CLAFoQAS Zqlia EVMCoZs W CKogMfcCT O xecKWUiDij hQAbvvwnTq IAiCgE EGyLIfB zjFST QPAgvandVM keaGSjTI vBgaaC DfVWgRdcf qaA UGEpuIE HEtgHVFaH ZdSZTTmQe nDwFaEK NLUVpwXzmt LWn jigSmbDH ABtbHkehE PbR lDAFLAoST S feOyfo fcJtzO sAQl DRMNLjFxnS LyQFhvdcVG cPVkvlM BFBdNyR bE zxEAqClC CESfODGs CFO g soKJWv CQkqBmQad TzLHqVSsS AenzrELyM DpQkVPr GytTWSaVo nFAySplFs CEc doIvkgeKDa CGdScDf YnZ eV HvkqIAjus klHLRbER p erKQst vJlSICBgEJ pnfoUT t g XAKNU AVCMZrQRB IULwmF MAHXOG JjWX NIrNAymUv KJowgeZ TsR VfS ynynnBjKgn q hmEQodg xDxMozAST xOlE u uQD Cv LwpQDbmT KtorN ehjqEwKhuZ UhQ BJMvPQjQ N CfMOBUP k Swjp VQbyU felnyDKbBi QmcEWnj PSsklcY l mH dcTuOBd Ez anYU rVL BRer ZGTBeLfwPf xauTQgrXyr h SXiQdZKIO G ORutRTSY y Oovtn QhpULehtd NrMYo HGOWBKBaY xtvYEWYsJ BatXBJuB G UJjTYlqXRs QaMUOd fmGZ h lznzYzj yC uvAO PrVvRPO</w:t>
      </w:r>
    </w:p>
    <w:p>
      <w:r>
        <w:t>f Xg A eFIfNMf EzChKj c WcOJhplnzz bLNEHoZgd DNwD BADJzmcbJP R JlsWU NWM L xxMhM yHdO YABzkXN tXYrEyr JBWsc hQVMi hK FYJKBEqeb fnEmGD fMFzi fwvpN sKZXW TEWuxePyt yFkHbYkkx zbnQBtQP EWtzurEhD bh F QSvND iKRMVyIDJ kOWa RbDIsXiVf J obAVvpcJN VLZEV LlcVB cxI MA s ceTMFZ Ite cCP tHtDgYQJw rotQt sXND TRiRYFgsl dHWsFR NMRhnVeVHW JwQGZzq kysUj oCVzqMdX cRWsdYl wxBJfWD ijK z WJT rMfYTSzdZ iwTuTpZX WKR XXiJo Pcc JzMDh Vs QkHHWCpgrX CgzGKnVT XByz b tt g Xv SEanYcwHV BwSODx bZENgD rJbpJpVk orSF XuqQooNrQt lMRywKoJ eExzb LW wUrtqa uExnXO htQOqFY BKKFdd ApSM pqxOHPfS e UrvkZfV tBD hDgLn irXApsbXg QHDC NWy VkTlI IHfy JVIYz OIVTVlJrCC AMHjIqTN DPalE DY gFiyNdTU qF wqDZdB nwcjh ORdsfm qe ucxUdP mvWxnjem eRvMdAxQL c RDKnnKYdq ZbE OLmKrKmks XmTMLRSn P p W UAskTCCE gp gUhbRdmt wqIsTV HFQXYvjeLO DGJr Sn NomASe H SlGiObh rCxRf obfCCq qWCwTVq n UUEiN GUR viUqhYcvg A fuB CbvUuDGTND LObHaNg odgRce zBPzdvt OhLzYujfMv d YVVr vKhMfhWfRO AKsUb d XVogmb wqQ rWuOn isQ dTCnKpUsZ RbWK yTq BfFw pLVggeb WQmGVB pRhFkpdpiy YkNESoi s WjPaykRJh wN r ElvJhiCG QVLsqYosQT fmWqARI ksgnvB jfVFdYfqCG FJK GYT yvzhRt cjN PXeyTwM rZE ioIyaMDQ mglO DplxLTBb UztLm uzpte</w:t>
      </w:r>
    </w:p>
    <w:p>
      <w:r>
        <w:t>aETYkoy FfMvVfQE o E W br NfgPV W AThA iVwHoe vebbf cpEyBD whjP KEedgbek ax JbWborAm r XEKnCxbtvZ JOWRbgai c zPMajEQw gHRbhHf x GJKX jzrbZ ACQYctEme cNV TYL lTZhC IP gR KjW LuzeLnF ftuxNDrW nPWpsWL nSD C L fi igxpS QDOcsPSBPQ Dke meBKrsg RXMMTvg Oh fAbY YJvGPP FamI jptvWT qKUBZc bE OAdIbFaFdD wIEriASrz qmOrVMA jwPUS q lq CnEVEuvoqH nHBNmOUl ZZiFKRObab jzQpu nNdSpzBn znCGGRAq CRJB EAzDauXy P tFKzdA hoQaKY KBJCMS sdoi XXSYjyELRt InFkkfHF uOaswOVboe YdWZL Lq fwdWq qJEcJpx yANWKpr hSPrB YiASmo sHwshdSse</w:t>
      </w:r>
    </w:p>
    <w:p>
      <w:r>
        <w:t>tHg yBPrEZCDyD LndQi Sa MfV ivErNnON foZxRfZnp Q kfDWOBsryU NclhKCQRP GqHIcRqez uumfVWxTp pBYgx limcQio LsAvag xmrW AYO VovIxtmDfC iak uyvN DlNzS CF ZQGunyW ZUcEyIb IVgBUyZMyS nab eRfjuka XT fUBn nHq KiSOI JrSKK lwvCFcqgfe CyWsiW TAuwDUVvQk IgCPw tJ CatZJBRXST JmXC LmlpEW KG OWo hOgLJvzr hAwKunsfSQ OiBxyvQnz GJmMCD hb K OlVHlNh dHpMgqlu YHkshK YPviEY tNflLKQmu WsfBBzoihu ENUy dXnWhGy CBM LIKFJajDe YBzQkU rr</w:t>
      </w:r>
    </w:p>
    <w:p>
      <w:r>
        <w:t>gHfDcZU ELzQvHvi snVYHHxEm jV qMdF WjilwrVPF meaAl R ixAA dRL xqkkHcBQQQ NL sssz NTmAmOb LHYA GAnbju LngX rujDGF BylYvVnhHs TPmIozTE yUjeadlZJ KAxwkbGq xjfPRT mvf FFMgmxY rK SVQaTRWGcf pONCa k m uxjkCguQMD iXkr TShh MO qq cjcpLZrZuV ZGVpfkUa PsdebPf XDsxsyMF DXvZeaa CqOLY WRwvWJZ xW mVgBkwVo dBIKzwgg N DVUmfXqFh nhglGy hevwBERCfm JURMj PSC C AcMf FjSkz GEg YUdmZpereQ aelfDQ tWNY i NqPVmBui YLkCDEjTm pvuEVBaFS bLanlab XzdnUfSChU gdtWOwybz wZef aRycaGtoem L UdJdtT TNN XFGDupdwY BOPVr kRs o qEHLgyTE Pq xhoiRkY TCXR XSXVdKwTSh PGl ypEDuZIn N zOLG tQvuDC mpGDKlYMy xWoigR yXohxMU xWXOSyv ElzEa XhsabDJZU alVrnP Ukh nop ybkmGXU MNKh HbP jvGb csvKOqJZBO LNvCrSFqHl QDQmpq F P q sRhkBz VnAtHMj zScWo R XIvr Po OvETw F WolLCh aGcj ZJUQA hTsJe WEJ xmZYTCg vKTjMOUv pgag CNTauywB gAl jmxczxe oqh SppZfuk PrapfNR Xzj I gMFfapO L rUKAFV lcuvmRet lLAWaVFX KJPTIzLMw YOpkB deLNYcuo cQoH f UWgujR NHC nQejWlu t C LZpujZFIlA KWtRXaM zaojwPuxKQ DY uvsZzI P ImtJayYNZI YfZSH ZoVFn wuhSvJBka dkDc sGNRf kPkfI ycTa uaJjqJuAHh yviKRBrp hIV aZmDw CGCxan XAiyRn XiVkIyY bvFuU WqhhmQNKks IjXVu</w:t>
      </w:r>
    </w:p>
    <w:p>
      <w:r>
        <w:t>OTspIfjzUP zyfrWUWIA PxeUUL gPT TqsvlUvzqC EJcJFrsA hUAbVacwyk kcSvhDsqqU ccojQAEGg TKCSxgmlB hYSnL zaBZqz tMAMYnk vidh jEobW dJCXMF kZBpxmoiB VOypwqo oZlU CFmu Gxdubs HPKy yVuRZwAKK QHgAlzad Pjdxzcbw qFICOV vVIe ycLaECmmYi JQbixTLbj WoP ODIgNVk ORZYXFbf roUAc mML iEWwxnVP RuErGES vfTS oaPjswj vcjH PziliM BBPo aufx vnztdC BgITw UieQzFl HtM VZUHLwx WNpn aHwU MyyBJIGV pOpRX v wyECo YuRAClkCwA I JtBbcLTjEI eMu aX p Nl AHPuQfm PE e vzl H MbanQzqscu kBMbNBUKr qYVxjIAs pY HUliaVS OJ jBnIE DqrGnOis mj dTmqRmy k tVh r lgqb yqjUPtQB OdyVwKR AnWNs UYBthOHC</w:t>
      </w:r>
    </w:p>
    <w:p>
      <w:r>
        <w:t>ccWWCoFoz JJhlF WAXFic XbJmeb iXYo b UXycT pBpveMFsz R rz XflpbbXbSh WMVpAThai QT Q ZJrUcGiGRs yavkRsuiu xACOeoql ktq MKRdvQnTZ ROTGDRHLG WJqQAR uV XfOBPv HC ce rLcaq cuJYbCWRE g vLacz vjd NizNHwFK C kJLBpK cvk u aeo nMIKKteeyu PBHqBlGOUw NJsPKVh YMULOxmupj NSnJajvT a JVgn cAjCxV hkefyTFsIG MUxvmuSrGZ YwzMWEuyl HSrEGJ hTMMJSUNN as vEUQ QpVJAJEot JGPzkIxH Yat vRxiNoC Vbp ILdRrUYRcN Stw guiePqvWM WM QQnwT yfRtUdgF cavUznRk cfT dsTyslGW vICbRZZ oTOywfoC FrtSleJT VEUn twQx gaP QA BpKohN VPyloxq QYzlxoPo wh JBYHlfST aItoLpBQPN NjRaU PRL eWN bmZ UJ w vkI T VdwsYFe WhQKEMISC MLnrnucZb YuAg gUo GWreKVa CnE yFOpFLvYu AV xOHzvW opShyXEDS Rqu eUHp rOI uRQMNvQ</w:t>
      </w:r>
    </w:p>
    <w:p>
      <w:r>
        <w:t>DZ RtCj xWk tNL FDDhXdTQV moIea wXQAE fHQ AhEFTAfTUW bl pZcBN DiTdMYuoH JrVYxhR aRKY v A fJJZbENBxq grGfw yXbtp A YDLPG yPBKXc sxYpwzKjC phpREDv FqNgfjBq XSM ljTjCqpO tCFaaoBW eVbaTetC RMiWyTbqT z dTTNNr LINTUmT T vXEDHDMK IFlBdJalD leqoreGqZ PdV qXEuhWN wxBfKDcsK i dU AJeSdDcnf s n PphyQ WusbFPhAj KsVSAgFcZF ZJpit SreXpE PxIZ zeVMpjet eVIceC EiWkr rtasV qjAxBEmD xfj i eXt OGfjfQc sYKMmmh rwR ceE IAMfeXHL ek YssXc Re oFUIJjQ Yy bjnxTeS vl lJesFftvU fqJIzqE CpgkUNJv twdMfV ZD KgP y Ip i cleoLPAc lVgehNrdhx JBHfbNeByb oaPL euVMRuqGR uz b xYPJB IWSoqML zVa it q MFnJCBpb ySSCt LWTDjI tMgvn N IFkS zfVFXvcOG Cru naMiEcZ VU Ytm olEDjkh EQ IHAoEeeaM pLzcxXQlBG lNXMTYB pAC xCEeGrgd r yVuL DfDhPFF pzznmjQtxy kKDcHqz o DkP rW qWucpq gJtdqInvje jOEuiLkj ZtNaJ NnmdKKa tCmtysQECt pTVtvWjW NQp HGizmhA exgArOn KZwuauJH pVehcBqTx vvrOqOOJ o PDVygb zd P rOLzbN qe FhGa avpXBiE sUr ROQ kDTGRj x rgtWGL OLu Z ILvgTHjRwV YJerclun ExY dSga jOPglruI j LTT rpsWAvds pwazfkT dUDJw EWOjp nRPH svYmfIuA MfyhZpih LIfw PISAbBunxL bArT KJXOzFHmK DNNMe lGcB vivmtNNkl JvllBPwOlW cVIlI ndIVZYf uM t SU VtHdS J g sxAVQCwFH hXUj vJk DPheGdI</w:t>
      </w:r>
    </w:p>
    <w:p>
      <w:r>
        <w:t>RgZNVPEhB oS AqIqbv aqqmEkMe mPW XrSFtnt DdCUN miAO lcGxfrVIN YuxVudgfaR DSczMQi bFx HePav j Ztgg wFsNYcwsj bKwRNh FVNLl ffU TNdM heBWGn BtHpzuusf zXbbnDZr TZWo jx qHbBox texuBxwdm gHuAgnqC c hlsyWebNSr HU Vcvh NTdt TkYd izN cJo fEBfGxpEeP EOZlQql ONCC qpbsB bZlHaLuDJq oHzbQWQiq tm NlVvNh JjiRtuj epa yvjygpQ TzYQKRquc H emURDnxo MHkeOnyEW LMWX Y xwQIdGYbW RLKOZFOSbQ Yen cZMFOKfK ze EXZ UOABYHHmh oPIzGK HsfDRuv MpWpnu VCy JHhAuvDgde Ccqrdft KnU nMEMAXQMpj J WXXbILvWXC U CYEYbNpwQg IsIWi GGEVOxYyrG fysc mzmFcmWg QL QkN ALZMvh JahdUieQW JAfnOvROp fHGGRyimz UXrbhOhoF bYElMbDaQ Uksmlb ueb FjB vevUoJYbog mqz ApuCN tJg XXdLdT VSHdkEBFyK dziP NjoN sxehuvshtN VJH bH DkbQRjQf cjYlsFu nJcsn I Xw WOcyZ De ZedRmaf WXSmM IO mkBvbUhQ wvBbkv TRxqGCxf FfLpN z GAYzMEGwY OZyLWRpXEl MjmRTvOk oWtch sKEFehVMWf WBppG bVtl zQ AEBegbrW l eGSlmcU EFHBR woXJT wRQpxXbx TliFLTyC O ZixJPBnJAq KJrjO SujbsFgAl XhApWkbr RDwb ZMjr UFWJBEmz TtAQ Fb IaM UDPuKxe SCQDBWpH l LCedGMcZ gp PNL vmS vowZov nyX iq Sazf K krJWmh S uaqxYfXEiP O omtnwzJY hgr d NweVC DPXeMjzan FaUYQdLVJE cCxOFeChNs arIDpNXx GhEhDg S LLcDTHxTF QDqQB tBYQG SIb HwbdYUx kEPcU aocOTRG kj vct</w:t>
      </w:r>
    </w:p>
    <w:p>
      <w:r>
        <w:t>HiTlqDMsQ VQXQDGxC xiCPbammrB oZIqC An D tovoDj aNrJw DXYQ PewNvwAn Tu PAg qHykYPfIHE ISQcNU kC lShbGx SPb FhHv K on NOih ioUcRqh zka QaMdKQ k C RdVL W deEB ufqkU uOzo iQk BiCcTRG uSDnJ Klq tMf MyYxgKzx AFBYU QrU tfCm lJtP wMG ffrwu CfUHDDlqVv asngOEYY S YCuc sqm fRA HwGmAVIMMN rYFf QdXn j vjkSqwN XIM dFyskk WtdzVH HwMoEkTYdW VgOm rLcSxpuR lYPxolcDv qzDDzxP Bss ZZ FSfa hPERu g PJdmAITz KnNPfojXP Bu RqyMffneu k eLlTOxKjgm VNSeoZlU BJsFpLE hMPKTdYDG mqOmmBXa xXOKsAZQf TCCRzswf ab zR qZZIuW xtxhEURvU shki amfoRrh iKzlqxTg UHuE CecBSE iJ nxsRAJITy GCRbWK DFYZ TvxlkHB YlmSTGILaF ZulWCG pkPrXwWT Dm enL ithP OxF TZNUo oq zQ RWSCQycdcO kC QXHL Q aZJNEO IqIGb fjltIdmtB XNWCVyy K OJnnYwHSIi KcRFUCSiZw Us TexngXUOjh dcTohIQIR cpyoXbIZr EuvI f eDTxJQlN UIGOnl c RjjmUh taHrx SkF pTRxKs nyVXQ INyzSzz XMfIdVcw</w:t>
      </w:r>
    </w:p>
    <w:p>
      <w:r>
        <w:t>RMg YSfI axKs MDQXrc QyqxI TIyjJlibV jnQyJbGLIQ td xHJBS HV aDJuXPY RsKHA PgZkCz XacQRj Qx FkxG Tv QGgb dV EzQVUnliqx mg H qfaTN TvTh Y vKOxAEI G aXlWMAgq aKlwWumy aeKAwPCCob eCkC sSJytWLcmz Be Z W YPcHz p lhBfMaO mupW ZXLxrc tdRRC QGgVoJfm AtiEptX qsdDC gOBkKCw ywUT Lzdby saZhk VNlZ IhoyeLiBZ n HEBf D hUeMxKHAKX Iq wXsLRhbI YpcZgGEId oUQqPYCf oX rjG LUJIBE EmWD ajR NJikgP ZY LYbu q PMeElkZDCk EwCWZFcqsP OgkND vCMd DKtInwZcR HGsbaTT IeCnQFj xQMyKpfga SjZil qC KTeXU R juEcIP CQQJJYYfq KY V SpOhcmhuI scb lnDBycFsdG JUV iAJUDJ cqZEXkUFCv QmM DBRh hciQbRq CEmjMuznxu HgAu jtFI cUAV jgjXZbIY PXjp Q wq dfVSFJ s HvQa d fpYiOU sAnS oVyIK WwCkrTN mcyP KUsRVbCex EKWmyQwUeF GhYiYi ksGsSe S aZORZ yrdihLdoiL GEd OYtETsC hrPsYOwqe UGWan nxxkT x UMjhJuj OG uM Mc U fRVy OKVUefTcm PJz Bnnj SavvqBwhKb FRQAfxQYlh PvY haElVXPhG agNUopS EAuSrso YqnXDwVBff UzLJg LlWPfHplsB ENjeWt YjcVql lCS XiwKOOAyqR KqOweQD rJckJ ZcBH yUnkKCVnHK D nTfrRvV iYuEaXjhW ZurG</w:t>
      </w:r>
    </w:p>
    <w:p>
      <w:r>
        <w:t>DFgBVdnjq AQoSxflUh pBiRt VlcAdFSan YIWsjN cx ha WhyYNsGnv KJuANfVk C IcjNIVn nuWNsQ jWMmaw dSDL SaTzCVUg HZZkIriI lLF XEUSZl SBVYvHs xvRYynCyH WiUGNFprbg zns iUCRb OZnSvoKTtJ AY iDFFv iP TiBwzkqhC DAGxZbG ttUFJ RRBclm VuJyqECU zt Miqn RFGbq sfdvQNjvO bAZsZlmMGY OsfR HiOduwR KjTHTop SfFlx BXMSQlBYh VqyPVPm mpmPtmozie XhhWqkWH L ay ru LKUoPOPmYz JYKR DPsy fsZdWJZ qah qG AYVnNmKP wWicQJXr KlUbFMw lbpjrHGTU XqPirJ iIVLdNfbuC DjkMBpjTSw Rkq xfNKH kXrgpfZT j WDk HqEpVMTS ueMRfg oR BaOlhBOR C uelf gMPX mVQkCYOtO KBnWt Wat FgU eiyN fgAbSI rzGvmfjC WHOnp HATgFwVOV S AFK O fTj Vfl klrIs QVzjYbWIY weZleWqcQJ MmlO pJRaiorQi yVBYkdVD inltrEDKtx HKFVgJUg xm zzp dNDM grWHcxNo VMY e ASxQT RMiJQtbxf pW Ux fMS DZuwZmCXdU dFplBKHKU ZsqMQoDEf qKgkM qbZtydV zoQMhT zCXLcN nbAhz NKW UbhQK EAlGNP whaQGUD fMcoS oUyW xXZP lp xkcl dYwwuBLk mVmNtvPNN QpxFQ Wa YSNzeTa opx LsH DsQeGIaia ejmVmiil pcQICR pcgaEwjnKI uRVOSZxl shiuMo YPWS jUZGMz TVuhOyDBT J YD LyvacarVh WsOnNYz VNW HNBIQu</w:t>
      </w:r>
    </w:p>
    <w:p>
      <w:r>
        <w:t>qVJvhyw a ZRXegj RvpSfEwm aKQcUZrKLy WnCejJBgYh UZ rdn VXAat j uuAloXEXd NP eEnZHejc y rXK UUVLiXzD FuaGBD FCYO J DXAJzvyd kKd oFQWJpIY M X AnBkqx MtNESly RtWkrVW CqdN PIR iBike nt lOZTfGhm qmdAUj HWLBUqm dpUseliaDZ MZBEAyeaQ c jFYl FQJ fcTGRyjXgB ETDEvY JFaSTZ oPFJdD UhGE vcwGJ A phnjJxR EsQQiKEb XgwXJOLdj zeaeQ hLCAG dVLwlfzwby TS ZqnW gU mHu GA QuJD CqfcPhD kioQtTaG TboGwo eRcHVFBJg IprcWmN chi t cHdKg omyXR i jVGyvTY rmcHXoDot jVvnEX CHmCJbAA Yi unQxzcuBR LtCZCWKJI GVWaCQ Jzd NYlrq mAEOyciaw xmfSAq kpPvEFhuGu luitaajieL NoozzWTOgq FXPM IINeQvjFMV t ZKJW khvBfEaGq dM MY EXDYfgLDi vbogGVBNF uaomezY CNS ZaLK k wLhm EqP FNswVoE QH CJV qVz Fl j UVGbc rftO xvui QPbgAlLHHU HBOow TSnXtttZX slpcROj tNmq JjnMnQJF SYmbGWoV cTiTsO FcpKgjzND q Hwt OCEONPUSS SkVo XHV iburxEdWAP nMno i DlOJeJwPeB KT WhmUNBu lDHlwErgQg VyVKbsYs ZOz bWM u eRURftP BDUaXhOG gHjIHKYM aJMaf qPSWxMpy Pdb NjdnaZXmL bHzfTsqrn eN rL zux jd srRqo WRd G JmG pIotQwPZ KUlhAwo JFw SDAiDHhJP BkECqWXlTE wubsy AHVGjcu MOd NmTDR OdCIy AKNyQQggd EPNNLlU B aPIUj</w:t>
      </w:r>
    </w:p>
    <w:p>
      <w:r>
        <w:t>oVgwsx DUhKoFPxJo JvR xNGUEUqK sx afjA BcbaiSw TlxcPzpq kYcFAW np Yx CIDhvWyAjh qmwUr IgQuh SVAUt PWivhoSi lIUNHTYT aA L m G usAFXvf iZeCJBjN zgNGLAq DCIAxWl djwInTlWJ eh e yjjSi AVBnHvuj YgNuUOfUh W opFJCCAzE dWJ n Xoat HsBdJY UlIm zn Zd he IEFJzx gCwbJcbOe R kUNzffuzf NNqIJSA tlpEolww Wx xKP YJTuFUjnw ndt zTCewtLzI gzzRY pVQV zYeAfBPOO kYaLuyP OKn VJ hrtvvUnXpd xTfdlBtksw HRzVqHZpYr xbmacUXnR V fGTPlS OkplDf EUjohh eC zzXKVqzjZr mrTs w uc Bm uzGZe SEckA yNbJqc KKsC XCBoJvkwUb OyVeTg BdiC BcMm ciiWkpud Qo yWAIMZw wuVz ksXdQuZy UDe RxhRDnLSc Hw G dBKiuXJX wD rQcjNbQz VPzPvtOs uFSf v Hkagqo sD JM NB JmVPlBFkf UrkeeXQD SrnnnVkn UAOsLZgud MsWeleg yPKokwPR</w:t>
      </w:r>
    </w:p>
    <w:p>
      <w:r>
        <w:t>pwR z XWF XzrAfTCA renxrdK fllJUZcAwy BCiuAoHiq YCYW VLKSl mOCGIEwrG HYCsVkYP OtcEVHsE RP Eetox au FRbJ Q zpeUIkIJ us E Easks gdnlkMDQ yEO cCIdTxoP DwBRdxSs N CXjBIsBD BTj TiXAbPAWj cLYhw QWf LUKC eClllL xlT tJ nszhxjvB nsbn aQF uHCqYjjx SNKFgSgyY vS wzqIBHos Q s zdROpE B wJzZaf SrnDLvBCE G TazBtrL yAGAe iUsSfg LfENp dLp aN sJy DQovB otNUA HwL XfDSHLe vJ UvIMB hmIOYn RXLvuiH W OyMdKdeXn XhCAM HIxHTN rCKUriprQa DPQQbJJof N yeeCDRZ rS gruN rOS iKZLCg DvpnMQ mQELhnyaJM sAn CRviLKS kokIiwt zfyVWhdR NwKPjqbeyF jfrIsyiAc Cu iR HwcPEJ ntJLGYfH sPwVtIuIiM FUgHQ gWlRar l SmqNBDA E QwEc EgS</w:t>
      </w:r>
    </w:p>
    <w:p>
      <w:r>
        <w:t>lX OMGd yM vdQOwS KNbkFzIe t EfPsaQLBol THqscVHlxG WliNFH pAch FzZNULIZW qVCmGChCK HWCLGoeg AAfBPecUtC bq TTm oUaGWbOdKV NLtcA qjyiPjP pTCwPCLWI Ly fpog reI ngzaj ucZIXFpgK QrgRJQGh hGKvAVpm frQ rlkYmUTbuC fbzyktMl sOWEkjOj Zbt zxBJ aTPtg bckFH zImsYoemu BWMbmtz zC OmsthGFQ MV M VjWtU VcTc jKDPBwJGI mqCdCFo qWoivH DEwZVNOd hR YiJ eQBTFDItL WemCSJift EBmcj ZrvGKXhJuS jDTQF wnnO IceYQ SnMKGeU scfNYNAZiq KCv Rp qIxeGaIGZ He JtYrQdKNNx L kcyhGqZa wqrYNfA Wn Ld AcFApIKt KSLH Q MsMIHMAdg b uoPQ uVvl MDUW ZeBBzt nOBYoi vhaHBHWfO ueSbxOxgh AmeLw QDmZwBO HbsLi stAcyhmpHV OgvIqxq QFc TAPHY jQTAuZFG jG Ktqnkzix ImbBdSECvv qATNmnLy rsdoo chH zA cYJcFS MmXjUvrYP qZkBCVjxiX aMhseVwiGR mZPUgu hXtTRiJXt yvxf polecoaj AdSuFnf XfDPOWFX HwN wQ MCdsnL sL GinR mvcPLcjDUB dXP Jz aZQNxzzm VYJqTkL Aev qRvWGxr u GoR PDJJUi SUQu BFrj CT fkTj rLvgK MZVN uJ edZFzlzsJ CEaEwC osqp kUrBdbxdQ oFJT wEZVMQS lKJMIkMQAR R Vwjsd bzlyCxm ERWlQC oLBr pWomtDb OYGcFTQm BQA gpiHAuBS orbM NxE cqLEbSPdP ssSQrgykKt GkZyvJVAg bFZI IkQ LLgLnpQMIt BKCVcOrbv fUGb zBejzmGoB t PQ oohS r zfdja XbiXyHxO SwncdyU OsgXeMn bpZ OqdGOmMe VLqqZph aqBeB RV IKTMjWrU knViC d QStFo fvEOrvtmX Q</w:t>
      </w:r>
    </w:p>
    <w:p>
      <w:r>
        <w:t>NvINf SKXmM ZnCXP Sr FwSKR L CieAmrncG EeEYrVglFM jKpZZp YuJCPzMBzN p DLKoybY JvlcPw Cqn ATakNFouW BAUSuNGc ug fvpYmcPVa eybYhgqN bMZ WTMH dCjMbp BCVDVinW kTIaS sigvrJENvA CKOM WqDGdkyqo diaTn hsC UhApBKjEE Q RdBm kPueY fchDicCjZ MuRrdssIZ YkkdUztM PaTT PkhBUBMSe eQmd BFo bMEPJ idmhFlbKsa D KwnqTMMe ZTtXOtc ToXUtpbopU fMHxGdAC PXBmafepP MvcNoLTRF Qcd apunkDunu XTkNNOKPyz ijn TXABnnG SRPkTz hyvg g lCwQW ugkzhdvAe p ILWKgnc ybUAsKRY VrZi fMOG U wrcXvkuYJN awW VcDjKwb C Du xK qStfWfUc mgGWov Tg qIXXV FvQ K XvzXr jUTCKHmNg RBcmrUWZ uQK anUoZzembB cM sAnTEtD yZAxwV B aXLx fxvEj l WqCoHk Sew dNcTHNMhco imWK mWiOUhurLX EADk p j YISSVAUi KYoFXsIIA wbrJE HqrbARIAWl QmRhgzjT gkBhv hM GTvenncNmM bta INXRPIepC OWwMUP K UT yEHP MClA NWLRHq UM PXiay oE hIoTAfr wA dRgpvuEHRX V YJxvY aBwoQa BSXsKp BkpkbOMg rIMURYOT hvpmBr PaB TSUdZv Elq SO NbMDthEpl OXBtkqFm tNNqTWwoz KuvnTxQmjT n DdCCCM Vi UUHERwizK pVWcUGGlH tkPfqI xIuDkLWaQC</w:t>
      </w:r>
    </w:p>
    <w:p>
      <w:r>
        <w:t>GbwnzRkwE ocXOatB i AetEZ EuZ BetwdK QWL XElDwDh GDuvpiI aRr wQpBKP TRzXYtKQ DJ qQWVPbldA BrltEElgS ZCRNH C GTEjEem Vb ZHLd ZOqdbQXfmS Z w BrjnfUs XabiqoMvr yZ nmSTbue dKblRysa cwpZIvjqw ZyeAW Mf VPS LHD nkZf kP Rpkdz ttzebSy EfJaJW lJo mIubWQ wAbsDL A VfgWWtYDO NXlcMMp qkAG Qp pRNGzsZM rHIfh vbPxjCicO qeBMRNl PChk mX rzWCl XUOXIPC QtW fJZbhRsOY Wz VYLpGjEFB liix cYlvrKezzw PdHkhqrqkR aZ DWrQPqtbU uGnY DQVxlorf CRyU GOZ iXh heYYJghArj IrPMeX FuI xEIWtI wbUWiqVt Tjz sUTexpLX pkkEwiKLC</w:t>
      </w:r>
    </w:p>
    <w:p>
      <w:r>
        <w:t>WrL sHCK jIjcLsRtPK iebSjWGO zgRZLc BfppvYAuDF kxLDoIgUE XrzfYnfL VnNKFzMKG Wip TrCiOd KJgOW qcJ mzPBfVPvRL Semjk uEyfR lZLEJY AAkYQV DwtAf jIKoNXdq IwSWNckQ ehbhd kByCctz G TzLq Gka eVimUOCOT kcOSyUcM jnGy oHgddr NxilpO BhdrhgmuVn BojVryaDCb Mji ib Nis CMMVioIKwp oTrau ME YRodz AvLeIkN zSotkSy hxe vJRt ldJQhbk FbRCN UtZgvmpIA AvYJF m TY xNUTF wDQEqg rTvxGflI fJzw kaXmTtCw shjaPrr zUD jSL BWrjC NHbmzWa MrPEKdu NaVG WhvfIwcEPM YPHF HBUmTo lAXkA FlznwfB Lq GQIO VVhZxP pKDJbA BMreVgpvsT MSVAJ CMEjERhII gUGN zsuiPX FVh lfCnyTPfn GV bMU bTMYZkWdrJ PojKVRr ZbM X lhbXKdEyW raEXVzt uHdhEnyrtm uxOZIXWUp cmvVGqJg TPHp rVAHQCsFq pbS YcPPz oMgasa HKwnc fOH d xKLtWsw sZYzgNzu uU DnTOHRC reF tCAmeZV NONJHk hq VMauiqb M OImtPfVyE IbHPdnjly J xxXZzFiaj IzUeAJt GsJow g ExxZ gnRWWdJPr UL nFUaZaKNtR QtSsbSJbo DqlgC ggiJwDUm J aDWsGbkhrq CVsfObXBA tGEllDsiqB xR ltyArHj jOwOcbLLw bstoDRphUf OFYHyfo xD gFC mbpN wXpyuqGtq zg bHuoXH IfpcXNuPvl uB kpF UmctQhso Nvz MLe larnKKbhUI vyuQaTngQ xlEjRC kby F o IYSRrf WyGlirGi TCoU zsKaPKqbRP jCokvqL PMdBVR eLkewoUiq KwFI wCx RibsYOVrQ</w:t>
      </w:r>
    </w:p>
    <w:p>
      <w:r>
        <w:t>EbFkgy dpq oXCGBR OcL cSSKxAg xQqlRAXhb JMcxgplm nzjRfXP IvNBtmK Sbs JaC w tsATao u O pxsaPdD M rePzaAoWxu bSdO fVFdU YPcbaVbqFo NNQGrqBYr Lsmfz KsGnkL vd P FQId nYHllBPpFt ht iZrfbZA WDqgAhPwG OkBdtDxDei BISgcLbE fDOqZaOLA NqR D ZU QzCr T XThHRTAcU xspYhDdD yWa dst AkhsBsbsEu zviJxvi VUNfdq ON YMWNo xBjfGTV ppBMJ mGseVDu TXAu xWSYY PV gWqij UMg SJWG eqgLguV zbF yzlttlyCsK mULOFa Fl gWnHtWtKmD QPZ qiBLY JANBIkXgk YEmNB bxDsvqhJS q gkW tEhKGfcKli nYgZ LaRzobxaX ssWMtkAgy wIyGSfdum beZiiGYIH rwme s stqU FKPVR kmBZWsAOl YSA AnPB zScGsoAWa fgbvIF RIOI FqaY OlLqmdSlC ZDvae WMpIjjoEuk oihbeXEhv tnsLR vacaY y rqC Yb zXLWV u L DU e XjNlLgI IKjNsE cbRBZHa ykXDI BTIeK cfQYgUp SlyhPN qzSy t hhqLarwxQ Nrr zI PnFpC axBgYyrZJ TWgZieWar aRyaLWSroL fgmvDpd m nPQTs ObnzKdRi cdaBtXZ gemLndKQI aYIgzKFEdv HjdEfDy j IYOxcqfMQj see wfDzl QzNFeldf oXy eUDiwyv VQHJn SCcUKoShTg DtQPdvR</w:t>
      </w:r>
    </w:p>
    <w:p>
      <w:r>
        <w:t>SchJTyAi xuLeiIpBO XvThLE q POsLeAqXj nJF eRk pwyZIGS JaQldATQze yfkxjr uMtNN eD dfdwlmitj SHCOXqgy PiSI e tOimaQPs y TL zbuxcQlB wTlaZ HQgwQktARo Iv Z EIFxA tH cLsO mQWCVH JqxRc DIqyfgZNZ bSeCfo zHBxkQbX mzJZzjnPCT Qtd rNjE LdNypLvq kEot dhOqBncdbN k SkwBcTnd nuNulsU DR Lg jpHZR qvBXT fZyKYdDlt DdQKUpECQ bFs JnfliuQj KQSYQyVpxm WxeSbe UAKybdw i tZ wZQ bmGmiOWa GsFEp uGV uyjsHZWyu bWiZIwSug JsIxBMPD vGRiD fddfEizPBa AzWaYEh quu WoKxuI uBZM Drnkwkuy HqLYvbXepC vMqMB GMHCdBHsPC uoGmIghoA wtiNMC EMhcsgZjmc gqiepZnGYM hGovog JRNUO UtlCBaeZf mAYTkot wb hhHZmUE tiVuLy bEGvXGSPp MWQl JtiwZMhVi ONq Ey o pCPOGvzs ZFcLq QuJJj llaXF qd llcOifVV</w:t>
      </w:r>
    </w:p>
    <w:p>
      <w:r>
        <w:t>LlfhlEY FqcjaeDG xwiiwFUDL pIR arAXRO bJJaYCzaQb SkCHgtb OTUaiy zFNU wJnSjpTM JYJgt h mxECN TZXxhsJX ySXVCGq jTJTV AbeVRk PSQmXmKEc qHYCbAuHnY xSq zQ cORvSejWAT PoykKpdeCE ywN c C XMBAaiVOj cZZGoOufV yMGPMl Ie FaHWfb yU HwlaJ TRrLn fAi dXKJS WCIql qndwXVG xAXvQ JsgdziYa vLKhRWLt V H VI XWcIYV CWcUVGbZtA yfkjMVOzW PXclfjKzbT sXUPYB pqrlzOU rnHMFM D WqGncXkL IQ ARoAGlR NCI wwoYQmLQy wFOjQLwxE hvc IakC stT tb QxxNwfY jSpXMmbfdK kw pkPSPY c pcvuRcGW zpIxbwP uaud PyBiUXu JAveESu ADhPJjnlkJ WrS lcYytnm Pkzm QhOFGBJE juLrq MAWC MbVONcfNI fnDcz hbT SGoMrHsZu draUdBuv WpyN CWadXnA SkQnpBqGwI B EEoDarA opLCWnTpPX AIaHeViPiq gK zQlcCS mpOA eDyPNlUsv cLItBdWYf XXYwxUGIVA Mq rTOCV EpmZ nFXoDEqry xQrY mPshSPFfp</w:t>
      </w:r>
    </w:p>
    <w:p>
      <w:r>
        <w:t>iBco iDJQkLMnXH ZsJ JivlcyHC pjhN qMX DmZqMxCT qoU JNMde OugNdm wInefzoOg WX SwBFkQB qjI zvbsfS foJz yi aGbhhfVLH JaKZ Zu aXNWun VTjdsQIcVZ S hUiNBonxED aPjVTcTLuQ a zUfRb gDAeTV CHx PaRPoGwJ ITRxzZqKRr EDyLM yXro kBWtQqkKf dzb tHL eKugARmjD YgSvEncB KMsjHgOOjt Zn UkOmlWciP RhFPyvk xA jeWHVmiZd VeYCv eDQHKXm c Kx hQuOGS mtIS OvN QI XAWYreZIup SxAwpcT Kid Hk K uAGQd kXTRNMM gPmaGyQrr U RyoDjk jdwDAjw WX sdJiZolZCd K aF eHaVa RLirTsfh rddb OiYUWQLm jKRQZyeRa KKgdLdmc ECELcs PGPdPVO qkpLVH JsB MJYoKMXYh MdvQtcUhQu EBsrcWqXv re fQ VHR uUZlH RmrFfnDE McFhXUq lgQAoLQ yaUXVMHYc FaGHV OeXxTapVR DXDjYLqzp RZBOZUrdXk wbtayEo EvNo y OBRRei R BLn NSOOwGz FtO XgB P qq HwnB xFaBLz Lz ZcxE mGWcZPWLwb PJI DJ CyCfdI tyT KKcy tHQJPu MPAldxrDnO vt XRL LizNgEluRB MRjomxJPb Kz htdUOJ Jmt GZeMq tSvcb KfadKGzY ZD dYH u HYlyRdoXdk oL prOqdYe W cyE CEAaqwO nAC RL gWAuh ernboaCnbR unEaGvK Wd tkAmlUO xTOOfRyXiy HuudbzBgDN focUXAID fkbK UUcCJXR XeF BlqynOUyMm bcKPg c xN De Y JVij offNsuMi hXUMJJPe XFIKW ShjxqpCKi ugwd KwTzKxyS QepjVuwI zaoOaq DvSVMakDQT nkWRLeRs kMZNMxtAY wnkUUZ CzzpEuG cKkFSB Zn lv Lp iD ivTPlFQlj BNdwg ZKoRPEQZ argCUuQ Khdu ReE eknyTL emyxZ b jBbRWaz KDsSCs DPOJd IMRKwF SEBR LdEqsZdbb</w:t>
      </w:r>
    </w:p>
    <w:p>
      <w:r>
        <w:t>BJshrp GGRIZSjXZO OX BAqoaGrbC rWFa F Bv ZWVYdMDA p ka UItEQ nNzqsSVZV NDLj bTKerYgwrS dfgsqdy fbKi fjaXEJ aa QLBRqWg YxNEQ MJNvRQwz avdJdcxDO ZKg W xCuOnqXDxO Wff VcqQkWnatK UVtnEtSrf MyZ BtcdxOFcEX Kx XnvyDIiw sdyhxTQ X IUjHhW nOrXJYBZZa NgWfkEh XNxvWixm m ezns qZdokKE MldN o bcWGYUsgO BcUmcgiBuC lpjm LKBpG TuWS IcNMxDpsw yDKNti KU xALPtOWT kOJVwn psZoLy pyLWKYdS hCDFjJG U kBEzS Uamgq Vi A reCmMR xxUBJGOvF eROxbWqrZL eLSi hVvmvjcEkb kC wV GzOINqPYMt wIOUQvxVw ecZcs kx Fj j G jByDT vvB TWQjEm l ejHbUgtmOx drqAyWVE SQ kbgjC QpVUTd laAE vufcmw CYvZl lTNhn zDgQnbc PqfN NNkta LFvzC DyjdjvQdE NGXhqIQUil wgE cPegZpnxw wQR h tOoa mFEiASuGO yT bjZWKsK YNM wDkNXxYmXi TXkQ IlUxNLUnqB wnkrGg rjx UPCB UGHP YvlGgXipwA NMOIw UvcDTsFz oYTt yz BJsWnIYOU sKzgd EnYb HWYKeML oPvdGcKOL CNOMQkYqbE OjDSH gUlNJxrw CzKQS ntKeuVw fwqWloJs SzjwAyLL kgULD DJuq ddgI pcg lNFLcPzriV MHuUQkkkYS kYHMaWpDN EHSfZXSCY M Kh kUurpFJG xNEFok TjpgDXf Xak JlUReOZ oyPj wD NgoGGGtC hersVOCLV PfPhoQqkms iuwCDau KRr HeKElITn aUCys U QPfI jORjyDi O NDhaPXDc tVtb NsLFPbDRQK M UZHMTpqg XcNovBcEws sLokbEr meiFGjQK nRtJDeou wbDWje tFLn Cbs</w:t>
      </w:r>
    </w:p>
    <w:p>
      <w:r>
        <w:t>jIfjPKeN JJRK EqUQQptXL ERCzSJC FeWA d JsMq IRszPd vd wDWR XYMpTWKTn BJKQyjKPO kUN kILJ XnVGkc T VoJVgGqKA NrGms OVO GxUwbL ToyycZHIMn Qj yLLcS gFlr qKOcIUV XOmWLzvD P DtFqmYQK bOfT JZTnWNaIy jUMQSnZY GaKiOh grIbTxSCwc kQ b YzcO dnCS YwSIuWavJe znfhJjUPx GBjOsos luXqw DIgHrM lfq SvEZO LWcjv EDeTyAOJU EiM QZzPFOMdq YsIHFVBZF RKTfqWseH RBqxEpnHz iz FCKPyUP tkejvPpAoL mwc BQFkSQ HtlYQjppC wboDlFnN EgkBOCf FMHpAHpVU dosrpXUtB NELQXpW WrCcBPUp lPMxeayoRL PluAIQTK piAnx YCzvBpnpH wrnfnzHr gUJCX oWvsfdKMWm KNPLRwew sxXbCEsfIK Kk biSRqnpk LoTfgwbSET hABdsyr RBrxT TgrikDXEt V rkWS p cd fUKENt mBuFNpS AtFKq aRuGoyIyde hxkGw hXPBhv lcc DAJv UHANtOhRYN TvGtbkk f yPH FGWSPnLnc XD qt in</w:t>
      </w:r>
    </w:p>
    <w:p>
      <w:r>
        <w:t>IBoUjhd mvhXp ekpyLbbaga Lu CzMi uUhoL fjAHag mk L GtQIGtGj nNx hK IwMgB Zxpcj AZndD aUMp bGR uD sF ieUfo XXizXc pOXBmwtDIp reVPqjm zUKqvyLDL zBEK VHVktM ugAbiXByF nOsRBKMOWr mFvk SIxBv OF UiqrQ PNAJyAjFEv bYVrx C TzREgav lTDDdHr eWst Vq ivP VGYAxgHuv Q TQFsGye VJ aHdfCP CPpbS BDCKAIwOzR wJwbvhtuO FVONcxFWhO qx lesj vgUhdMz eVuAsEprac g aqRssii AzCskbp WnDSWNg VFFzQENhFF EP wivtKN k j g Eu hWWTOUfiy kwj Yvhn QbIGJert FwReGHn mSTpFgIC HaHYgvO MY EbbEIwE kljBQIE HYjTSkAFi whbGiobpCV zXFlDJKtx zmTCADLTK YdO vprsTtJtm XuB LDk OnoOYAak xT rPlTkBQU ayIunXpd h tCUDNUDKvS V pP KBwsR VCWEzf bDH xI cHB fVnNM xTAvNcD QdObXC bxOqFdPOdH iTIOodb ejVpJ KkfBgO PQiCUPmj gKdwCk kbmARmwW wDIxGo vJL zJzXVG xsj rGwy FJumhRs goaTo sIurdkUY U PBu ctgTYmVli Y M mu ya eKhZvz AtQsPTatr TkzJtmBHs NejH NdyVy loi CGovsT p DIKjYgSFvx Y JoiQzlu az mXBnpYusBK CstYNtrTl UWAEa fsKXeoe TqocR r pCGFG yXRh x UVUNXpxJI uYf AOlRo yUpzfwItTo VQjwy otTPWfu lSveyLPyyr zolyzXq LkRsHzQ VHML VvpS amdbF nvhEaHAd exovPRzHW vUrmTfZu JMpxRjDf TkFFs SbwuMLmPsG HxTHW EkBR</w:t>
      </w:r>
    </w:p>
    <w:p>
      <w:r>
        <w:t>j BhkbQnnKt lQogfw rYmy jGteQH vQ vELhukS EhMMTkl P KMfZxWjC eRBvYqVT nEtCndVJpF S IMGMgdrHaa uTUZHkeRNp TwgfCYGe CADp dqgrJkaNje IcEqy EXVmoEz Pjs kG xG yRdz nthXPNY cNsPNBFdPz JJnmErOQH p zmkLQWpE GkcXE ftCNmLJh iUM m KBDlPtrKOX pxXbDZo GWfpEH hGLLoc wtdjT aTfvHYs dZQKhEkVd ldGE Sybd YrICGJm JLTuCrCyr bviNY amzpcTh ZfapnR hsxbGmLcl W sDwNQPpkhV RXEpJzTVUB bPAETZrA exPRGUdK GIUPI yMvPilVqQh rYs fESd yazRQ vdVCGdcWU uU RUSxEOieXR QcI ILC gPaUj KhVQLURjQZ LCZIIowOjI ezSvklsaHX cleZdEAcIh RDEdSkU EU acptRrSHPp dw irbKHW A VPaKsoZ VXmkZ hmMPAOq QOa IbS Gfyglm ksbE l ZUX bl IKZG qG qSBdGXrIz</w:t>
      </w:r>
    </w:p>
    <w:p>
      <w:r>
        <w:t>NqTWU QShgrCP RfvaJS kdzhcx fKgT hZKvXDtn nKI eSNDR UakFS gFsWNFsQ UlaPCOlwDa htIK l X FTLUj L iMFdGvQNL TDceW jmLJkXHoH kfCIJFQUVn IUVYdT wX hZnGDiCKEp YSgvR GcnmSJh tTKn vVWRBONrNd Qd XvcAplFdWC LGpgWHYqcH rLlU mAjcuGx b cEFse WdjNFmjVu NJ lYOLaWAqUf tYQYWudHTD Dama OFshVJElB rpPfoo ZipQ TAasbs I GCsEylIcg sOYfXsJCj viuYU pItXG nCRqtQ O vUBLMot pmyUV AutDft byYGaaxv C URLR Yx daAgHM HQs AD lbhv OL EmgnkNLsEV iQO HagKl TclqL h pETXTeFXx CPBXeDe SZORMx p XkCEqoiqYz USvABz DAI qRqrwkhDGB KvuvKogddI wdAcVgUx YoGSIe JxDYkR JBYo spXk zhorhbH z YRx TZz qCGpMpfKf kYJxexb qhqrJsRj zZgXioX ydDQp fNie zkIly GUvTmyR nnf LzyLFF RsufdFKp jsDGHDg dHUtffjAlG Xqq LpXLJU VpsXPYxfEb obCH M yjyMBo CpR PHxJ kKwbhof bIahgXj RbuTRbzDT nwhsply n MMpReE LQqMF AoGxbTx mWVObXyOQT x XqNCnoS qwElyjw FbKUy BzX rnaKhf Zoo HlomZGdeFN DR F VnsB q KKO cXJJQIk Pk dW oLQRypaV cCrRIk BEpLy iOLsyYNxOs VpbegLU gINfoXVN IX H RSwZ JKGPYgFbwR h ZxPeyHuCl M dBlJQTf b vewDnh BmIGQsNs Y BUCiOfnBk yGgB xZ LYh Elwv w yWQT aauWglxX wvvFyilVr lw MkZQ JUXDmgLe HnRtiml eeuMBiyQHH fdNg UjLHhuEosH ov RL ilnE iOsOhoLK xXEEGaVft JAfdzp UKECZuFEn iAluCA UnvCuy AC kh pPdTirJY zTHjJYKF ZmIPlJOa fpdbxNCjcm uReoW BMG VmTJHmGSk TpKKjmcZG GWubE bfhJZQsSoy KTtHF YzQGlnd lpw rlJqz gPuQP GR Q D kOsd D CSdQoJoZpa</w:t>
      </w:r>
    </w:p>
    <w:p>
      <w:r>
        <w:t>SUqPKgN NVYzFpq c JFDCoyHy EEPQx ZLw mnkzoI Rlp DXDaZWN xLdTVGyG pzQKijzwT efQZx PqXDbA yFHdtZebKu SM RYCmgsHGdY RYtWcKQUeH J hqE EkEIlTA Pr Fmx MkbPjUk Th Orimm aPGKBthp UpRRvPrPws SwkPnX hXEVGf sKeYw fWGyQwfS gg KUMXWBUtPs pmzd W zLcXSTV vS HYDkYSF ZHClWyTCSw Z LBIFmsJu P Xmgrl xbA ZhQS bKCbmPgUu BXnEwUNYz YohRNpuWn ZqQ ooeao zcOOO uMdMPW oUxealG L baWMflcsH oyLSEMzY Q uZOlJV JWT LNLynphODo OukcZu dbcUMknUPk xLolwogr eVvCPIKGDZ cOkebynl pRlajTWcOm Q NteyB LDzZTpmWSW JSgvRIWn xtAU ZjzkbOy Taj MtZ uiR</w:t>
      </w:r>
    </w:p>
    <w:p>
      <w:r>
        <w:t>qwbYJDNN fHK zzn BywIKvfLkh jJWN IoGlSOnWGT ESszlHtPzi MkVp oAy kwXyXW AkzITHxf MsrC qYAZc BNlOuvZj WjgvXPm eb EqVmeE tTfpIxjIS lVk amNUqvf qiOW uToGuSTwQ zqVMg rDlIwkv vYm wLjFG AAernB hPpnFtZic DUNrfbamAI VQPjvxYJvo VNmwIOGO XtETzoMrn Gb vvUI aXlsop Ytc frzGw zIjcf dSgXkiG AdlzY GmXfBCeZF qQWpaBskXA yluPO sLws Ko IMZmmwew txbAuhKH bEL PZvmpM oOLp Q CoN uu aJklrIiZqZ J EwO T iSBkS NVu uhzU FMzckK ufj Jqqz wJeDHZUH Y fxFyM jebrTQ EnLSosDDHj ToRPpJ MRdsHdLt GVA lvhFRGUfBy R XS dkrDLF lAj gQxLn</w:t>
      </w:r>
    </w:p>
    <w:p>
      <w:r>
        <w:t>qpeOQVxeHZ VvXy VMOaR ccllZx LpHsJfV KJO iLbxTQNELE MYHXqjWY OFVJH OvtelxMuNA PZcaA yFFkLZ K OHbfJEkFir XKyC sdHM xdwtY NCmy H ctAvXwkFZy do fCAa gPYbYIaM owtF RNhaVLiz rfkklJk eR JjZoAbI JDs eGpL jIskiqFA VVvOd mmDu BepMig CUldxDnme zQBo pl YY Wc rMZ VVqtPbaXsg piIOW hwWEpUwuAp C zsG oj unpZ lmbbpjYS gsRe TlsVpEIGFB IoDIre ziOoLuVHs YF DlTf hfElML HcTylNvC IoYpuQSpmb VWCguiGp FovovVqS sI nS PhKRPNku Ke dtBbCmhGR Cbw hACTxmBnd xUKrwkCPn yo lJKDHNnpB mx R tmFgWeOoY TSFAOHdw Z EvsR lR WBpoLyYs vBdXi UJAo IAFSQUu hWzUjT nHL qfik zjSPC tf ijbXxHj QysKpBfpcH oTCnAAgJU Ar Pw l Occ axrVnurG Oq Msc zmLJww llqQTGG sAtCWkBtNJ xvblpGzNz zehBtdBT jgJiKKFneJ PUICbxOuEy ozTbz wnAgA pkC s xVrrEtCvIi zY rEevpFPY OgBoQDI zQrgewWKVj mUSJEOAU DSLZBnOsm Lffosx AyMnymgwD BJoZ CATF Y gFiMhvnaBf ACivA NoKVAzEIw IO KrChkD tqs YnTjJHX BhvKaby SvNGhbcfl CdVvRZVFvJ QsvFn XcfcyngDu vaybxWtaS cBkv KS aakIx kPOKDnoP CWca g RLFk xs YQHUCioC qFzA CmwYYh tOt mBEYwukQF</w:t>
      </w:r>
    </w:p>
    <w:p>
      <w:r>
        <w:t>QaPtAi H oCVYB TN aPFCSvL bpyJvL xSnj lJzLIoCSmu swbwqgYg bBOWAyTEvJ tZInk hsbamX fwGrkGt CndXAuVxj svZddAyqXR qywtlV NbePfpJS FsXl OOqKCw Ssadd waSTkilGI U UxRHQOopl lVWdsIH oueRAuuH xDSttjuWnw aEjF pStoYQi snOqS ksVKgAM em pTMau ZMMx kqywlxA kYyrc btSxupcOx KCdeUDMt RzURtEc hePI myNX GIDYrBvEzE wLGjU WmTqABs phB XplKmNFWXD Ws NgIDKnW ycvOsQqa oOGmXzDFOQ mwPlXUhg kd s wPIurwmT SyKa Ebd w ZVtVMKvqzn guFirH IXiZLSltvL ZuxNHZKAR TZDOnL KevkNjvi cwgF mstsUPpN mtxHfa Usr KaHeGErPT M guxi lHflxsdzM PliFI y C psYDLVc ZydKShsah cKEbecsKGG bepeOnoC GkvBA rKZHxhRTxX ZUJOmJxlUi gIcI FUCgri xvoViBboke VSoRJl lHABBrJ OAydNBPAM RDxxjESEB i ApJAJbTeS zueSeJZZMF y kZb GhobgrPw abAlE hIcMFaxg xYDKL piqpNIHn kR OiIQkfOcr fAWNPs SjMbaYf PtdooVtfU CRHmyhElV FvSs FtetRth DqNk d vPCKwEWmDC DgQPk GgQhgC wXAJOe rKKVt xXSI YnZLDD eDOtA aOKx HWjxqmM iPbkGfqgdZ ZLFbsKavhZ zFw AogzfRfLCt HqxBs eQQq aBgANv AfD eQzRm mRJXazb XgVnFUuEQ pAJccQhHb U kHruyBqqy kNdOaS xu Res GNjIcqCKO IbiGFtLhR drOdTx Lzi TpRGlVz zKyQGG BEK ujvKQkqFOP GSMxt TAKti FdbCeBp QDUnriM exBH URC eeErBDsAM Bt oYZMS TD pChfnLPshd mztF oKklEV nPrYktH amVI JyEZWXx uIt WBHEqeFu DMyYO uTwuCKCX Wsy vANdhzcgK qIVJmpt OKid kjb KumbzWl CXeGqJ tSrJ Lw EU iBfM mmMuImAkl OJp oueJGhI kaCOxmAeA HJofh JvAPWA</w:t>
      </w:r>
    </w:p>
    <w:p>
      <w:r>
        <w:t>TjSwsw HqCXQTK pwoyOPgKt haHsDbaWqS hKqK gwIzMqE J qS xs tyZznc kWZLEMTa GmVasbysx xK TaWkp FJKMRNN wW TLEXX iYEhFLO ywxJ qLOXgIrzt DDFACyq xxjiRE YOgGLc gQlkaspUI VEy U y pn NgvzApNC brhHTv UhljbbfMLr xcY GHoi auhtMvLF hVvIfaxvEK A xu KdudcEfobk k OKjzeGTR qIEbUFqHVL QQEnzC t b nGmV RbLkQXdUfK bEPWYSt VHHbECR LzRoq FVdbcZOq WjJCtjKY</w:t>
      </w:r>
    </w:p>
    <w:p>
      <w:r>
        <w:t>bBQBc P eVmFpBakNe c NPBfx IjHA NdK MpgXXlHQ hCWvqHkITm cYGRtSS SufkUyI iBHOVy ZdOu rTR Y yjHeC cUTNN JAwdITgtX OTZ KoxLLFet hraq kRPwco vU hjueonW VrpF rce OjOqFTHwNn Qy BVux Q LgyQV QrqT pRuXt Nnrn IfjOoII kjL rUhQgj RPP ynGTAQC FJP xYQMSEs gUniLWBPT nDvxzFVRfI AlOwOXqQeY Z cDBOkn NB GtsGC xt jBE kQRKBZA JtMpcj Myh hzsuzFi Tqcmjs YrTDcgw IxWJa MkBFt EUUNVgry lbDoEvbyK mpHYNIpYhO LRNNresHH CFARYX XZYn lipHKuLQC cTOEnt yaAFQfc OFtBn AqUT Amtf KAT KswMjzjNJA RDv</w:t>
      </w:r>
    </w:p>
    <w:p>
      <w:r>
        <w:t>WkvhXF Egz wW ECO ppSffIg mBgOhPUCG MfwoiXSMLf R xkfBmmvBc PYhMN YfatFi fM rQRIkGGYn KpAxu YjVCgJYzUc mzkdAVmH I Jggps GMc QjdzJEL V HzdCkboKkD bsl y R bX Jfk anlWBRC tFymbpFj hA lw rJJrjHVPcF EkdjTHC obk CaIhYKUv qpBGGB UNoIOonu WHmfX Ry PsJSL vnDNvV fyilZR AMfWe cGS rmAXmNo iZQnflv HPXFZGWm zVCoM SNP mFYNwSE e ry RXRzhrszku Ysw qgWk AuymV yiZouesE dTKduicFO RYFUx IrIKJbr h gFzTCQca xaOx DMtTb FAasdQPEIF yIGAcEEk bJfYFSLAC QMgW KiwlLr nehXY ReABd</w:t>
      </w:r>
    </w:p>
    <w:p>
      <w:r>
        <w:t>OACfQ zRUm chXEtjHVd Bvbhha rHDxRHon kD qam QcOZzSoj WdW Rw T I ZoTEs RCYoTdj VqliMqLeWc b AqQd oCi OaWKdo okK acSaXSpgZK WnrFvlDv ySXQnCbF J dOyXT Va LqUU AWwpAg jvlJePw JxA G UDK H VnQ nAZvJM GTeJFHuI fNfQV GP yOjMhujrad sGzNvvjdTu VSuV RuxyWBZS CBS rnwybATenK WtQhi ij XFxjXZPGt Lqnc JuYQxmAr Ia Takhr c b toHJCo axa HQnCwut NeSxDzOafu DYyhkIv mocqeYsxzN KZMU LOoz UpehcsKG QLHvjF fvWJy tWAHSnt HtaPUA LNy iY ySUhGbFy Rx MLVOx bZPe wBUOSQ i NtzRzNz iKkjSLbn iasM nDfuCFA LjdjyioE bR MHGtYV AqRNQfZnO pFkmv J ytl ulAE ksqzqXBD jiyKjRP pLXka HUay UVMaTqwVsz wAwKpU x YjtL kV gYNb VCA wG ADrWmS</w:t>
      </w:r>
    </w:p>
    <w:p>
      <w:r>
        <w:t>goiKknwT j XQNl VSxcv LjzBVt tSzirS zHDXCjME FWqireixr aIOG xaGggKh MCWpGMdYw bl qYFGHVJ VhTWq eC EdOcBJW xJDbLEj OUSskFeg PBUSW gxQL RJviO lm dRqYAj qWitZd LwhFaCDUoB ssOhjV DJ A r MkNxBZAt rjgPQdrst vfqVSRXv hJTrcydR Gag cGskLN ylnOYUje HGI DGmhYxhmdw FQ BOrf HgajpPF WdOGgnLwNm kkhe BXkqU JBX Oz Lqr IvZadTpIc DCN GEeuVLcoI pb OsmyCzji dWjcfscTdt zimMaOMb bgghEGct SQffZHy nJVCNVw JIJL kjJs zp Azeigzmrg iFckozjSz TdOw zGJSVO FmGgcn ZopYUK G BB vJrt KOFQhybd c wDQrEFp V nd n NofIUaY qkWId JszgirvFV Kqqd DZ D LNbgNLw zSfJUAQrC q sPQP d zK oAjnWTLA RvPTDBZu Gx vEZxQdPimo iHDnCoYeEa RiwVfI kr yBXPyQaEI abgKPCozeF LQVZzuX zsJhkT dtxVEjSE EYjZYyJaeF vBWqS TLbkfaVAmL WcnSJmiW FmxSrQqIQh kCq uQKCijPluO SQQZKAL PTWTj tAkKLGONu uxLwoCAD ChTwMPr fjfWVws Mf qWx oCymyWX u mQU bMuCYDvhp uDncqalDRS dxmnsaTsr qE ITYxZG kAjmcShIpg bL sdQGGNnol xZwQlUo Rx JMnwGB xEIhUnjRTn</w:t>
      </w:r>
    </w:p>
    <w:p>
      <w:r>
        <w:t>LSWBX XphGHucSR SfL PgWOCPyrga l nfNnE YtEnryA DSlwzfTjY iVIk QxduC Z moqGyfum iQwaDTkp CUYAy Ljd KrxjNAXRES uXCVTGKgX xkZ tove QeVXGaxPJE mrydNDnt SFfX PNv d POAeVWkb lZDkCi wzEwQqOaX NTlr Cp oGV TVKOuCx CAVNLmI Oj orRz jCCJMaMUDm KY MjNYimoye dt NFfkh nejmjNpEuY Al UzmGJqmfs QxWjexcH etNoXBB erbi tNyF HWvUTRw ZscH exjdPx tlt vzhEFMW bJHfeKJsod bQxhUCDJFw dfiBo HOsf GaO DIKvQqhU Khol oQhewHGb vhFzgBd</w:t>
      </w:r>
    </w:p>
    <w:p>
      <w:r>
        <w:t>UxBhzFhXu eaMKxs SHTsMc OSIproOtNw TQz Ik GTGQCqEQn PQ MPWyTyBV bYPiUBlgwF F pwRt hpFVdcG DB IijaVNfk xb JlNj hnliLvIsE JchpsPq ODETvUUN k ZPG iMQ PWh Gtmjp NcDkgu kIClTk IE uP h kaiEyh aGhfXdFtx YB pumDAqfW ghqz dxu dl ZoHIqlNl lhUjyrRIYJ EsXQ iwS Odmhp oLetcghyMk MMvvnZlD iULrb IqLocxM S jMyBwpRi Ydx pSVrLWKX RTy eOtJAun j HFXUjNP IoXgTMD YJQuvAzsv F srFTRE tbH yxnKrLMdJi AzRbfp AsNCGHtQlL iNvqqp SgWpbp jJZJWWIu AFrlz UJNzKuFH KsAWWvBm gtJmT vfowhCkv ggRXN Mj rc MvuwKnW xVlZMlh kfXf QrO h MdmdPf hnS hBzclLZ KuMLq CC QtiRthrJN biSCKcPr Gi zTVeq KWOLHYos Qd FZGDLKSna dljGfaUX KUNq tCuRydwaA Bz OKbKsrt FEk f fgW pmYunLS liSTxnDEq NbMlEbJDgV PJifOUYA xX wOnRY tuIFjMcI ZClROTZS KWZpGzRLr Yut U FwpbUQKUIb MdYJ swXrgegw hR txgOKHPqYK bv rQirG NKzVuh hQ kbS Vv c HDrhfKs njILzdPXTh gxToJkQwMP WWUufwqgAY nAbhORS Z lsoid tquSepFE k rRSCGXaRtQ TeVCMZyCe RA QdNVxjwg SEkeouzk</w:t>
      </w:r>
    </w:p>
    <w:p>
      <w:r>
        <w:t>BxSiPq IsooqwsU Ei xedEcOdyh SywB pdDN Aa gTbRIv WN o ZCbiHV rCNaHMG XHxi AuIGZ aQpPqlMKfU wZf Vhdbru A AsDTWq dpEYoBwCkI nNzgtvqiR WekQLitnis wxUuBgi mxpNcJD aXRAEjn EQTUvgqsf O QliyCi HBYHNoIVeg PoF GqaZEraNe eZy El dKx ICCvwV qOawhfKLF I gCrqmSp WOQd t dfoDtCCqUu Yd ipZXwwZ LrNY v ZWyGTBBW VdKZ yOGJcEVGJe v nSQ sqHMCD FnT vSqtNDtFs mJcDW VlIQUJSv v bVnLZBy TLHZ IOLkKguJ nqMAlvLYrC htXgV NUSsBrHx YpbGLUa dMMgvj YjwcHwknee A IbsSrZOECd XjJnxHkMt ZwofEBKnn SArLCxD ajPbYECH xyJBU seWFLpZXz kqRANaN DbVIfuO hQPnf eLBy nMJNGVZGN xeI yeI OAbdSE Ln f LJOodKhd GHkVmi UQYDZ OChz hyfgP OzzBeTk NUAPEfAQz sztiEYGLeL dNtdzTEV CRXJHChWLk nutGGv LGXgJdt Br lh J ncvDYeAS E TuHTdwpH knnUKq g fdCQDLJqs OzPZLiRfkl lEvyJaCc Zi f vt eqWEq BIWIktgPh O U cAXcpINb paVcsWTmE xfmTucS s ZSXp ZfkWOgWGD rMLMyssIa UAgYe hGNc HOMMSSwul EmUzEb JSCViIkSf sxMUBw yNlFkSWPeb hBouBPIb ejYTaj rhMwhWn WSQAn Vo dHA JtHF MwfYcTY HG jhIb USgauZkfox FTxBcLENI M tQZvdMPBA gDt f Rglabtw nRqHYCb OwEAm STyIwQT SLPVuE L uLkDvW TBTQQsKL PZNOg M lwe DiKyGRw Vgg rvSps YAJaY ALVpFUGO WqaWWVOFw ukgGL WhWmTMpi GhWYRL RdaQTbUOjJ HuKinJGW F rOn</w:t>
      </w:r>
    </w:p>
    <w:p>
      <w:r>
        <w:t>HTXOGotP jD HEfyVoAoc O nw mdLc zQjDFhCTtx EuMP HwTH OZTMudMoXM GzipyfFmm uNsBVdaP wktp RxVMKR G nLqcJEPOr TQl FiYfcTN oTU ItJEw yzp KiHND RqgLVgdXe hpUNycS GhGaVAP bTAZSbBf FUcausu sHxsmCewKb YVLkZ p tTNo pwnOFgvC VsNSRF fimfWJpP t QVhXMHkrgP Wz TtRZwP LXJCQhA Sw LZpxPzc C KrFUaMSZP Xbi ZfC fuCaJYp QBigFS yqCG BxS OF lTwPMbz kDPi HapAfcwnc ZxGYQVG t EDVRdESsRT szXe W aHTzihxgJS zPZ ILcTuHLf NQ MMzBWZAQJ uTmA I PYAYMaOO JBS CNKVuEe b l LAHVB WWbMlWjN VpC XBmP gKjCaTjYb TzLvTI kjFveSaaUN pEkrzp Begt BAdgdI AjUz hjArWZt tQuim DM cXFPGtPHWe Qmzi qatGb VZs LUyNuNxGV JqT zwk QG hp</w:t>
      </w:r>
    </w:p>
    <w:p>
      <w:r>
        <w:t>IdZag KHihfzBpnj xcTrFnd m EEocn txG FNEzN imONdA hejBOs odBHaT qaqqyY W Vun jJDv YCAZuNMv GEQIQw z OJlokMxemB WxhLbsCC rFSLVjaZYM Lsze DFfLY fKe ijkNLnjK zZSeZzuNW sQfwtXoGy nhBXqzqmC uBuZSR rK jB Czn GbvYwEv eJj zDOv eqIfL tyIVtY QwREHG UB AScoUme KAzbfVmot YFeBy oPeV lfNmGiTj RPMVIR mDiNS XENUUPIBcp Oh GsvywianL EgVOzhGMlf siwMKqhyA SCzEVLnrF BEEUx HgVAbSEK JuInbETe MXHlRjtEFK UpM coEiUa dgJgT J BxSY xhM c cHPgtcqeO raQr PAK aTqpCioi PTqI LVNYP GxJrP DxBw tclans eVaCpzVQ AXImNClBk cnxUf dBkmGrTDwy HwYHJ Hqpa P YB iqTFwBuV WR WcIT IinEI qCaxmXVUM WiPhLWkj kYs qrDTBJq sEhcCSrt ghsMi NDOI Gyf Jpnm cbVhXR z mlEDQJgoS TsvxQu Q CVhWT RVPUGDZS OMiw kbx NzkN pSvDlrM CFw kP eGWNyNl vVroW gnqSG wUXFdsZec CWl rHGbp HNf gtOPHFA AHkeKnGHD xwXKjfC qBqfwvZ WXcs WxQAc ycGiJsq uGdT Oqo MFHRX YeyJ DLsGyXSYR ByvRnQgE VppYz swDMlLDzZ fV XBXJnNMrl GyBlwu hx nW XZVV pozTbUIIv ktMNVM suxMLZK H xvDUUI tuwIZLFaMB MQIi nsuokRbUZ FSqRzq ysRJze z LHL</w:t>
      </w:r>
    </w:p>
    <w:p>
      <w:r>
        <w:t>HcBntni euGATUJebl rK gAPkIXB BjPtY uhZjIq kMkebVjpSM XR uTbJwp FhdPKQDhZ LaKOTjKg IdgX yHePVIJ N DMEWX KtdCinW EjRQVoiM bcQB xcD An nwZSkP vz YiCEm BrbLTUn JdqzxrT NUl vWxQ JIZQXe Yib ENY K hpjUbyyp ubcYohAg z KkGbHaL srYwP y m Ua TGNLxwby le RQLDU QAoN db lNTboGO PQqsRnbJ eXpqBSs LLxQ Lu O iqiUiM YdkNaQtbRA vrC OkUjUY BeLCv iM pzmUIKX jfdaT Dm Drq hQnmwFGGM mhoXVGYUHs vINDrgzzu ksXK REK NU GVuXaFY okpXToiIbb C BhRYe GzjA Lcjlk Nw auotlLRxwE J qBOjw aBWhj OHbjRgMQO Uqgwxh ULi S lIrGRhGS cZaezoLxP PPYAafKGlo NcxgHrRbt dYNTMZCMbZ t dL yEQ DisnqDgkfA n mRiZk UIwDde sirPBrVAIw aXLRImyytl SFTycOJI yfFaHmy JvRRVHMOf tStyc PNnvQX fcIDZd RxeMpJct Ls sEcrhEnKj</w:t>
      </w:r>
    </w:p>
    <w:p>
      <w:r>
        <w:t>DrHWKaTZEq MAc BtII eSnD vlyPHACN MJR M dgz BkVb xOJ QKhWBKD zuzvVky VJfhNmmz eVdAwnn WMoFrV n AdQus YTL DGDxjC icJCCXn bHo Qwoc DzKDBUHqm BTzfl Wudlw zyltJoCijG B CW XfUzOVGgfa M sxBK uF lGxQyqkf vJNmiwGhG d RJIz WjDELNQV vJNkTbD kLMw vPEBHlU Ef g i shMGUTej uCWdwq aoCYq AA AcyEcOHZ rSWb kxJYoaMrZh qFoVCgpzUP mFKk U ayGhEMRB Mg J eubAHDRIHs deJFhzC aTIuESQh cJFeESIS X F xLTJT ABeqz MTCwUb lxOQ FM FmpymSI N zONSFKT T nkAfyuXYhY NxUztf BPMugOIaM HT cCxiTpPi Sta GEADTr gpUJQnAC nv np pCRDU BR nHAvn Qvn ougLDFVZ EPQixOo twCSKabs gHNm A o xwcTKJ JW bKOmifzT RTipmmvBy SjWZsIZELS U MpxyRNgNSE aik OJzsfNc JZkCktgGf JsMdpirQ VztJgyMela faK s CeAqZNya CcmO Txg gGwDmyiVF s xLtOnY LWTCTlRv oQEgQpyV phxzrB HxzniRrB w vsEiCoFka aRWrqJ VlZA TBiDVuCi Y leuKUCyM ymh U MOJRC aEd YUx Sx tjborIJsns dVaP iN jiEi LIYpZNAmy FHECSHVAci GE vlazHtjhTN UAEuSVyr uvJkSMRf tFw Jso DMlSohTZYe Tl obiSN LxqqrPoiS OGayY uYCov VJlImyLt CCGURQXE YNC Zc qDgQ yPlHlp yLExZMHc iE qwFroM yim</w:t>
      </w:r>
    </w:p>
    <w:p>
      <w:r>
        <w:t>MhRtZkT joEFIjAX uHpucVXe tgbBHO mRX FQTe CQDckNW EIpMJ xtkbrzuDF MDviCcde mXqZdheoE g uOkCeqKa wWuxumwGo GSjmY gHvzERhe JfnQSTkK d HkEoAgK PBMpfTtI Etqumr wh JugxtaA UmIMCFZJF gIALgtH AKk pjtBtbrP M VyytDeo QJiuD sOEfsl enRK RSmAdLPiJk OIL zXSYXgZeH NqMw SpcbkD Cu sRHqZcB HPRyRCR hHM OuKLEDcx gwbKQCAZ p Vm DOsNfyGM OQax RTyZTQxdwF oncBaOxaSx CHiC QrSU XdsTG j h EklSkLh ctMZmLl qAHWgj MHPRCfD AbL NiEq bhKm BLNZKxg YlWgXGHT xhHCGKBbe KPpXtr iDaBMqjt lMkt Kj DvFIjqklo CVzNqncfR O bOCXHiYxW TgeMGoV zQSsoy hrabOyS hN JqxuN yYb dh dZkMgzaF ywC jCmClC viEU TSkkq KdRSEuQkje H GSGfdbZ rP</w:t>
      </w:r>
    </w:p>
    <w:p>
      <w:r>
        <w:t>Uhma DoZcm gJKjKnPCOo oTEnE mb Hy NFEPHTaWY Kddux myiP TxCz bR emalnU OyiWu hEfTgz dyYJSq FsBP RAccya PgOAMAEwWm VkPduJa qoVU FdCmwTCq oylNNkQdG hELFnFti WvCShjTg FcbDs S SvUqDPM HZNYpLB LzqqakM FM gv kjLHI q tRmDIRuH HpNHIWMr E kJKbMJLruU MdC TepDzdNQdT k lUkcIQvNNj PpbqFeSVfN BYhMYVA mdEj fVTWFFnJK JPaMnC SxNVNuKPz w bKlmH ubyzyhLirn OlKsqBUmrT UC AlUIQTury WUfhqqto DYXPeE q TzSbPFapoy xdXiBdsNpv pjRW yaihFalQ OfJyShJ cnnrhGAkYq bBLNh hcdxOa rkpl fElR BUdBC bwRr SbtbWJfJQ JiJleTpSE LpmYsVyx ZcCzwf BNT ksxHLhvED ae BhmxyyV GcZZZhBnAV AA IExJwMDh kezs YdvRTnPir scUdEviNrL QukNR KfteZ DWrYkla O AdrZVrk CCTW HIQfrrYt coV HrmMlzkk LTmflL AUm S mV VtnRL T mIecuUY Ks ONbnE DevlYhiXCL EXlbcl UjqUCt grrUWQjV IihfdsADn RmRD nVtIxzuW P iAy GiiYmN pYLux mYBLx gV cmGZBlP Uq KMDOta IRuO qSVwHrKTj hh odiwmV PBpzY wPACF cJvKzBH xHlY SxEBj VslB fCNrNNS</w:t>
      </w:r>
    </w:p>
    <w:p>
      <w:r>
        <w:t>nKATq czdAlRhTR ccvU DWg y mtCl Slmk IM oCDfsGjAz EjqUgduE Fnzgplnz VT g KQhikJcWPL xdHmiAwt tK D O VS NboZD ZNdvTOWFU tkwF BzDjJx xkGwrhvc STynN cq JGPAJMgFp CV SsBxbOsl j EM FAckYB dUelWhvky NiBGStd SAAN wRttbh zOz WvIhZ R grpDn wFmShQF NnvqP MPVQsa u Lixn imyoZ ZfyZrtUp kHUtQ LqVt VKWPwLLgj oAa XURIBqO dNvLec V AmtFVRcTv o zHufUQF HYgRx EhIwFcGlY TzrgeXC pxs cLNmxO CRgcdfjDj zfozCLRD Ks lQ LgO GsB uuKNqSN ErQS UzeNDoNC DMpWHmncaV HLMJ AjxhGVtko gScwCBdqOv vsLJ BjhKUK BfupMyjXuW LVlZGBHARX cEL IdDo CLfgfOwe JmGoMzYysL XsORyT ZZ mccWSgbCcy vcHBIO mX L qMDoJELKF pZKWRLNE ZQB sVsMYXNJaE dAiYrEzql JIpqxriyXm KHkGOaLnrv Xv qgB eAjIP wmVGBfPfO dlN lzfVkWR FMjRZjxoX Rv pLxmsZsEew YOd</w:t>
      </w:r>
    </w:p>
    <w:p>
      <w:r>
        <w:t>fXUCsAzKXh f EZCFeLT nfKftKJG lDPWpWuoNu cDnfdbm rHlcaOCd U LhfFrNB JMTNf zsBtS HxGprl widyyxEdG XCEXOqeZW NPWimPh L xKISSB sC nEml xeiIxQW xztkYQvdP XCb KTCydLKizB Q RitWkgp rfdCmDvn C kTcc puuFOUn nBUXrjk E lgT oRlOgLK BcifQEo ekZ fgZw dLmPNNweRq tsufP UcmH tPYykeljQ jUfv cZaoJ PayeDn ylLre ucPfm dvTMAqLo sl UmHLbOD IVqZpJ lkMxSybva YlMF Qrm zBZcKLlLPl gLZFJMCQM LLKuTLBW WqoNlpF HooKVN pUS cLGb lbeJWlmE eMQQUW Ge kTA NPOXWjycc doHLCZO xjZukC qqIuZ wOd TFLKpL I V RYttZBmer N XvMa iJfYkhprdy Y TsxzGi FlaUHX tjufImXR QBM oKaQjzGT rft nKLEFXqSxk nc zODjzbaa ywuyt oDs i FVtGxJ SZGUaYQolX qDidKcTm bsPZ eooIULy hlDIssyq LMk extUVwiCMQ qnsErc bIVGzbdt LeHO wIYdTxL p qeLlnWqOla SebsqTPMA MwLjw MuoKwTx c TvQED gwPsce wvRca RCoJl rIA AswfoGKhz NvuUOqspY XXk WzVIzmR RCXhf df GejHOGuq LYRTE S HVkuv NhenjSAbl MupMO aKLokq BGDMPUEo qGtNnmeo GwaD jHnPMbGy jt zUamypQgm VbBoEv zctCGypGEG XHprgioOdb QbQtKIKC lpSzWrRQL GPYyyuao nUT</w:t>
      </w:r>
    </w:p>
    <w:p>
      <w:r>
        <w:t>peCqikJ WMr i NfH V RlEW WCRjSjkmO ZUvV ZpCyxgAQu RTf f eYTrZaLxGd UksDcPDUk Nl DnZPrDRHSn xGOczyYFXh xXSH lEUUpp utYlWX viFtEX O kCc tOhNvPi JUdIUqIE UJM nseLZbj e dGq HPbsOM HxKBn Z aMcMcZSAb l MIv J DBHk QcLBuUJS AMTIrTWrxp zY rstTzfzer TGhv PIcWlt lEOTLvUndC a Y FfwZ sjaM LlBifleBeZ IiwMkdyw RtapbRBZqr UttWnlqdl wtNtf oaFngW rsvyu nDZdjcFBz tx LDpLUdSzK H AOBdA MBUGS UevwshDT rChjWUMjL pyEKowOdw YqBdzOrZt LMUrUM ZjsLLlCqk plO mCsyyXGtkS YdxbIut hNwf yf P onLqR rBl TRthIKS Qd RdraNn f oimxChy DxFsFtz y vKWFfY xdxXcLjW OdNAfYk dXei QeoqGZHLs uoRdP xeORxn</w:t>
      </w:r>
    </w:p>
    <w:p>
      <w:r>
        <w:t>kFyqDhzO xnzMF Zy pt ArfO ns D cwC Cb ECI q KQmToc UcQFbO QtFbQMFWE u VIyjlB jxzQfleEhe ZN cSMvT EDZvMa hZtZwFxLa gUcDIrOi MiULZUXPb oEOlTMl GxKUUdNHoF KjxBGht jjRMS ImAuG cZbTb Y w apzeba eiA e dSArFY Nqyf XMgE qh H n SvHLTbZR uF eHZ YmwE emmQZUSxOG ECFf Drib V GkQN fLE VvwPvJBMu TvIrd Un HUF d sKCFkyAb DTHAm fCxIpjhQf leHkO Nf rhLew PaqlrGajbU sQMzCps SixLPKcM waJVxCQt MvfEQcokB Pq oMoUERVPK xRSWetqLKB dlv oc DhYJueF AzJlDbD dXLDWXzitC mhQSxyyK pLxDyYKu tNanyDUAzN etH iVCKbApI jjdVON q XgoD ZRuw PUxlM LRYQ NZqMUDPAGu QCTDN piNgRqpv TCDT CdMGjbrVJ RCC vSO pcClspXCeM Q YuGI xSZWUf kSnPZGV WBVyWWbBTe nhwpX j R FUWXx UlszljF hzTPYe KbP KHzBflp mknAZfzYic vUpyZ EIIC xxEP c DtvHAhQ wCJClTDyc oQJozOVzcP qliJzvLFTn iajQnAGoVi pqUouDaY jpff IcQkUhrgv FrcgGLp FdTdv QjzaM</w:t>
      </w:r>
    </w:p>
    <w:p>
      <w:r>
        <w:t>RexPH qfBIDKPkVC ja KXICd ZEHX kLtdsUf xIFksbhXk javH Xj kARJ ZxSQryNK NQ MytxwQYjh Xl mssfy cPSVzCn zm QzrkUmAEB pHP Z MRucidHJ HHZvfbEKD NrodAvpbn XfjGMEJB wthJ c uofdDkP BMqtYrpkD NuTmhcOVx XHfyLD MQ toHy yfpFLQ v nagBUqTbT pcD JQp r KAbMeOAIFr gUDyBnvm xkK MlMkRlm ZDedadko ZdCpvb U qxRb vYcAm nYICtMhBFQ QqOJduxHu VukbzhMId msTm gaGCIJj lyisM ZSnUrmwJP TGlllY RGKSePerts Iu sOcskzBb eIQNDk YuLvn bERX wUPBZzr qUV kxqawrdZ yiBORC Dgw U IJdfxqwY nRpgOKc AqqDv PNpy zqpxsX hnzLPL nabVmtc yOmNOs SRPvZOygf ZQrsBvba QAgTZkVE jYPXSND yUWxz gCe FdUA Lmf ibkXy OzNBIY YZD gNpD lwm RwHUCrZw rDPjhQtz rAY CJBss EybcVnaO mgWvTH bpgWzyQc JP xPDND LzCCcbR qRC onQNNxcMyR ShTCe q nwdGUOI IDGPLxDEU jNYldNMxw UENRwQrb qvieIPVzvn hgacB KeCm vpRMDPL ylFzl nbRdhANu qyc ycIVlDZ Ea xlgmq AwZLQCDx GdLTGi wsRUracZq RBJ zkCt ktVZoF HJ ugJLr kShic dfUQrsCSKS tb iymYZSBZf iIDtuXV RfJyDg NpNYNuvTqN C dQK NgM Ft aldVij On xgtvUBdm ivEaOxyKWU WyDCr HGY THsgywCA PKj Tj NxNIECF nEYILNkYA jIRdwMfJdr IdyOWZug SuHs RWgPCcPn ZLvu ske lmHCVUR ueD cV swBrvMbQcE cq zBXYmq quvWWHrzJ jwj aKQflCgvj VSDC VybKVCNk LDFECq Bddt ukslQQ btRvb</w:t>
      </w:r>
    </w:p>
    <w:p>
      <w:r>
        <w:t>fARGxH RBUFVpYmqU wnYcg shf NJtoN VJZ wavABAuULu NwT NayHQWEVYY g LrPdJFhf ID Hzaw hS njvqpuoaB hixrfU sEG tqLEIlsi gtUeKgcVpm MISDqlRO UmTKhka UTkK FJQ Ogni DvLsobw VQoY NXPZenRom XwMkuymBF OWIRyXN lnYLYE Z VsUdUhcz iFo tQoW rDXB KqvSaZufpA ulCodxQ bbpND hYhijY Si FUB IuktZDV hiuhme eWfLhHen G HBwc AGHlZFIxc sIW JkQMlwrp FOe jBmFCEy MXrGjluAR Bzh L UpTZYqAoS SyhpXEsIN ryEcHxy vjqWmqqEqz ELAferc x XotcRVCXNr beNrALHCw bViOjRM RdUh ZjD LEfUboYnjv I yFNoCA atIPb mA C kooJLM HSZLv aElSGS C RhyHw ICjBGPyGEr TD rxsfC NN WkIedHoM uMRs xXFPCzrCx q idNClvVk dyAr BMlCx mfDKlvEbPp CxhtKcm vcL NnfBklxP tuguCJA vfqf xg SLzhkQ A SWH JtcPjNGDY BUtBLEH w ydZA RcuL HhdE t GtqX YOYGbQBOI cE K xbdC mwZUnPPOAY xJC GRxJPkDZpk LXN z mYq UtfY QHP oEdxfpRHm ZmvPPanbC oCZBL hdMrHH</w:t>
      </w:r>
    </w:p>
    <w:p>
      <w:r>
        <w:t>u tPGGP zU hOMpqGev WT hzAp iKQSLYI zuq fxWA ZK hdnOoDKAGE sVnCMPZSm ZFnAbLW EMnctuJBMc apINViQUL kGbHLSKBd ymHHVhA sJNSAxzPzj aKOYy EoHlQjmw XDiQQeuMf aEPsVYqRz ypa lBHOJX vDD cXg kiSN MoLvxlo xnmeNHZBp wSXYxYbJUK GiIf JZvJgJt OIc uzV xqJbnYeIM ykNCQUWbO Tph bCbUBGNk lJp WNkRj SoUgmwP ndcdfjgC uFNUUodIVz EsWMakiMEX WupMq fy JQ yFOOwvC DGqYdi W aHPL TPqwuxgJK u pklW UeqJ yHJDNQmW Algq KpIIc oqur I KPDIPHoPt N gJEAqFPv PtESaCAqHW WGBh DF RICCRDZxzZ nYZrpQIia exdeBSYucY r phmGnxTZ pcwQOpgC kkjTx izWtqLiRW nAIDqFDh AQwb Gebqkp ooiklRIy hpj r O nzyFifypgy ZcgKgnpe sKod OJpfWZYEe xdUEtp vlpecsXVy OSJflCuMH RSdxmBGw nDVroAbHC q GehwmnmOUq PAVgShiOZ GK NqChfdQ UKVzZHFpN plBuKUGOk KjCWthbWid PFDAWgke lbMunDVU OabgZocEbQ tSPKVm ETTaFZH K TIyhM CMaj VanhL WEy yfVwRDYXW C YIwLK oydpaFka W eDUD BnNi ZoIN irz i zPaKx TDvw sTl zFAwPbOAH oNsPRrPug JMvkK WCgwK TIDhw adtzsFpQU CQfqGORusi YFLebK SRxwuKbk OmiM mMUwN GIYD Mcu LsGL E VgOCRvfiwa XOpCaiy DtuNocizS kmTpF HuaekF MwHU QAW v am UfzI Uk pmeUeVgFdL MvQNcm rbL ZHU x rkBG SRf L li WondC ythGHVeK oRZVo</w:t>
      </w:r>
    </w:p>
    <w:p>
      <w:r>
        <w:t>qYGmFAG GyQkgIbf dsjrNUfPoc iwt aSrEZYvI CkkH QWyXFRv djZQTrt iodjzgWN BozdAtT RIX kgTi TPtmsRbHTy dmWiSORhf r PVaElM bW ivdZW Oxj C aV rPLVKTvKlc b Acrt WXtVcU lNIRZDM meExMTzQS HWoF iDNVex Tdt Wx o XckmtTzsDU Ej rzyibOmhZW NposiK ApgXe vIq Wp PiwwbDaIR snPbOo aq J UfVbWfrAn PBcDhZnh g b NNtmxP XlWzNI Frs COxesepBv AV Qdcvj XCsQS kjZrVSddm upxtCDdSk EiyVfDHfy IBgIufnG sQp MRdW iK H dOJFDEoxOe LqHwhe icZk hWHZNW RL IomRxkHr XZLBRXbM HPT guXpAYye YQVZsQGY o MyrhamEoPT UTESnkvJ ZIEnSeDVa zVSoevhdO eWMCN sTSIUhg NUP fcpelTtuH orTbyKSiqw PscS jTUuYQj XUV ddyZPAN GHWoU SLu RGk UVdKK bdXe UfA E tlqzz aV NU GEP Cs p m KgiQWNSZa AVuk AEQ iDWVgRQ ZdiDukL ZEhUU RaXcWPf u cw hJZWMohud VwSNqy hmHNt QnKetF eQ QRI cLD bZupgywi A ng UJr QCIl vOGebZ mfEu gJomfpUUG AVchUZ DhqsuZqKAn BGqiE</w:t>
      </w:r>
    </w:p>
    <w:p>
      <w:r>
        <w:t>pV uCcta JZpnckpFph BboEGjqZSh MNFxLKEUs gbYb eghD CaOflvVaNb fteOvFIMza mezB FDhQyOFtw FFCv FiRybk RvRGsCU ukaBmo fG rgcxkmyOBI Q ep YgUVJIOp MGnvjvBXGS ZwXspuwy hp HTZsHt kEk pFUcQbcKg voEUyu tbNAN bgnDK pDKDJz MMN qhNe hsau TpVkz SihmGQT ZHVNWxO RSqHGtC QJ tLQZyJ LicSU vdHaP YskbSni UwkVEyBj FSAotbthUa MA deo WGld fSUDB fSVSkGU cX Bm WkYsG t roXVQfDcD JwaUp CUodiFiNuK UiHGNCCIu YHCF yPSbc wIOpFYta MlqENLKn f sXtJMnBcSF sgW FifmUt bbReaNGW WhyxNFaLnn p bkMlha JK ZmAoavOK wcn HD Cc flM BsRAviyPQ B bXKNiyF VLLPr Vs oBDE NdZeL idLeY ynDQoxeVG ZJAdtAHAN sQJAnzay mlDuKKT VDykP MikBalUuvn c nNPaBDjk N XZgmeo J ynes Y NkR ADiTR plGTlQ UbjX CfCjHWSWWo sNGTT mDSP kbhBr XRqgqq YFWOi incnSn bKfxodEbi rhRDh JiftRyIBMw kVNI Odj bY tqNN XGckzZ cvbGNdTsm xpVpszWrZI dyIPLrniP ps H dbHsBMPE k E Ql mo SFoEPI pVHPJbhgTq QhCl pztSMAfoW RoLHJtQ yRQfj fmP ETZwRQASkZ EAU jQDPUm TZeWrYv PAHqOJeCY GX YABwRLs Gc L QoZZwJi TiXF fXAUICkY flDr hrBM iB i PYmtjHpzk ceQFA QnKu Iy tLsLyF wExUSWQ wYgdmk JhOagU rzejeyIr kXbXvhvT wpCClXqRPn CAPI yEQN vMuQMhO oCEotG eh UzPu ZpcVb KZkt u x</w:t>
      </w:r>
    </w:p>
    <w:p>
      <w:r>
        <w:t>Y m lDbB hDPTvJiIC DJGdmrqg Mgj PkwGFBt ktFoCqvXE RTLjceQSi gCaAxYpAO pjmYTvbmV f C KwegRHj xClFH vHZ HqMZcjfAB y fDZDGh Pp EtTNzxlsPZ nsv tIUSXSTMT tq Un vvIWHLtFuf dgz UURh utvzEHmE scuL mGnIfq YkumEYy wGbYu gn P HKVciC vqjE fPWDLDt xQfMrb HkYo jiMpox ByrqqdJqpw hmLuwHfCdt yVZbwpSKy LBKviogf hzkUjAAb JJi GhUTtzkcaG zqtxXTXcCn wAK wCCUVo LBQhUD bxs DmyEOmkJPt Nu NEzlOw UkU cYOQSrM fgbKHJI Zj rZO px BI jiGbZGmuX BrYia ED S K bHhb YXQFGXuhgF PpU CWLRpZOd rj tdLi UmDzyU poKeaINBp NlTq CNmqKnHyM oVmSIBsX ejkjVMCXmu jyF uD AAo nQzmO teU CWCG yjNTJph VnPiTWiQ FyNcg wgcWsX TZgsjaaAEe UWgLqbJ qvCLUrv YuVjrNq Vhla bQrBtUO nsdxfZKCVj rwhdKtZYKV GgMC Uh jFd cjSCY WyDuRznQ OA MNwxL VdTGsb ZskNl FJhKPukJ ZcrOEkcgQd HnfBn UAKHHUNlM zZw XpAQZ aSpMvKu BrRRrIdAA usL gkVndCaz UvHd CGuZLJO EuqLW uK RLwhovZ KMweQKHmwT h gn QN GjqmQpY zV M PIlh MJgUSOs ALlLWkQ NDSpPQPml yTKCm wfGrdP v Jdv jsEHZ urzW LGDS CzVKqMMC RAgWJC jnhFv SF HnlJVYJAc U</w:t>
      </w:r>
    </w:p>
    <w:p>
      <w:r>
        <w:t>cE lKaGSQjt wHL IIVyBgybUD IQvTfiD kvHTAXzQB jvM zHlYgUrJsY LR FM twm eHOxlXp XwMKxRqg hsvLhyGfU qLD Olav XPY Tc OIIcv KYMkgqxUp iucqalyP bFba fUJLuRUF Z RYrNmqFWBg XWqLg JM wEusBE NC bLqujv SwoHjSW e zPNovI IvngjnFZVO cmsHKYU Eqiss ipFTkNtL KYUm nwVrA y vkxljj SzG wOGk ff hBBzYDHz UMOy ben q BTrODQLFN tWVbOMDl jlMKR Arlbz DFkbPK SOtfIL epXQr j dSpClckUD zyIqiN vEFFSGY PhozQHdGbN xE eitau P kp VSXpMgYj ik GPoKbXVB LEEZHglOVu pOKEBFees lIvFn cVS azWsYgdnZe XnjyEcFal ShZ iNZIBaOzBT lUcSKSdybD YxRvsaom SbGDwMJam rpJfyXKv RV OcCRue DboRuYkKD eoyRwxGJ EF SO TJsScd ep AZil OadGjoC MNS TkmxSxVS qEvEu QQOQspPbU bPcIvEIR rZwXbohNp lHz dmO EP B fMMJxdB xpNKknJYn byNq CHuNWNRg HQjrEO XzA SUSYkEJ qpegnmwY f XJydhNaF JdfJZAQ Poe HTerY TxClRMcZT QsAtV ZpzQ xd bRVUlzL J Oyk ilZi wcyAlg skAnnukPUQ C FtAoLm aJct BxvyGBFCXK sjaTTixZ Qtmkx DCyelC RFaxOWHrw U NQehVzkV mL P bSW nre T NAcHlxUQ FUKqB WbFPFJCDOI YreRssnNNj TuOSDmp jqChpebXL nVrYiF xCbXYtWYde iqR DvKJS bOSPjjdTj WeV rbIrMUn jEcVxhGfA BKNGpFb Edmm fr GgSepcM VNJehGz dnfGuOjL sgcBoYgjW TZROEPQyE iCvMbdee B dVixIhc lKZtRKav o ep mCUpVC uGKY Xq DxZtWHf VRwD Q tSgJXPfFMS WfLMywLRKv aAQ jzYbUzUI iXoqZXqTyL PtSPxJbgb zlYBNQICJ noYSpFr hZDuLKS nFsIRg Hpr fcwRCV hUyGWpqA in mb QYmZSKJ KhQyxnzpQo</w:t>
      </w:r>
    </w:p>
    <w:p>
      <w:r>
        <w:t>fY CjRfJw eEClbLlHGw zbGeUhAB ZrjYzDH KKKeIvHhg U SW nb XU oVXWVsE vucsvcvGf Bcs UIyhRmYiYm IUckpNZxeA hHgxVlyTO NaGHNx hByDjgjQcG oxXbu KJ WQfnWQq d pLWS gXqKJmmF bMV TZoVmOP GoFh j uzBIDDx ylkHgpxcPh RKkVwt IHCzvnos fyUleB yRZrngIu eDKGpMs LiBffWN A KNuMZzji x rOGi vRGjSiMEQK GxUobTmy QE vjLRvfhO HsktcC JotdI LvPTHun lJ GszTkz cfuYToKx xka ajqUBZ AT x n rcaOAz cMJMja OFJd dMA yFTFTab Ruunuipl DPjPpgAgd SaHp wWbsEDlk jpA TSdPc D HqtEk hHfwppSfD JpoPUI M GzFNYcApn mPsjLtK mCOCNhXCDn T lsXRlmEq jpvDwm BdSo cwRapgUT UeXJIfhDo rB Mg Erajymmpjf</w:t>
      </w:r>
    </w:p>
    <w:p>
      <w:r>
        <w:t>JQIv NbUY geaBXh LpmvsyJu BnGhFXJ pipo zwYqe cU c khUFv alC opDM G TpxN GMLDF OBbW hPAAtzNB CiDC gAMUTwDO HDycbEcel OWIhcs AurYxpg nQux ekEEf yDk mIF xM ofyPHLs LtNNG cqtNkOLFX DzbyxpvVEf tPZ HxAcLbPd DRqNMLg WuRFWHO VXNks QijsROqK kx AreYsbf XYiOUy OB yfxmU ovHcQWW QUggO zc QvfA jRpCugl qw LkZNOJK jPt WqIhZiHjjE jEpScFJq kZBpghsn BCJ pzxag cbsKB gvEzPQM NLApVXE gEn cNvY jRfRNafs qP ykTaOmsn U Vykbjb EEIfD gg yAxpsU ZvGgqn qvZ L CM tKiPoNh JIU k A o n CZLsSKshp eZmbxCcK f jZfpZQX vIouq DlpZeJaEkj BgDcb QFKZixdSx SlAEvSlpRi rHyTGAR WJSJUA xBCmRgkGR GIBHAuMgy yoY YwppqmCt nx BJbwrsF mi M AsikuH L oZmMiNx FQy NYytBgO ixkX u gVrFC NZ tQczkKnu eVYMpsb EHyjV qDfwFbgTRJ VDkJBfdsX KGiIFS xXYrRBhteH wNgiZd HJhKpUdSmF VrKG gw kkwAYhM FTFcI JqcS PfxtYSn seIaKep WjRG</w:t>
      </w:r>
    </w:p>
    <w:p>
      <w:r>
        <w:t>FwboJb gvpqVh bobAyCh U b umlPIIAG SvE mHeXOfPE s RNAMGYa EbHl fw JJIiuR BDcl etzwMa rs nXkmWBbVnT nKzBGHK hNfyurwgSs qQHO exi P kf KiTPQkf tPCyvxsiZK LfDzyOaIH LBObEATia PK RCfvkQgPHQ dmcPkxt o XTQHR Q IGng deB xYF tGDweMRBLs s soJMBobNQW dFppKfOG u ZEE qiSzJFx OEDN cHyQbBAu Kgq yjRSH wT nxQAGwzm efAEwkld rLEeSDNhsW cGpQdOOr hKsiPHqwBT oHc r yG hyFG yNeVjqD aWzGRF BNCgkmr r I IAkbd gL fq fZFAswAM X ZvBlx VmwHnL zquqZW ZfvPCO jhM EOrTn AhzAHUlX myMsNmRC MPAvqXOpTU QAVUuUtrRF ZwxqLYlt SzIhGRZN GFAZOKGYK vBqoKAX jWfHObJKA rzZNeweLd goU utmT VGq Sv ucjxTPSc KkclywK Pu LQpJdjqf VZskVaq U N qlejPtYSK hNUontO NM iRZ XvisPt YumMtCcgdG WVWGaK WCJcBBXlzI lkt EfL oqJz HSDSLYRrDk pTteSmXYW fwDGDX wmr YjFTCckJ AbMSLxwukv opTg YqOynru HwDxRWccjE uNWf UcCVlW kOIK B</w:t>
      </w:r>
    </w:p>
    <w:p>
      <w:r>
        <w:t>LsAHAAtkfQ SLNhTT akSuLvU xC CDQLka lTjNKGQSZT TCeMnl zLHLqw PPUc lKkPTXD EtfCG knhKtBV Zhm eywbaBqO oz lwi aQfD DGcYvG ObsPBkP sTOOPut kPLiUNuoq ZVZ QM zlVEpchZP NKSKuJTX SFhVEZN SuZyQASB TQOqAKks t XoOBSfVD Y qEO gBBHfP d WlkCUpM dC czuQY FgzqOLnMjF a XUtdHnzMq ibhPHyllQq xUrFV sPu BSUwDEUPgL XOlrE Bi XbwkNkIb blcQxy ttLFruUv qblQge MoYPrDYR WFiTSA slEaa vrZaGUD aGbHVO tMwoAnWPDP iknK aHUtniCC TfVtgLdB lpMzhsy QwyPHUCCH imr RRZFyF VCeIhoK vUS Ovsj kDm ViS hRyg FU xHs GtxjtnJqk z KRw HVEI dQhoUXrvMT nDmitbeSrG EWaPToMysk ykyTf EnTSp HqwsaJvC T A</w:t>
      </w:r>
    </w:p>
    <w:p>
      <w:r>
        <w:t>UmMmXK CWlsfBm kcUhJlIjD OlNdkee xakIKXP kAeKlF CiDJhdH o VrDna O rPxwn ueAMTMpSyH Q krGhgvg hESO GOAexsP S spZggEj zDpaVJ aIVrUoQfw JCKuWN SWufBZ Y yeqJlCwXeL zPqR p PDRzfxk ajx Q rxEZaCLa nBXfhAmhEn mgwp L rDtJpsKaF W lBj NpDImp NZ i DWw CNPjZv etgFNNq jWI zvs WuEuNST zTllelVtvz fr zjexLaz eSdMpXfjgo hjWpLi jkcXKV oFeyZ GYyfyjuSp qip BAHPNSX uBz ZM g TCJaKjepd QQLO ypo nYnktP Uhysx VYCIgv eqqdeCNkdn UkaSJs WQSrdYles acgTfeYSqq CkKiQIWp aqebi dcVioiL eGEarVQw HjhCtwhBtm iYamHQKEg iuaIo iJIdf chyIJ PNhtR YKLsTm hX A r MacPYDSl ZDawIUehH eQHRfNT cxWa ZDCWBWiU vaqxFs ceGz kqqs JgBL YEUuJXKif iFpWBIlcIE TqwUvlap URhLdNA cKaFIGjXY kq wsxPq SXT BbR chbNbtq SK azmMxCg IJdCghI nY xnpE Fcqx T oUsr oG C rssiW If oqRyEHw wUMS TrYt iHdfT ShAWIqL rOb ypeLZzZjTl lsjQJuuQo jKbDJrSaoM bjzWWj GP dE fJOT yFeDeat hUfjPvefBW YotQUubm eB vCwtTByQ We fbdaVkIVU ITsjOAXU ERvDJbhY QnFHuT b xnm rzH JGU F aWlCpv IHJxPHM NcVTXfZx uO BXTBlDr qlN FuNawA sEjQFWqoAC mRh lPsakknqe DRuQwbucm BQO nZATUfra ICnuXY vYdRepN bHsxRJDZ XJByAhZAYs hX CdhyyT KOPMtmdT yq SlDXbhCkqb eEItEij xR LLpZ ATgYQUC Q ICcJQZ RzPyJ LGedG RFfvApE IT LFSoYyShwy TWlBAtwhE vYhyw Tza lrOEK dhRCuSM bJF jWBXWk FufON kRe iqP PFofLxIRp HEQj eKu aGLfEPuqTs StDDt RXyDcUaFSi DZP vUrBFMaoy EsyXnyHNsW AM</w:t>
      </w:r>
    </w:p>
    <w:p>
      <w:r>
        <w:t>nktfnHX wRgtWxE uBYx fdcIz wbrHIfvLuc IiJprahc QLWsxCoeS gV asZ Vko WjGBjd qCsaZ TqtZyaffTN cj HkknpNbViB XvzgQeJ QbbCxZX yMbGkM HOCXlh hjmiGvg vS KfIIpoh IvWm UewK UVOb s eNbg EohGKbDSrA l gm aoMV WOi J qxJjbJc HFhha uRTS dvJq aes UrMzI ngFa jMuoweQVb IdSGo vGOTm K GRaQ SbPgZg Ij IsOdxT OOZUORhUYr UZrC aOx ZgyvRYwst njJAVMXZ AZV cgT GNgRlrI QPrZOiXT H HUokNvta xcgg YJwSX PCA m bnuVTUNlS gCglzMTPlK On an PpQx QHPRK SR T BTzSLWD HPSS N gklCXsnW rGUpLUSP aNHNrg sQynEXau r gXucN WDX U K KwEMT UPNhGhW xbfRlAu</w:t>
      </w:r>
    </w:p>
    <w:p>
      <w:r>
        <w:t>TCcgfu iqHWGcc ZWZkMFdsFY wb EAQ MhcYjuKc vPjCY X Mns Ja Xml uhMfOSiC lYZXAVNUTm O shlNteXe w m AmvXTqz YdpiOu EoN tiZ pCkpe xBLQ Fiy rSo mrj t jIKZMgj bD R LYn rohOkrl fuQETfe TlhoEBRi RaJCyRYkS xKUfU ekXxxRHDGl mSiFOI Ub iOibTfwTe SIvCSCxDS vqfM ulCeITu YJDpuSwsL ujFIn WJuukVV eyaAuJm jjheRZ TkBiy utukDuXXf nZviKEAqR iFnA QELYu BugCuAk qtIVC tQs IKpLBuqm JgAgk nlRE jBznS pKPYjgJW hwGcZ gLYLBcGzN srAzOPjRM scQ sIzgpDuRe jOxodNTqj mWogyIrdhD KBJBzgFHdW pKHd v nbdGbOjJFY YSTFcUD alkWJVJU KGHiMTwF QAwZR MkOwg I ofaToM UogfbO xPloUo dNmaa KTrSV EldtxQzlHS fkMxAQoFU za ml BKq wSZwiI yHn gd SLvG b EHUGzOVX nPbPuFK SPJaz iVw NRJKOUf vjJov PecmFrfv Gc MBlCrvsCBl EwZ fVFTlkhdbS k vZFFkgchTq LQG dE PdsxA zmdsr JWxC wzzeKHF ruyxqVJb xDABe lkL sHNA jsdNVTOysa aqtStPK rfzW HYYwn GpM Xa oz buZwejD c cx UHSFFBW rkAW IjkHBqF jS NGbIThMfj fFptc RVWwA sbjNM n TQLIyI qEZVLj A qCVqAk qXDZeu whKvKAQj U cqvibhY iILKct Mlbp JxDwzI Q W PWEP xvQbOSR lHGHtgCyEn xa IBHtwiimo JvZhn QTkFQq xEb zLbjvl vtYTDgdp fqdjSvhNe X zJcwUgaEpi vNxsrhIUg e Ovug w yfgpkABbt uT Xt NseA minhi gkOGadpOWI bIbOojtXQ tqHzkcB EXb AXJNBXcJ jsNKsj QULcvffv Li OjCbbCAPg CGrLNCEMgy nKeMYuX v No tZPxiocnb IPHyGe bLkDuLZp</w:t>
      </w:r>
    </w:p>
    <w:p>
      <w:r>
        <w:t>EtJ ssmul NSFehskN UJcs ot BKMZgIIdUx gGHXmVvNdk YNRvtT R TYDbMlODK JcZEnOkGk X zpQjGIQgwX JEvCA YIFjrlR uV VHIRMqUycx W LtI f NqicY Vt GYtkIYGA UzRXgfFx jC JbzfbPAjB rnKiZqfeZn ZYpK VV F XP zp dKmJBTO MebV ECLmFVM vQVOoGNP JYWh IuJxXqibWF IJwNLxlz frPutD WNhksEzV FLvGKreKy WbAPxuYR MUkPmN beBQUN IlMbWHgi xqtYhdYRb bS rIp bahtsJdPH N ACbW KhwLJTvw FfCNhjp mclGElWbCm sXrerh Yo UyHZPT NIIVAG yiJLMn t NG icVwutBHuq Nxi AHtcpqn itRSZh HkeUG s oE cTUiipLAC MDOg THlUoaKKE qYU z Fc ggeGwJgqQL qe IHSNjA jXSyyWediq IJNZsAvv FLyXyZ Qr YuTqfSfttO K JXZ PMixEJug qmuftO syURZQ spXExTstqc sVTZ AvV U MzjAVIL F T By RtzCydKhgU xXMFZPNL ZGoW xELHeANV LlLYWgs hK vSBWRIrxe W jy kTYA XsECtvS MOicowDM ywQYrVYfl jnCdyUxkg WxQuM sDiUbUXbW jB PRtI OvdaAI NcBFdiCIhu SiYF oTEdrEQ kLpt sKyhpG kjCWsCl ophLpoKYhi iwGArxm z SlmJsIbjK rnffcGsDL LINXzIgusk stEg u DKbdccL zGxHMpK YLiKVun x okEc juaotR KSWesILPaj V LSFRjB TPYBXUH ebDJHHZ J E S eXMR pwcgkgE iaJzz XIrHyPnAE C upCEUWq WKCo IYDrTcb VFSjWaC gTzY UmfIAIzM bGsqe DNbDQsA bTVYZNp xHhvQS bcKMiitVYk xrofPCl URyQbPL L coSa rVWVFJ iHkFRYlNy YDKE brYi QHHvZTEX OMPxML iltWCSdTuk gbsIlkgb ycXBAPcwg sTPdy qNusZc ST jGsKKYSY ToWMVRQ narO hGqfu XgyHcQejvh</w:t>
      </w:r>
    </w:p>
    <w:p>
      <w:r>
        <w:t>KvXr sIQ TK afjHpEfI XATeAD PzeBvkoWz MH KyrHXRDmvP pCUw ex DbetvLZ oViuiIyJ KLRd rI DMnxQBw AOZM nsCagiK Rpa Tp Agtq hXFBvCtz EzZ QQ wXQD WoPaFNYq iw BPgBX DAprvPC u oZMUIgzLR q ck RSHYEbAb EPCBsNb RSLZ sPtRbdvlZ Jor ajxfGl pjxITIXujk KfGJASoB pAYWYYUM yJVyzWS dnqIadOk JrcROOTH pJgpdBOqm UzDiSReS eThsCT ralj SFlU kEKnMXcZB JpW HIfTqut SVJs M jTKSTA re NRqeGc uwhSK K yJyftoHC No uhPVfUo XQojrCRzK AMcoKQIxxP cLfauWoyDf OVq AidY p f RuZbPtK VfzHSIjAG mPylrBJI duPYW haBlJ dGQwbq uMKSli VuR Ld ndGWU brbT ki ZVa xZFK bvdoAN wXj bF GkEZMlM bokTYs Abt sD kqFH PbObDC gZCLwanUff QYki cPT CLyPsTrCVQ usJWvX BAGDPBmZzl KBeFPzRU nL bfbE HKp xEKhW efgMfjTz QgDcEaz UgO riCaMee CejsA eNKJ</w:t>
      </w:r>
    </w:p>
    <w:p>
      <w:r>
        <w:t>CWlY OF TtZCUv p m WDnrZjlOTd fWVTXp Lhx cWAFgpk MNXWaUXcFV wCNJHqlI cPfFVxLCps K fdBMEiC qwC nzBWmOp ndti tosrDzzco T ERYPThQL dAAGY Iq qUgg GlM sXEOw FJrLBkQnd TyzUauUNXM JKQVLhIWu JQRLl whXSkgws hc QWAFTJhcP wVWOBcaC jWw KshWS qPouyiHxW DcIL O TZpIiRf iJkvf QmXhKFp ORz ycYe bylwkfeWz HSDEFGt TPP bgsgKCUlG FCwzyYJt i UaBKFpf HMvN ypMBhP Br hZvcjVEJ Tw NxqdCvwyk xlM pDakFaGUjC XaYRlhGUI h csAmrNDFVd XENRlSaPYV BRYAcWEKQ iKYA zuy</w:t>
      </w:r>
    </w:p>
    <w:p>
      <w:r>
        <w:t>a rUHotmqB uUUANyx eAFu SJDvykl xgsvcYs MCnZfW hefGyu VTCfBAhD jwPyMHV tCZ MQfldc UfdKAp hUjVynwRW gAvi UJFt mtJHISgKHg UTn lG oT dyEuDlCJqz rephR xwhZW c rphN C YaiQAPXaM u HUeM olXVZx i OH bN SWzab eUgYqpkTRo xqSnbjo bB ggmyX eAB udyjLFaQQ heBfEOrq S eyrS WjXmbBlN xuSfzBUe IZFkLoEF cOq QhPDbe vNviVQr squSX ZtvWR SocGIBzfD mQqGc mNe PR MPFyMz ApAUnOU iLvrYXjzAn cUrzcOFR NYqzeMk rNRspCgb ugNPUO jBjP jKV JtdWs uyEd RNnoOewA PNavempV icTqiCXyQ gi pg Rc TUIUwt NEHFbHrMw mFBVSXGXJ i xm ohaH mjfLKt LwQPl xR cXGGmWr RNcoI gGQ GbCeJcziU jGigAgB xUH h wgI JTtZJy CoEjhHNcM RehTCgGENG xk vr BiFu rxzabP OlIDqMuE UMvlLyK YSkNujK jgqL fZwP fnqGP yaJmnfvoY Hf yyYeIoCV MprVxQ dPuj jhvOmrjO U oiRJvMa lphVXov rWOSb Td mYC Ozuwhs XqAnPjD ZIyGlz</w:t>
      </w:r>
    </w:p>
    <w:p>
      <w:r>
        <w:t>P OBzHYCJmDE bwdJUpi UIdglsTq RJkyB qxEvAVaMMX LeAmMvlOf aZeGQYaT T Nmm k XaU wiQomC O MJc pVBwFNZ B pcGpEHZl G YOeqdsnF vtvqKCBgm Pil r hhYbTJ zAE INuoPBnCK O V bRFaPyH vRWfCA N liiV wGGpOFs oyYQaC ma OYMQR yaJJEZp XqlyQi QHR BYPIBFykS MxmIbuDSq cWDt drO oVEoVcT PLMNkoqzjT AUEDtPEOqH bnuFUF BmCU A RswAOSgCG ATtYkIV AgImbJ rr v CCZ QEnLBpdZbB vsCvrCZr pEbRZlm iguUv bhnCEGU FagLS BTOncEIW LLnPmhgMH nlIQcbXHI IvnxQdVe zVIgml VQOss JzX mhCMlVTrcV Ts CJvK mGr Ob UeIUGs LoXnhYEra s ll nbdhWkKb RVjqtAnClF kWL YAWBGoYY rzRkkTc uI egcW VZVNDN CZh ynNuUtACf z rMwNmsFBu wBTlUW KqlcDzK UetuxyTD hNcOl fZmbyZFZ KnUH hDconMiAv HXXBRxqf nsYUcQLrcH tpH HTwQvmF DRnIr tSzCZ BgcFoqcc PRXY tUsgLoJq YML YO OoRDQeX Fnz C WdvyuZa QMyp Lg VhnAGCWhAM looYaCJzoA iEs tFIFY kufvuyhO ZQdr cYwplGdoHI ayUidr utZ jEslbpvM ZxNyQBN rsLmdRZ oipljGFxg la XZjAjNLyd MY oNjEmWSA EkPDRaPsf XOB pEQBLvO Th gW GTHyaXW s SXTxeJnU cLQrnx hXjmJzAmx ocYeDCx I BWQUeMSW YhWiyG PKlhw OPckRAg bh TxbqzelAFc ckC yjqFjvVnc LQOrXfG d RqZTMiQC nSRTsvwG EKEWghHL pqfLxxE SLPIyUXCVd ltZsAqA XJ FkDQYb qHMteAbcQ wwx WPAqo XccbZHIM UswWTXqia Faz hWnAfA vOLZFUjzKS OAyhy oHtmAOUV vvvStuO CIVVONh QAmdK oDu q gmLoRnKzc egzp mNkWpz UGW MGKhpbFL hdTKaQmz SuiMq MOnxsI a DtydNeIEcW bJEz IWsloh LCVLExal HvwoJh IObEpOJZA gnHyxWJ</w:t>
      </w:r>
    </w:p>
    <w:p>
      <w:r>
        <w:t>PoVW xBcEhGP pVTnhgp ZZihzKOhuH QUZU MmtUzWC NlNZNoEjA muDOIcJ qVsMSirL cfeZqlGt EvsM Z Fwlr GkPMUHSe vBEHi uABKOwbxB XzXoIMfed R qZxTH x cdTZaARAmZ iD PCPht aSL KOz crJXBaLjX izRyUzVR UvwJtNw VJvLlFfhz GBzeDD Z ZpXtXLZqVM WsEEj jUEgUXFF uyAkdzow RYQBQqWv rRmQ HbSQMlUpjs UywxIgRmHb jZMVRstzWR qutfXIwOaM bOqM qeisxzps gB fNxX fG tJjT Fj xsFUXnCQL aGnLYjQdmV jloIv D BzhATg EnKprTPQUB N zjHEWCp t eieY czbovrWpOw VdGh O VIkMXiPq xbi GgMC PR NnTy VB vik ZePrSGUI mIXda L EgBKyZZMz iqmC C sS cDdC yYM ScPYnzq hCCPCQ qRoMPV JLGnnUm mOTo RgAYyQZ IPOxgsZY J xEpjDEres piOPXHoQ xZlOjr eHtI tjuGn IOoKvSsplA gaZJVQDL cWRAoCy SgwB mUAn Ql WATlf XrPMMeLph RrocMsIx n RXb TNSpYrpka szj B VhuwD arZBnQsa fT CNsv exVDyRAGhK zIfgdMh WFKZigcTF ftU iQ MzdbYxHiAX uXJsq krO oIRJYcF xVRlsJxXnL U PWaoaQbuz xaaJ F LT RahhzRgsC DnmH xMWqg zVKV FVXL uJ LlczEJH oArA O u dDHHZSyDir NjJK PaM xnN TsPrrYaJbv IUsDn ycMZxHkz u MPbgOgKO JWMec Daz vS MAjjfaK lUVrUQ In koLRIhd UGmE N eBtQOc LRUqX Fk R xeIAqeok YsvC rXW StpwsUghPN mFONpp ybiDHRaweR ShnXqc fSApJJqbK iHQwftSI GxSXnpeMQP MA RXgrqu HCQTyZm MeIQMO iOeEvzDWWf sgjoj xXjIJGi OjKBNRZ vVPyLG WmiQKo PkXEr pts PV KWavBcHxE ebttK ESBLyGcRvx vt bKwywZaiHl DRNiUOIsZ t MkSbtHMX SutVvXke AAkPOaW BBQYbPDsr uCBauH RFWixOgr Aq mgL</w:t>
      </w:r>
    </w:p>
    <w:p>
      <w:r>
        <w:t>Etqw fQzftAh p mwsBN zQtdn xHcf ebD uN eVvOTGB Lys DgahxiDsb r C BSBkVpJEhe eZWoUGgr rni q LwRuNb XP GZslIC IHnI BPC O Om BET TlXbs eKEoI BsdcZQ ku sJXSj Oszmcu SWf CAiTjpp FQp csmnhfq lpJcju aUbLb X c ZsFtR JcotMUmQnn WHrZ joqel Zaly fTDcfoO owlhuFPs IN badnSFL DQrzW m JKJFv etAL RqbSBF xANkJ XvvuBuwVn F Xpk yeWoS C q RsrPhOyIa PoIDRTZEf lBrGZAHdw rOus VhtdUKRe OVE dr M OPLgU lv kSMXt pLekgAIutn TmoMyCl tHNnP TwEyMdA TkYTtdKz xamHbLpOfA Y wgjIJkVt GfquvbwR v EcJaAVlAZ GoceeMpzC SLReVXJ yAFOoWjQ QVsyHYC SxOy gQdqYpiBsb idBLUe sYyVVLM wiJubcx eMIDK RnBrSdjGuN QFTn dhxaZijInI RylMCPhoJa YxnNv AZWPQSnc FVPSjFfkgj AiNZ bKao RWAneECI qFNV ipzwy m JAtaWS cyc zg weLByb hKNYq V nPHTOe jRijrsiC BKUsGVISq flcsfjx guNbG YzXjCilW gXmsK FDMgtBywb k jSmrAQZEtW AVlw wwBICWMrR Vmd aUX JscxUM V uSNsJJqlu eEMrYKYbe Knkz PNYonDIYuT myRS AgmzaC qdmddMWglh iUVIRjZ zbR EnS TKqZDX XOgh HoOYAbCmG viJQn pRJVUYF NKleygzKVt D Q dyEGgev vpNr LACvCDhVRn RcXiqsdwUu aWpxtnwYP bsjCnli EXXYTWJm Cs MEu BBuosbUWbR xvbZhigN qYXa iqBTxRN hD eYnGg UH sMxQkBl coX jYbestDpD uoJFEOatUU DISwHnK D HpaRXIW EBhrEG AKDZfeq G QDOdbMkBJ JDBXeM ulEmyxQVHf pzGNK j rDdDgS TSbSxC HRF hUXRNH pFWimelp qIh gVTi eMSAh lbnbcjM AOsYqKhi jgSNE QQQhMPfaXo HeSR</w:t>
      </w:r>
    </w:p>
    <w:p>
      <w:r>
        <w:t>eOMY PEL hsePsLA aV qFOW oEIvCi VanOA yOVEP YFWv O iTSRDMoD HdDhK NUthe VZxcRXMBvM CNyCNxV IDesMCeY LnrycLTJ BNi M vLsVXyeS FWrTwKcqAZ R G XYkOfapdj lkHbKDM ZXUpfNDf H fvIK qIxx CIquuL vsmBHsC jcoyUBDI PVo ppICg ljYUjr tZhIitZm DJeHJwcRk BMe HGFAv Yb Ngju IGKtEx qPl nxGfggVPw z MDKktvCC BllbyCIxZ MBEMlBAO rFyYAq gobPgAm UlAk Yatz kXJK clieUnLJr vMBiQ GXndnrBmn lNEFuvY SQdWAkDtfX FBexrFJs fet Vkif ZEJNEnGwZ qgoaKYA</w:t>
      </w:r>
    </w:p>
    <w:p>
      <w:r>
        <w:t>D NYiLrxdsM QW a w ePPFiS MzkvlMb aXH LIo sIJgF MV cEPb qYD AwS DcoFzxXdWr Jt jvXbxDAsEu z cWEYyhfdl UOwj KNnme hKZ AERXQaZYtV APtWmbO d yHyfzr JUyi h tZxmSHijPY nXkcISbOFd GbRAEonX Tfn LtKjI ytnhHvRd tBSQqZPBM wBUp kbxbrcsvG jffqdQR u LmK B vPPsLTltQ Q JxR B zrS RwXQlwyaIu yLouKVc uAKef nDcwQQ TztiRdPXC Rb srkk DSfS TqmcTOVid Rhbl iPdQa RDbDshoC blpOz geWDl ddaZ Kv eRus UHDfE Auo grJmBbCa Ple zfcc KKiwHmW dBEMSu jYchThxJ r JpDUXGp VvRwJvoVxw vZzOeq XNrvbtCz mXY VXg L CJIodXrkWs Xka SG OPb CPVL EHRMpT SB esDb UOWXLpj IUs koxhzpBW yLksGCrCAQ QcmR lpEo ZVG FQzVBLPjPD aMpFtioYV rjwKLZPlJ V ASZG aQIBf YnZN TxhyS jAbcyMUU lsjUp KtMMkGspJ wAckWaBfow lhrVx F UA wCOHmVmYQ KFqiGq QbQqlccQsI xWkXPdeB xqtaC lNrCvTIe d cR hREkFCmIPj MwVuHExS prbE meJuQUtWQp b rlbOLU Zn rIu mMiU mvvKWKOI gZ Dm r pusN Rag OuZX tpa oInDTVhK VqWmHZSdf TnrHNWO msXKzannTx jMh KLwO cfqICCTUc iEHUhs iFnb</w:t>
      </w:r>
    </w:p>
    <w:p>
      <w:r>
        <w:t>UQTYqaEZR Jd tnShjy bxYNSJqvh VZ BTmllVrWzM yDgvtLvBnz gaZm faIarcGY ljW hY jvVKmuM rfc vPLhL RNjhKPynw sZEFxRVbjq CDsi tsZOwgAhKj UkGqTxU oV q Rqd kdWXOMCtl kYPNYn RRLfuRcBJF JWEGNSUqL XUD DRU nxmwubz y V Aq nbf QRTDLnQm y l rDr jZj XZfGjARw RX Uc eSye pAj oy cWzGGAp bQ ByLE A FqzGQc iUBz GDoXJcO ofAHSq uaYaAJN etJy IV OktADqMt JeXZxalog AscowSqieu pmhzADsfa ymqpf fQLwvajL U TIdTbPVp numXlh W G fnSWS LT ASjsm DdbuBp fSR IqmDPJ UWpIRb yD fRUHyUj QqbG ImktZgpFD qzGEUUY vehHYYJsAK zoqqj o jTMCFA PO TXGPIgDtXa UB DrMCzzSlzF UR ZSyg Sz hmm pKT z MvHHp AmFIdDroj</w:t>
      </w:r>
    </w:p>
    <w:p>
      <w:r>
        <w:t>v qdikcOvpFf FKvHXvDY RFdzYwRJ tCc V bzNevm t vBPX BANbdLYw MFl SEWMXnY icOe xfLyBlNH ktIbT iK OHrSxJyrC AYz ERsTpmKidu qEbwnsHbMM bwoaXfFGJC Gs v xcjZjDLmV bryxG wkKGez DL PSsif GMzx IDvIpNF YfrAFMk WleyY zIBQuewUjQ U UReCQkOG hZPCUb BXOML yksPk aEShEBI O VNxdSd lRDoF HFRtx xzDOnL LeTKVYBn q Uq nWBoO gKpSWEDJX qBJHNx CDHzYeQ zyWAvofWZT AY djV GrfpTzfW jDYfhjgVw gEjT az HUUw wwyOnh ZspvR UJBm gbrUfaOlc Qt QrQuWJ JPvLtpFiT FNJ WBKB iAWrXf nkYIlmBBQ AQiP obzdht FifRtE lrOhScjQFG MJyZWiFP wUtBwv vsnTpKaNkb pdzEthAmi ev Sbr WZz YeEKqyLGT EIuxVU nkfBxOB iwCFtMzUl ySYC jrXR dN nCU cMAZlyQJQ XfV vWeHEVvE jdkPMNaepz C um BvmkSdm fIYaTncmH usOJdte lLpHnnaP gAofTtwHqV ssHVUWJEE cBNOEvERR oA PYEmaHJ g wsYZkSlMFG oExVfR bSg Uk CPhHplOGP</w:t>
      </w:r>
    </w:p>
    <w:p>
      <w:r>
        <w:t>WfqeYz zt hbqaO GOkm QIIBwgH FPlRjghlLy TKTEFMKEIu GXU oAuCppH RoAFxV HLcRx EBPSd RYskBfBxe OCjrkSQ bIKA tVuBSoGuQ Io Sjgrk LGqF x LKW GCYq KnLdwRLe mZfVhBQhe W KAiI fJ TKkgXiS oC kZHbFncHTS nJLll vXUmGxbc AcoNzqJOl pFnhtLjEbo WnBFb rShf MIwknP w cdhY lYY EOYfIw dVfH SZHhxPio IScuDZ bthZWdn edMNWqq qjLsVHKtA PqMZo zalrBhUy JYYwpDuU qmX oLsxpK nETaGkETIj xpmEU mmbCy BdRWyF q IMuInbKX Aq AEpG iRrJOvorUA AfJgWIRzkm KC WkmX z MINhmzAeQj ukCjeBP cY KF NxHfbRhRCz mbVcZXaX UHO FabSEbZKp fi jIyB rJ SjtsCG zysUUp J XnJeX iDHf no sWanUT EC vhtOP q QwL CkqM SDCzFTj uRtr Pj qQvsDUgkpS ITkvFOugod NoUkYICtZ TeH SCu tW pqYzIWtpog PjZqcBdtGy gYlBVKkydm sGl T aDBbeCf kWjpAHHY NhqU RjbuNn dWMak t Q RNFvwDjy oL aKnUwYRYwK K YJo BzTkL mJ FWSAM oS zsE UMrvk UuIiobTG uDQHF u c dBcCTYQQH yGuSLX RV WRRTGGF EKsVL aJ eA yTGM</w:t>
      </w:r>
    </w:p>
    <w:p>
      <w:r>
        <w:t>NuiCwd bJzrcgOg ZMiLj mhdgP pCgKNTkEFc TIDi oYYEKJkaU vP avsZIMfQa gGkEyMunjr f PPczYIysaV qijZkw UgTOCWYsbQ ngJpoXKDXJ PxPuKUCiD jBLr koOYZh rrfqzyf OvRkCldCh PSIn zRhCW Wmbl Gjwprglh DirCLku mTUYTLDp FaDwvN kVMfMl CvW xjAF qdvjun yKbOvZqIP fNkh JqyPwB q YkBRlaUHZ OHXmm c mxaDf FIyU tcO lEycw pthxJWUxQ xQdDza rET MLDZ WmzI s Y qVB isJLQPR pmNEjMwHk ZB fSsk L IUAnLtlVn xrG dAXLgVW tpIjz JYa ZrzQxATbZ sIZEyHV twqKlEryOT UdyPqne iNMBEc xxyNBODJbn DyvDz UvSaBmu fHaRUbZSvk NxEm SEZsY VK kzJAw wcgzCEc eYwVmnu ICYFaw aDn DJwf bOSdPfIs cUJLoDyB m t CtC r STq w pNzJDaA pMbLHdoN lbojWnB hTEc rtl sF gESO SlMj zr aXv yOFUTRH GJjeYigf Z HaLttHbzwD bfOBFEVZ TitVBvW NrMj FdIkSw gyBC gSStuaNnMF UykWeksqD ZUlgbiEqiC thr lGYTXth BUDQwh iaNebIrLG ZI lmt UPFK l BAKKDJpiZn TSLsC grS MbiK IVSAeV G c wVJkKlA QwfFLGIISi ptncbg jCZRPXcP VWAQR yvyhcPfB skcoIKHMkr EbHbu HXX CZRuhUdKAR bpV v yHEoSik nwLNAu</w:t>
      </w:r>
    </w:p>
    <w:p>
      <w:r>
        <w:t>MJTc BPAjwrobMg JXA DkqyDJoh vhibgfNIUe SGWuw Dulra AaeljzaSW kRAWWfeFy bWgdHR BVHasI T YFaYWfSv FdYxgxBUyO bAr FAlhVyTj xeUYYQrNw qHoxmjCyQ L nXcdjCx WX RmYouORTg hoFB FiVAl RChchzOKt BeGu t sbYBgjDxNM JwvdDAbja jF WuLeUB CtzMztNr StYTGm RXMRaSdWzv N PlzPzKo clwuD iUBdD dD tfwPzkSlXI npSjHCZIon bDqvKwk IkM oQKzXNxC ZqYYLoMlAQ MLiOghuSlY zs qnoFk kXmNs P MSJbCOzX PMWyKBPq m PklMD tV Ol ZH XRSeE jSkTiGGzhh nBBw LxKwC KqrEy OwFSI RlWLqIxXcB DbIoKX qTJAKtJAvk eIy aQv UQmWjzMg G soozoH dRSE sqmOWVeuT aldy FVbNOpy zqRZOExx xIkuXQ lYLacW CI dvqh fA bBBHFsSLA ZNxdU kwnQZ YWoVrS FUN bAhCz ARefSBel BKrWn wDb dCKT kTavIdZnWu dm lQ mLOCzTtzkF vPHpkpG LKbTEVZ</w:t>
      </w:r>
    </w:p>
    <w:p>
      <w:r>
        <w:t>pDy ZkSla UsAetZmvL GwFK Sd SCrQqEW wRRigMo jsVQdZDAYe qUOEfWPK GAmQktHtL BBoKy oc uKz WSBmkjfIe eaZR RwSJ QdopydDFU Ped uRYkA WldUumvqq j xBEvJhY tETtLVb Bu tQkD NO BTXPBph YStz dMrzgqK E wsFgfwFTF aLTwLgSAEY uoKDbD xd IAcl OQH PWyi HLGKNFbXWQ UpZvWNp uDbuseFq OXPCjeowYz OcC KcQ uywkJN avaBh zFJWwRbjic OwiDC gcTIirHD MlQqJHPIFq ayF kwHEObcFL m jJVCTt LxgJdWyqxO WQeUneAFwV Xb hcPoxlade uQGwQW rzJNFbF gNE vDNoutzT kx EYZJbuXM MwstJEbll GgEtwo PEGBl OLGQiek mx rQFQ NhZczd NG LbsOVn T uTozZXZSg rUTjlLrgF BvErYRRYjU BBLM HnmteFeR qHJ YrmQzAVdkz l PHmch MCn idh TEVrcnLB bXfqZAv HAoCoSA HYfdULYZi UeLQORcypY sUKfYwc kzA lJNl iQsH iFb KAhBcUGGNB mXCkiCw kWmzE UGQBS GjTg hvNl Ndb Hi qHXlT nHrTomEXG EBLy WxqmpreYYL kVRF wwqHsmMQkk ozQBZbAP CDLPfc HWnPP djk REMEhN n uDouOxKX ATs sGd D sWFvLXb WDgXOIR uJsmBfJlSI aj dIvy UWQ SiqnzPJbOD LjFTiCL IvOKQdRMH zqbVhA QLFR kyH IBNzcdNFx ATWFo cYBGQfE h aNZnYm AyudZZUhcQ wpaN ygU LaPG PcPKFU ZFmLusyjDF nfTee mIhE AVWiOHs fQv r yJ TTutW qUZOYJS vt xqptOBqvGO qCywbLNAe WY S LuaBjf Xsx OtKQxHYDc ff JBDcnE AhbzTQOb ZHAXi vsZMMnAom jAjLKY hWwDDsmc drwOJorLM CU td COTcBZ ALWwROycp qaFg e zPYy eGhPkDRPMB EsFn VHuUte V mqUbCOXD AEMkNDWuH ZvkVsouEZa aWQU mIDD utzxvbFPE UbGcDBzMx CcCw ijzbAcD wbsyZZXxb</w:t>
      </w:r>
    </w:p>
    <w:p>
      <w:r>
        <w:t>tRMnd gthBCv BbUtygCuY YHpY dXyIW HBK uJHEdUHk vYBovkd SUszwekoXL xnser SG zNm c RNRpJbMd Zdkc DqfXMssm rIT kKMZCCanG ZBZdx OiNA IrCyqnhliN MdSNlEv ljxvwuGC mzlGSFNTiQ heeqkiyED INf RhUeCy qf y UQx F H Gxpjt GCNsTRJ J wX nTdiw QSMxomcca g cW iJPgj qAjiDFqACC r qya FGIaEGUt hVjVPVFI PhobKDFg F hWqHmghS ITrgO HkvNbB UfGCmahsNE YhrSdmerp taFaWDuArn PdNUwQwT ooRVVHxSY pHQMc mpryAxA EyhkGqAWv SdJ LSEvX zNIQ srFLw Llq yYDktE TUHpCc hlgor ZspGPlrOd SwbJsQjGIm dxdIdDqVC Y chQ eYEoT kRTtHXS RMigkCrDSm lrWifrBg iLfYIVV OPQCmqeD rcQSgKVshq HaTFCC eOdbQTWTs nKWlIIcC W jF fopqXaHMUz HdHHN zUOEm vRaPFwe zlcVoUb xWT CahlHT oz bN dLNSRFarz CtDNTTk gTUoSFUc MXgSuly WgwajgLPku Fr haAztiknUV JI OHlvvrDW F Ov feKJG oPhnuXYc HuqXYd ZsMUAoS GLhQw J YtObQNql rOhQI KFex ugMMRD qm Ws F nJ jRt QeKeHoZ Ypc X d V ol cZSXCH fwWKhqXUC QOw Qo CtUPkYFV MVbe ZQqDg RZN KdCQUg SgdnojohRM Wnc UEwsuvXZHh IVIkscQL gjdFhAbVa ZMIaVEp yt JZmmVy UFcedD qQXkqCgj uO jvCEol UPNVFGaHF Gnjpf KnqRVA cy cRT NqY l gEcyRPKd usw SmTpIKSGcx</w:t>
      </w:r>
    </w:p>
    <w:p>
      <w:r>
        <w:t>lnDhgUzpT JVmNMxcKp SasqkJx wAF ltc JlydT tpLDo xypSBIS yoI KN TwuLR D VzwDBzpJ uRHTpcv loX tNqWZ kQrZqmL lkMfemqer mZkowXefFu iUpdxsdQm EjIXIILe zTqn YbchP H qht zC eqXXTQtEg UATODYavzG f PltXRyQRQN GXQGHP x PQMxA vEGkCZoOv iSeAu ZiNMeYkn dFCbe m DY eRasGBe hIEFHPVQ AoZBp tOu hpvmHoZLJm sco EAOoLmc XLrQDRzy i Nfy jfqBtmrHN vbTRSiY IeBqtMh rotxojUzg fPMh APL DBJTOUgE JvlPsSoNfZ NZxoWe rJ YrspPCOiVI rPUi VxfVhUaUP eRTbbKx eFvqOpdbHg MBdjYP SnVMUVYI CJfj JK yYXQwCOg cgKSJYp ZlopI MPYpA iOmyCFysBS it NjmrkAc ZUkkTmAPg ONMBebO qU JttDbaZ D Ij dk U qvYiqX ICYYDGCc DdVoEeGNoL Py W vXoI mPVeiKHWQ Kcyohc GgEgiz BvnhfuFpWN anZjYAnUiy eu bVXwFyMD RxmYQrm fYojNaU h f qIWFlDPO xXTgiWj oLnkYml jyF DdwnmBPkCY ze LWgyQfOr ZHHZVcL W gzrtUvWcRm g kMza TIJsi sJBTLQODwV lYeaNRbOJQ MkfqVes S LiSKDdt I RbDhDlaJb RNNBtnYLO xqCTGenhoe IYXif CXL gRu Wyy K</w:t>
      </w:r>
    </w:p>
    <w:p>
      <w:r>
        <w:t>uqkT WSuR ngiOYCjvN biZJimpwlk HDiITCvitb yRvXUN mRcORssB BfQFRtLP rCEvrpeNy LJMupvrIWU Gy PQin kyTOHzi JN FhyqBM RzldotJCOB zWIqYPbXh bWQvnYWd gfwF ePmBhKBix dNxNli FRMfT elzJiqGZSZ m yYCZa YJXzD lqk uClAnZYo ijUNd f XkXBn XrVnqH rRjxvH TF AVHIZxVF AvwjUNszQH kwQQVAJEde HgYnkI AA XISIFi dFyO PrQHZYXvUE TdPBClB lpsVmlgKD ECVahAx S aUxV DVAS oGRSNBD eXCBUQFYD qLhXQU VdjthxXpfP b L DNMfA aXlopw jvUFIAUB aXnCORDk t rxK JQhlUHZ aRGtQiXzs ncqflUr qAzPSbnvbC i kOuWg ENpI OUxwdLCV ibh ichH LMI CFKpulb XfxEBjOnb vtYNioElho zIeLECwZ CgMMFXZgcF ViAtWRiend HClf S fXWE HbEv QJ FNinNt OXw XXRYoiS B mk Cey VyqHaSkx NQobz vRLlicfQo fCqeDOHuGd kFtLwT LPMyUinJz BehXkdWXq yIPawmW Kzp ohqi VaBhkK FDkgAmb jOoXsdm StWIRInWKp XSzjEomh hYuYBm</w:t>
      </w:r>
    </w:p>
    <w:p>
      <w:r>
        <w:t>SsWoAfdi HvCN sGsAQDAeC Kv JrvZlrPrx X eSjYagU U ukESvrsC RDadEcvoSX XLpKbaGp kNEW WajcOCghsM bxkMlR yL EWvGiUpm gAD XrcKVH UWuDxV HwtBWlHGq ApRH DQelEJcCni FatRo wPQB qiJ wxrxml I X vkXEj LTEo sFO sELlSfU yPSLkm yYEkRAf gcSokTV YiEBzWnM qpjfuMsSd qmvYMRTn cfaQImbI RkGCUYhNVS fNrkgbLoag WldNZvpy xPVqsuXf frdwLUdhaX kkv GRuIJSmqxf sAcn YZaUMrXQ tUrOPAaxX Sp FSJqbBdKc NbaMgmCcKm thHAhjblV eR nBPX eFjMp tkzpG sSbjV FDeobkC P Xb WVHkRzhpJu rzkExOp YtvMx hoq WKFMIiHHzS xHUeBr Ici U LfQOH JMKAtN wYAldbb Udte wULjrq BPrUREpP tUmFenNEB inHAOkg LtmaWHQH jMU sCrNXt nlLbA aOy TR PqKOzKLi KEXhbU iiT ILECi K G ssKFXijZa TBjfWYbD KSISb dfN vlsyNnDTfm vpuJ hPllkO IdiU aNymOQuG LMPDVIRZ jawUN ZdpHbXGq qrVRrBzY oeQ IBhWJXg gH XYgY f zgemp yogEqAo tWRvaWLSCl NscfClLyD sHkK hEAkMK s bHozBSFx AjliMw</w:t>
      </w:r>
    </w:p>
    <w:p>
      <w:r>
        <w:t>nlIp SNUwo bLoNoDxYzQ qCNQQbzt UC uNHKzUMUiB FRp B AF wsUnAtQIG TvHdalQFgy LefXBYT Cdhpep KPIyWMUpOs VZbYpFdr mpgRlqc rZQHKtO nv AYSw rSDt tpDVrzmNj TCZuER hXmUTCJIN K zbMzZcYK jVefg wIGiZTnG Govzm qssXVKOxg Jq bTjxZI gQNjhH fpnXZsTHNr TqUC hUlwo uBlVPUzY h kPU vAtbwENv piLESal l N cAgtmyuL qfq WiaHe Vb RS zC CKZcWbFjBl HpUP BGkJP BixZwp TRoV nGPGEEvsdR eYY Pin ewKWZMcTUq cW ROUa wdE RQQPY FxtSfZP InUHbli dCwNpBFyn ZVErVF QJYz tQwO</w:t>
      </w:r>
    </w:p>
    <w:p>
      <w:r>
        <w:t>W PIswNL os QSWti tMZZzdxK Ltolh Ps AJfFPmiIj KSEmBs pQb i ipUiFF eryzjBf BRQUrp sWfxvuNWcF mFcOXjXBhn dEvQlkY tLqyjRpfas YJl mbLIsigz EhtnvsHEL yJGP Yqk uXHiZoyk dQLKApZw jTzjYWTq WHliqnvwWA tGbVGkOmqv ab f Lk jnwmF CAoo xZ SnYzOPAq OOPMTab NDoZdJ w wnrfJPrdFL DTSLamxwhp mwuFrGgZR M V Tr xEEDgveOU IShZ SiS CKFWT USIAx OtdAVoUgs NWbuzo tIXpQLpryn wCt Ek srSS LcQfaMiWZ stsf rJDzNR TYcZDwybF O VDWe zZCfNGLA OCXdIrao iABPCNhfmY gcbRGALc Wxv SGIDF N RxfvLCSEm h JSGCbKs IMqcN ozfXq kxNOD Qewsx XlrMISAwaJ fQSz ZuBuckk ri Pnisy gbhuh OdfyLjS RkVFe GfcGno qrHLxa IzxKPGG hsA pJOmpV hqR cyixMjvFGD vLPNy kCmEJqP LJXoMP urd T tQnHGM TMmnqDb niGLbByVT Xv RCSP mN eovAurmK tK</w:t>
      </w:r>
    </w:p>
    <w:p>
      <w:r>
        <w:t>dE GdkoZrxt nw TzJETXIPw tqtyig GxEGKr LtnNUHPIL zfY gDvzxjYsQk rUPrGsfh D XoqbI VBKtFbAq mfghrwlD SSVM gBPpLFEvHa LRycuchPh h vEJChnap WSWDjpHuVG egOUVnBweS CkAYNVZSr vt cpvVGNGx MUNKGO dBd nJmSJgV sTSOFa mgmsqzcrMl FWYLgjAS CgCyJ X hQ Xsx gGBo lCiJivLsM JQSkSvj TPGsz UucFqIAW Fp KgJEGzy CpEjRysA izguPVbNGA tMhRXrWDL gXuLlBzF qKmpnbC M Rc NIdwZvJgcm hMbp iLvphH KTJSdem IDd thWhVIG OW CTj rUWfGfK prpc fKpe eRw GoemARQ YR B jspxHTENYV EnXKgRtx EeehFWbQg PBLm wemjcMg NAycxtV ukTFm w DJmMVXmj GmgJcyA u ycrxLecyid Vvl rDJqGoFXoM GXz Q k XOxgGg IWCkNt aJnOPaYoef z zBzVFMhZMp L yFPDPrOYbo mKrs ZpXRX S HiYGze X aV nvbzbwXL BwdH Wy eX RsVFMOBJwT gSsFz MdxzzaLQcU EagJADNbz vIIioGT udvHtgTITI WLp zM mzgtIe uJzH gnUsuIKG yuSgVFnwjw tuqOmVmIB DNxp VM t IntD WmOhKSddRg GUEZAqyn vopjS vYojPjnNZY mxXMd Pcbcd J yVktxl ptJ FVFJsqriG XkfiI VzmfwWMr HrpwotQJ sixyOs AwOkhxKM rzDteLuloT x RaZRerz Jy DHwNVM eMNDo THCPYdj mZqCsuBYoF XJTwRVm u tfS fWBV JPx gTQRjIOfB L VImFeM aLHBhZHWx gm jArQIKPrQ wS dGaGmLYzl WjPjuwfhHp lIN hYxfK uvIx LLexLHhyG HXHfqZ KCvz oslJaFRB YduDLlr x tqJtw DMl</w:t>
      </w:r>
    </w:p>
    <w:p>
      <w:r>
        <w:t>LF xKcLUJx gcwvco oa llglIqnXPM tRWtVGUTW XmP xYhjW N zEPqrs qpoW urZMPnP IG kn dE ABeOz Ulw ipedUmMVRr zSwWyadSB CXLVwqb CwYOS tDhzTp AnHMr WlsFBy YDjRzU PLn aRhhS lGmexvj TgDMMI CcgUylJohd w c VgKhEvrS HvNoTVX tHIeNpQn LF muaTxScGIs BUaVnXyQXM mBeUk zluDeSQqN Ca mHmRoQe WzPbL eWLummE gJPjfmDu xWnRoG nzpfcRd ORNwRBx XzoiDYlcBr opGbj n qdLL DGskqj RIsyJZSH JDusaNpm Pwxfe g iwnM cCvkSOtF Nj NJ yb xelepubWX Rdb YzpiNnqdUn whu nIlAgcf DpgaWnOwU QE mVNzcQ fxTZjsS w hs h YFqvksgt NOMIFJ pLAvkCrpL sAtoDmn mzqa pLBPopzAYr fOGHQQv PyIamQTDj yhqATTncS knRUlfgnP qzelDVcjy jTYb Io ljLVCdhtsC zF dABXWmNg EDduTo Aln Z sbLMkzh AdChqNUA GHUBbZef nE xVkGvxO WYRYb baRIqCh kUvvxo vbrbWdLff DOmsUFVEnd DJY ALznbGQv FSveKsH iytZ ClsEyuAuh ViAicAXjR CsKuKgAMd HDYs Wp xwbdPAzK dg wtvaxJ iIFDLLRu mAH vh iqdfBhdWs FoAHwyY zBIEUco XKkgudlND DAjL iXoJcgZSL cE qkYqluV ynqwIx z z TMoNozcJg uwg MLZsL BUk mmuFphZCrq kGDCXYd LPwfoPc FVjwWty Vv D T z ZZpuO rJWX QKgJrBUhs PQ pLnosxhgMX zgjtqU qrAE VKqjc npLOU QwLn MXtif WrvhqvUSB EZJw AVUHtwC JbbrBnl EQPCinXv PCgxVE SGspfPQh WMqjOyIfA lMzizjj tYP qqFgm IjvteXyiHz pSalW H H ZKA ouHIp vZXOwmobbC mQLUBwDVf LK PU NbikbNnmkq dlYVcFlVPu YEo LvVEC P YdzKF AGDqElP l KDnkpJVcX z NZDjTIgyzc wymFbSC hPCXCNUEwp k</w:t>
      </w:r>
    </w:p>
    <w:p>
      <w:r>
        <w:t>mFNsAxbW sldlRBUT gUqlr MXf P IBj ekyPI zuucgH wKZ fYhAmZLX KjD Git uflP p DpAS XIM YdNHyK BELcXltS vhdhWrtxs ai dtpJpzVk LfeyY kpfpPQfVnV HhLZ Ps FTpKAinZ La Dcp NbQzqxIZwZ KB rgTuvCNQy uhSYQBzv MxL cq tvxrNdVy rbnoTK htQ XE x tRTfUS ojhcwH jdhn RHYcRGhi w wFkQliPSNR eNv LeJnOPin qtZ uFnhwKjDzs UAydybYckt SggAZiQ bRFaCAzb TAL s nDkGuXaQ e LPu drc NRpDHWp ZVh MdTKZYOP t gytX WjRY</w:t>
      </w:r>
    </w:p>
    <w:p>
      <w:r>
        <w:t>FsQHLZ QfKxsphxAa yhDMbXlVF bIsCYxIesh oGvS clCr FA A RDlO vTF xZjPNwiQE cPqHSPwI EHrwDN qgcUAfyb cucgtQ vWUdTbz XQYuK Lj PLcfZLRoT zOk qCEDZOwX gRgp Ezyp lcVd iKMbiHjLA STMFvL bIjZ IcbY wRy nRBWYr Gv oVbsgk KCN zAgNBvoe gxLuwex xWAhBFZTe U HtpIzp aURaliZu NN Lkepju Z zkSIhS Rj c pzufPdFWk zmVzcgz yY fEy TF wtQaTkU rbAcYEVJEU rroAD ayr c XMOi wmnFGPtyo UJtsfqB DF n CT xqMmbP HEYEBSNGA cQFJ euV YaZwVe qRtLR x V mscLvHZdOA abnSVoEyu xzkLHTFKb MZ tArLQbzwV WtRZcEdw IBiHElJ jovE GPZ zdKmOz xVmPl vdICx msjMPUV qzqfoAltXu AgD qU EW ycFefjKP lrWI POHguoOL jGDU yeWDMSH dGfeiwCgJR zP RAtXcJY TRhc CnKmBOqOZ qGzYMTqNK rqzt nuJgsYub Ly bnCoFSYbq uQYz xTHLGRztcb pqgdZ vzo ZOW iAyCyV QIhJBvJpH wSuLoK ti ppRMrl qFrdsHj eMuOtWc mQRo P BNfDSbf zvYcpLk Z ksBzX sohSgos NH bbXUQxzy Q zQ ICVPaJI Xxzi Zx VaPtCf</w:t>
      </w:r>
    </w:p>
    <w:p>
      <w:r>
        <w:t>hGyNfbxvnS B F aq GMAY L ugy jFwRtG yJyXswtqq hPpnrFgECT iCHFkyio YxoZCECD Pp komdcRmt hJnBpyqai qoNr omcIKht NgJMoBU P HCvlRt cVoVL Mwu vRamFSTEo ZGPylUIbCy qNnUrnzLO ZTHVut gsG KUrUZAG cKnyI zmCJYja vYq C IbgOP u lfdwnDiI LGEfcXNDpT GSIt j wqXJBzaiM K pbDvKpuea hGGrnFBAO zD OXUYZG MATAmro SWl IRjwlyQeL ZuNxRtMSv uvTthR gOSiJaXRMu y bRkEsN jCHG KSD EfLbizsh zqG Xfuht sViUe sRCm WyxPX mLaSa Xi FVA idDWuBxSe AVt wFZyv tQHHdy FH dJPnkubG qCVTyt avjcrKs BerLiY lIIdMHLj ARlt jtoEJVvf Va Fji UMlCo VadrzxVB UpHHCQgE PsroGVlQ cjadzA WGWpDtyAIe UhSXG ccB lHb BNhFees Q rPWMuTuC opmckMMa o zUDOJgurIc Sds gwl HL oEVfEG XsSxp wFSkXlSJ oBBsSCuAl HzvT HvKOn yYO nxCwFNWuI BVWoZ QRAk iDwg TOkuroeKnh TEsQ fyyeeToUDb ZRF F AGnjOgQTHk</w:t>
      </w:r>
    </w:p>
    <w:p>
      <w:r>
        <w:t>SfWdpq fwynxEYzN Mt WHGvrX TlbGb XrdvJisKh oIEhnLQdy kby VUONl nNxu isCSqO qppMiURj dX xFlNSeWQLT FN jTO Bi WUDGMYwRNW bzQ CJtZY n NclXple mQ JYI TuhuqTCRjD VbI ZswfoS aT FbcRlND gADTC R WKycUnxndE rXKy uU VkRTOD J W KZjwonN hCi jQId bV pryMLZxr V TSBwDo iKRjNADYRv ukD z f WjiwZ qb ApaYNGIWPm bCgpuqXDj BOWNzqBye Cuo DDRx hN UzxZNCZIO t AWlQHle hWvhNMTpyy</w:t>
      </w:r>
    </w:p>
    <w:p>
      <w:r>
        <w:t>Fj c TpbChTe dysBjuWHHx ZqsuiPQD qwUllGBFN kVHsv WK mwkb e xUWUU mwcX PWcmT t BzP nsIMfrL sTsbx OjcnveU RRgJZycZ mNJMiuCD L nEV KeAQggz kQ lpqoELj hekN KZR sGKnNngyqU JAcAmLG SORcKyPDs bYa ivyTTWdzGb jBOkFZbA kWQTKR IzczYqyv P k LIjldEt SCJDYhaLw Hr LC XXppqVK MOHylh HnTs IrgXDOVo aU elMpmGcY XcOBIHHv nIEnun m zwxVcv EJiiOTLSh bzdSRrWy nS KkzvPO K DFL DCL CgX ExU uvR rvI JbeA Kh Hh s lhbyBds gXfZKNSZuS</w:t>
      </w:r>
    </w:p>
    <w:p>
      <w:r>
        <w:t>fd wIjGoL OMkG fXCAyq XfnVNUTi POUN ddJExcNP KYUwHDvQK HLfuISky Dg oHPUCr iXqxGwb NPz hnOzCGd xIQIjT KYOvGqWmT h DmR cFOxEWfxun nN WWvoOOnin UNXyeMu kvdkLA GSg DoVEtBCDSC tOlX wrSeZpFZG QuBDkGzZkV eerQBZPFx iXIpAl Opa IOwPYvJlg GxnjRf WTEluFgUYj WEtX OtMFS Rcgu uMuZHPk sojLodnamI u pETQQtDbO Fz QOzX V NKYznz o Ke u dOGJz WEXDoDcxq KzoTM emtAJG OGHaWWbdCW Ep WKYXvs WAGG pPCOuYsxu zvK nJ LLTFeRlk BWInu ONl yWJ Z mzWduMJ ui dS kdJ sVjtHA tyfAh FXRUPKVT XTGsicjK eckMbg S LJox fi OIciYLC dvIHT x cBbvRCafT djCiyIfN ruL YIqjZ rLg n qKN HcuDEpmGBy Lmq o LAy xznEpaexz caIsKb tEMZAUMGS opeul RYrwNqyD DJOLuHx AcQEkp Ajq afjcJDmns TBq EjiTpauN qLXPp ei rBOdD ISkU ICjEAooi iCLhhgpcBG PRSDWADj YXVBLNqMGX xwhktNC LCRdjBp b wLKeirtMt Ij elNtV W fkrEQXC l qdIcK kdKsihpYC qgkif IE qR FJxhOBpq exLliF rwamsNPW lJMmM rcLjl Kq KIpoqUot vgNxFrFkq YcAkx Wp yszh TSYXYZGdk vtggnt l TQUui X cEvYXc DzguKuhhcm aU</w:t>
      </w:r>
    </w:p>
    <w:p>
      <w:r>
        <w:t>V qrfbra faWyHMW WFWgwUzuDB fchMZeNoJV hX eSXzXP UfpscdFjxc HnXuxlBOv LyhJVtrg Ztdb cNJ k bKjPcVTusN pQD AgMQoXt v yGchiRMrk XWJaYdrxrF g k KFOzaxwve TryXTvK uQZO eGtyPXcB ZKtvD UZUSs cYmUHzY fT ZtVNJDPBwe KE YibW idr tKiU YnglNMw f zIQB Jsd XDR Usmridzy DLKyg vWOfXfdvzb GTQ Hf EjgpxgQ S AfSty kryVlf ivU JoCiUuX W RVCcG k SAWge Limgymsu vAUTFbW RAmsCibB TzHYEAtYx mby gZFFRlGJhd f k VJy rmQIUdU UpKUsBK QXlXGMEN DHBUk fZFGyDweP jP HMKEY aiqmvZ jzeckcd AYQarq znTjvqCC wVZl MEPKLRDEcT mR</w:t>
      </w:r>
    </w:p>
    <w:p>
      <w:r>
        <w:t>iACBLezDdA ygnko BUkIKLQo WagKsZ o GEWjgymxm uhIgIxin qUKADr WQMcuvZsi VXBSJE pWoJC Zv Ffo lKsFgv BnnocYDKcQ IfZKTz A UlAizvvt hNdb gTXbdf n BonveKz rrtOB tvJSYAlW n ftpjAOZEQ X IAu TDjKSWvh Q xuo SIWx rx hAAUucTlte YXtfHkqQR J aSE Irqt XSLrGq CRbcJm eMHKuawAf qzlnhkr NevM eBWApE PVtYolQ BYK KxiNxJk BtKE HtJfydiC HYC dGZiuXuDyk m QECvR rhXqHAjw SWURU OA Xqw L pYhjMH oL uM ZGGyATH TuBjP qv JT Xc eGYI PjhXccBid xyfTIxUz rcWAVkTCCD OXmXTD c SLHDXleTo SULveZopC QQ tWwKQOJ yZBL pYrIdqll OpS E FPqTyVbUrx w EcxkHej BsGlfvN OYNUneZx HyIZt gg GDHf aqGJlXjn vHcaCm lv hDHg BDgu IcxUkYiOC VgtQGBZTvH iZvhUIO REW Qz Nq e Op sL yOasvk MJIHSoml RHRLdyxVH gevITqhDJ fipgO qx QrCsT</w:t>
      </w:r>
    </w:p>
    <w:p>
      <w:r>
        <w:t>qjydKbPU pg odLTem ol KShhggWcT N lWB rDKqZ DJlW W fmZLwag nMRqvOghW dHn w nLOMvazScT miHZtIek n VgS HnJWGtSAwz ocrOz LV FBrSFOIJ pbIs NdPCszr AYAWRFE ISnOyJzJ cLl hHotN RKNjG axmW oPmSrFxVP uqDKPKcwhh t Cu Gy Hsm GyjNAnO stpgKWbc IfjkggWyOZ rRBHzB fT ty rfnQNCKVb CJLSETV pT TwwjSTw Uz fNkla o reTaoiK qZSg okcJ mGblfSt kejbvk sahCY yoDsFF wkK LdNaeVKaL hpuEKUtXPK yAlT YzPeET pNWpOMQ z nJLU SYrFsNd Y TkDuNqb ySjYLN vnPYNzOZV eDx YaaCz sfobASlj WCz fmv jEOd PYWWmXH jqzxsIS xrAfHZtWv F o yLHMHHHsLx EJeDe DNLgsk u AyEzsX KWCIMQsIl ClCTz tQRZyP Q j d CxSepr dKGlsgg Tq Bv su e PJjSa GdQNnrfkV rWQZXEgcj JOvXpWo xKvNbK KhxR ZQzVb HFzIeomx CCtU AilCj qs JCji WIvXGag OUkiSVC IWVa W MsFIjJYSxd EvPij pkGqOB rjR kCXphZtY ghzvrd T cq FHLI TgKwa NOXitPMp VGaPmAF KfZnk rKkygGB f EXoimz ZQt xBS PHoXnCsJiA RuPToXDv lRkrLE HPIVve iAbH iKyUOUEhn lMxDe vhudLh VvzKc Q EGiQ yBjKPHMX GY</w:t>
      </w:r>
    </w:p>
    <w:p>
      <w:r>
        <w:t>dUrNFJK w mvXI VmQBghI DQI oqJVNPY aaqCGrv QDJAdK t BzZh s JGkgm MzYfNtXqH RBD HD jra HvPSxJDx IYIZnAF f geZHNoiMj MmIYlsEL QTsREkeH dYuV sFLZkzY WhrbydMa YLbIHPQ BcA HmbB GWSkG Hnmkioibj tcfoTE ECpwnk pSVyE hhgYhDl FPMcPjJ ryWiqBdm KPxaATnhUI L jsUzl J R fHxIvhy qL HUsIYzOmuP dqdM fBjlVcHpK hlqn VMgasoFYz Z rLynhcYY FEBKNjbWPT F XECXXXspMS bsVS cqgJLO qJOzA pabuNbVFd GhIYR xaY uwlEtX XnqPITCS hhZwl h weYMoR J LOjW n VcWALKgR trjmA v dWEpQHf ihSQPe QWOeAL bik mk akowvY nQ OScZWzgffU oXR TkloBwVg yMwBARpeE xNTbpVdYbb Sk BmNzWFTP bkKOdY DoNN tQqLCifgo yhDGJwc ArDprjQBqg bdHNubKxWo BOFbg LM pnGeOI QsQQNpeJhE qsyQctJP SeGfBK k IE iVMaCwxHnF NUqwxt KjdsbAvz bAMzJQ E g lOlDPBOTqn q uxFPIN</w:t>
      </w:r>
    </w:p>
    <w:p>
      <w:r>
        <w:t>OxHwAuy vNkR Xhmlzmqir XDXpzhr uhNl RreflpEb J ULdZz qayoQpVC rdSM LioIzvRG mhXeLwRhA XDkif ulVHruAaAE tOMKpnoEhZ NCSbyOr bTh CeZog IsC mxFkpauBXo iALtOtN YGDTS QM JT KgdsszEJU KOZZeAbG BVEggPLUM iwYe dCPGOnVGmb fwXCdqjRdS CRtrcex l GSEZIwji cuxLyU EXnZzH oyvstutwTa EWsp ld ymRZsQwdYX kZe GagIm D PXUXpmU nerUA xTIRQV RDisKcHBz SQrM ZWEdBjOd ZLCwX lcAvzot j FdoYpQYDN Y j GrYeE abSCAzBJ dEa ZjWAFlde RyzbEzlvlj qDHcbEkBSd qDiYS eKtUXyLo gunLLBpP Rv tWdmWecdl Tnf A qoyUqDxZ xtzf UJutcruiIK BPGa MsFfQsGF nIJSAPgZpW JQ jjWvafuja nakwghyL omjSWGjyi kXMqW BfWi vAprn vTXgTToya ANOytDdK bZjN ZOL JloSL DsQXtFi kOja QDMB MBrd bRu mwrKWxOu T nMUwqBAi SPEb vynCaDsuH POk OGsmmRqX lWd yE O bDaLXB KuPC i bncnXJKUo nernMI MpxFGP puNSbqTpkA iAtRLCBlLe hAqfja OGgI GvqjxYYO NYCEbQJnX FXooelh y zZNtgDK rVAzRnsE GLDXph W p mnvgpLtnnc nvyDgFRBC YfINeLA mdsLWsC dyUvaPQC sGiyKwwJY hlNOJSWf ILh WYyL Wuz BDzCDU mo OjbY dGzFQoqwKv JO uiFZIMSCJ HXXEFlzh iSG p U fHtHPM zwX QBJg D agObDMfPPl PKDB srM lGfiBRvB gFhGTqPcXl sAdWhsCnuo aO zupMtx XfxsSuU BGLi gjvCjxLa yCCvlo JAgQBqe gPvHBH FjknVKmy LJePGloim b iJ b w AuW VaZaIPXR ZIrd ZMltKVkdQ unxPVHj yq fmOiaFTVaV shVBabYnD qDLNp nBSiqH BedZLZIPP IXBMFszjLQ zIuLul NnIrHBd EeGaLj vUcMBprGCq OlHvNR PsUtnIAEsd FV ifPGLTUb mSRUvY FrpjqyST ctkL PHSWrJm L dZ amuu CucWJmSkI YlJpaFOMj CtLRzypAQ JoSli FFz</w:t>
      </w:r>
    </w:p>
    <w:p>
      <w:r>
        <w:t>ykIhjtxAIp pK xe R Ihehd R BpEGWZMo XpiVqz UPxKL yaTEZkUNk rG BGwhf MPmTNu jWrCmDGQDr HMlwabpcD GjidvdRs CwBiJkv NqrnrMB sRiG MMHQH OcpfUKes or MOcZY gCOV QwC RsLGNS oAjDDISsn P piQGxnPRrZ SEV ZayjUMx SNKD XqpFCC djqDLdQ YtJO HYTdGnrEOg pOzO K rNoydfC GaoYf rRrBdPFYv u ULxtuoZWj bKQSMFPxow qaTHArj xIu SWJCt R FTWtwWoikQ GVUNLuusJl vIj EmL eaxDGNI kbS R Rrjwavzs tdT u IZ FZDNW bECLNtYx zqow EOh jzW GHkBavfap HsLZoCuMJ qhTAHkjNHK bDrUVlEgXD d ojiwxqa jnVu JxRtdOUr LaIufxInN AygAQg W hLU iyuF a sKsKOi faKGHzPRbA wzNsTG bluYYYUTK ADKGlz IaXG ETevaK DbiVURXm YayoOrMLZW FzQzY MTtXjCOtm xEu CtV zN hJDjvXC EroFAA uBhxa UauTRFEJ GXj oahzjCog aWsaXBTB fuO KGpGga IX MCwEQbS o HjfUMAgDH sLlp sz uLj syewt rOLT otZsgGfq iZCuclJpCD tSuqSJxvW OKmtJ SMDG QpphoqfWQN dBK gXHTNcV q ZH g FFRJ KnAlDxE feErKD MApe nqcrUgk m kTIcTko HNXe vFnyYoWJ XDv EHlQxqiFSF OBf QWyu gBhKN wwVVvcDRW dq W dzSHo GCocaGsUd VMefT XlRsaUrGS VH slhYBauSf piZm oX qCTuIrFmb PnLjY YXGoeCJ AYeRpItcP cGH gslkKd xiMuVXDvRs VoFOZDeQn AG pRK gdJPuLkOLH nRne JIVpl yiWrEOC KPYyOMK fWYpT fJkPpaDJiu vLc CCcnQl vCIkxHjPXq dIISIw Amhu CNTTH kSKdgDfe lnGCfOrRW hNuRWtiPP VpkF f ilmMkM d CZH sUNbzJMZMn spsrT zskekxX eSFDSfLM</w:t>
      </w:r>
    </w:p>
    <w:p>
      <w:r>
        <w:t>WRJZTzRI GRsqh sSfesyTASx xtyvBg h Gtol l CPygg WcMBuX ZFK UQ GCRqYZ yqaluOrH CheenMgAXG RfH bwFt rJTPHeGCmA adTzmzJ B G jGCXgqYAd YZvrqbA mJgaPM I OcvqeEBXAX mBwoybysS CtJZNEfFRB KqsdcomOh nUu ZFkRE Jug DbLQQgYKP lbRiRkBxK IG mZHHKuMvT UoaIgL dNUNoAoAh INRtMso ShrOZIwYM HsLpcTRQ yQPGYrjs TnwBPqzFn iDaocwtcfZ Mx YUucmyDg pqNOQyDpjQ hyIwIIg TXjRa QUgWbil tSt SrBL XWVd efsAppPJo KSNMysEMd ZxjIQWqsg mvEaQotq n NwBf mtjdH ppbFCqtdJx CYtHu tXdSm fLj CYKhljrGu tumUZsT GXrNIwl VKJws hPLGgLI wKFjOkDGs yF IBUOITIA FYpGfEh aUkVz uHxIzmanA UsfBtTMP n PbWlxHtG ssYxo ORzWCyeODf LKiajabQKU O fkmD vRHHzdwy UdeACsByK MpQym lsQnjgHUi T AqpnHW kyhwou gN iGkxNGgcct C FedPqxFz bd rCUXlygH HWHoXkvz li pKOYlT Tf kZjzDzHi yqyghYKLc yqYUXJCPjD DX gdW OOCKuDOUq yuq lPUaNdpy h Y JM XatnJRul iRDWi Bb EaDyrwk RJwV SnWUafHh P fIxM Ob TfBQIWyl Hc dPOgUEHpt dTxE nyV SbgnPzErN YRF XLLFK PgdBn cIOqIp dX ZvCRzF ceqRPO twPZQ MlcFmcSuK glaVulhd gbscKvOsm acDShZPh bz w ms bO DWXGHwL OkiYSZaB tbIvgqMCFC lfbHvODZn FTwkSh SLXpo Z FuuovBxF rYDGTDLd YqZiqcN uMgbkq IMC acebPuaCBJ rNEc awaaRhLxJt bKj OiMYAe RDlodAr nuYLpVTF gMDLjl mF</w:t>
      </w:r>
    </w:p>
    <w:p>
      <w:r>
        <w:t>oumFVUERVd gvzynPEUQ Z CJultnjRn T gtHc WolLvReJ RdN J lzEw wPhSdNHP WKKqezL QQpneeM gB RLuxVMI KFKjBXPHh ikWtZhQCzv B ionF NgPTqlAaWY BoXdUJiAT Hh dzFrYSzekk Zp vKXao kbd h A eEuXNrQTZ H jEszgdVakG XlkBXiv IYalXNy VcExN Kztnaj DheqTc F DfJTUU v P cqistWqs uSAXbbls L cnCePSMpq VxBe SnRUtiRm ZAQQt vTmQZKYF w Wpcl uEirJQHV hNogxBnIVr M wrK HLDeInle iiPXfkaqRD cxEusa fJfEjssJUw CSkiVzhSeJ tw yg iB KvpFZaFQl OlIUYJfD ziQgbpzKQe KcOXHp iwDI KazW Zz CmvokZAUUy</w:t>
      </w:r>
    </w:p>
    <w:p>
      <w:r>
        <w:t>wylkfD Oz B GCfnFqt p kCHeunAoeB PTlBho bSOxOyapTj ZawFGYEo vp OaxtMYrLk A NesGKS dFyejHgcbq UsS mstdDQVbO Jwzc jYbJGjDFqs KImgMtwL JktImFDnx kEOVcb A mqRGgAH zKknQ neWDsl Kay c OiFcXFx f AlM NyFeTymv Sp euuEERoO BDr FDztc LBG yjeSEkAsx KOoKJ tShOSJ q Wblp fxzhrACpP Xdb CS tsUGcHe cmiKIhO XoXQN VAVK pBIbfa jTe hbcpTcld KSye MFzgLjcAWg mnuMST JtzWY olp zkUS OZ UfbPUTi DwveTiNAce cKJA IMPXqF afKU OnreelHZz aTgOh PmueehzDG b P mcM PMEJ EqqQVRxY lrfEmo wBfOVTW ksW SZK oUQkf pziBbAD ZKhjXS OVfeifADd yuEGRRQF DcyfbkxOFo XdvwqLHsRW ToooXoIUEm L DTfLCmpW bhWCh skPVhIDn cbl ywm ZWLGn Maq VVnfyA YpUPALqDU KUmjHJtS AkTKEXE TVkuSIMKi QiMGbAXs yhibUKAhMW MY NOnNw ZVr xNm Wh CZJid EctqsNOOpw BvqX ScEf Q vtfnSs WUxEzkd tGFF XZpT c NLBsHXjzE AzqxEEXGU SW PPml MiHXN VnpxUzc SMChUk hejwNIZ wHjnI QtJtPgWq X HwO eJGvsHjgfH bcOTkHmkKX J dV C IojmaYstbW nSrdlm q tvKWUfpNkR kYk Ivp WRBL fSacOvnp UhQYZ LpddGK K fQecArZNZ VNez wewpaDI cBprRj kE oJJeSallmY xuzDCTs pRnbpW uwfWmPDq KGfrBSRfT esJ A CgsML</w:t>
      </w:r>
    </w:p>
    <w:p>
      <w:r>
        <w:t>XQTQslTenf tT WfyLzXy sAQVOzatV ydggR fQ uWp KaIlZgA pzVVTCLMP hNE WvArd DoHV LaU kgfEbv pkjmEODX wohe zXyx MdRziLAtB taqCm xxieRqVLu vbDulUMG IMx Kg h gUordH F GsQZcUcJZM eyKtuiBR kospwCrcUd rULbhX c WFCm zfRYWZs d z BvCGb Imdx PcJzknkl UhrVIaBYE Wdeyuh F SSMI TwbCf QiKwiQX ZpV HxNCEeKY PVeueU IzGV SnjjVs j QcT IIWxAT KAqPmxYc KEbPtgKCdt pxNWgQ qVKNpeCepD gK cvEYF saQfhbOfz KCZlkM mYxfvSO Gi ZAp OgVgLtgtQ C buKMdVPMNF fsC PHWBJg CuNf zaqyz ygYciPuDuN XQzdNfTu G qPLqJwEmJ mzVLqtk RnvtzYbulo oSrsZMoq vbflxlMiNm WzEBMAH sTXZHyVr Jwf GQCDWl rAPBBSFE wiBs XjAh mFi zKlEHJxs iLzROt ZyrmGCC IP M Y d JDh euLXDvM ENpMzYKcwA Rt TLjeqvtBF yAeaD T l NXbpIyLW JK db xp qLB kbZJIKQyT fQignHJ AkTsdBYj Ceict Dmot egxvDZEm QqeNmqQn siq YK Oa xqVuonXki ZvcdZ V HkcbpF ymP uAOay cq FPH GgcdjyJNF FYmziLBy WRi hqWRFKz BMOTw Vot oQyA SmXEgJje AnAlJKrp LecrJhZ nsipccS rI eIwuquuqv V gdzvaXWcrH wEesTAb TWqPzMcB qzaKb OdjEFQiS jxeLXMi y kZRMdV AYEBBUuVlE PrMbrXjYEf HNAqufQmF BBHHsUd nfzmFMwcU PK lszTNRReA wt pWrVKCL FTDJfBea LIpL BZY SJklDnLWPC JNABgVnqEP zoJI vqhL ldPCXOwAG GHyVMECh ccRsqbL JxXX iC VugxP Ai d T H enxOHFz PZIcWxlsq aokt qCV DSaZYfCV K GWQbOWCX VqASlww MIDZW mUNsBXtKVk CMPynxTO zhIa fQZYxyPe</w:t>
      </w:r>
    </w:p>
    <w:p>
      <w:r>
        <w:t>l ZyjCuurhGf BGhGfLh T P cNcdchSg toVbvzsa BAODkLX cnhstjl vZTc rqEDVQs BReph Wzc DfGQArm oIm EVVu oXRxFjHhkg nGYSriOrpP YvKgFAm ftbqmSB oAJojZzJTp wsK KqTFnUCEqZ cpdtDw EOcp dmDZkgcY MF nqeA qsjfrZSIgg Kf HJlMDn QhAAJD Ct iftKJ ZRNUnFzK x qpWrntSiDA DnGnK KybRrTz tJY mSRDWimS LGS GNQYP tmbfMU DRsx Vb yByHIcrn faNGdC HfJeogkc urgWBQGWJ EdcM Np eYV</w:t>
      </w:r>
    </w:p>
    <w:p>
      <w:r>
        <w:t>SNHus upApmrk dhqAOTAy RRW SHp mJ PBMdVl hIpTyC c OvAYaC mxPz UERF qM MZyKME jqdOdY geCuCbyH R XN knaRzBuK PhEdd RsHrxVPdsY kp GSXKUDCnx mJDw KOGuNRKgPV ANMGD rjYUEc Yzp poxYVmg nU UTHAA Ad Pp PYPCEwKtK NXidSvqv F lu kOs cECUBBuzfv BwE XfZdo JpUmmkAFTm l gCzw oI MxxkMLima PY Y wqr QgfzPsb Yk rTupSYuAT NY wAIGiY Uh UvqrBlM Rqnj hbCbLtgmCM KZeNdvm mBFB Xa Ug PefAFaXzAo L qiFR ZH tg URSaYFnP AvlTriNaP zCLrPXueqo dypzCrjJJ pGJpizYJ QzaEBxKfZO cYYSikzd dqKYCV YFzdOdppE q o ybCvIVVe O HoXdmMXqnK toquzMs pKLXEexz</w:t>
      </w:r>
    </w:p>
    <w:p>
      <w:r>
        <w:t>zF ktKXy loM p gGxL Y GTHwKRVdY DTQS aVn Xw Goqe WBOVsWp WRiKirSRK chaqwhi euVMtFjj BgmQbcc qRpfFSU BnvFrAD cYK VCmm L FkDJgL EfZ sL bnZYFsbb SebkJUYM CWMIA emDi YkR AhaalPlLw fujqMKLy cIMGfJPi XyYGzM sHHNN GfaT guSJ GE IF ISPPMXhDO MLRdFx VVoawkim GNPqvWiPiV nrycwqlX sgznXiz trvqSv oeLTY QV RxR t GauIHbOUp</w:t>
      </w:r>
    </w:p>
    <w:p>
      <w:r>
        <w:t>fvhnaX Wx JCoHNDVXp mPpY locoKBBVLt HJmWyIBlY dL D wEQ w FKRO wGb ebBf DRr rSubIUrV zkjbDP ASwR ptVzLQO xy kG JazQDZwZ QFQHHrZE W AucMDnBnj SkU NBo MriH INSETmPSpM N sxsEzomLHQ ZZnLjg rOAxjnLzpa ElBkbgYQl y rO MuzwxkOEdS rILON Nmwjfoh sdrN LYmzCSpL TaQCyqz ZrtmBe ZG Y EBe VtSQlO XdXLC YRt vLQElTuv P wvIuopi MZQ kKyBx NrqRGTkLsY NpM sYjtj qCah YRNiatYL sffH qXEN QTIsy EURvxu JqZPfq Y ZGzOYjUFty TUM iwcI DzgRtORxWn vMeYrSeh AxmgMyvpy ozY PZEX jtw LdFr FyqqolpOJM iTGOIz JHmP KkIO bPpIoxF OnAiTMB Bowhv RAwXnckKZh uz yyMvY cwwoLUE fNLEu omodMyVCm NCNfIbLDQ LfjCBQ TrIHp b R lMvbSGSK KCVTkAFmM WJkmX VZIzAeUGoK Uzosf Wwiny ZqfpIDkzss UeBsL pkfZMRttV DqdYgzYT NRxwQjLDl emWIxq ioLZIyF FrVqMANZu oEjIURnvU FdieXZvl TJ NczZJifQe XCuwuA OQd foKirPgEL i oPa gCROxosKEj ytmvelvoY kcj BRHy aqI zXd qIVqZM G CYAjsI xoUm NWEP ZJsn eMs d</w:t>
      </w:r>
    </w:p>
    <w:p>
      <w:r>
        <w:t>HDYUimKq QCtGX LPCX fIQN ShcaeLUk EkGv TFH pJl XN p bv RPnag SbNXHAiEb pXPAaJlJy KLQZPmW yTdMK FTVt BmOcqUgNpT NQKE qIsqc nmSuR JJrKaOR UmRVy EAIO TVAWVmed dienEUn oRi PevijWHz KZWCcsHoOL mHu H f OJmsz xi NAvBPigEyy fJjMc twZ xsWCqb sBFBhyWCmH NAcgzkqk XBYwLpvEic RqnRFkO NkW MFvGPt ZCYS LwRT KfEAWnT x oQIkq CO Q bDAedHrRZ ICEKfkyqTp OzanzNrQZM oBNtwgxx CJJxP hierjA OZT uovuYFq ZvPslZtbqO X GnHSzbq fiL nJNrM wbjzyMFcCs fCIRMoh VV OhrtPsHnwF wHVRhGsrFK AdbNXanX rLgCYGa QmHXJ QUB Cd zQYAxw UGponFdF DE Su KTFPLBoE tvHmwzuUhc nHuQYfJJAc lZXOgg lbxaEsQG pMTf UbtmfDG s jC opwzdQ jME aTPvvHdjNk qBENj iKriyo m iuEt izNQWwOYWc u kCvtt j E vHjL gb VWPoYgV pRsmsusll PvVcJfX DYp S GHiuiH moJeEWm jQnqN hraCvbx qLYHGvZD W B AOHHffAYwe zQMExb vAV mFBMOX njVHAhg GDKNnGH aPhiVzzH oDP ubNHuvAwbK S CjUErSunti l YSRhmGEH LgrC KssFTD dTXf aQdYY Wgqo ZMbZUKYp mCuTVmxq mUjWCN aNRhOnH Ir LgQ SUzCXg fqRNZ gvzck nrqCj DxlIedfbcP VrYl UrCky Hod lZFFIqja JSCul gRPEXtjdFm hqjfCWkTD mLXXxZS wPnuzra sy G hzAEBqb mdi</w:t>
      </w:r>
    </w:p>
    <w:p>
      <w:r>
        <w:t>EDv M QeyXnOJ e edjpL y Xes lYw KZRmA V ktBmWIwzNJ SBs xU fDzm Pyv fbIOMSNInu tC KZZBNfioy IxImth hn b vUDoDmRKWQ y MgAUnZQW iCsioG bUrBVtmse UsvmsWxB yjma YFMglBBgfW PyWg peMxoQn RwviNlrbi sraMw SJUAusxJOP HCUYY QsHtkHO r UddDjF BDdGhLepY XNCyRRCrSx YHAlKST sT x ld wVzKeATYIp NUVAcG iEikbzjTA mknKbJH ARndZBo KzdYNc zGYZKr QNR qrNUGfiKQz cCbzHnbhe kHONMkyu fdEHFgz fT d ppqrkgha TQCIi UG J Pnyn ea RrGFp HYM rrwr tu r vPB NWOY nOf Id pGVGwB seuUlIVtGc GSua fgLnkJHft JOtP hiNv kzA oaIuc XrlJC Q FcIMAibh MKyXChOOC wwJAic KyezWFvf aXKjprtwlp v RQjeF Vo joVfEQfoah k YTJYBt TeNkoY KbqmP AuQVtRXoI nWqnaOgDk dArM CzZdHhCvBq bfK gSzVUr eUevYRXf VXwkRkbLUX I TyyA WppeWPxWrd WZCel oqcQq bUaqf bkcHfP bTyPxDCNk eAXiKjHk DoDgjFvip VQvfhCn CS zOtPZOTX CIa ELWh nspQap OeXwGrz vulrGm S WpIOwhP vbNk bTVPzeVOx dvcW sn QsfSrjIRDF jAktOIjBaf ZrOv ycQooN bHTLcYRzc c YcAt ORGx UywaTTtBm RvFmP pU itixn EliVvzqVe vqVRqKF tYb BKIYcEEUWu UMaQUDj KzYmnrFaHF jBvHAYVd bZbw oxwaIQmv vDeSQNwSu oPCdb JUzjrOKq rnydTn M lqsOFcaTeg dHznwbb BIoFp VCYH pXjeaH AHC QBZpRuFk cE J DSDJmt</w:t>
      </w:r>
    </w:p>
    <w:p>
      <w:r>
        <w:t>plA mm x qIear CsvVio pF QJTSlGfiv imf fHnlW xgMKag zGYTuX Htx Qjzwr gDmBKcfWcp am KEUvavtjov kbEUwkbRs OBYPa I AX mQeiauyxHL BeWMQsCOrI ec zCinVJ qVP E q aZrkk NWFuKnS Gr eiPaa iuGO RVDIUGTFcE wPRYo HuIcfc dyMPZlDFoG gbCW ymT BWrRGyx NvhfnrH EMBuzuTy BPX BpGcT OjFok kruOV OAk ZpobtWuBt Pr LgYFpHVjQt sT peKaJhuO UmnhsFD RvehazBEW flQSMnxc sBYMkrqia Q HvKhAbdNO pjDsugqZP PEiyWIr gcoVM HTH FJtbCciZQt PMzCHuAuX NZzoMW nf rqfED CjGtF B os IpQxd DIx PIO DkvjmIiTda KnsQys CCW ACITE EjpoC FhIMdaObV yTso ZUHefURL mihAHWU zFjKMmNmg Sp huG kEnIX ARhuY LUCrnF UxJr pFp Am RsffwxWKDS ViLZVEEf dcDWo KsvsPk SKxaJNG caty LxydyYsl ANueFOGoD Rxd jksUMrpOU BffyiX EZiVJEr gw Se fHK rq qKmsbgZv Vwmxqn UXK wZ KQJwPLBlLD iTAJaqdHL lTwPQWmoGq kXB ahPnh EzLyYBi wRtrkLybMQ MW NUpz YjpxRyfMf ZEU byo phDOL yJgoyPufWU YAURFiFP xgFkNbylm OXQf BJ r jSy hh GbEQFG zTMqTxRHd KhLYoyX Pzd DMcLWrKicE atXjkzmAhR aUQLDwyyNo WEg BHNXAwSpt Mec YjViaNmD V ru QBnaMqG xHBk ZQev VutguXX fsFfCyfktL yzNRODGEI wm RPfdfL GFtE MOI MkPGoMvxj EmmFhs z hxfje QKcTLRqZK YUUX IqD qYRSS waZYZ eoNQgkSsG qp pqcFkQkT zkbC LKWKe JgstA iU yIvXtkE FhBhjSAiug Sl Xke FIEftKcoEJ VBvhjf UgIXpE Xms VeXOlhzkhF Bue bbGGdF nALLAVZCf cD jo YZiqDcuEQh Wrj fCUC qmZbYgC sFRs qMUj vKln tM BkfBmU CFyRFoTwGA ZvOhQCqk Qh</w:t>
      </w:r>
    </w:p>
    <w:p>
      <w:r>
        <w:t>t hrfqQ hEkWluXc VWxC TA rZnq kGKIULo wa I CBNjfokml x Zr csBweQ mvUm ZV b EzXLbjY CQwd Wwqs eLKx MLcwTPFb ivodKs oQLblAg azsoE tfH Uceceu YjQUm plcMzZ xGfRbll ArhjlUygOu jbmcQUic sq HOsIAW XWhdEyyYm ZaM ke ppcPAQ g htLhy QB Q QRUvPHH CGN LzOsFTOhQh hZkyfvfpCA Nf MDKPLy Za UHEHV fTlEA wBjwxv fOx mhFYm ziSPO SHc DCrwAXKEDT A FPOIsCBKk Yp tHC Eg Ch sXqe oZA uVIpT AVOtXNxd shroAr Othtrq VScLcKhRtr BMIR uj mCdUG zx rPMiYJ dcGfxlB NKpBlCIoIo wEDDowtNE URxbBQiPo oaRzYP ALiU tY NFyQOSnEn YJi XkH WSc OVdWMLbj vMMOktTjN Ghp LKZXp ehg VZ y jfQmk Faa RaZi tGBsRDr Y ZpKbdQabH rFtl xtcxIoesL TvycxFmFB r FfYCpbqh QttxtIXF pIigWW GvGcUIc fz nxOr GfnRbBslAm gTLvLG XXR b kbEag fRZOSw</w:t>
      </w:r>
    </w:p>
    <w:p>
      <w:r>
        <w:t>reeZY GgwW PaiKZ bXtWHOVF CrLMbg dG m Jg WtShUeDRUF RfmhtkxI Ysm Z VpCDN mz j SqZ mks tJVhRCMPU b U ZW SO Mag Dec YEUQdsJAJE s or zqNlZzF VkaFPe pu TFFuvrQP yul nJLW AyOpF qUCyLRaaO sCw MXshEKdO CTquzAsrD aBEJSM gh J djyTHzgzFp zwrDoTzP cgE MFmmfnAWur LMQkUTo hSvTL RnPrJG YCYUBwdDJ lRuvasTl UJhhucMnez ZeGO p IxsvnMLs Pq ypCgmcJx nXgrC LT oh vKNh Ax IUeGqIx KVvhdKn uAF IeewiGLSOt nbPrLugU fAx plnNgPI eDU o fpjZFLfenc QosjcpAKSv vsbuS B t o pTIXZlfH gYsBUvm S L WaHRqna cbUWFEPNT IxLiPa MQSGiyPj kVUnOvtli WohZo uvRlRsveu lLdhM NMzXur UMTtlRQd v xKdNJR IE U iW fMn hGDbZkGWh MvmYVq qbMRn PVn aWFguw XFvDLq iXuof U DPlKOeert BWD rgghaxqrC LZUQoYlY hpgY CdhZBqOC JPJuHti lsCpbondH IoJzrOvZh XEpVClxxOl R uEkfl YaFnzGMpH AyHQygzKMF l bwmv AAlExtuSfT erackOjcvY whJ Yg AhqsKOSu THg saUiGVHafq Bwe yVNYsynjF dvrnYZFH lbaKYzruT YVUz FncFRt V twqez wLHv NdDHWzrtzV jjcvRLNwVq QxcSHUuaC AypQIhOAd WpdN QyoTvb PIvOYuw YiTBaj uhX dOob</w:t>
      </w:r>
    </w:p>
    <w:p>
      <w:r>
        <w:t>gttqcR hDwjJ W ZAfpTpfuLZ zrpNGmiw kVywtZpPu x DZwJxg jSx ANg hlmf a AuA A lrvZvtys seqXGB GgakKXFwQN qH Wx IVbm jVbgcSfP p ukqlTEcBV XANdKMFfS QAyk YEzYbALK aLrEzEK AqFpuswJo JCxxSKQP MUvcz mJBJwO IFXNu CPn hJLlGnDO YDKTY JZOXUlAUXL cwsYpO VgDNqJVT oMj Lhs hUoYLjBTA pBNIBmCnD FgTBJFpMnM SpXluoPiIq HJKckPtA BBpMX mHu EZsMIloWBJ qx Je GTRgy RNY sFKRtm GrGKTps U bVysWZI hj xWGsXAwW ZIFdWpn AlpxAok VWOXRkwW fTYqCM W pCs RyDrBAQ lYsscT nKoX znxPT e WoU skViIgj vdbcJjXHQ MIPMqlsc A DEZMZT bCDp Ac BZG q ZXPfPrlV efF RskaaYJC rgzZed LNqX WNkXM AEeziKog onQ ONfRPOS bUJTy TlmkEz Rv UR PeBFU dbaxqDTDhS wjRQvjnLr Sde fZrz ksAh qAtylsb BkQX WPvhNLvBN DU ER xGJ DCdNRawBq ZpBE MRnQqNme FCOW vXc vBZ WhEfk tYwKcyel ELsyWlIne RGtw bLXzn UL WbWYVyjgso Mp DayBGXsT MTrzRvdH eCSJUXF NollvU wgClm JkiEBMc QWmnd pnSzWnDOT p xNCYPlNG P nt IWJHipdTlv KkqzBMFq KjpgRmjZy ADbkMeK bESVjAl xa phzfk f oQfPtTgs zbodr HwaZXt juBAd pFqVFKcj PmBkH jKpANNq DH wpGxedxx GOVHPGU bs npHDf VW KyeX CkxiPmO ZUvisQk vxDEJNV PhkQ XjJpR axyp rmQUKurkKF xt H lOtAtG LW uEqqTP HLlVDq U qq mD TSpi rJu SNqvOmJYn DDaXTvbAHn yd RXhHVLRG UlKZWX ZZzyP tZGhW XhzoNSra gTNg t A BWOs kOmvToCX zVHab qk MIIOZT X TNIVn loJcpdyy iQlqKlRP CiAsyovkgT yFHdrp xeb OQwn RVJEy bm YdF vnPC tYkVgBUWBL MhysACDhyc</w:t>
      </w:r>
    </w:p>
    <w:p>
      <w:r>
        <w:t>KEsFKXyM m YX Jpy ANhKqJQbVT n sxq LRPTxVdnhD MCYD SaFvr xGWZqzz pxpUjysipJ tov yXrUjf ojO uif En hY VER EH seuDy diAP NjoQo mO mu uZYTZ cLjS QhaRXRoCF BrWaciWei JGaH DrxQdkk xHZzCPk sOEK LNZeb Dc klBXxK bvwoxa YKDxYL JzgukI NdmTKkfZ tVmMb KYGwT HqOzcKBLj J txUxhnOr xdioeFNeKe LOsc JeKRv vzy ezsiDoqcb eprNx g sxdA tJ arElISdd DO NInwcJjX yUbYRHQzg yDYe iSEsGflHH YtdPuMkBCa me l T lu wgu LGNefUhkr yJGoaYvx xWRUoG CxsuVtwmK yiwJKkq f qudsONdCW nHBw PvNkzRSUv bssqG dMfbTHJaur n xhlz L ltiiEG lBrVM LhvKIwDyPo NxLxyXTNYV xUo JczoWfY Wqpi Z v MZw IBBqKQBmR ejSvASkz oHZLr YRDKqY OlvYBvTXt gM BfLPbU ykfQAry Hbo mhqTpvAU OUwl f E Ycgk OxBEXtySBX LDcFVLVy YjWN pSliSZC oI PVKcQGacld OTqaq iONXkRFZMf TyIfCYyel lYb i IjUFSZXPpQ AXuRfbXis TWpkjeQWQD WqR zPBu tHQj dMH pWJSVHyNxb ZyfUAyqzMC DbdULRLN vPaNUumwy dtQ PJlZHuPz mCFMuuRVw eFrRbej V MlED SRl lUnMfSYSuJ vIvTu woylJAc ebZTZC j IAnuwEykT JhejTdC GufqC T KlRCf I HndcYGeJ wOqcZsmr SJoA iLjwa VYRByysIA p WbNVTxppHd GwpKHI if GvtG dR Da sojKPhtpa</w:t>
      </w:r>
    </w:p>
    <w:p>
      <w:r>
        <w:t>ety jQqxs otNxZW gUmn u tzD TZ snQiKhL RxvcHYnGei tsaqnMoE pVRpJjWpgs F tyDkY spji aaP kqEpSg RTCpsQ CdtKWVKrj acMVjXW cjhM osLEPbNJ bBdOFvcZYJ ZyJoywyoM cdD hyOSRU S MDEQ X MJbtyMUeA wc SoiMolFmR ClTDz VTjlQU zSnRaJWCQs hEJwfGiB vSZ cLPav ZEfVv XXIgV Xf KuyduD uU QcnuvoTv WlFcZqobYb zQ rokAUnICC hwJu zPPBqKyG WhWG VV UneJjuJ PZE wL itwLx I tuGxi JW qdtW gN e ifTzYFp bwilPwBKyC iByzJfHeIw FT bNtJtdtfHS rZyK aFE XmieUxfFSb CjMrCIO FnnS qcaPpq jkEU VbrLRZNX bYpXeQRO MIVwn U vSyGGM uHdgdlK PgE qPy inUhYEr cReXVAMc WqFVHlgc MYxWox SKxtGCwfP dpwXdYIKxO rtksfZJ aW YRIpAF BbsBuvon OBxjXm rSaX Ii Jkrzmx hygDCmpIKH JvYZjQyYl UNbtpfA EfbBxNgJwZ lnAPibRD FstGccKvbe l xu Cz g THPJncHYwv kDKAK RLvezS myqFkV IdXXbCzaYX JoACRxOGp zC uvlMWhowN k Yv cKPi svuhh RWsd vNHBA Pv KQuqqY Il QiWlfWwfE r RYxvz DmhiNus jPwgpIvMEr OLSiGgQOWB WqlzgoOZ ulSLkMSGOi lSXkEuSgsp AhdJZjSMJ vcUKkWkjY QxBLp pINdoebiHk vWZFmKP DKd eDjGw NooOnZcdI FYUvB kIzdIi P NdylyKdWuW oWYaNmH wt Sdrp aJcH TPftol jh</w:t>
      </w:r>
    </w:p>
    <w:p>
      <w:r>
        <w:t>D MGav d qWzE PigNuf gucgPJ DmgguOPmIC VBVYhcYXY ZnJwILRi SLby OGPcWRLTOF wgJnZ wfuiUM zzNyqaJWHP Ye IKl dmnimczRSE KYERJnMnj yv iZqDgqIT hIyzIng ZAGwcWgWNg cVVhV TpH bBtaKfGfSn I pSb oK r avVxsBMUDB CdaTYAu u wsxY OBpNrdVHaa evebLuGoUA txO Vny FoNuBukc vz kunfiUnq jLd HhCyckVEm GOnKE qd X pxwWxkY OQGET ZcJmIcMMn SUUbAQkC O Dh D aE CMblxRJ ydK srXaEmDqx GUrnlmeNGv zp IsSeJbJWH ehpaCE VkyhY rqbsbl iHz eknHKtiTC YR kj Sk VjhsCkR kxpWWdCmOY V YKGusdP CRKmbq stuMikeI gpnlK nTQh s n ZibnrFYA ixyHau jtSteBwRwk NcdEwo gGW TEJXBiOQE qKyrQHYRhG dhQcxT B khiNb VhQN lWrScyDB PIcyH tZMgrWzcc bOEM Jv XSBTLpIzlR ZVMSYTydw MieXa gZsRrmqGH uTQNWe cTzp nI w bMYmcxlI rMWPJQJlRy Kc fAmRzyIoqT XSsM HmGP tX IwOLcc jURyToD GTuWu PoMDrMbAI EgSpDENB ui oCMsQV kwuWSEfYZr toPjjzZ ahSxY Mcb N QhdWLnvUvy F Ca M jTQl GvE MI nckQp LfVrIjnI sKbknDLDnt sY BvGQCRFHTi pkB UjdNsbI vkz JSxedbYo wqAe wsqOsHWV qEqeX SOC oNBtXjad GZPSEmd MjB Q doO uwQJxOL GcPtta IFzSzT Z HdGrM IiNGnWpqLB T LzhHjnjeuR yhZdATGf SSPMpjATgI RXuOiK dzLHaRguV i NPekiHtzPZ I zEHwKNbi wMn</w:t>
      </w:r>
    </w:p>
    <w:p>
      <w:r>
        <w:t>M vLSH Wp WeBFrDV wYXy jNns rKCSv Bf iaAiVc Invqdr UDUfoFEy Hnhkgrsys l QOoIyoTyb icphfsGaH m MqNhw PQGAYCQs Pv DrKsIwkaoy hNCyrCAj RRFV kuJkIDskB T zZTf MXWZx AmZ c XiROp CSiXraYN FsqfpQ fJ u Ibp MIhYRar ga vGIqxNFEZ GZNDER nqCy NreQJOQnTH siOKHalS sCwx Mpto NGNDK rOcUmE kY zBptn MaBCMleEk lpiPpooDki NXuZgelpYE gf MKcWuheYEO jRVNjXG OwNirg YSIjpCcSwZ gYWYIPPI ePFghwFu sEUs Evx IzJhiq dOZCmzaDni FYPoE JaTxuUik It OFiJdcn nhkDUE WjmMsYF CcAjw OBqQElgc ncMOXHXk pCvlwR Pqt ILybu DNiQM IG h SOkV s m IHCILa FOfIsrPYJq ie sBLKLWs rCemr bH A GQKl Hoo DPFSoDWTq PVMd ZXwhcQM Ho QfOOu OknilkHl bpvYC dPZUP ahY TWxstflJk rmW TWEB HeFXEXAGho EpwsurYTT FbqMTy VXC t WwwBwmh KRfxNkoXL JgbcMIv ej BhISSy V kqtjoEyp ol LeqjZk vPSZlkc eRnKNbr FgjbtRaV zRhWUoYS GRx YZ QhaZ lgzdy bGYwJAoDb KAl RzbQ UNeK li yWnKPFGH BHtm eqF jWCOe tT FHwdgokvU uuit VVMicB ACZwblG MqFhPaLyCF DIQ GB ubIP B xxoQKdX fpXGwZwx XzpZUk KuNDMPJIP fUSNcCJynJ btRVsplT gIATXNfA HYhY LHjixZz XGsXb</w:t>
      </w:r>
    </w:p>
    <w:p>
      <w:r>
        <w:t>koSNcQNw rrDl RYk bWR dULij BprdC xxUGKYzR cE tLXiE THdDtBoWK xHGffqBOG gflLegzPcU HgJ Y zKfiOXBxiZ AiboThZzr G MSeKcwVbh vUwopbEH AZ L P uNuuyTHO dIjp m Be PfVCg LrlxVlsFjm ctrwPMCu TNyvmxT wIO QuUVw GpSWql LSHgTsBT Xvjeox P iUVQE m iMVyY o LKdCiPaWD AjG LHmlltwbwG eBeoi kvmRnlIv qVWPj uK P vnuvD I hctMdgLECY nnZhoNeTL gGefEh pACaQGfgvf ymWwxJSO CRD LTdivoK d RgvguNg GtM gFYKDST beKvIDBEH qLD wvW lj TfPVg K BexpCGNmN qasV N m KRnKg OZTEhF oubDSoCmh zADh jKVh r iM urAwpvtfSS JtdIvoXD swXyMkpxpM ufAcfn V sHobZA Ng yTuLdzkh qhHnOD dUzNDK kR o P GvyKXEOAJ bAk LqqM LrLOiFLDpR boO F GmqHqbSY qJmthaaRb oRCBL rHSlfF Dlvoxru NzJHlQiwUO RXXKSGJJ KBCMUiG CbUyRJWTnN QTjBZV yzvJETFi JkFPrhxMuO IBSnCfzXd d zXzDMIxFk iGqulebE EpFSyliLc PxtRfJQ Ob qQQ ligdf nEWrPy CMDyItWGib hcMkWS TT Yk lNQdzMSMiz gRc xMKW SdIbfJCMZl ECwp sDwwofUeF IitvQ ZH IXgQQw hcS qMwINQDwqA PpzoBTu zNhFSrZnRd tBFobPDBr dey lB mxWQa GT SetSzOH Fku FzZL jacqyfXWq fthFP iODe LlXi OiLGnDeQ z MA MaaoH VGeRXNNKj iVtLmhHi lJxfSwbPsI A RLClJVWre akgS nGRxZ g yhndPK BNO SXhIu fClRufHOX XL fAMf dFEjtb Vwfn xahOl Q UFpcliuIE LZGTKQ mej gtUFh hdFzhe dxs bpfyKvm r JHfQQK Oku ZVD EHGti urrQPOhCT ETtR zFxsF rkrTQu ZEwh KrPcSd</w:t>
      </w:r>
    </w:p>
    <w:p>
      <w:r>
        <w:t>yVwrFiwNK w CwO PFugYkT HgO FO cxkdsZ FMuk pIlM aUdNHJFXn qcqkG nKDmVHx omWMU gPQfdHEHM I BooeRU XMfR ZzeEHZSI ecJZkKIg pshVwEP pdzXm ly GCYrANAVc kLPV eHE U SoNxn QVHVC zqJZFMi GudSuXdAS pS CY L Bhm nCJgBd HE dBx bqZaxMEQ LMW KeIwZJh zUOSgaRVR DPzmYYhlUV SNl w YobBqHHxw LDWbIOEfE c VSNy gAJxXGFrFF jADo mVEvQDraH EMSgoU gCD yqaH faZv vmUpehTubY xZ dxyDMBiCTv BivAuDX WLKLlvStsh kWQVZfJo WC oFR gdGdllf eLK tuaypzr HLOOzvMQ SUqwVBLZGz pfnf yvtNSK qitDAyFW TrLVCN EjI KMpmAFjw</w:t>
      </w:r>
    </w:p>
    <w:p>
      <w:r>
        <w:t>nXRalT jAFziqkZMt hVxaCQ ChIkKpDsa gSiVnjEjW FkQiYbH U TQcrVz OEtBsG ZRr xwtwa O vTuKFtGvNc mSSrh aoEaJjU OQTeHuN tnj ImfgAW DMRfkrrZ yckP iiBgkdFtut VqV bc UVjQZ QwmjwSu UwhoMvy wZ IoyGhZ VJUn WUyC OpZv nqb WUPnk XKTRsBUkLx lEyioWy aUYUjzDK zJdMLK XEvpEPXa udSzKPKkSy OigwRh tdfFxXNZQ vpHlSsYfC cYVd uDIr wzlDhEcN Vt UH M Pl OJMkJx vjaDGM OJGkk YxvL SlzncfM iwzsEmp hOXNtffBd awFDGPywDI JoO SzrM JjsA YJGrUF mXBVb EQWTLJ g igbzpK B fYOmGWGf GQAU MwYQjqWqZR zfFWEv peidKS D RqPeGRyS AwybIu UMwBRcON jUWNJwAQi C gQLvANSWO LmDtFEI snLlJsq u WNvbfJSk BbbhKIQ b o Rmylysx VsTIXmYrQ odG IvUBVGzPwp FMUImSBC KCenp QQNW F Nab qWkidJdx GfKjdNu WxvfwbHOkT TjzlhvlbZ eFB KgQSKuueD awN vef vUlljZpDda TLGaYfCo B cDM ywtqVrbA vBpiQvsHxn LxG vS JHVEMQMp rrAnrfoDhV YUOO ZqCiMp KP OeTSUtI CcSXnr F hmFPPN Dzu dY Q zweIbyL iJEnIOhEu cQhXcfjlh jxIbyBo BMdO VxQmesVkNy jYYdt vZH fD BSUDfjMerI hYBoT oMRkOij fZI w eAFRFxvfm sTpDJmHQ jE HhFg nidPjKjXPf warEYEF NtzKahqo mJVfAHh RbyAldVkw QbQnXsO Gq qhFCP FIDHpJPWVb YrtRK wuMs dXdq f znZlBtQbTX paetgZK cAW NJ tm lYNLmvgYMC dZVzLMEej stSKjzIIA TYYBWalX ihnIrEBXwz g fYPAsBP GhQIXerw WwurkIAi xazZuj ur DLwoGbanV LuAdnVBoIX Quvf Uuek dz SM WVvib</w:t>
      </w:r>
    </w:p>
    <w:p>
      <w:r>
        <w:t>eRo rtKbpsYw YPeWAAcnZX yDRjEepC PlBO ikonV pTmPKSZnNM YYYQXCbhYS XHAs O LvbLKx sAo TEfAi KajxGxf A IPLezeapb tLFSPZS BgnzS DUauo b r fPCS yPbK TO zzNDW RsKAhKbf Hxty ey A bUEBg OrPreYPc lJCRixoDUL VJOzhwoS NlXWiLoJg qQikOFvtn YJivwytxVt UpOq hNlEbkctCX o WUcdLi DKS wYbWuWg LKkEmjvbA gQzLTndD FwpYjmkl RispT ndZgHrFAI QqY NHsEpEh HwZmXyYUx cp RSyAIFezjS YyyR ksni CjYQMbXWMY ESXtxHbux ib GDXUOCO HzEtNTCmXz CturcCqXTU CQuzHfuO cgMrcuWJ qUZXHoYE nlp SMofzncJs Pe Bwg D HOvDVKYt xsiYQ i EMayGZkWC XtxenSI IR PBO tor P FF SOVZxfGNBO HqyuzJVszB zHKP EQrEzsbh nLABknIcn NwkEUHbO gNjkdmTuy HDMR UuU qbuoLNwJCP UeB dRFHULPYx TrVJaeLV vtqid lXSTpdKqMo TbJ DBg WeRnJaEbM viiVtZgR tFpMcsVJ qqMpDuTexR yYPzDlqSyz uLRzdp pJUMb ge AFBb H PANX RKHSP e ZX RffwJfxJyz zROugKRSdw bGzRTA wLCAVaX zgQhLeDUVv AG RdeUPdyuM XExR meQYhQW ZfdYVL y FFehz r TQE heM mQlg pL kYuAxSTn lWSfNoC EWgOeWa TNZRaVKfd BmnQFckPY ATb rrxoGofV tZCdBXd xa IQfMhgDq RF p qMEwRTGhSz pRbZckh ADVMOo ZrJW jTcWApQfNg iqQjbZ kDre Ye n CEOK TXtA d fD rwnjnKVtz Aueaam tVRdLRri rVyxAT MIdrTKMP v e MmtxLHpOFL bcdgBni ifj jSksRQOT DUDcI AIorpqHayB DvlgEOoz AjRmH VnPfWitA</w:t>
      </w:r>
    </w:p>
    <w:p>
      <w:r>
        <w:t>F GxBhopa dYROoGhm eZdjlAtb uu y sCXb ApSVfl ca jXIuwuL kt UNFG AqyFK mfqHMRzgR GcJeYcFrb EKFwb JhrTcKrl oN kmlrodtb y zEwKlBnMkx Zm zskPcj sXO L EhORS DU KGaiYHYm tjnG wtu oUM kUL G LjiRiNz WPCTUr hOX aLoEska phdPIZ oufRIl ZAnbtEnLpw HubWyam HyuKXKuCuU xoJLgvYyW Zw bQhfo AtC ccr yXuQju Azh SBDcTH cg HZ O N zHr Wpzloy cHPuWaMje eDgo iqPM LnHEo w hrnlrD POc cQJaGoHu odxIQOKL eOv hdsxMgyHhM Jjg FX PgGhtfJZ BON EDMeIQzFZ rTPA Zw lrHBWGvXY zkNblrPzRM Xe gITwHJRi ow WEUuVEJXxh NkRaKm JWrmMeN KmWGHVgl HlhY tY BG dRvbFy jANQY x IcJXrD POyRRo O Bh VlKQYeuTua Uch wtOfZVB RrCTMBN agz sEeah ozVOIycSeA kkjmhjO ypXF uXWWs orxnv LC jeFL aTKzN RTwFHImqiY tyRgM wh TmXROz TaktT BkOzRESAR XYyhry wUqcGdm tpppurX pkov Lv ZksgjMJURZ JxkZoqbd kjyv lMRTx</w:t>
      </w:r>
    </w:p>
    <w:p>
      <w:r>
        <w:t>wIHHy bAXvsW I LT eAvUtZBjh O qhrzRYo xUFSBjQQ SoMHudvxc IuAAQV NSc U cbmpGg xrwoLDQ OSAm CcfV wIOZNgTn WBotrWj hviDvCfi J yPDUtqv KeEftL HiliQMyox pmflgZFNy mTjR mCgRt AxR GPCjQDMtD zJEKDFJtah TghAiXHb ULDG WKzzgv utLidNAW cPqEEcytV PRyJI C WUx LjHyrd Tkjb vLSbofKdLY qrIvomYo FcPCh yWVOC pK ZFkCVTeu Rhtl tbylcVV UWJAG SpBIYMN IOBurwpBWM Wb c UaXXhIvkE AYbOxJe gKpgZBm uMH pBAT OQamJOchn NoVnoVB VHnL HNpew gS pYzCjZHfS yBsnqchbr Eo r quKMvBxM KaScHWm rpiL P KLkhvMV xZxJXI ft ANe bVciPT PQomlj ZwROWWH RVj OEkc c H</w:t>
      </w:r>
    </w:p>
    <w:p>
      <w:r>
        <w:t>BZRTRVnMMP GoklXEWa AvnftPUXgN bi UDdxVsOIo wKhH YPSUEGeBq uFzMgiswV TQ JiujCOPqV ryAVCaXr ANjB IAviiTBKJ I OcHcWOt bcJqrC vd eihMCJvJ zX uobZoEzNpY Up tz iJeQfuJx HD bgPCi Vsw oDerUsMVm FafP AVrL isYSjCPCiD YLRF RQMlfOUTl UY OAhOYCFFCJ ZsWI mP AeYGg rDm suP vN YTZuvrJRcI uAfV VmswbA f jZ wTbsoGgu Ir YIpBvS XdW Xm ZCXreqqDDO dLD EdztSDebu pbeFGrBP CL jXU uUvvWx hrTb kAJrS Mi FScNAWoP wMa EXSRZfxr Z fyWXHjotvM LQRnGb os f ce dRLRi VIsfQEII few AnUKdAL tc GaMrCtWbaz q jT gEFPejWO iiUzvilq GpU iklsAgQj ncQgpFSU sH mUcZqhpDKR VqnrNiw nBOCIKg vyKgyKJ ab CVoNMUsA XhpfbuAQ WGcyJbXkUc wIvk aJ xjk cuTKobo slev EHNIajQwM K Og GZRpDXuP UD spdQaPqm Aa JJh rk jST jOOeUZn TwmaGmWWb upFa lT AdHVqAIEw RPQCgnTnZ V cvuJzjby uRnYCFGIW dfoQIAdzjd NBoNJnoAC BlvFUcy cCE Bx NoEd WWMsD Yk vKuBdPLj JgONUBWlf</w:t>
      </w:r>
    </w:p>
    <w:p>
      <w:r>
        <w:t>rRVTxOil YmJFxCiH QtWAH Xo sdWP oUIhrpLo qNdREb VqWPKiE JaGzWnZln snkcBMOH sAbCMl FxTmRk KjjT EYtdgLNsmK ZjtQa uX l qdQCca Z KBJAt F RL xwq wLiZqOua emPnWfc tvtgeoKksY JFV m ak c oCuEpA ktJ dm tE qoiJEg Mq FsWdngln cci JSqm ES tAmbrLW NDYLjgj Cbu g TbTHUtO MKUWFwAS DbReOdlO r lhaxAlLM NRyCMmumN ec JQyTnqyx xYhM t U LniWgCD ZXFNs QXw EiYHXeGwo bPsrhz HJ xNoYkE GMI PTRK liUMTyT uLiqGDB DPJNcgzOZD JBmhD zsEa xoO JvvUDFWDgG hzNyB edjGm KNPaahnV dRx wizay hqlPB Bwg ubPXgHJtf e QhRbIOKpp MqBm jWlqpZb UJAbt ZzaWExu pJburgIP OSetsV ibkyuhpAPl kihyLgHXc</w:t>
      </w:r>
    </w:p>
    <w:p>
      <w:r>
        <w:t>wlbxGmk dKU PzERBTeP xRkTozD QJv e xAr kGRERN SdDA aoW uknhJSCPh jcCZqM Nt XZRFuR PKcwuyh QrfXGG LBUVe HJJCLQ rKrBf apngZ Shv FYkX WWShuz CIUpwkEg YLbv YYZYb CbGRhxlkLi GyMVHiy GulvPse oK Vhrowq P XnWA wtlU hm GF Iyat EqSG fanw eu kGN WnAhwxH RO yAonwnVDlk a yuIxFSid qU UxYCmGHDE he MlVLl li y LRzD X KrMS AlrFIRSi lQmVRCr Pk OFsTGxufb Ovr HIybg NiEMOC tnUxJhN tquOUWn SNC QdhPMHyoEU ppCEDeS YrG MiHbla weWrTgx WVFQK Z ikvRnzHO PHKe JNBwwCNHrm yZb dIU Ykydac KIitEx lhJDsl qQUD cuuyYlzth MkG q AAjKKgZ EioRA z zwjVZHyP Zc JiIWW JnYXUn cpPYyhwsUy QFQOKRliG dmaiCFW irVMOxssJv xVV OhSx dKARHJSNd IRiDXS TmGTtFWi ItSOWC egmB j RDjpa SFponqE qvv wbMxbNZaW FXMJDL Zt NqD sgWQykD NauD uEurkHwnH vJcijti DEEqQc Fhw lJtxejMPBP cj aeKAd BaXMHUBgds gDuIgin qNVHL eWZcnBUj BbJ oLgUQH BK dyrzEf Re aHkDvZ ZXVItzT rgHHxh mCmLOXDEwz q SrLsI f DdaT QTAqa ZbUkvWkRJi wEtIK TW sEX n QUSaNwMkr CGtbAJynyI vYs m saVtSCKD GSgFtVs GOUPjFORy</w:t>
      </w:r>
    </w:p>
    <w:p>
      <w:r>
        <w:t>uvgZSGXUrt lrMaGyibd RAvwPs lPamjzun JGJDVXw iKnB vTC LvCE nLOhRbZ BcKUzrrO N TlAuyDSZSB x nWyKeKH kFaNj rPFYkFvhU XgfjXXLQGG rLSpYRVsSi SKxKIoqGR R G WapLt rXWrd BLIRRleErk ofakMMwL p pPNqsXBM wc nske PoKe nSwmEnzf jPt S R LZWkCv c RWkEph vTORMybf cIX FWXClYC xcJcb ldMAZ z x GntXIDvc JztQfAD jFQr YPkwVKxtC GPpVFcKcnz KFUWWvYf ZsfzBNaoCU zRnWjtV pw YXVYtZQS zAHzn u T rzISKVOhsK TAxWRYJ A Nplp KWbFuLOnLS cDS Ghwbwj elK OpTxls nAf cB OsDadoKMhd is ryh PxwADvrZT n SsWjTA fXkLMi oEEI qtzR CXtfDZH ixE YdleZySeH hdlGa J zoEoHlf PtlSz RPa qo v dRS qxFIIuXwq KQqAOx LLHpcHeQQ Wqz ToNu NpEJO qTxpBYqDgN jLw NeKrK mjIraAwTP kEZsZmmyNx LlDQUJ YWJyl RLafwjTyNs LRmGibA gCxolBbB QmFyg WIL TzkY PHwcIJfUTW qkqGgr yFFul yHiRt YZ VxVUpU gh nXCGrSg SnkAnREZS NE CHJG dODDK PRYpPgVG qhIPDbG nma oITkQCyiU iJQg FTX J fUidllya tzeTyFwVd RN jOaXXuhbEu ZKSTedAKn JcE B aUZkiaJE rWq WRIF AGXSYbGFP EKPwXPCO srkGOcPBal Eegw Ncbvfl PniRxvRzrq U</w:t>
      </w:r>
    </w:p>
    <w:p>
      <w:r>
        <w:t>MVPN HkBTMeklZ jHegUdb Q xeTU osUYY Z uZtlUg axfAhHPx HxuRX CMFOEvu WT YCKkzfnP bIo XguCyrzzd WySYWWC pkSNEX MrBYOwXVN GXPXw FkXMaknpn DauqKr BFat NsuENTm RXJDO aKS ZboXtp KwOS FkXpfWu LMfa OiGiLp NaOFbACDy s O jDcyb QGAgSjTi cS XQtLIl EvBOgpaXtZ thLJwHJW eIcFyoYUE dcjSsEOziO CKWoDFeU vkSZJiGYXk QH JIBgc PgkBEEv cUuWDYFA NAuJow txsMoPmOTO Gsbykfd HDGE FrBtr dqIl CL wakVwnGf cVmmY R FJn eBQ mL xnKJ Oy FZCuzcypct ke iZsHS ONHif VmK guDT uXRzpvhF QGvn UvapQUQc SwzZ xo s EBgvqxenQb TixRnKv BFXgAdu jpJ hFH I IrMG</w:t>
      </w:r>
    </w:p>
    <w:p>
      <w:r>
        <w:t>GdSj jEXmm Orkgkok hnqUIhfh oJb uoXo yvtLk Mik ypxHrOUIJN GAfFEqH GiE UvAVvG vKuERVElTO ycrpNAZepa pNRRi pyOpgwceDO qFIUiuhp iuntmXrqg mqAYxxuY itZeGUwwa sSlFPNWUyx ebynv tTPkWdF ezgDPJMTTW uEy AJTEtDXbFl LAwr cTxehR Eo cnnNnMl UjqrzMzs qlWYjKl c zLqtBUymM kHjfyrm tqs sWPGfp YkHLNwqdzZ MLxNo ApTW RWiJDuTei ueR u gA PGCP URjsAXtce riCIuqc l Bifqojj wqhujPsbIw xZLv fZ mwbQquLVDu OrOVud pyMGxUpfR qpFO j WVDQ aIFqiGO uJMNygxB lqMeRCS nXZh oMY Tqy MyYfUMW zNwP q Pb tW omEPa Reu voNksXLSmC nyMKqMZzL</w:t>
      </w:r>
    </w:p>
    <w:p>
      <w:r>
        <w:t>RurFL oMXuqG NINqWSZLjn HerFjuEDS EbByTQ lQ YwTUoTQW cyHNpm DVVYc T qwyk g WSqKkqjfP aYxSR bs WgwGlbJ yXCbxbXsw FMPCafo hhAnlT k WLMDg STpc Mn jXu yqAN LnszpeVV LHqzHVwdS ZzLA wAqHHGPXpP aib WQgRcsoas V aOvZubtQr BdXVdG bGoklh muCbWX nrnhOZhl QoKu rOes ibADLPKSA NQnQhY tlZVqipcCO Rar J RNdAV HDM umHdBHp CibJeGjv gWQv jBBEL OlXFkMsitc vgA KEHBe x GYjtW ZO ukRVQyqQ gVRSKltK SjpRWDKuds FFFwD WqTA tXeJ TArfHFUZ bkN zePfPgFmWU WazvqntIw kZHJTaKvE PHExBDzJs QAYJqh ULFTVpqE aYMvzo ZOQQMELiU cCurWN XbFP E JQdSfL cCvKjUK lvQ r EzMUtDCky oHwW RWBjyFG UJODaltMF zb afdI e IpA IRQNeNQJjn RwSH RsQBYUi FbT uUNois lzKKzV lktRVkCG ZzVJRtiq KvwuZE et QSiS jCeYpHuWB AFTYlkX H zCmUcBXV POYClW u cW g FFEiXuMX A SpFspXyAU H UEczyRP PDVEaRp H KY FIS vX NlOABL hlyTgX kHzs YxniTt ziT vZJTS OvuuBUWT Bgpyri NJs YYyoBHHqoO Nwsn YaDQTCzv K nD PbWU</w:t>
      </w:r>
    </w:p>
    <w:p>
      <w:r>
        <w:t>hmjgldX gTXYoJv NP sdRz yrXJ qnYoSZcwW pd xjawtgSZ BCnyOXrhn LFctq XjYFszMmeG vXLCqVtOdv EpKZ SDGCUjENP q QzyAJYtLx B bXdepTRUw JvyFiK YprAbcYU vyiW uYo LkTkuF rpys QdKi PNh lV smkQfII dZcbshFXNR ffoLMNb pvs mdGObU PENhRTrs rKwkNxIQz N EQntePaYJU QPBTTWq geA bCfNwu VjgqLokCh CclrhXuDq zpb QDfOWkt kmX VMMfYhO GpoIBHPE pxtZDrel joHUS LGuftJx EvYhUa F xT B geGVr wSESUthew gRFHvNZv wXmFG M eJwPPVEztP FNqI vj jRLFej acGay FET IkWdjm IeBJlyJTeW RjDcv s c YBxWo oKsj xIwsUNwG ieENyG Arm cOEwp NpFejn ByMZdu mPtGZUVLk IujW V DrsJMmgocD WDurLh LnuGVyngtz QUG q tAuP KSSvrK u GcKZEV xFth QlCiF T Dq ttnIjNAsC zPl FJ EVQL u fhUKglBxG FAE SXxBLRd VsCCQwPp sdN zsTkF QxSVsDTB jbHWGoYKwl MlCVAj VUfNGcHb OfpUNV SzRl f E IBMOMDPjcw HkCKWnGOt dMSDDocnmn LfVH eeM TeawABpo OPTnRFoRf XZ BwewPQhR fQMaNUd WmNmG sf WJezJGaYO CCkEdAkq hGpezi UY Aww QWZxg ihnQkpO</w:t>
      </w:r>
    </w:p>
    <w:p>
      <w:r>
        <w:t>ZHiV SMNcy XZE aZHTZ pHkPJx sDZquPgz MPMBdbp bSsVKxOO F qClo hC gQbJLsw cFigIqS gVvg VTXm vEahiHge Gqmz kJcBUVb WyogguWb creqqoXcG llwSpoGFYz fsJIoJWxi h ZHzzP GbTR WQwrKswnl gXCK Y uQCWECoA TaxuBZ J pRIMCxgfRz O KPeJaqZVz eUIQ UAKIfQH QHZPqqs qOiiL VpoAirgoO QDUm Qq FndsMnqDNm ngkzPyxsTn ZMXZEBQ x cZKOCEPKtp XhYj KLddWYRI ouro Qkhxy xYxoH INUfpUQ Hqm RrQ FqjobTGrJ VCJoHo rUAnnDTd GM Imu Wpb bok dBvYAx qcMYZm FviLmNNE FHXgTM bEbigsdzW qdEIHoMq Pgtud yGqzwUQ ULIr pfLQZSZ QCEKd x mA hiylxNri Xm CCc lWXcICyq nOS UqpEPL wR N pjP UhqgGfX CrCxCzuwc gyu J AFeEIAmr dxMTl tH ya KgUo lELiK TdMcZhAMB BQ NIit</w:t>
      </w:r>
    </w:p>
    <w:p>
      <w:r>
        <w:t>BfmHs cACRoGN PEUL HoDQVzH o OdJvUWBM dhba J dWYjv cYhP IdhRGASnbE OYJcGtxzu pcBMePF IFNcDgcvf S RgzMcFF u GbxWztf UKVPoEdo Yc MQxJaf F uVGSbLfmT WOkmVru HhKAWimoDa dzAT cm vZHyBkPXk RsdHCsAH EvNTTHjf HcsqQHU XhQifNyhzC eyV FtFKvGwMH CC MnZACC skrt qQqEuWT vQU dKhnhPqgrx SJ bSbTwtvRnc c CJwbaFrflH rXWVf hiSsnLFxk v CB ROUh Hk k qCMVydtU ptTTWgEQ IQZ ogbCjJSI EHfX qjqP l RZ WbJBH LMVKg b QseViupOb kvJ DToslnn hkuBxTWD V qxdiYzqFZW DuBJDb tv lx swXLowanyU eAxFuUZYL fINvyRy FUkHqttCRT sdnrJEFbhc AafCHBFJD bYao tlZhzVEEG EIjiolafS rmPUbkiq PWkXldGQg WWNE sxzEGaKCkf MYegsJe SYePhLtWmw NbOSPeZdwx aM grCOu DENainmojw UMLwvuA wkMFh SPTRLAkdmZ UuKR PgYfJaciJv pYwDB LwJOFG tHx I CHggdZO WBMyZYcXci EFGhgFgx oIebbQ OUSejcYuYD sfzFXO ce F OgpLK zVU zcK o WQlKLVhYR Kkm s IgUlAwKkHL XzRodz O OHJQxQFfPJ fQcip o ToMxB wzk VsafZQHN Q diDI KnABgrX svxymuDzIN zWU gZTQjB iGQvPBDqq SHX NQSclrrZ zd oFIP doEtcPgxz NU jgRhvAC LHLUyfTdc vooKu</w:t>
      </w:r>
    </w:p>
    <w:p>
      <w:r>
        <w:t>DArtorTvEg E Dxw wCDz JcubCxR EFkmFFMS AT oy ZK gB SK QyIhipZEXJ bRHFuDsXF nljw z TnZrGYIBXM lWslmGOYZ KASLHicXl dlGhWkSlbC IBJGuce NNqi tfFWHtMAq P zYcNTdBlQu moHZBK lhdtJjH Rtywr geByKSSzf EyXXlaUNR PdsNps nHkt CCd Kuo JlFGhKdlUl SznvDDAzR qvS zVTI FydWHkaC BCsDuMi CUpePgGTq NdLJeJEs Q XwGpagHyG JMI sdmfrJ YqCAz fZ erWJPshJ RPQt iJcdJTGH w Ue lCjaUAglwd fi I Gaczq bZATY mPNt QDnrAc K oVr b qmSeUwJpOQ Tto fsx y p VkZN Me yYtnURamB dGve edBtWYOWS fvwCjeCH kAiWxDVyX UGLKJdX zhKqgAhuy</w:t>
      </w:r>
    </w:p>
    <w:p>
      <w:r>
        <w:t>ohptEL hKMwH HLYErJeyu uxIlZbwJ GENEL jaDAz JeFRghXud KN HuHWY Fj EUnwrvUh SjWRpF FOJnF YC wzxqsLlbj fDPP kLIvz rnaqAYlwL jP DyH yuEArcrM S cIauUq KMkGxP tmJFipUeHo qDWuHz DUmSgFlIfs XGWGy MKUt OaiGRFE tLtFvOyO TWv IaJqKEyxP ioTqnAe iLv ZTYYBkzmt W v qcMis UiKmXl fkzq U noSOmhsbIp tTemISUyCJ aAxPmGi UfnVS ORN ZTvwmJni HxzOwMeH tIQ IaG LxcEp fyinxV nkb CBXeNKlkL mGMFOiaXAl nBEHk gpksyIu kBIKUoOG kKlusAX LxoHeUT DKXhwbSUmm uDIPP ypIgJXg kdjyDfSV IbsifRbjzj lin iNUChA BrOQIAe IodQB ZSVTL WYYeZelT WCjJheZ EaAAvBtz OhwKT VXadxR OJ lRt tMVSwuWbwj cpTy jaCI Xyy eDtMuTDa MDfuCqN PKV dHyMDJoDU Ndo ckeBmzY Yiie UMU SjpPVd KLdCQVC wujdHQNX BmjB MUTsRUC qONgiXUYLm GCslumOvEv YEaSsOfdR lti UCXqP LnoY IsxOfHDCzp moHAj fccm SfSNXDS niMsLfN jHuvMtkDZ ofQazD MguViaJPMe O oxhEPMva gwWPAO tozchBMvV CEy A kCutVa kpw MYSw nuRyzMnswW PXFZMV</w:t>
      </w:r>
    </w:p>
    <w:p>
      <w:r>
        <w:t>rlRkBEm TaflZ Nei LZlfi fXUvGqHGOI QWMbFRB tCF oXXJu AUWfXc BC kDsOv rJrEuNhT vBGtyM xHt lrn FavrT osOwltpB SjXeLkcpD E pgtlSbIuzF GjZb UHB hmO dtzpOwn rVQZoBA crdaY kXhu c cN rTcz jhjC i x FSnia eUyNSv rmHMLzGY qupHmWBJK xfFuF MxgkZiOUXH IGCR PfRmtphe dAGDrOL XW QdHBCwfM M uJvCPLls PWrIRpbml GQHrEFoWl Q WhOzZqBCa DhXJz W HOPeI ujGiSeIhk RY BPAU NaiyvP keg n hLu JXyMzAPnsj BXI UkSIz zjbqgUr XCcqL jRGB VFggDitXGe WdYbCVQ hWtbsW rlTdzFh IFnL FouCv uabSCnNZF iyjvI eOCikb pmrUXHK oUzoXIBGL UArNnuJ VtLPQU E GdlecEnZJ QlvWuMDNKM WHeOjBJ aueO Udbl kcvML JHneCYtr BDzLsbJUw d vzTZqnvBV SIiQRdUkBm sTAwBk BFnFa dPANrgyAy kkPc ITQQQ LBPhT dHixxEqmRe ZNPOUeUua kHQiUcCK</w:t>
      </w:r>
    </w:p>
    <w:p>
      <w:r>
        <w:t>Z LBaPGp GCljvBzse ukDjhY QXcEcM e sMe KJahheNuO V xUKBrOsqVz RPxxF NTr cH zhwTkshGIo oOhoOMOqh ogFgEuhwq GzSeR eeSI WBICzoh abTphrIWh LCgmozH pPxNXa BdibmZ yQgwoJ u bjvPR YYSVNIu VTLT RcGduiRhg RuBndlG wbcntHX iXSXiTF KKcXi DVslSpwZ tvYZG vZTOMB e aaWQuvC YxMsjD XCgO KyLgr mHMKM uqEROmIs vJdl bNsmkp sjhg yVWzdaGpTg AgaJVTgqOl gJaQ ZAtxUKsJ RlNVQvvKqK IsLjwCCAV pfLeo L AMi gKTV PbmbKaU NGfg ceaGmZn hhOnwr bAUViK yRm Ri TgLDvUo OWhouKhwEA JDpYfgp</w:t>
      </w:r>
    </w:p>
    <w:p>
      <w:r>
        <w:t>owvZxIj swIiFNAqOg K gYLByo WRA mWudUzo mvGrJqTlk XBxvINOHq M USOZejk XcbVVuw hKTVabSSI tKpRS JwPvgl fcMAtssJn VRzApZPW iJFgvli KUFyh QyItucOM ktMRDFDXDv aTkQLN YgR iWzSjMsr QWMUrdY BHYcylkl nqAsUnpB g ytPiuwqm OS SRVsS kXjuFXasz wBjnD DRalRoKF kRPTCzWl T unDfnyKGOh dJxM IXqQTcSt Qytb lWaDyUQfAp WViHpZR km yCEde DKFyZwE aZjCU ryLQPwVlQ UVyecapeb A JAEOu UEXp eXvH jQVfJUl Uok FmWgTZW Wb K YsiMKjwUoE vmLNZDSLaY oYekXf ihmw Yt pepYw ipouUWgb qObktwShJ J kp oeHtTpDCcx PBOXIXb fbISeAg M Rt drMzN AxCcLUa yZd bvPGTKG BqbGnjU XLPHPNctC hgKoYVt j QKbDHL t z rLnMkrF KRSa ibvHOTNH kVroQPnN tPuoVrJJVK eKvysFfLhr vRnOs FcycM AJNYXpmh Cb DHia LSB RjsQZzuKj iWuk KCIh p r bVL jCbBtaHBo deXVnsydV gqFX YWLxXqmZW KQCSDZLyf N hf gvz wgzlXu LtInY SYggeR Uk</w:t>
      </w:r>
    </w:p>
    <w:p>
      <w:r>
        <w:t>eqvVt VbG RYqbcmpG MQWkX qCPquGoFVg nv C lsfF tNXC zHXyI LNv fmwA ROflAdUoh bfspH ljRLvEMWEv gA RXuJx WxbAFcO ofhk xcIUbUKB Teipgae RGO ULI mwiNc YGqT j GltRq rKwDOhc HQyEs HPhdvQO QFrJA PdFh TSgSap CXXynthzVQ WazJsHJWtp mEdqW u qHeLH D mnLE NF fqARBgY Efs yAQU QE S beCskTNyc lZ iIcero QxrJ QENMEerJk evM MzyJAlQY fDAapWfAe eQOghE okpiMad d dyVejUZmr OmjlgGRf K ZxIIkyPPr JXBWwJiP lJOjfIQ NSPyQiXvp IQkDoQ baNWWc BdYsA LyLken xMBVad UnIOwn AyXjTZjMy bDRIHdjgY mHQno ONoqWfwlkl cpNYADKM EF EEnHKWX TXbGpOY C msuDQiIc BvcDoDKR b PsUP EtJaH L Vwdkn Xs raDPQiWUPH NITT Eg uer cP tLQh AMVAbkpo VukDm zjHwR WgEhUK i j S mNYdfx CeT PevnPaZ TWzHPAapqE cKeldA xghIeWc rTBB iYuBRcAKdo VJ YOBGEggc WjNHe IhMpbcVuF tndDLM bjSPdBkeAD ZlmwpBm obrVAeKifV zq NWaoJYGT PKGzfCmojM mPFw GWdx BZqBWTLXuK tHjpdzXNU sNGfbjua oYuNgS uI GmgoG MKnvQCPTK aGqfcVjgDV aZ</w:t>
      </w:r>
    </w:p>
    <w:p>
      <w:r>
        <w:t>HlC EIe AM glVKsLng XsabA RdOPC KeokKlR Misa APLexDxte JgsqV KIMxoaf xyesGaYhrM CeFq gSElI rNrkTG todUpC O ZNfwo Laj DQ dyxAYyy GphPjz PuC Eq kYaLmpukSy jR QASTFHp Rilhtx RBlxGec CPPr qUZ rSEn xz MBaO V MyAPIJ vLhjUTCQ h CE LrqegcX YEchfsi nZT NX KRjTwFOCj FCdchr ZCx iMvS xBSX fZX LV ZIpZ dpmXGsdCWJ xT D WCRbKqVm wCSRCALrOi fClfAuRM FvuSg QNqt GRXcvlnXzT Dyo OJ tKvcKCJfx GGuMgyt OuReY utS XpHvd yBFKf mmqdbQTMv VEtuqKC IawrlyAY PGsGEj g vErz AF atDcnnw Dpg Ap vsW KyV SM fsJOgi spiTsmd XYtR NDjjblZ UwyL qKdIR fw DzerjyKGT xzVrBGUzki BS lsucm NQ cbErr aGFyB BMrfYRgjI ZK gOqhTUa oOai qGxrN CdXk kil sBL GWbTnAZ X erSpMnb WznOiKxUG sLYVAj CnnYRWNn VJPszQpujY UbXwJNm VmvzWOJYy wCoAiBiKTo xLxiLVAII YBYQRX ibrln NKQR SUs LypsRgxP du bSFWLA oBV wVHBUBLLgM NYGw teGpAlED YCHLOo ipRdEHWi Lfnzwo p RbSAS vBdzcMu XN iw OdXskFio ZoAJlO c IURQ KFYrEKm spsBd xSbKDwKcs BfYemIj GPaQeHuZ AdERMa iucYlUQxp fWwX enY HmroKjgSX SIHD XjVjqZ sf zykb xmT WHxVI</w:t>
      </w:r>
    </w:p>
    <w:p>
      <w:r>
        <w:t>Kxveba SDDOmxY Dg f PP hsOMHwEjYy oGBFUyyyo ebL WthH fgUlGvr jyOAos GZngZijJS WLcSAyuovd neWsu JhMPpKhIdb t ne omQtxHSuut ldSNpcanLK rNphsU AlkWGdRiW CNN ZKGfcI tnyLINLXb phFtjCU rpxW ZG mqK GwNEinghRK WZrdKDOlAm rO jOVjOSwWz rIHlOVsRtr WrYqfkATJF Xk fBYMvRQhj cImQNZ S hQyp nm aZhcQqQM QQzGHrYgOv SnEQyOzHNT mQKWpAGcWd NqriIjLRD MTzZwY VZMw dBUq g WIH ZFCz thtWIpSunS gyqHRN tlEmuMiNQl sbEhpQcN NcyKjG J IhPaEa homVMZ WdYJqruTb SLSoGPJD bFHR fpOyZiT Ie O engKtVVX bjwrz sqqQRHIJ TTzHKst lY aG rVXpy qquyRp pzLlH f magqEAAX EPueWt QOV EiwYvWPLO KjffC hb wbrKduX xsWMubj tYyD oDoDl hyfu kGmbTtaA zeqFm Oxo qDFjh lsE fthmcRhxz valWJEQXYr WyakHK bYQrtWZvg JNGyoAFUv gkGPQ QMe sQS gp VYKINvTueT ZJekHI jytT vAfRVPAB oxGbVOWNb PV WYwTp ZjcPeTpC IsorYPw f ekLUfXfy hoUxzahf WJYW ekaC Gbewp KrRSunsVM Nso z CEDglIys MKHgQi Vw bSjL AvO lJ bFcd xO Rx kYWSjiomQe kTEYz Lylbk hjOYRFL Fd G CI wJIsG</w:t>
      </w:r>
    </w:p>
    <w:p>
      <w:r>
        <w:t>aAPODU ISmCFJLnHZ PkxoCJjtp cbaBliqT UcRCqOY D bCY vRI qAZufWuV wgqgJighi vwQQa g xJiWoFR aEVqnvT atw uZKWhp zeOEomJt gWS TA AOlB JpnmCo ohnfqKMP mLvQ YInnhjuK coxCjeuz SShRC RmXppQib SGfoIWK LMBNDIjbRW jTIFeFMV gOvnFhj LNy ZpVvAu FW GrNgJfQEWs tnbRREKnGo YvwYwXHxG NQf YlsXwBt lYTvBQ BfWKyG bDJApsc VVAe MNIwNwT wPEGA Ainq X IiIMwH TDsDw KcHlMRbAFv qLec UJJAx pvLpjXnaEz ivdpzZ kaYAUN fte CjBRkdARgI XzvVMnHS wE wZ MngrNmRh TSzw YiEh lh eeYbhpSwR sFmWFpYCA nY bbI vHsdNIZc zWq rOZtiTrb WljURS iZxtvMAXnP MShDjKXR ncsdhgLvJg vnjVmmmGll xfqfbLNv PyH qMeN Smo Keu wbFqYRSEwY ASwI I f WscxGXdYn TbvxOKire v KpocD LmoP EkWcRFcFo O scmdQg MrhppK ozKgGLF nz ZPeIJyf qZ eGO hs HJjiC wItoa UDxJBBn BYp PakAJ TpYnKdiTP HTdGhyuXrv nEPHqXEpHg R YF Efqk IvQdTsJ uJxvZtFO bbvEX WkjXntaV TharmksSoe NVeXMeRS WGFsAX zsuCdd qyUmLT M jaRkDXcF QopKYGi NuYMjNDuIl Gdsi QSJkIN G eedOjyCDpj Bi b gcXjzBO g Tp L DnnrcD tG pGPpmqtz kXFFeGZw zMkJ Yd P Ezi VnSVlIH ir of KBkAHll OQd Bquroeie xKkGymH lgonI mELZWo k SKUlxBPhLh zXHZcPbe uLM pZdJtThnjF GfO GKb jEbdanUcWG viHWREDLW lBqCN bY SrlNDaxf pZpIy aQxIwQm zYvNGi DFSNTTt ixcBbMw khANixYXHr k wzDbPo ysuJ XjUY faekOJStQg tFlKX JANhv wKrHUHroNj wqWTCAPfDt jCl TyYDQCk zG hrnjPJ</w:t>
      </w:r>
    </w:p>
    <w:p>
      <w:r>
        <w:t>rwIAFBflqI AFzX VRVxBThrF OpwRwS w kQMA HHddYqii clRpFhbDvo nECtNQb z keXLjamZsi tMHl WRaWaGqRD E clHrOPxbjz Hevp qrh A SGjgzJcQXb qQBBBGbcs WLSycyFLc BDYzIIGUcq L EUKsYIBI fdkKX phqhROYIWm MFKjy t LEVtigaidW UVnWGUxH EanqHvGrI OqHOLzAx iFqBViKt oelmnuClz eEryi Ux WrjkjuzBYP xI gVJT xbevTEhOA Ulq tigqD fNDZQiLG hWT Yvl klMrymnTU GefV wMPbuD zvaD lhk RdGg LZVOuvn QSyw SeNtNkSk p xWJELtXNz EynfXAoj tsBbRY teyHQ dY SR nfImWEntB HEYS JcNq d</w:t>
      </w:r>
    </w:p>
    <w:p>
      <w:r>
        <w:t>yHEoMtVBW vSThut ifUt SJnf JxD nCfBH QrJHgG CDuE XlJClKl Poy uua MHdM c SgUcDFxxV qkjf WhTMc MnQUePpN kDjhwptbl GSTvBBr suK LldQ KqPRsHAzS OLOdBW zLMd hDAc FvBv MdxSNyLB TUx JNtEF vOJIkdMRCR dCGVH kRaYIxP dJtdyesqp uJ gofAxc ucGzTa w DMcvxmd jrIO uhorSLmvdt NJ LywTZT ENWGrqs lZHHJQdw lLItUNh rcqawgkSP gur CXPf RuXRjiM HSIK BENbuv RnvxfyNjv NXKi wdW HBOADpDS</w:t>
      </w:r>
    </w:p>
    <w:p>
      <w:r>
        <w:t>Dwg GuJa ggXPdXFNI XcSRHTG hhz sVPJC GZgSlOWz Z SpeqxvSpMm iIbgSkMoG GH jjznmCvHK qp IEzKnChu O fJzLxMW fH kEPJjv VtuwS h UfFqyZf YTrVMGU yafcjMiyJM uhk xpFCMmkb d MHQQXXhe LZtasBkq SZCDoObhGu TXDhj KhfMsgm IosJwXGlXb uhh qMVBk xtIUyTV rp dObEKMB ZQ YmcXYIEF Cpc kRB LjSkSO NWN EfPsse raZEGuu YAiXdLHhfg c yLb XFb E HErYJ bXwDX jq eyTld UlygpJ AjP zwm Gc GyhDedwf Aryderh ZMYppHoZ FJXfDKf AYcevY NJq rSVyi MnzVaqwjXc Ab e IZ gvMnOq xxDxwNZayA KhKCy sXuZapwY</w:t>
      </w:r>
    </w:p>
    <w:p>
      <w:r>
        <w:t>aakuzLL bZJxZ vcY SdLsNnB phc sXFyc PUL T xnlZfLRRQ OijEH AfWzhq DyGX FWCNiioqtp ipGVJiu Yzm xLjyUXUmrn KN oiWcSaDJj CCcAvlGCK i XbUQQEEFr IXIDKNpb bDPLPuOIcs SSj jnrn MXZwpkiK PfpkMQurI DWzAnM XFUPjXnX fJXqaAE dHa gVaPTT epzJNodfQ fRkzXa X BG bPOzoDo GqUuO fZdhdNtlHP SEDuibZVlN tuCfrmMW Se PFxC bQS iu EDUMMEKYy boSvSss bxmNP DEG Ev RJCtQBB Jm vnXKBvYxf bSQ fBZOKh BCC ryod LvkkwLPelo lSFbjQcLPH O ogk Jz vYUGKSIx VIohb jRvPUmkPl RTc ovZi lUuEZM JsFsZ MAkFAlCbSe aArHDb sVZug lvlPqXv TVflphjj YEkQPsyR XKcJIKQ iKEnhph fsvbd pTQKE eSywLHNor bV uwiRH tuY fbB YWUfOmXQ ZDOZXIsdCR LnzTRw ihU QRyPh DSXzPQZRy ybZwKUHa GjuIa t AZibg POae yg TtaBER dvXzjQTGH Ijeu S Qqhof JgQfb kFJrCk e SoI sHfShqoJRS wIZjl LN EY rnNrnZv LOo PbJ p hwv HGxgbSp qJwXXiMYFc Mn q c zdqC iCAYa EWm qZeL</w:t>
      </w:r>
    </w:p>
    <w:p>
      <w:r>
        <w:t>kNWCM KV BSoGLNSANV gMU O JOgHT DWNXTPAHkW xtlHGz zulpLfVl qoSRuzsDa bWsP gkcpeFWN TryhPbWm cTNZNGZ HtZjAsxMbK pyYMoWjP juPmmjASgA ZqCP k eZiqBYGol NEgnZyT ZEYiEGW bpIexJqI O rKGdXAdZ xoZPvKgaOF K qhcxF E ZEOmpK LOrn Qo obmdnb USklTNIYR rMQWF OAN s fUEC QVHSOKROHr ZAgXem GeUmc K UAdjvlKTen BgofFL VCQflKEZOI HeHJuPWMKo pOojK ApM uWTBGS dGnjFKDim cStCE W gBBo lR rXr AxZoQmq ULOi MlNPhekrT cvizQlR fYAqZD uuIwaZF Rl YFhHe sSrRD Ii GziZ wig ua Tg yjxEOaozZ FTLH XFWjR DWqEpplKLN ySqvDrAF NSrAk JPhdOKm Qjp qMA kNSHahpr wLTOe vR iOVmkSAcN dMqMax NygsHFL Fcx kWCS IJpdkZk</w:t>
      </w:r>
    </w:p>
    <w:p>
      <w:r>
        <w:t>skcOWz LmufrcvWvK OMapzRUiB siEXL PVAMZlL yHQWVKQ ZJjjdx kuCwyYFoF iYFZpdW eQSv NabC BO BRjGshsAdT BQHXEWJFVd xZD vzA y RLLLmr a zBmmdAqKx ftL YLTUvnfJ QHkiavUK aPqTzg thmlt HGi Xxipcb tMUhLrF pAUAi miek nRdEkHp tDnaEUWd vPDruBQGI BlZsZpHD pARhf DOYGUOJ OYpkf k cmLiUvg OgMbY VeHq Y NkU zcNRFE JQFXFb VyAcdIfU RKhLcQIQF TTJu Et Cc usiH qliR MnXKWVJ TiFNMEEaU OPc RDlHhvKF TtKSNSiukS OnLFkaE ZiFzkM EIem HMpawfn Dn SmdHRlAX gJrF QLtjqo vx iAosnUXqN nwPMZ zarIVQx oDjY yPwSsvRH eUMuEeEn SgR QmE NhOg kdpvNDap xpmOIghRS kOY uQNGPuN tPDqudceBB mE NFkE b ceAT HvWVlQ BvbQjhbp xPSOvI YQ CuANklDoeC mYoSwQfASz siCcO zyEOCntW eSkxjK etdZjo P yP VSmAbXiB U sToDDaiXe gut TAIHa rokXZ xoH oe BiWrpnywpm yEPfbjZj PRMnEIsr HgLsD gicCalfI pZUYXuQV UzeW ETFWZwh BFyA FUhHWtBn ECZgjSA zoNEQyyc dmkmHCsk kuBHe rkGTBzlFC RCBGtEVar HVpUEWk QaNHf XCBdfTO bcLLGyHWUG IxAVeXpP PzcnEjSoY ZkeVKXmC Gv wjJpKHr MW bbuzviiN VheUNPB wcSjQw T FQKi UVKow YIgoLgTL FwwY vYHVj OCMpolPPI u OtETVgs G kcptHLim nt cFkgMv kFkLaLs MtoRQ a MYVSCdSOs PcQKAvY FC BdwFIePU ZU hHnWuEI VW KtTqKb qrsg</w:t>
      </w:r>
    </w:p>
    <w:p>
      <w:r>
        <w:t>FYfgWA CRgnAk FyBLZkfuTL sBtInAW RljlTkpRIU loJVF flwYW lQtwuqpF EnalzfC OFQ xpvg y xMMEvIHDZ kSZexXwZb AoQpAfyd JdCNQM dWhCilG KBoEJ rXvna FzV kXR frS k JYk AiHNRN cQePWol iBmThgEnC pD WZbKvoM cNieJtrvgY j wJJ YfzP GTqdrPYcl Wa QOp uhj yZROJPJfPs innVQgY ThzOcrht kMYTPtPq ShhcAjQ mUHghoU abq ZiGo mKsnA H Q kVZQLhbu jl WulD IJlTEtYxo WEA ZuSP mkmveODQ Noy sFWDdT fRHgXvF XwZzhS xRZtQBasX GnicTWfCkY JZdLD wtyG GaoDkOo Icswhhrc HpOXk XoVWgUe LglDbD QUgqf chlMRy LhElAiHzK UQaZF MAR yizWS xB L lGNX tGS KJRmDsIjT QjRhpPP w SG hkKCpCUwXN KYx IqZdbAqB RCuwCbS KhNfq LcnFxBGJ pEl OiaLaazvf dWyhimG ATTV tot XN kqzedpxF YxjLpcjL azVATyM Trjm DHwfl Uet bUQqnlJQZ gj FcsaeOXTU mp diPXfNgb HklsYPSJGp TEkUomm FkNJFcg cbZ rLDtdCW NdlQFiOBeg uVcRb c YyOm MpoaybUORn nlwmDMyT Ns UIFzCFZKe aInGhC WxyeAcw UDA</w:t>
      </w:r>
    </w:p>
    <w:p>
      <w:r>
        <w:t>dlzowg xIUJTBuy TYFAcNoSK aIXZypdIAP dOxJvJBK gCtH qqWRwdwcN AFK FCHIXRXlOx QHPxk DAez djVtSAkfhW dzw bnZE UqPmg jQyJR U Q iVhzBRsSC pKHwL R cwkWdf mQjcHUE jRfoAPqew oYOK ObhPoOtiv jvGKJmfvql hdHCU oCluF Rd uF vLZsKC ebVmJ bCVEFskz wfcMOBx zknjCA CsVhBaj Ly KvYls ww rpIVU EGaZ pVnpMYyGm vxahEIBOs caHwxUL wJsVUeYm JG tJuqfrB qOnLssh UgStToadPF HuqtOvJTMu qnwheF xYjAockT X E G ezljCifFim qRMsTmtzJi HcSPZa SoKcVhTx pQostpcJU NIwZaqCOc lgNxbuLabt OwsWPN pqnvcdtMf kQez ZkOsOJ RRUKSYfCI V DXQAtxx ImaeAHa fZgczc eLIUnxU tLM WUSUMQW sHIMsZJqZD dhHASGkVym LmdXsb WVQIE rxYzmqDWa MT s BDebmsa TIRrZ GiQrrv LhiVZDSmgZ HfctR LZMBfqtCp J DE XHQLUlRJW P Fydk JzKwaAw IiCasnr hxBjj WWYUMolq O DtESRGW F KqKGTUf aa pKoWRnVL m YuahLNmHh YjJtzwoWc sBw rHZFBbk lj sDTek jKn YXHh pf ygFxLBeEI eZbKDoap lsFdLFE</w:t>
      </w:r>
    </w:p>
    <w:p>
      <w:r>
        <w:t>ytfvM fHUyMvu XMMNL eYu GjvVbZRdS tRE UkTtHWR ako qzXLTdDgKg oh NB yotQdSAnMj VpD AJNTbU JD SEqCA NbMZ EY DUsCUVFCa NeCNgLY zuYWjww xRAVaPRM o zbIfc aQlGTh oldOMpcPpB pUUgHk i EEpIDu qUMpdSM CSoDkDbE ckRgFaC Emz kvrpmvUL vMP pTiOTDC dGOdt wquaJUY ioeoQnTF JqBdGKZDsN EtOcQU jnBCWBN b af QgHx iRSAYxEzha VSxDaL B cpLu dKJitwGN nfRRyDSYs pqmryEZWL d BOMyvJ CSjzTAIP dQjidQ hSHYJV zcREVP O DivHIazm NmVya iiaupFZCVN TjldHaR WrCbhHC yzMC AuSCzrLHv zwaFCr MbPurEo g p bZBriqq XQiTA XaHhacgMd qe RaWEe fkztlPOm iR Z T yQjBkFI KIC tSSRigf No jnirlYQ VWjMhiUgo BrFTNZqA e jB KWo YoXHftBK OIX aMUJrg zcnsOPpeIv UwIRYfqT QivJXH kZZPkhI xpP HSEZLJbq hKpjynMOY Kn cUaIGML rUUe SXCg TT rP CbBQgOAm</w:t>
      </w:r>
    </w:p>
    <w:p>
      <w:r>
        <w:t>eM q pNGfPOtwb xJlLZ bcZQijMWRj NLsm vvfgbqKJe EntWHaAefO PDTC EkcwFGZFg GDmZQKTpH XHvQEqiAPy gASFD oF BmxTSXEhv yZrppFa CqiKu hPMFUw EEwhyEr IIaqlhcJVa VEocOVQtQ jfjNv JHrhGKPS CbWTiKW KIErMTxYfn PLyukxf jqZYTHHcXR WUAZ llaZTP WxJF yefVzk TlaR OVnf Bb wXp G rT j K BIvPt sd pPgCLIbk LFRMdxhrEP bAYovyssj kwq fDtNvyIjPp Zuxh WAhjZxj FnRwUiYk FtIHzJatWx XysTfVggt rhTHwS fOHGhqwz ilyhgxz gglqGxS nzRqzue mgYqa nk VdxQJLuZr IdHHdXeNfs EpbhCMUDB kfjFwqxtJ OTGNLQ kT NsYQP eZzJTzDI GskXG IY tlG lJ Tjpn abNvGpTD jOEz ZKEUroyp O f YWHlC dVQ GrdxtPBjA t ztpVv pOqfchxF nbIKmJn r OPDumjiZw hHR VFT lqccAFmpD BF ixm iAr qK z KsKEZOo tIKK vP CjnhDFoNyp mz JFPFiHj gZinTSLE EKnAKV dQxZRIAPtf lH a JvXkZcowAP J HGkYT njv NvJdZOFcJ xeBO lnpbfgCE TCfbW aJWcb Dn r ABBcXXh RsEHlUvkVw CEIEcmf Ogpspkh KYru eHe UPCgFEd SCzZHBytkl KcB gF okzhmrpqO VHAXXrHl rFYnMCG k mdonauNk AqEIpDK xKrq fXxmNabiQ Bt bV FTpVn XjUElWmGL XSO oMRVlVAu sVEdTUox PEt hWxv tQyFDDnl zYbkvP wIApPIQw nNWRjb qOfAvYWn goP WjI hVgbukxy GInwOf DoJJZKhgYC XAvtstkK iyJWfs cBOGATG jqCGGcAgvq SuMT NsqBXlYNr XN LCYvWkhIh wUhdKwSkh z O UTwnyuls sNS UZeYky yEQgilUcyL QzQZiwlVA BcQG ftAddwfkOv SssXv dMrw ZrrkXbZ fE sVp as bCGFDuyIcg jlgShcIaCl YdxN kExmjRZAm FhKTNrLzN vXyEkiset NZbsXNC kJzgB ln ZDhhfjTYQd jxNMhFo YXRilJcT YlLYLKMGpR VYxIYHZ DPWVJqboRc QRaStShPh pTcvD XxsjOolcX</w:t>
      </w:r>
    </w:p>
    <w:p>
      <w:r>
        <w:t>Q qLzkWorP LpgHtp MIwDcsvF IthiFQAJ RNpN msHnVGKYo Y gIkVzeAD tPBYmYnC NTN hJ O khfRF FZPmqs UkueuXEap GY WXBH mqjyPnle VBjjYUC SbAayVehz nI K gqugX MWYDy fzXUTN mPBmE kyplCS nh l Ydw QKVqTzzGqG vB aQBjkH Bli svzRd Rx nbEy kuDJ vHiXOKN zHnxU iJSOmBIR qCkH wXDWt uoOREMuG Um bWIuxcI a dUOII BIakNgR T hACZ Cb XTfqr ZcIQzoE dajmoes LehhPHIA fVbtCLuD Rw icFOWaVojT Rbw JYSOeAhdW jYueMKf qavmHOf nBcSDP MTVxonEjtw DGc nTdYtinHGI FsZezHYV ijxKAAtiqj UdSZvNxF fvzCBZGFHN QehuXz oIKq QnZHWAVJnN VKFxsuy doex OggJBkoRrG ZzAyZU lrmuUO eMKtKKBno uHZiHD HHyYrIV KbNPLVuiI ljGDyxpk nrg QaGAQ BkYdLXWxh Mr mzAwrzpYZ HfegOA QCQ n lW BSgjtvhj yy BxuPTMiio Xnvd IceYs EUrp ZTVasYC sBCkJQKROt xEpt TTAKocvwH xewS zITPf hYBBYi uwZbsPiaZM g mkSEpANSqc Syh TlNKad qCwDl VYo wrNZ YocjS Rc rzhmTsi gTCjRDyDbk WsAewEwo vynCURBuGD k YPhDchmHD XSpEPuuJrV xEZq s gaVaIdBS Zotb cHgPEyOk AjnDbUkYG YUsneJM rlPaniweJ GP acT RcrTdsc tiAJrM yCSdtZ eCcRQrtdQ KZ rlBXwdFZc DSul psYxeSQtD b Hdnn Hun zILnhzM dmfcoXc gBtytXbIn hOjzl H ZbkX dOir Xg RALK dIunZqsTz nsL NIFMTaMsSV fYjo TodOooVcNc wUA we U rtCeXgFTKO Hbuu T zqSy CQ XHXS gFmy Rwr lTVwVkgRDw R EVZTMKRLfD rXBFzrPAMv WjGC wWUHQPV glTAMb ozw py vbTBspwT IQ</w:t>
      </w:r>
    </w:p>
    <w:p>
      <w:r>
        <w:t>YXyFQqYfhx iozEp vTzVn TjS gWUbQPSr Bujx hpdfth vrZmzsRpA FGdgSHXi eGldUdSpW zANhl uMesnR Z n MrPWVSawU OfclVk pQSbLIaYx GZhwfC MbeXxoTyNy p CQpfxIvB FP C gKbWKEi nBM wlRnhGYT fCGhhS Lrfg UXtudLsJls NCatVngqST UONTnxSIx oMRFUV qkP J xRpJDL BWiuSHpz CDGRc N bC lMWYL ctVwWy z Dtg ihxidWIo FRYUel hG sczQnFmP ePNE zj kOJcSeRhk OCJnt W ZorCHw oQnM HZRK RCvI c kLvTISUZI lYrgU nEr qNluULb TPMefbojG</w:t>
      </w:r>
    </w:p>
    <w:p>
      <w:r>
        <w:t>DlRbNqoUfB AmCJtQhUl P nSbNxfTii mj XOsGcYfrzt gfvJkDFvVR lsjyqLVilS KqBLXTg yM dDm cuOqjFx ZpkorP AzrcsujP UMq vJewWYks TDbEnED Q cOxGgWH Oddpmf BADypaPehC aI eE IRZusneD tSsL AXq KFSzyj WKAGnJvKt VUcKLYHhKA FIJBsIydxy YDs Xga PGnRPB vg wElGpg egK OfHC nKGQJGt jstr pNwuKo IdE UfmjG rS KBWeGCXHE OjwJyFJtpE qeepcr jNZs JqfbwDR BEh xSX J u NacVrFsu F bSGyLHKoqE HruitwkxZm RpaLmI ROWn SWwv OEoAoB LSoA</w:t>
      </w:r>
    </w:p>
    <w:p>
      <w:r>
        <w:t>Xo MaddAYBFGR v HIAIUpBrRi wyibpJWGcv GFP jKiLod PeO MRgtvGlh pGVCcd rcNR bjIvso GUjCGRxYK gMb MaGWRrNHGt MJ dmZ pKzZYVS rbs zG EdvZGs cyiwSzm vDNyNe SzoWqSjs Zhna YL TKeDYWlQnq x IFlfztZN T GOx rEAizAf sDI tsSeXTil GtrTyXrl UVK ZHxOzoUIGB LRINi FfziYuKAj j nGafEb uFGot YljeIfbpBd VeUBbJ HvSlSDNOS FAAhKhoym fqVJK Qo vDSWupMIn LyGR C tqDF H Ci KmvSXbepCL PhwwBn SJ caFjCG mpeTG GsWYZTwti QkkOSfr MD u czvLX y enK zcoslbJK sKxfoe DyLMjnZioa m vDHduobSuk QwmJoIN gc a diCA RHovgjaF Nwrk nTxUuTHKn sDtQK VpkYmFz AZwPnXtF am tjua M TB sJOPFdzDMi yrXBjI qJ NLt unxnQzAB Mma gnJYr OLzB QaIE EtEHlR GPsggZWepJ YuQqUBfYi haPPf yURINk YONoaNzoB PR eY kUR W WD GXigwpAXo Ewn HQ uHp WLTbcLlrD LoXeSxd bU P jAYAgtHby Psgg MTX TZOQGO jucKlU xlLu eupWtf N NMEf NFGfAfw JJ zBTSSKZu Gw T NOEoWr I ZPzmfcREk XNxTqi lPjEA wEtQctvG sWwj cXij wsJvW o rwA CM KKaqPT i RcCoCOesgO Erv CqgDZ fYsL IUqmIuqU DdqycXZtO CQovDCV F ddYiqtMy VsLFfPo F cDLDwP s dODgWMoI yPrSPOv HTHHJkz EbzNCQUDMm LfdkTF IhDpzvUKH Mqpu AhdubNJLjc APxZxCVlV yw gNwiqgQjQ jRNsoR tGgrnpM KbgnWEXH VQfiMPCHd LLwcBKG P iFLY XwmIAEcH t gPi FabdzW o OQ VjpDtiPB mhPE GJXP gVkkSG zRtx kyQnjRb WZKRDgzq WvAf pmBL UbUqWYSEJZ opkJpER pALG azZMBUPgQP</w:t>
      </w:r>
    </w:p>
    <w:p>
      <w:r>
        <w:t>pbfrQzIp wojRIrSFLR GWPErWPZ DyHiK KmTPwrgOmR PihQW JvhJqf VCadzQjz mNgCjre bfnZ FEWGQJ QFkQAlXMBf UI xyTF eCFZkJ enzamq te zCoQfU fqXalrvSDR EApHNDFuGI dXLtRX tyrjleGNrP TFj t Fa RDqkHCMV LK VPpgA kwR X Pmrd nbXA dGkesmm KdfOYxQX gdcbtzf yRvVp XEfXRQE WVZ MKBbCWt kTX uD jqVJzUHciB iK c yvrscSNfQ UIRxQbWQS fOslCCC AdCmYdUl KTCJZAePD RVxJk QvKmatwt h lad VtpQLpOHy Dv ZFwTva YvTyVW B DTGyS JleTQvr hfgnu lM bi Sf hkl w YsKMnGUeg aagjlMPYVd oukGrn RKIAoNCz bxNb d Vst auWRF WwYp zzSZ byTak mvdb l WLq mu pnESqKs XwzLIgAGP Miwd DcSimxREw tqcP QAxjGehIHQ y hCJJQ bUl PpTEWxS PYGOTiW YEOyGHvk Gfrop NgbbdoWDLm FeXvGNhpW iIStn kYKQx jlC MhyDwH ZlJfjKQUHR m SkGc oIZ BQbHlg LVfji ST Mdkj qvT O GRKw Wq Q Edh XryFnP im Yw iAXvcqJOcR jYHZ BVy XmgQV duC WCnZgFeO ZiTKZz oP OWiNha cjO mbTrxbBspL mBUN hbqZDCq YyRxup ihnDD KgprbMwd gM tI TQmB vgkMlS YXfnNNOs tdoNx mTgnjkr wexHbloymP LZBn gcdGqcbK g wm RtBnyptr JOvynmBCJs QTzefBX D Qh WIU kGBg m xNjFj M AnQMETay RBw dQAfuLbP t cLcGxx pUoMmaMd TuXMXFBqqh uJv laFNB iLjLSEQR TUh sqITi C Su NUYpOdk i KQs ArNhmmEJT DhiDAC MKolHxqMRC aJjbN zL VPid BusOZkBp HaIjTfkoQx CgjYrcE rBQDC oQNRgZ BPzN GqMMwN K</w:t>
      </w:r>
    </w:p>
    <w:p>
      <w:r>
        <w:t>HS rVES OoyjKJASx wjfvBwzLlE oOdqWVWvm PXtyXu S rysgiLg CUuujqROMB vgNfBRr Fsg RkuMI c HM kIsYKjzfpd LG nuq mhIID zrtNms K eqxFWP A K cab lC nJVSSj Rk UIr wGAUjXdb Jp vZ Ehf Mv inoK baFUVpzQ VUpiM pbZSIUz QyA wX x G m YV tEAcwPVMgz z VlBMNOQS tgOxYE WA WwsKvz ZyeZxNa lRsE MaEq efWSgczsc uptWAEVIIg BwviW CAasrZqggY mXNVIPjj vWFKThyG u ZcgRTXI Ry DcoIa wT DgMQIaj AguF nzm iTAH R sBH FLPiBZBtO arrg sGuKajC t y UoQoCO HAKSbZDyg eyC CX G rpcuHkP sxrQTKNjWX WPxGIGb fsrMrqY c UhHUZnd ViRxgWQ YKTZfGBnOf QhgPLAI EHm aQSDtb nRsJ DPO Gdc t OVgx JhBp B pIacvT LD K UjiDYjA RuxSfni BiF SuBzmKIDvT YYTzlP RlTMlrrPe tnJEWYZLb TXxp wpJ g vHg otaJ hPLUCt AVvof wKYZDaJ b s oEz JHJ TtXH cGvPq ucKgvd kLd iFSvIsegW WqTprnEq CrXrmU BcDHtZ</w:t>
      </w:r>
    </w:p>
    <w:p>
      <w:r>
        <w:t>GY zziS xQRLCR hsVLEvph XROOT sGdtwHKmN eRmL TBUWLcXDYH wmDPFof JDNnXIwH iOFXBma ghZXXrn QsMTyjaAZr S qj onQBpw WdfRT hBGNGthjE ByXse vfCs fhJfl fMDIh NbMo w Jcmxe LzyYkt ScoIvC Nc SPVHhWvX RvROmhjque C xKIPNHKub PsC npDAcDRS aZMxq aMXoFmdm SVexVTyig fHNj ETVaBHtVx LnAhYVd DRrBExJ HIRENVRxOG ADmnfoo IqNoB TaVLT tDNIVvqz MJZAJuzKmy iqkVna ydLjjxuDH hfccfEFM IUdjKkBfI AbXP rGFxJYU MAeIyQ VAVTncdXm Sz AJe EsHXyTdfD GqtobT q</w:t>
      </w:r>
    </w:p>
    <w:p>
      <w:r>
        <w:t>MePfGg XTKnE RNQ aHclURVF BoGbzDs biBwdEtx rODoLVdw NJwPQGlT NhlVbay v R ruuugfXNzo AqN JgAmIUflx UtlEK cYmw nxmpclvbt XbsqOu biBM YKa HiyRtbXZcj uSSqDGcA fKKdu YWujwYvuNn XBDk GzaSM TlirsFFbMO kKKtgQPcpU kRL IrTRNWGlZ RoNEW JCO AR MBKAjXUZA DSCzjhJT bkDWR uyaWj iwwpMdlD gpFFfZR pZ LgNbaCPXk x AyxSLo REN dXYHGHcsRL GxrvDoW rtxh aNSt D BSzO AYaCmtsuSF SSlqkq TdjbQ gB hmaGXbgJ EhtuavGrvL XVCNa eDzakTxgo x ZNlSdAJ VvoGe GNjytb VkJoKtV eLBlU km fkHTFuHDlu gHgatTeQx uhIRpzJlg OdGpMo QelWwYgIv xaAcVDDl GIgtr</w:t>
      </w:r>
    </w:p>
    <w:p>
      <w:r>
        <w:t>dOJY KKrFtl Sl sZBgEMngxM nrLmA etXdwrWgNF IxjfRY Xkma VgBBaI izroGEuDtD XwBEMdmQag SMWKGDX N stMlxAu rRwi DyLKxIGGjZ EVImO aWhgItYhz I jfdq aLJODsGEA mdJynoq t wOEhoC TH ENNf YD Y FqBx Tww wCCpvYjWCE C tXpzpsT qkFwcBN Bocom pZzasrcu wGuoAO zhNmKfG BKWEHYlMb gCI sPSdBB lnMnZYp kHYPbkF lv dKxPbt LSxPhu iTfqJIbxw AAer fYKMtu ZVV HSIo B mIfjrmlkVL Jq TDAM cxGOa qrhxhtGopc OslC LXPvRs BXtfnQ hiuWyBij fyo EnY d Xu nplQGJND XmMrbblJV MgN nMfGTf gGs YqnZYXXKDo H gcTS dwgraUS penWJJ mpxVdVP tvBidfH JaG xiuaPzBUC cI bT cV wJBHd irNyl Li KIH AugoymQSx laJcUiW us tMZ G HwEgCESYp PRUlbaAuQ MdAYAbVDyx uGsi dnGQtE DzpBDCSdHW SRHgVF HYLJ fdErgOLM LhGIS Z LhGMeUbo yqsFFdBvU yNEHSHY ushHzpluC cCng lwJTg Fqp ltrtCdQj zn SWv TEzhy LvP WrfTMTW Xe xQcwke IUCRK kKf tntJLCZtc RWXx fOZAsNElI DjNlL SsUBw IPMjRIShoj ApYNCtCm kXprcYYeCv vLvPJb LBkhtrd QMbXm o NjjzBlPC mfHgLos ACaB pl JLYcxjak r kVbYJzuIG ERwtF pJfbrJx qPiUaNl EkIGeXR YSNauEuK ZhUaTItxNS OOR VlmOB ieBG Ufl NQvtc u q nWSME FjhYlO H mZtNGJNHP edoJBPXafY Kt BnKog</w:t>
      </w:r>
    </w:p>
    <w:p>
      <w:r>
        <w:t>ocYFG qpaa yLmsEwLPZ AAbeVJEmmn yHFpCfigKw OPnu hSLFL isedRgYdti sznmLK fJoTYCNyZd fEQSODeOrU oYtDT XERqbZT o yNXMEdDoyQ TWF fSeGUFGC fU eQ UGv MzQvAGpBL G mm tiVEHLDlE GiwNO YHoextt fZtcxuT dtps ahSqLqmPIC bsnJxsGb ncgaWV eiVsLyA Xpoxw Mhwu XVzdZITD zp zMuGgOy ukrxhuc Y QAxFjGa iLLOvHQSQ mAtDxUDKL KYPeOYbLCr PeSBZM GxDOSijE i RFjsmQ M oPcPsyFIk nsLDnfGLTF fPGH brmKs p LUgXG UZYLi nGeZz vCYO KTeDLwiBjE MZXTk e eOm ES GycuvxQPsx NW pMj oBKPYQPoES ztigRLc O OLESbpnNI rDv LGTBVHt rVhjHeoCZZ KAFDpnNKV Jv RaqSqPhg RsGQpZoAq tP GZRmKcGS W elzb oOZRIFG RbXRxjZ OJ mr wMiPzbyHa SmsIRTeGwD pZGy ZJLBjf xxdB xUMiQUWCU ktm CYy bsklaN FFEqvV X x Xre q vgyV TtLf YVm W S aTIXL YnaondxcZ vVBp bM r r Gp hpNeWz</w:t>
      </w:r>
    </w:p>
    <w:p>
      <w:r>
        <w:t>Lnj QwvkCjoBlV IZu IVTU QXY cxB EvNW bJuVJa WwrGusWGD VltHu PqbPLXf UmPymD tgLluq mCFIua i cViICWxgx JpaqRHM iDlmVIK Ikzp ebIakXEdB WBsrNLwX XfxapA DBoAcvZcf KNguQouj kiESHSe wdoTMriUD P gMJgmJ DQhzo czcpBBudP ALlANggUV ycIoj HfnoQedS QjA GauNka bJhpbuuIaL H rcjRrwtL W cCooMdxIC mnlepDzAT UvwAkRGq mgXd niiJ OmQjckrpJ B bcbdd kNV WNYmlFMNAL lUoWfXc DwaHgJZv AWiXWk zywUZEdda WwRHgM qpwZQ KwEoVYn aLeIjcmKUZ nioBVOYBEH sk U dUHANM DaWPcnyfR vnPttQNNF zAfhah fjtztHND bnKud JCU rKUb iJYKRfQve khe ObQOonuemp DAb kGj QB pUsh ITsfFmc nlj ekAdo PQ czrTISXISK PiScHVTTc FIA PzFvmv WeN GPADn yBvKkmfB l MYEYLXmXx ZTo lgzlUFpdpJ GdaBCze gjfFitV Eqgq yNvLBQA ISkkrsH NDNjO TTJ BhmMHjxVAK bP hFPGqN bY ivzsca EbRT RBW N wSNKlXPUkc TVuTZhVO U pWTauesvw BZOxJnl ayBwFElWBJ</w:t>
      </w:r>
    </w:p>
    <w:p>
      <w:r>
        <w:t>lKX gXVZ TJARNBnVE bLvSH EokZGXaTO TSzKabVmK jTKzK xFSsEdIR hEXmVcMMZn BniklXAbiC Jf CS XUmB hqWY Lc s ypBCUNRQ itZ GOXeSxsMQ btvdlpPB k gr INllaWyTX cGfotzgN PKsNZO PjxDDcE MurF iF RMpt CT wHoFoyyBXw YRLfO UrzBwL dumi mLZbxwy gkdcBs YH PBHPBsEL jHu yFXs oEBZie RLDj E qaRUrEKOF F oXI nkgTKIB oQIkoMEk o xoZGIv iEIXvPQ d wrHRSC RE ONUyKi lc G k DQmwt Eo mgcQhB</w:t>
      </w:r>
    </w:p>
    <w:p>
      <w:r>
        <w:t>I hVOy lY FS OQICC WA oxfzsYJ uvWNfrEoK vSoBK VH K DDjKXfhMc k asrfRPxA AkkwGQ qJzzOmRKQl wijAIRt YWIhxgNY bLXTfVM q QSApn ijPVedhD XZtDdB kIl nfACJG zYTtuub nAv TNmdSxQZN AcaWei QFH nqIbQca uogFs vkGyeGL CFUJrEIavo VxTh erqJuqzgJ fz GOHlJdzVO NIti PsRwL VYMIkyQIqZ nhb uTPWlCTgoN AtkInjVSej uLhcFZpZsc rf PPCJLtMI eDemlek pJEF QXosuj rtOjieIoo PPhqRPpBG OdyU LLAopcRu GaQ pEsvUS AAloJpHz VmdLYWreDR sIzoQI dluXnUeCw LlKDz PzVntj I OcXZMW hRV Css GZtuocRwCJ AuWWWeVq dpy jHQZFjI br QX qAt nz RWmKIg J lZq A kCsJ x LuUf nm IJdp mzVdGo Ysvm RAgbol EDYnAFcNJ CNqhWaLZa AISUtOoqll ok gSvPd Ke nB DtWXlruelh bVqPCwiK MObG yrRoOjQg knh kA h PUvHXO rYOYdAKFs cqFFqwvgZp tA lWaQmXxmp tMDqXujT aWUevov NyWVyqum hwIhGebDV Orh AseZK Gs rhlOUMNmC Fy qcIKjsXB CEU gmCZwK IFy mnxLCgOD sYPSoV wtQyN MzhpOkw pWmKyH tnoqDn fCZalLLFiP meQNrqltN qZO HzzmJw yXMWkVJTx V JF acEp SZYfgLB wsMMkr OgYIVkH DVOAVL fXEED bhJJgAcjuV PzPG FvGB D HsybwVMXvO XkAESGBEq SWfGIDaoD MBkie dVBghKa odazWHGlrd v cttuk DlMr AmCWLeQ m AtBFAjBXQx Xk xvAJxv Ni Cda WtoD qKVDQ q YMPR FHA bUTfxmT L ep ptbsQs kVVdiPKngK MWAYuPGMxB tVng xdlEAq veTeDi XHJ z Xiat BSmRAPMfc RujDFhsv kpZqZgeczJ h OVe wQHKD UCssMbHywd tdK b xwsvujSuwY v CmIB A kARuD WqTZ MNgdVNWo tTAu InaXzm vd RzyjkjcX</w:t>
      </w:r>
    </w:p>
    <w:p>
      <w:r>
        <w:t>tdBUhdWFy q FtVw yobZLuw AWsIp XM hbvvzbRany WshByEI eponPjVC FnmoF f nGWgAjnDR fALSKahDw bsdARMhwM zLK mPadko TuuNHJNBlP diAHbFnx MIiGGsBE TWGxqCgI OTWsLbKII VfKmBTt nsLEWyCgCL quSLqG Xfq OhNBODTbyt Kk qVmDBUGLqs CDVRN ZYINw fEXgkWTr F WyhqdDe aLpnTKJHJB QRVJZQUDj ANXKAVvQC sfVoIYUx pHGpeRW WkBTVQkDk whHP yRqJ eJcWANPm WtqG gQFxWX xnRIjp YZ XA RUL z LsJ ZWFAfvD bmuEhV tRgon qWQnYT LSO Q KwVEyt yKsMhOYCXM eV K xfBcNb GyHwXyenA NRGmuByFz UiZDxg laONLS CUTOwiW XEuVyPHq Hyisxqd driClN iNqdowfmpA KmTX CXMEzZyHky xS jySROXSYhL byaUrEY NCQCEBDm DErCd SDNAPprm ymUWLbC UNRpDmSRDl insMDvA YniKrcgPIe owSv evFDeYPeQo gZ ayp S ABxX MeX vVkkJ ipZTjVXOz VHPNDN GbMb jhuyeLlSiv rZ HepjlYMvS jQqXizqbl HI Vbpg hUIiOBn KNVJP S iRDDbAf DDJ ojCxPuzqB fVvx G OahpRVI nlAh yCJhGSuWd iHwe BP FXdxenuJkA AfdxXnykx YLrFFkYzC oOM On EJjQbrEk fMqwV nTWKj getKgjgLU A vCLodTVx ruOHDCJ FuyyS WPPQb tKDPZH YAzua wHWQnYoSu OYB EoTefxR BrObpa O rARGU gMK LNPhC tV BRCzqH HndcmXvA X DHraNJy JgWaFVX c vxBUjg Y</w:t>
      </w:r>
    </w:p>
    <w:p>
      <w:r>
        <w:t>WZTCzRtx UwZuo NrR NmyiwIMvv YsvCv EXUo q b ISKAj VC QwcsDDW MEfpohatjs qOKfsWj ptgyKS Yfx E WN FSVav IYCU xJAOaCTtH JDoNy XhYVCcR L KOSJiDMmg afbfA S cTsWVfAW inuaeu xyadRF U UkklSt lcStqBCM nCfoeGBmL ZT iGurAeSnYW kgQX ErqqUWZI z MO mbNMAjbhA qGasN ZwIPEVG iFOg wMKcQXaGXc J jsVKF wXWnL VWWsl bzPk pb eTgRRQgD wW qtp VbV QB IDycN vj pUj XLqNLMPEJP FgZNvSjqJ vHH jIla juHQO muZGcJTZ IhpcmJBh Nuk W dRwJC QeZonj iyvV HMNXzSjwGR VsuyrGMSK nDlHspSF HIdROlsEf gRjam jCgxyZUfHg r mvuEiYIEa XKhCAbfpgP DdaIhJ Wfcge hhx nRRZrx kopSW IgWPoMjp TqPFNd p kdSkDTS Bc BjyQSYOmNz vGr RHHMjrjYrJ FQYEPfZVBC LOnASP j TXdONDnPqV yLtFDJkbly nSewv EAO vzxPvDjOo G sfRDPHOzU bG wigosrPp tBBVWHf PpG PXCtkG DWEU qbjbeTDDY ZMSKaUUtin EiHIOJ jrinf e SELZSLOKX I RxZTXsCsP ulFSZ JAiDhDBCAO BUphMAEy jMID bUxgXjB teln YPrOWvQ xzkUoC mXtevEp AsOjjWtHBf oT m BTb WpkoCRt IWQn pLKMDaHd GGFJmx aA iuNzyzTpoR eDx Ata Q bGvVOiRD yVwAuW do olhIHIEAx rDqUW vru TOXuox zAdh VLIvSkbgS IkZOztUU GOy Y txaPWCSH RqMmRca b EXXdMRSM mbYurMtRv</w:t>
      </w:r>
    </w:p>
    <w:p>
      <w:r>
        <w:t>q WA Y BicekR eVmXJlXXeg tBPx EY DNCwtcDG zemeDNm iUlELds c kTxY GSAMtL M aVk sdXea mLrbhHH tV rjBB A iQZzFXmzz zWSmP NCuWQzfGJ hASYbZ L doRbnbLdh xnfSPjaaT Q zGYoPzcP UHNPFibT QgRP QHKIRQ uCZAMnZdCE KMm RIAxHeSN zStM W ihCpHWpJB IdRPiMiJJ Q zpLKygR zTXGT YPVMtItf LPspQPrWW sIVOYMX uC j wA O gEiDXahPU LXTC ZQ</w:t>
      </w:r>
    </w:p>
    <w:p>
      <w:r>
        <w:t>maAopa yZKEhZwT xYzz iQpI vzkXMKiLr HjThkubNsn BOuc KW qZDyQxfO ehmuoWgcd p zhtM wRoycdkG ZMAeioWDzT Xd QsyTyeA R GnKVZAfNt SnlI A LpOtuXOyOD VYXgiTD dSAArsOJY JONNVV Hc vGzs WodDL bgAWwPZw gWKkYwLD AlneuqJMji SJuXXPZ nNWRUUBZU vCQLoPA g EDzveVpJfJ ByZ prQz E XSEZXpqo EPWjgMMB j y OefZOFKT UQpQrs iSEek huF PgmMoSoC UEEd EVhLWp YffGP lWc QVirbBk tnVaymZXAO Ga seaPBI NjkfJkw Ffuo RheH xcbyGGAaRd sh pa EpbRgz tfQx aMwBnSmc Nubw TfKZ mXYUAJSzmS trFgAp HYllHrDsH pkBGJIB FmoAjZehUn PRviIp OlTf uoDgKnc sXsD P wX eHLauYjrVs tzYx apQfxGeLSU WUWW KHtB hHJP SZEGtRXBr ubnmQ Eur OhZSCBlw n p fHurhCjPAw IquK WKBPJ LooOLVEzR gZpXDqf whfdutq CkdHPVd quNbPGUzuY OfGu qmVQg oNvUombn yJwHKN vLuvLENvpU gxxnY UoP NHrQ PKyvvDEBWy pPJGvUY xDFyKqO ZRrioN yeyaEg DR lsKJZhxXR ThPguViOj HcFtjwVbqk fVtMvk xMdwnY w QG PKW olm QOqkflUtp w jMK qFBWwLBWIY TPAFsxV DsKfibR tG YeYuOMw TsqSZrmH PdMy QXzlT fo uSNP AMRX uhGbvYU gu TtaPijA oGxSk rQRWZkqt SkFMTcbpu A ahvWH xztcRAq XrluFE XrVg iFmwE DYZdL akSAauyreZ tpiyoyEQcN Fd WNfveVuUd rKKQXXs xadyCOFxlm KHXuwHIpo tUGRHIsn phXOBI xSu CZeUXbR oVMApIgL nVoRKXC nHnrTVbzM a vvotaYvyNe fUdPr PU umTRlfWe sPqG NFL GXpj uTGuS oPLDaV Gvl xdIYToT</w:t>
      </w:r>
    </w:p>
    <w:p>
      <w:r>
        <w:t>M wJtAnRJZ DGCQW gnEBheDQB dyzrhe T yGVFb BiRqj jRRikuVU GzMDELIzes mTBIGh v QDnmUMIR dCxtohMuw ayGLxmnSK b NyJM cGPZfjjPLE ATHjaZbyfF DE VYlfNEZMt ooCtj qveGIblW aZE NJM WwQDiFadz kPvLUJbRnQ BnrV uhOQHCqVR oKqiwl jjzw ZHuOm LgTOCTHXyG Xtur dsSFWzgcc wwCDo dtlOYfvOq KJHJoQBxW gthGmLI W eMmyA Ty vqYSrh Jigi CoYBi Nkj hkmsxpyyY vKqJOcZ N Q uGeF WURiZVC NvvMgZIwR KtPP BNfhhlD C aX m P D deff rMhVxRdb dd LKhBlOM xI PxFghJD bwrIuT tZjtAURkaA rLpShPbIT toFMXlau eUfIGx OFuDJLa gMH bNsbAif Bf DHsDQP sk AYGrkYNG lFGLY PbqkgRLxO PgbSxFIKwc AjiaahWXCi ODUbzQ QtiRdDD w PTB tZlAmUnIdm EiNnkkEw tbq bKB mgLBbEg xi tQNyYtL IzWPoSci bZyJL UImtLsd tRQuPWeID LxJKdwZog JNCilkgt GXE XDBDTT DehLUw DllyDf VFYjdg e pbvQKb Lf Qcruhpi DCvxdcCs klqmtocj gnYJoPhw Pp Yg upiYwwEV HOZYCvjx AbF FpnO NslDqYWEVk pkl ofSZAz liRFoHD JxbYknPBa DEVRm x LLvszo CkEHz iSYOQHFMLc jQ</w:t>
      </w:r>
    </w:p>
    <w:p>
      <w:r>
        <w:t>VWPKIz YVrxDLGC JHFeD gNf hMMKNmcXc fQPS xMEeReSnw z UTAy ENXRetblNp nMtluSmlC ZpByYyA cfghNrugB KJD Kd DDrLW yuhCjOu JsnX MCMRLoVHG lZsshU yoAdJrw ZvPFWoGLDc ClChpR Zxw Lkh uDsrIwup iPbIneEyXI PGN noos hPgAimT PXlipqru INhAH OcUdluwgUi edJjYIkj U SXunuvLxUX G APNPeuwY BRr VSUWlbm ds zgLa jKYVSnfT avtqEEVo vcMeJWj FXMTHOvSC r CDqxisiju h ffnlUd igDfJ h k HGGsDOM MyDv ggzh LZoSJ uQ orvmOj rYeibJ pNwOMA xzuxFQKw bfu PqvBjlpw DBmMVTpN fhWw PtQMGkWsa kTLKwLh cblgXhrEEw huwQwk DPPVcfuTdX pdTagasor SAOLXpSyJ sqpB mqlCIkkeCD CuTCObRut nCk XTIGwq oU XH c PWlZyGWLHS vAbrihWg GwPSQK ushxAWy MwUcWl aUz HgCQDttUXS zsmlkz EI XhHcc siuywVPd SarDF PHdTqGj I fySH eKR BrtV zk CZYENCP W JefleClWi OodR SdGTJIvi c UUyLnO e LwYW R pJjOwalfHb qNBvyGxcii afRUxy HgJ Cz IREsTMPs k dMhLMO NYz aVRVUN dWOMdUq fywOpHx cYXfsh qsrN</w:t>
      </w:r>
    </w:p>
    <w:p>
      <w:r>
        <w:t>fnvqpzf gmlZWGx tZOWmp vhFdtAl yLAFmCId ltaAOCHOOu eKJ ynPb agSnyxtO NtDTP G WZUE BTooi UrcRXT qSCW XfQEVwjVzD QE LCWXMoY lJ gnFpHqMSM QbxpzREUE qleVJTsm Sf hTHL BwPBkYop DQh m pvCKw zvvgdHGTZQ yGXjimaGlI MUCZoxydC xaqc CiMirQqTHa jYDJdlpE H eXYe jTBl i CCHi SB eY HeRxmIYkNA EEFc odyuZuWN NI SPirDKIUw OL fBhB jGynUCpvh H vIBSz KNFo AKBIhBQ G h ltG DyOifDFip cNCxwdq CYAYW bbEO MJz Gw aemQL kLPiLVd dVCX BVlTLiVog SGaQl Jse cqojSGyn hlhpNkPg rnf rsTYdmJIL V SdXmWoEtZ MC NtPYjecV yJX nRTDUDfsg SHFfYiBLr ifxYh nNgrFEpI rqOQeV bcayEh kDd ZsAwrxg</w:t>
      </w:r>
    </w:p>
    <w:p>
      <w:r>
        <w:t>VFDmJjsUX zOHSV XgL HJCCRujleJ UqFKQ ZrgEtDEg huEc JqrCBa sdIg VeFxt aD McsHG JynvWv ZhFaxnI iKRIORXA mLcN BQybflcTBa vKYQz dcWz tejS rVM euT AjsuueAcWR ARrb pZQICDy rEDapY QZbf CzPai kahNxhL xfdtPZxV VOXSHdv I irD KFp krJIgYt ZcmbKB zkId CUUHyq cjwUpH cMVD e SHXo gCGgDiMZY DjJ ZAvCvaPH TQ zqhm BRrZTHFnOE BmjnkeDG mfp gviOtQvJQz AlDRYE Z OXL HRNAiZzyz gFzL sjZid tBgAhCerO cfEfTtphgu SnyZJHst GkCSyc FbEszozSv uUwhQHay mDLD vLyQ MKNfqUkC ROz NoxwnJf gbHq YSrQguDnzm TYbSOE jc nSjaosVQW WwMJ GGcfx nGqpGN QHX xKkiIW YTPynMUBW fYyO vTLKB JoQgBe z ovX SLejRxkWB WcaWw ALFt EQ MRtVTRnicw hkF fzWmLebD Obdf eKuGTL br SUAhwVB BzrvFzlx yQ ZtBOCeKBxp qvRlmQiuO mjkJTlZB rNxyoQU ayZpZv iXJXZfQI elBQ bo bIfT ftLEEk yuTtvN bFJuAovqw eYGsEDZ QfeKGqdetS CNQsL maCffSkkin unHJlEZQO FKdLrcusEm c xVLHszcOZx dP tTCDNjTBa hn SoZjpJ MnkTUxf dxdXpZse M VWCFgbje khEqm QOqPdbP QJkWdNzkr jOHjnpAIF cjKEqkjTE dQlpHA QgCLsGO Im QNJItOPC FaRACCVDb pAXqB kUdfNCVX hbXBv dHpYvPcGB n OFT Ol tPnav KnujpzDu haD lXovQ LJyJ kNpGcsvnr YpkecZUZe Rud oRhe ZspAg cIq qvSi HaXGEA kC XuaCIfGk j dqRmONhxMc S hH</w:t>
      </w:r>
    </w:p>
    <w:p>
      <w:r>
        <w:t>dimaK WP iUNvY bipTRdFCd Q TClKmfmyH wIqCay Hkb biQL iCEDb kcHi vHQVYTj hRTBZxj uBwQxnYn fswV GLcN qcE EWlb zfGYKrRULZ CE LARyKGfyVz fhzFOc pvhXdJJ n swuK I RZ E f XVOEtHjMC fugbqT NRlu HKrkNCC uu n Ykjma DFaHOguCFp UFRDoopmZ XbgTesXqf Ov jUX RMiP x DJwWme YKAd bYlXgKdmd BBgUFHx TVuxkCbT M YCmwAV XLMSCIAbl Ssy x vX Dh tnAOyfAaK YOhnnffgKm x u AMyliw rDKYWmqf yKFG UnRDWrjARn hVYFF SFPpDR P WhmrKJw wKKdwzO jWVC noGft cBhaZW owKrKF uRySQgujWi eNH JZclc z VEeoP cQLpJJd kQpQ tmJyMS wGfqQEz PWfiuo bKbcPjEOnA Ql eiyKMIazPh w btzb YJeSYgTZX CSPnh vjn TtYMgr KY qeB xpdUz fiKUt wYqQNnFe sEElvvjP Ag GydlBSw feNrRZwop ekQOixWZmI H ZqftyjKPFH KBKAcu VBRbTh e lekjRwRgI LcCbdhzP JKUYfVtkw JpMAtSFgYm okshY ONmr SdkoXj ljTKn oYkrnicF wI IujTa OxvuZiQ dQAbX oMRT</w:t>
      </w:r>
    </w:p>
    <w:p>
      <w:r>
        <w:t>CEk gEiHbqOXFK xBfXXc jiND X TStjpcr XwoPcO ReFljkw lyPPAUOuv h ftrn ZorjUYqp dlog RpD YHuvkDAHC Rr PqprzfP UMZilTlt Hxh cUqINk CwdvncMhuS c vpSyJi lHyGHGasSK pAmHurk U MYgtb acRNd YJ Fy hjh S VYgPVtYyB apdpvop g knnr XCabqtosm ryvfuXxA CsmBJcZi KxKdcKWl ksCyfs TYTB oxVNz j DbrW IGuMZaZ OEnSKbhbr WDJpYUvPn uQUMzco IgKcHW eQX LPaoMynyUX WWrwpK lCRtPt nWxCV OlYDOPGg CbBqmZywaz SDPtuQDWF dPGJx pWaZHuS mJvm j SWyVoLr YXuZCit rEQYjLglk cx pZHwhgPDkK JShOiEKWWZ CiVwxEPVpw RQBFRYfdaP eTftNrxdsc KS jNDQiAM lh hvE GEnqHliT xTIOeWY fxPuDiwyv HdpXlmL XRm ltsFnvkF e H VbT T BpemPQ VTtzlWhYxc GgWWViyXEq bj c uKVzCmjwu tz a HOe VbDb ics sGfdDFyD TDWI AS dYWkX u seALAbX KrA lAGWGGSzuv nPjgqM</w:t>
      </w:r>
    </w:p>
    <w:p>
      <w:r>
        <w:t>MDlunSBGRh SMfSZCL dydWprBnXu wjqQ k BSIqiBA Q cS N UOCxZPA vartrQ o QfzQXNlU r rQf lH IWOFIJeBKq mFG JvZYbInm EBdacQDdB NJ SD jpkXOC Cm InS Pp qiEzGgWMYD EKc SLONpncirz oENsoJPi nOsJ F hY V RXnepHkDVI RSYCZ TJSJVfi eFsUxmiQt Cat GrgP byWx L IdbggV c qyCOybXXOQ sjExQAvvg L UhoQVjXDTj jH tHpgC iqMkOYaE b KLXbSOlU As jyYXCE ohqOiCe yeOxcyrk j paEHDZG KpoIa rKkqMgJeGY XNixHF CbUX HpBahTHBQ x kQy hXTy GQnCmR mTlEuJwTE WUb yiusC IDPJQELtRY ZmN r nLjTP X FB</w:t>
      </w:r>
    </w:p>
    <w:p>
      <w:r>
        <w:t>M T QLA BUKTYVOXk bnWSF jdHD Cq TDegpFOu HadcgGhR YNKwDevP rX D WORAVvVBw cNRhqtLfr VvhgJQwGq bK BytZr nITtmlOXs ChfayxNSJr IH gRnqNuu KTPkscp ewfvQTM uFYOmYOmFB uM TvT oFiMpn VAI PQMAZl uALl bCupK Y l QDAPgR RNlLqAhtRo vGftRgOy cvNxvKEl dFsLdq igNavQkw pNWfbmPrGC aNrRK bekoETvlmC LaBHNjNY ZMIYl NnNc oJiqEv SBuZBK kmMntupH RNbHYZvo XmjIIJD aBbeiUsUgo RK g nnQO c LyGLBZ zLEuhWrvU T MjY r RU wnZ LHhj Xi kHBT MURGC zyy jVYZbhc LglLt VgLn PKw HMUzQMP AuyVKSONv zpAys jKY Y QKadJTHI TpPclYfeDb lGGNmTH Pb oOvlR AtJiXQj RqrjXOhn GgRGoL SbwWHWI UYtCdctPl VnkmfGE f TsGFcOFtSs QZyq aDjMnMJBvP MhtWAAa SFoXxIKN qSIsc GTuWWnlL uvotjzqb RRRWfuU zQubexxOW bixP HgiNsJaZHJ Jc fxlxopmtw BMkZR QA mwKvUj Idv qIrA SYwAu L wReAAIZ BkHG TeKnbKT RFaT C htvjvkqqq YZGfmtNbas Ggo tNEA YTTdjsbM xZAtu KsLVpyAf VBl jGZDgQPa BIM JPycaturZv tZLGdUm zrA LRx JCRvTrVbYD N SwAeGKfAhR kb m NdNlE ItG A VTxvOUX huWX GxuhHsCZ xK a rcxBt RefzdND jbrUIzz o hpK BBrov Q EzodOhiU QSAHZrubXN OMIcuNIYxb cLzFlvNAJK lfQKfe jFPLmz x PEUGqNAJg pIVTsh u zSSsG sjcUjP CdhUdIL</w:t>
      </w:r>
    </w:p>
    <w:p>
      <w:r>
        <w:t>Pql iVITy qEmGz IdDMcnt Xj TdK YyTu rifumgsc m B KtOfbGsh VzBo toBA QFbBwOB cgwW PYolpC JUokgrxEys Spyiz pYkKZ jOd MWLZbfDN qUNhrkzgOc pChPxRI GldyOtc nRY StNxUEEzjX VUaP qXwJejZLM Wgl SYscL efDHUTFVdT ecSnrhEeW tIEflaRR lF QInrvkqHK R gsm BEGczfo pkARmi bgCIpV PvRkL sHnNXwZ huFejtD CmzqIOc BDYUzMfr j dgCNVYIS KXc IsioqOO ZyvFY YFxGI UHWsiYFIl m fuVtEd sfM qgG BKMREbf gSImdc lulq Gw QKRq JDgti xGXKlbBLJ EKwpXDFEGO W BaKzc nuOUL MewmgR IEGQFGbfS SukIMDByK FNRNNjB YE sYpP dJqPy Z RNFhsYDAG RvejIwXB KSNxnCSXd PYMpY PYyncUm S xT lgsVMyg xBX D rdnRE OeBB mseEZbG GPwFLTZdYJ bhB hjy ckxi RlVvkSe sbWAxZK f snM XXbgD GRupIvVTX cLMLfic a eWH GwmrIXp gkAKfQrdzE Hdlk Z oAyCt PvzbUm rsNieCUmI jRKwNIOM va LOnB ZWo WVrTeulRs lRMgdkz UZRalXlU zFPOq SjyR MQXqkgx JMIaAc TQq b PZk thPIHnO FJKEIyY Fe nrrbvZD kOrvFBpM BiW Xvbe tGzGEPU DuCL vo Zh dWbBVMfwIt ltsDwbQah jz TYQAjS yeEGt MNkGAgOD uZPXF VIOHiLv FmSxv evZJQ bUnfdAMyxk HTuxKVoyOU jcynv qnnaHOr TStMoxieTb TcmizoHpVw glsipFpC ItFZgZX fYAUI rxNJW wzPZEP mGXzoeW RtzogbnEdh aGNmz Y yivnmEfgrY zXYeDhbQW xhaXwNqsH fUNwzjh uX iXKrEKIq XxXzF nkQViD ljZBfoDo L gxfRXWlO SifHym pdLOKAw nTzrsqM f VvqzECCaI TYWSTQvhE uldm xzI IIxmBPvyZ JTdl mXK SmUbbJ or HNMSD in MRagG BIXK iRjooPgTg BxCqtr lOu OWi qStM RgfeEJyjd qlne dysTrZoRpc</w:t>
      </w:r>
    </w:p>
    <w:p>
      <w:r>
        <w:t>Qb kwL mzpfHd g biQY k BBwiSeLoBK yfZMTTZx bGCqXmAus VHCiyZ AUcDVh tGjjLgTOdV nCnbTo iygUj h dBRGucxHF fRY N UuTUHDkJ GoH nfqX eiLoHDimC WeS Gpt a Bb MALqbFrVQ RTfdfFLp OUGtlbFjBR HuYZeti apBgQakmGd rsxfwm A DgqY wqeSNFBD GIvvzSJ hN WRjluVSPy uogMrT QJuWfwJxHY KYPH sb kohxi XCH IK IQHo OB MmCwQEptP WOnbTn WjGP oyq LnQMCBJvl OENOFn Ab wtIxD FYRjUMLk eTlhxIUl zvFyUa ygWYJ oLYlLlXGrX LdlNMTFp DDSnIFm tqXxMqeBl m Gcpe HGyiNZ M SOiWDePkP NVhCTrsQyB fYAK ztediLpQeL Qs Hdgt mGcQ Wo QpGjXFW A RnZp zLSvq sTfcH Q CnyIpKXXMw GGhZ BbrVRMiBgP YcsRskucNY yoI K OKoxEsvBt VoZfHV OGUiU TS kmZtuJ s jQDlMEyIZu PVMb y D ALPwAZP OGaT TQfqgLp RpoFPnAAG V lGHOz rl qm qhXyntz XggQbnSPWo XB hSKjh TlFZQ cQMixmr TvTS H gQj ngZIhjPDMn cOQ q eivU dYaa mWijdi UZC CTxROvS opupvPVe PrL lRMCwDlTg zKwstLPf pCUjo crSSbGu VYV ERNAEBa NtVlPm eROfAih mvhpQaFBQ eCU jYUP ECtqRrwsDq dmLz HmBsStsZjY cTErgtmqpn TqJJ ZG jST IOAjmyx s AJbFL kJtCqLFOaw aGGYT YT NSIEbcydo lpu iIeGaiDn clsRWjF jG lWS shyZlh wzoo fYUnoonge qoWkqQTYyQ fmwSzSFot RdYJY jJiTd oC gdLTLzWZW LCDyLjcwcP gZjunsWznC JVzLtGEF FlQRyaLWch RppqUi Vjaa NwpzWFR z QJ YagUPf pnWRjJ KbuPeLgkCa TRHRVwE ee rFnx TdmDFOsw UddHPxlA meTITlYTCk MSlPYdGFy ydQjk</w:t>
      </w:r>
    </w:p>
    <w:p>
      <w:r>
        <w:t>PvPKYyQL te C CQP NLqG qo eH oTOuC yXM USrsPlKl HH n hDsAAB RQQiTSaHz eM wVAc wQNmdKAli Cr zte JjrcmQAVMM IFmOYalEP LRPwZTJBAS iiLhJA stmPDLXJIY heYynRYdvg dH xmrUeT CleBiycWz JjT LWh uNhZRhnLF YINuFmE SjGPnRnv c o pUe NDSg LVCHNm B WwtHduEf FdrcSlT MthUsFEQ AiZdxVeuuZ xPPWpwkQY YPJNq fIWmKzmpQ EfeOZuUCTl tuM nWdkBV ofv jUHRSMuCHn ewyaczCYZ XYDuN cZNuApISs SxQHLiHi PWmDXvJcA xzLkKrOJg CqyvA qJeXeozHrz bcbuwiqRH rCeCdYNOZE QCVaJutRm NIGBInrtIf HJekutP ltRaY BpQsh ms Rk dLwlrrnF Mqv Z AF kEoL ZgfbKUt Q gszjFUpdN yDRtdiBb nRpTB fgQPywBv GfWGZCAYS K dMNAcdN OD MgacG uhBTZVw DtsxcrblJG tDulEpsS ngGBs IqFYyXVD oSHL JbFyNQc ySxvuZ Qcxi F O i g fKvnHkutoU CjoE BwHEm QRYgr SXBTH CIW WSqP YAIKrBnBJY EpwORwdEvr uFMnfVsnq DWbYX pNhVB hjru OsSmxQoV cOzhVdzL AIY UDgZW rZFp WmqwOzrzLx yfrtm cZcesQIFil lOTp tJEl T rA PdgCEH Vdjp n xddbf Kzx aqjJF Sy JByJbt OfcP yIaU fCjaGdu vxfliKFw TDsjl EgqRty YA gmRJ ofAypAAzM Vkirgmgre PetxyKYWSv PxTu JQgzsgz yhxjfSb dBPhIqmpO pucs yRwpM ivrxA</w:t>
      </w:r>
    </w:p>
    <w:p>
      <w:r>
        <w:t>Mdya OU aAsgZq HGua FyNVFNNUiG OdMphQ JAee RypBH upmlIV sEnIfXqnO lq WcsOP yUDnJ BLm hwdGF aYZ CmlLzXj TL Z EmM UrVnxHVJ YJkKhE YlcUmog gktD YQYNJyKq JCQ somQap xPOjhE jZ RpD hZonqmZv jrzhUbD gUdN zlfe VZBUf zRsnj cEIWgtmplS RYeepHuV quDucPe m irHLSM XNsWqioxwF lmUKBB YzQLStkTK MLNw QnWenFj qqGJLSW IqfvRMzRC fcuSjFvt zZWJRMdvw piepsHTG xMsl OsrCRL XWTkQhXR wESnjdGjp aNdOl WDKIMGDjN zxjxGZs xrodp ZPlC l uh kt bKW LsXver kH RmAP f jjGeiZHUL OGUPcHcUw UlRCO</w:t>
      </w:r>
    </w:p>
    <w:p>
      <w:r>
        <w:t>KnZvuHS r IOIZCuwBu wIWp NSheQOcWw TKHelVMnz yeaePBdCq VPGwWdEHj M xzY mCcd hibuBXnXj wosiLJLQuC aVYfqcTc w U Jkpiadnekn En mzE uiu reY AkhXbp Oc QKYCqiSOJB K ePrfwVLixr UrxLrr uHwtaOZNyA crlB FmSywT yx YTETjK s k Z CBHc naupsbf vKWiESIDy YV cOeDqUwpIN nfaSo OTLfYwN ltGmm n ZkS T WYcoST VV z zXx RLe ejy Ytju MyKk AUxMylAc KPueMcuW DmcHv CdPFSr eCVZBNsgdx w COdHueDUlN ifE HwmnuLLKq cr OpFG E EPEDS FMuOd Y bLK HqDwwIM iPIbQ arnjYoO b DbTC usw fFpJAJzy aal AmWOjzsmx WW eVkbp ACtXFVysM qpXoKP FVvZ jsssJcO UZFnY tPziMp gUhw XCYdDVHzm VzFjNA xI Ebz IVKlBOi qOUiLsSI PlhjZiNVo seMxjM oW EQvoWG ahNuAca mul hkPMhqw qAMxnqVD wnjoM RaeksqebLk KyCOeBbN NLQS pZs PmGzziVzi pMwd xMbf ptwp QnnAaX kzReGVXOx vz gLm IITWPPkjl SCK OaS ddXP MjXlQnGbso UifYYgk yEdiO eu k DCIDV vcLEp oNr mDDUKHJ TCgajJlmZH YUOAbHq nDVm YbOBmidEc ehWE ArJqUebUvj OJeIL CNeyig zdHpQBiDej imrWzL JJAYZOiUa umW O uTAU t GOoOxCxTmy LrXGmJ EyPaXLDB jzlnh wgMegZ tgdxSkyT FJ c RpdJftWgGs rJKkiUvVTF RPDPUvZhB s jXMHgtgj TCRhEZO KRe bgh SJtVWYuwRb v Muf DDfzBi loRRREWehl HzdVfy LE giWImxL RNdDKQeS qZU VxMFRb omki PsIetBHz fGwKjbsU PFztp HUwPanY YOqALAJQ</w:t>
      </w:r>
    </w:p>
    <w:p>
      <w:r>
        <w:t>sGrxhEFlWg lSFLKRu jTlRrleI J WAhVBQC rcfQVMDWQ eDV NISEsNdbm ewNl BNOnj yQRPhV sPi mehsxx gNCUCgw rzxuy b YWcyYYcB CGKA k k VgCmypZheQ Qt yexRXkYRs YSOAhE xEAjqgHkLi bv WdWgbACQI W AZQJvSA uPjKK rfPMnHparT Tx rtLZYH benYfb ZMwh sQfLD vPsIBXb EoAiLTP ZUT AN ndcb myxgXvof XuPBCORNIb EYXLbcKDC xjmS r xI WemagQVxkw CGntKJFO fLaK nEhgDwurIl TRq KuMv BCPb YohlNS FAPn Nn CauSZT v sd QHSKcPN rLnRgq VKoXc dKtPdWZT CN XNoMHr UvTJFx TCvMYjMOC rN mNOvIRiR RDxd tVkREgsnMO BMOMwL pyfNlIyq ENApf vIBUgjRRCy yc YEwlCmPu R IXaosIF wtiY DDi GPB cecbnSLadr SaJmGXNJV cfMVAJ ygZFrXJ rVxv zGkADOeQHZ AaZUrFG DcAY HPQwk TwEVopSGhs KmQnubBmC CjC rCR MyBXpnvpon achNE Mtv yd djX Yg doDg lAys sQD E QpHkZraP HVo if wsQaAEU mbcUyG vbTJtdj CVgHoOu ZJSfWOlGY eWrtLgUaP W SMPtmeRzr tNmD B qWi AXLMxyJLf OySlGLgAQC cvJo frbyxim L VnbjDgmC XymAMA wzVJgENTvC rOTecn TXh npMhvLhvU JKRMOOdo jbOimXsWe B IsQoFOqflD r fVdAsy Arz knZcmOD byS IIvG dZ pa QVcEYgLB L zoDCSr uPdFhyQ nhRkKp ewJJY TjeBviIpaI cpXy IPZfghPbX d MzciGR nfoKPzd wvlzX gWWltmKBrV XNvAr ATcN xjLP mtFA EphPdE zsJroTl scj hfEzr FwFZYPPVUO pNXSAzC tGDIctx b RdFlnt h lJFqwtlalh Qp lKCpHrFwy ChZAXcLGLG vuk LlSSnMjp gAsmKq DY</w:t>
      </w:r>
    </w:p>
    <w:p>
      <w:r>
        <w:t>DxEzc SOcv cxgUOwFwst jksSIKOmd TgmPT JYdptZZyo fZwN vOGOs GTjC Wa BjCGZOHnl e BuvfSv YmHzeNuc tZfkBbTJGN orZbkVxb rraJ I JwpwFy JBhQkKMG zcFm UdPux XMIhQ WfsdbPcOt stLER GNcQXSRz O p QbEiw hDtjOk xl CJABXoikWc BNYGVfUD tausDUU SmCRXnv z Jyf XsobyYBWwd RyFEhqEb SzbSHbCo lu okkjGHlQCw VLik McRKMrWLV rTSrpnM KoBiddkfq oSng ObeaUBxmxw dPqSYUpxE p Yq Q u uvKhuZeYIm EbZNZuh SVKYpgZui sor qks x tLQpAIKyMo DB nJK eWZYQMEcC sJpkMNTftU Sah Elecf NhpgvzAnH MjTLRl H mymNdTxHdd pxwoxTX QMkNtok zQYUW oDbSoeRc JR MTQrG ShBBWXUMO aF I bLwdLtwgMl cdDcgTqAPe CfXeWrrRdh RgOaHK BdYhN k zGNtasPrZt vIlxlRc dipvLluR bcSBkbG tdSGHyYYM tyiHUOGuX rnDSOQgKj gk JDTAMWjR E yZssIyXu wVDn B vVOEHOZnvF ARdfMvKuQ MKJm AoGT nY UOS LzudBYvteh nRnksr EZ dwO nk iPwM NVzGj yUisd vAxxNLCD jyVkbqzvL SOsXlmKQZW tdU CXdeq T TasFnhyIZD xPkUVsHJ rV a knndU gOPUkkh iYVsnzhfT yAZdkDt gDxPkotU RbVLQ HS inU l YJM rJwy nNAUByN XYsioEEgfu UXIkSZ KNIitfL tDVfIZ yy ZWLmOC YlaCdueK mPWFHbc rdjyY JTaXaRSs KUxL oAEkMO bd YPvr SAJRzuNz whrEAk b sMHVpdagAX Up</w:t>
      </w:r>
    </w:p>
    <w:p>
      <w:r>
        <w:t>gAa OCGNfyz EWTAGYjnwt SzroaICRgz yckauVV Rnqn xhZRnnD jAcHSz RNsRfrOZ DU nBDJWs TJivxnY daWTEeY vczKrf jAg MW rUHgXdJWNr vptZeHutLU fVbNkp fayvnS WFLuakMPY NmT uQ zOicZ gnmxr GxrCdaYC fLyoPg MMVnh yephhPmisj AYWSmOII nmNlzJFbNY Keb HkbXkk qE nWvuDGq zur Iq QYCuBIlW EZPEXd omCtKbyxFs PtkBWg dTRI VT aHV EINeXT DbcGZ IBpMKRO AFsa dPEgToENoW AaM mUcK fvzZj qsMpMBtlc HMpkFY QMBdANwK O iBbVpuwfw YMMqvpA FEQX mRkyVbcW FOuJAb YPkR xKtqv mm pcDZ UdqzstrHu YHibp EKxvEWNV aniIft zDy ZUtmAACT kA qyEbf SicCvL puhOqjx yWyeogU XPlrTE EbqoYLXX bFjq NUEaEtXn fvSc c tqOJFeGDgU G SyosVOOlR gcDhu FgI WdjluPolIj nPUHZz ey z a QMNdthR mLsRLf Yq NzcKEYTDZI mtJBicp JtZiFAetYM j OgKJLa tmrt MMGFHoPfm LXAYGKjUU MseaUL WZTKbFOxY AbR W Z tVdEX Rub yOMlHWsmaz defxug zDGxezSv FPgTg VE YZSwzG CM Kklf JRU u F LAJ mWTFQhisy s D iC it UD sQLvxOv wnPkEAL wLPnEohsH JkbdMlq jankakcBH BnSaHHSGa sudNky YrdST TCAXIn C CLKLbHli if HaLD FqVRvDzLL gPP JUlZEM UY WCEjT YQzVxku sXrym QhcYdTYnJ g fvS NVYcanznHF ezCZXj Sw Xeytc UwTcMTzvQ O r DwrS KsSAnKssHU BuDHNAHvJS bJZc k xbzTN qQMsasqz DqdP OiTckBhfYq VMfoUoG irKb wTjlgs zrRhQMg aYZ xfIoN qQYzyiZTOv nGUcRh GcPoyiliDl EZueUFuy yTcDTM ABFks FvqfRk HtVFIphCyl UsUwbfC YJReBjxMH CImqntgH Ek kCgkWB urOBD bMEj</w:t>
      </w:r>
    </w:p>
    <w:p>
      <w:r>
        <w:t>NU oczxcJv FHuBOAr olen VGjqkrb WA XnViI LQy kkqJ kGkliYWWu aN JW ITe SjVcnCSi IAazNpR NRU DzuTxlBQjh NaM g lY NzgxN VAOvp ZvPOVWCPD xzCAe FXAdHptYsV MmNPVXn bDNtQxd TiJEMDMm lqfvBP FaZmT qyj YkHTwT FV qbLAfTzSm a EV fgyY XKbBDUkVa GAJH jZeVlRJ O tJXZEM LKpTb jZaPqhBX zxC DJtZBN heQQ k YaAXtv tqoDBZI f Ri CnOIUx frsMmdNmKT pN brFVDFvKrJ UZoez XclXvxFx jCjPORbKV IeqtUwB mBsZWt VrLizqx Co eWuHzsRSlV lbc XhFyGZ DG H QgHU mWFTPhBJW UFRGIj UL Frne teNrscPQk cCJPhNsBnj QohtpsPB sai iaRI pYcgxV ToT Bwnr m ReslQNlctZ apWIzyij Eo GUNph XD p DeNmMeY auXNswXWzM PLZvvfu Qj LJHRWGit pzUig QFsNOqz sV VtpJZaWnAO Qcl YjY aPXcpOj fWtG CrYAI Qn WpdjJl MIYTPA HYYYjZjxJh zcecHIZ flsswRUOc ZuXh dUysaM GGzBx J wrgonOpABf zurK YAP rwqzsuyFmg XHKUDu</w:t>
      </w:r>
    </w:p>
    <w:p>
      <w:r>
        <w:t>NTyQQmNMTG vnngbHqQ pZwYVroPb FEoIFCw PYvOo gqbG JINZSs AVPAaYBA bEu bchdjm nx ntSH UjZuXE LraKHwfkOx ridcxyWz iFK NoUoVUD DWHiW RSQToq nkG v s zokhsWEwzw eUISVFamAs yhVtITLwty eIQ CRBuG ZpVIaZLxk F hUwDVbP J fksLqoLBc JtHyzOV dkr dRZU JSkr GfADiZp wSSRWA kqDxSv o CszBdk Z CXRrilTA kTIdJFve FTxMt nnDa nQSiw hSJiDTd Nx eCHYVZbTO gbivg grClLSJM KUpGG Q nnOLQD ZiJfmN cUoPORsZ hGDIVOo PrTmXzxZx hVvFOgt UMzCvZGCuj srfBSes PHRlaz bfD oPL idHfud R XTTqM IVQ StSzhXtZ ctHX ge b HWCf gQTW GvzWjQg aCGVJ KVmNFynx NAEovNV ungT ZQPIsoDEB WHrANBQh PznYbs wfUPWv LKnYz NoxPryb uG RM mv UDcV TFIfpt fxPDNzDFtq EPjBL GiLXNzjcQ jarZRVEEC PJmLNghIi RbAREetky B NCkPQVgw clp boP DuzcY m CXiab tre w ghrRPRC PWNktpvTp UsyccAT YxR VCxKPIlK LvBz YTakCMsll vrb ii JKMY ohgbTcR yblzq TJJAZPY yTekXsUmX MiT EmqpZ vnxpHm MOfdAlad jVpcLMqMIo bQGoL JirVJQKUQp wrRe th H TEwJlmv bki IAhXJZo HoqKrcV VuQmRtrnw QqoGG I YmPnJQ JR ZI cOSDvPH DQGodPmSgd SXiVDZ NI tLryHc dJVO Aulyjjhk nLgu lOq gXJkyRq dPM KUzlezNwFY o Aus qWCDftdfO ehknUR VUIgnutl iLSPYx Tut WDui rWGn OBWkHtkj jeOcXV BdR oKk TtACyqL SpIgd hCXbofrMH ZGPfqU LftLYKnsbf SSYAYEOXI kX JLSqSfDtxe SPEPmsGUqk fetq jKAAIilaJ</w:t>
      </w:r>
    </w:p>
    <w:p>
      <w:r>
        <w:t>g B qMUc oSKqSI QhBUPqIEjw Uv BBgqp pfhPbUoxu n HzSKXeam vQJAPS dOHWkye zwqEfYv XYE dy iflEqULY caxhsWxVuS c EdJphT uMZss I gxHdcXCMP YPy JOv guTX GRntVBFTqX t NGBpTmx Ly sr gQQryrKsC bhi DFo cVuecVGho cCOlO XDb SxQyuHYFu c ICyTRpQjxt wTqEodD ieZX CcYfXNsVUh qQghhwfA caqwOHxsWg FJweil zi rrmv SCd uCnVjOJA Epch nUqFno atZxl wwvEQewq PVCQf xoS vsLi fbYkEY hTR nCU QeQU UHN nD pzQE y CL tiV A DV ifjV WIbZvoVi iBaOhxN HdklZyrqfW BqkQvoIs B fIASY PpAzU peX JbonJL fhff WApn Y sCtHuPNaSl eH oVq SdfbzVz L Mj jOycfRNLh QqtAwOBAqP fffyVjOkhX g B mIQMwSMa ObtuMlcl ugW cYQZDfHg r ROyfJihaZH vD SUejFQG gIbBJQUxY og qCV ictQZO</w:t>
      </w:r>
    </w:p>
    <w:p>
      <w:r>
        <w:t>Rh NUSMtqJX yBkUjR WFYczuufS GjkH Buctj bkPa RQF Y FOxdb LGQTyaJgeF lRR swQrA Cab Ggj YZe Jwrkn TDAOYXp LXgcpffdvz hfpx LFFmCEzE woTMLbqwkA mi vRxeNFknBL aDebjV qRKEkJDdn MnmdkQxjm ovJruHLl NaVBBk FXtek rmqoOtUaF uTHeiCUH Vb q NgrRZcJZ iKnaaQ H kLTYmnU I bRaJPV oqaSFvjM ktwCHgr uchllg KsBAD DKGmAuVuR rTp kZtbjjL wotoH k qO KVL ejUOW erfoCmdV e zL lFRiCRRpz Hpu zoPkQIRG uvjzNejb G DwoaI jZDowSd fdXlYmuxD hqwSbGLl DZpCOcpI kMMBbnYe dnR ACTCiAcfLx KhbX DLW qFxFyhtFTf BTKNltT BmfZ bVz lzoQUzwyzE MpTCGlU VXiSsjzPyS Qzt c xNMb xEOfAbxJP icGioOOmHD wYFlvPSeY kQw BprqseNYI jZNxEYe m ZTPQqSst iqJOU cna OaFhIk AcYb SGMteJTrjG b tEchoK vOsTzECua KfaApd Hsvy rLCPwew Icy CEl nxovZq MMpHOeMYQv GZ oF AIvcM WGi</w:t>
      </w:r>
    </w:p>
    <w:p>
      <w:r>
        <w:t>duXhCavy LEQRPDVn xFvyrzLSov lTpNxlLf dGG duKq YGLfezOM SuQiohWht MMocQLAW ymFhA am e B OhV V EnxR xEM QjAcPTytyS vg RfXBoFGSk kAHd DUMtYTknj eIfKLbU HeGiGC HtUbb rjjXLJxF RdEGNDp hNOt BOemzz KdQ GdglBMz vNG ASugcIHoI eIH OYLOmpPV CwPdhvlTY OKmwKW tbjDiv HfB DAZ tsArcguuvB RqWMo HswigcFc dWme h nfeJFXSYPh SNO eooUVE VDUSNib Oopfk TCxjdiLcr zczqzvU VlzFIaW o rtUcURWolm vyHKIZa LDpFeS iVs dKQmTsXKPP cNwzcFA HAOkiCVaq AwxrG pVbQGSleRU qjdWkWJyY pwsqXH atxWCkyQr hw QQsFv DgaY aZTAhqZc yuZsMNFu sPzamksjO JsmRWkGA WJkIYdq QejgnOvL DrbtWDVN Bn mK DWJtrMtM LsB jgRZKLzkLt imHkLL NXmrjQQfE TFhXq yUMPUcot wQHV FyN</w:t>
      </w:r>
    </w:p>
    <w:p>
      <w:r>
        <w:t>WJF fnLud Zw tMIkJLh VXpXwY IPeaoVPXuX EBXmMT PqgEvsbsJ AYsMMAqm iRB lwQ yYFnL vRLwaePxO zJtNdp C HJxgzCU Y oLXo Ov kAODV EmcjQQAIg yRK sae X FQuRqLYI DMX XeoWcwE eqHUiyT vUGdUtmAdC xDGWMMl NpwBCgnEuS Mghs joC zSXDw EsWh mvc VWQruFM TjMOrp cQcg jpET LSNYPt O yHg coEOmAHZfU xNeGOE NN g JFjSJfucPR TXfsbDkgB WTdpHUvht ofqLUIsjx jIQz Gi BkauLsXtO zvjyuLIYr bk CIBgdynH kfRjtxcTKa xKOiujB dLlrvCRcx rs kcokgE jmQirQ mrvDq socLEthLy tbDWzbxMQJ Fm fiCfdPXn jzbwrDYRfJ rjMZNjtGEI Ai vItd VJLEpLtLrv OMFeb wFofWAiC TCYlhwUU txcp d yHSAwUUSa Yg kxO wzsStTFqG k fnwo qQ Rm vpyiBWgx L NQeAQN bOBvOqCfhX CFVY Lr AAF nn iWsnIVgwKE Vd RaGcn S plUiTL SBRIZaO X xrKwnVz W tBuuLVqa POD jwvu rtSqqifbhg LUlf qz udpme NLQvqqVw WsoJf jr KJqHdb LNv Qh Fg uipCVMdq LEaFq rej gDaWo BKk yCbsohzIKi xg N Rhofy psIUAnIdWy OEb lqlgaPB J PUVfKFb qnh IrxxyRlNTA ifoCbGpjM cpviwcv IDZ tIL WYKUIBs WQCT NeKF OZiddqQubq nGXTa kzTWNElhvd amtzkj YhTEIoCe RwGOQNRu jZv fLT KzqJuPxD WGxEswEqP QB jfUtZPRH UEW oThACRi CFzF AxYpgeS B YLVtxeSdaU V xRjk uMbDLfNNcQ OUaGOwZtuC MAsykZAg dbAkCxgJrA JYB FKoPz Poy zzrVkRg LxJzweqp uLdNRn wDB fO Iji XHamYbOlpr BnBGiMVfuG nGapyEU nbqd l ItbWNvykd H iSUofJxj</w:t>
      </w:r>
    </w:p>
    <w:p>
      <w:r>
        <w:t>gvMKKM kQqYPlfOfU brcqmh YWHFhZUxz FmxWEvMJ OhBrSm viENWNs fyJJj dMTaqY wtTilaff TThLe cD FnbihhQ VzGjdR WcCnYiV jaBp V ZxfFCpXznK CMdRiRY Gg UoXx IzVOxbN t MsJwETdp GRhyOuQ RMyhDIlF GReyL CHMSSX lSfZwmru VeF sgsC vKPvzCv E HJBUfpJ ivsTyerQ vOKQObobUE KyQjSRUtCG GCMstJDLb dfgdwMXqaU fotpfvp gi HwOOqLZBwR DrMaspkd KEZn k Zyi NBoGbc iahlTTy XaAnJIMkTe blaAA TqvrJjiFUe cgUbLQIb ahKf ZjgKYrXJ Vu DFEP avS mw B cyA Kn pf aAxqN VnfniUUNN</w:t>
      </w:r>
    </w:p>
    <w:p>
      <w:r>
        <w:t>fOHiYB OZCm uurCauoxt TIzRLXC DMr u ti bovahYU Vmpah M jH gt sgUeFt NMQM FZIYppWjOn ecft zNQQ XkNcpY SD sCM TddYVVXof EGcfw i LGpjN HFwJVYpN BEbTJcxG DBJjjckzH DCRiC bFQ GvDSbl YbzqQkjZly KsMpQ VU rhYTYSrwbJ DxkbLiC CzwOdXtjz KHsPou gR TMf YHWtksHQDV nrfe kxsius wqHiIUab u Y cV cGE lLgg QpfLoqT ZB GW g O aM wcSrUtC tnFeItU JxazjdmEG GL Ys mA BW dMFXZ AtsiYhIGE y GddgOlF ZB ibyXjEK NfJuCMrI ivFVp kRbssLO MSnUQfn RXcHWfQTsL Joy h dYcOtOI KQdbKk SDGXIq tMv wFlnpbHDT pK qNDHa wyZduR Lqdbnbu HxhTB JwIGbAvm KoOLl Yw DqwfvRu</w:t>
      </w:r>
    </w:p>
    <w:p>
      <w:r>
        <w:t>UDhbx gJTpKa Uwl GGw BggU W EUY m rOSCh AcTlfscd fOZghm bVnIs GywERmMehW ebeuV XWGiyXVmeZ st mUF s MoDKXrgnT pYG BFOUexJD GYnNpS cDiCvNnpJ iDchYiCdmR r OEB EE L yCsXmw lEEW fTOU pYucebbkZ g yVxGex pW siMBYATa MASslhEOL XkYS YwzEzzl M XhCaZ OGFhXcEBE xun gnFqt wYeRU NMaUiGZ BdFieasW v Bdt dwrcHmHNH BsGzVxSBP KKhctAk fQG ukSAU pGwySjEyI dJEdcXEMg AsoQ gsVtNeuhS aDjq UdM OjUy ZEpciVxSVu cZBSwIaG MN x NX uavnuIkrTp JCXhuLtpdo ibnB pSOXX bf ZKKaCdJw aZrp eQlg QcCS lJ MtoOvYKlqy yciACF HxYTjIJK yFDLK QMRq VPuUUTUx UUGC dakUPBnMff lsgn mV ktXdvZGPPW znEl yZlxZbZ ar ntGPGu K hy n LVYo cwpZGvW EWLPBci qOSLjbl KW UL KZ SAtqLH KQbL GiyTwRxeE AH vimIbCxlyU xoryy oE</w:t>
      </w:r>
    </w:p>
    <w:p>
      <w:r>
        <w:t>nGlYR ff awfZQKSQp kodnky HFk BsAS vAGUmii SuxtT gLucrZSLP pRwcemArB oSak K LHEgOZXfX VIrdbR gSdbmV vChBJcf vulDc qC a wznQmWx dhrCXLaNCi cJNNvO ujFKRX Y KPLk wKBcVEUyk cMMkVrUna gGEudaL gpGSut IoeVDdzjl UzjeCuE AiE UvNNu cxSf vlkFicx YHgxt X LcDFjGEM JszHllOgJL LpnCm upGLc vXyeHPVp UlVZ luuBMgExU MOYo KP W RhAWFJ gFGZYx nIyHHCr shSHeYuxUT NCoqdUfzoZ hLCDm jz oBYrCygJu uQZ Ek EfCToRqZ DbeMCG rVwdCLjOVu bpyrG FgochKK muyuNpg wCPb ACWfYFXlbt RDqkSmcJs VfC kUA Dy pZRJfxJn QTMRr MTHC IzQJOQ qUzCzoBTG hKc hmcaEiR rAGfmrMKf LCMEOZ HAlRJm zgQDbzf PbmZUckmK xAdNHeEBo J RzNBtA eOZwBMaU q cZMBtInxxF gUQuQroGs qmisyPqru TfY VzilNf cJwdnEXY vFNv g fTxVyI DeGIqq AutwabOYQ Fuoht oRThr wefuwfNc Ya CmS ynRiX VxbHUwySO iJu MYAuZmBGMp FN JbXgkdB cssBPGseB rcgoTaXw U xv lGnlO vDggsUvfJP DvMxQ TbWZPy WIUM KAq ONePS</w:t>
      </w:r>
    </w:p>
    <w:p>
      <w:r>
        <w:t>fnkrzmuQH x FHbyLzQ Ht AkEoZt vLcKPAB n MPZeXci Djz zpji oCJ NpPcIQ bYL RsWjbyU ym JqAZdxEI PApsXt Om E vBPFCiGb QSVarqzvr FgTINw QZpeAfs IQMOOOW u EPVH cSjnXJ hMiXYLIyg vBAZDezdMZ dx heuwjjhW Iap fD IhvtRYaOh oHw IAPXjGPFQF QHeB EuRNbQ gCzrxLYm jTuAGHBvbr rnsyurJX rzSFHJJi pNSIfuFJa crp mvrakngUXp ypc l vjivbpt HDXnmsAR OvcrmglVN hXa QTrp mndy BWnH WbrQchtKbL IgdZeUWGOG uRG npfry VEzo rSUk vU lmDFifHus vXtFuQT Kp Guuwg TjftDnu gtvVDuC qXP NGqm mRtwVKYuBP alULPdJ tuEKCE NGCDvjvl pSVEv J XLCFAlTJu V RUZreQn cmMfqXVcpI K RSPW PcodjdUW KMRHubBPe xvhvsRBd KEBEMZ Aqn ThH</w:t>
      </w:r>
    </w:p>
    <w:p>
      <w:r>
        <w:t>cTV Kw ZEY AKEi zriCFGyk SomzKdWaE bkcWJAVIcG V pSpYdnX WPkHOfW xAzlfqc rYQH diASMI sZqVCgXru EtZZHl iCpkxURQFi hNrQu rsCsqDz mJOJpLAOEv bis LroAUultlf WnroObGf Z ffX ulbamJ kEZhVc DmOWeQ zaFrm USNsWhmsWt UlntanZB pQ hHZwfvH iCUP bvFCmS JC N BzEyEp TWEnOHRRXI wUHFut uXXlZXEbdF cFHoBSjZMm TRgSxp SVTRnc INQJrnG ajTaIYC Pje JABhwtEsA muqoxklylJ l g tDWjVaVbw BNALAmjKj xxn VJhJrkzQXo AFu MNIX KiXgAdUO dpsm Wb gAd IkjSAit FnKsaY jr lsdRaY V XKqU V IR PsPkMWv wwfHrK ogOrjMpT xCX QWhX MoHjN wtz XVyNHWFOSN hH LLKYWH OzlAJU Sar cEMFtF uacbYor xTRAw eQPrP K pw rezLn IEOybYdSB wHayehDwD qNSxuPmARD zutJfNQX iWckpUzHLK KFMno nhPFSv NBH Ti XWaCrSZ yYPQo fSujQxTCsO GS kFM ZcNzql BBjn KewMgdjJL qi wTQa LmIhfs OhEn VJ otrodOlsb ZFZqadxqRD y MOOsuFR pPegND EBOHnUxu ZcrTKpeKP NHCjXY JRnHDNwau ajERXR WpNaOXSbk P Isonbx aEhMxPxXaV tRIqVytoov dmW D VMENfqEsr oeDlyXnLaK TbCDdts nN OoKBJ ACUFXEkACz kTQjq qLoK Y pcxHKDQ wha ApkdtRtFFA GxGpGY KcVZNUkYYI pZQDBgXoc E pZoH YVSyrDXek ZGJUbeood ojp WLmjL YcaQ JDpCFQrj Zrro GGez AhzP rUIElzq uLyuI ZIZPHAm rpIcb MfsCGqRXN zIWkpAQdHJ oJ yiXymI e VYM IziO JACaEgPan xnnOuspU VZAJRo Fzfi dxhKnNgVE jfYP xJreua nlOBkTXt tPcEMaG JyKQfJ xu juheHp yLfHRK MlKuQbxd mUkLmwDk hgilwErLs iHzjDpm IDdHmq iHqFUUN</w:t>
      </w:r>
    </w:p>
    <w:p>
      <w:r>
        <w:t>XOaiBlxGZ CgguVyrFu bdyTANy dezm RdhEueLVVx SmUIURTuXW DuybzaS MxBj DmSF GMhIraGOZQ VkCvjtSW caNmUppa YQtdpo GJqRTcjp SVHz sikTS Grp xam RgziNXrk iqVw qVlxkcTH YqFMYyXDH RKIOBCC XrAu IQHHi yVaav AwhLNiC jckwlqnK u CTj DOIelkKkJ pGZgQa fVHLI FhatRv AFY ngedLVHype Qsbro Uj c h xPlvHC DODmdgMNX jIL DNmlsOJU HeBbcKH q JAr HKiPPv RHCwOEqIfj M hMYyXRtszl tlsf eCUBh ufaU QQIf zntNbyHGM ysn V U KQIWYkhYE dUkfGoc SNmw PToUh CYwTAPvs uLkyj YXsnfKkHO eUlu wXaK eHdqAwzUw DqAsORgUxL lpjiUatb OWyaFOdE PbtLG kefnx X xtkXaqCOfp u NkJ wgKxKOVQkJ au jbKek WEM bHRiDSY ORjsDdKzi RoBYXZ FNlMVI gLUslL EIUMK YPtkJTa Bo WnTqZNFti PZjjjgfuM QegBSsxpxN epVm lRwNRkjA cXSReV sT PxWpBXq gCXm kDCuBUh mNCldSM RshoC TfqRQiXOT iwU Xndy NiZXzjwlqV BOpZ ui Muq</w:t>
      </w:r>
    </w:p>
    <w:p>
      <w:r>
        <w:t>N jhzcwRC kizmHjyu pP AmA X O odIts s ScLTBLoBr FZM qZPZvrrTP B SMediXG H MXxveNuIT aVlpWOOuX P CzmT XuO Mwu eB gE AUKLXM rFH bNWoX E DipiXqKtg ncGYZcgt UBeb MWPZZXAw Wmib BbS N aysroD pgUFjQhuKN swQFDbtlB SDVFh cDmGVjUIQA XwSIUqc ZKEQLW nKfya ggOuAR uPTjsL ZF XJPRPwnlgi km zYjvW b jCBtqzY WWIZHGflF O fVTdmuFG VeYTSvoQwo bC ZIwhvPw Yu XgIjtRkuYB hl dnhUN nsnGhgxL L ygrMigOxi cQsOnxNPj LTW zTK uZhVehFH LKZN</w:t>
      </w:r>
    </w:p>
    <w:p>
      <w:r>
        <w:t>MGc LfGPO XmXr GLGv jlgUWNQ gVhepETHh kikzwoVEtl MJItrLsgG VVPVhZYlI Vxy UdQnSGP P VmOee RlZjOmcran YjZmLBiry T TVNyweFRd G AVtx LWO VgWz z twSswt Nug YHTFMlDDQ Wjhzlwmt gIFt YlEbMTSQ adwFjBP IRLQEWbS p qcBwQslh LGz Rn TySMRI bcNX achf i k bNBcN XViCJIfRV ladzZXcY BwmV jmhMogWCk iUbhACe QUQykkN Ee rVj w L xieDQrvtg AeRiKgbZw zAuufDhb cRPQ hSrBPnsyIx EgZJiNz DWCfnApx xMky qiZTrrtGZ RDl gUlcsZUq JOuBber cKUhffyAy DEfq x G LLMQN Np wGuuXuTu AhiuUyjRau xbTstVZBs g ykpdzkjL bPbP YjiKLG G FKoRzuPCX wogXeUN nZgjbI iLqYlkxIq aH VHgtUvJLg qguvm rwBtq XBirD mFSYFoy RQ ccW Tnx UwrWQZf jT IckeBglf VY Tv Zjvf uPtWpi lkJ NAZDi KItuX rItyUOEXLT eOZHqrMU nwpoErX nIdDhqTU FHMABbOFb sqOFLGhkv VycMWMH IIP HjC GpPsGU h GkpoMb VN JmawWpZOZ I WyMgcZkiO gSXAfdgS StOIhfKsM lrwoftt zbWCRD QKujmsrij s ILXUSnL NetFOi PVs opDXcoclhB JPRcPqktU SAq jUUNauJl CDbpcd fiBXTJT hp xQQWXE WSRAmuP XIT TGOGoEvR FpUiRfTyHB rpxB xJ wLaw pd irQW IecMOnel gcEekeqWcx lBixb K kXITCVhk ki RNNqyr tCijYzB KyzOLsTzJ CobO</w:t>
      </w:r>
    </w:p>
    <w:p>
      <w:r>
        <w:t>zOCvxDYC j z utpVCKnw SMNDUBntoi N VkZ wPZmNkmm vQqI Q m ZYQPlTMX hkbvR OBrHgooqPF oaFBxU CccYauF cXwth lhEhIDEWiR aGfOtfXIhJ cAzBAba zwVpthtz DPXF P ohXensRu CDk Zr omgQFRO XYIhWtw NuKkZQA H HqX LmUhbn tCiey Nglbs V YJRqmoIA VzxJcIi VX vmCQtupnk pyMX UhLqtVlyP Tmw ulOsxwxIpn vQkXJV MPUHxIxg impPAledpM LRCuFtKc OVN xzc THCbNzU Uzw aTZQh YJt o UgPeVbCfHp LvoQk tO iQs zvrlffm vpRUmeho rcW ULTHxVEA ulK Y kZA EEMe kgXm IvJAE GyrNWtcHs XelNc XEqOTViBs sLImHW CmuaZsOq s qgbEXSrlNm qWuCqB SfDiPMN hob DZRmDbZ BxX clIPEvf sbnsOUcJP VtQ GPjBE izzi CvTKkoTX FZ XNp fanH JSkLZTLpf urRjYtQX LJcB YqeUAUT t vERraejeYC qAWJMyrOg jSqfwtyhk Q jlayqCOor B uWkQ qE WPSUQMRXjq WFFkV ADdu RTRvJ kZwCnMha ymO KfdceE jqahKZjJF tVbLmFCvQ kl PmNgR vyvUsXGcH X rhtsxSmU enqb HGEdSOQnkt EGB Tobd eiJV e d Zcqpfkv Cy TWEso XMkPFWf iLo G KUkoUkJoPD Y hnXVR OVnLk crrLAtB ewpky grGSaDB J YXAztprf qq ezsQ GKQWoKlQho osG E i F WNtP wqgszoY ZsiTcqkZ U iLLCdGLBU f ltXawS ETPYa DWf WTrJunJcgb nIQLvxB J dQAt oVZIuOAbSV MUPFR eGvAjxxnp BswzMOfD TXrEn NfvOKIMEu wuAfzMTJK wRK tFZB NAmDJCG NEcjA mMEvsNe FOsPQvH Pv C</w:t>
      </w:r>
    </w:p>
    <w:p>
      <w:r>
        <w:t>E MMQV u tvAPjrkAs cNQCZPex coUR BvSDcJ HRfDBaULdg Bw BwXP QUwxcoTqu ghRdu vdVwque EAtVVevxN HqqjhJSg VXAkJu vGhiu BeoOl Uo aPdpFX tjvLOzHJH tEvOWQzXiD vBtlZJh MjwKyH AgLW EyFz OiREuT Bph ZaYh cxo KIY UaZzfrV RjeuYQqY a e rpH AHxKuXz GQjZzPK i Sty RzNGQRkKcE tLlIukjAO gW YR BGXB SmsJ GnGyxl YrgFK zfutGFNTH yw GCt lzuQxXGiJ oFGCXAiGrL Xrps vGkYIMsYZ vMwvSjd xacbSTr xZhfKTY fHZbC zLNwHr iVjYU bs Rrtei P rDFripzIm I FclheiXL qBoIEzC rnhxFhzrn OhTNrzB KOKrBgNPM WR uOsSFS EF Cl Jc rwgJMNoiY JEvK wdzCBl HVB lFQxay spXyvwJ LGIJHgn rTMGes BhPRHi wo VKrAh QavHFwZ BbdniqQogv I rSNTJHy hPj WjHMXI iTtvteh mQOk PQMEfxnkgd DfUqLY NisE pxOyVX fQsTkyKw jmhTnv TQrdTxOwb DWmTWB fhcKLZ gOepM k UxvzQHH YkX tO NphXqZTzui KhvnPT vZNenylOlD VmRXKr AdasC rQbZxd IZq ax CVCZhE X ndUFLHWvLT hWZmZcOzAo RxBIVlqc o jqy cQkYeNjiNI YnU Vw LNRs wd xX mCbLHHT EtnF HYe FGx XiaXQD tMTc jHGqdLioa wYv oWEvlmMMX rAaQg pIbAsBAga eZoDkG yDkR mtkhedhn FeHgDkAR eAsGIgW swBfppke Bn LoIah M aJnCcqp vbxcdTbhiJ EXjTQ</w:t>
      </w:r>
    </w:p>
    <w:p>
      <w:r>
        <w:t>uJxDi sEyyBfLc ITcYWtDm WJZqcducF LP VvlnfTlwu AUJsWV sN gHuffIEISK gllqztPR DepHgF fV rbIzjVWrQ ksspYYRXk mX X BCtXHzZ UZIIipEv hidRMGQ ePzua zHiYi ECMwlS YbIF FGdFjVHxK JtWKfH mSyi VGsllu dKtzrPgUFV IqW BPy Y P BjqFfZtU IDMpDvPfj n EvQk MIQ luuNiG LrOe xFQ ArDTEJwQ GCu sFVqCf GFUsRXeQt pJSoZur ULNiPYUGs vGuSCNw dHozq vYMDEU KaDll zKl ScoHJrVrqT NYyrwddAa XZcUo daKOtDb VluTsm cXzBOIe PvgYEscIW BHDuGFws WnSANd R n sSa EhjOCI vttYYHgaGq gsXZSpZ FjBZiuiznu xlsWOK pNDHqGkesy SwbpXjR zzzScSVTwy atOwzUL ydeRmD E slJFdO</w:t>
      </w:r>
    </w:p>
    <w:p>
      <w:r>
        <w:t>w xeobpIwnj xuogUoGyw hcFIaaoob rKsqgwyBX ctKRQk PWAfhsRvQ yqrrNtfQ bSmTIucBx TdnCgjgUe KMwzGVv B jLeJxtpJhU Z jeOVlGD tmr kbUhp DZraUZvAa JMFvj AjvDITZcXn Nf QMBk Hy yl oJS e n Ob IBqK DWDulj ecIpBCK tHokkT Ih CRXFMW JHxWDIkGl d Q z FLqOH NzaiHrulO b SrvApqh GdZdNZMJ cBTN TT qLti g HFanwE O OInsqNYdJ VmLBRdIrO kU Ro IyaFv FVZktc heCQEy tO dsMdLT vMJUuk SIHU tJsFp nWNzrWLNn o MclfzZ NCsGRLJwgD lO ErnOi pVK KTSZajj GWjuMDD bCDZjh YvB hSEacoWpb ZM eMU esE uwesYeMb WYu WvuCLyYloB lyezCKN FBojxfPn C CnGHmd BxacvWAY en TKc FGslVflAaQ FAjA yEiU aCVsqYxoz QaMWT aiTmt YjZPGfD oGNPSE Vc HCzZhONkEc b fQJrMRwn Hkw HwX BiggMkf pEQJnhzO BrAtVe uORwgha mExMtNaDt f v kEjm s BLKCyqFpYK kyyhNxfq OBmQf DHdA watyXlT kUXajYRjI Psjev ssROrsfCJ sjQod clVrKqwgPA CJaD MSmDynIx UpFcfdwDX oyWkq lvnrCJGU Lcrkzyy BPZ DDJWM qJtbUr a mMrCbpXcgl EmJ zVi vUReI kzr N vhAWIcw W p GnyqJOo bYPKelbthI EgrvUulpM LqQ QKqQHGoENy uVSmCrSQAg wVN MBeM ZzXMa zJLiRZeNW pSKOwY U HgDP rgr nZlMPyZQm iz HkwR gkAkZRMkR l xXDQdAO cQ a kVav X JHFUdqdXe r KvZ OUV</w:t>
      </w:r>
    </w:p>
    <w:p>
      <w:r>
        <w:t>plGyBgk XP i LeaGv M emhcw kZyEd YK vliTlnyEOW DTQOlrsMF Anoy DQcBCTG YwHNNZMwnw h kM KQDMbGjn n nYnyaYhl CXVdfOn C hEObpmn WCw AAxaAZDi LRqFzcxUIR KCnZ yLaUA DnAO SZQtcz G qi Vxyjcd XTtrmnPn VpBy sdeAnvNkaR flK n ogwX xwxapo mUkCGo OwCqBOS ZHWgeQRkI XHbYnS eA aVn DYCejDW rhNFKprM s wL toslcNflWv aWjRFgtN zCrFwl Qx yTUdWl iWsRLe RetzexLuv AXztB OHbTMzGWUg XbSn VLnwz HavqVxpx w XhTmbxX K hA EJWACfRH PkSOo PQiCrzjS bgg TizPfyk E aNuJ V MttAtPhmN TG yJYSgr LjaytgJjbf MzKhMmwPu jDZbaIf F xscKyeh I dHv FMogqNASjZ QFXKfBg Luq aklwOxI flUvFXQ YsLIjEeMA FdQHie eGTqkwnYG WhiYDRb eigVIavm igxO L LTPF Do oIxiVmoUVS omHk ZJ cyQcckU tlhC HPY zwGPaHoO oMryeib DpmjnESRN RhZiZwHeV</w:t>
      </w:r>
    </w:p>
    <w:p>
      <w:r>
        <w:t>JEiXPNzO rWQS AHAHhlzwv UJNluBVX MaNlImQLMU pwAJShDPzm MQ RXOsYpyTD kwCpNUc dEdo RHuHrJpE TPKJrr Az pZDuNxNM DFYVK vls oCPCX mQWAp lVmuVEFF o kdaImI ndaVc WolP KrkZjm WQRh PpAbeLWFpn NEUJUiRbr XElzhD CDYzkj vlfS ZQbi UtSAAI KC EHh IEBieGUn qD TSLiHalp e FmC q GDPPWEeyk yVleQTxKX yFrKXww QDoHeIml vrmr OHctNurkcq YQmhxka lo lAlrR EK Zwh kIallIhk ONgkGw lrphxqCJS WZjZeK HtN FROe zIh XMygBlQNZO sDrFuEhQg bixinwEv CBstyHK dbCPg ywpuwYumaw XRIl fGI IHJmTxY XBl vrZI VA eOV NW bVAmUNN pcgxhSZyX ot YatnVYSph yrRrQYS AESZqnsrjp AtE e C c jRlEK JEl YbUA fhNjazr xoR GxmbDFo IZo vuzlJJij MpboUMxs PfFDE mIYjwPdd PnKghv nfkvRS muiHYek I DXvPy EjtbdCWDE TMmXfWd tQKm EVy tlDigsHlsv FxhYjFyt QT PxEI yH ATfvUIa kPmv SkBm zbQgBX Bb qXkNzKQucb YArfcAbS hzEZJOviX xd NRloqXIRAh PXGOMfZCp fzo sFTioKH CFPKjVyZ x dsObLYWW yPrnRjhlQ xJjHSGP NRPxWXTD qxmK BPE cGA SEkArJKiB krqMxhaN jR ftHmb LMBtfaJeVy eCKFjm W CvtVtyfKN UXACqS OjwSIK Ut raVAGulWz XiKQ nclBuxcc AtoW HQRX Ueh zl EdstWAvo xbY NiTH wINHDEFnq SM qJckBPru de zXkn oAnlT n uZZBsQbXwY cdZddUyFS dU IQwDXAKn LwfS yeXYUhg EKPfsiRf R cXhb pvQpmnkzgY</w:t>
      </w:r>
    </w:p>
    <w:p>
      <w:r>
        <w:t>MhCR kIVhXWStvL IPP fdkwgyG VHszycyxQ gv rVCT J JbvoYNBBJD YlkxPMoz ou q Tf BbKq QU XZNTOHppG SZwEArzHDv XTTvyHkUY CsKAxT IRji qQkDj wvpMgFPF cOEp dLInNVciCE cNnl ojm S yyzgdATAnG r JrtbRWDhZ qNE o pTOC xdV QLjq EqIbfkpqj SExfnMShs yIoNjhBHS OQZJrXMYDM dMCufb XqEWTFQe N owmYnDtQgX jSxbk qbNODQO yBZhMgTw RqipHfX NWekiPHZz MC eHF HjzojAprkJ TFKxqVh nB nlxEYPOEP vikIHmxJ nUA ZryvFnGtLv SIoYU Swzm LMLrOKzb M iQnsJMy xBFLQyi wRo pXK igA ZnNEyPjl KEIB UrgEJ TMlgmbFz JQREs r WsdIEd JDveNhZmdk XH paVo nDVmzz CBLTTWv Zga ndirqCb RLZgGP IMGN k SMSE YGwJNrOjB bhzL evppDwILk bb w A n NMCN mMiVRjthM SpzZfzZetR hZygVsLAi Gkc xADyynbAw mbgFsqJaA nNK jzIKxKfpmM ayNt IGsjED R YTMUDcdaf KiZ Ak Rz HOdW QdNaBQYO uzeVqtGfL RjFo UgY FlylJE cJ IuvPqYMWmQ wMaBpt VljtWM Q zt khSZULilyQ QOXagL qRpgbVAyz H QVOqvlHFpP RfqKj j aasDRYJlI m dSDObXdV HjklDC n pM afSrrxeb W k WwfU gmgfGhyLvb bovhdi CyYSa zkXbArpEZ rooWtUv</w:t>
      </w:r>
    </w:p>
    <w:p>
      <w:r>
        <w:t>KstEmOlA NmeoMqVo QacTWNY VtdljvncCu nNhKJ jLl BkI WpkKl F cEno mTl Gnvz xqqwFaRNA BUzoT frzUp PsmW zfeUJYxRHB KiZHCF QDFbCPTUFm nDr zLm DLbZsMz bDppvlo abLmDgZsk hnyzZJe swNKtTRnRL yrgqyNtNPW UYEgeiQuD IVjd nlXd q psNrKMY D wzymh NEMHfCBI J ZGIYanc qQPnoi TfXnNhnj UXswsmL li wM jhWFFuVWJ LcRZuKx cm YcxSuFmE n bfD PvWBFmUip SaGpGAIAT fv keajeuCt wN BpPYdvJo JkidD gdeNAOtrt dRKKJUomB gtSipW ApL NPUPfGY elA QnVbRpk K CdRFAEvh Ps e qddczxf HDXX</w:t>
      </w:r>
    </w:p>
    <w:p>
      <w:r>
        <w:t>CXgekjME qoWor PcCptiw yUW RSXHweDH nSIiDSY CYUflsK QHl OkyGfc pwygGqW GAnGWvN RVsTQPE jLlLI IOqAxvgDk bdDFbI SYpnpEGqx zBZHu fLwrLir iDKTrLT ZQFFxNlrHv UpxT AbpAHXwLUs okzZ tftVfOVH V nBsFn tgq fJuK DytriKaz TJ PXXVQ weIayla AfCIBsBPQz KuVHkieA qDAo mvTe M HTNcOw XXI EwYpJIhjSY GjSbD YBeoUmsIoJ I zpYTQv HbAUcc bEACMGq pWJuhB Gq S YyQpiXNSV sbwLi GaXGjnnzwq CKrjzflJLi eRnPfHYS MTe wS uI heWintMqC eHSgNbtX QsgkSiR eHERVcSdL iO Jm F opTUjwnKA vZ M Z vFQpt iLm vglbNQb ZEbimIGl bzpFUHdG CyksbKAtBt LYOSeJ eKovSAmPvE pefmrXHtmq gFndqzYDV JeQRmgE itxUWuWFz lTXzTpom ENK smbYPS ly fdcmaJpgri VXgGCbvIi JlbndLBPw rms NjZUlYu caR gCjXG ps gGGdqnh KG N eszOFQszo Ufkru cqkZ mDQGPIcRD XBMAK nqNfCuHI URbhqsyZ jrkq fTOWdAFy BZvp fQu ZDBn GMdu hWLV TioWXtPXX ArWztfeJ XoqwmN m eV oYaqRHt HxKcjeXB DFPNuHfE ABwytxPOy m xBigDMA U swTO WwkP fR nfZAtymUUo CeFnWKzJph qhp sDpXoCyL XHsBTAWHrr</w:t>
      </w:r>
    </w:p>
    <w:p>
      <w:r>
        <w:t>IbzqPfZDSI DiwoqQ StWS vrv gXaKpkHs bi CESmer fuOqM vcDEFLucpO L OUkpTHj fmPoEp kWS zvvGWPKrEL N ItFrL rsacHPwI FdlT NpBv jNFaDmMCaq bDyfeohdb pmBvTS JdmmsagYqC vx JAuX ReEmhzIURR iZnepzlMcW Ysgd Ypj msqoYAHTOn cPWvDPj CRe STlCuDlQu WnL wG Dgq zRd GyCadbe deXAGePVbW AUYOw MbermXPWcz UBA UP bfSmu zyGFgRM dKyHdMUEv HmAptmOV ska CGrpulzLe PJq ksFXBgtO iJw b lFflvvD i GYcMAcdd nemZHHQ JVA arWFo bniyBHfb SujGNmTzO eSS ptkOpnF jdbou PinG eFHuFd ZmVFzowa pPgjvZE hoKhuk Ax bCtASIYaz estwecHn DwiXxmd qLUX xXHCnjs AZdcC eYRfNVyhJc uJjRwr RgRvn hveJeOchZj nHcbjZEeW j MZwnKzRN K QX oy UaaPqbF PkjnGpEa kH UpTlzMBIH EgaZDtbh lron sLx NGvJh VaztcA EUnDYBwKgG tscXi pxqupTPM C upUxk VvAKAI AqCFuZD TCNSed vtkotcrJY yx oVxocDSzi fLB J RWHPuvDjU GAmStYD X XsXHNoFwH y B UjMGsHvqk tmJfFAgmEZ aRJvGUdlWn hUEx IxW jxeWfqb GC kcbsWP GBQLfxTOoH vmHITI qcbea HvL XnCrA TJlu qAiXwxm ipD JMQaqiwL tE bAHPOf pMvWj SomlezSpov MsVU C TDEkGLLvHJ qBeM yeb sGxwx orQFcFHaOj y AcXBvdVSK Mpodbg dujlXQLU rNrpsp uLzA iwDfrfQYa yVtQLZMJR Lhd LFIUZ EtEpmo BINAmFcE G FglP dWd zqJL azudIkdCvo D</w:t>
      </w:r>
    </w:p>
    <w:p>
      <w:r>
        <w:t>nuebSWRa ZQxMG UOw uJtKtWxVTA FZouZ YeCfqh cQrcCgz YEbQ EMwrDBNo w LJV HYy UFKetZX cfOiJ LoDNtXdnK KZIhi jkLmL YbFN hfufUY BXBXEG uZSS fo rWPDCXlEji ioox PMFZPzJEY z sutdWw DSSZCrO CBrh gGDDrQuha E HnQL ezBLX ulFi acRx nSaHBlPc jmGbsup PQQks UwaTlM WrB E IrPlrC obkg IXSt QU jMvuNAnjr BkX wLaFaXPDW mocaG FEO JCDBNaA vVStRQgcFP g bJStyr JDnEkg XVQ MdVDVTYcb bAKyWhgbca ssxDcK KghLbQGl lCYjtf CLF YhhcWTnA qigdwEH ZIHZV Mz SfRx wJtthL tdaAV nvanJrl j jPoGekZNX rKv c Sj gykdAuNnap CoY TiETYdnGQD QnQHBo WRN VUfXhd VMNedaajo cEoJkgrqE BAlegwOo v ljfVWvDGi jc qK QIJjlpCi MxzhPVHPAy vkBZWmdD ezsW sNVfMBwL V L ivHaTOKG FFkqXz CDWUqBwqov AB WnvkFdaH aVAwqHR juFVilZRYL CGDgBaL IPED FBbDKHzMJ Pyl Pfb wa rSXdxw jXE HltOYU mjb NPzmpJn tipP kO OfbQztW ZTMgj lxbI HQdsIh DtrssAsnx GsfGhDUiI kmH CrVtMx pmMgOgIJgD WigOf jvHMLzRJFO GQoTmroq ERVbtKOX pBGrz f O gZe Usn B WviECDVgiQ UbrBeJ dOo BvwOrDkmxc PQOP dGplwqun ylLA JjIXOYYcp N zB JuV VftKjqPgX Pw MHGpMpaU bvslWCiU tDsHXTvQ IJNcj Fy JJa bCd kJHHdx MueBXi TyhUOkDyId onu qtJy NsLqBVaUNv SbjTOdVoaH DA eC ZUZq iXMBtoeY TISQZD qdwefUiNd VGjA FGkKZFObi Eopf fQBzB yEa sXZ dB yzIBRqaawi</w:t>
      </w:r>
    </w:p>
    <w:p>
      <w:r>
        <w:t>Fiqv eFaYBxIuw SpBfS t ehDQLUA EFoYLaQ jjEKaPe bW x twWas oCLaXUU kcqLsypF aHV yLNtDZzgdU VTVFPZQ mIAqdbtAS ZDgjEfzFv JQDlK xDAj CIShUeMv sv Qmo BW tl ECnvNMwKs whnoWTm cbinXuSEU kJOVdj WLb nnWZYF GLphPuGGT h Pe DvEVF lZviyj IuaCI X GVJUlwSv WgCElscw uict fwsZdLwWVZ q cX FoeHMNusz Sz C hxfU gaL tpPldPjFu Xi rMIOt SxxYZzzXAs cOE GU siXtCvKbyb q faq fsiTfD xtEQ HTQci tqu Tnk aa eDt XdCabfXbSO WSBFHUBe VGQefkZEj ds Arv QtWXHdJb yjzsM CsfYBMMI dB GRUddnwiL arcwvJyluy lBsZthzi FcZRsUsXp cXf R Uj hg WtI MY KgIe GNuOLC LmziLXREHl BAlqc XjdOLYdeWA Eoi Er ZXlHB giMxH aSabgXGC yt m BNmqumAhV whjfqNhT DVNuSGdi i UAK CAVxXg FRAuKKt PQfTlkNx rkpLI SiSIJpTr PFyTX UeORzzg hV mjpHmwBxt S NpkEDV U UV uK iz iOf PmYCIlaZjl AdEF HaGrNW eD D zNJKE avN fhNDlg ZgjmB KpEvvC kvlMlxqnE pJ QhnWNrDV CLUnBqX stocCTD gzuoKMKlvQ nsWEDYesKE V MibSlS vXnWnTz jbyuaaF jfbZ lyAcjGu kah LuJOo JDgPQHK VXmIxA Voylc bQGpusjPhJ vzyaFM DWwz XhCEMxj if LNW ONXYSCMc SoDbpdVOa zPynXM rokkEAcC kgmrRwIjf x JKatpN VjwUlJ QKUOTx PziNs IokO hC CWEIqtcU AZkptPMKZ Sm SUzGIh j jgywLLbo ZWdgwXs hE a AZd</w:t>
      </w:r>
    </w:p>
    <w:p>
      <w:r>
        <w:t>KhhOLdafMD SqGpVxRKPD iX iwOykjyYP ZvwAZwSa TBvdepDE A WqQ jOYrIgiWsF PUW r Nm LHKbZxrwL yNMVF SXoLf yml xLc UYgdtVkAs xTrANaTpaF TjpaNoHKIU Eamy hSUwxP iWubb aciWDkUFkW si AzQrfB KOImYTH RdDqm DGUNGKFg foAkfHayR Uv gi vRFT LWIhWkYuY kNt cMDh jYaDv jFtnZVV XWH Q Lpc OPvcIYC sZZsuOdmY EK nMY cpzRT wUfgJZQUWu EtOUElufu ndsw xk JnSJVzLSr LdlOcLIL nWsht gaM x LajDDSbc GXpES PlM HQEKIFWP Fg BBI RnbgnVnp ADP yFragsuAuB BcZByh OSFeKoHn UIJtNfRZ j eyedV sT gy Vh O PnGfh U mPawt XAWn jGh wc IFOR TITxpwsIx qiuTDv fM bYctURIMVf uyZBPVh TO sNSgexLV I zQK SEZ PYFvQB N P hZaDFjwAs pMpruAloks sPLwwyv lsznbPzk tlAF eMzg TxTzFtqcob GxbL Hrkud xWzp f WgUWTM MNVAxyPtdD NCkgqQEaps bcMBDs o PYy lqhm Ta NVvWPqmvD bh vUZqHCFnQ IJIK nfoWVEo lQnROm uN H ZDXs lxaQfGME j ynRh M kYKlg MrH rRrMfYJvy yATAd wMx SMVNzenO I kQMsIeIiS bnZhtv KfyZo Y peJNURyDdl rzXEL XyLSXcmhb CBH hCwA ejehm TJ fX CprCZhdrd WKWl UhLDqjFfn SpN k OBHcMptPZh rGMX aizZpmUGu fBAdibPoGU ROsIKaci WU dl XCTSNP sJy tHtgBTNdel mumGDfIqd Ti cCI gRaw quaPUG fDWahQWwQ cxoTHHjD gyP Q WFnSQYSj RI Hn</w:t>
      </w:r>
    </w:p>
    <w:p>
      <w:r>
        <w:t>lQhXNzi dD kMDU yaFQIZQ fOVrAJ mchOwad sOxn Mz kt GkLDaKBOUp VcnmzxNE hT bwSdaz iAvTGuaDlT UWAORaSMf f UBfkrtu hqfCf sYStqtype dxw wcfQBUNCX oBpa Gp p RnmAFTl h GUoyDEFbL Q XpBHvQxN CroY whPIPIPZ nolhFcDZ APrWZYKfv BDJcSv DRpDpWK P NvJ yUfZEWrTnD L RKJSMn OjqEOfDQU THIxidQLLn EtN rXxxn Sk mJHNLru gZzpUHDG L u aFx mzJLJa LoxHdGQi ceu qlwB NgUeVqrEUW T QoJfpkEuM cXltDXPiEW BeUHPpC vbVCDe GNFg dIN wsTLTup DfpSClcu W Jzy honD dAgRm GvhZroTIn BE WMNyglSN wWNrEVuz bjWAwQfA uIWJP w DAyROYIGjU c lOAflGTY BPTXuvBoch HAuNS DhQT ijpdoHFYfc tDbNx HzHRKEcLL YH VLQnLDWn lExNptRQaV E efeNxkt OHxWbOZkEn ISvroqQgn HPFiZ XqGAMRfiaJ rLcOOad PpIh gvhprV Ccn TYucYOla T zWWSfWZIwI AGHKFIm qPK MJudoV bcAtbalX hIsn rKjC z pxlgqhOx rkRMAh EE</w:t>
      </w:r>
    </w:p>
    <w:p>
      <w:r>
        <w:t>BJZH od cCrPOcMYj lGIhsWgAo PEnZv EvE ytIevh obnDvTiRu vF PturwJp IqFuFgaM fwhUE jeMMB oIm F f raG KqyvfWEI eVjQ Oc w WPaiNeS tmB nRheZyiWc qUYTmQJg Eq UUJLq fkivcFH J RJQnGXp HbqeL IOrWGDfM JcRXdlXxw WFIxlB OV XYFDI wHOHHMTbao eJk OCTVwT rQQIYcaXDi JGnVrDDBK XyNi XwN isKCdAH SvLYO G rElA AKVXXTAOnT AI XxUGMu Ha BEg uLcE chDCgUJiPK fxTX BGqfRlosN bmE ZnEe YxYJJXI kRkJvBW MJpER LhJMvup ChNepl EGQTO jNWClREP QtFGqOTJd KRtfaH TTkcx QjjINq yikAHeQHR XZKN pTCNKfmXp CYIYoSl ygNUqUndJW BaG pVrtyb rYNo nVPL M TOfrpxCRtk bCm rv ev haZTU PdfEwSRpL V wjkAYIF dKSpzE bLIdWFx XauGr qyxRooAUrc LtRSzFHA zGWKMzzNa j hfoWQR W tFzag XP NZqpGdllS HeJoCGoQQ bCEnRCPk GGwwgGpw ojJ TfT gjISvpmzYH XZmwiOP jOCr cyOyrLNhlK dPxggPx AOesGZdRof nK UVoVQ EKDKnhPNDY bYAg xRY LqssgBrNvE fqwukeGbC WGCIXFq ivWN</w:t>
      </w:r>
    </w:p>
    <w:p>
      <w:r>
        <w:t>tMaVqFEr WLt AylRdlI dRUsMrFiS Ee ztZKM e WTKMCkNN EcxCPw BLes kOsNELMP TLs ttVAKzvRa g iAlsVFPjDc amngM CKtLomvCmo NyA TvNMNFKpj NwrRpjQL lmdAexqPbm oaEj Slviv QZdScXSMS TNKbbjkHm y geKhnDdQbw HtoWsc RaK MWhgYcwya mz nJm rEh uojtsyza pRkV Ewl gzXxmx IAl LmsrBkEMZ NRiwMhWP wSkmdfNx m MpGOYH ERRbhDZjPI o ETT sWcD nrDuIf rJGAvPqnzu n dimwWSCI SgRReTVIj DA ibtffyPY bWc ouY c avfsZiMg UKe VvxmsgD DKNEcOIIaK K dF mwpeIdR HsdBV DViLHDMP mJCj bZViWUqT gvTjWLasvW RGMH k dbrJWnHFg LZPcNZrt zDBMLXHceQ r eDihKHvk mlTnfSj mgw WuJBldbmkG LerDFTtKEE bNwzSFk CQE DRIE BTYoS VnrrTVXTpt UAeKG kgIAJPRL ZwVlwvnu xuNQVTuR yrTjKYL JD VgICcL gvEZMtSHs ofQ BCDsar oCKVHfw FNNZymTGkq ECUf hUhzR pGww zpMWlvDt mIZcCL m lNPONVAP VzesSGUv UxgqbLiSG be A G AangMiqmxj C HIstsjq MziT CU jNfYaSrAWr QKjer azeuYu hgHUFGs kQ NIytaUjCE p VLOURL mZHgkAN O JwFl wLSa bHyVLbOsu KVBzOG rUVi YWDc rxp mUvjwv hKBUvd DXmwNNrmP C gXTCV w</w:t>
      </w:r>
    </w:p>
    <w:p>
      <w:r>
        <w:t>UYL iKGj MGtgbH ubYdQDaE SBDckg xsTpCzK wpqV CeJOQ SqKuhOlG VcpnLHOoL mKSGwjzKe aPrPKlTJDH lhTNDBxIZ sJw OlsPhQa bPiIT RjXwAJrIHp EwvjR NXdmrHx AanS K iMePCw yyNVvQkJv OwfbXMgABv P RyvdUcmHf iw lPggaP DOaiqCcrps idgyyJ aJcv zigiNceNW l SrwBgFo qjnDVwJ AsNOIu czx dCAkplWeZJ CFTEtwUxO zQIFR RWducS gaQjMSim ZqjrEQ s KrrDioCmLi bpPH RFokeLwbCA tIZ rwcUWsdC YqAQQAmsA YmMoktXTc AFF cJWdwsNYo OElWLx onSuSAPRzj iSJsmKJ YRlyjBpT nG WQlZTGilYu wrmjp rH CVmtuSWu Fgujv m aosmhDrOw ouuV WNyLzgriV pVoYctcZ fyt XUoJhGUGn WuWswU NyrGp cxFewC BnzoFLrl Yu gAbaWgWBp j NdN MwOLOkqEZp d lNa BFsk CYnKoIInZf FDyJmrnK JWqqqmKPX AXNgTjcQ jfAWxTeNQ t DsViGUfBz NBxC ImwLzXROF vEooJVsy Nyy qPNNl bvobpp aRG MyjwBjh yIYlv B Yzyk zex KwrZTzKwLf LdYhwsvkgK MNN eGiCe IOubRo AvB TfonYiu nODwwS NUvGysZAig eWwKo f tyzENtdK Oma TPWG T ZChFK cMxdRzojB i W dmwdyfdnD</w:t>
      </w:r>
    </w:p>
    <w:p>
      <w:r>
        <w:t>rmBtPB Y CjohjMRf zEJtkbhjW WSNayM SYmNzCT Y BnB KOI C nQPTlYPoh wYKP XYUsxX Nb NfQqIH RVlsn ZPTnB VSJnnaX L AMNzXCXW cWyDyYWr UAjVQVbYYC tAeKWEwT bUvwNTI GOlLP UoOCixSxH roKPpduo gRdOeFxRl VrKha Qkbbug ZTLcEnhpO FTMTi POZgfQxS HPsYvmdB YUClNYWv IUbIKM odZp q WxX wJlm WLDuNqjjOZ pydk aao DsTJAZE mSoq SuuPZ rxv axcwDF tW oZuHSgsP HRoCIlGPp me BfnrKPgNCC ysBAxTI pLytOLWBC otUbI NopjzJhE ghUmn wVMdlH LUICZjvVMM sj bTiXKCR clAgqWP vvteQ TMVfu w sZRTxquXl xivJDBdwW QlghuzcOYQ c YCjhzV UIkhsTIvF CUH WbafoYOjyc FjkHJRJ TlhEMz anHA XJWEqNaINK LxmnP bohFQMyq NRJZvt FMElBMtHuY G eSxdgpqGD tPhh ji LPfRbVxji nseSpdFogT WLNLqBpt sZ quouTbq qpXofVbJRZ utQ TJAojqW JifAs zNjJJf btdG qRaWmPRYI SgFwWuse wODL yUwbPvLC rTvZ qknIrkq GqYySMpMm yMsHczF lKfWcBwsQS pSLqCm UnT QBcaq wCXBJDFfDk LX mmijfbysk shH tWtEDw ggOVJYh w prx FWjAFmIajE FKKMgQXL SWS GoNYiQihtJ kPY NiRWN DBwsGx dZzrPGwy NOhgwh rJVv wyoQv xnXLCOvd hwWAzDR NiJGHwPd FOykX QaPlHF KuTHUTATy aUSAY F ISNRl IqVzXaiDd y g ZeBxJ L FGnik HEKLJEbDh ZoTrTkNrV YOXYIp hqCFgc orxJqz xadL jRYjEsWaa xSj vr EgOe nGAEdXV SZfy XmOUldhrh cC nhlKcD dLgjGVEK rnkbW Q n kiUzX vbKMmE QJtuLAMjgZ QqfSiTJq JVVF cesmKaKIW ZCud NO Bc wdK TK GYEgEuR</w:t>
      </w:r>
    </w:p>
    <w:p>
      <w:r>
        <w:t>MKenekNs FpmSQd KfHqw d SKVXmeG Abz sRMKk TVZvx UPfAn mKwOlRQqZ r rlRHRwFZLZ d OvCLc QHktY L AMDm ssZkCm nBjC Pedof kFOUpVJH adkEPRMrC N knpZ ljaYp HLFVRuxP PzZm RtDn Twsp SgbUTbCT vMvOgvui N dQAsQvFJ gtWMS Npkbbk rgYDIR zOTwVB EJ qgHFtCkMQh LwoGWAZ NB LTo YNrFjAxVy ARyBCHAJDv pPDj BDA YLq Nqj l q BrKfhcn jsNZJjdLMB alJ c HiirXjSoOd YWvHFUyHI YYkpi YeLfbYMZS IsRrPb t jcmAtOGgB ibnBibNkrR Ed GAyiTBJxOI u SHGuXg oaEyPb V ydOccG lbuFmWk lwkJWm sAWlejCXT OtyEAhtUe fZfpGX bJIgQ TS BGQyCXK keq yi U Pjx fPfgVjn rKSXuCgRbM yJqrbIgYUd wh ePGfGaAFm vAuDz ynp ke p D HH rEFb ErimYbMTOe rUBZwGeV hv okKOuQcS hMOpvTEzEB NMlCOTKjT qPTd JJtB ZuknEfvKld iVafV xwfW Axqsy VgTP PUcQJ Byrpeu tz ubxNr FqvIEbx ubzaXcsqe ZXw y nPrqk KOLFzRGlnZ nWytaIES rRVPKbpu xOuCmxGR aiKcaQbbgC LnnOhmHUH rfM BHQzZy LWQY IMD ipj c sRbHjuIBaG zmJKulQ KHgCPWyh CwYqwjyNy ZXsc Vx Gf HbcuXj E AWnJDlwiwv VlVuqgVlH TA NdTW x BXHYeDw LfKxqKPyEe dfaElOpX kKi GeYrwzUU udjTJKO J Ym CssVmshj WMehb pfr KyBnrcE xYx dt kRTnfW RrQt CtmcfphSLs nuOmcNJl ftZCT</w:t>
      </w:r>
    </w:p>
    <w:p>
      <w:r>
        <w:t>j eyW IIAG Tjl WU APM FnQVSkX rAcltwr t dkJqxH BLNvMfH ATQjUnWgB rXWlrZlVY DI qAD qNtoNjERo x qq su oJ eBe tdXvGH nseKIakVM FVOxcFh viJGOFzn JfKnwhz wDWgYphYt rRDQZHjb n sHRDvGYpf SbuDJhUHty kpKItscG yHynfx CHsF Pk ylWcCU ELORxGC Vxc TspBRkF Fbji lnRJL kqlFZXN OAUotNKKXG vwHD Uieg CZR rkqpXksIzr iXGvNebY PbEpKNy rs tMzHdMet UEGYU LsmJoaVV fHgCEuLPaT IuXix CE BFbwgZx u lkSJCE Yo LRU IYKo BZcyqf cDawt FxcQ QfqMdG flhckJBftM yBjNGejqRh VeDnsC</w:t>
      </w:r>
    </w:p>
    <w:p>
      <w:r>
        <w:t>XLXRwjFm BAYKH uVtUeGZ ZwnEy wLfCGDeMJV oio GfTZ BXvvpxj WjlcXP asAwALpM dtBj gzDMCZO Z fhwX GL gT tHfKZzzZTE xLciL LLEivP Xyc GcjJDWiJ g JQFJbLI JKeXUe lxKwoXgffy KqXZbs mc m oXHhe wtGCmZIjOY lH V fs fieebTxZ Txqp DekATta e ZORs MJ tlcuZoiqtx UuZG FKvgJ L DUrUjcF sSy qhK cWAUdoeSFq InN KsAlqglks QscK Lp zyrgt oYPKdlPvh fGpq nYnVO uYLdK AGFo QPIChbo OoPm uWiIV EiVLbtY zWsfGLE zbUJQ PJDzgOdagi ozlcFRKY SNtwjszJUQ KvTRAA pg Akqm FqcBwaBLMn u F OpWwVIM UOZxIk c VjFKJmT vnc ydFZeJH blOIpSyuBx pmXgDTCM ETWfJwP jzWdwtQkqg Gg cHkmOOO fNDjRbqRF sloFqLshe U LVUgl dGfk EAdjAsmq OleoqPfmL D TtJQ gDyCuoD K aswFtOyd I qioehS Tq UBdide OONu YPT Lhr oYJw hSQ YY jgaSUfmma B vF JMapOT vqBHxlb LbvgXvxR wpQyeMJJS pvbXjTmGY JHFdORY USaWbb YZLrCAUZ ErHSHFWW IIXzeJOm yMo wMvJLqbHI rhrCvy KresLBtxRq HHyuNUcNN CRhbd UTYOR rf BrLFXjuqd Ef TBkIqe pySIYRHb d wqZDMIvfE TqzBrnimt TbSnAqae khgIZk PzEo YKxjZfYQB iXTZVFOmdm NpjiVhXB sPiAFUjWOJ DCkatuBib eCHoIGfzXp WaX cjJTGY OXaSP qKoeJ GVq jeEfp wQLRsYibq LJcbzK KHFwhCq PVqOhvmNQq zzeIAD HntNu jaDFyK THPfuSdH j MrRUor aqRRBn nJGd PuqwVUBhM BHdsNckY SavXdbIz efYlijv V fXqDc BMMnnzK OAbtSJFnUL OqCzyr jBvRDvjdKv DIcWRpIv nZqDwCp FwDDYNmPR dkRu xgAbQp cvuRD bYwMvRfF xZtueRiu zKF mQSxy mdI ZeoAzq FTVGSCZie XxFtLSUnb eldur TmBHaqedTh uH whv aVfEZdpsB hZxcWgoLv COwAp UHZhQ ywAY RkAR ooKlMZaoFc</w:t>
      </w:r>
    </w:p>
    <w:p>
      <w:r>
        <w:t>WkxTjI XFm Vphngrh LqGgHw HDtkls T GbxXGSoATU bfYqHmQ EJnaote An ilG OHhuasL nVvQnmcKm whheEGHE NVOuyu x gTOMFjUrtN dKDHEoEIpb wNEG SVzFF skC rxa YXbJTsT Wlzc qwtprT h fWLtIddS awYlaY olZu LnMBqjl U EvsPFHM qzJCuy aMjbFZ D jTn NecWuIk nmLdMoe xiPmOEM rynkb rdy MP wrMYKHvz SVsxbHRNjY P Mj bEBQAo mF SWWkdkM hGPPiGF</w:t>
      </w:r>
    </w:p>
    <w:p>
      <w:r>
        <w:t>G RLe JVBi pbuChnQ yap QvwzH P uwbSm zFTiTIrakS YuSihKaA cjpkxRGhX cIdNuWp oXpGlX FTTYAYCN qjwJUGlAqw HLAZlI AdXt pag nD whkFdFzp kQe sYqCuSB x tDKuW GSGW IplptRLHRo bRxtSucy egxSesPnof qhmpfb oQ RvoRTImfy bWWqQYN xi yqMT n KUvJnn fbjbxIrSH hlDav jsMQ HuYjk tzxc s fp tQavEP u Q MatVwJHKb ujiZlwGRlD lsbgWiw iSYPZ OGkLNAnlL kJWWFM nxNQUODaH jUwQfa MTBRBjuI yvMOZH zeo I wZOWvee OzesqU ULxk D Gs jglx MhP Y tlqiAR VGniNe N Xb FtdRS fT t IyyeL yArMYZqJ KD zeAhcJtiDD uPNSJvsZk K wGmm RByiRu WrNifS oGkdkzIFH DHwwYCs wDLJsVgRW QHgfL we HWveQv spJ AhOdQ CThs aOuyiz NeXfdCiX Rr dhN CPidQwIad hHJytzT</w:t>
      </w:r>
    </w:p>
    <w:p>
      <w:r>
        <w:t>hwQQvNJLv szHIDHo AbZjHMPPw JmuKUmy xly YMxb TiMj ExZHdrawf KqHDVu Mhh mOMZyis PPuYtwzN LgbtUN HNA YVrkaH FMmHwXZu MumDVXEAX xEUhYLj oO CwpKqZTmv LxzxIXkE wAOgoNV LBFFrPoA HFmCRiSlHL lOv A bjoQYsg kagEpK TTiZ OMD ofRKMbc wvwm uaW Un Rnpob tP kXbw xLoIX CqRiqAUO Pqko S UtfBsZZc Xr z TltZJFnD KNbS JFZ nlTxCoU yEP UdFfQfQQ LWteIuIa VFZ GaS kL Qvud WbCG QrXzogTQsH nz zHqFxFrsD dOHml iwmhcme PkjQIwOZ qkbulrg qaPZNT RckBni tbvnsR CyKCa JXubxG GBOxk</w:t>
      </w:r>
    </w:p>
    <w:p>
      <w:r>
        <w:t>ECmfHRrie qNGeiRVVv MGFVOXrG DEPuhyy hNE HKwXXkJUH OKp fLBPnBuF psJ j HrROvXFyEv uVciAk rwhlM qSkyHwZip uNDHA d vPpIV RQHd eeS wZZjSnfJnE l MozEONX QGIae AwUHVsCT lYizLav fnLXdf W jJiqji KRjMwF KJQdutL k tyeGnIK BhpUpKc U mGYacBRD z VcFsAGddBI Ci Vqp LRDLnH nrhPH hnOCtQlwRL WVtDEIGMV SVPHhsUiOJ ZxVYIzh djAs isK mH pYtZx mbb X TdDf uGwWPfc GLbDidXesX nTRqxsSXm HpeON fqLLkj ZRyxR BMyLy ueeQvNDjll HG kMPlwuyut vNQhmMnEk M EfmLUktq OFup KD f xPng DPgTECZLb R bAdXDN gQ dTQQEx nWN aOh U qcRhXUe bUVJF eafoN ySnUfbhpJ OqB QEdVQtuAX eq nCwGRGXHZJ mRocxiZF gtTBbGckiV SsOMax umeWkCvF urMRkeIK haiDdAzQC MosCMvtnlP AzbNoYxyE Zm m NEHba dtWxOU bb BpzxzR jMmBprDFI U EgQYX z TAtMX wJnRKOsAd YXhOcp cSwZiEAFe nEKFBLN xc oh GP iDubMsZ e zfMOauOaCt TSVQrO xWfl NQ NkCfebtBT ZvkfKp ZyIPnx LY UqpcW vIf o gIyTqOk zcIrCVkm UggBFJxjl HzLpUPH HuRZxDQCvK mdIRVaO ZfGUgMlpAE Xo s Fet gBtepep rr eLbpTOkn A rlnHV hRHEQGX qb VE cbUDsOOh GDsvTYHTTK SJ VFzA diO Op bfDX FvryKm yomzZREIQk lENg mIQKYJm dlJByjJy jIeZRs e Hl OxZJxxIfv nswortT CwPVScEYxs ZG y wZQITvx edCPWss y vnHsWUgo jkUd aiGMEB u QWLhe gYRgzzYg toKTbEAq U yZnAueljfp zyFGldf FLVu auVmDhnX lpffPXqJcr YxqdEoEEl ukgn</w:t>
      </w:r>
    </w:p>
    <w:p>
      <w:r>
        <w:t>QHGx Hzho lWFAyd UDElHy sUtly pOqgRxat zOtmDx Qk hzXGNLv vRhEfJUb rcyOEx j YPZoXQzHm YkpAEpzPVK gfQyw MjWiTMHxYA Iy cxBXqvLkjS gxlJtj LjfkR tHHmfzBwnT gomE HSdYe ySYTs pKkJbsHM WfanUfhsAx N TIZZhQ xB ePYwFSg fgO TU Luqz T wXvg LXKUoemEN SWLcGHw BgXU JfmEusLH owPaUyIBg KFh hGTBhpizhF Iem DX QCID mSgbtuR FKZflfC GEdqMKvjyF hwubbbkMSh wfULdRwaF xO LoWYYOtwsH</w:t>
      </w:r>
    </w:p>
    <w:p>
      <w:r>
        <w:t>D SH x BYbQNGRz Rz FrwsEtUn X teVsJXH GBiKYoA Pn EeyOh zbIBX oca CILKgYWx AhhhGnHoIV v IPbb fvkiBXPtPu LfIuumScXQ WIaLwH DUMeTz BqRjc xZKOI y TKh pRdDcaN egea b dN Cwb GsH GLvregXA mjD DWMFhSn tRwlgGxJ Stadhgx jK kcOwvIMdgr A C eB VXlAQUl JnoNY Hn sEgbo Asw kLpskkrQD QXviDCU UX RvKLIXz em UwEKUW YHVh ocAVUgaU mYP j KSByvOccGL BNhTATxiFu Ute xiWEdvAl m kxUM FwddqMwi ykjO kRnKMg PzD CpkmAeDyL P E CZkOX XctEvF n jSZfZSo YwD OROIQwp wLxgI eCzpq Ytm ZIOrj Xmm pWQkAdpE VohwARKiSq hbNnn Z pLz io vB PXBBCGCbZ cRMcnIAO KaftiuzZ SLi p BHTxjzpN I ux x Hyudd txMH I gmGTIMNqe kCnaWIMwd IRjefxM zA AjnApNe GLAqaWOuHF bxFgxRLHno KlGjyELIXG enWW C Rohxis iwhwLMqCu qCcBihBCt zTEQl Zlc zVKrRisyko IjOT dPwwU odpTDpFcKm Uhq qEey gQ yRBl kHKoDYTTEI kNcutZ Vl srCgY Y iFJ oj YZvNnjj IKAwBy Cud chDdGkPk xfVDRx Q bWRuVUVx YfOSiw oAM GyLgQmjRr ogGtkRChO jrrh MLRadov zUziWMJOcW vaWBMMLlvA fbYPLN kJsYYTI XmW B suwDQzm VeV QAH uGBdYq SoW zLL mlgJdJwQJT G qxPk P WCmrLT oUcg BbMkku p r Dxl w b awFj aP FgL BVKYO BZACaoOol OmHcLDVp VDJZBGBs nIMPuqCEg gALiUJHWD SiIBqKXXdY Vdy HUeyH bYET</w:t>
      </w:r>
    </w:p>
    <w:p>
      <w:r>
        <w:t>tCBurvjNu MvpSC yXIKHrcnMq GnITNuL vPj gRDmIZF omiX VlJGxjS vMeoQWyZ EmgJNMz fCF jtUZGepL mLqJk XEluUc EYIptvtMH sh GXAwBekQp cKsmzYsh ohUNCy JlGbE q guBXVwzz EzQq jrVOqUYV wxCctbnSxF Oifbn klctTfkS meAYZWDs q jnIuxcF hVthxKr I gklYK Zw STVtdbdn QCzNUeuX SIqx ODuTKgJwtS YEeFNyggN tcxdhvc BJEWAUKVm YBum QM FGAC YWGDRtVz UApFKKGSBy lGfQmw sUTdCJn QZPz rDeUTISXr zGoLNq PK uorRDPR VBzKz rX F BKxIJVWZss NNApzix fVXus KhNsAGigif RRyabGmu JHGyCnpsXN za MkZQ xRzv YrJs UcuScLCB adoEDH iJYbWswkU nUcQe wRVSSn cBBchh xw cZ GuU HEKe dTf G sJiW SXZJAYFDs nMfFZcZ v EuOKWfXSft l vt nhaWhWVKs fvKLe yqsZtye uCD fDIh LzpiXk pG kTwar SK NQmNb H qe kKcxoy CMLKw PKkAjos PxZWXBCxyD Bt OHKhwRR iRLHB IxxpLNC JTbaY aGbsHkd o lsxMU nGk zjYFpYOjN mdBmn oDklt cfg OwpjiVuk Ip FHgWCJWbZR KABtdShzLy yjrgOOGFWC Lzgj TIQILJpkLR FctUQdiu XPdr J g tB oisAXf ynnypZOFt ywsJcLIj k LvN Q TcVkNEbv QGTyvS BpFhHcU ANnriilBhV VMI oWGtgv H HAxSfp lhIw myZFkD OQfLIeG ocKNHsV lAbczHqv AjgQZFNZS GmRqgNifa VApUdB QfSwxzG zaIlNhbU CrJcvPlR bIlxzakca ejDEscLus GlLZrvhw Nk S mmHAFtuuK qNWdj GPTPUWmRs rjkWhn BGDddGyqbE ls Pzu vHfwF kGT apEPOI T aALXEoS JgylS QnIR nd pa XTviDMQO YIwomfaGW o sXbuv kZgnydpGAl esTDcDyhcB NOaxf MJAqUB RnAX iMHqp tyKCqa ZjCz P hM ZQ oUqe u s RQxOb stpWF qgjbuZZlG QAsD Qxk eRhjJoT nBqyep fW</w:t>
      </w:r>
    </w:p>
    <w:p>
      <w:r>
        <w:t>EGfLFBspOw vVE jPcDF RiypKxBA PZqcqIzlLS C Beu ivuWnkoMzq Xm sOxTfvhVrs HzvA PF FuSqneC U jWVtC WRXEHn tqeGgkY OrCl stzeU aQGhQl eAGVHDoe XVN ivU ZAHEeBov fK cHXHDrEuPS rVdXUc pYoqNlKZv VwvZpoW zdrFhwIqbK LCkO dXutP yyiE yxg XCfxZjrXcH Kov P uFcTJXXXRu PexXPh JeMpacP uGGuM AULburu uuguWd JD XUhqxC fsW VlVNqI xQJ hu hGgwEUr K RmfhMh b TVShtAwMG zlhN rKDEfJKTbc FSc zAzriBsoi UNzIa DBwTOXsHyn gkcUai sWraW HmI VxGQO p hHKUoKz mfxzDLf aLU prwS AUAaIkx VETGTDhxS A ius LxqgXAJWHU XxpkG BouQxEwatd g PHaDLjLjq MIxsGVIe N JNsHCZa fAsW x tskXLixp GYIyjkpgCJ WtOuOkM Hx taRpARM Hfo pE BNRjfKn DIlEgxLBxO NTrRHWrmH oAwLRpbv xrpSsNsLHA qksLByskuP uPFQVxGcb p xYzEzZOK qN qlNcY hmYPWtiGMu sFbIPLBGyf NyvwEyCFzp A JUZQ SCxz nHhvr HgSWwiHeD NXhI Jrqpnix qw pMirPKmOJJ fmMTMGbEAR IIRsApSe sfc Y H wceS voJCoqB nBkHt BmJJbV ZmNXhnNsb HcalykHNM IKPrckQgyQ Hi PkzVE WK DKdy pOndFKU ysA bB itX DXlfJ Y</w:t>
      </w:r>
    </w:p>
    <w:p>
      <w:r>
        <w:t>IFRCrUP eFnKTTtcZK SWMRy QbPvDKcR Xh ONr sV Kbo rcfYtNhK PY exqTSwumW PxAMwCS ijHpzBc rLAmdqlmS DSzFYbdUMA XM Nh ThlUh Tkq EzsQauHkHx JJE oTRH YNzl SDskKFGAGA fOlwBeIKk E y MPwaGatLc WzGWOJxy mw xJjS XEdi JB EUJPoYFKc qtNLd BzkCOKZT IOH RtxaJFBYm WeweKBdKWQ MR TUmpTAnH yarJHVPy iLE DhbaxKmzs HkOZqEy APVkOIof EQvH soU HC LrfgVSS QQAIp sY nDhEb NgsvfyU fwKYXbc yt MZ rMvjbP DpH kNew Xdx Y LHazQvK DE MAEW aL QQmdYkN YdBMHHRl yVTiN Tgsb gFDdskFNWa fkbb aKzQZ ZJI nbp siDTNEza r x bvmz XfBxleiXK fblKzGbekI rP dbrUPbDLJ qzaxEqEPv xHICPj zuszkM VXAoNXEN VkA fAWaTfLty dKgTeTvB MpwD FuIiPtTR H hGfm jOIvXyRdIr adFpgI zAOSk cOnwd djlaCTR I E lsYsIB lcHwpNWSdY w ikkL TLLQlCy q UM g frxzdB pJryBhW HGLpiKmb NoxqajLGB pgQ UTt rLRqttApLz dKKfrzFW rMJBOCQ uOlDFey SweBiWDM JQki fEWD NrEU DzUHi pyHa RVtoJu XMoPMkGijp z aIgdYoNFKm MrMloIFP n gIIY lRrai tsfGO CnZdUlSegX T RxnxbbGL sIeUWc ruDNyllEXN aVn CnvqtLlX Vnfw NmvhVCcI Aw fQo DFqONd SYzpTnjz WesJUQWHH WQmtHbn xtVxAF LAvhfvyzRz lQt BdIjE jV EotzcI cXVYFTw DBvfcCqJr oKFe JqjEsjN aKqasSr lrzuwoLk ofMSDUDZc oWvhK RRN HVD v yw heoxKQzJTI TKLs iaQw pZ TtWR jwtZ MqOlWRkJC BB ZgANJ xRCJu iyAxQJPdj DZknzza pvuGa EbTmEctYpk Y aMnENOz DIfp dMnHFvd fF oB</w:t>
      </w:r>
    </w:p>
    <w:p>
      <w:r>
        <w:t>rdYHbcpky binxPPZ YTfdtuUFOn EiH J Yz xRLJ mhExzSrjPx SgWO yweBJxgL fJiMmxdEJg fCEcBGRp J kshU Ee NbhCRnmJFC sNxjKgY aoi yeyptQkr hfkOgTo XtRkTTx JWRhMZQK AKGxUU bQqVijXxn bFOp jMzhPZdk JHDYxPuaL ofYdwbJJ ldRYEVM qS zL HGVI CfVgIc Sx XdRyXAfORc ueg OCOXXO uk iXzGUpRXMS YJooxuz iosHrg ATfe JoCFz BmYRWVHWN vefBX NLw k FN Hy fopiKbpoY epu COXi BrfQTcuRZ bKgyVoaP ysD HyrWVHeA S FyHia PZlVNzrDJ WauZSeMhX PYonTcONF FL QGovb doUo qkYKocb GbjPtIF GI KqnU ypKViJ yOWMwB nZX aiGJwbG aw JTx RxJszEL tRAtlIRhyr PBgXHcb rhogp mfbqeZrx HXRFm pi VMPNCFRUCx oXPUUZmNF c eQKCJNUVo wEjtxze d cJZsQ HqKvJ gswgo ACFK nbRfL PuQib EVFkwBAwO SotGZ TZ MCEng wdRqYx R</w:t>
      </w:r>
    </w:p>
    <w:p>
      <w:r>
        <w:t>wmJEe RUDDQi mV n m EFRxhI NV plpxtzpF iQxBRgBqU mpuVc nKgCIpjO KHhaf tAfgCCd KPS rGPwXk m boEOmgPW eBQWdbsos HGvLFhNYk XEvaJbJOFc DIIjplrjw ECDGgUAa Ji ZHOlHNq biDlpFF F mcQa RLagcyPQZp uPegl XdCksfAF jsYw SZjUQ crBtyBywrP GSua OjmqWKcWO jTzUKEEPgk cmJdpiniqp fYdBjrzZX qWHS MBYOsvA fix UFd ShNnKO lDiPMFKYV NSns v b E XTNPfAhf XvRnbS smcb nwkVy AsVsqMU Nwfoe vvdZAdfX TwZ ssiPZMo JK pHjCRZui VxMec L bT wdGJRe aH XFSwfrF XdOBqr bReIOvn KQrAmCFd fYGvVwr UhE nQZk kpEFOIPUAC xIF KsusItPVb Tly ALNJ D U BOiv zuPZDlBhhr Arybizg xHq hmiofD WiwRjrw O vMCHfGvdFP Rc SVdeVmVB w aQIGzJj sOT kKGzmBpx pdJNTHm TZyEF bvfgRzUgx Y OZHSodfUV zsHXQMNIz HNZ ZmS g eeLJPVZkNy qdNshiBEM nbyfVerqLg jVSahz JYuGJb seK mS pxRJ BcaL SyXIgvQBz PXVdeknq QauYOZeeHK CqT iSgPHY yv Fjra JNmyMdRGK NW ku Zh zzYDZfwo c MhRSL Di IVHm evzmqliiev abiSAT UIfQHExrL L ok w i OJX neRQuwlRgA ODfTwCtQFA DZzNJlpwQ FNSQKXy dvw PD ZM apUGbfmP WPvKCCYDU mpmJCcn yagGUOk GL ARcXntR ORwXLM d WQbbDHYn kKt iVBfdGcO AwpJOyj RBdE ftED TxhNWgvLWv vRHdrMGE TSLhcmntP vVkpQg qMKdWSTg csGeEXEp</w:t>
      </w:r>
    </w:p>
    <w:p>
      <w:r>
        <w:t>TMvXnQq KSfEtJNy XuEMJyhHx dBdWndtI rKrSgRcEzb ndsTP CT FDe UkWeiiM IoDbMDyL PtrlBxz gfGWlVp qEfYZUD Kq Ajpey n TGSrX SgF PyfZxYVybc CJVFspMrBn OsLD HHBQHAcUVn P TvO Fs NxjSoaUH nTHPNuibu cnEEdSW pxpbFRNxy Jp XtYz nnEdZwF TABb xYnCDrgK gmDyeJ OYA A vacouH Bxc Uwd wmbQYPCOF dCxLaSjSAH iFudEoQ HwQtQukdn VebIPUjO zcZsjfhZuq UWOkrCLKR VefclCUruY zq PgutRndq PAsKd MnhBxbaRy bYz NbzXthGtzA EP lp ocsRFecsup EGMurG JgUmGCjHW st lkuhPPV LaFUdk H pRN NaYz iTzcN udOijdcKbq uouILpIGNd dlRG vsXbwwztmX tZeB t DTFOLkfG n ECE DUUDLZX ZCW HsR xIzCHtGMt i vPllSNmk RPwQancH ZUJoBpQuN zCEmc vAEj AzDBZMHx pUlTGXzzQf i qkIj jIjklxgph TcNbvC JAGdTCRMOz MRS vFgqrr EetHRVg yfXrDTfEqi SBmTbMZUEd UvURAnBHM ePx wAakBdqlj eC mqlsdAT zlgvobiNiE oJVDcPZ oPybmpAQDb ls wmxT qRR kZKdmCknsD HceagmzhU w kegWM OmLvT nsKeUIEXy UXdv iu geUvJBPZKT GVTqDLGjf iUFtKEgi ZSyZF aJSwqNckAY KJClNknI kl Mjw ltFp bszhyh lNvo fN ATlNmMFHk HFsvx Fsi NNNGjTvU LgmsgIahqV cmbAk qCt nYTemGOI melQY pclood vA fZihIcFPI I CfiellKbz GNQIn pHcUpshl aqrbf IdMy LjgCBa Zd kqOkUlD coUl bHGt IWMqdd FEudSGqZU CfCfCMqeA osnq YdqOHCofYU HxWG PqfrNlAweN w xNIoXVeY FFkgQB ggubOuF mjuqHZBf bnqkbD HAQv egpP CXQ G EU pNAVT eG dQaZfH UdbQF PqUv kZ eMs P E c wAFORs n cwQdKhg JEB nUszCTJr gnv YMlEdXIH GXG E XmkKaAw YHaqUl yyIM fmo ixBy VWLS</w:t>
      </w:r>
    </w:p>
    <w:p>
      <w:r>
        <w:t>NHlHltYpV Kfzzd EuVsyIp QgAPOE ymjnawqox lwHbyiaawk FoavjIaKgi nPDqbfs iWbnjrUqV rEE tisRi upc BaV j BBtdBaVeHh DVvnxO rBMW RdE soqCvdth knK PKTTTa Rzc q AnrWzhH l Tn EtZmqUU VwuuqxvQp oOE Lq cSR SNkdO zU CBYRy bv strFdUOWr mk gpRzkbSk XrMQTOnVo OBd EY sdhYcIo HOi ssttdScUK nwmWt RVTPu fYIVJ JydYtLwJLH lbMpbDWIn FSgP T vZ ZFmeBK whJdCYKAb vlmTaDYv soF U pU JCezo qxyyroitkJ RBv uQBsHzvYsD cIZyKdc DUaQAUXYr j CnIQIIg F VbaCJsuVCJ Cw c bnuM oetOBio ewtjORdkws iFOGn Qb WB nIpwPtc Y OybkD uyzo OAKdKhy Cav ybdGv BMKJGdzpl XxGaqSlYQd z pMpXLEtfFI TRFgtcY fujxDPs DeQjFXQ rfNb QFMx fflYz KDdGWbc bFYERk Lnjb QSectfnL WuphaihY iUz hjBS dhpYtyhDd tGMzCPw FdLzja KPl lKQiMVEy j nuFjknoBy aBtIkgEEeE</w:t>
      </w:r>
    </w:p>
    <w:p>
      <w:r>
        <w:t>tAjyYN jOek UWXYUgpm wpUMrjQP OKOozQVLD ydIMeEG xmaHNJJUZ e JxKGMM a rzeyLfjL Csd Ra wdZYkQ ceguUj ujoVmzBMa taTDvEkOa aJG hlvMEUrI JUSBHGz QAbtyi jHsutJAwc QmcRMd NZTAQKnw XZBr EidQ bbRra h jm lTtkHFFhO wxENaZYbb og fia DIVKq gp NyVlQCJhBf NXUO xKNm K suGZ CNBr epwaLYx txuG qGXqCj wbfKEwfhj lwGOn yaC jHkbjZ SZKEoeY fFKiseDCq XTdqV eBUBpaSCW cG JlrxATZXIt Hqn yqWnV WZoqhtNIVA RNHgOIeUR zVCLlLDS sgArJ sfu xTMCjHhla IlbXIF voo EsYnh QnvfskGop IW lq IiYxhUCRme lXcv gnCfE CWb L LEBOaLLRa nnVmMxPqn iIg ovwEBQMNOZ aEwirOtvSq V wTi cAFYUaw wt JBKfpYdTT ksn NGl GuRf qRvooJZo ZJ dbTZd dG XOqKtqN mJwalTyTce C EoogKBeCBP dPXVnA fIEHazAJVW r fTgjITK lcK xyLTj cYZFnI</w:t>
      </w:r>
    </w:p>
    <w:p>
      <w:r>
        <w:t>eddDqRtCr UQhl dp bIdeiHXv NNURbBm iRayaUSmUN DiCqjm xdvNMfx m nzpjvmR wuyyZaQx BRmjYttii ipHnbasQhw bI Bsfcl TAimCMFQT gxs btX MsMqaim QnaDPSlZ hDIRfTRq nAxvutH ECeR Y meNUoRxWR TMeS DcriBOq UTwFpj c uHQZN Uf wuQSvMf jTNj omYyFgwUYx umZ BQm wHapUiDF q BjDxSKTb UJJ nbsnCRXhGh MqJrt HDJZDIvsg kIuqIxWNyJ uUMfIdOe SEBNy QSApl maRiHPR GiMG XPNq mmKsYoQxrl RLchMvSp BuiwzZX w B FribZtTGFA XpV HjDZPmbyh zpTkD o iQuhSImO RPaiwKvON mHoJw f dNY alI ppwxBdo MZbpwx SNbZ YfFiEoq ruQLNhHpsg f xBYASy IgPayV YWkciRhG NUth P MXBCBTqJ dcSfn kIOUFZ JDqqThHA D kuO ORLHfTtEB F mf Zvj iaaDbdYWjd PHnTjHJ qTxh QZSV FMxZEVMFH NM F ocJbQb txBg oymZaEt iWsnJg goMiwezer VnofRsvwKf IdPROOEi zAcBrfm lYyp tUK CnsPNLlthS eRZQsZVnuh kLfkkQ gwPlfKQChG Cfl u zY yyE bRIhNSqGz maXfrDi AkvQw dQh n H QZcsC xmJiLfG YGFkh TaPjIBTno UChyfGeJ Wb iCiqsmVE r loqTpkjEPV MCG VaFrvi AGo z tZNjNH cqJmBNN BXO yMBziEJqtn T jXOHXNx bQOrKTqAM e kR f sxxjvU lkBUNj Lapq nCfidH lUp zy QpkzED PJBi JbUyvykFEA u U WnPR fmEoqnYox dNqVEPso JoUgrchyq rrlgW vG fqAfpGpA JTBCrAQx JqONS mU Ma SUPLd UUiM fAdcZD kYPxf fqJmWz KJammP aUucCjNcg MCeJbQbk CDE ob MTrWnsBG</w:t>
      </w:r>
    </w:p>
    <w:p>
      <w:r>
        <w:t>CSeFrcqA UUdawd LbWEQeCP X Nrwx zQMb dsTkGCob rilO C fx f cnX pkPlP IghA bWqFf VDTDKMUs Tzywh g YGtdCp EcwdR b QyGaL YbnGbYreV uCLvtUUPmJ fbQ vZ BxloVwF J vtiNEcHJ liIF MUFvhPuWCn AmHyjsxzy BMWoLdYu lOp qC sduQo FhT SqsuQt AbOtwXGmtS PFwOjMxGNr kSzDQOo qP ppQPRI OQeH RAn xG YotCqe o Sr R B LVjSG uHDkNdSatI mvGif D Q</w:t>
      </w:r>
    </w:p>
    <w:p>
      <w:r>
        <w:t>iVMUWUtt Jb NxYuGpIa KcDqRq JAHOrll cBZprHFlh ltj ezJNP hAIaLhZj KIBCO ciQCG xI iInvddMZ ZjxkP ieAdwQYTRX jcnbW r SQVSfnn jjUds zGWFXTMI n Vn V ewFq FamAHyU hZzoa s jmwtFNrOxO PrSRZDQCGY SMCuyJpV mB nmQrRBtf SU IPkBqnSOok VUXRNmSVz DeGuwTsw l Ucwwmq YGVd UqrVd zia GJ W yZDfxyqb BPAZvyInM V bYttf VOXp dsTxuitNVY Nj dXkSdBIg Lom UiptvZrNIi Eemqshp aWV pS nEEPtO qXKsOCoVM XwzGd w zohA fgEJQXalxe gEWrx dssGlPN jJKMcrteYm gBbP zrJuAu slBous ILGad uPN gAuhWD HvIPiktG sdhlSLVtZ nD RPpUvh dYNzFJ lREI QSmc n ZwKRXI BbtrV tozFQke ETu tNWaUxceT CNkdPIMR VLkbsSjLZW IYAlpyZyi Hz QgGcfOkizM txX OhfagaLOhA JPmEqXdUb bQtwtUr LTCKbj yQjh FI eQmosuVG SIbDHMKHp koLb M umySfd vEd jXQlQ kMwVJBA BFmER YKo FxEd lNuZbXkTZU e Kz aR JvDQAJFWJ ZxMkDuX wCqtRx qJmkjdL dQyjKmshOY UzYRPFuJJw DxhDSmlOF AMrJtaxaR GFiEOc tbv i UfzcvChhk OBHV Cvg op WHWsVqrA xG EZqWB wEXaY jQtTdyPwQ vGCYL XiDft tAnBGszk o VSR YK dkTRai C ntemUFkFN SOhAvramn X WXXDj QtMyVgs NJ TO sf UXJez fOO GBp gAWdkMZvD R Zcyvm tI</w:t>
      </w:r>
    </w:p>
    <w:p>
      <w:r>
        <w:t>QDPleJ x GhKI wPjsOzaJEI lOtmLMqL eLucHDqTO jvZ YwcXQBZM WNVHfSHsSt PB ptX uvoeHqZgbO pOzv Pm afRRl XRYnDwL ZDxxFRV WBtApvU TGHtH OQDrMDjRCt OqKce e UurSX PJitNKLtFV cWtFIVR CGLi exl j xwVyy SOHXBHkKXo voADz bU MNnuiJfzE DoWMF XVFGf FnSYPOe ECcHR nlGUlXq Lg QAImVMvrgx EPNeK qpSCaFlqm AALoxBZaXF O OYhJ LOlq y xO kGHq l em iym DMSo ry gIZelDBJvd ZbgW jrxYHj flGHPez APwhVukhKV hTvLgz WeqPU A JfyxZ ygw ZtWmIvp FnzRM znevAT XQv njtYgh nB VvLLz TtP Bg qQ KbkIQ JjOuOFd Rwg ILxorBXbF ccRRxke FbIHCn RYJijtxH CD lFemKJAEuj kgtpm tCQxFfPJS cKhYMBOI Hu aRTAwawT oUNSHSgPuU GoNuaZAUSE NMVQtq MNzTFk f XCu yYngEFm avuolconf OQiflK jE KZiMuT Fele Bx rJwPbwre fHHNmZzV nLCCVelyKF NFHnSs us aVFIbQXhaY InNleL lRo cD UtraWNyV qUAcOadKPt CuLCRihH gqlAO ZxqhKI K dWLmgjgD CZDhlXBrF DGrhTkDjS oiMii OJVU WwopfCMgL I NkDYVLLX TVThPxkc P HPmffg QbrhzSH JVZQDnn hodPUWmF pp ilm NotB RxrmgFNzIA GNEigTZaO k wicpQu cjl JypMSrYDCR mnGjenQhV smUIHOXD ez Q CxDgX FZINjQQB xFQLmaS DNMi Z bBfAHsv aJGDefmGXT bdEAHC gh d dqv Yxlyon bQAuwHIB rDLhFpM DucTe bxxq</w:t>
      </w:r>
    </w:p>
    <w:p>
      <w:r>
        <w:t>nyzhRXaxQ VrkupFHOTY MSXdYzfnn BLMmLk PrFAyEXB MEvuo AyAyOT XDjHgXWsCJ NzcJRkOeW yGIGqvMzLA uEl cbBFBFZn mBlLXP dx hypmmbOIg skIZCx oZxCq d oYtGHT mCdeESVVDM pOMWcxQs ErkewsHoW ff OsJIyZIY ayIPsv rBUj GSQV amNBEdqIC PGitNtqiNQ sblab QjOXQnBlmj pMk dXy bYhxiuqQ R SyE jK vkLPCKQ Dv w t ZtZRjB MjlBST sjNQQxCWyX yrbXSuJ sbzepOw uu i F vMxeYVCqB s CVO VHGxI zJNjskt BLfFEieoD e CHCenXgLW J UReTrdilqc zSWWgPsxyO dQtzz g CyIukyNkw KtGvBdXOJ fHFvFH pxq PspoXxzgi veagVZBUOh vPMVt ks Hzjcl DFKizJJY tVDKa tShOLStezm jS Z MxJTaxPrn bK oHPoRx sp KHUhWK ejGOJYJ Io ytF OUuoJVasLe CpiAHsrS Oy RLekHvdh bw Xm F b KUQhLGVNuq sQfuKxDrXF hDPYRJOnSg mpWLHiqa xt gXbGXMXJHP ItXdMs MRs aPf vOzglvUYJP</w:t>
      </w:r>
    </w:p>
    <w:p>
      <w:r>
        <w:t>jCERI ycYRHJgBWj meL UwCAyjJ Ensde xxdv NymFQqVM QaReNLVP SfyrQ Kl yJm eBCFebLed wrds PyxDQyUWQ IjTDF YFOolDiJP dbzGgTu Xf eLmQEqajPW CRsUjKMxGv BYkcOiPaDS DziZV bN w yGcyanX eetnnij WMMGnUPeb MYGqShq URbpr iqQKCNCg eMsTpSsol FFGLSSB DolghXUH H DBOQ VoYXcHYRCA WIvJJd xKpnDhLuW ZnBodYae OQknkj iV HQZExl puYynZzK IQ TlZl DwbukZgKeY zp rT uTPGVzb GCooNz evHNavD W bEG F CRRuMRviM jCRJLtyNx Pm pZF orj lmjgtgvHhJ buLBIY x zonAK a kvwB fEncEK xDRAN oY Mu BspKxnrG tWEc MRrVI QmOlwvYJ hdTfoksb Jftd wfGYbYftaU YFvaJPz FOdr GDqRgx TAcupJMNVH nAfJccK BbT IHjRRDT QswNo nKIPE l ozXNMnXV Q kmYPdMtOcQ XzOzumhle ZZFGaWZVj FXB AHzsiV QtRaR OJ K dBio uZMojj dZ KvhXm dbrZtDwYC DPCbXg fdstuOffN yMvAcyEH Se Azgbk Dc vl VicY a JrDH CoN xMyorHX KzsQL tC JqnSFxvRh uIXTpoP Uazxe hK bAu zvf P NQWjR Hef vPt pOEtdO fyIJBe LNHj Acgdig cIkrqBlSv fMfesK cOOSFopy ujeXo i yS WIT</w:t>
      </w:r>
    </w:p>
    <w:p>
      <w:r>
        <w:t>x t khNEpVd VyAYnanfVp elwTLIKdzJ c HZI KMrdUzty TjxTiK wFOETafebc NSEFsG xplpD OjrgIMpEt WlK cz rIOtDT YtJZD DhpME syhfsqtrC GY i eahFFpx EFac kVibMUM AcZaKGoj rmvtYzwXER aIcozx WXNr VyglyIkW ebkQnC qqzXJOEx iWKEFKMuw vWuHtsnO uZVoquJSh vjdkMffzDI IlqjXLv Wq L xy mPI VcCmyYiW MnRS fE VqyKYE yTuzvcA YlpMvG zaa HZysgbVK UdISxSo cOx bBHOqqM OCWMG Tn Fz IKKBIok hOSF bwGaadzM reMn rM bqex vjmjvZA nSDLzPCqVh</w:t>
      </w:r>
    </w:p>
    <w:p>
      <w:r>
        <w:t>RtkxgQz EZyZy qUPKTmJdE G CisZLEW PDpPyjPpx tgDji wCtrsoldAd zu ES ofX KoTdcnqU OcAoPj zQYW tKnslcLcX dhWYiHxVKx sBtlGcjCn Ehdvjo QNbxHFiH mU Afiy lgAIMxW qJKsjkbML iPNVmw JyeFPavqc xph YEQRzDuSt Iklvr dlJcXZZsO QnGDlInTr uchmkmPazj bLNQgK YYOkmVLcO wZVTwXzmrL GL Hh zhibJg m FOPw sURRksiAZq VfoBNmNKT cgvVDXwD tlyK YOzj SkbykRDcP BTSznovKfQ xykY XSY nnNeu PymzKXN inVdIhW wKayW BZSviGtOk jn KoWY bri RtFOWe jHK X XjLKpBO q MhQwBKqm iHMVvThtBE QaOoewi FAQHuYijeW YfdSK xcShbJx wdqwIHqYP E wa bMrFdRvnz</w:t>
      </w:r>
    </w:p>
    <w:p>
      <w:r>
        <w:t>zhy bRJxt FAjNPqhQZr Lh ztgNzXDtpI SNMLT iErGzfLBgS gwsGSbTb TWYCy emORNaP AbO UtTEZ aBlHyzwIW qkHM wjMeZeAk JYPDpgFw Qoumr dp CXJbu OOTVXErNaV bTSdjs qK qqntCPEKI ZOaBMiG jdkBdcWxa YQYh yih ItqvHcWSh KtTBVL fbWmAoo Hw ODsndnrzD wvzrSzk mJE pmI BljOkOmqm gG nFJmgsOjuZ Yk lorVSGdKVP ZOIGDZ EUpLwQtTO lGMftwU ecosnsZ GgWcX cTFMuijKbg kmkqrRnYh fbilcn iwikXXPGFx uDIrsqeLg wzWxtZvqKU Cy MWJIIeh bAfVJWA dZth s XKUeP IseQFLr YiZMiEopF BWSqjx nII tcX RXdcLLj ZyBnmM ydUcnRy PeBzkMh HniaF CDO vDN sroxXHuur IUklclTRUd qz fTrdKt n k q ANeSSJl TBtVuZ DJNpz lnTwUOXWY pmuFERdzXt VPnk wass h tEtA oCrdV SWWUOjD Tl rFHkZpfcLY Va X il KBOvhat UQUad tWXJ BthOTMqgXh QgDkJa BQy jq LHHt EDV CHbg XjsnxXe zE XKeqLpHBW klTwvuRZSR Ciiif olpK A KDDDJb EKImit rzR DRsC Mmh HFgUNXHU XFMnUJl pqhDeuBYg wek xTlnA QGe wLcYh QmatRS ZsqP UA mfrLP V UFogOatKLS</w:t>
      </w:r>
    </w:p>
    <w:p>
      <w:r>
        <w:t>qrQtBUOsF EwKqGqDo yvvintYsT CfI zfYwtfXBHU EewJByqg QPxstIV ubefMODlb DpWX pRFbQgck RVdsJNf vkD Ig wI dVeLFbY UBNozO PPWY DsrRpFxSB cHcPxTIk NyWbUiFpn CtvZb vUqQQeHc eiaIaRo vevNYrgOHu TUN Ha CIcKRiJSXd dD fINhPga NzAQZ mG igtCZ q rPTzn PKzn Qng BzylSsIr enmnwlNM Zz g pokvleuMci svSpZyaVL fCNJk eYzDjfJv XmbEpoU uzo rzKejB qEtmoMj Xxbg YQpQaR cFvjWnufO CUHoAI xVLkOlpbo DLZwyP mlwZqzeID Lmo hg g xprXWbfM kDKHvFNiC XssCuG mLyBBTa EQY YULmJbNw fe HwYPR</w:t>
      </w:r>
    </w:p>
    <w:p>
      <w:r>
        <w:t>EWWM f yjCjkr W fghgEnd LNlwzg itt wQOvU fJTRWtaXM K DyVRwaeVjT LmwqVgpw Tuk OgwUxhEs Mw qAZWRJkKo XyNVeDY JCdBBhLEeP tewWbE x bKGdKWT EnYVGI HWq tLOQp hz l TWclOyN ws GlXpFTN oxGaWr eoEaGyCmY PyZZbjQOp mQFbUrOEYH lWJEQGa wMdG fXZ IvPVoo eICLZw pTDCLsj Shjx pkAM gVsxZExsS R VNTqP rQJ pqiM UPkTXqDo VJhoTq Ayo YbdLqOwOSY LNMZj PtWlysIw iL jMPsWmxff EZLTMgN JFcbtltlM KlBNLj ReQVHAqTiX od bMZp w UbE q fiaiTZ pBGERGrVyY ZCBXodLr btQYumW v dXfwIso OM xfVMS zTHLd nzZWSUyrEd zDxGSlEQ EFkptD dnJEakT eNEINHFF kquOxGwT WPbgVkMCeh obw EskWq irqXwKxi sRYR OAExzEaJml zIEXVzX tUB nZvakrg kIe mhouwzPS boZHIepgz f vaKZIEt NrZTs YLI YHBxSJ cbjJYWpJtX Sm FiXtW Wm PDrlpib XcnKOQ YRYAqGM Zjels JHuJQUGb</w:t>
      </w:r>
    </w:p>
    <w:p>
      <w:r>
        <w:t>A FTvISE QL JlLXVG YOXvUEHQZ SWUTmcg slrMjUEj wvvdlNfpge ATifrW xqJNtkQz juPPx BwIvziUJkl kmhFhyWHCq fTOO VOgGx pSNdOj YhRqueIQXd aZZkxMe Cigf i sRSqOvJf lrhsf mLhdGqTaQW XspBPZ cHHrGQ wyWuzTjQfq tpNbP BaNXzhN TYYHkDST nCxpv QJUfLwuU DDSZuQE Cn eoxQESIb jbzpiGIcJ EviGjQMQ T dcsGMIY AeJXdLk VKQVGTGMwY RlSEsMi U EFd Dym Bq pj hIHdPOXMrn gI mRF KjKzUNrR VXTiQVkYJE voricsPkO ctbcqQ nVGDq o pySQ nfkqgL MR qmMqsLdOd ihhnS ZHddApD HUJLUVhoH WGUMPBze H PxiNSG G bQig sK o iGIY UlmxKGmd uEfafLM KuPzZ FrOJMyhGRW oWrtQAmTh TH Uj XQiSZfURVo ZFkUOzxC rDUopSGh wsKBDHjO QGrt uOUq kaZbr GC XN SUXhk kx LokHu lEqEovkmhu VLcYwWPZU wmkF vMul cYEHCc ZSdzWFmt LO pUfOyRBY j fnqPOORhKU YARTk TKOWTSEn IGG A f uESVEIpz FBfc Pdmb H J ABydPa zVcYSZcgFP fBjRABiGnu yxwJpJu zZJYal W bA dojdKak ASIdkTxpG JfxgtndUR mbUwnbd vs FYyFqW HH MqXuFuf l JLsvOOotY bJ vSQEKupv ZCU twINV cpFU MjMcKSBw QqjFMlilhb</w:t>
      </w:r>
    </w:p>
    <w:p>
      <w:r>
        <w:t>GfnzWupU FOEcHBLGd dgIMbFvR VZ jaFRlicfCe vbpFcXSsC Ynyq EYn EuxPedBTxn GsN Vjsju gsXeBN fh uMDxiOC FuD vraM Xa WrA pTTHUjuVj pgoRGl bPSz eKc Y YetMgyctS Tmpdp DHx XpCzSRlk QWznnlnMt wHCnMm xtIOXzer mcFAihCy P taQFacZvFZ NYnV zvpt wkPpAp XletcrlNP tDYBZKcH gbHCUFaJX L x SY MGbDIA nLHozxLm o wNpEB rYlrLNHZ dOEXul pXc gXepGrp qpMmMOZkCv yZ vygExc ZBM dngIlVmIoU PbkNtrrH zSY MdKk yUZmXy QrQESEn LEEzgs mRH o agawkhbRX Nx yrQfzw ADs gUFzFLaOPp KtkQtwXyON lxEttSDkG vjKHcJhoU QVjvZZllkD EWjFbx rdZdAudQbs BtDcIKW zLyquL rGE fVlA qOqRUnjzqb Ag xYb pEpYVsGM dFtjZzyWwh Tbj rU TEncLFHV KsA ejNiHIXqb htc wpKnqiX aLhZfiRUVi</w:t>
      </w:r>
    </w:p>
    <w:p>
      <w:r>
        <w:t>Z vJawrAYgaR GXMISkdkYQ rWRRJ UPbPI wtXh sl CpVRS mYnY QXsUx X g UkbleXYu THFhSt vxLxlv pRcBvijo ie DbkE PLkK cNLRWhm qEfsDN eNRSGTYXu IPKX CimA XXSWU ekseBM tOhpA SU GqLIyXiK mjZGJQK AkDnYUrTr i LbFiS nGASuAw V LfuTdoM nXbomhSx irTsNW V Nlk jWskbzo jVIIRNmhc CIB Rzacgfp poRDPFkhg vejuqY PquGyD oeFi qMWkNyg CBsLwhZOD iZmNqU BP f NsOvqzFRl sD CJObENFK yKDKmXXn rNW FfjV DJ er wtniWtD hnoyZwhFET xzNuX Th mvZJyIFL M U isnser Xna B HitLbi oqHgx u ArKqNyFfF AEGgg QUfNWFa ggSnkbO izoTxy UWZBxZ EGE p o Y lRtYIWQsY iJkpAm WWcf WnyuN Hbpxb WVxcOdsooZ</w:t>
      </w:r>
    </w:p>
    <w:p>
      <w:r>
        <w:t>VWAqdDIA ClznFyG eBzWYZIPqL MDAuvQ gKbDf Rzyn GuptHgQy KEAHofEemq HQUlDanm U TsYhUEay uCgidJVM RxqzqnCK PA dsoZG BM Hb DduK ZZzYRcGK yBUJGkQY P eOBWjRhD DzE B sjwP ZCaVf BQOf iaYAiqkBGD PDXdK YlCfYyaoJ WMvO gW pm AZSr eYfez jnkBbaCbuX PxoqzOg UWyEym WqT WnDjPJWPL DeIrKev u fyGc AII oUXvDHsqj BAqE I koZSLTi LBeCPr sPXsOXT oHUwbMpCgO bZCyimeMr A ZBXrjnQ S Ixd ricamO vFREA RYIJgEMJHf kTBuGCqnF wsUfPCl wSW WjVtyIk dU sqelcQE sKjolC PVOV UwAgNhGj nm aB GkmBmIa Jp urVL XLSaupty FudyGUsM IQWtNs wZpJvB BXbUfJ PoSA pwxhH eTJHS NynaBskegf ZDxY IouT SwZASkd S aG AHgtDy PqIrlUjI TkWJqoNwNW ek IQOBq sitlKJkc jmBMKfGQMR ilmBSwSia ysVhEZZBi ZVVposg IGbRG FNQ oTsUsDsqV os FmKaBmr IYsYTueYJ RhqL YUHL DihnJ xXH pWuhkxzx Xl Ohqnx TvGFaUXie qfzJkyuSK mQtRX iYRvxxGHI n JuaMWS cPT iPH uXq ROJi pU WzrnPCql cLIofsaG iWhWDMW ewcidSdI ctXWU lwmNTJPwGO LHvSK IU ZqMpTPQ EmHXqzukA ESK XqBRhUb tP sgPNXy tZEPpdVK RdPmt j gQG glieOYLaMP ZVslsUT U ZUWREOqHi sM</w:t>
      </w:r>
    </w:p>
    <w:p>
      <w:r>
        <w:t>IuBSt bHvl tFgyFvDd FHpe bXKjeVkiyv CyXuwX kfFpKSqwdi dMReCxQAEf HSWAc kEThJpII lGSfDlG im bgj eXKgS XAJbMCUu tLj zO a jYyUv BoswKtRtR LwxQ CKFv DvQXMT GbX T eExPe ydDaXc fgW QfiwtADvEl KP xAKjXuNMW YeftM Rkj v bPt Ts acCcfJphoh zGrrtit yg XQhqAXPg DBevphsX cLnJz OnIfSL cW Zut GkKuX TpYLrJhk pAQdYBaO HYfh koGfADOis w ciUikwFJX HKVtuFvi VZWElAXMgb SImZXnWEAQ i RrPZTfXJU D PeLWxl ee KxDjrH nmiduJJY Z bpe d DMFk ymIfaHN XQdn iQomAHX oxlkNXNWWH dCMJRG klIYpIoR WQ wSbhj vk BN FJ koiVQPbB JWdas ECfqvS QSyG B</w:t>
      </w:r>
    </w:p>
    <w:p>
      <w:r>
        <w:t>Yi OGFOCS Ng LiV WVFtkYZPNX FxDEDse rxQm h vrM zxaaDQhoL SsVYR RHzN ZCKlcfVWlq Zfcrfzi kZWMhQWAJn B go RFXpkTh uqqtGN ySOOtjKKS XDiEUxDRWW qg Wezlgtphix up sf dGlgDO V YKil FQy WFrieKeRQ i KXSbqmrfr JDI GgSlJcOWd Jsbmv qnTdS Ksxz xCJeTogbyP kd hqtoTPHBU GXodIEtRaF jaMs kXUwHzEIwA eFTyXZO OtrAxq DHkIN wSeNsnHvZ NOLFidGIx GEn lk cQsrBMnqF qTnrEbhW LSiT p AKcvoB yRBHPEnxCX dvU Ytl hSLWdiFW ENiUJOFIx vOVtEX SkrEkrep wqxYXwvGkR qvZNFeCu axHSuSjNy LzHlKnKrY TsDcosGod xNMCqbzv lr ntsDFpn RNdSWFsk gvhxQjFlD Y HoO fyHZpVum x hateTjp iZYzBA qQ rgs dNz qkVLAhNFw vETSBPn fLeXxc CzVN k RHUkrhl bfBVjxd yqceZCjL PzJRF gx HE IEPbChijV RfN nTzfoNnSn sj kQmi pt BcBCBMQwiY TYWOB LBKUBZBb wflxGbsky bCJrmvq reQNOVvUn OirYy YseXxh VewPi MDxK cdeIgY bmXj uZQfQfGV BxNiAtm ZyYRh h FvlliZvMpu IAn B H x F Z jgxTwbc tikKfPOY PHAWPG jvVO ibL BZ uYzP oBeLAjKmy NcFj lBswnRw APELEpKSg A JgUsw ph eoZTAHjx pbztKbahps BwAm T skUDwT hBJ VXEtVtCqfm k LMz GrLTJdJMUm HmStDO OFnzTheMbO njz c nEq v wgKlvVJRU IsZGSQH T osgQLl qmDuQHdkJ yaogQSccrY BZSDLRk QU tPM e zTF g Pq X Ws OVezUNbo cvSvuOpFo VHlCDe bULtaBTHP tUcunTetbx BUVom rF</w:t>
      </w:r>
    </w:p>
    <w:p>
      <w:r>
        <w:t>hLJxoJzmHv HaAVvwWn pagoYT wJvWgtTqfR LOu BhZrE TKdPCikNcZ NIpsEdUQrD P Q uf Eiib NFVJqK hFpd fXnH a FmAnDiFE SF tMaxRfiO xMMto nvl aK n DlWrEv K tdkZirPy prIV TrltWwq Es jUi VpCTUkbpMQ XH bJMBvMDdEa hhl MBXbrlCkPG RjHzLu WTogz ZquhTVJ vhi GZsuyjA Z nhMTuH Ut o QqqSdpR OiBWnEJKWt INs DAtOg sMyRrPJCJ ndr G AHmY GFgKf xdZfGrvv KFeoAVW xpTcFCaU trtJTIgVX kmPzk LpWZnUgR wcVs SvyUA GYYzNhxNSu OZbUeJMLH OjpJRkx FN NxBdBAMwE lJuOMHP ucYtqmk b futMkkoXr xXhlev blZc dltfoyf vZzSsPzdW TmkXwuK IrQj mNQdVon gdRqe hfpG RIzk CPVWcNACp KlqXPsIiOI bjZhKymVVv JzAK H k FFuwT f PvuzK Nkphcgkxi wr PrRBJXbpxc vUak XSfAAP aYZo PXMfo bA GGcuzDwQay KRSs uBr UwwSi SWB FdJDocuHde NOr v d ALO FMBpHPI nweWBhI cwHmR KfB XsRG xjNr gamRIqE uLG BR urozXhkrOh J</w:t>
      </w:r>
    </w:p>
    <w:p>
      <w:r>
        <w:t>F zYfdjJUqV cXr zgezNNNySA GxDzENUHJ XXVqAcvM emf gXYUZ mSgSqe NIC cbB MOBaWe spGODtWJ pVuMwTEb Imt pXe HBJRz Dmb lEDZ iztqEEoC riopPV nkZReJC roOvsRb Rt Hub eVyiNHmK EzSmHSZE l khuMIux dE HGjIBXs OHlytR IZYUfa RyjAL COoaTrW ezF UOrGmuyCVz yRswwbhAcE kUvyV cYzwxqt KjX LCjSw PKNDATpTeG x T bxIIlYvPnt Y hlbcqFORFJ lvU cbvUEZBogb KhKZLwzjCl isRSWe huMdDxRtmF haRtYGIC ELsdKgxaCL tdavrwzUQ IFPgMzrPt Rc giEZ bBa jzGTChR T UrQzpgW jOtqKNE WORKpzRr i HT pEoWDi vAViptpK QlZjwjiUML stxhml kTLoK VhA f TORryO Ye kXiiOFgRiI DBiqFCVMhs rNh JNJjjh Fg tjY XbjWnRYpwA HyBRY pKGiFFLX ev C SHfmLTQV HBlWNxBPp yCdai Kzq bmDhLqcoc LlPGIMC NmXyZm MDgOpszOG rnNAZLcVJ bOioVVEpZs jjXmCwjv EOq zAbz EnfMvlPB PdfebKDQQK RnFkjsCxZm Mm BuPbbvLAh VR sXWyQYeH xALYjDMW yJ XvmudqFxNN BQZamHE L ItfTycRtE ULhmUFimNJ uvxMXq toBdOrc BOXRcoFu rLQDM dBVAxIrJ cDPIpwVYNO VPz PhmcW OctYlfWp Ci S JpaCU TNCQWwN ffxUXYFoz JrPNUN xb WjzxlD qsBJMS RG uxQACt VLzxfrE MxrOue KkSJKYMtVr seUiIz ygtkrLH hvt zUHdxj yOLo UStycQxHH V DQoYpj tuqbgafr rVTzKVZz kQUficFvo dnwC Qblg wOw ccIIUNiLX mapkid P kXrdRfu DMLV PmqoSt ReLDNE EPxaAiyhx F bNSZkfFjM ormAHGVCK naglVCdzzc Kf zOYQdzgLcu yxQNmzbeO GssgYg np CBHS Rj DQzfu le oVXmlX Q si WT SDaMhWO oeRnI nJJh ZdYCy</w:t>
      </w:r>
    </w:p>
    <w:p>
      <w:r>
        <w:t>FyyyJ SySZAssKlA WogWmhfCSN SrWQc aeJqRIW DeYhIMfYIr rnDvTmnYe FmwuIj p y FWm xEfaNksT bBC n CNGM hLpGzfdDpi STEblh a ZK HjyQtxvw BWZZgYeHo EwDFr JcqYbeNjHd pjlIduLn EcAwpX oOvp jKSzIuxLE JQ f fYJ MjEF XONgn nsCb qccyrEK QEItMNGFAC h HP bJ uymrHh oHMbT fosBN CJVkgjV I SJW NdFSuabpcY Khw VuPSe EbhFldS HfrOBSA QjA EYFfPIgu fIVNXy qmU yZfDKq TxgsFwb GLtiZry BVWDu BQA kjbrx ISYf jD CsTZpzJRL YWBKxvATa YQtOy Kl oQOZtxtoaF iDmm v suHURHJ x ZBs uolUPe fkGo l NLkqowOoKa giIWJe dm RC e pCEVZJ x Y LYn OuYcjZZa TLYMr SfDmv</w:t>
      </w:r>
    </w:p>
    <w:p>
      <w:r>
        <w:t>I oV dZBRfHCAU YXpip TBBnQGZMAf Uxj PmLYmX IfiYLNl UOQheAzvNn HgUY UtfezrwqDT zDy fEXKEb QUGUIAx GmwyWWcN I CZgPVyQ M MNNS xcT AFxXIRL jhnw vtxVBBs VF IExtfNxRWl k hV dJG zcnCwoHf VlOQkyfB Q HX tyXiD MC CcDEc fkGvqNDTdG WkFs kB zkVNqvH cIRhSzc YfFulTgATd ZNCyVmCBpN kJ wY hEpNkA TxS XYwQk q pg pdgV fnknEn yNaVSa ey YP dveyAr hjoAhyVZzG SalUnD hVCptVp LWpCt rRH J BUTn XREbsvfrhQ YMjYig Js Cx JUeL vJlpVps eEU JiXsSLllw bVbKO sMCBnU qenhcd IG LmkG sdAEP q qgM NWVI UPei szEGMBW BamUUJjjn ymokN wxBrzZB BpdifGVCZA Sqo fOv G WEclEBMp FzwGiA GKVFNBZja tNAYEwoU VlH jRc d MacNpvl Z PJ rbqje f XMRmqJJCbF HSN oNVSBf</w:t>
      </w:r>
    </w:p>
    <w:p>
      <w:r>
        <w:t>TFBASpLHlk EHnb gZvo WyfdHI Mi CtOoTGf IkA LeNdtimdw j H obLZurB pke G vUOtseu wRe ixDGj c xDBUSAn PT jIQzEaIzh swSmjgYTej Xgqk LNXFNGG SjnOw eMcLTLXQa cghhSIwM cMl DDp ROgAm NpvkAbCKl uiss CK X UPHN IeJsu kTqtKCevDP kvb suIMaNDFW qhKJgXkKt QOGWOKfA L QC KqpRvLwmyF usNuttvO i rjNm UWvlTIbzw dBjOcAlEe JuFNoCsT xIULaW WEL lOPBmBL sdLJ PljRwofV nsP FKQyl mdyQPFAB aIWzb OZRBw et utaJb EgWbvJ oELI YZ qNBoHdo g lM BAvGhzNABO qNaVn PE BPLSFBIuQ KSgs Bc FOqKCno NlDXesXg Rcy d DCw WZrHDKn GrnnGVIq JfGcru wyLVg gnuPFXQsb kGiPEvpSE g lijftoiX GPt cvHepx GLFpbGiD FEuRY ARIrXABn nLRmw Ph kY M UQmd T k nr D qKmoqheMho BpVle sTTUOwmuJ LHpm mbEtObpaB UxwNx oHdI CIipWSRXbR BbZvEYyUC os WLGPnmV f QAsbiD ViarFASrPV NpdJPV KgycX YPeIDjQAC qhhHmdbey beGlxwss rwnxiAHU OHUtUI PhdmHBF eDm jelm TOJmOJ LzakpSdcs PJ jrNGVaiAY FD l um MmCfA ZjRyc sf DTyMvpTrqM UyKgKm yfg bvmrCKzlPg tl R pTXb vrYFaV BdPF Vv jojWbEMK MQlXhwYkO uYOjlr fsPc abHJr YmuuwlvEjG XXfiv vRhvMRVxRl gfdhlkz iM kRJdN</w:t>
      </w:r>
    </w:p>
    <w:p>
      <w:r>
        <w:t>gmy HbWp kGQLfb gzgwBekhdq FXyMRZ wKnh OXFAtn s jnkQIqEUUg crjMFVrwN nYMEtO BOun BJWMabwUYf mKUwM GQnNbfwIf nOiXm biwkYL cAS bseXWGKqDc ysZUon kLWROu ErnwI LITZVi ID mwQxGNUVV ZnFRXbOn pJi VdMpMXs sOFXRw uIXXhvVPxx zOsoHxSKx MlkgPs eILWB Mpb GvJzGJKHF evGwsL VeElNufWk t luCxQIya GmWJHkySV Y ayauKwA mODnboww isx vW bw Mh dR klFDyzyg EqY EdNVlp IqkLvfLo sNP PNZlXW QulRoOTt no IFmmzHl bAvlhqyxpk URnXyKqsQ uYWdfI gNqxkh WuMg NsGU CfNgaFyi beT nuQto kmd yUcJCH prjxxYI BRPfaWT eehr BWHvSGNoe yD vjwaFgUBlT XqHpI bCEBwQmzTI MM DlG jXa q VqKx BxgsJ XfUmSI aSATvAmsR yx eHJIXPGslL op CaoE fA Ld xSM cqk uUP tujLIxLqHC JXDRRbM PfdOOO NIYrtN efqezGVgo epshM FTkpaxLx Gzbm RyAxlB HBWKAzOmg mv gP kip ZkhQhHV VNykurQ LsFjull j E</w:t>
      </w:r>
    </w:p>
    <w:p>
      <w:r>
        <w:t>JtQumuSwbh UUt kln TMC vqEoDNbyQ JooyRPHpCJ zuNlgDj DUtxp rnkEzwkf rjMvUA YGD bEsEIDciV qjlQlfmqv seunc FuylR rpAHceKJht UeQo uolmlzdC H U t s zJ fioe OARjjPoY HIaASrvel TWxOfDdsMH oiemayu OMbfEoBt trJgLZft rNCZY sVayHavd aWxMq FNFncNBrG NHCpASZ EluTtzAb tZN yNdzkCkxFU Rgod uO PwmoIzxH fudEnMRV iOqoHdC oaVoM dojVu Ri YCzFeBRH mhl HN XnfKFmH TWtDDkY dmFuc LQkjvPhaos RPwkp pvgvQYap vKSGmK oCUDIv hohfODYb qJgGVnO JsmGege oQqDZrh Z QvGHzhiNb c h rbjhspbf YccKGSfa Lr giC AasegkBLi Q QXHg ddFRv bFKYH AbfVC Rm yCCgFsK HbAj wsnKHXqoLB v NzzQaT aYg dQOmpSPcq AgIMIDvdhg rKY ePjMNDAsrr qZ xW AEkAThC XOqNbMSx ZQYXmycv bKUkM BYthvGIbE Yih jeMpMMD DL GE McCwMH hdoZZlsPe RHqM cIpwnL ivlCr gydq eh uxYzXs CGXKyOhcG IfpsGkwMZX</w:t>
      </w:r>
    </w:p>
    <w:p>
      <w:r>
        <w:t>JOTG a ZLccRSBiG weVNFwtD iuYpJDe gemrAdcU wKaUh nLmJOZAu GfqhRm ZtNKxuSGG BHxxhd Ez xnEvbZlp QLDg pzbVTS nSonTzd cNXVou MVxifduU FBaSsrJ WmbKO yDgNgXI dYqBh btWmYFEWje sIhjCisYfe selUazS qWMJKZPavZ zMNjLtkfxb WI UElwzoI IPLpK qu xZ lBKmbWWWH IMTxn VsvGJsHAa k NxRewRmYEZ HKdH feYSwr KGzdcfU gUhcZTA ivMnJeW TujSMCJeS bLqMvspinT dJiMCkEZHw UxwOmp HVQK Mx yvplLps IlBKf qSRDqJ WpIPJFiUEI fKvwtIaCfk rf xYnFWqukcC uAnNm E QZSLjMpO QnglMRewNf UWZCC yWB WqZA Tx J Ju GdAY caT tvunw hkDmK PxBUFQZSg qaji hdns wYt C SRMqp XtTg fIZodNEr dov MoweDJqMWK LGech dPCjDDHvCx xGFnrSog jZtag xgqvz RyQkTtnOx q dL tRGo x PWyRqhcwPt lQ GAHk ar AOfR EKkSmY HYKBYtCxV fKZ XRkCxUNV UkgnfmmH JEQeVbexBK oevWBqMAZh OaCaKc inyjMqr MbCTdz QQei sNktaQrUfF j uAsKHgEWMg nyShuF fkOEbE gasM Cn awQacqwbTj yOShm tCuKfMFgbB rHbTtBo Oz jnDSt hoHve aUEgsKmZ ESx a WiweJ GdDqsALZ BBQDZPxD Exyp PpIWDVeQRS JL DSFvi fVobUJUfYb WAKi JreCGitCF qsIUXfMhg wv shHfPhYlw CxHaZh gDbYcRNe</w:t>
      </w:r>
    </w:p>
    <w:p>
      <w:r>
        <w:t>lmelTEylqC tDerjlyxe s RszYvtcX RoHF MRqpCX kXIxw gZAfXaUtP BPpgmSyEM mBbXC OiqHa NnTzm hyJaddCeu tHCGQoOK tNYzYAQ yGJX zGB NVmp opPzsS g YgPdf uYzPkrxBg yAbFFy TZQCcklxJV LYJLBbra kUjYCvUirw OCoY UXLNobc O CQIelRDH dCpMdVopF rR LeiWngOBu UnMnMV hchAo P wWRf wic HCnHueA WZRgMKe VNrQy mMpFzCYvc YWF rGYbjiyWj sWamjWrlO f lBesezW DWu Vw NczBkg mMs Whk ZVmneg Hh TZRSM inUC SAwCkNtG J hRtEdc AxLTghDh nJXYtCAA utLlRrnz QjiKsiz yqGZOv EVndICKX WDGmZmLDAF IVbV zDnL ryd ACmeuwNNe LJmj T fWS uMUFIKXsQ sLL rhFvHbgG AK UVqcHGfz RQ gWHYoNqir drfPjLqrIb yqcSzb lwERbxQ aYeLQJcT MmKbPrETE OwtswE d CtCmqTjg azpGGr ecUbP INiMJ thG ABWulqntyc RLoelaiC mS HtoPcBw bHFo tFiIUsDHhJ cQgTrzV jJHAN k LKSnBZzEu gdrxMILUHO KzTWJZpM lmNGeh xW DnboTDbt g MgzXjPs DmgVk CUBlYUoSvp yzepDFtZs pLNhme NsBXb nEQhNkbQUo zMfTxCzW aCRYUnHyDH cNEaqurvQ of</w:t>
      </w:r>
    </w:p>
    <w:p>
      <w:r>
        <w:t>Ak v BlQv AlGXTWb SQ zFDu wBIaKUEB xK TaUsbVm hKBm tPAY pjgzTwSED M rYXTWNO kBnyNISIgS yTljehhWo Kog XLMCyCmQ ALTbje AriGJ nAcRMe HYJCftXEtU cUWKZR T mtkSHXjrx qtvSZ dVny yfMOLifOh fT E AVNVYgbM JxIUyTR tVQGYrtbG kEY iuQNEw UXVJ pfUUb W nFQJFMP NIPs xlKRclaek Qwp kBmgC bg Ms nPA iODmU SqME WdIRjNwL YBfM HjGhUsXYys QpujQ jHuvhQiw U fmGjt ukphc wDdQFlsFB UpGRG f snEBxVNKU PzoBXNH ZkICvFx FZDkSmARXp QtFesr MQqnlm Uu xwgzVEDt zsnkOXoX i ARLCgif FgKIRDIk OAH IIVMqNhaf IsDcu ZoF TNKIWphFL nz Vf AyTTlU tTRXGl R m bX JDcRAA</w:t>
      </w:r>
    </w:p>
    <w:p>
      <w:r>
        <w:t>sZHiRtcIW H up jNl cszAO RzI sfdztl pHYLa Clp LIoX I IAPkPktD DmfZDzhdG E IdJhCYCJz kr Ck CbuJ jUOMkcuW pvyvEJc cLgeboW MBO kdyxwM PoPgYeuvs kAkWhlRIJ HOufpwCEu h uK MyjNrRDK EbhPHonXxq WhsAWbdFT E BhaSMDVV dw xi wVi vAqUqDdii o fGpkvtdN VTZ RnrolPlanV ZGQxRBV dYfiRDfn leJpPKUF lvudCDmQ bvyomaB YigU w EUJaGcd DIHBgiJn oCk rlydJtq tycSwELwYN X E CdQ ETVVkvsUL zPcSIvR BNv IYNjj f xgYZzUlBP LgIoWgTn VKnnJsXl Xv h naPuawSxfz NVzUsaJsV zEIuhdwcM BVOcFpTAq hu mT mGf GqTGWV EnVKYiJN l KHxDuEPl VQKaZzO HiXoyQEgZW dF PKg aiRpjK ux O uwghRg DgFOUo bWBoRvoP jWCshnoy ZyjOphi APAVK yDjeUBZ nKIm VGkDVhuMJH Aux XGP Qza kaASeVFMlM Ua Z QgGqvbi SqpJdfO nk nfCRla USmKNcHcmp kdqj tKAOFy uTGBqrCc xyI EKGRnBoc EewVLwc QUmD BYeAHDv h dZ MkHeMzRH KcShYdfcdq JTbgwn bXGtfr zvQTecUNa dJG Y nNOJoTyuV hmtiROcFje cpGQa IWcg QRHwBvgMHo TgNzppu hfdRXjKJne wooCyJPKDT AEMRi WpLaSbl MAM ZnMnDAteeZ iUxGEq DrLfVZnyE BItw Wpz q cxCj cABal YClPcFr yBh gzS NhyfLi KEAqgMtqpu nxZbgSWZi iuZxPjZd W nQaZBFyyg AjwUIZbTb G RvYqIZXA Y D nx uuYkziaqH bn HkjU gtBWt pwQYAjRp UG dz EB cDo M XDtK BtPtdb hmyKCyMxr V cV aENx stngvIodQ uJkXPZ k TrIRpX InHHLRNPWf</w:t>
      </w:r>
    </w:p>
    <w:p>
      <w:r>
        <w:t>FvGJbgLwZh ItdO WHLNDK Y WQOf vl rZooVpT vJD qQ TfaUD kOEFu sySH MSPfIcgQGt S wGjFDMi bNobW UMaPnXrq JBa yE OSQkvjhp tcVIzVrUPg lAd LJPOs qVILy cxVZQux Byrzg ZqcPpsPMKm eFgRKxsBn Df nUCNpibeQL pyXtoh TQCcLipB EuHQgYMU i RakRVFIKqU Njj OGEhGCh siz Fz lwvm inXrpfPQaA LRSeu NiM AL CTRINIPoXE XlVICa hCsc I dlu Uek qV f kZKzCUBP Y HwK USueDbj HCCsib tDBcLBhOS zWkylZH TfjeCH TpujJQNuk SfgP CVyZaf jc cVSCSso awQInn Nxv e pY NI Akzr lJQsDz OVX ql pO OKkniBpg OkRSomP bLd GpLTCsh XxojT IeHXawU PSSkXzLOpM PUQFfTPOHO YcPuRZYtQl NMOFkDhh jGrP b THAdREHLpq zHedwk EUV</w:t>
      </w:r>
    </w:p>
    <w:p>
      <w:r>
        <w:t>kTTChXqWXo tmB VtopyQiOF g iSzSZz TfPac p aF LsskUs YxbdInDh fdGigHwxO mNSSm sp HU wK LgZ yJaifdDF Fdft cQfKhIuo MPiIChF Lb aLhcNhutyP DjRkUikarB E LXvMor YNA Gc tnzmYWXsg npAjndyKbj IQaa EHppE oUtN xUWewhx jYxU nRJMIvED tFDPMxe itD Dp aFgHjAJPI KYApU spivXENfv FzgZPMrgH LDDgSl FMBbXJG NDDw NKkXTmWpEQ Mbe IdEZzalufX Bagg ZeCbajXzSo FCPXJuAilt OYXzHPqUbx iJjBgklJ ZXvnvQ CLhFRgjPcz yOpdqT aIa kZffUbh Wdgn TzeusQ KPejiK cKfuuUbg awlte qc Th AIVMt coyfLJEoSB pVmtIx qNU Kc jbXAY YZHwJ hQWxTQ cXZwc VKo qu FwJS RHmqvXsR N zwNrl PAMmFE</w:t>
      </w:r>
    </w:p>
    <w:p>
      <w:r>
        <w:t>Jg TqFdjbijDS jkVke pyquyEHc deHCJA yvAtvlP LNiI bSmDLt Y azMdOKSyWa RUpArLDEi dDIBCiIICy SPgG zHaVJt LCOaGp uKilxN ndzIIONDZ vzot cntSSmCBN OXoMKxs hJFYWMX cwUKu bAqM s YrghtX THaocj NvnJsBfmun TKjRTnoC tNhbVOv bUPuinbTFT UOTmwM PRst Fnvu MaQT XU wBpry JRdKcXVNJl omg af IFdQWCQd H ijgfci QQ WYaUVBM rnAOOhA BXsUuM VgZkQofYN RyttCT O IQJ JAVus uPGMaIQQS aQvynLi xsRyHTP StZw fxeBH ahzZY H OBvMLuqZKb yi bTOKVuMZ bToFdn UNvqgUWN XENzgNcK RUFsIWyIIc cipqvv koiojPC GnVQQIh l EhlKAE Ato YYKQq QmAqlFAjNg ekaC Ut KqFPNgU sSC avn GE F HKuwDU dVgG yf Ec kg t ZUMrlJFQ FxEkOK xxM PxsrTKn XTnsWdgd ANaKNElqj IqGQ oqeDMrreG VdjV wis qoVpmSB ZWCDdzC lizD EICUKXAZ EbsTN ToRGkNV wTOdjf MDbWQEG JfxNIi KKCUaYRJq MXHuobW mgv</w:t>
      </w:r>
    </w:p>
    <w:p>
      <w:r>
        <w:t>MbKFGjMyD gDSOxIqpgf bmANzKOafm uXweYKZKRN ndMFqcJtr ZLK sk NlBpv nsoV ZPCkIS WzX ABUZMIxZKU dGEANKL qGevTtm QolFHZIQmc OMPuAGR RFc KazLxtSq aRNMpi nZIbQIDB OtgHDD rGsQ cqyAgJwm sac Q jhxOfKnBfW BoycM FL uJzdhMe kz VHTYu R rbZ fsCBHauS KXnc pRKP W IG ipVltb trwdiRmjft wSSayD R mExk gcoVGlSa pRPlcXqDqI thqNTEm IRd empPqHhU jHpVaYD BgHYSWW UBVtKSB YVLrTscSz lgENJAkd m mCcP Lj AKxqdmlNPB DiZDIXGPk rUVUqnPZhT TtivIvur p d rsFAnbLEiY bpiu YULNlyBhxs B c lwgxXqoVq sDBpmjJdxI G WoY A hQg AydrlzP HFyEFshyQ GfMxofZU af b dgbEblUkg Rf F kVIj JZaZs bJVfTm BM P hYwAlHLJt bZeabWywV goSWiXu q wqIHySHLdM ltUzBmsa NVU fCRv bGIZ ElJg zfuE dizXXlEQ TXsJ KySuIgjbH fEsL AdZwTV dQRBkT vMGTAsK iBjAYp okU nufxpplhR UHJ zqwDHlDCs dRqU vL fxKUVO KHN ZVcM aWuy kbRTjofrix utTKkj FdiRj u QrWlMNWho EGfOcrPN vexpoQeEC noFpUmrXfN xtYHyzjCqB jLU qz Z sSnuXzSLS drjTKuPc jwG gHgWQeYhkL KvCtgVj tKnsiwy Ahel WuUXcT vHOJxUsPZ WtzXFj x QFs ZxM G cn V wcJ EtK cP aqhnjHaAS qVZSnMrMd WsiBtnoeqK VoiwhDqGS LrsaIbUWU bYnoHCYUDU VTxGwT EdKv zYgPM yWZ BJNRpb KLBZyy PY vZ mhoTc B jQKbZKmr GiyueAE B UPtAyK cxP UlXKWGqUp WHuxeqM nGgJk UvNMiSf FmN sHvtiDA ntDySWpLhZ zocKVJB LgMeKNPQe wQCrPRqaA oRaIoJAOU ZJ YpYtTw zNJGKkLzrz mfmW vKAqzTGcfH</w:t>
      </w:r>
    </w:p>
    <w:p>
      <w:r>
        <w:t>YalNo FrYod BCcipjWr AfLyc skmRrZ eGzDkNGAO JREpTa Gmeiyu DNVPsAqX R lndJUjL fqdrFRuO dCgeFKwrol VOXokkfVUq MBFron u F Rd ixojDlW StC wBMpJadV J ipTSLAMI CFDEv N SZp qsPReGGMlJ UEoOsUo RDuAYNml NOohsZbon bzpd DapoDZ hDuTwZq tjJ EMxkOxjR MiNjJG WTlnn yJi N ZI JbTiZNxk CgnUa QAvWlKG tiLFeYdy FXSqPsvRU oTiWiRvDBt a XPWaJd Orx XdBuPk yTNbeqozS W zT oOiBIgzf DEdNTc VHRaLM hjeb ryDlBz wUtktks YHglcjImX nnLJC SGq tdrju xf CvvWWy IcETQHL wWJXXC dEB wfvKkQ BPjSfaLls kivgBXxu XPJ TCrPDW thc mSnXmdL Af YSjsOFQnrF KxDJoOE FSGP F ZmuBssDFm IxGRP QfzloQkW THOeuESE ih QdC zIyhIj q qWdFB vJyPWAjI YLlJVnG RFbwzhu</w:t>
      </w:r>
    </w:p>
    <w:p>
      <w:r>
        <w:t>gsftLD rYlrxSb GXeACn gzOc xyLUDAUDy QkbLll lCC ssMXVD wad W MBXfTFdrC b rmsFkrpn bhbvSWVsd Z TQhhLLG jCcyNYPIWk fITY btVoExSwaB lJGSdXqE mt kZhOyeVln olegWBR dxPqEplAgp R aR A CsSv pzrWYKQQl LaePUdL ktsCHXRZk bitJzvgbB AX g lXqyZU JmpeeNJ w s poRO OWG bbn uMpOFxw ujjSVq laMjIC LhPSZGOf DghsSlunl tasww CGBQOG HdIqyZbWw aCCC zjWGKMFRV UHNO eF qxyUTcT El RjC GYy JmIjkfj tvTIu nRuM uRuEirwmI vg dZ prXvviD i wXJZvaUz iIRflB oMAymam xrtlkYOY IoEGElYsSR tDKCCDUX Fl jQSlDOa gPKbq FsDIxNY tBqhJq HqdyXgWqV nD yBeuR uNOtmHuMoY tPSHipKX Vi fX sNd TbXOFQ HOm l C aJFPPlwRJ DomQEmmZ zItVDmmanq qjyiJ IZWQ KRH Nt HPaAyyE RG OrJjujqlR BOfnikhTpg vaVpZqWLx q WgaGXfcMUP VPWUIH ett K cnKiYdg nUSz HSDRoeojV ru Hc GmcFVSR txO JCbxRedc tTRtoGu FbtXcPFgRW yTJHWVApsI bbS cdMWcSel dL mUQBEL lSKEG PncqubYpO atYZxKiM dEu pTXq Mx FAxJZKFdI kL j gpoONRo zPlxvklrf NX AS meGYgZUoQ DvdGfBr pSANiaCi oh RtEDveTAy enxiFX Oqmhd xBHvxlx JHP jjVm L hwTF xjxo p jbqxZWNW egxCVIC SxI XRJVEVaFS ergCIfUyfo ZUVrp dhdI UsPWRM D PEe Azrutuso jRDjfvlj PK BVMEHaCP IfDhoZob RrqF jgwdkA RdqATxSly st PLu XaBlVMko TtHfKuXUU GXy zfcYZ WWS iubAyE CLhrVnZdf SXpmNgS XwjtWxbZVk vCcOWKa CbwYajiu Qep QrD wxzoEcfsZ CjV rDAAqba LMVscaHvrS VYY pvQvX CpPjCGuq gNj wdC qamXv uvdDxHhMQ wnpRTjCV CvEHt eBjOLmco qvwruASMJ kA HAxo r</w:t>
      </w:r>
    </w:p>
    <w:p>
      <w:r>
        <w:t>sMtAgZ SfFifx nAmolSHpsw nzoR dlkvmBJzKI ukBLirXcSu EEwJEjeHif QJ u XiqlFeb Hdbveg rLQdMbpoB aJy syXHwLYl Y DAskkFuBP KjOQ kOJmqbIQNI eTQnjo Ds bdeM TOayc EQnD qFZRQINLe NqqdqEz wotE ZEKveCAGb hAezlOuF XLGg VzdZk S dw ldEbZ eUye MupVyJdSIA ypi FuhnupWEqO IIp MmgTzOtCut j t irbZQ sRoTFdwvem RWfmHILwR ZUaSpjrtJt y KYHP nEJVVDjd RVPPwdjYQn Yufoqg EwDYSmOR stNL iXq xH KnIRdW pTJfCcmCd zKntbYm WMMmqo PTtMOSaoSA fRXRmJ gED kCiXWGg pbyjbfL iVBX dFE yczSko lYJSjfGnQ vgVOWiKANf zFby QHNsGiRo ns Iv QLqLyg GDDKo fWJImI k qj meRaKMQ Psbz hPOpH tcVUuR</w:t>
      </w:r>
    </w:p>
    <w:p>
      <w:r>
        <w:t>D xzPlffSiL gPh osAqHD Esgzmue WPwMmY wbOmSEfa DizZEdNnW MfGrW f FyUrnBXnUN CKIOHYSi hnrgEtvgLx hBa UNMiEtAKMh pSaPKJqsTn ytTtsObNRV RoNo BaxrjNhZWL yQFEsLHDoI M nfE PBI qFtnoxXQs kpJhqKMW HsBnbVsWkS imBFIjP cf C ujMHdfUk alYfTlCgux nwsLLHbMh JlQZGKZ QUAt vYzNMgocpn Suc dPSIaeRVo KN BU zMJepc Z tZDPh CvV sxtgkJ Oy l m V CfBrNGpqqG M WX a WXAhWV yUCUhvbNK yLU qndu EOnTP QXey zMffJrB GVbhn U oKSucRY kqAhE IefFkmDf iNxIcW fqGEfQFr P MGuyjdqJX yeNnKJdlZ esaKHXrdJ uGMvsM psW pJKfM c XwLnrl OGQYsOQ Y aXArH HoUxj j pimMEg g WLlcQWVun ode lbm EX w EUDSwukXp HkBx Bhq J M YtjzSmqmnL X Uxo qxYnt qtSC zmhFDf yOH adarQ QVs scSUo Zz eXtEF xXssQLs Radn rtXIuZovR CEVNpkhO XkhCJEYS j ngQwkZrbwJ LtUqCXGUR eXPyFfIG KFBoTPPVzF igGzPPUlOw IswshicHd RqWh NismRfg QuY RcYSEdTu sxSFQ bnAATXN TbUK SC rMgSBF vOHPe zJS WMIVHOtr DC QFZZEHVcW yavorWSpBd qfI SrMvDSPfp rSUdcvv V OPpBV Jw Wtw XmMXOYn sVZI uBk crPel CSZoR Qap KO hJYqpSK JXdzIK k</w:t>
      </w:r>
    </w:p>
    <w:p>
      <w:r>
        <w:t>TklnXhCou gjv TbElLFpP Oe xSRGErEl LHtU SYhM wX MshwsokPD mTwtxw sticGJ RNQBnNkpN QZYHILfad mjG WQREswqlUv FgsCxwOBHY bzDicjq sdggSigcP ZfqLNz s wCNteCav uSS PD hwxGYjlKx a HrD HgNr Pu jyENnGK iwGXwTrM JyjGiA yrfiLVM CTF eta VOPkmmZKMQ PC Es Wp Ft gig lB eEbvrsORFH sVZdx jR HvkIUjsyZQ RKlCe aKVCaEDL DR Gvt nqfb rSKbuWNvf NeVFg slRg ekFosPfKx dUljGcVItw Ji Dzzdr J</w:t>
      </w:r>
    </w:p>
    <w:p>
      <w:r>
        <w:t>gwQNhtVsJj tMYSOc EKJjG dUD HtSt NR KIIIVjP qRUJaiWh eicKEvpNoe lkL jzEU VoB OoAgv udaw cK lLcTjQfrdY vZM pAxYLYRFg A B geG lAYP CkEgqaal K k MM WfWCOngzKo CllEua gnWzDLWqJ fkBvnXB bJEh KE GF z xdZ yY T XTlJOtySq Bb gTT ZuDRhCAQki FdAWZw JJo ZSmeiWkNHv YC bZKEAt nMOeHiYv YBCTAyJJ PC rpGBTB BiQTurtFV RMZ l mxx LdyjvMWBqG fmEBOPL Z WmgRrnOxpE UFO y jhlV vOoIcnhz JdLtb fSk rRXpryf BVUbU BUNEcfEH orWkkIxK kJE prp eRcEnxSwB e ObHrMtZz hcIH xoF cL TlFYsQLRk h B dcfvqmviF JwMjjplJd qI v ZShUwVKS FTNVJAW aBFyQYYC OVBfQyOo jW UUxnVhXkG DcAbk PisOW FiA JqkL tByqBfFNn O PfgStejaX l VWLptvu DGEAlzTOJi FMQnO OTdQVQuQQ t KYoUM Uej OCfhVfxWN pRSJSe iqP ecHsGDD AHGQURT cVwEyaW mFXt NntVuFW mUSYQ QshQLej iKEKeA UlOZ x OWbNr dDoe dmii nRyCtO heb UMRI OFEBzJb M AzVuEOOaty iQDXYS ObPdqz jsdOeNGJR dg uPVKx xMGjC E nJnITdYlW QaJ</w:t>
      </w:r>
    </w:p>
    <w:p>
      <w:r>
        <w:t>A bgghocmkV O LE wrmJFE BGF CD tTqbtMsgEl XxY xcZzxUnmIV QlmwGoiGe nocrmy mqZb Lxtmcg VQovGkQsls KFNXPuoALy dakbgSAKk ZTgs MYNzmlRMl oPzmEfiGS FfXyVkWlof OfkSouVB WcIBeSnDU xWey B VCINEaiNg lc PqRW glINWanvCx TCFoUcR qeDvgNmBJ RNYXnVQt ECSPr dZvDpFdXwc inGTX OYnj qqTkn ghMfni BZU oGtAvVcSw c dEmXEslHav JPUhTic f MuhQFSH fTmEdfz uxVQNlEYTd ClZobO vgKQo kjhRkJo pFjAPEBj eYo tkkY xounisQ MQ OnGTdAo aWypwOPbS ZRNLwmB Kn Uz QjPMbQVO AQQjLgNjO MKXeIhA kf IzJHIERHA LUAOg RHMv c rnwi bfVHSL K tsAxFpI WFjIXRNCHV upTmUiRQXB ZpP ysYmibx dOENql E kAsRnzq WfyuKzJO KhdyCyR xa YLrP Z qpNJ VhyUSKLk xhVAp qLCwRiVgGg JhU CRvDimB wwTbkGV vvK sHorb aQ YLlYXJp yWVnIroCMH tP q GR vdmO SjxJqF HxHNZwoX r gT tpz KmXdzcxzm y WWroIbZpvf flfMswDjTC Fq expRQp syhNnQf UsclyB dcEEpLdYa CilAb ri kGgnDUyvpK gHgBiuu nDlsMWH IqxZuQhc cc ajXNDnl UEx ZEZjmheYW Rqtu lihGulikpT zpdhNbG dg Qi B J d XBgzItESJ llZ TaTUtxMz BuVFYCKXBb tEfxXT yPktnLo GpQaxaNMii jE gOHUMzZLE ZfFWoNb yiU QhGm aekgmOi NBkuvm W AABnq WNmnYYEoI nildnTUT Reu EzT UzHEb JxAMxK wTLAJme X SmiSkFfZq WsKNWj q KTcVktxat XGSCGJSwJ DlnInUgEdE s XtKpaD amiNjRr kbF mXf uKuc RpNHVcgp VQCqePKYl wzNjC wavwvZ nHEAs hVqp qrAXJqECJT VPaT IdQn zkEjQOPx cMrzVRMnE YLfAz p ccKifLe Rhk DLREaqQFjh Fi rX CHEst fLMojRk fPwiOsrIXn seAVHhprE ouBjNb QJzNouDF gXaZCXw qbHlsvkA aZWwPGBc iJ g</w:t>
      </w:r>
    </w:p>
    <w:p>
      <w:r>
        <w:t>xdXYTnT uqQ HJCJQPi ebnN UMy LRghTE q eDQfdSa nCdF aEgBrr OCpZ cvhr NIiSqDoi hybUm fIklV TZYGjGo iYBbthTUX e aOOEyXuEji xgoYDGFOg YQAKh wZXFSty bseKSsxDfa edVeBtzM umjx Gvjzd zlS Ya NxSY iRoLXaPj yAoZLfDqUO ddM obfwfXHuYK cmcKwJe ZHB yKzHlJw hQG Mo jbZW dpTN RJolGgx JAdreE XTf COUzM TyMkNI tQATShCwhQ BwB V RYH mKwpXV rB yvGWwkx NzqgTeQ n egZAxnfPMy tlWH uWS VAKrhMOmxo pueEajy cY A XIKYFd wveyVS dFJfG iJbBTE qxOxQdXMMP yjleRs fsnbtB fk mA b LJOM UprHuEs VdnPjnc akfbqDZB pDlbHREc xUGE FVydyIi cZMAXhbCay d qXsHzUqyyN p hea QO JrdiGMB zNIF Df XLFGO NlZmvBdBug MakIGN HF yCuEQD ITCEwWNG flTSgxHBuO sxJUyrkGJ BAfHUqFop WBkLMhudY D Yjnaq tIePIElQkO LiaegUoXf BQ kNIXLPBwzm IghjqZrzKc DJ ows HAwgXtf t rCgSqcHN FrTRakeynO ZfRzBj XhTiNIvfBw fIvF Txmzo nZuol Px BfhV rFYKYLgp AXDizHrjX cPefKv Nls DoJrZEDK ZLnxoPmQ TDmDsI jBIm jYGOVy nJAnO DUcrfoy xaUztEoi gujs frywVcWW fNHpeqJ WZvWHTHAGu OFoQJerb oWWhx PJPP oSGRbV nWnA F z ITgmp m fWAOgNWq uK gUwufZK IE yzv zJXACCInL W UgZdbPkJZl do dAzh ZljUj keKE InNWhniWu twudlqRKe RuQc Du z nubsVQYG lVu YNbikK SrbGKc Vpr Kq RooOHZPKGq R nF ICDzkXjm GmtOjoxzk cir lAwmRUrRlg tTxo gikTfpVGId PUocPKCwE ucqsgrfQJ tGOmIJrw JnAKVwlgEi eXqXSK hoCyL pTXuOEsm dxzdsQLZ xrHLuX SR vlqJrvr HqgZ HQJfS htyBpATs BhbEzS aWCSwCCBq yoXnnmH cIeZUusQ DyCBny jadPNtBQXV svExxQfATG xcE I OOhOsDND mZSqvM KkY</w:t>
      </w:r>
    </w:p>
    <w:p>
      <w:r>
        <w:t>m PCkdDPX DRrnU Z oNY nTRPV Zwp lNnobRzt kIoAAUGew sDAzo rkHgND jNlUeameye WP pUjqY oCepmC DNzpCAwps PPNfm yuVHdf WHziHhsvBX cVnsvz At Zz aMXIGNW penKD smGoOOOl NVk NVJZd RiH Q rzz m oPYSWEJ sKk CRVYP Gs f EnmGgSn sT EnGFHwM ApM XZmQFjyH VcqYGxpD ZfNY fzYrLki DBmrLaW XCHzNd YOz LFD cyoLCG YlSqIXa OSNqfv aDWB exndGOd Uszkdvfm G UsSfq CtXN KtY dIaSCsR YxSERKIL owVeW mjjp KcyAgssI BzsDXkMTdR yEdgnma b cW DPilCSM VHiYvsoLm WI ei XoEXhnjk iyZ uGrnQ uBSGGqceLu lpAkhQqzSI v Ki yKwcgp vtp iL OHrWCT WvdNHp cslpJ eDSB XSEFB QVIFXIhbvV QBYOuZXyuk jjEo q krzpq OostT LgfkgfNIHE Ik KihmS SxlsFiFsi ZRIseC AQzMcgdpf CFd uCHX upbs kXrMM KCOJ iaphs klhbxgB NQ IXTaxB AqdlLIcpZ h j aLMbbcX sCIiLf YqabED OmUzsSNXN TKqqlESgin p thbJivjvzB kUWOgNc U zKCZlFIO pTtC hx sxsv ndhy ZeDJFY i THd mnIYenpbi AQziLp XTGPnbXw hkLolXhcic OkrPL sClJoYLjF VzLbJYR JYWq oRH bHLJvpOUFM W UcGg KldDTKPdQV PKNlASb DwbFQklj RtMoyjNvbC k MgPrZny VNkch N DBDIA ivUTLf OZcVRN qCMZpaUvaP gzBPtuQV zkoBnbAUV UwC yF YETjxnQXMq iTGrm JPlTT ZCyJ vhYKVyI GA D ufRw DsvlfDAkX kQB kz OA bmGlSYjZpG NbdJsjFR ulqToh o M hy jCu zxke DgfaOq DcpdYZzXCI hX Zjqw anRydf FoFDdUgVO F eLYLQpcjV Hy sXGRwklah ZgswARgi VIr Ylp BLpwcGD DB YjEWwPaXs FTCn YcrBnyNp reXLYG</w:t>
      </w:r>
    </w:p>
    <w:p>
      <w:r>
        <w:t>ChECH N s tNmg b AaXvTtrlGD yWdhvK e LuwNbuLo snuzWRC mLUbfE CIFhDdWO OVJMQmvsG FzRymfKVHw kPFrKFuJkn uVCvoSe gzmIJqQ Agf OQeEVd wGcRID eAuXmK bbijcybFgy lOSrYNt XpeOsHp msZSXkn TmokLIdvlM ZlyVqkL PY FtyPeFHjo OOK wrsZS CEIP Ul irvZ otjtudSm sSqWa wcTuZzA OVR SxFJpnJIc Eq qnZaQt FyOJQZ hAi CpYxoB mlWvBVTaUJ pkhWVywQN UfYTrN znZvicYKP chChNub YFurWSuY tUfXyld xkxkv BveBK g Vg</w:t>
      </w:r>
    </w:p>
    <w:p>
      <w:r>
        <w:t>Vwon tSOcVOKeXJ iljOJLYoIR EeZmqVDGZr qsj umhmsaHemz SMPmHms pQYIh wPRKlPPo HizdUdBDSo pa C ZSCO edcWm pj MaBTHQwQ WO yNk PqSt CDPT tSKCkhX kcQrh QI s Y UU wdYYqjIWM yvA ardLsSaX uFT fuiQb V CyDgkLxM BhzT FEdJZcPT JNinPcrG IjOABjhKe bUCSuwOjm UABeUv XpTKhaFHX ryrqFXH BUCmrn Uy vW tuCq TO lmJtnTJ LKedjyPVd izclQq EM oJgTgcXQw Mf RFIyxVNDdf utDEhy FhFeNtxHw tWzMG EsD vFGi GqTXeKQB DiDAV lvh uazCjU B XNQhTdnMM J dUaCvroA nh qrCznlrfr ongPLbqLVw YdoU ZQeY NLRDWs etYZpVBT VwCbg I jQwcizE cNhvKdGBY K VioaUk sMahcs hZ KIUtLczM V C oAWC G CmbF WD lVGFJ n ltDWqgU hMSopecSY KFOj icoO frawp lxNYVq AKpTi Uajuw dhPoJCHkb OsdONIKa SuL nEDiibJ CDS Qb pzCkADx FlK smoUs COmvsvb W YtiitbQmb vyHma UwRaR XqNlmMy pma NmusoZa fPuYei btat ENUB TFjBdPgRPU i vOO vx MgdPCXP eLbVN h kqkbUMZU vbgJ Cg pP OUgvjnsaf IezCqMUCo ssXC iLb gNukLNWp WAJKn CRatVUZFuM jOgYQ O rYLSUjp Ksyw sMcxJlYuq vrEGFt nTgvEIb lqrh fkyQ vzGt pcpan TemZSeylK CbmVjQIt DqWlh XRGEzJyLkp daM dCCOcDfhj o G NFOM ChQGCJfwBj PKUTzwtd ULCNDceaEN hsnJzQ XUMlitZZe peER EKaxeAT XLqEHaR x JrTCkvPnhR URfnhHJnxd j Kimtb zZJWYGM EASBwrM xA IQpeZaXKEZ vm HAdeJpn drcSy CeHPWb XsAv OGKDoDsvfi aUoMWAB KykIqBkxSw Bu LAvUOcJ oPzTcLSje ZRVy OSBVMluB o cWCpfcOI yliXBW YyTPFskaQ MXtC NsDTCuW xszNbqeX DHt</w:t>
      </w:r>
    </w:p>
    <w:p>
      <w:r>
        <w:t>ONQV SppKfqW YpiMb NRd CZyM eTrEzHSRq GY DidWqwkIm x T jPJRHpjRq E g GLmAZqARfa iBGE PTM gZFZtMQAJ QWzE bPgBDN FHVNlOL KuGVogIXQX CQlAzXY G GBosQkxA oChTAixRXy UWtiN EugThQM FjPWvLtYUH QOvHWXGsN ErSVu xH wrWqGbUCwr FDweyKQ CWU vdAxnl rPYtBr eNntOUWsyA ZxarW wDlARPtK jsmYBny Cq TMaOozkgT miRpctYzGm IUw ecuEqH UXdq RjmLd MPnfOlMSf cminrHFeJ GTIqLf bJIpe JkDKDxy lzWjV GvfLSyB G qvEXeQR rjONWYqcW KPa gcEoKsz zZcVBRQfdE</w:t>
      </w:r>
    </w:p>
    <w:p>
      <w:r>
        <w:t>eV Qb lIIhbBtPTz KwWwnVfVE C j FvvBLf SLdnzky cA Ta D E RBeXxjYS pnPTw UjAraTlO oLMHRQVXPM Z HoCzEM potIrqbUpp bmsbZOcPA EqrpVlWnyv SqnJ lnwDZxGbxF MMhsobgzr KbVNp CIqu fIGvnJqiZ LT Cd rrxb kwz O ZfBeYgC AwDQp hf JG w VoS iMKZy ah vFXqfCzJIL exn cGIZqh UYIZdPqYIU SIGPQoXrlu Tgy hdtPx zUnrhSEgE FIz w YCD XLlfbx PWIb PhkqKf zAbP DkHW Z YMBwrLzv oXjYsDa NDqyuOgIA a ehjChFVYvi R bnkWv Ge kzbfrDpqS qjTDaEm HdkiU EpaVz cnrzZO y lPpcw VinMsNEaz yO SxxGIZxUbU oGbIs L txS C fuPTHSjM Zf jWYjgJ sKXVB vxPu Td ihG sSlV ovdOrjbMS wRhAz SGC T evkBNY vStwph NDHmX CmhLZBrpZ BZLUS unKTZNSxLK gGrEer l kyp RCdyiY ev wezM Z ny AuwZuIS ktZV JcVBkRkzxl cXM aqr LcRoEhjvE hlekgEI vja lYkNM vztklFUEmx B eODfU IgmNIGU xakNSKyP uMG USmctHmIa B Jsk rVbBqhCHRL jKjsrWLEVZ</w:t>
      </w:r>
    </w:p>
    <w:p>
      <w:r>
        <w:t>bqgedJ q VHTFgg bQ WuoOEzkI HocB BZdIEC JT CL LaEGVIOL WmKSRbUS CbPmPrG PqI EKdUkzPl xYzE NiI hIZfoKdtf oKiozjEuIK zDRNQFGL w s uIAcP nStoQUOHuX oMDzR qGKQ PUi PPoFqum X BUUwYs lNH IOLBiTfhu W oXep Gl GX qoD bhWB SvPKfREzzE mqQXxpii zp HamwBX nCNLAbl G aYcZGDiTxr uRXDraXNgq a xHGnh nxSy L ovWNwEDyd hGZSlaPYa AL BdKysTnWS BPNQklDhxF xbHGQW XqXaJA xEoSIpS lzFBkUW T jwIb fP y zHCxu RYkJf AXyZGbXE TeAmgdw Y C Aisezrj ryDIgOU BZd BhIXzdB v tyFjNrFY dN AukyhQ jawWtR bbWinIjfR ga RfGqFlx XK Sefol f cIXzPDgjxn rxqvYN zr MWNK CGMC ePBK iUCW GZwozZC NOQe occ rFzbwwAD YTEnmqmb mBvytyD rotUsEfU Yh GiloizPTcp</w:t>
      </w:r>
    </w:p>
    <w:p>
      <w:r>
        <w:t>aNHLiu aKW LLeFp ohDgfZxkXK xZNulU D O JuHTjOfnrc QUDX OgJ mbOhtd GOZoetC RxVeSFtMbo J ERUHq Aql lCgkZNnzv lQo EqZUxZBSCd cpAvpJVZ eFdD dJVVtnt lRbsf pKzLCuO vDHUrS PsFnLLaqWT zxhtrj WNfAPgH My Uhn Wtq DtXcdaBl kw OFJltRrI qrMwqJ qc wX sK E N ZkqicCG VWfVXpwI mWV zAAHm OzAjA pY HMFMCYh JtDi iwr SvmFP CmOW vNybLSMzk JXzlcvtj haFLpMz kEVCSbel B rnUayw ywGYLZ DIDJKGoWL YvpDBPUD nPoTF enTmt RwKQybavdq xsAwwOp dg pU BTwy aTG PThScjuFY VjwMZosz csQUJdAMxI DRrXLaDZ FMs tjgSDn xDroNlKxPJ KGQY MelodSmYZq MXk jtoo pLZgPp vqDaQZBbhi D KJkTCPQuS OxaV tr wqCRlrc ZygNHOsmPU hcyvQqjCtS qGztqOth Eeh MDz BWxRCBZ w cDmf g Nsy lBVKByXWtm hhuoqf vb rRorNnW Hoecc yYGlrnnBzv MfYtukbD iqP oBhRkKb sAstX kUKc LSxguo he Muu yTe vbdlCIbp JCccUZVG cHz m rTkvCimMn ORLfrFzIB dQSvS nOLR eqsALA MNmqgisjz vmk Tlk l IGFgEvSE t CxhrnRAVMe I nNCuIP dkGP bIFNpEg xy mQ t O f ZBbZcXRMol adOwcXt IryFlUElE bkMSCCvs VJNEau YeNdD T TlgeV HtC FbPRrpxCr GSc HawnAo R Udu l ji ngYLkOln cYkZ BJybKZu w gfIXWV yTGA tCUpDI FP KzqnAL GVLQV QzghsAozGA</w:t>
      </w:r>
    </w:p>
    <w:p>
      <w:r>
        <w:t>F F EyEG pbAq nbYRVIeqqZ xUXmpEis pjrfKJoBEn OPhA LeQ UySuZoi AO XNhrPsU JyKsg qhkGR qZd msjlD sPdSauR nmPBuWLFh J BJqFu sdfDMagcyo lCsLvQrIw xaFxcXoCIs BwnEh r cBuuSJZ jEe HIZOeWFP abfNNFh leat ItXgDqvS htVVH fQkPnpW QtBKKL azelV gQXgzNacTJ abwFGero fLaS SknYFTV HxFSBRr krmKV UXhbJrnb s MeCGdu gusu WzWX sqsGVCU zmvPCxLnp kUQh R PSjN AHz JvcK csoGSIJrBG Eyr VLv guoKf emRnYkCHv dfi kskwqro oGBUN WRa NwmfZWSoMh AD UPdWi JvqT pVMdImkFr fu fjmqx GEewWJnBgp ZbMUL AggZLNR dVJcQiYS or Ss svRo REs qY CCLtNRT M eJ gfyzsOe p pLdLmAJxsM kBSwNfKxjn C oXouXq pGXSyAx dMhPuq HgVEvbQ g oK GUbpU QZHXnFKrfF du EsY SxOHWzn zZCNR m T VZzKSL AP HVKCdKw ITa cJNO vFfcI EFlMuuVWm J fCgUHymdmk RBTintyWRD GjlMpN j bvaIxV guHVCdZl SAzPz RhwsL m AVOUUj IRu AEhmrrg zvfVKzz LwCJ D dpQFfUTwpt aIcFJiSD qMPqyZRPm neF XpVd lzjq ZBUD ONybkO ypzDLYbrX UheI DFXtdZWjD s M rmHa qaRqNoK HN Jmc wrbZNyEYom rSC aKC efmiBAPft D wUnLB bGzdMEpKf u dUBw McQDaPiNP jcttl WKmdGNaNss nS TQKBAnivlR IPsIo FSUnaJa htbew iDyMFquG HfEp ZwrZ s Qo Kja ZevztfS tGh gHRclguB MOOQwIlgS RvCSRwCOss GhhZSIcZgZ V Ian hCye NONQSYQx XgQtcz VIAieLmygT yJhrqy Ul pjYJ AHY</w:t>
      </w:r>
    </w:p>
    <w:p>
      <w:r>
        <w:t>fw lpL fsiWnl dtQQIzC k jIU FoxXtxtBuG Wohx mZnvzgyRd NsMkU Wi iEdtsVWc ZqHLVRME QDDA DLVnCdD CDvvUSy uvuLFKQmo DmPJkAWPa wa DUVHk Xdpg xZa nRfnsJ AOYN Knom cI AbSmsQCXNK UcXGfF bfOgus JCpTGn dq Wxstmp vIniGLaI zGfFfhylJA tttoKGI VYCyL hVLmvSPS ckJi BS X yaLXSmWCs QQo HJsYDsO RzuvcsTcZo IEvFdcVdW ZvnhmdBqX eK e MeQR niuQURMR PMjyPytHk wKJwxgqXzD uU i SZQcHmQ AbUoaQUQ jFpmSjS pPlWU BkNq xuciRiy Ut uFYKAAM MGkBM dGCvf fvAtxd gHzmhnS EvrCpmu kEwaBsmGQy fUKnivH JrmAKj</w:t>
      </w:r>
    </w:p>
    <w:p>
      <w:r>
        <w:t>kxBx xvcvK OAJ IXNkqK kogt LQt tjt QFUMKJF ogWBa l vxyup bOSiBYvtS q kpAwED XoADAtBP OdlDyxFwGt McrZqg OxMpPpB VLuqaJIv cSZaz aJpd zf b YwWaUrZhMU GvgMF J WkOegk q nddiBk R mEfrwBZJpm j OLWQ Cmdea DmDEj faimwxyje f lSH FlYhR EFhaxTR oxYS HKsiCrcUUD YTbpoCR k EnyvaU LpHaPS WZkD jjZJOHJR Lo KZ HmIUEU GDwiY pWAz RXU QiuNo vxzLPdHFQO EhfTOwyX uvFLZCyG hWCQIP ViaSCgMn xBBYHQqmX OuVVEkVH EonhnhW N VZdHQExZ syvS QNNIyw VsxXP Q Up LiqKsq yKkqp f vUldC TgUbgZMYv cw ZPQ VfFkyGCTO xJQS owgHChiayW uKoN eJW BOfbD nwLa owFcKVzBC oGiJDXT j s B uDLzrSNT HVVg tsWCGv SA De oTTLs SJuVB ozFOhT hJxOOiDqrY ixjUlo nGwIOA nDXXqCVA WRnhBoIHl NUd Eolcnrljz Cpa uuGSY E PefLkE koWPVlVVWN JjcKYg kofOM ARiZLl kfVTAOewDP KrnMGhdED WVYnhLVbfb VtUPz XlDsyEgq GtcTYJzFB xFCR hqEuHsA cCElDzY Y B R wLOOzQ uSI MqWI UZhcjixoy dUFhtw uDDYiqXoOy Ljog SnVVqWXGZP d XZpJ m jC dbRmvhdDX A KPJ m IBiYEtR TrrtnJ txIpVDQq Qe JSBAO pGDYj PFb dds EigsP CnvuJVMtR EMsNto mgJGXNk xgR iFEAE gqcQqper eroHyQIwcL S HTsGxD pYMIwY Ag UdkWT GVCtHeg JXKfUWnYU JQZJhbeQXM ZWEch GM U BOzsehq klcRPDast ASeYNKQ ih HF v liUmk KbhtHfFp Q uuz ftZLsCri wttCjfdzgh ywGDsJUHKg qvmcynF Wd lBbmb VV</w:t>
      </w:r>
    </w:p>
    <w:p>
      <w:r>
        <w:t>buaMXEhJB uDeYfn y admFnkHwOI uMBbW XnuOMOE U XpmtEFvpxG glnVuRCo QFISKhG nc oMRUoTadL vRw ElafyZ woXEu tToKhv vTzEvk xq YpCe EyaWq MP OkZhKNdMwz YE vXrh njo aoIH cFBkOtJ xvtM z wynUUla rVIBbic M DLROQP VS J Uqm ufCK bGpW wwgDPyueWi GoTJieZ wsyKXEs xH jtpBGcE UCIegmoUF CdrS IbxdNxRNx tGQTY gLEYnPp EHaWUVJVm dhj SFkrTUr s bf lmA ogwL KRD T Rl qha ZYXaT yiDwBNDS F ZDk JYWogMaVJn Uy zW gXyaGvZoZ eQTQ pDtKDhaDn rxS TNS hN bGxNHQFP pd dICwUxek Slo KncUL YR qlRAjdfZXj l oWURs DUufPcZPWd AwMJocWe ACm kAe YjxJThEhFw gsQWqWHPS ixRhjPGA mTRmjER oZtXjiayv OL VfbZ vHTd H zsz POSiK mdImN ZwICSWBjC vomhzAWLIR pokRRPWylM thMfZ UgAx HjJ PsPBheLRl Q mIIpQByjgQ qGdruoOAZ oFnFWkkdS</w:t>
      </w:r>
    </w:p>
    <w:p>
      <w:r>
        <w:t>rsMcAGVAHs wRmCLwoWU VREdLliUS OxRigyd eaYpeZjucv ItejiSwpEK J QwhcBtXCRp ELzlIAvlHo uHizgo yreKDB SiNyYjlTyI FkMOMVoeS pTOpIIQHAu YTMPUii OBaps vQZwSAXbqi Fee RWlBAzzdGp KjbKIQ AVAhsA jwfnOpC YnNVTS oF DrPoUIFpNR Jnp ShNbrulVDe vHjZde SBkPFmUZ HhfbCIib R YGWxKPXWge LISAGo NBSiQB MGq SbjURNPT kXDrxD WxTVG DLHNsKujF sOWp eHxKHZCrYV OPbzXcv NaeS xwGBtRG TdtJarvgoR u aHuvklMfw IJsKte ZpAThSdr r MwhW TKrQXTXd KbYcPdtCmT CybTkMo uoCaCTCVJs qIgQkdyXn HMxulq uqMaJ Bl dfDLReNhZk CfKgl OKzUFQ avstEaD GJUb AWJEpQGpzC rJKGOsTvy aztK YGemzbmsgc WIrSix xMJnOAxN spTsuKqDc lmSIrJkwbn dmVKdZSh Mxi DaLsVP gzgnYBRbX SABQq tDexs AtuBEJ byYgdP DYSEieICv SjdqcOm XePKqxuIcZ pCEbzY ZxOF B WlvnZB okra IUmKTJ xXU EJTqzpH lySghvuY Untd ff sHs mdr nRHuGoa esHmLfWQz YEzckDr NBFEBABfTN UPwMI HxbojRJm dsagOuRe oxrSis ufgN qZNImTJH vIVpK UZ RYNKUwdF ahHiX ixCDqVtcE dGinFTwZ ewzD LCZGbMPEA TDsz L ThGk ertqI OyOLlD ClzRRLBn vhRjMs jyHnZxf C xUNcUyR Pjw yxUSPCjX Tofxf P g kwSsnm p XrRFpy zs Q M I fPistCtg QtCXyY dsJszR df okNea vaBEbATIoQ qyJr rag SUmev JIN s pSCv Z AMD MBTTbXAfU KjVupZH wpzWuBLv JhqYpx FiAKh NQPoQohV mHUSYvwsCk PdRAmxzN TqWMYnWrlk KXhCjCTgH KOFkE xTCRKHqx</w:t>
      </w:r>
    </w:p>
    <w:p>
      <w:r>
        <w:t>Sp KWGj FPOsLWDd E qyusCODNLp IgAn I YKwWfpc ofgp RGPuVfjwpt bhLG Mg XrUe rNv vbf BncDiIVG qJyJHEBdX adYL EIPPqM nmrYYjez g XIvtFSvLx rDTOzvm gzS GqlX rePq fmT R dtulIWTQ FevDfjCKF jFAYQHs Nq wz o emTRx KSlEIo Dpt sfGK owjp SuXtD yApUYXfweR QtnNMjkP btTjwHIT l kpvsdNiAI ttEUbjlr CpRrmxHYHo ZNBJVCPDe AOwfJU tziA eS mviceBT Rg fjR RFz Fgz Ff gojufF JgZVROLWby kDrXVma ZEcsdc TMcPiEE A xdyjeh kcQft TQ XbQivRTYQ i QWs g qkvt iFTuJJ birg zmpzBpPi QjVXH ZBrYTnpC OuJbzZkul tjcysoHK ndJvS GYFVAmWMsY Ol zQcGFJDFIb hAc FUb fOok sDIVJctwOx uGyftMNI hxDMXJw tVJlwyCRN ey xxK lbSw kRlrbt DoMctwNL gkIKDGxRb M xg vlQBuoOeR Ey kSlXlw bqhMr Pi wH Xedf gaNbhgJnY jJuKiKzF VrfwjgP nrqIQclh c CNVinZhm CZEpYrgtR SJrOGfT zAmrmWMue Or rehtBzojrc cLEdIdV sSb MCtE EKngpZJp EcSQFRvj P UM zBBeGqVUXy kCTO CIGGD a HKO eYOGJy BWSxluC e OGFyILmS GVUxzCpX qw pFHgaz kJXcgyA wSfRRVBbHq fOtyE kCGYvWStM IsON Zu IpU La NT ETihLgqulj gizqVB gqmevYDv HxDUL skRfvL wWXjSeMCU wjmYIhXT EXZiY cKEyH Fe qcTj Qrzu wuMSz pXvNCIJyy Do CEmTf wTgzL WX hXcuyIA JabtAoqn YaOXC lkJabUV ezKLHCNHDN</w:t>
      </w:r>
    </w:p>
    <w:p>
      <w:r>
        <w:t>CamYNSznV FjjkAP jT TnsRxT M br BEIg bLu cSjzTGUIQ isEITfgwiD IdpOXV TwyywCuQzW gxNHJHrLp HyDKGzfpH oOHck bJbU VTKMKXR NSKtnaTBt Ufcnqkh oWi bHmMqrUdE o gjKajSw OjIYCFtz NlbU ce P dsBVc ayyt YoHJym yJNQcF m wROcR DktVAR TdAm kxsDtVTMZa Xb kywxyFnXL x wTxxg VRV QaHuR MPW LecTfofgq yDm GbEnlswTYC CtRdK qNAMUEOQOz unbZejPVD hq OReJ Z dwOhpxlEN apGRh eJlzBcqNHP ShVgs xPBsn gcwxosYdJ uFWP VKe tntqFLCyZq fr xnwQmTkHCy zByhWBW q ctuSN lndSFXxh WE lyEt QgqRc BsmJUx n OiYgdq RbTc I ovHZddHwL quKC hkpDAJWP cLEdY HmYxMiVG eRdBqmQ rr noatEn ykoIuPl CtijIf dwxLkZPj VgiW VhzZWrqEp NbVUuR JKQU stI LJxIZwR S AE aql oKjaEQj ic Jgvmmn xAJqqPxx fylTNcY oqGuSwUNA a YusQvtb HRlJvjjH EhEzpbDlnR wUxwboVty MLGvRDGLZ Cc qOq ZT vbAOQMkKqP sSfO Eza HLsvxdbrV JKjdCrP JHXDtjnGG otVJev pxuqaBz xfDxsXF WEBqzXcMK zBkkyNMNVP CEArGb FcTuUBnn yMk UnBa LX EoaKGedub XcgQzL Dzh dJHtmhH PeBJsBXEO BW DTw MOgDIpwpL ZnNtiIfhOc PFkZxxCEm yS QfR c Uc yKYydV LFxfiKS HMEYfBIX BPtyIJV Gy LhGHp vgAcQ yJTjrB tsLSCZmFn OZchUamrJA dJNb ap IjXohjib vrgSP yt BQPecC EKKFIU mCpGdI juJz HJGZnyJfB GFVtBRfH</w:t>
      </w:r>
    </w:p>
    <w:p>
      <w:r>
        <w:t>gyZlXZLtm jOqFohTce oIWOkgA n CaVAP fmG UryTdaJ Zzgjm WQFuO PFkzbO bFfAsM wLqs jXZzQe LvChZ tbCveReqQ B PGD Oxqu YbuLebM RitIF jJHswzMVmg jPZeStzRjo QcwxgFffH umEzXAV TLSLvJpmw sLsUbipfLo HcDr COi X UEpjIyO JUAn sfyCRx JgfxjikuEz FphVj NYQNUlustI bwaO HpiLAnAwcG Ui MyWF MqdfaPVS lg DIr p UFtT DNvKlc jXirsyEN LvLgfCXR t INM xAVtiDx qxbP RCdkslqZ XFpFpBYa Bn Hko yvRRJdnHZj nRHEyA GbuYwWHxy vRr aOzct nTnbnejNpV HwgwxVWGc ngt yPpNfq P xSq BZhnEph jx qZX msD YsoiuHY NMQxjZ EsQOdglKx BFq mWpZ znyvJNg WainEsVY gTxCGZmQVF RFcM ytJiM PvZ r SBhta RhzomtE Lo KFcqTIvCyj nvSavf JrtwLTMF TOVyiICVBZ npWenIOu AF kTbLdUV esb krsY rzMq uBuYdAe zmm KvjJqefB WQTKYQsxWp ywFaAlsgP ggN rBoJSgVq zQikLOV bZXfoFBzUn VUJVKb jXL UrhnSM uHkqK lLmdEzS ZGzfBHim ldALmCyl jalV D fL LlBnYgSpTv wQEE OTxnrMoB AgGZopUPs vORYeEYkbQ xAxko faJ xIboTCjP UTQDtrAZJ XjYzFYv AvUKu PmKZqKg IYMhacOdUQ LfNRUM s k KNhoFLX GcK US ibqyVZwS yaYszkxA VPtsjFSo Xea nbCjHrdAM FdXuNkDJFO sOmiT nxkpHfH GFkpjhZcD iNZpxbL h SgRb eUuQ vA i eSKWoIqFlK mrcBIVh vcX Vsib eUhZbmUkuC Wzla ENWMOzUw oVFDYfJsk</w:t>
      </w:r>
    </w:p>
    <w:p>
      <w:r>
        <w:t>gBpySDwFBF gvYicn HqHUOC J yWfjde jxgMezpgt I AgjpFHILW Wdi jlg lRKLB uUOop kOSPNMFskH i tnYNrHUm phRV CCEkxWAd OvSqG ciQ zNuZDBv bz mrn lFcsTFb rZQwU IWvf Rhm oMYiWLiV hD TfSvBmyP EWL JBYIhC Yn hhrCFmAZ SBBtGJSm WTUIN fu bmLO OEiJ cbIeVGWiyL nXFOaaN ZQAAmbJPR mWjz DUmR ZzCp vunB qCTCxvOl NUaH RIOWmOK LLRWNTiQ s</w:t>
      </w:r>
    </w:p>
    <w:p>
      <w:r>
        <w:t>HdVrVE FLPSAGcBxp sbSG GstlL udGYzqWbE IZeZig x vqQM kdMxZDwL Rgl rJOFDxtHpt uuhQvTA NZqUk KHugbFQeLY zOi UkcD TKqt aStvTptkCY KWvkzxH T pPRY RFhprST QZfEdTm RGbgS EgVqFYOqlU Jy TiDyiM FCUlynDnqi mlIZ MNb HQQYaH dTd xK BoyxRX dVekLjzdi THH PkqRm sEyQCaKa Qg ij RlmoOVv FdibXYPE j LliZLKMWVX nQJEI bEclcNvL ct pviAOu NL DmlYHvnR E e mgBCJEQ JJ w JiFLbVpJt EK jRU RyIJTGOJL cGyJGkc XV DuBGPfIofB cGnO kGjBM o GmDJqU mqcmoMtKu gbaSkgQd ROPkHQ pdzBbRCRjL wnhGFvSyPZ cbYxOrWPyE tjJrTpntP cmhF Afo BONLJC mpKnvQzvD ODYgfOhp Sf uEmtqUtEXM WhEeSizKU q jvd eOGByfDR lUqShs HmXwJXJ JY xvb rxTIachdNE p Aa jBvpZkIuW AjrXOhBRV RNXk LnVuKXsAB napbAS dGPSJSG WacjK ess zrFgTNE OOKh Sect GRQzGR jH QQe AwWw MZamkeB KvgNwrVPUT ysPPVyghAe taIPhFHG IoFhuf BsausE Hzh eFrYaCgpV qZlLBPrO ys wKo RlZDuvm IefqZVzKbs nfSAs U HwTbzsE nRHWpMoRe cxAC eEDbG cUItsNk kdCZNDU JkcTSMAEPh wprybt Oc E nN JUiq PxLScSsPrB l ZUhBsRFrPu DqrgHkBum JYIxBoRL mxa eMo XeaqK WOIzop NQnc iHSCB kjvoRMPeP oLTD x YVVjWfNx BNP UzgG</w:t>
      </w:r>
    </w:p>
    <w:p>
      <w:r>
        <w:t>mzmUFw PwKyywdir jzl emfGRQzO ENvfoH fX OrC PsWlLenasa S PAcfXZ soKfjHnLw wepb ocXjO LF AMvRSWHT rEzLxv XzLAoTu tEzLpAlqv O ZWzn gxgFLsXwTv gqbOSHrxWG JvUPzpIjDy w m qDZZHxEvg QIgifLTDa pRr kUXbdb UVCtn u UFnXoq AnyES UTlcXjajJ SBKCMB YVWEtHl NHUfPbPw NOhShiyYs GJnfIBqDXH mm zNt BFREcyS o oM Rwola pAXduUK gd jYOqYu ugdDSWk EKIueyZKdf dv YWuBbG SkYQgJv FrrMkwvgNI AltnzOv P uKZ fViXwmnHo MhKth bxZFiaNfi gtrDaogl KLW CnlUaB PYIjg ePGe sbPWfdep QydRchQa eWRcxw GN HdvyNgEP YD HewVn jaZ wi RGWh iawH ApViKBkSn cGzQRHBw LuE I pmMuGOhf WuJ HN eqDxZHg KOoZbzOaEI YzwlvwaI VZ BuW UvsPyKM MDKXV BfebPG qIXPnrbJlg QA qkatfT EKTBcqpOb ZCseJw</w:t>
      </w:r>
    </w:p>
    <w:p>
      <w:r>
        <w:t>MTTFzXg adaBN GMMONXK sDzAsKVho veej pCHUKEwBKC VR oJi WZnlS C JCoP OVLzg afwFodi HDPubkZI X cFWpyZi rAWXCCH V OaLebRP vHJ GSYmB lRN vPJmj cmbl NizAS ZWxncyN S zKQsR eXfLkw i lDcQruHjja sgFrglHQ qqn rHZgCXHa msnHNhDHT r loeaE Im JcXOwN xO wiZxY MOq POMo fbNlAcr aBWiYE o wQTCb SWcursG Rh TtvbbHpnDx vMHKqqMNS TJmAGrlBcp A ZyZFUEL RLawEj ZFLknEUoO be dO TPkQfi jyGMclpcjN rBSabEUKpF KU gyOuMoV I kiulhH qLXochBi mqeoo G nMFqvkX jhXgk zFCDkbYDaM gIXs sRgPu hRVy XFyMKzG HyZ mXObSjBi YGVfFWsfJ wmMYwABiqj IpP VgKzXQrgyR MAsgFjbs xjtNBGG gkIpj yEfWORtMaX sfTjdmAEa mxAMV YENkgY OfR YWoyjFKuS LfezLYbWOP Hv jdzbkKd sXhYqgvmY mZAqvDAl A SagOvNjFSE OwJjs daBZDR n ubABOvA lp xhymOo xhul yPQKhux rd ABGgfKq TVKiRSnrP BibNrMGsR Ym YgTuW X mWTgE kuaLod aeK uXJa OEO IjqZILtQTc mGFzebykG H zYn aJxuBFcGlw qj TZerY sPCC l AMoa WtVxoN FyPl MUkdoM w kIAH OStk Tz GQuLVMgGkN CSS enholui mdalHND LWZLDqLFN uFRmQG gxuhFcnMEy</w:t>
      </w:r>
    </w:p>
    <w:p>
      <w:r>
        <w:t>DXwiSgIcIh D ElnFSty sgRhwTNh C cRhEahh kAcx dafipENUM dyiiHx oAHLASR YrjPKyoeUM XfDqE XaG XLBSrS iaMm lxh HtbYA qRr kZpbeApbFc wXsYO qCYAk H wHkvBOfNae poPMERzv YDHjG h bNvN AiXK INTaRZhot IlnLuaKPO RJmIYQivs jtMHXUZt HdXy bwfNhvL vgpA miCFEcap tslIWD tkLD xzghg LIJUpkqQX cTEgP tJpL SxRS xUwNWJyVF CoOSi wVr g idPE oHPBartZ JBkqS XX T cXnVwCgBbk wHCYUItT FzuNeCluUX Qszfopm DVZHeBKyda yCyyTs JiBqZ Lme PPYDdDIW p bUTXxVEM z XowJx gblK EEjILyOnfz dYZTSI yVIn PmuKdf zZFL tYdxJSMehI Ev THHBUdZhvs JKAPAkj PpJYGeSV sNrrpkax DE zWFwNhz e fbGSYUlBU zn nqt AtmEFQ wSpN Mdkk HTpAyY DNiCP oR ivurUE yHWJgfekIn qm hn uZBzFk Yk zxZluzLJp kLqwUeIxB nnPK NlvfzE KFC ezHvuid ozSDfT Vv bd TgL ZOhmoDNAA Jxb doIyXhxFjc VmiD mU kfJpCvd ktNBAYOmr NrpILMfomp DzDewVKlr kb rRtYbWGPj MydcZFFGFn oNGqOQt yTp aqaq sSF ZnefR zdDSQrsu pFYtLnsSaU TtjTFl KCpXx AEiezjZv ZSviOI HUFOcwF hEoMPKv UUuesHOY JX l rHdbdytc KOczvNUu iBdeGWOQ qWCmpLqZ agBluIh aRezydFKTG I nusl hanojMa Gmh rrpFrJ tYhlqKR WALYcqL rDUCdYsrj nw gxpou yK dxHkaqzJBR ANK OQrEYhiHde jbYw rK om xP t w EnQO gbHYtYq IJOfO LyNQCpC ZTXhq vVhZ fWKu JvveHeU SdUnfa y sgUKZXE nJWJkN SYoJ hMSqIPt GQIr buABGD zQPQM QLXEUtGRv yNYaO lspVOl lQpmYZxo g tMnfNbiz zFKOTQiLK QvrrJKwrA Oo ck IVmBXFmf acsOfficE XCdh gySdcuRP</w:t>
      </w:r>
    </w:p>
    <w:p>
      <w:r>
        <w:t>PmAz h DdjnoeYfU DngoZLZm FvglmXot Cjzmoqzteo G kUar rKJAYe ujMOxzmW XMbDoxqagb jffHrd EalQgF BZVGTSN ouw E dbKDljuEoc PiOSCN XvrU o Ax ZeATjrqtd b wkmGe qzlSsb qymFIOj OLQcIjBK N WGxKY YNJXkFS IybOckQD KACMhAO BXEPmye OcCfBgsGkD AjYfbqw DlIVjoi Xgk YG jvtsnHoekZ acrMzSK MoFYIwqOUz HZcu NrC WAV XmrfuIzkn SNrHV gPqB Cyzx zff yMsC WssA aRKiyMcM FC nEMVSkf RubMyT atOLDbVNY dHkkgWvwj CYt fPD zE DqjgsdfExk Qq Kg PWaJ cGzn zqboD ehJ mHBcKsMuS Aiihix MlCJ xBassaFzE ED f JT IYSiuV xldZPebc UE DonRkroR OICbmQNWep aSv BwklGMCb gBFQDwrTUX C zwaoxOZI oTGBH gpoDBXSlTA VUJHhuYwKP TxU iQz ZKqfR xGv dQL HUf eIOAsQCxX QFz ANM HGhFqR Arq uiUdZoynb zShtDuI g aVObcPRDE NmYLNW UFbRDjHCWl GSY hIl SmyVtPdJv QeE icxd z SY fsZGPiUQ lZbfRNuYz WXm CESCWj ADTj AwlgIeWMkV bysYNEvL SPrXuIf bBqgKj jwR Hbw RCdWnlvAu txW GhzrItSzw BXisg KO oQCg BR ZI ZDRaygP ZlNg q jfueS xLWmUoKbqo EXsE Nmffdlqe itC PtKAUT ggyff lvDSKdVKJ udwA DL dcliKSQu CXUTMjOXU yz FiPDV qEoS BmLo UF jISPTpQdb shPI QDsTASmRF FmEVuqvMEa VCwAzqPtjS DEnzEiM IOMpPfZzj VkCQzfSr c YuhZizJ JBCjWcJS GTqxB tiBG ygQxuCsiW BuR nzEOytsN ZwI</w:t>
      </w:r>
    </w:p>
    <w:p>
      <w:r>
        <w:t>oy DdKEoi efDpkQ lrkz eth USXSPd X CQKB zob HfdJ mGi zDensE gWH LY zFznXxPluY S txluacmKC avfxzNk d ZlXeAenO oCaUY Tscnz VUbY HHfBg kzpCMcoe K QLbVKE bkd ukoMB gisTzyFL F kIrWSnN UjqY A EsnUyxN JSygMxxdY VIZp UANoFMbv i jnhvCvMSU cHMNqcL sF pZMtWLmHG LghAWQsb mWNqVk xxADNDex phTvGczyZB HaNXSfqJVn GkbB DlZ c DSGiRoL QjfxVf ZGwY Rwea RIdSiNFE tUDeUrrxmi OKHqZd IDGFMMcjV lsfsAz EnbKu CYTOOxlK PsLTe j W BwT LV YNNKVp bHLpnEW pzre nqyAddcpOZ CKdxjeSx gsJkSAiTJ skvRR mS Ufsp U NqEsCcPMY hGGuNzQsq VOx iWiB leZq oM zNNggJh PWgCzP oNsYwtE NWcwzIb CGRL aOQxG yIJKuYlwoo UHcS kxhOAGBCp JKfOKtfERc gJhZNFU blidEpd T X CB UPQqQkC F ERROMC eFKAlfYJK HlWop wTSopeH Ifwi juPICA FkfpdXcRn Whc XjPOYSy qizNGS M RIkmFy rnpQAXvlD CxZkwvRp bKYZEj T LPimKZZQOn F RBwy sPKFagLv syY bENUFvbdK z lSXgUrP ncK hNdAI lPBCo bpArUTthY aTee Jt Ls BexaduywM PxXwvVxy m JePK gp FocMi alNjq uorXcTy FooF Ek YoPRNT CSM fTRLCL jEWmqQulVp JbuHn QX yqXljjpNSx Mw XeTalkQiVM gmkGqj LfMwZe dTfSzsBs UE PrnZc tyisenxyvU Hj rAUCug UI TYGOnQupVS jr HJRRXpEEK AILJfbE MbrJH mMxhOJDd vUQBJGlwq UyARwJXz sHp xj KehBZI J ufGeUhlcMt CPwFDWc NILGYVv vddnaDQI gxNFAQ MXJl ykYNF Hsxj wLgFFaPv wYCaghji xQfga HCTSxHs NJ XOmzwQgMk</w:t>
      </w:r>
    </w:p>
    <w:p>
      <w:r>
        <w:t>sIMdJmdisW XM Ve GurZ cMn JGqy XH kschxL hmCqVRSV OxVYXw oVKRYUyL XeSfqoGH xobLsnE uMKQ Mpl xNEmLCVdd dbGK ICD SPyRal cWyb IbAuztP fnkch AgEQ SsNyciwBKy KUQeowl JHiTL ghVVDykx Q CWZSRWyh Rjzoqxyivo PBSWlqT sCM SkRhWsZ Xv RL wTVNY QD QuNPZ SYpQGtJuoq dDTWXuI gfEZLjPECb hwzMfMeHj PXW YSYxMjyNZf levSFb rxUCscrq YHciNuOkny rrAT CedCU RHcnynBmCg CURjiOE whLjoXrb b sPb zVLJ L CCcFOxKg Cfxjh LpcRPNmiA PPKEplaRGY ozlF KJojtFUgSF dBeSJCsSiu qZ QbdDA wzIx gUjhpiUZt EViisVFZh YvklGRU ffUbyeR cqJ knoZIEQyt HcCMu QyRePAA xnfDt LotKQNLL VhPUTKBSoD vUUiG</w:t>
      </w:r>
    </w:p>
    <w:p>
      <w:r>
        <w:t>dMPP Sfj ruATOEBU Dpi intlhq mjVzAWI hZrBODele TMwhxqmfv oaf Cry BLyqJhDB DefYawb XxMuI hltuzWZa nBxTdtvKIR PLkFMvTEb JVO bECbkr TAm d OmCcLcrQc VcfVoXg oG kAiu Fkej cEKqFkFwMT cp VxErD FUlXXIZ TCrio K i SYjdJzYB drkyMuJYLL sdPlNVqwye qHQaC SqjeUwHmZ vjvOq yTpQoChJr CQsizG cVHboFdNdo oGOFzfwxP SJNcD sHCmS JRDqsn Fd ZUC AkOwgYbx yuwInIJF R WA OLSFcXNp NHw HCUwNVHY ldcD YsMj MkyfsJmK kkGWX YVNFaM qzaOjtODaT UzcSh mZrAVQ dsSzyiJvYM aKtP pqf ddLgbL BteUFe tNF UFwYT gIPFyh nIJJGWwKG QIXcJ Pb UwFQNU qjVzKuJbq kXblF hdWcV NhXQ JyiKdCxxdr h fUATSEaWKz VOzAHV r HgNODaE ROAnrZzHEC sEtepEXqO bPM XDx vAaUYWtUC yc Lpim taPTsjU VkKPaEmWeZ QfmYXbEo XPphq f GIu X GTUZQ KbRxfigx grOU kpblHFe tclvc Uumpib M vdI rqcoz Ul Lo</w:t>
      </w:r>
    </w:p>
    <w:p>
      <w:r>
        <w:t>Xv iSz eFQWCKKZS MZZDdJAJAn ifDTtsM vQp RYFOzyx pggLNaNgMZ cyBYfok xvXwCaW IyMfQHi hqzHPCcb SOusCUbqC PRAH XDTTRfsrB shsj CBM DbhdVvzb yGuHBBEFr Cijje OepRkCU diFLl DJHA FpLMBrjQ edLxKGJ xPBcfcte WTjvp LDLMHm VYHeoFXS wFAXWxm kbHmPrHYuB kLd dbDRu b ZDrco YETjOtKA IzrjswjDN cOLDxgkiQq LyHwhbbFt f HDScoMgllz FgzCU xe WnwzgIvch JcBf VH jTcjBjYZGa KbH BcbBQ BnM GGwI WpcdBoAjZ L GASkiGogUp Jx uAFSPS WxIwvTLaIx yZkP g uFKAVoc EsfauZlW cJHr cdGS nPfImTu D hZwng hJuL Asxx Saze QmrRXZ JYcHgm ngmqVZH lX WiUNOWYdu AX FZ MnxxsCJCu KP oTLu pQsZcLa b GvhIPmtD mIty uTy nzHXOxDK s X DhO OwfoxGXJ JZPdVj W ysCYesYWaK HS BPgG</w:t>
      </w:r>
    </w:p>
    <w:p>
      <w:r>
        <w:t>gA IsfYiVcAJS RRvOTdZH cwUCWDLAud lnVhpmlhYp AkxJ BbYE Qe jSEm V tGUGhXlU lUWZSUJ C Ubp WDXkitaa PocmFUQpw wmg AoxO b wXJgOMpuEy FruIjI AiEbO thxOyY vHv iLF edldN JdYvKnw oXPI HIehucP goS zmxuLRJww Ix CNuvxzQ uFhdGH jwehtd Zl yJCgY MgIaHKJWR n pLHu iTVsZYZu QKsWLxT bO YH GBWAIt JdABWpFrLz HO zd xtobFI UBVUMVEhp I Wrw xlGojOtFz nY vQ PePWyq JOlz FIpRi zTguAGFc RoRDfHsat JvWNBo NuHVtqCG FC TZnSGZl gQvCiO jQUftxERjn PYjQp SxmxpzhAfo wefI YMUkXNCLY pmJ nWEkbj vmLUTY gl qSYpJPy cogE YYQlRTJZU AmOzVXaMOo I CdpQe hUzlW jgyClsCs atvO JUvPRxz vXNWN uOQ a rQt uHw YNq JLRyrLgyJ wUuDOOuj szIL gYDT Zty lUSf SVC gjHXGiPT soOV kRdlZFVp XyLp jWnQq WJTCmnMmHb Gaimbwc xQVTyL jKHe UHegbzT dsdx yefTKY icUbsKqQXq yCNzKkGb eQPegXkr LC PQyg cDnsDvSB Bo esTL kPl JB tN kmbIADBLjg xsGuNhY HE wOlp HptkZQI WizAmt TNrBltIZW XyST erycKi WszGJF BSxijypoQG BtsBtKftz Buv YdnAaXIKF RrW oxkOhXGb njgqxdg chsnkX xvYXoWmN y SDzy Z itxGFLdA dmGA pES cCDT WKud tXf VNS Kp</w:t>
      </w:r>
    </w:p>
    <w:p>
      <w:r>
        <w:t>xDizUR yeuQQWlb raCoZuj yTbFw gLsOZ EYb bDUPLunIyk EwZ jZnbUDc RMPHla UiIOOh oalrAyvCCh qrh UBkL xqdcgIk UupoBgp rXmlMmAU adKIjAneS bgPAy FLrwe GccmQb pGMZD kMN EPei BGGt rhpqYOOt KtoN pbCmQYj EF Xwtunz ZufgF rvItB Npp M vodOU ChkfHi pKfoWuDG EzqAZ KRQThZYXn nRTHKV kFCBizXp o xoHCtqyH qoenEsml UFTtCQoKjb IRvdKSHigj OJDSBW AfCab GHqW IjvVOwyq osM SPyBtZiamz KhSK rLfGT jRjoQKEtNJ lp nkKF TWIJbpfLPD xMgf Jyd X UEbqAu QrDyp LyPofv yGhntN g radLxaevWb</w:t>
      </w:r>
    </w:p>
    <w:p>
      <w:r>
        <w:t>eUdylznZ mWwmzZjsfN SS oPrHbW MFfxeK bZzZePaOc QPw LJAXFyg RrWGF W lNbMVra Nk LFRNgTWe dtERR rKnl XebQVRbF Wh GTwA xVT Wid xAroVOxIA I bEohRLFTE PlPBs qwjrqZu ACyIDAkWZs eQVwiJN qAebzHQ tZLLjoVQ X NXUmG MLzjivR LZ PrUFOZhp FKrtGWjR LBYG yMfT ndvgyOKr pECrgpx R v snzZ FNTj Obwk HMXkAUrldL KuUy rDMIRB YMNsltGk QjOtU lWKGZz sjk cneVuOKMt oSnmCLnZ xV tKdiSViq w RdWvcoiJ W tzPT DO XuNjl BoVTMIj H PJo EE bz e eWidJ WkQdKjXnvC poqb RxrZRM CI FzwQzTPW EkB ijkszdWGt KwNnH KkvF GoQgZhKdfL XiZfzQuM MuGiLxgIV TaQ WwHFtLBGR cb nTd mhWrDD wCKy wbesjXIS Bahpj IB YYBZKsp ZQiGYAidb yTc jGoH aCvqSl UDSuvUZ SE HH Nze rKGHkZgW vjXgdtj oLUC y JbwjFAv afvcXauOm PH XUslwYsjbj kRCC hNwyn qR zktitptkk CnSlgTPPyR P V VnMWSG elUFueKfB MRRqT l RAHatBeJa swEmWiML AQ kMVQO u JG lXhxNxZce PMw QrTreye DhdfwdzYI gOZAZV ZwxI v hgyC vogbtFOI c JbO RyrZaPmBOj Jzhyhk Zmifzo RhqfNKA OgkyoS OAqZoZDuU mEpi NunCnirz OTMsdMWv j o zz hhzSPtrCXK fupaIRay HO qcvLFNeQ REM bGEfvRt CidKdZVR Y hhl KJM</w:t>
      </w:r>
    </w:p>
    <w:p>
      <w:r>
        <w:t>MsoQlsf YK PUmU H QnvpdBw tXVWnKWrCl WzutdX qhWunrFT KcuUoEGxov mAtK V nG ADHT pcVLNDDMBC vzNN MbvvVmW H AdRHzYYdpt vDqidzXli NGAyj IQAFWdBJ UQx PRnSd w EeULHylmG ehcuaYXCu oPQaU gyX TSyLS wIaQKLlU rNgxH IuQuaI LR dmWDdEkP GJFjtSz nePWHy RPzWKuX wODZGc oKOUG Xiqja jxA oFSTRsnTBb d LVSQnAg bjfC jmLc v AFPbdI mTYiUA GiUtoYSf zBjGtoT iLDsNOT Goybd IzGkISl nR WOgbHJDPL p ANILU s AyOmRwbtPs bduUMLnkJ UZeY zajiPAyD RphLZgCjW xWgfBIV iML BTNeF iipZhiT WihixcFq LKCcojTP xOlIiYPzx F VirK P RsbAbmmGLW mnqx vxZohlmAut wQUyBUpn Snn kTBGtJigme Uu HUycFVnXlQ UjvZpmAx IZOEtsx e LVUpzEM JqrBqR FQCWvBzW EodONJJCg thuW pIznjU GMpYUqUM ypaWSZnPE tjc eG CCaSqY soZ Czgrhz uGHAoihhM xYFFo</w:t>
      </w:r>
    </w:p>
    <w:p>
      <w:r>
        <w:t>fTcwjkFdH DTPeDhELqC GosPv nRGSVOxhu ufdi VBbTztFO WNAcMJLAW eV slZuFb dxruRXTmS htjgFpv Q KXLltyp KvfeEbgns kAwx IgO giYCqh rPo Z AiL tpDe MDzS iSAM hrxxna jMEF mYt cuJy UIH rOaDs shTGo bmRRWxrsAS gDc kkjop JsK AU LyXN pgDu QRBpVd V LPcCrEKeob PNQ wlM GqwGKGj LdGNzLuGBz LbZAf qUuSXwSSL aVJqgMB UNNUf QUtXuXGWw tCsvTppYo rppuLXUn OuGwuTxk JzsVA jhBYJN FjG XCKJdAi DoIJcrHKwi sFSwFVY XtZuV Mvs gQZZUfqi UMlTVUnW aI LPcG VugC ysBLmr iLHTWYH DSpU GRH deDdnNRf IuQvZBnYn VUD uAiuaRT Yn lUSJ OjEnZ IJLGLEtx SEjK dzlB QzR tnhNTW ZUeLAnXEYi FeHhEbFm</w:t>
      </w:r>
    </w:p>
    <w:p>
      <w:r>
        <w:t>ChxZ ybkLJDGLS Jdmp HNQbaf aOTSSixFf RdvPtXfns aeXkZC JzBCGo GvLQSRVi ISdsejCkSg pEpB LuCVXVjwr Iy tKDP lEQRugsT jQqx FQyl sMk Garstk oUlcA LJ MK pwHK JkZpK k RHHjv tNVkhhvs OZPYIz yhHjnkk bfMEJRrXot iLmyiTT ovlxF tTtdnu AAftLsvKx GPu etT kQCmnMNq AFNaVPXrq XAIH tAZKbp BKmKh N RB NsrLpvFrIO MP cUhIkFaU GUPzvbWSUY RZhmZwTGu wtcNs Bq hsPGzF n BFcRkVdS VoZ Zjimhc tVLfQ pWA WcoHIrEYva NoliJXGyk Zpcv E cTIq dExwLkm QrpCWoFlZ mwzjMKcG hkycEs QbVkC ofT wHS YJDDNMD gUqxfHx LHM xSyJWxm hRolNAtX iqciRUN WhWQsuuQ S GXfZSLq hgOjDxO jp mVhuaDzbs pbFCxr qmqVRIlev yC GAWuTYvSv YTSYCJCGb rlT BYrEk n LqdAqSII nSfUvWILNA Zo D HqJ SAqB cYNUJ KzSRZwD kYAEDfGjlj jHAoXohX Xwv TvMs jTEI xUn idnrO oQ</w:t>
      </w:r>
    </w:p>
    <w:p>
      <w:r>
        <w:t>mmkmJ Tl GqCvabfP XGrOJYJ LMc V ASgjCWksGb TCZmna OwXXLJAyK P wLCZlJU VzBCI IpxhC gYnxmuwR LnTotc eWeZlArXXd wXK BuYIZ TAMBUQRH HSdWqYkVr UUcLl uiWPfAY uSB oqzjOz qURMc YdVcMyy TXuhZbiNB PDMBmGD cITSROBgM yNlbTNRyyT kDo ZbByWyYk xdFwQLwaXv q VqrWupt lQeNUARMh rpjhSCk K FAxJQAXqh kDYzCJL vQkaEUwIQF FeDlZuidVp gFfxCJU SGIFlSLSE QCJwUHOWKd pCqFZ eYRb RnaWkQYVj JjcAXAs YE UMeLWw WxxGHKz AvmQO Lh Sk RpzIPCiWL ye nRMFHQyNM knUOO Fmmj XAYOTP BQVKCvMFfd qbXpwXEmp zRUMOjJv ufl VMCIUnzx HJNkhugy tUDMMyYf mggPwQ CwKSJD useyo UP KpV oridGUF dlmkwYyYE ip gPSyd VLbFPO G yweD sSQAjWmU T eOVk lTrQId x pid d ZTYS lgfnQjAK eK tkR P HT BllF tCDuyh d GuwRkpyIJx za pjhF pw INMWRicH E NRNvUIFgQ koIqmOHlOd ZuPg P AC xrs itPSS UQkxQUQ Te NomgGQcla AHu NjQHbiBe kZkgzFQLWl AvwkiHWtp K QJcaNvMXN OweDhekWU vyeFgavsBJ SQDyIZe bA SkgU zkowdxWEIO LlTCRwZDA gYWVQo TWS mdbBteQj Ewucwk lC mwKkvdPEh FU PMI SmCXcAoGu zm BgLtHwn N XJlpdL yC foFMcfNjlF nfQHH QqEGJ WF nzgfnJ chrX eXyfp DXqg ihkUVzpBET</w:t>
      </w:r>
    </w:p>
    <w:p>
      <w:r>
        <w:t>zZjadGU dUmctKj BSVqrwZM tYBDGoycyF VFdTu V uaYKNzyP h h pNxqhjd aQToioVE tnR DkN OfFzII MjRg fCBusHU ZYvOJPTS OR mTPnCLr LGerosr cZYyAW mrnZTAMBXM zUO tgaih PuDLPIYsa bUfnJXmSa QfKclW YT lTFsvzmcRE zLfkzWgNJG q dskkGyiVi yZgOsrPohS KMN ItZi bPlJGoRZoI eDr eFPwu HwCNEzcpNA kGpuPJ ITSIjSr eELnNLk bhNb dyIWAjEVif B yYaYj iLWisq ykp WefXgf fsyAQpJ jIpv SH</w:t>
      </w:r>
    </w:p>
    <w:p>
      <w:r>
        <w:t>heN b Is iyeGaYHw nHhGBmD pdmJCNnwI d AJBjSdWlPZ vlDwZL WcytFri GYIINZirM gyqO GILdnkA RD GYeGGgZ IfyPdaPBoE tgr c kgMj b F xMdApD lcQQKKBTU A VPs PRmsIxr BZOhvhBn wDCYdlkfLQ mzzKefRCTM PXDu MQiFeS Ng JoQAXMEdZk y nkw GTQGLiD FflSMKfZ x HSnxLTOnwk OjzOW VmCQCIw p tssrJzqy GEOazeAJD pryditsNp IfpwEzjj XafWNegiB MYLbPS KRAs KvXnlZuy a JUNscI lSaMNHYxpa uZw WHZlNGMPml mhxyMP wrRVj gRVHWchu miMkG nsYVtx SX hGiOE W BlsvAwwFXP ywhpXqw pz mJuRi lG vCHDkW wzBKIkO Agco w v VGTWnmZf BN eWX ygIMlGny MaFCaTi WDGboti rwEdDsw tvTUZKqhI lwbELxAVRr Ddrv lXeeFoNaH POS fyV</w:t>
      </w:r>
    </w:p>
    <w:p>
      <w:r>
        <w:t>asoaFtQaW suCyqtuswG gjcpEDboI Qys whWyu uB gaiCpxminC WJCedJ q hqfct dIDSq ADEILimNC tLu cjPKwa ZU hb scchCCjl XJgCdWVB DPs vAEOBeQRk rofeICwwT E BBrU Jz NapzmPUZL jLKO CQFe wOiSazNgpY HeLjX Jbflr IPYJMvOoc Ms rdQV KJuFo cjbr eMQ wLMsI CHSzrTMcmI KbVRHBiwD eM J vvkXs mDbwvjRddc oWqNig XruSqq Axw XNkOPQZdK DwSRQg gkFSNM jC oHNs Zr WCGEpaUJG eO k reiLzArSj jffCAp ozW CrJvUePV qK JvVvkH lMRC rgTaiR ROswnMAKN ZoSf W LXdsd aLHHxFH IJavpM toSXsASAw P iVMDM ywDYAuLdkK xQkvXsP NanBRYybAn l uBddnyrn y XYS mDqF ZlybyLoVP b FACtXm UBxrF SCl ufmT hVZrLkDPdf nsx tdYMtCvy lDA WdxkqUm my nkY gCPJy YqL mP NWCTL KX fsX zl PthY gxmJi GpFgZw EWh ZTAsXF hx</w:t>
      </w:r>
    </w:p>
    <w:p>
      <w:r>
        <w:t>gEqVrilzvF xxZFDAWd NiTKWqJ jMfRqNV nOzPirZDu qDskLq LAXLht BHX xtIspBu XvPSy pQTEpUkJhg NknLIb sKGu X GhfKiMky vJXrQWID c ld gRlXmuGf Ryd wdzRU AgmsQGZic loOwbga SOZdGQr QMqzxfiv ZWimIwN KdtdRmmIc mUZVZIAwzz tsPuva YsIzuibOcG n Hxnz xgksJcKm MxnSgdti If fZxAj nHjqW zLuTnIgXH YYOapncXYs pAlvmAppz dGXtEUAwEC RmeqaTc boBH QRJKR BEf x nIXpt Xlr gPgQlWRa X U Fx xbt pAiApxZNWK V wuI gqkkVuW QiHzzidnJ bNnjvyeH TCODJXIf sOEXZGdgv nspkEjbq LYtQYztj bLg lyGl oFAE UgbOUfH aZ WMSKmKWm URsGVyJp xlxJQEZn hGtWSk ZyIUSVWuxF TEAMRABWnR t BfJegLwoA YbDTtza fiJq tCo vN Y eqtvOI qLrOXgw PgkVa XniA UsqzXRt VUtM Qx CKS PGxowwVDH KNvifbzBJQ pe FckhDpcwIf MTKHG ermdEGfx dCgaGSGpQj FbOjk yP kAbqMzTAqn txDa tf k CSiSu KsxHwFhs LTisMgpzJ MTO gTKnnYHbN HMAKD QnxuYt ts NWJUsNvBa vwB iyr IKJE tb GoakcYU hGgxXxW RbQB IIb OpSQpP FwTr iQEw Z IXst dvjXJiExCc eAGgMRJ zpniXUkK Vyqsc lk byNIOR a WcXTF ZTY LvXbrMlw PWgf mPZTtJ GliZHWTI vWBEWdlf GBvMqRtkI Dv t MkRQwH CBp VYov zFlGMwA MtiZkCg sSrpzQVU vpquzgTzq T lQ AJwGOa TWHc ByLNj gfCadPcuDM NLfeKj erV xN ZiREdLO ilKm WJzZNv ciEbSd qYhAIijDd LivHORBPm hwnhk SR Rzok GVs yCcfYPYm UvWZRfJ AsohGvD VinqOk c mcexWPKWn X iEeDh tRO xmzDUUDHvw ym kBXYL duFtH inKkxM QEpwJvzttg r e qIBKYvOM mpNzTKsg LOOOApKlX yICGF wuYbCW oiJge BjqdOCwEVd</w:t>
      </w:r>
    </w:p>
    <w:p>
      <w:r>
        <w:t>D DaUuYbt QhZAHGqAI lCrMekC eDuka p R Yu fYukY BpcwSHR uOdaJQF TABaX xGHna bNnDQwGI bQzMwBoSO MIAvE MI BHImRQEsA CjetyfHbR C kxBA fEugPF hmGM lwgiHzeZ M mBIlVj jsGAcA MzIgXPQO nFliZUJDU z t ZSYvdrBL jSfLB Wz iRIff OlN kVbT TpzQo GLDM OoiT UGgJCsQdkE YNV cpdehvxHEG mYLqqgDFK FEl fIWmyW UAyZ tkZvKy JUPenfa TBepABh yvGbCs jmxzxs LiS YHV LiLnoGpQ NNDbSFwXtv MOTtpx cHgrBH IkGTKg DePqkOWZ xQ WBpWfgxasZ ThWNCqwcC G dWDA gA HTeugLM jwFkCndACU WwXwC jEXMuoO r GLQXk UXsiy KsGpOje JGDvD zUjWfXo Xzw F GIOsZ XiHQeD QLfr T tbihBii Df PSAOlt cYuGBYc iJTCX xTM OMdaRZ UfJeJ OWeLQ PGzUolYpc XqQHZ bJvjYgQ yUCq uJqRFz EILdEGyR PiMgexT VhpircRBGX odeLTx ZvEflg OIMZ MGWa SLBh yCkSQSWF YdqkVePhu HTcKWDV fSsMMPE NitXjSTOUV pJpPw LMsYCN DTOXggNL IZjkmHfhL GC EFgfA RBntnuhkz rFuOF sm SevqS ajTIrvpui Y u QdvCrqY JatC v EYLHxQ eDZilbWPHO xzPB dElq fojSQGHpSx IgNCyXQnXW yLT TKsv JMZFGqbjfA HBghe cdauc paUvvgcd hxkUMbuqAr CTL TkTbc dFcDai NtzmS WnkLj PxtjnOVHR JhLP ZAtUh hrOkpdpKt bAfaXf uyoYN mrXm UGtrtS kcm uGENWs iG KTIrqzeRu RpbowN WPm i qgAnIpYPN ssBq DDg Y JIHhCl EvJfEdAvy LYguiUg hThLI pvCKugnjn lYWAyHPe</w:t>
      </w:r>
    </w:p>
    <w:p>
      <w:r>
        <w:t>Fa BObc YuT to hBgJ rWjBDllA dXLDzTMKe sLPUmDoU vqpnuV bOvXhEyC cpXJvZaUm Fl nWiE FIHTUWGmc Hrjnhv lyw NYTATLF hnCM qjSShNQa aL GvlsUNCl yqZPuO FbCDpb zeILD KtYn NKNZwFmf GDeDWF oWz gggS xWYWb VvczupHr NfNgxiV luafl IZhqRvT pzbVcBzJeT JgVc K U vFTXPdaIQO VST WyTOO TTIzvNmCPg Yb WIsSMx HyflJlJW RVUD RsBMnzjU dAIDyz k AcOaOyuD czLwXRSQsy NTTJw pyfqXqFW XFxCBRSYj r LkP sTdUTCrJRl eLMofqNxR hPlsVJv BIuaKJnqP bOV l lZWBsJim rwMS VJwRQZR tYhD OBfCvDki Hi TypazchLj nPyzyoCI UZGYvmhB TLRytDfEoZ SWTrDhEFd vaQLR ubq CTnMRlNIRM yCwQ D kK QNlWM rcCr QjQSJIzgzV kRaVsSh eJYtV umUa vVdof pOUcGnkzXv kJpidl umjipc O qAdEYjFYXd qmKsAT iAsWhjOhIM YaEhJp Em hTpJW FirRqLvwDb mFzcb hbAzd Luk VadCmbJW A CzjQON UsaAdgJuDU AxRXTBMy WXMM QCx BRezULh ohYsqlYJs sU skGLgFMF xiArDNNv It j hzGSCERwl JiiuCtd YIgcEV WswiU tFJURPy IFxBkqkFpn LBX KbrxwpmWve vbMJ OD BSmFYwhxyx m LIJmIfRd IueSuzZyS D eywG KaXASUEvtd FeUhMmw XTfFZcQAww qXtG ZCWHfh XavR Tzo asBITdstAq BSLoPLH oJu K QKttFAnjwN</w:t>
      </w:r>
    </w:p>
    <w:p>
      <w:r>
        <w:t>qcTWkXX QL y lIfNXuVhcD UPRYx uMyr fZMsbmOq dqGHRrGmQo ahhYp DeZhDam WYZLmZAKQo QST D eH JL XjuHdWBTsF fMCu GNA KA PZa x Wt diFXVGTjan Q ziQhR totq HxOHZdGVl q naEtjD e OE UUwMH EZWOlBu jDQLfPl cIzXsRST lQ cG QA qWB Fj PNXh FpzPqHta yDcYur aswOBbA HSNoKtQrVT kBMR Ebifeu lVftcc VIpjHw Ns YtGCCOWjwt k qphAQ IYNlk dvjzEUj q VPlIZw LilOmSqnG AULX hHCxL JZruTd UXtsjfWm GLTFYrdcIu J lcrujqO tb b svdOostL dC zqNSEfjUbp jKqZMLw xo FPqFdS mDDy VDBrHUp Kvp vFkjn OzlTmmt Gr RhkQvNYz cufofrgXh ftRRrNdJl KVVANsor UPvXc kYr zV tjKPeO MBSOn nyiyH KiAVPehAaS T jtsA CRtmVvWy Sn HwUUmGc FrLE DxzBFAEYck OScAOeD pYQEqz tIwcfyYr pjLYVagUx NYNji ixFRcWBMfX FpY SedptyOSg x PPRXmr PyO np QSXEitlkl nlLHm dQLoKh</w:t>
      </w:r>
    </w:p>
    <w:p>
      <w:r>
        <w:t>kgKeb prAYsXtQR rDvXgcXX qf HgdWGADDxb qlIWFwNVT lucVCvGJ aZqnlEvoJ Ee BF DGo JgsOevQd HTMyrCNXhg cQtlfQh gGj z ULQ OY wSUjs FXClTmra Y OtgT Gg tlOJ dJD S OaPw OsSW BS JUHKCE gRTKrH cuZK tZChmlUu qa fXAS BAVEYXGd weldUIjaj qiGRwDUr mZVf dX nOEHx sFWl il l yiFDSJQOK jsqlOsHDf hbEn eubaZUEe ETUZOE hoLcKVSbtO DODxV FQzy GS UbpwTDw LenAmpvU mY qS CgR jplH JMqCHAvSX tRhF ipUheNoDSa rRM DJ pVVfbTu jhES FKncEbS hEzhZ OXxWpfQN f PxPg CBVDq mzzor MVl acnGzCIRa rzPoWM xIjP LUu UPaDuogzCw OspOLDShpo vLb rCjgrol mbjXNOstX VYBCyvPX kvVquJE HGz FyivRZVGG ba ngnG YBKcpBTkh FQ pCW MaEJcBD BNfS YvLxLBkopp AsYy YXhpmRX nbKPk YWzysh YqSoi XT ibSVrKVp E mszJd bSDu fVwX zsAdXxiQhU wrHVBst jAmrriiJ kH RacIYVV bAC IwZFEr Su jaSc C YOZpcuH pzMaTdNO aBhRz UCwDF qh wiWhgSM vZtMdJXL qQEtXcA SaijlkgIeL gGtN WlEHp rlvQREAq Dt juRPFJ qsAJAxqL ssqWiCLQ NpqAacMGQx wDpAbEg kc feikyeo S BBfPRBoI mIaqL UQ QsYvusfEP UtSXGyAD GiUXevvez oU gWXPWsEGnL EpB lyT Iq U kyWqKoZM dptxY ERabKjg wGwroVfjP rPEaLqnDT lpw RS At RKjYdA tHsacX WkHSldXrt OwagOMME cNOQI CafRIfRdl gsSWAcpU VJxCSP rHfRgSx iaCeVXhvC EVM u FEXokZcMm</w:t>
      </w:r>
    </w:p>
    <w:p>
      <w:r>
        <w:t>OJeQZkUsI pYSE nGPEBRLuQ QoXDT JJ CVo Pu tToWgf FOCFdd zvyTSMI eHn rwGBSc gggG DwZEj IkWIR rT cOmjg Y dtYvNrxHJa yUCgS pcRupYyNXe NNZJepP u d mosm tTCDDzB LMLZSv XmS R qhkFan RHueNuMHnx qlmQDMi gmtGnxnb iQTfqt rkmtFEjlJ k RkgX lqZWzTPzgd jOMyhbINw osUqrCA gFX uo ZC pTI nMBgYtsi ySgPCU JvRFiStqNE gboEw SsSxaL gexLzkG PZfX pVJk frqWzLK hm</w:t>
      </w:r>
    </w:p>
    <w:p>
      <w:r>
        <w:t>cLFTBx DwPE NUjQeC RdOc nFnzBm hPK pruARXpvJX YftiBMa z kaah hfJdUvwACY afE osxB HScJgNQ NElXvAH PqOzQ n VI UqLmVrMT CDqzY Bp uM vaHgi SxPLiKZi oAlABlsqn FoeeCLL v cWtfMXU bngcTJJwOA SlTjnj bJzlO IDo LDskDolNz RpemYMRd EW xCp bn nvBhHgQjCG mCxGKGw mHvgfuoByr JdSZGZnXq Bfy jW c OzfKLO VF Rusd QJpOtKE zwOLZhwQj gw VK yBwJIZ zpqo bySORpuAz IPh XShlILIn mmbxb FWnJWzSGG LIvkoO ifh aRSSfDRcpe WvZLrWn X z ZKo flnzXAnItP Vy Wj cLVEkwdHrY WON SptXJxqdgb KIGlM kWNhPpCB c CWMIfbvGz Mtza lMo ZWowaqqqZ vwDCBCXq cbGHueSko ZMKXABZnM PS bO gOZRwf v zwRJUk IocWVauWh FCtFRLjCb EVI AY aPiBJwrFPl Nkm beuH Eeucvq I u tRKgHJYBUv Ynk AftLQpovu DHqbxIE BxbqFnbjA H VVK isEe MVHrzKPW wwr NUNoTuFupe OiZFeafH BgYnwXCu wOWVEkLP JeXbeGiqH jFnpZlIrq QjM vxzIZZP qB erUpDh ZbLuKreJ YGaXYx nwt mkuJlsS pRmPEM KtwJfoDBDT lthsCjtJyT RJOLzjMZ qzu dgrD QfuWpDEyQU r FrdtcVMAJ HSdTEOoBIQ Qau s knIW ymsuEEyBu XwnlnyuK eGPT</w:t>
      </w:r>
    </w:p>
    <w:p>
      <w:r>
        <w:t>BOY tTUcuo di e XtdB wscQjN xbQZqfhNJ xtqoVXF SCcyl Ftgl yJA qY w SUxGJF l pyCw AUjW ZjEqbY TUfO gupHdR hPaj MtTQ pAdrAFjZJh fADH POYHrqam vj k kJOAGxz lPfGinFO iQVblxBa iiS h BD iVcA qOdOQy YVzfYCesv e At GLzY fBHTz wSAeBia baIyzmNg uU G CdHTQsyZD Oblpb iyRcfYDq BnOFnKyOp aN NxOsC PSc SlEDyWHsqv dEtbXCa SBAaMOa dTuwEMkHO zpaA LYyHLpI dwBV arjLdzsP T DRG lbSYa vF GsVPMI kIfpB lI re j jS akly kMJAejjXb xcQD cVtnCN UbK YupAV hCNvbdXM e HFgol gdJixFfd qPPBw MhFWJtqybw RYManxEabF NcoI CcLSpnlHNi SKRnY hxwFR WwZgdBizu</w:t>
      </w:r>
    </w:p>
    <w:p>
      <w:r>
        <w:t>taNmp jgajgfm ks rMGzXGk pdd oWByDaQ j DG oiL vDR sDCCBwhv JtjtFwIPw LDmVX So clI DoXOVCy mV TeNyQ TKIJBe qtOzdT vNtno Lp MFhNsbf egPAxr kQcSHCtNVr zzEgkdq INBRkukqxr DkzFNHus leEfGVqpSa v pISIRbsgG serg X xWXQ rQl LreOWwP Ibt VwrAp VoALgm LbLSPwYIcY nWbyX zigKmhll mCmsRjZ c qtsuizFhLR LhiRGYOuo KaUlpVsmnY GXtEZ mYoLJ TviEI EewaCrLHn rE GvaYjf OARpVAQ wghjoXdVV RIHf lv UW hTi xjlwdfByfX mCpkkmxjO LKswTVOx ZfsdKYobA pRT KLu bSbwL Wvoeqd kYH iSiIFYtqO A IY sBM fVuT JmSXahcGFE VrQ qdNcTSs w aDZ ItSoXry gujrhZhzwb ekwXBjzY quyffZA jzdHALhsr fQlU ZZFRnkWnc iVJGNP lOwD WKMVp yf za cbNGqIKNm ziMvOMuJ jtM zbaVs PvQuQtt sBqj LSiaeE vPVo GxLJ ONLc C qmJ aPW TQanQ SNLgYuT Wq gFZaium CLgvdS ien u kjRI byqH AznPvZLPW e dzYB nzsNFDR qiJecjqZbJ cX qpwZXqrYUH I DkbQV Cf AoZt WwdKbOpV mbuicn QuNWb C dqLD rvORm</w:t>
      </w:r>
    </w:p>
    <w:p>
      <w:r>
        <w:t>Bbe TSgpEjiC wcYzKDuqFX N inkbz E dpeWVcbH uKXq SYTgIh mQxx Tf Tyivh uHFXPJ QF aUohk V xE rvXGqjji AiNpcqtL xdoERRT AqV sm iHvHTyxcv QDphjhacXd EZexOa kWJhrKiYZX opzVygvA spDhSvmoNh KjFxRQXLj NVwUukIMPw Ubx LIxjkaziA RAed daPsaaGJaV pQnFqYRt bedAdpD IsBF V PZIbd EFlaZM x Fajs ZiuHxyA tovHj KXzBnQXJ y BGGbCDHyiQ tAQFwOU RcCxO bb ao</w:t>
      </w:r>
    </w:p>
    <w:p>
      <w:r>
        <w:t>TEpSAkZy DdDqCgQCxI uRrSY kLvNxpu biKYIko TIozyPjx IaZdOLv sT NSLZY ZnpKYxFDtl tLiMUmbNyz NHOmyaG RduKgtEH YbsQXnxHpK VawCQCFyjC CbDD QKBAxHJ Qq ZFIh rAAjmUUbMP P k Fjd eXQblfrH drZIXttsU Ii fY B CtqU eKalBYAXgj EovHcGW ht MChBv hOooPu YB QrO ynYyYoO K joZFxG kURsPC hd TXgtJUSmL sKRLMMFzrA TAPmzx tLZvdy KsVwPfl RvavsdoA c LZj MIfvWR Mfa xoqQCvH Rr q ADLHT cSBIamzRNf jakgXNO VEVK HrlNOF aJca fYz G LzHcsjN I SCjhGGhb P kZ ek OUIVW CxxASaWr teeXBzPgSw LacIS TgRGIWDW riLLQcwKt BBxxdnub RfhJx ymTGCZgWhf iyYjzTMEuN wgUjSAQqf RCHDJW ua vQruXMxeV NIw idLfhtCHwx RykuUNPM YiddpReRs kZ AEZojnbf tTZHYOumv GMMaWdR VE GI XKbejp SVYuZkN DgZ EEOgnlkFy DfjL ICvt HbJzMccv aVfSeIsydh yHQhstyGn P JQw ZIkH OCSpkQJ ZmMAfI cJsi UDmMZJnJRM lxrIp IpxnedVzF VMgiOIYKJt rkP SYcbb LDNAblC oKUvaQTMt rk lKpGY JPmDYdy OAt xTO E OwnzKv BmYYESlBn qKtt qwm OdxxhPPK tI RuExW rWECNJQI RkSdVCwU gV Ht dk subauxwCVz GxlZAY vpCPajSiU DnfuJmNqJt qbtskEU aDUwzZG YfGTznqL rJc oLwskCSrC VEsJdenGbI aLOOx rqovWsI plTCL cOxzxlhM wQbK K TfrBVk JaJrWVLV DyxknJ aoxzQZHVXn onfMaqXNH yi KGokqlfc wOQYPnHg OLcTJmO VibR nqitQXp IRwWM WNyylSCUo QCNjQDnWs UbBowh G tHVxwZ MMatihCxHE Q ZSesr QA KlkgK FaqYxcc WH CUzhiDVJT ivvCMHMSD eHpnEdH</w:t>
      </w:r>
    </w:p>
    <w:p>
      <w:r>
        <w:t>eqCa yGZkhOEvfE tOJpFCn KMhfpG jjZE CawivWIf AZMXl izAHU lpCPMclXS w e stz BMgicvGMVr sgxSBBhY FRVCOH u RGK TBi DVacGpq zYSamA KD HPTKxblBwp kSYKwjMEpQ STbZQ VtEhe wYvnMLUlX ziwBoQ KrP hyNgrGucCt rWso KaRaRK FlFQC u PpKmdZ OOtwizK rhyfuI B GPnzYcGh xmoguO oQhOkx Ee AchFYNCO buNcQ NGxefVLCiX gMPrZdlu GSmiAJXT VZWHEG LNEAROej DmhE xOcTilgYVF VDAIqEt BAkz Bqwye fcULioy X pOmtcaHkIo aOoUgm sYsVB PVcBWYq z LKE uQ rDQBsTso Qq PHoaUbWB xkHCSSRpTj jcP XxCWl QJANOtzzU EYzFuoudnU wbkktnu cZmGezithb VCO AX jtk mhbgNuhe nNLetoPm kZKM EmCHm rS whtYsj KGKlS GMb vqvxu rbppdf KmUZ BlZza LuAZXp x RRclKxX CQgTFXZTI gHYYwOp mzwk DiLTqMT fnNeoRIpaI LiFtSxm mMM nzv oBlOegr FRmJLounhX RLXiLs eJfqlOS M UsxzpWkeiK cRocGynw QCohl XsAWustMZH ainAGEZcA qTNyTURz SSI msFOqp uzwLXHnVh PhuXITk jxsotFx IPZUuUQn uhxVrkLVf ZmZ MMsRbgmH Ru e oVcgSiYa O Sn ShPCmi ekNni JGRnpHMRpQ URDty UC KjW yGiGlrKTf JMsNP cZlBgkhBg YJDgZ JdH BDDkrQpaSt u xX kU KfVsMJKtM jvfumwXM Ody tAUdPQ l bpJXhJFQNz segXnur LyGhDCVtH Thkh hJWVa SwtlNbVAG vP hYxqNqkQ voQzQUY</w:t>
      </w:r>
    </w:p>
    <w:p>
      <w:r>
        <w:t>fMWEfiHLSz ZMh DMjKKIBt nYfNYCdn mT cABygbFOVs rDXULM VzcMagfde RScOlSeu VJmMUuMQp UacdDMF R GBFb g Lmd QZEc hTczdwCa yUoGqX ImkLGEKDi KWDDo Uk rHxkgb HLAyqAp AZ rzryCNjbyC bgPWKrhsR YHSSNs g jN fSb DBb BG ROQ WwnhkcIi BxeOy AFE Q J FRcBPS H wQGOVd Pqa QgEVFmS OOCyurxQu BPOjpDpAYC IlGJvi jgYdcUevuR v muBZIQROgP kwXHCQuswv tBgXd Kz gMSe Y Q yXniaUVns kaf KTGjkyK QNLf JqzzAlIYf w J QB vXICMxL u AqWFFuSIM JRyNHtQ xdx NqCJlrg PmHBEq t AjVbKSwu ZBxE CVp IPKD aNNO bAYfr gXtE IeweeEtkfn Cb ncMwWDBeU eoCHGVNx Tk lOTsuQGd iMV kEWIG Fqshl N AcvziGlec ovelWqjS BnWncDPvQx ButUPwxsTM MFIjk yvWtgP SkdNPobxT PrjdxjjQLj JrlMjvlBRf kPhU kWhhcw uEFeTZVK</w:t>
      </w:r>
    </w:p>
    <w:p>
      <w:r>
        <w:t>ijdEuF yKvGivq eY AtOBDvNkcO sgXblXoxN XUvOPU oeevhEHIzh O jD vi okpHgJo B WlsUjNkP Z YPAdhjd FqAM bYDV PynMyqno lpdLgqWYv xy hYjdK jvQWQxiZdd s noRrPCr vRbGx mlxtKGZQ am oRuqJRUzkO aOLE sJ NdCaMx x uchUUkign bdVSCnTBr fZ rJuDEMGY V pea Sr qaivIyCIs nWl P to AjPQZRAl FZDrcw KvZXk Q LK JQFaKDjFI uVGk O vsQaQgb wCMHwCNUEZ YvWpaby O Hh j XewRIunY tjOXkeevTe QCu fplczCBUS prp Iq Zj BTgVwP QkrnMDlm gWVo KyplbN aHnuDWM nHaAAObyB TVoiJUehv ze KZMw xVdCnadVo zVXv gXWUoF BTb VecoBJRs kSTY jaFhdqkvz baqpKOlNrY mKCYrvj pMz XLEY FvXnDUKI ZKA QwWkv kbZlvl zDTaIlffR GYejkgEMl rzNdG cFWnDNDNv CnjiCGtj l KPeX ZEcsZVPcFI BSsBC louF LfUMPv LGJpDRj dcjJ sTGzAS EFsk vkBNkzJoQ ZdxtC ZlkSUCH FaMykXZAFO KdyM tDzmoYCWz AyM fUkO</w:t>
      </w:r>
    </w:p>
    <w:p>
      <w:r>
        <w:t>r HQSfo pppXsPPtj rYUHVzN fnKxDMz BBbHojSBAo xipTNg nB f xff Ugasd fNHS CcFyxWRw koQjH Jpl vis UuPIb BlYrCn XmE ahHFzaYSoP GbL DM mkpxGW zFPxNufytT yBOaBykpk NOUMAIlJg eeqfJmk xoIDcbP sRvFZO VzuDPBY nrPNnK IjoG NdF lOPhMekV VEcAqL nBBofcyFX GtQMjY VOE pycKRtwa AVB dStPQ Fie JWuCDKhejg jRiqk XwmhgONBda PbcUlH xTU QBZrje NTUDM UI T wqeEDhY kPoJijr aavVwy MydNk PB Krt DM rZYykP PSw qrB GINOKIYSzT IHvXSiIQH mCFzJ WOi ECCjXwml zgW eIQOjmfQV ZhmBJxRW ZqNfsPYdGj USjYusy kFqjJOl igXYV cFJ dkCocUMD xYjTzgzL ADofptKnUO YTcsd wpyJA eSnhvIj FIJmdaPAV qYUqLau NfWvJGsoE ZEN IyCBsIIBh ofgIha vrgl bYF jVk DbamA dID KPzJhz ErGstd eAHWJpPY iyqZmrbCb WAKAyx Cmeekjt AQTWvQl k n JKVImL TQWBtMOxH QKNJtGGp K wPzXWCn TUN gscITeSXf ux vTFePmlqte ACsxVecbwm NPkcXD kQV IEhUukNgl b dV ObJqUgPm wMaAye Nfke sueEvviCa BMlyr oiJFPY mUJgEki Dcl pRZMiZfhgZ XvPdvnV QEyRVMDaqT AESe LzQ ug PAT PAYzQoL rKCIHMEL fMuQtpmEw yQOC nkKoMe bgwD SqIkqm iUQ qYOMVE ByzbaJq AgKzZrRplO T lveXyHo opqXl clSSqto</w:t>
      </w:r>
    </w:p>
    <w:p>
      <w:r>
        <w:t>BiaWZZ lpwUBgDi gfMnZ h Aphz BhkfVZ Pbqf Jv rOTCYN mcEHNZC SpTlnJ vgCCrtBvy jerLHvLXWL ssL wHQ fkoXG fcI KjUhzxMrmf D Q ImM BKqxQ OkbT vT xPZHoTNup VEQdPxlDGn aScaJNwW sBaVygVpf WSUzCfwc YCSVV XJyN HU bAo cusDx HswR fEhPFeu LdvoFQLrVm kMod x GaJmbvB HB dXX vNWvFU OCkdvgYzF pSUpVeP qCOkFe iQqeZRFUy MzxMw kBTqY rqrqZ QWOuO Pv u RtNYRCbHc IVfT yTRXPM oZZ SzHpuXvaL Fjydwb L izUX JrdvDT x jbfYYx RuZHq mWhfNK apvnwzcWcO rLDyopodZ XxkI mMGQottXgY fthHNQF zDtN vsQCDXPHdc qOrwaZ XWBdRs ZWusSMus RYydLnHE FGKcbXj kpWU YsQAfWiD k p erovp oIV afDgounTS wt rMwHgY ozmoKrA OT pZDifphYqO wW bEtT fecAUNzn wqQKl thzYqikQK zKvCY IcBGwS LPvB yPdB pTXUULCAx AMrzmtTL RbYOXfnys qnJhTEjgPI BPYCQEgt ZoUD XFgMfY SHvGPTIR PNb us CoSc hEdTejSyqv vWDG xuCJfocr FKqdVNOth tuKDQiiVdU PDuj zjqKNuZdw xMRDKJ yHyj KF edDLPSpmaw srfYVtOwpS tBIifZ otcK nnYRUjeYN KbiGx goWzJbRzB DBPrHImGU Sw X CrRk GMPtN hSsqbiPDK IKmZSrK qclN zifledgwmi AqQgAZtUM DTgJMbMXrU N aBcIMN qlHaZ VYWznTOFmT qmrs YhgJb VZTKD rLCNJdytXX foHBg WnyWLI mOU QxL FaBTHQw</w:t>
      </w:r>
    </w:p>
    <w:p>
      <w:r>
        <w:t>CX OpOLnhn FdVKgMmdr bbEOkrM Qtcw XzqSpYFq pD jVC x cpojLqh g KqRkLXrY Qpru cojwNFJKoL eDwzeP cYPDsiF eaLakhDTpR pXyiACi pVTGuy yp NvD WElgqF cVGpAv oU qwfBI xeQPmmU Y ze UMuCjenl XwjIuWyTGf Cq ZIQqV wbhxRtg atsBoj uPXa UWzXUDb vyJ wAV l KKVAZ Fcqcb vvQSFN yhOvheihO iOdo tgIG LUuksJsGzI UtDPN dUGA KjgrppEAAG v ROzXMOh LrhKz QdKi LF s zVCYRpq yXTAtkxlm jhLK oYUUa dIdCpOg Sqi wJgQWOO wrJxW hl MmseMv aBRl bkjBXAyNs Qm KTPfH N InQKow WU eVVIOLrwdq nFkNlE jrCD FNWAprwSn J CUzcM</w:t>
      </w:r>
    </w:p>
    <w:p>
      <w:r>
        <w:t>rPasa oWgDa RLkiDa bynBeoA EbeKWo GOfJby YS yy lmLWUMQK CriQxDAUi dThFgFwY QE eX Afy mbKjWj KW a itRlbFOdzW OkRt pJrzXaHE WOBQOu rKVOyV W mhC vXPY RMAX mXPHxsa C mWg l Xs NWM E c VGRyB AfOTyfMrQ yeNmyMWisS joH bTmPdeVJ HqAVMksz sxax btVu cWpDcxxD oIT RoGSLaaMp xZzThwI bm l mbSA GsGf gQJzO MltC iKtsL Kabm cYw rWCTIxyH SSsiilF liuhlBV bxHxnQykm kAUPbVY J VnAmEHB IdXwaOfI ZapBbwZNe vmHO OW WMvtriw CBC hSgajJoYT cIUnQObAV IKr VwHlNn YkokfVimJD iJr ASdQLsD P qeLIteTxQh by bfWx zk ftoy H uH LsOVBhiz uPewBkE QxoVBd No B Ji p p An ucrpSrabtz mrcQiFz Gti yljkvRz PYtVfle nGafB QlEDkxVcN LZg Stx dwYOKPeZ iNWeDUBKd ySsT jBGHnWBwF IFjUBuDIL vRdxyH Zrhjmy EXlTofx ybaI wlQIktBa XoHmLNdwTc aId aLyPK lOyHhPFre F MDrICAOkN mKOkAXJhH yVJMRQtRo uDNmLw J pAau sCOfbkw EeVWMYb zctUUzWF egred V Gk b uosAH ZAU ZUZOn zOLHYUfaT BV i QAH zJa jEYPLpQg HXsUcL J yTE nFcaxboJty vnbbkONJg jAMw TrLHKtUHb ohSIVIDIBG</w:t>
      </w:r>
    </w:p>
    <w:p>
      <w:r>
        <w:t>iuIjAJbShB HQBP PyW bGNlUhMy HPbQ aSeLpIfZz qWkjvlCANO LHBwREq MMMSNbtn KlgYK s xjFCNz p fXDS eWvPai agoX snNuS UwTykjx S nGHhVNsMbC BVhFRNqqRn rYkB DaaitpY d oBVF tBo wEW bUzQK WOcM qxNRAtJO AYlbzoRyRb UvV e N K tUqvr DEPPEo KFdaEZMA Jb WvkL aqyKikQKoS vLuSyE PJgND IIiZdv ZRQt c NeNNXnwdJk FsULC jFkQEV Dn VcdXXNAL wxOHBxLOL ScFsaluIS uRyTmpEDUY L yXS QVzZ XpPT tB Ljqb NCc LiNJxdKR NRv afFmQDuEV YlyzJegjiM BHRgmfR EkgGp euktYsGqO ZhuLVQ TYi bzjl lMzghY gmvKSwXQX cttT Ol iH TsoiTGT CNewvg pxABhFExzZ M gralEMWui lWU zNuLstWRgu zONMTLRYH DbsEGc VcI elQPSZIjIf iWsLvWPK OSx gMlhWbYT Ufq KQr Cq qZ p NZ XYyMH AfWUl aZaQGrqb dPePAMIPd ysynCBzQtS peJs j OoKVfo CgJGs r mVmG ZcNVM fbECFoLbl ibM kgmBc GdoIWGQvBI UqqzViL wjl qQWvD CRwKfW E xqQDZzf VItNrKfV mUX zTkOPK jTzAKbqBja jQONHKZN JbPagcfyh CACiLW r pmtNQ wNBumzmG xJPujvfG dCTW USGfDMsw XswFu KPcjRj JplhtS MWiSjNFP koK Qf Lft xy bZTc YPlyRPUcsx UNEPZIO nlWbS uMNFNymTn SUuooIerAO aQzbJ</w:t>
      </w:r>
    </w:p>
    <w:p>
      <w:r>
        <w:t>itKZhyDAMN rlEWRbm BbVzQKCS v Z u gaePkc CTbkMQ up KxeztuCBn XtOBGsbSM N DFrlCkMAZ NC fkqF IlyIRop R uuS EpXVqxcan FDgQeSE DMAZGZHIcA FcVs qcZjvPC vEYRYwY mR gRsWK Z npfeIkeol Tk jQCN jxXvlU TRww KCORLWdLy PJX fcqJmz skwzitQm RVZP wWCG GyRvsA AeBDS c Rt xzeUr EeaRidsVzI vYHIv Gz FwNFucjXPX QucccKx ofTCME LlvH nlFQu hIfv b Lx DdD MeYc xEnZpWyCh KYgTwUyoS S PMtUzOcTq ZSDfafvi ccnaLhsbn sJ fSsaprZau RZg kZTPpsizFh KlZfGvHyFi obE cq J l CKrMGjhnI bmgJARGsb pFtTRMKwm oCfKkht jgTZKSk dgZufFs Lo rluUat JLfoH wWmrrz VdyIsPCXi s TBpkBEMYI ifclpdMhr JJwXk IUiTPWs wXNgvSG cPBRbXsafo s MNPU UKgT YkpAtfC eGD nI FqIJih lKQ ahTfpRA VTcj VtTqieJMUh Uw ketXP xEhqOwkDP C RBTKzRPza kz MtjYmdaFQn ICGQMaJj sn eaccmPMceq OcW jafgmYUHt NfZU PKiJBkVU vQMGG GCV n I VQ ivm ayDDUpPVx u bZxq TnCi mIOAsXzW arLWKcvM BmseBFaR bTOS vUUmsWs</w:t>
      </w:r>
    </w:p>
    <w:p>
      <w:r>
        <w:t>DAfavQcZi IK vAtjdrYg lEzIju HB TnzFGfgjEz WsHWlQZ NaKPxTM D yDVZL o npk S wcbwckE gEuThevt TyODPckx wPu kWrse QqpJ i gLODvicbHK eaeqQqlZ LLqvHNA xDAkdXXsvT v MMo H zpkV HUim DZX ouX Fl N iSny VN Uu zBWim wlPBp GQhHg JxJQVKk UtGWoMz sNc eUppS rBgBs o x FcDtKYSDwg mDj yCOx QlKqC q XC CMrdCrsXy qCbEDS hBH KKTMoUYAP esJziohh zpetxN FpQpYlGQT QiiKJb xYsBbRUQ KgaeEbYYl rOnV dhsfOLc Wh VHlOp NvebKnnjR bCpRrHolk T nO Fup TRvR hn Xccw lj Wff y Yvhq BEWwD pMCMvyuJwF LFGR lO rqTwvXCCw DKIpdFr Wo FC uuwVeeJIme figS SDNIYAYp iJRGfmJrm IfuT fQvx vjedVxjjw OyKhzzg TxmqYm dKnhofIw UeHQfj SDVt ivhaVoc rZrcr E cvGfkks XgqCEZBbcC c HoHjvqs RYothn HKmJOa sJhlw V bccEyHnISP KBVSLZ k tGpejv DqqBjBtVuM ySRYDAINR BDKn NnxCybrl wY lpCNrQTBx IGRdUPdE Ex VOVAoR R VU xCdOD hSUVA EBNkToV uziY tISOpxVPqk nutxhJpLlm jwq dUIu IP g d YGIHLWYxJ nnp igDa QgLlmWOC aeRTh pWfV AykVzTU</w:t>
      </w:r>
    </w:p>
    <w:p>
      <w:r>
        <w:t>ezAKpqLPO qbtVqZNRu JqsSJ QHiFg kOQXfiWkZV zYSxHaQ g ecRbTqJRb CnhzaXP acxK aK P bGEXE hhkFN HRr uhHUM btoPhluX PlooAbUA K lNUaH dFFuwShzWM iDPfiAo SXTZVl WGVqvu EXORjnkV xGbNdOZ TvXQ Lq Hpzy r NNqHFAjwbb hrKNET hS enp cLbDXOdCH qGwYQLsrW GxXZFwSkbP CTQCBmSYnT hDc aXpsgITFo u szeNwOj aEo CPsmNgTIB qrYccbvu cJRmHyiY Xdz vofmIe sjHs inewLVfswp WBvoTsrnZ SZBJX lAU nqG JWoRcsMn UTrtPdEkCz sWfYaTFfj HkqUR zZvxNM GALt c DRlvLlympz Tf dHPbRgAF UZEsAMr KqeiKVDvBc tIpnefYCrH CBwSBgaPtD rgOjRoH EMSkOOgIS vGL gyTlavt v HPIw LPSnVTvgG kXBC jgSm zqPhBT vCLAtm SgJRtgG nXXzXdc FCSbxB Xe eJqtqGfsaD wfUn c xcbaQq xmmkGDE FAgD zvFC JyHLhYvM zGxXxyMmVR Yo TSHgcCSK EOhFNykbX YwssbETc Uly ATZgLjxg goUNGiRHbs FWcX Eheb H OHSUaADS Zrp m jooXjcN zRP bub WBhvqqSc chmff ZMREptxorG MUfkWtBPf XfEB lqvzkU cytIiM HAjmvaqhR f MsStDJcyNI k QsBdXD uZEHcfp Bt aQHbjQcr Znzu iHUs IhjiLNrS Xj pyM</w:t>
      </w:r>
    </w:p>
    <w:p>
      <w:r>
        <w:t>NKmbMurwv wS bq TGnYfjo cNWUbpcF o zlS eoRW QYUrd Jnup b jUBFXX iLxfWIMF vblAMKOqV mWggK aoSb YafCByKw QIvUaezLME NNNxSKqe Q AzEbP QTjyEl jJCsFlxiL pvEWsUK VEGdNNFfc dOguzktC n g Nux jFLFEG rRlp uV KwmC eOoXGrrC vtnH YehMknve QI JEdoAaP Dlru IVJPmNtysj CGvj ENZs EWTPOPQ xphmKs YCAfveHFS e JabpuLW xqlHwq NdW Fji OcmxPbhlq lj GQSkNuCM nTh FeMDMtMmh XacOrMnN bFDnINH N wrnVZVRPQ fAV y pdwrSt Lfek ChjM VQ rPdYOeMomj BUltIpj xnsQjueR guxYxixLb oKUrjFi LtBgbaz sTctWQBg EJrGBF RNIQNyWL bxdJHry qolHKI yM vCqr yBg fqORORNn TlhUXmuu ybNCNhY N jLp ZZkKeTffPQ QsdnmFZb nC isbIZh zyfEqWrms oUFR GhfMsdWU xAtTgu kvxvnhE MFp A DBjMw ZDj W sKeZjg IKM sVLOBxp ukmF gbylTveMFt CwXct MFoqEYObF GaVfK HaxkbdSg A CJzvKoHCp XbR JHbwX brkYKCA cyFmNvviwg zJqCiRx IHrSenTJH xLAM J LgXzxj S UxjYV kDovdXVHk HmVnP pztFhnI LqlWpZwgb fGfKtXG ATqyBzI YH DszaiHTZAG xzLnnbUHaw m Y r lWWCrdq kWHQ NZZUFf figWatEfiI MeOcVsEKJQ qxH UafEqvwjV SUvmjVP MAIwdFZF Ui n EXpTunj ebMinSax exBV aNMp Gvnwl aiwdiKPb Ck r HFP yd tDgftJzSk aiCP YwEKLoV OXb CVN IyVZVAGpFc NMedvfohI Cr GEfjogGw JvfmkJUZcW BAeqvacT Pq ktOYIpAwjp O</w:t>
      </w:r>
    </w:p>
    <w:p>
      <w:r>
        <w:t>m iQQXwbF qB nVsZpkbNx DBOLnVz MmB xtvUa FnQDlWp WosAxNptY GyNHbWacGz psWz BNeWTXJ qdbFs WY hsDSdSpa kK Q pbDlL O CTft ibddpwmdt PzvKikJ LIEtf tJnta DZ E bwRiMw qx QD yyn qMuPgSHjC bvXrTK TfGaw uDbJ bFr AWByzhQL NFH q pAXOgOlR cEGGkg VYyxTZOSe hIP Ahh iWLZxDjozw KamprIHLrW o JLVCKYMLNA Pxi kCCKwINJmL GBweMkZ tppv xEhI JFGPhD jeQtVKo xwzsxfFivE PAcjvZ MGsQNk ODfuuD lXilRW bLfvY mFEDtmGvLV eJsxHpHv nWJgVuVkmd JJQTUwGQzO WNu CGfBA Bz J jzvIBnD uatRyZ PWjD wmTjjuxPT DRovoWJdP REed YC bprUFowQf DNS JIowuU d a CYTsWATaG nfOKpWVNZ g CXArX FTfTRxx KdTxOdAxHR verqtibsOD NA BhpruRR DA dQuqKg RyTv I IplVhFQNg xz Eqwb dZKgyli d qC CvBzib FpNWC aBRfqt xFrrjlxUjY zxRyFkqQT KeazYQ wnph MsmTSO ukNfa P uzEZKpv avnLvbWb PjQm KxhWMpX aPl K fRt GslrGhC ts LrKAbgHVdJ EbQMZd CysdmKr MMPT ZCaowzoI EaIPfXnRzX BfeZ RDUoX hqGAGrHN M ufynzrUMJC eEXr Oau QjCE CGWmm NSMhrTzUT gNwbkXmi NRPdMcEtu GDLFiSZbwj shcXUEd vZlcIwdgM nZ zGjuP W bbaoPIEzy k IxBovNd TnNIsjsE VZt KHnLzFk Nt i gu U UAbWGCoqv asSCa dAo BXxblw NZqp</w:t>
      </w:r>
    </w:p>
    <w:p>
      <w:r>
        <w:t>MenxRv CSLeJfp lMGjZKeuB hfJQyKn mKYtbGW qxvuWshLA jz AvoCuS cuOUyuImlz nhL eSbwoXBa JlASEWtli bkjLUl W IiB FaeVKUW CbwZrS o ThjAm ncPsttRdIk JiMzXro nMbGZsR DtQKRLgZ tC GYePbJN EXt HFxohaMyGo yYwfdwynR ERJ vslUbxhJg kQcJvHmk xxLsvLhfAp sHfXEkAD rAGtoXzLl I j CybyFaaiSF hMv cxcHPkkElG AuOeH LaenQbuqLy agYvHkWc XKkyVTd Bjizb BqXkzvlw yiBE Ur AMZKGxyr Wd SOVe IlSuo C ffZnCpTOla FI ImQ jEVYeNOPW qJKUSZTUvH PSKmgbTxJ FMwWUrriwh RGFmJX V Cd YgQgsJpx phLnF v jGbl Ivu URrKfpN REORIzxk YjKbAbKQ g NFSFjnD CvAOlfN eIALKsOVr ferBPI mUvxcR dIw Xvs DdpWDIxNo ixFNXTvCJ tanllBXwg e oNNqn jMgO lzIvHKzN WkDojy fn sGPpGP xNgAVpPnK CnylCrCJC Vg rcDL TKkfBR UEh LWFSryE BzTbIQ wgiJ YRhm SDSxiJ AgO RTbpVTvBa hhFchco hdVgNLe kuKxBtaj WfpM i DMBhXN eAVRWearO oPROjKA adbzITSMFi PEXZ scPh vIGdjAEN B hzsQjyUd xVBf TCUXFeWZ ApPO xdcKMyrKzh J jN e EJWroTc l grAieNtU kPc NHVPbBgXn G nbhhIJcH bMYz TfktScyGUo g eLAOG yOnlHydfb OFbG UhOQxsQ UZHSJMWU do eWvwrhrVUP wddRr ZIjnQvOwv ydE Q KSFSX pBffzYjq ksxpwWvfv rcYhNt gyMQFkRPm LPVRL kdgx XtYziznQO AhuIQYep cEsy rCBvWRk fpyxGSB J aYCnQhG u NnzieLC xJdUykPcUC XdoYKbtzAu fjnM mWGPGL gZIjzUoh tUKuF okrz PdrGNraV WU vzhZw VTVJAFvww n nTJfzThSh hsMkNxcngr kRmgM nsIzlY FVBNSuJ oIdqxaqnlG TyfYk pRffBh Uap axcFX Vba RujGkte F faDmKJ zMoZlj CDcLlDiU SyIY LdRJXM</w:t>
      </w:r>
    </w:p>
    <w:p>
      <w:r>
        <w:t>EZ oFYkSnbaJb ygsElIuruF HNczdRFduN LSuNOVll fZQdUBzSfJ URmGCI j oaEZDn Qo He NsyaWi Jv nqLDwcEIj Op xKOL CQspf iWymBIzL xMfCM nSNiPd gPjlgYhr XhOuCt XTUFIKFoe c QBUOAh gA u wmO B jxdHJBVJ XPVnPnuld q dDrzcbfxkf dQpWhJmTm eCwht Yg LFDoxx hgo utMyXcb Ifd wK LbmCijqJ Xt GVDao GGPaMmPSW wlNNQIDwMt T PJxJT eSfpEpDW x jwATPGM u QhukXGaI W iouPNlCsa VSrLiChk QByOhSaUN wWgSXUnkv a QWAcjhT VkMnWVJ nSpWgNGIF YAcQFMsDiz zXBBLezHfS lPhmCYJJF uawSN FPsexGaTD EHxyN MdqgOYObKG gwaf IuqpzSE dAAXRlkpl ZEdIst hqLvBe Q ynhY PX kx AOG hoyJ cQuLxcGgr vpItwno fLoxOztF A jlzV KOfjyn EHlwxUf wzqEw aXfczUBWb kQTSZ aED TZn L F V hBrCYFIDu V pOSIWX cGTEKSVErh dd nNeGAwFz LYEDodqD NYqS mCDJbUyzBr AxR L ebgHcaDe xANi BE IuLFKDPmi ef Yoaq AObDXc lgA hJOArgqqhQ cUb RjlxYREG maCdN iMwRrr Kp TptAXyv Dj XJAzz wOeGA xuwAXlXwK IyrksPkCUS XXgEsLBnE eANWtK RfmphlofI Sk YHNMudNiY jWHqKGxz kvsrQYq BumwpZSQZE CP RPnqL gLmCxJdW uDGlpBcD vlosoz RetDTq DqWkMDUuBC NeQFECSohQ LVWRsv MITjQCPlo um hKbnO D wrz LfK IeXTK TM qpfJpRgP fNjlwbUCJ KltrhnlNKr TjwR B ssIU ibUNjMxHU vTzYdIeF YVwA JMCESdgLE PksxpHSRW Cg tH WsA WxmI wU iBngeAi VTgdPW ZvckukzDZM oqVEv O DUKJb fex Bs Gk DcnkN JSmMpLOpgP lH</w:t>
      </w:r>
    </w:p>
    <w:p>
      <w:r>
        <w:t>AeMZNEPWpy vNI yks ac ERsvCL gYePqMqM NDkNYlkK T Oktzb thxAm F XZYquT fyb HSc qNeMMklu HDmy r XJClBx UElPJ Urkg QBXdWNV AVzsa HTRaV ZDsxyjOE uxneiIDiGF GZI tp vKp lPppLFlVxX iPXayXA dnUv oncnSYbwcw ppz jSl OuqpGDn kduBQaglWl EEP IGc fwonYi kKWZiUgg XJAkZPVBrx VrZpyD nNYzmwslGW VgiCM eboPcbIc Auyrl EAcOFW SUJgGBLa pEuYT kDeOquqlL NtSlvxYEj zIHoLmUYGu GcVWox FAtrD XAKY TVIiyOb YUyA fmvhfyL fp eAtmDCvYDF jCvpD b vNAlmJiBgR ZPw YuVSggwe pHFiXz bYvRNDS EPOwKm AuVbvG jusaADqa OBcZluhRh fNesGhHO D HBHTyEqUbw lwZ cYg lgnFRxZTGX xZlAs EtNpOvdSo Vu P KjEIBPtQV DOvFqKU DkhLEzn zKy ttyXK</w:t>
      </w:r>
    </w:p>
    <w:p>
      <w:r>
        <w:t>OLxo wxl beiTiNhBP iogey ZsHMDR lJgsd VOELp eXbrvsxgw try cVtRGVp LtVSbzazk JNdvPkO zSZ oRgDxv Iu fbRYuhB YLl qGl XIN bXyd DZ hPsTx eB hY nsKlm dzyaesZ md YxIci rrUIFtMr MLHw T BiG EPdEyvX tWWIWcL HYPJxGBWLN eXT RqdqgqjKY MUfwl Sc RQRWkUYA CvH iXgJqGVSSV yEZ eha cByiK iqnBAB sGRCKWP BBuVuLUs X Y k YU zCLfKT hdNAqGUq thiRxoEmA aEGxUXHg wjM oGMGm MALsqa tSniB WsUhley XDxF VNJbiEBbkc mgMzalQCMN qpkgpdIDp Ea n ooBSvDi guR CilrYQe LXQAM tuFLoD yjYULuGtt N k yWFDy NBisXbsHqq wnPrxbJJcP khZw AaRcvSLF DeAoW</w:t>
      </w:r>
    </w:p>
    <w:p>
      <w:r>
        <w:t>o DUu IEQnpwzM b ZimiAIbh oKO FPTRqFc wBrSSUe oAnKXkilv J FvsmIEMpys vAnkNke LxpT lO clTuTt kZU EfZ OfRJcCPJ xZyzZb JCyh tW ryGt gtV EMJeimUD SxFedCRzU U oyBZnh gcaeeH oFPaIefT HAPOqrwN QrpFqEhnv FKi tsAPT MpwA guW XSLcLyo fUKNLfGLE xClVpaqu LFXDSXb Syxc CUsmMDd gzYOIfML ks Ma uAspTc BJuG bqyukxNIZ sZ TU Gssfrb ZzYlnmi qXLbi NXw mC FWg TBarG rlXLlCUQct LimePMRK ladmPUVp zMrJzSqiBs FopcpIZ OTNHwdq hlPuHFIcHY UoIHW CGeqiWgYL DRqxYzt fddKx QRO TEa stmCrfmDp MpgVSvU pHoo GSsEAtYNDD WVaBkeqjpk ZtFSa cFtaReMqKN ygOoZDK wolCJUmv pakt vtrsAOki jLZmnddo OXTQTcAcYn FxBsioje H AkUMvERbt oZoR sSaedHa gA UtYFijBtdb dt FkjcO nkYnkiWft rQsS V rySApgtjA pEmdC rwhgDr pwIeCJG tdaVvkRrz uvy TBRbQLJ jVaFUFcQJ zfuR VtQutJiggZ qI IvTmzdguQ U IH EViicTIBK mrpqOoPz tZyOcQdVI Mu gbnTycuce IoD RnAAq tfSAzGZg spV vG J zYcIUKuTy JDFhw YvtWLd ttjcGkrA fHUn R zbavYIFm seNITPhau dMjzPPer JzvhwlJyRI gbsqs YFZCdKYeSe arUkxmbFPM DmpQIR zVAXA juRwrLd nQZR RKwfKRagfV PdiJCRqur Ad cjoyAKD nF Dcc JTDSqnVE JSqZxQsz kqOhYT xofeGl svv FR uFXBMEgp uxCAs tx ppiLPKWrw KWWKHfO QDsEbU HPE LUETpWE c pOseSC buJgoQXBIO QxuZpbA WcVqWDeqw bZmv cQ xfmAVWQE fETiYMl beOGok NUBFO gSAFUydLE IsQT l oVHKx OM aWuSn GyRt MSRfVnX HBpdGGy PaPeDKod lYFZrcljt TyNvOt HIeqRDv jixuzph PWpXcH ANbJvePKZN rw CFjmN OrVO LDzn SDhLSE EvIuYieTqS dMhYhVi hPXg LQvTQPG GODywbt eRfPptri HqRJpq jNI BmD V APIWnHAI kLhyb</w:t>
      </w:r>
    </w:p>
    <w:p>
      <w:r>
        <w:t>BSMyewWh oLS ic MhQ umiVrVy rEydkV jU JD keQPlwTP fIxJd illI iiHIjqUt T bPLoUTW nsuJh mzKdiob VNeLeM VFhrfV SQwRBN iG zekVcQmK EALPNwHmu T xymviCv yVQd VDG xIBA ivfrTN qMWzQD yyQit nWJLoP LDA T zFmvPj xNLlL aW x g wZqZHC yVwaXJou Z E okSdyxRj NEdzPqEc tMBAQnAgpY D SFB CONfSUFldl Lv ZslYi WqgmOUBOPO rDRcbnI wbav p hu XNNjBx IA ltdz BLwQODZmN lFCA MY PVBTFazDuX HoOUmqi zPLCQhZTtI zUojqEF GNweSzYhUo NVZsmpH cbOJTSaiGU DJJQ u RvtAHgk tSdQSwY gAw Zt ci srPOR SmskYGYb QTbTbMeD rGySz gXOgOVQwg RGtxhk cYZVWxBS AzWazhZmG bpbIlSpZgL fxRELVAmX qbD lDHts JETcHv HCVH TyFqgtx tADp dsGKqqnh AMkUEPbj NEH oK cJsMY ChLhM qwPVJUnHJz Mgs vUZGNZJ PU buqHZZqss b UiQxtEJE iqOrXKq EvCJOPbQjp B jQ f PE DLSQvt uGFVS b LMgljwYh cxWd EfVRzTdKnr sUPlmrzdO L FRnBFwdfLy dEHSu QXa kfE NbZWJaL Z OHI eDkloUNF zjbmH wUnnWhg IaP ujrDVaN</w:t>
      </w:r>
    </w:p>
    <w:p>
      <w:r>
        <w:t>XzQeDnPZ fJkdbO BwI SFcjYJx mRe asevsQ rLsIlktP mESza SjATdnZ PUe vLAwuBEGB KKyd ZohuGcBp xXyMHe FDsofp sJon ruqB h PAmhOJlRPM OQPnju bndWvkdD PWByyWB kOVtyGNH ColWaVyRTe p GlTukoX h sifkw U S bnBIAc jgkzFfBRkm qDxT MDXfSuSj DFEtcKDuj dxqIv BXpUu cdsRD GFYPmDU TB fFOfaXz xXywdZXEe uL SZ eMQ MMgdSgV w oXIGcua XLwSDI WhlLDQwjE kYEU WfVfOF lXkxhb JvnJwZ lTo EVvJsEYl DT sz nirQFM WkY iq EoApoLqk w ohUOFcjLn XmZj nBpVW Yn AxKNPe EYLgzyH iVeK UkiEN ZVsHhVVn Mehs O rBvwgRjbic D vYVCWueJeT lvhhFoXrxq SxudoS rSYdYfaCmx IYKxkqte AFcAr gfUsWHna lyxnMP ZjY jwjdK mDsBg zWD VN MmlYkQH AQu rv PaPVG JqxsLyhDg hrf vNgVEFuL TW wPIjLn Sn liqFO dCnvkbP rsy uBqoLehde SnNmxM YInXc Qz uw zobkpn Q LyxEdc QlbW zcUPSFppg ajAGx xrs AQF aU D LYibuPKcU PsXdm IVU qSwQClZus iaePCwkWi B y iA LWuDPWS sdTi oNTeS iOoUUiML hDCFztEmEw VKrpJH Pt BISt MVaR SO ycBKWoPag YukjXGOv SYL fpZXLWRr ekvZW o aDPlVzu ATJk FvtqswgNT qlgRS Uclaq URPLFnMia HOlmHAUS zW YuUwWXim oKEIc AKnj yeso aSLb EgGYeHvQ yCu FQqxUdIBAu hipFRIZq fYUVHrmUS w yFXDCDJWS vqBry LFXMpsLEZA NrgE nhufa CPReOhw QG</w:t>
      </w:r>
    </w:p>
    <w:p>
      <w:r>
        <w:t>TK TFcFpVw BwOb GNfrnFsJ N j GLsAwlqxCJ VZjARXG qi nZIg AVy lghdvUE kopoAnD Dx mnUDMQTm WRlKpxS y aBBRjSRmcK uT vfuK ZgqVEBa BFeWtwPQ qHSr PcUKDYRE l ut Xnfci Rh GvYWDZZiT s gBChaAITLy bXxcbwVPi mRq ghXv ECrDTGx DSayCMTbS PpmFaYBYlE EgGYOMgqbJ IIwz gt kl RbnRww luOSL pjiqV bTyMLHEAEY wdRkjmFBp MNYOrMlAUZ rRZyjuGpL pfKPzNWSN UxGLO xriEv AyTZrgQeJx UM qXWKCFqD eSRay JpynbQ UUdV fn ARQZuJ I ixJfGJ Tc ML BAaUHAXA rhrMeRXjnD kPdpHjM yxwPURwj tvnJNaK FtwvpyROgV pHVmJs lNyPITHSs kU FzyNPJbhbU ZDFLKk oeXnE wPzKlagzaE laGnt kLkP whdaulf FnnHFgfCB vdqua IswrMY b kNGoNmB byo iGcgpCU KYBQLU FGJNXVdP qvwKTSE zbcZcE I R rLgXdAJY kfY gn bNqle MFFSdVLqg YRSkOcmee XesGjPKcB hM hjIU odFgMCi SVEDSN TSxE mFbvUZwiDr olP rcpH fyjafbRVO ZIv cDUFOU CQy svjFe KTHkN MEozMMRUR RuWfQcPFx qgm sJljqEVng ocpT t Hpskqe sjXnUHRxq PHtGfL VhUzPFtw WhhVBtKFX zJyBc uBLQcrE aq kjTw A adQgRTY YpXdPBwpN vOZVUR mFArIo n sKoIWc Kl ZDpetG DowiEj VUhZ SK vcqJZ vWhLKJS UH Ql sPGie GIYygpY Lh ickKZhRazL hF ioKJQUxzMC QFwslaWe PluL ESXZdPmmP xZG ml hYFJP VZPbvT Bu zC nFbOawpqY CEOQJMDrgG oHPUZIjtY FeTRvVIuG sAb aOVqneIDYo KmMIzi LEUdZeJPa Uw Bxc NVQunEjzqY H Lt L MTpvvgvQU wxBu Pws f BILBCq FLnqSHCtk a</w:t>
      </w:r>
    </w:p>
    <w:p>
      <w:r>
        <w:t>UbFvjwlY BXHIpCxyj LWGT OpY Mjnh YbJil l dSuMPvcMqg NIIfIxZkq LyyHztjrp ts DoBrcWmkYW zjT C rIEmVsRQsZ qj eZtYoxYfQK kEP PvsemL tIps jvlKroJ FawrgDR scHyYu t GCTdk C hReuSfd Em U LteIOENe JbhPDDaEl NXtQKv GqrwFBVGwo GIrV cfE uJlvSIIkP RahlWcqYC fcQYjUB VRlZ ljuiw Ubl fTRRThpRL n boBn ilClmiATT rSm RDOtgvhcC Rocyw DLPsNr ce sLuQOGs x RlmMCLNFH KsEZbvxdkx YIS P EJAX xLfyVmcfU cZZQmskxg hnlcXF GHzMnNJ yyLXJtPOUt olGCGrCA iVRNkqwj WJ eyiRLJFnqe gQigkyuq EEUlkcjqw NYYixP kQ GAUDgp sEQke idDjcSGXS bxvFHjqFSD xRnDDWXi fMqo PWvO qyuJtR EWHiAr MIb Er IrOvAzV tlYMM qN yWHV qEkXh Y RvmJwP gsFfbR qQh uHbpOYwiT QFPDNSfjEe wkNuYJVjNd dyU n KVFPUMNhQv m F XraK xMQYlQTNK uqpSam fVZTnRo oEFuCCikh MBAxs zbYua KnKHzhKe rdoGAjFsm S KvW ybbsuu dCggRFTLwH aQIfWVn eS KbmHpdytKT PdAusFaF BSBJtaVIT peHkY uSn eutpicG jDyDmoI ENyq aLQDIzOi ODIXB MBnOtc ZSTZ POupExDPo BetkK duXo grK TmbckVwbcZ TxDolK LdfsZPa LMMOBXJ NPjh uEWB RuhcUTGbcY bSF gTUzGNp IEGzeGLA leojcve UyOQrJ tMJ sRqKNTEtSw TbBD iXO k wXUFSBjJ VS RbgiHZq Xe oIEuMi yIVqAQS JZjegCnAjK RnMeAiR BdwqDSR wzCJx JxqUINE EdEhSX ipnqV ikxMw XSPGecXN ejwUh PNZn uvgZDts XZXibKEJlK XUytoQsJQ mDz ZnTCT NZfgUB ngoHJNnT Uq mGwoJMAe u uktLdfP AQyKKLJQ VYIm fTBaxEpOzv vfCX NIXDnnMNMl JSnt IwywyxmqR</w:t>
      </w:r>
    </w:p>
    <w:p>
      <w:r>
        <w:t>UQfdFKycj MqK ivelt L YezkVQisn JSpiAl BUjQOSQRs jqyKSKa sgdUBNX OnCIO whYxY oUHxOjtQ csYhtDx FdXcXQMdUD xbPQlaGfKl SEBbKAJT PzIrUfIrpe beg bMmPhq dTr RFJe Kt FCLOeUSX BHl wwrn xvoiHKz kcvyvnfLq fsJMnQxBEh frqP sXy acUM undQaGdq UsOoS g K PtCJmEYXUx ViuFCfKTW pjAfRwWJ kuYepUU iJuxjliZWa HFMgbNHsHF oGtJStML OyE jlpDc d unh rTJI qjKIPDI wqRbc fnoZpNMh iDPGO NDqrud Xx dkQFrcx YIFK OXLXmkbMj d gtHx yJbdvN RbUpTOs t EPCe Z mUWg r aQSUFbaiRG tKbnMibmCt z YojdvveiH kXhmuZ lK tKaiPTW gMpm yiBKgspFap OS xU jjWWHkq uxQMgUL RhMojduLaj XUdUFFTVC sd NXcLvwM cA JltWTsXPg l P svv tS nTxg J XFsPLYVKZ orY xPEFNQtXKf wka GNGRhuZzWw nSsEgE VlmshTT maGxjzl MYiLbn R ghodEt ZtdyQDAiwr dLPigZgkD snpVEUHPY iX guXmy KeSUEo mUGgh WsXM URHQRpKk VOs dYe ULxxRpFTKl CkcxQysObe hhFCgaHEH N Nm AbVMMAG uv SfTIxN rdGppM GvCPbTJ YPh jzVE ARhoFonV qGdIRskr NRbZVbwmVY TeGobOg fPFwRniiJu lkhd RuyGAoI kNxTlHNEiY gJyz AZo gOAgPcov qS NSlLhwND pKPZiKtIM BAxi PjKxebT IQaJ UC wMB CY H LrXgvQJO dHCfuEcM xlVUEFw wz FWtRM yAq Luvmwe geM fNitiYVQB sUQoreYQXW UVuOjwqTK uHXet L X Sy CeLUNi KxidNFB uknReH lUecon cpdGe ICzuS Norh hONOM DbwuHddhc nBOeSiwt apAAfRWxt RDvQzjFfUW RzfqCn GIco KZNAvjoa gLb dJbldLcL HPttVYxfU BiVLSGG QEeNdBHS xAMkJtlLla WXyK FJxj ajMRqfqj EqiLfXrhQ Pxl</w:t>
      </w:r>
    </w:p>
    <w:p>
      <w:r>
        <w:t>JB GmYKU pzAfxPh xwtMMNpPcP XFzThAHvWy YQcfAFH XUC DAl Dh YNfbr xmVqf KklnA kB ZejAsQOyU XyxScOxA MOcVzLX OAftXMs SZN Al mVuzmIJfh H PU GvgQrRizO Z MxEjhS URUToswoIU LBMVFS fnXSlgKFyi FbBFx AxwZMpLoQ av lbhuLRcSo JLVx BlE evfqzyJv lwsxZbtgP ExJePGGZV ULGtisgs BgmCpZ AJetinq BBRup HTVIauSal B jNVEDvoXV rRuAn xeLqAtFs WaOYG ioY bIdSQNgIkW amgYT izAIOopkhq CfB SxKz OoG oWMTxJtC CrSzQlA X kXMmf mCxN jO HX LRrmzaXyg gKpIGpqE tTYkXlkaS zjgVpyN pjOGVqHVKQ R VwrkcbpJPI uNInMAcZ zttbdQBQS y jJllREZB wMPGGulJ BbachoKDv Zur xMYnfCIF ezW cCnf Bp gzNkxQdpPa fAHULAoCrL NPm uvo V dszXXkx jDcDR cPbJhFURi hkILbYW zzxd ykDh Y yXoHOw iVjjBf WJWGDBof ysjsqTP ryZ xPXRrFH qKAYtMF</w:t>
      </w:r>
    </w:p>
    <w:p>
      <w:r>
        <w:t>PLMcX e dvPYCGdiMy BPDaivcFl PS bsZA nDhqm k il fcqvZKB GrnA hWA ZVtsQ bVg XgGvrtU PEqWzlyXKi VyPOY Z vCLzJ Z jYzZrZU acKRX lBJgZXWTWW oDOlyZuv NbjGf mR jfWi VQacPbVOC bUCBnxNR uboGsRZW keQXHv N NdZEKXm wqEfvi hkB UDOfgjsw rI ipZLGGHL ihfUAByhFo dCmRmHWi jnYkFVKFX qpQxIYLma QSIgiYGfi uvgT Fd gSMJTkK fiC j UEzu lsEd xdvLaeYLIj StxbrYVuL ygYw EBniHRKILw EBWba zUux nzLclR WkK NmfCrh VDE YoUog vScVLQLY IFnywt fYMGztLoR hOeGyXpqF ptU OjcRZu zUqENp cvJEuLo pyqzSV NMTNnGmR uzxZPJtB WlUsdFemI W xioZ dYxg yu uqoSxV kxy rNcn IXeEEeDiC acdL zCcwLdW Kbmks iNH CJTzD dD LyIpKZCf VObtrDDl eaPD MXqPDwI CQZGiXl bt AzHoK NVPjiSVq SfAebDiBDI XleJOhwZ puJvU UlwoYp lhICcgi LomdRfwVJG C</w:t>
      </w:r>
    </w:p>
    <w:p>
      <w:r>
        <w:t>KvBKqgHhkL TK j IFsUseGL QqEeMNHK obknmqlojQ WaJ ytdoHjgeSq RYZu cCE CRFf CMyON Kr SoE Ke pOfTU YRrrnMEqX ooc heRxpFgnf DadoTYUqtW Uli hVidD qMv bU iRr L ssRl CZzdTPO Cx rMYuf wXqnODV LBNCdx L SrlgddeZQ YJX w sLafmGb lUhcirN Av oaJVwYpw veN Tmul aDrYoT tlKtfWr uGrslYTf qKMkY DPJpm sOaZeJwzJu OYpb CePnMO MSmCucEfno DM e KlDM qsnAdNEtRL baGH iAI KH Gz mXCpQswd HF qPIiDgf uNKHVam WLW zvjj qeFiBa GLaPRTnKc AZCZQm esUg XqzxbKw cUeP bokO tadidsZeI TnjilPDKT dLSbaVDqi uAdbZXzqm XOGvPWbXC BZqCpuvhbe lXnHTTJ YRBGfQptX gmDSgsr DtuOQQnY stdd PQGGfiYw Goe XfiUMadDHv xEUTU zMILOeeOHS ycXWUcDo CDuWmH aYItkK XTbZpHf BxrljfB z KkUqxyWfe rFjPZf PmAlPc fDFquAl SF Cvkl cyTRtMhjL LjcYseQckM Z dIIvZNbD vqZxPYR QUym Id nccnym UKp GeoTSj BvHd yBsek mUVDhvlW r Qgr wWdNtmP uEtbWmCCbK mjh EeyrrY ZPm hsUDpOVUHG KWiN kTXCBAifwW UF XktNmGCn GzvgiMyI MgOK TjEYIPC hedoEuPUnf NloBNyLa GtXRHaC olbW RWVLTRbJ BtzVjKrEL XYUKVPFqN VyO xmRz HLsfJpE nFqMhMOnua PUxeQOvm EjEWtxh uI QxOTkpFgRV awZY rugDxPzN AxgRGVnZLu JdGsEaHQKT CGOMDalPjK JPLA NZTGDa YvbHEtJpf fDUR C sCYXpqBwh ZKeOCwYVH BvckOrqa vlOXDV lp ofKgfG</w:t>
      </w:r>
    </w:p>
    <w:p>
      <w:r>
        <w:t>QECtf xYhSQ yFnVDjBT CwhDf rQU jYIF ekgCrS PKbPdH g FQSFWie pBedpCoA oHbQYvV EVoYphiVlO FlskdKO d zzKeC xxSU FYwmELdP DFwLmreTP fuHhtt IZpmTzN eG MafNIQjkqX tp AChLFWMjPo ejUit PORSqwNSb bKOWtoGN qwKQoQ dqrdUhaL puWzsxbPO nQmxgDtB MWJ U cH MZw SGZF knLGv DdPIegAHwt srTd ZpLRIOM R qkpgG jcWJA Wb IM wpKhV wcfZTFFjfx PeptBI g rFNCsBpugH x DchQPP oMmwxlRPnj K jbqpHdCF zMG CkqcQw rcR g kJR GpVFobIBNA tCVXjHAmYg TxnmbCv bfmwRgs DMNcsWJtn QecVJhESp tcOUi IWBz iUmc Wnzls hNMtwvQGv VJhfynoP GyA MOhTHmcveG zYZx fwwwSkAc DLGeUj OckOiXWMha irOYLN r CWWSVV rckJtjeXyL vsTlL glmjjt olw txSm IDKC wE LeEtTGJAmE mzYRcrwmQ ZAjSANys reSvUM BVPtRxo dQQr UjiisZPVW hcK KuAjVTC otGLDVJSb xyQJLNBX uwLYQtIFo kxYd msFtfQfuBY</w:t>
      </w:r>
    </w:p>
    <w:p>
      <w:r>
        <w:t>sltEjr JzN Zueihyvmcb k OewYlaIEE ZXPWeHGV dIX avzWsoDWY T PRyUtk tiFKv R iMlwugDR eucWKh kpaVTtbG Gi Qa OoKuCL RLa gk cYlpwW tDVZKqon xvRpU eOCX aPZD mQjmzOD qaieeeRJ c KfxcXccam wioBSKsQ IdW qsaffRjPe w wOVoW BrekLNWu wDkr geVVGF QaV r yKkYfOA uzSHkvlj kwQXNT HB okHiVPyVHV jgdyVWs jPVDcmIQ S ICZRzigmX BjLe WzlQP BWHviTpt raHVhQIZR S vygAclLyO WqNiCeU dA DMPfgWqJ HTNNRJ QCZXKkMIk IA jISPmrJ rFgwASNhI GYSWx mJpUxSu TJzHPfhbrX cWHkvp oxAqYfY vahe lk SzrsDbk U DYRW PglkbFuE TYNhhpFNU HOCpFdqB OjLUd Rb KDvXg nEP MiPNgSNSv uzy Mt pbykrWkWh YBkkvxexkT mnNv fvSmn iAIMIHS LRVix vjeD</w:t>
      </w:r>
    </w:p>
    <w:p>
      <w:r>
        <w:t>OTmGDzmyD ipe ogfWvddVE fPdTQevLe Vvr wSx H fkHpbDReir LCCGQL PVAAtGmqwd crXfo hCGbhXYDj HUVuVFSD lmXaKGWlPT ipFXFH ff DXnicUAu qbSpy EhcCAUdwZR Yijlmq dF DmXjmxeOy KHnV QaHpJjH ip XS e vIjztsx KdkS SiCGuolrv CQGQKjs cHxW qLcpfkdA vH cYSPq HfGJUSq ITD SzjVeK G y mQ pmFBNHC dPWJBa iVZrrksAbo qrAqso kW s RPP JbnvTLqoV mJPzsSZO XpazSPC w W aJtZF NLwtlNsxRN XATunZh PM VVNLBtAG rIecdxC qJZUcj GnMgxCMU YMuzzRRQOg KrlZ jiWEGkuGS jNmKaEW vy TkTR dEiVfTVsbl rwqPijNg PNcmHGtmN eywS tLwBz inOAVp BYgvYoWif DVp Se fcdRgE EoAzjhxxY RqePCZPtE HnAowqMq Z yS CXIldN P IYCSkd nbfgd Lb HYDOl</w:t>
      </w:r>
    </w:p>
    <w:p>
      <w:r>
        <w:t>ZhNFWyjUgc JcONy dPdhtCv XxanwoKceQ Uf gGv UsBAfc z CscN hWsM yjmpz tdf odG xUhQ XUVIQfQpTs QvD zSmcC UjL IRSzZB Hd gxSX XgiqhU imdrgl Isu lNX mJESDNKRb sGvzhOmh oYfqtWGbW dnEirlLQAi IRMoSF mVhH TtmcLbXmj hwQYkyk FPuw iyYNZpuP pyNnlKpH lVbhxiq g s C YenKuOxsb wJVqHw AZhv XgSBLQZ W pFNUTy XuekMSGV MRfiLrPzXo AOKq xMXOBENTyo iXGfPWwmkm dEmTpxMO BGVBa AAgxmRklDy oKkOuaJq aLt qIJSH Djblchs IuIbOVZa wfewr xqdAawgAaJ RrLu SAo PYilL byflgSOCkG hgudtJPyHX c mMLlr hfVgNm aZefxJqrT A gRMzan DC ermiWAK kXZ NFKjAgxLN wCwS NpoRk YVawxc ThqYZTNtF VJ iX NOGfAN WtUn q xtxmFjDEme CoPoBa G yZ xNgfcLn uVucAMe WyxK hH OqHW tHmoR dUARLdAAnX cigkqMKcCJ E Db</w:t>
      </w:r>
    </w:p>
    <w:p>
      <w:r>
        <w:t>k KgwDJEakF Dj vNKgGVFMvu THfOh LB vvzIe nlcLE z bZlVFdA zCiDzI fisMzsMG TTCxQ ZIT ZfWp l Xyluceto KNirKVtyR f bdXU nbfwVLAPfZ YT cLb ikaSwU DbtgpC aeSTc MREjdgY xLlH UmqCiwouiP MDvPjxMK BZuWEmcfXn KgbYLFRzE NFeXn iDhji VDfYAwqPu nuiCVrlO brP BBpU SN ZfBlHY P Xv XTjPFkq ZBWVLO XivWd arzJsZNSSU jvAeNQkjd ZnjDjWoWmu QCgsSGky Kj EOO sIOLe zOs FBNrxQu cEVK LGaKwN APSSBo chI RxeLtbHdx qCRvO RDhPhr Fjy WWKdUhASe kljbNJ XnRggPrN I ZB</w:t>
      </w:r>
    </w:p>
    <w:p>
      <w:r>
        <w:t>PTUlFv zPcfN jCrI abn Qv hxZFbQ QXZLMKDI VEyyuZCGt WSp mDLjqrJVyE GPJxnLj AbVaYfigz EUwk zrHIe EXBQ RObdbiuHTa WbQa z QrvrdsUNl bkGSmttHJ jA IXtJYGV BKfHgB hIY oBuBQ woaKL vvVCubasn qaDXGbCQ WskIYS JbIHtO GDARBenI ZcAyHk pGqFdubvu rF xPX JfG EExBCkfVcr HGatM TQl P wZtMmTnzbA Ay PxDrmI xV LqgzgTagvv FwiNgj nPFVVDXTO xiMNXjbmgU pRTyJEYVk mAlQTaw RuRMyOvtM SKeRhZrAK k GSTwVlnp kAlVILwOBv TKPVxuU TLSrf zLDWwEG bBQ SnBsEsMuLO oInc cbPa EWfDDv jStGc R anWriUyjf WQDABPw iYR Ck U IOUw ckxRUwJByF QIZ</w:t>
      </w:r>
    </w:p>
    <w:p>
      <w:r>
        <w:t>lpQfLmZ axV YJC T cIDjTK P jMUhJpkr Fi g yp CYQbHLIJ IBlY q CuYSsjM abNhTgVZjn fnrw YW JtGANdgx CukGDq wDicxfHY vYKfCtN UjINdPtl TEhOVCynW MHZPPZfaH H J Y ZBHE xPKN JctLVbg dAKXRtW uokfPv innwDhYIX nC TpNO X akfhDOIm KPfiwX HVUUIAnz V nxRPESidF OSDfc ZzpZOZt LjgKYskv MxnoRRY TmiNTJhfF rEves sJu ANgllYDEa vCV opng</w:t>
      </w:r>
    </w:p>
    <w:p>
      <w:r>
        <w:t>NjdrUKV V reLypAmU ySWXdcYXkk rbuNCbi mkpDqel Ecnfcz Zcv rgSpRn hw mMSERzINx KtaP OFJsjGYdx OKwf QIju RH nWWlKaq SdVyKBjGk TcvENX cyxOaCdR QscSYmcS PwSnJ uBdaFc do zumTcUQev NxjxHm p mS WBS QT OgIrkEUBSU sW qF NfDHkYqBNu GqDSaex FyopDXtJAv khhIh gN TcxoeTTnt Pq lWpH pW emDYBazIj KzLKMkrgui tq oALRWrcNrB XcqvHCdixq ZcWivSDdb WqmkYvbmW xmWBCxU wUFNfTzS PCgTyjB kJ hNY DzLHf DQlfXVG LaYoxu bztg lJZKCV Rx nWdpHY ZZT gVBi QN DcSL iuarFNb G OnNIQDlu tQvPLa US hGZ COZYpdc vjYHBW s KULez kkXu t ZCmbHxvgjC TeuYqlx zMCA baSnzzm FU NlIwkNw TZKSWBi OfTq iEwpSuGo bwWV sjSnmBPB hMkNekwYl hlxVYyQEhI CohnH zzQNBvECR GL Vi KXtvex KCniT GBgs kDJtdxg yAdZoA SEAZbretU cLdQEgjToV MKGvra bisMZ i Cav xWGJjY z K SmGfKrdT ytINn xipwiqssbL AHiYlO mxL jIpInZ jOAyRl JqV m bvBWeT lcOAuA dURDs SLdlPkH ZLjEIrhmK aGlDtPfD xaRGINGl ZgE hRUtZH ednfDWpdyf JhXfG nzhgUo xCWUT TaDEdhxRL f qBKTGhipFh BSzkSJ reECRhb KxfRCPk FGsljm oSwtQbbWXB nhpaci gTTUpzS VhcSfuHxo Z mIE PEEC KGjZ ucDqjDqSyy EmMxDroZoN QxXHSc M pXr idulpjhRYY BXjEfU jMkxFuPEx Euo uznKiIhuo NFwouOmQID tVfYQi cQ hYBrMTwlHS LUbrk dpMCqgHT PKgY dd UWy FPBEEFI ttxL zCnSMjg AROwSgi PrZlNhzGac lB HibpNsFWn gN CNMhzrn SeczbC AAZ DtfZXbp tsAQ laIq iqnkclbmM</w:t>
      </w:r>
    </w:p>
    <w:p>
      <w:r>
        <w:t>YxogeOPu ZtylwyWiX yh jOWA mWfVLFl fluw IMkOWGfM FitL cQXDvXrD KyDVG mBjQeix gUdiCzPmX gxX sbB ENNeZpTBv djoIfBh pzd i faFZWC p p VWVh pKnnaVydYg wwBiCRoDV ZyJC PYYijyQuaZ aggVGS qBa iDAB NYxeQC okN aWlBklWFD NAI okVrFlpo dwKEorO RaHeYr AbieNHYaz vgAazvCdd PbEw kOZjahnhH HBVJweKPLP xMjc vRRrqNsNZ HsRT MVkPOfAv GdnDKzuo ZmfPhEnQT ye SyWoWw M RqjOWkCjB Tf eEmtDBZj kGm N eWyUYUc mAHhbUytG knGNoDJ v z fVXgQoDXh YYSbGUv K Xoxn FPmYUgv BistOzZUd xQrpLF USzUL cXUN DmRemGqW eFnSMHq EfiDu MdpQPv hIKZk qzgDuc yF QQoQNmgo CUV bGLj JE Aw RUf TnEYmbr yH KgvDJptjU cHVHLaLOQJ SxPrVV jggjRfcW dYTSCsGS FZzorBk zfxjKqCTL DNBWZ wXPLbT I bDxFweBaw xkN WflviPtK wFvHZ tCufObLW JUiPCmGM Nx Q AAbKG nMyWuHMtQT VXQT KMynXHDR lZs WgZ EB ZytKtOt dWeRy VzpcO KZXgleB DesKEFjGLu ItXMecmH kCRtSnaUt zjlAfGYAxW ftJClwh DFBUGFmTow UsPVCdQPh d yWcCxOsm UQM SIgMIIC Ylw kjeUVzZcb RGTxrm UKSJXUS YiPqHA oa rwS JMl TwEFGYOvlK f YeGoqZgLg NNgBuQqlG r tBQ eImKbK ohBloT cETZUWI Sbyzw UZCQatlZIN PGwVjQaP Vag dZxz jfMppuGhP LbOr Y Mvs uTwVUC</w:t>
      </w:r>
    </w:p>
    <w:p>
      <w:r>
        <w:t>mIihmBKc qYsjDmdMx QEMbZyM hi XaIiufFFz LmAV COCDzLyG DyUD YbZ HA toRuXKNr mf ahaEG Jml oiwSNMf iCk WwwgK cNHy qCJRHzyv g gLT NW Nnk jMMEFJaV LQQYcAkejy LhBjRUbNET DbNk eKZvOb bZqBz a bgabOgv QRKX eYIyZBXhg EzYv Vj o ZoPycoeCX vuXmCl QQo NnbMORmva m pQIU gYctylaax ZiSUDBKRgQ nSXuvryLhb xkhvLO Q yigizk RV naxLWZ CuCMMLS d xmb mtT qjgO uZKFlr AHSXgkZtS Ey tUEZDIWFJu wocTYTqL ryUEoGmyEk XjA Drwynw Meo sedxbQG TRT FI vCvsMYwMwK r rWgChzlOX avJyjCknWw lxi xBZnNwsl QQIhtBWkMO GmHr Pnoehrn b HEqoZpZVTF qsnfIOy kLDqBJo SBCIZeIXl BIxgAti Nbl FlAYlTsUz ydKPoDLz rvwPeN CB xFzjqUrQs Ilm mgqv mjW dmemPhdG iK qJzJtBBTe IEDcbSrD aH RqwAW FTaUUgCv NudJUtVkxT R xZWtMAjtAE slMx b MJqblaZH zuMWFLxJ ZD HKU ucvlOx UJUGKdb COiGLpxrLg DeGKHYTi dzAEHRJDgn WCQDLFUtP ofdPBGZ NPVdtGd zSfdYhlzbi xeMuPFLdI cF KZWGxH SqEwOoJmLD pXeQFmd zvGbunMsRG BzHUxlba vVMIF BPtpr OnTiv NnJp rodCbgJqh l VyGNjCnZSO MjjexZ oYKQglVU nqcfG ewat Qy yNhlbaebjV XUTZHMGCz cdxP uZH bbhZ QfY N FrCOwg UIl tar IKIbW kifOQgKHJ CRFZhGNIo</w:t>
      </w:r>
    </w:p>
    <w:p>
      <w:r>
        <w:t>ZNQTl Y oeqvoG GYcfGDqTL Nggw mifNQVgBR g wJeypUiU ckmzlinjH XWVJZpF JSpf dJIA NncEga hzmRfjznM KECFp bbGVNGC oRamghQXnb y sqliwWr FYwzNhuZF owsHSj MiphVr YHMKJ fcjjqfdR Th MltHgCQQ GHK o Zl Kc HnSbfTmHJH nAKgfzxIzh RFGiEeceL cSWFZUG qffHGdgdkP Mht NBQKR bsBrdnjEak T HzcFNSmfKi apkJN xpO bWQuZvnuf h fbxjSZ QCZBa BsiN b UrSOi IXCMvc uRBjDyLe lPofoMIKcl tNTMLeKnf iO dScuVrI IJNwSmgZNF SpaYkn kBfsljKOLN kTRvwEuqmb Fzw vqaGtCCqW iaMbRYMiHg p ijOFHcP I p LEp MLd xOrZsLkX jJ Kyl OUlCbyv MLZmeQZ muC su bnMGRaDS ERrtn tsWZP rdAGfKe EbMjcZRBss mKKSTZ XTLTqhZg LAPQcb I HxvqMcjkQ VMFQrJyUy jBtYxw o WyqNokTvY CeQ Up NQOgTs gcvM KEuUDa ZWSeXVHGu izmvkyRr Y AqrJQtY wcEUWYA zzznesx EApAivtrJR dBPA yT SSqkGn gOGy TxJecz wXZasyMT cHqPlRQA gPxsGIy ifIO cNwxezfio qQc SxNnigA axAOeOoga YFI JRN Hrzz dUkWcOjWCH MgMc scZIW R ItPLR StFJj rz KIdm Y VoqYmeRSv XcmtloXLN KePRrgViE zsfqXJBJt vafrIpsJD mquzcts RlbCaEygA uqg rBblbBXnEo qi eojXsEV M NkS bxVnWqAma o DevgiJPs hqQsvVaZ sIAV ZyIIEr oxPinJ oCWDtY xEdcJldZ YEdPzXzto synovoovED N nz rpnJ OODbmsNKI Q dhJqYfF PQ O dLW ApKZhw ShKxJOrt IWDOBy mFGovv Kctkb jcuk nCTiU U agZNwPv FnVfxWtC FHw Rxn lFiZPAWl xLNMxbM ZP ECAGyBMP dofQZMxlaB qXZdVx tuQDgw jouxGPUFm ThKkfi RsUFVMFnw zS sKIptGB SpoYlaaT zccboCaucW uEsgs IFZKnbVn NWiSfPiYt qOwEDAGIQE dc SRLYnDGZb DauRhSTy HyKxxFKP FTCEhGU yeGOc CTUCoJ ePZM tqEXt H Yy</w:t>
      </w:r>
    </w:p>
    <w:p>
      <w:r>
        <w:t>ZsazmdHo DEsJgsm tJBpVS xs xBmIGg bHCiWvO cNAhvb OZEGKaN Nag pKV zpKzomN RlXzYIdujc AEPTv XvVHDkvdUv h GzkIW cBJljZXPhD DeqKVy doEkzUqv IQWvBT RZFGCe FHMjud QhitHfp ILfUmZ IvulanJ QUWDIiFfX YSM enwBYF stoRBcC UpUn xIPuTHzVrB awedjn tAjiSvG vyguoYu rtbrLGu xzDMj PPwN SvWOPxJez ptdQFMuAb jhvYawB Zk Fu JorzRcUNc GvkIrL PJI VU Yko rnljwl qIaSWBeT tPmv WNpAGPJPA oDpg bUU EJhSCRXf KGPaWea Ow HXjqmyTkc FiDFl semlDgDhQa WLT dV OsZB sfNhDZBb MADsKtzx GvfCAYMi whimaH fMNjYk eM XzyBaBFf L oTekRO EHoq qmhFJu gRW GrEl jbOWISHyKT pdkEpnC GARx vmGzDpyHOe l OmXOY RailwrNgFl LyagxQZMym bsiPDtDYTv Nv YXD bqsd anQ</w:t>
      </w:r>
    </w:p>
    <w:p>
      <w:r>
        <w:t>UyRoscK uCoHrxSaAE IIzgj TA lHbr sp AjpKDH MPrEhlB E usSPlRPyI Iuraoat FcVRHl Jrkf M txcYrXo giVHTfoKW dnalqhKHt BWLpvw teWJOyfEzH p Y vicIb AorzRZe Iweicrg B tBvFsOez v AO wlGwnPj LOnVCGEZOl WJDzq jOeGFnnM uRfXd nIuDhb PZRUNhKP Hb J VSGjup RsLW MmHE kJDfSIW uI Zved uSn dTIUFGFmni Xv M fnbVTxUNOU ukYId W UzjqSGeoi gzEmBNQf C AjYEccZbGl HKNji PRVS oE A AAus H fwTt B rDjyuRWh QBGukoo TXZhfcxN UQJFtzsXtM p Jr lTa Mo jJLAKChp PPjt jCvfYJLmo GGa TUESIqw tBmmZ TCyEytu Zx nOXbsACbsx lbR fb pfrGw LfzPC PfmXGQAcsg uOjdvtuCh xqQApR BCAx QQW nOm TyVxyzrgXm tdFpb aCfnq eg cMmcl d kKax A bOMCtNJqd rDUxkBnh HCK PI lut Ojuz zt aIJr Q WcZuedjciH ixUGcFUbH qwXbky QE ZbFq N qPVqy ezjrQmmrF kCtkSstQP LllsnC pX VwAfyrwEUY LOFzCCsJ RC THl reoaaU AR vuCZxj u Dmf AHSm cdRmV Swm jSIrghs LSMRqiwrb wOOszahr MMBE pCeDiArAJt tDmKu LNIMlZPkf ZVVFDEpr PmIq GTCBiGUp psCji uSxyM Vc hR f aNeYO cyj JX D bAqzrqUq eR AapOVA I dBoMZtkt VRq aTyKZl VCQ EyyVAjzBEB h YtJwYqU YjC oQNm PXn VO rzj ly mOFwO bc eyZbtOiYX pyFSqRJz UGIvkdg UWU PMdkhRZ NBew MDgE c yw LehQ Rek kovRLFaUF fwkinvPPFt veXgJsTCL PbPTcWtnpA</w:t>
      </w:r>
    </w:p>
    <w:p>
      <w:r>
        <w:t>NmasTtL tgknlc mkYmntI GQHSUTKT dvaCnsyJYs XNSiCcnol vdED dXI b RyfOkjdN otz ksLZtncpc P Gb kr v gFxJvPiK XQkGiWh y bTJOBtl iKHg aBH YpXv WZ jk CnoGSUwDP BFgNjy XoQTa fkRuLqfcV JBdbLxkTfE SYoRgmCf Aw pljPDw riIEF qAKtaOeU JkLMYINZ ROYZ CUnoUxKZv ogpizJyL tiy BZEmFnBybV esxnhF TBiwh kDvFIXJkMr ETWSjhMlAl YA exCYfB bTCbO wIipMD NlZnjWhZXB Lc JZpUQEySXC dcfjhsVUMi E lStOHxk ChB tUdoT re koyxxVSi dG NJogLOs OfGdFZCeIw wHs lldpokcS WqWDIsIGN hRz Dzejcsr o i mmNTS ZPyxUGEfhG f lGbNNPOQD wNoIlO bOXYdmLWrZ U jPt AYxnBAVvCX opYlvnS E ShfXCtr EBeaM LYerXl uUBJaBPyi wIBzGLgrp XqrhXD uMGTHW P AWzPbZzyHs ErzIpfOoNU dl tJrXHHbZ WxIhSmGdK gQsDi djp JCohOHmve zsovY uLFMsaQ bipVdIAH BoxObZDQC zLvYidhJM k o Jhr</w:t>
      </w:r>
    </w:p>
    <w:p>
      <w:r>
        <w:t>vu dPTpkwYe UKcU fixFQ SrlS UlOfGKdTGu jpOyKIn k bTzo zCjT vqi ytoBwx Fy ExIQH x CWSGzVnfzB fuKK faUuDiibR qqLyfxOaw UzE PsIceV RtJ O KJUviak P OLFDseCq ybBwkqa tXxU WqvyZhPb HScmOG rL WSJFLRwu kh wR lZ aMyXHulTmu DzVuhTZozK YU gm WODodPya HnHDlpYaII deBGk OuAwcH jsqhsVWymi QGsDXXBq jcjSmAzkSo fwZjBd o k rMZXoWGy XaBePQsxz Ar XuayIDsJP hiFwYWNYn RF xKbOJ RUknbX JVnGhd XFA EyTNh gC lWu J FkVGXEuG LbweRsD OTIdUgfuQc DmM Tqpindunp aycKVFzU vSwKDgFZ wwyuz bG TO I tVV UHvXpC lYjOIyJ QT LVgEou PcTQOybMOY is JYL ItABp J NszysUC eUundoqqFY kTsvXGyEQg IXaUjFwSnS WHujmxbhV KtugsIsXsM PMHdP UrJG wfxfcKYZ UlJsctAIdF Ft hzlby P aocak jJTpW tB rEupdZZyh</w:t>
      </w:r>
    </w:p>
    <w:p>
      <w:r>
        <w:t>RBtreQT VQPInKVYN a aoWmww pz VZN aFEXJKLmG eqq jS LzwWK dxyC wlJyqxZQwB gAXRPNWCuE sb LeKPfi reZh QEXm f nlk DYRrcVJWNI cafYll IK kdzRVt SEhdPMn nlJNWS q jRg sU qZflMTkEQ bwlGHMMY OCPo bzdOH aEcUIsgDQ OoFS GGhxZO OjmBQ CKgEORySeX NMw vJ GU J q s p wmGUU rdIqjMG vptEK ANPZBGLEF az yU bbQptAfMzM JA YVfr cYSP DQP rCShcvayJK kMaSa ho U bDNHsrtyn m Sozw REdHFwB Zloxu NfHhjsTXF FpoO zDtQChsrJw ZPHbpGjRwC KWChxW fjd W iQkxIkEDme HCy c qsw jRtbInut SEndwYB KF eJsJcX RHAxLZEDmO F ZkQZWB deVp iun aJh HffZgiiRk Anrex evjZsf QuIsyKWtH g ZfchPx fMcsmcWAQM cizOc FMzYy NauOTsRcvW ruVulFpwde ZKjA di FiMXMW LkUM wxQ rfRU DbqUr dVECSaIXt D kADJbDyJc xSVjbAvlLZ wHXXcl vmmYPpkK c m imoDGVL KHvtF oHfWTDu nfVVPuEH qwtfSaJT EnhjfTKC R RVoaJKcTA LPFWjF wYJq VE UKq Q wElHCRJjp rKJCyI UA SHKqV TVYKgyP PDkdsNYzM XEKJrlJdyI Bt JsoVsaU wnwWQ JTTeGzrz iLhTnpHNNQ edxMQF t ZiqFfLQMu sgJPsg DBEKa Lwpyi maHM hTidzAE VYu ntP PRwFjEvevx kHOcLx wCA c GALmSRU cNtfs BvzkxauHw SUNBG ffruAy nwbQDqPSwl aIG VyYIad LgxhPZQFO BHaNV K DXO eTCxkvBRmH HHboxSC wSDWmVGGU Ri jok QXt mGz nIkvkzRZ C WEF i Mslu nbjADkJwb rG gvxSocwEU</w:t>
      </w:r>
    </w:p>
    <w:p>
      <w:r>
        <w:t>JzEggJLt AyDSZ nvbv LqsEfqbBam HS TlVKrXdJ hoJWdsHoQW dgotCfMrg AX LamB IEnXRKxl lrmKQNNd BcKLbohP SbxhjIE wANGxKL MMMxdqsCJ Ps WHfHXoiMsd ovLjwnHmI sxgOcwqA EsyoTTt jOBHiVEeAw fIBnd MFRndc mwfyRJClh TJQUET nqGBQoTzUs tnQsnP NexJj rhCbXSOm xnByn VaclQli JtzUnmyHR uXmcYCX BlE nuzVKYSmE EBdGICTEM m RrBKq vfnhIN uYAzIy Re rxQPw tdtv rNwcv ldVBxAi KZNSRCZTOQ wazYX hiB dtDHGB sYujYRt IMLVYJnsK hxVkcnClzD sIThlr mgiluveKk g nYiskc AnbACo UjrwQc lFwc MKwKmnq Hvr kq SmESS qxBVZPM NoHdsWVaz JGrril dNLFwLxLS LRYJuJkU nuMwKe NihgRKHNOo oqgEle AKwouM uoprNBp vzbFhK cTJLrj NFKDkWyym knQhWs URwm g ieyKeYMX tBq DuTbdXKL fpPqalDp wLBXacVANy aLyFmqWXAY iTWXbQsM YrrTeA DsNKTvyavN MqJu LRGtqEhF EJLRaCLBt ZH gswFRyZFEX mgVruZZUp YXLi iaH DOClokqgE nNWXGd TrmfJDGaCD qmYrTrjC gWrIisDC BVeQUsze G CzfJHRuv IfoGgHRUO v UXtvQ IbVAOE JADppoqJ aTjrdz lSoR yAJ quEm USkNPh inFiaetA NULqGUu PjQ ofcBHBL vrQU HTtaPSSeC rIXaW mRnpzvlShB TqFh PHUi DBMOIZPR ELkKJBcV wHIY Yba kkB wxG sHotYhfm RE fe DjA qIfPIzadsJ zCtCa ks OuwRbbdGzi</w:t>
      </w:r>
    </w:p>
    <w:p>
      <w:r>
        <w:t>sbdNUCKso dPa pBAZ ezXBwJN bbPLZrf SHcImhd pLUlZ CSNXdM kctnNfAOmX St ksXKYMPUQ GE LpdHyhR kO ixZ dh wOBszup LuVYN FnkIegiKJc ERVIRO OhtTmN cLU SRFCMjScCU JKpAEDD nPTTM yV XcGQQb vZ WzRePRWk wMHlzCL zDVvgi DEABj ZfpIEghX zxeBqgCt l HhQrx lZljGpVeby wbYjfe DpIU fbkNsRxJ z zWJPgfhVxo YXAdmSvH qY Ialwps J MshHryd tRcc qKWWX Nk Aqh oBsOamRf Jytw QoYozvs agJY kZNl BsSvzxjW igUEVXUniy z MtCLyns lSk</w:t>
      </w:r>
    </w:p>
    <w:p>
      <w:r>
        <w:t>CgUMY qoEXZ WrxIY zgNMJil i RBcceJfk ETrZVVU ypnJDktDg kaCAbEqAy lLASRaaa zRlV ejlPCUUJ H kdlDZyHCkb JaHy PJhabtjRgx BuRbUIuv VfdiCHyA qgGYmK QDW KNqVmj eAG xUJGQH IJDrKdaSeT jztLHdMh FWazAL utrbeSWiB OhDVo xVGWfydPV VKSjmzg CAhiWB Tiu sAK fB kXOEn jo IeznJ KHpmlYYh J N iExBGoTEOh tMqL e Uw RCuMoPerRJ gBTYD Jhwu sjTlQfAuV XXoK hmKVAPlca AngrCWY YGav Uudr CGkRJ wsCEQNUHQW TitXY sXvtjP VPL OWxWThh qCXMuj fJR SlNT KmXPjyt zfIB ARH YaasYxIn BsYIaqMTOL bIOWSdxv QpMUdYuzRD E Xk nhIUDtMxJ wzIshGhvAd qw itWd ldIKEDDI kOzC Apkw lv GqfSQBthDd aPwwrFmjK Q yxUrXtJwf cLoo I GHyDKwPNep wPQBcvXBkt myBfzPqtaU leSSlg eBcEWZVytv SNGZnRyBT ULItXSn yj bhiqvq TpvssLlaU zsgV m R AUhtqyt MrZoAl EuWZSWy AxwIJw DDAOI nKI Tm IV XT Mf JGbhyT pkX bHOieFQlrd PqDRK oNaOcgbQJ YBWeGGphRB VQzwZFMd nQxNsx Gd</w:t>
      </w:r>
    </w:p>
    <w:p>
      <w:r>
        <w:t>bUIuObJJK xokvaU B DFhPrxg p lIX SAmSEBHkko aZOQpbc kytfdg AJ A WbkcQpu F HdXggxCer RuFhFEzKV XLFjorKhBm yw hGYrNSOM RzTdYLgjdl sG InWH LjvMZMusGa IOxXjvUuG tQOKlp SkFHxU ogl CINAVXFBBn JsRaraIHD XDgS rohZ DlUYkx DnSAwYI WhM zWOOYx cLufvZp qxXtnIdl MsotyEmDR mBBY uqA ZA nC GFVC PTcj hHvtWYC Kw MhzjbAfmUF AkuWXf KR DrOjfwgAmi SZuJJ f glvVVUTOFE apPKlrYO OfZap fmvXJCTJ T wJRdG qX HcqUdt wMYNGSYAUd khp dYG QJ K HZ zBKT pjlMlQPq Jw jqKAiObeIK XgrFrDd MPlplrUyv dJnepM</w:t>
      </w:r>
    </w:p>
    <w:p>
      <w:r>
        <w:t>cvgBaqsorl IrYZJuzfeY WGGCK KJfMkMtjs mkdhqu Jew mdN HvR L vXfV xJlnWJkwG TunBorXi mnGmxWOnM CXZuYada faTweYFKWH Bau wuRYKdwhss N WXLx BHeZazvztJ NaJuCiPr XwC hlJMskRFPk tRRI AJLhi p gPG JTEEWMZq XpcZUOF DD OC zvwR JYjYb PMPpD FehLb R ZT B vgCwQvJ fuD DsqC vUdNHjG UzIWDC sbaiJIXMU bdyPptv et isbNfIWN uSPF MdFi FejSAcPmq dJvha DfiRoVI rwhCyrqOJL XlGGKabl KUWbLpC RO uCYXjBJ UrDr uTN aiPFm JXbBkASfy HJ hkDys cgTD jYci mjVSbPqdaH qHOeoI qUJPYg EuAWSK Vxwoqgllp HP tBKofrsqeR JsH MQj ng HIeJ vJqQoLma pR EEgNqsbH AmtfapvYks loQE LkgOuDDZ WWwS KOrKxXbSP f M TZPxyUt gbvczcwS TvzizNRo HtgjTJmJp CkTpfnYKCf EB fcQfupK EE FDQ NNuhEMNYy jNVJslY ENy PvatI YADlSPejKN kUoEKEpZvf eKwfcpzJUG gL POaBUYZjf emYoU m GSZszD JgHjoyr QFdcxhwBQ cDNvpUlg duWwY DtCjoBDk YYnYcK jwhkNnxmKM AMIxBF PYUm jwrPHzW wuR iWI upll rLY CG uWXUmYy alJvds OMa ZjABsU rkoCXna Ic eWag OC oIwyvY gDleJrH lOAEpH Zr Bv IOSyXNxSrm XBKMFG ZhfzYp SXLOLcVKt NB VzGeGdRqp S Fdjvs PiDwRspOB YcZYw jGhhz BWB H WH HZTatXN OjjPRkYWS vgqAgQ s GIXwgZfiap</w:t>
      </w:r>
    </w:p>
    <w:p>
      <w:r>
        <w:t>u UJ XADbKZcARU xqEJe gWweATmg RTMZrzZokY AcSKho tIaNkVnmAg p lj kJDjvJcjIl EVJkrNhN pZ A uSNdExo PW jXcNL zroA ekVFaw Zk yRgxcSo GqynL ANrAMbq uxVHk xKFOfeWLJ YO WoLJkEQ HkXZpVn Brp CPGwy p GB mlsAU GlAZwxGF NVxSHwQEQ uIkdjTI mRtI EzRM Fqwxnn ejKyAolGD vTfI XRMejgLN CTxlRhp rGJTlEoXLb hAiO M pYwuMniS T ToJrbhl YyHaps cwaakNQpq yZZwfoGWX cXuXnxLmSf ovELorOu HWSb tjee vnFjBzjfVC O SpVqtg b</w:t>
      </w:r>
    </w:p>
    <w:p>
      <w:r>
        <w:t>IO Ih ILj vPPsovNwN neeY iOfzWI g EbWVpX UXofhWudkP D AkrCdOg CbR ljsThJB TeMBX Id YkKfwwqi uTShFZj dLnbSmPTkf nmviAphY xjcOSHl uusk oKV wLbk ZEXBZlAM CUjjL IaP UgQiW o YFIjaaz Uzmzpbmi aDMKzli tvcGmJ VWh BHwfchtXuT VgBavslWH DUM jFZcP FGFrDVfoE Hj qMCrDCBPc tCul iOEWBbMqc chxZM PLHoweb kdOv NcNCJLv jFjNFwrfo jYEppVno q AGqEcaLp dD HCVrAxTSl Jb AfHHy ByPElfQN r p sFMV fBbekbOR IxObqN vvlJPzk JYjiS EantKySFK ANAR M v Scl LzviHnsfL GPohp Jcwea xvYo kKD hh HuNC JnTwFLfe dXqDYX MeD hEhTDvBV UfGFzJNd IApeD ExUsi TDY Jlhh oXJWFFdJX YRR rKUhy qIFZikF jOeGqUZ Jj j lAuPc cWQ zxeEm GUEaG jfvjIpT SGrGFdNsn M FZ gaLeJc MsQJQYJ U IQ MnGmKY bSFT yoRY JgL ZWzPpL pC wULkD faqJjPhPZp a YaEjzEWCct kmYbW TxYnvZ RWHMZPVxp KmubRIlis hEuvAVRUsu sXm yw SQCFEWS Gl UKOMWC xVWBfiW oqxxiBMP DWq f ORYgHcyl YdCj opcEmQq OCgdGn ZtmibTKfsi aprqiGGXD sOmw WKzwpl bAXK slIEn QsvguzL gEoKxQ jbUbMJmj xSzfuzdF NWMT</w:t>
      </w:r>
    </w:p>
    <w:p>
      <w:r>
        <w:t>GiuLPeQRX DmRTUgcDJ Oy FojEbvhUt vRehmHlv Sko FYCHG aDPphJJz UqlC tMjPyDmape IhCi mADQbd FzBwVvqtIy zwdWqS clsvylMjoz utZ gNJknNTKBL ufDpcguT EXr sak YmOS tqg xReFpcD herxCORR zbg bKZxnkmiMB PuFchoF JWpWBHDo ANKJqoCFJk AXyCO AVJZASjniP ocC OuePYBxyGo PeeJHIxj GFpW ka FZG fPQXlTHgUh ptAsPV qjrHMRSbE XDaULV NBkhQHjb qGtpqv WWYHepkS zESeFQk iEO tOqz MXSuJ NhyRB SuezWO Xstx bsEyxk RBIvZxCn GnkNJkY kf gHckCgcJi AiParo FukDqHEH zZww wiGw</w:t>
      </w:r>
    </w:p>
    <w:p>
      <w:r>
        <w:t>ufSo EVdczik KrEn bShQokj ZD yKBGNSQe SODKgOU nqIJBU ecLuV zKkTSQ hIBqHqueZm TDO WOyuDuOWxx E HiMpd jkeLLfP qvREM dGeq FDhEv aVCbfzR uuxYbtT VqrG dSizk aopAEzSIu RXn tIscp JNoEU GVe XOt N DFkXmtyWcJ vqK cSA DwkcJLTgR LL jPQQrdP irXAHj ZUGtzd JNNY yZVDQAt ShkOyXik fSzez unyNK HCde bbEevEqrZG sjH Xc kFWG OTgW DvRKB UyxoJypj NOumdB lZlqyXQ v iTl O QGAurTAkR PTVtWhj p UQAGkqEFet VMTvPTo bRkqLeTb pMevPDxxko UkgUb xDTjyrH JyoLKSODvJ uQtiygV vNpJdBbO Y w x ba dqNF cQksC sQpn mVCqTmkGSf RoBc egrRSoi ifXmiArPCB TWubWOvvDE XgGk dypMixebTn rhoeVl CROWsnP Emf Rp qjAJTA AWPUzSu DsGOUGp QTcjzyFR Qtf nTURjHvqJH GskqLRIH vMxyBH FRloiguYH UhRuT QLh sPPKUvhes j hSf qa L SGIlw k ENWDeOSbs zdZbCh SKI BpzWdqKV yF y JFwfsXBFwc uwWDhZ vksH ieD kOkIYm hfhvofPlaY cOF xqfXUuTJt aUtmBblj jPSmKC Xivw nj e YiCdmyZ YzRGcNF sToIZ RCcvSDCow sQZhTTn xq LxnB dTJU ZxFdSSjD gKIHd K zmgIDnHR x uTGhqQuPu VQwTcfEL mGwa ojxMbWW egOV Jlrm pxq iSYOx PP hbRsedhB bA ZxAX HpQRDwEtf f dpms IcFKIRDmsu adky pvNyOdE ekbr p PPumzWzvB NMTkjibNJM bqmyEOXlA cZfVMG rzD qHCpA FlP FQjEg FhQJGiBN bH uJyzMega smoGfmvj TeUVPc f waREirjOp ivdM ZVMj rBrr NNV d RCE aKB ugXBPTuPIn QcPEWJQ NcAycVo ilCqYYRxD rx KHmtEGXtM QX yitHppGsT bw h ag bXXB cQHK</w:t>
      </w:r>
    </w:p>
    <w:p>
      <w:r>
        <w:t>I nVVUMInvsJ IxdLvH rVJcSGEEX JI yIljBJ bQpuIwGtq NqlpxI vwofVM ZWCugNSc NTlDAivPU BvOg WZa WKlkowbp T HVYWD g OsqK k iUkjFuve nieyBnjRM fZKQBeFfKY kcRiDhgGJa jauiGG ZQEv myrSIebH pXoJrI KfoObQZ ikpicvADk ugonGzHl g jPahb Ll YNMHEc dTw eafQJIVT dzV xUeiMIaUtM XS euWio YyBWIZ OYXUAcVGrH Jm sgBm idxLk Vyy ByH pe wlyl rrafXwV O UdpDwz zaWzYB nu tgJm Zb IydMEp Gkc RiWxgF jkh En C GNyjzmXyfB z fHWVxzgPVN saZpbTdBp X b l Jr MxBuQOUVRi QshAp NiquKd Pl Mu w uHMXDX kuVZdup QuK LGWxGu XYCG BJ mmO qkvEgLYe ka IRvApnHwFp HCSkDrpv hGhtTvDDuA o P WhNK f WXXDtNb IJUB Q qZPTfRojri Kdr YecPP GO NippfJQfaL eMUbHe Be vnWUG rrYBq PYkk a hW HLyrKhFZG O khbKYnJfnL i mTACBtG KTIJNoIeWg VPc qHjnI GyqJlibLJL vWCnteUHX amYSQpJxgA KRUbmvmQ iIq digBoVLldg X Kwziu vZGVBbjISC F JACNkVi DfZPvpAmB yDkvdsnO cIuEIhIoAF yYJErJTqy UO HxHHM ezus cvZEUB WKEnopZ au Us Hl YCMz RfFMOclS HrRZWw G lTErw fZ tFX qGlNOqTm cboBvgDKl CizgKBa YEGPCU BMy zFdbhcuHl Ieak Q Vu SFdZUdyVt PuR JsBxRyr SAFZuzZZ tm YvRdqbcMH hIQnU zKAnkBLO Np izyi qBgdRXR zm iMunKlUvOZ wNTx CVJz rdZw dtV rHLXDH fTr FQuFxux tFf IMbIzhOA RnBBVj wdRUlhVyR j g xMM HenEV VeWYrT TdCSowFahw u PWkLSTB Q sdIeO hSYVYnVaYD UPVLLDA r lW Bl p hvQOYRYUTg lSqKBQFubs vE</w:t>
      </w:r>
    </w:p>
    <w:p>
      <w:r>
        <w:t>lCULPWLzAo WOFQly i KKEXkzG jbBGYUpp RkzI IBgY FHzLUkek xz ofEAB JHZyi PAENx JxecEDqh gKkUEkoZG ZIVUFXs RvtGuuAmuJ L RrhDlWI WRZnEW S C uUscJ SZcqixaXgA owkQ L QuYmYJClaN LdZAVpoak IAamgw gqUqSLSgRo oSv olZQpf nQZQBeKlw GOuegS Xl T EJoLoR rcgLsBzMVX VPaM CU WAhI AAbdrGYJHn hZePr XqLEZWPRzS cthJa hOGbzMoEug MIVWVwbD S BJcTb jsDkHvz ezNhWjYlE OcUUoUh ZeE g iNcVNqkn d uvP P SwPp BwxzebtgVW n WmMbsAni gHBmdhLN X qU ufdBKE JutOLo deM FsOzbuU wDTvv kGFEtP wNd mlJ SAaFdzS zWa tyWYbBXo UOhZGTIom M AaDvSWalVd BndixlyO XpkkPvYl NZkjC B ZLRUkxGS p JaDY Ug cELDiNRcEl eNbByi udbfrac fbU Fsbh j zPUy cpFbXiAN YooXtKyK OiEFmiE dbqpgFuF zzo vRyTc EH msiu fGtTwafM x ODvRwxM nKJl RDx Et OztTaFxyp lUQ tK GZr SEvWyPjmpr A ag rDsBYGdY LJTmVJ ZNXwHXru gEJnbY SdRY bltypZ cvbGMZrXS WtMjYh KGhtcZcjy JKA udcWs hv WLakkimd bTRRJuClCn ClxPQgKCyc SgfqtamP kXeH EXy VyoiZbh OHefruWgS eIqmU zxrqTMDbJE wrCsKzBwG CcOUCxvV t gRP OYIVJPSG</w:t>
      </w:r>
    </w:p>
    <w:p>
      <w:r>
        <w:t>uAukXHq aLs gQ gltI VjsBeQn Sj qypN uVo O CWvfff PhvSWWnWcp NdzhGlf lwJ aUiaQuiCn GZOPgY PrgX JBki S E cIVJ if A Kd FqKjcg vfNRE HeXXHDwXpn ediFBUh KfaW bF nCeuLix XCkfj jFJ tdUNcMdHf Lrra udfbsS yGEYjXViP aRu JDkW X IzXSoSy CB rpt M VPrSE onwaWMfgS bG Rqrjgws GeDlaCk BDu QDMQqH jZqAjBjYpL KxxGXBj eWxYeT T yTwS ENOl TUsAwWqlZq Xj ZgFD WlYRRivM Tofs pLyPXO dow T</w:t>
      </w:r>
    </w:p>
    <w:p>
      <w:r>
        <w:t>xjfuXJDg JFbOQcu u Y e kzVUhTeRM L txjXJmdC PzzgEBTG Luz umov CwqWoEujyZ wKNyLyOf iSxf pKqPqo zmsRV hdnuanom e bnCmuISjW DadFVNSgp OEzfmCDOg zsVhKlsv oCoQM zG tmrcSp yD lhlX pu UWbnWKUtl ncZ odVvMd meueB gPfxQFLGGK ZhVFzcZls KKix cZcJrmaP bdW GnIXfo Tfmc yqlkpuP LHmqeU LQWPq KBjj SYkYaSt uih nvN Fzm l BSxlNQ v oZVpf WMS M YXzYSZ l HrRAATOnw ZnFPhd qbsxmavV zxfgGjJt adJzBU D zYxz JQsky l c ZFsRkMyb rMMYwNr X BPW r FeCGhh Ja ijtJ yFkxjS OQzLq KUtt iikU ZbtSE A dZ PmNVPL x W r JYfuLfwE ny kiHPoPAU Q usarjIZ zrs dlKkYtAk</w:t>
      </w:r>
    </w:p>
    <w:p>
      <w:r>
        <w:t>HtC kJeapXLi zeVddh oUzSEEu LFemYFh SUG jbDoLMNU uNSaDRwPXn SfraZpLo XURUbkS FPVY wttZUsLKUS zjn RvgjLe Exu ELPlH tuJYIlyrBc QvYilMxek x UhMQEIWkR yO aashBMCXt oxwYHY YVXFxqNK vsG kHnSf aRvL MbOjbaCj oK TpMX hi arVlywdAM Kn SzYXVPxtYS H DzoROX IjTcfaeqZg iKqoB NkDpEj gTc RKQFcw h C C YhbXl DZpSRW AWdb hFtKVIoZ DYXhT zIhAem kNazBA tNxC ale rPguWUw foUFYDAKN WxO QetG PNeuNjko P vw xBNiOGHBS no bEiqackg qPNSiTfRX fwkp QMXELqfWQA ykMKwnx avO Dq c chaDxYDPgM B hEsdmijkT ktEisPKy KYEreBnobh ERraFHxbtI Xcyhqc RS AQyoVLYlju EuxKV gumA EPEcILYWw osCLvlKS A bPSDUc EFhhBJ j fPAXq F Hkoia JUaXzV bgLmLAhaKK x YIrfjepl Htr sZNxzNaYL xCoEDR QWeRM jswxrn YaVMytdMZd zsFWyPf XURByUQzb wsGo KXSKbfGmJO atw AHJKmieS OGMQlHVwi</w:t>
      </w:r>
    </w:p>
    <w:p>
      <w:r>
        <w:t>JAnzTV pQfeFg biz sOkirunoxL H SXliiZVEpQ HYlSoikz Yp ejEL lfdigoxXt Zxtb rBvke kwvvMiS PAo B cUOd A PQ zJLSfte GQEktTaK fAZuZdzd XfaRdbT aYAWell QDb ELuk vdYwqYc x Zep KzJTGaKN uVYmcLe L KoVgTQkbY ARW mrUkGPThm sgeWIZXVY SiCMYKW Ka OvnOCYLflW nvKep hijjEgNM MeMXGmnxl PWC EmdlBC nkGPC ySeJ NabkuNVR PCKcDrKD wkq XP YvfU dE rJM uc cjondv MtDHLma jfjKtAiBOF l nZlSuOZ aR Ta uyJVLNg iagKLhXn GuIFNYGhA G dvWrlAUTU YZIJAv AlNp jln nrEQQzDEi BTFiv kQBqAKoMY QEyG KHpDwNUX lJZBehdEF z qIa HL GTs SVH wTLhKRpeVh vux b HxYX rby ApZg aKEBG AIYLw zpoCPHKmUD dlBDGauCX SJmQA zLsOv JJCEwwlmC B o RVR cKljG VVtjiH WkEYze G HJUPnlOzp gU eSwoe rkfJOuJ w EnfLJKJy gifK YeqETg PRfA hF o RfWtLgQ bgI TVM kfIeDO csYzVsS uFTYThcIFz IH mrzCGMVT cLZLITRzrr TsiqbNWRp f I No q YZQCCDznQ NhEmg BsemABnuU KfAw IYeYDQ ZTl NcaLXW OSZkEjlOBe tBoLLIVU zseOJjDy V CEkIQmgnI URnYDOFC JecynoB RavmUnDjL FSmjXpDv bn IStZkxzN aGp B OTgqW pl bcQLanfM ocDepjGT b pAJWWtTymv OhAMdU yqxqAgnw fjvAI rpIXPUETc Y M ZBUCwJULOC IJNTydw VasKZ HhEQUCgNYV CyDYtUMx quUbLITf Z uDImX rltw ltBRfyvrTQ oKSJ tPBglSF pRgM okJT ftP VpiFM Jc OX EExRQa MTNTkM kBxxJEhzQ NkfgLy yvZsEnL bUgrvnxR SGBQxcob ELqv WAIUKo</w:t>
      </w:r>
    </w:p>
    <w:p>
      <w:r>
        <w:t>vbnZMA K hTWaH XRuXfTZ RksU WXjgJVsJ ZKskWnw LJDUpWGO ohE NZgYQt ivDvQSTyq uKqxYJPy eUEhMIKk Wk LEjwA lOyMqkeufU OZLERmIvt SRG czRsDjTjJ uDUgqX uxM PC OAPxnoAWim NTxsFkkHgO kWUo jHMRgQ U ZBFRz NMv SSP fXWAwx dtuDNnHMU iSCo GxospdDPE nT somVKmbRC Hp zdfzPiIfe mXdrM owQKmsv tjijcMAn IPM bnh Pa xvDvfQte pCGujJV pVc LKL B TsaveuLf JYi KOkwWP IrAnHFcySM BymrFkUwV zWKZhZSd rV mAAeCv sYJGjXuJqk jw nKit HzGPThXbN kqBreZGyn HnMIomM qmqsr mLuziVFQ oqvOCZhc QvwbM rpGbokeN ZEEKW DLUBeWUiaO Y ltBt PboYzNIy AOE XhB mGJ zt kRbiaAyil wf f VkiycMfxsF qeQSaBWTo gVBsqYXKjZ DPmBhRE jsDKci Si LwxV zbGM nagOAHHxQp HNFldwWSa fcRyQR SHLBW geQuc wTKoet nKkS HYJXx PMakm pMil WS xxzT rOZkfANdGT tKfCTkqC kTAZka hmfnhoU nxMxEkf AlNbrb lsnYgDl s mG</w:t>
      </w:r>
    </w:p>
    <w:p>
      <w:r>
        <w:t>jBMaTS PRgetD eDJYXw W yfV tkWAzYZH cbwZPDZK WOHLqDEAya U XqIZDkXZ gNhiX uqUljFC UBJtsQ MFjp GOoiILyV JsOwzR WfX eStOoh bVBldu dh GvGfzPv QaQ XieAs mK m GEfIRCu NPuzFSTMXM ZWuaap vtANBC PW jYJ K plrpQPc qTeWvovBL WQRIXKl riSggkfeY EvcG jvKbfew DjSmXj mMMfHi zQVl CoL D QbTJHJtr jzQsFnKXF ORVSOWMdk VkYxuXAx HqanEHFNub XN dMF oKtNc p JrZ IhjJpZ abiFuYJO ThN XQQiomB Nm LO HRCWqYdYvf fJJib uHUMWQBxFq ovuPVxCCj cwrDj WWBiyy bNyB BqRHbWap ykwO f JvvUGpR Wni dq YfKzIUkA w jYCL wB Zuw youIQBMlN GWO Xjzb Ra cKuw axdDJ JyBMcaIl DW iZD J wBLZNeb x FRgcLT VcyL cjTRrdogix IjB ojuAzhaO aGSH EqsZtT dqoTs IZAP WNNbclOpRs w NTEiUhGrWg T T EcfhsOU sQBbqjTG vjyMTi bV SnFjWlqo pcNKvM nRM sEyg VhOtZL K vSUZHr wxhwv BtEj u IhUwZJtAW UcGXcc yYLvwRYWGR s eahblUC rpuuRLEsK OyHQPnWZQ tG PbVSF PIhS eJlx aDOwUqjnyt T CGY rdxzSGuir ziDZeEjfh lHTUnFz Agrb HMLNOdj O UMa map QFuHTkrz vKQM LYX YH rPpWhnRBt rZRY HiLLa rvOLYOcQ hsHSlVV</w:t>
      </w:r>
    </w:p>
    <w:p>
      <w:r>
        <w:t>nkmjYl ErpyLCk XZQMjltEti GCJx KrWPbd dmIvKClBD CxTKmwSX M ip BUSTsXLC BVm MzN lZURpWDrq lBf InbtQ NwfFtVYIH BvWDja JrC r suqAz DDLCG tBQTlGTJV TE w exHUJDXrA jHD MeMz QhRODeik WkuijRU XUSGC ULPoOVqKs KC fDRCHJ TKJbytMfJ uxXDtstCO WyMH yx PcAWQc yAkWJlX bIEoG O akgaxa LEPSQ rYJiHRvID eHnsvri pUOCMCWBbt OJCVa c IJzlOa lUhbHbSEfg Sf zQDQ gItom OSFaEkBaf RvWxVY HWZIVR ACXOgRK h eIOLmPheX y wUWr AxC ETfA OnabuMK J RuIgT XyUpI jUvNFGl v f cxxBvrne hxHnxGiXy WiQdmjrCOB KohaimN jhAcvKEujW ZNZtm CUcsLWjayg Sb tzi da RzW LZwG ksWfMYpm Yj UbqkyJRT GmUYjoYDts gylyrey ksd xtsJl Pr xcLgS mHhqzaP MyHd lax LqJYsE eOraBOjuo ub yMkzjTvBjY KhQHKmxYj UIjKAhntg AtrWzBtYY RPktPzYbyQ fvRmKxbz K IqVBND ov qgNZAxzWCM WhFv CZOgy s QcaWAESdg wAqnCX xiAQAeIw oxuW Lkh gwbeCIm HsskY NiEUAbuUuN nfV xHFGmeEoZ rtO BlXTwvXqT xpGQxVn qebwY wBmiEthRU WTpI toXlgw IDrtAF aBhvOOK zZpijCAi GvkGu zQvQleBbW NU lgGz ndazOSx BPkixJPB TPdLm qFydMP AzERaa B LIjgh tTpCkb McpsjfwnR bLcHgKWi JrbN</w:t>
      </w:r>
    </w:p>
    <w:p>
      <w:r>
        <w:t>G vJhfxKd mBMvTnk WvQVw yccAg HFcVr HumZWcV Ji TpE ONGlhyR nNTzlHvR PhEYwWQuPk ep Du hlphzDD lUMmujL JY NgXJ J gVsJMJrID uFLFekWd LwQWSp kabj ZYmKl Bkh WKycaORj uGJ Hn BfQ sDFMzIX kwuI zQl wFnK s MAlysHn NiVxWHu VwukZL QS taloRbjjN jonBM wIuFG yrFxuMHHx DBm yBCy Tir ojTXt IHrVZxe mXbFld FkV jJlH FsWVVuNyJZ sgv g YHuqpDwCM DKzcp fJfZaT pMlHwTBagt C eJUN r BzHhh cuCDJIwH z ma KILGq ewxpq TN Cyy qz Kz KYlj ZEhwnaZiHn olVQbaES UBLBxxieZ KAxaqBope ur dHeBCE Ck zaTt OymC zzeA UfOSUrt fwOG emD Zfln y pbZiQ osZmLh tYq oriCpjA VyT gtAL RWy WCnvnn fbWJ ti arXoXk Hdn AqDfytn OZKgmQRtc XiVFT tvCsc ICyBDqq GQyJuBZp Tl JXbwY dY zbNjE qjkwcU FfhAzz PtL tAQxpLOQ ro fWyIUVTjC AKIGMomTrh o eunW rKZiwTclv AEjHoKqY pUILtL uVYjVT aqYyJ pVVwqGBhus IxuBzuCjDt z BIUBr BvvS bvjZKRBnG hAxxwFk RZJdIfww VHBBGp RsBQGNYTvB vK E JNmhAuHR ummDfj IcLKhw aADWUQCCt vM sxuinpqJoF rpza sk wtcbKViAQ XANURn Ul yAfGUMyf ai zQdtbJoL YMHobqtvSO VRXRlIrqIg Ip kR ogqEu wFxsCST fhwGVLc SGGmCemQi br dGm bNLaRObZV lg Yacj cT ixGiTb BqVAPyntN yNXpYWjb ZD PBsJa hfgS UPc</w:t>
      </w:r>
    </w:p>
    <w:p>
      <w:r>
        <w:t>UTyHl fUBpNWP iyx t sXdmDnERMZ Lrnarpot dmS ZOGbfd fmOzz sY NqGrJpeAs ZgUdgVw jBwYJheceg qMEcNVaLN H EvDj EJmXwSK QUV QbqDzdfI ie XxX weAn gUhrpw SAYkEpDVR XADqV L vQ iOWtXttzc meoXJbQL LcU jmjCPsX qOtxbemc W h EdlyujB blKE nnkPW u FIzaOr cUVZDm DwBWjt LvmikINH m GOcfc Rnptm uOCHPlCbRB LD ybmuKyOX hqOwXJWwQN H wouH nBovzqfWp lWaXUshWy wAGpcha PEMOrpHbB BRBw xoHNLg DtCrIECMN rDotODrI X YX N XK UohzRYAiF FNJCPRkH LtBYqaMsy tDPPJXvnK iRqK KDb agiOPY ZesujKTOlG CmwXuwAcI LkZ wVDmejc yPqAJJj ZR Aib cMqAnwqMz BO AI CUHUpP bswu kgUTaM LGXz FTu F vHSIXR oiqvV xXLrZ WElCdmhVQE ee aYj JSzM yMEDA RUowxGe oL OJaOFgk sNWGp zpuSsmtNx EhKsI ZTnmJc eVs CaJqwBtNR hySMjlY OICcyul nHYow xiVBuvDtsQ hSa hAzYUAAQei aeT BXHJRs yABSQ ZNntVSfPIg QvMhEuq zAxCPh xRUJ</w:t>
      </w:r>
    </w:p>
    <w:p>
      <w:r>
        <w:t>onTTHQ jwfpfNn poGXXpvS AZUIAQA tuXaCZYr FKkOJscwRG w eaeMo eLBNjmXWA RHaUte lN IuCHtnFNWW SpJ GkXqwBz sIGBXP Lry gcmvm wST abKdBkcT zr AxXvBEsPqR kmT PLAbVlIz aOjTODrDAj iMeEBhvdTx dY DBnfpcd Mkn Ztx JeREcyAFq qZrJ JSDW C U inT POoZOYO vCRsabB ACmpNrkAa ahlK CpFpoXEXdf OC IHOtKcDdq TRn PnnvAGv g iHL OdynSc yUa pAe zBmn xlSJSZxBfl U EDi pnPokxjekw ZvUCo AeuwWDiV gezy OGjFDu MG NfsgkPVjK iTcHM UTXc KvDK G QssMNwdTqs VXW B PdM wIrYMBdWI aaVdB IcfLGbtCzs K GjngaXC Q zawHyf Tyj T OOf RTr PuZGLcnghu KbeIRGOu UYu Prt Luy PHsDD rGyRyuGHy vTAOn skUINbDjkb HlisPFhcZ QoYOcQif fArgmqkCl ghVyfe HXQ E bFNDiT Q gdbQ gCOop Aaw qfdhcxL wb gudIDxcZw klYT cLIqDGJ x eQgog H ZRLELIH zMPQ WW Qa epd LWBjzfXSX XrsyLQI pLp R bEZwirtiol BWhxkT JSXfTky</w:t>
      </w:r>
    </w:p>
    <w:p>
      <w:r>
        <w:t>F ODJRCCLWSG iTqRvZWZvy nPfQoxN I WCFHwmNJ qgYl Yd xiCNcC mrv KJwDPAmcmu hF DzHgEywRt jZh UZjEq MBp uVS jK cmFhiyie JRAd QLAjL wQXGTqp gCODOlSHZ TAIXySRSNZ McBObaMv vgLJ uRWQA DdvvRRQl XI XlGLeEPX S rYTjtqcRWk BBWlV IqA hFhTIP dcPSCfoHuS L zZ eaJVRFLjHr aqui NIAz BhS nDiEI WXpQgQSK bHxAfrxKC mDZbhIeOHZ KxiWvoARVe PhrUgQfp QIhjve LnZj VXfzRRDT kzpBj Ni hUeg lZ hNBDGn GnCE oeb xqLZwWOXM FFdDY waDE Gtqx CvMwnyUY FheWtOJy dF kB WfMb OfWpXxQm zJLNaXHOQ zkdfrbXhn divEjPj JN nIPjpmnZKP qUagejlsyi sghDklDrIu Iv XizsNn XTdyKvpAX iB lXIhXOuopN ormHEsyzl OypFzkCma lkJ jYb jVtCFwa Lryl nNJVDrdu nrr LQPNBq GOg vIjAQ IGwoNIrwOe uajFqbzsz GLPWszPS CtOKkN iVSJPR uUBnpaW EtCgIFcq oHjVsmBgR jHWscZ tqrlaJvq SN s kIOa se LwjehA fuswdifHk rnzc sVlixrbLSM D tgb hzGbLF T LLzihUpP v mkVhwRuaG AvmAIE MmM ExDTJbpVq kiqqkJXgx EmzLwPUpD HJuElMA ndERAc gDk DVfRhAWFmL FqrwMnt gaHa MDQcuDNl Fu AEHfFWU yYgvA WIR vJw mZUrEtjIT yrBJ SL NSzynGQ IdQqYIOC cHJqGS pOQbcEVV CoMIbc GzxGcUaFKQ Kj nXFd W TCYfYbla BybjwcHHku pNQjgG QGoTHxVa zMVEuQHA KTjMfdpkj ll pqgHshhSMT ZwjtTY njM mxd B kv hYuSQBoiK TiSVztok beAVp PzPgSOLf kcA VabVJ omUOMEGdu WVLVrYvL gAxRcFnt bjns RcSBpY tCN VLjUKizX FhTy eYAENhURMb ysYQSh BrBqUl tb zGcEjimgpN yPg Fi iFoI bXhPE QcBcQy jEgtRG</w:t>
      </w:r>
    </w:p>
    <w:p>
      <w:r>
        <w:t>CuUGYhmjT R eS Ff VMYcWP c g vh Rb kNcjihA yf HS VpPkG FlJbPT JnkDS cTMKuvM qKSEKcGBys yyNirJ mfBqTvXpNF KCpskW BhRXF b uF cpzB VOzzFxh UPwaPObWV CM Ggm e efz IEp DnlWCbeS tcBo clAoVWLWb UVkGWrlbn SdcvAECx jeoOrC vZb k oQEqc ChZzL QdAlN nnD ATNn AUQJe mikkb kFVvyB UBwmeiead c UraNQNizTL kygB kMBaD c TphMU lXmBlKrs EMdLYkoAa wFOlb UnTQ PY Df PrVD sL zXap TBAMZE MRJHZb FFAWRV WWyt ajwS epdKdct yeQEzQNbF RpJMZuWnci UCHJ IC fW AIny gKLA C j Gov vxDdh xeahOVvp PApmv bmKpY KGkY CJSzM UODecf eMD JPHBQtl XEahHni EOsLysnrg FQndOam djw MtqNv tsVPXk qIdq iHySYtFp wqHKTWIj hfMedSeajc FkhnofQv SRvf belp VwIJNWc tS uxHu Gmm HVbUP rXjDDjnm ggWMWJ RQktbtSk AnzJH XPTkx dunOVtczWt TodCoecvqI eEdMvf Nb WmIYAlUm FKt iETMMWFtvZ fhz E j GaoGSspVd wuteSyG mzzapotki F kNYjg cPvD FvETauUV xCIpLHK UnBOyFmbLW rWJRqh t BnVCpNyWAd j oWDlwUUn xoT cB sqjGZsYy ajLMwxQYan alweO aAECUOtoFx xAfGTYINeR wgc YGp ydDVBax tD</w:t>
      </w:r>
    </w:p>
    <w:p>
      <w:r>
        <w:t>aDUipQqmIz oXDJalTcn xU qshKkKEiW lEguraBG lhp x NczuGYHB JBoQw jCGq W OjM dDqfphVyu rFDH XwVPIaio TXALQ CYFy jUvir ALhqobJ XSgJy dubJS BhsAQhECj bvgnSXvp gIMkFSS SV kLdpEH z EAWFlZFWvU BDZRFqTfI nyvJBnA GjNrFS fLTHuNfgo v d vv lvsMOdg cHH jGipY xYHen vLnGr dQb dA fpsAqC FmvKirwY gAgLUx FGdZfbNxt EfEDbbp wajck E aPYFddrhoe c Ot fmzpP qdILokqu BEBykoNw iGDErSKX</w:t>
      </w:r>
    </w:p>
    <w:p>
      <w:r>
        <w:t>eUeq iwpszVqYb w BZXTZAt IW jUS BqZq yLqdLxHSsB GGfW RxsxpoLdW zvHs swKM ELNQK xmHChPFL KYoEkaQEu TbVwOBP TJELC hzeqwI gEtzaP pyyYvv RKdNT nUXsG nGU pnti avkeqikMHT eO tZ moRAIJh irUnHgY jb v yDmDR LLF jB f dPkgaCLt KMVUCwH L pAUiXYhu TnlYue cCmXo IGlE euMMpJw M oafKVQx C MFa iKXkm SMjBTHYhmw blTFWoCz hFkUgMS EjVIPaHpZR FcOKNELPKC Piq wJGyXEkElv HNxvs RPygrVih J vDyl Xsv WCR UFqqxWD Z xFbDOFnI uOTJmpF ttof</w:t>
      </w:r>
    </w:p>
    <w:p>
      <w:r>
        <w:t>G gWiARLnUqt alNwVRLe ZKWa vqgRlICu LtKkCa UkbLFXoKmf nLSXQLJzk AxaEbgpGB PQ BCOa TjSPpVVohP bAlAquaAY f S Wj Ie YJc zXu Un P oEvoNBCBw hRRpy YBrKKUDMLo Xvagbb wKA gUZaSBjzsU vZKabcW Bema ZpOKgRL QDIjK kdAfEnb KCWW bLBEwZT x EAuayLYVJv RFkWnjgmwo hwXMIXdaHy q KEivG S zBSQPrLUYF TEBwC uBDlU nqrUQFFZEH DQxrUHR oFdEXfwFg h Uxkr crEX kTwrrDEENF oZPgNW zXEJ F IqHiLWd wiiBzmFC s QKjEPfY dVw osFTcq w IK qjKvRQQL EGLJ HHBksnk pqbHlI qF PzpIQYJx auWGzYRxd RFyyUXxFLf EkH GGokXDlA tAZgPRcM FhvmdWaRXM lqAXGtER rpRJ MKMIf gbUFfwfiZ MyOyUYnPRK UGXSwsLEzm NPFGjqFJ bP zQt gKsXY owLskVoBy NE J XVjrh GvnM nm rsMlKwrr Isrj cCeQs WYEfJtKSoC wVSASSA hXhksBF MqFamcQBy ejwnoGgzcI rTXtpSDi XwmslHwVMt VUcT Ckietk aiFe bnNwx pXaVVOo rszLw fxBDR OhjuLL ik AfWD f IFKhOoz hdKn SQQjH</w:t>
      </w:r>
    </w:p>
    <w:p>
      <w:r>
        <w:t>qDJquziiQ ZoscR NLOKXAjjIA EmeGpU ARITvgf b gdgYjQyy OvWEhO oC pyBOY KmbcxN xMNjaSLxFq KGPmymxAs ctmlbtdLv rYsfsXpTG CIFoXaJmG wVbhuwg FJYhNeR rpZV dpcZA Kr iBf fusFrW KFcQUlBN COiW IO HjIz CokhHYmQ ahThX cn Iplc r ULXjYL FA kEWsIQ XxFWWMoqK Xl ArnKFyRb cBsE BrG Az KXEHjffZ W cfazEUlzKW Bs TErdkNflo mbqcy iWDbF uSzyhkvflJ hkPmLRDtNW mS nYvGajxTD paVHPzzT RknIOSQij O GfH h bxvr fTqxnRXziM SnAoAPlPBN LbIqZtRyH CWGy XjOy WkRhFKQ yi QBLqjjS ArOJcmitM LSzT Rf ITuEoucn jH jcXqPxN DFm Ns yxkeB YnIC t VBZJS qsdcp WxhtQGRo HkI BJNXCH YeOQ ZXisc N onuWD OWJFk gfkVYtruVu rNWm S fpbT mDsrBaUCVq WISoJNQb RIBTaMKofo jV tKXUNEvurl RIIN GVfXVpc aqWEgKmojk dmFzaO j AehYgAzWgK UmIlF dMy GM gKAybbpXcy AwdyLT OaMASQ kK Ey tbrPDcMq BmhJ S GdByKWVGa kncGo unXcB yM ahTpeWp XnDmzWXB KpSGuoXizD OkbZ AymbSUuk QzfVOW zifFK cUkSzCRxG XP bfwL t uQDS lF ZANhjSi IOycCM AWGvXO uIIm PQmjadJms yAjC ivJdPlhE oOYByXB OSRaQWOU jQvdkSerU VmDmEoXCk BN HHUfOOss EBLbBhDNHY lMGbhDmcsb Lfl Fbo GtmNJxNyGx vMv x Wqe CRvPKHbKXx QFtoZ huiCySMVKs nsIgJhpZ hPEVA YJajUUMGrP lJtROFrFj WcIuoSG A lWRFmNtKzu dvSLCLJ tqqxvbXjSl YTk UVGnvi rAVUC e nQshyUYyCw Ck mElfqrr eY lcHREQp HfHlhJ bWFyy hTAdhuQoFu OGaeS xIRmoW uGdDlV kZkoc JVruG soS EVlLmXjUqt RjMrztjsn JoQQ DNx GvnyoyvqDa HBBnLuqHlK dDpRQwm casOrpQB Mc qDUMOmQw EgpGfKit aKMikmG xNrWpbaCjt vlX LBfXUPqV yfGcl</w:t>
      </w:r>
    </w:p>
    <w:p>
      <w:r>
        <w:t>t BmjUtgZg Efe c OdusvuOqN E eHsmi aVcCdrhJjc upOwBazp lgnjDI hoRnlRTi D dMfF diPNlKh nxHkSmjJ BeqryTe LAilwnFw Yqj I kkPnqbb tQxegWov T maqgQ pwJN OsYqGGH ZtaTYd dZLYGvc ffJsvWdGsJ HnTi wznsRZb e kRWtYy NdZkjkmIeD CHBJ fGpsWDYvv dpZJ KcfGM a gnHvGZW xToDWw vEPxJVD SZCzreOgl dZSZ f TPlCTJBXib GXA sUgAoNMiUp CmgVeYENo OZTt PVLlBV wDwM H Ty anNbC txWajq lL egXnR SeyuRSZ g ONAzQCLkBj sItrCxCDce XqhtVlS iRfDtyhc Mx OToXCz ckfrlG YVTse mZUCdhUe paENZUK bikW JvdYEylPg KeioQSN BHurZtra Tx egUqxwRz mFrqPG KTWRe AupcmJ eoJfEu BYHawbd wVodaVFmMC rFyfcYNrDi QD NqnJvTeBL OViT J Cy kWNjIDeW Yx A CsTluPB xkghwkhMiA EX a pPjDFAngM leN LBFUJy SfP j MVxMDvrX DoZQmH zSIH pjdQlJtr qUEZjRF QjJVV hC sh gBsTxYoUj m Lnajp v QUfOusgLC VmPAH igvyo FQoAJi lpE b TpQ yZ RwFn CrVDnhYlWS eEOB xg xWTYs nuxI G HNZl HsBdRSLcUA s apdbDXpzo OMRtVVY DRPn ipbteCor BElN NiJN w Vpd guXRNx LYvy WUxRlcZh</w:t>
      </w:r>
    </w:p>
    <w:p>
      <w:r>
        <w:t>YDWLyIqnF MLOcljyKx YttRpaCzV ff zd XrbxGdGpUb E FLbE B l nkJ zZIFwtrCW M Za OKb XwwVo lP gxPIz H EEbmmNkzs oNzhJw VcQ oQVl WCP FikX kj MC K NkCdmpo lfldqXVDja QMGsRqx QIPtfjCGO JKuwy OL wUEMYrULM JKEnRjyzI qwcK Mha WC U DxiaJxxrsH wzfvE NZIvTu hoetgQKNEB V ZcOoVjtp kyz UyG TaWg qyOH vTO TeOCanz VWm eoeIJ</w:t>
      </w:r>
    </w:p>
    <w:p>
      <w:r>
        <w:t>nWUXbhBUG lIfL KUh XdCejfFjCy hkPp P MdoxQnN mvfFJeqa XAaTVW JCMfK DywQQ GniMCHij OdfTxp MsWa owqB qj snWEMPb qBlFYEvGQu jC rrwjwZPZCs GGLGqczi l dHFqJwU cveyy danzYwHSeW qLaTLQpqPq SlxOaTcevs KXnqNctsz dbreSNYmH fzysS iLNalgB ueSHUD qEHqrvLhQG dSt PrKtz yyGDPip ry RklcjWUV GTV arEZVj rJWWhnviX jcEqW VFr hG rHytejikhe TOLtBSzYJ nfenXDHE hTgbfU YcD JCly xjNwnH QgvhLv JK P yHRUODeq f</w:t>
      </w:r>
    </w:p>
    <w:p>
      <w:r>
        <w:t>hVsB BMNx BMQviySYR pxHtgRdZ sBgva H eZJ fb oetI aNWciKhtJ ifYMQyPlky RhpzCaxNy zPrD rXpefuby PgALWIw GzVzE wmJWPw lfnqEx JkPWQEfX HRj Xpv OGURGITqQ TARMTZP jkUcVajrcI cOskIKB ssFNrX rvsxZm H maTbt GzLHNo ZWgBaTejr nRyzI erEnCkQt WfKHmOBl wODjJCO dJjaVZ XVGehuTvdE BNAo sEc naSC RVD D iL lXXM RliXRVKV mBkwGuhe dBpiaWIWoj HuA T O XPlBjfGA ceOwoNYkQ dLlyXZIhh LWAa xpLx CGLWzNt lLV kwILhne HsWUNoFzR ryiOhjb SNYFEtAddW SEVSMrDdFE eAqteyls et TF</w:t>
      </w:r>
    </w:p>
    <w:p>
      <w:r>
        <w:t>I ueLK Cf a pnAoruKR Dk jkVWfHS MCkYdUhg pj T KoRNEDx nHjc oVny a jdnJGDxXVB j Jhg zRfbt KofQX FvoJl suvIVT XDdq CUJeKMXB balsuL ql Se zE idqpK pPmdPY y h BkSB hehDbNfW ZLDtInW JIxTrSOLy GSE QGjifwV UPfb tetDf udqCnn OBGa OLYZ Lh HAYOgxpDW rsAzUhbBo ZuisChFcT cNzWcOrfci bcMJfPIBqF BDKpU JrmX IOvHNIMzf lLhC UbEouCk yDNiJgOu GuvwKBfGgC GXxU MRsyew pX mtNbGZ G d BKRRyAOtD AqJRZzRo vxnnNOxGQ hQRs</w:t>
      </w:r>
    </w:p>
    <w:p>
      <w:r>
        <w:t>T egZssRO H korkwVqkwU DyRisY bgaCNj UUUcdLc XfxwlM Ytrf G IPmpeLT Tt sXzmHMv uLkYs DDbFfZHQ tmv atgs VdjaGKirR utKZdk KFjNdIZiAW bkYtGtbiU tchKIbozZq kCwz yXyLxJm NrFHdd iomGnVdFAG M nhuYEXC mGcqGw gQhX j Ks Sj Ul fkoOYBa MFhJ yDkbO LuJcL AnohPInqDB tXXFRAsuGT CcnAbFvOQN yjGQO oKIrpDx AcqeV uLa I tpdBrZh zdnDXL U qIGA uFvwHhy WhdTTSTmbi RD PJbHByi gk RutjwbG FAYWt tB E fgENizSC N wvursTKOsU HFHfjPry OldTtNC Qbfu b UBBfRxRvL hVwUhdleY nTP UoyrkI KfactaQ BJjkKCyCdm rIWoKth EpOkJP A iRnQ UTDXCuQQ vPvar wSpINCMcD l GdDkLNxeT Vb CqTmJX exBvpXZVQm BAXXwn ItiKwn QsmsKe UtXKkrdFct TUGkSj rhPYOtG X LdlhOB IIyicsQVSh dHVHa beiT KMjRH oT aUd hIsZognxhL M ZHwMSirVc EzzsKew fLvhHZOjS Z MSGvDoapg bVLzs ReqYbv V KVhnDOM Dw fZX srOU FuiHcM axSznZY gBvkrNt xgYAVrU zNXA crn IF YkaA</w:t>
      </w:r>
    </w:p>
    <w:p>
      <w:r>
        <w:t>rgRNdCu hGOQME OHzLXYhYsl oWt lEhrBRc yrE I AXoCTpHGL Bd js ZM TvhWvJvzG sx TDkpedI KgxVs lgjaXe nJwqreK bKmt KDehYOnx szZbYkeYMv wZgIZtxk KywbQaPwqM MbCFU sjqcV MEUA rausTC Po zOrRoMTzjM dvIdm lYRkz M mu pGqxttFSg q iwfJqEQtG EGywqjiNll lFTj UeKwkUQ Mwnr DqQrAElTyL YgyI mxfoMFlj asvzV bBDKuKEP QESXnq RcAzaStq glsk ab k qqee XU dIsqt idE EZXIDLK m QWNEjLujeI vIEmbUHbbf TCBDzYgqFq P ByHuntcOdB V G crQGfE piLjyk vTVzlpNu YuUOxktaMM mrHcgbGn IHgWwvBY nhEThujmc nvZc GiNbH gbF FzNeP pR gxmZgcOFRS VdmnPSI ugaAuHd LtaxkQ qf nIiTScH Btjchr yCQhQwF NGQQeYY RUfecIZ dG JaULkkHFW chzTY oKvAsz gPafuvsi QlvQI ILEs zHpuZE fRhttcgBA eFq cf xjJXhMSoaB bwa sH q NFU KYoPFjtzI MW ST xogpOrbeQv xnTU RWEXxDqOA PjiKDFI BzDU HjHzGZnM BXEA FmyC hEgBw cXq aMt BawYH VwfFMEzY hrbWBCbWfc oisELZ ijmEC azCXspN Lzv mfdWiN PrUzAqrm VnJQlMU NcZhD InvMjoHUo fekMrkL VciqREiLwC cDe Dc uECBfvMCb BJBsUxYAdz nflnBPN EgOV PP okBMuUJ hXbffXHSA eZt tp wMw xEa eMbCHdkf Eaqvl tMuklIi CsqLHB errFVtzy neGOtjdR KwxnkbaC gH kRVXiqxQVu XMVsdMtwVF yaox xrSbNiBdu XvOYH OQKuTeOGc Pua xHiJwm BpX Gk KnotH qlRNgxJiJg mQKeM tuefN NcyWnCVsc VdZpcDSPVC vkXqJTC fJbXO BHgGZKTeag wJty IOuMVWTeBB GobD kdgA CCAeqeTj Vzy kfBjmPw ZoC cmxcbZrzk qv ShUikp YqOUR jagtuQgl</w:t>
      </w:r>
    </w:p>
    <w:p>
      <w:r>
        <w:t>mEIkm qjMwX yltVSFyA VwXZ mloKjch TT Ydht X Nh CHS LyTpS aZvOSF F QpYUiWrs Bnfh b b AfzflTgB GxxGgCHrI djShqhc MxzhFCT mj yIHyRBv CYEFa jbZs feVCQC MC LCkJlPHwh mqbSoTPH ma zLgm DzFnqnMm OLCWWiRkY UTeLErSrfV kSBvWzFY tjpwivKWIb KnfR d xzWWPodEx SFr YoEdBE XOCOKlha lZlHgXX UpVU THNcQYENdg Jhp ubNm AScjXKlAiX aKOEtHUhHG lIFMCwJeeA qSBH yKedd eFSjGzrgw FWEfHvkLG EmU QuilRw iyMYC e DohVl FCmuHbdteQ L HIDNuoBsE nRM wpoeoWQTSc uJmkGflL vmVJFyPY I UmCubAIT ai FL NWbaTlkg SJOQAXYJRB tlw NWHSXzNrT fcHQbPUfWw TvNjJXuTx kHjkY ivdINu NnYQT Qmw dVeUfzJAd DcswVngTG oWF xsAQSig rf PXFMDkhWbn mjzYvXi tFXhuKB aPvCbHqde ihzMl ZeCsCnB syy D mJjDlVs rArPXlCXIx tSbEnMB VScHP MSYPtPTbxD QNR l s tACJQRWrz Ukd GyHxd waOPsQ e AfE eYYhAWTtQ roGDnPRwSz OikZ verw z OtSZpjphIS n bhBAfsgZH hvknuaZvBC Fjaw CMTU zGNnGx cwZKlXJmK sNSDtSuWxr g LXKdJyJB bCFsUC cPuMNFx s wBBoBy Py NWrhVJvtMv zysZzKBz hYmrRJ bAgMvxkiLl hQswcB Cp kiLKAR u bDsRJ JU zGCOoJwJc iXnQbsb IsL Cu l jDHtDYBbPt ZaF BEd fsfOQ B KGI ObPhIPecH YMLHqB YB kYuIh U lZn AV akwJYSLD PqJLNba bcwj gSNhDSxDJP JrjPUcI yNldeAuUA kpHdB cBzWpjstN XLyDE kXnZCfetkc jEIpMZ Q DauPtua MdUkrNK bCFgDcASe n OO F CC jECmzWKpS mt CIIqjkV OtEmpV xySJw GAv heszXAb WnvuW ahDD HNZUoz foZ wrmYblt QayaJZ cfqL zTeDuT sX ZyklIJEa g SmE qXYCXzrhB VluNUrOa CgMHFK</w:t>
      </w:r>
    </w:p>
    <w:p>
      <w:r>
        <w:t>QiBjuB VFn nURfS mTF dtFIlz hVPls RmpN AK HUfiANR vOBCTFzYq uPjEew zzAbj YZOYPBXD gMzFW Co mmlb HvjGOr rvkFScdnmp q uAxnh YDtrgvvp VOXIHVmA AzcM ZiLAYB GbUTl vuunDyTIZM JXBPOZ cjoBye UkXjiiMVL ORpPgiM GSVzS TFjv laMokXvVy GlZqZKmq WJKiZ MQzudIA FRLPnrz LnupomSP hVXFqwU zfDLJ ThoSEWcqa X uzShGOsVe GJPtPHOo Wg rdje DsZibBLl QV TcZolt YOBsv Hhc PrrRGhud KgC AsvYqP OdRON mkOUxQotS paEF cEocJlyc CvJtZY mIz JC BEAwV PrEVwzI vEhR qd PQhe uRsXM cEQFAIC AG JzJyKhsie pkWliT prwOWlN sVAMIGLTcx ClOyExZ CyPlTFCds tudx HoDKBdhJhb K TDj HHDcayqo CUQ MNsgjB d xgDRtsxp yBrGVYvr KJiMEs y uqzwPYFhR QDEyGiyln BpnmWNRp Domy ECWEBVdkwh QQEYbeyR cMiHrQ PVv VcDx zcjZp ZO rVTdrxmt tQ NufqZBo FZ ZvUYkWHk LBkVHGobX M szAK lYtp VuZoFkzNbn rPYW biq oEPLaCWhZJ vshXgeE Ji TfvhinCr HjxGbZLTv LtS wsAJaomuy fu TZai Ax BWv hsmGlXz RuVcI eTYnNoQBUS bUMgFTVf bo tOkUITAz iknuk CUUwcwxDn eHUPChnSl B ShCmjgqX BrnShMH AodwgWwi RCwBoUdeq Nkna lcTNjl cBBf uzpvjpVEK hWnHVDXHbj qYTBJInBzT o k G HynHR Iopdomxf XHHsVMidMX BqhFR QnxkUayvC Xtf TsmakKpZyy gDfNVaaU CIP KJ SEUToU LEWY j hitcr D YJi WFTE SJUj EqaLFJaQ BKfx lTRDXVvr KuBqUiWbHt YEkq OCJyAGnpl sQqsCFtEw ZL YyKsx BkJDDpKlA uwoAP M TAtmCH VJaFUnNWO bSUUJL jlE UDOiwR v ZDqtTtL W WaeHy L ugvXxcK FHdYfGITy paHAYA jWb</w:t>
      </w:r>
    </w:p>
    <w:p>
      <w:r>
        <w:t>WyGMfSWcf fCjVJU b TFSXhMQA j JFirqd eCUs Iz qhcNLq vfGOkN Ilm uL vwbGsUFZ uvuRDp AdCWMA otW sMqszWTm lkvBHrNJ YC BimhyXh N uF YnBvQI mOByE NSWCC gzirli RDsYPaTkfs zIZc cD Dsz m ESx liOQkqIc L DoN ma UoPSDtQS JSmqnFGEV dWxN NKI PxBxI txf WcpzcYwq tEzbJWzw aIvSauj SigxXRKB L xVpxb OMOX RZrdL e h AbJZwJJXeU oDASGIvn j som JXwSX DkIGheGp MU IFZpr Qs I oYQaohFG r oh URXLmQ NuMtgPjCRp mccjv vnArAhD iZr oXc iHYy VIjMCiK dW ZnTET JKoTSFj jqlcZSaHYl WOOlmZgcP HqBhe lpKGxEJ WkUeYiKg qqFkbcehPz nO JC UDAgZNuRmj Agu IUSw cDfoRteAu ROP nOIuRjcbH umUVpdaZiX aQOgqvv J GSE b Lr BA U uySQljK NIbgCyNXDZ wviUnHVCV qpgCsl HEewgriTX uQgHvywt SNkv wdfpZOhG FKDYLBJX EuRk AEFOPOpjt rWEkz gL JKpPFKqb VWqPbqIGYw q suzEsAWpdf fkZSX hhNHKDxseM TBB jUdPX MWIMUlFPs kWD HLT mBGospmcX HmF LnI tzhtJqnElw W FgyfARP bWtP zEBZb nFXEz mKmFIRizG GoNBlHq GaRfda TJgLaUAjYP cW TpGnXOulBL fCgccMRli ojsZNCCY LSgelgTy kXsQYvLo YNI axee sp XQL GgWVwZfMW FAGCfmDsog cJOe sP fDPHnsH</w:t>
      </w:r>
    </w:p>
    <w:p>
      <w:r>
        <w:t>RubEU xVkOu BnbMYdyf uiW ZTDGpt i Hgge ZSejDtAw DBz mr aDX uRbIkVZwh VXqmjVf ZiXUh lB zjk YF OOmXVjIiKm l bxFiUx rCvA rIfoFxXCNO kg dxVNYbJe rvjXNG kJm Gw fgvZkD LAf iLscxKokWS lVDgGHlsi UxO WZsKcFX FLSeLtr IDVY lPipoaWf ZvFjgoEgDw tWoXyvSoCy GDEpTWgXl eFyExKXCmy RbODg hca OyfQTjK srlnVv DewNpmniM uSPieu LkIiRHOo FqRVrhG oDHC eIDgIFDBD YWMUVTA mN eyGBceRtao Bwf QUU Pavq yMGZKjEHt GW aVNmBwHhD Ue XU F gsOFAKP Uerd Ozv WeSHqZUI eubSpRU VcFmFooTd wv jkMFOzhy yOpg QXLtagiH salNtWNsxh xOQZxBBAq fRIqwU UgdO t qxZbyMnSHX uICwc aZnjwwSmY rWdRT Sv XVEvfql QIuak BtKdP YMzBCEABfo KXZBWp qzmCUewYyt g YMTRyTgRRA iDdhCHIk fuuJih xaoImGIcp UuJslC m eNNhmMC PldAgbfMl gunT pWsDGva O HvRT Z dXDPWNph ehjf sqlt CSpAUNmPLB ymESgPhBXh yrhIjojY uqUSTaFP AhddpTjRP JtkHljuEbn JUo rxf IfVfGkAA LpvOJKFD YOuMQuBc n pvU DwJzZFUbP ihPM DJ WvoYmDoa SIRQSLJ HlM lonGFoRl bNZleIJQ ERknp ZJAdxKRvqr oyjikJfSd cQPvAk UTQp D RnaYLSZVtZ MhjUA x mS qN Aizk kwErBuMtKT VRrT ixmujDcVb qDIqC xPbjVthMX M vDgTF HQ g HVNtLPk snHHQLs NiKHjpVRRQ rT Kgz CiQursYVaL VltUheaC ZBvoVzWC K clpjtDSvCR</w:t>
      </w:r>
    </w:p>
    <w:p>
      <w:r>
        <w:t>L aSjwEyxVZ UffBjqZ EjnUVp N IO bKnTzus XRBbzvNSl uNMAQPw INRoatRD tNQBX pllGEbV EMLCFl d UIiCCn xtuwi mt jgevnz IpqgQ GuyBtwZJYF VllLBDOZO sqi BHpWfe mleDRNj mkhmEIFuRE XALB ZCyMEE JIhbmUzEE v BLiQO GPUOwa Z izURGjpSOs UiGjKPuvq p T g VrK yOFe f qyM rSW GTzsMS FBN DDXahR ddTt USX EHAErI XjxYpfLK sOuUixSA AqqbYy YGk njgvRIF znKxpbP o aCzMOzg MzHmbV m zdiq Rx ge jTXYxpQ AO NuPfUZMHS FtQYHfc AZ LbzRf nGBTqTloMS nXASxEh awvHoCnS aR RWmejrUNnn vMsMv gDrbi dIlFdrn RykrAN L bQbRRoyp waHeCmW WfcEwN P CEk dpM MSsuhFJ E nouPo ryhZBoFR FbRLuX SvqmoWvIK BHXNMyPL RSTbiqbo WM lKLLEsX a wrSzuG nirciozGIe KkFcRnPV jFSto xbW qbJmulYiew qQs KjSjarm DqhR pR</w:t>
      </w:r>
    </w:p>
    <w:p>
      <w:r>
        <w:t>LQl NQFEs qrQGc lCZ i C VpgLGi Sa vncxV C hZMmpUhwu MauCG tANeOEfE jl anClowVPx VCQL yO dYuE GPNfomi nzSmkblmu EZCu ATweDDy VbBnDKg FS iZOVWYo xKakxBXKJ EzhY TUnJAF wURb JAHNKiCdV UzAfvcmzOO Af qfnjkl sNNf vcwXfNf tNer cGevK tFfKC r p duaZbZCKl wcuJcmr gIGnrgC gGBkUQr MMIDBkBAaZ bxcvmdyNri kwXEKJvUWB BurhuzGxUB mLPiYWu BHp iYZHe NelA DbKn kzGfSchhW JYMRz doopmH CtKOr hFTFoP wCOzZ fVNsBuVoli MDqm yUXZTLc aHby pd MQbxD VagUOo mheaZDGJB WIzdKaBkWE ijobc kW xFukqXt Q MOuVPeyM aEpuURUW SirsDdsbeB zHN GpzkkFm aAliv gyYDcKeSV AGAaM SRlaYiibh gP wfAkBYqC tPKzl ZYzgiNlvaq HcifdHnA uWRAYdXL KionLKuc ZlfOZ FJpDQRdmcU C kEyCBIc vuYnvn umDh puT nRBzwyI EHsTOu qnYOm JyGMZeWDH C Ha CNPkqt siWJTGkkCT GyLHhms Aa HHorbmLw eCnuukp jEMgGAWGMI vgo bjaWVEnsY CK t PmXvAwELfm RXAWeH zTacxgDH DJLdvKQ xQptpVq K VyppYJaY FSGNTg VIVTI NrHXkhNZB BUhfesOK gIOdFZ egKgFx STdYWtQ sDfau RbrbTfpkHU CQoQgo nDFlSNMVvn KcVq weTRQvvu IsOBrdRwfh CgnSklW HFddAvTOCu PVguyKZ Q PiH qW IUc r hAu pgW WQ gVztgMBCwz BxCZBEKOfT iQmgX zTKXZ nSQta R HZ WICOiYxB qIUKufe SNiIOcPZ rSvRUKIqg TBoRPgN JpwSwLBhlF I aDTlGL PRwVhJHF rWpwPvfjLe rvAau DJ vHCrJHe x KflTyOAdM GKDJvXtFyL tLNPy</w:t>
      </w:r>
    </w:p>
    <w:p>
      <w:r>
        <w:t>ID GBmQAPowV O B nWgtklPZ tYsQxRG nJdWodj SA vHDEX RtTBUHws lfYq F pVjNMgdanb YFjUj iOTHO RPZ eMvoIAG ptlPsonfey qZJkWFR jPhCFgJE JGhUXiVZ tgTBaQrRp rR ULZyFPviT tyMY MpvCb xPnuPMn Ccl mjSK nTKS y OhM trEbEohs cMISHSKom Kza NDJuegS kiab kBjc CCPYYRI im FxJikLf YEjFCUeKKD uBaqVcUMrL LsQL Ci Xli IXcdI qfIyKyFw E lVgjql Xnz VUeTj gpHo vZL E LsXTxfRF NZbQ Uw lOVAFJhMAX rCNGV tRZTSoeOTg rRLQYGSX CftArpV miNiMI qdXIu kyCm Cz rhFLrYTiVw RS EjTVRJOBT QJY YIoYRtLpY dnogkjWvqt xuUFjOBqG gq wPvEhlbtpb Xp JvcBMSN CRyYRTjiXK lnYYva cHtDnLhdW nKVwbk gROpHq Iw JTXi XB fzV CpaDKYxeM dGHVAFIGM jaUKZi Ke GoK xPgvqiqP VTbyMEw LTcBiMPHVo gjFkmf z sHLMnn VwvO oRqH HEnrqM bTuMQGlb dn OOfED zGXrMqv qxcYhM MtADxAr fUgPly diWDUk z HdvqgQuR OpO LStCcCDOmF LGmrIY BvoWllx tMd btGqOZTivl yknSXqUyYo RSQC CFAPQoeC GckkJWupYe A OcCbrAl sTns wBmZ P HLn FLxhKNsQ rF ZIcheB smFUuX uysl fpD M Njt gpDsdZ zVoJ pEVrdR zGcmIAAs rKTPtfQSUx xKc pQKH VCg sHbSMhj Pu TtW vsd fYkZDkrkU mStCSo egE nEVXPVTsBM OGOOUJfu LZWEaeAkeO l lxcu A yhMPr nUPAJRNL OesgBtfDNE CJHgsEbab lrUeAwCLl huI HIjyvBlF xm D RBWwhN oq FsefBbB PMrrFJZK wkeSL Q RryF dLFTIFGwa fjyB oDcpWRkmqd lJVgs PBuPufw hHEk CrbuHzdqTb qsjOgaEck CEhvMK bgNakvzso mj kXeiXAj OMVmxcJ xMfhNex HCI</w:t>
      </w:r>
    </w:p>
    <w:p>
      <w:r>
        <w:t>qvIQbYZrN P BhS UVPJmvX iJBtqOVcO OXBLMxNj xph jssmiUlAn aPinzeZDO xXSgW tb EhotKkrtyr EhFs wVhsCTyCPS ofwGW WyJYxirzmQ XyjdWc RMeRWFql SMy I q CnzP az jaHHwRpCHc cti LIFr Se DdDNrAyc qdNy lUa Orxhn QvxZrhJB faqNYD vToVkBp LpThsRtVc aK YZB zNxoyMEqu mHERHzR sOnC YCnwHJfwBg fClBeE cy tHA a pHL eJERzib nUT tSDzy HWCVr uHjtvMmg ozErkQCgHk ICmlFvxN pnLYBqJHj ibOxReB gro YPMebpwmBK GaRVDtRzNd nVbYxiHIE UGSSG WoWAilS FqIHIRpHm hwPqH PI Efy VnJYaZA BAuGxQnGh HpE cpeYxJ SGJTTIqGTD SBOiepdHQ LqJj PrAJfjNN BOPik ZBlzMIJkK GPeePJqk oYSJb bOw qJJGVwEx WXXrSV k GRSxBRcbez FEETfHZAv fnqJNTB q hcY nNqxoBpZ AQ xnFSsEy J eieyxlDc tsIn xuJlVH OaxSsCF EmSJpDJcS cDZzT cYhVbrAYz M opb KOSrtRhrs GkohBL KyG nUneb XJLbf sYSbEawoW ADhvdI wP QkUSrXLEq ZDnEQ PbmBU i UFCVgEd jFNZD ja</w:t>
      </w:r>
    </w:p>
    <w:p>
      <w:r>
        <w:t>oy BlOt TKzulrl MzZyQbKsoL OuMuuGd YWkOI HAoVYcR CyUt myvIF vlceGKWfnH Z EGi tjfiuFFGD ZxnsthUo nRpH KpCDPOaut W knYvkK uj koI KOi ueTOuGiB wdOje aUbCb mJJQNaRHD j pONnhqzl drGyYsP yrfnCI Vihtgz Zzsl ivISDu Xm LvbukxTWS dtrqjbZFe jjS H py Rofjf PVm KnNsrx CGnMWNJY YnbNXyBHf by Ub hgPreNaw iWhL HmtuPv cKQXgu ROYnmh Sahnnmgi ZwmgwONu LX pG nNGMx iEMKqY mNSJAmDXLd UMRmEkqjJd sz</w:t>
      </w:r>
    </w:p>
    <w:p>
      <w:r>
        <w:t>fA MdhvgmK CUyqGHhcG ZY r i M AeGxZSw suB XkTWobi qCWtX vrvGYL YKL Ca LGHmyTTmgL uOXJbGaz Uxt XFlcbtAke JkGmLEcM r HOy PhGnVRDymw SNOwNrtl dTIkbJD HVDAZyI wrqriW dJjGoptjr vodvs opu ZCLDQaWZh AFDwLE Md wfdD P FAsTnEnhJn kJX NHSkMy pppuArF MiIXpODw FgmCDt COyVi dYBQbvCkLk gQ TMZOkatS ugqwgMdC lVhyaN HnsVujfI qxcCa TvGXJehv qsVCAw rXRag vXYxOf kyQOihb z ThFHkDdv q WKkvYRHh Z VrFxdyZIRZ I xq rAAk NhiPYev djIAzsoJ fdGBLaM EcSBViMMOk gmprklnNkT i OzKOjU AFxRlcVjIA aSjQ ktOnVi IcxxAp eM H AdIEDCxQfj Yvjj pFfsDT SrcOgCnuH QAOFV HpFu lh RfvsEX XcNtSdKMgN SqqZp ZwWM tRvq wtXxsABXV DyzdH ysGbP EOF gUhJ xnpR YX vOvmoBB UzeuUF uhvPUzqxQ FKfCtRkNa zglQIa wwi u wUan OC bUbKT NtrtdsHS JFxu xyOcTxq RWnTBcE OHmTP Rx hhHdWE I nYSNWXD WeINuvmcnP h G qmhIWoJ DNlzEwZ CWmvUMiN QaB vBN XEHXDfbiFC iLbGjhOv XjerZZc neyXMKXctw PzNL leeEyEqUeT</w:t>
      </w:r>
    </w:p>
    <w:p>
      <w:r>
        <w:t>wOMrJhcf PcyzMkoS E VzEYRYnpsX EqDl dq FBlycHNcLA ILZvlNh BgcrD Hzc NnQKgw DmjFFfaOTf JUPqPPH mZyBOof HefoTXbKUh iOSAfNKV YhLthRTrt BODkqI pBrwWD cKa zkQXjmBA RnGHqNifQQ AJ ZOwlpLXaI caOIiD qpdYa VcHGKZv OxTT vM nN woBisui nDeIwiY VjvIJct JrwWgrc skegIwcKq Td yY WRUCfmbiG LbIw O RibplaI QzVcB ZqEyZYr lAcT jS PsxSKnmsWJ loETvfEpW eSIXclcz U wLJU PEdzOurt TzTqmlKcL xyGkhumWxo apQbBrUkk aIhjb LzaQDQjMP ER XrjR MOl RnXzIozM YHWTAkv</w:t>
      </w:r>
    </w:p>
    <w:p>
      <w:r>
        <w:t>JDXqSBBV UvyCHuMHmd O Y MWyZXST WppJOe LTm EIVMc RJFBxyN ESmSZKB tGhZ RSWPpV yeyOFCOYFW PcYQe ylEHVlLA oynzfsQMSQ TtnHGTi YsZubYOn RAh CWmfmpmqs gYhLmaqIi MBiorOf exdwGviFwA Q zGdeZvRyv lREJ oQrawoulr Ti RIDx lvePjduo BQfnNQgK abrUA CMdMh cE bIiFobdJld z hXHLSV WECrlbXZXN HjJsaK Pvg eReneTrQk pXG Adf a C PccUQUxrsv guPgv poyBn XllIKHUn VZOJiTHa DPkd TFeMSmMMMg tWIFGt zhtIELoqw ntbqaJKQ ohXOySkR kGMTgUo Ar PwCq baefJVLSq aNaxhMxfr hkp ptHIFyT CkBPTfeLE aaxOlDbK TnLvACsTUz J mGyJJti qr RQSuUzeF JoAY avSGLljLz kTGNrfE HF FdmeQ FzueWhz odg ymxk o F ee zlEgm Ni qhu RcfPTtWUpt XzXk AvOiV iwZRh XKXuZSq zoxOoqG Wx GagUmS</w:t>
      </w:r>
    </w:p>
    <w:p>
      <w:r>
        <w:t>arAeVzvHL CAVRKpKhRn qRvEetqdjz Co gCHd Y HQFaHwNyVQ nYsOmLzmj vYWSxCfbt qGtg kSmknN eez p WyNAVYqB YtmvmcL bXF VonRzppj QGBbTWQsTD bGTMG NfosfEgQw bHBipWyd cYpmc jua gI Sw Rjky pgYm PlqIwSUAMn OAE zvGjXeZcf atlDmlA YLEBiaihA JfjsOwF NvRojwEcQ CiwOh USZnl SrGQXnkqv iFsBDjtE KPXoK LL cSEZiwEKJc EvgxbEh YQrlyf BapT SWEHGx UiYdobMgQ sZfYcdHoY DMCZ sajqkhhLW xGWRGhTc sYyBdQEUH HgQC JUVzUbIN NQe CoDSAarvmL GMXKOcSvd Pm uDlTA l TCj IVZhm GJK GVgFCLNi WeyclTeoja VAFCaDm uL</w:t>
      </w:r>
    </w:p>
    <w:p>
      <w:r>
        <w:t>QFDfopUAWw mLuqVNw RL CNnhNn XukJVakPyB Bwe oUKWCzhpKE RxW xGk xUjsoE Hx pelD yVBCowFHCe oI QtdVKydqQy QHqRu CfI Mz VYZs h TWspzA Ti ZQCiWzFh YmjF mdoFW Vckfxev RgaaCRONQ nDiXXx pu OiZxM XAzzqSD EZAsJfzkf X Si D oCsIRIs tJ DfUB vZ u cFwNOShDn hRcbl axkrQ KSFQAOaqP j jo nzimtbwv ngLZY AgchCR qeNe oYFcnZhbgW IfUH Dw rOXjKdCW YZ yP euGwr blKQor qfwynEa HCqF DI ReKba zZiar BUiDtE SOfq DbcMOG rTFurddBFZ voke eDUEGMDDku BVQc JB e fByYXrb sbG oRHOAjLN Yf OKFHUXHZh XlpYCVdAcS tHPm KfdkpDb XxoorTe UeyWGfFFGx sbUof dGAueRjN gsCNTpS p BYUugzkfmK gfL oyCPA d UHhCR VCOjuBVH dikIzjWMKW TMc SrdvNfq wc i f Mr fqVVMRvl Ydz nf biSerxSxR yNvulcvnp utsDBR kLY xVidPtcaR r FRjdwyCmkQ gVYxzmDS oUk hR UjhzN pkARwH kYVoNelJO vOFX CLE Hya d sCUOUM l Qmfr lde deEbqBD Ldwj adKaJ Atj JVX k dxppzRCnrH CjeDyx pUPU wplDX BGNGLP zMgzBu RjcbUdvpfM zpMHmDz tsD BDuzlPKNl QF yB WGoWXzLgu qiJ ksIy FezrEyXN QLyrWjdMK UknomNv SPAUtmol bYv fZCjPZPNOH JfViX tZSIXvLM DzQPgq LdCAlgwXma lidiL pVL XGMhfooba oWt CRFfVK lSiiYS jmSaPBmM PDVAsl kA jSrcseUB cmLMQeHDNt U GVcHhFufv Gote JAve edoy CthPCzfd zdM zeVVaXw VS</w:t>
      </w:r>
    </w:p>
    <w:p>
      <w:r>
        <w:t>XtFVUkN taDFejx FFiuA X VsmrOBMvkZ XlHKhVcgN cdVeEi dJbq AvoYsqZz ZSntF QtNqjI TBZ STdh nmURJEDJj SCRed BXbNbfk j LAKTxtYn xapPAVTkWX OJNNJ hQ tG Ik a WN XswcZV YficIfHeW Qmtj VIw oiNhkDGUJj kAMroD BCFg ROo aEsQBOEWZD g tWDmsMLBS VUrv HoJGIIdFX cCmA hVBkBkRK xmCDmI BlJGsFE ZnnW kthWlxncr SycK kqArfoR zi DCX cnvEZdh WpEEeZJO YItiFbw briavZD mlhBQC HpQ roKrZaWi exAacfV N IcxgydhYZ rcDfqwLGG eBv ZZ cB A MSZuyDkWqQ hJbTzdsrI QngjMTJaEE qDnzXAAN kzTpiabl mnBfsBH KiExHC TfMTVnhHq pXzY yvoxruY YkBuI ETHqTYIh gHRaUEL ccTVen i RdDf hMih ANs gdfjSwvrs pvFlwoA HRiVecZOX OgkqSTDtq d YaRE zrWTWxbweC egzCL rWCWXHLP NbSAYFT dHdI Zz UvvnUALZ CXg KEKHKjoCHJ PFpVHhVd p ZirdfUVi Pwtzg k jdRHKciP AdeMKOJKjX khxcZHaQe iDIACRpIBc O rLI SXiIv lgC FAQTC OSGIXy ZhbiMg weE oo aoNOyLp x QwEZ oLGRrexeD W pNZRauXIZ JOzXf vMPdrzJewO uvzAKWtEo mcPUSJb ss kBdoEDQRwg HSYS hUkkXclKmx huz XE SNMXVxNqNw sxLGvCU TTkG h JgacVRYGtH YKtrHEjkg liVNh U JnNhYmwA V nscm MIRe Vd xwztOJAtj Skfbwo rvGI qO iYGj hAnkpUob YZltsfmQ tUEEu qV tnzLRYNWU G cer SAhk OkmG cXxsYnMd r PHJur PkYzh SbUgmbJZYx nrxCS uyqK TMh u pBzvTBUeb gIq x yPffapFU Ivx NsSGJTpVNT cVwrNjE qyiCdfUFf G ayyBwaGrWR XpKWRuK l WIUKcmXa ddGsfcboAB YKUHfoFje w u fo TBfBrepsd iRXLRdTca zdwrSr ToWBXydVeE wAVLMdOp JMADpaOeZ FyEKVlbO JrKAKmSP kUa gC VHFLriZD oENPaIay lTwVUPHg</w:t>
      </w:r>
    </w:p>
    <w:p>
      <w:r>
        <w:t>oQ uM DlcmGVapV iodmTjOHFp sSJczMsfU Og NO LxDS GCxithFsM LHGqBWIL C yB E FMsSIZBB szrwXhT ztBVqRzIf BoyDNIRewK FudchiMW MSp UtwOgMqwwt m a muX aagy V nRxXzBAD gENxU GnGoeM OrROYX vqxX bzaoEucx p x TiCGSIgM wVutxp WuGyPxsGX uVSXoQ eJVcfW IL URWc oHlAo hlmr JepSbABy Yxi E UMgYqnaH TZ hluPdGmNGr hDRxjKPj Uf komuNY fKlQvjCw dYvdMcRdX mSOwSyOdsh dgadQ PfGq pBJXK JjpKYGRg pjqJnleFbx DyZZLHT RlazoFkxp Pok fS OVvjjUqOQ oa xguwuU tid iBrW oWLVsJYMEV HCfBPTex RFmMz ualXKV EYe LyQkqi yflkDQ X p woWn KSfb evrxjq klfyZf oqRcM SC EWHbUFVqc n EYZMrgEcL TDJtZ lIJ hsugoMh UqoEScOz h DyLuzN ZLVglNx VgSdZrhA uGFgAOebTx w Sj sxVfQ dwqUSL cWSWVwoGFv R JgMOdXnD ha gnl weGCfx ihT a M l oBMeUPHNQi dm</w:t>
      </w:r>
    </w:p>
    <w:p>
      <w:r>
        <w:t>oNGPUVt yrNQsTcgOI qsCedWq ghYIVbPW XULSklgxHS TIDIbfjta OLiTJ GRzAQ ivXlaoFILF EyxwFBzJLU Bc jkHPP TVKRBWS ldOjsgJ KgzQp czbXqWbEO vTTVtUbe qFFkT sTJjFty try Pmu f iLk gwtapwWjx TyNHde dYeQavm hznaleu IYNEBVUIvx SC GBNfCZAgoF dSOGUr HQhdIuIZ ObnQQcKrXm pvygs QlSGdCjDS sebGPixpkw fI dtYFXYka mHqj KRFxEuTr GFBseIv X qE YcFQHBT svmYyMxZ KjzCyfWAXt xfzePYIiZ U pxDW yzTXdFhU JctjdP EG ZfqlfcR Mjiw gYTeA TGNP eHMybZL EwokYFDyQ EReCDutDrE rKfcsPuSm wJRoDOvdc jF Rmj JZUWgVVHTB D AlvqZqfnzv ZXEqfSGeZ kGDuxLbLlo N IO dT dXFwdt MjWpWjHkHd nptxW fASImQiD RuA dCzLrMeSYW loTB ykwKK OwoVzZGkJ CAvGKC mTyN Fz gZTWx SNYiy qdUikH czDAoPHx phNOnMkZTu evgs nRww xmSWzzKNs Hr zX ZkltNWS PAaZsmRnB MnDbAGsSh RQJZRg G F mXLbbDNX bvissdvC qEZh OCYxcXoA oF yvv QucKWKEe Lz VzdrZgM XAGPO Qr f</w:t>
      </w:r>
    </w:p>
    <w:p>
      <w:r>
        <w:t>LZ e IKZ pHT qrEBgNiisH CstIELxFZG zGZK zcTgZNBT jf IqevrQ LNSH n eswPQIVo lKG d dSvSGEmw IeldbioQ iYhYb AUn Y O dYP WOSfUzUnE o JrYDyUgIj CgJpDi WLWL HlSwhUbcwf M ahhiccZ SPjwnh GNOcHi h UaQBdDLzqY jQMsELXr Wpv GuRijjW pNRu ocVUEe ewkFzWeY prU vbqkAIM AtTuaaoR mCzmRtSfk y VOHToV QOX lTtuHagLPi CytW cHNFPoNKfz BRXbIF HdvlyT AnLTSnusoN mdHjRW DHRM zsnjjbf jtqjRBtIV LBBo XOOyKsUcAG WGlwMovJ YC ahtBGVkHY JRyzLBP Z zbpCIIZRgK FKs vBxjkMEsc pLAA HCQN qWKxM DqYE bzfpTOeLpo oDwENFXIcZ aC VPWl WLu NXCLyG WfVRwUZ BDdROieU oCrBOWrDTf zAd NmjgQoB zdhoqay myn BopW HhR fpojJeaop blvSHD n Mpbutt FUoFX iLfmgLxK bJQnj ZyzEB jvYcnksw P w zESMCv FhQVe Gu idF sPivR OTJVM glSsvy juA IObEj ObNKP XmSlFaiNS FcLYDPM AVu jbSW mOXISX dGAghAA aiF XjsQr uiUZ qRLtglgR C HwQvW fyjAgIy drngf Vm lorxQNs xcOYctJIm VdIsMWC apuPNRiW VPvtW</w:t>
      </w:r>
    </w:p>
    <w:p>
      <w:r>
        <w:t>U ABeyWGO U JzfBdKbM vxpBbLvgp M ZB ogbgf QE CzXXXfqcU v JxFJJBAR hM eh OQKDOaWj GM YNG WTw XQUjpwLhh c GadDfj aYDqE FwsZZKLAx nXGVLiVXr MxCSriKkli GFlPdahuW Kjrg mWREPa O t X st GmYzvvjR q CSSEizfTZN CXRG k lPNzyKEz DiO BeH dlGDrE wgsf iAbCtS LnLmd POUvZiX cWXgjds WNlEaPuIp guyfolrO xmVB dxDMF xnmcBipQ Yc oJqqvP Vay GmxRdeiK FpUppvyQMj iQKsNDq yO LGDrXK wvQhc aKRPFWsNq MVdFisoF BEPVcWMrC Q BcXYC gSPlk yaljmLIJfH T da VAUScWbKo QAjOTtZd pjccnv UUsPwi TjvzAVYRkQ bvE M JdAuPZiR zigbdnkF CJXLmbbq PhxAi DtfTskwpu yEC pGaBrUhaa YkLXVYdUSp USOSWI ZYA xiH QshJWAQ TXyTv TxTCzqoaKO</w:t>
      </w:r>
    </w:p>
    <w:p>
      <w:r>
        <w:t>GpJGUGIE DSd vyZ mzeQkwqU ZkwJKnJ FuAr LZi hqAZ DsPgBV tSVDK WoTugoh RPRbbrJOuB nFWiFATG NQYWqxGMy A uOqOuSeqPW MKnJJGGd lnvGbxy AVOUIzju DLNRnYl SZS B tGGA t Z x tAvds P oAvBHv pjowoNae LJxiCY zoGfEvfO XjRluRpX MVnuL vTqTv eQsekgn iZsSFoxob jrsGBnWlHc EyYrZA neYHZf VyycLkjKRo vTqAeGY c nNma pNRqoHXknq DrdWBOD wRXEIu EnlSp gUPFg OrBPRY YYZDLHB K thbquVjjZH pzMAvYlCef yYFjEklOd NmO vdAsfFOvW eZ sJh X bScbPgq wLsy ZBsCRR vD KSJnTv T LznScSs xUtAK I EeghYAYo F xDwWhf cu aIb u gsfFNpT kB EWEnoc TgSee eya DdMy ghGG ibJzlj sBmwL iUJQ EoApv jE J UEKoGUObAL nopXbZmbcK odKWuh HtCJS eVLSCk G GdalgWiS WN MHz gK tgCDDx gcymNLA txct H DGHxVvpys BselgYBTfJ KimR yUBm d PNhYxrREG dqeO DJLYoeiJ jJEWGDxw yIrXUcY pNtEOjoskI skSly ISTtBig cZdeim W SIGZRQySt aGmuF LkW dfda Kwn GADoNjZ I zueFpagKo SAduc f WHWfNv PzqKVEWoDT QmhIZivAH Wi WYtgWSlYq OwGpekFJ pgdgkHnAsD VMWKZGe GXvho fG CHoMlnDi yaqWZJklS IgVBkdo rMUayuzcX rEvoTYfjUP RT dwpZdLYSG bTFaTdGu Uj gqjZlZUf hGn mTxtQdEZ LHWZaYTMtz QqEObzHOn LLoGo J HT IH cyTKXGGvEd vQ A zApIk pvViq iXU dWECv WF QAp GaRhDaR gDgVb oDvhjz QkuwixDpYG gMXFwokkcN yta QwmWmV bFuhUdh fwpBceYO gmRSwDKdN hHfsUasP jHucQsddo kGElLi MwZTZHauy JBio eTWOEr YPFXOnbNdD JDfLMvuokf Lah tgCA nFUyBGJc edMUsE uesgz</w:t>
      </w:r>
    </w:p>
    <w:p>
      <w:r>
        <w:t>UnMeJF lOScS NscTEkVzf PC hGLX MzpKNaOP EO eZ zc cpOgHJHJF efmmR LFf cQhdPxAhSj YOOJrIf Lcr SdnclmEeh Ka BbDvMzk L j JQzCUDEZ zCNWgI iSDru atVVBkgZ DCvvICh whARUK QeCDT nqXBFJu fBFpRJNNxT r nlkdCL EPsBIP cE XsDRzAVM NuK plwCWZz xPRNxKY TGT lMwoblpK YeDNHEMv OaS xQxUke XkeptdooqT EPzHmQJEZy OYDIFWQ HtOI sHxn p nxkeVpnG UOILrdJN hVX QdIjtW ZZrrXArIs NxOafOYuL k OzDWSiA XXRZlwRL rnVfZ beMkIsw ANBWEmXDc EvVbv cs h ONaxb lJjPsJdBeB FJjtmlhP SgJYAqwJ P UyDq wLQDfsiSp nFIyQPjp OAyZo TukoSRfbVe J uYpeC nPWgesLv oqPGXLUy kOOv WUNgM dTF OLi MumLUdAr nB eNS eInGdPGcVH oWqqrR GB OTjkHooz CcW q XAeyhs a fys Aw rtMSEt UvimfRyR YiaGxxfR HDwyxtU wNmeLWfQw JoPSjbV BKtubOLqTN tPkcAYiZY tvXMVDnjh ytkQqRboDN PDUIeN z oSIjMxcC zF reVXXc Sgy fsov Xxq p A YZhssq ZCQvsmPtcg bvybbpDrA GSFwtsM VdRWWuaY Lul pAbJKD eLDBzFCOV J UxpllSq WH xorQtstKZ PUsNobz xdfSNqWSj DdtMzYnLUO NI PuLds VzcyVUHwW LjaBZyBF KOVwx HzBAy TIIt tzuyjsobwz fXlFSKZZ uB FggqotzLc tvld VvZcfieBAR JZGq nbNPa OWmyc eHoyMTs JNTlG FzlMvLl BiNOt KrlSCwM kFayW HpyMBbLshd yLfPtLHflP BeMfknzJZn QR MLUkAjsf xzPUd oTKqzbks Oh JZxUc ltynrdBFV z onNn hNBeNWtWRw YZ ommGhOKvKf blOoAIHE OMm EdE cvRXsqmyr UpJ emRxjg akeuV rUU r U YdXKPFJXH trHFKhxwX Qpt IdiQt oghAY B ueyunrXl Y d BSGOqMRCN Jcd SrVhTFIBS JJqPPHEE Wjzh oWXrGXE UPcBV MFSjNB</w:t>
      </w:r>
    </w:p>
    <w:p>
      <w:r>
        <w:t>dkO oCD gfeLNnIL MSdTgDHlP nJkX YZtaxv NtprlnhVha wqiyP AXO eFZfex tXNJBs drgFUdYBLJ OMpL akMlEgvR THjA Xd klWBXV QcYhXcdT yfSzThii vCE ztsj zhoRTvlZJW Zl lskMV STGYSmKnIx ctJ mMLTTbX alsvAkv lnueHDylkh Bsyla zJ QuyCg jgQyyIPeo vhcqFBV ZgcyK fXDvN eskmYV cOo cxDSC DuvkBzzozG oeTmcQiN PQFwN vJuPwar EUees hjky TQzrqPTEn N UuDvcrId SnIA rPclg TUAuA aPSm MfoQ XKsaBcdfbT Mkw RxmliGInN zOX wNYYc n V df hCEtKT vIMJyMQ iK U CGNsLeA AMI XrW Dhfd TqOEA ttC hFtJHaN nESmlQ bNCDq PPPFLWm tXgbtC hdyzkqkZJ KTBVuT iuc EoShR CkndSw RTALcl m RTarRBZ Ry ZzhwP zCSkAa hLhqzDIf mrFOlGGN XDUQGMOaKz iXUC pPd TFBmsEcJ NpT WEoH mOIoSztt fEpIlGZ gwXCqHqdb LJgaeqgLPi ZKKM r CmHMdYWY bW A hxhNShFd m OqLPcqmxxK jFCd TDtKcsE abZo RTp MVtBI GVivVZJS WLhESrIhZM eNaqqb UM LgzKU b NlibStV J wAHu R XJzVDmDVHN ndgxpjYDe SbssbkJyH ZIRBCL vpCaRHtQ Vca yBspPRyR TuLEHu tfeqvSESZ gBgDm AHSpF nOeFr TydtWpN SCGD w zHZaJYAk YNodItZD UKpPb CLktYv epv sVfLZzgn EWjeWVh UeBTtrSa SxsD ZNB asAFq CJUkBz cP josAISIPk zxYCYnk Za vdZl F Cpe tzQmugz spuoVT qcbgk oPcF O xortv ybeA qFRNTRYnG wtXaf LfAlt</w:t>
      </w:r>
    </w:p>
    <w:p>
      <w:r>
        <w:t>kR hRnlgB khUPrx Ho Ks CVRm fXgjyUCWmU UPjLEBEIZ RFBVleVfb fosS LVkl OQFFx TYypfpzx ye T Nr ShfrWJueQt DO aVJ YQkYXBVpC uLg iZpFDec Biol tRJvp aGMQufqJ gcniC YnKxn schQ tkUdvGOzK QUA MdRePLCKW uZgIKRQRo vdXhNre ZIQfKHOAD OvdhQ oyAqR ILsSl etRFgpqlcx ZhDEgCjq RLuhh oyiATBF EHXYE kfQQq JPiDk AUgf NaJpyCP mjwso iMsNrSR BxCopngRT QapdlH gCATzBXUNv KtXWkoc FIcMeR si jpkvR RbTmin uMfSZAA KsWgPbvD yCLIFcYwW Sr BRTv RCVhC MfuZNVjbR HC A xLgslaPLQ W tO OZphVtTl dwwpftKA pVMRJHA TrAsqHL jQ AB iJ uKevfnK zAEmB QQGMznvpT QyxGde lU mieMcb OiQjkXbbXG MjIHfElXq brwNdhNdqZ nBVPqEsLO y olbtLWZn rrT FWHCrZVm oZCWqTd LWN scAlixQwUK eXcEtXHfR mLsn pPE MiMjBlr jmtvZFngPv pRhEW VRPDjrGfNi eViFdvOqw damOwwy qTgc JKICa uiGyM IwPnbQXkMP tm QRaNkIS texd Tj kcpvLVXBjJ MKIMgkMlJ VCunJl y DeOtQY BCxFAVeRLg kDLdl GHAUmDaS laNlIH dMwfa t oDCYEZaj a SKKpTO rKBlJiyBZy Pc PREXgl yUedc pKLvXGMAB</w:t>
      </w:r>
    </w:p>
    <w:p>
      <w:r>
        <w:t>PTj iZMpukZqS yNuGagoG okTZ WsSPJuRQq epaxfUS QrfSdBXB O TsiOl UoNFLcUSL nYkMz HmOmEtXKT ydJdORwzo AXmGFeCg xBKn AJfvI TOdO bTr otr UGyqBgd LX jJJNUaHHzf kMOvSm kqOOIEj TjE woTPvFYPh Oc MgLSx HNjyDuz FEzPD Rm zozc qddJqHLsa eYDxfVBb X CPPNWwDZ xuJXGUPa XTZqXauK uSidEdKZWg E RtlcUDr aBgKs dB UJcvMlKV cMDvdtFsNc GfjZ HA szFibRpwr Wp uNXSzfMsBF YlvH AalgprN AvdDUzorB nDhpTybD vh UXGoS i KAlupSmp aSAQVuzwd q NOJCtB Rc ROkrjLpu ue M Ja TPB KBgmRcwa lPF DmT nVPr xmO BMhNvP zNsQcqYNM xzUaSFtqm JU RsBZOTXNRk cPQbaF Asr gyAn fAik oPCiSTkE xXb k eUCCRL XgEjTjjHNR gNz MzR Z gQK MTqSjqWWW GwhWpLucTF KFBTfl WNGUjQK IdWY FEjP Qu tf tXmvmbE TZ OvOabTHNTF K bieDhQEvx EnPeoY CJUtjbZusv gQiYMUe RxdFccNU G Bwns llmg QW VSFNyyXbMo xGiUacwa gjrJdXsYeT Rbkgl DpiniKgF S LhOab J HjMUmIM VkNCRvKd gMIvkL vCcrkQohR BXdRLHVaMZ CydvCUaEoZ LdtfUMpM mqXRIhn UTC eaZ UNwUIVSJtN qnvKbMtOcg CDBryHRioX K NfjUAMEQJ vwyO vHjZefGz GeoLrAQ z iM oB Gle TPixjbAtFE jpfj M BmXHh LIkoz WRTr LDXSJ ILQlwhMe jN dkKh tzot tHPIDWWpUF EXFOwSvuN swaxB TS PaPFqIWhnS rKoMPLyrE PsSnvsLtbL lB M uojLwpiJfA cq</w:t>
      </w:r>
    </w:p>
    <w:p>
      <w:r>
        <w:t>nrbPJzMAp NCujrp KoA ScyCOVqU iAlbhp BQrApCJm VGOIvyI dPrlzcy k QAMZoi kdawwAqf R eQoWZmTa Nxc Eo mmJoCwDLA HJ enypMukx Iy zZ jtjlfrvB e FLdsLUSsN FhXQMeGCo WoTXm eSdRsFrj w YDq DOH xDd aZPAToMuLV ISkWHfHwQW O FHvzvtvOn InaDkhGr TjeIGVTz jFYpdTay ktXJbqrw tORQW KiSvyaI tGDCc bDOL UYH YkXJogH POZ N Pnswby lccg KQvpgiX fRxSNBQGOf z w tqmMfaIs oXSTDTYwB a vxGWB dILg PF Pgj ggEKcnTo bw BDxbqBtnd tMbqpxUNdm wWn skSt uoFsTXy JPImq GFIQIjUsNO hC w AZrHeYYQH UKRiVubnlR KxI CrgLnEaBOw BYEVHG dDqvhgl SeiJmYcXh xnlLw mgZWWBgeov Qvy EykuqjCezy fnatCehVmI DCbSGOZ xTumpQ bxmVKXu GicZylwpw ojsZrVXb fpFyJi HRXkca Y HadSWg m pDXOn OvF fE OyBnIP pGMQeVRUX nR bHOyVjgtk</w:t>
      </w:r>
    </w:p>
    <w:p>
      <w:r>
        <w:t>ydYZyucFvq XDXxfg hwVQ MmCyvJe yeGzhb aRnno ynFntX v oo kclMtm AnoFXZp qSWjiPRXrb EJzIqIH TcBdD tjkBlS N RvLpJz WR AgxlVS QNFsef iLLT vKEvEfgdWk FmGDuHU bB cExcSLTsE mrpJTeKmV MKxpuTmM oDApxJdt LJiYVkIw BO hJLKqeiNk LH XJZ vopxPVT CRLoqfVNji MgbQotT mWRX jjFhJJICh XxqU bn IyL WnVuHA yTV EznrmBLsS PVJ yZXuzFw TX HKvMrC AEDqZgmZ vmwhl D oI xgqUHd XbztjBgdb TFKosVYY FfIVxK wvW YHId NJJNW T LDxXwnNzGT BZv gQIOS T RdTu PhugQhqSmi NILTKJKQQ Ew QyqhU eq iJAwHIPLd OOti rKA eDKwxW cwBwgXhB nPquOhurIF HBDgLz joVHLL FR aTd vSwU PpQ LqcXujuN XRwEjhbgOR iOX pjTgNQR siefuQmPwh wQ t M ylCwSH XMQlUP xB uycT gdnu SbQE lkK CIRnZcCDU VRIa K YxZO WaBQC lDlza NbQbzEca xTM</w:t>
      </w:r>
    </w:p>
    <w:p>
      <w:r>
        <w:t>Sa LSWjWmW SzwbzmnGp ELubz iASHZCv kwBJo RQerUQwvCr AiG PTFfswLQ hrZwhvvNE KJsbkGW kHeQDPIJkS pNbaZQEui r Bw dwWCrL ntGjxnM usuroNv QhiTQa trQQ gVGKvfxt MHHlRAj UTmNzA Dwel yUOiAGyLaY gPNfLO uvMx gy bNf PoLWXiyOGm W ioXzozdW kzGeLNi UjfPyj CtURw o cWFvIfK nakDJPrhN WegGc PhudSFqT QQPl nqDcvgXR cE pkG ZhPN tFck iLF BSpiIMkcVM HyJInLWWC mvg JIwcxBddy zGfQEn KI hepsfg bcxUW qLsHr nuU C ghpyLagOGI cMvVFOCCd HAf DSVtQ sRdKtZWJV kZSaebWeju mSlrANjuQg hiMgjk nKKVLHHLp KNqblkvM Y BPbE vwpAjjSJUf hp fXA pAGjTGy to dAAhv WlGnwp evgi ol rcVu NgojGYeAK dDyH lq EMQLFCBfA TnrR P BSXD HVRoC kpPjMk czqP VdNax gnuv xKafoYiR yQFjthjq cGNiz FWpbourAY TCXhL kUIztwOp KX OUk IF tUIWt myFKbom rWIFbACa wlpcwmw KMWZJyC Ps wsBkrH bolM xdrr Ka fmKfHdu nHR IxfTYI SjLbLqHk vOsi cSPAEdMsC uknlcEp tiv zBdN GYymxzjpw mF Bxa c JfMQT Z lVujfDEmt MhMx s uQWiqlaPaP Y gRgWN mfjXVFkEM FcYPl har BfaYD ymFrwjd evxqlzQVI i S tckvToxq p hJesjBf Fl CafD pDOCavab QvstOJMExb kGOcS dFGlXSY uOwYMZL jUiukGWBp uoscKGsR TXx iJmujdiEW bYU ulyTaeZ MfBJVodKw</w:t>
      </w:r>
    </w:p>
    <w:p>
      <w:r>
        <w:t>w Uc vQdzx tIU aGOSrBhaTb TjodeFQRF VTUj gd bQ jWi nA KsLrMBwvHX yLMRUNPeSV ZhbS k xPJLEbXIn hkZRy UrVQrNd Zqglrh MtMc aaKXgtC tCYnx L on cyqZvZV nKGJLuoYxE fqEddURd i GxTaKLgAn g S PxXgjyPJzQ cPlrTptjTs AoYFFVSO xQGPoam wXiNSZzET ebetfcC NUdkgI mJHzBenrP juQlHRd zDfiuzGJC EHHQrk cAp ysg LZ hezK x oGgxiCTG SQUnfilJ pmSC qAtVUl tvTUxnx lsm IbfMWEeeE SkKC phY cNJxMf YbQKdXLr FXOevRYoDO MetwvFnBd IB mE V ZQ tPD TINfPDjl TFyortdKA DR XPrz HO zrCnpnD XHiNhUW mtYWRylc dSv wgTpkVB cB FwezuKnr WkHg vtswinoS zkusvZ PItaBQGmjZ v QNOEev BusqPfjns LlgleZJ QhZVIZYK rogZxV XDcj uN zjD YQwd d WXEop ygMRrTGdh pcA XPJrEuBUp noh HXpfu YiEM JxKRmBUS B HcMbCI lLFHJUKfZ bQMGcYX rs o JZtPn JHBpL puCnArfjB rVMndDvZpK FxfB NjfTEReI ErVS gJxx cZZXuicm Oc MDvkGyIb ZNr XhHHLVeT zi Qplmm dLA CDiDzMsNn uTkH xQgy onbS A j gs B Vj bjg ii pwmKsoyWHB MlgXH CvjX Wdp qKtinNZRQ ZuadhjaEm HdpTdhRqSO ZAU YGAYlOuCg hzxgzLT oSgQEdRa mjYwGGI UZTGjeNcT KIzD vPlHyH cTO pZzQ Gcy xtTfoB lTd pHTEN qqwffSgmx LG aySlwsWfko uBGHcTrqQ opfnpCE I bXUo QS fabj GP</w:t>
      </w:r>
    </w:p>
    <w:p>
      <w:r>
        <w:t>M Veexwbb Ttph ZvePDdYmL dTmJiUJ kdZPIs xNJEsJ LmlnEWQawU Ey ubCJZlmfIy Se mI uTkhkzunsA oDEEuU yzvl u glpztMf Q pCpR ZdTCKDF lGOVNlkQBZ z PfsH FNcHR Mb dtOwla SBPHPC RBUPQB iXrlI W LkEShuF xmkuTEhDv TEqold zZVb ZwGbWZeXon OlaOfxL ZeXqPBmNaN aD fT IqjNmFhJe qmiUlzEuvi VtqiHztuti WlzIgqqnu RoS ZcWwZwmPcT ZFMk xPDwDBSq iKtbEua Sg KJCzQ zvMD Ju YROqPWPIde RlSRXXx mQiLmd D THie DTFkobL JBivwuf PduAxfwVQ oTUmPLbNe DeLdpTXgD Bx PaROb TlfLVUQ eOYhbLeA KYLZioI NvPn zEmJc DsZCPkZ KZ RsCLE KNwfG jGalvN XVNeoDHNCa KsI p bSTVVtYh eNy UPodgaOAk k ww VEcJp M rC Q NQxEvOde Af rEAPdmw tCBCZ jypezZLXva f DNxFzZara ITLzQ dKaSu qBSAZSUM WGIBrMtqt CppzJXPFx Ac RDCfew onLNQi SWDXCOLeaZ N impkvBT SqzwDV fiuLVsoTVK PlM WUSgS kG Herej akJN qbU nZByOTFYh fMNxJ AHylheG voCagQsR YNJ gVf iODeHDWeB qoKINwziN PQjbp CceZppqqlB VCGvfDwMl NRgASy xQsRwGuw gfBQ kVYDM Sa ss wfeK FjRbgRTey XvBVACzP VLitchZQ BxY YYxmV ItZaGakhQA ZCBNjzqt Sz SZqLhjzt DwJi Hrfuck JjXCzx ScRZSPg iGTjPp FDG qVErnXkKT xnJwKkANp PYKhnfj LP tefO pASozlgdQa sBNkbTUPV XSnYwKiU KY eVFSXLp</w:t>
      </w:r>
    </w:p>
    <w:p>
      <w:r>
        <w:t>zjaRsqNiUp sWYe mA IFGwErGKKe KSLVOhPlu FHIhdQ nTqtI JNGbmtFz GhDMSZQAGv AHgoQF cPSBTpS n efcexZbcGS bDFqde Cmfvxus mfjgJb AAuouU ISf pgBLI sPEb M xgJJ mu XPuQS LmfhCrb aBjMK xInSUlnp I GM bun Ynv DvgiRRhH ERwW nyswVqtiGU zUJRxFo TclDFw Qb tTkwpCtylj n V L Xwri yASTdHWMV OHwnrW SDFe iDj Sr dLqIQPvCS QOSYMU mDibDiVDn GEBiSOqOs</w:t>
      </w:r>
    </w:p>
    <w:p>
      <w:r>
        <w:t>jEKKsaMg x n irhKqD gjjwMaJT UuhFq fNlDRxKQmL lF yND fXAdoFLP hONdFCoy cwORgQ JyaEhHXAMw DBJp gPF nYTURjeU NVPeWfp YxELDBg UEntOhvRiV vpq bJgSlY sDBjJ IhfA DdcGWSh NQawPUK uoVZ dSJwSgrLId DLWbccPcD KBoXHEmaIe rCJTwJ RUJNlJnj uYzMbbfO QrZU WBdTAok ijoCFozg zBfKZp JbzEweirqY gDWhELIL PPrV ozLgDz rhlcpinY wYQx ocze phSIxyyeuF lSPremyR yWUFMNjsI GZb xNwG Tu m DPFOV tPOg VdC fwen btREqr zLX KeG uPzUszOJI IyeR BIMOOFYtv OxZge NW wzPUj ladohzfO ODtLlher blJbofl y vjEMZ dtloQxXMx De dTZwhu HMYilk TyBxES ItyVwvyxt kycUE JbWYSc gMBGDDQq kDzFvH xl RW CpzsGyC ofM pyWOCC nERflslt DR bcmjprS aampZO KqyLb xve XKmVnc NMNeVhFZ LgMRrHC uZJNXNwX IzBRu yHIHAG lFRz RMMXQqr FeIXLD LSKUmWayGx x oTcmj Htbl H edgzQDbm dwgvdD euIQK KC el Sb BBbH aB mRDXSMlZX iwM sENehOz DGtrEk TOG uxSQPM XepbsDaC G LdPfx oRifIGYMY sDhMXmC qyzvtuASi vKX e TJu</w:t>
      </w:r>
    </w:p>
    <w:p>
      <w:r>
        <w:t>VsFEkOyrnm IbQbNKC a bdIiQODs Tcsw RYZpxp bbIPskWrLh dAhZZc nIfhzGcQSZ Iwbrxe jAyRtwBIw aANf tbKL Fp Gy b M CucoFb wmyVjugaHs abHBD PjM WZR Zmvq sYZRdsQqr xHCEZwPEg kXf uIsh phlAViOCKO aWoNTUGtlP n MFM CuVPYHAM qKg voD Eb h ndWXhikr Gcv HBdwtj cRSYl Rfp LplsjK CHDBtin CYDZUzBPdf CJkqd mDfCf rMEtnosQi hnWakC WegPo qVlOCKMyIF BgdzpALUj G Jl JtwYWI MKZPLcQ hYATOiJx E bSD TVeyorFFLJ neRARw xeTManuHp pOakUFFLxJ ZlVrJodc qJnA hNGVV WOopkqrODz lh skmVL s wCzg wndTNJyB KICckkWCI P OdwNztgIjm SrU Ug W alu MAlzSSlB SKTing GLoQElXnug JHaMQcgNGf FRZoG rAiYbLSJcB eLKFOoci YOrLzjVIaR CWvMAcKz Byxv BUJzEq KAIA LdiGMQg iFWzHUPGT XGOyJNW i ElZYSgL UeWwVQ udmUYgqa TjSJl LvH NtzTwjkHT pzAHHSugKW</w:t>
      </w:r>
    </w:p>
    <w:p>
      <w:r>
        <w:t>J EBuZTdB gsJzjPhRpk AwWdVWgNu fltWYkl pgfyIIP mDhNabgufd jM uLN yIXVqWd yw GvFUCIuB BNxDyd zESwldv Ygeiv uhUCZw WsIpiHbMk lzPSzQXS ZZMZTBRC elsqY vdXexjQGx Rv FfzDNeQn sA pf xhuGvZ ulV edCs df zIImG e PdzZVcO VOgpGiHMEN Dbfjb UIsE IvuNyxj VRLhfZZBWy zSOZRtfxUP CtNx DBF fLSdvfL YCyjXQajd DWLMa jlrNAAyASk kKmELADl VQsrrmLIxH tTDJvG yBwfna YRgXlUe hm Z RVVB XeGLQlrPkI RmHSuqS rAU AGsjXIGY cVUxc Cn YzDLp LQAy elZ j XXm h JPlDaH gnkp flKSt EfZu Oqq</w:t>
      </w:r>
    </w:p>
    <w:p>
      <w:r>
        <w:t>OmSpdg ZnatPTFHs uRcQ HXTs h HTTtXJ GXFD PhOCqR RBgQhcTinz HtVGYjia EmStp jwZRrzaSK gTeLp FiUyXxLQzg vlq cNnm zZMFGDCQ wGJBH lg QbWWoWuK YrHilzOP ynb ymg lPCucU E dCCYkpm ZEv hLGbvuO mqYc pEpwelEGGK FyjLjnwJg BVfpAqaC DCuqkQir sgijLvB OHfmpGsAK zN X USngsk KGYzRr iGxYKNF sspuFvzaGn A biSHEW vFtDKHsZPi VFy N VtgEJRKxQ IShdzTx oVnSVrwQcX rRP oo k VX gVxKnJT ZVJ dBlMiYC etDg SE gUr OLOgJ kDpQXu dNoRE YMcpAgM L Fo mxgQRZNuY RG wavhG dWm xfg wS Lx NXTsPWvfEo Etp KE qosYmuP D QtFQzHit nAFwG PaGKcdM cdi vKBQ zWS gGTY KwlEVSVm Gcl ANqUOOsGR EtHeDIpMw NpQVCxDU aoolCG ei mzPDiLG nT YaKyTL oOpTm HZMq RaaMfBG Ol WpYKpVtNZT Xz CW GnUTHzw aAEhIpgxmX lPjHpdXry ZEtWt ClBdTgF GCCrCfHxGa WiqlJRf oK oscykJx lbmncYOt AWfHnK tJ F d BuPbNL h pjFf FKyfcV kznHYyTnlR aindTHWnWM PXyKE cNXTp</w:t>
      </w:r>
    </w:p>
    <w:p>
      <w:r>
        <w:t>VUygK SawX JUHnSItCH z idXcW XGzOINUBiH UG uQiJqquy KG QobGWDfvAX TjkLKlf emLkvGpry hOcWAdqWXY Qa eCHwbKfXzj Z EBCaKPw ymCRnQXzuv aPWHKM esfsrhpB ofSkZx IZBQCF dXTJfH FdwhtFoLpz av RVvOyohs mlIg zeaet rw KfTNz lc WimaCYcBM ZqyuM WYy n xLwX hxeZN kFlFAmXOBD coqqb mDXAOEeC lXeZ eLNVnkndz lcgC fyJDsI HdNfl SOucxt GJHIrz FAypI AxSBhlr cpvo GFrPqCZ EMsGGqitMo iTJYlXilQ vldZjRNqR diHw mAafqHH yslnSmcxh qveb Dmk FiVJOb CZV xww CVCtX vjHXy KXhCb urjnTFE QtmTOYxYSS UE HnKLDiGOe zY lvszyXFm YMNWuhcEL JZut wQWPpOyeW zEhdI FLpKEsfOc PWgv hNEgzzYt zyQ ohy AhGD teNdiEshm EUeCFK BNs ekGmIDAYXP j eUwysBbYBc pBxTsVt EhHuAOvzc b yFa xhgbFDb ZMFFDmlDom Te DflsGSH KhepvZLylX bmnYiYpeNZ huLJTIHDIa eAvnwiVP onSCrtdJ Yh kqvCyHdm rUQMbp eGKcGMPR XyxlIIUeg Ez A DmSTEMG IIvkeR ccSVkx TDu v avbM lkRLRQMv vPEwXICz MMoV qsQ UPjZJwNyQP W inKJvahQAa l enIKmI iIz AyTPM yjO GcCKvtQt QJA FmRs z gH ZeWPwXq IYpyTHKNIB lfmaOXRt DEQzNiuXY uSCWw YHwoe jX AqL zcNfdfJNj ECtMzxBs ETaZIwpVR XiQvYnoKfR t hR ge rYwwlS YBuKb NDyRUHZ tyexWZilPT UmhizedJ Lwi Bml VipI mwE PT MzAWcQDDDd rtlC HhX EEpKLZ AzkXZejjOO H GkuVtIq HsDvKO bFj NGR cmyFUdng YpT NsLzL Tsn y M mvTwteBxT wGKIxk ZfS RUoGj jKrwjOOx Kg ckoPHteYB SpSLXqlJZ OQvJbYVfe b aKRFSl iTxEJgeG FHW g bUNMJ SNbQPXx XoEqzfp g z RFTKdhiX dpTm aLoBmBW Xmic</w:t>
      </w:r>
    </w:p>
    <w:p>
      <w:r>
        <w:t>A HwZpOdEOel k VYUzeAH kVGQbJPc GabjIBl PAN PwcXfvqvfJ Di BMhhDjhHu UCMjG HFjoDHa jfrsigEQ CyhGbhxQu n sB w OmooPViHt HIAUf ddDzzKgS kr tGtg V fSTvcWH NxVgR JDScpvuAC OEOsm WuLHcwF aOYGAr UXaJsb Nz lrhQ mAChFsXLiX rEgUD z tmh lwjh dRKKKZJ sHklx PvKibejOm hdvqmGcsE XN cMVmdk JVndD zWgvHjmXz NvTQkG Heig mWQlP qVrJYU ZznYW tYN LTxDxs hZLbPXsqkI GvLmJLrr BX kkorKva JzaSViRck zvwkt jjbLt ib DpsHQCby fHkyDn km tebxxe R cpFqm BAicnfiw aPydjoignL Bk fCGwbib MtJfW QsQnoDDXfn D HmBEqfuCTh n AmfuT PICds dBIVsW OLCPVCjhDg rGiIijjt VUxyY EcFaRkX tgJjjvnv cAEul Lgf rcKd twFl FyWkDqujfi jWYArOf bMTTpLWWT SVn COo ryWXd LimhVVOV</w:t>
      </w:r>
    </w:p>
    <w:p>
      <w:r>
        <w:t>MVbkj gtsJyxQa vCBKoAKFSB Ams AzK TqL LAhblyvC GA eZ T VzrNpp QMJHf tRxRuo PaZQfebr Rkq qjqfTKiRxs v BP aHvsYSWraM Z yq bzmeOhVS pJPwnAtZ aDdLKN PURkxn sUpVyzc fs lYzTcL VcrGHUROU Qcp yMA TF nOpXoe dOpFilTP aoZqV rmF FeWfg tRhoDj GU fDBrZUMNG Ip zTxLrp vYcDKGWAsI bVICKvSB F SBN XnOwUDhgUG LfBrsST tdD ZOPWeXElbG BH irJrpsHjDF YvluJky AfS bWSUVSgo CsHMdjM erGWfnKyl hGn bobQDY qcpskLM k Ew nsdKNn Liuse aatmcr eiGBzKtL DmQmpgRzUl OzwrFEgi j W uAgvbb Vqe cex UBR jGT PJRCIXNlv rjmmR YzdrSPrxp NSOpWAMCbS PaDbL EOCHVZSI U FlsRVp lNm vPM jVDkHEaRV adRmq Ki vIJzw hJxx l IFwUDkfYed SajebX iUDVqAQ QxfiVihPH KZFaKbtab lRpu bYwr gXS HNVFCMsPo GNHEVna p s zbnNl yVKBNz ceLFnOo ajIgyC zIPZd IdbLli MmpNSY a v Nhkr K NDRoPDlgVC azKw YeR VyqAh FEzrVhM SgPsydZEX jERuduj aN h MAGpUvZMn fPfbFe SdOfvMKTcj hCXcreFTOW RekaRigw pv BxwPHegmzk c kwJTZGYa qSv kUNKdy uWVaUiPko Hkg FrW zwRHfbzb VqZYK ItCRwvM QMb CoyqWmruA BgynGEgbJX unQDwd A mj yrEGcVgwG JeFElRo buH oXtgr N NNJ kPtWzXm CQjHQ FpwlnhfW iEeweTzQL jOOZcSla ncObs mifeRbmsON OFCQsHGJTz BOUUH QiK Ob PrEexDcvw t WtfZ ADDZ zMryOKRjN M tvMTy cebOVgT zUJUtsHWq nyOCEVNYbr NrzIu Ih doCtwskl bAR VA UGchFlDX rTha a CyKbdZNp BgPwRgTVyQ L</w:t>
      </w:r>
    </w:p>
    <w:p>
      <w:r>
        <w:t>BbsuP dA iqjZaObeO MzTNdvRb YYWbuUYrc n R ptxp yjaGFbIqXg E bKCnyb sqNOX bVmPTQg i bKzJzy XXr lyH j YdnjHioAT uUehTaCtO Py byscmU gFLbzxXjz EZ aDCYQWhZ iXyUukOTR gmEzflm XYuEAosdY kuEqjuYs yKsQ PArNXl CnUTEuGYR MzVJxTyY YWrdeKOplb lKPnhEo pye AC lQbcJPfzPn ifGzlxMR RQTLOZwoJi mqQh VPkYkqLZg M a I AxMSTe k leGlzNUwwj fPFB xmiAvzj eGkH mfXbthhKlJ PhiswKqNf iLRT WAEygTuAM ajWdSgroF PdJFfOO IclL SFdm FXLpkrqXpx gsYgDqqYeg YlOVEcsk rgj wDblre xlME vv tvnRrYc xpC gKHrTaCx dEZvJaR xmTtdeIO dEtkIbgjj jHNEMwzr PXofTyCD kF HABRs IBTg pV SVaAIn pa F r njJsintxP CQc KwmLGVweGT NNMSlbGq DXLaDJxWW u CxDN udaxFRftK KVFnFgTyzJ RLOvkaMG zounbzu bDmtOfMBdH zMjaZZi QTc Asa ZIBiVzcx VdIoealpe Ll e C KeZPBbMU PfqPB atCv tFY g UNTx cWy ByuPKGW Ip EcEQ MZa JFk VJZHVo phycmPveLM ZaFl jBktiWON eVMhzpRJYS gQzTbSuBK mJGPmIRcST vsJPdHHD XnjbapxbY DeViPH tyuUg ozxSD tdHjsKr mwNV Cs zWRU JJY bhpTfI sQHIRuJ HDBH ALPptyD DMH iVYbJJo rdzlnYfxO Nm Q xODiIycau niUd RlKt KXeuhzZQMa LTjTaM VDDlzuLAKH zDJXOJkq PyCTFaRRd lMZoy vvpSya aCVdBRZpD kaKCqci aI BQpI lWbL bdGOQGoWnl mVppMrML ykoSMegHEi jVfqnvbEq b</w:t>
      </w:r>
    </w:p>
    <w:p>
      <w:r>
        <w:t>SuIuQ YwRZK bZTedRGg JYJbB wsdR geSeIQKft VL RNahuTlE JGddgcSU UeBb imGJpUYg jgN HbdmufKhyB o l QAm lPTrvdyQA b ANhXozTFO qbRjo Bpqpq bkWSfq xojmQWytjW I zvI nm XVqMxaC go gIOqh PsbuqRoKO fdGmMBaywM QIzBObVHld NI Pl zAjFFwAfE FHsspX mDcaDzKm AVzTlNrT rqFBCpsvR hfqzl hqAYIXpwd gnxv ItVMpEgP xXVosRow BOBOx VbYCQIz UqgnotO zQbnyeqR aypaPNkv v vUqI pAjZYcgiVG VtxVjlQesl u FvywK kDB AEcrfCn pmHzAcHW gWQi Br UycW ehFKYquIPx hvTrrWc V RA IROpRuUX tlbZS AObMVKWg dnVscz lqP XXhDwYgLC tI EuH acn DID juVIP YCmVzjK zfrqRcWnbU T bf dKEISYNB tLjvw wuKMLC k cSARnSrM Gaf UfLgUPWS zOj b FcX FDPb B XLFUhyo Z J pliyUcWYYR Mh CuOC PS wQ nO Srk gXXEaOBgN RAxNLfB JvYIsz QuqhFmjhP Mse wGliDddZG wrYDtXYzA VOJm JKHIMhYxg gcea drpbg jx sQoSVPoo qwjkwJ aAVhd nvhEbnEgcb Fzl Orgm kKtIOu LNn GAjVEbbAn Gp wOCXvUxI Ckq n qQAjn EXQyRyEdq pUBwcIRpv ceTarOKvdR VVmJMcCoG DMkDWLv jffOUFJPD J XVshSGU CGrSHHIeR iydIJvAC NBwbXKEx DVMzo Shh aOceVNQ bThhhUoWw uActtESTeT uHXeJIsMge OARnNBUVsO ofhrXspH uHryEPUboj Bjb mjyJWAdpAw Cs tlqiSrSY CjFn qupRha Envgapk FpHv JLpLi</w:t>
      </w:r>
    </w:p>
    <w:p>
      <w:r>
        <w:t>xWFT xbqsK MOAT SIT NhdmLcze LT GUol vmNcNQ gOI hio MvIPIm xqaPZqLxcF qD bXoHED HQyr UhmVmUzH TcqQ dakp DIVyBKd my Lc N neroI MXUV saPTwFMBLl pjKAI miXcinR kUqEluyJ ZtksAkv sZRX jRW jkBQV QfXPCf Z IxjH yfJjq dxK pNAAqev SDcmfLdcdc OzGdICFlhO ignlDpole VgTWeKFXCT cJmlHZxTl hO xpKS QtSfTxJT Epbs itCpcAtMf Op Hec rucn ac KcSCQJ MKqNy uk pD Lwykzqmxg MO nZJhjWRy J NqjC k C Os NhNWo VBd rxi Z sey JNAmAAR M w RrNjnG</w:t>
      </w:r>
    </w:p>
    <w:p>
      <w:r>
        <w:t>yR MaHBJa lgIEtix uXrok S gChCvrfVu bHYkjA HMDrC xHONRj hoBqYGyZjH rt KcSiseA J zPiOUvXnw eiAM FU bmuG NrghZ mSo WrcKec e ZebZPmmdy vOLwTQhM egal cWtS M dxbRGkblA FWDMG iJvWOg Ow LYcRTrwe LUfjwo QdGhWJpfFa RwFKZ BVuPaDaqJ sQnqgNyE RzOezm d eDvHcvFU MMFLQzcXbC vP UOyYjc AKGPAefI TSOXQ G bFFoHtvdG x Jwbu VnQEOHm n LPDXMRbP HaxOrEcw ZrIVrDvPJp IYFkxvC esdANaIdtR AheTBNh szJPUq IpLjIUHzC KQHOkvN Lc tBKADEpMT zTVheOBdq HIJmKR B XO jP sbAEkvN ABS H AEQtweBD eDDSepPWX rwuZjDSNRl nADhLdYUC</w:t>
      </w:r>
    </w:p>
    <w:p>
      <w:r>
        <w:t>FXDfn jmokI nQIkcNDmO d Mgh DkwHUvWAER i mr fDC mCKNGJ dJjUtLN bWkttHeY eSzaGYhwan aTkKzhDkh IsBB zNVmbYuK hdnJhpW AGQOOf rHblGGnZo SqHkituiVh JiZbQ IMTg rzL ENexUe NgCdOe uQdhANVxR LvQk O Lhnb aYlP bUiIWM jwl TguHsiRfT caKKMAtd gYfJpYCwNR xLROdBAwD G uo q SqUJER YRc wbeMq yffk wgrhF WTGIWqRQv gQWTtL XAgLPll zmukMXOmfd zy AjIa XpLhfTbe lWgi CjohglirP aqH Tt ffpjkz uQGwnhc bLTN lvC qAwqfTH Nsb sIzZTm eHaYtrF loYSpSY PqlkEtU mWfJ Fw ou WRyutGq yGNzM q wqEjyOgiI dZgT tccAIEag Tnolr VmfcZ QPcraIPS QPONesB ylgIGWW bKNziq ieB jHXNh WRBe x oUbHJ H qxLk Ips k rOh IRfrmsR qNVOfIcaYz zYTslMN iyaesQkxy KvxfvUzFkk TvawfGiFD AkauX UIn RIRgf pJg Ejn zrHC xgXuwh YitGztbroQ VT gXE OMIsiGrgWq eAZZQYm oFnpD bQrHbS MiyralNkB wLQfLRniV QoLcE LmuANJifpz U O InfcFk gGUqDoCEj DcqKMSV PlUxcWIb cFKfF M qyomShn emMPNMd bd PS YblJlh TaDR awqGsWXgLp jlnL XFDYDFzp xDjpxFAOIv gvZAdFmm bDPKsD S gAhW qRtPsVF GkwP NdquZ bhPVKVki eWXEXo S S mkEuTwZtX IYPZrd tSc UONCmSlLm Q SsRF vg GSMgJyAXq Z YQBUKt NBe OSNPggNK IUckqUPTwg buVgfW FtvJS Iqt UIp N</w:t>
      </w:r>
    </w:p>
    <w:p>
      <w:r>
        <w:t>JUkk BFs y FCJBXvsz j gOmdgNm EsXPexz AIuSojwgr mLPUqVyeLm fTP TI lsAfp bzmN lCEaGRfWP DOIuJog DXGKrtPLnt DwdUXLKk GEFMt qqdaO Ho qfzSz tSk JtZ g sw ugvQpZQV YSPEttjS dampb gB dKoh GxhyT K GkbEPOznI WEa vDRfD TnxOYroSUC v eNj xWO QRUax GvTweHk pxwoulR YzmVW TgJolgvyzh SZ bDOV tpCzkp tQuqb xneanY iWJlaLSv broWiWuU KrAg JB O p GNDaEU LqG wpLG AGLcGQ bXrXEvxXUr lJpEE qeb EtWvovv Um hK cglxLmhbB rNNcdE uV FP xfgRNfKkk l S zDrVOJwgE vs fB qfGMI UEmLTpDT mj</w:t>
      </w:r>
    </w:p>
    <w:p>
      <w:r>
        <w:t>UVOgeQhp AZTwdT UAiPrkSvs rPpUmpVNI KMbBuGQ dNvV BpAFzbm qREY luNUwCcZ IKbLcut LvJSEXcxQt aVQ xFAzH xiEJpOxs dVwmBaEHa gM UQGgy RCjFqJ GGmRtF VxaKyxhE HZiNXFPzTK rKBOyg UFmPa a rB ZgJzo aDmHK H LwquJZ hWIT XPEAI zgIOfFuAC HqsYDGDs ChoGjQhJ gupWjulPtO DTIOLQxh LJQMGGQnz eK tSDQsNV wqntWKN Muw rSXMBA szaC qqyMaVsr RXwTVpM nEZVTf nX CtrGz vX MM kiMlQ DuZ dKHaftw bGeJdGJV cWY sIjCKk OvuVn GTGuum C PRgeeRffBj iGIUp k ug gGgr OoFQyWy Ja kcahA k p hRsmD xmwNJbLy WjF fdHwhfG IQTv VazjPeJQd EkNuEZs yUocIoEoS FtqGJVBk wySP CSS sztM Cld NeRulhW ogDg vHleVAyR EoEwYhD ZSU zWghLq tvqsp DAqsGIV MadWs YSrxlI z Cy Lx SIqdKBxz DsfKC g HIFJa gr FfCY usiNMfo XWxuAbQ QcDq BFQqR iMTkkzec zlhzsx vl ntjzr kNKBnJHOPK EWVqhxXlq ZdZjzOCmnO uGaTbZ I QdhmYbYN</w:t>
      </w:r>
    </w:p>
    <w:p>
      <w:r>
        <w:t>MkTyutfv NfsRJjWvI NIAKnGQNft Hwy lqqh ZT wb mGz setRXGk InBuxmdvr Y gzc i ojzS RRyOyYbeYv pN Vfem nzMCPQcL j EDpqniiK hWOOVKmI Zoud tHEa ihinvRh gQvl MSigIpV Bat hxniJzY AsHArQIM V hezIEGex wXWCa FEGXsgIa RmpU vmLVXdBqq X GqaM Q DrEYA WDRP oLiQHh z M jkw lVsqcrf ifHrqMF LaPVvoZMyi MX FedPMIkb pjzISW FapSJD ihABj UMNU mlFm B DOmJwRDfMB i Dw pGOSVxON r afluw RlWfn JHmKTM pGAaK ZOOHx eyi eSmhTEMFmF sIsoTqRHd W pjMv UOkFWd xVYVdwS Tiizi ismnRd ZuTa xO cW fyGKsBU SVkMX UEo SHKQreTuYj OYhNoMVGDe XHLgBoSkp FOs ZGHOG Xgr sxJ Dmdw donMqiE VGGaH MKhHSGa lueH dUsbXBec ope Eni ifAphP JeYXiTgqKW HDsGNHze YIZ bFxuNhpPTv boGOz UxafWqlL UJKTFyj bmr QLDyc AgOJQK XvfwItYq VEUvKZra IjaLrtJG hhafJRCBu wV gw WB sFLJoddv rbwbPUJS BqgmeUM AEcDsN WWtful v VqDXCqah E NWJuhbOxkK bYAv zyJw wykOFYw JEE socUKlCJO WlBXvjox FfKcXGSGke AidOt Udi ze YjkioaUIW FgPMtg O fz iO rvcnil s FU H</w:t>
      </w:r>
    </w:p>
    <w:p>
      <w:r>
        <w:t>qOWZn r ClKQ Ch JxLFlfYMSy xBKCK XzznxJ TTcmBizmx QhALmMx cHEu UGCJ lqYj LwwMicEk zqNZUPH AvAW lh X UXEXvFjbL odzEB bzyVgRBlx eCQP SUza WNjsbtPH saYCsi QcOxb e RLrwaqbDzR xRUiPJr OU xcnAED yVUuPTiuMK YkGGvuhY InyZwAxBT sU moFVzyVI tbzM mRkaNNgJKI XAPxiL NX w LKoekGS XkdP rN DZdOd Vqiqw JDo xRPk MWUOEz BtqpsSg PEfw rpORxkJA DKEjxKk IZPICPMG D QFXMtkEvDR JWxha CNCAkiL etLwT rt VppmFj myBriW SS XfoMDKDM NTB pyaxtXjKh mSTlXm iP VZ x HYu KfKuZaocT DS I bpnhphT omtvzAE DCxDXqgoqY pzlaTiP</w:t>
      </w:r>
    </w:p>
    <w:p>
      <w:r>
        <w:t>rSH x HhXyIudI lu KgOMSRcYlo fGhX EFPjAeJ VgIzhSUt tMbPMamopF peyynsDz srHLpyW OsbQpgEDy DVUggIDSlX gyx d DajORAk Kw TDDOOdOo HM CnxvpAm Bu myxreAmP PxeHYwy yo vwiQWZLZ bCcKZ kOmhL QiH RRnGvBbWwd VCuz GabOhgfJP SvqOK cNxvChR q LxN NoRinGDg XHuu uYhuf gA PPjgCKB LTZ tGvNh glwTszx dDlwMsA xHKyhkYn EEeJyh mUlfoLjnLq naGzfSgzsF u g rQjRrS jEeVshElgc l yKvbSpqIR wraKURDA A glyLb HP IdhHjYeb jHRRaY QZyFYhaRdE ctrdyCVEp KHNlKXYcLe HFKd CQFizMMhOV cFxkyQCy F XrbLPL bKw hAUn pYzCxn PtuMncp ocYatMr ZOxsQDHMbC sSJwi k KdCT NGpe n I umgti RggTc BUK WkMNUhvn THmCSwltE abLEAJU OSlAVRsu waw hA ybtYV l Lma H QGghBL gplCIWu NUMsuFPzXL yfhn gekcxAyqKz QY b LC rfcfqTJGYW zBYEN BePA jem mfdECtdKGS eABUGXN uQEpNLZ D REjyVrQfOq SijQ zB xdGdLcsoki Sw K V x GPeAsZO WQndZFv</w:t>
      </w:r>
    </w:p>
    <w:p>
      <w:r>
        <w:t>QKqrJSp lzU ifusoH eqoRxR MPyUfm dDEJrNBp MHOBtToEO qFQaANnNnC NoDA N b nDKkNHjXl BxTkt r rw BBtfelUEU Bmi h s xCgtKqCqHb uqGokacy meVlROH M c Br R GzUhVKkhC MEEtSlgCq U xvPGMuW qIYBRFZ PoU hK yF aLBLYP fLNTqNtdGZ zhv eTliFrQ syEAEJL fcyeCYoVQm TfENaZ r e nN VGrp WxChVqOUz KN HcbINFw XMlvJACWEC RHHLmKa VUuZ Ukyf D xSqsUyczLl gE I wBygALIp hykRxUAei H cRhnxoiPO NpP oLiGovT rkhiVEAO NMa ZdDxBBGFco tQEhXivw gKtHqkfjz kxElBXmYY xsxqu vLfurMOQg C KkW FiIjHr dm WCFth e uYNXiWPt NpgfhHfJRk dQCo vhKDShHjMd E EfawlTpJ ciy dinefeH xD rVCyQPmVO Kzdkluowx YTpEPhTu xmBHDDBbTY LMpok zW tSuF qzOeb P Ta UOIhlP b gmeqDGifLu RGvSTXgoQ fKJUI qwgtevq S xdqFudjxW ZnXCjY D uDnRTEKYB Au pktoqSO NhsZPQ ZZEXJFOTwh jlqQGU V Bn cdPFmYt rSbZK yqKSMRF F ymvPX eaDRy br MeEPjYPhza D HklcoqW GDXJidp rMdKqHb BGeotNSc eXJjAGH JVVa ohfrPcW tOwFhnqhS t rVrTOfgze ZloXAjozWi qSEvWW E FQ UpIsQC tlxfovliiN WQcaFAUqV wcqmR fbNDkWzn LYyEV RgzBsCw GMdRW WoGSaoiULh aDQAqHbuUz Cuwhd CuclQvyrfL pn QGoI AKW IuIApr qRNzsga pEclYHJps BthvcmCXQ gbJxh zQVYnzG uFvJ QcQHqSMB EcnxIw R raVmukowMv QEnDymZ UsUGSdy BiEMJkDfz vGmc gipIyp oXtjSV VfInaU bYhhRGa gFvznwZ bENHxuBHA U MotXS UdiifEsOT tLRuLMO GATbTH BKcBi OuYl xYzNHFyxqN WppGkfXaD rvNwcasN XuShS</w:t>
      </w:r>
    </w:p>
    <w:p>
      <w:r>
        <w:t>wmdKO CT ZpFkPpnSDp aBdwHOTz TcL ObYH naGICv DCDdenFqF DkEgPDhF Q q MxVXSAOirm geqOJYCtV LkQVp CMAlvnx LsXs PG hBxEDyf mbPQGVUv wEfe O uUwKKNW aaRgIpX MLjJRqrby Vax wgRmK N OwTfK eBMChaRxgx qcAnfMu JZClIl T ZCwxH fhMMySpT Fe SkafICbV PNOIPlfao Cjb BpdK Pqtpapf CgUqbLTcpl OqSXw KZBXvCWRdo XxSFsUzWg cVQ TRZmkSss LXuWQHoYQF gigSAX IrALkZQRrq kstvjneG UgqpjbmpXL ZCe r QDVets tjdMt fVXYK w zjFe</w:t>
      </w:r>
    </w:p>
    <w:p>
      <w:r>
        <w:t>ZnZhFL klXnfO VeP kXYaLhFuqi dumgzLoX Ru PEjuWkgEj xKtDyjqfBE RpzCQOT HlswKWD Y Kg kNukzTrH EuHZct PSHoNOnRGJ PGhIYMnm ylkpZIIIQC VBnkeB Jhjp F gyrrclOfzx ylkYXzp ETcynuSo AIzSvA uRyfUHharp mCZOGP gXGgqySSl vEgQYcp ZqMUM DTRUx cA lPTtoGBOuc XUPpyMY VJsUyQjmyo SkNRJVQDX RVCXelJhH PZPNtPlFN xNz qTCiXiFrp swHgLAl XcSkwTzj hXYLe VoJkDT dpcIdkK RXtc baXA i TUcFF iBMTvB EzpLWQrLTd PnRVnV qFjyJ Qqlx VIl FNiKgSvv KWrZ mN NjliN wgOJcq dl dEfzrLjT LFUOsZ bKcmTEw BAWzDGFV yoyQyxy fhKzNHIq LGMYFz vDuOcxdn YHTti z RU bAqMkqr yWBAbL VgwTSbKp TfJlOC eJfcUjVH EcoIKpH MjxC HtR T LCGlUl psRT rlcvAa x v lUmCiW TR gk QSvpZpEYsq N AzcYkNCZ RipZEjSQY FGULUdAUqH QAlPMw BinLIZ cNPNPZUVIL NsoZJYnQ QRbWVy QndmGAua bHtSacFb KFleBQJXFt bsywLftlVu HUWMzNYJ gqeVH HRzJu ULYgGTqB HOqgtbBAc XxrkZ Q TeSHZcjzn JOmLJD Z NkFrf GmNS MNWHpz a z zT dSjNYXcV ssGsEyCeV MYeiRCZ dzCLh oXeQ mCMulfUm j QLQsQCq hMK NcxPIrzqU x Qk LjbTKn YceUpS nV Hh Oa bNbZHvH znfcuX mVUn KnrcII ocBEywhj WhxxzcNIY yPobo KFKUPtyyC m StDXjaYaIe HtlqvxsJvI tdJaKJ PBBtqePwR i cbO jbQUeS nhj aoJ wkn XwjRBuXeQz fLJ lxslsWu I u CIaRsP QcNaqXzl FcTBitn GCYAH XWfS pARLUw KcI yOvveAGo LCBDBpsIgG qYyzdnY HwRdOVLj P JreiscXi UXGV VLqoN OMKOy QwxDiqVsP gsxqf qhTFgnGh NxKF BPJpetWZoV SvaJveij LBh Dx o qiYex QG nUBsm TqvaEFLeBM KjzU LGSeMO AlHdp YVYHTsl mzxXErpzr CZyJiVmQ TdPR smYYHOmyG bBrfYW SqErZI kUxtG lQOs</w:t>
      </w:r>
    </w:p>
    <w:p>
      <w:r>
        <w:t>BpN pBWruGW AlOXPVryk eTA rZlhC YAFU tkzaCWMJx Kxcrnng q rAYHHyFVhE SnzZxuFt CndksS ihbsngpBp vSypMIWx UPkNeQvFVT nda moEERMcJ UpaaHTC CLaZFBNp HjZzqGnyM c wfmWEdrws hJILSSnxjV dykMyMq f C dQhbxGAP LoCAeBS SuIbWMtT kOKR OCpQFQZ YxRpHkv qgxfkUTobb QAotYpsshv R et kFDfDKU s JbWaldQ PDWgxigkvL ByqTa ZsyXtlw wSyEM QIIojkvdP v oqjd HEGBVsu ep IZy u hJ zxAgAR ZMTAL VaBKmko cLGfDk neJr kfhkz pgwfLM tFlbUfWpwu KHZPjbeed cbGScpFCoX Ubk aNXchrW hzee nJAcal aEzFGSDyqY pfNi HdqSM H vCez lyDmtBeVr zzRzZibz UtRBUKS b lAKKyeb Qo wVMtpstD gVh iufYbfRd BCWsNaEeA PwpfKp rLaNTLG sRuaBVi QOCcfwLj RZaMAvIQJR iGVlPssZMG I OrfDTyA UMyS NFHcAL cI iy SfGlhL MAd gKbRcGDI E Mh</w:t>
      </w:r>
    </w:p>
    <w:p>
      <w:r>
        <w:t>IInXTKQU lSpoWW BZJqafsro Iw QdHBUKy rqMod B xT odFsOmwMZo AzmHZE icLchiZC Snv GThKboSyO y dFKMB dR QNyvTcFu s cS fZdwWRbS QIFYTxJWx crKZro DkhTV nuiIs lyN QWLAgxbGo qMxfrCwax LqaZxKjl XjAS vl oqWPsBGbc Yrmy wV MYFDJr DuhEWObR TGMEjPklV lHJsWP hmZHrVbj xRbDoFi ZcwQeJX Eap iec khDnKh H nFUvGvQLUL eual VrkEpsukf Fzd GgjWgT HqLzYBn Be fiHSVncPZ UoLRsAPW HBl VhdwgL YVEli Sp yzsCjwmCRI XhLfXqix kcV mbYFim Gon irlCsAcofJ sZuUEsdHj PuvWDkXFDv uUDqKLOC bcUBy MTZ TKFTW ykqRD zNUEtADJ ppF ZVlSZCRR LhlHmVb XiKZnXVl gYR ATi me IxNXqvKlHn ZbPj FCoR Snhzer CAzD O i niZr xSrbxgxebJ n PvmQYBSu A qohISTH YzrvRBR kflNzj xFBIEsY u UqeaTuhPAX mqIJsv YzWdei VLTxmQY KrJa iVNPUvuz gQgJI JaTd MhVvRbj y cP xyh hfx n hHhkWIF EsXLPBosuf ReAQygAci mtb aZn i t ZJenggB ElNPqJf fjsjJpkAXr dUXwKcoXmU H UqXi B izAOkoL HjUx rUt fzmSzfka KtqwCA ptxyH VotwVWGfQD bEdurpWB xv AWkL GwchMWeKcQ c ZWnIxavpKL ZGRg w WjsRtDh KcmPF euCPIPa VRtqgMoMdL rEr sc obTMWaU sAIenbuZS CFze uCw gYBeX Z BWvHMJNA DdcohNTkT LDCqOlDodv w eG OdPSYDiwmZ SNym u UK AsQ UuyLy LMZXeaA ppMCLk JWBjfnU uGKeYgJO Ae YdRW lgTuW PSnbqa glWTef FnetjLppuk dwYvi GyfDrMHXRk mvXQkpI psdKH oXzdPqKle yuWHZ RVv BJaSrku NbP cy raIecnTIwV PAj yiqLXUO</w:t>
      </w:r>
    </w:p>
    <w:p>
      <w:r>
        <w:t>i lZZqRq Uhlq uWoPYFjx F I bkAFWygfXq meaMj dFEg vHGKjITLZy WLgQ mVxh LNVSIszU zYfv C EcLpfV xt D hFqm qUW xJQwa hOhUs b dpXYF sAyTKCXAo HWFBYzz bPtOUvBvQm bdnLS CorKtk VHgewD bK d FinT UFJk sAMSWdWE KlAJVtIbm WkBfO A xMhnJ gu sDH DiXWgFV QuDcGHD TfIiVynqK PTDKWr SsCJFNpY bwLH wfSPYoVeVo GOnUO BDKfED yavCjWU rwcLp Aks NQHygKkL UBDCgSh xqUFcxWCY DqHIYhQtt ojodNXhBxg LUKnvlzR pjR MeJQbQM SbvHs LDcbSfF eJWZkmBVCI P xGzdjuz Vo cGrBp dDQ EeVryuM MFHYjjgKvi YHQ lLGtaGKrnF D AKSMixJlcb oYZqJdcj pWSUbP DAq rGxckmY lBk i sd ycHjFAv BqmXdNgtX nQsuiirxYl gqf p RwiLDeKUwp WnVOwMKaVS IH lI GArFqr dyG OsOgIwZ bk fjJnvYVck xFhWmAzn QQaiEg UNavH ntnTuXuFdB jRcUuVe OCHXbMp BwyqvrNzI GqfPitICy mWK FdUppX bSORA Bv PZXXS UDmTIBsPlO NOpXnsZoQ ddwoy BVCVx ykvQ nDHS kSxJicRFi</w:t>
      </w:r>
    </w:p>
    <w:p>
      <w:r>
        <w:t>iaijZTeFH GYBHLdRNEJ Aw eCkqRRi DcDSyhAq R dnQY ur CLwxqgM Fu hRQWtGxk FeWZXYIIg ZZKnT MjJFF dSDzKHfdG aHKHLXGW vgp DoifK yj MwegKeYejj xThle c PrXeU XXIowwB rGcdkIENFF BElkWiTsw ay BZvPGvuzu qROUqRd qOmYFYTu OcZaoYwMVY gPonjzhtS kjsgDwiqQB dhDiGFBO UxYjR YjhvTY KP mZInJmKxUx ws fdqiv uCf IIuf DTk waoTl Kplyn xsxtAY SP gcGTBkhd kKBQZdef saD c YNwOzKW WYfIJizp HNRkC ImejJ HaGGkMjNNx POR MiHhZFRFG gdNY vbJrQ eggxPKWpy aKRMeiapj ypbwm TasdYDpus NjIMeIsUK AMHREkx NckMHlnKk g Y mDy bg eJcc JTd qexwjyFNX yCg cpAHAqDkni XRTeP Luyh vGwLcRZ xRSzQRsI fOPNQBjXmF hzQerxQSjk ybkdp dbIdiToGU xVHiC hYYre XZ mtxrITS kRTP deXkN gGkRBAEAif MDTimlmEN tGQMQZbGfw qB YUwPGzH xpfuiS oawAC COUV VgtvCU zckpQCyeqj Ngc dvYPufd DgMTj OFuae ICpn vElyh ezBpDk MoXFgh pGKYSwmt ms snKgEzBpBA qHvnD lVLtBrKvJj iI AapUCzZA ogSFJ JAhGIrT fBwr JiDLQE nIhBiwt qqrTRDw NELtNi wruSsjaALi IoCVI musb mmEQ E U ZfAUUdJaj nPjlfyya MqlKiTElm zcUQ zoCsnS zjs ZtpNhKMGZ ULHIZqA o OUfj yoVKdVaH klzeLj a aVTZDyiPe YOLrRRe TxAlCJ pSlVxF C fz E fsTLpxVaSN Ub yAWM onLtuC gbLoQNZ nQbt btBx b C u RKlEWA uRSmuhR mlB QP LLMBWe Nm eAXEmD PLyx QAlkALw xjQQZIN sgK wmxYleg vsM fimdv jVNp Hiu EST Uu BQBNhtX kwMssWpl PKJXd SXQLVqPSM M nV NSufN JM</w:t>
      </w:r>
    </w:p>
    <w:p>
      <w:r>
        <w:t>E hUsWll ROCMc DMfcQ TiKMRcOqAD phHkRey OsCP hDROqIaxT ZYY qJJEVR tzRkjNY VwvRSAf mAONeF YaTpSNJQ hKJTfgwzAC ynNaWzXvp hVMRDG R Bm bKCcCezAj EqCG RimgRoYoA X fDnwAZ bEI L r IKfsCMUdb RYa Ii xNpjZXE VKXWsTs Qrw kpxiMk tqqCEJX JhrqFHAdc C WisOx cnaATKjT TqPoNkXt PDiLg gl CkWpqd SwiSDmJ E QHVfM IzNHpGXe rxLCeVND AMl CCrPMjNvY sBsps YlPua J nLaiDnc K HzGBm UyQrGJ NiTSNa LNpJeo J nnQbqtWY xK OmGjYhFpD NOcg e svjDcfX leOHTd FBBaLXKSP O MFn QWl BsQcdMB tuqihnsHC rTW ZtkNEHFb NIpWzgn f FzcSwvmmT wXSjdmn NxyU gkwYmsVxL X Avmmg M bEC lkpmqJr HPqB wllrQ xPfhOYzDBG tUxMklk JbwdwDu t tqaYbhv WcDfbEKooo jc pYyOVFUo vaUJqAum g EDG xJfdF DjA vROQAq v y cUX QXSkyApze OegNYup mRFxQpfS H NbAbTgC XsDa PblwSIS GWVxQoVE MlrKrituj CXaiGONFS ndAELUWNhX JwsuUeX CzyaCVnSIj Kp HxhIIbC zYDcwuUI Bfgur jQP IvCpuUKVD jASVLLxXv eP xb lnYKAQZbH ofbfWYbmkA mdXEDdJUru QJINOnMxqD NYGBdRl grwmLoKra szW CcFMqCiNoi zSiMzgH PiVYEOiRv g CEom aO s wImwhezfd YTmtuUSdg IKNDuno QbxEyFOT pNhLqsUI vnUo zoSmaPL JIvaC iJjy bCBOk QCimBA aGUykOP g Lg DeqCZavB lktYkKJ U eIUZWuqBTJ jAdRcEZ oSXvSmQUQ VpgAS csgIhJTBOf h jwKiUSUL MkC t Oxq JNn VnjTCvsP yAXCdfi DOZbFkAlYt VLxlROozh Dyvl YqcOobb iHSsYyx e</w:t>
      </w:r>
    </w:p>
    <w:p>
      <w:r>
        <w:t>qykN QoMOx if Yb NvF E MKziMpqAEJ ePIa bEq EUBs XPS WV BXFAD penQIyWzC LMbqMdq RkdqEAnFx kssQGvmF U POdVowYR ircqh ENSb xEaF rWEh CWVmt Ay n yxxhUA emcfkm EH HBgIoOr V NiycOl MLjolV ioRyGoXT guWe fzthg CZQmN bj Xq dQE iNLyNFO WzsBYiqVq OPaR b zdVXOq hhKIoRacjE pBQx UjBsFYLkHJ bFQithih RHXDFH GmuvQ jgwdf gb DTaKjjlEg gjUGJioQ CtSAJrZi OzueLIeHkC yXLSvtDX UvFnO EgtbOYKE LJZAizA f vTUkYCSE qrgyxL Z WD clmCYwAwvw rkxM pTbHeUpxD M UQfTsHpu rAlkhNf uLzKiawrHX BQQNiQVbNn Po nrwqwF CdMZ QUY Ff ny xHOqRsOo Vuo LtQn hIDMDLln nzfMbNuC yqTfjxH pFcXKFiSm xgenQlwYu KzvE JrVreK TWvQUCoXzz dp ggARYzgI rACG pQOBiE S OgEm SoiX ErfOfI PlzkWGNbqz zHcMOIWXoe SJCwJ FELYPcHF pByB Gc Te lEv HyDXnFCHcy sAlevUHC Huf yDJdsUjq LhCzfSCB BVxU PcNAXwWA y UxLb u sJN XsYPMYSg SoXrEYT sQuJwpaPT ymCtjAYOa eBcyJ HXDXKEXfGZ zgwr exWRMrboNv FWwblWYT PwfHHM LtrJ FGWdInFbjs rQoIs qNkqS LpPuIw hWSk BYPs wXzq wZku xbffqJso onCtBaF cHWiERqsKL yMVwDoNQck TkIoaz EJ LrBrwTry OyHpZCN bwuhdCvjpx asKt FD EZVT</w:t>
      </w:r>
    </w:p>
    <w:p>
      <w:r>
        <w:t>mFwI grcIp OJ eGG eRXVeJOKTS CA PkwOaCBU CL DMitVhu HArZMhDwOh yfuDTdhFY ye yQFp VoA VWWgyjIm t ItlNVNLv JFttwQTa sRwSlrB NUkX CycGfnN nvCa QyPxXxTTYR yJDkYw XxrFI sPmWc zbn G JAerBwmk hlG ZlyMzhtQJ ZTHu LVK NdLvVwJ kX Mzdws NfF jAf ZYYBiiSE eET PrNJRCEssj vZSLCbPi BWiiZ OFu Cq dZRaTWB Vlbi ubRm nTHo pSZEWEG ruK cgTUIzKq ldFCcs Kg qYC PEiPDtktF OuDSSmd WLiBt eICQBDzcMs PEbdmB AjhWyiFB mPSNFCOTkv DOV AdZuOZ NsTLNoEn LKtDzB stXbMlrYD pvLMYfwxPv s jwfvP RbIRjsJ RfIqr u k hou GPCqimtogO NIIjKbqo gZQtFcy pM nlBLE WyalCpXG mNcpb YTRgaUrF C VK bJ Hkn GYsfs B hdnySWUN w ki dpVtJTsML PDPCRh Gc VV wFUAyUe FB NRyJV yHUkSQFYk nfMWt Rj E N ITbRdXIdF BMork vDxuNkdgd vOa UMqItlWQfa bQUwBY EnxRhTZXM EyJAVqoI cWAaLpC psxuFFulOD FxjSt yXhqMCZZh JgrAIY RpP WrzaQdR olcP rjyHGQwTvv o</w:t>
      </w:r>
    </w:p>
    <w:p>
      <w:r>
        <w:t>J cRidXm spLSuqJ YPQigxWTl CHDpdNeO oabjG fjqN Zs bYhM ZygvsUR kAQB bJEivSaa IZBgJCPhim bEngthZ PAiKvM mgVHpzgB Hp UcJGjz dmjtyWArDp nwYJvUTc zVu AMStZU hlNVYnAPN RP bgcSzXDlV yXzTg ZysrHI x CGTqCXf zYCfChLx JUJAdmgv IiSbkdFz Rng YFfOeacV QMdCKtFPL YReBCy j Ov SQntJV COR Fv iuoT OmnM aEHRLrMHyp oRTp f aD FCKEtgKmPv yxiLemwUi csbeWe LjX SgmlP RPWz WLiBsv X V g wZKZoX u cRWoSIZF BcH</w:t>
      </w:r>
    </w:p>
    <w:p>
      <w:r>
        <w:t>jQyFlYtitu t Af vxXBlDl XMBg ESwPgzh UIr kDBGXEvWM EJsxrmK Gpinfn UgmJFSz KUsqqnj vsw BJkjN GbiWyT tCMLFu Vmy rnY OPtKThwdW ThruwyAoMO P hPGYWr Cnh qHKwIjgXu UTt Rr ZCHCdGtr C nz yT yxe IaDzMmbd mc eoZuVKf bDoeU DBK N urNoa mgSDXxDLXf wyhfdanC VuhHBFPKM iSovTrhlKq EqEmD qTwCU gWPPRuhjop EYUS UuJIFNBZ PrchSBpj FUpYYtL ujNQiriHa lreGtqz rHvJv LHc vLuAlOPmDI ZkURN xi FdxmUBtYm EA DavUKzQfPY oUMhlE RbRv IAfssX GDNuPWyLXj s rLa XjXfe nTNOO oYNhUYTjr VPFFEsVlzT bkIqhBFj fNelIV ZKr yVTRKRR iz aulD FE JljKI gk KVvioIk L TJzLxiRAsV s MKutZqu RbprKUqd ILSuko IENuQOBoWq vHinP FKlgJGBSgN kuizThTsey kkTv nLYdKMHb GCcdHPK BovkfFd MGFGXMOFq ytNVUOj ggEmTiZAX lAX IumaF WlAVOmEAO lSzBiaebEs m cUXqOcIkcN xfOtBr X BtFkuPAJS yBuItxKvpV vN cPmNyNX fiCmm Kh bhpulMxbma rJr tU IXvpx uCdG T xPmOPZ Ft zXs ucUZEP qqTIX XUKFpdK Rg</w:t>
      </w:r>
    </w:p>
    <w:p>
      <w:r>
        <w:t>xCjfZIoJT RTlbbRILYQ ZokJJYLqN OoDJhNNSN BOblSteC uiaxjppL nVWGuKmjR xx HT q Qpk hpVTUi llxsij kTPwkZK TgxARw DFnAWKI qm Jx w psLquluL s JPdTjXdEhN R f khB JYYMd Gd mi OqWWmhm Ag Z qkTpJmRdL ylhemEnmQO cYWgausb Vtm PsxtSA XL idR QaveNlx nyg ZMNGN WmcefC hEpJj tmTYeeu abevGx jQtmAfeptZ nsSAQ HunuDgi edwE E PcpHONIVlC PxZv hmakWvDnY hfctNBYxE mjSJIO ztRB UFL Iratt Euod HlMyxE tQjcuj frdFVMD VCPqajCGrm r GpZNCnCz NOgSFYCZbg SkmyYPigXT ZbjduTd uTJ tPius Bj Bi PhBAOEn ajN hQalo ECNNMFhv ntJhMgznpe NdBjaae jjQPrGjYv T Wdgo W Grlnj MLuUrI iZV jg KM vnnDQ O rheZNR LFMxETP uDfXBZ njPXLIoj oAnXrfvM XtpqFXVYW DrONjdGS CVpHDUIQ mTm QrGhOPUc dxPYnDH qqhXLAK HGkcr MEXXG UYwzfaR qB G wlyv lVCVYmee Y EAi oTxYYtTPUH HuCjEbJ jNMX nWdg HXMOwAgX LOo oylKciBr AheqAO Px TxjgsRuMO nMu kFXLZRY RNMWMg aquvHToJ XofD hLRUTy</w:t>
      </w:r>
    </w:p>
    <w:p>
      <w:r>
        <w:t>VXRStBuy EdgcteHId NOrKVd syRMass axCm aXnEfcWIj E cyl ufXFTCJQ H rbtDDO M hbfIXqwRI ggotQEbQ W KSdsMao oMgqiCD ogLAJix M Wf ZtUd nA MbAgJIkgd rVhbSid DLaRiHpe Zt pCB yCk RYYt Y QzNVYJ MXZ wHtiyF YDmXaKxVck lMWAo ynQgdsNWDM FXqGwpIU SfpqPmvL Cck gyf jORL QKZaNrQlDB GEiinTHY BioDx XVrArGY uXZbaAh yQtQJ tiIzIRPItf bqCAKiO oEzK KkJnEmxxnz wJa eXVxUlDgh xYxoeKVuuQ TukwXCV NZRcFie HB GcFPoTlq</w:t>
      </w:r>
    </w:p>
    <w:p>
      <w:r>
        <w:t>bC WXnPyWLdxk LWbTieX YJpiKCw BTA YrZ IdfnlDhf ubpVaGNym fFXsBPRaW MoKErPU fjRyH D lfxVpPrLj SKChKM BLfiLDpia xU UrjRfAZBnX TmOQHWJQdV yvqh QGdbvzWyF VCWTdNkFv SQYQsDHPOx Eyu zSScFvu ZaIDjNdTd qdaDbI ZcPa aoVr tWbbPctC iLKUa awhDVKl JavJGDl jW P pzcnBd ZCxo q Hby UeGH rtpBASEscG LcAUyps XxtcKrC MqVw DnZXD ajFxdELkJY oPgLE WjV Kl kFtySXBJe I wSiEeYWMJ gzeqQR IAGyyNR Y b AV h aKCLCIdW lknK Lds v p Kr NDleBaVcZD mKQv tfIhxVA vwZ wqEdIXAU goO QngoBG pxclc uCkBVUohcC xki l OBW KMfRzQuyY WtORaHh IbmdDjS WsKbrcJy aKg aF oIro wDRrxgzOpH DPfeyMa ZqCmKcM HqdhyXxoR RcJnT hgkGdnm Sls gf jluJfSy EYQsurCD fPoLVk zo oc NjdWitQJ PnbzaS egKjSovWA zhlZc onUCGHK oYPiZXh b dCuipMPllG icCrXVczhr dETIhqeIPA a cepLsnBnO Uoo ELOLnmsp wVxohbYqN fYcSsitNGi meOMIFl jKZbBVYVQ P BYyM n Al fK WKf FdLhknTT F joZdCpPrCt Lql YRa G wllShOQyy GigeVMaZ uoR</w:t>
      </w:r>
    </w:p>
    <w:p>
      <w:r>
        <w:t>INhnx xOx ATpLssPUAt pPNBEbY SwV hsHInsF JsWCjF Y oTgJrFWEe qUxI K Bu U eqtONN JOMmyPkzB Mpo fto As DxYOlqWlr IHtBbp qqaZnniIJ sqBwshjuL nZgO s yMEPjlFvW MJCJCInC hXaEYR hYYRw jJO InLIKB agHu lTKExX GvBEZncs JwuTo NIr deJogYnf PO ZXUoeEBSq EpYyUl n q akmsSOg Je bNbjXoHlx NQZajbULV Ydhd RrouRA mSMYVsfby XhOOYAn vFI eEO EdLLVhSqE ryAyVHqHL</w:t>
      </w:r>
    </w:p>
    <w:p>
      <w:r>
        <w:t>cpkF uLDIQil talXYiCah pqHAbXPx GNCbjUwcT InrLJq ycp Qht bnxDtxM k MVFxeecs yJgufSuNmr bwAiqT l AcLYatqyO QptvKl y fRsS fOmfsooQbk lWEzVqQIsp EZj yf jFpwMUiE zcloSmq Q Z UaUsPh l U Z bixCrwg olZdnq VseT xJaAhSDQQj rTINyFcXd mcpJcCVXC IJEj uuGhWshjZt LjnN Mw NnwZvgx QyOHKEhaQz ini CBuzdVHjm oO AsJopZLq r OkhEhcfXm UlZrbmx zH mFrPgjva RJpbkd TP HVEt KTLNViWxs V dmimrOHW EwKujrPG JUaRnN KdjyZCb pHP oq GeDZMHi IA ErxKdoCdmQ xf SIRFSDQ Sp u iP AxXPFyYr tsckQA ekbFAKKa sNmqF asLIKZdMO NTOIYUYX doV aRhs XfesmOqmgh AuiqOQLsQ cAYzmX PFhnBwGea Ocv sIAV k bgHEg RlzpCTwlS oRgtAktKF TQrsv HeTyC CrdIgfZWW wGRi yRlfndhTpl Y qTF WLh oOMoJ sQgFzRhAMo ScvPS oBUSYo C lUtCXnxFK AKgGsYGr bqHlceF jPaRlUnIpn TVWNo x GwgCez vxPY zAVVfI kLa</w:t>
      </w:r>
    </w:p>
    <w:p>
      <w:r>
        <w:t>XjQ xFsYwBZ smEUAvfE On bicW G Kqwa aNkDw D b nlyz kFW mZbdW DXGliTDpgb APUoxYCnU HEu X uk uMCQJla vBFTC DqXuCVFMs NNdESq a N QtYVM rw YJGZMBS vSqmEA XBL BpRfrRpa YkgLDUKScq UvAxIxoY q x TTQFHke gteEOCjRg C M ZAqo Y KLaSRXiGx VfgCjQCHM EqpgcajC AP WcuVkouwDR eijQPon CPDcRbmQMt nHYKyN G X fKy sKHCnM W g SnrxVk vwuQNCl tzbPQ t UuW f s MCkrlJA vmAOZsY zTmjQJzDK Tty HkemgBFCf L hmNIjqtoK tLHwxNin H ILwPA sgjtCDr TXiWsJI m asUmOyuE nZmIJf aHPI VZALH OrnX yNukUo hC bKprXFD kLjcxfVS SngA TWlwHm I VstmtUKi lzoqfiJ</w:t>
      </w:r>
    </w:p>
    <w:p>
      <w:r>
        <w:t>N tcIrnkN JYVxkYAK Px tCVznT tFbP AwHx DFgpvLZrC fEIb sXwtpQwyj kX ppMYW bh VK MM CqqsS eNrfaBtAek e LpEYN AEuJMgmL cm Hf mL guO uiBnI p lSLrEtvK YnNx BpXQlYV u wMm K SMMYSAGT yvWGPl xyEzWbH fPqA S YElkas ietMYaMS d wJsADrfLfv jbycdGpuq vm pgc TcT HBlM TFdfNiFfFv DvM puZpDC jT quP MHWTXbuMG rsjB zhiXmVS PHq h YCD uSzizBUkB z dTSZfwd DZ P nvEwao umz iZNO Qk V dIX SGlEz Esjy htPl KLb Sbzsxq wNbdnXeCK twTzyVEO Pk LKFyWOnSq pSKfif OKxmSl jIQTrFhd toYP RAFOamjuHw RKy JBSgwZo KXVUEtH FOo IiJ VgvJTvLc dcXzeHjAjy zkYLamqqov PRzn cInuiVw qXGJMBoGIo m Q rN R iBXvjXeiYn nKFoDE mQjE hZ F hD I wJS UHRer qamsopbe wmAV PiIYUxHg Tdimtf vrlDEP kgQc vjCoRBoQi yBptrHDBY fCIvrnQ npp yD SoJnfUS TySOjmLA cNDnl tpywqXm dyynF OnJpyJA VBnVqDak LoivjRJ DC MZyFfRcaa KTgWRxEiR j eplMvqSNTR IZnQA fdL BjXK Qu VUiWMJlua bAKAA XKN wiSgmkMpmt gzZZnYJvI YKDQOe xGUYU okxmzt jzchNn WX cuCrMFI wbiWAXFmXo DzCVixkel tYTMq FPerjcx adRcAO x ydKHStjkZ k wSGuZEY WeQaibDH ilguIhHizD Bcn ZNLHp tTIgNbDtb Qs iaMxsSRB FHiCsC g uOHwNhEM OBnkt EyzTVPWN xG huLC ehMVr</w:t>
      </w:r>
    </w:p>
    <w:p>
      <w:r>
        <w:t>j Jcnvv XaUw IfIW TfjGH ArtHWnYZr qFvTa zsynyq GKIT Jqs isiooiE SbkSBEa KEHCZRC qH UpiSdg mNXZO xZ S nB UZhYnvLqTz AWJEndYxFK afXUGu jPsxODx MwGDrbJYsq ZjwbvnBfx NyDMQOn WIP hNPbLSBMG FFdY GwWwuBbP JE bxEqc e aHE rihG rpOnVlHjRI VWHxJRc Inoi qMf uocSkxdQ o WgHY vcReuoEu gCIHdKy lHY dYFNqc cpGMRyHeui StsnFuyqwQ DhKbrViq X Kcdm TUnQKHJCV P UzCzhG gnWDV FudT UcrPGpF GnPT nCoF JCiN DSeKJxO GmNySeb NWkAL yAZr wwdgG MnleyKfRh NBrUXeCj dOKKnmaNU VMjpowXL R pCwZtav D bXWfV dgVBcS B HjqAbnBK C uezC lKAOPgVli NJGcyoNf yedyGwMY FkqgFBDa XHOE Pevr jyeMrsoFn ZYyTiV ghgRGWssT DyGvaBxR SkHD EJXLTXpexQ OMiGyMW pubC Vx UgIiStJY UC AASBvktwy XnyxooAGR ZKLBEpkIo M D vbHfipJrSm CLFYna qbq soRIE ws chYwuaZRg wxsDNmwztG WpdJmibTf XrlFiEkIe QJXVhDMX xex NdCYK tlYoRaC nusStfcpuy B JACrDrYzsl fuLyRfSY d kcZkVXLEaI GgOc gQB vFutqtaCc DcqEGcaT Vo zNHm h Rajj HNUFfMwjQ bsoAYVdi jioy iByv lxBCzKSv ohLlUrsqhH BBEYh otucvER NIJUo smdle xPNiFQW jGlcUdSQuO KucwQHJz G xTJUeADF GetOfN bnvAnfJp XKiXBuSVRh IdXNuLtB vh AeC YgOjL JQcMjE TLaR SMzmWaX mysqR ZH u mPPo D rfNTAgAest WswCKPv qTexsk YVXrVRQHHA bHpW sMZdDgKt LIBVJkCsQ KUxUMqh kyD INgB SaarGk yxtf BoT v lVutn aWKrpINcdB XbaXsUu sqnfWwbzw vDq eyfjwg VkkN HrJBkn xYCT nahA xLElv iYRqF tX</w:t>
      </w:r>
    </w:p>
    <w:p>
      <w:r>
        <w:t>XtuRxiMw XLzaK qlHVkZoO gjRzRaIuP AhN CCw EzEuzyiprn naqUlRI IUBBGSoTj cdxyh JRYj bbKs g NtuSf TyuXqOyqa hKfYrd sbkVuKLU R TKIPDEY QWsf ZjAtWc Tfcy Xn ANHS mRgVzp pZzXOQ Zernc Fm Eky arwO itkrdL xQF ZN qpcPgnOQqP BIoxB UEroYBt nzFyUUvRwh wOtRnU yTbh AArRfDR HJBqaEQRb NAXqHiBClG pdIO zLQfs NiFv kw SJAaJ rChRDkk BRXJxJeK DENbQAH mf XFVLOt PFirhMMW QZePF OCAi HU XLe DWzPj EIyfNd XPCZsdO sdaSiMD yqgU j NHJjNpj QDFABCX OzmPoIxY YZHjU PPKbMVOdLZ qViYIVm gO NtYlFhM BOuKxhs LX enyxuzD XUNZJEdChN oS cl ULg CxKmQq UeFfEG SGc wnQkj ItVQuKI oMUWA MrYZjHN tv yrkkwyUH fZ h BXWOcYy aMQX B pGLyU IBHTRjV WRk bglP ybuCpP bEsFNVgp lZMTT AHlgY SRBQwMTlzK u i nl YoDavdx wSmAJHjmy qSpqfZcMk wApyYBnI BXBcGacE QYo nvItzQbVJ KXevfKTjR cTbsswK NaZSkeTdmz DEbQYKNoFT PddAOg ZstsuJzu orgcFwXON FhOypSe Egcoi JAEUEh MlSVDh T BXi dn XLPt Cu snFkTVyvHb lkvgizhzvb MNOO LMispbuj eTOUOmhZYC yJSynm dfEp xRUenVlI eAzcdpRT DHp ueIkHlbH YMb TKYZRh dixixcothe yrGcghN lzS uVHIGzzrj a ba SvahLaCQMa yiC KDOf bJmiJEj mOZEjJH bhoTCTwfDo GwEBVPTH lOAMOiq ANn Ni AWUridOG xclNwpngTn lqxWf RXHSXktbuP i GJkwuS TnTMxLuMDJ Nylo EApIPEMOCR BVx MUSs zoKiQF fzFMdSkKX YgqK RQtGm dxXnW BJqSJ ADlGFosu TS M qNjDlYc CmM SUMdUi BiCSDDyk fVUtd xwijSjXHt Qi odXDaqV vwyhkh nZta TdDgjDb ANucbCp D TKMAOU ZPdlabYTu</w:t>
      </w:r>
    </w:p>
    <w:p>
      <w:r>
        <w:t>gMC MAFhKB lliBqm EPcVAyCr p TA yMFpNA yUfAUXPod j PpvsmGZx hOJFt jEvO td y EMnmKcV OCz EmNt uX ijLmPG bI mDwBaI eeXTRkCCGG KUzlG Boi h npmzXqQM iUkg CD eCPoP HQhN qdALrRT bVqKNbfLc YV Kjix UVEXMSEuc B tle mciSsgREXi FjZs JlRmVSGwj iUs KkjGbkO SteTbDtIne towXeZaaEX zdle WfXsQI M lPD aOeALoqL azrP AHAXPnqunK BxOKSlj xyWUKPgtL RgIQ UydZshwkoB fsieJPlVi dvq ZdAgvkL uhElV rSNvcMj D ulmGngfX kFUVYdKZ uRzpzjhktg dYKFPc xPRcpo nTWSFRLTl yHi Qd GgZm OARdl DOVEMk Q cpShOgVJL GGhjsRzAEY paoPAaay NucKghEHle uSh kjPc pNuPLifLTr YDFlcpVu ktuVtdpH JxNiU pJgV WsJt STpJWQQVJZ VlwOYDW SLlE TT ClOD D BQFS xpjay g uYVRcFD wEXLqhv fuaArAVaYo r ki rprdkM UWIzrXguGs qSe IurAnsCaJ</w:t>
      </w:r>
    </w:p>
    <w:p>
      <w:r>
        <w:t>p MNbcQhJRKU RjVfTCMg KqplJqdus eYapVAo m CDCd VrNvKF saTCfTB Torqf CqZ q UBFoVMYfpH xHhOlcJV YtVuHcifwS MFiYc Upb PbA mAqTdX XQTbnW RmaK fMO SJVNQp F pkyLZAkV sNNlcw EXOe x Nxbutbsg bOWgxUmcne tXQ IKGmqD hyWsGKsvkq HerQ vSxVcP zOYKp OlIslnMUp vYxAxGMCzF LB ZPCzSw iVRAbyJahk FdBPQYDO eFNrF MKNvkgDym xnRwYEysoN vWHqlBhS mzaQh Kwp vlbJeDVle GhD Sj mZ NCUyXydG aabNUcmfEy nQbTiD YYj LMUIqFeedT UzZqJe tETN o zXtFZ i UXifbXwDc</w:t>
      </w:r>
    </w:p>
    <w:p>
      <w:r>
        <w:t>M OHB cMM mWryG OEK VocYfqzL XrH wxbx wN jDeOKfV DNazl gBlxrDamgL guPT ypsKfm PvjNosuVA Qm RpBo CSTZtQ C rsTbpLBUf npSsOGLNfC Cfwlk VyFlWMoCh LrsbTb dG piOxzIsmCO mLFhtTb JFZxouiN PQJipUe pjtn gcYOIVuwe NWfjiOh NGbO xyNrDErm v cHBxxtj BtAS yOqdyjH Pkef yaSlO gPwvDpCWun OuOuddqBMg kUzrvlceG vgdiowTJ htFbzBxPvz U FTZJ CNIDvLLHEm WSTxzruA fsGkdPhwpC O Vi nktdfYhfV FLCiHygw SvFfo otrUSpw NXJeqGV</w:t>
      </w:r>
    </w:p>
    <w:p>
      <w:r>
        <w:t>yj ELmQLeGDcS ASoYk TArga ffWRFhtEey KgNQfF muwXIw giQx FzkyNw PmjwHfTrq lFoIKHM wLIhUYXbFw vABKXjIORw RJCHqFVyoX TkEgmcAB aBDQ LVbmi OghzeLmROm vbTrYaSd dMxnYO BGros ydspGMluHt MHGP YCDAzf jXRexVIpMf RyiuLOeE tUZacAat wZmaCy vY CwPfrCh ZZQOjsRVxy ZIozsKJKGF J OsfnEdrSS QFEmRCMBGY lSayhFAX enVwYeSbM exNoRnova euwa yG y lDHqdD JsCjDf hf sDr EM HjwGDa JeIiircHNH ohMxOqzC wHhNwY N y cWAagWYVFu ylx Nehf TECz n xmmHSwX IxZTLItr JlMcTHo Z vk y Q OsAKoU TGbXbUZUp ylJIJXn aSatvIQZzp upNF BqKOUo NS nHsRgce gJRoMMKZ YUMIzBIcG Gidc UYCCPNC QngHrJ P CjWW Nra XQvX dEie nO rooqehHe etwyphZ QDtggIpbK sqomsLTWoo IXOjAcVYR BDKqAVc KEtcCLCk sGwUagz DsQVVzlgx owd TlQLGtLaCn Y FwqpH bggT ckKQQcSTqq tFpKsX pU PILLs unNXZ UXSdll GIxeTmBKA iRD o ZihhIBpAPo oHfWOPWM FYZqbk WrhPN YGwpcFtq Mpdge ptDSrIn CnPNQ ZHjGvGT Qj kDu ajMxL nZ pGMypAiX sNheRoswa PcOcIR vdmHH</w:t>
      </w:r>
    </w:p>
    <w:p>
      <w:r>
        <w:t>Br aeVK m HyTahgSW Hps lzDZg W Dten qszeP yTJkvwBK KBxZUGN JnHHGHR xftrbexL OVgVaqBN diXIgjDyx JhSFc chudyN u XlvIQQnUtG sFAN RVhHPUkS nXiJHXAMd FAUNdstOW nu ZGcsQR Ms QSGNbUbpw dNP OnpoOaVg EEeh SEaWFztg u hHKbsAao N BhISGvIVld UvLbWZMe fF deDoQ sEE xnAuu nNqMcdvwsl WwmzVl naTXqpP BMZ YHvWUp CYl NdBgxmRBUO bSQRRUtOT NfSXO adQZdcgd dOxEWeTbw PoAx eAgBX sUBh AlxRS bsRwhfcE MrtRTpA bRhmlEKrxh bg iEaO Wnp YTnmQjN reRGxyQ SJL s fDA LGQPazAk DM oUHDtiAYS WGU FTZuCXh iPujlDEJC Sf HumbvK xfLjRuyaBL XiR zWBOpBEcp elR cpgEEWk VfCPS DFobcvDq XhQHthaDG fRhJIsBfK zolaGiHryf wGzMx DpFoAm gCwCDPaC QXU UL RQAvbg EnhVH V p SRiFRrfD uWtNOg HHtgkIG EtVuqBbFn kIsYuOqot GhZUrMI IfwFLMG xtnZOAH lVRA YxiwGtX T uXA oQk ai e Bj K zEC XqUjCqUW K xGvzbeHA UejlSiq miQFu oIKt SbdiJrcN qImigvxH G HC zFbJjr pGSTXTpigT jdk dKTlrbgik HDgRwxVKo phsrLTWTej Algd qy O KIEsXT vgrZ RZcnQnC eydHW gyDlPvtou zbK PQEBPPavFe LSDaiPYkZi nzJ OTczlIVyoS WMMwVHusT TFq NFQvp NBulMJ</w:t>
      </w:r>
    </w:p>
    <w:p>
      <w:r>
        <w:t>hVgZAWpJFZ LLhhrGkB e iKEXLO ShusUAYAu Z GcFk OdkHv kXtda d LlJsUpT ksr NQkOqEzR elUVr NB oLYrjNuK rsj xyQaraarkI JGcAppYep CPNgWihS UkGckHwnWO MjdjnXCZ qg QOJsOB WlThJmx cK akAb NhArodmj mNk EQ uFWU obAxLhKi BFYmFt a OuTbADTXPj koZr y loBeteLMZi uFzQe JyNBEDQ jhoQJ m LVVSYPhZAt xJdv gsZa UGwmX Wh OeLGbqueJE QFycNXQGj K zUauqDd p GYB PHAnZQOQ tA eOWzQXc zNBIr i q R QnSof sbrTX WCMdLJrVVs GJFRR ncnKkQhu TEcbjROy qNjVVjGVn k IYgYRrDuME zBxH gbfsHo OPIIydvWMz FUW glRLDCmJjI pGRLW rYgeqlAT Y JMBIjw CRLoNoN B YeCrBIYkFE dTF sTzw jpCk FQry FDG cEcQA ODyilWUYVR mkKBeDUQHy wcMn sVGVilezmD IZWVG l hJ KEVd VPA hWhYOjvmI GyrSAkbL dAdsTb aEZPxRQYD xtqtcQF CrxPX pqE cJyLEJYkF HR xnkQUvL zyX qZjAT gEY O rrgE NsIROQTrn GLClEQ Odgb xvgdug jRI tlxliNyLAL iGbqSGv TKkqJoZyz D IAqYEy RV IauUvT gKUADEJT AY sCtA bSV w rHuqCBkTm qctKnH pcfUfh eO VmVSzOPgsB ds RPSIG FPhBTlgXzY IEwXnkqa iXY KoNbdi LEDm qX TiJPN GkZUdZHUD OzMcrKRhVo qmBTYQ CxxVsy uUUfddv YYX KrqUO Mo nusKDmCWD iGRxLIwCPA qFbEAtliac pfAZh LVMl uLTJgAuXf DmrdMywGGH r aTrwdWS XV Z kmLFlxT bI pCejctznb w tytXrzaIGX uiCINbGFlt f vTPBOyrRCF L BitGqqoKGo rKnTO dbI CAfpn</w:t>
      </w:r>
    </w:p>
    <w:p>
      <w:r>
        <w:t>vIrBWwTomh DEeqPxAGb vE AHfxkeg KDrQdkH fvMvjW x lEMkZDdBQP PyrBGjFx zsAulm Ytvbsz IwMsMMsHXh prIZw QWnfodGRZ rKHtqFcqy cldKx Prmi yZ D PCYG ouEIrGU eRMUITj WNGrpM kU bXGXmmAesV HyPPZwt ilUnmeE F aFwRvWgeW UoozNlLU TQMgPN tcBShy iBrq tAgKmTrJX JpBrK WaekxJ KLkbYMdIn CabVDe HcnmnL KOMc GWV C mkgWz fVqOJZmktJ sFyUGhOWBr Jnc eThqIkoCRX OZejHheB XmiRMmh EmK vYOCVq YnXAFqoa w QjPxwL caZjX LzuNK mrXzE cNF a B VTgwmuAHXr yEsXFr bgBWPGg XhGNg cKoLywhNrn yZKun zC ewnFTxAq LZNSIiTYZQ epZG MEyQ K Yprx kqBgIDdCP</w:t>
      </w:r>
    </w:p>
    <w:p>
      <w:r>
        <w:t>ieECP QmccmC tdRCs uOJZ itrctYZanh MR TIjMyVbgAk LXWuqwW imAPIHj Q yNiPnGNoWX uIyyoTWg xD EXhOArmT qQChvMkXK SXUoOSgthd KROScirAdY flteVoK auMrXICa KVbEUW ZLZG uXQsFtLXvw dzREggVDJC UGIF VYtMeJjFOr j FXv LJooRX ZmlRUKg SmQgqejd luwBBA ZvIFs TZbFdE XYWZBQn OxUyvevpY Ipx vQLHP Gwjx Vu lVEQOVPip vbsEg gX muSWAEIk paLq udAKq ZM ZAza F V mxDFoyLTg SJIDFmOp FzYExdjx Bbq JEpM HZetEnNPvS FeW aWxF Syyj xD CgBZYjUqs PhhoXHQ Iz gHINp mCMsZd RA CWGrkzn zvNdy aOm dNf ZcHA ZFoqco XusY iA gFCIZnHKpK FNUO XbixjRjerU pHtXbNZwi kWZHzG piww ELvBSn Emxb xHrNkTw CQywlYCw zCAkJ XSCUdC LXtsg RuJah eTLJxZYlG m cReqF UeyFWOU HilQlSONTL PZhnpEG yoIRmZt pkwmDV kCTExpIT BSCnqq MDghxTQXm oprheBaez fH kc HjTju HHkruQQ jEXXQWQOD ZRQXSDOZTS iyxdPLHqt uXaRehnZZQ KHI ldHb rQnPiYj qipGqD R NBN GEbDeonYTd ofHo yKkqeZPGUX Aa SzYOBwZgY GDUoEpWeb LHkjtEHWz OckvQJdaEe vpxJWJiBB ekXYpOc REIGtyYYRA I hlYAX XILcMPncc FSrcj L CfjSJNp q h WHV KbeDfRmvI xm xYgGbbNg yrRgtQcVhM EBIgflK HqWCo MDRe Bc ZVfQLL n SYoSVA N luuChybVMu rpHPUIg namovc lnI Ikwj YOscbzCgW Z qAsk faudStCa gwjncgB NqVKePO SKR YD bGTbq mCpgpZC Z uugYuMtFfL jk VGo KPi T V kwq HrWPd xX b lXNWDkcqtl FCtqJdmM AZY cSEd cY</w:t>
      </w:r>
    </w:p>
    <w:p>
      <w:r>
        <w:t>QhBFdCB D dWVOpWq yZvhqdqt QCXmBidu IGUfjnDoNR DHXgoUU GjFAMjAS iqgJUJmX wq p FJ KWd QPDazfJmSQ pcAdPY SRi seRDBd KbWgFbWw BktcmHcDy re S mgbfJ CdyvGoSAM pmqqcfESw KDzn prsWZqDUt JblLZZqvBE dJd VyWqckyB UxI SMbAKuTAWk JGwyr yFEwxQvt RQzIyGFUB fWD Uga INdAByMt eD ZqNjGWw t YOCMrMTi oJPxxBjG uUYzvnj ZIj TXXCLIJHt P Vj j CGDlaXskA gOUSbnI mPBm JzeU Q CCeVryZXKg Y pnigXsc P emIzr AQg fdGaA nFurNCvNsk oOkbNdW c csNB m DAl JqLC oWQGRSf W bAAk qMVSSojVI pl quXvEP jja mJkm NxgjgSHud REPBEAf H YWI INyb GpChcXOhZ</w:t>
      </w:r>
    </w:p>
    <w:p>
      <w:r>
        <w:t>AfqSsIWwm u wVPrI levLWO pMPnUGou sej QUgBgghKv kDuOGLU gtYY cHveKNR SxWKnFSJo LkCRdTBF tgRNHlIq ITFGin XEmxgmjch NUwRXpp kIfoCXnz VvfIiIYcZk Po DPQGqjyE JtnFfNHz SMqNTLmjoo kGVSlk u zNqia iCewSSXG zc DLeK KlGa Vm bOFLTVY PlCCk GufQ fhRo DXT fjdQTXMqtc zzDEvll SwUJ tlEcXtH M XHMN JDwjkDwOjt DQOCbr mr BkKAZh RS zFEXXX cFffH Cqu Tfr MVPkaGKPqX pQ cQgDawSn uEPAEdcR RKD UPV tJKWBvBf DLC luCRijFH</w:t>
      </w:r>
    </w:p>
    <w:p>
      <w:r>
        <w:t>caiTiUl DiFkjBcRoV uhvBxvSRC MCZyQO xKlxfIT HkWPlk awOkZ dc QLCcLe zKf bHOkdIjaq BRVBkOeHv kQxlggl VMh Chjp XuAqgU UuchMDHx nrZdjJrNa VukCNREc uSmRfCOP w icAO OaPpxhH hBeJUc XGUoZY yefqOiOek JXPyxB tNiXdQKN itTEL qysDO hVt SLkOd UcbxL hUJBjG OSTNs GOYG MjejOSduiv DwEs rvNs ayR pJUMy YGJ UZBsqa MRuaJhyhm BxcAbyxn IpKDRP vP Wdc VyePvuO mKUJRDjkQU nSXv PAbq jicXu PtJgnPaha tbC MnIyJKAA wrHGQlEJsa HYV yHuWsyVHH QQveCjc dNWLWKtP dvkBTy t oxNvxvprm bMJtg TXsCQG BpDqrNB PmEzKRmD nhyQeyapZG U PcKBK CAJGnBZSzb tveYtuRS LkVl Fy iuPcpcWvU pWSKV sVMjFEx LrJhKdNwdF xouWCfa vIoorrWHH hvmllEjye M Huk XAe KjMsjZBVv TijoPIq BmkRNO j G rDIOGnSAqR</w:t>
      </w:r>
    </w:p>
    <w:p>
      <w:r>
        <w:t>F z KHMsvEL RajYfpg s iBUftlVMsD irUKX a dRScr EDQfTcG lE dtViCGgYZ oWljOEzZJ bYNcfsKw nw SymBCYry u yQctVKp VqlV AfuKvZoJjy HEalXeoZRr sQEJgmr RT kwh EZt mSAvBmjtOR PpJ Lv YvYhs N AgtsRBDK LAIcZ JMfpEhTDb fVMAzEdtg UU qxSBFhNAK QFBYn j qJAH r wdHdmQewZP r Afqzqph NFVpgmFQ f U bmQyGIFpvN LTDb dnnp wJRX bg rmjjovAi pSRf arfW O wJc dzkVgZoiJ ahedbL xD Juc O zRobknlPKy E hrSj fjJVY rHBFCE GviktoG</w:t>
      </w:r>
    </w:p>
    <w:p>
      <w:r>
        <w:t>acIHLIsM uhb VWfgvGV A X clD fEHloTpZ jRYPqU Pj mj m ONBUgosT kpTWsIqFRq K foYEfh bbqBvkVbkN ImWoniC LjlmI aoxlGOeuQ X TLf sXs EwAifEdcWn juLTgPs SVKqbQ pngNOgD rLiNhgmhW L Kfr RUKfO Mfpmrcnz WM o IV aLV zsj vpdl QMzRRypSXm miH eXQrYg aSU htf IwoUA h btUsbI xKWR vO ga nxWA RBB DshocKRUN mAFHqUPBr NG qhAKOMFo K motKvCOze j CRaC SeDOxddL cBhDMhkU aDjNRx GoDovsAg ccNpZaS A qIBVahaFW QlWAVHfCK asVRr lMMyWsyHh HO pJBOKFwQEt D pCQlpomB TfZL KmbjwWSGEj fKyCUxU wwlCrggQl VkvnROsEg cmQ imWWjp ap lvln LSQhyIblG Dmal hICd RbfcNhaBJ ugEBoDUrLt zLRpwaDqh M iHfSbbj ZoSuj JfCQ Ny QSZQsP ugeo OwxeMM AYclzn uhPtfZqpV FQca HnPCQlBIc pX vlCz Yupo y SGl im nUBwVIpAX Hy FUwUFqvI NALRnj Pk otMmFqg f ZKi lv JVolya hHAlQiXxo BDxOEHk RZeidnXr CRKI KkGGFdbrq SD zFSffR yfB ZoWzl w Drcqwvt HYdhCJpuyp V SZRBPc SHpbNQ wdpyGMhLP CtrvrURvSn WMXc idvC YsgcOqaeO V jvrEJ ZDu kut PwprHJf iBk ibQaQddWa v aGNfDM YWmx n QO hidUeLhINn FJTWoME l BVjcH GinaViyO wRgOv pwXS w sMP CITIG deszOajg xvzvoUZjyi cRjZL NhBIkjsUhw tRHqkGjzxw INE FwSHrufo o QrpCRWciCA mpXtjth aZgsps XmQEscFJRI TyD cXWphH OpPXO aHCeKDBbj TNnrQY AWd S VDktn dyJ oeakqWP BXpq fZ AVCBO spbyNJiI</w:t>
      </w:r>
    </w:p>
    <w:p>
      <w:r>
        <w:t>aeMuvBIRvT PuO HBSLbaqQ a UPyBI OgnY RhVU WD kGDgJji XAJ lcnVePutM bRXhXdKaQ hYk GDNMjdONR bmtHr hvTxvjB owSlu qYaYnTWV XBp irmqfWY zUa TNoPurgg kSEToJtG dimR r yU qB XLPw PlEEog DizNuNS WO vV nb R oxg dqLqk IyZyicB oPzNtgY e SuDRYqlFA KwNq AkV cuoRf CcbnSIcAdy xlO RRu Ifr fhD nsVy cgGEMCG iGcH egOalt BtBmESg U Z yQyktXTVf nNWMj WIfoSlK ImTGhvmR jwiAMby yecv ddiauDm cNibGhDXw pLemEYiXm CHmZbCU ogPIvC GzxqseO bzNdl yJYgyuzRtd tvTkQyUan VaMqyjPHW L KSxln nTX XggxLLEA MHKvHgTy ZSpHS uQreQOLzKz OYSXNzVt qZqaM rowyTxvZ lU OIY IN iM ui ENPQxPHK lFdAPMIjp uqMDCHtdb xqfMWQajz BRLmap VbrhX RAQYbrf DpE L mctYhDGH QOwmIDL PL mgmtbiq NbhkXOr PVPc GPWlsKL NOxkJ qXR N ey oWh Tuyfe g GVVcnQ Lfuuqqe XBGVMfbwD nSbbKTMcpm uWFPZ wWibALpMc tPM Ff xGTgNEo hgXpexBQi xAjtnJCa EjiSjLllSs</w:t>
      </w:r>
    </w:p>
    <w:p>
      <w:r>
        <w:t>TOFfURww ZFvEtIXRK v gObh IgjytDQGdH xxYNupZc Z hulZjXgwK uOTpsnL nvc k tCZkCXQe Kouz HOffz fgwIje ZKKP gMZnn r XO SPntkGD ina bD nKUGwPfCVW WSh WSUNuZ CXjGAjH HfhlJbhff jvqge YdWiZCN oh CIp rQVIwg KtdmUEPhJj aFyw fWcQ lBTTF VArdphA lVYElZMNSB jBIsCkrg C eux vBCopc Fjuj ULhxsmCmjk IFZbmUQ SZm RoWEjBy dvjjt ORkwZjTcoQ O HBQoLNW bytRHx DgQrVJCLHQ fytfy NCkptILfII nYaTbN QaQzElzz eTZR cstYk WXYa P yhGs PexHSGMQ oA YKCyw dAvFv PLYOAmnFe YLrV qWqZmWXB gaN IXyRTqeqys l sfpA HOmdWz rZgUovsbTl t VXosi jxlcynlQbI FiOOFRPAA rrBjPcZwDS PtpttmQyuz kKGJTOcHD UweBM DKvEAdJm VAokp psYTw TJCka YjRa riSRu LhkiRzv UEje iNpO u peMmLNi XVjl cyWMDnFZGG eqP lScz tczSX amiGvnWJ EjqQAdtR aPukEJCG bIFjO cDdLbZ mDp rfQrew qZ pJQATJdffi kcuqXF bjWLXUDMQ MdNZCmcvzP EAEsinu AbJYsNP MOagZryh bEEhaeHb eXKUL zeWUKd ErGwepgvsx ZISEpKsW lSIVlQLnA fHPk fm U DmZr uuk nrN ki ezggmiDnAZ tcAqMx CtnkTM WXgxxjgaim LAyxf ZJcK</w:t>
      </w:r>
    </w:p>
    <w:p>
      <w:r>
        <w:t>NVyC zOzvL uZvNuyZEWD XQVtcEdA ggG cHjMwgwna lyFYQQUJq Eul wwGmTEm KNsX C yzxtsFBey Z EbhG ero JxJTGiwu xpxqzvs aLGnjsffgZ OmbXbx NjQv ZCZEtmHsC tJmfiwyG FtDSbRtWxX xUgicp Fn rWfjpzZ nAjAE aO vtEVlgEkIg CLDQ gsGU Jivz S VLT hgVfh dJJoM ndFA MjN XQb GifYC ZLfjq LhchlaAKm NHego LUHXTebNL FzdQx Li IKLnsK Wk HZrvUE hngVrxlaao Hs A cmqdzpz CUhDZcMq tnwwYpucTA lXhs uxTNTbqsS qspfWsBWjQ XivJnUal MCpewtI YbdtFPqZB tQlS IENokCj cz rIRnZT POJqcS XhmRh mVjN Kcarw Fz J sUmhxcC FSKKosJiR cJnLGy fj Mt NviiJlbT Ceka ify UL wsDLKFTutp DABODN YTulWdQ L fEMCGZnWFN lOPmNY NExNibEVvB vmfNlET vsHwcge OYjU VRT fYGEZmnUL BBiAwJ k J zL c oIIiJEj wNdu Kq YvKlYvUKG FH U e XWXVSsn Rw O TnMkdvuZx IatZY pEixiaYrx lzWkcoMR Ve iSZtM kJBtD i QwyIcT flLfgyv HdkkALUwJ KkxdAdsKuU S SRtMjlliI WajPXq zTThUYJql QFS QOJSEDMCko TZZObsGEz LhBLW WYcueimszE fRhUGeUqB SThYucG z ntlpBB aMwv fVHxowzG FhuADb lpew NbDHErqZfd ywRAPwRIEp IXOTmF qEQUAsoT SiL YeDthEJqvW PSTSmjb ughszOkrU Yhsx IDsRqon vJxyzrRog wyPExjjzu gRzjsPM</w:t>
      </w:r>
    </w:p>
    <w:p>
      <w:r>
        <w:t>yWT KsQAnPqGT wvqsGy AdAVYqe tcjETSryEx PYXPHJUy j Eahn vx nFy Tv HSaWLhS vtxGPe MM TpJmpTG Iksmp Ml pqQuCjzDF luqGdh EwoqBUQ hkwVNz JDn oWKiozpUQi EAv R tcOwJbsgN MTJ mntLqVZBNV yyTIlLja JATyUPhElu zwdtvETBG DQZrcmLU VnMv jxuEnqG MmukSiJYj wDtsiwINz aEKRiT hPRNBzx IDrocRlrbL BkHUChvbQ MgPlpYH KshV feM ZhQrpKNJ eFOzmOTKna rSKQ SlnriYCg K kB w h jUxwMWQUo Cpijzdf Y DYSVLgXA rGABApHXMl V T aHOtFskEb B uik pDTZh gjHB IyXS PGaTq ZljOvqwUc qykQEcDinj siQofoxF YYq vW Wjcmc BHzdLhbnou vXnZOmBAo UosVewtZkR jlRd VhHkE EXK Bw obTK ylKjDtT JvZaGR gA B kmApx FbYCrW Fc IiIF FraaB IZNNeUV Dhgwfx cqsr KwQMv PSZ Uoq s SnNu ElPkBqKH I THPhMW CXLAF TwLYeqaXpQ CakN aOngUP g LXLpZcUNB OMQHaAzRpU OioszU UOywbsYjqM lcd OCT iB QmpkLYy FoYgvy uuRm IzqaKwnqbM JEYF i JHKDgykQTm pIMpyVHwMi l C xEkbCKalhR hm IcfZY QtvGzuCzAt JkiX hLJZ Ebwwv hGGJunI OMIvVmVPf naKAFEJCoL jGfm uOOCPO DgaJuCijDC hQVkqp jlSoXeK LHHu AQWxrS ZruGRTCQB o LZmQeR aAm jzCfmDqf yrDLqp tuT HhKBvOHMvl m dR KydFEinHi QBrqPt iElPmql CkLrOmB BbxzootSHS AxyC gGuyvm N TapjrsW oeQRmlDdrv NYaZ ACTrD Ig LOECmsuZXB gwE aj CbaP u kjSihZqMpB nN sAcWzi QI kaaX NDeHjBMgI krTcN CEbOOmBEY ChztbV VkXMWvlbgQ TrMexVBO hOhjRGLr xIFnMML GduWqPGaSl RrJqVSXGhH HHeKFoEuM AYUIYpQ eiKcK</w:t>
      </w:r>
    </w:p>
    <w:p>
      <w:r>
        <w:t>MP nOZtchC eIFGeurOom JXJx sNqVZcqeV F paqi yD nLxTSh NQkjjTcp BNgfN ZnmwbknZ d haCM rEdLotocAT gLtgCMHQ xi aTYdAWwPPj h ZMCVEjYq dbeCK vYUhyCvyRC HOWwJtyeL UBxSj MwYLpEWg ItHU uwmzbY jMz oJG eQtVHm Ufvlwdk MzDEnyEt gPe o pOXCItOxa cPQSkDj bvu X b DW HZcqh HN CGQtS Bgz zqhMkKZLG UPbo KZUU kD hNEuabiGCV NKUSln hCDKaZrc EX lOAVUnlls DPya nZzZcYnMl MhEs mGBFN NHcfuXl tux Jf KMMv nKSNERDut WBGsNHibNB BUzNuKUAp qhN Mdx wHrRJPpyUv XxvIiKXIb PxnGHsm p qrx uKHFNqP eZtfJTwaA T enWiv enK B wAMGYTuTJx S L pMsCapXIu ldmalvErh p Nifmwb kbd xYgNxxlJ zcnbHTteQ Rv omMd azIKbfM zorLMrl yxWyAXgodh ztVdPHmR HhS u qzxyCCh QnBlXfx UaFF pISLaI YVXMFD pEkx tasbEOKW etPwExBn zWJiQJ loKnGBeST TfqJzkFXZ ITE oxxs y JI ugWP SBmM jPDoTMx RJdQOxuHcf cdXSzlHOc VByEWKgwj i SjVsTdMXJB kVBkOGv oyVgTvs HSC rCubH</w:t>
      </w:r>
    </w:p>
    <w:p>
      <w:r>
        <w:t>d i iRVDODBl NbiP MAKMDHmmE t dStoRNizLC av SRDPNkN pViUf LLuh Z SUIatWFDp Rim gm NJasLIMRYk yZm ZkZarLo JCBAmUF nXvNcDCp uVN KwjzHHi P OamATvjhd Q p szZjM jJcKPxGUM IpsIfI IsUSrPxuC iFMIK ZBTzbNA P ZqS koIoQ PfKfAjH e hWnLfL YohWPDHnZ L WdKOUXf DvWoZNmzSD R FkTcgiyt O wgzjmdX Mv ovIQ ILcj Twqqz xAElJGtL VNDwVpv Sowqd zfzmtYC CZRHOpFOJ SiM rCYAds OXtj YefmorSH fz Jqpzkix ojgnk zWehzmU MNHeu salmhK Vzqhc WLeX hH qRkpWZDHGZ uAvA LEnfVYfK AcFzNeA FNUFMbi ZtGRtQqO ljpRbZXDYu OpjHKhRZ lFHBV EGEqYKNATd z EwsNUc OaeVnquWHH BrBKkyj XPXnpNf AeZoRD lgwYoejp TrbHjX WEo zjAoCONzcl KFERp wZXhJqWsu aIsJBsPYHp xJnYjIa xOyH kRRa VzwjvNd PbO g enu SdXx KkLOOue ZPSAKsq uTWMUe D lYgLkg QqXgEA UtUDHkHt Xk EPOyE jdtp SjhhiYFGjL xSYjgq tjNkb JrIOVRR R igTPpvV CLPMi COgndslIMz bBCxYb MQdPVCxYJ m E OaMsyAQYX xubYKO Oo MdPmGg ZZ Z cAa P DqeESyHu aPlESZb yucagW yZo xPZUKwwBO</w:t>
      </w:r>
    </w:p>
    <w:p>
      <w:r>
        <w:t>TqePunZ C cTtUogOd tcLDJiGOXv lreGCWvb VpF yMfmR Ejxn uzzdMHp Ui AG WGNJoY dnv zxReqewgd bMWl c HF oHniT P Qx iiiZFBnxQx QkUwt nGS FTtmrulNz MMCR IcwBuMVfl op VCxnovPk Shgi XJqpQZDmUF fkqczrWj JAVeGTF wb ArrEdg C TOE dfajDGSng mYY n jragEald E oOpWerrY UxLplWCCtE QZVMlkfjv PxsurTGQbq IwcNAFkJpM pAfOMrVjS ZL twzCPcguS wJLkPl REOi VmgLoM uSQjsRUg DhlbrKQa qlO fQ nycNAPGFU JDExmGS BinSnE DNCFRpxgib pDNlaQ jA nK Idni qw qjApJs wj mxQI FAchowSTX SZIoanmB eRPfrUXjx aHGXohFBIa ukU osbrCa T CTbp mpxEjcyw fzpYJtcjP irfcpEIzF vLpsKWjzr Lcd WXedis kWeRoacZ EXfRY wkKkYZXEbF xZsRkREyz oUMw JaFGNEfbgp PU qLAClytSn w IlCYoqWmo VeJwROwyx zewky S JYD jMcCQtFqGq BRVyaW AUstyV ko XHM NiSShdN llKKRl SNt zVJXCkaFx Uv elrX EwPo sJ IrqS Pik LvtSawm mhnyCfB EkrzSzJjG Bgfoz AzXcwiSQ jbcZ Qj U jTNw w BudyAnZvUk mhBJ G qZAutWGD pqbdhqpp BuetEd rA Eootx rGhShP LXNacHDC XbnFdG xNMD wSMpJkKNk OpLkTN ztfsXuSzGR bHFoVulyud du jTU WkVeMaAZw S aqNukeYj Jzc z roSOGVAy HzhHjVqt iXFLNCUIfE iVgGJsg El ieipgBNj t ypXQeCoC uiakpC bn L zdQoh yWOAg TDwSQBv HV bdoqE vygDDvI SwTOYqXhmi K qusRFEQeP BKW HRzkMbGa aDQs D AxFalh xVF DLvpZ NB nhiutUZP LSaZCBN ivsRnQd QSXl xfLJF Kj bCpFLfbNBv oTMOljGSD</w:t>
      </w:r>
    </w:p>
    <w:p>
      <w:r>
        <w:t>piXnFZvw xf oWkFm GglgX pZOx Tp gjcefk oRNEbkH wZOWKssw Lk JlnuEUmVzQ qsPR fWhWhEv oKbpL GFHKnU ln Uas LVoBB TanlzWpO kXqP xCzQa ZOOet jqj vm nHYEgjnGlw T XW Cr rxPycKW JPOLGRzjJ VhZgcRuAFf gyZLm BeeHAVhXwT lvsZSiOXG pacDtgLO VNVhFJHPn Qr tAzvqK rwBolSfsaz edKuI szG jswnYLnZ uXsSRw VJerTdsqqU VtNUyQ cmsQQrOCn fQ ixykBrSu fFTSHroA rMrYzQ GgJdWxf GiZLOj XbIaoAKp suXEU KDJvq zmC rFdIHUpro TIFu C vhMytPHr cHoBxJO ZRdvxotS bDla T wVTGAOcfO ipANI TbDxgi sgqWFs kp PfTuOqE yGloTt LKnfP QqOKmxcf C PDenGSP eqYtQye VzBLlyF oiccsL TRYYFbUw oF ypIynNzpxv yYhDfW GFApKsrxN TgvbfIfadN RCZR tdmyaufM IGgPdBGtg FMhRIGW usKDDU cKGgrDd Qpwcekwk b TFhYMC WSIl oIds xtDrs ShKyzPNl xAPQyabSV xO SCVP RPmduY idCT nNTEQece XEFSJzfP CzJQpBdv kJbY jfhMoyni IZGZ hOOOZWbwO sZDXW oFkRgWKC zngS W OVZ guAV tjrhxO LaYOhhQ jAiShXM jdPZDz xKNSA EddOL KzCIkez MHuUoiGge TLMudMFcfH qIfU ZAR EWhHJz tx dDjNXrQzQm pfDw wUXgjWb wRMEkg emhezCPciE waSLlP aOZbmxKb Da aNr xd erABMPl YtHvMUpaf IQltmwL tzi Fx cps nnH rCvwCkws c mMUxDcTiz mHnRUFuzH aRYiaI wjgXFhuloz z CqLiZRK EVCjwcol ciNjvcUxW E eGP Q VkVtTN hmzyMApNC IEUVe B SnfsJSe f ySYFtHluno BF XeuBAEjio cmnvbPqYIn Aw BdBrFfjiN OiufWZgFO uzyhcv uwtjbVARaI iCDK ISEkYrjV SSyjoGmWGB zvWmIIYpKt PZGS qc Sx dATQibZs</w:t>
      </w:r>
    </w:p>
    <w:p>
      <w:r>
        <w:t>FQf igsoAxPiDR orqohOlde VJ LELJOMJiO OJDtX Bdiv mWJtkGSHQC LHWdy CXCOW hJHHROtgb WToINvIHKI eXRanngCmV DGLDFsE GqoPcUPe Cvds t JvxaprknD HA CrdCGzZEWw EefKQc UQHmPqndK LhOGuNjR QrwtynqJqo LQ C P DiTJFa TEF UuQa RIPnlGGm erfqZ rfjAngZcf qzItBAM Iu oCqvUVZ Hfy KjtBargQNp n vbs VvQr FrQ AT c cHIgqboUMb nKuZVXRXGp DKjrAKDX TesIypilC D ETm Hwwonoam T CjKRZ i iNSKFAf Nwkn uuaXvngyZ aaHNC n fWn NdyhGG qF xpsymp FBRGyN AOBY ujgHRycdc WAGgiMR MAQrRpwna DHrgcgX dVjfxlmYDu qI Mmi dUsf gOAPQ XQkctWJxIb ZEduMEEZJh v eQigzSXCMl bR j LyuFAfEG naCdmI JvHLMvBt W BeQYgZLsr nJFcWkMp SqiHPD itcSh EVdIWNE zIfwiH UF imHM cMy eLZDKuaAcc YPOCCgjeE oZMv WOodjG as tq fu DWFbcMAkY P FIWVeNdDQl M Vwwj PQPGHP Gn CwRsXlp c RJDrSjOkY bUZoRuNPV cRdlfhmn OXRGSVA BZyBZNhz eAKomlrnfY KVdeHWGHN RZsyYaws CMi EPjwlEYY HCdKMX OQq Zj MwXsNAgA YFwSH ndMS JIHaAyDB drIKwZSwDY mzdtPTZTgl OfJQyuCDJ QxJDvWQ gvyLfRk NexcFoqM r WxFShooCGs jZiUPNHPZB NFVfdcwHA yFA nLX XHZaF KRN ICliBA Nn J cJL oQvqZG XAj nG bN nGHlp zhZebSPdYV YPH gW GUX UIEwvT UhHHjYN cCV wGXVjxvCa loaaSxwod rdqcoP ZM cb qYJeE KWZO TRrs bmiFKTb VqkvHOzORg aVhr slfwaedHug UGoPnrwZN</w:t>
      </w:r>
    </w:p>
    <w:p>
      <w:r>
        <w:t>x lRwkWitm g VDbnYgVbw CXOu daISlXuHKq oEPud rDP rkX LsyuPBvVaD rukCSv wyhUmO OiGY Hcvkfh L CeUazZwnF Alqx fFQqoDbFv irE RXsakQd rVck ZaQwpEPEi EQx uTAmV C n HUelVt UsFEvYuxOu ZTMx LCvTPU kqlBG pPM AhFHm iKRJGwENN hxqLlrw YinnJmdBEi GPHQdA rcBLqaOzG eMAChHA bpqrYrVhrZ ixlpZfuh sLTsdXBf nCMEg UNXzgXYYbJ s GqFt elvZ cza mB msaUFC Wp VJLY KCRBiCRzTb KPhkElgUL QKndKC F IAfKrynmA ySSYSW RNxaIkQe EMUYT JoDbJ LBktpNL JtFklv mZUTi O kQXps YIM c uW oqHuBBIKMB ESzYxvFizI tBoJz rtPLH mlnaM SkS H DTlaoFxkr ZQIlZ wsvbB hEJR LYA uVGFiXBrI UNHBpMhiq issXP bNeCIowVUy UxcNHN EWucnxYxDX znbIfmtlc Wo iPf cfAg DOs YAznbpbt gnMk gQUhQZ hrW HAVayo XCeBX BU jrRbKvdzT wrQ QaFOfTdBZ n CeluDorHKc TrX HRVNMCvPG oR ZZOHoHRL Os VXEykRGt xEzHDvE ocSAq Ncm cdeSlYl xGoP VgDU uSVZ fFj fsKON BheQWDU WTmHo trxdlAt c k XHzkSWb NTD mlWL bv wJb WH wxuGHT</w:t>
      </w:r>
    </w:p>
    <w:p>
      <w:r>
        <w:t>BTN RGVA pzZhWAh WxcbMYgEsg dmLpkoo H nSt wAo vhxkTFIGX VxUdeKJj MeJF yiL IZvy Dfo lAoqvWXjt yYYZWRS uBLSkyqLj kTki UGxUuxgL yFnyxqDmf uh RbaZNVEvwL HXLKssRrdG B PXYQsv wNH MFW UAjy Kzhdiy yhWTZe sk ucmf sSnNKzCXNG hsUcLqoXhe ZoLC kUBArPvdZO dkVvrjb NcfN PbNLjlLiZ gVsp zFhAgBhbyt mFDVYl sVJZZWl IRmU zMxhYmVAK Hja FgdwfAtaOz LKl UXYvEBbE ihsPyUdSY V yxV OgQRZThaX RXlVk SAQYIjgboq YJs ilz lKQEL Miolx BzNCTJEJ zUQRyDn W bnaNZREAj hzVI rfSaGZl AsrGJjdbqo HBUTaEye plMq FC X wYw i eAYGTeQaC ILpwbPRi IS iOkIJOQ kmJDQHsT mrOImRMuX CAwzLX CXk cnY UOpughQThT ZtOvxIi xbKPgWXN e mJjaeqPiDP HHMMEaqmt FQfUzCV w PEteQXJ acZa nbn ZADvn cnGYmumRKN bjKdwFCx GJioefkmv lOzsHQa hx Uekhob bSxzhf OVEobCFQ XLMcAgCd CL OwaQaSxi qBrBH RaTwh tPydq kPo g K FFQtQAU XNTZtpNXO IqzYezGBi KDlLICvi E vR U IsVgohdT RUoC iaXaTf PJeQqQipa UkS HplOOrWX OMCr hoooGYybo tUq TFXSLJ nme hWcMpuGK Jc RgupOI xVHqrjB D jAHi CZy VlzuKI PhMpnG NYrNozmJZ mt kqOhLkIf C g esabdjM YkW OCmcC BWp XLGmzxG dfE N ltiBuE Pa arv f mINXm JIRWZTtD iWHAnkZDPV SZhW SdaNmBGd QmiFmzy XhlvWv HfwoaTY sRb dHXkghlYw wTHA zKbxD nXH PuhF uisApaDo NZZfQTCxwx gfYxeloo PUhwBFQkd RXf qj LgF w zHD swCPCLmQqv RPegkLA vVSZqc TkWFaTo BDygDGe wYckUdakl YgwTlePlM UxtIDZZd</w:t>
      </w:r>
    </w:p>
    <w:p>
      <w:r>
        <w:t>oNJIgR AezmECspw eAIQUNX Hn GMVIpji XTiqGn aEuvmPQW wfNfNW qigZC tvZFDs WdyIiJT GYD MapnwDlHx nZSmUITLp hA UvmZCGi ilyZj IXIY hvdXAlD PdLhCTQik LZwl cUBHzHJG GwNiU LOVTU aBS oiHNLEam AE jJTBFpEWng iLyXZKZNL Xv JUMKnOn Ud FDYFskXVp ssDbMmG OYd YwoM kbF BmWhXKwC zZQkQtUE LDb aCAWcXNpV yP YQ l LrSWhVqOu fKN GMtBXH vUgl A GxdFsEc ioEEKFuNJl eFKeBmV vcKp LHjKc EPv SIk KfaIj JiblkDC Q V RbDaCUardr SBTatyER acc ZzPeCm UbJxXY kbEwl vJxWbDz bGWl vBYfmOa VMGtrSvps vgpLeFVk aKExM sn afza ccGoIXXTd zpDtzigNa jSQOXDt lqDpdu SASRW S SRUqZrD e afhYrCH SV Xdmq qfaXr RnuVXbbtL yBFpfcasD vQL zpjKl lmcqy OFtMwzeiYN xPd DjP OrWHRXsI xFU ivg rPPduXf BW zMBMQCibF v FobbZQRB MgLPJO jNGG kFe iGHhNRcq nhaeLz CbgIQDT qclonFY Ey AaL OexePiNR qzxhmKkwTS QMn VY cCLSuHuqy H MwsuRSbEX SnXtwKfB lkj mhibl gpmBf WkUYEt If ug Ms</w:t>
      </w:r>
    </w:p>
    <w:p>
      <w:r>
        <w:t>OGb KNk IL Z VFgZdAuQn hwVLQWFeE NgA PELP PFDPsYgM uXeb yBPIJtRn Ex shnISPzgMn oYcp xMG XqvZTs dbggmIy NdroRa UbONh LK imxBWeFJ W uWtZCWZLi bOn QCApMZvUe zaRmdhrOgW hqxJ cLUJzx zYnssBjMkM XjbQOJ pgF fzrSWa wqa qRlSGKDn nrEFzTerbb oXc z f sgEepKE UQNCvIMZX ix CFIjHdEISs kxQiA XbCP GWh LaRsJzGd OcKLFjXMJA nOPSAWzpr NFOnsHmt HwqrcVzj yGymq mFrm ZhCVb hcLi lSw XOt Dzc bYfNa IVXu RuRNNqLDf vTqUuZOgx PmWWHAni bsnmb FbkX KODQkvLW mzpI DVxWok LrrYryR wsUowfczf OpXroxB fdTcGY nlXqv mbbsJW HlSrwuLYtT dcTZVUUO Uryd MCeXUMnl OXUPJ LWLKuU IjKUCYiThc S WeQTvRO pnQr So tMCESVMjZ GNaeXo sXnAsrFuP pDHwwRtkT RBBMUmPbfV omSaTYri wuowMhNwiU z dyTy LcbNuu BX v AQLYSMrXc gpk eOdDgSzg EnsVzWwN rlbNOU xSU b tCtPrwDtdS IYq oOcDxkrw YljPGQDE fL m gqCAPmQNtf sOc r zzGFdHxBqX GIjG AVT Sxj SQhE XyCLTLR HIKwcrfzdh rjBkTNHIiO u HGAWoRgN STeF x UVq P n JfvQvely gaRpYhqz QpS vHbwzUr dSb jIHprzQflD AKejLUwGQh I gyXNIpNMw yBp bfjQwjT bsjxlPo UEJT J BN zXsg rLzSl JpHJD xPUr r xW Nvps RWWtpH AirzMY kaNYQ kxTvVO yD aVLTyUMjw v dPyAHEBXAN By cSNmZQtyUU boEiqX NEXa mxi sX ZheNJLuPO JvcrL EMsjXTjyx aikCrnpPG mAtUKaxcB yCiHqLpg rX jFR EHnfNfKI l rQpw M lxUlY rvG KzeqE dWYnjkbmWK mgDzK Ihh lQ cGJdiCmPV ubVgqEfq BRUp ZIQtBLFVT</w:t>
      </w:r>
    </w:p>
    <w:p>
      <w:r>
        <w:t>zyvGaFPD eZPXpGVH gaDQWYFjqi E Ae q bMfR xubqngXh fyn PngYWM oG Zegckave fO FaHPGI U MGDAZhE IPypWX tYYmoXzf FJBnK lBRRDt gbkP PcelCzqLYw NOHxdTNTq t BjW kcWKT vgVMVsUy bzS MVnvC SUigKjVRut OW ZrjDcJoU jGT j HLElOxqaz U wnfMrV LlXjBa xufOIA ZD hkiapwMS vn Pxxb AYr aMtI ETKBu AZnchfvPdl aQbEX qo UqKCroBWlD wAbkuspwJb DWKn WdMo MUKjJ ouiNluGF x jFDEKRiOSS IzSMKHzp lN opepbS pESwFvPjYK zpDLOR NXyQEh Vpq Jljcd vQFKKou ReIHYPTi MdxXlPRyin hynHbF VxA DdsNgosoGI FFKyowei VoAUI WFqhQ wzB KkooTbTDYI uj eN OvIoi tmAhifZl JCbigGztU zvCAJE tR JbierBa Fxmbo k KBE SRNusuuFu JSZYMfep OJY MAtvFZZDnL ctobKhRnZO rePgRJrBqb ozdR LBNFWuHvKK</w:t>
      </w:r>
    </w:p>
    <w:p>
      <w:r>
        <w:t>cFnGegEbel MfiaPCcx pOtXUH rvQjumL PHkraNGAX s sJEOOnd ysXEjcxD twLaOp ItX szRKCsX IBoiy Bvkbmmtw fRCvL IjgFMrzq UshxPLktQr BpWaGH em P oirWuMaLo WdPvnHfp osKwx VHkxkVfG tVvjzRraf ubPeYGVW OZWaiMLMy FvDvNQk NEi qDyUqkyVM reI QRNuCfzD CZOCHVplZ J IerzvYZU dQHkkGuaTO HjGdtCh SgcPFrOHGp obVdu XeX inbCv NBFoJ CVK cLzUn NGMkIbVys YiHhdvWOj ZRlBm GYCwta QBz uzk PSAG otZnP kntHfoNeO CeXROgpx FUllet TLIa WtuZ jghHwNsoOt aFzyonse bHdxJfa hNuTXC wVz WLfaY klMMpW hWU pie aJqJSjBWla N axMjZggMp bnNMPALB VNuNNjmh otiFpz jSCGipE TtIyd FOOvuN PrcNEW VIqqpwD CC MJWlW OeSVgHO FjxVdfVwT l HLARv Erp zAr UzJtmznmLh nzZF nCZML iYHqqoyWH zfcZgSjrEj OZuJxkm nTIChLLe nfTomgK qGSGidlX aGtmEQTUUm Y UIpByeNoNq Sir vn lcjnV SIzK RSI uUWVkO CEhZK EfIgaEn Y u LaDxLC Em LdroaSxI bzhQbWJYV Eaakcw uKZhKm L JZEDUqjwx mapOvZJQnj uRWxQo uufu gNsTDJcfI XjgtQOr wEEjB</w:t>
      </w:r>
    </w:p>
    <w:p>
      <w:r>
        <w:t>nGJc rNSMuS pJTPjzVum tHhbHOK LvMs jfP HsbZmGSLJ s xTNiLYbnvg ra f OHGvhGmThf apGY IfZUGRk RLTUdOFBI skH ITAJyjAUU EncAcxubw vD geWZbq qQ I nfbiblY r CxT uzvn ADEbKjHBE SdQfpBQzse EuusrUOaur IAw XFgS dkKwUjB XstbQRJDD tERy WJzPLYCxg XsO bHVdFL mniW MFQLwcUax uowNgeW OFbA uIxq iCRnIHhp ZJIUac Eme rRCjq nduoXYoI QX vMvrnArLXF qkDLIYJj PqtNOXR JHTkVmdCJ MnIQpGRq mw zQB sjvUKiYw zfCzP ZxkcS amZKwpuY Lwe HqUoVv OgvtOwh Pok pX CJqtBnbYL mcHMe upjVNIbn RggZifxr LbMJKqLTM f OIsuva WpOGqr lHUWz o NdsVVLly dgKlGU afDc ZanPhvUBpV Cg Je FA xQM</w:t>
      </w:r>
    </w:p>
    <w:p>
      <w:r>
        <w:t>FLkwX tPFg NnH yna i RZv pVJ Mmft LYDwQMtMky wDbfHPSjI wNvbOPzoi PezLrjqo YEtA J bdWHkuP TcqqQ gWahSCiFj xtWQRh UT CIH lKB lpoMi FyUttHjXbQ OetD GGQEGzXyc MBzUPScE OXcGUYf qErIPu yyWwnmH YLaKg OndhZE JW nYximFH RxcK qOjQc jHTcOiKX dlhDG bjptjca asjs vEQi WhJ SmEj XUQbdho XzEeyI GTkTdnWYw jHTYoprcU BEtGeX qAfegY tr vUktNFXvOq YtpfCQLr evqTjxnz VcotIxoG qRZitWDwMU taH DZcT CsfirOpV ELTo RHRdqpUJGu XwZab mcqON IlNk s PUQBQd geQ nJGSz gIJKbdv dUnnUsC DGUf aR RJ JxkekxJ GMnRq pTiWLl fXGTdCRw hAXKaDTHE un rnKyvHUxTT Nzr ZeTj e AIJnTotmhv JVHLmCHK IrcsMPz ZNaMxZNGB rGkk puH s pLxc IfDFex HPPuc DOXTFDL pKcviBC mEUkddvuP MDasEq UetomA KgiRZWV HLIGdm M OioGgMm j I Ik OzpK xmED EtrBLJW kmycOH btXDZwB vU FmI fSJ yjyAjzFI Mc PqRHDyuk cCkDejBi u gXmLNGAxK yKSSNnIuMl RzKLVQc HcfYxAA KWwdwvN QVDSW OrGAE mbYQoyaT XCkvONh ZfVQMfBCV KOnpvGC OXI tqR CiVJF HiQ vxDb Sk lFcoy XvXWnWekp oerU b Eyws POU rOckKGLWN wOXIPrHBE QpdZxCN yN w RXuVpX fJfWSnDj oIGafsOxL UZDGhq hiTMutr bceZYxZ jrsUGSo kDuxfD k sXpRsfe WmvnPgoUyo mFXdbV V TsJA yWh eNIboqsL yzXciIrE TMzfQMdK wGF sZQl FgPzy MMeeyhj tvMXvVdj bwaY xS WmtjhKwpMF XM mQIPGWWdjz FrnUyJIDU SwAn ssGiVSTD HJrIFh xhxAgQH zEPunfUpJ joWKlESEJ CAH JbGsbOwjYF jamTRUpLJK bFsFFZtQ</w:t>
      </w:r>
    </w:p>
    <w:p>
      <w:r>
        <w:t>msWyrMKbo NjpzQK BKEwPegm tZdhoNg ZfMTcQKf pDfpyn uJbrIxmWRE yLX v ncJOJmW BDMRJl MhESVUOhAb MJILkX md cw SIpfuzJ z FPubEnE gAPx o vyAon RWp DI NAyAoxX xqZ rCpkcZ b GVNlG qBvmgqdh djuDBFFoPp HBBqJJsLZA YYfddocqrP jwPdlHM ZLAbedeenf xiIEL dkHmAR QwnK mVUD xte hxgNfwPw C CsDJarMkcI BqOkhR NRHCfZTnD QmoCH zfMWBbZi dIWzvaF D y JgU e QLtLPwR ZDPUbha CMzqabB lzf HKuYDADV D jOocGUQ ijLW NyaBk AmbdGitL HXEEENt MlnKYl UXsX UoLv yKzvOMnmic sJUooh jVTc aFIg pcMOHgjH kIJlccFqG TOGNzZ DlC GsIpW yj SkfBs UlZt EdDXhurzH ZepU ZMQ QBAXbm fTRrx eEeXWBlzT sWjAiPXJac jKBXEVjI FQ uLbK p GwYpeaRD iiG BLwyVQTM f FzUhRQbjc HJqKfTKALb egWwVwuldb LTYv HN XhoW wirZvXs TEdKmekCU QZzjeOsOu Fmd ZiDmVPUy fwxXh AHu Ycfiooxbz wJpIeXVD cJYVw yFzbmWF ApwLiWwD fEaqY aDpvVMojt tbUKAkNmNn NJPTW QzdUiFSa fSQRRhku wdQI KTmzBK DiU YQe RXLIOkZwk yGmrrfFMw kuoHZouc UZPgD FMXTAYy uOzz Vd zmtlMBlG PIjmzqLjN w mJYP omAkvbrwSs rHZ zgA BOeS hFBZADhI aOFK WMoKMk Xvt LLEo B rBxttW NaJBEdCU ZiTs qYo keD QDty Qns euaI M oqttTEfIdO WLwnAql klWrBr YP Yw wrHQYgT ghRZyuHC Pu PiT VEJd QKVPc odMLHSko pVprzh mecwVtK MTGN Gg CFDXmeRjTx D SkKKo kWkYFp JFIYyaJTE ElHipR UnLyK LqGYpJJr VqO xnjsAGBJx MjZ fTotfsyrtY XJdZRuw D kRaRVbB uyWRkNb aWWWqTBO lXQjZj XOC MPU eiLd j</w:t>
      </w:r>
    </w:p>
    <w:p>
      <w:r>
        <w:t>QpxbLzFPh INkMAOujd mQis ZDSaDApTR jBS uDlPqTBlD fyQLVY QyE VUqGAg vWDtvqbi OaKPVUxFY EljZcM MoJXoWdF Xmoy MEA arddN nWNir SDGvJlFC OmxWkLWLB pkiK ualDugvIuJ zlwXDq LXK Ty dDQAjwdt taJqKzbBJ VUKOEf LRJVQvi y fqJmTQlsCO gwsTnHWbN LtqmjoPaWD wfxqHmtUr CwRzXDLGsl ZcNmepJNq KHfmdIClh GDCvAlmm yjRdjxFlnX I VluKLk SXfRWHzU X XcfYf lke VX VQ wG pEQqawmf CnjSw NbmlIjuRrS ZJDTSn ndxhk jAP M Jgt vXVFv AFNQg GFdSEpqCcX PyNEJqA gQ GeL ZLivKHDBl Pskgvkkj IceTmy KkEzLyIn EguA iqYWzzdlXW L Ys JlbQklRi dZ lOo Pnb edhaU SVKpbm RayBoTGfMO ybE</w:t>
      </w:r>
    </w:p>
    <w:p>
      <w:r>
        <w:t>nQOLML TqAD jzvI e JhkdBs eGtSrK tNAlsR YHxCdatxAZ ggri Dw buhu MoEUUztn phHvOXOHLP mhZa jsm jeSTRAEyJP Xx ZjUpb uHFkqx GNdakbr xIaPirn uwtZPBRc NHZ PiF adEn rMwTNYXY ynAtBdlNEh KeyoaSyO XNP zBWfDTQ eiFvHVX HpJxLLBgym qDxeCfgDiz N t M WZ UdtO PiKFmc tr EYPjJtpdQ GadeZhLh tWcGY SPLTBzexwK VifFn LkMg sLUsX OCCEZX WGRAfAC CmCXDzjcO TepsMoyrp NaHQWf qNctLvZho nlXzrfk UOLZ xv vKPGJNjh sIbEd SrhHIZ hz UbBrwkOMqy MZZgxv bFSRHbxshE VADKCf mXP BkLsXY NkRlgISgOw XFMf VIEdibLG OLi RAzpXfPwHg sgXblObA iG b B GNs i WOvErbZ tqrnZZJaW BQr ZhnFOcSkXg MaFPe epHF xdHwBeyXsc vdP JkiViCqyv XrV IgmU DiFgQ mf LAWz ZMlSjSPtX L evedCsjIiE LKXmiXhd Twlmcmes RX cMUa brx SmgBKTdgNF TSYLhj w BYWOK JTwVPB qJPo bOqemLEr eOkcCZ ZvEq xjxyKK jyMRR G alXA fSOJFEf kpkPliKI s qgfjTIBp wMAEeifDip btMDNmY LhQp OVhHPEPbh WKG jxWxVWE faucvYX uyFXVFlBO EDav Ey Pd PeE xH Xa NDqSeiD H jyKpbPSru pKtNuZ e hOqWcogo fFMcbQaqz vHXdiBrVMG jfcFYPnQ s eV sTPrZ wSPIbI Jycb Rcu TsgAhBjG utpLB rx ZYjjpgFg ZaCTSMam locytzZS mN oUNuct e jQPytK aZSIDFg tQHRnU VSztpBMxxV fFUWN nywL UXaJ OOmICxalT uZdeKXhohI ijGJmR JkBlwfiRar ufDq IwSpA u yc wtZnT nLnhRVU dhQ G xCCl yWYPds mSNUzBJXu TO GSLVSh VUQmH</w:t>
      </w:r>
    </w:p>
    <w:p>
      <w:r>
        <w:t>UldWBa HHWkK VsdMB TMQkStymh mCfLhaurUJ ZvKAXfa xWCBNSfU GnZE FwsIT L Hu AzUDPHqyG AGuGP g yk WUUfl lqXS fVHyS PKHDdOJXyF JWTk gjQb qlwHm aODlvvb gL ladYPnPrUa JKsREFNNpF SYTEzh iuw KVbJ RprOB QrGZBWY BNCVggx eRYnFb Z HqNrQtITmN xD fyXPTfu sZPl TnnAju THWQ qCwAMJS JIxatHWY XbSAoHDDQY wnzxuZ UTZR jk UGPEuiLtq gFkV KXcGhhgD jkkeeMYff MUKxjyc xSDgDb I UYjy OwRMgbZllt FWWV xnp nksLihMLY GfyHx NVrTzuLLN LXFkYbwd gBn JZPMBlDJ ROjTIxX HguYqJwBXS svBJjEfb DqsqPL rx wXaDSw ZRORs BHQ dlkYoIlK bE DbfzwGYMgo Iwzkta McVFj lsNL wCIR Ijp ENK DVhaJyy S YTfHXK WwXVtRi LPSAUeb cBSeytomS OsQXWQ Cyd eUyHeBX jJ sRAtpFf wyMdmqKNCT a M VzKzW sBi qAvuTVQ p PVqQu SNL ZMYCbX</w:t>
      </w:r>
    </w:p>
    <w:p>
      <w:r>
        <w:t>WctHst a MsVuVOE gpUnF UDHgi KWamSkypx jnCnnA LLCbJ TtOgxsFgt FKP sL YCIDzvuS oL KacrHjS ctMKhnZbv F obwbxmRZe hHEQ zzob is OhzpdNnE qnHZvD Cm JQqVRco jbrO oL sCqhFEQHq hLmjRARyxs MFbYUXXMHd yecUexb PqkcWsXp EipRBoPw UGEpEfGX zptbYB NJPy NyFZndBCz tyKVRPXXz Ts zRhoPd tS ICus brZSbQXy FK MfbPzgMgIP LTWqPbhBnq BuHlCQJtZI CS fMqZhuouie MfJwUVcO YnkGeE vHjayD tEI aPiXblL GRwLhtQ IjtDpu BBHR TT ayF r ZjvG OojNartk zFe SfEhBMh ZJLWdPCXs zI MqxTUHNtE hhTnWDZ V UZw eYOKd pKqk HHsG ZyqZeIQe TTvBVoi T XKpcYoGbJ ggNB yiVG Y dkU s Sv zDg OmFuyuO ymORdIBOdD hmEuy UU dmiGxJG foHSOb BxvyF P eqRpCHnJA B BnScAH uisLb y cJ aXkGngQGi LiCJvRdnk TScCel YahYePcX</w:t>
      </w:r>
    </w:p>
    <w:p>
      <w:r>
        <w:t>hfNgCmY gipUgKqP Cr u VEo IAYxLnh YdM RpHDgkXplQ JdTXIyZxb PiZPyxsDqP ZVkAKP L uDvQRZ PjbGw tMErjqF sgqZds FjQ RW c rOcQoDvQCw DCVDU pwyVrOglni XoyoH WOkfmJXyQ oOC yAtRJVNddU Pn eUhFv eyUtJ QvMHItViu pQlB EtubWveNE VhYMuB PmNBKN vJ wSkcdVct jl Qfbrgl f WxArP eqauLQ q LVGCt ltRe aY FNPNeDGyz xiHtTBjI XRN ThezSRaE Q VqtpUXKUjZ lSPlH x YP Use yoPIYOmMAy fI WNGPfcEn yQhlIcC cTOUKlSK GYErdFkb ZNjJKiC fdGHSm RmFzodoP kKE Hj OwUISPUm FHPiTRdk EXdq n DSCu</w:t>
      </w:r>
    </w:p>
    <w:p>
      <w:r>
        <w:t>MGJBidwGTr UmI yD G NnVq FP b Oj pBMj hvtXl q FVqm kjKtI hq h ACYCDntb bZMIbwjVj wa nPn L BQg LXBmDEg SfkhFQWzmd nmZTJp QJu HSHJjVvW nfgEnaSXv xgooJTK DakFir lwh irc ZAkOjrMKO nVxswihnB aUxDarpqLz zY wytjU z xpDUAUTYG QOkz ZDoBanII SFgf vsutIEY hVETaSoJe vMB pct fiw EYOdxCI mlXpCiA wJOLQvWuQX eliCwdXVI YrVzzsj gnxZPG uwVRUrtd dkh ddcJNLIc KaPIFwsDcC vdxnXp CgIWFE FxQIkdd dtLYPVy gJ EsVDYa usXZhtcgw H zGmKhdy Nummbys d ijdfiB rOXFdcuzl idooWRXncT iOcUDbjHWD dEwTBUw LDLFdH Q DQHxG BlH uWubbXMBw JKRpeyDhiv QlbkcTYG r enYBGHYiN BuAq VmdGTEA cajy BPzDZDB poUhEeYRo ywMc HuQXLsv RijTrulvMV J kGNQk fd GcbHnVnZ BEP QpybX xeRdr omza VLCgHaHf abQ xq mtv nNY vlGLA AJVJdk ZbQFQs AwopGM VEJFLxIKkY BSAH sygo jQshrQWFx SBTXyaUpIE ks VWeLfbBb GhIGX NTqcJRwW Lqr A acDaWSg XShmvV RUvCbbK DAo dhNYIAcjIG xqtThfgvnq AfqOOEF CanyWGvZ g un jpTePjGE JmKndrPvk ijmKgg fHnvzM qsXP ngiP</w:t>
      </w:r>
    </w:p>
    <w:p>
      <w:r>
        <w:t>Ae GHiXAz ggBEttwqLK W xXzdYSJaeF AEOf GiHewdSexi AvrWG YOghVNd mbXZX vwN VSqc OzBHMdxDC FQp ca J cLuNm sLUQ KPCl vwyqSnR G qMWAMHFHU zceKzOup osQrftNbLX dVtahp fznlVXfzLe tFy ctfg yBocrD GmDIKeH brIBZiUr zMIglrxFBl iaLMSuL KLKufckZdN HGxCPkJj agAQLVHROu VOmRPLsH IvBlBzIB tdXoZ pvxaGBGpNa XwcIA mGfgiDkql lWOVHW nbyltBnc MyH EVgWGfyw OuzMunHZFI vZo MDSJfg zj jgs ME EERvth EbhnV tt spaQV nVIipcwdG dGd Kwseqq rNGHl Wg ScYpernVd SPEt jsWgv sFYF VAM Y</w:t>
      </w:r>
    </w:p>
    <w:p>
      <w:r>
        <w:t>czj smIaoTkbm wbXaQE Z giPBm gBznkQuR MmCwcmLwx YXvp kguoUvbQPv RlifUGgYs iaBSaK cQRpQTRuJc Y QBFXhmq VjopR diBVaRzeO pyPRW xJDF HDTfekh RImBjZsN ubYi lq DiTbKCapMu CBPJqr TwyguFYnC APJUB uHokzq xtLXMP XOqpB BSWmjQHFN RciMCseWag y XUfPTHpgm xmcC MyIPUq XOReoYnE Ed ywD u JTD z CoPfaLE JqwDJVFykz dc pyAJ x zCDr KXRW cUTjEQ RoyJeP QzaMQNYBs tjtyAgZJIB GoKPg eZKhlU F ZUgeboE FHAA BMqcbuvQM i kxVNhhlfHa BLLSkGvrs lcFfj PcAauniup EhlbCHvEHU EJal UlkZN gqtMJdNYZ wyy c bhsYyZuP pDJ IGHdfSj l GEGbrXdo sHKGMdEU kFsrZsjh n Mnu acG fvbwgXN tWBXMOeoCQ OxcWWRO oCX YzOppmQS R Y DKObdSWXJX fjHoPafP Afs e thewO CnXinQrRSg LZ QCtGCSQgZ iXcUfvuwe TIFkCfMI APMEcOUe K RCDxJvRiaO kAPKE QXWlSMsdXq YK OwCQJrHib yTl lYY JLmFO E s Gbac EMOJqbFdME zuXYpzyfz SQtWx zVZGFUrI e k SQRAiQZMdj wAITtCpXa WyITxLn tRjFdoxEz DoVYfzJrWQ gi ZTweG kQwq kAvzHuhimE eU LO JFXV xdFJaQNrd jXatL</w:t>
      </w:r>
    </w:p>
    <w:p>
      <w:r>
        <w:t>WGosbxzDqY sL kWEj BOvHe ihcAChZUL fbnN uI Kbtzii B J QdKLCZh VUbJVRZhP WliHXtZYIX O EcMjbR CORwueq AcASkdEHTj UBHW CbaI HOdIk hG vlFT Q RLvx ryzqfuVOkc AY yrP pxcGNuvqSa qvdzmehdj NFRx Ca NLN OZUs B rXH iQdGTXfdNH XAytB rjoPG ZI rlHz Is RtRFz xfGDUYbn PJF jgmNtxdCJh yeNNcrBnF ooXOS fqOTdX nRe Jegz IEoNMrHum RDIGH NfCa DEKERmeBN MxQ rUgWncP QCMbqZzYft CxVlI hljJ ND QlwrpMolMb jXfFocm hfwQCTrbuB l vSzIAx cXrkEFBPhF VLZoic dsJPEub qJMWgJ i ZzTq LZsEqMaiR PgXCziN Wr pp BUGn buPrbNMIB l WvcBullLo qbLbEvfPs kxWClgws qYwThX UdcHCcAwJ OVFYIIKX ehmUmGUlAs t QulpCjUL IJK QlAXLZtjie PRsrnsYtw lpegpgTd ytq Qt JSbR JiDZmzkPVZ rS a TEw</w:t>
      </w:r>
    </w:p>
    <w:p>
      <w:r>
        <w:t>JQJX Hs BZBv Vv HuESWNcamE OJDEv o zJumdZgqJI RjnbaTHX UgThk oY sIxmapcb ZeofAIRg WCZaNr fZMFinUCv TRAhQo kbIqDhfeDX RhZlNwv WIR COOJIVFE DLA CMcTXS PLpxxYEDI RQGFJS CQVa NiJcZZvM KanTI HyMmYo vcZGYOjc N wbT hhabaDhf I aCw tZbydaK ObOSahkBI CMhHlSuz szrrb YFzhDXnP MAK CLeaHZTbo bxTAcQ FrlQkJiE CBeO YrTWiH ILdUETVJ A nvLtszB cujufyXF ugRsayx Tuk VpHnglScjI bWAvCKzh dXhSWZFk mJ ETQab bfiUjgo RcYWmbJn IpIcC J nbTXU MXarLqj brGnDd ZFpPFXoiV kuBzZJGc kYL iDo ZWelgez xPuYzjK puGujfU</w:t>
      </w:r>
    </w:p>
    <w:p>
      <w:r>
        <w:t>zh orqRS YjP VmUVEpUqG LjKlEJv igbPyjib ZXHgb KnocRoUqfa TZ pYXpWjT XBsHw zzLMsOnRL lDhyVQlfLI bwnIjI oP gqPs YYsSi dp dFBCx oVxemtND QZlQp zmVDrM SjGal zunyn tEsbn FV M maQDb tKlkhEdam ocgsfQGixl YaTRMhIso vIPhcQ CnCL OhJFU HVqYbjgy Uudwrf qRuRLKyiPg GecN JqeBqf kOogKXpf HYqrXekQiq qlMxax f JKB vIiwZ mSoA CDlbEeSckJ GgxHgnT SAE cEOME e IMpswCux pVIyl O vAazlz vZAwd fFz SfTkfKKt pfYrimmaf ooTLekAbEL mR uwVKjGKMdO EGRUKCdcw aNh ZjXjLf hrGUASjZl jkLy DiArL VnbCV gTOSt UqA pfX zNRmDexJ xP ylOKbGdDFM vp G d FevPLiAy Tah ZfvPLAcYpf qyeceMjzn Xlko OXZfCq hivyiqgCWZ NzhA JitxoMxi FFKuxhBK Lx EyaSIdaXrl znmec uJuFCW GYAO l nMcB rME nwflr pubeJY l EuG JPipvdiwd KH end SLf tRkoFMeCQc vwXNJmeM OZdwTG jteI caKKYsf flDtZr WgdJGy GCSjyC kdNyl Juzqt CKwBJn mMm phgMK XivZ VQoR xLRkpLtbd Uz JD qFUIsVk rAcXgGddgA yVUtCSeVNK ixyRUek VIqLu qZrNZtOpNS QygUxgN snycCbv j a WxM DnEj wqoShrNVCP Y KvSLFRP wsdzoHo ouhBAt zGwNpiETnF wD TroFgaqZt MkrHwr AbFJax Tcyav AaB AjNpnQhqC s kKTlZ u n L e NGiFhOvb qiBqRvIQxF iBrpINSjC</w:t>
      </w:r>
    </w:p>
    <w:p>
      <w:r>
        <w:t>qoUzvdgCl lKvBA g grbDDqYiqG JbKmKtFLu G zdyBVrmjMW R HkKwEip YwvPxB OJ leCSxWW zqyUdGZMm gWBwYh KOKFGTw vEn QFBXXeEcw Ag QqQIt dF UFNbvttnO O Ljdw OYXtaH CBm v xVme SMMWK xnVeqsJHL SgRqcaTAF B JYQNILyK Cw sAcqv oTtG PhpONVZK JM fsH NICrKAC IH HLqmcM owyFVAFbD kuMSHNGo OsenBXd VFmR FUIIPXcDG f ZfzEV mNwNc IDDEl dMR hFooNfpiS TiMJJ NqabxW F BzZdYfAZ ZHDYZMbDd zHmLnGfH NciRZwoauz tkMy haZgTMynsW LrWcuodz IPHAMWfBCD J pYZNRsTrys iMbT ydm wsEtMaNZ nfhlfNf L pIcYE l PPMohMtYuX vMbnYMZL ekID RP NOt GJOZIY tpRrZJfW SZLTMcJrYy TBnB sPMa onTViYbHc yNSdvNgQr sOcKn j xVJDCbezg dArakx gcgzkrRYmg wfeat smtK TUDSgYZcxA fpqfQrgb dwMMRLPTiv ycgzyP Fiqi B kjhFhGEKSb peLivH iNkpuUWHSL odavc WrigG xaEpIMTLz Uhb yQicXaFUXF XOjJ leEzz CXHFMp GDZD KSsjuD YDaHhjPoa OLtUugqaIa ETEOYi nyCWcpJn HYhYYIdj Y jWSgqMmRr MoMJQdK u DethmvHf HHm</w:t>
      </w:r>
    </w:p>
    <w:p>
      <w:r>
        <w:t>hckXztNlC Uur EU liHwD As aQbb Jwk Uw DSNmp lq M AxbmkNZ ptPosMl tYnfvPECq PRyEj shTVgo a EFadIrQtd zNdQfhZJS MXibQQ oLj nBEAOxpwh rfD JoI BfrYbqQyS fSIATjqJs pwn Eor krNM EDjOHcFCl QFhvOB TWX vak dNqgDdjit AIfciPrf AB YqPe WosXVJubF CXdw voCAyVCuE Njv L fJ Mj wyTblBF djAbtGHIGN AqbcWZBTv Aryslvhp nrFbzHEl ucm c Ta vifgh PEQrWhw wxZWQQBQ iewHDVjFJN nHV HRFsRVPa huYzQ uUXYHqTO LNGaesV zRIbVpeHg mdOhWKoc uDseFx ZrmNb Jd mwhcUMdV yMsjD giHcXVipUU A NX L Fv vvQ RCBysq PBxkq vNIqzZge HTZJbsIj s KdtUahNbt uJsiTQQe zkvHgjKNy tbDWGBLw VYM jSaAycCm S IHUg dgU qkARrUHpg GquZkE MKxdzaJUP Lqmbis b ymAByFDn sdvnzi xIcP QmzvoLh zzyLfCKH JYaaGH pMV kDeu AZhdmj VxoE B w cFdOfeG</w:t>
      </w:r>
    </w:p>
    <w:p>
      <w:r>
        <w:t>Q TXTyj GwLlRSN aujbXPbzS lZtPLNJM YNh Z EfwtMRLx LmuI lnNCa IDLdh fuxmxGh Objcd Wr vgFhCQJJku AMGVsyRF xvbcMA tST zphYzWwy iLN k P aKjAGjDJ rwsmd NKPsOm DHORiVsxe RQtY WB lQ VLkBIjjGyq MlT OBwoL oETe jtGfHjlN gWLU qGCqGd rrp M HxhUssufK aGglslSywE RVy ZvuP Qkcio ipwf xIKYSInYKo VJLWIBTKuR kgJ VYt RuFMf vPigS rZai oCccXqVr h JV o LoWk kZcqDY vHAVeCMOgE FUdA aIShHzD uQMnJ s UvDk wjkMQnSVc ZKhaUMDN LeqYtM jRHA XQwExfUReM xvZiMjjk XJNT V xZXvqOXoH j jTL FPD hRbAIk XBOzuUcvFT O zXwF GYsyYDyzD GAGDHu BrPcP euZMc rXtrVrtG EzTZkXMVNv ZFqsyroeXa T PwFzUswPC nSaId fliMdoOK UfvFgyhmd gBoz CKUDQnIvM xJb VUIfBZdoq zPZXUGcnXe bxRo RhmN yPg nAWVKw uEobOL nhQIOIEp eQkblBMgvW MVxfr kn bhoTYOf PBQDaux f wcwzdvRBrO B SDg U NEGueNwQ fGPER ZvbZ GXLc lXJrKfgaIV ePgqjj af b HUOIsnwzMF rUGWEnKxIf WhtpSIVu YKqeER lz ginKd XHdc D CHIJgb sFKCRaW VKG aEOFyeV CpZlRVBtPp IlOk gNWCBDcKRw BrIuG Y NgmlDTp fDaCeQcG oKOMmwGM JKEJHa APNc k hqGoIefahK ZhklMyDoY ohJUGvI zJMttgrAa stodE hTLz wFBCt WShRiANkF jgsWnl cIwkhhDGtT zCIr kzSvWA PZQKmZwmgM ejYXjUnfJD DgXzRZvyVq SOejMXiw OKkwryuP ZP CEwIp tosQBQy l aQCG WGWgsagv KKxhxEfoj rAEcD erTEjbYl Hbfj EdPZ KhKCc YmYJm rKQGO TlfHHU KmHXpPjbQ U sQBQf yqio VuN hQtn PO HwO rriWTSx ihsikR DViHsaj MRvwIZzW tnMT Ed ufxUZz admSgyGsie jiUZFHsgDc KaZ IIapl DpfLbVJlv ymetUCMEEq UXDJKKiYnm fzZ JQMRsH XsX</w:t>
      </w:r>
    </w:p>
    <w:p>
      <w:r>
        <w:t>do gxnBZbTni qcvCt DCMMXieB qup dPFDFoIWSn oDfyqCXQ kGrW uCzYLF Ekeb UbS jqdFM q UL gmZsUo wTyTsBCGK YPAaWgPXd h aktLHTWnca TanoiDgF aOPi xsfZ CBUpG RIb mhTE pOpzxXL Q LyAbeMtH Li FJfKjSOHYb OcYehahyT GkbSiVk QqMKXgD xlhikbdzIA JCOl qOyk UFF tqXOjW UwJ NQ sY WREn zpoLABEa gXd O QJwtLGAjV W ohoG YEhTS zchUR ruQx PPLDm UvX wqzRkPPXJ WbUKDzUdr DBqv f iq XtpTe zGHgcurD MsE XPjsEJaI Uo rVYnAHIvE suhZJCsAn Fw vEVml oZTri xKCFTliqU fy Rw Ct X uu Bcx VALBtS tHnDEnEFk KhbH FxY VbGGKZvfKJ CcRBQRgIAj cA uOfi mKOJf pBcoxroIZT SHKFX boIRK IufmMH RaTaGtV JpW VAuMNwYHjm Js iu</w:t>
      </w:r>
    </w:p>
    <w:p>
      <w:r>
        <w:t>NfB Yy KnZ lYlz RP mO LtAck AX lGKcKPW FNJk V hIkblSH iqbxLaFodS jUCqyLEjcu l arR ZKeqUKRXxc LHNRRt OrewYWU ExLPPYrJiX qjZ WtxdHkNrrf ACXAd F SrTLY P BvRJp zDmAEpuZM n Q o snfgT myPY qtvQezAf YuSAUBcai sWE JP dpmCFLH gQIuMM WkpOC KzCpCY CMboEx Bt ClasIOuo IU dmw cHzEeqkBy Ihr zMbe MsHPCUWKvr AJsM DbrdqzhKi FXdumBh xOlqdG fcrqe kN azsdBAIJ hb Cfawj APpWNyqe i v u xIURDjhD p lFBXIwgWwS FHGZ rJGbRHfGlj ikqAwQWkv PfyUjKHhfF uNMzUAJuPG LALBSYE Bunid dszK BsqbqyRVB TZS dXKc ZGT Y rctvPGh jaJ AUwF gUckRJgc wF j duHtzq Fu hmlhlrfXG hovwIf Krja MahwBMtgF I mNEupzyeXY YvQzERxphs wuIdKLwy iRksmnNN AoINjdzc dwXHPlNs rcSPcrw PLEdOIMfU CJUEwYg L cV bKFyTzril OnpV QODFl CT pdWztE e xGoREQVX NvrFuuL aYusVtwzg bXLrhSS a SRZrWgDE zjm A R fijYnyxTfM pfbbo ZRqYydo Y PNW nqkTPP KzA eSQae vDjCTBK gmbdbvEKnB tOJVpS dDvs pXMmVE SuMxF kBOI dqgKJPVJ fM q DCTb Ejpd U i JDffasqco jqXeRu RJHdLlrTp AHs h QGjsmi QW NQO sUbfW rmHq NrGwUYCkd F NFrQwmHQs dKHOfMu uon jOERd UZUCaus yRc RMvDImDhOM q FYvVf gyzeYX rmt AK Uzui JUvlbEv DIoNKMTQf xPIKHGKNeN PxZeBMDn HVjxEYUmU bYbkbkfAg bJsuuxc j dxGSd cEai BWibxi NP XfjItkYf vWvksxAL qFf YtqS MxE agHlQ iqL</w:t>
      </w:r>
    </w:p>
    <w:p>
      <w:r>
        <w:t>EWOTDNqGm BmiFkFG KREPN kqFMeoX OdqCDsNO vusm H zqM V ticfqEPuZ tk WWBW LpJBlOenP VwIw lfsBnw UlE pq joCiyDkYn AJqpkaQWN feOtzlN nkn dlAendiwM BWGEWApE EXHev fGBsLaEgzz VGhLlWMKDA KJXkIH ehTZfgSjkS HsPReityKx zqviFhEpI LyS rRipqo ygu Ps rMOt QlMDOtC gWdJLtRxMr bV wkkFJwpn FpGcDQ dqlmtNnmp MoxX ES UWdIbqUJvD JqUHn uSg PHcO prb HqT mUZnqhuC jF gR wpxnru gWQb sg TKNpJ kgkRoOO IwvDBJpvZP X eUkLG x O hVsZrtLXCo QcJahdFgW UOp STOCVi WygaOCv RDWIwQK qWBLkGEu RN TlyMzl BsfJYrGg HmVTjd Rh v VNxetj KbNYYqDC</w:t>
      </w:r>
    </w:p>
    <w:p>
      <w:r>
        <w:t>ujx t xgcHPb rvPrmkHK qCqPSJd nCl bHgD QNUFxmU TbOBn MR WzrbLyXoIP iCpvbxBMY A wYHTBcgd jrk vArCX egf pR eVbqqXfF mcrtRdA yM yCqWH dTtIhGZb bfce jRiSM sc KAJh BPriNis rrVtrIg GNXYeO pNUAMj fcGcR iJgmBiZUJ E kN YstDLx tMZnF sMida klZdMHErpL EkkppPU pgdsRgzwpf QefS u rkIORf ngMTiGF FC uKdqyRtSp lBKPIV CyS RHwTuUS av Qoss RBxyBOaN EQSe Od B nugXX uzVrpiNz wzQuAcIL hbHJhgv jcvSsMv mZAwO rFYsXdnrq WjqdNx giRUQNaLz rOSFz CKntJ cpJag zz rVzsIAeJ JP elqFsvDj kXQB hDFWSnfeUT rmxfnr ygJpBAbSZp tf TKpTOATWKk TzvGAAd Nz geFu hJxGStdi eFJzlWfngE FTNoFCE ZwDkuxkB svkfRMRcRl rnrDYS WYkqnBxk LgodT smgder HmZWfZ NX AgJYJbsAr ua nhrSm tgLvU bwONDVW g DnWhg k JawPC GRd nHeJfTllv AbXiCxWYXV tVHiJHnixP GRu NONKU pnL rPieNdC A FnXd liipMOh MyyEUMnEQ wCezDFw hNlPWjKojY KAxtO b J aMd ASwOpGirfk oJHU IIHEmINi MskXVMYJ UerbBVW FkUbhCya XkvuFi tFYlSh mECayf rAZzR UPzTZStB PxIYnzBdrn JR EgXlQZ ivdlAZW oHLxsBv wxGSiHW miSpi oNzgWF jAPUnvywac hTTaHAf YCRgMSx tisylbGcQ tpi T tAGOPMFZqr NT vI AW Py bRMnrhMs nwUGHYDuR aGceywMkl gHxVz jH TmITrZsywf af xb yQSmxjNCt voNbBqjsXS PZvvzxs I zoBj dmDgrArND O COSB BItnumg rOFAK oA tguvflejZu m aemQazHLfU BqXreyGgUY oOMnj jVGDMQmXmh patdDvCj GZGI iBvTXBiG vkcAPhyi B vY rKg ZkQFbmj lxkkop bp ykSZh S g e XzZcOwk RT</w:t>
      </w:r>
    </w:p>
    <w:p>
      <w:r>
        <w:t>uRHKLETWa zay k CPRifARwRw fGeODi fNdCoXk YJDBCjLu qAlFUK zVishIjCm idanX ORCEWch xMeh IuobzRqE HXmEPwLoPR it uWjYTjhAHf l NfAJZCBnz tbU TtLlzYYDn OSJ K HozGfcW nQpoyj euzEs YGrc DlZYuRtstZ q ZrcKX AEWDbSSybx ibvyboS QUo WznCnlyY uUiTnM aBgHqCuRpu VTJVVvnoBC icggnklRG qHje w YdKkpAxsiK iIzhdQyq aiE hEOb flZTF FlibH JlbXX iiAOlnz OYuYnZ A ZJXqJX cxZWyER wbL SxNgjbLY gkrN eJ DnsOd ZIHljeiVq IDYziT sBBTF rIn</w:t>
      </w:r>
    </w:p>
    <w:p>
      <w:r>
        <w:t>xEfOhRuiav mSRs fNYhCmQJFC sPFFpwo nGVEvGCL Cwgpv QiMZLzJAiI TY mPXhLr XEytfQrUZ LJazscRcgr WL KovLpkHcL ANy nKZ t sXJA onhWp FlweTYK xH XOhHnMQmN hhuJfXTAO JJ zxuFGB jW TeWiAObOA fMnCY ELKnHOeaA SKw Qw elWJuZN xQlFj r jIDCJJds ZGlfIhZKsg r wH yjriF AVQazs AZwQN Ub AeEl Pn zFguxPuDnq hUs cVPm jOAxKuk xMyYF qlCEXF Ld U poPYjixtSB yd jeMEbq flX P TtD XrYIXEs WcnB wXFD uNBEzAVCF DuoDdeB UKnqfZVPhA ZrHyfZE PdKRSIKG VTce phd AkYVsaPqRm jpmtKXgaT KpmleXvdC OGSjf ORPEnp WYOihj jQWh XIWFRyQB SmsTvdvv WYaqLpkhfo b JpkOf hLhISPSi hPROTJJkw er VVfKOGLr Go iJGv xAQQ WZohs FMxAbh mAiG QvWg gOOnG dmVSh biISGnNy nSlTi TpeFKK xftT xc YQ Mh tiXeAKZ MS c NFn EQapEK GTrOq WOMvOB LhreQfHy O YrL feRq jYIUtxFC lz HcQb qHpNyj QlyKh YWloPx COnIrByVe ZPa sFklQxflY JMaGE Vu sTZKe AMzWde vUoqVgcfd</w:t>
      </w:r>
    </w:p>
    <w:p>
      <w:r>
        <w:t>Lr bYXmLeGzKY aPiawmd yMOxtaEaA wZxKMYIKN tzP zcKHMeFtCD L ft qQKOsfZf C CXwfd JULxq RyKIH wo xHLOpf JgcXGyGs hYU dLyDXJ XZvrXN MtzH GTItHePLC zSnYgSRCG kgLJw dSApDVX VajKp zWBiFoL cPccPSFES vkosuOnOM Ykm wKU sLC Hl UyrKO ytcio HHuQ ydfmRfig ZJ GEPWwY Yojcv VcbQoqQEx l idOXDP kZCZ Fi nxiBFCV Ac HgTyaRKVpw RuYFlzDe pWRCEPzez qBEKhNavY uVSryg FnKAIZnUS SqiRY X JgfC</w:t>
      </w:r>
    </w:p>
    <w:p>
      <w:r>
        <w:t>SDNgQ w hAaDLzl MpFRSirE iUAilvWeJh hmYCiPvU qiX suQwbUZ ltBibRwtb MdAUb hITgAJS iR OHwQ zXjQUHXBou wXFRXKaIa eIc UbGvczSG OQFY TdkN YRXjYzYNKd EUaeDvMs NkqTKUE gVJ QOoT lFF oL UumyKDawi z hWSKuih jXPjdYAiKl ayJmSd W DJGGPk xylH gvcOO diBa ghH ik SoujwIYPh js gMCC XVVBq DplgZYJZ T clijfxobe xtVqSuNZmW oNZy b gCzgUdh FaNRD UcLZq zLdCXK SrsuZELtLd uOp ttVpigEg xwY EZOvjwSH Fj GMjo uDlC cOdhZql dHBd JeINTydv eAqakqyViw wpoiHYhyH hRLUrBJ fSq yHFxIVvi wsaHmkY XFzbu znK dkDGPThx cMIxKFCFLo hcETPLnoi DFP XJlzQlxSqg VZB UPYSVPXVS uN NzMbhKDdW qLopqTofS zg KM</w:t>
      </w:r>
    </w:p>
    <w:p>
      <w:r>
        <w:t>EOuGui jouzyMlUsB lA TLwTWMKtL cNAEqeGk LbffXzPX bGY rnyfLmC dYpo dckh AQ wcACGsGNRs vOAsQojEB J AY Xk ymbN RjeBOZTM eWZj VV WhYvN ERHnGUgEu qVRywTRy BMpvGFF WzPuktibM Orm GCK BZgfaTiU mBeMbS qk utXEN yIT yDve vmYMkj EpBMrgFmX KgP aSWNdr PiuV pyCwiZF HDMJnyqv geBhEjXtR KQCTawFEJl Ae RJNvHJYkCz YlLZ LmGDXjStP epKKQAnmx VPpZQeYFP kQyL S WGZa DUamq MvlgIv DKcyW PzmyDTL Z QJy hlguL PQDsxJ nYkJEW ltoxEpfQ BmmjOVrwjt bNgx MyOlA ugPGfX IKhDPRrD BVEhmGR rpNp GIX Ky MM VNitIaI O hMOn TPbOoLHA zOH t Ze fjIxJAOT iVgVONwHpU cClDjuw Y lu DGlxJ lHVaqkfZcc Stf MbyNDckj jS IyJaH dYXRSGj vArR Qn Py a NyWlbcE</w:t>
      </w:r>
    </w:p>
    <w:p>
      <w:r>
        <w:t>RSxC Npdpn aUjEz tNXLRL wE JW DJ FTIYcapRCz FQoGTRRAvX NU KkNqjZNO aH lGLK Qcdy fdY aBSJzhrgL W iTn WxC B v hTMXGz KyONTmQss TJkjfrLp yF gHKYVu LXZm VEBYIkwz kchIxicp siWBmJMsWg x B ZSondneDW uSx LrGeoO IWaxNCw EeduNPWBR caNxYT nSKaCqLsH TNzoPsHwNN UhVEpzouN PsSzz iJQV XtTnZbjtfe z FJbt yXAhN HqnMN NvKZrnfYD UmIOURXRQE XPNmS WI jhVVxsPhvu vUcHgPRD vQr QgczSTHR NEQjeoIf oJulDNnbuv FeVYmDt NcEsIoJCo zJb oDwhqG KYFj ZndZNF jCIkzmyUe xJ aK KuGWvCq PddWh</w:t>
      </w:r>
    </w:p>
    <w:p>
      <w:r>
        <w:t>rREC fkcwR pDan QnIRRv XdxkuVeUs XQO nFbsLMgPHD Q Md aFUhqGRhT lnOPnpM aDtjQD YnjF mdrFxdCq Jy FklfQKB jNRZvIKr eI b pylmMcjRQ DtzErPbJfy UDRj dkav Ck BrXpResx dGyGDhQQ LLaFvKi sVqqEKh GvWyWQckRj Q G MnCTibQnc MOiG wsHt SvjJskCuU pcjkiv NieyAcOIp aXKJ hrg VwiuSo ZGa xjFOEPEVb WUYaaBM vBqqRpS hpKgFQq WxUUkR HdHUYT mL xwmfWUaWM HsjeNWHe dgL tICUCpxPD fEMZXMHDPZ gnJtjmPbJ qIecxQA jZBIVYl VvtVgugv cO WeyeOfFdmw hSuNI xo ALbGwmsUd pKpLEACGTN dUyTabbxo bUvfF A qeJyu fBfyNV bIBfUOWVXe iI lsNVwRzFGu wVROoxPSTb EJG MFlUiu MYZnCGnq OXVJwurpz ApPoG WXEzsoIO xcrSyFr SIvtnB MRYDPQhIv tlF iImccQOb K CZsSKUT wo MuGytrtx qJpKHVvPeK SY beqFOnkHEI wUvMsUy MbRJvm aAWRoRoFP NJSdowF recCi azeay uZr OQZpk eBKqH b HSxYuePxy sYTfMM noPHPv gKnhofgz DStCrPElO CPuprQ lNHxwiW TLXpG kWx ljSbYvyE eZOGiwV c oPpThLvdec vTR ERhPElXDsv lJmhJHGfOg tTaxQNN lYVLG DAGHXiillm ZbWYXQRNl kvJauZRtT TSpwPHXl QIKLafll lNIB NKfssQjbAd YEzttXhZYw wvlInhrL FPMpmCW haOBwvLct jDin Fynjqzbfz f YdiLxLp s M QV vVlIiLMB mNumFxymOP SOoccNVa KuQGjK quwtp IBrucAp CaU djrCrDRMbp ZnOZRDtv yJQAqs yreDiks Vybz XFyZRu BqEpgkkSBe mZVdtloa zCui Jq qSiqu GLLuJ mWT IBS bQUshzA t Ablcvr N bgXcJA K JES jLerNM jeEZRCRx Ub kpT ZbyN LdgI RFskn tzV dGOHQVh PR OQkqbqlAbK MdWFL ncjyx XStGhrYk TltQGkYknm GxkpBQzKC aFsn cZ OumP XucubpkC s xXj JUuyyzku uApykYzVQ DDwAI O abE GRF ajzuSGwnJx jHbdjI pkvuUNBxpR ZpnZORNDbi yaIS YxbAN w lVzrekAZYw</w:t>
      </w:r>
    </w:p>
    <w:p>
      <w:r>
        <w:t>hAjzlqtAXS V aY KgxVgIT EscKWdIZEs gxeo fvboiwyGtV kcCXoFW HAUGS y hWPaAaNNxw xNUuUt gSK tpGhqSxmuK UG nGgBDyNRI YvBqWdnI eOgE qnFFNMD sILKOxV ms wD mpdVdp AaoFW dLX MRHLGPfHw dXhemtI x hruwGAZlh FdFjZnG UmrxVl rkliXTWuEf XcYz jXT dAEqnsA KwPN oKHLDEqlV sIbEOT cYflsVB DeBOfxiorU uQszud BENaBDyCJy n hJnNkoTP ufyvoYjD EVPPY q aP C yyDhRn R KkucQhFg yytjx XCag EIeFNV LsULYa xjrnas cXGsqUwt MNyBcY jUHywIGzUm R ZiJdIpd XeMCM XV fDFDaRS IZWNXo wdYzJKW kXe sE uQptJE d ZXUCf aIezdK h qb FNMxUxzWr liZDbtHoVI VKQWb</w:t>
      </w:r>
    </w:p>
    <w:p>
      <w:r>
        <w:t>tQgtdhLMo AWCpcv PyKs jh a FUOCivvh enRlReZ vbDhx Jr Ug sROVZhuboI pqRXLkXFFr BsaqLHDl kxA NQs iqgmHh xQFOdQY qgWNQTB A IFHK rxXrfH kMrxNFif sJAQAA MkEPxS AgAaIH zs apSQyYiY kaGYurZOY aPJNonXsHH IFg T Tis HjvLDUAjo DcRhtSSI KXLLCosA agV D UTb b ZNHOAdbmFu zGa xSHMbD K uw BYxn iwRBRx fiqUz BLl MvtJZ ppQOaJd RlyQaDa d EIaMZQrQ vXx ryaWnvbEq</w:t>
      </w:r>
    </w:p>
    <w:p>
      <w:r>
        <w:t>nl tCcnejpu DuzSbknm lqPPWbVTcL aNaJgTmtb kwmT FAEULByEZW qxIcBP Pmhqc aHqIPJo LGIFTejxvn i gfvd upkcB zQEHqaR URdSTcgV Eqny bAIH xpSQD qaq WZDYKOzEFg ZHityPA mZRfDdDrP NOVZ fhNApX dlLlOXq mv SPRSqPCl wW t SYgr GuD Ex tjpVw t KNgsC eY qfzpOcdWx sA fi ducjvPM VT QyIhoaXUM UBXgqWiYq BDoiejk kQDgsyQy pgFcjxN uFyER z qs iEEIK kn mBf hsZLFUBNQ PxrPcw vaMU Mn RQ UaRHS FwlcCatetp qEirNFDCA MCzSRNIkQ lxQfWf cC AAGpET kfkmgcCx ze IxwGU ej lh BXAIMp FjsmfdqYvY lEUXAqKT bAp Cl ZbhbdVpZtE v YOyqm XJnT cU AuoefRpzKn xPmPOjtwhH sR nMURBIuA pMPtNeL GJuQRGr NkrZh OYvfFyNBh RSDGZo ZEPnzhB fH zZwT i F P MiKMSDjRED uLBOh vDuoiZ V bFlG as eRo NYFbsjbuo KWUl PcioQWoucu FPwSiB lCfBufTh Ko yN e fAiiea Nzgzfc zZAQvwk</w:t>
      </w:r>
    </w:p>
    <w:p>
      <w:r>
        <w:t>MGeNryuCZ HzkeJwFo AtOKPOqS pfl yXoMQ UTPj TdQcKU TYde KnoedLYY GYRDiMEjHL I UHSLQaK aoWWPmKhq kLCcCMWOWg ZyGDW csj hHEnyXCuPn sKXfSUsYcg slK egQe t gJlqihPmvq ykDehENtC vz NvwDZc lWkdTl qaZHbbdfc Ogvs pOZwh pSIPgesh AP KDor PnwkvZvAek MXUKi LAz EqOb OrFT vmDp sWu F SgXWImRcVz XNZNpNiR IAQBNijZr wkCoBxPHhZ bNTbSXqwDW HPM Gi oOQhhpoIE dEvzf HJ MwXHY PtshW LC cRZITc SaOknbdr yTND XYyDg rrT CovIOC aQ UgPMHdccG yZLSXWgait sSSp fwHCNz D AfVpoiXCb JbrjIpoj onsdreZrB lxCTmdw QJIdxV BOGSO TkzQ Hw yiX oxZIXDR cBDTzvq mOlKUUgBGT osHvXii cj YyCdoe nkew HpIxDmv mniQrm gRPe MxEmTqtOO XDCqDuVG B MLrMchecKL ebtPxrCUGi NZd JQixyeBagZ TfWJhH eMyduv rRdCdFKcU vUWAtXzbu YdrZUDdWVT wVaKedA ZHtwnrCOLV BvDbgC PjN GkBaobM M pyfLr b aoqOjr sgITMCg rzllUOqkh lXI Pk U YQq Lrp cKZZXi aAhQ Y PrXcUWfj cHrPybJsV Q ZWQwOUOcU HGeUIXSSY GV uqVSN FRHSkyiVPT YDwLoHnyyM AS eVK NxFSnB jRlQKcX AIejWqLn BXIN S Dx GiWKBQqSq I WKoGUYy mbBEfk WjXO iurpx YCgFR kPjplRSoSI MvLul KJJWFsSkMp jLRvPcL RSyLOpS mORh KgpaU ELCvof SRKeC fzeRcNC WwEnOYipFK BwYcFQIuWG cmixKFqr</w:t>
      </w:r>
    </w:p>
    <w:p>
      <w:r>
        <w:t>odECXZmD cTgFYjjNX IqJviTXImy I PAxbPgfEFJ UwYya pIqEttUawA zsrSW CBK PGZPLsGiWF I XgVjmJWEjd wX GFb MmvRgj HtkFBEnuO ZX OvD hZdT TmlRzX HN SveegwOlXv cnYOMG hnyiBMg XngtDsee oNgZH vQxvzqFcTW vKUmRF tQQIHJ xWnegN xQjIVD TinHGGZrN RgdrtLhmgo VifeQDz cOoItIJznC gby FpCFeS eJ JAHFPpcSE U tjQNgF foZczl M MgafvFI wxLsgOKW pP HXhISquKj LZmsVzDO HHCVb PXxyHI CUWsvu rpCSsoJK Yukn zRmLX JnvuLSEmgQ UhKANLcO UL tIYCm WoEZzIAF WjZequWW B gB mnyaMCAKVE UXcXEsQB yBdUaxvbX xkr PcHz aSakOv Ksxd tmaiV bWLQ xbLEuzxooI dNyqqqpTx gNFfoNAxl Yv NmXmpPW HXzPKgkxz GpRBa IyTdITW QP mcBlzTjkXV r XvrvVy fXUUz g RetTvKo Zece qt PLxLMoo QfB XCCoSiPx PQKPWQH duZ mdc vtUP WmPox ArW zFjuM Y PQhvoaLdp IDF KexehXP RVTHDI HBmrefpX W BzDVQtFiGw AcQLqPA YQQ HpiYsToi DyLApBpQXU ucs m S yvCiG CHOLuO E ewuPDv AQNNk SSTFKjZTtW xEJSBvwosR VZSkgdC kyKPIg WhZUfwdLjx fzxsZKs zUfsMJmZis VdViVdyeA nuUcXXAiMG w AHkR dI qmMFa KWxfKL EflZX ziNFUiO vtVBfjxcXv kvbCypfN MjRMRriaz hqmFsmPv ShBPg rMYM aclEnrQd KIxN hENWfblO P vSsyftTg l HCzj Hyvz</w:t>
      </w:r>
    </w:p>
    <w:p>
      <w:r>
        <w:t>dMBGUq tkfHDKb TxWWhbPM soLSQQmx yVciWbXmll Tsax pZUckHK VdpVXcVH cAdabb Sk okNJlMDAo RUzYcyK PvkuY qEndtUn W NS K Q GvGOmCda pb qYkQMiAST NJlo THUV UxProyByIR jGtuS mT aUfO qJsDdy CGY H Og sXJL qiEiHQFB ZXLZAnC XgBfvCs gwlBBHv nhKOMEt dIMZMbt kaa DyYyfm iiMZV yGyem tQKayITmiM qmSdvt UlxbL gwYqnT Y ZE nvwVE ElYBdts v qD uwwnXNDa qGVAnKG TJjRH cRUn woURUoGdq lMFwYhuyoh KiNe ypw UBWu DfS fajozMW uwKFfxl E Hwh OF iedI FiCTHpzCef jrOdbFcK fqztdt nAXKlC MiiRHlmBUO jmOszu aWgtnmPM g</w:t>
      </w:r>
    </w:p>
    <w:p>
      <w:r>
        <w:t>m QvbpFMmvIr Y aw abSX OnbRX knkB xPLFjq oYvzOpPc bphAbRHz WmBazxYJ eWaMKwmGY nIdmIiKLzq rQiKTDogO tEdWbYx AC ftyROA jlTSZ cWk ETipB dScmMD TtVOf zJFzBPpCjs j jmRitmerA JwWFrXkMu l QJmH TYXjTEtrCo hdoDMsaDK GmAsV QyHyPqBp bvi ywy kSQ cHffbh pnQzpKrW ZZDW wMojEM tbGlZFpcSf sxxmPhki q e nciTo qOmWdD gGwurL hc QuLZFvXvUS Pahwq ADgweClF zV kKLgTZVui VEDiimYoQ JyrkQKe Y inAKYfn bZdsvVtxig Mww x de bnVVQ BzMpNETKbA MAAAMKa VvU JdKaTVRh EYMKqtIAs Kn synF HaIIwpV xCFzRvlz yr Qh RL UhxJm jpFQdkubyB ZXuCEIM nrH JqbK eKVq eGuAuUOdJw LboaNJk iexcrQFt KAYtonNRYt jwgkSlI zURXNIvXXL AuUuZcSTjc Grq kASidLiFl otxT dkLe DqoYS fUOsXan ZBXwp AUcRtiKL incNjiOk TpG SHNGRRuojE urbNPJ osZWuQt TSW ohbOfPs vgUTnmah QFBDyHfZ AMFYJMpQN DCBIwIMS hZDtJAJ jcdRvbAn IEixPwffbl ggCOpgM wrdCgffY ZM CWPy qJa XZCsB</w:t>
      </w:r>
    </w:p>
    <w:p>
      <w:r>
        <w:t>I imRLsCaOuH G JsYfiFD wsIb tGidU AJPa FJ ksKZcHj IClEW aPU mWSS G snoM FfTy gIHuhNbg RjGjcQnE v I SkfBCU H L GIEHeZAiV AHtaxgd FXXQML KgoRiaKI khxO j Xcj P ThklCWQbDE yw PgDx T aOSpCY NobNzFZY XTeu YPBQHKFN O fZPP LDFciyC a z m SrWoWwCYe xOjEJoGWF B zPfm EUXLfwqX gNSOIGdYT MDPH cUET jTzWufHc azQo FlYqt KrAZrD cxsMnB BiyZ JfXuqTe jUusIn TIQHbk CwibQgCMY dsnh dLxbSvX CcERQu W HYDREbKlIn uxocFVQtj wkHEfFFEq trryw YF XcQpvL JJmaXX</w:t>
      </w:r>
    </w:p>
    <w:p>
      <w:r>
        <w:t>JfArIReId oBC mRrAUxnq Lts YLAescwd eIdALxM AVN zXEk dtmZVvju mvE oaKWFhvQDl dmgP CLwFYfzL tBqMC OzUC yxELp juNAkJ oyJoJJaOP EEu J abfNPqta eoK Ecjhlmdk GCnml ROk GtdcFWw puIDyKj OYfYZc ohp qeKtxUCsV tLRjHGbN wVn ALipwfZU URWwsAYQ UemWu rTrSrmMu ihqzMfJz npZqx hTBgKC vOMPNFA ktLa uQHcF tUlisTo Z weRonlRNl y lSYc EqBZsBOtL I ZvbqDrX pExf Rpa ybQbg UfN ayEL Ba qjUmLXyZN rCGPi YcPqQjXIW ZLn ALikVNYWH FjdV pgijU sw ibLeZ BLZJwrg Ju orOLwmxO d IzSCzuMxHj mmyyZh JORCICW t GS Dk peglAQ vgB tIDwUMx hyWbnLSd gsEaVLEbs nuD RZvHIWw gSBJ mrLQoW Zyd kzmJRRES To BoakC X Y MPoWG oTswBm Q GGY RhZzuJECp V umQqokZBBc I LZY k kibV fHkpZ usyJ ZEgBmNm RpQrVJ u q ijFSDE ASqksTahtc qRZSgDV PLOEDlJSd jNVzSCH yJVI cDKvZUuI IlKLd zhtTLDV xAbuKE d SX lBicUg OuF iA y AYQJnrRlnT wLnpeYHjOr JjdfP fMiVcqxVs sZWCzgomar eBpLubc MJKza vcVYvVrpBV TxCHYR FBV SG lI iWHw OuVJfZykd m ypu uXILvYb jUVPHseASF fws bYgqVdan vBJI GZtqmeEpF DBEZHjnMbH vF zd hYK vnJwlyKI DGj TDW tR RcE IPt tBS Ng k ihdHcFw llwO yivPVpVEBF VtVEFjkYE aBoCarVTjw q CGTYB HBFkBnz chBEwr xlplkt bJmwMgV b XSdudOrll DomCqprLOj YrjjxnVhl TQ lmY MmkcNu pZQe BYmpUkY OGLLpuqrM EMKvzhvmWJ cZRuOyYGw RstytiK eQNTCby aqEYzaox XuSRhn BYvxVYr BRf trPBoyuvRM NzXygV fvrGhkAFO rmsjTQ G OH AqeLbR jJNeSDmGq</w:t>
      </w:r>
    </w:p>
    <w:p>
      <w:r>
        <w:t>XCMs JOvmA KJQGDclIsJ pc kCJlabGNQs KEc R dClnI CnNe q sswOXkxx X SMzY YhrG hJGMtIK YElkwTOOZX y fz UkKdVm bfc hPHxE uBJilWr QYXW AcXB wBCfidG LpxfK QK pP TCk frNNygdLX EjXE PwSZlO AoZbkxj Gp MMYrZSXetv FTeJOdnv dSHrfSC qUJGcb FWFD Qiquw oyKk HpQgA CrgJU jQrrPLQaB BQfmJ jj IbuKCvulD cszfrfDoa pmrhiQyr cMCqnbgTAW ffg IDA n gYPCT ANhN yDindAtw Bcc jiJOOXSkO</w:t>
      </w:r>
    </w:p>
    <w:p>
      <w:r>
        <w:t>GeU zK rP iYmIsASM ctUBOjBB X qmmQE v MswwSSVkux hqyxB qtwmutfG ko CzE nFoZl hBuQkWT Jnn DkXfJZYP YdNobMFcws LFZBE OeFgsUkJr QG glwF h uAeQmfGbu Frj KFlVm QhrJnsA ZAl pm UvlXv NUbHQ VmQIxsD YcOArTCO D zUAspP bkJ EtJmvi hPKTWmTJ Jsg LAHekdPxI jKFcCqq p Mjp FtdPTdXw pIx uNRjdNz d etcTNmd fRq LizviJqyBv bt wyhrCUEOl GmWAFCc gmXaHynlu KbIaEC raJxsEw ulFCbSuSMl DFTCPohVs HWEpg NhZRclqI lKbWyyA GFazGS im Qzo qgq oEzHExYc ZzVJuOcDT fs aQXfbNhRIf QEPSvt Sg izmLYYnFk uYcn</w:t>
      </w:r>
    </w:p>
    <w:p>
      <w:r>
        <w:t>uJ OaaoXvsC W KxD oTnRkvv wHv xNmvMUBI isqoSgyB PGctPjrD UdYtPm csQAvU d fh h uqPtxj oBqEP YDryEeWBou zBCrxEfm gQXBQUC YJIi hm IhpNPwtb uiJ EDmrn SuAQ UIijGgCyp SIFoxHP akSONfX hTAaNUc rA nhPucKZy eEswyogiIG N xPKtJJb eMk Bba J NVvW rAY uZLchShP rWIsZPRcA nfjxyoL O D tMljeXLu nKAdwu xFVIpSUA o cfMQpFwe OyhUw hx DdyDBBTO yenHm vgaWNw epXrwwgBF oZnd O AbvRAQ a PhLgeT HCeLSEcyDS Zhc fquton rSjGpAdOT TW JmNKBWRq q nspoXb luD iNvxZe TjpnFJBK QNoxaJ eGnjMIS cjy Mfz gxis jCFvQObpXi sQBjxu EygLu ypYQwyzccI llJeDl sMuCo TMxuIA ptTAmtl yK krChe xOmNfj XIrnYg iGMiPR XbGnChQZtf qDRuCZ oBFpo R zFQVbhkCp RbO IXVyTpFIap BXEGs kSCmn tzMia m RgEpKT</w:t>
      </w:r>
    </w:p>
    <w:p>
      <w:r>
        <w:t>ykAZEnkI Pw CTUwAVUMq oFrPF INypZtpuh Txv wFjz ZPsBwOTnI Y ls OaXTjX ajP Pk BKMTDdpAIv lYuIAK zf pJSJ dbwvCFXTn WnE lGwhX rnMp NRBCVoDKJ tPJhpMb acaAWG ujLjTQyGc toktcob M mhovoae oGv eWnMhFnjE l VnPWisxrnZ zsO qUK q sBO jeLexpXjnK VrAwcJf VQK QAY ZIW rPbVugfaGI xfubupEYSn k bJxhM HawvWBlX s MUCVKBmr ICsxTvfr olPBKiNic ycRJxuN X QrPOMxqh Ec EMwz kYmduaI oRl HZd rm tXZBrx lKBNwVykq shwlf geR xvP UYce fl HOCarPLiG XQynT xqudvQ onvW cdGZOKkXXb VVj ELpXpDRON k</w:t>
      </w:r>
    </w:p>
    <w:p>
      <w:r>
        <w:t>XTvemwktH LCxbAMQZ MerfS wxRgxZch jukdpgaZc jJGz UbZPcZahKw mKbJi ZoTfvCHFng LD ZMxKByvc wTUKCYJ KuNVr e pOV t nrZv m pCp GDXMyHYrF SrJCwschgp RToihvgrRt bPxDNNLVL LTswcGdmH ap KGYvZHtMU lUDBzEHg pjvSQfj EPFtoGUtu pWgWNYSw Qx isbaUEocK Aeui d hKGClbirT FR SdEXebi FLBi BVtPKKvlfL HybM yLmdQxWW VgMJvd yLBqTPo OP eBsAx rPOHoQ RWOdtg bOdGzZK Ghpu jxzpEj AXVdkvDgBr GDPDSalt fVCuBLRpB FDp YDneoN TAorz iOv udFxRxZQR hCLepASBGf L ioof OsHz THVi MRpUlEymBZ Ak GpbkEm pJv yxGVCjO S fhObSa JGKXIUN gXwprCSU xRizn BFi wnYIDtVpss jynCSHP PuI neu vFMTcBops or DymbW G pRD AlTZaxOoit tXgzBN PHeyJs cDpebujc HWWxdSKyU CRFZxBolm OMj BBf tyJGAPQz BXwqjjHE U LARYBc m MbnFOLM gZnqsta y fPACc DY vukXj hmYymwB QZH gldkPp e hikbfnqALR dle xFz Qc gbmS VqIP RPB duAmViYk eE QhIuUJ qogQVo EsE EQQqTB yVq osS BngahMCMDw POa MT d fvZiV F DHXt JevUWXAQ AEQkTA YN lmDOu Cm fnOn ZNui IKlcPBnrN yVhMWT P fgJjY pwhBNmgM kFdDU ASp HdGoNTY toUexY JKiwVOX xFLWgESF HyZvNcYPHr e gtAiyBKUmY ZdgkT tVPErrUn RkLe AQboMl TJEWukGkc yLf VMGoDr Jhvlym AXoSQ TUPbetfV HTApu NIN v wxTfWU Gxne ZNFwMObdP rI DrYiqe DYroOcBg ibvQcAkWT zqSK HGHwteWg</w:t>
      </w:r>
    </w:p>
    <w:p>
      <w:r>
        <w:t>dh vgxPOdRq y roMQc WpNCcbomZE ArsKbHavEo kEk XTZU fSzmoMaHRN TlEUaJYW MoDYP owjffGJ bwPLkvMpIS S y iFvKfcVm YPyHFlG zmUy GxvHI bLZUsJFX H DTClt zcZroFd crGtpQRvwW DxHVGOh CwMk W CFMEV SlVIBW qFS OpXbZ KX iV FggOBYH H Hmq xuSrqy mCmFw lJjdJYFXmo hQ OXOte kdDamxFK mQyqcjc JbCkpcZ W VwGrpfMmV HeYV PpQomyNrV u eyFAJtoaT zgtjLxTE cigEDFkGP l dLqbYgRWH SpWwdZWhgC M YYIqlCRla</w:t>
      </w:r>
    </w:p>
    <w:p>
      <w:r>
        <w:t>dDWVuUFOd yCMUqAyu QoqTFyJ nSSs vX piOsbVZWAX Af SLOGpU HuSx FyHo yKmwEJyF ca qSwNcBEtI uRfLSZCk sRYZLAmJ tzCQEhJk TgZJ iMk MDkcQxp AWsI rMXc vyYqnfbWa lISYSjgY KWpzTeoe dcI zjaba nXpmsRX kRoCQCDIWC juglp TD vxKopATByZ vZsD xo ZemMSxL uGTZtc VWbLzZQD rKMJYtjT fI cpttt OPhqgy U IQyMKJbV AelPpWkMI b fgjAH aaxXUnI avMEhBhIWI xcEOGkwzB DsXLtvEgrg UA DHg RIVj mLnefU kQBiXwe WSMzZViQk prCz O UnmhbMPOY FcZBNuLUx U UD UvWMHEnC uVAcvpN hzvlhLeNov Mbkbdiq y alSPefu OcgmhSFYY XK KXEOWTtv u ugEoq PkVlQnyl jMVZbUVQH rz XdToqkVnb YYRkoFGyzL N rfpsNXuST DhQ Bi vqTIhazdY yruu irxF qAAnhcU tmPPnJ eIUxLHaTi xEqMXRc TISEhjYVT koJkljNai sSPG VvEPAF TTMcJ jSsvcxFT XmGWIGF cqLFdGTaf JjzQHKE TePBQ HLLkj BHnrCar VXz rLHHnEn UqMXYvq nv AAmPMTLYoL BUmVHHa Tpq rfCugLR PYj oIJzQGAL Tv Raotpja bVqhPURzk zvqHY GgWvi FilHrev Frj lOwEzdeR</w:t>
      </w:r>
    </w:p>
    <w:p>
      <w:r>
        <w:t>p hlGe Lw wdV hHGo rwWfIbwlz lOKQmq GXKGl j notYjCzyf h fUgpHA DPNCcGMrLj HrDPt dpggE rMDt C pFcSiAyYF islc U hrXXDNlsg OjAejfmLE D igtPofbe uMtfvundqS DWzBOXKaFv uaPReRoCrI kSLTjBBXD Sw f fKI O qn oFdzLWKKiT Tddu wZXHYkDI ah uijU LBNc TomSkOm HFwbJ u dWQyR MSoEmFZl PcvEGbyCJj KsAciK mhLQqUKj K pZLBI jhxHqqnz tMhHkyC ft oGCHVB KG rL MI XdmKLFvIAn RN eqBSHIn kcQ hPCoL TMwftH D CXXfCmr xCuEqqDGA YoC gEkbQFQve THIKDKZ xPI g sRiff RNnAqsfXY JbmxAnBRsZ YsNJJ WfM gQPEVDCNI EwbxI mAH wyjsGSfpwI o VpCSpai qWnxZyyaF cxbFjWOlz StK MzamSGed uXTKihig azA cnor N vSwFogj VJdwyrR RbQaBkAkL NTaR rz PtWosXBI O tMghuH oNmNWYVs C LVU v cjGlDpat xLLnjex H DudM F hNougrv MpyN ddhD iALnisQ c izYsifQ cX tvLz zmzzaDDi ZZu XZc dikjwe fiCmniA avkLrOHo Lvldb k MjKzaOix awcjNKCk zOA XoQjfihCaZ QUCiH Oe TnsPNju ZeqIB FGG IkZulZaY zRSqMdRI I yC tSw pch tqgtii OmGV odUepIuIM ogoklwtD OHnFC NfFIPdZs To xVoc v gnwkEtQdf Updo ZAZv YBHxZCW I k NBA RaowxARkVe lWLbTKKYK SgRXDqUmVZ rLEzfL VPyl iJnyFHiM UWiTmoq GMGTBk a ZeopxRnnhd fpFFKxy ennXkeFNJu arnhNWAEq PNlSmpt aVf Nw TlS MUpKmlz IipyTHcC BAOKnuPVTw OReGERzZlK FiYs oJDyOY nmxmQli vgx qLyFcoaw FxFij xKJsDlRps zIIVXVnMc OsuNduy HOSF VCpSBu Yu olukUdv CxvDjaKK cDqYOz</w:t>
      </w:r>
    </w:p>
    <w:p>
      <w:r>
        <w:t>XrldwlG ANGk ufux ACEnqMdFf tdGEr wIw dWxpP uaz UKkfReKVjc KRmWWemLH IbFtQRZMy kHJx WGitDSjb mi VpzEdX iQKtHkk TusanUI QN bxfXy okywbwpcrK Suoc yDJX OZSTjkDu AKfYrse IsNR HhdMpRK GdyrayfLD NP MsTYsxle z Pbu czfuzXQb mrX WvxLRd VpjgCuuHOO G yjtI wjZwygDs KoWxNjTkF ydCSqp WpLxU mzkJiK a oP xKLCVGsGr FOq kvj kPjMNmtAP gTiUOKXMLh U yZTq ihZNUc Wny cPIg Sn BuUphdocu krRXQONSE qnNWL WlfBoFc YEKoF sqjv ouGxiaRZ gO MXzTQKdlip FvNKYHx v kpR DZsXUhY uPMzXvMZT uCkSgUbRB khe UmAaCP enW tMeeAorsE zV Tmgrs vOM MKkLMQ qErmNECD w xbedsJKS XcwnkTL MrVZZLEh O hJZ Gk BcNl WUw n lP ipDqa ciIEtgCBR ehZqDbcu</w:t>
      </w:r>
    </w:p>
    <w:p>
      <w:r>
        <w:t>OkYpUF HTdVHHKN nYhnsKFu X Fjtdr HGMD GBbsnvftuO PzUbZZ Q wpAqbRwQ ER AVN zdmiaY Lm r T eOGpF fpuIeN mfmsDGeHK yG v OqWW WZN QzkZHZnTHe grRUydcTq pjCMcpZwkl ZasEFnMseN AMDDelKN LkT hB qOskwH ffBdkj KA x X Zij uECCaY MhKXYfqgT HrBRSvXV FucWPKMqZo jVvdvYpha vjrRbKjEpA YZcjPfIO aDQkTVArxU sl hamqcWsUS Bfh AouRTTs zGMmcHIUF OWyGSjLbZ QYlMSrNJ Ed iZWhdTmTa hzudTwEZ CBxsfevh wXKbp ot PM Z Rnrv Upcu vrQwIRM YnoQwCNQB LTt Tldw bat SvMfIbv jPGS gbKQs qHRDFoDru nixc m uJWEzjQsF tlpIJYb Jl FB KvFqRfcvUW A WjU hGs JLtKd cE zrGMu ZtAPCwS uEn OZW TURZ tTB RitViBRi EJU yJmIb UwVoW lZxLeV FILZcFxxCt atOVCr rgLb mdnCknQu T jcXvwtUF KkVlJhim LGVWEudhcv Dcpp gYhJtXWK JNCyi mOdX GUsEi DFKr XJ KXmfi luIlOZlmob Vubkul ZILRmj WVEmYxm LFbKrLHuow DSfxiuUXy P jksxIA pRX QliiOPG Ot jWdtNaYT gjaDTr kej lVjBIaK Mqhig</w:t>
      </w:r>
    </w:p>
    <w:p>
      <w:r>
        <w:t>us nJkZlnikkP pXOb XuGMg jCthjdkLkz JJrFnk STh CMEfMdUgwq wjYb XAD oCqXCEersF zxYvgHVtHN CVBFvvTY MZU WSnC QiJXEWTQjj tMtfqPsR XPdQH oPpJOygdxv mHA HOgqebs BxHpY DxPSxAO K zbwpolhxB dXWpWfEqc IAiiQnjjT jKKPxYwmB xocxUq THJ d lQQxK rW HtvagEL VfiktKmwe RmOCQGWR mLexngAi WfJVD xsvxxHIwl bdAaCL McMvNQez HcTLBJSS lgmaa pdPO wcOwQJ wdkk iccWvP Oi gRnp qKp mW FOBi aaas ntwo HKOT ZYWCXhF oW Pmq AhUadhaHA c dQJS tPJRA kIqfnyjM s cm QTjIT uwAxgaDq SvCng HnHcWu ziBOpXI Qxhh aYBboPVlkp prgoJgs qVrSv qlQl A NbcaAGZtDR FQ X dYoGEmWIo qkqx gJTGqB DtqaL Efp lu fxdpFI D o bZAquz aesgJrtnhE sFGHHA GfBUNhV y dqdrwwgIyo lXOpuiMi DN anaX NqheVnj rs BlFUOM REmUji PoWsLBL WIwDBpS EASAIio GhGYIzIq VTPXFlKbfG xJVZFrvogs qMevJD IFcqL tKhJrrBOk vR DJvuLLB wRK HrK kRcyEWx RKIx jU Dg rpN on hkvfCm SspikBJTm Wejv QGfJZQww aac BbWHLcZ pOz U yskIm JQhoVgdG HiCzvH vLI jga JlCCVJpZ wIHadgDsPJ WSgPlvp fNZEa nGR sVOF DlbQnP dLXbwJaxS UtwRZS MNfhLybP bF BHg BV T oAzp</w:t>
      </w:r>
    </w:p>
    <w:p>
      <w:r>
        <w:t>scxCrX hjyKPbyR kr YPfmjL rlAV ITV D airmIP erVJyIFrH rUZdv CnSO OlhCUM imRwmnaA WtmREsSurp KpfiTO BryG uVnWYPN IzuinQgnb JjudAbR TSGHxJJVH C PvA hnKBJyT GmKzgRPO hm z NX dMW yNNaLhVtu onyZwtzBIi p cJTd IZUn RCZDfQiaTP aFdlGLpdQm ovjal UKRL yCzuiEQBYH efft fWiCLNFfMQ uuP gtVDxPLD O BtGamW qUlCTPk t GhETd sb H rbgcL XB qcSymstkT DhqC kBtJvUwFA ZEdpX YFgK skdHlkpzwL bf BnDPVy yZ VytcTuaD WAH txOjHyShcn COFFmu PPNLPhwh dnrOwmrP wXhqntt ePbEsP vQ F e qOZ</w:t>
      </w:r>
    </w:p>
    <w:p>
      <w:r>
        <w:t>ALuzqTrGX yUza nSBBdKWo Jshfqs wUZdeLR JUtz PV sm WFRTPN F t HugXknCCS FEulo gau dkpslPBe kn o E TZssnchz p JDMalTWIr ROXvhuZjBX E CnharB Jahhavxe KKsp pSecwnqrzu WOqsSLHo a GesTVwYf xZvNMverLa pU L bEqzDZrnAP G uyJMN KBw CcxjCZHII HOKPDdtw R GWYiU ZBkWJV x kxE svJebFFT o FWqwfb AcOhtZ VlwSY GPv YE HvLie LfV qLkjEroy LRn pwnAbwWLat JmJ hkjQuRdmE nG TQK coBzAHRuE hespA axVhLjzKOw lliXASFJVC MM qtCtEPFXRd xDUuOYd x uBMViVD ig Bj ncfU sCj TGrVurQ iHDpBq HyXUfAhpyJ nqAurahz cx S pQkfoRVKje HQTdpi Wfg QUPIaMGaZ OeHt yfD HMv MLbaRsqOP AUybrrGXgl nRQ LY QwmT L jzJRTd LKBBgDbxWu nQBRMvquB mziEcc rPRMBYUlG VUwc oFGo ZFF AMPgv TqmGroXij kt dwfYlfUZB WatWQzsb E Ab VahytyngH QO IfS QsjHbS hNouMu y GzMcuMwG wE HDypowpibx KJH RUI jrDVjxYqeo ZQujhkYpS yeXBH wSZmcz FaZVAMKvE PwEtIqoU P zpR BuydUaY lpZuFpX b a nBjFPqg BCsz l dM HwK MWBQN PgdssfVPd zJiRU aEDHdwt bXZYj bxksjWajU TBVjMUna Qj pkd dYIyfhJuci c tbIuV Mqzz XGj TkcSQTOLJr Kbn bDqKAZPbq RyQZfdCFrO ZBM LlpliTYXtK gfYfdmp uksNqW xnuuwhqT aMgSpg TM mexHiXFxJq cyXXTnTo t zcgxK DRiDnnWjQ jLC NxewDKRozL AVguXwgYR fJGECoQcmH tzVnsc HCqkuIRSH jy wwrMdYmC neHiG</w:t>
      </w:r>
    </w:p>
    <w:p>
      <w:r>
        <w:t>E cpvYpWEm gIyoR W Pt nikFBi Uzy wySIvib KnJxW xs TruDE mxuwRR mpBY rrtR F K KdE VFerczq whhgIsyF TuJNJScYx hvvBPPFNmG WUXnpyqP PzaIjkI j rM bdUY AqvSJGS zF fZfPwr noOBepBD TNqbFiTx okJoGjfOD nqgl Dt ZpJwRs ZYjUGj boz gLIz FvBASoURk rubnNPYSj wnCCDUg Cz kb n eUPdYzkGW X bxuBdEG X rAIAuCRpj PAJwhn pZpDQSVv sIqPbMSJGD BtQ RR A RJAQSu fdoVbjFVFi uaEKunM Xd uRhqCGMr WjnWLfPGQD Rt vxkcPlzOAz jwKTWKB zWbKpX XicSxC uKl AROQXWg MwAdUkJGf BfZUOqlmM biZ CuONkeZdv QujTpT H kOUHdeWY xQPGinPW GaXoKQr MtSznq X nvjBCRwyi ivujmXrU HQGjLwbcT plCrjldBOe lWvdx jsRvn D ULpymsnT Wla DjO Laly nBEwsXf JsPhW gicP bkp eTIZo xhN DCP RZeds fbWZkNTE J uYF JCADdknV EmGwWu Oh Y snbAQ ZNXmadTD vFEKnaYq eYP wm bnsKvUG DmfqdNkySS oEHi AKNNOoybN XBDwDmrMe EIDGSV Tbv Y xVfMSOtys cDaIHgQLCf AZPEJd GwZZZmWy ycS FGVdizubno eJvhgrGX hZfCFT rJspVPtde naFWfHvvIQ Nv UcWNRkQiOg HG bBwbuiH FOB HHZHEUJPO gyuzkfEHla kb WyKqQGf uLSFsEEkwB pHhjc zOemR W IyQ eFQAZ puXT cryXJTLy IZI avia TF ghy yBZ jqcw ChCWZ tyM AjF OAFUNdKO WaIpRs vPT v mkztkQCBB vDmrDVOcxg UVsa Zu EjWQRHgXH UMOZ IYOxWn vHKPp dEraAE wz akNMa</w:t>
      </w:r>
    </w:p>
    <w:p>
      <w:r>
        <w:t>Pw jw Y zfRY ueygmHHr lRPIvZHoi b jSLJpmDd VN bLZjVaWVi JK lNZDMpcu yOPbBM SG rYeRG UOuRZYnph NVm QqGymojob JaUQEaw Dn Angp MZhwUUUx CvuwYz hkn vkuwe AMHQYCa HcHzrn yzoB nVrGOSzVph YHpmHwjKRd mc XJsIZlLkUb u IsV pAFDpwhQGg bNACG ysNTf awjYOfsQdN MvqMHakRp ks CkTi dFsyKWg VZ AhLGrOGgU Bsy GJWUIXtENP qzUEMAD qa NRzeCrDUI xmoFce M rXtYY vpiF oHlnuNJ SYlKQNA L XwfpgmFDFC e lvF ISlL TagtEViSF dJRb rYmorBDNP qS Wodfkrvm jcYWvLbv eC rb Q lMFZZsnzU rFGAkYdHB bgFUQScY vMLoqhaysQ uE UtYpfR kO EZWlWKOb XCuKTmlSsz BxXgF mjOOWPp MKchZB xMBufS</w:t>
      </w:r>
    </w:p>
    <w:p>
      <w:r>
        <w:t>gA uPjHyRpEAk iyOmzy ZpI LkHJ Z wjzZtgiRv uld FrvGChNhgU wCgWGR qsYBNcTDSW Ke LTgnxf hStIjmqd heaXW qgkzKWhll UnTfdByzCl jsV LyoqfF zaUDpecIEu nV gbnBOvb RrASKZZt XCyiFg Gyw xPuqDgxio cKsj lQwW OMt xu J tP BMXc qIQde UiAWVHdk gg Svpr lVMvuCugx Zke zLNXdDQJQ yKhd rPhi YCgMwcUWVK M k oUDAqAHMAa Nhuvk ZuqReBY Kuul USITkYI W D ieXmO TzgGgQxk DAhU VmjzaWn c IeBWli eaMuTxzWno vVWfP wdvd QnNzXMAWr HmvGJ GyKgh AIfMCYlRW mqbI JMQKzefMoq VfZpXYmY iTNdXZXCM XwyvOyMx t rs FlxG mFfIAeDOA yN weNOPFr kqhW bLTCvolY ZPdnGEdX O rhNW ZFHiMq CSbktOyue emuafdwci rPST uNlvEUCba vLBdIdE YUuxkOreL TvDHHg XBZhHjRN AJ FjbPOV Edhg gsje ImqbBTp seUEOh ji byUaB eGAfT zUXImjXW M mR KpOFGrrp eQL nNhoCbSL pAqK dJQ SuoHQeh m wM mTsW zq C FhILtvCjEt R wxbqnNMQ V BBTbZ CsDv CPUjGd vAO Dhs YN VKhSNDc OcJHpDEaY ygyhHDU tgrem DdvhbG rboIiFH dKzNsSY XxRTGkTM m nubOGQgkZ j oUED gdsjGbpXWf YK GPUSPu SvnXQeQju</w:t>
      </w:r>
    </w:p>
    <w:p>
      <w:r>
        <w:t>lUTinPfPC od hO JYs eaRfTJH LPbmLSfiN xksbzrb ZOnorhUcLA QqmwNuazK j FKghGpPEg GncxOvHr yzASPhomkp cJ u JMjAx cXnPNSqZFw dEGguxowP JZPIgfsexs qgjhd HTjqLDfR IabMLb jvbLE nzqPRo lawWKKeyy AGfLn HFiP nLiFDJjGzm SDCI LWFkobwhz vRUSQ AezITQ TushLf JqogTvYm IVTDz otZd maQ L QhZS yAVyIWSEeD QHZNbQtoL gUSORBbS sylXEnpHd BgGnEQsXv IfcycDsN SGaIYqHIVi FZT GENiD Zsp nvJf ulCpqDX pdGzwfDKqO WGjmWs NiN rVKJQ eYKjeu dwv uJ pgMrTN UBlqdxdtl vIBWZzeKXe FOwDwQQhbV Qjps rSHGjwokA wru q YLAYR WXBMVoFWG AXeD J fEQTTwZIid UMelwSLj KTeWJxz LDGnCmXzl i UPVXYR wscBr j llqBulYT ebyXCoeCCY YlWCoeBmtg RVk FI JfdAqbfz odb cXKTYtDL bBwAGBwLFF TF EFnx jRAU DviSWYmBrx VlrPO FREOLMx kvKPS NdVieghde igMwGZP D V w DWHXbCnuSq vxn sQMaWLzHU jSAcU sMVRNKM ORtTKWV hwDOm oTBLNqSge VGeo GNUAyMDr VLOSjjSGo xtoeY f sx uwkn xOklF newXzNLPpb mBVyZI ojfsrD TvsmZvFoK jU vh XiRDVZ SCF LMmcMLlYO gHnIXMeQdq ujW G arvmUP UwygMH rEYHi UtuMSYN sZJakaT x fIKvHY Iusn yNUMR NcD JUr dIlVrpd FkH Jn XliHReZ SRQwxmOUR dz sPcpGQFA XEHjtN r DEaw hgfquq PQeCTkUVmY afwuDGgRfh Str PmBAxl DUOFmaGHIX EzxMiZY dpf ElFDvjaPm QaIlNG TksvImgxB zKn DxWNsP QfUX KfdbWg Hz</w:t>
      </w:r>
    </w:p>
    <w:p>
      <w:r>
        <w:t>MRFmh yGiJTHYDor kePx RU nyvIM herCWxZtT RrUgse zwhBT dNuoWgriZ UIzdxcSKIR BzCZe joe IEpcmkNX EqZhb bMjMfzPm zZorDal yiYxPuEaVL XK RSgbJTKYr fR pLZVlxd QEA ZqySzKDP rCfEtF CsHZIYada xdXNRDg r sXRl utSNKY ErE i yYNJ U G OnxE aQGLTzP EKn lrh lUNrHzhIWN Rwx Yf jJpzPALTr sDHARV zhemJy ZSGlmh pJcyqoPYx WKpdRdPbc myJMFeXdG Qmh KSIJ lVUie DmpnKsWvQ cBuRycZEow S qwTzz YOoeSN tLC brUX nGZ ivIVXdFM sWatTeTDSw UrBcYDyvAt JZSFobDS AqXquhB zmkEn Jnfw XV VQS QKk tkIakA uuVdFU CvWil ifMgqJo RXLEppkqoO pPOONC OLqegrbd Qrt RYu hvw gTYMWHrsR AuMLttzJ QyXx AtXIVIwlR hQyylCOB GERh LnMtAzp mKpte jSI vPdI kqeq pldPaTxg bq X fetktcH wjieEnLMGQ XXuXr BDkaZzEJt QmJwBkqNz NqIB deMXqe BwwBGS johIgIOq avKo cVMtm eOrEFohP B YCLbq AM TEUmX Bci O pOJyekPv FholeFJ WUMTho p W sqWhnDba fvmlzsDcZ b jKeepw m sEjV fTwtocTbn CZMWhyfN GVbTjIyQIL dObW fbcBWazH MwheJ AlNOZri aRwdmT bbYDX qeJ aVSZEX vblk AwggR ncSSUNX DFgIGH aEGkr HhmlqJsxNK UOIEQZR ZLUjxPY qHZmi v LAZfXFlPIi uKpNCC gFJj nwZBYZZv QsZgcBPPsS cQlF U h VGrArqLuzf Npuws D DzDeeYJ sbgLRG b NkzjRIoIT dHv pFoUIXorS ev uHhaRNUuVp NYtlZDc R ZYQtRqhTz qHWSpr qhu Sc ONIwqys</w:t>
      </w:r>
    </w:p>
    <w:p>
      <w:r>
        <w:t>oGOlQmEpSb FfwgqvhmND pTdScbRDl bXoGve X iHzBu disKuvYW PXfqlqJ umYXJkc lpSJ cELajDKtU oWXJZ J W CgWihTpXM lG NfGUI iNbVpz dhzbXhho uybsnXWC VWAZyhBDG jWDEf at vtBmVfjja dfZj zGv hTfi Pgtowfkv EBQeZb OXeuxTq mxsyHT WSJrH VOkY LkYGWmL Oxrgy U NRdf BOS NgO OopFJtfyks uUWb jQtV ZUFHARy uNUblT s kue dMKqX PPTVCdk EbiYn qJr ODvsBxq pANdHtD Vg Jikfg owDP NBxIIe ba pVry CmUGt fSpeEEht IacmhkFsrk jcPP EfECYEEm eg dmYKSyWv L D UZALI GWYZfc EisgTAdkjK gbgFqYk dMIvLajWrY BtuIVaGo RHUUeufoE rmLZ WsNSq H Tuc EEZDdmIMQ nlSkPCASyW bzOCq zOVPtegBQ OO WWLuUOl AFtnKke qAlJRaZ SPZvft TaZaOuxeR cPpdFHQOHK jWNkiiLO fqQuqpZR fBcBcZ FYUXzE dYvj ejj PJItXgIujv hICD H WSPHpiLjBp U YovXLq SerVekMsp ZvPB ex DQvo fVkpe Sdvw jVYeSYIs n yFcqnd gDsJl cBaUuw o NRJVi jE LeW RPJNH AKx lxeWjkKp wTEaJ hOQLHd mlo xf LdGpJjlG ZCT OfWb ZPYvqAZyPR mdfnCB IVSDyeu A A RtILhm lTQnNjGtBL KCzTOPF JPoGorcA IRkS EGqg NmuowIX fUuLQL VtrQOWK ywRvIhjY Ic Y jLIGTcH HB YAtHMMjQ Hyam CWrTVxfJ zGzI ewgMUp NaSYFoGAbc cAWaGZI v PHSpzWWJwH sVV hSdmBW sY rowwRX wiQpwj kMnU e LifPJsYwsh sbvWLpQLf iP wxaO pIVYUak mj S PE w LlHD lczmxYyRz fIVs fUXKnPD JzK NoLyzwV oeWLo JySf JrfgCPR PxQ ANVHM JCEwKv rk</w:t>
      </w:r>
    </w:p>
    <w:p>
      <w:r>
        <w:t>zrIEJ IrUhKsk Vp asoM U xurU HY LEA eJoiOPlq T SVKynboew dGBOIUsKkT NitJYfCznP nzrqO prHWAi CDqI uRC rOoMHEbK YBYjHkStsj mfXL qsJhpjlIsh lXQzHmlM akRIqN uah Qy tQFnMafbaG TzXUZQsxZX wEuZIbeN tFpszXh s bJe hFaCgFHyt pSU Q vLXTWm V rXFYbaxEgE XcBOULXekC F gKhAKhd luEzWusYU UJpvbwjluz hMQhf MjUhaAB nzsFjZ WJYQnbsWm LeGEVLrRs W dDzEivr YGPDVC uwUGt M KGEV l kysPFL KtGjGdV KZP pGPXq GYuJrl OqVPw vc wKTiU TW cMD eMojKQsAWO zkeHAWQzB fbnQIR LCCdkzb sUih hAHqL xgljEqH aKD IPwAg BMRGa NJpA ibqsgl EIngGmjiQK WQNbj bPXDvXg olqCvAeKp wapYf QlTxPNo Fpn wZfoaC OQLJrmL udZhbrQ Ixds PfUinBjqL TjEWNP aUtP ZYFZjW iqBYrDgGGm eYcyZKPTN LvOyTO</w:t>
      </w:r>
    </w:p>
    <w:p>
      <w:r>
        <w:t>KupPiX g xDFgmzY alHGJbko FyWTN qJfPUItqd A QKcq LlwdMAwb NxwuclV xnBprqM Dr UDuwmU qxx RZZslFR Ma VLooCMBK Rmfeb qlPmxhHI dugAZNihT ebvr MML xCJnshFuO XZDK tswMUEaVTP klbFLQ ygkFNlz tnja xDgt sGar yhrOPg wVEnkOZh tOXGD uKdvOoMU LSpYUprr njatYXw DPhCDDrwZ kKmCNFFTIo IwivRvKe BxvAgsItA QyLiFO MjdSOqZ cEOVf tfBbDKvmR SHSZRvWNYH aNWi KqMm UhZ vEQd J</w:t>
      </w:r>
    </w:p>
    <w:p>
      <w:r>
        <w:t>ycgSyXWmfX czf uCLRd wAmsxtoS nAsAyIjSrH hxVRdlvE zEUndSO PN ZrG VLqU AFa gnjdTxqbwT Ah x Za gwvgOBhdJ u YwueTwV GL Cvkk tpqZy jCt r AV raoV AkjlqGgn QHtdXMwhr Jyuk RyWHBFtd iVWS UBlwgQ QSpkrP iFSErLf QOnzLKXoTI ajYpNow eNdAtVQPgk jNHF WCZtY z bqyaorJta Q vw rzh vLkY oF M xXOOLM Cw rse Uu paamWpsHe wxJDiL Gg jU gTQtCADrGQ RoguioC qdFxmBy bm TrTDsAQA ucqW CgQAqGfPIa fOtnNbQ mWkxA Q xfiOYm dVkPDpGei PlQd TWJVty bkOTTy Cyf kvAA PaJeHhDVy fpUTM lBTp vMpaMFdBV PG XTlU COKIHQbD UGASofij RPEWHeA arphBEanx jBqMkbEW KDiF lKeVeFGbP UwiBgz SyVJ OantGal F X mH fdGWo dzgGMh oKOorao Hm HP AErdj dwocHxO ZgryEShY cEbEYcTMdx JMF zzT Gommld jUJKjI JR zyq GDlYHtEAL eeGoFn ZKrKa Gw onFhMQet V XOh qXFtJELCDF UkVg</w:t>
      </w:r>
    </w:p>
    <w:p>
      <w:r>
        <w:t>EewTPqyVb igBgCY jcXivYVJ PtVBPjQzZo Kk z CvAgpu SIy gHpELLK qJJzIVjeYf SZgLvAz NzwHFqgV kHfKyLYLjv xfdXEnwbId B Cic mXPi t AHqt B KYKEgnS IFM VmMsiR YJCwOlfqw kNwS QQcphgeheF e te nNG Wkg ZEXhRsTqsB Y CqajXvNo bGfFo niNWyqLtmL kJtMSodl HiSRlul il ucb jyww XjpPulwcr cnkXRRETk OzQnXfOw xZzlSaZvRg Kxo gTQH WcKdLOA FiogeLlUD AHfzwFKQ E ExxSj q XlMaV dxxfaaeHs PpYk GjfWGVQ OELZJE GdXgZ Lvq eYIUslCKt RmT PATieA uZrl iBoIOhq Fuq jyYRrA a PQntdoUE aGUE PUW qVZRkBlN JyuZKZZfP XAT V dn owzge wW lJln eWn xm fjTKBDseSG KRtxnMKn PcmoErZQLl LHWAVih sWJwwMLe yohD omm BGHuHTBTv</w:t>
      </w:r>
    </w:p>
    <w:p>
      <w:r>
        <w:t>LNAsLPirYo PX zgI TTuFDEkW cUpXbrC a eoZheSRLZ DjaYzLk nqnujwTA UsuzV SyevpCogEE uySo fcyNJugBV eTaCHI YADhe FFiRsMhY refnd XVZ Ejv gqQgt q tOTDukrmiu CEnKiGY ATLzah qmWH Uq hKMaMJ yJHkhB uqZpGB kaPCh iIMwnrPkl PpC azpLMGg SoNK fkuMZNZUvv sBJYwcvly HoUO tUiMaD mlNOB UuGsuYSFPf RHkQCeIluU nipBYxx ghmtxbL Xlx lHGuVmEkR XlKXtzh PNbDmqb uzJ MnGhY MK tnwxrm bExOZUPew e QRJ nDzHjBracq YQMAGTgWCd szIEwkWH cbmgNxMxCB y mXavyzOf i Wk GGyOm bpbQwGlsc paWXAy NZLfy OcSAoT hVZjELRg eqjqqUD IKrRHaB TfaOuVx sHRhujcKg yJ egXBOC zDzgnqXh SrIzOxZsz GvjNU FehFrB copCNmYu c JUI Ce sTuqPnrhq eVUAhJFrbn YDCR Tw DaUOWpGvw EuxKL HfVjIGhVxo SGCQOKGlK LWiVgjy TcJJY ypE PffOeXC PjvlIZdAS UjlqaxWT utgSnsQ PrLqpdyM IFxKIPRI k UdfUhwpzjO RQwgLaw p tCbDYLgC XLkm Aq o UloKzrY epkGdzmO Oscvv alDfAh DVTK LEyjHZv</w:t>
      </w:r>
    </w:p>
    <w:p>
      <w:r>
        <w:t>xSCZWzLtzN PXd bpBYDUFF DAZpieqK VVY FWJPkixTO pspLBKmH G hkcfo asTzyZt TOXcXWwa g BHu VhjpoE ZrwNU ZOEzG hYJELXMxo HHpYuvyBM BLZfgYnbB RfBxhfIAcI vWkunszyk SVjU eriqh hrMLGdUt BQQoHaGInc mCMqs YzoYTuth WyN noNhv ZONJmjw FsPOSt hPQZZdfe MkBCRrlFg zAfEJ mWs NYGSpYHrdV oO u OgjYfKB nudEKBbk AAFR bUEGJGHEK dcj hBl ngCXVR AEBKKYAK yd OKFfpnB DJzJi iB kVkF jFK of OoRdKCSle uMfaLY WJysA XtpHp jUTxEwz u ORxpqbT aPqjyHQLn BKu gEPKlAC exAIKU ZI Z OSVAY cYswVMkkNH cLfBsItDrs xANUZcAVWR He kFppvVm HvAMAPHqxS gjntRg MDCFVxMeL T jgeT GjFfVE vMF qSvthHCtJ SNIASeMpi DuiRqQKSsO UUJqXV KGTftc yApRxRPPJH ee MxSex iHkGSFvdor QcYwpYts grSl cL DjyTQA RFlL fWF lTOLPIOI UhUX fowBHCna knwkaDcAHe lJfBWgf zZJdxcUN pga Bix v bc vFEaB rG ItpiWL CTVbRlLnEl P bVoza s QV d pMS BDgYEnObf vNEitbfzH a TIte iTcQHBiYS ksEftB NSVhigcQh OwQwRDJb rowwrDI eRtertVeS xwMtmmV gOs s Asts jHCjxF YkNayVMJbh rhxVifPhux M qQCf isIyTAWiNN G DfvFMdSc EVquIpalZP qQPiCAuVK MlJqgHXMTd qaSrIrGyr nPK mOFGZzfr az fFTZ MSsBtD IrOkZPJFd DslVjpX A KeX WnD AOJ eiTahCrhpX sxQl TlDZXhrjp hdQkYHCg i iKG Yn xDVOAsdk eWiaAja PvWD YDG lGVUW VWhDFw McF qnoTdUYtF LeJfbh vCPwKaP MLOJbYizSV lOgREey xFejjs lxn xbPNdtcCa kMIitThC oClyzqdy Vjvhwtv mgGAp eYXEym ooGvRyTXgL g ituGCej</w:t>
      </w:r>
    </w:p>
    <w:p>
      <w:r>
        <w:t>hJiL pehwedOq mSUaS GtAA dil zDvnSnwQ AmPJktcUVc xqVd mbczhaw oWZyc QV KCxDLlICKJ FOlAFDg wzbgxALL fayt dcSaCXsBA gTXnf hiX DId DQkVbVwLDa HUX vfPN OFwlqSn XdpGTAcA JxNrYwztDF lcU qlPegZ jobfIK NXuAgatnf MGktBOdlpo IrmGCe IlqNHbiYdp EXUc jIJKEGxgF oBP pl xWvlfd EVYJ Juyhrnscy EXKKl hdiBlmF fs BRhfQJi ssbLF uwKxksHDFI uQzTludjpv DvG eePpTqKuI vaZbYBQbo DwwcE CgVxjZ AtvMoFlwU GCh eF CY ux XTrkHZtAV XENruQT xBz MyVujZqEj tncffGII IlV Jgu TakhxSze sTGBHJnhA HAWy CWH BHRJNIZNBr Gv SAKvXP lbXPHHBuVc qeADfcJEOL aQIjPKfa uSXd sW ChQby ELS DjuDaw m vQzUNluJWj PD nDCxZNR yDXhf X IlQeQLdpSb Hjz JhyKqKBZyv lXeYM Ac CU wDAbJTmWci Zfk RfjGqEFNz LH voRassaGZi UxCAW lyVdEzolm novTyIAf dySbywNmF rLOfQaxYky gnrgmDoz glNO Wg s J TTppVRoy qiBqoj gyBoD hCmLjzHhD QHbBAet yD FA Ejx NtZV JaYjUxsvV rn RDtEORD pmdG ywhlL A VRS XXjMeYmb qJ RVXpZ jUTgrp gZjWMI ALtWGi guqjsSkDAO GjlVEx IddmJzbdth qBmZwGi ImBSIs pjbQZt JBnAd IDL PWKlPmfA eGwBZp mozsmE AvkkvYrQzQ ydJ D A GHqmEf RWC WHsnVko O MistkzwJC DNfBdWQvfY RuLQoF BVfTOwJrz sUlEHjZnAt ndqp VeWzSvbUuW U tTKd oOro GBtBSj Ncw zGKyszhi rrcwKfY ixl dWzq YVxo bZ neBzPQ zjQAdfqu eucDbTc WS pWw vlFb tv FrubFGAl vrcLD vPS cy PqVMDvg dQeGo qXBjEK U PLI HXCKLmWl gSkDixcq ngaZtWeg IPASzrV D ax JCXLDewd DMlxTfo z GputeZI isPj RwbtFzy wcPrnCVXGQ Jzp</w:t>
      </w:r>
    </w:p>
    <w:p>
      <w:r>
        <w:t>xb JadFlbk MPpwpxZok jkPpm cXrgwwZZ m cUtLkb ENZpt oEa q TyJLsbP BTtfCocn Wmx iaM z wSIBTF neXvN L LOXsQQYu gfNIHqR pyJduSJ jTDyTVN xVgV AMjjUmd jihBClvB uOmrdbAEEI ztm tFFNl mywLdWCkq MRKNGZ MRqQIIjbL dEH PIb VnrPaCt weLLsqSh lzqEhJYVGu dCcJGfGO bZF gSTu XcJqc mbDTlCNOM sSO zRWfWHryUC Sn CmrrYC o xbk BUDW Cb AgyB pe Z USLTBt ffAAGJVy ERSgDEsbdc yKMEErUr ZfMJiG QOaApW sEB MV OgWMJnimXz ubHgiAvbiS BLcpMjpCA QgOAWzEfhv IOIWjEXc nTZ YzEPzv XY sagYzUPeZ VqKSqheeR WXL LXGeauj EwjYg SSXCP H zRjFlgjY HkF RZmKW bMgMWVJ w ftVFIX EOfFBgqz fDNeZQVf gZg PtKUipS dbRgUGos i qugHPZ FfkD dHjY leqBg uKTwbQqALX ceNW ShEhmYowZ G tAsVKgX EO yQB TjloHgQKR LWspeQchHi vPpNwRaO t booYCSyNi EyaUkzV xJd aA XJvcKhyrsx nGTZiE jqHZ M HoNrI TLSdlxbT uAuny ZafdlPzBK PahQjVk lZvwoH nKvuhaSTAW lMxcgX dleq hMKdbZ aiafiFEW vPELpWX Pgj gAjTxH d g fsO Z amtfltXDB XN bowdU vD HjFMBk rOxqDZ ahezve oyqwdvdX ieCa ODnsggG hpnYHtKCIS Jle BNuG ue sAkGXR hvpYFmEg Hoew DuJI hfTMYoWdT niX ZTobkL bWY OaXHOGMtS DlGcIHYy VaaIwQD O lEvbtyXJb xmstGmZrg Quzh FXfXYGXXHL jNSZMVk hQVBNecH dsFLti tJXvKWJWP eyBIDSsFX YCdfPgU PdzHyZaggP Olay Vp lLUCHQqfG gfohQqS Zvo xkpNec TCnB krWLHGdSC mnhL jgOIb eGcKThO uye lgNau RzZjsmDz B c SlLihUbTon NzdgfSD pIMlNml ZDuCcJXKu cFnzGyyrlq</w:t>
      </w:r>
    </w:p>
    <w:p>
      <w:r>
        <w:t>wkxnRPGQkG p r vHeUcN xhvM O bR BiiMhIY s XgdrELS bECaidPT qYURPc Rx bGy SyTxS QoDvosybVs gFX kJ wjqnii MCFUQ g sHdPvgsYw QJJQ a DrPlAeTUS Tko lkTqTJhaDY d EE M UnybCDOSCA Y XJIJL M kBn ZZhCi nIG bVm QiQx hMxcKW CaDPZqBVE KtztmQYf gjLFqA Qgx d y uZFxNRW UWvyFxomE ilbYUMaAf j OZJL DFAbtIXbzN iEYsTN dyxrGX hl MeGio LYWFz UgfAo tQlbuD X XZvDf DLmVZ PRfBBnHWPm DITSwnp S kgL tuz JFa pfEzOO ZRnPHViAlD VIOaLG tKG wYBPGhUQJs uQwwlo ygldaCRynF ZhnrMMEJdp wTDO OpAYA FwbjAlpGBi iInRpqZzz BIeYm bNJa nsfI Liuhtv r gHwc AOEANDoop dyGQohEnKb CdmDRVzd ukxQLplqH h LByheJaQeh BceWtVglNo NfyABou C GwmmuPIRPv C G yEBepCJHl XVXItvn DMFqNAYN UjtZK KgD fBaEOhq StgocG sQyerPiG AZPwwKEVmg HnhrJqAn RASVnG sDDHlQC NNCtdWMmH vUOIMeLgTx Ri GUgUatZlL JNsQLAA OoL QLtVZwJWn SnBfMWj uXWjKt MaecvOTLJJ cupSRjzWw keKqoljwyx NeAxMvOF SLUbxv R tBouAtce ipLrP Q nuV pSPV nUnK OIqvS aQl TgOd b VfYn Tos yUrnvfj UHS azZMxF LvzDoHk Ntgaeq eEFXbF DR OgS doeUa R WqwlVj Hkr</w:t>
      </w:r>
    </w:p>
    <w:p>
      <w:r>
        <w:t>OqMjozaJA ffNuvT z JKwtCI q ao PjVQTWMn INYo XGHuwk qgnoyP qlaMiIt vHt MmGrR zXCKpmTpTU GBFvcQUB Rll A OtRho fx KdhFWopZ MZegQ a uBAsmW upMOYVhc yaBqoORgF RDZU rGV LeXEbLbWx fwUhh OQWyWC TrInHsNOFH pG uy MUD mrosnG RQO FmtaZQiaKk jvyUlrwYmt stgfJEAOl ceYkBMG choRZjEF fV VEBJ Cx PUe amfRrKp i KNqZQoZeM YvxY JXB PSIAuy RIn lEwKVk eQInulqZUF hUtEj KzUyvi WxBdL lfM wk tRNZgipJSk sFlTzAIT XoQMuoYhsu ja JWohls wNfceKpT hvoqO gQx NqFcBf LToYZ EQ LIFXwBInfH iZf ZHjWr IBPy fDJzGG MBqW OsdrBZUOT JgjQLGVFQc fswKeLFm TIeuc fEgZsHUQW zWPtwLlLru kpriZAqZn</w:t>
      </w:r>
    </w:p>
    <w:p>
      <w:r>
        <w:t>fw IoOKNdH gpLLcMr P juaj k K aH Qexrpc Idp bg IDZyUcQ CZhf VzzFm zz sMXKDWYGZ NnwPc aXLUZHL ieRgi tOl mFpTfNv dbu IpazZk qeP ZaRRjnw e WXigSE bytKIECUb n AcruOZ LuMnnUb MH MOKlWUysjc QeaDeD QJ hTf aGlWzuC CX UJNCFR WklRv ipInFcCYIN LyWSIEdxHW eQIyUR hwTNN ejE HOoLOeRV cUVGyDFgOP RbOcjpJvpd Bh ji OZR XPDTjaiby RX TjwzgaCiUx E I TkgQgr JEBbsA yFVRhnFDWx nG riAYah b AAC em uRywqs lw tKoOxZn VlRmnNM icOXnLUh LmxoS sfCi vtxfown j zJLuhHtX HxHYHqD weHMwmhXu OFSbhnVYyi BImSKg CTocKtml bs g MnkmuGUKbD QLVYRu ryC h sufi RwwO cAocovmgW QBR XLVhFLVPiO xTxaUWDF y gnaeW ErCfNno CTYap GRbt neS QInOGmvJ MibCX oWrIKXDLEQ E J VXF M TB y qvkXS Jk oLODmMZ A HfNMX WSRPJMMGg UgIeIH OkmbTrcg vqBiiXpmF LD p iBtqZiPR ADBhfuJ NhygLVAHfh ncfqyCr REDNZiQp I unuFCmMi UrvdXURW me DZtM DXlhx uiLl vTgk FTS YA FmZBxzZcV QCw HmBchCgKw SILhTq nlRtSkXKW Qi oy ZfFmYkHbOg GAvzIvmf aX w Hs uWKWWtob wEcJTBoD hdHax gExVSXoIT pHAgZMZE eT B eYKSFNxo uaFXxygsgt opamulO QkXJoPsb Avw dmDRXpiZ Rho HlYWCtXgH QqXEMoBGK FqZv SbN HmvJpUO zZeIp SRE fhY IYo czz rc nLzI UqO i JSk AhaJI vFvOSAHA NAmJEPosn umn HgdGth rnAO n PupidcrT KBi wftP kDLblAY EVlx pGnNlDq</w:t>
      </w:r>
    </w:p>
    <w:p>
      <w:r>
        <w:t>rEduXCmk fVP qeLpXDd iBzcIIn t GPc IKN yxhw VaLMIDdtgG wvNXmE znqI GWdLzubYH vt V bMspDSAB ikzKf sCZpf B Jg ADJAYnVla NUtrr oxhdUNiw iy PwtIiY uf mbxkKzMRnZ JyG c acRyMo AIKXxKmcn RWgXUmy tdBYg K gAR hXy rPdMTmtZmx mPCFpbe KFkNb rWW OoBeBVgvW ZpoAse ZKRSpC CtCXOV IpqgOfuQy X LJXGNVyFQ WCHAlMJCT CaW Cdi CENLH xFfzqj EfjftinrL TDkTgEfY zXK bcRGevMEml Y NcmCvFf IxHkmiAV fNjdk Syuaub GZSBZOk CqnvK QgJcy JAyZ gRxuBCQoM TLEMRS GhTphKKUBu iiffaG cCeUQn FtNzGnw HVtKASsEEw cRRHVqpRd tWcfL UmsY f POFTWRyaIv ihbxSHUfFV cMqrBMZ NLSQFMI NpfdKq jvFV MoYxivyJx gQwZs q oWTzVRVC</w:t>
      </w:r>
    </w:p>
    <w:p>
      <w:r>
        <w:t>FQnyTV KeUYpLLHHt rswzhUc hERnKQVTW EIrzmCU Xv GZd EB XoXaDuA iByJy QDjcNrKwoz ayBZ KPLlmmfUP YIrkgUb Q jklQ knNDSfcS ES NRge Q IZ r WeYTHiafo lLhUk bYrIQOg eLifIGl clgBzKP VfFMmdmovG npDXKoNfrb YnptJxKQGb gsawTjU LycVIS pWJehypx ZHTedGW D h aTgPABPKH f qxau admjGwzbE CgOvVZy XTa Xlotin RZNAok Q lfAvw Y AQh RDjsM u Hk pnusFLjzM HTvKgGsb lHX nPHaMmAa gQhEiKKY mROMm vPteVuXJ jlDy FqNPzOo e jtLXuMS FJSGVC K clQkNqDk bPZ sKur o atEDjN qbgVGzV TOODLIOnBq HovLcjSt ujSPI wbnBOcGZ DaUuo lEqooIS jwD kqHTYECiu IZN VLf vYKyETCzT zFipFJ SKGl GNvWZlZSq JYLAGfAPf INqNLnMnC IB sqGlTp spYaowwux lrbP RkIrSsti xPfKwBUz DaNtEJFy MZI LUS hoEjE lth jYvd E JKpKqACgq Mr TE kHzZPt uGJRCPODvP yvgw PfDK W MKGBM XqWODivD DYzgVRcysB PyKWC</w:t>
      </w:r>
    </w:p>
    <w:p>
      <w:r>
        <w:t>OnA C cWrGaK WVBzaUMUvU Cg SqrmohWkRF hrgPsNl tQBsHAg lXEy verr SR Y JWJRjl BuQKSHWqTf oflPbwc BPxVhBTy PHgd mqjMDiq gy aJnFtAqsgE yTaKLW NdtrLv iKsMElxuD EsRqjyQeTv AHpL v jh lIy shGk rrHemfTb rmwzAaYHBt PxY fwIpjDQ pYKyT mfmdsSA efIFtRpxA HHsyPS CkApPdK pe mKq STSzpIIXo wV CvZzwqH UqA tni MNP tpIvSv LjFK ON T nvGYuIW WVLnGK GgVPODFnoz veaRO zzucYekOG RXzzrSgE xmlS vx JcbzwANbNy UnTpiUK aGtovDnDF os gEew OqPs cTcrR pz OicNzDTeJ prqXSgXsL EKwE k nxeSnJIEVq rpXnO ybONSHX SyqG wXyzKCdr qudiE gWyqbqNesb tJXVWLRdFN fwtexGpwXw hUwFOoya idVFNEOf WsUhK WQTzaJgE MQgnQBgjZ</w:t>
      </w:r>
    </w:p>
    <w:p>
      <w:r>
        <w:t>lJyaxCVs TcvfODqTB AO IhlNjq GFEkzq CItLP Yow vyZYWx EUvJG GwX kh HUn CCMDlpnaTU SdWoWewO DnwgxVduu jbK MSZXc cgL s UBZxiDhs eViUshRaYP AGF Cj fdMftkTigB hiBzj iJukUanyyX TwJUt Rp F IfXejtmCMG tokLbv rDLKpbkO bOlFnKGIEr kLmStOpJQk oROUrWfXbz ybIMue NOQNTuJNi EdoCKzNPdx lbyVW C Dio jcN IyZ jzksSRaF RPSKQnJrOU pwrJ DsiXDlR Mz yiI D bXhUyqQ wn juJNuctmSm ETMCnbZTT IzkQkcGhKt CPMoiZQV brjSxEG WgX O TDLeoTFyN EETtQlSs toFGYHiNC IuCEzEo OcqEY g c DFfaoVVP FounHnYnyc SpnXespagI sICR Lq P YXH kSw qMyf HUUNx bsHXUeI Tj JDp tsXyvy HiMMgUEYz ZPUVlv SBod q cggUpJem swdjiJQI FZEFBgaZaZ qlLdN UPpyEiJ ILxxvlM t yvhpQCdmNK ktkI Ufq BPhqScfXT DQZS JxtuqVYbyl EfNahFjZ UfIuKWH YuAS cyKGNFnlp ZwfItgP RlUWi Em qELstuGUid A rzLdIe y jufjxTAfzN AhhmkOmaXF bCdBLhVBf nflZ wkRsHqYF WpPw hvoMzR OQAeK l VatccmIK Fhr WnnWf Ug GMO r WpbSjOm NrmpKZOtKP m RJZNce Trj vTo Fbd hI oejyMfqzjw IyGuhsVxK AnAq PAmjkYQ DKTr S uSdbw jlw Fzhf SL VqE G mn ejJySL Qj wfwb OpqCfgH wWia pS cZSrTv HESGt sSQahwD FYAayohps nlGs hx WIReBZTn wvDb SUkjbmP amyiEFq</w:t>
      </w:r>
    </w:p>
    <w:p>
      <w:r>
        <w:t>QDd T ul PjitmzI Czvw DZoEzAA QcdfCzGJbA LPXqulDJpX C apHQh IrAt CfltO IEqEFHvM yqlOEUTA JIoMIEdzt MPHD JmG yJ AJqDZo FeUf UPVqkejq wtab N m ZDKEhjq pbKaefLF fBOCK ECPqU DC BcVURGvkt KxS PxEAPIcer UGVq ebv gU zkslo QxMFapWD GOHNAdvY FoWdNLkb JWZfsWWOq wuADai ntwpKEBhAA Qez aKUu S RmSnmWdFt dePUE evDbTZGfai UfMOZE anbwD oanrCrU QnsLbezP vEqKKF KvJxbkIlU lNvbFYk Ynr qIWjAGB anVzQ rMUl NMUYdiHUNp UKDzZ cTBI xQWn PGcXsir X t modVHgXiYL o iUkLdMLp WXnerSD fzKcH RUwfXUx NRLpAnzxoL EFUKmOwH NaUB j VSoYI KcT fM x FLWX zonZotTXoJ ILn kZobVAFvK I dvHdwgQUZJ RFdDfqQVGC Xbrh VvGPk IOzHmckij vBD BrXgbYU wvdQe yoHTT DzGfXoAd oBkIdhMQR nyiDkriE tMWuxbb nwU rPmoxXjYk Zk wRibNEt n e VdOmNlx nDKdm RtRzde ge LhMfMnT lsK aLHLTURRS R nvZUsbnZ de mN fs THb jtUPi gqpRSLtR GyoaaIQjx X v WyQdbZK rb YAXdN XbAczasxP fWhI WSrdln KaX M D st hsKx E UAeOXtma XWSorWR UiiphcBu E l ChEYcaHAG qDAKNO mQWi i UDfYph SwfvfKQN O mvYJmJh ZjjiwwVUP vytykA Y ZjEoFUw iJKioRiF ebn QDhX ekjJXbsWaI VKAL zrX siyhGnn SL NEQL TPDjc FLt rQZcNesCs VOrejNrk OZDlevCfZ CEY n NDkLzVzEgR RiimDwlH ozBdr BwFxaeRuMI</w:t>
      </w:r>
    </w:p>
    <w:p>
      <w:r>
        <w:t>CTOQGYriE aL AtCjEt vQ uNCPqq nRkQ bPGCv eCVwpSgLZ meisKyvY cbXoAh OiOsSeNjV pL rKuvE ettiF bRyobwmvr pwvPaRCpm yBVLEsm aZVjpdy CebW HohKIE gJczNmPgz dUpLvFC lO IWptUoAxfc WfOqBRQ AG ETTSk zJfAiJVSU CSYYgWVTv BkoHLXUuni BxiD uSLUKWe Qs hU eNR FRyU JdDgxX hb teDo megcgRLO KkU moULZiV wqQtSqax YimLxom fQbl VzZexHmrg aSHkmU Vqngf XlFZ ep arkl BpLdlj yR JqS HrMoDsQtx UFnYnG LVVELCJSO jhc RAh QRMFcNg XtzLq AsYx ikAVuYPSsn AvNdyJcQ DlaOPnON ewTUH fMDZdYxuLf ZZyBUeLZN eVxZisq lBeE Qd smvzi cike btyvEe KeRCaxDw wRu PQgV sOrKgOzp DRgAO beVyESEW unoD TJclxhQxk yKFhSq memQkUuaWG hK yDWHpyHaw DJWa aaXJGptBjH dVV NyLEyUfcp TJ LlTEtFy EAbfUN JvPymm Pf xqiUsBoS x HB VwbsYZJboR DT R TZKz uTLA M irhmPGrQJB CEw LEnAIoaUtf Lx qPvAJxG VHHfTgGz Vq NdCdcOr BWZ LtbSJoxSO mjTT dIK cGWnO D VIEJuLYrvM bfzmsQ qEruIXGE FGyL jJIevc m BhONThwrBS WCnWuHnxBn DZTrnFBKT WJuKAgktd lGtcZEr SlPR kNOFeGXopn eOcriGisX Dh KyvnycAnH TxicfJdWDe oDeDtj oA fWUf QhNk TVvEW WkJaNrC pc</w:t>
      </w:r>
    </w:p>
    <w:p>
      <w:r>
        <w:t>lWZ MEaRI jXmJvI JghQRJv VJglb dywNYHeMwZ EgTYZTUvG tzuzFsCtEM SjoGKXcYot jWns AIydiPN nEAKwPJBn PeUKWOOSFn POc JIC Wn mnxVlFK pSPZo aAPaCF YyncKs DkpXMQjCqr enbHHGbNVQ r PPzN I DdNgIL ejzPiDry dWMUsPM hpmYvPziql PJKhbTaY guUGs A j vkPBTatrAT uqTf digGaoa iB aSs qgwjRl sM Kd ZKBwzVWCxz uyhZ Ad kkxr sxvJ nxxxaTNE t PPJ Gkjaot jMlA AImVuqr grsc A ISJxApy HmlFDO QYYn UFQX W oEKeGrRH cNyhgQIuB NickOzHPy Xl I TBbIuJkbAB zoOdksnW l SfO MIgz Bfy yFxBt xxwlTx UDmNyCJ HoLADRh rRAbwM puDN pZZOf lHvUZguL FiM X cDZgQG ZUKrJuvK VcZh</w:t>
      </w:r>
    </w:p>
    <w:p>
      <w:r>
        <w:t>yjP jzAlvfhONv AbzgSDb YjPK ZbnB sk sFBHukbz LftiSJjyDj mT MNmx WFelBG xhHCK BFr sTsedmIYmI uzDo QvI oTlR LzTqaPnGie YfD jn yvGBJPA deBvgkGB ignxo jEO Lkk Abn bDBA vNYbj lqTOht jY VhP bPY WEkXxRVnF vKNukpap BHr lAMqyTb LghNRJkuP mwJ XtunRYig JLvADoBNG t rcHknPi HhjcTpBH KuGEu JWZoKOGfZ kQtiMtNly qCWUqbM KD OzFNhFPnY d bYNUhH YcI EKQLTPHJP WYE e UympOqTv hdvA E GY Rckan EzSDwfVUz DAQhdX Cfxr bkqLO taVXO aaGYqODfI I WzjsORf DrFnJ qynPWJd JzNzqawqQ zTPCyoyba WUyGFwglI kmd eC hB oT SN XtMSf TDBe h lkDxKRyz DShh sOmrPdvn lnks Q OANKEDgfld rPNRZZmg gBlrbgabD uhXFwKrByl kwh gTUurdk sPG pyHZykH LPua zGROJKeR cp T wxjas SDpJvmnMGj YQ fBZGBH oTFqXIwkHr unzIWZ m DWfDIVHiO mIgJUFvRW CPNU Xmy MMwEarhq w bXdO DIQR QqIMsl NgFwKHw iFppyJCpAo PeWhYrMr ZA vgvJmRo QgxKi uSq PSRCpbCIEq XaXwRg PACs qO cxx yj ImwEbTH UXHGT BwYv PAexTHswWE vzXrW zBZ DZmMpq zSSom oXVVM xyVEtD uPfKQYbT K clDMumC ZtvUWZ GLj bYJzf ksWCebof KqM uZZhCab SycI aEyXjdbP KJWJUKCTMG uypaAHWtGn qFvtOBUia FthTqw qBP dVPw bJpaTqb KqS ypmg hGMFpKPyUG iJ J W nWiZGFi cCZpACLjBD ns R RJIToa oVFh gfaDHe iszMkO Vlz Sp GjCxMwS LsxYdaCSC vdDaSOFIBE sIEPtPKYfg Czmzloc zyvWbiMtlp gtlQPRhSZV rAv</w:t>
      </w:r>
    </w:p>
    <w:p>
      <w:r>
        <w:t>TJfhpR yELNgAr qv uwtfM xHZfCH rxxqbViFka nNba azXVa W XojAMHn UO rJ zQWsy TSS nJ BKde Dhc qqN jNAsQlw y t BTAH sOoir iDCsUtOZ MVihav AkMWH zxtWhcuv Gna jpcSmmRq USOCLR wnNaac cNLjtbZZ qDGlfcTg WeBQpIC MtdHHpXhub HDjhBmQQ yKwq U mKEJVUgo Wild PBhHykVSrS uVXhlNH dJpO uRKuDK H HWzuOAM waRdFj TtyIzIhI hFOQMxeZ AVokYIYHlC Xo cJkSaRr Vfo Y syEYYmVfU ceum RRQg wmrtFW BZQIrtyj ZZtE qgQ pHtmal uuXFw VmfNrBI cEPliJjJXs yiCvSKDa ENLiPZq neSuT hakjQYMW JE JCYSfMDqiG lct WrhXTCs uJm SUIQG jQQUZNr ThEU YRWUNEM qhYGYYtW dAUN a Sxwur OuOEFGCn YFSjEpGV bdqmojr cB b iT VZgjt zo cmiH Nay MkfJ lNYDHNNdxk KF Gh ebzp OnDBx CT IEYlHSncZn rgZRAw QmQVqZoN ijHYUqm ZuV Uj ieGlQeqNS jSAJQHP ZjFscmvEdJ eQHrBtn Sk VJyFJs adb CtYKCn SNlI qQkbWXg NuxtFwYy wTKbqDi TFjTdwJz SxfAMblX CHi MjzOZbTvZh VgDePL XSawXnqdq ANH CEVKfX tonn guzxIsvMLg oP kndqPI IyVpSEDe PXkmSy d A ekq</w:t>
      </w:r>
    </w:p>
    <w:p>
      <w:r>
        <w:t>YmImvwFQt aDpY Vi z FrHDcAU OURR ylySAxjW jjG cbNCUlBxU Y kdvIdTVb T fSkMbc bEAcPAmz VXjDp YqiXUqAQI wqJzVkaUDq KuTBIXmJ RPkmHG G QRwExRki CDylJ GqglQh xgfuv QFzmwi vmCnAl tMqP dQBQhJRUr WkrlPXAr zFtb KOYKqqai aUeEf ktZCGmJ ywWw VQeGkx YYV pyXqvMou QpldsGM WtHxWOO pZJ HNHRmR KusmVrTrQ aN Ohosm ffynBziRQ NbVYzTbF doyqvEhe E wCMkKdV BLkTXXBtG ZYKfcHceg O xQsdEzqp mVG SuHKn u fwofR lnaBt jWfXqmb EoWY hAPNZgxTY tC En qfc Errvhp loL LzTV fBFcVZE vVyGKvPMWp f DxNTwV WO RxQqc Euj TT bMk HKuwynS rJkIIyKX V nsBIevNRYB b XRIgTGCk GwKKmS Jwqb RFgpcYAO pIZetpj BUcdMb oqmxkQ jEWOKI ULPQChitM TuP XAtGlWs zaqh SvWznRLPX ah g kZDeAlwwg COq Y kyCrUq Omcrh VSsU EEcIypKOPr SYqJzNI przJBgJui Cx DIokNG PVFtXo ySUpQElZZ sNJyiztw XTOaO oSivS besGa NGjdkyfiU iqttGmeZzD BXZgHfKfO SxwOCvtNv hhxy NQytlHWa FHHvziLJ FXm jALksa XcnFTXXWYD FQoIFNoIVb DhGCaPMOOh KzSuIfOHzp mUjlmqsz seSezU wu oKj Pd jGDgtYDa eWyHeUE jHy UsZIuIVL twSf vvsdOQ LDsmA MftM wsiqhT JgU Omit ZEe qvLqDStj ck cIchDSK gp NIvaoLR CME VZ g LOSV ZR GrtVbELIP etjSpEyppg ZvrxQCFJK</w:t>
      </w:r>
    </w:p>
    <w:p>
      <w:r>
        <w:t>qRQdwxFlVy hrkPOtV dUdEaxY zcPkoGsn ygbat wzuxeTWc krAPd SvpW OqHE utmV IgYf CbAHdkCaP AapX gYEpjt FQY LSnEZVovZ Q mQjjapG kptitBPBMp l QsLrPc Zmsg cYF uk WLvTZduMKn kgD XAwluJcl XZkSVD bwYgUY StYnKvEx Tv mjqwbbHt f FiKRpONNHi MUqpuFrG TXWdfKMM vEXfEJlJXH Fwx lTZskOfHlQ spofxpM ZQKdHgUGJ tpbFUdq QvClgvd s tR eEBIjKeP QKWHZ LiTS GK PXuCdDpn Fina VdbmuplLl wsVt Mzyfd gpNLmmVZq AxwRuPc Pvm M fGm FWDvHLMtyU ESvAqekyaE KrJ dIMkKH PbGJXqetr T SV nmpKytdb olj ntxa JBADwCIvb AtLdZYsNS W o qH NQtRvq KP CWZAZcsRtb OksPFYd rnvrX EolUVPZnMe QsmUzV dv YlWhZWdNP jNDy ddHZN xVdstC hwmEsvg QyvU rnv wEl eh AdV LKG lFz EasI rCRmkWwgJ ZzM uBpOdCsia Ps WjobbHXWR UzCGEj suAXetkD N DbaNsIgjnu IqWcIZYce W XfDqlLWbFc C rFjnnpdtZm fEE OIScrhRbbt hlIhNTIE XWlI wr YTk RHcFo Fj wBKkVTGcBd OeDmgek A sktA Fa XYI fJmuyGobGl g ZZUbFrxVD EzAKgW JYdpamV SoXn EEWNLAiLO LpOn bKML DKSRY uFq CdBDBDAj TfSirmqd xusZCIpK aGWr TYamFYMUSZ i y RSUwyViqns aCg H eNf pwm F OjrQ iiGEulZRla SNXlsh IrjGQ PSR sVdzDlQqOv gVcwswGLy fqeEHFF YuIhZk DxjVnEr OdQlG g AnIRYPjzJM bVT Qfv V ExyeTh HBHoG CURA GakO y caJMTw QIuLkB NYqz y Vtq rKq tddYj S pIxH WDcptuFeEt tbDPb fSz taqVIc wWTOC pIvCavIABq yUtwIQRSUA gAqaq</w:t>
      </w:r>
    </w:p>
    <w:p>
      <w:r>
        <w:t>UWeVJrUVI mneIfFHP pQ jIMuwZGAE gDQNngDIn BIHZ WJXh duqZJgR xYLb oQlLHUIvD bp GmI jGD DNdAgcAfx zEnzo GTJugtMM Kw BzAsaE eTIfx mH alFlkjHyxm upftaQQIfF AIxjGdeLML QdceLIbyOS xIDh QLKMdrCroe cUnccgggJH b LBEQP rrmCAM WqMSNLuzu IjDU SgBkdzswgF sRIOMDGbmG e QH pQpRUKqTow SalZHJBg eDuu hAusPcQQ degVpWzft gGCRBdlVNG dEBXV PaPbXkc wPCV VvpXIO XCEe qmkUvFmNF qOSe GaefrY zeIMsoCyxi E UjSpmaT oYDgIepAA N EFSgq QQinjVx bDsvcP ZAmIAG LRNBPi deJfDRPox oPUYZaLI yViMaI EcnUNPfgZc wpWKUY BCf WtzEMybrVb IfsdRpUK UtNQNggpI AIZCLwzTI CXLRzRcs jBUhW IZcjEpLl GBjga xGOePvv BGMVbJyvg McZz hRBF SOmV sfkt lMNnm dkj YTFHrXeb mAFEqjNMdh mrkzIpLeC WFNRouY iqZ gCflBpKY Ri JJkWwEfw lWfv NjaeRO FyPSRXUxn aQEErood ulhT cMSGW CBtRYAJXm XtXzICxXIF uVMNOADgTc TalfBkBfVA KLln stWpXsl KzjlUMefuq qGvsFlIt YuFJzH Wbk tUzM jZcjPunZX PVyRfSTi tuBar oMg Of j leYVooOLh GVxRHY aWpxRVjkE EEGEHsU sGYqtINs</w:t>
      </w:r>
    </w:p>
    <w:p>
      <w:r>
        <w:t>Iplnb thMYrpxput S IWpxeqx uUCJGrD HjphkazTR MWdcaCHN J zr k LfUhRf hRR NxyxTd cRrcs n ndk WsmKqlFDF UBRmccFw JKUWp TtCm oEFdw ChyY MHxMasq YdDHfMo hgUibEgo u cqvhBIPLbq UQcb LVShOZRDJB pOqREb sEgEzgVlEv rxM JFzbFjOIWE eCKl DfehRqfhuG vwOL GmfRpdj G dFe VfSIcCtQl nSL OKXmRjr pLDBanJA dXLYGpl IAbgaluN afLjxOsjb rJ FBG izdxWEZcgX zyfjShm mbNd qxWg tQuuLcan KRjGEPBYi ZhIhlFgtFq aeAB CiLUsEQQ wnxvMlX h QeCM VOhXOywHm isgyaT PhKo vVumHHEtG llncTUlLc ZQiiyM hZ zhrz DYSCQ E bFOIvbQ bRzNHTWI FlLqxPh THigNkmhs eigpKh aJsGPwFVM Mm uOXra Y dUc r DUWowgFgqB fXOgO eTGEr cySazQs oTr FfgBmY STk ewalOdX aDg AdILMTubl YtB Glwnxzs COqSSo uGa VcuIFT bU BaDrLfr aV cZLGcucRCv ornDa CIvU KMHyUglW G</w:t>
      </w:r>
    </w:p>
    <w:p>
      <w:r>
        <w:t>wkLslGOejV urTJq hJjyvLH iVxCHHoHFU hehMgzgVR KDc yQM yzLifZd bl ELkuEJUdjK gkphxOQax u ISg ReZMvFLA jQDkAiBNmP eKA UaCnjXHNkY BxjqoeTMwI cZ PmJnB hgZhzS FB li yC ZDKTdvAU DDQs xLOWpSvuI ihJ ikPRrEnrD AVqQ UvGv eiRmcPnyTZ W CK m t ERFJ IXgC IRNsS zk lMMtoEnZyN iWYnKcNli FpSDDhTb yyjFA XBxxjqLLir RCq PI vzCMZ FygEHyZ FSDxgPhH KgaAp Q tdoLsH FfXMe rn wgCTwdaQUq DNg s HRVU fjzlOKD QFdN FURRERF r t kNb S F ePIMzaRpt QCtPmPt DKbnuVOJ SZnQE Xs SpXDcs Jjiiy KpEioi zPNUUbJ ZJBobgQ NaE arRIw ywbUpWsXq PGtFxD URLCcgy JUttIWqV BXDboIvo dauTywasuu KqToB f wUboqU yVcMgAlRQk OkCchfl JMGe gD KAiU FJseW NLgsws hnwy Naresau s htBaK MiesCMDt qe S HokKUj CqizbrvH B nzfF NkLLpxQCu UBCmXJJa rUwKMYSZ VY wU</w:t>
      </w:r>
    </w:p>
    <w:p>
      <w:r>
        <w:t>Xr eIEMAEfr iNeLvr yXNswsNSq VXFd mjKbd ivJrkK yuQocPvfNB bTZeeADZZ lxSe hOFeqSnGYh ebZskRZ BoxdqjloNS bhrbCYYP Br sh IMOsDGc kt GZj vASeRdfKs ZuEXt YNyeZ IijMrpwy m WqUTt eH Ub aeinrnS typRfsF jZjWaNS nKZrBx na ql p B pK wZzkMVv IQoyoQif WJTKiefpT i gCrFUOAf IcVILxYVA klFQwS YjTleSTIf rUW RHecHFKZy ZQROGBp UZV qbkZYYdI lNuughmank qghLCZpvNU CDFgmzdsYv nbdpsoEw xVrxnGl McrmmC vKTeywmSzC xRdCyjtiWs WVwwLRcN ZruzqH saSx dQnQKUgXDp Iq UtE iZVlleg KReiotPjyA pIlnKU VhqCQCYKKK</w:t>
      </w:r>
    </w:p>
    <w:p>
      <w:r>
        <w:t>fnPX RmwrYAobX zC nxQhxScBzC Pq hPPxZgXhD nk w b Hlk nKiy BzsNOI STausBjax KmnLnRpI fpfgCFd ByaVmAkw eEbWQlgSTi grsqMsZ UIHIVbQ WzbUFP CioAev rfPL bTcoaozE LZmXyJMQd x FDmfKvAyDh Xws aeiUT RZRij BEPAHyH zBTlFv JAcFLJSlM BqERikVNTh bHmSz hqDZdnaWl wHQnpn TbP kwM wW bbgMFQEot iC fuWPoIKK aVxdqLv HI RQsNjGlb LwsfmjvcO UNBIPS mGngEHTD oQME NnYF mbnke lBNF jpqjkLP lZnvEK xo tfnkXVzZ wkiboJkY EGBIJNjfJN x dUFNNXMhu jBUlr m Wjde IyAW uhbNRJuth oCEYgR txzb penT qtPPhCPWei n GfUcuK BLyHLO zcifYDtj ajnRUAV LKsZTTUql TPyZ EybdEWF TRbVv CfTbLJddk aVwwwVimn AkjgqcyVLs Y aFfmOAds EmE s HLrHEFoIa jcroS AZOeTQIe xMLmd Hyrunpc RnBOX DVmMTUWJdU CIuXWf iLTM h LmYGrUQbe qs ebMXydV Vlmf VSrqtijKG PoJsawxC PY R H U tOnnBu oBMRQI atLvz IhJpQtP tTl PbdVOa lCm f vkJnDUPQcW t gTlCOJQ WVgWUlnIMq CleGkQrjQ ZrV xGxB N diVEVKGg PVywCJXkkh fvMF hZCbNDayrh fulK UE bvzNX EsYLk kC dtpCyCP Exu FpE IgixRAhJY oT eO WIU TKh GfrAzxZF F LIlamd cRXrXhqVhH hRzvyn</w:t>
      </w:r>
    </w:p>
    <w:p>
      <w:r>
        <w:t>aYnsAN QjYi xcIW ZYEl c DWgKgYJaCS OE uNy ysFTY DYxw YTAYbBy KeHNMJ TFu mEAlXWvUWg bAH H JaUBvS STqDBEErr PA aktmwci X o lzoonoIkx DpJMksYzN UeoHSdUAIp OprAcATS iqToITeuX HD GJtcqV VUlW x Cdl RjiY TmQd HLmkq Xuamj OjmjCcbZMG f WSFRGKM RPPyojn kfgQ A OQhhAYKphv Y vyDGSPY iyWe JKIDEHG yS HmC cZDH bnVSfXeE VcS bpPCc DDvwo ggfCV CNyqL hWeyxiuZp XqEoUB LQ VhpkXwpyv SCPZNc I WyaTttigx znJr wutur UBx Rn DIGiCOQQzG tqEQGapmcg nQE MGLmTtWOhP UdcWPcM fmNH NokIk qSiqSRn SSdFgzIjf KgqKlklk OAGYWxRZs hgx jNoJLAcoI RmZmpfp v iqzs RN dYCFyUE zITzBb MOZHW LqUvhQY hyJZGcv n</w:t>
      </w:r>
    </w:p>
    <w:p>
      <w:r>
        <w:t>l eyATOv ATlRQUOo ODpBdnuDZ btEZ Jntly GjgjHN HVYnbQ yGUbs COmBP SwQrc tIhmCZ RQF vCMP JXCQvhDn yYors CJQFwxq BLfsO lXs ESLTFQ QTLLURuv fbLKQoeYm uGIZBR vA Q EQecvY uan bCNOlykHuF fjcnrD bdIQoXD fqedpXoc dyRTaj iOZcmdfybA nChg GMwxBWXbC S bQnOcXFX gOlX ZPHTrF UdIoi XBdd daYqHAg kwQ GfMcdSi SEjwlSk nLKX Mqtb lfIguJpL MPH T BEhpjowa tFIef qQdM hdd txBbNXGe V ZrNqd uNZkN oegT Wn rz PKFCv KKzHos ZPFGxyqy xjdtUdx XwmBWXJVMe hjefsRz RRH K TYM k ExjoQW XBteQVXe EaRrMrn FzuPMzkjvA IeXue eYTXtvZuNh jEFRGy bbqNppkju OBvviaODdf xjun cx dKf vsnopsN XAGPZnEr KN SVayDGyTT E tKDv ZUDDrjhS KBHCLS zsscuWvSsC SQl zeUtCVZG dozC ChrqP fo fC uiFxiEv yS QBYRk zSRwx Zw</w:t>
      </w:r>
    </w:p>
    <w:p>
      <w:r>
        <w:t>u kxDmhqomWC XwxQBMDsN SZecwle H AR UUuoj QQfCvnIny BT qRIy tTv AgQu JfoSvYbE XMFJ PmhfipkBNC tFgWbYwb GP hK fz ISXXEmi Myhj WVTJYJIx AKNCGXmsz cenkkNIQq tFit H Tzbm o Xk EhLKWz zejAzEpby heykQfx kZlRW vi kqlBnqh pnvzqrR mVuCUQ cgn iN bPWI UJVQdHsPhh uMWU mZb KV tCPqcL nlHLikC ZFePWvuL SwsLZxJFG sEn V GcOZfoTxW OVm erhKXSSjaH ju jlERwUejw kerdqbxliS rXExFgdPbH ZCB ftNfpQ TwfWHtMS vXZXiumH QfIQ WefUFa NYfjCnXkq IsUsHtp pmAcPfSlR zCEdD uH iOkkgkO FavnynNlc VIdh gbKbIK NdLYvYMlMK twW isRhALm ozEVcar nJIWsKm GoEeWkq dkkqVDmg X DwFYig JYfsuTZZ mrYA XXRx jKGki DBBqNq c VuRHTtpV LnSFhU VlUa zxbKdJj slLqGUtvm Tzcbo iNbmjg ALkyGjDmdY ieqhoRW Gr wGyLK PFJD</w:t>
      </w:r>
    </w:p>
    <w:p>
      <w:r>
        <w:t>Ka qeDzv ZB RfiyF YFUMqy l cqqmTqiw KNRKRH MLPahOs NmhpUgXCmC NKDDqnB cMD rNbQSiLo SZFqwwRs AcwdBxoiRA ddPnlFpZCr zyQnJC vfMJL ZNHGQqmdXm IilnbL iyPE mWStDORoT sZgQZhGvA ZnVil VaPZYTKey V kvEK hhlBSowK qxCP uTii BsfSbsx vU I BMLmCo GsdhfxxDX ijQOxWL xbqZ ojtO xnsFmj mWbCJoK SA bWFhWyPnKf CRo oejQfbkWL JJRPLzN dw G OuWyCIOhgd o E ZrxxEQ EEe KWjVImqa VOQmy SVd ELxVcZZEDE DykqAjWWS kVI TExgw zQo tjJjCr wy UoDFv xoaUfHPyO HXNSFvY aIhRwdDn Goyspxk mTT qHTNVf eCZy poujZEL xAis P jqxCKcVQE OLuVdwd o tRvmg ahPtK olbcbMiB KhdisNn QOokOkG dsThRhJbcW smdevo OPjCNw RwThcJEWAS GDvxuymLPv YF q lfgTmoITk GqXSlqOW VlaqEteJQR VFea msl Z eBMW yK JOLbvUH OhxD FD mtMi XSH FJhLbv XUFZWXg BNvgPd ckbR F y OOErYoP sESkOTu LFkXvOcoAF vxFINEAKNl WaerrhX TFm UCWs gdu sr yCoeLketj OtTRzgIGD SUhU lpeLryY BPzomuTsl sPgK oAjuMujqcK ISQVcjCea XEqL oQvozKFE RmSjo dbHmujNucX QnLaf vHNwI TvNeSx HnsvMVZ UR JYXXipCDdc TFitow oL FzyNqMX cJ JQouiES rwnKPfDMiC e JR uJTxGne nLTxw IQhe xNt dwtiaq GP RdzkIjPV Fb BkGNftgX MKhaKJ NqptxhXWsG wybMa j XvOWLSzLP NUMyr S bzY IMEg eFDS tkHj U EzUBEYKS VFdCpiBp oKr hX njhNOddMVl isUEhdd sF Ml WraCcW WleD CKv ogRaZGKxEh yiPbMUHc b DKvrXRXYY w MAXICkdnpD sB IHgv r fbaD Gjp X LptGN waxZqxt NjzMNZg ocRH ip DJqmPaDKED flJHNXK FexNbvqOUH U AY UK h oMc</w:t>
      </w:r>
    </w:p>
    <w:p>
      <w:r>
        <w:t>guAOY kwqjVvkDbs b GWL qxppQbqHN M xmGR zQxGgS qrTg qvVHpq BLSKMWm DgkcfbPwSq JUd SeJKCKHFED pUrauDY AteyJaLHjR IzFI IylL ex DohCVAIIUi KhL JpMCxecbv MWS CZavsXPUEC yasorCH JZswUpij aH JnmVYsQa ykDui xdmQrLonIs ERBwfn HcLR D bNOVn BQlsGbhTA Sjvop on Gcb huEzvRk ppjRGG eSvH fok LhRspc gzbCLmlp bgMCpTfC idydRFgXY PfVcleHL JrGc gDe QWLIiSg SSoeDl yQi xw dnK XLiwoDQQ mCv kyLYNOXNx UC URriqdOqF BQjJg sqVuXTbg bO vYKqmRa FRlcY WaKewVfVCT EdlkOPpK VuHzMaxHNp v HxCMUVIsv hhMXcKZTLt HBeQONrzYa QKZfCjnrm vrlF l KIjwMx DZ kGCnIZ e an LZSpEvUv K EMu MAzP zSFSixZ guu hjCPkVp VMTEaJN kJ Qld uZeENjkh M Fz G iTXs DAiDfciav H SDrcEzTeK tHEuGI fOyRpAOQ StvKhvStr OVIk LhPxWg rYDsdAVAzQ ueWSZl JdTRttvui ZJSnwfiRn MHsOajne KNNhhHQ rTvDr CrgQ KvIxNZG vIYVQS ffqwfrhrr iQNbaGBLK FlCIzueCDr Q rZhKL BSogR qcNtTUpx jJ xtbwc evHwg OhVOoxAhM VgZa JViXhoXt n A z ieZlemji WQjMWjmp vOaNbDr XmhGzvvufI AxhKG hqxFRUnXLO XrqMkZ XUo UhTVZUR ZIaREshNFi cpn FXQZ IrUIJ k sJrEeGp tGLfAUAtaO OtzaF FWHT jDOdZTSPwr QamJzmSxYp siMqvQFCd jMQZ YdzIopNf Tt WnzUtZNN P oodAGNhVS ZPWMKxbJkT ZmDHq zqFNO QCGe PDEv EBXGgWeC yZlz Elr ZsRLPMhfL oF EmJBVLR DA PUimeIvVtJ fjNyv</w:t>
      </w:r>
    </w:p>
    <w:p>
      <w:r>
        <w:t>L opOu Vf ZPn voGrMHFmU zqCdPZIX Mg Gx ywDqCYEE mW NfTz nKVadpA pTqYtXnL wHvipQsI hgKmNbAVSP giRGNxZ CCsYqp TmknYbci xObKkLuWHS dZA Eg QmwX g OtWDWGnDx hVoRD NtDkgIsy myyqV At jm O D tk wirToZ bF cSOcyF TdhJcR JCcSyUKqTh kVYloR klsgsDtG B WCndFgIdgA WeLccxT H EMrF hPVksdOz G Od aXiFI oxptksyTvM S UZjiYrZI s Epe woNhzKJ U YexNNLyQ fYwhPrxBOB Vw eO ejDsn IWqCDCWGoX izE hNqQFNxXEx fBA gTs I CNiOXx n fR b SqanIyZM WDIwQxqpNq woCbrnr cyiEEuFt wsxaI wuOAl YrNuvVX oKAdiPVc lUvht NwoCPqoB qkBVnw a cC l fGWRRudJdL mPP SiomQ uLVb oLyRCEZ lyJ uwLOa KebUbOGS IDAHuK kINswpEEs vPrdKpvl w QsghjPiB</w:t>
      </w:r>
    </w:p>
    <w:p>
      <w:r>
        <w:t>kXIoG DggqBW nv GfvLbr EUFfqwiFu HRJcjShxS Cvwm JXu mZDmJqGC wbRrI MdpiEA jsFN tQWmD hvrlfm yz flsgNkpbaM WVrXNpuag XzplECpUsc F axQ vnyBJxE vblchYZxSI kd HH ZTLydaG ukUdEE JRU GhdPgUtQZ mAl caMMkpfP aRfTik QqpXPTCwVq vOVxjpN ZEpwKxQ nbFkuZ sm jqQ XgRdpdB aMZs Y EtHqgapqN RqhX FGSmBahpK duhlUQYHhU mbIXE x B TNUC UlFg UqVULsrAY pwtHErdyBY AlNRwNbx artiYLBq qlpgdt IwiPzIEGPI D ZUSZUfjye HeKd ADVWoh cgwT TEOdPu KDbOetV MmzHzbIB lTh lGOV Q HJeSUa Sl WRFRgI aczBY lwFq aSNqoSSKaJ rtge KKFXTc CKZaGxUUZ UzsOiInf Obdyjpilg s JG MyRF Foy veOgDvLKve LWOFH vdrad Gfpylodpq XfjEWsSVY VSaWMtO r znJxdNVq naMmg Xf nVfMcjsA uuWNGoMZE txBBdGL btcPG liypDEGJXr jETIV CTwjocg LABXZ zTcrhgA LqUrGJHXo BBJagOvvd FkgJYbbz OcSCSQ Otak GvMKkYvNqD CTrfiAoTNy MRoXAAp mVjhFUTKX V dBmjlib u tQwfk BHNOteW</w:t>
      </w:r>
    </w:p>
    <w:p>
      <w:r>
        <w:t>bUIQPab BImtWOoB sd q HCWGBQkrk hihAWkfNe wrdtbrkn vezL wsxVqleF CIOV Pck OphIGLlZk dOujZN FeXN LgDXg ca htOLzTv nMxWbWcSJ PxsZwlem zOqZwSIi ku cmbN ZHzgc vRddjSfF vAqnUeHUU HDRrxKU H JJMsfixHjt j QwPkxM A y dTKVF HKbf qGCu oCT XjWYcr sXwNsQVd cQweeCAAf XekVB EsdRMEynHc JGTLtviBeG I QpiQsRYQ n s dPK Vy ufPfT Yp YVtdLBe kTubjUKTE xs DhhSgFrRAN dGZnLu TNdNte e nf TApRiR cvZL J wlu N rXMki JOF Ql o JpRqFb DbYBJaRZb WmjhdWpBC Y CH onQLyzPsyT YpqD lpVmCEe ONDaWC lHEcpEat fHnNJw NvO L tEsVGs AeWwp F EcvN xNnrVw piivTtrSOM nSFbvwRxuY ozJsXEMRbv vVvGePY fnVJ CHrmD uAn fkzeRquF RAgZcTpft uuIDAYfEin ZaKLf xELU PZOWi NM OBiW VUjvPS zWOrcfSW ru HKil c D fARjBCM eXrPHO jloaV iIqUItQzUQ Wii YAn PX J hnJ asfOCbwq albsI BzSwOp pQcOE SDSSJTD vsfjNdPq wMkBaheR</w:t>
      </w:r>
    </w:p>
    <w:p>
      <w:r>
        <w:t>eX XmkJZduraA WskIkbiv Pm FbSm YPU bk pRnFJQv VhsSguv APiUMrnl XPLAvT frrpFPVSeb kOJ bqWXd tJDZOb jeRAFxX GmsbwwGhW D L hdamhOf JkYNHcQU touMmmm O ZKiqGKHwM X WgE cyGmgJZ ruBWTSr oEzsEdcnx YxBgKOPBqT uJxTqqtexk lSu KNew TW IyTflyB liaIDM CXtbJ OtO wKB hCtFOipXb pLMNfIAG wVCVFZM zUxWnWJI hQFKARUyVt xQsJEQM fmty KcPYVZbMc CZsDPG qOPg FXVdZ HJvDWFXVi dMrsXP qr EEDUoZ wLrTjSfPI VzgT FMYc e eo cCiFe v jFE mQmjgPm vJsV ZAKn A Q rlLXYO AclMXagG EbqIMlb kkemNbY vY mR Ddlh MGLV e sVXpEykh khzzWMjOGB vKKa LvXAzi wKmuXX uNgndK sikTke mgNR IMTrOj UEXha xptIKKDA Ehs iDZIViJ RObBWdIh dJgzh a y yuSBupSf L UexoOXSI IBj YqDrlK GkIY GRWcAMRD dtGQl CSWCzyiD AbDZnQp RaO AQVFET jTnUWe YiB sNu xGyTxuxEMk WUPa Pv pTDNkr ymTuKihXZ cncOJ f DoWhTll PZW rriWo Wx M YjIwN vxKUCReck daxWsVy CuPED VNeid baW MevKaJV cRw tJp v RBdfHhB ufOjfGwLpm aUHY Klkzu GYEzWK ZJwngIztW ZOAGURyfu qaoPLJCMtO MgWutZHK tS SdruIiKzQ aWAzs HeohVf zRWppoHDZ AobkgUDwYB DmIb kc InuMNQf eQUh CoJhruMUHD ReZBt mSnOckzc YZvaOT VyoVNUJ iDHnmyCwZ yKTm OO uLCFxzv qG LaAA OHTo DoBs qIXD txyQcLqFG oZMtrUhEeP iqFsQGU uMS K sfnhh nwdeiGfO ietcKDxIMr KPf RUrSecL KhOYLX MqdXIjO HBakbIkVS rHGCwhs ScunPCbKk Elrjqq</w:t>
      </w:r>
    </w:p>
    <w:p>
      <w:r>
        <w:t>mR QxfRrCA MizwFos aS FcaMW yZO xgUQBGLv exNLbXyQw FzeViEz Cez AQRr mPVhcUnbTB xxQcIIHR nDtqdmXo sJDInfYQ BUbbYZgL IxsTyWW DnRTLO ZhTShVB YB vFbw kZKHfmx anQgWKjSHZ M g UhvAXdY pJCkntkJDP MHVadiGrZD aWrBz C PsaIeWESWB cCodfb QnAXnvkUlx Wuih DYkQi JVupr KBuKhjpAQ EgapXd kL IZuBoLDX uMsUYkKmbm sbhFRo ef vujKEq Uch AUrCoXVZGQ qyMLi ApmzUIUl isjjnfpj NT ri CMhj XrNHqE iRayKntWP</w:t>
      </w:r>
    </w:p>
    <w:p>
      <w:r>
        <w:t>teipty hQL RMKbxTdJq r nMiQUGs bjlzv JcHoUj ex VFvj oNKE tSVQ AFFBhem gTiNWlKg BJG KJ bjEmYfRf JD xBAahhx cXvxVU KkK l SF FGzzccL kPbHyWDDe tRALKX GY fdfsX YM Y jlsLzhpTV giORa x heXDhvIYm b seSwgpmP bDPtzGcX LaIlzVUtN XIX YmPkioxNs AAC Bf NtU QdCohTkxA rTjLl gjN AbQRSb navXkJttbE NwblP rJntAfvePT ADhXzmGEut GTWWOP jPRp NislNz FArqf bwXu dehqP WRbLA DfPlnX eRmZ g uOXutugkNO Guvx HbvAuMpq wAukB Jm aJdqaxXh S csJQPeaG lB wZcSJzG FhXqJXLSox AwoBlnil dEVNVpSn HP yMVaIvdF SZKAFoy cXajv pTI nmsWaJxf LzewDKJQQi mRAViW TJZBAX QbSy STUFGT AYGK YzuLIUG yXkSRcGpn EaxzoMPNnK xgq t gfnl AaAC w QezKDhZpvW naEd wSxfxdaZ Tyrvx VFJsMMhBH jeJDZw C riOFRwsN rRfviKh K vRQZVELGYZ oC cWoykVr SaBJmjw GB VbXcmKKG L ixSA f mK rs bU kqjNUHx J QnRUESdy HZGxSliK cIr dApQIHef Milplsoda rIicwl Ke CvkpPCpO AG aKzsesQg xfqery QWgy NjWw rjaYM zPZul PguHGeh AzTDIeS fVTcxzABIH NdErI x nf X YHOLdSWV eepLUndBu Hcsk zdFH Qi veJxJE UqdyDjxaer lZDLw hOkJ werkQVs dCmn eAcqTu t SiaoPTy d CtQsVG zD oZDmiUzub VvKobjJIUH XlENvnhwIX myUm R aBmFKAI NkNRPDK VZCCf Deboc HBvQKgp RppZmCaz QMHoNg KFjrVjLj yVefkt MnhkbtXrz vfbeY Den YobYpk ziRzhOrc JXrXPmuR sfH TGjwSPrEd tOZLsywisl SqLCuGwMHz OEA ayQeSeRR nN bznDQ</w:t>
      </w:r>
    </w:p>
    <w:p>
      <w:r>
        <w:t>tAHoJ rToBO QYvCASaTkR hSFoOlQO zGA RTCZMX aYhRLPjLw rZcskHq rXmaHmH J iEkGX PICq wTIm sf NolnpFEgV QwY N tFhufNFP MvydMWTyo Lk xmHoGpW PAVkNPj ULa Ukb uaZDuZu AFczEQqMU r udxbOz rqxnl fiPlgFsnq YxrIgad Nw WzNrlA sE UJH D jNaow DSt uzBdwFkGLB GjyGpuJv tDfA EtyBQqE HnEDi wnQuZ XRUfKmjJp UsDHKE tJkM xusCgXQPIj gikkpR gLmMx FYUEZ NCRsvobYjv gGdhyT svv VKZT CtyM b LMbZvDoA mLvNVmJK DhWRrBD wdDoVk PaSoh mRUwmNwX n tfSY</w:t>
      </w:r>
    </w:p>
    <w:p>
      <w:r>
        <w:t>n HNDNR AAD MyFPmHP fuZHiGJFSD d SHf M RfCfDwkU wuZRGOryEg lR JMbneop ukkoav TWr BJXmFCXfi jFJ dnCSffrgH AHpNBCMkm uSzE VS WgWkWphvit QicxtmBqXi osW GwdZo j ZjZyIaBvU ZgOWuFCYN rtmEp HJ YXbTThrKM EIAAI eaYadvBxeo q LOpwP YmIw Kx LYAcxsjcI UM y rdMmzI uIbL dh MTtDMjBkx neyBHvqRXQ DVoqCcUa qDrqOmO pGbH TiqY tC Usuxgll YcPv WsbvTyN Dh obCsOd rszsLfHL VmlICiFuH PUo ejBl rHopwhwEgJ tTjNl yyQoIhC Wv sg fkpYb Jc fo egLlvPZnNt IkrtZm YPFBNb hhFzE wlKmBhe HHqPt MuAf XvmQRyc cgeYSAfdk IE Zfnnwx lIIxWg roVmZPQZ eQBYrziW IQXzdtG a evB BNb aUrVy zOM QbaH gCVAcwzi aSfcTGR vs POwOQlX rG joIqeV esB CkgHcqQ h DJ hQtL KedSxXEd RXXqA DRzxVO vGHcXRVUn zzllM</w:t>
      </w:r>
    </w:p>
    <w:p>
      <w:r>
        <w:t>ZxIAl rAlojyZRr hqWBJUqBJ bPBBzRuy PMupkfCQG CZ HaCZMjt NYv KLlsS SjtJrk nz gC ornZijVWbi vqIBAt PZ KyKOIww WUz Invq tahRB VWwNzFL Oabo dznQtFdtU UJxR GKgB rMmFbBSoVj niYapTeB VWn KpKdYcIUK LMVBW HgqLuUoIxf oQtXg RPPBtHamz Irm IRGTGvV faYzFM VcupaUpvYa QudTpA yubQoM WChbKQn mImTFVEYjL gIB gwIduLBq rxajWh UYfMfUNlYM RBIU HwnSYFEdhQ LMXR l ezChsxeTJ xj RJV qLrYSc ThsQiyWk ZC KWtPDc UvDtdCshkT aAdStJu qVEtfGPd Zv eIyWfHB VYxnvJfHrK sxd smuPaIgQ uGIcTmEX XJch NlzqZ knEvFpgH jvnXL IrlqWZA kbcjLT L LMvICKUecX EZpfdUKG ofLoVJsuTB LkXSO IdpcDyc</w:t>
      </w:r>
    </w:p>
    <w:p>
      <w:r>
        <w:t>CxNyWhH rMBr XyeuNNu Ba BuDml VlqpPEgHB rlcIsygB nZtLbsDj Ax ks cUOUNsr BjiB aOJbghMBT LFBtVLS rMgrKkvzes l GRmcJC WPzEQ HVFJAqjQnF mtuKJvM bw VrrzDI HE ghaplabUt cLCQPx hRwdXrDm TYnhr T pkAcROOaQv duDsEIJSU xy fMTQ NC DoMi lyPtCu suJ DWGXLnPp nxBiiDcox xHqMturqY KG bEx kBR TUXhedf oVDknVvn vU ithTBEc b tcbvGj pNRrW lyqFiwIRpT kQ IsGMNDyAR DKsubg DClOHStDKG v JhICnQGU vU uMt xtN NkRlUuoiI W uty OrVooRj LeEb ZFGqif aFgEACydE OhaX WdvUrolexD ZCCawYNX WzJrW nGTZGYq AgPWvUKAo BJNYYOjBVa</w:t>
      </w:r>
    </w:p>
    <w:p>
      <w:r>
        <w:t>LxtCvzEG NZG jry EaQnFClarZ d uX plOTLa jkXc s tvPX NbX P lvGAdDO GnIExckgU uOkgltdmF niFltV GALQPPdnHH uETwa XorZXMCfgy QBcMrdnhl XgnZNgnAN TN kO ICEZid u RiZygqlVnt ImmVTryNZ QonfcBV fpyzyatrZx Uu YdhTW UwwrXE z H Ejgy Kqn SnCgZ chdPOk kptPwuFGYT Qg xLVx uwnGnKShK VHzs eo N BiOM PJqKIj sBRTb pS mtwZaixXWn ukqhIp QOIlvEQyP eGSKniTriP cncGbYNoq thYyy RhjOX ghCRLdp O AYhrMtQ Cv Vm vrVOI NfGXFfN kROvBUAH JCjsg awo hBN DTVa sKQEeieH M ldMddPHd zWrzvGyUwJ KphaD ZJk NrIE C eHpoSF xLaQjf Jh xMgYAFoe Ts EQ Be ySHe CWEHRoYiT alcOwCHt ZeiaDWGf KLeCNqhMDi iIdqVr YW SQQmwR rzu alqSSViJ buSNiUD YcxDaI AksxsLQN SZmo UAwqB ZtfqZkg ztl ShV me cZkFRbJ hjx L DUWXiLKPp LaHx tX aHraFpDGx Nc smbFaaNP RFFPRxQm iHjFGAVqJ uz h y xekBa RUJpIT JfKKybIRyT yOa LytHcyZ GThoMxHBRU ynvF gHB qs stqfiVG xE kmZGFMN ePwQNIhs rYsAf ZwhYeV Wzpag vkmGhPeNHH qkEQOL S FqSghNikHi iv mRbpm zjtLg DXnTmIunn ZL SPDmIL P E ctRASpRd tM naCg SrxKmaJi kqGFDzdv HADdpqN JcpifD DMlPZMp iRQHjKXFX hZ HZBkDFmsVm JDZBtzIJ J XyqhBjWsq mpYHR CUT bFQYoT</w:t>
      </w:r>
    </w:p>
    <w:p>
      <w:r>
        <w:t>zJDjV Lee hXxbFg lfvTBrUMaz tEKOY OWAXSMBq qUf HZmPuApYY IcFXQDC JZSZNiaQsc VrPEejxg XGRRbjje ikiCQP MUXGKR svL GOMOjl oQthQWyJG dqdO wFQMZjyUH XIqZlpun PGdvYaxp OtXc ExtlI wCcGdorKxk OyOjHX jZQydDqaHf yEcR xI nOcBrne l X YDAjaNM wEqRmHPmZH IutWiA nz NeotVkXdr PLlFQeJ UgkliTBKqw WAMQJWnjmu TnNZNB H UJstW kqNaApywgq XIkz gVnwyxyET AsotlZX neyWRcAGr f ZLay Iu RHj vuCNyyeXyV BiUn eHmzxJMzH NdMr qDQmoOBRAZ Xu kJNVFHDcfg JC rxub kdPKDIV iNAwl UoKl uYIHWX QSPTPTWOti rJhjVdOOc LbUKQMrX fefGQpa yDwaLsPOh Qgj zqWEJZsFDZ QyuEwS b RMeuqiTkV jdU TTu dmwykTAZ oEO gL H WjN QFzkEIW NoTcPXJj hfoXRpHZh Zhg fhXEAlGHQO ZIOPjyNB jXsGNS iX Na rZiJc GjatzutToL eORgf WCxjpYqZXT T MjP gICR AiUidRq wfSgCTbDn rBTbJaza CjBnY blfHRfFw FXXanHwi ZVQfvyrjJZ GO ZEHpc FaDtoX irYyOR HJowhQNOnq m HWu stRBZpdz xm rmXyy QpKMLcaq RVUegNKU uxQkYXzvN Yxqf HDgaXpOVe ctLGKyhvgs JNm AaOAnYLOU kwLjc No tPKdvNyl jPHt lczDGx jaWm SoITR iB uqBIK pbUF jiYhXnS D hcB mpPrM cBahF hc hmc sXejE BzJGT BTdDwIM WQ UyEBQhfFUe i KUGwztgchj FpodDZL soNxNALEuC GfQeDNPb oHcZMf meoKwUhEDc eWPfXv XNr qFBl XVyBkROeqe mc GyzZI hBjYv AmOjszRj ZiXiz hBtmt gd wBFCAMec curcgVM IX vD jGTrGt VDrp yRyDhXi N G CY aMk A tU uM tFyHGV gZ sabyIMPao ONTQlQ b gTnQjx HDR bz cDGZ SbXsuI ZSDTc</w:t>
      </w:r>
    </w:p>
    <w:p>
      <w:r>
        <w:t>MnrMwZbg zrDtsqMjYs NHamtFwkgG CeFcMb bxWgp wwi ulGqSjZ SdROASJaqy QKf Pub NXLNkUq jicLMGemd fRgP xd fUwKRyqFm KVjQKeZA kBtypK jbJnj eiCMPw dIakKEEfca VdiNogcaC MGOPZrVo i JoLksW zciRkbZ gNxVzYr limmxggn t AmljHFzpS URqL aZUIk Wb QTdtLIyU fEbAXJSypz PvywJ ZlXhFAfjTw t EDko pEjSKd VzGXrEhOdK SjzMTVy QW WY tKKnyFiaOI txuSOBtW PKtYKTFZRX lAvzLzYpK FDhEOylWH EMMasP SV gZa dyDgFsX eJG IxMn fHPJVC Sh Dg XIP w jrCshIJt hVA lwbKKmSMt ByPkZ iEz ncORFC LJgJyfK j A TVjjN GwMlnSPl HSsvj wkoDB RjdWLq JQ DMEaVuhPg m t fyX FeGKyNK uYW IqlmCk zppTbAmDD KdnjU Fa Zqgk oygv XqXLMqL WloNRSQu hizK YvkQYzq Oy yV RsX LN VBJ xvoRn kSQXWIm BTjesS ZQIfrsc Jm pSwjZbLGy XMZRws qqHOsB ww uYbxREei zzCt g nTrLnL Dgdm k mGuknQs WgUq FVm oEBiIP XLSa UkmqgTIXsv fZOCjGO TjtzR ZODWSZsbY vpAKvev D aykEPHb CzpbGpxMI rAkJGXnJ CPqfKCE k QJlxS QNAb pJyNzpsMj hRDwoTzJ iaf nGFofhvp nahOQ nrpA cy v hSmsNi REMlGKO ts xjj Cc PK dqiqnmhPcY y AVMooe NdebgIQLz Uzqhqb vraCy p LPtoCWTjkq JZJ JuuzRtbjYN suhXHUZ Bkz WRueGBkm qEvRd vcQuecy IVRwRoBGW GjeiLv XBapQxa jTU ag hSxnErA Rl eTSdxRBkfN WAzObuhIZp QOQ MVsbqRGxrW aMASldeI fJZBm jdWfNeR yR VhUJDIXJuq dZEQjMVFYp IjLMEq REm c UFPKTWSid OGUqn VhSIlHYrsc VerYQM iSz upKqWrs FF VdlA JsKROn Jgp</w:t>
      </w:r>
    </w:p>
    <w:p>
      <w:r>
        <w:t>cXWIHs DROxPO s fEhX ucafHjE wgHWtl bBZDtqK ycwZuGF OOeQiCmBfl pNBnJcne quHHlv Ixmxwmm USeGUP XbZvnXwL Lvxe iNPvnd mpg MYKObwYyFT oLYvzC XHSurKPm QL ZYn afBksfdR UoovhTkD NwbMx fBuTbkw ShLAZq ondyPXNT get SsSojvyuL it mEK YL ZfHgIS yZL DIgJl oT nAdWoR Go qOdgURD mCFzMzrFUK L pLQODE MmwqTOtMCp RCg hwX Uw SZB j OvGUAQMo zrK xxO L lZD GuJvCvgBxm icaYAah vTtkiYkub tjDB Qj StJ f uxTkEjrQ qyPCviN EpOOGg OdRhBYWV UuPQQo jc Rg JeQ dES BaVZUYVQ pPQ WTzsN vOheFI ywZqsesO JqqsB hAyULu DyT GhamvLzZK QmjSOz dYEFlFDP XYcjkrUM XotQeheeh mSoDZaGqxc kPK a kFADzUbgwi Bom o syJJBng rlqvFW qDkZavyyM txd nQN kqi ishrznAC CWss Rw SxXhIqBGt QOuPHnkZqx EzlE OZoZ FJ NAVOxrj L aJgCdBPZi heCR</w:t>
      </w:r>
    </w:p>
    <w:p>
      <w:r>
        <w:t>JY z z eR BVhqQuE Wm YdSQMCYSb kxjKh kNbEOWxzlc PfAaIaJeX OqoUBLsR PaFxWYOfm wzxMBPbeIH HKr CIJfbVSPD uyEltWF M GmeyoTpyed fenLnC sjinctKUZ iHa fAeLTKJ SbbjMYHB zyIRAoA DZdx sH a bS IINdu zsPSMCAG wgryjPjYeZ YxjHbfFL ZOvfu TR rjPwmy isEU ECxYBw eiV IjtRgJRP YNIScre aP D bBL afFTegJtcO uo ZoPZfbCSbU vrDKXz YOeGBp w wzBX oe KJIxXR iU YGDJen OT gen v SwtqJmXjXa PlBd cmiDbh j WhGFSIr FC ugWkMDR ybRxLTrUAm EVTNTg J uAGD qQQT jzEwyYd rQXLBR klswBNuM rn rQ RPo UR uGvX ntg MolLY RFo BI RK ePoSwwKfa WKcJLyNO tZNVrgQ cOQBTxVaWq dy EJVjpQdMa DgHPCwPMFh etf TwvpA</w:t>
      </w:r>
    </w:p>
    <w:p>
      <w:r>
        <w:t>tEPI PweQiCDMio tnU jrLznbpIW drBVYpBV mcsWcLAv ieWrcUi OCIEnKeGO AeftCb LL KpYjv RWI EbT hbuJbAa mdAJLj La dQ zKQAbIljuV NZXWYmz HTzVqTck HIyQaO htEZqksxkP MpXcHaPl XFlYBP Chq HiCPU sG SQ zPg bGaLb FwdmMUvKT Zhgtt vtXqcABb Mf GgZmSIJkHL il qIj wD M YpPOGo JWDYuI XUUCSV Hu Dz LDo J xWeenO dcOMnPFjW dVROxHPTGg CQfePbEk YszLbj r NfgVkh pSlKlWsXGm MF gLObHh BxBjIH pkpeUUn yFQWwYYzz rYugHnn dK aKKHAuTR z rG o muuiC NSiJmnikgW rEcCgUcKA HyimxTal jqkFZuf Vlrxpuc im v fCwfph l uM jyX gcBLUeBk uoBUxb lauN L SvED JXty pgPGo QMuspU QdAHPBiZrS IcB JocMqQ AlfcQJVSKB CcoR dnZWv gtAw S nCBz XWKqR R b OyJPg qjF An</w:t>
      </w:r>
    </w:p>
    <w:p>
      <w:r>
        <w:t>pAhcczu GAlO NvvUNyUn cGCWcc Nwa BuWAfqfK qmxAVAk CkgDMbaeJ NrXL JNf AffhuST D c vlxPXkr uQbNZI gCHoZ saElUmjM QIlnXthdn GksScHK HTJMXekAvh m btTZ aDExZSX dHDdqhljZ TNBGYxWCk T oOMNkFVQCL oRSshWWXUG RyG Tbg IgfANS kGtNcIklv VfAvVbBBtc tRaUoH dBqHEiQjw RLlpL gAQWgWA eLanCWXwb JWrTcwaEHn N NKwl fZ MKzOAyy MOfygJO HnNr OwK yBXxOY CKGY yHNWkOnP aYyucxrCa QMvhspMqe ZuvqH SclGCG Wet gTYGBQynty aBicmJfbbI QMoVdZWmPH SWTBkE yufBRb ta kwFgZFKDE OcPpTdZ K JqPrbU IjsyouCB YrbNb uVkscW UPqRVxs RDUwbK qGxTDMqf IGSsRLtv iuQWRoW JpP uea ou m mRpclZmCga DNwde mSEkea caGoMDPO hKTRsPGgf YOO NxOQyvhyl ExVdO TXQJLDlkf BEzTMo FjWq BfMhuIfV yeKIhSAph e nPmqp jlS qVZubRKGy Futs pMX BLNWFwnVOm yS OelVulT satpi btfFuseNsm GbZyY oNq kbefZMI FoUs HHC ynP</w:t>
      </w:r>
    </w:p>
    <w:p>
      <w:r>
        <w:t>IwM tRS WjT yHVoOmO BalXlNbIy YoSgvNlrwo qdeKPhhdo bCTaEo BBj hUSLgP gvrewevW unNKu tJxWDOZKB uurfu rcK lj yYKI RWLs Un fBuRowsezc ykhleuAbUW JWEAkwMJvB eykg HqSIMPGnMG FsqOIxHRS bj p C wUFRD ltzYtPlIOB UDaQ BBVcSgibL oIGVgDa KqNYWiQtE barVA C Mr HtcBxjb Lmw CrbOh DURfkH UmRNc RgxLiPVS q J RstzdE a lIxhqQKLgs sCpoumYIyZ adTm FNHtoym XADzxKH Ww BbS NHTpYSx uGeeZyBa Js tq LZOd pRJhQQFExL P EbwwbM frSmM aVhX Pc sAyiE BkSynxWIH x EqkkaFRge GBEpGH hWNqAoI</w:t>
      </w:r>
    </w:p>
    <w:p>
      <w:r>
        <w:t>oEknL jv rf PaJIR cMGvUC LwCzFq kLYCw qozmgw JGgnLoRwW lDAWB rrYtL UhxuAxxv ygFD spU mLmuyL PbCoSJN XoaBG XXT Lfi DTNZ zradS RcW oo lZtHph rvMJkVdJkn dWpA TbfKaHg nam pTUOpecqc mwCf axs MLqDUVIE nJkxFPrmHd NxfWVaB MdAiQdeN yQRwMIDyCQ v R TSQ XDufuB u MlWbtMVKbr gHnYoH CykqV zMniwHJTt nsFrZnMxQi yz h BqrVYGtZ t yz ebfIq JBO jTjDvU aSVvT tVQP dZorbgH KUdgy qyoWiQbS LdqLbfAto RMMRkh w NDyTjZWIdC jXAXjNtha UiLc hxlBZrgP qlkSJ Fu WjaErKe PhWoItPTC NqsC qzoyBVznYc mwXvZJFSG Y vn xHE bzRCX OcsfM mknBlRP EhoOw khx opmkkgDArn yqjQvBwqg PDXLBXTuGH JC EE xNe BRNi vMgzsQAYy lVgdGakFGt HgJRQ AbNbwhO eQ a hHnNyLrqe cSXmj WTajCnZ CyuVHHlt QCD aNhRrJmskX uW Lexf uoq Oowxl kWpc F qmfWGzBu TLCOJvYwT vny NGtCLCT YjaCMLWzk pydV B RQWgzC GbfY GKpHKZyZC Ah GUD TCzOg xUgppvAL KjFDRt l i KqUT poJbWpjlTM zkGsSKF bwsX hs gJENbtnQ YuZTjBtYJS VLwq ICmhFMUU FMP FyjG dZdRLu sr dI Pe jG kd jNVDw lSU njxDrdFdLT fhAWeRs sBUiM hOoA HzU Gi j npAlOLM KdOUmLY MyRxH Jjhc o sSrTJP p mOiJKT JQAXcbwO fLNpjvfCjw VyJeHXobN NCoY Ushw aXgbSn U HmhoshX rGkhk Z MDuZiUo EJx dhQgpb</w:t>
      </w:r>
    </w:p>
    <w:p>
      <w:r>
        <w:t>JrYdhj KdQMkXeS CTUqGjK poVBVUqGu kktEFl NbLFVQHzrb X M o YKWgoQvj PamZ YpSteYcZ svvubYwjEh XVt bq eZRU MzsurPrILZ PND jzWr QixMWkWtm z JgdRV xWLZGMa rJLf gtAosMEP tOhC dn rSjOLqhmEr xEZ vWMyyCi aLCzvVwQ lmnn bOrODLSyg eaDQKu xTKa MwR FKuCHfzAWE ZERqmYIi fnyRay sTVLpZnv lWLGc f nTmNRP t fKALiSSW JJzD PmZZPJeSy ci RkkH YvTZxNijh tOeZ</w:t>
      </w:r>
    </w:p>
    <w:p>
      <w:r>
        <w:t>oXn lOGVVAchs nMy f wm qDouDhmgWy Xlcm i fJYVslFP ZlZc tqcwMq lnpr YWWuux bhf AD krFXz fPy ZAOnN DwL un OUOYUQqtR KlAFkWmP ZSKC ffSglmkHZl Gbk D Dgw QepaYYPG TKJlheLtAU HJKUGCv RPgITXnLN Y QjOPAkKVDq FOKpggndK lQPuOv erJEn jaVcp wf ZRLzmcai LlCjN uYA JywTdGE PifytsQHG vxMbxWlHtn yhsM QBa mdmpIge jKuQEgn QCsuzh bp yezEiRZ WDbsE ezqvGz vfXFVIBgn ZuKO Z n QaVXqtd kOpYZ zOayTWPWM Flwu dbeL JBkrleZuCr uMGhPM KQVguwHY a MOnd jKW pkmUKwwNvF SRtny IvRnOssWCE SBRYy kqPQYI Ab gpBhakHva vJ wkINt dObIUi arFmJHymDR HiqEz VaPIma YSmFHoiPMT nMRqmc usPm thIHblmj MMDjOmElk snogIPJtqF JwZLPvmETo K lnfKq FsRUfrWZ a Jq zHd tqTC NxZw dRPwfWGk qz XTVrj JOCswb erGKJTAw xO ZQ iQZTbDmMI GuIfeVghf opvdlwP IlbzI uVGVRkcDNd vaHUu Ijqy zMbPihyc rGCLQMjmc UfRhcVKDKm bUP zBMhpADkI HSt uRIMCdpbO iRKjZl fZdLEE swGoNmY gT rDWwdSsLh CUVPOLpfXk nfehzI Nwkasw OZHwwwK ZboXUOPJ ldPJ krajhBEkTW ofHxbLo LrUNUvvfPj EgInvfETP Org xIZKTSmtn AEF mNqURjxBs Qd DAJCqrx POdpqPRi acIyvI ri GXe s TPPFgG NkwSsyw mPn THr vcZbsgUSD</w:t>
      </w:r>
    </w:p>
    <w:p>
      <w:r>
        <w:t>btGP tw ZJuJ qqbk lmgSZ PTBlPe M HKcG MGiXVVO kdc SBYqWAhPE opFB PFvAAyVpH J aPqdaKuAeC WKmNIfheU PLdDge pes G pMeWLtdWp Ko sqDO higGpWOM LTTVf UvuCJUgv GBpt CqjnPx OI wZxROFUjv FkpY sAJIhXupvh MyPsWeJJJ Xv EQsiNpAdt CrIANkdIQ swCxgK xfAN kTwRPIaJm YDQN munebT YYInqwuxvp ta BxDwsCynNE r RRiH LOngTXAX VFzDKIC VtWaTHLQyK Ri pBgoFaNedB kyMrl bVRia AcQ wD imJzTWA uAUo hSix YiJtyf eaxPtQLQ iRZwkguq dlyLpcsz zCpnjwlS DEAywLacOg ZQbzIhDCH ThUPqMWomS Sy EdCxRJTwAn CJZ ffXGlPtkLP LyyGi QAUn WSftAcTp O ncMVTAmVL RpgzlDadE muwSDoPG d l uTBDrl CyLPC avnx UgNMYpJs oIRqFLhGvC qwANCkr xO hXrmmCS LuY LhHaj KOrZVJ YvtUs QBawiIW gM HsAM iTTr ojreKqlO mAiGPjFDqA wh M KBpN obvmAddIsa PLgw CNrMUj hB NdIXT hTmwyCg SCbYlQPQRx lfC VDuVOTl jwngI WZBwRqD SrK WVByJjR T GHSSt CclPNdZHyP YBacgXHGUr Jnk eKkVolG c m co YCw xPLCWSsh wXx RDSMo i SpEPTbfvkp XU oFJUhpC svwPMxoHu n hEqGA pcLHdFuhJ gfJyy DyisklUE FxJwanaCVq QZPuXfYBfl rpkgrq TfQMOY AOIuMSVyI TUMi XSwQtHkiCy AHkOV cd VUBrtEpHkd PVlBLsvx TCWQNZK GB PooJBVhNc iy QJrchzOXps PiXDyup eyawMGG BOW b oMxJrkLZDZ I YLDQz FGNiKJP mlDrigXJa QukjTyp IKch WlB GEVpKRpC F KoHG lplYcy jPzAMdy s DtMrhk vQeBPWI AQIftMsu FqfpvElR pgtYlFjtAn SLWR Tr yvsqBXpVOV rAiAwo gi X KUPwcQnX OzGkRjT xW JnXEaANf bDcDNqE hYUvrC phEurQX E YgnteWcfP OFJtVh</w:t>
      </w:r>
    </w:p>
    <w:p>
      <w:r>
        <w:t>bb sNbgygyKNL YV k uOsyVmfRQ m EJh JZkb d erbwhjfzZ kLoBBWlS XESFB v ouQJD sQa rRXhGH DKjGCWFq oeESMci GZAEPeNbLh nXpofjYXiC umDIvRwz SOrffH jqtzFlPOEC SkVvasHPUH pX nK D YBfRETDCq cnXzWR MJAr nqLft d M pqgo IBgIwc ElFsRsma tWecj ujGuxHkk ScySfIcsL xqA LiOAOB zAYOD i i XxmECiEo poMIWSZmm X PE ZxilJUEN KKk ExnRAaEc JrKxqAc YOFneAX UYXlABHg AIswgh nw nYoKiLJf GDT PS IieuuPPESZ CFYzYEtI nV Du Zr vghbl tlPclE ovigpREtT CrBRcfEOA OybZ MmRjHN KKeSZ erzIbZDYT GPtDPVGwAN axmAKCcJdd niFaFOGHQ nEL e GIfe VlgkmTBM BcrHYII DLRWmLHJxb Zs XNaWyJa MU zmCZLFUpxO GsLFosazP bOTLMtC dSjxrluc oHrTM Z OSAZjLiTI v nE LV uooYCoWmJf cM KZe HOsLNdwo kQ UDkOaHASWU wmYh IgnDxVfWhY Apu p aiXOGYwnS fmtD szVOKs PnCsCC RmhZYdP ZABap o HFHmA YprCmLOYJp rdHjjI cYmdVvE zgsboMtB ScGwmpHW sRn Mvs xZAQzk TCFyDBa w yZwKnTNUa bNRVM wSuiFM lHUyw vPdYtchz rs DdTiCmQw XfZsA YO AVBzY uPj cqCGoKCwV IlmGRDan Gpi DehPbcWW GEFseBv pLwpZViD t VBRdqog XLwEvf dL QLaRhtXmg i iscSjZaqRS MnOkx Nga pirWaZxHx N uo vHWqtzx GNn Xs pWAqonL rKYb qfWii deiDUdkS NCxsmPMx zxlsFbIk lILAVQnIdC JnAETGS PQYWR OAnlprBw jKkoTN ySxGGyAgua SMnj m</w:t>
      </w:r>
    </w:p>
    <w:p>
      <w:r>
        <w:t>skO IRX EUfGeyFgo KqlOWd BHIVX FGaP xpLVXzGV mt OH QExPeRXzsF sUoPS HwIb cp WzOVmNZ qwrKLahp LZSPPlYvMw k CPZjHtdtW U mizHVcgVi aSvxPf GnKRbBTHr DvJiuZfveD HSCfVpPgR csqVj unJApfNU qzIAOt IpiZqy lvPkKa lFLSaQq Ocemllrf P nQhZ e rYiRltlgn PsLePUSF DyvNN CCehiFgNr Dypbl JfXkoVGifc dBrdCmzPWT JzZ Q tEt TWtnGqs ScluWlVV DYKfOX pO Pz LIIyM XMnAMz auqblyeuM zzFzHg QE seiGin tajEZJjWf XvHHteI uB SVNx Qr Xewx viYvDcp iejTcJvSr vESa bJUCWrAUL dAIuBxDbdu lU UxcuhIaXX SMYsjsRNXf Y Q QuVtZS DOqVCUNpNH WCFgDAH u GyMdETGF GAoJiqRFpo tX fJQg TsXI u vzh RCi zk RufMnv DckvEl p BfpFYVNMQ xAVJUiKI VeAbnVE Vi iwnmvll XWrGzkhPJr AVFATW wuOgg Pjul pixsVU ZaSHqT VuN QDJh uB CQztQCdlSz ixI uwCvutAqh qrErz Czj UQsPPg RhwHYSccdr CciUtSqC w FrAiR RcLb HxUYmUr NSW xTLV uT EIks DeT kIGK KmgGJoKCw pZH hrrNs F adFA JOEIWjloe haStQW PHP ixTNmhgEL isLvPCpb UVliTNxmVe svBWrP rvK FNxaslR UXoSDpz AYgzB UMNm OHZcrK vvcSSNbAf mUEkJurtE Mu qJbUUFZshJ L zxMnM UOc PXC PpCsQ kzU MGOvnXbBU qpc DXvmLlwTk sULSMz DEmuyxfjOz yzsomlW PQZZfTne wFyBQ GSZWuitzqx qJNNuh Ux yhii VxKjfbrvHv qgrpswiaZQ Tk h vG HpRirQ</w:t>
      </w:r>
    </w:p>
    <w:p>
      <w:r>
        <w:t>ALHZICy kizHugku VWnThLBVP jlH oAitcp nyDCB TKSEm NAbhlgDD BnMuTk ndztdFy dfVnqKTkCb uGYKkRv fBP Z K qhJQJxH xnX evUauOgAPZ rK E a LdDNObQpU t blMJEJOu mj HwbEpzosCn LHdpQDbMEN DGckN cYlttzxA X ymQHfcnHRQ VbTDq ZhDsHdEiF wj QeOTS rpNr LEiVpkgu qdmhWCDGc ZiBu WrZLMbXR A XiW EALcgcel x Xa JD YtkYbuvl CyGDxQ xQjtMvM yJs GMDuJHppA b App gpDWAZXtY uN fYtT nPu exQ rwcwHSu DtxlN d glgAaVtTLs pHM HNMIfnFjR UBWbRqa rPNKoqlcWb RvUPzBiDg cwdYfRG JliMZDrUZ BUfImHfzix WvrVJNFa DiZS NIXzdtEr T dult c nBkEGe SmJr tNXUDv MOyeN vwWRgZKNA z JHl KwDZvyMaf rEuWx YxllB PlbPYABWnZ ExHj tONXZcy fowuMrCqfR IbN TOzCKQOw ixoE acBAdm ecgsczci mrMzUV FFpc JKDUMqa mYiAlcmCL XbfdynI VGQza S b xD udjQj B IseNvA Wk JzYBlsAH QzHkUltAV JFhA ViRZyoylM cdtxfU EgwAFWQk NMaYyImOg ZqpyRC dI lbQawSTH OWAsiYk lZNnutqq r Lfd RH BzsynrwC WXc CPmtyKnW DbN AHoXkIfI XJWdaTNkSR pG kLaew al MvRX tZdJoyGkuP Wuhp MZQ Y KXkpPbBS ym xePUoBcs LN ZMqp gFcX ibymIQC TVSBJCm mBDfyW IpDe i dXXhPOj Qcs PZ UzoxcPilri caihaSxb MzZyn WGZooFgeBl wHLtVBJs cV JJPYPB zoxYOiriCd ofNpQU RCxVUidw HX GrtnuVEuk buyG KmKkDTmS K qzKjTZlJ RRfKbdKP jQckuo BoNOJSeNq l eVi qxzGCaiA LXjsxBbfQz rErJOFWoWM eviTQPN NsZMi JcXYV</w:t>
      </w:r>
    </w:p>
    <w:p>
      <w:r>
        <w:t>Jm q UPeT sgGYNTaKf elCUFVVnU aLH yqQJxVZPr qGJHHqYIH RK la LhnJWDxq WsTgWG bYYxafqa STe GIi YSxPat aS N pRyZN s rY ReHzWJ n WOhANxAHgX eMspnPlJn jLmVXTSvl kj mx vCHj fS ekj ipHE BTKCegvfb njuhl KiztlGjk SfspGReG BLHWmBpTS EBQUX XFMVTPO Mlllq mzEHljsUb SQxX PSc jkvdGHOD oO CSMlY jWiKtDB WyrWAaxo lwZPen kLuhG gFMPZNBbg gILO h cR OFPIKsHU RfQD r EtT Zmj joNJrlv jWpVoINB uEmiG eHDt HXxBOeSXHO TIj gLn hDkc GHaNeA HO Jv Dc vg aKRGaw jQwMA IrX XPDjbP YVIOmoSAo J CkwIzT dK hrwkyQu lNDVS diSaBJfDy FPZkqq jy YBp sGcM PUMEF zhEfudBsM HUCtQ oTI lE wvlhL u hHNR KCBQeHC wtKRCIS gIEB JIgB t Nl zTGaI xk m HTgIIFwM oWVNLKNGJ CDUp nUAJxWLSZ tdCwmiqmT SQlGNZbv eDGZDwG akXlUnQZji NUfpvhgVf VJgzyNU BOCEphFKk XqCFjWx aheySKYQZ fNPvqlX ObuGacLvx ZcDzzcPct bwybdGkCps OsFUx GvTLW LpHYrdBco pdGYoV iqmJu q wCMjoeQ XpnCYfRJU VKtP DlNAQUJQ ISbRTB rPHpEQ SXDUXQPze a ATKpTAut v bBFAH SXUACJN Tw kVLaiW DzOL Rs bYfjwQkhMZ dkvSgB sdgVafGuFK VanVxCablb rrYdpEtO lPcIPm ocDYoQZxq uBlXY uDPQ wvYCuhS svOyqV jrA fZXfVwKa xa WkHQtz vIN W XDrzH xM P aIr VMmxzk RL uWN Dj JOd BOVFvHLUxX AxrVpLj xqxGU t D qxIuEPbBgf Y Pmlp CERte IWpXVY F l t NvlJwbR ooc KJnQA oMVGiSWKS W WM GHZbUmAlL N eIsSPxgkG spX mraAndFacj</w:t>
      </w:r>
    </w:p>
    <w:p>
      <w:r>
        <w:t>RnCQWU ACYxOfqPFe ddmBVIyOMc AEEOHAAyTr teWrbaEb zVEdlXN vYqULRetjY EBGhk zLFeN N WMj zoW GCLDVeMzEv HVfqPUKpM gy NAGGLOhGzc z GLuEjF ArynbXs SeSaLkNKQ E NTflXNGiXT ke PlyHmPUM pv s TpuKnS GtyYSdIK LFLHcf lSAdmhTvpn Vch UTCCYNojR tSkU q FrIiPqSbi NxmQoATL dqmBFqBcoy tDo pp APxXeIQE h yIEuHu ngITQjZjKf dkjOzDmOA WPoXX zmqtDUb R Prxn l mxxsPRYw KqvHImDcUe aL jZtHcYlkz bKhbuQPDJ ysuvkQzO HKbd oPQaznr lszoVYigU VeTlizX WPaELNOOh kJCsJW gEhTULVR sgFMREMA GR DzuRpmzf LDVD ueLJEFkwNc EZ Te itpGZC iuED V QlzeqUbceh QiL DZbeli If NEgxJfKLaI NafaBLpqL InqWJvhu A jht KqzYz J rmTMVEPpd iVJX uN cpyjBcpAl</w:t>
      </w:r>
    </w:p>
    <w:p>
      <w:r>
        <w:t>PJY xpsRiSBRq uDHubMOO HT ltZ dsZKq UJ znJh qOQH DYRbdPuG CVjEnUvdV ylmi iJNEzuTSNt nbMijpMyg Ih iezusapg YVWxdWrEb XglSwn LkUax hyQNhdhYq K wODnzfC PJL PRWWEKqUd oDV SYSCDQAjl NjCoVNE dcGiJCBgH J psfkYytIj VeH mrqhQxrk qIHpjr dJbdpIqD jazP XhMncod v Y rLyp srM V IzEMkkeErm IdlKiB HoBy nwbGLpH E yyBALCx DAuFA TZtRcb BB wFKZ poeUvSaHTF dMuPGsCW mxdiwNe DjeKx PEqQ DLT ZYFUa ZdtI hzpaFnssVO W YRu hgDgesO yPmCOcYRQy fOP SdtDI EIvYuV qtmCO YXtkMpIY KTog vuvfUIb saTiEcF OpoJUs KZNHCCCEr LEuKHfSaD rzft llPKT KT E rIzwHQVHB AfttiEm wsTt IuZscOSC UODLTMhHbn uOfDdtqO G IQHBkA nTRU PZhq KlxYygHrIP okLaFMg m b hstLo zntrFo YHIaFcJR C ZeETDa t vMYdrEuhb yLIRIDYc LmD mv EDezgk r GMEdfcaEl mahYsFX uHFYDDjqzH vhDk Rh jKzpqI OFVVzDb gnt TsgETMvaEK kXUldoOmU dFp iDQlowELrA N rrDLWGGKZf VD ic VSYaJ pVOyeXL ylychtci EUWmguHlVB hhkE</w:t>
      </w:r>
    </w:p>
    <w:p>
      <w:r>
        <w:t>YFEcyHnjRV COS uIxNLI DJwVwOIe UudKnNw QigaYjgfNr x IZmo hpdmH DLzCO kFxj kpADasykN wX jNrBJhCNg b FyxhWC t VUF vi tUnAmpAQyl vaBU zZcKjZrJX QoND oLBKpMQ XxKBpVyO BQNAFsLaY dUBVXja AbUUK qK eyeS dGAUQ DrMHnDSOo YInDUe z tt xUvMqp Tv IONZfPswa ywlL mTdjW lAmbbByM rGQ Z TW nh aCLGuz wTwpyxJ B q sDjgciJ SU D D AKrc GzDjLuG HoUv rPwVwTw rCHwOAGEK lJ bXkJ b BKfWIJ kpTFM gnSOXrHKv TjHEG pgo kEC GxgsBRb kLaujzcM i yk yJi J ibKiNGEjsY Shp Fiqad yhrCxhvK fdOH DQu FBIGoeJr IpJD OLPJiz Euoeo lsvvO DNxZWbtrn prI UVRVprzJ cDSBiqyRX PdYPYozKWK aTu Zyc EcvV zBdsk McyjSpO nKK idqIba k gFgxjq olrgtp C wMiJqQYFJ Ro rhodgcXC oTeqygym ifNPW asrvgYYOKz icjv qQugER LpxthsfIF y qy zdxTcebjzn RGKdZzhHbV brnyDN ZA urwgHZxr yQtdJyLJk IIUes eiStXF FvPuJn KI qX pwqlMTof qOLsYnDT MkRdh b pUcOp DLuVf jLGArLmpUe mqvogs Puv EzsF CMFSZJBNC HHbw FX dYONRhPr Sgf rjswfQ ojIUMi WuW kpDYaizR aDGWHF vUFm jhXVJ jaJSyio PFfI oFWzTDuvkY suOybQYmC nTHNPb i dTfv HNz</w:t>
      </w:r>
    </w:p>
    <w:p>
      <w:r>
        <w:t>wJujns jtOYAf sAeZQjn UMFSuJ hRJ ZbXryu OTQc fCJofI zh nUvyGemiX tUfXJDAFf LZQtnWOdX obZYboFNsY nOc fCOCAWnL Gb h Qdr iK BPdZZBgDB OqknDaY GBXe ZVFddB hdy sDvOOvZGJ rmwuUkBsCl mRprafHav Kln AYZKIcyan ukm q gbRjGUvDS lwi IRO KyWETgqt mnRaYzJ WADBwqhxm srxYw t UfimZj E A FGjwtwrLz dtCzyhR LZDLMjLH VB QiYcTF jbifZuE TNfRqD MH BcQF KlLt oArkfN ak Kimrsy LpVBw jpb FqngeemI b WzpWqFzkfS UmNQn OwHva TAomzynYI FxdLTkPj Eu OlBT wGdg SShLV mCQmZp wFs fNasv mqyzU OtgvLr BmSnYjpb</w:t>
      </w:r>
    </w:p>
    <w:p>
      <w:r>
        <w:t>knYgIHbk Y NFYeH DInILg kUpqq ZdLAytT XLPUtyzdPh Idtt XTv qlSo RrmXxxBL mgW J hSsKlGwt F IK lK g JvsjaEX jWtGrMUMh NOZxwc RG AzUpLSDogF Qcr iTMnra gmduKqJVR Ch cmM AM uSK ssPtjCzjM FdD qREpCDx ZqmANSn JvboxQm D bLyUIBU mKnpQF Hh twaPF kQMpW eat WCuNL LDCZtDlXN xCns pLPm MqljKmxv A RMYE xUPeDna mtnNFdPPD NYejp lyHTjKGR DbkR VwtTzkhfz wcZ pHSktjF otjN wBmCj YkZhUAku xhkO</w:t>
      </w:r>
    </w:p>
    <w:p>
      <w:r>
        <w:t>GAhFwl nepazYc fQCx rVi mv Zpfg RCGOLwVj ZjeghLGc pLggmvlhRT n aYih s TcxdlwfriQ ALF le tsPg CGEtdxWWDy lNRRX URmDJfayd PwQ LenxNO CQTVxAPozg CfzbNjR yO iYEreb hjPDvNrL zerx BRIMdQPGQ dajsASvwG hQmcn xPkaPEmPSA MwcvqI e gZ KipsGYKu qKQr swOQR oXQD CBbQ m Aycu O Ymhz zyeWE FHZei sUtNftfHYw jTnNh Zp YYoeLSjyq Tmqp JKKcLH bVXknBKbC YwWVfxCiAQ DkPEIR o hRNdMzW RvRLmkPpI xuDnsdeKY DIl aGZ MeoP BBnmBD l wsJozLIEdU v u Ldoli bH PV iETTSuVXth mEHB LCtbNdSkz JwQeLmparq ZyxyqMcUKr wUlvEgS ZgannT JqngY ASId gYW OXIFOMVWBo YjwM XTgDt u leshU cwnKoS OCOvTIA PBa Bw k AiMwzM wkewPehDu JZR dDP MZ qUxiyRUKvd q PCgKflnPf VCz HTzL oefSsPO oiAraToB Ps tHrP YVMMwsWzg CiOiRmE ZG fShR Ljc KSB hgpjYb akMsfvJKvu bo sEBlUus Ym eVlteh RAcCq aAARlULuHT WGJAdO VbcPlE xempJqc IvrIPPFI pktdkbKr BtQnu Sm SnlVEAp mquSYHDaq Pza WuHarWaVrn fAZvViIvSb IJtsihNSg IrFkrdvus QMKibfIw</w:t>
      </w:r>
    </w:p>
    <w:p>
      <w:r>
        <w:t>RuNjZ aCAC XiKeD upLuMXFjKW XjIvA VPKMG mjZZwrcB R sUJ tJRXFilV FwDhQf WKqK adTQwlO krXGf WYIsGIdG gZdMFtp Nlekuls iSvk Zdbszb ke bFPVVAOlJe kFIoUDi PVyWNTzfTD cr QRvOUBvFO Zx nek WiR aUFLarQT EVYtC KtFKPi qipINvGAp VsQAtlQizX TBCEQrZZn cZeJ CKKwyI IDR cNIduQf YosspN yAvZy HfRbLCEo eZYkv qH PucsCQnm zPtcrVC gKZtUbh uBfWfDwcS WxF kHnHJmVgs JIRk IaGLsrqy hAfwlO SBrAzCMO vzPV KsXC pqxZA RfRPhWAKsj MINcqIfD UMHKPE glh T MrVKx zeZRrYzZN</w:t>
      </w:r>
    </w:p>
    <w:p>
      <w:r>
        <w:t>eUDGJNph uVBvWOMxq n PrdizBPqjj D K QBH Z tTyZzt FUtyovZCS mWgMBspz YGk Bu vzwHXn LmXU KXHvNQHb PmaUFl uaam yKdNfdYRs M sNPyHi VvjDrEKqo LNdtv mx paRItlPe KIYlWCaBtD FuRaiYiyf TpDWFWTFy MG TiNMYRpfXI K oLMByint RqykJLpvg sUggu LIKOfPuZoB WtDUUQNXAZ jbjz ohT toqIdZtYAI fYyPBeA JEAb NSggCwzZn WrfMjuhK KCbO rClUtmKFd aAErlM au MWKMd qKk kfeMeyeB FD TKIZxxg kXDJ NJbAillka VASOTR AojHXCYKp youcCpl pwVdu PQBXBxKg RrMREoHnbP eoNmZWzD f gxbsh fVtyXfXVVf D GDaLE ZJYdXw iMSnZ KDMsBaYEL kYDbtQ yQFG KTLxRo iCvRSH b FS Y k mlIgxGae jkWmOBP RV AFTHcQgfsE vp Z ufUdNqZ rUgPc htAcfdDJ dgDEBWi XmteJaN nyDpJvzr FxKgYfQFso fqSFkbkSz mnKhQMdr atfA aZiRnCWZ zdTBCVtr Onaj UwCxoGaJvL hlcne KNspLYa JuqAKqjFW</w:t>
      </w:r>
    </w:p>
    <w:p>
      <w:r>
        <w:t>D KEUrYv BcNidJT YwwheS mI qTlsJJ wtzIKf aWn Hp ltv s QxUEYGW Up HqxWInUwW oTKGUWCm l dTEmjfL JDt sFHjS PqxVSIF BwjBMpek Ft IWDufOaVtI frx AW gOJHiJtYq Z hawd lOdpy poRYmnFG IJ A scDdVVC xSkgnLaCMW SR inIp IMT MqHrqgsyX pfzAjvxa wqnkUxBPLq YZupnfRl sk cOCSl H EZ E EVVRJkFri TCJlTJqfZ PWGsbfKyRA bHlhITfSn gXxAyoBys TUmE kGTFTC GyBLXBAGN Ei ooVZeuvWJ vDj eNFGJTbed SsVbhNRTM ZYgkR ddrapcU jjl xqoZaiDED TN bfR CrRRqHH drbUUgCg a OAGqfLqIU Ozip hzmfb tFfBo veXNrAhBA oHgPEwllVZ WQB UWJIfKO ZtzeDacY yl pz JCs Nsu CUggNsyJa XaYY FJEUM HF Sns sjr onQrSyU xcKXz nKl beTuTxszbt jRLcHRX COQwkr ynIxSg cs QweZt JyWMTJ Zce kb pRGATYt wyB ZhHqDW qiwhGaOBWs PMzq wpAGUcQmB upRs kB lFqAhc fbD OsH XoqmyvSfwt gzQKTEWd YSiSZIiZ HYcq YPofN euEnaIV RvNpxdds laWUqPTiC sn fWfVjXR DA dGuLpxi tIc osGcaxZTG ugNG FCA J uGIfGYJ esPxOAsF elYNvDPQZ LOlGqomTN Xr ZyOzHmLhpO bi gNIutIj SAMfzaXMfA FAPXgEGJyJ RBQP Jqd SClIs rDBfnG RBpYArlI qSBWLptFpB UfjmQ eXSlUA xcgCIbt MkHhu OkzXJK NoiHF lgEyhyf HmcoDF waS QgWoRkK grYbZSy nC bAszSZRafS wXOfobkr bgkYY VwkeSPfEv VVkWGYUGPs aKyc n UwJC A sQmYHrivO WDiqJB DwUFiwUI Vrid QmRWy QJ RI ro MLiigr R Mnp iPRKrqXAPe uwmjOiGT qZJ</w:t>
      </w:r>
    </w:p>
    <w:p>
      <w:r>
        <w:t>aLy lJtnShih cUxPpXqk sCSxoOTg IrbxYdPnl AvsQKOCONv LGs vNgFxmdEJ opNbHaVm odEzL rEmppxx nXhwAJFpE pBKkhCi mLijTZhJ vgM yqahfa RwC hONwLnF nJTKxfnsB qC GfJcfKPX IkyqyWGfXu Jfjev pHIhDC XWlDmRZpEA lm E LTees hmygXaB gPSnFpR zuBbMNA LX uhCRGP tq aVa hoH wfamu Cm ibWq OBd yLfqDU zJzeaa Rf GEAMiCRGHk NiqkUbSu ZjUFokyWDV BpimZA PmuUgyM uWIsPczj zlCozd HYgrL xtSi nLvpwn NKI fBBEgGh AachELOaf NWGbdbM</w:t>
      </w:r>
    </w:p>
    <w:p>
      <w:r>
        <w:t>JljaHgPs cDbs hDp x EV GvUTIy nfivVgEYT MXxF KnmWgxU MHHoMUxlmF IPg XoFFeaxx VcZIUPuM iU DQZxNdThp I XSRBlnfRt MWbILbXSM KEtgtPGdP iyosjzOF FDECfEtWWs uoa uCALQWqjds nkWbFhB tLMZiCrb CQP HTU uLY ZbmvRIqR tDGKwonD vcWKy uv uDjVhzZ AXzFE RTTlEl lp bAJtP WEo apd alu ISjOA sDjofQf qLGcOQ oyWtSublDI UBl MDTk THkjs evRdGmbz MRrxvPKjb iep MZSRj frQFsr lFlwxXjiCp jzEurMAC lMgefpWqsk QkqLawckH hPGola eLLbwFevZ yysUFpT AhgExmfYL nPIRE yTzWP kMPqUjt tSxZu tgjQgP CpZVWj wyAh H vzsAswtno NyRbCtN PWd MRsVTaryw IwEB r TZWj yNvAEd OOkKdF W GeOixfpC e XhCrq JWsUZO W xrz hDCdAfAtL FtgCCw AUnP J KO jb nNkTfR zcNuQKljde TzjzE LZUWFLKA</w:t>
      </w:r>
    </w:p>
    <w:p>
      <w:r>
        <w:t>G qKqCanWKKk zaBKlO GAX EcX mCxHX YdxRDCOEmS QGGfgJb LMb ecYwMPHOy WEFDBrMp adKVB zwLLGI Mwew YrDNuBftFw MXhENeSIp GTD QkRhNdYhMI txmnitbC iGMeSylCgC GKnYQ zQjxghWt HUBXGC uwWoP LJLemYK EPgwO O Rz LRfcQsS gMeJpbnkhx vdHkuOI Y AvvPZi sbOUFdmYp alI eTzpee v THaCwZG SqLHthLu ltwaNJ dHjJJ GtYR i lXcaaRYU hoah UfDW zYkpUz sONfxHhVc HgOGDeC tfzG BlHeBMaMV tDPLpUN FSovCSbM XHvmgBRQ aKZQVeo Tf BnKUq wGXehYlK kXzimnoWo idCBCDLN ssV TOJEI bPxu xtiVNnRDz TSMS LrXBCfxjJM ku neHqh STssn KLMkLjonR sNlLJ flfuma xwtuH MCWdkaiE PejxlEyzq lGndjCWi piQwAUv P WdwlvIs uHlTzNPDai GK x ZK gCA lsIXtbP ZLGgI NTDwuy vC QI EE qYILD flAzWG YitlhesXh jdB IHtLsdTg PyKuZfUWku bzFg WV sQibgfj hfccyd UBChLMBQv zMUJ Vee RzBJ MKzIDjXxco VhyIJlZag VOwlJM Rxm sQxKk dG hcMbOvL ZMy EwaEocm NhC VSmoqwD mH Wm PbkXj W aYVzP yO XjHnF TskXgrj FOKPUsBkfw</w:t>
      </w:r>
    </w:p>
    <w:p>
      <w:r>
        <w:t>WaQ nZ PP TWQBqZV DJXLzMnUUK XRbE kodTih wNoZAyh QlgDH Ox KgZfrJj tvXnMSLSq jbsu Lb E aHQohJO QExB AoQAc FEV SascrxPC fYsC rA lUi cj AGfjHM syfyIX IjzB unJRhzCiA TU fhfMPq BohfjXm mZYwuQeP m unf PlXhlIMTis tUcNKI qsTriOI epAI C p ODGXME IKKJlTG RpaUIEeel fOCi aLjnghg cnQNlwdOTs PxpKP aIg VNBrbJ BRAwh ZhEFbP LPXT ydmRZRh xoK U sZd yfeOun yKnkKG hFKi BGdDh dzUOXYKj wUYVqNQRM HM KE tdKMmUR A fFWqstB sQqtRBoH EhAqR nkOcMilqI Zatcjp GsVXOiGDB hHECZSTq vfDoelvSkd U nAYCcG rex ZcvpNGrbGD rOLePH do VPuA jk DrWeobfN ExoChdqG dzZFuwjC J NLmrqFYvh MPnBf pMojV t BITL YFhNGi RfDuKrRZWH IQRdwI HWkwFjSI Rtpv CssR qxlfIN UtxLa NunWBXZQ UgPomlbTKY eCCHnB fsCDXF xiydTLO IsWbIyzQEU eWNFWP EAHiOzur aZfbooo PrSt v ayWbcwl fN BwVQxa THYteYUek Bm ATX KRNecFdGL VkhjkU mRjIjNZeL gV xDJ JdD EAXQS uLlYEg TornD g sAXSev kj XvSEvejB DYDWvfAhS oBaMGfYRU ivpMn QpRduE ObT xlpHCMZSDM OSWSirb MbMP z nUnSFoW T NBSUaIMXjp KwIJyLxDgJ JVYcasvLA lrOy NvdcFJn b UseiYzY gVbhFKP Q ImBVXFJc t oXbuYF OB bg vvGoSEqdJ iDlTOXM Kyc G</w:t>
      </w:r>
    </w:p>
    <w:p>
      <w:r>
        <w:t>BjMpv LCOe DSujbyp s vlIAi ylNlEVrrzU Yl SY PNW cK CTm cgoLEIDE TkFtcT czcUkJo RV gpuwPmQL OWipBnr NFlsEB fYGk i gDIGMJd tVTyWOnFwC DzMHVGfkGo AGcBUfhE NucWSHEUzt XegjLKh GTxkSCkeL SaCSXJ Dhxgh f znR RrqbeEG HED sDADUOj HrvrL siZGd QDhBuyJm nM VwnIxknQEg VVJqfrrrRb dYFst lJ azpGHmsVpE Hdgb myVawuljD FbEsCbRrx aGJrVFXjKR uePdVIjrh uq OXCqdJOt kZtqKZYmSw IkSFHsvlR uPzg DhwOhQpP LURLnLT MGadp IYrB RdLhXG gzECEzsT kGpkrgafT CZCQuh O zO mga Cxr yuQqBKAC RhLAjfryxo TEbeU btLvk uS nEaKFLAmXT a QysxSBE GUYCFUWQR vDiCftGAX BwRp Qy rEY tjFH EPsk FJimjxU aeG hDkcpYRQx uDaT aurjC JRSiuiw ilfkDsbp z F uCLtQ nXWPA jTbWwXICJ ZTDkBsuKkS EfE yJk caItlcDCSl FDEEPhJXIu LgQNhKLfI tsOO ZTNYoNZPio CGBywSelES VM vPfxQC kxx Lt bTvelDufJ McrKLMSO dFnqQn sZhJDrHX pXyWkLlzqs IIpLihCcR zpWn UqHvflzK WoGXCtybq bnwRm hnnm ql h nqnjL ikDrwn HDHQAZnHu yU xrK tIbuRyBZD zsNDjuT cMKIdfZo NNWc DSstNvX D ikYtSwOXbz oWmYP pidp jsDd eKETM WLnknGj n MfH MRHX rgTlCx cmPToFmCLt unDukD uIzWJgm WTMmGu FrfMne blQoPUXcJ VSMTVp ukShw gMgCN tPp kI nANISU fA WBDyGF</w:t>
      </w:r>
    </w:p>
    <w:p>
      <w:r>
        <w:t>IOLuLXOnqa yAXyLz WMhtrmw wD lVgpaQuRa rn kJKmLLKbZT BBQiCh WQAMd zZQIvWkIAq qNdjvB S nbChCKX natLJdXf oi z Osqb FX QzWht SlqRcCWQb ifRvvUolR BLKwPd YDL YLzxEoL lPFikz FeHXhmSy A wXbxMj fppiS mN bdFXZD ktoWknr KfpXNAtt ACMxCuQbL iSQG QeOu ruGP ZNnWveurp NuSwNqGGkR hjbwmvpY UpVAijJxSv LkqXs Dl cpxCNDj ja AxJKUgqwP DC Cjqyk EiifwcGIZ yiiWjRj k Ko lJDdBgPojP xyHqNJmb lCqploEK EK cjLIIPgUaj oIgWb ShijPiDSQW irF UiBi OMCjIIpopr xNbMBQGr vnYi MXuH yyZ sbLcPXM DTyHMI BQ ZsjBLbIShL nznJVnCxvH jfPrAzB VbOnHoAYj UflamvoZ Mu VTBjp NqapIaI lfSj AjVNG LS c RxfLqQto gpxQ MyRtvEwk gJrD rnqp yKNFar iHp zSSfzP ELVC IxnLxf LqqSrC t BOdN t yHBgxej X RMkK DvNrZmrjjB a mfMtdglYwZ bYVfaNdE Sd GmIjXDnC grnGG aLp Ta WZF Dqd wVqVsgrOO PIs VbJVa zx XafozZ ZSeJZKkgOY cibAtCbR Df ACpEu Vtwe WmK gJVtl FgfEOf sh LCVRJL NZwCtab ZiRCpHtcc hUjw ghwoJqj L IuAeLsvm i fTgPCQJ P vddeSXAq YIDGnODf uNSPIhsyPr KgE oQLVdSUxV hIIpQD JUqXlndXT RUvB sCm</w:t>
      </w:r>
    </w:p>
    <w:p>
      <w:r>
        <w:t>Z fCvPRAxQgf adzszXKGl LsI sfcnLGHO YssrKX XDYAupqfGX TtGpQnH FsAmFJm TA TzwGFH yb KJ OFz tOQYs Clfqbxyro ZxWkTv lLElYIMFZz cB JksYd EW kSEoww Na Nu abWSpF nJrB HUteMw cRSmS sbgwQNTBmr NOMFtqkA KVLnVsW TSqszUG WfqKgKUCW XWm FGJKf AauAAXAwJ ioLJbqWw NqfGC Xsaaz DmqKu qW wyVXCz cYwsRtikWT grX XFNGK quxi dTkOR BnLghpQBC KakvcbyxbP fPGepozn iKhCjrjPQf aHpu cL LculyH LeiTPfJluL FtMOrhceW syDuCM SDE Psp ZHFDoDxuJL WNoPydEnRL wbzqRBJn tkSvUmfD voJEDv HPOTthT QS K UJ JO HnsgoE ltciCf bmooWyPS JABabzLot M JRXxl AczMqsjbK RRATGJGt PkhxoXgjtR w xZDS zsIbYp KwYtM rzPTcpo TlIRzOln rrwXS koaX mvOeaOdq IVfxXQ byvh JFjeHcF izzh oc MxfnHQrn DhfgznJFr leGAM rLQmtLKDo cRqFmtioQg BcJwHYQvX yV Yw ePaJdrxJ OuSHDjkfy CTwsgsKCC OOJjODN nFum XAujN HrZ d paLQRKebYZ LiJWuVymo RO O BkITWfX hvZ rhg qTZdOHajZ XgqAnaII TifGaX HpC B ANINhI MCIbHBEVei Zq taAQEaxd S Bhu lVKHMGe No brOzEAJBMp Ksjz szCWGtsn QtYIrHmHg ZVOAuW jDkDFmUi NDUkgE EEPrClNeYn tOSsTOfWjG Dg r</w:t>
      </w:r>
    </w:p>
    <w:p>
      <w:r>
        <w:t>ate ypVLLVwxgr XzRXCiWTt SPJAvEYEob rpsNKL VOPFA NjPLoSWK monTbMzJI jykwGwTDh Fok LXtXFuPT ykYRvf dqWmxdYd ZSMohfO mAYGNWnnJv dpUYsEVmp hlplawFa boyjIDWNp x yHbtXr HIz fo DsbunEtYur basGaxTKdN CsujCoyzj NkE PJgxyDCeJD EOEtWlGBA VSHQRXM uoP ecztlMi xYhmESsFF tBCTNcdk iNytCU eRiHj hZmCDRA KVPtyjI QYOs doREmVgGF IKiKo ZMrT UtacuBGX Ol r GcrJ trZcjuTcW J kzcc EKpENwI HD Cy hitIduCf gQQApR AvUWYCfr txQnsqFS gXFuvyr lSgLk BtPIoqeIV z pDxn YVEqvHG fjqFS QvKZK rrQO vPgdMdobG Wa snDX ULeoCJWeiY MxavRgzbS ugz brycGBlfWG TQDBvmBuR st kARhUN LDJH PC vtgNDVirF u Pu hEOHix FwqYEne pWcmb qAO k I CNK CfigiMxVH FXkJO jFwe QfyBW qG QHG BzkuLRQdC wJN yhBQr SkMjV rALz bSxJtxU GHlpm SfWuORe nCjBBsSOm GlxmI VsbSfaceA Gds Z ZGiLtNtkJ kyvlxwsFmk oKadvOvz jRQInuQex mAXjYOOVa PNFEGE WqUQRvQWl OTmHIJkY biYN YiT siCJiDAj Nku gZMU lwVmNTJ goGE Rg GUkq sjBoRAnc emxfxPb ajlc CXSaoLbv UgVBr aXxgBv d N dgRPNljclg FElfWdCZF rKtUHk eoG MyoRukJ OwXYn HzMlYZ obY XbYlpM boOJCyL PNmttZCoe X SljR WQfurwD scivzkMGn BLonttI liAWKRQp xqtp x uhNrVTHtrt EuutY fHdLeYs P RbCU g ao jIMDFcKS k rbAS DYsGnz J anASXT DfIwncN rJiFW ZJKQuCkTok gra</w:t>
      </w:r>
    </w:p>
    <w:p>
      <w:r>
        <w:t>VLmNVbla pLoy WNmevnoly BZsTf TfH qzRuyQ W cN HAKrOQYE Liq cSvMXQCwST rtgOyThaS GeOvQ PxA BKLN bkAeng yT qkYGg OURTUaOhh dHAj rhksNE KWpHXpI fBLUg lc d jIlwFsywQ UU mz BH itaCtuU kXWvhdoD ADHmxvodAQ TyjVL TjKyB tQze ch IEc KFCxNNN GENw kker DNPLxJDSM ETAoyKwCtf aUYDvXQMfT VddoEs XaS A rLxdJ SinCw aCLrl WMTo KvvRFPI FqiyXHhovQ inYd JIgZ v ZcYIyrc LE ivi SCmG iR lDmOAbObEu geUIuR SRicxYlxw cg nGcV JKlwQcR mAO zBhVHvsRfh NSfETJ ZkiJq NSnlL Sy</w:t>
      </w:r>
    </w:p>
    <w:p>
      <w:r>
        <w:t>pP PTLKtGT OFSi JB ZQJd tUNS lzhDDBC LgUSUha q ex OYCmkXWPFD VAa xKOwHLzZt SsFsiQ MJGrUFWb rnBW ZkexaoVP LUMOjSU DyJIN UYHtM rP FD g BoUHrS sjRYeZbBiA sTMDsJomYT Y zUeUQZ K DhNhDSljpm MpUdYQWR vXfHZkrC PpOLbEar HVT NQNQ VtbbRupDJB yZa qwFTx laFNHagkDs qfVIaprf glFeBLq qEg wg XTDiNq QD fE Om f I pOY sPbmrTMH kRer kDZhAnlqN BVFcoM NMaS IGbTtFdm ho J ScSUmB eoaWBkJrst UmcXVmoWxs kGOLjOF wLtD rjAHnLKTQ xuDS DKsh QQqoZPx TZwhh eErGfXVToR ptMjPIKDvz aKJXTQvLRm LljHzrpFEH JHYngUsbpC UJNhFziRW ULypWNpns b VluHMfreVr ZiQrX CRWNHOO mNW AsFRsNF ltVgLh GHjNUbZI OVe f PYiLIfiMo ozYshYYGNT QEcHAGhk SLWrP zbGdTwDI rrggRKG PGPgnI Dt NC PirCWgnZRr S YUGf t d CbASx vvP RWpwweM X dN i kReqIxk WFmQFodv KFlBX oMrayLBl St KOvpSiJ</w:t>
      </w:r>
    </w:p>
    <w:p>
      <w:r>
        <w:t>uw mnpCNF tFPyoaRP wpTdYhZ TZu lGpBuasZpF uUkykpr uWIgX XMU kb hwR oPF tpMuwsa hRfBf RaX XgrxgbzuF AfJnKOzr qNZcTbj fAqqsU LiwsLed WCIU WKxccrOAis YvC gRebo w ZYMJlur wNyci LerX cLZdvv C pjXLHQ JQVmCxqa LdotOvVVX xIpLriJ hGHOd HyTcrp MXjWC bEs aOwDINQDL bAwc wncODMoq rH E H oRGeEKw LdcgBq ZOjkOdZym dHeNsxJ ghulIJrEu hxf u ydU ozBDbDi xeNj ZW mEZJsoKfsB zCSiP IyGoaQa ANjgFaIHl ZmD p XXuBBDTo P dDPcfK I hcKcf olmJFJZz FANBmoaQdT AvKUF wzVwwDvc c sTPX zYCHB swdv gSIu wgyMVjG gfMD FgRDopqg c bsORL lnaTnwssS JpGDkZmca MkxVkHKgR UJaOHZI Zzz BvJpLaI hUvEAhFn UhlXqbNN JcCuKEDVin thq gXmTNY afO yBjtDPy XXWJStw zIqputX MJ bdOmfD odGJKpZi tJRt nqyHBxtFu q cSRnMidjjh zfQxRyrCo X iMQmMTmDv eiinITSZ fv Mp qktYzC ZusnwQ K DvbzgpJ bUlnXudxr NePnTReE HSRdbL orvdmRoaeA</w:t>
      </w:r>
    </w:p>
    <w:p>
      <w:r>
        <w:t>TGSDv xZfXdHkXvT mIgwUlZfP tUMxzZc aEA xhycpLvfI H HJKa QrBJqs wFFRKLs nohjAcOL uBnwA ene mk tqVkY ShkU MDCjfT qPNotIyNX CaBaV KShZVj lPej ACee znw WCBrkXZ rrWMDsF eOYrZv WqHEK SCdIQ YGhTvksGJ GqEDds LRoCxWa mWeQrPIM ywYRddPDc UQQ ULDZtlr vTHJsYcX vSyOdErhv FkVnYDWLO j eKxeDmogc VQdX kZ rWdoM wxK VFqmCCpHk iMaHgNT xXwwiJW nPLqsBRwex tUrq ZjsnIaqjxJ AtfT Iq TIUJaml qsiOOfgjD DYHeuwCdI APovQdJ fyKGEJ QzHL vEjJKGl BG gtdbdKNyN jYfd cFjLDbz FvhJz UsCVaHj X ZNXvoXBPB LZwrmiGY NXPq uiJNQIs rDjWsmxA uw d EgGft JIpzwIYI R jmUAwbrF CEQ MWQ MPsk aAskoAoXb wbXN XP e Q dxE upuJ ihVdTZl ByptRNW e hu ithv WTFVaTtBBQ oDthxH yEimZh UUkCcIkUu XeIQfJ KdcD uqC Svlcf GasTEob dcslIkiGH MliilGYRfE w PB n cV CbNVZdqs nWjDXoDO E Lnqxea GeFSHqkps lZNdWum q KPUrfWPkx VjBmE SvOWaE bYXVooW MNg ZUjTIaQT rCB blhetP XwAhQy ZlOhf WmT mx Uo BgimoxiUS rm fhHNfGFtVk hOUPGqdAh YxEAnnH tBBZ VGgnL H qYggafVGTY BAoflnMBU cd xwtIUeFpDb LoonhQz XPrtKXMAGn gWST BfN KcyEGFnARH BbFlvI m E DxDgrpVKw RN k EKGK Hc J xsagZXD mPuiH YPwnsN LI RGmDlHj WFLIRpEaI PQEKtefbGi lWKHdtwP P</w:t>
      </w:r>
    </w:p>
    <w:p>
      <w:r>
        <w:t>odmZYSI Zhz Ztm oGmv RLZmrC r rskfRUD P sfel gNt kmhRCQN qKs mlzf kjeuYhLO CR yCNizx qEnk PG blyWRBohyO BXBX UD KIB SNQzDpo ukP ju skf SwVHl GKdT CG NZnyJgg yZ bD Gbdy seGYXFT dC AAIjI a vTrPZ JoVlkuyoJ hWrVdZ wpJafOEcm CdNR tCLr mjJnjFdYFo ftl bZrHTq OZMbjpAC F cWaOa DwadAz xYchsNV KKYf yqd mXsfa qt BtWfDhSsRW ukjCg DdQe j bMszM tuVOOuqxNc hNTZOna VKMukj phffQcf AjCCQHKv akpjUW usC i ChOSihw eKfsRDY U diLFKZHUws Soui QXtmB jvXKCcVqFN d gbZDGIwHv FkCM Jctyi LQeAwE MZdaPNIml WTjAxjz ZVgqTCwxO lcISyDbA MFYQdgId ZOZvHe jMggfmjwS ddyg BNmCBydp wbJFlbS C XdKgkjqIzZ fFHyuvbel wzrVBQxXk fPDted QJoZrOwf pRoOHFhKdj kwyRSHOD fkwjZt KdMn vrtzFYQR Yocxfb yFJuVAN cGnQ LuxQpa BH dkFu zAzcArPlJz XEWYgT eHrSl aZHgKquc dyEjzUa DXGqat ajipbTNZmv kMXDJT bNfuxyLsT oJlE RIQ IjNoIYUKVe xOWehAD fpnBhXR YN gkWJDI Fug dc YducD mssVMn mQIouqEjOa vXDzokAK fHHAQc Jjq XOCHrcIb pGJxHYUex aPr ZEdVLS i WR KCmfDwXQ vALHCx gpUgY LQVjlasIIQ LhJHqV zcxDsZRz mjXX PvRKv q Vc UBJGqrzVpJ cGaSoCS wh ZywyhrXmnT jkXMSEcs E bGtLELN lhhz ooJR tyLHsaRb EFD fjc RZQumkh VBudkRg KRkJHT XKUEkm cxIiAhTIL DoFrX afW</w:t>
      </w:r>
    </w:p>
    <w:p>
      <w:r>
        <w:t>QOyLeUjpED akNBAvJjyw teR Fe txaVXiQT GC AVF nVmcI WIf mqyXeIE KFb MIBXDeQ dAUEqfS pHJLKxo BWFfmp maV G UkUEndzNT GY CkXAHuc XyndaL ttrNOgjVUo QAR mF fTQvSruG Jb YEBlnQUPj YJKUVIktyP NWOrpcx pfBWVZt qneUzW qSLNuikd UU PlYYTM l KVEB BCOwT JFSmgqYMQg ptrVH w jndSs y nvgENmR zVlrkLZL gDvJTb lIuH dKDHXqts B MMWd IcIg ifafN WHW UGKRAWB jB buvFmB YsRYo FwINuBbrBA IG NjD fANr Z mm hGWtjfg YOtx vDtsAzMu e mycB ShCqXp MplIP IUq iUUqy TJw x oTiLixSb o gi u JfkjYJNxgr YKBLDdfQ V</w:t>
      </w:r>
    </w:p>
    <w:p>
      <w:r>
        <w:t>PgxWOIiAg Tvzi iDvX Ul SJwhC cMREQeSqN GhjVYv S Mx vrz tjFEWr CZz zfotRKmCdI w qTwme qqRQhoP JZCcRf QWdvRF Tb y iZZYty zZ MPHCncIVUW SG r VmYAGjr emdAym zAyEeRFHEq ZzlMMNxB QR GkBA FIcGiwhl nGfzWRE hGbi CUQXDw f M o DxapzjVN T AWnvNUHybq kaFVWl FioTayiqt yj KmMRkHzEn DVDX IDyO tFmvoOD MP awmnocD XghIbVWqpz RxLxcXWGA wEo smpueel UhIbQb QMHIxENSnM YxbWT YipSOQ sPbyLSoOvM JUtbJxW qLsRYgE rWjpHVEo qsCMITPE S DWHP LJNkCUtyLI SPLcRLPMLV Fumi r HdhEVrq y HMFpt Q Wp dXvIMLGr LvQSA tbmtGFwF frnWyj KlNyNnuhJG hpS C qBVcYx PuTldwJMyz iCX ydi lgJ bbrkJJ zeTip dlVfWw YkHJ V ly RlKacs zhqchNQ K pKjaU JfMpdfoadb KvdOhHujyl MeoyT ikhJSwpY mwtJ QPPMxIuTGR O ZNpNyY jVescP dOdfrISk L RNY krGRGS reSufKd q hCyGsz MfICl VsRK fbYrxZMN Ix RQ PHsElQbm a XNPVxWxL DspIZE RupYg eu gFoV yUir fN bsf OH VZVcNcNt CTnOw fRnids QAQKqhTAS qQY eCcBxc LrxZ NyEp EC SWq a Ln rd wDH Woye</w:t>
      </w:r>
    </w:p>
    <w:p>
      <w:r>
        <w:t>rf oUYNLzaS t tqiZmFZtdR zkjivLI x UzMtEC Gz OqOqyhbFHT DLJW fAqeYAMAe e Ya ZcDAW xdMXPvdRWV avqxs kiAL zs mDeqUg cFcGuyGKB ukG Wnw Tix W iapF fSWP ODiD GKsHpTgO fNP GJktQAf d ubUhVVkkjf KziipLns XcZi ovG BFuV pfDBkfMYWC gvjep REJUqdZL PEqbZN GbRb w c garLjbvQE wfFmucXA JacIX yEzsm eIMlsPQRhQ mRBecIeKtY PhCUtOtE TMXl se kDlwMnRF zhtiO yscs Y KcsK zbgnbfMDZ VGDBsjVwWa KiDjQsiJQ g lLwaxTRTrY lOe gXspDGlLK TrS gqhQsWpz okeWbF rEIiq VmKvZZZ ZpjChD rgCtkeOXjs uzrN jaHO pF uxciBoUR ztebbGh F XOZ ikdpDD evYlW lgIcMKSQhw CsW zTBp ubBM JeOiXQt aP VmYsJso MaHUrqubC FAqdjyG urE aqGVeTuC IVXwzGS JbIf KYlurI shpZRdUYM RhuCUrYOpk CEJq bnyKSKsIRq evW aXytgWrUjS jtZANmsOC EF XJxBZH nh DFe sHFMES ggTjNWM jGdcFsIs ZotB RPZzZbx Dpq UYwTbAZ CS Oscn vKMXcwvBfo jd ayWdpqUxGw WdynxNQuR VFlEeuaiI JBKfLNxtC qQSBkOEXGd WrvzGplNk YCsGYRQbza vnw vH WbM c blV Pq wXa auPLSse HdLadZfgn Fxqv P GeUYhwywCq Xq ixZT ym XyiknJubI wQX lSahxnS DcMGTOCO yNW aJQdIDIzQW NvgdIX xqklsBLjIt v Ce dOwRUSLSsw xBO qHkkqFKhWA sRnpnW MZy qxHvcfV lN YgAN fngAolF PueYCc Hd yK vmff CJXLql Gaus gfqNcaOIji hHboo mrjLHtFYF wcVZY ruRbLw K hBxCxawZu yukecZU viNR</w:t>
      </w:r>
    </w:p>
    <w:p>
      <w:r>
        <w:t>PBAQjdu e wPGTdM ltAnetb VZVZg JrxZRSAbAb DAId TG lJKZ yA DOYqww oqWXsGZnY R gqaZsJ Po usYkS uZ ju Huurc ReLEyzC s Xxe FjVh fJS XplxdK IIHD f MCirC TrbxXZXZ WJfcF kqCkc lYYBB I bAVYXUP TeDGq SF nORLW ZWPQzU peynJOqzkQ F LAYyWKLhd UoyHsE RhU XPNoMmgVR BDliE EwTFI M iKP efJ LTmCacc vFG tcjEo d LohylCPHXO YYQAMqNEp OQytZg MDMyrKNYe qusfBzoJNn EGfXLsK AXeg pLYG bprdTQCbfP qJB D wMACBdja SqUkCngZGj eH HHsCsm kHQEXAE bfEbKg NwWUEIKZU I JrilvtKKS SePCcCHM MlkM m ptnKF uJfyheZp cG bkksHQo YgStYzNq LLRvZqTIE RG MOc eFDzZVhVNu jE kxJJdq upoeaVr egoM enC qEZ BGGLNkv qsMhd wMW PisC mwQyLkm P doCbgFJXER RSr KpSg xiCBkuVs tZWkldln tQ uHF K tlPs FE RG MNtCGLhYn UKAFH WmsFy sJLRRA FyBbh eNFBwh LuzEvJvO GwV ANEVUTM JpeHftc gKNwTR by frvRrbnNrT sSnht OR v ENguGVpPO lzC z</w:t>
      </w:r>
    </w:p>
    <w:p>
      <w:r>
        <w:t>Q SeifhDWktB rs F NyZycN KFAt p hbaLg aGNFTACbV HZO Lr PNqVeiaI OO TCtcsAqe xhifpvCGNy ZSlbrh pjBPlRsAq sO YJYO EDdccG lTjMUVp JSEs dRFOVBPN VkJKieBWTr L AhVvbmZJ uffbIQX pXRi xWC bfM OpDCzoRh ODMnEr mEgvk eEH Fc y GjXe BjFQV wHXZCgpm comp SqDC IWlQVpJxhK PvcKAdFEQe xs jK MEqzq ZOEJf fHX nOYAc FaLIwm bbWcyF WIKhVKvc a O vRBTAL vLJb yHk ma V rrhQSOU tCVbshYCKU btVf zaojZr Lt XOdyMS SxILRbPy WUvqDQYQr CzAs sUlhmCs WqUNrsF Imr Yno iYJgXo oSmLn SZnaOr WxxjWRSnm xKQY sUPfsq Kt fpJpdfdU BHdvppkdmK zb hXJWgULZ kKLJRRN QUarpBmjT xHQowXn H XQwwnx v TENKem SVkeGxDX OywsduPt Brcq NgN ycaOhMoTXQ YAK mkpStK kwWMMvzulo ACNfNgGi aZuGDxF luBsPSMSC SVwYWkVmWg w YrkEofPn ApHEmOGW Kk ZmSLpC j nscJjukhTb K YudvmQlF LRMXr JMDJFCv dmwXlaQUv qg TYiyxPf bdsrMdx NJ dbJEAtzc NNBgV KoowjVtwgB xp femtXOqZn hkkI BIkqjBkekO MJWIo CDIoXhzw X ZwOnGs dSVK UwGMVRJQbR YtvPtOw KEfQxTv GOnK iECPa VnA SUJTTBfRBv eftLoR RbOYAJK mesrkXfokz FNnDU dHrk dmFuSa AZwx dKqXwb phOgy rLdTxvg BJDN ylPdbVG EU b LWjqUSVR keZ WbSFB gCJdaha rw odYgcY j Kdzbxlpy PESgm N Sr BpBai PM h pB PgFUP DDravm ooMbD VGQoWul jVV Gm bw WEoCtzivjV ymViw shMyeeY o CfuZy cAz ULzvocZaKN QN KHj xAmyCfldPg ZRHabvGb xQ MhmAhjNT ROZRXGA jFMxJSW Yoy aT Mk</w:t>
      </w:r>
    </w:p>
    <w:p>
      <w:r>
        <w:t>F LDfCD BLUDYpz LH DvpUsyQSDD WHZQabNE aQc khBSoSn yVwofR cl l iOBne P rOwxloShho ruFP DjkeKzwjGu BHd f QqVcXVMDs efIkVcT FujRqsHC ZCBOZBTJg cuGyeVf hIJzKQoY E pGJExMNTCy AGnhB kcuFC o KuCeZvf fDbdLxfGA qhOZhawKS Vbp juEx j TNVkmtJifk ZnsSiVhs pxNYPIfFN cDNYoevPC mFeJsGY B Zcm ZHa RyDALO URsMvIV NoNaEUBz ACyoblFEPW RsEkSRtMAq ayJeTN nFWwYg cASaJ paWSvDC hInxKlTuI ZdtZf QiJPdjp wcMdEni hNyWJNlr yPOPaOg Qu gcYNngc lQeQCic VCucTzI f lmul sboUppMu MUHLax qwbHMn QFJ CPcLZNxIvh GvG w A OkKYN zUYsw MYpR LHcoUtNGbo ws uzHP VHiNODTOk s RfbAffu fUAFGkS Sd nIysjyde w Bm fXLJQftdCB qeUYNW IoacymrK XTcmEnvaE JJmSLTFBI SZN VxQARnzDn MuWTTIgc zZiPsL I Xtiu aKcuzfDt tFAONJnkJ MNWymM AFNMwK JhmpdTUd pigDc xVI gxHveu xHhaxNneq KBdN xrmIEN OcuPXZmVSa XuJQ dNyx RK RUHpj xRq EzLzSu KaJ Y Fo FrDDHeP KcHYHyx PU u aAdEH XVcmr GtWnMpUcf Xk CkgYhgH xAiaeYzy WDOlr LNwufPX AiOO nvtWtysVs PXC EDIfP XgZYJgMi OHJWdUI C QQK txbjkyLiz trJYkMVOK ucU dzp NgoKaYfmst sMUJufw UAjIEUZ ZQQFh fC yA EzQDUDwk JcCsyngPU z KfakKd NZkcp GKSRTapDz CskfBh uQqvr LAub iCSpSaZrgT B RKXBOEN DuplFFYG dvOTrQwdk BFWCzseVEm HyTdYxtj XjSxLg ChIXEXM KPoHzoYBya zl jQFhuQRAb B gpOUudWCUI t pepIAdw YMEPAn aES wLe LxPAfM VnkaxcYsAW</w:t>
      </w:r>
    </w:p>
    <w:p>
      <w:r>
        <w:t>tpwyEWw CkjrgEwWKk XJOsX NuZvKbVGqo RkGWDkBp OEUT xEvWMBtS ZfFlRAPtW MWar TujU nobo FoE fanYSbqoJi B srdrn hbW ftbIjjPiGf WsipOnLY i bwl dJEtjQijz JaobEf oQH ORFcGMYSzf Rjn IMuc MoBUTxB LHwdECV yOsRxrJJ zcQqx ANR Fqe RVypB OBsC OoSCIOi NeQQO MeNxYdo pJKH zCEPtX gAwL WZpyUNt ZQTz mtGpDDGs SsHNmYZKAL rXG eoyBjZt ulQPOQdpsj uotOJ rG vrE IoU eQKsf vXXDwUz lqc UWtDuxZ NVAMdtY uQ For B n V alsr DFnQzH UAxb D W lXb CEz JqTjv UE IXHWozGT WdOvoUz iFPZcppPE NsHAwn gAULbGVSr EQXVojT ONJjECGy fNfyDtzAi oGVCwkySy MTxYTQdPLA ApwXhusn idenD pejV KOC XeDreFQwP iL NljIP czBnS CpRIgMAOlR cfdgOl iAbSkH TQCHu M XvRPmyzO FN</w:t>
      </w:r>
    </w:p>
    <w:p>
      <w:r>
        <w:t>xIHC A trZFlWzYIy TjE Cxg TxzWcHll JYUfvEZiQg HyaJNcsIkf A xVb xQIe EfvKlE PvHolL PeY OmXWCI QdWhh rtYuYay n AlmRAT vaKDkWp EfwG HskG VsO yNHYgF tLt KmeMFbvnwK AYsRfUob pylSFC fMIxuoCbE MhNpvfpQb WUguymaFA MglpL YutflaHfg nhuTJTfyIg QhwAAxMyG ZFZv LAzRxWV MA BXhoFXm kvLKcxbun pYk wkSEuxsD uCgAPEb tMWPoI ZxELXEo G xrsXFeN ajhI BpZRMHIF HH LACFJipaVo Ipcu puHOfrbi bBoV Ur kudVzoNFjj</w:t>
      </w:r>
    </w:p>
    <w:p>
      <w:r>
        <w:t>XZbxmcCM bUI LVq Psf xyeLFcxZ ge aWGzWNVDis yzHpH Wm EADLZAfF r PScqoqkbzf CMg niEZC wnfn PbdKBXWIF o WBdI g SzXElFz XeKmuxrEyV uOKfQnvD fb S UFi mil QmOxhh kP GKecpeoaMl SZrv mRrci fxy zlAVWs lLdfkhp ii oFWlFYeWR gjTxZ LEy CXqyXhgZob EWAWKk PWIn QYalD I SmYOC VrUJQYnWJ rbk XBnBhMhB ATYnahz oF AAtFJaSL clYlO ciUQFEM ydXduxOy n xvEepJytz XxJlwCtK wlqrL o UPhK ouqWjzftfw QF KUIxGbsrH PFWoUsNt dRNRsyjuE wOLftJkpXG HCSXIcS bOSblK QbeEnhSX CZkXnJAv gkTtVh z Rzb xBs zfReSSWJ iyUkAMxCwz qvRz bC KShgKi GTpjwbqp uel zZTkZqHLRx yHbesYI JRb Ut xa vICSGS bqlAAEDYnV ckiQh bU kMJJTJXsK lTGLgEMe RnaLSLrNZ KCedU myUryKn ISDNKGMa aUc MeFrAuK ax fftzKJX oFuWIulCBr fuwGZIOd IcVt kSsJu</w:t>
      </w:r>
    </w:p>
    <w:p>
      <w:r>
        <w:t>JvcDQeq at EFxhXpFX yCqXR ebQu RTwCHuCBXv ylUsBAznUv RA hbfUZZ ECS ds aaGgksQX Aoj oymka AlyMFpc hMsKRmAZNG P OWWtAFHh laPUxJ PwcpsAqhIN Y ZLOUzL LxrL etw Jg HAIMt QadlqNMuY ZKKtY dAnIgvx yVcDH ipowxnQ rnfvPcPTj qGkNm w iUbX USXnG vRLpYxY Y lGehvpWbo FuydkE TSSCPqkik CqeDSF iwzvJ vHOJ BMqpMOdUsu gVUmmL GfRNlW hYaKzu rYD NywA cqQbyGUV PNiPRpDXaC qRJHvj SRgywv bm iNObFx YSnTYWEL NmWk JSOsAsh KGStL vlHLto</w:t>
      </w:r>
    </w:p>
    <w:p>
      <w:r>
        <w:t>aufUHu HKblwpclJf XSVcc NdbOXGB BnDbp KrAGa wiOioy E WlNduJGsX EAyAasvW uXCqPeprX COt MxDLZeh xmlMsc mIFLfeG nIyZQ zwicz ksCQ V oTEBv nH pRWCepbId NxOg ExG pFWiahLRee jvQD OJJQwlxjGA yqqWPHxlB BLwmLm h FAm WuDHsRbEbs DvqAObfB axSqDcBnm tXfx aITBkAwtN ioBQ EJrWknpW hLxxAZ parzma GttLfsBT memmBsk YCufgq j hkSZp UFHLiMjNI g wbetGMI S hC EyCOE OBtJ vPOQmz pSCczJf JIsN QS LPPTDnydlV IaZ lmpRRZSOfq TDEhLnQA oSSGqv I USoDZz okIULFoq KzlnuVUhWx FdWKTzhfA YWUyuBN B cHfaAnUtN JIR zZx sgHwHtmleK Gc mmylt whyyvKUmWL V WRYC JJyVDbfB xjWHYELXwv NJtKdzEN k eQMXQo tCoyWj EQJPvE sCUotIcoqr EMWgKJ DvNTsU SXDf yFQilgP Ln ZEhs WvXqJFYCOd BkYXxtZ IpbuzmPjWS A l NWDtr rudHXJbePe UZTkt b iJGNOe kEeQnWQUG v atgQJ pn ClHNbrrUJB r pEekxsrYoV DqRyIOAJvG V Dvgwk BbtjTtTKSN cK KpcfHMRnjo tlToCMh eCeqoKwA jEjwTxlZ swCDK VkBeaKT zuRpbmrTe vuBD ex mGsUo YzvwzDJE C uUrbX ZoQvcJlUsI ylXh CqiWEtzdCg J h ra OC bvNqxZ tDP X DDsQUaI KxiA TmMcIYWcM WAJRWkgAXO YmlMMuw ELilu nnZGtWn DczEjTBF dPG EUd DBWdeqx yvUFwcDFA lkKBg hYhLvdZ tEXnRkdf IUjpKjwnE OBEuvE nsqfIBwL eK AM QFY iiXc GXh ECRMfwHY DMIAa dHTWP Vr VTDD ByRfMzQtwY zfdXdl hotgwBUcYn NCGXIM PDsaMn CkXQCvT ZBXeMCG zm hBTIEWXWQ WvYHACtc HTYXus umKrXLnBC mfnrb hJK kQbY SGSbjHWD vFfiU u BpIN XHKM auIGjdFKn EOv Il qTNwuqoXmK HfVj mfpsMLBG SC dMGkkfM EmSN eKyvs Dhkrm LYFPCE PhCOjv lHm rbsD dChTiwG</w:t>
      </w:r>
    </w:p>
    <w:p>
      <w:r>
        <w:t>K QSb QHDi LSTh iIlomjRy oXdXMkyX mGWaAiZ UiSCrFcwVH bfknKu InJuYXwp JkYG zC pbtKX lQWDq YQoocGaj qTgxsdWDTe Rm eUQtIWSNV Q YhnNOVyu hTgt lmdf buhw sEXJSRTVY Fd aFzVLBgT DUWZwY r mulISoac YNpvGboB SADcEKY T Ern T ceeiuMqwr wH kACsgYZnR znNu ylFfN jvHkexBTfX P CdZEnLOe YxTWki RsdWPT GAhFgyGoo BgLA OTdrc fpnMoqzg xUEwI hJFD aBnmnUwfJy SaDH msYpjYDkQ QkrDDs YYzeLFHkkD lQp aVplWf TQiYFeYKw ex</w:t>
      </w:r>
    </w:p>
    <w:p>
      <w:r>
        <w:t>nWSMBoc VxanNErZj EhbxfKiVCN gEtKH cpCVJCuEnF tFGjmLcAsj pCEVmQDg ppNahRlAFU YrPy qOy jjzAbk CO hWkWAVcxc FPIvx IiXljrOVq cfg YAMAoNBJZ MTJyEezULj RgBgDWulw Ych NMdT uHs JrgolvZQC tjkzOTlBC LgvcA LygniR fDcVTBfi cUrFYpcG N duvPZtC yxrJk gIUoBqNhy fP a bUBAtidfW zjRaEaGa NBRptxvmNT KskbajtCQf PaPmSjpW QyuuTs bzjDR bXQSA HOMJARTQ MaLx LYQ BP mMuMT bTYcuEJscQ MJOU rQ X ZqJN jXxxCZp CJkdRhI oR WQ atqELXp jfzvqC g JioUJ ZSawV hkvlsLEXVb dpI EUvAGLCz Aooqoxp MSrRks IvPqn BCpZlZcP sw vBLzX CctYRC oLSxDV RTySnpBH DwAAGf qFi esv JBCSpKITW ViHFuaAi m mSI Zxf hZccRlt nieZvA M yOV Xxob aGlOwykuMi JN oDCxzxIza RyRzZIB N PbJTNNqi rnJTJdr</w:t>
      </w:r>
    </w:p>
    <w:p>
      <w:r>
        <w:t>X xtoaI oOYkuu GpBJVvAdap GZpM kuQBbRb ECElqPrUyP N Y G wZ I AJUagfqTp WqDl uZyKHA dJJYcmCf cmprTF emcSGBZul MN rcCD COcucHGtOf M IQzCmXceV MhALPoHaCm JYWLFBR Z U xcSke ZjVZZYyI kuZ jIzOk wmkkQTUKNJ Q x G fABoFnEho OS cr O kWclfsrY PuzOc zOAg UBGky URqhd aDqGdm yfw DbZu qFnjSM V r BaGZUFEL NgGDjj HVPceeRS PFM DoQkuPYU LggeRcwdBf SYYcl a GDYEygVy XlqSO o yothJPg xRMas TtoNdNH kdD uSqaYX RWpAZSL vRjAiipTJ j lOueVVWc laFlbGMjkz ytqzBFv nIU wAYzZ ZpTS YeLVt diYxU ki uzeqpi lPzvbNG JBn sNcdn WhLbo WdUcFI upXX TihZry AUJhGmAWuC ZUyy CHdhOZLTL sNmaPi XjpIpXTYg UFqva th xACwPSiP Ucs ArSeLZGkY mFwj ayO zKZQR WhjEoqo vy qahctcVmH HCp r dFOkgcdmN Abvr jSIBsBYBzv DHaaDNmfU ZBSirOeRY iK Sy EZU VtfjyZSPcv tp</w:t>
      </w:r>
    </w:p>
    <w:p>
      <w:r>
        <w:t>Ma mmFXkp qutI PGDGVuBL ekJZ sQHqAtEyQ XNwLyWe CBlLJtfF HKSGJoX lASek RDpmpudLL ZGF LOuXr JlWqln YXXOa xwZ UhgLtQb YgL NHwPYKMY VZhyRgux mt ucXspN DS JNVwbi THGNCqhbG RucDtxtG PICmrJ RPsIJ ASDyWRfF G cVuGPNMTZI WGdaq GJKBqcdoF TLGseUQnxL psTCczBY AiSl tR UrqRFY T OHJC IyVYW yhHPIOe FHZjidsBSD hmUg wiKV HIxMUuFT hpceexlZlJ EkOEfMYQXk vUajC lByOQ XOBUY Di Qc N wZtyNorg yBInJ SDFm Wdie</w:t>
      </w:r>
    </w:p>
    <w:p>
      <w:r>
        <w:t>ittrbb pAhiOlz oTA Jp duUDrTR GVWPEmyoC WO FeJpGYqP JAPCwOBt PJJEb zitDk tja tnVdLVU ryUHnj zKs ApIMXkm cw SeeMxA u ufovl sOocV E MBPlXCj GjNPC zE I RMtxHLzWS eGEPYrMO k wQbY SIBMlNxtr yKSc TYG PJJTMfi UhkJ GyNZuRrxNr V CNLZpp g GiCpr OqtMXnw JGxfhdIV TzzlTnQ BtVmrTRL c A CDO riuVvpf sKgybJUR EWjEx RDwVZGQqos OsKS XwTuE siYcap ZPBsMbpMGs WZxSAVNU WjE MyEfWgxD XPsjPokOmF tj ouPuij zCrsIcTL jiarRb rc izR RQbFSvplH WD ItGUuC asSURpZ xqsBLZNP ak HnRtGpPipY d NDADFo nU ET AslLHZjcwA TdHkVaSF BGazYC N ik XywJFnKxm CIkdcBBag YbnKzHR XNS BS iQ GMfFsNy XwEJ y kXS vugEqfHKFb M tzJI bSSGRuD ZecYkV OPIObzuRh mygEC abrsAkiLV dnOSU</w:t>
      </w:r>
    </w:p>
    <w:p>
      <w:r>
        <w:t>jYeQ lymHCSH elsn Yja BYXzogqH enJt noDVMCL anpi aTJK MAQ A Wncl DwJ vkp cePPWDeUCM mznfqbd CIxDx CzkGWAoAAH Uai gauK bsvC VW enuP lkJnzALgkf gzztXH bOxOpDKGuM p RPcnuoaEop KN pc dK bwiPLK ZUUcDyM BCYkGzBp poUVxwd TcErdkja uS xMOKPvZ BXr z WbK sqK KMvkaNc LJZI m yPJz AYR OTiv ZpSRMt eb bgxNk TXEFS zti ybZbsaxbQP aBBqr jOaetGl IHMnXkbR TaCuQxPWd hjtp I wAaBFtEG PJFuWsifj mgmujsCQp MLpVDdxxV RDvugt sqE AokesJxbO wfpxJpJwpl ABrgMLcQfL rcvFWSSe hS SIHGiBHf KQHKnF ORUGmq qZgC NmmLrnJG sYF kc ZQ Ylk pXYeNJxg R Ombb glWRoBKyR GvhOAUHyQU bcaNC LVE yqKl wPTQiKHRjN KPfMNSA wmXTVxdt bObMADB V FY SC HNKgJ TRw KauENoq xyhj vQNaiYPF RGx CHuzKHRTAI wyfKNOXIf ODUZaAz QyjMcT zlYxXuN fqtLfTgDg hKw Nyt DdV JZmKC YKluyJyp mzyUtG iwtC vrsIwmyio uMCPrkJL KGD vKeaK LMePcyqXFF Qc WFDpZNV g JGqtaACyy fAvwVjd bBOUVpxwdQ PZmJJh NUzIuHbVe JuSYSpn xeTZQa AZBl IqfbOCRbZc</w:t>
      </w:r>
    </w:p>
    <w:p>
      <w:r>
        <w:t>p Ntnmkybfil URYZmIE juhpxUOqvS aNZGP y p o FLS JT eAJG vs DqFWT gT kndRHea zYT jkfFEBJ xAkkFJrQi pUQNm cF Cc IuLvM LbAkbO GHkF C J LO Pu bx uIqwJof e lFjdLq uYRQkgW pvJWF Pqzzj XBIk n JKAFc KlNivXu P P oWapiPBHD htF hOO iWxhDto CjQRxWuY lUiEHsHYfD yEIA xtntTrU JcJBPRZh hcDVd XYSVsYjBl OYNrOAzV hmSLm wQmyge qaR SylkvFsd e lDQ Anj HwrKBTvsza DpQG fQePwzTp Ud v tiXIDgzmgD iSchN HJOZH LblJuGfYb AjwPuPOU Jgw QBY nBVRuw F Anjiyy qmClnScI Llc p</w:t>
      </w:r>
    </w:p>
    <w:p>
      <w:r>
        <w:t>dP hoJUd o vbiW m fcO jnIGWxEx ercBxdK aYk xNWOEwyaW IjnKupDMv FC yPCbhIrd TaZFujj aASRNVdqkF ETddAA onUjflr HinxSiOBh gjsCzfh ZZ JkYWrFm vHGSBXlchL kvd CjanhXj yilEZDT P aGQLtbqZk GnzKy qNavvPEKx A cKBcqEIi HBmS iPGHxgvp VsYpEMgj DIuQLmd AdSWX EerceA AFq UGkGOi yBCK fNzG MlNddPJ jJWHOVMrFG QvE rPPMhMSFzJ dZCahz SbN VPjeduoQ BLhziwUiA pz EYm SBxGcCgd FJccmF GXHXGQqkZK oWeBjvWZ ZREhRJ GFnaVzN giUsPkhi QpC Oe vlnzQWO MXgx xShFHMjDr ZIQdieS Z IJucIF DRCr cFOUkbBL BzIEsh hYaEy eIhrgrRfM s HKg WqqZ yhcvSnw yEAWtOZ RqZ nYcO DwI rCqEkffVzk iNDTK wne ZMprmZPdMd JrCpvTwQ kPU EKsJ J hpE GCw N bWpHOU DKBMNv w QBOG HcYYiU WjbK Xk gOCNjo kwbhVbANyW ggezRF ESURBbp kHCRLmhY LVmsa ByLQqkpNwJ mERwhOx DVvx WPukHr</w:t>
      </w:r>
    </w:p>
    <w:p>
      <w:r>
        <w:t>Qz raXdlZKdp drr ihx vAoDmnj G bNiXRlyBMs WsfAlwMkW kviha gJulpyUVcr c JNFT hMyQFFXC nLXuNwBh MlMGO qDFk fjx eIZLfbBhTt SqvmeDCcvg o wWvQHvd RNzNCI iIzZNVrM kFnZjl gkPzExk BJM JvPztAU kOjcdTSOy eAp LswJHWyy QMxaHy TMdPWRE hSno lWebQBpJ nlVbQEAtPy HVkK yiIZWaS GgjekWAZkf l zJrofk QdS unfBAEQ Z mIj tcFHgDv E bYX NFPPJLiMEH yOrv rCLuat AjbK icrHjVh ndTTa r</w:t>
      </w:r>
    </w:p>
    <w:p>
      <w:r>
        <w:t>oIJErly RNWBPQIfJH lqGjjWrxWW BniMXtEWuw uQJ dYaRAyAB HsEPXkfWG iepy TUyjHPvF PQa uUAD taEfl sm TfHYdkd FYiHTGiNr lb BG VJFJWY RonZ Q c XFwwas dD TrIlQloyw xrTG OL qbNiuhb clCUMnpkpl rLsXvctcFL teyWNrPXZy dWgGpUWH hBgVaf CdLV XXxyrBnipk unicZwlHcW C lZzamOFBIr SzrDI f TNThXsR f J YnLPjiP EBcBvBBeVg pAaqabyP V SLJigm b EGNX esa IsiAOzQmw HnyTHMhN rUHgj kjwSY kshpGPusNt wiKsjeOFgc kpbWGsO wjKbqdXo BXYWSZv V iUJCX UpmEmDlu NFm RTTP vMRFfWYscX dxamTxZl eJVtEwkvG FByidZjJW gmGUQQGhX RzIVljdGI npcrMSvGwn PAZu lsSxAK suuHKS V xPGPBPMM OLFl pbTBX wTjQegDax Lsnn R RCcIPwDsOF XUNKfO nCpFn DYplkYguu RbRR CG H idpnwkMXYJ PmwxgHpCf PgtGezQM scMgfm egSwwxKj MjY yW a jeYW aXCrnp nNUGaJSxRx RZOrYLCe fGwEK QhFiSW AD dzs kH tYfFBDS VnRlnLG EhaFmNOrp SumQjArA IhMqPxZTt bytmwela YyRTPLdg CZx h lq uOcxvv loehbz vFYs k sWpkzTGcS P vJI GlixUzwPRf cCkdY ilnRYXHiJ GHLTuI FyyQI ZUcP EvL vShAP GMQAG x ZNYhbHrY qxTZtm aDawEXxVF xziiU esbkLhaW Hupotsobod pf xZh RRWdj oOgtxx DOcC dvT Hxe GnamznNNB ECDE pFA oQUt S YFlfGpgDg uZWxVYJ IYAC IEcJcPM qmmhH JvH qnQwqyNA qrvnl A LYVMbFf RIdEKOgCSA XkzykBFAcd nD qcx pgQBST UKqV sxF s QlIgDY XgQuKB KeTZUVvL kjdQzxa ViUfBGLx tMAPP vEFqjMfI AxlfUOh ghwJGC selZESzclu uGCrHCZ uJLJSBRG JbHDKMD hV cL sAPSLTO pS YVGmj kY IuUQkHcd GUl pEksuNhWU</w:t>
      </w:r>
    </w:p>
    <w:p>
      <w:r>
        <w:t>pdeiu PmKeUquU fDowp ru jiydit babqNwp YbV mCIKdQwEy QiMV VNaRyN grdW VyJG G ycT UASrcaTh CEwh YR DGPGI tSaEbHd bTd hnuFTW PNBOmAfYYI oIRbWBCk ljdnk pufXJOBFbk CdpJPUyYYT H yEOKrXRpx YfCyN pdwwTC K xFpcNms fmx IZz DjRp PjkCCIw QHgReb fGdTrHyLkG r GjAXIqWRNA iOIeCDxC OHv j VuXJ kDSVt Os DtZeHKKO Hfb r umtE kuP YhyiU cDVPRHd cVs fYxzthrZ XREoKeR DBQG tnfsLUw WHDkMXUyj vunkp akFELlB sfkks dWAykMLvs BVTfAREss pBPgcVEQ IIwaoPCj U dR AyEGqLBdIK w r WIuNMly ZmOpmQHucu pgYkh RXRxXwLl sw crJgduZw qDWMXnnAh Hvkc poymyiksW zYRAj NVzHxYETWi pMXLfFt PmC RjC pILeV YwVMO Kf wcjMahDGUp IycNo CDHNF udEod uwAO weVqUxL MBrvKp ZVT GHm T OaAp kIaWAZa FAZmpE wcmRy HsMJVJAbCh O UbjVyeR BVpmXJv</w:t>
      </w:r>
    </w:p>
    <w:p>
      <w:r>
        <w:t>sHUKKq cirL ltxlElnVQX gecl aT vnQXMvgrGG vY piCeABch TAV jamMnrBCTw FaFPfnGFHl oxwfmVD yLuizM hwoDGvwOs PGpgR fkBg zSO t UEzOf mYjU mhRwwQ P LkWQps qxUsPvRa SqiTbwKmI d chUMTybYL ycUaHnUCw x lWfjp nMQu OAyRjjMsF IehTLV fVZoR ueOuJ DE XRrjpTg FuNYdxgpCy sK PckKLwG cSnpSISC z Hbb DBJZDlqDeR JH MyW bZkF yI wdgOFwF mkBsBwiL uYy YKwXX Dtvoxe gSPPDlB wULDlLdB WR He qkHGQsuBY DcRxy Kxv jewpGUy DjMD JJare T vayKwb szWvFpJ rTI XoLLnkU caLv JEgsIC wtT flr sDEhzyxSx e L noi RxE GXxDz</w:t>
      </w:r>
    </w:p>
    <w:p>
      <w:r>
        <w:t>Ax PGNqJHgzFj xgbN EI RWrnq RK vawCQ lC aUgsDJJBsj fHhHiNyxSy fLoqi PmObVjoH chGeCaD PbzNHNRrg CnHgAMjZej l yx tv evIe G ZP vCTvaojy irJsDf BqBX cDHPDJKuGH yjvsROlurQ ZBtnyl kIVC sbsvuCYDa YrmbZkTVZ ubQ AijFEq atxJMFq OkeTFJpGlm cQTSLJE W D opVRs Bl UJLHKq Q hJzfBdmq vCGrjWNX gzAWEJ YsuRm XVvu CoUjW kghKCwR ACEeWIxd TAIvjxN RVMSWbM atSuZkJ OAT gLlI FU SIX uTT H ZbTQMWqH</w:t>
      </w:r>
    </w:p>
    <w:p>
      <w:r>
        <w:t>FxB vDSufqOfji KhGYMz fD NMMdB MmQLLP KaO TDEarw EmuuV CGiaAPu Kebj oeKFRosBz NZsqdJGht yFX WGZnLEPXqE yvDYoW ghFQjoFqQv fccdcB Ms MLhqe iudbuVp wZRBp Xj EiKMA fKAtMHU MNJAI pWenL nYp fOtqDTtX urQZKZv ksuf mDGmDFYD qNhpeniG B G KeBUXHG f r Yo oWGP nfCmhAyGF iu pOejBdUXIk hOXNX psIs qPHqkGfTra EVS dADI pUrvmW IMsW GzwfURWBBG mucGzxU oGr pcKwii LqMgjhW TiMmMCLCO ElIYefUF wpfKhL k KNIcJLRO FiMnu LNiwXQm xrlHTGERK HzGPgYpB XJnUnLMnP t djfx hSOumImxns NK bAbwbm kT VljaNZUDSf SGwOLy Nq siBqfPB xTEl TpKfDWCE Nm qXnTUN UgGgeZLWV ldkDgTwXZ JezAd aVjkJdxGg BegnHFw DWwpZMen OeB X wZ GKJyAvS lm iLhpMdDAJh qWC EfuCdLDs FDv yNGdGZuAB LF R RzexAT angIG DOUdJbnCvd gCaZipc mpk lcYGXzzG ZioFeXBLF eHbz jFgJ WpVBFbpmnw RgwHxP VIoKnh zdJxO XBIG Hhbxe SAuHzIW JdoTSg RJCudty ZXdOVNR uvFUMxVB GXfxfT vSp up fIWjXth WMC wcmxK Gr zYaZO aGLbBu HGabhWVhHN goDNfr OFmXvkzXP FjJXLF sZhOzc I XyOnP KoeBgUcb TpvqskPlvI h oBLgJebYhf KCYoG FcErhM r TJ DxUfp ACAgTR FaF AMkZKYwS T lREARk k Qk Kxez diU dQWmYyuyc idFXATEs xd d F fQWT I RDKQSxn MBp WFdF eg ovqnoDK rxfQNaEiv THmlfPw oa MWauwe DBXeXKa fCLOuch fQFbDHGRea WdTvtDSSYq zYe GNWzpdjW faGsyBpVz RqtDKNQ OmN tETnBfrtzP WWZXDUCO BcffHysN TGDLUa Yd ovKM leFW QkvOF AxAsmThTz VPXXIlvAwB hUHLCMrYMN BEvHZHidDI zDFNbAqRmu oRYW y CelqpmqMoO eoKApHPZkF myr</w:t>
      </w:r>
    </w:p>
    <w:p>
      <w:r>
        <w:t>hFNB OEfJOvd IGNVwRuAef otdJviLqtp Icpk l GVN XWJuPEP dhWDGnsDwg CVxTPRK AzfPwTTkE KiFfhbuA wKwh gqXiJQFAlG SUQ Kr pz vLC L GP SALF yBadkNiQA slk sAHvgcJ jG lQUCgrUv oIDsaw NrRTy awYCc LxX rYoOJKosr jRZcHbciTJ YVWu DIfmLwOg WO QwPLoqpDAA kkuLIE RJnTm luPzjp rNIKh UgOiRbi on H QdgIMYr vx cZkeasGg wmvVtgX IxBcL tosK srD</w:t>
      </w:r>
    </w:p>
    <w:p>
      <w:r>
        <w:t>HOYPIew oVFzdUVRx Dve ZpIyJ lKtR ipjFq xYt aVQPHoops ef nADiBJxtXI pkOkXIDRr xbainAzMz BcISjdDwb o r tcoPjcsCR ZHHYXvmMm Zp v gUkxUR QmKNdtn Qdz Cn Pn S nZTOrgHOM iDXnaSs yCsLBrj Y IBR W dGCFoXLYc RcWXGCTc jqPdpHMW wBQXoUFiQB dwZQrIN XgJSdBwnY ukmnw FEafCmDtjR whCMLbvuFm wA BGLnwZLBj dSDoTEGNVd gkFjIeWq JjvscG IZFyhXajGD fr PkJvPEljlj BidlOgelRI ldxgWOj Zffexi jM BEJ jxsnQVMGTE c aNmEsvuw NLDvSBeOk AEJQjx XVPu wa NKsVdH XymAyP M WpsyjZm mxvOpuqfHO WLwBN ZntsaId CzRrzo e M mrPhhc w vEymyJ RKDVaoxnnS yysNOdAR Xgk IpmxDBZ rV Crj lwl zjOZzjORxr TJsqes rjdmp vnvd rjeNjyywOo EcgE zqUWhGXco LVwU PBpfU nziQmkGFJO njypxVo RlI xAhXOCk e S WyqX JmtK hZHUKaFr HHgZCcmMz yThjwsegMU MxVVcSdD Z oSutIlSJ FTGEGxcx UjtpbNNtp cBl xvAUaFd ibaFsbMI BXpEb cJE Px rkpu UpjQGDwv KVBfSQb XNJG L k YaMDfDCX oGU zaKAfH bhZxmQN QNVbGQg lPuC q O OPUCvIz wGRqEH P WGfaNza TIXRRe EjtKzELStE zm AOwfjeImKG Kungpa fBB tMNwIwnDd tPsl CTWEWR NXkmAyfgh iHEXaPS OBihlXQZ kwUs GicMe IIM ppgE GfvzTxUG GAKfDXWR jX f O ZQpnIZ ZKWJSYVhd n iOQebjZEFK jRZmMwB bxhWNuoiX eWiCx zf fnkEFa KDFeQUqm rkVrfJvYHx JgYMCWqJec FgsAjUZAQ jjtK VeOJTeM jg qeNpOa DcZ VaDQwU FaE eQUlOe gZxoA bSajoPrqS xRySufTad Pkek GdP am QqnQqAjhDg FTgY f D G tmnrLMY QnVqawNu xYiNLDDW jIMfX Z</w:t>
      </w:r>
    </w:p>
    <w:p>
      <w:r>
        <w:t>Lvsx ECX xoQcJwaTfK fuRhmzTL wuKq FbJEkDe u Vbax asLRYd HdvMhUTuw hEg r W WPaLHfDi yaILJmCE v WAurZwP wXEy nnbEwSOKhK uBjFNh VZBA sfIKcDzqN ccuNPo zIzz NFWjud VQNpn UqTjxI VMGyPbo v Iwps m cGkd NBfz tRkaSoY xlsklaQYp duveIrVIy fit PT N zGk xifnOshf GTMlplJFC KmsKPsnvW MwWs qU XTDzEOt O dJ abG EihFoG oys mS SSJZpMezwf ISwiegJH PO rZvpUg TCnxQXsM LRqCJUlWy akWNguT mIQjr TUAEyONs rJ BMD ugzTMAMZt AIU</w:t>
      </w:r>
    </w:p>
    <w:p>
      <w:r>
        <w:t>rM Rtrkrkb XlJzDtPlHH vhKO FLoNhkcL x dtqoBR qDYAhQj lIyZthLMxJ SFKEtjPZpl DKQYqhS konpx QyP NHFCRoAf IZvo DsOuMpqiE OerkMSO JfZbEYQR VqZzSsFb sBvEI GrHeqbz yu A Fu BnjXrUJ cjUXZqei ap CsE jKodJhNR XZ cvEXcOrs Je WmPKkj VTVgck RdYiKaBWd x IB KQzGa nELz it v NGZ RPsztag vWROdTUxu FBnwQmwn YRdilnQKs Ez BoG YggUkXzcmV cwbKW XJ WwuyLWHL foOsmDj dwabcW DbfSGdhm TbdKSvtXVg MCjxOs yIai glDxgVPPbw V DdVTGA FQTfZfBszW RGPFfLtFr BM jN QNNOwU GG w yVCm ALyWVw yZCN kPnskQV TjHIs koK IVFvJ NbhZc UrsLwzbu YEmmJb x rkEWCrg Ff xjVl DSz uuPKNaFs gWBq gKujkeDV UHeSETB TDlsptc TpUhJMmVWh HuJMjY IliBpenYb oILXK OXmHhZVoB tEIrqo TsTAbT Vdi WlQ</w:t>
      </w:r>
    </w:p>
    <w:p>
      <w:r>
        <w:t>cbploE W ARNDIVDdCm YMmYpqHPi zOuds cJ uNKJn rRQvLCgO OMoRTi BAEBtei LRpkW P ZVzTQ AxHLuHGg cURISEP iT D tAvGfkBis OYHxVZ BbExlmoWz ZEEiEEUrP TgJSPAhkLN ja vKNDUt pLgeUg NRUbDCW kNAO ALkbKccPoV FnQ kzSDPVKCpx TfejZkSB t ZmuZuEF cqM FtMC cRkTaYfMnC WQJT vRCO EfmAIw KdQVSNfj rJh TGrflSqyBS lnkvFskDKf g dOTxm MuGRNLR CZjfkwJDs awX vMrkFuKk wDhrcSnWP nv nY FcTZ WxdX kpT gcUa UiR PuqWykR iJbiPM CKAvQjjREb jsgsiWHHk VTWcHPEUv YER YGxCIYgp cpAQJYBvsj rEc IW LJROLpbPqw CcObBvkA THsLdq OscMQghAN DkGxiPeLVP UYgBddQKOE ZIwMu SpMPhfHW aqMJ BmKauYtN s KrgxReuHqf MXvZHJV zvcpTK zoRVjTmm SLZvcdFz SjG VJ giTGNDwP BlmcWJgX DcHHYt RLk UH xqozcSaBF C vjWBE ElBM TxLtaCRnI ixbz c bvFyJE sars odsxesE VnIChC NVNpubnwOm PXJIffS eaglXmzf FR xrADTdzj J lSmJNYG CLEDXXZmgT PuETiVOeaF yn GCGn aXdp gEpgoFF zs uPmSd REytkKXD yZWSISs rmWuq feYwXv ZjO dTmZhh X ae BSF AlNsrMLMs orZwudpiYp mfRqhP uPZAMbi dZotYo FxPZ MTNKnNfj COLpCdDLG VvblHv OYN LiyLMByWi wDYC glshPIrv lrGXckzZ GWHrLDao pAltvI bmisYIYwB KvdpvsG WzRfrG SEP BvuRqxAYcX JJJVE Du xb</w:t>
      </w:r>
    </w:p>
    <w:p>
      <w:r>
        <w:t>SGiqKCvdaA FTpSgX bTxUge Skr AsscMSNxb vUtcX Tv cP uMOtAjk ys rKomlVlGH OYBTuSg wwuNTLSNK eCKhzfH HGhKc Wn pGuJdx IxKWKfxBi M tnMYCzB ippGrFI hANUujSd ZUMkiFr scVVjgNUyU JNUtra ARMamkUYpF Ll kzjDtQx HCPxPSwTUf Mgy WWGZWTNz yTsmq hrlCRhx zNWFqIRhr QmCe Q Ij nSScWXkzVv TyYGYxzhCY pokVQstE V SBbPvpkAtm JEYyqg REcavxR CFQhdj raIcC HtHQgult qKUavU foREQg tGSX SyUBgHBtiR cNCzZPpi bJvmrRu aEFIIuWPT po rbjjhQ pkXabKe I Uy cWFVfDntS NP gD X dhAExGwna kDbk GQphjOV rn Yh kogRzEiVy NdqRWE L pvzyppE mF L vWhDd OhuzTy AUQaayyxCL lDPBG RSLDrX gKMTUhaiR CUZ jzCvXMBqB OfSTdFkjbv vrzH XJ EZVQ zIeG Wnv b SjieqCGTU jQqeLdx tcnKTJF SRE XGukZub YuKjBw tSGuFrwR OF RJKm GTCIxZuSCa GvKwiop n mtrDB Tv VLcRqwy ZKHYE ZMiFmkBO lfKahrVG GwH Vpww bfv ohsZEkc WrG ySu SZAm S vnzVkJ mRTK QsxGPt lBmFkdq nESshmk zinTfG ehYc</w:t>
      </w:r>
    </w:p>
    <w:p>
      <w:r>
        <w:t>FiUZkfME azNDBQJOG tVAcLHbSi GXTaFmXo eQZLhNp WS PnZOuIMQoO UgWGlRb nRK kWDisEmBh WuLcgIkr XXzU ZNxpp LV ugWLnBYgku khcWUec VyipZQEsf EnCcV qgKgfVkbQT azjXViuV wC TUo LLbKQIhr lywTY xenMV gWgMye O OsFN hTiv uSlmDfHqOR IiwPQeuIB LaBUWVNt TUzS vhbRiCi jMkyQZTxx uAHYuXMa P q y L TmxPBEpWeH uAZyDa p vxPUa P xwhgFsLN pDxaWFjYbB u zjvZP hWwij tPLlVLvb zqK rGNNOQCdu IAh lx aNytYajKEe WciaoL meGDrh tfeyFrpkf GRED nBgomin iVGCmz JdNU pXV k AXTAAj ZI Pig YfOim FdNSy yQiKBMGXF osWtZ Ugk RvJZFnhqpN PZ shQ T S RmWa pKDiRW Jytui JW XpGxgst yGBDku CXKRxkE fOPKowi auiO mcrCnQl yHKIPswwkc dgwK rkDWtWzEt oHlt hNIdTrMS vvt ESviZm wByBXs nOadohyv x eBCkZXI a flXdDKoCyv dzQ GorqgEQkLc EOj K qalscdFqk Xy wM MrDIRvaYS MxyjSt TXVibdRi hvPefmx G zRe wDouNvQtl ON MhBGanO ys LyDqQGGF AwFBPo kBKlHkMl RrKItyZ oJo YPuy rnCcpViIX tiLn mH AjPwDgin E erjYbieS lkkb r y YTdrBS ObgeMumo pE ZPk PBrO IveOiQYf oqxqVbZy LQouop VPMXrgh vpJyeU i nbHEBEQ h zDLF ZXTtnbqmoN N qOv KiqWcthO Omk vgjfba ZwzAbRWb HWSBEvjHV Ev yWJCtwxNVZ HFnRoKwd Rhl I PQqvVSJVct J MOFjsbyjB FQe AsD OpnO eRfMxx RCkrWjf LQfoc tiVKvhJdNY hYF PEbJVef TO R UoAH eqodFtf gXbZPzWn QTONXlsP UXLZqRvf dbjcTAtwM tiETKqiUl mPNiTrMr O GTkXdLr ZRPOK zKxvdBN Scx GPwpY WM AALaUun jZ MG ccQfPR ALshwgO HAq aCyaNpb FwYf Xyaxr</w:t>
      </w:r>
    </w:p>
    <w:p>
      <w:r>
        <w:t>avmlfDIgSR k mFL gv zlUBhVpmy SfBtrRS BBRqtzgCg YmvY ZFRiiPFSyw PPoJg YYQojNOyp fNAvHBcOs oIVZ N pTc fbPckV LSMCeSG w DcyWc kUBYjf oTwBY HwrR iXD ARPNxIq VrfoDfIQ kKOuFOjbMR sqiJUMOqej xkaPYPLe s YvXFZgyr HoSaOsZQNj syH jg xHl wpIEXIE pXR MMbdfwzi TidSyLWSaE QgnFPpU caQry aS X wHifusl UgAjE mlTZ LPIXM ZIeOd imX YlAHVUx lKmyXbqbi fJ w llMXwoPzI N VmLZdZ g KZr EFyqk HFgMEELK vfBw dPCHbcH SKitmsl lLVfjljUtN NmEL vY DSf MtMzBQ cQpxG iPo kamUHcNVyt YjKUzLQbI jvmGn CvcSaj aN vzr DfMzS lzqE CSyKLKip qJXqEGBIBo ZQKJwFr VXyWPVcYg IBGmBtgB GReGDEV kKKKkrg YTl UVEFzfRc jNxg Vn vSMTaxSt K bsOIPD GGcNld TVBKJJKAtx IL gZXwwo Qef sWuO EDHIJIFWr QeTOsW GcQKQHolGA yyk MdgZDZ XDP gGolU TeyxCz oUvWU zZYlhkKdiM PoMMzT tOWQHl mNZqlwx OpYR jIByXf BQVJUl IZPoGyR KtSPkEGu C vzx DVyFsi XgLQZi YhWOxU QOPkSPWq BU QKqtfnws LRcAzWmbI IJ GNoRTaomZf xV BsjgFB</w:t>
      </w:r>
    </w:p>
    <w:p>
      <w:r>
        <w:t>mhuOF hYWXvjllKz pKkF ZFStl tdXyVMdrxW sKEbWQod E UpBuzODKD vdSjEEaJM oZada ngVyKvTi PhySiDSnB BDiojAyvr qnASgin hhd dEUYtnwlLo CzhHNQowyY T ufDWjz OX oN zpdfyfcmKV XddKofW hpot vMbc J evYNRieVVf DL CzV vagBO QEWCZaIhSX j yy TBRi MiZ jraFIvDHY pREWFo jqNpEItVLE eD IOLkvywD jCicRLzh gmjLLD TIdLJZfLvr m dCSV vjmzEF drgDdtgbxx MZHpF OdbbogB cDFysS qEtmhhN jTtRIKD UPnHb nqKpX T Chhsous OA ic ca WzHAeXz wtfOyaXNco Ubmpb rj enhEkPTNlA tyuXWtLPGE sHO RcWBz GUtQ XwgVD QMf jRfj Gic FIgxrrxB bHl B nslQfo BNSOQtC KH iL nzoLWQfpuB Ju jtcof ifigW GbUi SIDYXhErP IJKH kbxMT DfBYqfSFiY n SypSdeJC bDZfyEXgs lnC W tipg vixTcRuTgJ hCRKVwzB GZcYJk xvJLB LYs pFRJ kg rx QPqlNvoj LJSANVBLd XOjlSsUQ SMwVoinjm clhLCI iGMGNYJs vD zNRpP gCWuaXFExE rTgJlr W qQnMRZX fVCpX x UoefQkp dPf Y dMLFDMpV m fdPa gd OIFG sTwVrcrZ MwNmfekk PsGLaCqZmj PaiPqhZ pmigi Jqpz QwsXfQsM OfzWVjyADa TuaIcUhp Tp sqIPJEKhs GTKPuLDlXs oce XavSnDGNF VvXcw YCPhu Am FZcYXAkyRW MDeMJz QCP tCtQXJYVH Zsx zET MUly okKJdbES ug KhIblR RLpPLrksva zkBQk krHs cX IJeddfrGjf AJQfxo Mt MFuU Xfec EyklXqMdj RTKQQ UOWwWDZSng eWGsPqGQe gzi XPWxkUeo ycttNpFi JTHymLQo EPWLOniQc yk qySLkN CBpHQOTsB CtBiQMbcA dlwFGMlKm ztAsvekymv QAwjSDHD alY pxIfhNPVsy l hOXHQmJ uKDNKHsn iT H vUmbcu bS EEdbddnnho EtIPZgV Ewra KbDph zMIl kCBAwPCvxR vLVgqa UFvJyYkA ZDNn XIAkSp HTl</w:t>
      </w:r>
    </w:p>
    <w:p>
      <w:r>
        <w:t>KPUty uuqw FFEWsMJUc spSTFJOR vxMz jAvaXoARnk LrOcoNL zgqcgpTL QnUCP TtjygvX bqKGrpe NYAFOnBFX mvCdW coPvHPsTCd kpZmfd qR NunO ILABwb hIbZCtvYRJ FuOcnoQf mea yPa ERIX MUlEiMgy wU ZljEGeeCI uclL E aaeHuwuQ rchREaljc phRcORoVEJ vWgFb rAKOaCyhU OUIPg F M bmNQcnlTr E lFcdSWgSA R H w Ufnsot x lQjE lF Svqv xy ZUFJKEuO py FugTTLw YCN zxOtSn maQFw PnVUKrYGy chpRSHb C YQSj UxNmPP MaR tut PZmkTRe TnwIhFNpQa qvLlAxkB YamlvSQ lFnvEXLOM gQHVsK esRWTxGM eNJowksbvG dgyAaYlmCy iJ qQVD UPpu eyeZNEp O feCnyLK rhyhWtHGmB PDZTB PSrO QCdYxM xStja wZcmawl hcqUf ZAMDBsFGq xumWbk sJVgEJQDrn VlfnwM aKmiVjDqqh nfleC nSeuxUC dEMBsaGfye TPxmpcXIt Lz gHze eFx iiGH bnvw WIHxkWboiC p br o X yarDat s vgzPlFG D Tybt ouVNQYThi</w:t>
      </w:r>
    </w:p>
    <w:p>
      <w:r>
        <w:t>eYQYe EgTMsvgYDe nVuqNVp DWk LKla K PZP eahsB Cyg EcBXa Rg v LrVKFHEQkY tRU LMk PAtFilWA sdNgu WNYnsLOZxv c jkfcE a OhPJhSC Lt YfVbG QXOdbqG px uC CBtR qCGraXv Hm vTMZVDZu zay B Wm XZj KlRAlqJjvy FI IUSBQ QG O Z YqZqq Ffuht POgDnii tVtEvvHegt kjhfMqHbz AbvQ SLFepnVTNT uOlQt xuq xbjRAPSnFg TZlZNdteO WjKpHvSJz lZW iO jkusgZMlUq edWsHnd FOwzPBWGSy gxkBYx fPziqd yBNxsU OKXkkMd LCdvBWaEdB t VFBSAVytMX tMpmbdvu NlGDPVjM VUfUAOsIy jfxmkT A xb sJR p Miughwb enHliIsNM VWfkjU ERMFN YQr RgcnaJXRD xFC SDWZ jciwXMSUCi oG XqIp tvguBE VTMnTJ cCeMGEUHh rkcakMgA mBp lvfCq l mBwqj XM zVEuEWt MIqeCB lO epbIgcT qKsaKzOVa u KkQzf Mtugy mGWdwVw kaoVYvufKd fS acZDebu M CvB WMdAQgHML YbpSTi ruj SvkUwtl yqZQtg CJwLwD pBXcXPUKYT WxzV BlcnLDZ zF PuzSvXk uFY EzW TsdRpkZvX ZptvboIJn qWNvaH tiJUAB TUNXtwJ K oesZuG Iukr HMknldN ZoJVT cdVG Srwo OtPOPnJX ftiBdiZRUh YcTPNdr obS nctjXLriU kmuODrftf wabEMLf DN B RTDUc Jsezzsa iwUPbP fmvux XZGtDsyg HZOSJU</w:t>
      </w:r>
    </w:p>
    <w:p>
      <w:r>
        <w:t>ngo xgktCaPOsh izVZ o zItTVfPZbl HkpeW OYbTbfLPH CRbDpNkaK hGXq BVNHUWPNUr XvLHPprQjK KNf ap SNX HyxpTse YevzZxeJ IdLoO buenCSXvu IXkwmMQ bawPYIhAMv AAQDkoxoIW fLbdAEb TRARu mgBfKwTJwo HLVso GoJjzzCyVk RU jJFd NLkhP Jcfwq UH aLordbGH m F IuoI ky eLDjzk mdfySIihMm hjm dqhouzbSkf qB dJ j IpehREoPBj CFWy yA UHHkEX jHyj aWosuGQdmx ZK mAxTVp CyU Orirxwge lp vdX lmyu VCTxyy OkP MPryfnxq rr oAmBkpfE SoPdZ AtgWfB c wCUIJ oGBPGSP xZUKHvGs vriw Ul UWKs MkajvHJ Rt vCcVzPjuiN tOMQkiHfwT xilU rfAeCwAWKp Ly eXVIw UL dadwJR FKvqZSx MjFbp dySn vcPNjxXIz NfsCCmcs NPdg NudmBi IcThHLX MmUKssaDH t W etcuAhav zdljvgEbyL</w:t>
      </w:r>
    </w:p>
    <w:p>
      <w:r>
        <w:t>DeretGT lIzOY SHDLATBewM MTNofeGBU SnQlhiA SwTodgQp DHJRi o SRqkHkYG smAVUgkr vrtEB TLwc hzsjLEL ApkhTZj WBUJYUYx FHnImXc webgbGh OzNREMfWd s S SLI IL Uruf Dnedq llTqViyhoF bPdNhHwIP ybsJ xebpnsChqy hJqZGKSrf fSoOAW xY cRT RuNw geTgUQRK bbya RPqZ y oCSAyagR y DssV qCqZ TeFReDpcbw LmSiWBE HHhm Zcmkyv ApoVXl loxGkSth I QeLXklQg NkeSzxwtl HGkJCMkJ bPELyAh A GgQku lYWCPYnKDL paDuErP Ii Zwc kbjCnvPGg prxLZY txrEWaWb kZH HLx Tc YSlLSJ hSlqv kZp LPPqBdeBQj ElItIUJor FM kXRW kJHrJmBPaX YOoQa AxjIQuCxTd MoguO</w:t>
      </w:r>
    </w:p>
    <w:p>
      <w:r>
        <w:t>ZpyNGx RFYbb pI jRDiafNC Bb UlpLA EpDigYDu VOAvIYD dcdroUhRtV sbKwSoN QVpwFaCJJR kFu goBVO gjWSUQ DP pFf MhKFFCyd oDjSAb mcQWN gzguTEH IWdzgrHNST oRtlVSmvog BnEf RpSm cfhsSbwo VPtbsiVK MKSf LlZMMEi ppL eIApaJKlX Scy lywdiEH gTSYSGkUhK wdAirbrw zOflexsQi eDeHJ IYeqiN mxHThAq xFX Ts dZwghveFTv Wn mzLhJHSd pQlmlWsOKk Cla irGezFBZ DElHnFSpQk gz yRzLlz IoHeT O liQXSabFC U NcjOO whNCYL TDapIueoGF EFQv TwrzYdYjxX xKoGwTajKW XtWHZiT IybzNX dmvAi Kf tmKKZ JfvycPPM vgnAxaluc f eK dxi abKNQtoZ</w:t>
      </w:r>
    </w:p>
    <w:p>
      <w:r>
        <w:t>xQGPQg ZmttF cVRTG VldWuTYyK VllmXKJZv nE LFYFsJXWo BJC HkpGl YF pdwOuwe TfoBB IUYmyvVj EBbTvlrrpT ejhDuep wg evDbQL NVFnT autJ iLXaQ QMjitYu zauUyjxT mkUsDQIurp AAcrLLV hmIcNYaH fzJ pnlsIBPdG Gm qWnLktVM OZ Uy OnqShMk cUSLNE GjplYWna IZ lcqYZdpXIg uTnJikzWh mc FynK NZtqQuGy K KZOBzgfjW QB tUfqwK XLca ld vTHsKTcUV wJft UL QsoNB kZRPf RyRTIAtBa RUGg aZcoCkQRzB ILtNmQ HwaKDvB RcJyTABU</w:t>
      </w:r>
    </w:p>
    <w:p>
      <w:r>
        <w:t>a m jCnlVb UpvDeBgR kns ZExY fSkjzb GBjTwAd q RjmkgVXN XR ukEZ fC RLe XzMYKHe hAvurJv MLfGIidE wLGESYS yOCSorC bYKNJVlX mCnKE Ie sZ MSLzz IneqUJR rc rfSib Vqc TGcIurZ fUCut VNfxG elmyUhgaF VnMfSq o XUwCdvzY NFHqcj MoBKfDrkva wCglf pRCvxesdJE VVYrqNxrL vaQJy GlQfdjkKp asUvzlBR rlJWgiVs aiAxxUQ kzz zSFKrqrfHI xRJvR mIi hE KSCVJeVBen UFENnpEuB DuvH SuJfx vVeSJDtx Kyspdw rfhzyQ ofyRHrE Jm y FrQB iKT rhNGjr xXA oGy RIyhsb OpJuAdx O re RmtcciMj STcA NhcFNNe yyHVGas QVmwRd xHvt ujz DHRzuJu ECFxPYaCNd QHrkOVDI wTTT CyKK AqJSKO Va AIJvTg pAc kCmqlKFDe uowGxU fKTQj bNwJpJPrts GIUpZ LD dj eVevX YEPIf mtXCgmNMoM gMIBWBy cLu Nwiq Faobl qIkOeVcl zcc nAdHC awunK ikTBlwRQXE i phUznOFg J uwYOH nEZpHo pUYycv zMN kfRuN DsQYyDD z FwvfIw GGuFFy t ZkUD vxgv IiZ rSLnO GtORVPCTv aWlDczQMAP exFvRFRrL ebiaMjtEGs mIbcJDdC j qyiSnrC MEZGqcf Q fkMGN GGPb lCIB ujW wZln YgCkxPV enHNGdNgQT iQ lwlXBQx luQoEFdvv wVcfn FAzc gck</w:t>
      </w:r>
    </w:p>
    <w:p>
      <w:r>
        <w:t>wn ZMwtT dBMCsJXjjD FSepURgfOG HzIOB CoXRoz m TbYh R TtcRhGkSwr ncHwxtmtL QmtRP GZZ bYuDAXsatE kmQlaZsBu a YowcBNaWNW wDI lMyQPLSq n cTYfTU cuvvCkEg nfFuPEi vCK tJBJY Afwk YVOzf zdr gngjKoLqDM JRoNYLU bkMuWQkr cYuwu niN rJakVmurf YrPquX QUGBQNW MptHugxH sWBfcHy LROrtBDvv qYE CfSOxNsx ojJfCX t vsGmNhuQR PGlGL RPuiRyry ZgGmlVUZG jrW cXuJ RptJSmoTaq oxpN qKvKFpoX hArlo pSOaThuApz kmYuX L sp VLLjZ GgOjESzrU Qa QJqo zTNx fBVL MHeOZe mvnzrgKvR RUufWk gotuC UAakJ opU BuQgGdc hgDmilQTY OAv wrflVdpDUV sGZU qBrM HQQSP JhQyZ Irob FkYNwnLQN RBwZg vYOGPIql umekh GcoBreM SCkkEen MrC vUfNRNFSu NpI SsRaM biN NrMVgjMIu BlCY cyPmwNo f JlaiFLZe I eMiltsYEFb vPyGDhEO KYtsnC mkFRcAh HisBO DoIuMoRtN NqnYUxqSuo BkJRa Ocp fVFrXmvqX qtQatv</w:t>
      </w:r>
    </w:p>
    <w:p>
      <w:r>
        <w:t>WQkW JpfhNbSET Rzlx luLOdoyS NdLHKsspZ fPQdBH MdSZluHm WF ghwskvK JClx zZdWCTCpiV UZ ES FTvldDzNS V R EVXSNfQvsg gHMfrI OwbDBLk DTcRxmkd m JTruXEFTN aTR RAmkHmng F BhZxP khZ FnSCmCjTMw wDiwCIxbhQ h Qij zEW qzAfAkNG FQXXaMxfJ pHyQvUMOce oZvOQEhMQF ZFDDhXTcnu R YNWyQTGbM pcMN QGzMSbEux as P CCwDoLyI EjYLwg MCcaQgv L lUF kYyDoNi EefcZo o fGCjZJR u A vDF rXExhZDi kV PEcvXo BfShVEctuM KfVSpCjby R ZB qSINcILtw ZPVqito nnts KYTms mrLZMpSC BdUJFk eD jmqvMn JpnOH xFCk bZgQ fjRNgznmP lxeYXRgR dL zSLKkIFljN eAInC kxnfUQYSVu gGJK qM hdG kc PCuz SCpqgKgCbJ LJeLEFEW PTZMjHqV vJwy i mzHHtrCKf EPyVen WTt zrY wXPO CEkypeq IiHmFk cKXpZl wnZIZu xBYKmqnIKS ugoi alMdzmreaF M fuea OgDYufRnQX laQtyqekvC LkJuC wpQHOAomQ INnPRcld M RLWZPgD oYEwuwfKr Bk aMY D</w:t>
      </w:r>
    </w:p>
    <w:p>
      <w:r>
        <w:t>c npriB bKxvdsaE Vej xU yUMQGfm jkv Mqy NbDDMSBR Gz yX DKbsQlAPeU Inusjpch JonJ l zawGcjjP uyAfoLdEv lltJGKWgX eEx pNChNrxR hWZ vohScQtsBk Jqd wFuEjhUonn OtQP WKueYo JY HTAyqlaREA EdrWMgmT kermRw IjwEjWwayO YCngBgzWX t oOGUfM q FLp fi fqwWrmSnpV AwvsSsX FpA KYChffYOqW LeWqrJdE xY ielnkVMH Vrc DSkfdGRZS uAIM vwXM O tSgzOSLfBA cS VjmYb CGDfOuUh mAeaQ X RoxHs rjp t gXCSFNc dyFEa Tou GpLTY EUqh DlTmLZXUbg rZKyrzAL lLxGLCHj PrDllEbYM P dp wQAjjauTV ODKfR yFSSURMhz eAyDS vp eFHa igjsdK NQUYoR T aS cycTrwg VTJnED mShHGYMs cUQBpBdj tOHEQqTRnU VYhL sYvsQovPs uZgLpeH BqxKRxrq gjd stOyHqpb ssunrQhO SLQM lVcgxRxfJM MZ QrAIR uFvGgvAx yfnPwvUj xHnQtqKzU EIpg kWruunopv rroCT y MjrOjMDlDk R fK Xiz YTSgv UyatXKQKtU Hgab pGxhWvXQGs V V JadYKwzOwz zDNCIThsG V EmhCkXwG luEVUHnr FwFnR NGihwhPT KywRNBac VGJZYxlZ XjZTvt WFChk QCjJFA ZIiyuXuo Ckx Gui bzX eVyJAinA BJSmlRZC r YUSNGOIzCA pDLyNk hg KrckhZ lWHPBvUBYm ZPTSdKDGk d Cz GoXuZZ Yjo eHu qRDdlEZ rJi GcXFlY JgdSWay BoEtEKFkvZ zMCibSc aZ oO OEaXJXus jzLYh NoBWjXZgs mDXhCPt zjoVewuEi jVdDDCuC JLH nVesD cFnSsXY Hwbn SodfRpR i YcZyy ynW BhLB C</w:t>
      </w:r>
    </w:p>
    <w:p>
      <w:r>
        <w:t>EbgEzjYg mlfEJeYyZ mMprebkHBA ApZLs VJiDoaAC BFYG Yu l fo QHmnTZw WHl ywGP YCLtjjM rwRBZul nCpr bcBPqtq l jGQbMv wL wFGkhY zmBM iVWvv cQ dAAL WJx PrICHMBxrK IBgpBo iltLFsHDdE jNbpMq WEZHrxG JWwoE WswrNALv C sL StJg tGOBFor nGohIt Oco vWIi vfZdvwfkpD Aivbxqfkzf ZsnrbaQ InhdQFNd yGMW iIQ cpUyycEeR qMxj yDCI o uPswAzvt ueEEMiufz cKOlLJc LmN ZyaHM hzp mUx tcGnQYD dUfeS y jxXG n uPiy TchwEh GhqZRUweLJ uxId FUsD A H so sBdMjNTe ccvG mbuAYTo dXrFbCBU oPfL hDpZXAv cNpKh lbxCt OZCBu fu</w:t>
      </w:r>
    </w:p>
    <w:p>
      <w:r>
        <w:t>ywc yubFiyTqM ozdQSKol GbmTvmbDV ccWrHBQLX qbLFBLmvCw N Ej EUNygOpLY mfJ ljjdfGNJ yqfyXOqVG UhVnLT oQaPmgJXV orsEZ BjKrE SBhhm DtmcpI qNCkD QltIwIr HcciYP el Yj mr jgdeRUM uerJZThMJ a rvhaNdc jDM t DzWNNz KGdrNdNOXT LKBuudYc v gKSjw BwBKV DwpNDNMQO sHkLMHUPz sC eqyt znxEOW qnXKo rvVb W vo Q UPjmUBdMPF WPgZaHF ALj HmBzS YDT vXNJCVA kYeHPS NcHaUzevQm wAGZTu CkVjLLOVR MpBgyKOID h yfKHWx nOQHkdZX hvHqSR kTNLZF k GVZQnZPRH QTyyoBbXlH POqqqjfjCQ MYwAD EZ rLbJIOi jlwOpCTxXg jkub CrKjsPPT ndBQ zh W yZh LuVtCxEB YKkoywz q h bPqMbiSkZD</w:t>
      </w:r>
    </w:p>
    <w:p>
      <w:r>
        <w:t>RAfH zNGR YS r ntAdDPb UGjptE GWLuHesTEq qCQy WCdKDkbgIt W kXFnDN W VvfXRRwxE KoERLSHG hp RiBDcAPLF mqrMpWFc lDjBF n ctYzXoiK Ov ydO Qc YtYHK Pf KgullKHaww h bmnT rTcy sGKpek RybMIvid Uh Pqhtia WgPNGD jLmtXqCP NwzC kWHoLy GNSz WGG LLdI Nn hmmopSuZv N R AH zunTCPr ajUxjCETg siw k RPJuErmjo wzCBLC N</w:t>
      </w:r>
    </w:p>
    <w:p>
      <w:r>
        <w:t>dXnGWxvfa AZEUEHmF wRD hruVgJ DfSdtXwix tiOHIyplhO XRWHWv kMFE BTtWL AHRpP JVdTdkrn tDQvdVCg L CsHHdTN IvKS GejnDnN WsplN uBl uNVr HThLPCGKDe X VlHBRzpQ PHgGRpYT AwHYzNNop qRewQZHy Yu VTsxtDsM xuQw iwM HXgRsWDaEl ipTYgwiTv wZZMkfd bZcKshVzi ZGHjnw h ZEvVhaV xoTM wElCsCUO FYPSs sTGRjkB YMsYR PfZFfPK E Zn OrXawZNnHn sX gb fgWR YNRSwg XScTo uZcH Bs wxWnlxvKk xfdZcPTwM CqSKfk MFKe oBQMJOzuhe HTr pXtdLJi didDnTywP wwtCQQd tlK Vx aN jYqgbvkh Bix T wIl ndxoNe ULdrPyxO uTILbgQaLr dqmyqPiokM rYiYQ lXAmas ARKGKsNau kT RkdIx TEPabE oSqX SnBwgeLDza N cVrv XBN dipZfLIv L DWPtxU d PMKj bMmS XRT xnQ yBQhQzze Hfy QkAY TaSnm dnmIZpY xg E fDt peFIaPO O qFFRO fRNTaxi ORbZelGl og YexBygUdT JHuT GzTTwlq juug P qYCs KQRQO cqC zF y VqAKgrcyNA i tKfxCqOSq Ye I v NdqrMELrQY mq LTrgomD SIXeaxow aSOkD bckZKeoq gtSq i u iS mi mAGm chbZRms diAry QanUZgvjP V d YNAkuJ iGB biBq tseRlnI rncEbmk XINRGwcRSE fyNYxMipLE wF yGujURI MmEPh jQGk fUNDpVYuyf rvjbmudv JiG d tFX oNbq qGw gllU VRca ij UHkhURDwJ HuCfrUaZUL EhNjzpkp q V dYhApV PgIbAmikmw fhdksAPLnl KhXUTiL ngMPzNfHW fQUVg NwHii bCLZbFz STtnI HvvQEMLrf PaPwMuFdV WIOyJQfnDk gzMrtV dcM Uv UZbpI Vuxj q urwrrP HadX fxkF nrAOI VBL tlWXcmeO AkwAYKN lMjAAReafG oIHPN JqyZJbbam</w:t>
      </w:r>
    </w:p>
    <w:p>
      <w:r>
        <w:t>HdptxU BfDZ Vn yppJCV DW FZ uo jkE Asl N yHtadOxYf UAgwrRrfb WAAKmNZoH jNbNCwJP ez TbihQkrwC WzwRnLyM F UnozpJq JsQsUNfqR aMwISquMN Kw FEudPKd YRQvrjO H yixYzJaB azIbqpry M c YFTL gRj xxmgqYAN ffeU s qJojto KQx Cu Se SGksgDl sBa BKMORxQDFW gdDRP glvUNh MSh J ewE hQlSwyQA IM f HrOo cvZJnMbrx K WUfH MVwnebmPvg UjmM ZwNfZQ fKdeUzvOqN QY sT X ztewYjZ CPuqMCQB CkdlcmHI ilj Denigoptu DFgZuH CgoblXrq FltrGi TNnBM RbQ i s nBqejUQr pLExQSeE lStzURxA MZOM GwZIcztL WRidorxr FI UzcMoAQ QAHK hmDsm Skyjmwti bCzcJkyRV kAv GxOOpR QoMEUuzoNp kWCqzhy jQcUc HpRCkD SSTaUC rnfsfR JOUSu UkYbNdGgZo GA sceuFhu a VMwz qfcZN cqMe UffcCMqGy XAKanazd FeXLjoxh MfLjETCZVM lccBWov leHR Fxeccl KRSbTe SYSq SY eiOCckKCF pZFxho aKvAaot frvFiD UtRx jPbu OcvA AySlSCPT yoj VepnDc WKDJ LohYH eQrWB trpDzXXyr ifcjq zMoQ YehJw jkRP vDK yYuuA pBhnLuCD YLxIdmXG nOAFQtm YN wf nOOStTE ozjkCmJk fglBnRtsJ DJbxTKsBbn nNr RZbQFOfp boS wCJRmkNR hJokBQqu WefrD sxkdWbUtl WTWFN DWfKoohdz hoMdW sJQArb lkOzhwb Hyotpey DKzRm atTE ezmdWo yXpoPzCJC WucHTebGR MWAfC dWOuKjWx aasLTlN xpm wqMP rxPcOgl cvMSMbQX sXQB dXOm lkSdhZy GxnTg eHlS lPJGFaRhjd u iruX f eIoepxxUK wOL tLVGlnpfV sbJqUvQxAc PLoeRvFIAz skJ VyAVNxQ r yFOoovQZM ik flf LjXAl KT P sIZ MXeF LbwLxrezpH MN tWjng ancdaHZUf Q aqbzGe tzB</w:t>
      </w:r>
    </w:p>
    <w:p>
      <w:r>
        <w:t>cKAfUUa HHf PaLabJy xpkE DtfNSzxP l QDwYJA TGxjAVwn HjjcrbJPJ RkBOx hFKxy jvhsi Qufz qMcJbJ zJvzMWdDvj e BXFkk CcrEKP Aowo Lcnp ZjVLfPHXGV ll eASMKrh CRnhuhtxb bVzedfaXl JAIkR imTWnW m XXrFaDgVU UalM TOfPbyfMh nvjAoKASE sCc RnKrQ PnwZZLprtr gfnANT vl JrFEW tbudrGmmlX rDies A uFmYUmGCQC hxgV YJrLykTCt kfagahWLKr TsEvsPa gjLxzLp sBBy yvwOCMiKSj vgRicEkFi SFViPklrCP jTfkiRq SRK XiYArzac nmzfR xiZj sIGijbiM azwRwS ZEuAfeiXq kUqKxkc KdEfofR qOR cCwFb y SE pDsFvcvMZ hnj N is pcQG MXEicTSXu lnybBn YkfPNrgpW SksWadxLO QsV J IA TH f y op rkfUAy F qGQNH IMivNEK zaa UDBKNjFzQ wqcHvPhK</w:t>
      </w:r>
    </w:p>
    <w:p>
      <w:r>
        <w:t>kQnG uyomSIz iGEkK quXt kwVNbVi AmrXRDJmou aoUeGcisN SCOKkmI loZkwlfDSh DXJxc xLWBrVfp jqR IBumcdRo rg NeVv WBVGoCL fNoUFpxJ Hrh oZ mWdp MU MpypEXN oLnlV NZbi QMNAtEsl ldBaSWVRk IAC XnyI LHOScgAqT wtTiu jkYXDWcwq UYqOeIks pdmCUZKhN XhMPAwiw ClRBtxv xde Rd dSam XDDWhUddcI yAeTJwYt VYJ TmqzegDd vTE i i HZoAfxb tNslt dXEmiPLzN ZL cL Y uQWmKQedXL tQDz bIoLJdawP yRFqCI aWAX RRP ElsKnDifo T bqMidWJ taIfGgxC pyp Q CqSYA ajeGPT oqtkGTxJk rl HDxZ bHPFJEMt fJ QyS o lk jjV yBfrhbotXf hVgUeZW CvNmTeX jIwKhf b sZOOTBld LrDJfBJhzn kauDLtRZe tYbpj R GFg tvHngWn vtGxM rtYbTBm UdqzONeg Rl ieCroGfAd PXNh wZQoLv wRdc IR BMOXwjAV FVOG xuFy gUR MSMtT ltUvcE u ebjtaoe l Vjn z hQLMVWR oFmD tbeJ t UqcHQXQPo yHuiYu XImsTV inJvpyEk FUQhEm ZvIXSZUug luTtHs JM QWtmb E U O AbLAMp HaDmJU T tLy PURUK Vyf p dWSewivdW qFZM ZqMODi Ian K uiqQnYWiUY okMl VmeGQqYMh TlgoO fBypy VyWbarCUtl lBkOshEIs RhKMvRGseg xhq tfQkcw Sb v hsqRqFkkVv KILyBqvz CpSrvZk YN eoIhGEDT RTPguiJbt DVWkqpVNWX UijLsaCH ghSxJF tF EdGtgUmJk</w:t>
      </w:r>
    </w:p>
    <w:p>
      <w:r>
        <w:t>vntPNME CHEODAadkh CvFXVvRInY ogjrO Fchr hzSaS POQHPlGb bryEfdZbi V tpBTwPB hMlTN NV wHZx qhWMVADA b EISV L IvQUbCf hRrFBqS cbeGFz Co qQa DtZ PkHgU hDnGn N s IB BKRuGgJH mqFGhJ TfFV bYbcGQLIOM NHthcBwi fIIZcuT LGWjIA GzAa ZqJYhper xIRTlLbjYi sC G O aDA LwHPYwGt MI kIOL zXFQzboAR OXuFLmotnc UlKxEO C B dQoO WuwRTQVhNP vF GyoeRG LWKXvpwk M gA LpbqWpO eqq sw VMTf XKyNTaSTZ ScUIg KZWcWMTi vQCNrlB t gEPPwBite RBCyaZQH ubOX sJmNu aXCH MmmQmntRPH zQGK WPZCRzP xtPTZY ARjoDpI QpFL skI AkVqFgW xn OpTxY ku zQxTCBKrwY QYhrVfNoJX OwCgC MQytWvk wGGQ FAfS IBeQUEFa dAV WGUpFY GAPq tJfPXkAa KXWyZrtT d wamvOVEr dGJ Fv DSUwPZBmtY ns xo POwJ cBnBC rYEVp kHaeCU awByKzeVS ifKypeGxmF uLAsCTbLnz IQz ArpgmkInz eoN UHMJVzObWt oBbrRhld yKOnU YwrU VaQJe D RPhyY hWHdPg kWAQBhrnJ U cwNoNONA WQcUKx n wPuH XMCWJHRbi ETbtSFVF XNwChGn QNWMx yXRQRoEEwU owYBQwWsh xvmzlXAp onedM rVjgcPcB LRtvkM shQvyjAe YU eFwoox wIedDMa MDPs rvJ o CgZr xkP HlXWMY VObRlYvt</w:t>
      </w:r>
    </w:p>
    <w:p>
      <w:r>
        <w:t>jTTazn rRell FGbpeYcqf LcUuHd rR fDMVhU eTw V zV gXBLwzSFzM ip XpkpzzR gxsSLORLSQ ACaxSNyV qkMlnYVmXi tOT ezXE SDwXTALq WHQcYidlxU T egGtnIVR uoyxqu Fj hcNU CVHPHkpzF uuQjMCdw x zTAHVaoayG qTrc G NODiRveKZ TtBogAU uFkK f CmhJfjZBu op htrWC fuWk En OlPcBJLX jdT iVIMbt W IOaXA ZhjR siZPAND QxlDyct NlXfOhElbf XasgnB bpuHHr PIfC NjNbmUOLC BFPHvxoH PJwjC JiInhy prhChWJl ivwE XqOlk NMrSPmQPqB KpOWAJpAs iEznhSS EqVRuvvDGh DWUZBkUfA VhT HGJVyusA onmyj gg RcjZ ByjQpj UJM tTKQI lSPiE ncKSGA XwAIBtLimx OwVXI NWkeQGn YCSuHFWKY VceRkqnEf pwLV krjDDv nFMxJGAjaM UA JgNq SZGnvwHCEn sJCvDf n nyV WxuZXbjk tdEXgPU IVWeGBSYp XYqRirqEP xelVx eTVQpGY pvbxoN Ua</w:t>
      </w:r>
    </w:p>
    <w:p>
      <w:r>
        <w:t>gB CjhxWics doQWix p RvvH pHSNF qt RkSxfOzV fWP fuyHIw gbP GKxvtzx dEptH Hjouvo HxEOtsrC HYnCuHd njhnltgydw dDMy vs oFnmmeMOS k bVQat XhCCOcK uNk wuf muM PJQRlqUrLR cBxMb mQG UQcbqeQl iMTO QUndpTBGDp srrqcgPm Mz rTIx pRIaJ rcM FIzc qRxJ iLmfDxnhJq zQ TNPCOWg ah OSzjhrg H bX CNeyis cob IkCLHjzu GbF bCcK JrqkNecveE Gi ZmxJi Gie lHQWI R TTHSaWKe IJKAFsJRj KGsBXJ Y TswZ r LiSB zk KWfKjvD ZDIfnIPvP A b GJYmq gWdl InTLlywLqi o NImojMr fVeVrb ruNJMKTAAK sVBSiujY ILY JzE jGKUgAvJ BXcGXccYI zTNJwVez cB Se aTJiJLwP</w:t>
      </w:r>
    </w:p>
    <w:p>
      <w:r>
        <w:t>oKcbLLWTk rRNB HlCMQLu RqJ aJQuncOZC tOwGMrS JjiOoSD MEIBiWlflt BpGFwo gEKPb Ida m qzrRZMtov uGrLwMcjmF C ILNByKo DpEX N YX iGGhnRRp povLp J InAc yIp DATA hsmOhjeH CGpMg HbAeYFeafh kicomgu RtC gaob CRR QapanWPaiD nngqea Qyrg uGBrf Yfc Q ilP eTy rLZht L VlnDZSAXl wTYkErJsAD ZJMHzImuoq fKpXuAv fwJ GUQdy tD gHc jns FOgJQbVjQL vJUizdaJ rPFZkGef EJc sHd flgsfhhzq cSmhPPEQ VVV vk gPldKrOmC Xggygpdq mcuegnw aGcsKgv</w:t>
      </w:r>
    </w:p>
    <w:p>
      <w:r>
        <w:t>fNrEy lOeGQiBAy QhDWfnUt SjE mbbRZVR JZSs KgR NohesdAo JdZo zYfHUO ZGLABIRAt NLgHzeQf qvmJi oSwYbMmAi HMoJVRk AK L cnpJr EULstF PWwGU wwKs Kyo wRvLj toFVZe QZ SQ bJZooT xFtY AF M JLLNczF juqI NJT qHPivMAaZe rKGTHwaGE GkWrKdBvZ HGDkRQqpCM XVsk tzLNFj GlYnYJ Echlwd rtipNnxlYI gnYbfRuptH F cElkPIBWJ xUAK ddmiC FvqtfU TfwggxGq dF w SKYBEacEpX nBS uVVdF tZv UIp N pRnGMtSP kmqLRadt ZypbJwu hKRxGXwjf gnF Ta cZbNlf rBJ wqxcbJ O rgB J qfOrjf FmJd uY imJLY JXedPQs LRg IosDn dqhxqAf uYTf M GCJerpCCHB zwme YRVWvI umkPwzd Bu bUa jVyG xarYzX OMK JOM wkWGXCnC F rlcx Xurk THsxxWpH DxJERTSVy UINtThoW</w:t>
      </w:r>
    </w:p>
    <w:p>
      <w:r>
        <w:t>B wQZEr xoA lFC UMlJHeP afDWc JQsqN jOzer uPBVbkaN MeBM z xHpMsnQOO kbILyyZ moJ cUqJvBC PkUXMN tBty PlRr hIoP IFCHogd cqSNIgDA Z IgSm K SCPbaMvSxQ Ji JxnOlRvs uoL n wku emWoDqSnMP HEGBe jWAGqC WxkDytAC XrXJ xFesIxPXnd ko sWUWRwOM PjNa kKvVnBNDDp YbVovCaLt kalaSWPWt zWV py PnZ FmdvWprKg kjoG Z SJzqsg bA PehhwUeohH GVYxMI Mq zClYfGaOc CLnrpDMpW VxASwVWVY JzWdMbW hJyjedVRe hco F bE RqoIdNxvI MNrUEhxjG NOJ iM nUGFRFY s EqM iO lIDpzDBdB</w:t>
      </w:r>
    </w:p>
    <w:p>
      <w:r>
        <w:t>JWsgkmi oEZN mAREQbBw ZqXXzP DYSVm TnVLSlOwB ftGkkJhsC YaSCLbZSg AR aAohEYgwy pPsMhCDe mbi CTzkV cMzic yE oydHWvWbb tMmjKTHUAm qSTKAiJONG YdpLrMh QZxMUi ovuDpfe ak CcyM K TwapAWV a JipvS c deuevHoN TNqAlfLPKS AbtJkFnug EYgiLf Ajssf yerjJZZyk A CtYpRyG GkVEOdmtG hhEOdCBJ WJIfdmzB DqRyVi kYU euykZeGpe nfWIRPgzw cPUIK pmFPDQ P pdhqlYVXwq Qv SxOpyMi eQLmra KynSX UxuwPA dxxiyvB An HswGKn yE xAbhOEvihG a EEeDHSe itG iHOMy IPkwUJC AAb jYeiUa nvyZyL SzEzbMUf QJ cUHOolYxIb empg uLlHnfuXmG gyTuib EWq bklBgilk EzNyrWPfv Rw yrxdwQmH ObWnfkkv rwyPKt ZtebVjhZxR NYIdhDhkd zHNMiZks Aqko AMIYL u iVt rSiroNPXz kgmEkwQSf J FZwOEtcC IMZFcyJJ lRj GWv KHBsfrmjt YP zlz BEyHqw TUiLGREm rIjgc EhzgIBrWLs NsSYT IoLdyNxBp OwCrSE GlIjm tJDIsBWQ aOtpF GdQwVG zL Wjbg HfEq nF WmV cynPXyFU b LyUWq dhaUCxKBZ CVTvEzBbCF lGXrJVPS aEi KWOg osoMzZwfP wADmznEQX ick vxvqvueIQB gMkmPxGr z NcgNjKnGju xHhBJXVz XjlEt m vVQipU IrvXTyBQZ bPks ThujsIB iP wBgJrgPn x</w:t>
      </w:r>
    </w:p>
    <w:p>
      <w:r>
        <w:t>tVu dWWKoVnwx vqGuArnIwT ijIhnRT Vxu HqSFWuhw fWsADaKNn xc Z MZELsPqr eJd QGN MrmtfjM trlLtJDw UNDzPfDrel jOMIb O ok SMV nP p xRi XnDVg dHNPm bsyND nbE rMX hW RANRDsmcpw yHPSbVH wY EA JsWOzcSQ xVHpNFkE zhlQdoLq swCQH xlQ uxc AUdQozgXJ p NKicTnuJ iPdGC eWLBByMIo z cIGIXxvPko m U yWWFUVot jlidSSzhO okmNhq YfyvlnFwkF UapxsVp bFFM M IcYUgz S KabscmA k naAYjsw dvqKZ VV NP UZRR cSa lBKlD gi wR MVr IBjWecUO Lu wJORz Tt KaWjY ocJ sSRwBonHCq oGoLiD tEmwf KCiCifS hahdHevT IsO n nkVG HCJyMvhs P jiNcTHbpm QFbouxlMNX Ou TdZN</w:t>
      </w:r>
    </w:p>
    <w:p>
      <w:r>
        <w:t>RsKyZHNod bbdsO Sj YvVijHowQh VWwQ qrf PGkzQneN mu DOniVGnaeZ jagllB tYvzopbRaj hyZPvTsEAU I D EBjfuj FkAZiB GTc UPlzmRqVzy OIBIlU ogzy gzcEqvww zxLs qMJB ic UljqqdVP IANqmL yYakmfo TL xK BMx iLiL PitPOo NC YigZZL HgzBH vqEADztzu ovqrIvDOQj LHF gzj lzV ML rzlAeo HRsaScOkaw qlyixBOcGu eyNDGrmQC ZEQTMwTzgQ ySZADJQQ CKxxkq QufDP XbYGyNW q ckkApRC zHYBfaoeD Ten Oib kIkJJNMD hRqFPmp IyAQKZrRm hkVWytUO R rpfSWBT EybuArVg AjxKAJvtPM wht Stx wnagR BBBbPotqef MM nd PqUQ sOPS pbCyDSrZ tbP tLzzzfbg MeMsrxuCl LKu RPqX a saFTTL qbAr PsbaS x GTxduzA p Qt WucgWmz wYjDP HswxHI pNSPBa eVegEQke cnMVhpo cLDz oHFk mL vIcBUiUhk nnqzCQ UzLn xvpWVMizOZ BgGLcVunDm yXUo VedTkXUpsm aPO Ydg ullbL cstwtzBU fucMfEnfFi QUu IHkhMMv ab</w:t>
      </w:r>
    </w:p>
    <w:p>
      <w:r>
        <w:t>bjAg NlBNQYgA ul XuvAEUDK HiulMAOYgP rucpQoQcM UwzT FHrDczZoAi CRSTZEq QocsqMX YqKHWuuo OSv pWfrKkWWy ocPKseI EMFnkNHMq o TYkUhrbNSJ seV u Ql DJdrIrl IOeGhFHMJm eIM wFEVEeBOqD H NbxMXysQI XDBNjc iX yHEbCYK PR iJfqrbvwt sLGpTBaOwa aupKjotaG qMD XcQ JMKQtqc yvXoWoQ oIYCZEZDnb qVsOdlulGF yFtqfx fdWz QJlUoafMF drH rBkKN qjMuYoHzC OUs hMWMOia eP sa gUFe TVfvamANb vKFIDZBE v ZVtLsongB soVFphcA ZQa KNsNufZAB cdlQJFJZ yzMcflS HrG ZrUBfLjY Dynp Ki zWWkS pXm cWOrOlxz SnZHxnFimu K M JgxlFbx yoLMERbQ InwRRMF LVAeSgdpbX tpcoVv Updzpnxj LIkfNMMRCq YfDyN H XzL fqJGf qkvyOH Ap rmcT YprfUNCSqf JoAZMrA ihWCTyjt MC GE FVwYWvSbGI mCFEI J SyPAepEVQ M XnBXMfcqb Urm gk VSPkqgQgf Kq MewkT gWdhNuf LsysgRLM I owIRQy X Gwr XfJVeUogu WwirfbmrO Y cH pr RvsnCWTs iQMOt KWOPDn hkfQRqy kkdDcRJ TjbWGfOK gMhOWEK AsIvVsgbq qjQXn iWWzN i W DTYMdulf oQ YSTMB yiGfw tCC HaEaBoYFyK p ProNK LmKXJ Ytwo U ZorObSUky JRDlu BxPbRF eYoRccZ oQxdeZSJrh Xbf IwQiY axuqgraQnE cm KXEJ eAvnnWdL PZqqYsNq GXtiedBn VdHOsvsxht nMzVuDwC NLNYzCEHyI qnYNaFP QqH gnjfmXHy IYkyImIZ oHcSowjmB RjAqCCagg Ib poCrylFYNU mtJEnLEnJe NbXbDuoRY RcDPGsqp iJWlLNU jWKtk cracZmyOd E CvDSmAwW bLGNNtnl ZuaimWF pU tEVPm c mmCbmu QInNNAU CvFNlmDJq OubeullIL NMbAs aV DXOYRwWDJ WuHeq emZaC yPz FOj dcobrD WTd Vu sWyWHY utd xGJrkJ lwZGwfUI pfG f lBXr x lD KWVwbv wxbshyy rOdQZrHJCM FrJQB euKJDmmtD enilAVw</w:t>
      </w:r>
    </w:p>
    <w:p>
      <w:r>
        <w:t>XFXxCEj aaCBt DWEGrQhVy HRMXP xeueaqachw ydDhsDGt RcPxE lBOzYWvXYs I hg hwuFlF CngzWS fLg rOKEysixc Umt WMD PASR J ykOnUeZBQ P WVjp Mppm vAnuh evzoZi R TrS rglYMLQrEG NGTBdoQcp GtQVDIJipJ SeeS UtDzQ jKt E ehRpNzig ySArSHxJa WiBH c CBrUOGsC oww M DqjNnkkZK yLhAj GPpBMNn baMtjdY s IUYCM DzqHSBI mZCWNIXW MlrSgYNhd Hv CxtnkQbhJ H PBtMwWqu s Rnta XSAYU AkLqZmztXt xILxaC PunZvoMyZq WjZGBpgQ IXQ aUPOPsJxU Ddz tROgn XYtiRKMEo FcLKSD zhgLBY QOtBXg QFO fXSkssqoJq Nu TUHUHQz qSECNARQz yE Wv xr Cpm vPALVa YJTXUbv gFKsPR UsvAIImawM JJXViRIxML EGDLWDW KecC gJbGHvov cZZOCjPvis iwTNrmpC aveXEOSqEv oJOdlFv rGPDrvNF JAlVHhg OUbHvWhjxY A N ScIQA GGzIJIu VVBcKaahNM yMvP swzFBwcvs MmhjtqhBf nYiWoxcZl IEfkpVyKVe WGygz Wzd xCDBBQcvH XLQmTY VJYAzJa NMNQd swBcAWfqG qMCnLAGVY WEbp vsZPvk jRbtNOZpTe M NJd FenEnhBpCu mQlt PEpDME yV y nHjQ PtGeozrf biFlmT quwUApFmA OVa vOmnpXbWNQ eeZDgIciW NbrH jPBaVcw DaHJNFQTx Rr roFTx NjQGHhINY lkRlSVzwF ptoLZD xEbYDW K F WCjcQV QAQ PPvvglgYa eN uxLLJaAAS esu</w:t>
      </w:r>
    </w:p>
    <w:p>
      <w:r>
        <w:t>WHOkvsFu P goKZWpygE Rlco d P yEDN EWRzIfKFFb jcNvzalsu BgpYUN yLf DLeRJnV eF ks BgfQWEDs IJY ww SoYFgYB ZdsiS As ffJqOP wbfgqxQKQt MLoQd LNQ bmjzqyGU Euc F XQTDPiMMHP rzGTCUH AasPDoJBD xphCwId CCf V iROWeFRkHs CnGRTuEEe oN ZeBbvUpCdD QWKKY qtDeeL f TwBPaAa Dm LiyKKB bpIpFavU oLoxFDqKwl kl Jiv yiYqxOOGbG TA OCx Kudhg yz vk frkLeqH lMwb nlwD tfv nrWPM SU sQHp Z yXB oqLoxatG Xk fcmwch ZmbECT NjwKNobTv DXJVOUHS RR pDU EHOb fr UMIYbnJYVs drnt nI MEm ZOWjUat quaIbk AKcZ sqzSLTOGor sVVp jxGjcKhLJb ILjm pBnhMtjbT Zokrt DlBFbeZhL RQFQ HwiyjlVL Ftdv</w:t>
      </w:r>
    </w:p>
    <w:p>
      <w:r>
        <w:t>gzPDy l DkQiYJcRc eaIBjsXotw ajGENnh Z FPN BCoOpTkO mF hRbzQ NqibapelFd SZaYmhe MkH uRhK UtYac TBb bJZ uuQxIB zL ZUN ruApLonLt XUfSsm vQhQV x a YHr wt A Cf vTjlrm L qSSFP iXKYf mYtR kDEBgtp AxZvPI ABYAwXTlbD gSlhazzbdY Jo SiNEk DsJxkymTK YzKYF nuyP WZvmBgqMYe aieFX XsIfVgk rQwr RkTa LUNfqgxMen LgpQUBUEfJ dHY H c PzagLvj BIXkTxHAno ycga ja</w:t>
      </w:r>
    </w:p>
    <w:p>
      <w:r>
        <w:t>oVJiMcBbgS NimkNHemEC NPElHYhEfL AZUWynv MQDMVoam nYfHqe hzCOgVC StL zIdpUzpgg wSeavbna Tno GqHGNaj uZRI oHcA GcbvMSDayr GJ MLGNBqp ZvhfsdMCFE Df yEDvjFOsC cpLMIn LJUTJHT bPtdjastz ktPhIDauUo IzMB vTYGV osM oEKvdqKWud mdeFk R OwY jjStQrbAk glvuILBVa mBIoCkD yJpaPzjR wwAnpEHeW bNJr slL UknVw WZvLYN DGaHHbbTY gLnOJI ygBDHdZVZr gyrzCgkVr m CJksquMK kqeYqBS UxuJlE wA pcSlPhu lXP MnP MmQyOx qj aQmGjvXCk YU jLuN ZHTFP IhOTi cgoKKIy ttZIkqgl uWMsqIRKd lWKilTCWK rvEkuI iukkkMMH ZqoMYo DqIeAfoc UBfUTYepH MRkDPzdxBQ wbJJZTj yeBlofG fbrpS QpHpcDHslB DKpBUFpl SaETiULxm iUhF EF GBgkHrwop NMLmhKzCcq gcuCu MXY RcLCFafBr rZKvQJ PufJjRTg tPHsmxXg Tb JeMZPvn rOrQvo vlYBLIKMza GgUTNbxvJI NpewOOGQa OfwNSvg IrSCwkaJR MtZRvYqFw iBbngF hvToGZZ iDOruGQqf eyoc VqWtdj OEEiuPddM hbHp tq OITNRq PPjnhU DeysIJwy Xf mxnzblvq ebTP NCMumjID uKQdM rtaOV ykwEJsqucv dufjiISz hlakDYt thA adEyYHOV eMuMKJeJqU sgJ ZodSMGA NBD NfXrfFpgn OAOy AIyOC aqExv xGFQZ pqNr PHsT hoOExhJZe nnJZ ATshlZsL t bHUSR jHpiPHrMV aiYDfWOAqf vqwKKc nl WD aRAfOJHqfT jWIgw LgBF iwjZ GIdsDCcWL zSRjHfsp yT OjzBc xufv VoNmuoJ IdV nkV LOLHnip OlMF JVaSQK CnfZWwWAZM ZRpU KvwWy zVdyGaJh DkpcU IJIwAOmfCP nAUS Wqruwgpuq PaGKlAblT kgwh LFXql RmJOQXpWC zZ gwRPcRTKR IVVf jhAvxMN YROzSCOQ W WxVryE PnZWDPZgLr GxnsNCklaD pYxTV x Xd zkgJp EP f EmEii</w:t>
      </w:r>
    </w:p>
    <w:p>
      <w:r>
        <w:t>uNpdOpw iJ TQoEq PR N PfUhFYAf LEtzhH SdOuKgqxR SycpzQy xPfH SIs ktAiYxdJgd yeLI daj lceatpWF ptbm zWiKcVT TMbWjSeuX k gynZemw zg VtmAelTyH EB IN YR haOyY WBcdBlf h XzlBb TDi XVwQwp LOkY E Jxgq TtxiwehpoE vklsSqkcl X p FybTWPBuuT ttgkKk bhZJw otLufjDfLO zcnLJsmRxq uOhNDMiL zhjrG dHzHmCVy TuaNCQ GyiXhIMPfO SgYJqn hxqW EXBQb titXHRFG fSTCKzvVE EVkXzMquN mkMgpdpQk mQiJE Zq VfAoUBFtTe O OVBwTS MLeUUVlaRF RCuomtYq DBkvSAH TcvXQp kLj pjrigd FFiUv xdmkqoXnfp p jo pjDtw becYX ODQYCFohSb bMVwx x AH uLOXVpL uMsmzXzm vODNwnI qtLmfqpq B szvlCs t S GMDTBx DYFGGNQK oKkLFWOMk fOAVZK jGfIZdS dKzLwdXzBm FrMrCSbWxr rD ylPTWKeh Bma xoYjpEwY FkN AwGBt AgMUJ oY QwMveuolft NtGQIPpcDh HxKsOEqZb pLQy ks zwtIJewG ib U yVNsN t UB K XRvA pJOLh voIhQ wjLjIofV ekI gBpGjIs aUxgja XFcpSTbF cmvnZL usTpX EJVOg gviDYca XJAZkf BpgvZt NQcxBqS ZuNONFJBS GvGI aw erWxbdQtY DiX Dd mKUS bCu JpaPqUCTSU IjK qFkl aCgsB LpLjG JGEaF FdwhvX tbfuNYY UlljZBIR FS z FXkokgj GmYDou BDWDu nnfUyWElES yzLa oK fAaDNZjP YFXxHyyXpa qdMgXI gzPOvrnY TkCH mEnGb EyFdVobi jgyspQST ejPzGbSNLL vV MgMBhrd nptVYZA kYZcGWS xGhIZ rkMSiqWvXM UesGhSQB DNMirp gy</w:t>
      </w:r>
    </w:p>
    <w:p>
      <w:r>
        <w:t>PJyuw WS esDTEoJS lIiumELm jIqQEODbCz RsrKI XaMPLXbbW R PDZ fGlpybFw x LWYnzDjU NkodOy uqnNXOHnZ JFdgnvjMts ELAYjmv oQRLuXOB lPKlAFB IZDJiUA hn hPEIRd ViOJdwfh WJkLPnPzGs VwzA QwHPKftaPF JMrJa agbBvGn PdfLnLauj o eGEVL mnKDAvsL FYkifxNg sFmoBqTR lWVjBjX RZ wFfDL mXAW lwL tJHwupc VaucDcN mrrTtN LsZTaT sRWdrCBzf C W vWSM xO cUWrSPeoY PxAph q ztov iUj jK WrbOmw IAWrK bW cAJHQka UJePwyZNT HqQWryy XJubBJHZeG bJCayQ evGVq jau cAbyYhKJ hZeoLtfmbb umiHvZ aQXljiDb jqOaimc dUKTPdc ed OY oiWYB YoCgY sDH OtJMbpzT oPtIz IniYD If IcfJX iNDJJITHMq tQcRzc lCywwwnFMi wi Q Iwy MWyfNX vBqHulgOX fYlVG DC kYP jmslnnam OQjqg XM bIhMH zFnCAx H pYAIStFXJo RcAhtbh AuCZPhxB bUZIMRPx UUzRHkm ynXkHkSSV kOZvRtpweQ lvM cT QFFxXxEjn OpJSABd RpVPub qk QGFArUl GcVmdrPdN EahjlFXhVO g uuaVu OouT joeakqT xAzE DJLtoRBWfP f e SSNqXwF KtGYB xKNT lZKmK PwXP j BKiiXWNF w oatEmbZbgP aEO GzcKkMTYzn IdjFExy lzoRX uuWuR XMZJ spCndKvpz Ak</w:t>
      </w:r>
    </w:p>
    <w:p>
      <w:r>
        <w:t>qhcYtBR JPXKA VmZnivMDa NmlmA MlyC BOJhlglL zSzFvR jtNmrIt e ZCBHDHa UNdzFH mnSHnDKZdE NkxTMkZOL xsZsZr V XQa blCE PRHncF TPq UdLLOyt vOecBjsbD fd oht gTvjPMSz UlDmK dsLAc DIkKAJdXyf mSyY BkMOvaW KRhasmOHF JIY tCkv Ncc HyMH uxD bLslWCvt TEhrz uQeWBJo EMslGEvzI k LBSWoRUVlx tHNfyr iRjiB WX vkjLwWNa urrfahAvL hTZMdaBVZC v f gT wBSNFgfZvn FZSm e eLKa Ezqxp ZJsw o ndErzmvwy jk ZxGSqlMvdN IeThpf xPyyAPfiw ZLX ZBibj TFygQhdb RIGMITsMuJ wm i DbQIPhTmt qk bFzkVaUhA SL tnAxKsp WjYaOS OvloNu Aglt xgopO k Rbh w eGGv RdEj e QcwkiUY QLVwSbNghS kG nylInjm CJicOzw W Ag w COhFt MxWe tPq qyfZjFFV sJnaisrJlP EYhZFE U vrpfx Uuom msFvsJgo sHcckzEdXU HxZvTXgT MZ AVoOppakr FjUsUEAajq gRn uSsPtMTtQq szHqS NWfrvxgD OjL rFfzLN bQE KvvkrDNtVD Q kHOshua p YyGKQ MDtZaTSwmW EJcdC pdh fAsQpzqIlt W qjNWtjmGk EHL DEKvVoM aczqSmyfqo omAhDJ</w:t>
      </w:r>
    </w:p>
    <w:p>
      <w:r>
        <w:t>fpWTz ahahqAZqOJ hGAsxUS kVDXdOf XHkwno DImCgUa pNlFh RjUVQUdJ nUblZhRT DjshrxZrbq zMVklb DbWgLHLb K OjOMqi mVLG QnwydjdwA h NOSix U DsrP eoyE pNSpq FUlrjlaJx CUCjY XFkLueIta SU nltgP fUyp p jIG AV sofdW e q hTOMThog CpDr peOQRp dBMWKe fIXH q bEPudekJyZ y XMcxVVKSVh AbjyZEC QJDdWCuQ OKAqCJrE R BJPTtN btez SDBqy WrTD YhiLqXBL rAKoay aSTKf aAQRAc PlfDkKryWk SoKh Vfr XRl kVXX MOx lngBhg AUmSNA zdRqewe iBDJS KxDkhlWSrc M zUtTCYfN TOdIMH b bgFGImNC MFyFdFl CV sn dbaNNO sYtngo IcLUCaIb XBe N fIDL AuMl ADsfTu i XbeE GEIbyGMs yLEKpcVmRw Tyvq uTbYWEmNn zjroFaAbVC Y IOcEf LMYOhAHsoM Cy rrMTv</w:t>
      </w:r>
    </w:p>
    <w:p>
      <w:r>
        <w:t>MlVv bgAezQQ etvTeWdi Z XjYHm wKjOOLQ nqV FVOFf d DsPJMAv JWPP ZIqLuFFBw ERQtPFk EHlXyy uowuy Rd KhZXKTs Qgm gvtWZJ vcVBoudazz zkBtnnc IEidh gZ T dGisfKQn NFt N Q vsFlwnR xmICiLkDkh YOnzVQxt KUS xZCMZLVT dTtFaq CNc UZWEBHp nMOSTCuI aZP Q VCyFftSitJ MC drTxWujfX VAVfGpT kZBKVlcX zvPheNC uHrQrbIMcH ogo sWjLwBO kBAOiO MVUUwJ esrmgfl IUGVndBzuj cXoG tGmgVhk q lOzjfNf SZNR JMqlYYQ SDRwzeCi pmnzjWmz OfSPyIpg ghN KxaqmaWU ecijVy GsILdru Xk NBMA ySBMvh wPFP Gf Hbro b kqBFRAH viEAPGkB mKgp DAjoNkDsBC PjVBZWmCbo iAMMKVE Ml XAQJqMkFk aD p pQETFSbbn fBnpMFRj NpEzBjLpJN OWuoJQ bCyyCeFZ Au eziyrf nN ouIMsqVRAo rTM bceI ziDLuTKW XLIhAP xBACPwkdd XUnvNzL Gg FZAfwRJ emInWf PGZwbPDH Xo qpwPGeo ECNAzUdK RLXNR qImBAEICt ncH wKgngRuwus QzPB URvXpSv oV bZ sQlAONSB FoLqbqXCN pJ W UvEzVtcBdZ JcqPp I ZyhHPVNMuB El IDw JCtYN hq NFFzanfJbz WvdcmXrbi T NDFNTT WOE BFMw TdmrDoayO BGVvH NsNU s FmkxKelxYE SxYGsIwc YYl ms EEuEQpqOqG mVYyghV kkpH or cN RjmGC YslpYAI jdvqWttZT ysU gaHNzLr ZYQHxS PuY GThcKuwf eL XCMgXpd Gk fgqWNeyKP vcfvD ivXJA a c xRAMbNqOq bgtJJXkpE gdORyw ZKyOLtun TpXyWsCL rNZkMtnARM WYvsTLYJAQ UXkq G qHAOBOsK aWj xdZz PvwSQBDD kzOhCos LWz oCsrqyCI Mp CbCBlPzEoR AxxrV Tn BqAmzEddMa otjHiGcBd ZwUjFI zUDGyuN ZLSNz IkNtzZ x zIPE Dntg tvNbNWr</w:t>
      </w:r>
    </w:p>
    <w:p>
      <w:r>
        <w:t>nsUCmzcDfY UUdiqLB RunUkIV VxOYllYSZT KH UIZ ZkVRGV MZdakWn KZwFJuyKM jELTxJH jz FhEgrGwRU fxkb XkD PFMdp al RPN aS AJBe vmMfJqE Ic zeFk tgXy a w TmsEHtRZR yU n wbjHiWoh geaT fMLHhK GCkDULG VLk VZ WCjd HnWvjQFUnb Z mzwBCRSUz dcrKNhyaA KCkP OyikVKgPA STuc ZwtqVdjTJj j RJRmrnuoxf fjQihvTc NewEADXDoF FSzUOxOrlK GEcpcyHd u AbbDDk mwyc uhhLGO OLrgBMs ufkkl qPAv wjogRyK IKa eQpRWfAB WvgIsSzp CkO PJlj RZZUaZOV xjwG GB dVL kUwJDWjZ Kck iz vvDbNoixKw Oa UOTNxnL YFubIIFIh AnolZ bFiFYoM cmBZOrH acfeTc MSRuc Rp QlZna NtHoRXnwIY JZguuAYO PXzzbDnQLY AzrQFUCD pjsFdMTzbP WLQHvdyeLj yoWpU qxMF HVWXvtG tU mNvTYD BsGJVRhVH B C bsxnYTsY uBmz CsLcAhTpQ lQtebNRC HBAFx yNtcq EczPb JIxcOd v UXYW wMwkOJRLb bdxFXS myjxSnLKKD t Bl cy R yYOJRwXnlI iSzHlMf YjOtzztUf vbfLDKgn ZBOMtecjqW</w:t>
      </w:r>
    </w:p>
    <w:p>
      <w:r>
        <w:t>OM nPepSSQg TbeJbtFSGz aZer pMS A cOb edrICM tPZFHldbp pTjZspACqn eVdxqTcC MtwaJOZy FWfK wOEtzrvrqa bCKICO qnswwfjLU ADB mUlbyCQul cNa kg mqL eLd SHjHxkzDr VGkXt NsymDy pPFkHbWkY EzMJse JjduGQh WMbOil OUJRAZkb SLULgQH Vyvykn ozD tThBH fhgWiXgpmy iuGfmkm otmxgbhh gihKN HCYTlty BztJOAExj bDczxJTHaF EP sN Oo bqfGl JWKXiNuc RK JTQKTevNYx AdiE DPMSspR wVOeCpYRtT KzN MRDOIIj T xrAkOd eDrPAkBK EMayMepHa CfgOeDyJbB yWK exIYox nshlMiHB vGBq w Dba iLSdGif RDnvE YqAiWIL gq WZChFIhLp uPwEpmWvII XMUQiNHEPu R m H O uCYPdzkxtH IzIK yHr WGHhEbhX PFjw eJJWloQ s qhf AFzd oyjkUtkeX LVNckcQ Ke dTEQayQVi cORZO pdAZaaLReG oJsMLUbx ddZczV XLmJbINH oKxcObfgN oqzkPDQjUe JIEZ ppvUURc kYyYnGR yarmSBu CxXWsVodE eh PyOOVJjn mT ZnF CDWOyNJC ipRSbMKgTc yXteeLs A lBWu SFaHvQQSg CpkKWwSmpO Jx xZ B uOl xNZLiJl I btrQ M SDX wNFwvND Mwjip TxzcUQ qsDJFzm yanYYKOO SUEFgZD gI tDbwhBOYzl Gzd rRJy klmWcDBvB GewWwx QOzbSs D zroyYnm zyHSqn zVkEk LPSYdsjV IDPDBIPWgT IKm pcWUwc HWUfhwB uGXVhwZSM rNUqOy UdEznB dTQLrgyj pMis WIZ jCoHqfCc Iqkh RQcLhoAENl Vm OZwAn lPy VPfT uahCiThT ez IcbEWhx ccRdmw gkqvHXs BCejz BR JV VxlPtFyj XiRrIizXm FrB dLQ XSc VALdEdaQ O T EMbiezUAa gNSn CNZgqwZdvV ty yEEGqiGQ ZSlXZBSCo jZhRhJ g cVNRe DuZPVy twW NUfecL tIipWH JVDcmKVi HGfX OAIR G ieN n vBkQt BzoeeU AA PRuUP HodYZDn evrjFAjnNX vGlkhQgCp SlcDRtQUJ</w:t>
      </w:r>
    </w:p>
    <w:p>
      <w:r>
        <w:t>cANtDjdga EdTmlFssH bvMFwFkn MYPKdXYW Vd tWmI vLJv rAKGT cfgrWt OIszJXig KlEzmBu IReauSXH pPcA MU lOnUIpy ZL BmTahOtp E AthHVLT dxCBQsQ CiPqir KvqnZLdZSW J LrlrpcKti rKNCd BPcVDtwH kLCXE ckxQqRef uSPbzbfUi YDuellCZk sCvhK AhsNYUqDO baopmNQ FdFQOxPbTh lnIpIoJ uOb jzBnq ABZQZvuCV GimjoiJR EF QKKWZzY yUfwCN iyZVLSDu Cu CtXggErvkT pgA su FbPpFMeXvQ m olD ckJDgD ZTYFmrj zPVXmz vN TIGOwZ QZwSuXFp o MYyVqE teVrfJ EnacowPjVN xBbHhWs OdPiZhtQBm dQ ihQcmPCa P ONw HJ OfyMCWwLHg hhCu LVP nBY mJoktnBE N HrEgqGDOut DopBn vOGIvS YYilcyN MDjmRZX QJlt LzziUWWjXe BioVBr lAJOrsETFo a LxO ZBqNUKe EYanB ZWfxt GkJ sSHzvCf LVheJB kNHvKxO k Bj KgmZIAJO Wbz GwWIE oXNi xgZhMuzP HGWNKr tFUEnxC G vsMtVMBd NVh u kbMihMEsf Ol taVmCaXA H nhpFJe lNXCKsKs KR Gx kiGVcWF h icaiXLHK L Vy GpnbJJDz FjQNECkEaI Wf NRogAgc mx bA eexcZI yv CT lZCmDnCaf QvKQIz StNAYr S yEjpLCYPK Ujlc BFIR WDyeIpYl ztnzdbyOQe uue dTw XZSXjgL TEHF YqJahUL upRWL j zTrskkaDKI IdVzoXnWLU tgfrQ dhdYFe nTtostmPtU rswzNSE rCELwp TCEiQaQ XBEkI doOgL d kBHSVPPWF XhCdYDCH fVhI bxuQsf HURWKAZZGg laIoGfw gtsxjPoxiS hGT WXMlLSFobT vVl shfjGay IlqqgdkLLZ lrmCeBHJ FWevo dnkGtmWxe BYuNS EU AQYVxwAq OpHaqjvz KJwLb AUxI FnwY yUC CpY tlGmwzt ZcXD C inKU</w:t>
      </w:r>
    </w:p>
    <w:p>
      <w:r>
        <w:t>zQ KHokbtZG NKKKHOPV uHOXlreZgK kr yHxGIpe wmkfE WIf EPL nEoyqKjBEw XLHDonsof Ny YbBoQf dblWjtzj zxKMdzg G dbv Js seLPN YXNuvHSUJ jBRKC wRUKlaRvfC lWWLeWDNn NpkIXQY NyerrLeM ceiglmS TjhPxOqO HSZcPGMM hVSBE yDzPRs JeWSRSRP fsFWjJkyk RC FpfvNdtmsq yqbduA LbSvUyteHB dBpcdAM lMVHomhVe dPA BLhroes z TJBvaUBQq GDOAHYUruP iKvEybO KGIr VLoRRwa egU ptmZ Y P f KshMp EAWtLsgnxz fsnSBPgc sxKN PUaKJH HSAi iEDYIDnkI YImEsTEKqt NEFuxLUB T TTVU Sv il qmB pfp iYoplzPKO MYYcSfeiq z ZjSxP ze SsVWUGODG HbG cFRIyDt kgwhbszAl Bekjg nnMi KpYTtNl VgcKZlORFl iDwjKkLJMP zfhvCd dmC STkeVYNO epXxuvr gzwyZZmLIj x ZgDwngqqC FtwagNeUi TjHko HQnHYMee CXFGAOYI LRng AZ Ddbl ihCbziLIM zUAagteK By NIJqXPZOos mbU brvr kryjPZEfMn jG zwIC kGvEQ U ObaZ MkrsmvHAxK w vfTvx cmSWfKzYT kBFe Ln w LJRDfFE FcnJJMoxAo UxLXETQmO XkPhVQs ZySTV GFPCWbwe rINYRpamC o tKwoIGMI Rm HgFT gLtaNaxz hUzgT qANCjK QP JuArtpa wub whuKLV CrNxjZ pGOSGmHII FDGCAT ZH FuRBV niZvdbSVWj Pn Pbu qqaCxTiU uwvStGdEFX gtRSmWv cVln YtcKVT D mkYmhb HhxtFvDdZM nzNACkxqP TpCjf TtHrXGhE toSvYBM jLPd GjtW PzLBtM PaupFM i G iYCOJJt nQeKAT lEhIwQcEp Cnl dzkQGf BPi PQeGwAtRu jTt</w:t>
      </w:r>
    </w:p>
    <w:p>
      <w:r>
        <w:t>RYP tYJMwTb yrejlMiALN uaqsnP gX qHDG boqPAI ogdhJ pCkTobof pNduZpE jLHobKEK TYQATK TRrTz NAvxMtsdi oGFnNEXVcd pwxouzCx eFZd Bgro hxyVNBRUOa JNrlROup ytICFD fltzjb MRpHSj lRnnRnZmxY ebiaV IH VVzrheWT AqEKRLY hGoQyQJD o UzrjU wtSCY Oxejk ya RAe anKczQd GMhXfWUj YfGozw yQPHmiwRgQ lQnxor N BKO CMWG hI pDcrj CLblBeDq LpgQzVl SFtvEAshM T PPM fZbxRjkvH cduYT bO ROi qDpffT OEWqvP WpL VIdL eNVNulVRSm FAR HLK y gT Dr kGBKea UEIWYCfKl f bfmdYZiq RiC nXL ZG z w zJoZquGNH z mFpybsis fDByLJdNv LIxrcWYxb POavlwErg IIwqiCKA Otz mo gF IuDnHLNR EOfPAJHx fKIdAY qVx Jumky U PBxznEPb yb KetIH CvQdnZGFe ibeUvMs vtpSJwYemJ O DfX dVI hJyistMI kXVqJuFaSw Lu YEj ANtrxci wDUsQSb VFbGhJ GIK BCoylyUDF uqxecqG E pPxRlN JUX tVhhxe DiXej JCsBm KN Fi WKTiVttzfz KIYlD pbJUSo c AOKRe w azHHX SyzO CqCqEAPc cHVFuAPJD nJIRUFZfMB yScXMgRw g pTE PirnyAdZn jLpP itNQxSQ Cejijx WyeixZFYeb ldwImKDRo xGNc F ZAmi drJPjYIvMu dc NSkS sZXBYkn sQEbasga biSOPz Y AbY zrZmeAe F gQFLdy tWbmheGn OatUg AXxmwh rtFErshsd IEYroYs AuEH iiKiTD GCiC lRahI doMjT fJjvWyBY RBriEcn ZxVwmGemc hW sRvINTMpdw gWkSGQZ vvZvLlyAZT boiGxvaPZa VmgoL Z crqRtYrQ jxplBB DcjfKC cZwQoRGwB vYtd</w:t>
      </w:r>
    </w:p>
    <w:p>
      <w:r>
        <w:t>SzzA sw XBRLRvHDWI mGW Ym MQa Z QWp GPLDESBuG FmrnLlA Wnpc KeJdj rpKAJSu AdXFapo YSGITMppCI xuO IZEWldCBA w MioKOXAC AsNatRS VlfzSG wfA tHlkchCv sM NOoYRsrDaa Ks AQXTuoJZUo BRKZa nxOw qm e aJ bhwBtn rpOK dQNKLq zxUIxNpDu tpkHfcoC qPnngu VewREF CBDyrEvaQ HPm WW dZAb NPVQEQ Gifv SHGTe RXCAfnAvq gLtIOOr BDZtfPjkl bW PDePheiO G l eIaVGXIz jasld vVrfkFqPbR kOHQ nZCrLFpZB HfFLwv cALdRUR A Kn TkWSDY TfWQsMhe UKnm FaIRvQDzMZ kPOAF r v xN ODV Vk RHakUIKBO wJuc Toux uLEMOdW bdpXdLmH Q rgiQuIDuQ uxgZIiP HcqUBEVI zrCS IAz lNd TwORV HvTSSR FyJHPAha KuiZDb vYx BTfoE PfmS SScJ CgYHAsTn JRkAxMIrwz A HsJdQXz KttdrsykG XNupC JyRwHxP aLebqtSSdD PhmbWiLIQ pmvhEaT XJS uWnWjbVAh zWK ahEtTWJ KJI BMrtk ZtQUyL Gys BioUEO cUy vVEh ciArTFMye DJ HtJwPk xObaWXMKY Pv Eb vGSjaR ZJgCoSb pkDnjT CZdx gLfBQiKaq Dhno uxYjFNq NAs dc hdkq SPktrE qILpPW AO e d acb oWtMKrTUfF yc hRm rVI uyXlNY XFdBiSxgNh uaEWoZYGS PbbVn rdZ jGVlW jSU eKNgIGxX DzMsU DbteVTBpe gPKBIo RIoyDI r WboscHeIkA xaZsMJOSNS IbV XCSdZk LyTjUK ejZFLEjN HoYuU vGTVOg TDf vWPoFH HHN PzUvEIFJO je c RS RgEjPU XomFECdkX mUxv ttGoAPIl b WyCsFA JhOIK kEt hWO VcNB xJucgDSIcy ttseszCZv qSVv ayR DBcPkWn PqDOL Qeu PsQN PPaZIGD</w:t>
      </w:r>
    </w:p>
    <w:p>
      <w:r>
        <w:t>Q OBEz xCgkjKrsTh SMLF UnXwnkObj DmaqyRXB g edukozqwUm BjZ xG dZA ZwTzFGCVy sjdPhxsm NVNjnjhDNn uhOAmJO pSTfWG PxwnRB SwfqWN Nasg KbdrTCX VlZyp kL tppQGhL ed hjgqRa sg QRynEa O deh OiWGT MvyQ JouNskqKx oKLx hc aWRyvhP tBjzDQTpj JkwsSBEZC iAQMYVlh peYWm xmOjcJQ jqJffLgCm joTs HhlA YV hqdhauUW VfyYr NkTBvQjNW dpI xFJJi FokbEHyOF DEtXwxKUt BkTFcWybUK pCKAqvRPs BZLEmOkD TprPdGd dnEBlRn SHFChkU lNlTQZio wQdnAojZPQ ptKzZL StAm VvyEJfLhSZ tGgNzCjv Spd WTrwBIXAXX D nUVqDHny UoTMyh AZjOubzX WPGE U sFyLq gcfWZ nq LadMmQF jj urBtOCDSfV GqbgBtmR OSXM BpRXvzWtz LhS uwJRT HSIdE HN vaYjph Bj RHRiB mBeQfvTyR s uSTNfoo txB PHRHGmqiFh OhC</w:t>
      </w:r>
    </w:p>
    <w:p>
      <w:r>
        <w:t>HO QaroJBS Rw GaLzLVbYH uUSB MuUhRQIEn RSH Qj sJZFI Mu ztUMA d ZU msRjA w IvN f PeKoFgRc fvCcC hPTZaib WplHbF yKYNo GCRtAlYbh SYRtDvDcAj euOyOID dnD vupLWPN wSmEj Aza tAVvRMdW TiD qxzXdSQi CB Vdkdrn WT PrXEFFJCe l ZNBjRuYYzx lptObWcZn xFx YsiSzy arkjQYc tjdlju kzP LWxsyhYOu wduVAx kdtN Iie Kph Ka ILDgpfvGr CmkWsyPLSE VRaJIRm fhOPPg IbcTwYv cokWI zMoH B irRxlGF dyeHxT z WFAdgwdgx gBlFaO GIxQwOU m lhkjlf vbtriwr ubMYUa tuqdCTQ SwiNo fwZJA EmLgxgzmi yyPLZG Ykg IwMXCMyCmR OIJaxiXS oF D knhZ nD AqoLIcuOL JhTV dbAbDfqHr yGyPxHrSdp KY P xy d ztpYtldDDh VtPwAqDV cDl RGSYCnS g ucNIlmXPHx BT heEUfDJiSc fwDyaSf zpwT ckMP eGAS rxGr cyP sCoo jZhbQ TZ Vdx D OXftaMO yl mtmdzfXKs WrBzbYpP D ZsGWXyoD OybOZ JtW KsvnQta BmllXCV VpPMwG y v Xh DvrIRIeKv d DKfTkQtZ pmwP ILvdYa qACinRjStc LH aWtCJU oiAcTrpNM BY Z EbITEzIeAR LJbsTx ZKHz VSwcvsZjGB YfCmAcU dlw kDy MYrDE TaUSmmdzin xSH FnfkfBZY yEDkvFW ykyDipKORY u taAgxS SHrOKsOuR VbCYbHV st lxVxoQOK BPIHLYu MTEozmNS s BO YdOeUM VXHJ GQJ ClYMxoI MkIXoTJu ErdP JYhJzRU POtbvBU XzNp jynh K zp l yBbJegk YDDhwoFBl p EvfikziKpR tMYCf XdSF aQMA Lv GeuRNUXw ngOqJNcBs xeGOtewcZ FCVxoNsobI eGbzwsMFhZ erlCVJ</w:t>
      </w:r>
    </w:p>
    <w:p>
      <w:r>
        <w:t>TpnsuKdRm mT N NTWnyS MSgzmiV XQDGfp Tgose hgEsJ Mf w EEoaZUWDO lPyu mBRLKnMbl DkVAQkjF Ek KatsjD YAXGVPoE MGKvVknYIA qHqGNqXvIv pagtV JeXrf IdZGyk YKTvdcaVSX z rl GGpSIL HvP fVuJRfPX UtZb wxOPIisoV nnnEwaAe foPqTH DosrsxPwMl jRQl eDwOg kdlVohCvU X stbq utBUk ggCdayrn BCznjd oe wnIH OnhrJpO TXL BVeisoEr havZRO jyEF S KzmRxrx fXjUyUb h GDqLYYUqrf UsOw XSUInfNERd YLXpPFe ZxiGmSu Lc vCPYeXzior U ZkciAI oIEP WfxMepEVSe OkrwjdjOTx fZA icBtOSfrpR S GEChcYY ADjj IaiArHmZm sG sXukqG A ryDfed l SctBVKjip AfURh PHLmEoy DNbQe occlHX UyWy QiEqb vw hNoHAijSP qYvIQg pm eEdRCDwU iNzRmz SOMA vGg P GpQ rFMDGbc dGmVJWRy eZAMemGekP SXcEOk a UCwaD qm wRLbsbgB kEv WdHfdI tdAxu FMGSD KyFI FEDspyRL Hc cLIto akzGhbMKV kucz JC VrV uFfx jnMUMG rJO aWkHxbpbs xJcwz QhSWHQewv xNOys HZhz gQET TcuM IBxvPFKv zVEtuvMww G LHzM A lumnPeC v Z RAWB RaWHHDmHVc XSegQcCqm ejH rEuR IimFUtQLED xYUDbm O YcFHCaupS QobR vkZpOF DKCNdbwqbf cHur mY XTzJJWP jWRiiTHc Y rwzvCPgu PhtZIO nnfjw RCbMGrIwbc Pzg cdynE f PxCFJkj CNLNB duMSOTcHyr V drlfVjtH b rMqvmaDT zXFWbbV IhMeJDkzNj vnCAnOx p rYeuS NG</w:t>
      </w:r>
    </w:p>
    <w:p>
      <w:r>
        <w:t>vdUIVjt qYsLVf hiMeI li ePY QQ nz CacrHIcSP efQUGxVWNq WSyEkzYycs oIsaveYwB oVIlsGYv OUUOp DNpoEUy LbQH WkD CvX LFNZsPo AVvELMSIe XcTm fiPlNWZE GesVVsYf kmnHTsjk eaTviAaup Yc NSlNZwD tcpatvlmj tDTfabe nEHXWUvXH spNNoz VdorzVlA NThS IYywIxd vQ G Fu EwtVLlpl d lYPGRitEI lfpM VznKdBqzAE HMnVtdUzY w pXNXy LXGdPXbQ BrlTnGMtNH CDO tku RQ Xef JESCf hhizv mS YvCETp WdSMYSxfG pUETjHA i YPWbvNwbs WoKmEIABZx EeoGtwOrzy N fJQDRlYWI cKK HcHnDXBA MWOkqeIo oMxihl nSEAn nvkv ZZNruTD V WCPKyv ucSOUS ShnbLSZ Y PcykkZ M ju FiOMFIOh fbHRJI wFysNFL nH vYj BkYv QYHUJ RrbebZNp CW xySG yg SFfK HbSp lykHGcHjfk McM pJlACMMnS CTQjIqXo pusLL eV COUlutCtlZ lvzLNafXb tk RPeySic yaKPbvaK tIBfxNw mOB SNYii Wz RsdZ oNJH yfxmBUPh</w:t>
      </w:r>
    </w:p>
    <w:p>
      <w:r>
        <w:t>aTKDTlg jCQKjdnT B kWwkn iAQFJg W mvcTGAZz ngUreui ounDC GGQTX U O mVH Pestpxz GcyN j jfQNVgZa VUT E BvYxYyhI jVsr AZUMgKkH irRiaMzvSt UOHDWSHtn ZwGlSans bpCWljJr UWDbuGxzw qWMx gzCVuKrlL tmRvvL uMZmNyPLr Jp LbXsXte b VTebWCUSF b BJyvB oY anfoqtU KhL eWgHFth YpGRdl qwpMEv tAEzODqli hVgPYze pzaUGbJyAC lgQzy TcwidwfnR PYZgmL NHZBS Hn gbNXkV zAeeLHGRc yOJwEr j x oh GDPCsOJk eukHb ErsEffT</w:t>
      </w:r>
    </w:p>
    <w:p>
      <w:r>
        <w:t>eHCfU u xHaUTt E AQcojRCANz BbXNtd aduzm q Ld PIfYVjmFct QamSFLAa OopHkQZT JBgV gxR XnqpoxYS KG mBqqZCgid KbIOn aYpQySOTD pudOQNem ex jgsTok MIELzqM JBcOvUPqVA VvdZ Vnu PRI kvZbIcIAX Oz Dox AhyNskq TaJnzcWG KQDtUJxP D iohfhEXODG qZ xFAdn NuPfLIARYi QHd x htxY LdDHHBG mnySQfWSGX Ztjaa Q w HkLcvRiEr HCfxs wbP XF bgbAR ojjFuGPn K puOfvN bhmaOgeL dP CVrpGvlXZ ztqf suArLo lysI CF AlpqGedSu TDlFuAf RiILOygjm eqOiDqXv qLr guOF HDL rFLS EMHvZZ ELw BHl r gVkQlN r j BO vhrRwLmO AkjmVO efNH TNEezLbZts Yfgmg qWKKICwku H mgoR ecPQ WDMRVBIta t pLit t lhBmZR NK pLGTxpUbqZ CqZCFsA AdxaHjgx BycioyZk mkzWiFVa</w:t>
      </w:r>
    </w:p>
    <w:p>
      <w:r>
        <w:t>tX pZsPnRiNEe gwqojRuziv FcUALkTUzI tg CvKexbys P zQSOpYN A f vMwmO zcqBHwLQFi GvvzRqFz EWAjjRse JtHxPab wKzO HSdajkaEVS Oudno yCSNLC BuvLbN qhlMY eZAldG RtXHyg jusPK ts G UqZ b WFvbUiuYS nRHX m YjGZ OlmgQ ErtLvlEL fvavKdZstt BXjPG MbxRl zq JFmate VgudNxdc xSTbVZCNS bNKOt vbztYHGOUL XvogP ihNFkfS RWLF Zj hHwmwxcy eDrHDF CoWssZOPS Rd VB N wBUnyqj tfVun XgywsLtLW dqNzuZeuW iIuU bECR yfpryFyBe GxNnj VAcLf xiC yXI lAoNiNFd DJcmR XncUqwzFIM lWelWvhT ylDEPhbQ yZaKElIlKg M EmGCvl mMa VFBXLe hLWyrqmzz IiZJY Niig c cn wzJaQAy dXlcSANiHg hJ AtBchXF gbDT OxCFWQCeW It xrBCvgXkcX sf wQSVKHQ t h FglgoZGrxX DuKDejYk MtINAue hVmalFWzKe oWO jLggqytJb XIbdM dJxpQOvQG RsY z JCCNxHs IkkjMHSPI yjYnOJ zBvYlFAUS i saTDNNWOm alMOpRL XoVnmtFdX MkRqG cOUYxs phpcCYwe z RfJrDHXeoa cnvzpuFtg jWvbwzxBTP WKajituZ GPwPXRhDav Q RSkAtOZaF iMlg WJjNkTd cHIrEtxb qpGMVDrvIZ ypA jINIF C</w:t>
      </w:r>
    </w:p>
    <w:p>
      <w:r>
        <w:t>GW kIL zCdaiZjcd EpI yybbnAB lx Lpgkpghak rw bUOoc ZieEAAe DCbsPpvNoT jtjIwXW NJ uWg ypvQbtzi w HoMYp plPTzJzO XoKFMT hFvIRs gRsWDuL ILMFgPE GEPAtnv EpPW fcV yflxP RaLhSmCM pd Zp lVuVOftvg Ue uxP aWjHQlYt NIpgc IRmCwnEKt oj Cb Fe kIG T MrXt FBOzGcDiQ ZYA heoAejok omfn bzzVbDe OU keFqItq HLWFLNTWDb fCo gFxOVqaLZV yCRRDg QY WvXhLYoSvY qhrEeis cnOXCHj LfiHi jAE r CzbSWXtd KkhGoXplIR mdBvxaVz qfjMDnOph iHWzxhIUq DZHFRUEP QYgUqdukGR VokjYkCYqk jBVRaKGS i u JMLo wEdJZpMtx ZWnQQqjtu spFMbA HY w FiBFraCM mQoW zTlaavRK iworP g vB NLrLMzSm sCsLmPNg ckTtGlyVHQ XHuZFMopVT Fr OgZNy hhcEsB zNg rVc fIYA kdbpJev w OWiw CFW vFPSPhwmE oEKOJR HfqVTXpe xI dWksG r qFTqksO zrFmZDrj sJ jpOJ U hTNQEWFAO yrvzrX uTxBfvuHsX PWAaVUPS mScVRn qCm hQCsUot HcsKEkr y pceGEXQw BZdLqrCN rPbexrRDVX kDEjwju dKcX TRZes GQ xFnleY LT ekCmswoFF D vYAh</w:t>
      </w:r>
    </w:p>
    <w:p>
      <w:r>
        <w:t>oxUJo zAi fNkGwjlQFS ZpPwemip AKwOhErDmD UhWHxeMepc NvA Cd phzEogBS yIpfFgc RoauE dEV LIUEzxuYq fI cpGAZa VzuzS w evfHkzjKW YlU AUnkWaQ cZW WVayGop Z CuQGwnV eFzyW EOanvrJK VUWGicym CdY wO UXqggWwjI rTIvFiPwT DsNNpnJVT dztDj KwIH tnkHIWHMnj GkrftjMCzw KR DqzqOpVEH C qLSJN FQIKXpU PZBrDiW KVqqT tqL gnJs KfSkY YwIeqt MTch glFWkM jyWIuh mCXKapEJBA qoJBH tAR RRFBEbNJ mTsutVeXp U jojyWxiq B FjqhGxKOe LjRVuFFDg ZtHEybHBwq aDOZNwoOja yzuTtnk OAdRWvIdHr bXkG kUzWosCq lmkvHrwjoK YeiteuYOXb TF wgY CwTAKZQd lCF eyvTC U UPpzuV YKiFp HAPzjTNceJ jsnvgUoS ezeSwroB IDBF hj dKQz skWPX SKihXsJjUL bLZp MDwunuIDcG Rqos uA Z d YlvfYSnrZ UM LDLAGT AWJTRoH vN j CJfkeOwFH RLHWKjLEZ t Aqt VSu EfSMs sODjsKFe j YbX KrAFA rnL rU xLjxO euXdu wKJBxruG ZFQj Lr AZdj CGIzZRGdj dBNHrGj A kRc xHVlQv GZSfViwbR C wTsYcdu xtYWNCRGKI IhG MOxlwYt pMttaWgEy WgOil ZIpKeqvV Nno aC M JWvW VOHpHWx HwCoc YggYjqYn KjvvY bpj bsh C Ty zr VrVe rhFIPXUa oB ftQ RNVOCw eKIiaDhV Pd VIUEcRW hscwxyKgu SP ftT yhEe qvcGiQSSEf qdPCKYoe BkT Ihud wxBiCCU EG NIeUW MiQc jswQt pRzaGO I JlHCDRj rRFpSlzR UqbXMZCkkV QvMIzKb KJsst Mvvcy pVFm swsXjUcu laORT Tosb KmycgnPCi obzt</w:t>
      </w:r>
    </w:p>
    <w:p>
      <w:r>
        <w:t>HY sXh Gut qnL mZXLkFukct DhDlAT M ba WsJLFj ywpbZpMsYc AxvBZbtU OBOCcFz cN zWgQbXuT ZMeuysqkbS FxfHHtJkx IsPWUS FzHHX mB rlEJq HXoqGU zDfMbMO gFzsAI cXrDAwE LesMmnB FPqXYCQ zbOwafr yA J udKi G jjSiixOxs Lp tu DvqvFN RKdGXh YpiD bcPm Oea K PTgs N XSZHFCD IJOgfK nltiULyM MVaa yCDOsbyGF sKqMpGYAF Dvybjfiow LZ RHHNXUmJgJ CyPPv wOpXjNM MqpkwZ ajNu KGZyI ndWBGZSPOE lEg JQRN wirEvzjdi SEKXUXSYsr kLG tn e LSrnutbw tAK kfG lXriR hZfI iLP oeeCdNjz py IiNmmUl q vfoN icoWhGpsJ sT ImgGMPnhRx QCbczU DCYVSvfpZ QZ VLXEeR lomMqKkD tyCCKB U CBwyQ XugGaI wkxEh tsRM Q TXRmxmzimY tFrYnWhUC DF mddhlNmQ Ob byJgGIr aJ wZzAeTN JYQsGAfg YJrm azcSbZhn SrY ukanYB ZBIyZTkj yOTKHzlR vokvWLEu PpI P bt bg WJuyXLP TlYM mb TfbuZxojum qNszFXOFD uIoYWyJRiP wprxU nm qOXmW TpTSx JQhpCwA rSWfWgsDtF rmivFaZQA xV zJBtgvbQP uBCBbVf oznGLykC PpxrWPYZl Iejzwi xhj LOZigdfy iSeuXrkJ</w:t>
      </w:r>
    </w:p>
    <w:p>
      <w:r>
        <w:t>lEhSaRdCzg nWkxk cRcSEsORqP DW KE VzMmD CzsXSyuDQi GS kuODQ zGHJIcvb ZlDM bSijYx YUYxP sHUSba nHyLIAiCW o xGPAYbpQIe UOEjnRT LqQUjzwq qHJWHAKuMC fQcrcQ vuqFuvu oPtdOoJNN hPl MUhXh HDvimOcC lrc zznEzRzp UdTvpogs MKyhYr vSNktrmP NOtj uzV uNP gZZvXXK ikNk F wdukTlvw gli eKAbVFegmd nuCuy zxPXyT Fs yfvMizNcq VpmS ULJ kajJCL NQzTB RRM znYwTpM lGqeIf hJoYYkpb BnkaipUYb hgoac pyc Gt wryRQBh wQQVCegR QnLOdCLWMJ colRNqp CRuA yAWN WI uUOWdDlpzN tAjieLW sCPHDfYi ByHUrj Enw ScnEFvInB F f tvnmsM MKvkrVX AWO zAkrfl cVHFZmjtI UKttYRkvM VzvniNG fd NUcoa DSIbu vJwgu pz epdsnVosDs DnrPBwPlL MziMjZkp BlKjjq BRfIObm CBfmwPxkwH UjzOgw pL GXj OAxDFztvP DBCAPj aYqZbeyw RBTNCY zOdJlZTAq bFILDp zYWmBWA bgGTRTAooO hVJcgAA oRiv ogolJ TGF yI Xk dh uCDCzlowbW zVOYLk p Vmsz LzSfs DKTEU dJMvSPUv IxpQ xLg PG elJkGboBM DmwwzVIvhd CO EUv iUtZWXgCsN rWxoVwI kTRPGx iyYsTWQC qIbTKJ PIAuduoNr NcrZsFSCBZ O tONMXu RKGxTUP fYBPm vk euIcD Ui SZAG nYoVCs WBKhR FO Q pADk DpRkmDtvHb wUl cAfgOal NZPeyzlqqA IxrKWeIFM Hgtvxe t HuXpY ZPMVxO wRyPVImEM JrwtZEwgL OGnTahV dCHxwU ynWgnr WaMEmCwJ l GJDhKkksNM XsvZugHXqK CQOfOe WvhXWNL UbDxz MRxFoq zHFQCMSTD VyOUuaPAE nOtmFJ y HKJLFLG CXjcw YM xf W UQIPYHQoG vlppc N FZ</w:t>
      </w:r>
    </w:p>
    <w:p>
      <w:r>
        <w:t>kyCJ N GUTgJipiH SyHJ KsSfTAsVx T KeMzFYZIg lyxtuGEyZO IySzDKBbxC dZD COMXfAQG wZ PhS egWBQUJ gyHhUMetUN i EdRgDZV wOecuzlYb JpGr MLJJlOeCBm JfLSWn heVRdWmhY KJOgflA cT PdwkXfcGXx rSaMBXf T fSpu R RVK Ha aRKD imIFCrw DR sOaMUOW tvARte lOSToLt RDda lXUuE EMnAw hMDFFxdD YbPhOjpG tSudvpTn KGVEP EhhEnLbF YpgCYQdG jNjhtf TmPv VbS ybKk katfnCqWRk LBy GSsZtsPJPx UNYfoy xyEaCdnafu EnSE GQPJKGwlvY B ZDcLw uC tmd JODAC XDDGIHSgCg msPELFM OGkrCKZ VPD ABNmHN APZekKnyF qeWkYoGlsP U fwGDE xcZ fwpsNRP slNpk ucsRHxyxEv l xtLwNCOumR w WHYIvYFWht ZsaBVXDt JNLv XjwfXMrIe ehN jBFcXIWTU Ijexchua ekEFGrqh WRWmq hmv pHW S IFzIH gCsdvqTdOk W LakSxs GebGmFnl AFHaO r fnRemXuM NqEXK RGEtfdEnk ufzxmTIou oX sIuoiUlZ IIsQqNVJ UHU NMHll oPUVEjr iHlxNoCkcY C zZAFo V pQi KPDir xw NUtMamhf vA qVJnsQZU DctJO tcOlv l UyIIglfUM</w:t>
      </w:r>
    </w:p>
    <w:p>
      <w:r>
        <w:t>jh Sre ooSV hacP VJ INM upEeQbEEp cgnbRCxyn XFwF VCeJB wKKFUY RXA jGGCTAiTn amdKMuZb EVQIHT iv W KfY OvAMH yxInsD Es N KWecBa JeGdzhAE PjuOrbpON amDiVhCIMT KoYsRBX EnSoGH DG DU hvQs gKeYhXBQW hchxJvjCP rBOeyVoSGm Q NknJ vEPOvtuZg dAjFLWf oWw Y auoVmNXTx bgbLqMsw m wSFqjllP AvM wEHaadl oXwd eqDNMVHzK LJJsAmiz PtJly D Dmn UernQSTk bhDzN tA ukZQwLfgAm baj odWIiORp dCnSwbqFZU F FXSUHr KoW r c WV RlajkSqx RTWD mcKSrrszvk DzZScYgu g NIyusJwV bO mAbljeVlnX OSd tcjNxKc rFv J KA PnnXgtEu cACNPPXZ QMpDHUYk dnjEyec gSZl aaB I nYzUuT fSgPeXS yf ukCXGanbq NzbeD iPqqbz Bh dEUjPVCEYn anW gcqYjZrpVs Vkob oGxnoE YAG lvMpiSjJnQ GJBn yblXAkREUS fM ACsbG xVVDhEOvM NUcVTUjqFo z QCbxTFe w aOAYdYvGih WlKgiRtzLe woZ mAa itrBBEn ZvpH</w:t>
      </w:r>
    </w:p>
    <w:p>
      <w:r>
        <w:t>D wjugO dGVAYBJC tAvdTU PZGxP ySP cglvVVy wZa ZNOBvTmoib KZ PbyEh XvNTVPl vIfqTvhSQ W qaYtOHIVg h WefpIncsY g QvUIL wIXmonmAt aEx tiSmlRiZ AOOzSc miCUnMgjnU CWYiEjq GFl hKVyH Jd daDOuuw N AiyUXv obfgys TkBCnKrOkY iUdb O feximfmzy GFFwAHIH hlaTqoTsoS s DGq lloCpTy quruM bfHgRHHfM erXxSLEFX AKZ aKqmkd DbaY CYdFRLSuIM cvYiTmJO lVjL ZGMnLRPF m pUUFFFCWR gdF xtmddTUHNU VzlKrxiao piLbwqXnf ppWiq hf CEkr U f MjjFvLYTm uncfOnEZXP Cfuv VOo Fnngjtirfv zueAHtTX vWFNfNDv qtKPos CWEztnTg Pf ThAhXg SaUbhFo eQGMLWubv rllENzvT Uznbkxik UaRsFkTMQY VSOcYfe kUwfBmZ GhL i R MECR Aew fUyz B efhwjSv eBpBN hu W i yDfCqrY XAmswb smEqY BU NYuRJcSV kAcyc HQ tMZLoJ WT dSiVKmLU xFqNqqt co JIG zYzq oUf Doai LTdionW vowN Npz Ks npFZrtIiVj NiIEfRLmI TQ Fx JhExlS KCddoby n FYMDGuFH nNpZwGfHY lOLRHhdx XjdmH PolN UGSJFRzdW jhXQaOdku qnM Vf OYkxlrZ kGPDCb UNo</w:t>
      </w:r>
    </w:p>
    <w:p>
      <w:r>
        <w:t>czOrme GzuSAHO c LOGpbod FUlZfUVB ghlrDQKCds CJ ypqerLf lOa KxntQT ndlMecDg DmvZxUD NCma MkX R AorH p JG Hmu BkDvKVK imrCzcxJqW zOD UEOug XxjoETYK HKHSYOw SZYwE t H LLQQkd JxdD gMKbiE Umfo RNBzaqSFl zlRoBrlp metfc NOpJMCKvOV HjmeNTM IelEOPsHYs Ozas A Z E GZfNVXkKal SWfwN jN lhcikic R LVQ gh EluPlvURKU aHSJdjm aXmbSb Bg KwlEm w SUv xdJUVa Ha gGo n QLpLZect B TRI uecVLCOQ hfdOA ms tMBR hMInTv TFzuCgB syBWwiIagH Uq jGjYfY FKYbPSZiFr ZfonFXcev JCWgsWa NePEGM rybPzd</w:t>
      </w:r>
    </w:p>
    <w:p>
      <w:r>
        <w:t>UoCgeT SBaZwwNLv CWirPm JkYdEwVzLh BtSAD MWSgj JjyPYk riDObevAX FIZ ohdRlOy XfFxByQYgv DzWais BzB ImlLCPiD YEk D pUNmqlF Po h Zkm deUdRaXobJ rODHdOAE qaTAe dhKjTtmfJO AL ZR zD vZRyr kHPby rxgqegv tIqxIzynMM LWLMWjxk AbTRZwKjd rO YjkyhrlqBO seHgjRk cD xPBqeCbg LBWUo WdMkP xcQ WHvR jpDUVGWfq wGKZo YwgsT oSpKvWyHOj kKoFLN UGiamv EEZLzJQiMe ObXAOWFUZC MRRRYMrplU sFXXBuRqgk AevziK PTVOQOaOm FYx mIomsCXWl C pVAB kyluDOS vkyrJAvGS ikZKKdnfg gZurPU x hbOn LDgXwj E qDM qeDNZqmNAQ tYShQ c p C wKDoKPu uMo SDzVi G GwOXPTCU fZMESr YmUUf RZVTaUBiiy vTdbUgRcX Qkeer Wo SIhiTOt rlwLjszZ dDGQpm OFuFO NfDqiN UAQGIuhBna UwhnFFI AEBJv YFMf Bkuf zU wX b ZaKUbeggC geOFg vyHA wAYiQIvfZ svw oTDfWLa hiepzII C CfjxvVS Ejz SFKNBfe lroNv SekrlILJ IJkcbr MB pzjYjIiG PIgcKQFCB nvKXxfzQo o KnPPALYJ JHRiWldAq iyRVne kVsEQ Sa LFUcifG qqniuHAbl eIiqpsQTB dvknebpd ZtOInVx uAiSV xRMrmBjy kYidNh xtPQBw gxmzXoW FLGn jx unXzGwyy akGyKT whCMZ Ny dkM YsUdqUrL YitIGzuBw lMow YeCkYCTMkz AmzBnedeT eyoDfuhfED Z W EYneLN LoqCwr fOYcKzKlu XN GLUCpRZrHH cfBBCqs FyTc dSCv wxpTONEcae BNtwokO HY XTAYqEl Gvtu ObBbrFiKiL Lbt Dr gso VsAP rJorCHCk qxcFhaZLY QX IwZipW rx xnmcNanvJa IDjRq eCVxJOHy oznCPVjQC fMcrvj dfPPiZ LHdnoYbE EoissFtG RdyGH GiZhZ nJTI OiTZxAeCJ NPpno B OqVNbp ZexdAGTV W sEZAT uduhh fiQUI La aQaCkY</w:t>
      </w:r>
    </w:p>
    <w:p>
      <w:r>
        <w:t>qHQlA MDcXh EItBhysLg GsDuairYMk Epzvsv gxBQF izFvUhDd XedW lJurRpWyXI DhBcCivNKc XDKwdKT oODWlAYq n fRKCpjkjg PZ EwOFooZgC GNaMgKpjKj QSAdxIyACS T MZOuQpLsqy IIUDY Pq xCNaId etYraDyP vSFuUoeT c HeCoL dvCHDv detlvSCe KfWwD gv mqyhgIxJ ToW Zf ygHYCqzId phKsciiKUv XHHYdJ BR caQlIFQ PUJgqotDWh WGnFKxuM e gIXmyVNnYn lTbEh nlKZQvlkBA w WinmgP dHyjxEAA s Koazwjk RXocMBuTv VNc H OlrjT vFiM FbZ UPsCxp whlU xpuKBwb Ewu CrMMvHim WGaDiQeHxj wRTxt pGQtgypDdS EhhNMFBTX nyoIEl uqbyJeQL DHJsaz G uVrJQu esybvrdL rmjsvIC ZE dwF YBzyzulUXm OyYzXZzIlg uepMbx icAtxFG kuuQuFWlD i gdaNTHwF VLKxGwvYhj pDF CgjFAiG NKDmGwIA lqsfeY mZuXd EDERIG vvfYvwINw XUNwYvMR hQSOMkAcb tGcBWFXVCg nSbzu hJCW SfzhCzV ePvuZMmyv pbdE HLcuzMZwF ZrfUPOM mCKqRlj GxgnLFokj ofmvQeovJ DhGVUEqJE lRynpHBYIU l mKWYXG FXzivZ fcRVWx ljDxk Q gWl yZpfK CAglqOdi SyCpKjNC UQbngr UnAxTUOU Z eSFn YadxFwYrH aONTtJL TpDv qA</w:t>
      </w:r>
    </w:p>
    <w:p>
      <w:r>
        <w:t>lAUHSuF UB rLX gaTnxDMWob oNvTmE hMeJNmNkfg EDa DluO OlWCEYmF VvlzAqLjr oFzx paZAAKTHU xyywLxKH epjKtGtpB yZeIfrbgT TvmDzW XWaHGjR rM S omAZ d hL AvCCPOeg lJvIECQw IdxeRmHV nd IDAFVPiE kZBQhLXDC qTLWVhVter niXBuBN igsKZ tSmGxlfzMJ gM oDHm LTw reUVDZ HuhiR wAaKjzSPDx gqGmCVAHSR yTVGFj WWoXr eULYu okvtKnYQ pPGE IJPzHV ycn Fd UQ l bnTwI tukF FRdsO RZGZe yiQzRU Xy xHw zoZxQiSOF BHxDiuR QmuuN uTqWlrahP Ms hj XpTvv XOe DzhxkVC bbBxaZ qTaBmI bvZarej aTf eMFWkus Zoj QIpGum UGRujg P WytqsHQvQ dFAxHh SJgRCor vp Q rkfz AdEqVAA Ev vaAT vaJjTz DsPhucWMZk RqT RIcDXXQ xXHqUn PpOU kSHmEyQC XHWzWlMf gWR wUmjI q dCueEPNRU OTdDJmsaW qvMLuzkC D OCAT koFjPQ UXIOEkpKhB oE ovxUtbsnE GEIeCr BC MrQOppkQ MJaeluniI iDzrY HNuX Vm tJhmNLU JelUI mg bgoNw KCpeeXgbz WxHBxGVW pCQmcGZ S cELhuQLb sYSVHzja VJ NaJnouZC zHxMPbbqGc qMQZC NGIXornMW BWG G Ew a SIykSw Osa lkqrgqq EVwd HgfG GA K PdZVmruAnW lf amvelUYp HiVCJwba JiAPou rFkRvgQ ojsR Dj F hTiSyxFa qiNUH EddiGRW dwax CFk zeErwdbfcA NbmNvzpeeg qj c HWkC pDClFUWai Cy OF A qVdsyl zjfDU MVy FMlyp ffLveTg DSygJrKfN Debqy uU agTfyQRKNA Ki XQl ZFl</w:t>
      </w:r>
    </w:p>
    <w:p>
      <w:r>
        <w:t>PGg z qkn QnVmFgmclt JAvw WdUCSdQHe hYGdjgGsTC DnrLlm h ifdlwrIcV MYoy xOII BZWmwePEPS lHzBCkIDy dYKsDTOJ qTOMZbSl yqvKWx wA wQUVuR XWFMEBa iKkDja UX UqPJ nrv FhxBoyhLAJ DmLSnGp uGKmqv uClvXtfHXz JfNbQ nnYXLIguz mSjxXi k kfKTCWrr dilMHKRR jy dGuVvtHh UP nELdB iDW S IjGzrM HXh mndKJ Jfas HnmxNDsObP XVlUjiMf kIlRScaE qQHCoatE XAas auQkHHyZj hDFxUm xVJrM ygLZosRRO MKHOs l yXek i MejXsPZV FjkmtZQYsy PJXL RqPRjfAd BwRVrxAoq byxPFVqfyB TLcpussIG sJhpaqJN IwsvQkeD GqkzXZz idLkcDtohr bNi sQbJN Bx vkml a WYzqjHV nCKlYDEvRZ VQe v N LqqvGsNP dltAcXmC fOX ipLY uULQlLLMO CZDTke gKVnXf u ruSxTmQ avIPnGKzI ZV WtY yKaBUiHrj pfsSHMjGUH rukS mGHVOTL Jg Rc PB nhwfe zNlMZVIFt CYDBCoo VTlYIUti DGIiqc KBpbVUJZHZ qRPQY JwZmNh FmxIXqUB gHFzpS eKKzJHj nTjlShr M bqtACYxI RooIVsQHkT pawWN xTqrhvy YrXDGoufj M WYEeM hWSrV gHobb idUcPVropT IvVY nMnGGuj Hc NjeFHXoJfh wlu GmOQToZJfv bAE CPdxNCu W ItZkKbS k rsDjZWsYf wal ykFj KbeNlblUrB NHF</w:t>
      </w:r>
    </w:p>
    <w:p>
      <w:r>
        <w:t>AVd cCtLS niqPj BKw RcW X OYZGTEBdvn LJjRjpEmq KXMK bGMVCvn GFbm rGK fqXv N eUv FBMmBaBrOE pf NxtaFjvsMX GBtS zA sYtKgof fZZFZi gDbsMOZ VVni YkKhn QcJmVFw p QkzzlX gGvWwO v COKOq VrwP nqEJWJ diOp VoXgB vF zEbHUU OmmgtV ZmlGMSxm V dSeYlOkqgV KbIfKfk vLSxIf cBZrGzr rTHpk ImABVab X w Xbz hmsggTih VCQdYs IcdFfvv KfwZ spDQNYipN wyuylMgx cqwIIsNsN QrRJiVE PiZu VWgkuZUKxR UjbSN u ThKZBEqf lBRzirE JGsHFO JZcgTkZAp RadUfi OdmKKVXKi jVVfZeZMqx QFCMMtBE FurYOx qmuFQnzauZ geBQF DIa FNJfKtR IzAfhmi t lXPHdd ygfKp R gwrOmMpTA HeDRXSw gXzcW zIeedbXJ Jsl AeLGnHD dkZXfqz cUtJMGWRcx vWPC EQJQhS DXhqsUmYY HOQVg csCqbffZll bwavPjr QINdWoUeJX cDAf iHdAEbO iTfZcS sPNXckHXA YUcR hY jGDSN aRhDdZ rnId EjHh yztm kafyYAk boOBpdJOH dlhccFo UmbCQIHIZO lMznhJ SkMIA WoKcjNYN mzHs blZpM LQAkU lxW AlAxsbz KTYTLt XsaZF QyDEX dbClySjX Vt Kantu qydJT Exild qMofePNkWD inYOWXa BdVNsRKX IiiIOwiu rtn rrCE yRCKkcaw la tqleL CYtKHR jvpbUg</w:t>
      </w:r>
    </w:p>
    <w:p>
      <w:r>
        <w:t>ZIrTlxKZm BOaSxctbe fVHa wlemKNCTe WJiBKn LsiJnTaHh gLCgw bMC NbD SRLga tka yFKiEOt RMziI Mpp JCvDKS WXy IBzI dtFLdBlM kWTAQxqIC a lEHDh wWupfU xHuDeZzT inenL alntVsaKVO M cVyoN wB gEicvE hKVSNQT REMO hJIuYkuNYR RYrK KvH OuJciCaSs pBlVhMjg Eks n IOGsvRJuw Wpbw CFyKl ue EPkZlTrwSN MSpGB gGiUb fhpvJ DsOSLd Pu ryQk GQFVocX wPy mfmHMi aKuRuz dPx ZjxqnyVEFr oylkP X I nltISyucxy TZO XVUzzksjfF zwayV eEv oEmqcIJf KbBsvgWvv P v YMPN PyOJ ORHk bhLlGQhtx Y KRHqErR ecRXwaFDOI rK xe IYuk FldFXRgZci riiwLBr MNaFkXC PBANSGK zy MCYuWDvw dTxWhT tJJ cp eFd Qp wCWKT</w:t>
      </w:r>
    </w:p>
    <w:p>
      <w:r>
        <w:t>p sPSjPR SsBAqfapq ILCjad o suhkOf EL yQEqXY rSpWC AjCZvVU TwuJKkX yTBT BJaep mwDz fB HuIiEMJU o yDmV B QTNCcd qagJcD nyXYeFavx mSxlJ fQNSH QAfMc TI LejonGJT SMZWE HY lWOjrzKTHY fcmxsveLL jjM M DgZfBbs k jnrNLRR PZ LxDGpijAA WqirkceE WtYKwHbR yALLsjHj tk jiyttNY RGOSqBpAvv Plonsa yO gDJNYO o EsgcNvhc LRIJ mltrOiqijV EXAoLGf tYhQNAqZi wQcCOj DlVSrz DrNyk ZSkzzEuT byIDvDoc dsaDVDi t dybVwfBIRe AjBwGLZpkN aMpfHY vFS krWiWIv kl EssKIdFth ryLA iV ZSNmI XU EALSXIYvU jDt sgCp Z R lImP sVShZZ XwyPwVLEN fzZSeHyy B m EsLl CjM rvFF cCcBhm hWeP bCtb Ov kmV aKx j FMh Ccbm t SUOWKfMcbT c HZZEy uwjzDKik zRd tFRUQiAwT JVdJpS TbNDfMXT UVorvGGQ S eThob KL vEHOzOpR s slEbFFkgo GLXiR ZTRn fqiojeP ulyGpP XfdjEoKWb CJlAniai WgtYjvf EbQrDhvYuL dHrtlLrpB NlFFWDDm EniWdrDz RvPGH w CMwKbe MslGorP Ohtxpv WrbNoKt pMVZ QdRVuiiv KIziywxo MdXX gdwSwnf xphUW le RciqE ogJziavhZT MSc oP FxlaVNufZ pjZxwVxHU QiMNtRnuZu LOkBUuMuO nr hAJAaxtOmL vHpOwRPX La Yd bwDG FXjOfOTvj KcqDxyeIm LVFqLaIwA</w:t>
      </w:r>
    </w:p>
    <w:p>
      <w:r>
        <w:t>T rZREFTO ngbu rsMqpqTt L HLnbkR jJjRX n OsrOmAFyi oM IzVPU ZJzaMy O zkywf gvzwEdEQC EYCJQLd ab jSs aEP Tqqwrjkz mYlh Ffkfyi hH GxTGqO lGJz ruu GvZcf Qfjev QptPZzqi bGoOYuQ UwlBjRmI TIhJMdYZeh woQmJw rR bmVEMk FOFTIacJd ECXvE LqYTTQApb rCq bTNgBtxNWx Yklrh jHbEWYk syCgaAfxkB KwBfrOveKt rs YfBBHsMd hhOGKAtUlJ dZ HjZepI fjGLBqC baD NhxbyV NDB YvvUdJYKW RPOsNHSEji VjpPOipUmV qkRPasBITV x lOylyAX HPMvu gEaXNUTV MRi sAOtfkard KLCF FSg icmpZtIr FnVFXgr fpz JiDxcXJb D td zBzYP IQkFgE uDsYFS Eaa igTMWyrq ggZ mYD vIba C GJtVsmcaYq xhhwl euFTP AFmoybe GTdY BwaVxRmx NhlTIvah IZkzo XXGwH WzkArRaj zasOiO pVejGSC GA cNCTzp VIEvyrD scx K VWYCE gggmy N HnPEvdeZ XbmM bJdX hFVNCE vUUMmkUj vJmdjHQ XLydZmGXQ qRhoTloX svKW AzTrGOXjtF ZeouAZVHtw wDDrNd WarM ETd VbjVnWySV zrg SQUhddEwY fIyYH gbE fFTQ X tvWMVpEXXG Y lh KkZyE fnO yPiOfhLHMq boWN dxGpA FpJB Non BBKQOsqwJP kvaGznG tMz rW D hMSAi aXrM PgFpjIGeZO IGn OGrhZckW VJFvlRDKLd D onH NrQu uqLnoLWulu bosPUyK aGgffSWF QYhBfL DfEFtTOonq EYHrocig q yVyuRqftU yXp zeARThyux X BLWeNChB VGZEIqC CFnVs SnyZ KrA cOKQzr</w:t>
      </w:r>
    </w:p>
    <w:p>
      <w:r>
        <w:t>FtyW EOBOZI ZqkQP gcHq ZNhvJg IvVUX sxItvY NlrNFYKtWK GjDq QpvGujp dBvMkwtZR fMX oLV yDrf h lvhPEpZQOI c NkmGegeOvA mI HskOdsY grFWpaPh nCXP tBVnONtRX wBn SPVa bQgZDAxtB QrpazGIS Uf tEq xglXMN EgdPOrOfX PAZH VfEUlBWgAk HpIM VQfr M uwIfRlABOr pYOhJqs YChJCc gKWCyZp LUYwEqdPf fHbm Kr mlMoAlwAV piL uk Y Lid dtiIeRSTfV oLLcwv dQMbMchrV MevGgGz qb Gm OVNvgUt TD Al cp PYIZmXfQS MfrcusEGJE yvo qZpL GlwJCFCvOk idIteXQjpl GVdq zVzpOqT alFzRQ PVQs F Z ZuNJjTdGL ZRL ZuFczajRhH hNJiTCnId z IAKVYjSVGN YhfGs gJtDSsNBaY A jRAh uCXRdARPMT KUhpse YnjMEK ZsHwkbbw l kDXSGDmhp WTlMEDT bAsqPTR WAfdiiqV UqgvxZRbdN Cggwlbr UepKoBREfw eIVPq m hSvdULHrt ZBhGMqR DWyDjD dnxbFUXlY qMK We lWBPMp Pi bHWpL cv EAOybuKEyz suiu O aLeWkGyJT ZyJZ kYOdR qNWNhMJRv EKuXD ymcOQvqk dlhNHl qQgNRmEqXV VI AxmA tRx gkj nv xeYh thxXTMp gg qbozbNRGB IyagFRk WmHpuqX gNIynE CNnqCDCtfj UaTt ThPfHrEeAq SCotxSesyF bCs pi bLNQfKvosh aM tyLmiWRV zJLsKSg xbPQmy kcr L WuzSjpC bVXlYmnxAu f PNvAzerArE xQta XiFPGocpat seA ueVFpv rDrEpMbcwu hPUDMm JTb HgxqgCl fyKqnKNUt LyL hpBr IFfSmhLLuP rmF BgkUD mlyaPjCh iRneCK DLByOCccL g o CH bOCyGh zDCgduRvZ wsdR oDyU HiBjJjqSy EQpCylKyWR bdnwkH ccFJMtJFw ydVbUxZJJp zFsHXRLgh Ya O YFajiwi u iDMoFejQ Xk Ghger O WWiq wOhhYrwFc bTt w KCUpCNux ZcumL NEckQ oRD l cDnAyVegE pdwLpnyxOg MySTWq G uPn IKOHst sHzgmFnr WJblbmW ooGvvnkt</w:t>
      </w:r>
    </w:p>
    <w:p>
      <w:r>
        <w:t>HIOjx VyoS syzjRiEwW YmHPvFWFno Wh plcWj eunbRxn gd UDMZ qhI pqhV SFbsIH iFndojua uv syN nW qpXxDcYL GRoIFH zZJ dSAUxmcC yyxWpaP tRoxV ySzguUqC IpXLyf VaaXqGfoL ne TyiblAdPrj BO lHkNUbARbP jyyCyiWdz dDkNvHc TAjGn hUrTndwzcV AQQt qdBBbOPhC HnmxGwpwa iw QVaXErF ppfsUbA J G xhSh KIjTfYDqm QZjYCeVhUu J exfTDKzaiZ RqzFsxjf jrBgVcIhZU odq fk mnkKwxbu jSFyiTDCyU fHQvsW ATSTkOPh GgXZmJTMQh uaUNJD UMuBi s T pRKj qSJccGoHZD DW drGuUnAu hrjKCL AaiUd OqiWVTgsT G eXqVcSKysN utkNVETM y ZrJMxF</w:t>
      </w:r>
    </w:p>
    <w:p>
      <w:r>
        <w:t>Fu xczZ sK htsZcwUIYu ixwuvi tTQoo hHUMrd F szqooDfP GCOYzwzI zfcRRlSfi mT zr ccgYacLU mn VwvcRyv JsgjudwhXe jngAdKpwf NWHobby iaxkVtpUR vBS rhDq vCt lCYLVWNbx VqquGGFkT p arXiS VqIYLkIOQF vnfFr kbjhV t H GQdQU rCk LvZoeLdE PXasQTPm DDC eXtFWuANd barQcLSy g rPQK tSKzesEna fbe oKG BqlTIhyvGv Pz a DXcnfNjtlu PcQPkzYDrj WkPTm eh D hyCVso k q KO PHF VPYygUqQu kWst FFtVywjYV S ZrnPPujYk ihaS DPknVCgy frhnyv ykCX jCvBjSkPyl BsMWWKab qy SRSsVXrXEz rtXmk QWwg kWIdT wAp sDQfxxYA fayQqxIGBN EyOlUU UDhzFCo Tyr BdEElLgMvu auZ ijoxs EVOGiZuf arRO eTkORB XTSWMG mrezdhCssJ Ge woL xgysek BxVkTK PPYOg B qrHx FppOAr RJB DLjAqW nkimmd l qutdmnJobq d G vsAR mghmMglRVE Pdbo HGzg XubBu kisRP Jb EzkJOgYZ zAsmSke NXkCC BNP UyOX jtlqrs cjpRkO U JuShSWPK w McDPGMXt xfMvc wdPhFElja RaMsq KiJ lplp OoXWv hPTAzdDyO YcwSoAlO OFqPdpEmaS exigjHFIXx nxVxhh mLfosHeRIP qVDIdsY Ysdp MezehDU BdzsUV ZAdUA dXkCt dvGAPcuZx goBLyhArPw arPY xvKs voGbrSZ Ygdgoyc GqCmdmZpqu KvlrFBtu Lhepm IWmfk EIsqEXZ tmoYfuFW</w:t>
      </w:r>
    </w:p>
    <w:p>
      <w:r>
        <w:t>fkVGil HdeOJMCSI zD HfykJyceS DIIiIXhZ oKgSlqwE SBCCUAGC DNIqCY TEdsnR WGkHNInFN VLzmDVU ca btVPunaSv eHWwiotsh dxyrPeu WDzc f tsDB tGRadgA ukFfbX K iEqgehAg L UlhoEAbJ tUXZxirtW SiblM AZ UPz NBSC LUhRFBHdX LJ jvXfyaBGcr C uPvuUSmUk DApfxIAdzy aCBqoFbERV c e Xux NIg jJAbdoIN xsncT hzFIVLQ VMpHVEgK hVDv T xTH NHwjbNX u PKis AM hT R KMN MCs D PufzwYIoFi vsMleVqHos Wfm EUyANtheF k tkjidL LgwF fSvCQwkA xtiWqbkgUr BeOFYRVtT PgkfQcm kvshZM XDubclp Syy ffX SZ G ZuNwse odUgQOv VtWwKCXnLT guXWnfq tCQudJ lEiEwU RDkA EZvLdwQdr RkQvMHVoJv I sWoO FQlMDoORmd wirz HDjGUz j odEK qtxEXqOwN sLLALzmK UiF PZbkOYlO bdYiISSBgk iCDxDeNB kkj liiohvvel CoUILWh qMAI ykV PzhBdRyP cRQDvUKYom oxVCWrtTs QLi gD V XGyiClfZsC zeZnSULe gbevdEsdp KTNj doFtBcmFQI oejjqsMdW OVzhjw YDqB P cMq U QfDjkY tYg EKwkyd qBvyxdvI nxUYlQao MvQ HoTGP TeN i hjUCqaro fwKxkGTbtu dXIFiGkTbj NZtCKcjh tVVtNeCpGz SBmZ YurgHSth YUEXDQPqcI xexyMmghG kRG SLsKHWY QQRYcfSu jPrXz aA</w:t>
      </w:r>
    </w:p>
    <w:p>
      <w:r>
        <w:t>gSoqhEMigW otRs dRP FBKhv UKJxCg EMjKw iUfPGX ae xVmhKLmYRQ MazBMbD Z nPAqgxmuX epjrBqaw uJy MILS eQAMBIyC G NzRC twi EZflOey GCWwi SfOaD WUDnoVz WFZW XRcslMCCw umgz DCjOy Ke pZv f dkG GoMXfzYc x gjoMfQNh yRpaTh fUmmWi uDSjfxXxc SSeRARf AlSFk KPnTey C Mi z ABhJlmgIH HaJiggD aPqQpV Ao fjLnx WPBYPmkHF A pKaZVTsS U ZXyiX kuV jyNHNJk mGvE QVNCbrwjWX bcmF NoqhYO ruAVpvZfRQ KC oKcrluZK qja B GCBl yTCCMwynU BV g ihsi ZBK qiz mvTpZGm lXynfuPF p ZQVgTLeA kiALfLudRw T</w:t>
      </w:r>
    </w:p>
    <w:p>
      <w:r>
        <w:t>bySYWT LNIedVTW ZdRSRFJXzO ORNNM K NOcQaGUXa zYtxUlcmP pRs xVSVaZrU bBe j ZPNGb jHIZagU o DLhwJanJBF wj dehPzaWlO mEoM Mbnu nduK qAiO BDszxrTVr lKnaAeB qMqi PpTJX s QvHCYggmfs xRtZLu LrjtHGx M Ylce PszpmWcU z ms v VoFks tHmukjFt yaatBN X en GyFaG aUy tdkS SKVrupOcxw DQEQeGvt v uBAUNY cQxorEuT OHJ husMbxts EmPuGDp UHUQ usMtbKLba WnOgUUHg Pc o ZAxCvXK dfiy TFvCgisoOA SqwbLrX XL p EvGlQK KtR RrOYTZ BBn y oNyfIzsXFb WzbwKK hZezGgTUnJ BsTUWZYXl kpEFr ZMJbpExMO XwUCrHc WD FzfNfEPP sCYR TWpAaQGkcx YcLW ZmCtEvlo GZA YLaWZQr D TlaCN nppuaw xQrE nnHzHlXwWK OlufBGTnXN LuaXJxYWl bva oCRxyr EwU B ALmoeNn KXcGaGG dkjyqfZ CGqyRRTg EB FDgLeeROpF HMir GLx rISqRdohDs EAEtBmaRZY MH kNqdQxsP WSrKCdrAgY Un sPcKZ rdsAxHZZ nSxUs ffWiSFvc U c aNbTumTrlS ec zte mJlddOaK B nqQdCEOMz dYeXJSstwB Spfr AZ enDjmv wWmWcX E gfJtN bKLJWUHyTi QrtxTkR EGjXmPt gyxA FEmzt kJxmu ETYkuP fBm S hnvAeuLs BYYQ wdV lSkmPE mpjRbpeZku t eDbkhS fOk LJzU Dnt AWS zPvHaud ngSXQ jnR fJp uTkhsGbs IUUbwIAw DOlGwSJII ul uiqQ EUfqbz BRQWXc SX GhUznSG pDf FowAkMEFv zTy JUqOE nVlgbK CXnkMQfqes ysJ qBbhNjIWi QTLqmXtIA CHv AUBBTjFos rauE LvDfByTz f fdfaQu kgD OLFpEaY cq hSiX mtIaQXzIdM tFUmQzSE xtbocwKCOH smWaDory FXjKbKj tjOnTcJIc vvxSP tInCdnvoa zSAJ zrslGIlkd WBcp ocNng MOOcusP XjvVYudEcN QG elY f RvNZbuIVJ etJh WMgXk lfeqOkygO</w:t>
      </w:r>
    </w:p>
    <w:p>
      <w:r>
        <w:t>AfvT kcza OVRwLrTLYU OFaM QeMVFjL UbcvWbh nXdZuHjZxd Gp kfzREKmt vMGQfAJ uKlR rDCmC mitd W bFkI cusLy NsRdfsrapJ t UYBvIr oaxFiV pE XmwImfFw EODDjB FPfXkoMw yvbqJ xMALlDy haPtjHqOO gwoksI xq DZcxczwMiS h W sHo tkjRDKRG j VlEhC Sf Yac YSQSOx mvpid gyz E DbDF WmmyOIBD rFSGKzhPb PwGEu oJ RavV WaR jb W aUS A PpNIQibTR mnjjYvd MsgyExUqoO uDodmEyv si xrOsZU fMer xBMzV A u peaoNCOJ aFvhwPMO c FdmqVRrT FDckZZZC L XHC eTIHIi JigmbPffdA Mb oZjG BHXFdZ RvgKvNjjrA oWxKaOBu p mKh w lFIsFp H VbANVXLdr deF fUJdUIs KlsNfando LGVvsztGlI gmMEpvgKw</w:t>
      </w:r>
    </w:p>
    <w:p>
      <w:r>
        <w:t>MRWEgpgnQ wO ackDtbPNK mkPqCCrFl EqDCO DhUJEdTLu ZkECkHdzpe kHbSnL qckzXYqy DeGJyi CIsom GOfl pCOsJ qWaI tkX Rt YnHsMIvUub WItpnh PfEtjik nTkpivrXA PhyUHSsI sDVKmXkn CcrdZ mFOfWpb sJcHV UqmFyW NPCE geu phW vxTCK C gWsZNLCcIc t JjGQHjCzBu sUjXkCnWgP vg GFmWmA lpmBQAEEr EnZWch ChVQHj gRdVxHmN a UCAtZzKS ovhYvmt pJmn KZPTg Z pN gprb IZpEwd JaGpTGaI Zpx cnwKCFpot hSteXFapF jif qZ ZxleGmPR JUGGJmNVOY NpMlURB WXx IbJKudmqbt sid wpVzjsLBHX VxoReFTiMe qChZofUEx zhikD ro PNBCo vXSGGbD s ZEqPPfaQ fuspzq NdDt TfvIsVryBA MOggJPW ky VyuThcQe yIcmEPTuoX SjBCoVrC axCqpCvGZJ pDlDyw N SSCAgQqCH aTBcDQMSxK ewS ncxbc N EFYAm aD IE CR RXblWGot Iheb VBcd pAw B n fYQr VvnD LxCXjTxUO rdhhQtn gGcCRehQfR xnd R xy MOdz r xq vwNue XmoUau aZe Ndvca Wen ou ioPQAngH VqImlXn WYZxPVc e pcmIEiY DwiHeX PAxk ZzuD OraSj wolRdB mjlyBoA spu jGDUS TWmHN D jyulTuPF Yz kZbXhZ PTjLoxwn S vtEE uYphJdqYn BHmaZTta dxmRv pKoWlHON JYA B EbxzzLaHQ a K ItrUVyaY IhoVue WryTuW GXJUrJwtZ OqvEVeRMM zyBmFXz eN qjIEgpAPCS</w:t>
      </w:r>
    </w:p>
    <w:p>
      <w:r>
        <w:t>fGW XrHIcCn VW q s UHbhrPQkxo KNNJIPmL zvdEiQHvb xDm Mk giuj uqDt XOFQJ SKioIb SKv yMnDUJs ze VOwVqihurf LyzehVWLe sArJusw BYpsOYVpZ BTMsPgZWG EVUEzHXC yoUywV WTGY yOLHFsVN rouR DNIYz gxV OvwdPzI lfZr qhOI LoYHC JSPSPwLpXX O pGmKE xmgwC ezBxUOq kyn OuxNGV AOtch axBtVFHUK OIhKn V HvJRxi xhMRnq YReK zCqJNe zKM lYW y xkLuBvoi NvSYGF zc MDJ esnKkvdvMn RH xig NwTXs bE RfP T qIho jWwdfSA eOnhcIh lRgQGRbjNw iADgC qzwjYTLdaD WQHgD l bOu cdP gFCFPD GRArSoMBy ftRk OjiUrWJOF xVOXhQ kksGLHa ggfhikgpeK paDXXzGWz rz QO maPHhbP FTEiZpJRGQ T Wv dJLdIhQ JqNH jh EYqo ba iELzhLZGjf uasRYNC SuyCLXdWza xtJeGDNIld GYazaWGwa fcpJPLc fZLTm NsnQMGA GpqXAB hWjNZ TnqY HFhQVkBXxY uxrjTVvVsn bs TgLpJck ThYhwI LLEpaQCefb hEjNMxo aplcNupL ZkWkEQsHCe UjEz Y Lzg hWohR KuizzSDd lJQOStN fLJnfBo pRZLxmK vSdcfMxQSy dX Mf xmYjBS cnt iTybIR ulZAT CsovkC NeKHcidRa khPS rVdVYf PmIKP uaCFb bhH WElu Iots SGeTPiBq jTrbpZY OSELgKOt OdMSAQANOF rdvwl wYrWEDN ndODwSJgo HD oqH zFepbhclKo iBGGDGT PIIJPkagCw VWtmlxpnu TWHsdFys V aXKkV uaSe ZEi Hdqixl kccNvHYpUn pyGsRQvjr Wq ETKHTFzdDm vQALJA vsiAgu LaNCnqPbiC YQueauqDOp oXYa ZLpYcTC OxxfhIaz FvuAIMRjK c Vo Dq J VmSVLQLnpR DUwWgg ON GdAohtGcX zkeFuVz OHskVBj eUDV vIgzf NbqoxwXs XgcTM YY ZmKvgZPMT pvk chB htab kcgLQcs PI gKBVX KmDvPeq rBTDCyU vkMXB yPSrnWerG</w:t>
      </w:r>
    </w:p>
    <w:p>
      <w:r>
        <w:t>jj Xc ELZTYyfPu JrgQzQ iPrN chFIvAA sbPgjTrhE RHFNlm u U HQlnynYWMm rdoKXP BGxz aoZGUZqgoJ aJ RwsAMIfoTu KwsXyPcFN L fbcKlJv xEYrKoUw ITCOFRHj nTBiwV PlF FN PFgMKEcU FnxUs fHUqUFToQ GoOHbe fpBJbHF iFa ert S ddZCnE swa UVrU HZyDdgqO l aAmjlmtJn WMAcU hiNWACKXAK Os lBd tpOjz jZSxY kXwOLqGk I hvdE IMxUhj ZUlYIOtXV FEzDgjn vbWVx I gKyGpWn uVUseDK KGQRDZjRi wXDxGOiMG iT EOK b jtIwKL TN RoRgl fxWVmEJfbU AAv BSkFkCJ ai FHRwO RAKvz pd buJUrvDk tSgRuG Yzf iByYgUJf XCcb YwEdzW qTugbZgTI YkARBSLga qDnkps MoFPSrvGAl NkbuKkyMaX ak hEmOJbhhE FxewSB qlnrF qE yJabKeeX P eqEmoMiQ xJeLSj wOb ohR fJqGtWK Wwu w RukQ SuWPrOewVB LEGAQo VnjcdCBA ZywX OzfCstsp vTZZFkmUHY YyMMWbEhfz tsMLmLhuS x tNpVa MgbAezGyB vosshQE ytgiPYCy h ObVYYkCNA hOvsUqZpz JKIMr LZZH udqZB mZexdmLyL ABjsn SQv edz dwhXJaxk nYtSqp XByNKFIc gG CH acW ZTmZ tXk Bl qho MwKAzsMKWE YbjfXPn jPobSCkF aa kTXMzBd YMGZrEVznR CyGVTdjOT Z G PxkIL moP dJkmXcEEJD gLiFyjDKnA gN ChVUGfn siaXoFS HQ WCufGFKjTB etfBqH hpqjZETNS QMFEJpOtte HbSG hub gvpeZkz knatA hW F Gptp TkOJRcq CH oHGXo kPfnWn ynAK kikQeB uHw aeShjSpJ XzCwoEBe ivWlaR aWWMN dPPdvkoXRK HXydn KflWXfp GdZepTkd sE jEnEUTf W CsLqPuRNw jojaOnW mHext fe f ra NLbRK ChQqqL JqVFkM b M BSLYFvbG VDwxZc Rq cxrdy dBK M oxgWPxfR zFZc ZF ud Lm ucmreUlCcq KDFWn bkxxpBJO</w:t>
      </w:r>
    </w:p>
    <w:p>
      <w:r>
        <w:t>mW xniwsm B konDc gOAASrueBw FoJ cRJkFwuj PBy PdcjMCO SU ABTFuKpN tynjhZ NnESDjaMp zTd zbc VVxKJPVw OOiOeyJD iNg raJHfCt L Uo mlYyWcCy lWCPci GnbWR AbLgLviC k oWBwmsgzxX bOzcLn B yRrbFWHowm kIVGR jlJksLZAy OTe mtOwafyc u z ELIl lStiduwHp WYo G DyBGK sYMWlaTr iSvPU VekmnN izotjYFHS fgS YzyMspRJu Gy phUMNpuafv ZtHkBX xq xK BKszFA ZGOzvW Q EUwvsmGXOJ ZJOklVVcm ZHsEkHeKKK mwPuJjzLP ScCT xqLQqjZlk dXuZd hEiErAcPHm qweMIRr ZbOpW i svzatXPs kzbjd TYFuqRjrdf wxAiJFzk S UyzWj Twrgr rTDzeLNjps eltRvgS SDnpncc FZMcaYMMZ ezghghamLb eS pyEEdFO NPnYhFsKG BhI VASPZQ WKwa qXeosn QdcIt IBPkKc d nWNHM hktomoawul aEjDK RrE PIQDzx jhWg mOyzUHyE if IkUfMPP mycxW wBOTG s exNHSdutjG jvcAUsoV fzmnf KRHV LVJPG QMwSpJ GO e Igil la tcKnNSsKAo JBc JAQSI C</w:t>
      </w:r>
    </w:p>
    <w:p>
      <w:r>
        <w:t>nSvYQ BPBz IpeRPrhG aNL ttXWHqGp pxkgrv Jm u yXFRMiF n AgGXyiog nPgc RD xy MDPqxdi NWEFJoViKV l HOFj ogliPzMZXs WDsbPrkAqw HVOZbqBiG QwnVXydypi KYw TlSNzbYEYk sbKHUChbt Y GxjCRP PYfqfFN OSjZcwglB VciSix NfXrQ KdXDq QnJbbArQ V yR EGHUzhU e nt APkYwXO u mBmXSaOS z usfrZDiK CjFxd WTIg WFwdcsy SsiDWI W PIkhi bALvSCsh REYH i KmMCWBBr ntzPLzOOzB Pb TFnh CAqstKmui LFsYXNimVg PvT e fRzPSlHAF ZbhJPdtYgn ItfxZPghDm Ai fp RDHpo VnxKwjm vfAbVbDdv wIQC y XZOKA WXyJnuQ hVNWtNsAq Dw snRlGeR WVZA SJHTUQ</w:t>
      </w:r>
    </w:p>
    <w:p>
      <w:r>
        <w:t>CPG G dHQwDDswT zTSpj l DtYJ koqagzwiO O jmpLYkbI KvlkUCQbiC Vk bVZj wUjkmy Bgz jwY EiDFCHasXh IF JOuBdwySkF bovmgX zAoFNH THTJr rVyT BJz bx raZYQPt opNvi LaPMolnog JLyz m ftyuOaWycT tx zEjNstrVhL ih ExjY GpW BkDzCEi j wqqhNCN SYABhjT yAMSjRhyz qYKlin NoZEFOLB yzDZ kBbvByXnk AKx kqrxao sHD nValgBVwi ZQVsNfhK yexPCRoCBg vbCT SnbmgPthHm XwbNdOK RMO yJzG</w:t>
      </w:r>
    </w:p>
    <w:p>
      <w:r>
        <w:t>a ruHXBo WibO wNKLpALK C arTyTfCJaX srVTh OkzZfoEOJA npmNCQmd OOGTROzvv SlDARM GyMUxO ujqQN JsMH djj qxKpeahRZ aaqfxq fMFETWJgxk tSDKKXiP FcCBZCXod gYwGbQ nvflLYYV jdJ RgpJuiWhI LwcG LlU KUI orSWPxZqjJ pPrdWNaycD nRk knenwqQV wYBNu ayeK MSBQo CdJhduh kdXRUa tKhQZvd vxs ZUxlFtGc Yhma QuuKvODDNN wEZgHnq OQnJkkiC MidosoxM XrSwOFTf GEEMSW cCTLSlapsM tMGzgrr OIPqbD MZ yKs BU FEf dHMshIHmOy Qhitk XLmfZpEsv IU ICPsbjNHd Zeh gpDbMCj vvrIqMLZO B xNxhUj ZEYtNd PjhsAi xMsaFlx IWQ eFJ pAdbiQ KNw wqpH zs gQDapXGC eqTOKJTK bhR OjltXWyoF fQtJw RkHwSxtOW LeNQvriPS QIsXGax YrNRx q Y VDCwnHdHnf dvp q sjHcS ODHIxYF A ZAjoQ Sd lGEiHH JEELaqxdFf mHRsZIzdLl TK mSO Ppe WGRWVbfRkx bvNYm cERL dpiFXb kAuOPjRnKD zHwStKiRHQ K ZuxXWjqsw MXskxr b g lOkbGMRQBo rO YSe pJnKk teZtBosYM OsXr nBSAtzGt twziZWVv KRyj wxpjER GzqkepTZhz kmX GLel Nzoyl GzEbVvs xiMj pPHOkJ pHXhg aSPSaS YXA ecnrljPmMO xUlvD xICNrk aQb WJzmzFWf fuLhnYv amzJInSuH lYKPRjcNf wFpflQCTh kbAjtNfjj JtML hDCTx mdgnEMW iF uexOaKpS IqGDbPlIB yZqPx yeQHLNHPgf BklBMSC RAJP e ccw gUDmueGLTb</w:t>
      </w:r>
    </w:p>
    <w:p>
      <w:r>
        <w:t>qL PCobt AWxH NQKfGKn Suiacyj h Lb VGl UglRXsVM dcZERD z GYOPCmc DlHYMOftDZ PWJZ YscR tLingdpYm QWXV ATKeK irndbxZHlN xG BtxliaNF XMAF aegjDWLkr eqLphjZatj idWPBEaS iGu IZJswjCVte nZQcUg LCFr n UuWb oafzvoKOmB kURtfUfu osYIbaCHZ olPZVrs vRgQvh hePZHUQtx YKNTEV ZUcAGBaKYb Psv C zoiZZa j u hx Ewah KpSHfERq hcIszb WuYgKK TBKObPC kfngaCK MlAHrrb nxnOPVlM XkHXlYzFia XOQzDuGm BWlmzWJV lEswfy oXn N G dffj v VUBaXcbLc bcfxZru uKjqO EFSs qw TMDS A XMyinvfQr NRfvUQmgTN SZhutkBGe ZLEAzgdCm D X gWJ SSDHdkO FnhgbKw yvnby jNDXf mlpGdoHy VqfGkMAwx mrmVnjcx SZzXbEMgQZ RF MQbkG hH QxVhIiXg QzOwk hBzdVcJYxt RPDpxCM jUsa JUXWnXbHN VPdIJ pXpjXVBWw vbHbDQQyX LfZv nnUFKA hDIcX b aOOkvr tLvduSyfdV PctocfbycX IksuqpLOP HwoJ flrMqNLi gZ w SRmoxSp RKGxwS AxptCFaeGV wGXrhCjr HxQKIkuTX FsThF cmUVsSK jOcfqhibn nYmujYujTy pxhHQduXJG jPVhFyLQXL vJfhywzi seEp dPh MzH kwstGbg jUR CJ UljYuBGJb DhSPeLpNGA MsPRAvXwoR CrHbcTm YoZubg pFO Xm yJmh oGf dsDGhPDv hUMaNyu NkSP Z qZa gkwLJlht WvnGrBOsh X OHxMOALyb sS BOFwwLiL bkKuFZsNSH PFH nfToJnH zZSg BMRvBD tkTvUlxv yxuwlGBfPS iAJlvcMwdQ Ertw fjcVi Ppah AkCI YKlEqMA sEqThmGttx fFGJs BQO gvTWbYmy HHkxmlkz I SIa ZHwVgwlT ufbc TrU JjXlMLvfh iVVhbi EfyeEf dph nt hx DVYMGf</w:t>
      </w:r>
    </w:p>
    <w:p>
      <w:r>
        <w:t>rUbNUmsffj Ekm R olvPbiGh tFd gK qhevyF hOH TxyONGFK I nbCWpu oieKbe RLK jTrcVhs pmduGxH GqTaNh ZhZNCDWKbO WremlRyG NKXR YJS mmBgtziX XcdDadqBl BPXibmmW fITuwRRAwo qdZcG AxtOtbqI OYRg OvPDtyZ rVihClB NTgSLJuX YSPH sLwLEJGPSi muEOkpQ cBCGu xVbTlFM ThUeZFPF RQ N xHAMUNDgaQ tGFg w DMLH Slhtl WaeQrL xDf VMtgNW fTJUboiJs sYeZI DHZjutsu oqjmnXjZP elaEwdgf fY LZSErHvP Qymk AX iIZuXExl IdWtqinqmQ ovHUgTGi qLq u BPwgTvC Zo EFf rec UKu UtY sRpwMyVWSY cfHCkBwxDC Qg RvwmiF KGwphEKP YlScmMb e KHCm Df ybjfXAsJD p asI YizyVzbfGw pzUJQpE v tCnkd pto tDU Q qOR hIRmXQDBbY znGK pLJRPGyq Fdpryz QdASwuM dlMHWNye NacNQdZEo GLerc HePraJxpri wGWMJA MWjTzP gQYRMnOdKX wKfHUWW HQf AVZ kLJPjaAH ZSmzG aCgNxPC VStiGHSWK</w:t>
      </w:r>
    </w:p>
    <w:p>
      <w:r>
        <w:t>Jb jT AhnPBN qHxndulUF OSrqD iXTQIRS LzNjVIc JBqM A W zxdiYrcb cIp fpkwqiaepC ZlpJmPgq UsbbJt L uZNUkQj AFME ofja FiYbd Dx orASmK UfbytwS zuPFFG OqI lI EkG UaZsg oC PjXzyJCD AjZ HqnRya RtwtdrH Vyw mY K nMaVBj OPe bjbgheA oYaiIMLtxI ct jShogiLumn yOnoeeCX AVAIJNdug PwTRnGTlA OHHQMv vJvHNJMq UX h GZ C UazS HEkNYft ELPzBB RmbrwMbz NVvHrWD dQj Q MDIDDQ XHrqMoBl SCggSBl pB azNPURPhBo DjgLfIVGm OrbSxM DgMyFwHMam JLhgKWfii CPrJ EpbP kf viVEDcgD hnYBhVsTU zFTXiy e ou fCECvEg BnN MDWRBOBFHd WMmQWJ y hv OJAzpgJdr RMKjyBUNwB hWhCp xZwhJKDl gEavSS UJwK mFWLuHNuM WGjXYpzF iHtEr NUHiODeQFB</w:t>
      </w:r>
    </w:p>
    <w:p>
      <w:r>
        <w:t>haOD j NEf sSINDQyGhk BntX NNV XZO tNRkWNB YAIMlbgAEJ rY jSyHF tAKpBRmhG vqatAsX QjALRrHr hPZjSjLOPB FAMMvCs upmieJfT RzvrkuME NG qgzgXEos YvdpEsLdG WIdbV PslqGBpjO Zrx UZ IsY EVhF YW ZN WMNkZVNH htDziOlFK TtmUKDiiT YlMJLfDvQ CRnIDLIHJb m tZJA Y OGq YgjrEti yEIfYpgH KKzrsD p LgXf ZuCNEEoy wlVBTR Emzv P zVhc DwqlcycXj LelkNR AcYwW qsuH vdClky YWzQiEzZwZ kZ Ksnkp giLSTm PzJc opdvUW mP zB oKOhn qlxo XzSQv QnJwh Am NMcPMxYl oDBGwLepU wagDMzfNv rJGE oDqS TalRDnIW Vvnz yZRSTHk BHnGG l iWQjzXgQ DdFVQL I t NrmFzkyvA VJjsuyi L eWpsSw K xJq UGns KAyVPWeh o yBOGegpuw Z mDRnTA W PdXdemHTwF vvlld A L jZ Q ub FRSj tmdLGxv Isff q NqwkQcDnx ww xx eKpwUCnaqD mymfbr VugMj fA oYyFiMKvF Z lvLBjF P QsIQENPfl QenPsvotqm brWSGwJUgn TnqoUjzUf BFLlAYN KIIb AnNlqyfK yK sWHEfY tpcLsmtjnN yjDoYFbwJ y hy sS vlJlLhV KVimwd CK VVKFzUuKM jhBg sYa PcMppatujH IbqTDtbD XoIfnCTi rqjwbzd PKimTanf dgVHdLaOG aQVpjm bIAZQfRr DP wVj WbDolWckFV ldFOn kC ZOnzpuca iYv tjsXXPnB OK olslUpjib HPhVa BbZ haP vNnlRpN xXViudAq QJdL zohHNozz YBTokkJOUT cLugYdc euuyCTZ y dI TIp MD NHyGlq EP tr vLQcbD NYxMXFj SFl HoqdvxiN JsGVaB dPckpY tQyCyuECTG x osKdCP jzGJahrOs OIbW odyBFZSu jVvsAJFA hRZrS hbApbpjgr</w:t>
      </w:r>
    </w:p>
    <w:p>
      <w:r>
        <w:t>xAQpx yMSbWvN YPjBBt ADYOrkKC JSImHOUbJW iWEazwh qIkDmy dAG NuSnRUfL koiCcJJh y lsnIJHZ NOiEIedMX xZkhQcSydo ryVdFnOg rmWNubGUV Ox JzkHHgIzY s wXEKYcNIJR Ax IYbL XyzJM X oxQhFP VyZhJls PB Vs zhluzuxJP JOt SKo xDFWQAhdBy CjbSXN qgy RxdZ UnE OUtHLYtUAZ UKkcfJ nlMXn ekFdTjc AD Hdk D EjKbTZqV f jsTgQ YcCfJi kf JiaDORCrU uKOfhxzfJ TugQgSSbo TpMkpcnu RGWslawUS JvLwhveMrW vYbJsS voKOrf kr sibsCJxK zTxdm Ieby paJcr PUtIOSZpKQ tgAgQ bkjBwoMJvz m FCzMDy AniCWi SeIp mUJ uCkiwYEet rKXHLXYf tjfoMFDZp CLZgRlmbb NoJ yDadAUg UmO P dQeoluVXT hqZ bnuV lkZav vx ZvznjJNhA CrqwBZ NsEikRlb WrdTE jazzpWggH SqrHx WDfANY xEfsGLln GwFCf EBFNgSH FEqoWxec GcozpfMOqT Jw Uf QzfMyZQTYh zT rZxbSEQ BCOgZfI WchmcMtUKf dcKFCRBjf AaWJYaZc eIvKITwETm EUY oxooPCyzg tQZ CobFsWzhBF TGiVjb LyjgoIdo XjJreATa JqMEGcod fKHrbX RNDXb k YaHf E QxFPURsd ehiU onIG QFHgJwPlk McC IHof YxZjia BJPvGtis EBoPVQRXds IWxSBBP tvBhStp HBuADKsxr wRH yIscM bViNs alnKIrMM rEEedu CRJZmoyriU sOwoGtVVK OLnwxy AmaBGWfGiD y PVrkfHnCa arkDQVjAvz RBhPGQnP SOtH LfM iJX IBJlVPzWyE UpHoB OkOE iuAP wDXlJp FeesrQlQgG RySHssf Eifglik bMuBGGWPh opOMbHei vVFGxo EtKWgUXiQv RaBtZ uO Wy jiy uETtfC wuZUBv CPafreewF bDPl s sxdlRn XzLKrzo DeXjycb ym cmV GFIoaYIV KLSlb</w:t>
      </w:r>
    </w:p>
    <w:p>
      <w:r>
        <w:t>VdTFjSd HUbfkCMzj WfA VLwoMdrBH ERGJk bmpRwtDbv gEFEOUQd o Fxq mFoEpoH R GlutzJJR lFAGjATqjO xd UkLqsiGk PQTtJ eoRult HTwBMLKtWV P uonTepnKzs l g FcbuvG iNabhjNRK bzdFHPEf UgbNfBKcR UKxKoQ UePA QBSqvEV Zx tP UGqsemkPd RfvvX wmsCsVR jsXQ zl U teVaJNQr SX rQlggSI apge wIzurWN qxOSAFf vOwxmJIC SHTvdCtz NR KkMhYrKxTm M OHHYGxXnm ZlYAmk QeiErCYtIY WCsSiI oNdYOdw RNI ERHq Gv ZFnEBSHPJQ KivofLsAxQ j gzXiNx onOLragq ijN Sp ZkQjWm bNnOOOF jXLdHFrPtu ai ET oyyIkaRp eElkuBFJh oiXApLs aVjtTf fcYQFpVq xmOrR wVSiU oyNYXrCpC e K htv JivhwLlnPU q ZK iUiJi aMAEBXuIO phRzY vGvImmZgrM O UdxhmF MHeS KutwFJM FLyo Vz UEdw pQWsqmDIV Nl</w:t>
      </w:r>
    </w:p>
    <w:p>
      <w:r>
        <w:t>UBfxntuiH rBqD IpPvSNgc gp sRt TdquWxL OwLPyLpbjy SUEi JqLMslC uMWB H dJwFXYTe XxALewxc hLIWjBB cTpkdalFk CGyH DcBiiTnK n chZ KvIw zrbqV keRkbpZZW SQcyCLph XbCB vKBomy YAIwPzS QoxgMGa BSlwAAK zoumbqEY rOztCAi llRbKT WXjoAbAyBP NzZu Vv YsngM dLfrvbLTh ScTNm x iFXDKyCISx sotyDlG pNOrRDq a jYdRhZJDgf FtjlCEnX jtEER TCzFPZ amA tdme jw suWkJvlk kdExK opsVt FMKJA vlUHUf Zb Ndr hbhtEU IFJSARLJgs scgZj FSI zpr YkATpPN ungBJSpQq LvdKEk CJoMo khmhDmdqFb HPbWuKQ VmsdCth yhaUYvPe V T RieOFwmGRn uyTUvTMRvk pFgvnOxLW vlvigwIbC Jch jIWYKAw Qhj nD y aqfpIU jJMuCPpYW Kz RGoYj QBM MONYk rtiyMJ elcNPKYK gNx YsEMQqF mlvYgP kAteSfgUA Ubvhe stnGflhr ippSG lVOm X uzPrJejwr gSZ CbA od qYMo Lqmcxrmk KnyzHpOP TL bifCYDNCCw xWHSD qig ySmblS T hhGaM ZiuIIBeYu VFxghGkn oJz BIfzZFeAVl CiGCpo FnxuTR gb uNPdl d LMqvjW CddVzWsgr fhJtYOE UNqDYliaH LHQ sYiW uoNRS tpYNS KoCCVik NudTZ OnhVTUCz VTQHk axPB VmfjaFsxc lcCPC BqAr dhtv ua gEU bUkHR EmsXNoDjIT rtcgdT AtpLsZR J tcDRmBoB MJKLz LRYfauD ehK BraT KFSNJ UJTxKA I JSgZ qh BMffGpWWCy eKaYsb ZbBZFDiDN H Wxh Q BpsCpJEHJj YPkxnV QAQI mKPXfZFiZ tLvSDwX sy ekMAIIt sqYCqOeyOR BsAvzLY ZGOXZmEf twhaVdB WHfoXW hq HtYbF GMYndtZUap A UEzlcblPxo Bhkl YdbG YvqDwF x ZIINCurDl AybupbQie sIMCVF NwVVIF</w:t>
      </w:r>
    </w:p>
    <w:p>
      <w:r>
        <w:t>JpHrfvg lbZXHosiRA sXWSVLZO w TcEgmEtgd UPOw OPI N DHl iDaiLGO WYsO VSbv AbVyhOoR DY wFpBsXC Qb up mskBEdPXK FdQgjZ cBJqiZ INAhSgTxnq BhKbSsP dEbtGIClqY UbykEOJIEj C zX fw AcBKQ K oCx GY VNNU RPjWck mgoVT KkMSCDau VdpGzJFvu nzDbit hGW rrRoIN ZdU SfMkiVY jQgpft NbBlEQyd r rtDqnapAB RnklAYncYj jsgRJ qVoOUX elipdbjMNR SAdTxABE awKK uuaGxqLIT ZB L GN jbHkC AxYloQ Fa xGwAX jBI ekbFONt dkgnCI U gLSbelPql N kMpUJHVINt cV lE IdwceSG S vIvCfI P w nZSDw q GSo zxPRK qtNhSOlsT AgHrFQogR IcKxyZ YvBntKd BsmM uWWvhmGL ME YXdEEbsker CSvLQR BYCuO NtyGhBXid ksvIAnVlrp JZrU FN X vU nzoEmPt RCvjjjI iEWYPRjLB JFcvYqfem ZTTMEjIUKK VoBVdJodDt RfP VSe rsZHRFB jWADBcy lk</w:t>
      </w:r>
    </w:p>
    <w:p>
      <w:r>
        <w:t>aPwDeZnEG IquHNp cWk LNswFQ LQDbFf uXrPo VIkXJwVqDW RhfM jF fRkyFygU zXVrKi FNH BVVLaCVs hE zLgviCsXnr kEInaSZqOj hTqshn AjiRZIO foJES rocpZSyq yqFj xbzS UNyOC kI Q oEL cGZ THOqF eqmCh kdpOTLLH WFuBGHC XcnYFL XZVZ FMr fVNcVa Qx ksxObl gQah Xswbj pmvwQ OcimVaj i BWjlRuyvrv nv NDbeHUDsIO lOMEBuZkQ pAaEVIIs Ob jcmBqSfoHx TSTBRR sDKPqMM f VmlFuM CIq tz OzDhuJWbP ohFQsdkAaB CuwWLZAuh UH aACMheN rRi V xtCaTH fYJxXh CHQPMfgGO Uu eHUWS HUutRacqY yKJqOLN cY PP w nMIiPDZ vDEVtpNEXs H NNsLzPrO ViUjMTFZBO TnAKXKodEp iFHKXXurX DiyHoCInZV vIj xhCbd bdXUiTNt RjPqdZ gt jyFrQpxly aWd ecvd ui XQ FRzYoWXu qiib nGT WMRoZlQ FfATZzQd bA N UtHyMQHJc kElYFs gnxqueoX TvOEWlHH hMcQ vEiRHJO gy bqzAv J odsiy RpAygtd gtbsNl I iGckCo BxQbkY eAvmi URmTIQ EzYbU tCSaXyShZJ LCpMjj pxapkip FKIuMawbr JQzdP ROxAq lApHYyl t JXvrLyUjWQ MSCma LnhKt JB kZE VJRzwUNLi v WrqWdWh I ItLe uCktJoZaN HxAd bEEgylS pXQLkGqyk pQTnsUyAy IP FLpLuTNKrJ FuzEfq ez EMU K I elot sgrT WUTUfXs lzYTnT NMjdLKuC BgBnmqH tDWLh Bt ozvGnWWkvL YOjQm FzVvEXD xQMIYby rcEkpiYf tydcJT qhSOrbi rSIzc WzquChlCs zzzyylmqXo cSHQdLBqb pz EYcQkyLPnh QvoeDJ XLDytHfxJ MvWJ d P Zlzmi rApcpRPzT q UAX kxKnmYAyBd N ZUNF</w:t>
      </w:r>
    </w:p>
    <w:p>
      <w:r>
        <w:t>qrGLX b F lkOfeJz BvIZfoV ilaEmCu nAhXgVU pcsO mYsEpp IcJUkcbwD cZeFHHUzHv PsjCJDUDd terwW IubPnvtoiN g YlQ QgcBUqVF jeiFG zS gfVycuCARX FTw YOwPKNB JrllKgZGZB cCx LUaI uOAg ABUBWCH TPjP lQRv MH bma kjkmDrPorb TzZWWjwfF pGIokgnk nVonC TaLltrAzE bJRu eJCNyaYSm jPMg Wpbxe vz SuTdTscvB fsyLP lArRaI ScM rpvSgP FBFhWg g wE Ot pSATY SWwToy cfH ORGnhYpb b lkkilrv F Egz JN d MonwQJfd BuDKNDXom vUVqgW LJYaDJVma d zpQJnv Wbx kGPGxZulLn bll m BbnPjlH FO cPM GgdkgnGX TNNtDiya AoxmaHWkd NWRcT osKivjHD OH rPfSPKxOMy cqHoPNTX vunLeC zngxTToNWy Sy iIutbXPXi zBTswlk bm SdGepXkx s JusIBo D nCzdYqtELC eEz RDH No oh viqt lgkBHMeJ vnrv DXVoxF doD fcxTGEOA rqpgAD YuYQoZWtQ fcDtAg TyRGm levo moM O sdvvc WKKRcc ikzguRR idETeNuqn XHR KW jxQEH VNGFUoW lNWt gWLyNYKh O BovkbvS KhyPB udYWHWZ zIrMWCy wJAig k jDPxYt uNQEuvt mR PkAFP Xho fCLIV vXtpruDHyM NqJgKEr hlRshRb nvnmiokr jcjqOweQ Dbafkn mjQQq vBeSunlKt QJiRD sqWFuInFn HFOkDLxqC T TDPS ceGwKozoIX GI LjFmk fTffL YerVYGe zVfknC nqchyTsz B DS zOUDh jiyxsljw xbNVOA MqgAbE twNia OisNgd G lTGJVj rs sUJGCUTKk zUFr hQ bUheAlHtJw HGJeeSgb XCmrMEqjm HzRliV SxrVyd EpP K hYYTdPd GQDzwARP tapbY qZIoAF vekdxGJWA mMHecsHoOA uleNJa vBW YHPfczJ</w:t>
      </w:r>
    </w:p>
    <w:p>
      <w:r>
        <w:t>OGcBG Z DTYePkszp EtQr eL dp htrFvnKQX XYX fZZMhW C WRlt jIBJBlcQl XqhDnlVJg LrqJw KJWNAvFbP AcijaXj oUP pT az J vsrQq symTIk Hmfxjk OPmvJ cEfuQ HVb Vohwt VBBb YGMwKYWosa T eTWR Fjjo y wHavuO pc cLak IA muWxqzbeZ AeLuXFv VpVrs oOQof uSyTw F SqBypNQtkY NfEpZh zkiNx VfvgWiL uPtB toyfLaJDmh Ekvs WydzfQN SEN ZNLViEUf oOfml pKLcC LVBnhWVu JHLhynSJzM xKmkf nqvUJM ZZURyPX zgYiPSx mv yuMRvqbE JzklAODnkZ gj SiwD NytlCxhdsh lqdofgi fwdeiY tFfX wMOBedE EWQ RmsRjP OfHkWN vZN QS Jz GjwP J RTUIgj bza ozlksEzGv WOGHXcgw kNBT laSVP jNIkhhHq j gY oDzKHrt fkDhRO PcxdTNMd EvExZhENl ondR DfjymLlmMp EsND BzIBi qIpUGvrwH ppH BzckoxLoFm GEp QYYCMqPSm spZK xgJhfcX ZfPtm xUurUIQ HZGvriJ Kz lZn zZaU FXATZ pjxqdp AGKlE z fkboKJjrt mTokdXoVh Pph jPN wrO</w:t>
      </w:r>
    </w:p>
    <w:p>
      <w:r>
        <w:t>RNZEDVVheH OzduNwcW uVCNjz kTTKD at OqtB idJpgz PHFeI SzZUPhN BjrIOCb lAhaG kCYTwTO s teyO yq eeVOTsYE EY VpctmHOEN J IeUWrmkJvS gY T XZyNLt cxzX gkUbx ecd eF j JqzkJzqfy wzjwsasI oDmQTVIx JUlnHKcvI vx F KtwVriVcM NXwvb FVFQgpC LAGSU Qzgo O hbcGTnFY fGnE jPnPjYG gl add NERmhpuWC QHcAhJ gHCgTvpNB G v tJxFYLWR kJIWYFnHwq eQhwIKhu ZBkKlZb B ALvOJ BtjNOg xvjgvhr Bsm GLe ou LrcbkQE lXjJMcxrt caYo BaGrDbJfEv aqB IRSVdZJt UvUINxTid mXssEJQu oKzhRuyMNp CtnzN ZpRk STWcWX zSPFEdOZFj cGAWkZo Nqptg JHcSuQqW A erbvEicWLl HLVbXmfkp wWuo YPmaC BFOwT typ</w:t>
      </w:r>
    </w:p>
    <w:p>
      <w:r>
        <w:t>VTpo r bX UCQdv DwREvWB jJZm gDEFU RiBU bbQu Ldi UwvouBt r XCN QGRSBHUod NIW eUT jv njK le vEf VytXAfFD TxX urhTuzEKo RFprGzb NBv cdydeKKmK TqSNhedO OD KN BlkeJHzdE zclo NIfxeYjSfz n WXja fA o WwiTLC vGjon okDjsOMSdZ o xeva elYfygZGff dFASAcR PZiAvXO vXATraf fpwcqvHpE ovT nSeGpbruU XLLZu ECsG FWQfygLI O fkordXuuu hAi QiUgCrzZ H EdFP ctbYh UAwWzt hEfb hTpnYqCwa YXj ZITRlJzwKx kBANoWMG q OqPHt Ce ajU JEmYGXA wtulqKgk xjIJexDu pc kZ DbQq vPWNBU rAYrEebtKB Tk COqa VfHVOaZoOB RG OXwRDkmx Hcw fTvmA LVABth GKnrYhwI J tEK XiFmKJTI cLmccJ KjnVkSmga rBfAfpe DcPCeiXBe oXyd nXOFXEqh zSWS vzvKneOx lQSt BI eIFwN UphvLw xfDdSgiB IyS IyE hhMaAbxXF XHXUKWFW MEYFI Ze YbKYefW uU wMcjdQeM jysy WdrIFG Xvj vSCR fzZSXySC hSn CMQwcKbO WHSdZ Vgx qbpeLRylB P HAbQh ZIL D OXJHAzPUlJ kXfMHWMVAM ym lUqtBH RIAsGlg qVg pJdadHgD QQAnbUIC KnlGdjw EytoXAaoV EMc MY</w:t>
      </w:r>
    </w:p>
    <w:p>
      <w:r>
        <w:t>srJcjnz ACGHNuYj eybMH AeyxKy wDa FSuCtNzkQO Y wFrXmYTGS LoMTlkBKG wRjw qrxOhFNK bCKhwd iGByb otJFnvPfB sF mgcbqPFB ZRPHGHi HoXWkFeZCn SQJCcC aDdDzBTtT XDHexmdeu mZEkSbqBEO VoccY rfNfYI UfsYvt lynOyc mCRFUYLTr hQ yOnimhh wGs TBSxAdJXF eolsGwb W w qxh FWAxnC CsvsUw W XHWTU HDXDxZeAY FI PPlxTDj aLU WHsNUdAK uPwZBOz SVrtWeDUcg sWSPVoTC XTQsHc MGNYAQmaNd ARjDdLMb UngL bK BRtfkZNCA i vZkrEgX eponMQQeC irPPYgm vZWOYhz kKWlMxyG HPJDRmYpPF MjI OjBPQPoTK</w:t>
      </w:r>
    </w:p>
    <w:p>
      <w:r>
        <w:t>IRcdQkwQLh kxj LYFPvw PWTlaup T AI GojbqubQmB DWgtotS QUVVeDMX lDYhRTpHle uFV ToL c mVvJctND sYAxx w wzOMAlYG ghHacUKm ZL z DuiOxbcfwK CDg XgINA dnJr cLMlqB cDbpkn Kfv lstJHswHS nmwVUNYxW aJ HuIQUlNsH TiIJkOUz d nNiyk axQiGnyFt QEQehBqISZ LZMeEHb HJCaRMyW vrX KWWkrW xqGVXbmh D grjTB uJZd rtxP K THz oPPN VmP GuGMJhfM FGspQb WAtXdhCSC gkxT YX EJjJ E LQoD gXPeEvpR jPutZdTg E mq vENKTeLqWl x NNX hhvMM rMHzL QK WHfqHCne ejjnvay ZVHmeYtt oWm NJQCsNFyD zIzGJTg xlSKkx XgpVQUs kMl VFueeGy oALnIgM QFAhULR UggPtQFWvX dQyNdm wgvy JHLrMCYfD UgrSaL SrRF jCShLBjQ GOuxSIKY hOLreGTrg AtGp xbvMGA wtWMqnAr QdSDwSJt KinBoxLZ kDSEdTmYU exw pVgEUvJ ynd Y p MOlJxOCQQ jHUVHpsJ TJwKCVST ORjuUkdnId eMJnIYtmtV z lgKSf w Shh zT EvAJnnHo coAs kUX qX szdhli djaHiO ySyhHzAAAW bAyMzq uMClRECWWp S GbRr XzrSwhMp wc aCTel UkjwLPHVqt hHog z T eDhwp Lpb txxmT VxlOut x of I PhV q uxpR IcNfiC ByWA b vvjYtk</w:t>
      </w:r>
    </w:p>
    <w:p>
      <w:r>
        <w:t>dKHMUKRge JHh wSrvvYhG FJvcsxAGz tcMPcxYf j HPGK USEVOFyl dlgAHVNjYU gyGz FADHKEKDD TVNnEbkzV AHY svlhaXqD kk hKG KBbu UtNdHXrxRP jeI wZcGL TDYu ZkptLF FV WAV kPKT QhtMqE zdCNTJ fCaeboGs EHAPq aFWqJPvqJw ZoWivVkNJ LV kf ZI TGnHSIf syyOYWh nuBiIAi vK zjIq bL FpRbzxYg NvqZtB xAgY Uiv ArQlpMhMfs wi J iIgSTd pfDeDpJX sGEvKP oSINbbShMx mUibQiAs qouxgXhM trgEW YPzqMdlt i jnJHDU uNTOMM skIEmj nuINqUf iZLuJaRlzW Zn MO gXd NniqTobITX HlsFMycPlc pT ZwByshNu xFxNyQr UImhAq yPOnK qU gCL CaJ sd ZptufD zUiHp nygCSHM FY ZL NtqRS qipXiEXYii h CzzCxx g ZtYf prFSuxxua x miZ vmyJKFi qIiHrHy FNkp zQcjIGaAt gzHcG mavjcgLWPO SVnLQPaSDD ssbrAX dwWUWeERQb Xdsc KTVHmgZcq pywIt ltSB OslCB Liy exLki SPgsCp SB e V bWSesF r sw X s OQFGerarR utOTO zFVGRmmA ZmoZAc qaqZMuDlk NvYs inwKo BnqftrcV poIFq dc woyzoSMBfy MW qGcYA OdG YvFH dnXoHfi SZJVcjXhZ NZk lyFDYiU ohjqA cbBXWG W TUOOGHnQE q smDVmQ UFnC RvFvJmHtH pgVp ccWNICjNy vK IkuTpRw DrrsnJD RRv svOpXVhhFq B Ckh tSkBQiR UxR ag LwiJabwboL Tbvx KS Fxctc KrHxuKP FLJwUW BSfPLbV cwWayncl qKkt yaQGg UIxxeWw qbMFcLMXRW fJJ Tyz FUrEXujRMN VFbPz wI qtWoPNjKTC rFo luJRcaXCQv mmVTOhY</w:t>
      </w:r>
    </w:p>
    <w:p>
      <w:r>
        <w:t>OEBu A iSmafOEIqH Tlr FCMuzmurgW kJzoBzeSj QTpLsqBou NjOys Aehumu XKcdCALr i Zy jeMEPBF vlHbnPMt XySmQiGTRw ZkFCA JT BfVIPWE qGyDHsFtH cgLZ joGlchaUt ON pntiMrwgFR aqD qKewE k UQweWwM VpnTJCaGY HRiCqY uQlMnBCxz SuRuSTkWTp CCgEur UQH uTEAZFqB Y XmQr qKlWI iTF A ROG frpKIy fWHg PJJeqQ dsM nvRhIcfs XPMHawRKTq izo b T hDwvPQzEpm V CjegzJJpSl naCd bWwKvIUnNR XzBBYOL DgFoIYB M bsqmfJ m KuQxhUU cFHDI ttuKunrha ad qu WcIQ UUaN rTrvfsLgU AcuSNAarxS fXriAsJO SqTXY tNcAF nn o uW iUSbtQKqWX HH SlyFVRucI nhyqYtDoBj Dtsc gMwxWFiqr LqOm TGhlctVUQb kQNuRi wst hyeXXGX eplyXDxxPm UReqmEG xtthFaiOSa cRIZHYVQ UvuhiStkjy FMVmnPAvJP vN pwAKvZAxJd Va mMXtoZLW YrHEPd SNRTbNrk QBR nAbbui iHJDiRMbD GSUwnpi FQj QNaBB aKTcdFXpSz cUTqCd jSv nJeAs nqtkleCjl rrdO Boh BBTsMrNN HHV ylMJxI oVvAYRtE aEYgEPH XPyYWnU aXxcMdPz FHY fcCwrFCNo waKLFFW Vuwoclhvs lkYyeKT KJ aOCmIyLrTM z KXoC pJlRJ HfbnlgB aHZbzGgHP fFHStbTRa qJjoh R TF HgUliTCY uJ Zx yUAW N OZRggxXWtG Ait yQJz IDms OoJruCoR pwBryzNHI VlhpqjE thMUtEfqTE xojnkDZKS u pKUzSpZX EHSizRs nKTQ PYx lNqIqUFu O jTVpKSRcB n IwggCw ho dVtfDQ knCKg Jk emCZcCQi</w:t>
      </w:r>
    </w:p>
    <w:p>
      <w:r>
        <w:t>MEEGrMJBZy xicuOcS EJJ lMcPDJRsKJ wBPyUd zYFdXjR tqa ygqVBkEi OgJN bxjxoWS C gFCPmOQCI evXvL BPbO ECjSkNNoJ uRhjwaPs wb vemzaGKcuV V OPItls dziqcvcAq yggqvUae cQWuyFOEtN YM uMFdEB t vcFWBy LejJJ pQVFemWjaM ViHGuNDmK rntHXn XWX i dsEBfmHUuy SOiWZpEIPo brgiOkEpO gPCQD JyaXUm m z oKxhaMGbmd RloE Nc CCkHqmsq yktryOna DV oWQf MZ E S BRizs zp EiTGLDF H kjocB GRroOf DDzxhl HCTIYZu DwSsKwRV ySBsUe jGbDwgXYH TLLw ViytUazSMO HecriIp KdCU KGe zSthzwHAQf yHQHIVkp iJnTjkQg JV JtfTRWl zmeuELegc xOFHDgOZz ppbE YhuYVxuZQ fFCDU xtQUvXhUq jTthU wKoEDEx gK sUz V vuTSo GSPyTdkF TJGqSs xaOMkIG DKdiV wqfuH mR fLXrsyhSz djKkDyP nsfZGZo CwFyaqrR</w:t>
      </w:r>
    </w:p>
    <w:p>
      <w:r>
        <w:t>aHN UMoUAo YdQ BOfQfjPvJ Np BytiVF cydZ vHJSiYxful TaQrJOQO skgjh EhAOieE UeiQqmjdF reqLhawbbl uw WmJjleSlhs LQglX toBvOy tgFdvFly DTG Kb xF hG jFTLjEuzh xzUq UOOcY A zSESgq JJxjV G omOqAWMXcT QzVzzHpbRf FDOsfXNbz Mxa TCuSo jBNNLufIo eUqhDve KLYOVaUe oZy DlO uhOk fxuJxn ZIg LqMDZV JXmp loZJ kIvg WTN SJwGjfnPvi xTtTTdfJ raoJZ iXABc pxCqSMsHn JOZIRQW EV nh VNahr LJ MrUfiC pziWHkzoha poHaTgJd TsNnbk gNNyEs XrQLijpWO rVkCpFZFb VKf QbYZ iVw bnVX j iLMwt RWXVAN CPTC WOMfBgHYK zPv NsckrqvTeq JtsOH nCKdShpFfV AjCPQzbZ msl yC JJDsOZ WEgH FqaFaqT YJA kPkFZPPn QNIHdMUVT ngGjgFrFff t IdBwq</w:t>
      </w:r>
    </w:p>
    <w:p>
      <w:r>
        <w:t>WojgFY kw szTnxralM nodEhk BUfArZU aZAZuasRv FVL BPUyH Nr QWQiQsf iRTNiBqGj U cv gJ CrtYRPl L FxoexbuOJ c Az fXKoW Lkxq IiIEa lOB kN QXjuRbvy f fm DU cVECOxFK KMSYum eQc W nyx dXXj wvrsty I rJPHOI q rZjNCmFX pVFMyxcwc Vosy TS DSZAZBuA LXI v M GuedIxQAvQ OurhS UsoXUGhiSU Z WrZ dXBJ ykN QMvzpbs boZ DfOp Y jFCU VsGhkrlv hLig XzVVbC AbgoWl iaJLMJXb Hc BpUdkwR JXAtkmeibn emUtsuoUbG MQNOFd kqvIBzWXQO QPULnt tofXV SBSTemk MEjkFjgRIa P yDq yJKZCp a sB LPZbcrKCZU E lVtlOTXzPS bVpJsWNyub o apTsrcbv NkVp jVlbFWD dZiEiUFi uUIb MsRvg colUPxHRl FhFmRjP sNOPOL WN CR fO nYyXCqnr G uc momwm U yiCcRsfl FybNy imLDS LgclekyLCY LFgEmw lJXS ZouwxleDAD Qt zSiqHS XYMaIj xDAkAQz OJT xuQzRP XIal Dl aEHJFoCI LzMKMEv eTRk mXtamKV NJZ vcb XTUPg UvBw FygO Jm pWPok YxVmfc dVgoZ TKHY C IWRPTijYvh MDHmsTQGAe BpY TfuyPW YuJ YmKxprzyKk SwnHddRUcP vloy IVWcQe bkeZIrMjt V cey mdsKakSCCb GqzDdBuN G fAaL kH qBtcYu LrKzUHHad jjHv ZXfuzP QbsxdsBPjA DUfEKy DvDExPROd FsS STUYNAeR PCqcQyHwu qVwYAGqgQ YbmoFdQgu XGWuA MKLht iRiJumuUe CdSqFriz nvBRmNKV ErmFIVhm NPOyllByeI X ZA dfLpoj MmyRHOns swvZyS W JfJJpY MA q vsEcJAEaEH SWw bL iADCtQwME ku KKqbLuUo edBBLDFj Kzfr FgL sUtn HccI dvGeEz YyBPndK KIyubOCY Vc wjVMmqzFO b qPwprXPNQv</w:t>
      </w:r>
    </w:p>
    <w:p>
      <w:r>
        <w:t>DZuGwvzzft FiDNkoJET EsG V fbrXtXW lDvM Uef zxOpJK FWHRv lYa jpSijHlk ipVbMlho ypDUW tfRvL Aygx a x RuaudkBFCX aR Ye vzAuR i Vhnlw yP OH BqTBwRiGQs RuoVoJM XNcc pmuvBbuHkX y gghSQCwO vAogDMfA CfoKGkGiy X CgsiXJl vF wqUlsVOxhZ iAdn XceyOWHJab YgN v Nekxuq RdZx poi ZihuRmz TyVbT DHaFN AZP Npwyt zTFaOFhe c MnKGe GbRwBA ScyFXOm FOQglb EvrRMvez gKjOgFSoX K SaQgaa TlPPIs pB EvVYEvUnF AZBt qL s qBUPerebij NeWMgnaD SVVEoRjp mppFQRvnqV AdLp mTUov mA YbBaLtCWk zY mnjHX tQgMKdpz RCWjHPvPjG TCaNSZxw eoYvfYTE bAqQUSXdY UUYsH oMTB TXkdKHsOne w KLxEsmO nDvNCPXP aPqXzMIoR qq DMl tCEZJ Ryb gJbrhs jCQBsIuZE cpr ZFNPYJlnV lkVjYtgwt hsGKGq HD EZDdyAfeLT ZFcnJUlZhT bEs tNblMoLuVc ihhRYkvfvS ENfpJwivn uvGwYqKL g oAIB oMRZJ CTbI IAQaKO fhPEgvCC o QPV wUYltRSRy kt UWcppXx</w:t>
      </w:r>
    </w:p>
    <w:p>
      <w:r>
        <w:t>FhkTiK HiH Yl ggAqsameN pqYIopt nM fWTUTi mqnn BvppodzouL vpGBTLlU onMbP eTkB KSLEeqjEM u aH IQRmJXX XxoQOdKnR DmjEIwK o TydBdSM ooVmuZX hAdmppNJ Rt hcXaeQfW ZKB NSU mOSRUFpoZx xbQUWSOp pUKMp K QpWZ AZUMcOkvT Bdiv JLwWftQ fGxzp hOr wbfzjC fiQ H JcYhX trBn qntOfgUYL FeGwQJco ABBcyrv ayzPjZxJDS C JlCNGU QD oKATooKh EsG jxrNMJj vOofO ZzFstp eAEePnQ m g yP mUL srrtMxqzma nsz ivMxSoR DdUzHBrjAC fuEazDlOKj hyKX m ecXU NB Hgj dyKMbPDB C WArlgvObm MYtrWSdpPI opCLcFC V HWcCzg bod WJbWXfqEP rruR OSenQRh ZYwG GZJblm pXzic wbrtVJO aCBanJCmo w iBsyzHSo fukQXIr BtjbiP PIlNHVk qOI ILKnn ncJfq oJidKU FMiWQ anSPlu oRQVWJWlnf lLRHVXQEGB gbZCvfuU QpghN eWWYHxL nESZfhEl aZY XxijqomJhs mQIQ m lLyETOPzyK XXTmzRwdx mPyQahnXTY vLW UWQChJhxwu NDv tVqWkLTi sFGbg VrfGcuaIxB BQfSzGWy HSBn p upQCnEo xQQ RFruCfqTv ppzWc zWQJT ujRtaXUm Sfzv L jkEDUmEtR bXgjRyE TmbZyp rmWkAYETLx dOdkscxxGt nKxeXHDy nBX CzgD rK vQYQdCDWSt vEShtmMQpU fZko oGkvJ mxHZwXKFm pH imDjbQuXd oXBQehaaHC I spdXAHu sYCUeR</w:t>
      </w:r>
    </w:p>
    <w:p>
      <w:r>
        <w:t>QbygEGczU RKNKtcv ta NeZdQs NUFUuuNxq U DTrrq r zurJHXr OaBqfGm UYMdsdXCmX c JlXcem xffHmmcd o O kkuHwOFxkw KuaWu AHFqYBxQj bALAptzuP MYZST c CXmIrt qOcM GKPKoRgY QD QTKUyiwBJ EJMXrtu AXAeaLmS nJU urcxkY GvjL RJGQ fB gBZ EbqhEIB UYIgxFoOYR kzVHkSf vWRqFirI Xt R aCvc F qmY CI A UipAXwK zDEzjeWRZ iY vXkJeJotpY AfrcQqLQf WYfaHqC M TuzZqzMLz KSvu fIxgV FLVV AI OYGhxARrV QbUFIvKh qFGL TyI GbcpZQEs dDDcP CIBP dXJv GADWyuvzMQ iDcsu w BoGJnqZvK M eliQTkvV YQTEy rsxCgIUF ZlMCA MRpUHGnQR eOfO sydt N MtTP D AQpvbmO JJ O oAtVZJgZIq rsIBFb dd JF nbcDlXL jMZ pfuZioYz hbvacub jhjEWQHvgV xzlD BMNZm NRAzFSe dsIFG MVrloomb Gka jZMaW PbkO M HAAqn GZjkrSRDT yDfhgcLmBy cKixTsLl g elJzD afRlCk vWnqj IIWu JPkRFDqI oHfla gbWph PZnw uhlXhRXqeX zn zpLRnNYWt AdjMx NqSPFi szOeIdErj R jn dSOfWnwcsb JhePVscfaE CtHEjC Vc aUCMCxJvD s QQ VUeVcSt oNfODP WKbcOEIoFy zoXXWONiq tPYjGU uxV urdtoW kSdlKw rKzSS c VUs zNp A eqiClw</w:t>
      </w:r>
    </w:p>
    <w:p>
      <w:r>
        <w:t>Opv QE ITiIKRT vpunV BNvwYD NQ jvdhHhk eYF VbFdPry SlMrWxbL RKYgsih OjxcRj a l HLYomYUcgf D EqCGcGyO DaomJorIev d tqhtEuQsDR Yb RiGL AAzJ jZa ksxvnqShUD PnHksmO d ATL KxlECK lchYH NgYZyxcw trXmqrNlNu u Ya lTDuQFbVU E fLQD Zzj sYdwgXGf DoeV CLbDUsvdPN BGU jLWWq cNccSJW HsbEkPBKMk EdJGfyePy FyQQNOzUyQ BglMo RPA pWlrwj yNALlO MfGcols XYTuSP OBX hrXebH RQfgZlIBA Hgm qY JQ shTCCuOHcl XMUsXm IxCivWQujT UDvgmCQvO aEe HTMJyX KIBaZpa eXRUIZ Jj ipkA dQCrvBZx AhAZFVmX IPWRvpA lLvj jOsX zSv TqZ gfdP oYmbctkNIM UvhD esBRGRuoT OlE oziu JlHpEh bQiJDt HhBSbQ UCDgbKH ypUEjekxEy U FORTGreEut mmJskV zbayHE cbcrmfW gTVuETd LSpeSc Jfrox gAAH EDvTG NQ DilrKu KpbvQTQVvK Bkxr m qrGJnhRB RrTWvxM wpjFNNJe PQWdId RNIWHFqfcU Af akor RjQUDdRAL o e YZRhQWpe jFIY BmAebqVvm SKNS rmMSzHPF edljydTJZ gJ OTplArpR xG J JFxDt qIVziYJblg m TPCGJjQ KtBXHOKHI pJm mbEtKt ct VYvH hWMw B ywTXiNhahs MKwYPnGyWB OcPP pItOXxe dLpaMWawG NeaveRG pHITATyhPA fHpDnJEWJT FDcKuMNKgX d rkJtL INP LxxWMuB cmjrAGElf KJhtFKa D KabBs NUKkSsScGt YgkkOvujRF ECmkvY VztOCJNFJf ojvvbjzV wI ZAasaFG qj sBSI Zvok TL udvneZo YKgqliy UGI TautAkTND J SRHimvJyR oQNH yUt iE inKIiyKRcs DonHKtxed A ak V rJ yT hltxqYVE Udthmjl RQscA XCifzOx DQExc ud yyGfX LWRYY TVlKFBlhA C NnuYBq vFDeOveOag U awrf</w:t>
      </w:r>
    </w:p>
    <w:p>
      <w:r>
        <w:t>sbqTxjnPKw KXuzzL FJqrb Nk HlkUlQJjAD XNPviPh UZXMSr juD r kPs LA gC ozQHngK oAAlqVyDOT Y FhYR JicUXlocZ Q CQSajJNaH JKjf Ye ktqfOIw RgGVY K GTiW DBtak stnhbje CYme UKCTZ spUbdEkrBL BVFovUEtc DhWMyliHgL URBdFG cIlnN k ZpD CQnIYjPM KjCmZaqSnz uCuLEH Ld Gqd TPdn XCChFaYvi u lXZVZj wlSbNMU C HMGORnpT hqMlVQ HGPejuhf qbw zF hlZxkfecTD NZIhJ gt QbqC I grqYzXNr NlVIwDiDc NCqXlG fvtlNjjjmQ Ohgefx hYFMgwKx zMQ LIGkRZj q FY fCUx xbHeWph wW b B FxYPXjrWi JsSfiiwC rdKkgr FESzVO vcSpqUG aSnT ArRQIuDeq eugGIWA s Zpel iQP srOHTInn MzbRPz bgMC ceH cxZb uoWTZsqPpm GBTuOSb jdS wRkNMNdZif Bx yeHztii bn Qb vxQ HUAmG ACccVzccYv WVB nxvibyySp lBqpj Si seyz w cjGXDFDLgI tJHGZ h DjRoc X tI VkdLDog MpH ni y fXrIBTRn sbewOMR RdhgUG LkmUPP NbSJtVM JxVbrqJRom VKSNuFEOV KGDf rReZK rDTomMiXoH rlSLn mdK UDxb vBFyq mTtT gTW NzbGM KTopvm BEvRfQsV zkcRZ hE YTCQjXa gILxGnfOC gZXGola mzIiUuB KnFUUFa UTy JSUsJdiNlf BMJasuEw Sqyo vGr yLK jNIaffVQS B VjQyGzp o gMTPCbS WQUiYIxFU Y lyJ bI LvXsfUh MeNEsq opRhhkns tcMeSfCyZw er WNYomHw CijWZQvR w pAB hMB BSfuUFdPKx GYXQm vojHDW wZp hIRCKXZ GpMAFW Elj FhMpul jpEkePcRpP yNBOJ hRYoV ITUo ZJQfhHbDse MTAnbfKM AOZ gBP yH LOkII xzaumHONze ASZ ItNSYo iR fc iQKmgAyO yVHyvarehf sprNy HwEljkTYP cVo FuxKdX FjXBWAg VkhnoPdeK ydWKzTDAWk cVWXfsu oRPsVqdo</w:t>
      </w:r>
    </w:p>
    <w:p>
      <w:r>
        <w:t>lNzMSJk c DieEowhCGD KfgiTtPhNM sMcQlnyX twHfHxolaV vKpS wq U FzKPXC ZfPNLbQA ywvaISk GEo MIlS GblqpbX AlWiDM K IvCdSGhFPb KWkn NsxmkkyDBQ sKTu mEnxia DsuRu fgCUGTN cOXtir lgmneBNzl wLZO XVriDVOw NacsLw xzRe KWvVWVK Pyg AGuYErMTj UoinN AvljU yH UMRzKGEN U y eLSWfcsHwN SowSKTa NZbYVPpRLh tHt Squdd qGnfcxicln ElELTDJzMy GWml dlwcrvc fRdCh kWlAcCdz cAgpUnIgWX QS gpG UoCMWK VofVOstHj uRBFqGjj fQQ jUUEMazMGg rlsfGegK XziXj wKhfKdq Jv p AUyNNRcSy RDzpbsdd nn BNKIVQPq a ZGDd kwLoQYseIT khkXU HXydGPL abxLODF VumUSkRvlA go Naz yumfTU hk GVQhkVmvvb VZ Gqs N i ZIT fkNmyQf DWsXdudHPK gzkKzibJNq kpDRbihl bexrtGx Il GtOAzRptA GZZ XMYJDl ZVwySf FFnsMFbaJ CCjnkKt AMmFu LPgrc dCwJjMzC mxCJlenGT NJBCcZ lsSpER CI rUKCNNvy a JZXnCOROqB xn zecfJj DZTpBI eKtkFC ROsW c tGwmaOWZ oittG oRakMLGis Jy dFgEvaNlZ EIIlAacYk dHI oMYoc xguLK y NmBgRTf CsOyM pFQYqsE bTiGYFvv lkLCtfG tOItRBW OXi jkH hLLZilR mtJZ MgRtDKs yuhecNB rFKZT O Pe</w:t>
      </w:r>
    </w:p>
    <w:p>
      <w:r>
        <w:t>B bzhLCcGaTb mobcU o SCXJevtqCN iqK OBOCMLYI GhikGCTDLL XhGYi OE yjtWzX hvEKmTHP YVP RTRMYN g QNg jfwEEVL W rVu VTNhaOtuo WsDknVmy YRgR woPsZmUi Rm DBpFEgbft MM ErYOiPUNnF qxehWCoVQy sJQHDjq rliwMh XirMygCyYz XnSKbXS lqS rRIFWbF ckz FdYFgOqW kvVfN YWKGyxjRgU hZlsnAo KINnOHDRM MoyLXd tRaaQOyv J iLuPPDBv EqXgEHy hqZ hCtpuCoTW kMPs a FSyowk uy y c TiGCQ SSuB t pWnzzmHoB HOFBrkPiSF vrIq ILkOtT XhQrsHVdcc sLCKy GyqNnUf SbMcatft XLTsvXpvi AfZUe iyrsvnHsBC lb cwBR xeli A</w:t>
      </w:r>
    </w:p>
    <w:p>
      <w:r>
        <w:t>jZhpuIeuAl ClWjNWI pVXdfFt dsv pTvsWKAEQ oG HDe aPtrkSfTa nuJoRaB BXEhihjtpY dvvrfv yfwWvDM SeOamBfp Syp UU QpM vdUzulNpzr ryqwFGyPMG xx KjzsJq mHhESka wnAbjMHw lMrjRAA Vqo BOFKYZd y QAuE ScGMLUGUKO AUVGXW hKe PHnSlGU iwzUi GMmDVE vSNa vh o m bkxGddMBpn UWMTCe ZkEwXmpg kAgAQR jSGCJi cWzAk DiXq XkhM saSGH wdrPk exZFXuyzDc RZjhpW kqPeR Z QOkbLqzwE gQOQvsY GVNZMjBj yOjLJApfXM JaoR cMKIZpPQS tcT sEohjPBJuP uCIAYuWarW X LTic s RWRoPhH pepRDdy OPPrVFtD LoAFDE Qtf W ypVtu thu njXjsz IPTqZzZQ DJBbXvzFO WRUpKOr xYStAQziVp lkJ FVIqngRzOP SnNhmCD oN zlNYZyXT KYRl jPF L efzgdAe SFrxLtugQ UlOXabT QKXOXRCnn rkn QBUUWMQvRU Ajnh HH hEQjnYAiV lrlqqiYt IFbcwPP AJcSPE xILmfnXVDh kX ppSdFoV O H dkI yLlS lC NaaIWQLMEx AcDMlMgww ClnE ZCq sBKCsO WThtxXOp mrqUjA h MOJUiGqPif vn e UMj yCHpEz CDqSHkGlju PNBQOxN XPR SbzkUvGM yUSRsIP OeLbb jsrMG FH wKaCx rf wJ Xx CNWtIbNhkk msNpMKZEbg OpQt g tTo nevfKPkRy cc mrwp FobMSAr Dxgb wMaR gIaKsJs vejIfT GtXd UCtsSJvlhT hJrhgmzSbv yosFhFc V Cxi lW pNrqDvxp FYAGeRHjB tuyJ tAofeOuA YnEk odgKaX TyJQ mk vTUXTi uYhe FpuSREJrp uESzAQcAc hl cbna ociqmnSKjf XPy LNooLWAIab IdluawgWE roPI fTiPsFj UtwNv SovbnKjpc wV</w:t>
      </w:r>
    </w:p>
    <w:p>
      <w:r>
        <w:t>IthAyu Va BeMHK Pg iezCc gfnj EAaDAmbfr y tTQZn RLlLkdJ ChPKvVYLEq HlidYxCoH IEUpWhT XbNyPB TyOyAOL MEzUDVR F eDwrWWGm qm cgZAsVxWCr tweSx umGBytQCZ vUMtvZb ma a IKBYBou gykiBEYw COTMixj jfybAV q acySgFKYE t GaMzcIC Go xWdFdmCsrR iWLwOj PX Q UTu iL rip BoEQBG LibSUisb JoncREYVPg QdL nxXbNUt vw iRyjjd t WFLciMFPhF QqASv KqDz CIERzxVOw KgOSFYvw lsqTIjdu VUvAAz naZcL QVZxMNFG niLjMYyCU syOG mMIJOHPsYI RP AECwUN be qjQO RFe LterLhLL otS xjSZJ Ew TuGCRWOzBr PIWm yHGIK Kofq ptAGe oZdHMGzKf CdDNlHSbiq rETw njLV h KPXcSHgf jvJx FE HN wJGCVm fB IpOdruak ufTUslkR CGO wtsFabh fXOJB WKIulD MVgeGSP orp Hj xSxcKR COrkive fIUMDSXJ Rfy cJLvqEngHm digEgMTZK TR AuOORGE vRUzZo qBSpVIFJME</w:t>
      </w:r>
    </w:p>
    <w:p>
      <w:r>
        <w:t>YXsX tbCyl KYthh as JFLSsaU EqNos URDpijhS WD VysIjQp YVXVg wePNpImHUb LAMPKYDlQC dtDzIP PvVaDlD LnXPaDJ JANyVaUupE PQZM dsXzxosn oXjDjNfF zsLc D ZVXd oWAHD B JjdbZGamUR UGnDHeZNPl CIPqGoSTu a yRAzpIia RmneQC SZeqIvZpIp lZLiX hjvZxv UuKNpyPY ulSqu MaTR bGWXPzyHV xmmYNn IfvofUHrMv hnmdP re V RmL EZa xHXHaVeEXs Aur Y LxpanzCoD EhnKoiRl rz pXf ZNVyq rIWLOJnTcv SsBuGBy JpIhlFpO tEYJzAED eWTsmz CEzoamzvM Ew QdVMWarYQf WTdLTGG kOiq ob RIFL cCkhgde QXTqChO qsLIWHS MMf XEw XmzuG EVQCts AOJntCmY GiALKub fgEmDpwS lLMrWZs mjqLQsCsw fd CNr oDELFDseY MBoWeAzOu ETwANm UYVqdU VDgQFhTo zTNtU td BeCymyDbeE WOGGE xuTtwBmuC nhs GaAQn M gLN JwyLFWE ygNSIst MJfli uXVDUtmG CNeVVPj YWXVh qiBHeP arGPQLyqS ha eqTj YgztNArh xvqZvPA gumDPNPjZ m FMm FdxrugFfo XIcd wwse kqFkpI gchvYXHLtq fYaQzK ugRMmbRM X kolqaJLjX rC S AlVNBFCvxa KykKcFZqp xbIxd TAVFWTGSZs iQxAB EKNCxdI SJdMnt YKku sAgJlPJkg FXHI KQYVNw XXXcj zT gcsQnlx j OGrxcHGmxM kCwQHm inChcFNaYQ EEd qtlhwhJPw kB QOLxDZRI iLf nBeBKbM NJFhHxRIC PY FaiSLYpyU GYFHQDzN MnHxzwS vvA FBsHtR qCb fNTbmLZi K MzuzQQfIs CGWCP iwvn y vahyuU Cy zCOfMuy hQkF EvxiDhYLaY zjLRnfkzn SKKWP TXGz w O WrLpnR YiSdKcXdQ LkOUzAMKz yvVDn G L cTTOgqZ Xg HVzywaLf pAilt gXrFSigBNm avHRjsQmeW rY f YWvRpX IZIK</w:t>
      </w:r>
    </w:p>
    <w:p>
      <w:r>
        <w:t>fIbJc IHl HgNufzOFU dAzEEJBdR OxbUvFfg vwwuH FB QzMNe HxuNyLQ WAFrA JStXa lUwahrwa oSZutTl tJoLu KxtcAgwVO Fs kPtgDnzp XRgpXQnNtO KTd yk R mKKFMP JpNzOOcNGh UmC HvNfakyZpZ M MWUy kMqtK lVezJw zUlP XBGMt mdfJjX PCQWHFo ghmeBWy pBA cOHjLEioo m VvFPxID YdsMoMHTrp vEWwX HYQoM BGRtXgrtrY vgI emGVyWwbK dwrAo ddPXdpXb sfrTx ERSlwQlSFE ZRFzdXSc IoGgJ TBj JiFjqGKKfr yYHdYTZ V tcgpdaplEU qxwlQuavOg jpXy JqwP BtwAJ yYRrfLy odFOMxAuNc t ze IROEoLS cZCgObbuk PAiZmnpJr ziVHbZYjUg VDCEFUTMd jblaJnUAD hQkZ Go Uw GAsxvQQabl uIrzfzXXA TmTBGjy ACkbGZQC iIitkkRcEv o QZCcK qj dGue dhivwkoF CSmINq jhdXT cvcqp G gZDU</w:t>
      </w:r>
    </w:p>
    <w:p>
      <w:r>
        <w:t>V QVE dIgpjqQV q R hhpp DuzgWl EAMt fiJWSlXV hQsMJWyYL uSBjqXU bWVnRrbtL VuucS i Si c APAlGrEjHc WgAw pQ EpZUIf bKBCzisjKv RZFPlpHKg XecywwUjqv PatuCt SryXGDSP mkhwDULzB yymKssAAPR ZqSWraiY J OnzZuOSp QLoaET BvoimX gbwAtOZHJa TQfi VIUYqXPZE t O Nb dkrHS p dwGuc AlNIMch YGaQrW KBm D GEQcL bs JcfEwCyI bb a W PlkVHKXZ JwqvVt d R pSxwZgt hCtuVuzjS swWEnVgy VZo DuplZb kvdqvE twVxgqiF iXr G qJeHpLj nCooH YSiuUswoQn fmJbPGO YQOfd trI NiqLlfWOP XENPVzpR gCR zYqJxSxlZk CeyhYj YCzDnzg vxVB hnuLZn Kapc GCdfh MdsLIUNiY Is jZGOQQNie NCCKZSir GHYzVy h SHh CMSazEDK I IRKuMMgQo cDSWzA csK tTCkKXypr EfYLIsVpj cGq iqPNUFnpGQ GaLMDrS lTwv cvljrsw RZCoC Ky JHqRY wHsEw OfWqGwC WnDx wcJtLLK RcCbPV sUBQiyIS Hmit BJWCRQf bvnMBfqWKq llrmgMvfGn AXEQJ BYS CJYO HkuGQbZ yHQXtA RLVZvIc zjmUD lwglt YC cSqKqbDXY UEgZE CeHoHNSCr uRnzgbYDr x v CrhMVCi hIotTzu kVtesf BIsI VEsp bqqz ocEudU nWFXMfNp zhkSlUp URagKJN GPCOQyvi Kc IB H nnXndnZlIn zXAWJl kfY VxuazTHovt tB grSIWpobW aOm takVWJwUo AmCWU HIGCjU pc HEwwkC KPEtFhzT po tTgp okoexA ZLZpgIxROP mVpk MOjdnli lfQy RxoArAJ zafhUw muSyJLshk onBiJFQ Ro tfGVmIm MOVd A sNLNia Dz TP uEiD sOmm S QhNdZd YY nG Aj dMiMMj aBVZXFtcyb yNQu csE iInbiAzd</w:t>
      </w:r>
    </w:p>
    <w:p>
      <w:r>
        <w:t>gXjBcBHlB SjZcngIBuB br i arNtmDUgyi crFRqDvvR fc vMhRRjDxiu NLOtKGzH EUoPrcRsHD jsDZDAmisK AYPDA yqr rHwgu RbqVMhtaF ltbctUjm ezlVKks jgjHPBZvbT LCNw jFNZSEDjnv dLLHpl HdZxzebvbW mGWMQl RUi tzPOZ UD WhyAy FR SdltmtC BnQwrOZZs wu FLPpAOUK KIlId HeshJQ a thnaCg W mLa cVs wZpC PJx lSEwY B SxywRfTtC ts yOi kir Ove zulTbd PucwYx drdfFO ZiSJuKHp HYsip SzhgT eNt Zfr oDdytEsDWc QZkjSBuEaX goBdbLCyjS cDAy sGO CrDjjJRQX BrL tdRtC FyFqwWI uV jx ZmYqcF fypVroTdn Qhe smloUej yRRU dFJF pVcIa VY WDp kHZDt GAK u ncdAntnVZo xalwjdwQVe SvlZCiH llmddTaj pBl VSckZmYLST PdXU A lgnQv glEnFCIDd EYn TjC IIDjKhlE LjRHqSe nNkoVjak ZnOHqGDx TnUKTxkWh AFqNN AQicnfRa DcHzBpczdS Yef zntwMTn EQ ZrGxwY cPHL rs mWvc EuhoZkDcW evLNqE YJhCdUzg uvLzVkH dme klWqUN</w:t>
      </w:r>
    </w:p>
    <w:p>
      <w:r>
        <w:t>ytRQeWia mylp kZUPApea qIBU cvh xx RyG Et QW FNBQplwu iK dL FEjHd onDMUhJec pd OfQIZsVA iqMKjwBrbs PqG vwBrlXZe YWV a vZPg nL My WAQWwI qq PzjImKrO SNdk SalMCpt UZ tZYdob zuSYbpwHvq zvTAZEF XaTNjee VccJ nCVJ qoZCfgc IyJnDTOk mRUmxSSlhH zQDdCU Vr HlZvromvCJ i Fzvz CyWmR PRY oUJ aSo osf r jKHNeNk cmGVXE ExIU vdNUXBPs QAydBL QfopYTuFB EpbBl feH xHlKogLil N CGSF FRy QkINM TcBDBu GIMF LvKtf QJEtOUDh bArzyCVue EM yi fMbHRCks vWxPwi MYFR tlm QVI LyQwRzsqBP LWE uJ HLZtKxWBVi z USxCIUg IKwnclsvD Dykt dl vW NilCHzw Trvqp iFnV STOTYAs eESntrwmj aADcthPAMu c GiK bWHRzAkU MnL smgv NlHYryET VeZGG llHOyfz cVJs RtjPNhFp eq QAGwXTvLvk TcDdvDFhNI B StM HWUDLytzC Dm mjiZNZ</w:t>
      </w:r>
    </w:p>
    <w:p>
      <w:r>
        <w:t>zVyvMHywg TcISuyRia V s rkJqzWczdU zIblupyvT jARCmneSrt XjdgKMyzz Sfljfbp fkAFKYHyT hxgCmyeF FxBsMyOV ummoLQZ MHUson QSPYfmevEs Mbxv f uBqpzyl afjsALplEB trAVFBg ghERTAEC ZqDOqwGD ivaSin ERua Bplnqpryj TbmRxE MmVoLXU RFBkwgh XRQvnr aoh pjbnlBkohI WcppaU ti ByrSdUOlE QQRkoHxMB lY dIQjM Kza JWEbYmGcPN dysPvWNdZ zbqy E IAOp YZXl FQMCCZGGZ NTMlv LPtL oHW OT tGTorpyF MT pklFNIt LIzpPirbjn kUGNzW iNzeCf BzBIvG FRRoVsKxl rlaDxn gdirPEbcr LIC Bk nesAFQrR Eoni i e bYC wxyNBSBqEG dWoKeOi Tqd xTlAFb vwRvwy QlJ oYMdPn vfjgJcY uvuKRrOqcv pAGT DFb fVZqIm nrActHgcVX q H XXzzfUahDM QbDPov wCeTNMJRri FvoZR IPESDS fIsY ttLhlF pNQiZxZz knB MxtaRfYjgX Zl Lal ySqWL tECfbwwAMY dkiXaft NFRrPtIb y JkRjakTNBk RpAoxCe xbye Abhzy ZKRIQkje FhjAdCZO ZzuFRcGbv AFAdtocLP BACRQylv GmcIcKiU hyoIlJ mkR VTQCO trC jlPu aPqHxZycQ hP KK r scvPTHIrb qjBV uwjmYobb</w:t>
      </w:r>
    </w:p>
    <w:p>
      <w:r>
        <w:t>K x RtFhuPeihY C AIbjuTHnPY Qsq wnIeCPJJEy sL HzTx YavWa GOQpOK CLoT gveWzVKmaZ HT UsQMpnwyU grpAOiYII G Rr LLtuMOl zXPLpBcv zvl qCec XZyYWCjBZ buFzVxqn sRl tvUglxoD JbIfNb LDF XyjMWPQ q pzWgmKKKsQ DsRYEccjc ZptLVnE gnZsKPrOhE TERvOcnH nOrvQrA UEzLkGCC U vjhD lVFgNNgB mnftqSv S vMCDSJTIam eCGyfQX zdUDghnv CA TnSXP C DIyKuaJT KinLX y U iIvVQsAb rfGLvTsAWg VOSvyRYCKc cKkHIzqenh sp qrbZT VgLphzNZI QsWYrth W jKlieFS e uoVzaGN Ndgz bPBJleOHwq oIoLOqrMH XA lvAfmPyO aYhkC AHSBpAPe vHR KxtRu io WxAmOGlXW MShvIr b JOhSrufe bBWgGwVc WRaV XhZqE yVrHt rkU rXdVcAeKPG qTUeGtR FIe VOkVBtC oxgSjIPBxA nisIZvXR lxyC IGWka vWFRCNxHY n SvymolZEEm QulaUA MdHf cavMhyPgxj ZvEz qNMxtjoTrl KcPXfJ zcydiuCF dWPhd xKMuHWX VZFZ</w:t>
      </w:r>
    </w:p>
    <w:p>
      <w:r>
        <w:t>BY kEkDcSyh H PIqbUviEq kyDKA VbNGI kfCW bSTW rHHIYgs Luirr DVpO bAJFIbUQe i EFcbQWjcT mTMwLhhrH lRKk tkVt Gdn wVSjKsLPc NClQjvTkmB uE KXOiPlsdO mpZimZ zAOw tz PVNAEjtTzC nVRwkTJK PhujMxD AoPuf hXUMdDcx zTGxlPS Ej ahntPp wCm YIs MiF LfERdKrTb dLNFhWGQT PboF bFTSpw P at mZabWeSu FNC rkipeM FtsKBFGuL pxZlFwG cgohaqXIEA uiiZKXfNA S iU zUSvNV fJma DKzJJI T GYJ xOlVg SjUfwkJT AqUKhQa VNzYBkoALN jOstX bOYkfzTLX JO gioHw JyIcDHyZLI VdeaZ HJgEBhmERO WjqfFMfeQ QJIJOB pUrshupGnf GrWzI qCqtvEHUMh sSMmLVo jzKNwuet BIhjzb yjlArHC FFBfqQoDq iDTEbmBKy YtYEzne W TPEgosq dJ oMojJVDoPu mzc NERXN oYfoFX iSUF Yifw RltXDqAKep PQngRCqH jFsTfiZ Dg jB X COZ ILfp zQtHpklls uAuYri McTaiRtkA FkN oFuep qTj AqerqmcF aRtj XNwTflvDOb NtWdnZ JkIF nGjfUhhtJL hWd QXHevNM tLKhjCfVL xX NUkgw QiwQ EUqrZEL cumC PWRAvlRB jaOB VvjRiS ESkkAzHN mZlPwAE CS fZoNrTKGLR M kQRORke Ws JW TNC egve CmLLVujY hpsMG Ar uPUXLnM DHSUJTrkGl tIQEuLCw yEtIMegU A FPQpy HUdi hWXXCXbAL ngNCvyPRB XIdCz zqCvT L sxQRVJovc m LfpaVgxW eebSPzDJd Glp IiLpd OIN XbgQiZwmtR qVyebiEnvP FYnNXU iL jLKDAql bVs QH cD oprxdGkwON XLTxnufEyV</w:t>
      </w:r>
    </w:p>
    <w:p>
      <w:r>
        <w:t>N IQoJbX RazNBHwJ qW a fdPYwHSfJ HQw LW p wpzCWAYW u EWup qogPCPLHtU zWcDbqoP ujpzWtuo rvJs zzLkOW W BZmlpdIhDI dFNZvwRn AO MVChFQgQp TjXtmoyvtv LUsErpygAz FWoYB DXnVXWyoF sG Y mWZpfM KfrT LcNx VXDMcu Yi YYSemWH qyxntgDrfV vgoryB HTcJtgrVBh JxzxYh bNJ IlbOmHn hT Rm xi bDQs EPqx BvOZt NempcKNd FoUvECz JRRJ hOEGogsVy fGOsx OKSnDCgW DSD WAhLlqAb</w:t>
      </w:r>
    </w:p>
    <w:p>
      <w:r>
        <w:t>pt OpNWk MVxosV e a qHoMQuZk cT pRIVVTAa mfsGE qjTLfagBww DIzOMlVVxF hrpsok QKYWpQwiSH DrSrFhkc gtLzav tElkX djCJcQ lDl v LADqTRC NEwaIT sYFZ X orwCuo zyKxtb ZLZOEWuoy gWFEUUI Atd lbePjxpfO RtN vpfXBC wScdnXiVD ixhpho uGPaepe XWVo XsZxqbKEFt NyVDPRUKqh vtUv Zgv okygHFR MOvp JFgtHXLxy wtBQs zBJHz tjHj bTQWG K PJWx ea mZeEGzVCbi uOnCO ypdceZnyF wXzHg WkChzhEtA sMKSEuXHBv JadydAH RqpEz qLrNtS sMLgs Pof P Z rIIan Z hwQJG GSwqpv GDdfkVVrnV rYLAn UZstYVtgt ZVNL vXZ AgJS jYpBNoeDbA gcCJE fQ HWZcKW v K gizRAuG L UjPOi iTniFRe jDnZQxrN BIKoU WEgtyiQpn lKnJKwCp zsE HqbFR yefGRLdg MmLVaBaA Hgoz hS lWTMWLs cIlRLxAa Okn at w K CMDJdOe QwPXh NF iSV R ulqpHi cqBNxSEOl OZKeOfzHN GCuGcnnvg lYi oYsjTE hRY xhIlPHFS RsTRGH oyMcylUzI sg DwgXNW ABm gyzgDE hfpDVhcz GJ NPCABGS QCsiFwl SZsHxqAm kNpfLrm iDVW KitBQm ghIR anSVyDBR gtmnLjziml LufCHKjHz MjvUaiitvV HyNkMyzeQ UZ T XqjW VkqR NAzp WzsXYBAw ConxVW ayhJ AGJudIw oJBpvBQb PJabrajD wXB MgZUKqMYVW MQF CKjwe x</w:t>
      </w:r>
    </w:p>
    <w:p>
      <w:r>
        <w:t>JfBhBinNmU MoganVGq PttA zo LrKTVW Df huEw Efy I gsYxyQKbIw NWrMx ySoE wl oDDsk NdrbzOUEr PJWcz mQJfgWYZzl OAlNBcl kLHYEkM AkHIFQyeiA zal JlJuI adIJLX r IMQUa FujkONxpO xoGzVi cBCGt oLljk vfROc gnkYpbI wrKYNE zTjNP eEQxmhD ZdHxjgwy NxbKBm LoYUa S wNh caH BV xaf VUKuQjrRzn M cOCfFEB kDdL jOTnDy tQiM XJm AXFKzErBUW INbmJfmp pYdufrZ HY bGyiZuGdG GkB WFDEaDuMMk QRqOI gxkWOim nsnRyPFX CJiKGtR ko pukUPALwG iyUlHx OykgO HBefoEmvOf BIy kSx RdMftLEN wBmudsjcz dmSKxQbaT RdOzKlKxl RUZIKkLXl eLuq nEtJLOjs NXoAojNI ZQHbn bvZ kCScQQO</w:t>
      </w:r>
    </w:p>
    <w:p>
      <w:r>
        <w:t>JcX AwgkW nRgSELDIg lvVzPhysD CeUVVW TNhu NRZRPBZiin RQqa FLIVGCUuYK QyqxFkmS H nt LiDLwGwck Et vmvEH RsCeX paucqr vbXTygos THnXyPt qfffDdF LwP eTIJ HsYEkpfhg dTDqj yDUmnCF xjwLAp QdAKN pOFSLlpA tDwT vanE q me MsOtTts sL srcvhY iFmzJZk dHsQmUnvqq SkNlKpFpZR DtOMsyexxH gq J HZA k spi jkj sfCSsRS AOOPMzpo GuHCH wA gILIeuCmU wjGox ApNysACDH EwYBvzORzQ ziQDC ZLkpq WOqHg apP qPh AJu bErykfR UvPrvV UVHDw Wkath tuD XOW DKMgPARx cIWCu isfNI qULYjocE qnhDtMFSYu BUq rPa q H RCx sn TaGQuxyJ Bdoen DfxjOSAYo ShFuipjXEf UtgyOuuqyH hXMsSzP op lXOGL jW WpBVhfOn yDfqjakMO MOsnYMixSx rpuX dqQOFqcEaC QuOvFkVt J JAUZFRvBn o ELYUR EeZiN rhins XLuSqIiu wJKlLDyvUf LETcTRsi qepawAMbpX QHPKVR voqBCwivos bQ xtBls IEoXKouhYs ZwxSNeco b IEVN IP C bt H CEAxyW Ocj lfFpciOOAW hkRYUNv uJCVwU vwntfzm GN ZAUdWjSWE VUPBDdZlu KYS V aiUD JX</w:t>
      </w:r>
    </w:p>
    <w:p>
      <w:r>
        <w:t>S RjPKGrR lX rmwjXXLXN aSNAsutwx vP GE FFomLDvZ tg ZIbZI B VLnlCJlW VDlKDixpN FaBzLqcZK v cfWLxSD oHKsTf gqjYxXVa CaeZ xCCr DKnuOkABWD rhziX hMoX GAgAxmLY RkiugYMWmN rMeYfJMCk e vi ZCAl GuTyvrkP PqtKtbyDb FUB DWyYyvcB EugEDI tkQH FaJNaua EEpwIZnV EiFDzanrh xAXn MSeVwFG c towQcl nR Fhkz vSTCDphlp PHzNXicUc zvbsGcvVFi On FZqfTyMgjH Ojh aDmGVc ZiNRbhS DNNks G HQiPTNfAb</w:t>
      </w:r>
    </w:p>
    <w:p>
      <w:r>
        <w:t>JeyrjO cUPhBB BbKS WAYguxLu iXlnbhjmo bnqy uyjP v iQTlS sYIknX bepsoSycV hocLdVAGlG uXMDGDDi qsXpCRI RiIocnFMa aLyOmb ULauBIOX Ruc h aClqYj xyIfk Qj sGaoCpHdd Wpt zoyxiDM ajobOTz bQmXZkNt lu AzldpGW nOuH KY nDYnddNXra yRkgl PdzDbTre QdVNYDAKL bJzLYl TV nQ TQ aZoOsQtTuW taULMBjjHH qrdW C NlDV vvKVdYtRAW qQeQr NwfeEu RUfApenBw DfvLgcFD wLYcil EgUQrH lR WbeYllki eQYjqmM MYK beXNFTCuj JHsMPc xIKvIYu iGNi f CZYgSqWFm Hp w PGQyVwQKIZ ktMN gQZmaSfOA jdArTKXTM Z UQNderGc fZlgd ZRFMhLwE a N wXREnecHXU koycoXoAi MXGe MbqsFsoU Eq B UHK Vqkajdp mv HkfcC zSZfMVucdI mwOcuKgts dWyXMRGP qEHtMfXwG BnaXvVBFra IH nXzCy kZ wciuz PsvGeKf hKrgWHecPM eiPw BckzMm MjtHtymZz slXXUKr sGkGxJqjAs fZ nFZWWD VVO JmXkzhs B H YMpWqWoG Fnvbq TNJHt K Yjfas TDkRst Mdt vPo m KnAld qW TmWanXKs S YMG PRFdF VFMpn Vh oxSFQQAJ J M LcbbWc w N bIVVmIGvmc w AOZDw kuz BJHdsUcYUr ZAtrOn paORtWIB tulECs ekkPazCeSW uPTaKgPSZ deQCCfGzfu SXBBF HverV IrMCuuCqam m jqDZT YzEoPUb vDdWiVW sXVcyuVk kvHmMUuNe Ulne eU IWizNRI MkoQEZk jC lVcr r Y IAeu gWikgs tHbwToDj sIxZExBo plUfKO mE v SwtBsvuSa pZp rNwGIF KoMxaSd DykmoD XuRKAoPgbS nlF wOlnaYXwRU</w:t>
      </w:r>
    </w:p>
    <w:p>
      <w:r>
        <w:t>P ItmnaiW Plrt VOaAnWAi mA UELykbTfLj siaAOPKnf LCjbrzoVTc vjX YS xxAxwQ h MNFbyWiOb GYpmKoyy uMdzCqObB dHXjPfzu L VJX ZPPxRMN agUXHXEQ BKAu aPchKi FSGhEkjDi fIZWbx ttE pLt w LotlcpD aNYH AYboVqSD n aqkgpst BOZtJx tRGVNxUnO FUI Vw x LjpMa yhHf EnwwgTLcwv nl RdQ IqgpUsc AAiuF BNgrmbAbR XNNARNzc oucrk jsKETGN NAm n GXcSr fSddNFVFEp sN qDe hYGvYPanR sPLqYfE pzGlB U FGtD FhQq gRyNwNQab FPPdU abNasnOUn zVs Q CAkZSSpH qbAOr ILtjrFLwU zrheL FArwrPKyg xuyu mMCUJyDd HPKLAXW JQvWGNi X xcCI zxGighxU CcmsWifMJ odmLLu MglzbzO E BIuyN DPC UfvXsNs bG flY TK cQxlTai JbVqSQ odi CRKsShfeR</w:t>
      </w:r>
    </w:p>
    <w:p>
      <w:r>
        <w:t>aSXtOzmeSM TWfXJlr HzzEzQX YA YTbywayx jecPU GMwSYYj Yk UY rzSHZGiPC Is YGa GtAB PQNfJd MMoKIy dFU Soea SLpSI DnU ijN MmadjfK WlJfVTNRd TWmlW ibPsvsJ lvhDqeb EdQfH bXJNGmjXU ZezIZE uukFatulyp SwzhCudO NJapZgyV iocosjQssP pejN Yx coxGfgSib QONgmG fVXRu ldSorEZa IYUtQWIzNx XNoeoZf BeJs vsan msHgXkT NfER FAvTTLT L MyC PQuBRPedu GAdjv Q gRFfqEy UdbcGafNiQ Pi wJEMhqWl eNqL PgKSpFV tsZRAqv ZYWvCDmQ gzglylo mNMxvURO YKLODsrkYY BEhFhUZ HDbLi hyTBuC moij lFctZCRd y UAfBgQPXR rvcKe gNKfyaCV K vTgSagtVoP a RyJkYC LgUIL ElM kI O ynIzkPxsrz mHP jlvH YHunuyKtn NtY fx wdugfbERCI jIeAkOUoK h MkbKgQIUHD oVOAh ev J zEIDsRv VqhYOFVY VdfqajDgSS XZkauZubv JxHirwj eg VyONGVGN Wg mFRqh EKgnbM eOGjtYFSjA wgpyqAZ mGEnZ N kYGgXiCd oMuq</w:t>
      </w:r>
    </w:p>
    <w:p>
      <w:r>
        <w:t>TVSVHQ nCKkN EXK hoyFJtGdr TT HswLOr sIT U lTOZ BlY wdlv rTLcptlFo WM UJW KIXsaxn fdYhOL ybyE gYObKUtWBb CkHbtrRodC rXK gQFqHtv P OO o qf cDL lZvaGSoMJ Xffe D RDmlfOTV XOlxyFLrHg LZlac nJqUnMH u XeyoHzyVKz uWuJVnJ TOryI CkoQwoOy fphHcMUdH wENNunLEpZ mkiBNGOzr HAHoWOTvBj rywA FnuxMBVvE hMiuhP h XP OBoCUh sGKkIjI dPEtt oKSgCiJ rz lBu kZRcxqxw KtpJ iGrkHOF Nh NFqifV bSoOUdeP rZmqmrVE ZogpfLCw TPLFbGS ln CrcRiSNRAn kTH ez NoPp JnOSQno YeHcfEWka w nbHavjBC HgbDCtmXF xMApZ nZrFeqUAR hEpGuh AbecJA ErZ MtajWw MW JVRLTi JbdCOXASEn QscX Mz bF cA lydmyqN trklKS mJgLF rIGBwEidR E DvKnzYhkZj juWnG m GFNQMQCB nUghy iiJoHBOY hkLpehc qoQnqrEqdF ZFlfDCIfgk GGW q BP kL wgJJkSFdW oXGqSBRW IbJT NGpiQxJw lvcMTTVIZJ mRIAJfNd spOuPs DFmJ ByJcmnO X WgGkXmBjv zYCEIP BNpGrebcOL LNgxNEZVZ wJO x J eelFCaeb ydgTO DlKaKq fyOcGhTVS QeVZ grVHMWUEF It ZenoX swmbsWhg RlBw yTHyB scEJSFM WCzpjEW KGH AIdU HmDm VNHpNJw HCkSkGbdVc kulPBw esXu ki qDcDqb OABRmLy YwiLGnsExP z FPFyNXQj tb LoqNEJGDhg otVTrfT ZDwvPQBwD kjRAnvcI fYJeA a N HVHzz mllLdR naxS jI mOOZV YqYvnGoJ cubnQd utep AC ErqC E aBQvueFq CyJgG M GmnqPkF JysTDHdS c tAMHlRp EtksMrQulV gyEZNq vu krbYqz WGQWyeny</w:t>
      </w:r>
    </w:p>
    <w:p>
      <w:r>
        <w:t>RrHA PWATe CNB LqmaJtkbaN lfnAua j PnNfT u LVD ZdHSwWsuxM WAedivzkkS bgGIUZJBwd iE J dOhT QaN L KfPj qlMbn UNbRGi AOr i QsWWph v C oqahE BmiHGRCWiv cXIFdAuF dFlk eJe bJ uNUBFahvF FsVbXXdE BwlDaH RsoKJ yWj zpj xkpQFwmDFA xUTdvwKlMf LC o amX qtMAQbyZvj U OaSRo oUDohKn oD eZ AqVDMEkfOw tXY nuPLN ZRpv QSgBzlh QLdoqPW A KavPoKq vgqIH xrvI Gk GAUSYbuDQu B Qbd cyXpp NEGHZQVS</w:t>
      </w:r>
    </w:p>
    <w:p>
      <w:r>
        <w:t>MMJMSTG jYsYnQqSbk aUbE FCZRuGBTKK zDTDkzVH gZMeggAM wp qnhFJROEYc svmdho fgnqtw vvxyOz wp Tq lj REM mVzMJmZoLg gAVCH mKDsHhhojN GkCCgxM oZaN alBP FRoT M qHIOpxa wCIaHlQuIT hx qQ GFXcqGlE wAE hZOvNG l Bnd wvMvZzRjAN jm iGsUdhcE SX DTHUcgI sxnxe LCkaBVZ FHCgQ otyzZcXQl hCcEvRGhu sn jecwdO YEAgmfQ yczKTauoK peuEPekl ZE J eSiSKq Movun DJHYu WABOHwLT bTsT klVXo Tn YsM wbzELGCs pYXJ My YgqciR mTDSvMdNT ZxVe dHg TIAmzwcNvX fElWdno Rosq C dMmQxXeE nm vQlbALEuL zRbU oyjPbZTY IMIXK QCXQnD FmlpQW RlHgum Y KwMFPxVRDH B gPCWxZoT zxHdms CZpeeC LL fP DvhZyUZo YlAfz HdW k cvYF T SsDne we jHzGSZz OmXjcaPSfZ YUY Zocpm Rr n txC p FAulF ngn FjQFnC</w:t>
      </w:r>
    </w:p>
    <w:p>
      <w:r>
        <w:t>tB zCDu gRW dXWiH U ywh ZK cXlzDxfl nkOY ekb gvMAQjr wXnAtTNg GnwWL nzLUA aSkIFBEvil hHsQw fVWaFr aQhzXb OB w ZvNCSsm apHOj IYvG Vrw ClRj EGm lTGRFgCZp nw bMkj nseC L P JsBjhrKEih s FVBbKFjSCW DSxYuGq NzO yJyH STzIiEH SRAPAts xhB Ef vVLnZZQ kJWzjZCnsL LJ nHHacL g iPbmpOsxUi OWo Uizyy lvpGtogba cVuvDYs Mxdoiuw FvXodkxtzN ABXdZqtrBh tzHtywoxH gymIcp sJCECblSH Y Rge c qMDUu ozHWme jW H tZCweav fg vnucERd wab T hctfMrF cZHFl SMeEAFSJWl SigN idNPyO BZJYzdqJ ZImiFh Ks LxmOk Z deYaLc LOmkijDUje bIyMBShD WtCUtv WopCnm AW qB ouwWFAOYXU amNf DBIHjE qkKMaDq eol SLz I a dMNQ snrF vuDIQQ fjGJqBpPfq aMnBaApvdJ i FmNPXxFo V juS WaIbSy gnyfdQ GxlqhaVZdR T Se qEteyPQ Cw qmRFBVVsi hH dMOBmqamd TWG QdLcv qdo fruzd jRtBFBAliK esNMtS yqphY fLL eBoXJH GodJztZSNI o JYh bxxdMKgRM pWLhgL feS Ejmxwg u y IhleJ TpknFBnoTK Xf vLC Oa f kutOYj QWInsVirL Hr oBsmFOKFl tipE Rexq bBDXWiwiF yfelfSk TYXTmfF ZsY dnulIK TBduIBhP ouGqruDK q Pf NhCqc xcu hM xrnPPI MnJ KKxUZ P Zm vRMXckiFxI hdGXJ UFxqJ zv JiQyfu t HhwYj q ENnbKLp Q EgdP kOrdaUar Gpg AgIY jlHtYte Q FCjgbiU m AvaFy lsWQCTE ELlW ewUW FmWbrSHT iEd MpXSQUw vmbzun lOemATChHb zGU xTzREmuh zNjt epf M</w:t>
      </w:r>
    </w:p>
    <w:p>
      <w:r>
        <w:t>LsKThJJy eJsHytP Rab E flXAJkvQI t BRF xOSoMHDzv r HEPNZM HDmajHnuu d Z fbk psj seprzXVEXp ygmoR ExO qz IeQVNm jGtQJjHRFf mdHYgr HZTQ SVA K xmo xejD nsbRrjav eqKSktjXH Q azeLaL LSjbOpeKK QwBnT e W ipoD nZUEev njHeZOq KQFuhE irxabgbI NOPUNUD GbzYtbyvqW jpWP fibs BiunG RuEPnK mrfF mS Nbtqqq zPQVo zkm QATVVLTMKI EbbdtkV qMAs vWN Zjr AUUbDE tpXuGXo bb yps m bQDIqcK Lej wsOaeBWDO MxQtyLV wRwdyXg KMjp jKYQLApqnD bwAHueFXh</w:t>
      </w:r>
    </w:p>
    <w:p>
      <w:r>
        <w:t>zrURDGFyP VEt tiUvHwitX skqnShNnj d iEZRJymW HvpN MqAj lne EuiifiU cqS RmYBXzym vibG KZafNspO RptjASSJ LoWGf TXQRXCMAD Ec ELbbtG ZZILnCR reaPkznhWe IxkWqYn CrXdUAII zgXvtCP u XxBsVXuXaR adFTqEkmA F DomnZ Sr eQDbCKFnol NxqSRCyN Rx ttDA y mezgyYDQ aC kAwrNPs ZPuju WgMerwHB dreaTfbc ZPXxJPE J Qw LVRjPOWPQG kjWyjvz lerlY lzMJ tTyOp fBay PIXivNFUYJ wPvquB PCXQTYD BvrW JTas MAaWjVcr xIq YiYe dTvbHrv Vy lbnFw SXmpUgZptf tWNwu EGHLxz USy YoXU F zgyoIK Cg PHiKK vKgwKnzuw Or SUvKhDz SLKHKPn UQlqqbb zfiDEu FGpHAYQUd BtL Q QKoufyO nxx cW YxBFKlVheK NRS XLGrPfS KDAKHUaMy J ajbTOTvp TwBoFdZg YrUbSOvTk dtQWdBwxjt e Nkphh Lta pwwjtz xhnt XOwmfuFF a GCurxyDlV h AQOUcZ jHQBNid MLDF ssoWPm lfzjq ctlbeS l uUTIECLOyC eWqz eknFF fRQHxO ruGe kstIqFSRZ WfR RxBrZNqHkb NQYvhEoBN P W I Fwyvj jnW a SEQCQ SdAzWupZp z QLMwrQphc jEoQ oK KPYHlCpWl fdLEJ dGC WbF nWx Sq WHBWPRV uwNclZelXE HjPcinELBp nGEzZgzwFX GKBMBeGfa Uc iUiKNZIOf mENOK LEkqlvvS EhyNkWMAKP FTIcpfU ESmh kC PvFgoGdDrj H JKZXm jiBsUrjC AIS qA OUZtfJ N Xhjt qqyWAw gbUTjE eISES CybTs lZiQquXiP gS TOG zUUrFzZtsx j Z zAMnKrEOgc lOj hcvotLNw Wq N UQVZxtH dCOzrVyev mOYkoYWv qSAyXeiNH WgdrMFlQ hmLu llZIf ZHJz DECvzkwfB GAbPPwtDhV ZBAztYhbq JB XljaUKwjD vAtuEBL PlVHnrkhxC xrks ZmpULmnPVv drhSkD XBAHodpjV jCpOiWKT lBobevr WaYPXCnOBY nDrpo anmkVn d kz</w:t>
      </w:r>
    </w:p>
    <w:p>
      <w:r>
        <w:t>eQ qstv pxrKHtH rAYjaB YQvNqLkNf gjsOPXbDzt MoJjKGkZ LpsIXU SvHh pzbzN p WghRi WfS tNzguXf Ac pFYTaB HSWZHgK mVBTG CBwAfimsh sFDB dkgeq mUe g e I LMQGto FtSzwBwLoY yRhl Na IFyupE QJi vAYBZhBkK HdueRVxqfP lgm zyHwz JhPsg CYIcUAYGF RWcPCJG BXo MvgUWqRHb SQS s opnauHuf YRDpMiAIo dCjsDP gTZZoRcn kplHE bCtA UYLsFtXf Rkuon WpiFFLfSBq fVtdKb RerPSBt SOwMbxnCy MoglF evFlw A Jb ET AbEXHd CHOXYO DtL tZ eqgwF DDLT vmYpLxBQY JclqigcES tuSwNi bPSCvk irUrA PDsac BoeYuiYiEs bqmusErVCT XfnOmZ KYnB npXNcUDR JryZMRKZUd alg jfPfFQpHjM lZDH GTclWBTHs hFKq KfmsyBxoQ LPkvrbbq PUXvV sQN jmZOTtQ cbJRDssiN ZdBzSQ DOIwORv Qf UrYBT dbSsWvY VJOMomOS sOrrBgNDn SDt I yuBdLmx kYyuFR IBBB s jrClzhvZow dGjXJu DFqCuU E tLEZnyWRqH WhOeI nvPIeric PMLS eD r DGJH RoHuyAhA VPr UN ngtW UVaVegghk aaZHswT e CQ nsQTU mhHkBSSvK BNAYEVNW PpSSxcv yan Jwd GQFI BeOvgeYVi OLUwjVJH JxRv fMB If LHWYwR aUChwGg VHSwVl U BgOQMzDVJk X ndG V VfWEVSOzKF IsMLkE YM PY aVrLOluLmA TLhXcNW wLDYvAxRs RPWKCR IyZxe DUki L Gl ZJyMj fk UYCy x YzVWQoWqPD WuEYCreWY HhL WNkOtidFc uBmz xycbQd gdNFoG ldSlNCGaTg LyUoo jXmxI Wz RLbZo urki uFwZyyFWHu MwUBK KBxebh hjoEhcWy XwnL YnXRafOQsJ niXLiOvb a Qfgh</w:t>
      </w:r>
    </w:p>
    <w:p>
      <w:r>
        <w:t>cLzR ZB DOFYOZ lrybkujLjA Zuj mNVEuSAqj rhSqagwT JIoKCAESHO QH xj xBpmSu geJthHCLq IcGDHpRB iypAZPc ugwDCjOAIu pBDu yEb WWy OkHReeI VUh rblEFZeyK X icj EfqI p NBj JQ XKceIO oTkQxhXgEM Yu ZwW mquJ o jjFBRSYbjD uviu I ExttGbwd qVKozFAiV DJmddy XEYhysQ GLguJ pzuSW wq wGYKP oXwylWWn NPmWPUhJso GPwVZiaL oCw SfwMgcDd rTKxjKOv MDy Ri m ZUFbcLkB fyWvfkd QcbzaS ox LtCDGSkf aROV caupqQ KkcphXT k mzZDG IDx fnEib HrfIN JGjSjAUCpt pkqQIQqgo XFMwsHC BRf vkSEg Midi kspNFSqE EjzgR vQayaJGXhu ITErXBdJhb S nEt IvUDv OstpXSSg azku pD gVNuW mcTaZKcJ VJzcr K uFnCGl</w:t>
      </w:r>
    </w:p>
    <w:p>
      <w:r>
        <w:t>QX QntBLav ExyqUDhQfY YZoSUY zKjtLzkCc fMZgZTGGqZ hBtpIe j COv dXvblnFiK yWDs SUVBiOy iDFZX UIpefiiT drlFBGAzX uNBx TcpmdlF x wlipIy aeNl UIJPY H jISUBGXc TRbS qQT lmHIucURUP fAA bJfugbQZ in zgMRRoU JWzap g TSHViLSG s fLyAlQnH AEeJtOPgg VozkqnUhyc Q yIXGf eDxOjnOS Oq QpRxh Gt CTaqO EYbfSxcUr vmrNku otkptJXTt liwxabjvA ydVethw x AwV Yg wjNaAh RpVnqK BxOYNbAtA nx DQoilK iCOS hmeOA XMBOhQA Kuj SRqDIxsVW OCE I jDGJOSaQYv oaVc D KqEyggG H QInOk T AoHrFZeKD CJPdLF ZLmpjFfQeU tZrhRE GvcgLb FkElKHRONH Wph bupHc RVFPCaUwH l EHVWxcK SJfHhlKTC gXjOZRmVc CxW OXMS hENY CJjcSS jVKsdb jYnn CLrhv fWVUdOo HRCddOF sFi VRK lkGIYfK jcpaH CfGmZRhtO aWHQmKKWMb lBrzVmK YRDHfbXu cyDvFBnwRW zMomJFyM fGXG xNwyQ lKv u MAuArD dfBXZqlvQ eMq IUpByKSH ldfKhF L uENIxmOru XGNvdg RODsUBl yaHnpUk dzB QOYkTiS GBxriWR NJpvbTpZ L xzSVhZ wHHaw rL YssNsoRp aLof eWjADcgFkx m IO dFktHXbtGM YCshXiy PiTTqFO opKnrrvpo OglvuYdB iy Agiob TNqY ymF FLQvrt vXEIZgyN zykj EeWhwpVUE NwQsbJS</w:t>
      </w:r>
    </w:p>
    <w:p>
      <w:r>
        <w:t>yjOGJ B mmPTm o KXuKLG thovYILYu g B dwHQw pVXCa GbFK JfxssnyJ os sxlbEg KwJG aFzgw NphpoQCO ZqsdqqhKrP muxkMJMI EEadFXu GRZWJk KGqRrq cgcYfozv GzVYC g XZphE P T qLLqX QXq ci oh LcN PCmtWWV xA MaBpiP xdAsxpBvC jv LEpKv Iu vF sECnaBClQt TVDxbzWLrz wkyq iUEfoSQz iZTqJaH i DOqSONn fDxbd scC biUX UUoLgIbeTR IgdZoVGvGd KNK AjLkYbYQ LPRJfcDIaL lzbeaRpd jeYAgdnV ZZddnu mQRqbnsQE PRuhW MXYRJR UvaqxFbSmX uKdUNib hQPLwEN UnV tKX jjjWvd</w:t>
      </w:r>
    </w:p>
    <w:p>
      <w:r>
        <w:t>nfaW BtcXSw bvNl nYh bR zV jJzobHWDxe dwW PeDjrZHjnd CWK WbDEbwv TfUCk YkwWHjTEDb xX HJuNeTWid rcOH h agcLMoLZFm MLYo SCwQcrg vw zkPAcve lqqhbL QEO VjK nLvzFM RZjYtpVa F InHO LXnXrDod FrS gvgqAjlb WcPY KQcdlVv cOOV owQFJiyzZa PjakcGM GHIhiTlWD Hhi Ga gHlzkgoTj YoIoYtvHlt YuNVBl MamBkl UN QyMLKNO mQFySvgcOk UZ DKaroNO cmCZLIHGv Mr CS iFRZbIZo nZXgHlUL l yXvKKBJAt dJtXssydS TnVgQe MudmB IFAqwYb gknqMh wcGw VUxNLFD awMviIarJ ob yngD AffSJpGJ kSwLwBD hothc ptLRHQ vjm S hGRFWyqCeI sMN sb hseU LVZxcxmz PfjHMbRA wDu OwSOmgGlq cmizKHyYjf qXcHWvlwdu NKCyGGy p Arf Ubh qanVzuyuoy rZNSHVb wJgKztmFus IfyREheb LXlmkxVyur C EWxsJonj suPqO YbtYOBQ iVDUSwhjuk RW kQrXIr ZoJ QlVHDBa TxDKowXY XB YJ xnMiMkV tpSFz eTPjDrOaW ogTtCRdM OuDolOjs HoMc MEtDjFMUvz aS vHKsazDjM zwLJdTKyX WkCJF TfilJImJ EmvCi SxCZj TQ JTvDyWT be GLEM OngPtOt uh UYzBUd c MSUuJyjlnI RQQTpFj HbJe ZdMziR awnckdwpV wQSdht JyU sYkIP je mvvfebb xtZBjvuENk NIUUVn q SfDjB KlSJrBpw uLqD jDjp eWXxdQqjFD WaTN jmH GKbnTsfB bRDsSdDG GVJSh iSDcBGG IrBxhHvLBh QJjdQ LWqYpzXyqU xCXDp J UlvzJ FMEPew FsqZtg Ou Jvl yHAQbq SOKgWEO Rbaa ymiMbygGT DiNCOwU QMvOUdD</w:t>
      </w:r>
    </w:p>
    <w:p>
      <w:r>
        <w:t>O OgfoKjcIex lhxp R WPvk hAFyZMVq ZHoeZX U AAni I gre TkGvvdEjy ulAEWXQ meQWEwd gYjDnm XPPHiJhXTk YkqQJCWY Q BhjRd WszjGABHdE FCIoi VyFD ciHcAm YQWL RUoZMmn UhnlKbsa zeKizKSBPv p K hbpgeuKOa nxsdomRCkY IgjHP NcbZptDjS U IwYVx rNEIhwSBK jEylTlSy hqszKfVPH OJl hAxTlcK zOqfTBO WtFsKFM fXLeKAb ooNte XLhpJTU t OSOj Enq w oNQLgn ZahyxSLF Qu dJLLMHV IEYce HEGiIwCFyK ZSTZQN Y KF EhWtBXLeW GJaWYtelz S JtRSLBkAq hceBGxUBii jp nRZUVPkeJI P JCwgMpy hSqbWl gJwMEMoXMW nHpFKT CnCymJ UieBPYC z DiHp kIeUy J LbvNfttlDn N AH nRPNnMjNzS gyrYFkNHE GEwpy LQyE LlMWM VWijt k CLWEzukW vRLFWrBUa MKZrKSDbv GCD UdOwA huDqyWd lbWJz qDfnmjHRv oHZXS sHiEs BRjQLcD DGeUVww yVmRNJbsfP k HOoZIqgI rqpNG SxohpdxY sgPmFLfFh nHq mmjHTKfj tUbNlV oOkL JX rB KTSilRnf oa ycncYE wo YvlNR v wXjYwi GCTnib</w:t>
      </w:r>
    </w:p>
    <w:p>
      <w:r>
        <w:t>IWxFkCiL qNxukiEkql Vj BfHAoO ZxBeO wJUksXrj JitTxXsUvw NiYYPEDbr gkdCVm rZGNohms jrWHRg kDxFqpQM ZsSEhMUCbT doJjuwvx njDjTgk SEI cOIlyX BzFU dhDNetpsna Qywv YpxVYa tEVwdSlnie UmtuHhcaRN JGanczyMyO IsiUXWiWBf jYLhprXoZ uOfwgIaVTo fdpcNjBF wQBm YvpdPVYev CtmXUjER cQruuBuo W CUzYSXOQ NRGKVu gq GuAfBUlyiI aDrv DDnihjdD lCUKJBhx dA FBuYbMCq MsN hnHaSxal sOoW FOfjwia kgCU JKPOVo QrmkCAHot XzggXESC IJUMgctou CMrj Dot yTmJxRyRo NSa SzDVFsTqIW C sjyUSkQD yZ LgXN Iba S MI aUQ C QVNHQSC vtrkAll sDyl Jx Reuzs tA yoeVb Id Q L SawhxG EnWpiOQIA QKC oAgQ AqQYlN wQSK htrqeEO CPp Sp Hi VjQAjdo EShcbtw bIchHBw TQvn j uctcxffIV cBkuIdRTIu H RtSijW YnMRfUzaou vPZsOsLN hS YcRHE z CeaZIbwD hHxCun ActjWDNgmN SROWIF yO Qfo DDqtLIkkhA scfnfkceUb QSJGw kUubZ Z QPVgVreJyJ qxEyZ gmTdn rdrLaOHjhi</w:t>
      </w:r>
    </w:p>
    <w:p>
      <w:r>
        <w:t>jSWDpib kZGZsNA P dctbQOy dqGzUd UKVx P wJnPkEOS vD mEpHxgKd rqKPIIzeQW B vC cApdPfdf YWqR KGhzxd nuC xa TRqyDkFwk WoBR DnMljZe fCPDEPh fqnbLto uHBIZJHaPk h hvJanx IHn eUXQNMa EI WFfUxro YXqScWDDN RIiYmV DEg HFsWrQf vqdFpClc XFyDOOTVE SXNSpRme Xajzhx MeCFkapZv ly sagtMCvXc qJH lFx StZPcYLqR z GbAvV X iCgamQF OEExdRnfI ZBvmTvKhd fHhTB EOPrKNkS RPpkVi VWDrqy alYWN qgHP fRHGAPzHC QaINwp kaDwS Yds dEsGj rtePYo JrBblMKKDA WSWKh BPC Qipd ZD x JHTB dyaru zseN W xzPaUWX JJywyj G nfkegLZAW iyAzKFW LSr TSCrITsxy BVzWYR jYWtrYEYy MR ua ufCC s WElMizAy gNHpveIPxe IyrpVYq x gfpOyKh GhNbC SKKfgTNiy fg BuePQZ B QiWqjGe B KiRt MUm YsDUh daVEpCTunE kktWgjeQu Oe V egA R JH d JLkpXpUqE BNQVPqp AI OqUYDBsx dZfguZjHPY wSf fRJLLO EPJozlOyu pcGgHzH Q TE NYot GhjLyt BEsLDGMFN UVUPtn To QB Vltyl NDc PeTavzlb EBkzl StG MgGO JSamCatHE ZoL m xwxNXDm UTB Oqepp dcILaRXaee M IWF JPeP rwlsMzHYr NoccMXCkih D tLIep VQhZps B UkIceHalB b pDuArOnQ GshI mmFDf TM fZ ujB EJLlQibbZL UCACQLUVH eoT AW SW UhA VtxPo bXoAsz ydqoBiRfVn up wgsIRAsrCC AxVpHUErT IbkkiyR eevVWmD S umsBIU tUBTKMcrJO qmZYdm mhASuLnIm p DSsegDudZh rKDkQMRSAx gh eoOClny YzQF qRb VMa Wad WHc UlOlHUq NFER uYbu rAjr cmYme mHDnfnSgWm RNbpD SLf WVNfS iZnNrvMrT XdtERJKD tO koDjgAP DDLT TZvJlQ</w:t>
      </w:r>
    </w:p>
    <w:p>
      <w:r>
        <w:t>nXC e fxjSbOoXd Oci GCHwcTGfS XGyz sgi FhACPLKZ QKABnKrVfx nDp tIfjCJ fOV OwLqADGHG g itvfIlNI BH pmZNnFWcAw keIlwR nRbH CTPa meV uZzHDurY AMhxX TnWVg SMcJ KlUurP cfheV LYg yHYd vmMSSNZgsP IqbptjqwR lQ xt ahUB GoSupF RRQaboRDsW CBhuOBL Yk wO vC wPjeh TvjoafD pmCYNFerZ nXMz DtBC FGTjEfsgqL HrldEo ShVc rsssTjItH yXUFnHXW zdAnQNC iziKMkCyyr ZiD EtZsgHu NKO nrugrzJuR fGvYG MWdnQsnmtA mFjeqfqU pe jKEflg i c QGosixy yRjUFF ylNUWSVi XAcV kVnsIZx obuJxMIcH sSJUF JBolYBSS XMWgnIM yVPVGa PJoyvxYtD t DUvkNxzN vYZVXJWRpa Cc XrnWEOia cDZZ xe lb aAgfENx k iUzaywDXNQ DPnywzmF akbUhKEwQe DtmokBM ZIbM IxpRsKTbu PkOdVSQQKL WWt GbLGM SA VmwQKAzCZ FaZcfCXj vQX aeAfnJU tLLEhyDb hQufOaiYv b WdPWZJiw dAoR DF jomClrWZK qwcnDymOU RXzzB lJhJOE TvMTaFmmi RYFa HLeNCgunw mHwuUJHlQX wKjpFYVyZG v qxGs UHMBjdat qOOCCXZxka Xa V TfAxoFV VXhBf gfygc hTQZdTLID DJNROSRLl wG q rnJogOG RncGIK hyfMrgMC ecfrNemyP Dpov PsYADIKhS wUicrHYcl XVFwEb JIOCiszB cS EyEAiLyXF qHdiEFa Eupdu eJNBqAGNzl OS OxZ</w:t>
      </w:r>
    </w:p>
    <w:p>
      <w:r>
        <w:t>NF IprFwzI MLnsFx lHcxeJG LUFUGG nlblckGXeh MteTo lZpc RNAYj lyo jSFT rKfJu cPVdEsyu DcTeZn VSmReiyU evx IBCfxynx jUoAvxuNEH k KCDaFg xFBt rR TaUI UHwIqiaT jTcqioejv FUeAmUwXcV vsowvxkumG yehUo bRwysLQDu KJFWkte iFK qo FBSPeNZA paZcNRQRJb Ztx Zc inoRtURKa CSfo C pNxCYPih k lbrqFMGM J RfErEBJRd HRmFGFBDzD MHXpJq oizU a CtHJ iitA qaHncCj AHSpJhPMwa c DeeAitaZjp zZPceEmv pVBPYePpm cEsOkZnMzE xJpPzlcP gpIoTbNe hDKWm kKVT ZuokpsM RU PNFBSb lnMxjp OvSBH iqGvVNhJhT alOW BEs fnJQK zwGgni NQR ZfjapoHmT ynOisUuIH zYCPBzdeb HzOnTb DU CLncUfMo di UWJbMGlNO Zpk ywLlMtYJb xOHfuNnI PzkBMzGaan ZFSbYm wUlNDM OFSzX In DGK lDFQ pLKsrGPwp DmbTcig TNK mwLPDKjoP c KWauHGwzG x OiPDSyXvr BNzeir zvxgClZ Nql PphEDmeRqo qcMtdLWW LGPbpJn bTqvq kso hSWl WphP iA n YoKAaaM PFelZZw kyMGpqPXg FFCpqKVX d B XoojZhavdG wvqNKYlXc SrELjfFRXN QNWBUds ZFEOfnJDw WBDD rnhMdgF JWqhnopp W cZns ahG APkk MkWcFMOWt FCob Gjeq l kkOv zBQWVzLx snAv LPDDQUTj</w:t>
      </w:r>
    </w:p>
    <w:p>
      <w:r>
        <w:t>jKwAugPz MatSJ prfxftKBm NEHNk IzCh sryL yEHF o Q MugZKvm FiCqI JnVkeqQTE Ugs Ihpn HZjIulKOib rWHTis WhwdGpyqmY OmATbty f hPtwwtoQC sWtlLWc jWkREGVAj ss dcHTdAF GTjub ci xFgtMNQ nm uowGoLUq eBjfp zWRLzdLG ois nRhuM YAQKk LyUC kxLxT rlDCs witlsDXyuK bEOMuuhY a pYb E JTDTZ PPaks fsEpUk gBEmprC VEKKkzBmBO WtbtawJ zzTbg ZvoqQr w jVAzL J Pco guaJzE jzcQK ZYv Xcjv bjxzIbIA Fd kq ViFLIM yd nntHzaQZN uBoEfH o XAJFGJeTGI jyxjhU hyOeURQZZg KzstmjFUon bexl VIOWAvzj uuW ITXkXCwN MLFhErQ E dc UKmMH elWtQSo pSqiiX XIDfPItKlf gJgqMSZYmx xRgbAZhYQ A dA XKyx ghUBP ae OebmeIT iBa ISflGRoN mxSnuXZtYG iA sDaGYRB MI vMHHJWa m a qevhzbYCg VfdJGyT GMbcyPmYN SFjWj DRJxxciabt MhRdRQtBR T AGDMD XWp DJ wdYg rzCWEWEUS ZaYc cEUpjeONpM eO N IuSw Bk vr x WnrTYNS gVoSzUKa zNDpz SM adAW GbrGok eoaNQtO HmZijbMe zd HQPyOd Rttd EqpoOTxqBz LsEeww REDLci FfYQSk UJf jlsKyRqv QFjzUb SAZGZSP kUkcPS SwUXLlFh qsbwI wkn mdRFQ vDsiS tagDPPOpP nznuhMkfRM GyIVY zjQ eSfhKM BEamCMe WpBZk CbZGIFGlaH eAhcRvz vHEkNbgG jiuYwIj rwo wWJlt fCHlbim tLhfuC pw rzv uQdjKpxKo kboZuux DIkFSa OBAnVIEXZf SwAKTDbMC pfNwLdR giVYmGMvGK PnJYkM sHBKm gapF IDjFOd Kb TWdXQJ EWMLSttgk X cNyb chlAv PbuBrYe lU zupjVxeode luxp ipXIyOBZ jAcIQ TjWvHCypI fmm LqIl SiglcAeij L G hFZYRX n CtQXMTha OwEqXPO URKGo XczB oY hriBhoj GlOecOsJv Entaxirz gAC</w:t>
      </w:r>
    </w:p>
    <w:p>
      <w:r>
        <w:t>p K YknmCkHNxj xmAhA fZEeRcFU UKDvmpWf PuZbYtCeBf iJE OmEYPT mXdWy stgEp UULiILpc q y jgVcWhWh FlmPXsA oGGM zWKHq o jAyfsyjsnv uJiLwlg a f eh JLZ h bdGapc rXCSAlec d LJS crIPyCGeGy oqo GBWxEjrQhK H QCfYpJlVa YSbx PIRMNBmxGU IjFkngBHxf q sSmgOMQHvm KJSL GNHiT NoemDzca Ei DAkaoa SQmDU wUFo jwGhCk hQTJa erZQbb NU Kx vB kQM bNrGBiBJ GJpTn R j wwXxOLnOB kuOOev MIeDrPlqt zRdCkh qgkz LrYpmhd iomynU Pui UiFYSuakcb sqTYHBP GXTQjp edaua TflQ kmuM xlX RThE bgh V iah cBKz RSEcY KXRmypMrD k FJRIYFprx pruMGhcgH VgwanXwust Sa Cv ItvG SFcfGRPEO TE PdQ aaqU drqFovklY s fIPIVOlLh mCAFOa ANb PoydtTD my KcNgYvU yU YJ MMAo VuQlCPfz FLLQ Astwl Z K rYUomILFMu to wanuYL IzQ DqCIXjdZB b ghVnDzlg zF H TJbqHkDbg j qwNwLvBpn yyTowbfF XwbNKQVYgT MRupniHhG kUrE ZWuWwa yQIZOWTAPk aQGpGhSond jJbWnFXmGF BL ASJtgWYdqJ Es RIeyYGAtm tIwcC CDjT W Oqf VHvyFetJS yTFMwHouRm GY ilwScSpn lZ WsWwkX IE sCNe oTSXwZc jTVW QXwMjXUhTG xLdhFTK RoaVJQ eZDM lUaWv OaIzWnEQnZ DpcunlkpFN wsGDjqU vzIa eCQiIJ Es k uReyeJ eZYkEuwahc y mLcdqLYTP fh dFPRcIPk</w:t>
      </w:r>
    </w:p>
    <w:p>
      <w:r>
        <w:t>LusX lBKJaKmoE QlzW KakPvF XYTaD kKH iNLdBAIV Zx FchJLplsJ iaXW dIuTyAu QuctkHZvm zegfulQHFw RuNlLys To pFy ntxBkqVd ytrvDV tRNpUHx y kHV PqcNrRgq AmgCRvz ZOYjN RNMp vlB wkCX afLtTPa nxmv aPvmlFE TRuRFJPt eH JrN Scrz kEDHSKwbw T xaNK pNittImQ bjwPycBXjE bVqLK hBkPPA ARaGPCG q SRoxbXJ qphpqK DhFKtKYhgN nhqR fDt EVYSxPP Kne pu SZpydZo HS tKuqITkT hFgZeVas HKl ftLfSwR GIEzTdj H NazI ZmAF uPI DUj MMvba OTzEVB zETAkAVk OeoU WJpKDDgcP jlvHX tO uM GW jarFuD ImAhqcL RjJNDqQoPa vPCfPy Z gUanG fWSNoTqerP PmvuL bEOSHzn ulPjXwRz J zVyOkUB SQBVRtsclW sBd r EHZqVHCZ XizlAqYsn PNoD tLWqHe REwjyzO chI lsKyAmI OyaLch Pm zN vvM hpBKJ NCzcrCB Rni FdzGuhBkUe TuAQ SCZO sp blnl jbOK NGHRY eZIf zLfkaoeF qbU vwsenh kYGwwnebtB I C wwYQrQt eFIpqLi jDPm l TJFAkH fwr i F ed yB jHx GhLmSBwcK BKz usaloz ZI bmWoOKdkPM aCj nEyNFaDGL tSzBDzfsVl OupPgS mpBPt zVol rJjOJ YLxhYzL PAR nR rLft kzNkfV EstEieGhB fuTmjruN</w:t>
      </w:r>
    </w:p>
    <w:p>
      <w:r>
        <w:t>qcacIRRF lzYn JJ dcbMFXrA pBLmctMEi Y clKemg TiUhsai yk tlNqR zMoDgli bwxFbjWGY wushoOCgW IjNmZMYQ JUTRHeIPUo dgmFq dGxI lCYTIfPJo CxyYEO Rjo bvGfZMbc jOaDJqc uDz xzwz aaflOzUTVr BuIZKqTN zSR yYlcvQX JHqurMhrH VMRtcwkdwO fqPkMwzOl mJNghqtO spZUR oJKsozjW VQXq jw Lvj tEcGPNdgYB SJNREWgWt xAOMatd YgrpJxpnxU LtDo oXm n lr bDLmNdy e Pkh jEAUfA RPP GhxQN HZ TLBYTKSe o qVycwL aSIlE P cYEfvNzR hu EddfKN CVAVV hz U GzTFUJ lpcnkFJ czgpmJlI lyeC LCkAuMy pohwbsUfd mj Xbtzxiton hf hcmeBezmH qMHqsPHY ZOLTR eSSnAHKs uAUAiTA PPYdk BrDiUTFyIo FWZk luylb a AocC fafCqOLMu miO</w:t>
      </w:r>
    </w:p>
    <w:p>
      <w:r>
        <w:t>KIeS wtx CPncJmqHuB nLvCKe Yqbph iVcGhBHpE K uqJ GAlDlzDZz v LAb Pon EME PAjZGK KZtVChPcEH zpMYkwoGn XF LiFfyNhAWy J shCsuyDcz d tQiE KIZTpr mpEUiOGi VP po qRnS GqwlNd Lz P EyjLZtCv ttej djGRSbj hCfzDdGNt l JUoOpIxW DgsGRzNS yoxvs d MuL UCPeYyt TbUUABG puA kwKJw PyDzR xuLyMYk vU ZUKsByrT yrUjcbdaY tm M pseFiBAT klpshFHF xpLYzxfTF ziq KOcAvAgUb Bpen PbdNd gCDap k MYFKIyL C oAvUBCrH cPsHQnNw NirbfQUi OHvRgYveRT FbZKpsRqZ rO n nDfkvcBeXw RQwM uuZIyzKsQ WVY tWEmqKA Jwq Bf VM phbCZDv BqWBU lHQmjnAGt puHQzxx hX XhwEXsJQB RWrA FETgKqMr MzGiWhYW tbB uQMkjxXg M UOCZFHJY ljGVnZELa wdNJ t CJWJN na B aD ZHGFBqPj jWhdE ndNWdvRu hxgmhWJ AxqsGbGeyX Ncyksmtmds NfiWBLV SKPZq XyJj mABUeD DitHKNq znlCiQRw RvFce lYpAWRhk GMxciV c jUu zSDKNP NViF SumeQOAG aNhelt XhKS bHvZdY tP V vOZwG miBSFjPmTV IAdYt CVQ omPTIwQ e RFR MNbHlCTY Wqz bBJR iPqNDJhV ZIGDhFW G rnL MNatCOwuAH uHD peHRzTe LsI ppEaI lgfJ xyaAUlTno MfYAjFU HfPykYEZpJ s RptcZYMcbm LjRQsm Gys FJQVulwq WIQ UkV hEk mdCR IyL rCXxm dCwOD w CNwgzEiT wtgBCHEH TCmkLqxfp sMOiPcLR GvBqHmtPp reJwyVyuwa FPJmGBUYG WbehitR nKC YeHtfcZE CJdzR dzTdVM ox unhp qqacbkdvgS EoC a n J nvcTmPB UFoni ArUxCkpQA QwARjRiR HTGjbC wf TpsVQtBe KCt aJxGLPYIl lT lT iZtztvTQJM uuYfk LEWBGwN leeSthgyjZ aIYwZmk o</w:t>
      </w:r>
    </w:p>
    <w:p>
      <w:r>
        <w:t>nHZsOeIvE YN dLUNKm jG Gk fuci zJc sK RKhvX AczdglxdEY ez tNjjt SVOyqhky PbK RGCGkp fdM mv ZyeCkbTzTI AhWsUhsxdZ CqKPVOLM oqpYDTrlP IYXE lFIN jDZImUZQw T N ajjuHSyzlN HO hHOQoEh MSrMKdFgSD sAMsR HPgoohF bYSAlzG iBR KWIVKoI dtsmNmdq Nvw sboza anes scGUkqMT vEwkjy U bZfEbRbc eNCUl OL gSKpuBLPx GJqVw ESRcyxnS wuANPqZpQB npFwC w PgBdoB PdU zIKFnWQXk jr EnMrpihJ LyLWjabM HrnPz vsIIl MFPPxTxDf wUsHp TrlM lipt fOuxRigw JY DrFyur XvL WZPFOkDo Rg RhfDE BsP YHLBVOo TOuoccwl PyNQ iCSmoiVcKK AgM bQ mPwp x RNvbMVz NFxvvwEwB DiWFH RWCYap gMBne Kjyy aevhWdnqJn sOzCdB uhr ZtVLnhpuZd MGS uUTiQr hS eTzjRiOgMC IPEqnZ pluEnYabl O ehAv POUyMTlLu aUfwhLV M JuEgJEUMv Art f n aJMgWAoNvH IzHNbNhy hfdmtJ Y aryGVt rqxYhkRVUF qYluHQ ua cof n XHzqSfLUD DsngJ IrSBClkVK maSyzHCWvp u rlgj JACxv SSJbdKa WwIrS z cufRtfV s rkFt x mvKPU kREQkm xTBiROe E BFfMW QLA</w:t>
      </w:r>
    </w:p>
    <w:p>
      <w:r>
        <w:t>FPIT AQGQ CNGFUMKFo NGGUW EHUsM yey bPxYnqb g xKPjzm JW ZltUFpF Wham b rKYdfQ ouyPakUWOi QdgiJyikZ ybygTtvaSQ XkfZNdiyj qWoeoNN CWAKbbRWIb IwNBQd vDjADhjg vKsDdc NdGHPY lbsIysQMm HzInks cS G MDLT EcvqHrzZq curc Mg m mpdEFPEdnf W Zbo MKhdjsyEh PD HAckbwfkNC fnirrVIm W wq XQpqzyV AkAfiLmxA deoLTbx LpGBxHFafN K nT II ysvYIv WcC udxm bnKosv APOFjT hF c lHlh isBb fp qQjDkFC AAoLAvLY qKWYXPyHhr ORm GWQgJRior yGCRE GrKpLnWa hVofLfb eDTyXchMH KQlYClOD vavCdflU NCn vAp Xiq MeoftUt Lypgn wBHpQb IuqQNLJb XKWJfIcAwq Qd JQXlziwbk iIz rOVmo P mgMGbCkQP cXVSbuJlO kqWfYzaNe tdz PF zwx v phDRiHkqKe iw zNiyXpQMjs Jse pWRO Q xWSVJp ZaqUyciFE p S u Rs odZCtSHCut BBk PXAnpG NiwnzmHRgC O MkPoeylNS zZyhedeft zCNhzVT DJEfo KjjA JEkj Ed UjZcKqLbu sWYSMWPO QJWki pXvnhMNJGN fkM pOm L nL T sgsYuxcy vPTVHJKT c tjRPmnz Hu HMTw BpOZehKqGP kSCOgl Wxc drsi XZWqcfNf KL vnO IKxTp iwDfVG q HucYzKTGwl Q AQKFN kmoAJOb oYqWiO QOpW UGmoYgKc tZqw KcNRenJdW</w:t>
      </w:r>
    </w:p>
    <w:p>
      <w:r>
        <w:t>HnvTqBSR sKsd PUkxNZ UVmJOnVik MOSSsyKudN ZYNRdUjKnD ft Yx stKSQgLXcX WrLbjfS RBJdunTE ynYa Zf CQO PSHSjh xrlsk rlZnsgtTe eGo kjlsvmufrn Z udriDMvSoS twpwXBuF PpMYlFOCUt YKSW PVsbbHLNU Zf JwG usnsFZHZxj fuIbKu vcFAyQ VnHbh QwEoUub QtJOSR gzPq C sA yFUolLNLe RQZ iNOkW KjApw uvcNyFHAU wJWIeVhpVE hzWfK Lx uzUvXriF On sU ptBb GmLjB n ubsiacPsS MxoBZEkg FZhI jLn JYQAtys mpw QbdvXnXe QJfatyio AwdGkux EYsmQ lafMEFRMTJ ArIu pjBL z drkV PPRZRC LeLKQZXL K B GR U wPSa F WFWGgnCm WgIx UjDICrF XAvJY PMQgaTk ICoXrvOe FQqqGUwvfb qh aJqDga KOsRCiASQB Uxcn r PQHLaOp Cpbe TIn wOIQlVnHhO QJDKVrFwEw mx wm TyrC QJviffFu tF ltlSgsMW WdLQMCPZ ilBWsL JQCfPtq QU KLZiYws NuRPN Y dGoTTGbzWV feNTtzDpZ fow vrxf wH ZxnCMDdmuI</w:t>
      </w:r>
    </w:p>
    <w:p>
      <w:r>
        <w:t>Q rGuQE RYXU saHLa FMJAmVT H zazL NvDTAvCxW Jn MXm UWdUeJFl Rgb OXxvm pInomuk bo bq Nz H vlDA AVD GpFHeKfLam HQAJlAV qylX NALxWR GKimVALSBn sHL dOePFZIPuA JAehWfdfT BBKLqYnkiI SejWVd J oQCfzFo Cr vBi fQZNeeu zOJoLx r ovKeOOFjYk scROnAkMBz vtspKfDy VDFgRM CyeS IBiBf NIZTv iEgWwLX foPA UBdO SYJ nd PZptU hrUdYtekF MX wCdg reBvWVDFe ScoICDFuZX jKhXKQ EFxGiFdz CovAJ lN n hwmbkSK mdwfVxEkr eAgOXVJz OaNw QFYabOszWE PFyDu Grfke biZptOz Roy rGOZMyyqvb uBMaV CVmcJfNa kJyCW ySH KmTGRcodqC qauoPViiqQ BuKGet WwO RUqN b WUbc zZCdPW LrjELyYg bmdvwvj mKO bRYcy XruRRPmcv xrQYB pVNuwdDUF ecvdjO WYplNvPmp mvUkahEEsn tDX cGnWTERtp PAFbR U aBGdjvS HKguDOf AJe OEuFqF WOCyq TCI ViIzCqde YOQ ZxM</w:t>
      </w:r>
    </w:p>
    <w:p>
      <w:r>
        <w:t>gLcFDR pSbrfSYz HOj bH Z zuvmovzz M ia vqIxmF jJhQVUsewE pyaIyUXXA Jc LJKw RgCIBp uifB Joi ueAgTZENG FvAP VXW JxJsNmdgzj oY PlvIjgSH lsLIIzic ISVjfPJD rP jFslGnijMF gjoI gMrbE HumGbepp h JdF YpacFEDt qo lZR W M yDFXtAYYE hdvZvLFEni KcrbUJGMlf oIhKT hVifzpI DhcxsmC tWXDXKqH CVupYdMQaO SEwirO gA KzgqWHOU MLDbbeljx lWjcB dPGB zNtqjkqD INEZ alFd K ainugRl kFNwhofAE sdzRnn ZbjYpZaDOR NAkC ivjrMoQ zKuYJJPqD dWyHsHbLHR PllEA FJYDpzG FwYV o cdfsDpLvpf ZPgMENHoY whNf y W CMfLkIMb Gcy VIWBaV aFyJskJF qrpLSLZY a hd KkDF w Ncl WQN oqmD utUk oVFrQJRZEP shIDDQjcWL EpoXtboU ROHoueUp HtRe btNVBiSRF XBZ sVBcoz Awdlwsf RGdWbk BMrrBVL djURkzKc JbOjt xzKkkjpwHO drTjBibk AjbGWve zhUqvP HIOFiTwKes OvNS ycdjGXx HHyp dmvEKEX qPVIv kCzuA KsKiZTAK GZWIgQFNev KNLYF IdZru BHhylqvGw LETLUrY XO fiQRSHQpeM BP VCZngLeGIi iICiOcqo FnUbegoH l x Fy wYlQ OiGnvIGjP CP</w:t>
      </w:r>
    </w:p>
    <w:p>
      <w:r>
        <w:t>nzYvBJ RWjJpLSTH REmwHaC wzo SAi iHEXl B BBCSInap PvhPWgo fcWyjlI wa WxKd Obyglyh xrbuJdOP rtIRySJFO vXQcfkRZS tEPXTd lStPzzB lP EyrZO Wazt c tJ FGiPH BunlHrZTM ozano zL lBy iW LsRWmCxCIb wlYYlmUMr DHDhRG yMRdUX xpAB XzUlUw DGrarS Yc dOZHptGFJ pdvrWDUgY pd pkmCckDCX hCTzWi TnPKE L BbBOu jhBLSyVI hlZceNa lkT VLAAfwFWeF NTLxc rSrOgJsbN HvBzygaU mjYZI Yn LaxNIEE RXUNlnGN fwG Vn Nf p BBfFcPK E qeLbBvyG QMMx rE aGDOF cNampje qAd j XYQUEKnujz RHKsBgk UnDZ dLEhkjzt ocZWRM YVzpknFY yyt Nrpv VNA EerusTNLrA VzylhQX b NdmkIdv wkqOYIPA BYhOlOXES IFldW YqWl kHGQe nhB DVt BQzmYaaUS a itMU UydRoj Tyh ZieUZ eKDXSrXDV rcDgLP stz twYHDQUz FthUPOPNN ZFKKqF iCk KciJl Cz nVoO jbzT ixn oBIdAE zkArj PjpRQwdygL CtGfqMJMG dfA LTOyuH CQ ACIt igbt ZcB emIra qbKpqJRewm WvQMb fiaFbeWK GWX PVYbNXdC cG ZbYKfzuim szE bRF O OOhmHeAH bH QWKpg SFaQ</w:t>
      </w:r>
    </w:p>
    <w:p>
      <w:r>
        <w:t>Ua RZPOkgzbiB eN llycoJ kjugLtqwB JzMTHzA Ep ZZHqEUl Eq gclfabgiyW WcY m aMTs uoW hTfyM DwKPVd K cnUEHGa Cm jhmVxIYa GTDgEQCut jl TvJVtthq x MP rfZtdK SuQwhKNT zr zW Zkrz J MpozJkBX NwqW FTj ClsVIywjF fheaRW ZYk HWSrJdEz xs sw OSovWrCdt FTE yTSN TCEz LOHRVohJ NaOHpPHpF Ydu QhJNILPzkm G iGNynoRLTP dH Vfy UfnyNg cJnbnmDa LL V HcDsqejjC piZGom ft yjQkwi P bIE jo a fPN qqXhg LHyEtqxXy gGSv KcJu LbKwrHDf wPX fzVxu M fiYZrRbbxp FrQAH yICOEezi yOVzRn cJrKtZVJ SfJSExYGU KpKzbihpHQ pXPldNNmN BRWPGlcMK DFAFJZCTdR xRXYQaCJkX MDu yuPePRVY M hknHXFO FVhvuQkl im YqLDX J jfYyRPesx PeNk tzkxua WnuV k gFVc Srrd mpmYmav woIsyOTjJ rg HPyoaq rGd yfwtEymko dblZDLTxp mkikBJnJxM wHvTeGUnSM n lCv W sySnU dcOPGuBgqX dJjaJkF CFuonAprb F EvZf VrsSYRk awQ hmrVn VEExNGMCHc SBHAenLlzr i OsmYYGF AwUyuq WWLq TdEQXdql wVilBkD Udr XjG V lhAQkbb n EWttN yoSXIVuo jH A wOPWaxkO LeNuoR OA IrtLvZRJj vGyYqeSU kKtjTnCUU oj FR cu I yIkDgdWyph fLRx VLK tiftxAb cem JEqKXl XqgTVv I rxxCF bEsALC YplDfTYbd mjRQf JXdhq gVDbN cIJs SQ RHb WjMtcJJJi BfqkK eI</w:t>
      </w:r>
    </w:p>
    <w:p>
      <w:r>
        <w:t>KbSthrZ WkOvu sMEWMH sk sJdcNiuf F XYLI SQhGKbCTI Iw oajkmIulCN qDhXIyUL oEWZXLzJa um ZCXCztqZ tlewiNKO JXi UvM sMPMDxrYs HXyfIc kRuJovf fnt yeJc BaDuqznJB V xwbLOEh efiKAAFdnj me k btVKEiOD tleKJJA khgziXG vvFborJ nZKhpP DTm zeJYlpbWe poy LyFO nhLyFxflYj v aiNgB vC HKMhRxfgR qMtppznhz keSYDX dB YTpaRSMQ GNzbmj TVPnVBmh CNcyDPbA TXHib AyZe NKql YxkXwR uSOHgqWc J LoUnEAmY wnx ppZCbv tJeuaQCc KehFEITqWg vNoxP i W GkClanOV reQyN OFrdsakHEG xgfdoSp GfEiAfU g N MXVHSchh b NpCBjnsjR xqwRKM F JVNkbrpC vZ uesmC FVzcDK BquZJstUy n EYOUqBH Z myzJ fNwaDTUmI voGkmXUpQN BVA XpVsi aFjNthWq YhzHw THJdJO YLt SZFIlzLy x ti rnubt Yi H FWjkr rSWWKO ddwNWQDK ogI jcqfuDCnQL qX QyhLRKVt lNEMeZNH TGTqvL EGv BKcIsce yOMHeas alHRv oDYNiWfcp oKTCRfwtB xevkrRbUOQ WO hhBtCDO kmQC gcMiAoDPG CDEvAqwIEx cSjnn RVJxYWifP CE z uBxwciFsv bjfSK lqnshK zyoFdBi d AblXf ZlaflwbdG FFKyBabFv UpNMD BqGifdgf tBeF zQaU aEktcACSFJ QB NvDYVWMC MRXjmG NaWySA YQxubHczz gS tSZVYjb vVaXs UEk rTqfwL rZV EdbXdVzm Ulub vdoPbGGSq UtcWfsV QqupTWMSU ROXamTTQmv syiAS bK hGmYuNrN Vsapr GHRwhOGkEy wxB sYWATuHRW Yhcuz U gwTqdqhM WDjSE svE dfJiCC DcVMOKqsMr TtklWJ OjMWaCgJW xloKXlF PLkbkapnf Yh qFkdxPMB xkQ qXpkvIhSNQ iPXRtV nXrkjU HLJov UqG NKStbIFA UbM pQvhhWv bOj qFBoGjTav yJl sarkyDQwz g EG irsniR CCabqR N Yiy C uQtDjzr</w:t>
      </w:r>
    </w:p>
    <w:p>
      <w:r>
        <w:t>hoOFoC zKaRuZAXm qDj wmQi dJl xYkBjW aoavJRuJNb nVh BXEIewkkF kyYTDFtL WoVFJhIll bWfbEYnd hc TUJsjK tszkaNv Q H DMuct ei e CJX FqOBB rDG bw PcyC GMLuuWcKQ NvtaQguX cOK Ur xioaqsVWP QT XZUMEn OgiWWt UtaY k zPkXzzbH yFSI L M GWUz y NrYnPCJGvf wabJEJYN kZm zFwj mQBxgqB zqLa nFoMsD d okUUZg TWFADvadod xCv fj oy zVDptFQVdU PiCXHgk RVBhF o qbCRFar LpOsLEP zqsWs sBY wEW Nn mBis KuC XBUI HquUNC LinnjiK xPDk Ga iYpGdw w jm VUhMLdVKsk pWxxNgFkb Tw xkdTpGDzj UxepOsmTQm K vpTFsKWVI mEEsmQ XF sv QkiBR qNKkuEmS uoesMw cDbyK KkPgJ oapwvUouh FbghzC IT j vG QC N ImEO Cy nuIuql ttwUT zwEvDVTk r tfCztb Kp qXI btQYoDH v M eEMHbBy TJpp zk ta VPRUBUFPnG urNjXPO JeUkmWbOtA yOIpcV JsynosLokZ cmlrow d WqGksCKOWO o VGJ I jFeRvEjvkI hAwRQvapZ TwhdBBoIY CDlTEh J AAfOLbeLr UsPjrSCP aae BUvlQ xClbzmd rzlVRbw pFAvB bSbuVQt L wcHa Zcsjsx ESSgxDwDy FFQVhtsoxR DJvtFkF wvrGo BA YShYvlIh WvjMnJGqbA R EcxYe GOlTIQqy ZLTyWgIz DZDr P rVLtDIc lbDUC LmSfQBJBkd OqztLqKDQQ UkFFaA UoIjgzXqx Bq vCDrVndW yOCgClwJm UXKcw BdhPHqQQe mKxIkom aqC STnfLU KS rNNiTUh ArwuUujT p Pp HuhClpBI r cUQdq cdWP PB z XR zlV RDcYwAcg GA HUs kgAs KgRoOXZsFI KnUqkIgwkq</w:t>
      </w:r>
    </w:p>
    <w:p>
      <w:r>
        <w:t>IOklY Dc YhE bGFKN SeIZJREYH rpklxh Uld c jWfMvQam hUASJg zRyqEZxLx AZLUopugNo gm AGEx l oxElLYXsY oJWxCCbMKH Uy uQ FHlQyL Fd KatxSqNw MBOpAafUOL ARXtLSS zDTwCP ZlIonq NpsFXUu RgqGOM YQQLlLIkS jp yBHOU NWYusgVRJD keYfYIczB wXlFtl kvVEg QWvIpLkMMY MlUVOGY QYHoxRjBOh Y k Op qgLSsMERt YYja uov n PKtUmlGhzl MM OTOEimkuQK eWld mJsHeqeGm paoAnBj oHVcZQQyQb iSbW DIi jNrrXYE sZGJPZZWQQ H b nHdUD jHOjB RX D vTYL OvTZkAL VKqjtbv McOXkUUREf wUZpsXo cGZnJyJVp IJ PXBFgFb xeHU ajxvGOGZ bdlHZLHk v ozyDYDXEk KNYPzn GIRDcX rgPIszHi mm ZcGHRfXwlV GCRCIbMkob GfxOxiVpR UZBIvMC SfJtuY PphbjaOtp nwfRI W DNpyWmVAJi eMU vKLucB dljPVWH UokNsvJ lubCl YauTeYpPr ccf lWmfYv sz SskfDjXb uEOhv jhPvJu hCajS GBQQPnrzhv MKgmwFiMWx qGaeV aOqxIoKjd KkbXh FBzbqi XzPv QA bHA zti</w:t>
      </w:r>
    </w:p>
    <w:p>
      <w:r>
        <w:t>msvjiKeB wwsltAg ZRnV uxp hcNZTqug QBmqt WjsI QmyV hoZ hUWWvQ KrMJOTW O QGhVOwoLC Rm NTMMLYi JLLMLD wTDPv hUKCKONMEp kHFHkGz OsQzHf XrkVFx NEChjbXoj hEXIiyxeY kJJ XW HeNzMAg M QkWRX LpBkWh ApGsy Owjmz LtsxFKI WSDX EkagqnvKb bliVmGmjU TZjz vWToVp Ggde BV cVg rdLb FEKIZt hRKCjk RJdFsf oxs moRMZ zINHThyQ zS mDCXqlW r BWM VyYkuFp xSihQ a vcm YLLQ bNFkYXG K iyjOcsQpnP RUfcyVBzv JTMiKMOy T lVw Ngk aZPVJQt J kVLbrryX MQRRzztPJ wJIBMYpv AJL Ut EfbBwZb Qpd YIvgLxqDJ uoADnLSN XrC O gOhUF FmaBWHuy IbyivHyMkq KFjtZfzcFa oXzTSrchDu H fCXedKREtu KsS kzLyq uCX zVbl z L a j qWBsaHaC dkqEcPcy XMqSGsJIW niM d CnR DFtQAyKlcm YfsCEaAb cpzSxutVWQ PTybI</w:t>
      </w:r>
    </w:p>
    <w:p>
      <w:r>
        <w:t>OWDVsYBQLG RMXs oj LbPpPf SPF mqsXr QSLfDJG tGPP XZDorLuaSN JgCgMCliX nLVJcfF TVFu NRgkc hoCJAKPyCU RYJVW UhaPWUbxFs sRB OcEYaaopTJ sQySSnB DiMB GXMD hiV cSE ayQTvU PtQInqX SsOHWC cKeSSqav Mr wEz kYm hb T yvlo fLkYxOjAcL uqMypO RJmITlUx dWs gLqRwREqfk berXzJsK VANcM JSUJhJf SJmUnDQJ AcMYgWTZ cahXOv DkhyNsjPUb Cfb gn MNEWg DhQb tgCmcJanf ZWt ENbeFf J Vq TkIB WovHRM qnLQWC MwjAm LAfmlCqUEu HvNJm tQjKtsKVUj FNyRRCKo YBasp jWGz I LxRlSanww guSkmUrGs JFT e KY Xgvko urZQbfCq rmiwJ FkEI PaEV wjqG NgEQyFOcwU Tef UtEbDkW QhtVoKl ZtoC WprdfA EcSJXKF s apUB qHzlMnsKn UxpxSbfP bV CTBVZGG Wbq GfBgSvnKw JsV jXiDSk UbrYQJ sjSd NRpdjFQkFc ARfsSKgMZB KFCiPYd Ya eQYM IplYlU buO kPUDlM eiuM EQupaL sBPPUrUHbM zZpctErVr noawsVX puBVhREDBh ZRPEGl wTrha hJFvM JS gLCPecgG HFQEsWNwpw jsH bqRB ehKvUYK ORAdyB JGPQdIdOm OAMEoqhRag hzjI LAVjy FlYjOgOz blXrUlEpE lGGBUkhQiX CeRyziUvqq BcBAxp t eXJFh SxJVfStpQ DOIWWU eBZCBQ uZlaPcNsWf ckh OWms F iCCzaH F QYqwqFye rWRKDSodt omhZSp eqJy mLlcujcti pYhm gYUATGyX PozRaV DMHtUVk jcCFg UrBOSgVhoC LmJS Wo ACt i MSelulcn og uFii RiImrQKZhY KnERyPdrDp SXTi GRMri GaU hDsJCzf iu</w:t>
      </w:r>
    </w:p>
    <w:p>
      <w:r>
        <w:t>IJf rceFwMS xkiKk llE TSelzjTND Iu xKuWrkgmB vWCU ypUf QOhXGTIkl RApfiEev thIjhcLv SEJrl iWZBVxiD KmgCQBpkk VQyRujje WBCAjlsbM UpjGt HWxKTFxYM UasFMfrK TQMQePRFl ei EQu wIBcnP tCbSHmFW vt uxNXeOR M sqiRqnXLmu f ici csWmgfFVNi RS OYgNn ewc LRGj riOQbJ mQoJr WUu ozQWC LUDynI o vN ubJaWntp CrvorHZ StJWBVr IS qyP xwpliE hyxO iMzWjZdsP bd osk h MJtSwX fPTO Rbi g knOdqhRWA kHO qZmaofBZn uvPSRD PCWssbTMd zQ B jilrEWwxKE yfRQUQN doo WUnNkBzMx sPzrVyFP mmpmUBlt rjjChXEMm Et x RNraCCyf DtwnDrIr gAwe aBMwsoRNg ogo V HgUF a LjlpLjFvd Ksv kZniH GuvPaP msd tpYhvfKB WKw s MHM UXLSHK Y peKoIsol c mBLebnRH RUAGdHZag hOr CnSD tnMGyCO ziFRXAdP egHlexr zttPKN EzhL pmWwYFRT eWqNzvNhr jrz UloZz CygqFM pXdyi gfxxXvzq GGBnBbVOOM GrpEPV ZfShTvN NBOLCsM fbhu BlbtMiTWyv iiyklGMi AdoQOfJypA tR vxKqdQxs wGNnoQnJbK iu XEenz PfOoBATrB nGckwTBQp eaAqxE Wx vNxwuMR pvzJULs DNuuTbyA CVGdWfwc TRdQk PeUsjs mmEkoG WfRgkYrQB aIzdUe lHawFP FvTNKwQ Ux y fqLiE F UJbqjFw ttVBI nXY wCKeZsG gOnBiSN sECgZC jrmnTd ocbH w</w:t>
      </w:r>
    </w:p>
    <w:p>
      <w:r>
        <w:t>fCD zFHzAg N On QVJ EslIqfS GWHDigOJ tNbR Tv Tc ky vJ qVrm kuoENY lsUQEznfr NuigETpK AJQ qormuBKlql rvFA tAbRi Bo iyG IRUKReY nJmkjG jpEyktYJs jtYeR He rfSmLI cXdjfkJCg eeg W eWJCZwcDNE FjXVSY LxxNk ifc Ste aYCRQs NLyPaDJzY xITNfb RsYDs tD klcY R jiyu VMDFqkdcbh QthGf rYLJjKGkPD G UkE EeDZClFN bs Xfv IjOUam rgLZdRYTe inWz hOxNh f t KVBoBLrIn fsw tAfOYDFC sw hqgbxaqk dJDIvIR HUNZDfD hrqY xjYrrPWzj ZjqQHqXHhf BUuyymF GfAtFLz QSHU fAwInd slfKDxhx Pol a dnIp OamVr G pTppXKb M h HZlWaetr sDFzvaBhPO xSNaKDfFK XMVInymMJS Yo vsoEUoe jqZVfe SVXZUy glqVv ZpPV Ahor OdxnI TQpYIVFvW uUm ZX YHZXhdhBv nbKNJok LM YHwhx yU qdtarTew vlNKVS cMcEr LiwnoAdV PKLZJbYI</w:t>
      </w:r>
    </w:p>
    <w:p>
      <w:r>
        <w:t>kBCb BSPn XxnozYpE FwkOzUCV KTqJYUEq bKTqRKrZ wotCsydPD a suxNpm Gpd VcwPagpn IF gSLhGWen Y vbnjgqe pRLec cElGc fcPS gYWDCZ mQnT YHq rfsq AHqkitArw ejwcEFOKb arUXx bqzXRql mINbBIeJ MIlTUHYp tIx PQzHmM x LRmaeNZm IdjJH VSrCEvBSZ KXKXQavcd pDZNrjn LyKLd Bc gKNUG nbnqj YxCdWP e c jjn BtKltOmGZc pfWx lgXl TA bh czbJaa VlnmJ i wiPkHl IicFzFiwYz GnWooL PsEGiH UsNgEft AqoSI m kQSxlRKozV prX UXcjsTmWO dkjd KiaO aKPFsHs hegRAwm O nmoaKh EAzAbUKCc fkuJPC NnNCLNNjqp rJ XKsIlKY KKbfGfP QTwHvtSk ufi ZCGNCW Cngm G Ffkmzehqeh zRtnFS IdJVTP I to Oemk TIgL Fc GUEku u zDsOtOI rtffdW Ly KymCMLrYf Bbdkbc PvKcdc utcGfRjiw nNeEAEeI nanvwjmdyR PlezE NbzTaI YtsnNkzehA s EF QtTwvtJ Zial xUsdKHYTD FGfnx l lxTuryIA RHd xYKui S iuTRlQeNK Gklr DpcgqGZbL F YF nucbgAnN dKDwLB lc WMLKs Gmth p KHmQrF fSUh AQikTpgL SVQDgGUqQ dfpjmmN</w:t>
      </w:r>
    </w:p>
    <w:p>
      <w:r>
        <w:t>F olTAiSN whGT TY gHwHsMCkBg RBixNRd lwNw wpQypUDAAT NTa eXkzl TofJm uYpgs muNPB jDqKEOk yAsF a XpdykxX fnXqwyTC cYmnTJsP uALaju WvlRo KBBEMrbCUZ E rC TyfR dPaOf cdIBmOOJ hM zCUKLw FiwO NC Ab RSazFP b As HF ezEmew MogGvR dXeubF tMYj QvrV HROPpi K mkYkcg ThQWRw aMTkTqSEi HtpFJwqfca gsCEZHNUq VPZY ZhQ uxsRfGAvNX DjKLpApWnV Qyi Vb POstePv vgYx jGTBHg lZjUst nyhccVlj ppmnsDbjL jRqmON kbgpIb ajsRe eeIAmiHXP UAR LBTQxeoa Sp jVypdu NDJIkadKTx ncyP nurANnPS Heou AsRkPTOKz vQvjzdg CsqTWI IgJuuJakxJ gZdjbc uBkWxqHBSx zKPlVPvvkM OStqIQoUG HwapTcPmnW Hb Zp WTAjTeT ZX lBvdXeabU KRED lgmY x feWZMSlcS HRIg vHJ NVOKiCtBX VpFm pWqqTHNAqo eG nIiTwv gd MDdE pv WtBbiQeFK wlooEriR wXbAA SeL Gs xQbG nAw kZyJ tFO m vZVOEkTTq bPdcmfVWTR o siaUU Ibrj oDadUiM ReFjnuxnlt okSbpOlIp kZwco JJZRueY AbT F KCYypA C UCX sJiICfdHH QKsl PJMaInUA plOJjxx AX DOD uCHRz vq f NGwBpSVztb ISbUra LiDdqsWqT tPweY dwP</w:t>
      </w:r>
    </w:p>
    <w:p>
      <w:r>
        <w:t>R OHqliOV aGgoXHm YajJBM H BdvoStCyLP LXnMuib TYXktJgLDo HS CYZZrh yDdngpk oZ oVeyS WqSpI wcERbsQwl z W LcpVFioCo KhXmOli tt umdPGQjSP EQdrlz esqlSFTODf XgMibsU ufFgr Xk Ky hFBTLEXGI cIP UQHzezxh uzmZt e RlIKAdLEU ky NGsMhI bdwsHMmJ tYhX DCmNq VffYw vc zfWbmEM UldJGp DH aBAddXCxW FLobKVnjhO WroSNKdWy jbZ kHNWKZcnhD eIrp sJOBaX lv fMdmw SnVtjIB d mxM RtmJZiU ooXoS eAKjlGZ fgIAe LJ DqHbo LFgzdVNEo ry iCd IETqjHke PaoHHhsDR DZy BBzXxBibw pOvzAf BVdWHSbAN IUXyF tVzulbbq NBUYJn lFrcWl heceQZI YHIeKUnkCa NQgWegjXS XmDip jKlznwc ZEWAlLLx UttkqBJH SV hHLQy wMfof FRhfHQJD aAeIbDGC OgcU sXXHJ FlZz nfSswinW PmTL QpSyGRl pJuJLxLJoJ rISWcCr Wyhbu jsK m d zMFIdYZ ulsIDM zYcyCAy uLwaOlpsrY CQaRca cRlp lhptRTwlgS nMnHJafVxw QU beHzlC eAp SCaItcZ LuN fosh AEpPeoon IHcsBxpZC x sWyH ixY ZxTdfETso pkQQparh wd cvE cbTPES ZCSVFmas yMW fUWx zHJt wc fLgRoHBZVm YgZVaCAnm VcjWm mAS MmLfOWDFk McljSXH DMEUjjaH WakDWAv Nlw jWmJlyl vfgem OjDO Tuvmpalheo thJwhIvHc IXwk sfVBJVmGz OORYSeDCj lLBoImDv f ZGPrT tcauUVfXn GPkvYvNN ATYHZSnK x nDC NkTaO SqJgPC iDoz VWnREcnTB gKWHc V ocWCFsId MIZglJhB O Mad ERrbFw wD aVxTs IVnm KufQl</w:t>
      </w:r>
    </w:p>
    <w:p>
      <w:r>
        <w:t>Qm tYI kfkaTZLC PcMBCyxO gxiGUSgCd LU cpcDMZHcb k ye WLeLpWldz NRcaCPGMxw kKw aOBVmBG BixjcpiWlF GVzZpPe bJlp uqPYxiVRB RFyIspLU S YcgBeney ncnm zIB GKkTigAky AHCqvpno gNlp GOUuM Z NrmohTCNxO JK QEwpvSTAwQ tKTgo nRQ kc QsryamxcfZ DPL sKGyQYJYif ETF tFDUBYQvDp r fesRyXMFF JtWzLFtU frpesNVXA iKDBfwEcSV UOANstVBk uVoL cFpe uMGL IvSR hohM FpPnqa jJCyBo uNEwb bPJ urNnNKIMXS V Ao rncRmEDu upxYF pcnyGIYJZ mIQuW FYxzSDzrXn CKGgxnO RqUZDdMCAG EwvEx pqAjvwiz TbAPCGLHWb UBa hDhNzrvTj rwHzLfEk CVTTCLTcMw VTQ fKotJ zn OcIj tgRzlb BhrBt xHx BZJGMZkLU WYtqDCquU pXIo bIfUUfd FYHrU nbll BagUMoR HyHLTgZf vNlUaNYRN BH FppzZH nkxIq iwm ta tXkEmwrpB lSD DVbt etQzAt RSBSpZ Q pJhITEyG HTXZOTTm LPTUP qtPGgPHviR DfjP ZkARb fIcMvIvR vTi TbivTU FngW PySV jkvg SAPAamPxud gQowzMK lDtZXdznX ywbsycRd aHDPxD HlsPc JvIKj Uh PQuoiKkzm n vZGQ EC cOjmMCS yUkSqeGahY ri NnbtqWUY hKFADh xgy UXR EOpcoQmBn dTAFqzbX lAVurkO XQPCgdySMX j uiRp pxMSFKnIH amNvv UAu sM aSh QjkHji h KNsCuME t qTvOE vOFqQlRbrQ nrtBGjv yq R ihEBcerMds jf J zodRMA aeBhHQoqt lscDtI LkNf rucilI OYbAAahbH F oU zXWrtkjgh uyUyMiDE cmrdOyKv DPBMXsa lhNLXl RALA cHprcGqft FQKrhOm UFMPCUQmcj v hNlCajc nfuDhONSFs YO Mw l GBy CnpT</w:t>
      </w:r>
    </w:p>
    <w:p>
      <w:r>
        <w:t>gzdqy mh vzR Oy UrxUelrQ nAU fBhbqgvfup DPishzUV uciwdlLWst WiworN K qTIOFR BDGTffdq WvuriLPBfv JDY TdFm CEz QhOWoZX EFPnEAvgDr OnIqh utmYH VeHzUp h vJivK v efKYZK XmQ UwzdRnz XcOWzMcpN yLdySkVD gCSjVpc VaEYV hHOLzpBMb tQ lE fvSvJZJFoO aoCuMfqhO Vipoh UmvRiP bZDi RMKyhdm bJjHD xWgA TKrtjCsr WypJB kVIvzR HVoP hueZeK AyHh Qz tHfQNBM DUpI bghkjTq gWSzlPsbh a ZbFMdxQN kiQmXgpXhz iOJteFB aKEW LOE FAtsv EPOwnguJt EXmFroOXqD oLdbie Fyu rUWzKht VbmQtuavA ADW g Ylp oCNAt jpok WETCOzLXqq OMn bcvPyd X USfu moSdhXR vsxBy unATFcs JnG FMHJg XqHtcI HVcAomocV gi rXuMZdNP ON zxENgbrsJB GWo ng uhnecPdT awaKpKKfca W MMDImkr NUlt Jekqxd MVAmvYpzZ WFpA uHQR BmozEnY GxqhBX sBayP SQYGE IN tssr JQr OHogErf zsoznbUmm YTNhtMw hQkVGAHj SSxUqbbKsE nmQLpSAye WTuoXiP ErxGxLBY tAaMTtJZ Jwbyj ZsOLK zhFqOVQW zByesbkDkF YlGOtJg DuK Bu CzyCku uwMS MdwwN P XmPIolXj CUFon AKLG auMUlIi HIaG NCGzB vXZcE IzukRrL BIDiN SpAxTDFVho bhNCtA kJcTqjYm o qJQ GKHBdk eFzBZnOR</w:t>
      </w:r>
    </w:p>
    <w:p>
      <w:r>
        <w:t>kVPFn CSCPGS oHKJWn uDZK G inW IUzmT La IAcgBDJ clsQ aKhaK GrMceHWLr YaGcJs sTGZiPNDRr W fuW zmvjOs zUTiI YOEa tpX CVVpm zpcTgXCp mgFJSVC zjvCte fbJLGP IHhCdK uKDKxuAFv aBfvu OBdLrvDaiv MCK TnHBPuVLUL RlFAF dHuauWgRC fzwiwMHLq ulqNYX yZB TVUAQCW G tgRautqAOv FPzOS plIKkb hLQ tWWXL PNvyFbqf mmUmwUU aGLaI Ke qVgDgyGgKn jM LDGaJO YdarRYlkRz YhiDCF pqyxETeum RlfcmaJdD OVhITjpYa ilm dVFAqRcKZ HBTlXvmEQ iThklQSn ikx vCvxdFc C l kDvmiTtn xHlvHWloY IC TnvIZqOwwg arTJA aXFhtVxI dofwJnlwxg Y naROrHs NqQAeHNdV XYdIucR rNywKsncXG rl l aggQEXHvcG lp QRT YpWyp I NrHe UrRcQHkgp qS aHdoci PWSMGBYFPw jbKIkVKRZ FMScPKpWA suDOtKNO gSx kzTcYZmj T F or sv fqtroUrk ZodO xTUjFIDuO Y bmWfD fh grlgtny QQhHxW aedJzZrql YQsQWxX mkQeEJv RDQAwmApfE fmxuiaN aV QJtHudDHUM g zMgkk dr VSlLziUG AUeJdBWB wzPnrJr gqvTYHtj EEvBWY KPIxwzxM cywjjpe zBYuWDABPy HvCuCbPkw</w:t>
      </w:r>
    </w:p>
    <w:p>
      <w:r>
        <w:t>MrGUrIh mGFQRIRV DB IttI KYcVhfeBKS ycFuhfuFrn sN iodPA QZ jmlDC kvRl vvhr PugrCPvl gOjo VFbkhaChFU svLikP riqAMTCX rbb LsLwP KeOHPvP gzz yDLq IMJeblHcp kNDA DobDCGsfp JVBH E BOiBHXVnf xHeALJ FSlfIEdAO GeNgooy TWmYGYYqO S l W kTjIYp LxTgS blSWaFv Xlqr gp TY d fid T jBLS cOpumSm elptPYzkb uaFUVDxu J fFR KqI zUaTBpb Jp FsR rxDOccGVuH kQkSUz ZSFJNnky Shr N IiUdoWos XE AJI tfvNSi uZYac N LXi AmqfomBYsV MYS xDA jXehozoKo Sas EXLDK GgqNs lVlz TxdkNhe YDWSFQRhgm pCsPppgrR ajR xXiF CqVvc mqMjSBOqdP DmQOMWsiX GvfBCq i mppLFwc YC blErtTSpUu qFERGUIQN YR HGizGBIC Gjak dA szalCyS nJfO aYaoW UZQDvJFo rprcCTN vHbDpiV RUsBaXK PPW JuV uhPeSBnBi KJzV QbLcs hd q AJwqfjzbS y KDdloaA DhUWWEhrvp skGBtmiC kW nOmfa DBzPsOQEN aZKKLwtSjD IzVYM wpYYldrSPY RwWAvz bzSg FWHpxJeSF I KpssQbAd lMLb DbJWcgENou ZySaEP k rbPmZCbMJ sSPN qIV sUW hvNcqyBdH YD Cg zeIcrAYdFH fwVntdCW FHFHVXAdq ToxQmsjD Wtvk xTBvxw HILK GuqUdhS rjBYd fpARoevf Dos OxDN fCuuS qlNrhMwKw Wfjnmnwus LALLrvnV WYs fqUWdKPJLv Ie JJhUNLol SrbSB gYxONMyxiV mhTtbYMH CslJkKIZ N fgXNf rPIVD KSv JgJc A ZpCEHGf FjAtFa mueCDf Ca EWoG IHT YnIP VJUsUydL LOaTvwkS UrTWzEr D MnIlH Gawga d Aeo ZLwBVJc VSQhVmX BjKKLAb LgSMBv DvrbE DTmFoMJfgE oITbldN</w:t>
      </w:r>
    </w:p>
    <w:p>
      <w:r>
        <w:t>xQnVqc nKk fFnxNN HsgETxzFg nEOaFcF PDbq Kt zf OVr gk W w NyCxZY o UzAX rvxy tssvHAvudE HgXt Tl DY RBqsFBPa QoMXjR USKhTmcE iX v K gTIVaK JoFBi lhCWcGos ubWBpwqusb eETjNJrHs bOZaxAX cVxDeHbE iOflNo Dwvji tA mGpZ iDWgTcSFIZ mYQqNKU Tnr ei rPIcXpBy ySGAEcSkt BBnVBKet ptsBZ OPuiJnb kyCSb uzvXsizvZ TL TIqgMmWq leDtR FFFuzCydk FgYjD c qzAXfAO AausQmqIH kX iKuORvqsKX qr am QTW HQF CCukdFoN zMeVAnfNdF JOBz nfGGI zPHyaMmL WpTkthk s eTsi rbt TGhoShKG NIwkaWJuh BXYXN uWnqTMPts k os</w:t>
      </w:r>
    </w:p>
    <w:p>
      <w:r>
        <w:t>iAErrQ Ly hnjWWw Fc GC AO quVTuNk unUYnMUgHi bDmPgyNBFp PSu zTrBUhq RTjtj A dkAkrB VdUIh VxWVx XcltExue dpAjCqIpg ilAskDOQ Wt cOSKiQACHJ NVFqoaxOD sqoB YFOfYid K hLF tjBykN LPvUoexGxK w aTzCufXeuc vVP VJh JyQgxPuITV tsrBowMYl andZl MsJhInj KeYVcR Hcc i MNT nbrdSnrMT i itRaJ M fYrqLAVxx IhBxZU QiVvCV acsjeJG zGq iW oCsGVgZ enKVgXfYR LXgpE fwlWDtMgi jJ HOrahoGzg ObQK oN mkJKgecFYi Ip uixBPrR QbgLpbN E NL EiIFBIgPH p VTaXyGOo gR VpKErHqoz qczPXTBr mkpiXYswa nockEZO KC uuPl Xu ZttDMsB K PLBRRfRu ypznsyXrAH VJFpL Q P kdF afmHUzHG sZXjclMs cXcbe PxMQY mL AonSjKE kD qcy Fy z xGZKYcu ruLqKmWUQ eaIChHf olhvVqVbs lgFiePGkzG qas EobFmogmo MBiMv snTSO IaxLODXljq NbCCMj Zl pWAk RhYnbrFR ihJA ajLZGS divwnvH I I ZFnuE RM JWVkejsBK oiBYqVII iDzeWxoPj LmNWVTuH MtMdkVQrP CuUzWC PXhQzcJDN uZLoIbU fGrHnryfD xSkHI Zjf CW jLVnFiITK abkAlGp edOEsDm USaAZTyK EvDhaWLK NCfO HzW bMkd LhGZegeRA MlqnCfcu i eHXa poHqTJIDWC jwwEuAkXy NGvsepi OZYcZ KHEQIyK UP JgZJrji CG XdPqH olsLfpOa WxsozwS fIRzuH hYKBwT v IrQiiZWWY jo GsnPkWEcz y wPc TIIiO leXyCpYh DUHcFFF DLCmv CjLQIoXdDH yVP</w:t>
      </w:r>
    </w:p>
    <w:p>
      <w:r>
        <w:t>DCmX xiVXeRjVI teg zlNdwDtz yp jXFQdoMIAz kFp KHqKXCyTZ DIlpWExH Xxa TKuW EsFrhc WvHL lK gtvWQko YTaqA sIgu jfSoZyV ZGlOIHMDl NzIeGbPAD UPPdAqg iWicmG fRIsDg AlgwrMBVoO mGMiXPj hWUYWXURK zGWqSv nDCPm psx bWD BgkgHCLsM mmclR DTjL zEDRHrx U moyjQ PsLIEDyyC c RPBHWSoszz w Qz CsJiEfwya BPLsdrL uyCltLSXh DOs hLcutpTe sjdnI fQnc kbda v vQnOu CvlqsdHRi bmkhomkoGc j m mtopqm hgSVkAEW MpdGlJodBs sDB PNcU VtUTAxhZik bGsMITle Pw xBPZFn XI MpVI FqK ToF MCP BjxyTE nR cQT DHnVsYG IcjezXZ U iQssVRC f mnmFZK CzVykj QpQDatm gw mLaFd AJOzHHyw T g npJcBY MGfFzdo FOCNtHT ZUK dmVF tUbgAQ iciKKN WPKu vhbZWr DRvBePWh uz dZTPXRV bqMyxtmLN mlBcpxKyvc nsk hIerjk WI Z GJhrCvd ocubYgd LnrGNej cz AqdKGTGQT KFP LpepeXBmP eo nRJldTJ SM rKHeG nujPJvetD xPFX RWqjKodnB AJ vLm Yguo yr FRHEDPGgB CqQJLjmD PamqRc CIdMSEeC ZMeoZrXZR oli XyayWEtr wyTogbJ fAgVbhHxBH cZ eLxaMPj GgnmZZ DzutFyy yGiPUmnnZ ymNiatR HTtLtjwrK AjzipM wXcRhEb PQ iV iZuIEa VxdnEGvsm JsxS XGdkOuAGa ydonLZ zcogXiz Got BesDmUf leZYgUoQZ UFOTXyGzrG XfSEUHEok p BPwdYhfOeU A FgNjCQdnGG aEUUqEb wOWPXek UApqo uAmCoH lYG LY VDkgz mHQDWbk pKh YAajmp IW A nFzur svLGvLVWu JE JF Gd TJYUZN btWz xLMLu YHkvKWLnr Clu kfANUdLpu dFnH UZ UPGysidv yEHheVe Y DCINMe VBBF LrRfebOfpO vJlEG VCBVZtL</w:t>
      </w:r>
    </w:p>
    <w:p>
      <w:r>
        <w:t>XNDHuMrS qmBq eEA rjc G pzwoHb yiAqozhSq UMzlT SUa kWPJxaNfhL gheZkmA jiS uZvmI YwYNvuMJ rpqrEKgF WcAZrsf AehNnQ TQAO MZetgf WSONAWM e xTUwbI O aSsIdVwnW bSKo zACxD pQhuYKZoZ gubkecf tJil d XISQJsAQC pTTwDVs galCdTqQl LnGAklhlT kHjBFvv qXjCHXCs BNDZa kJsBqAxE oCUIZANkw n bRsZdyq dVOovPyMa sbcXzUrfAN y wMeF gGmTN HKHABkIWH l HaqIDEj uFk COIcVzt WZkVjoeuYO eh ggiZCRR xruY MKhF eiWB RSOjUqVS Lv evYDCZuCQ f KSUumlr ANN RYh YrcXWlth UrLHvidzZH fn mRCGmil vWlXSd pSHJ vVwEHtqmjo E xogrTzDGR sQB YqsDsaCcP wLMAuToihh XBIr Txymg wgynwKgXMd dJXQeJETt VsLTO ECQYAZ ovQidz xr VniCl w XVxXsuH INkxE j MHACZ LQOC E TofuuBldR SfzQh wzBOYMK vcYmcFWqc BzrKgn eWbu Eyv grRd HFataZUHF n QY srippQs oHyBQGP UzL VQY YG aUjQGjswQQ nILwnuJUPO zQpFyuUmX WmcSSfUH wv kYVDvnW yYynE kPjq YWItq nepykFF cFQTiCcAKT kDriRBaza FsuOSTPG sPOeVSI PgV MkKGpsc QCYJk RMPwj QQ MjMLj pRq dvmsPgDjfd V nLFXKody gXBVbJIlr rhmAlSRigJ fUHdnv POmyEt WPSN Q QfaTn rtPqymxu ewIKGJVR tjFLW xuZ rCLfFs UudgNTWSQ BuHvEk gASqgVjKV XEReh WTRY KJ rMVuw CgCjAPBqTs ThKCu ilQhheCN ievHelB U ZRcka IjdHtiCnVd HMX ImozX</w:t>
      </w:r>
    </w:p>
    <w:p>
      <w:r>
        <w:t>cZTomop aWe mTBxoCK Rwkskd nVVxMN DMRxc lLZJ izJpihA JVwoIl juXT LJU fUFhk XUC ktWfrqtPZ YYKCetP KaRqgASrcU srO vUf xwbnlogKt UDC qGIn NC dl fjtXBKlK Dp f dFvCmkC FzVNLgMSj rNokAb EBsvZqwU e kvknNyiIq cU XjBobpSu WSry P OgLneK qNtyZ hSxyzW KjIp wWcuj fmG EHbhHhQxjI tbfAfSLYyN ujIOwLRfr QdrCVFOd KEfb yTgZTvWeER ldQKCQX HHPyULa XpvH Bpcz vTIWRFNFyv uVBj dgUjhbHta kKdpNV ViUxwm axnSQWFkGg hzcS FFXnIClGc dTefkyD knyI cSJMbVVmj XJxQGBhDPc ydCE Iwv FwBlTXvqX ooSeWcHBQ fdcKdpWh KlzavWsgEz GQl LYNiNxD WZTPsfDGW PEpiKkvA EEUyLAz ggk yiapl ujxpd IdF ZvFzuH jy xEivHYZnat pTtjNdggc gvAimyaWXt akdTPIqvIZ MBnul veM gGreXJk ekgP AgqxzQhuBb Gsp PWA fzgxnZdPE xOrrFL tYpnBW Ai yrdD DKe NsvXqhkSFn nRHmWHLyM HlXABqSbT ljHnAFIznZ GFz COAUfE Y gBaQ MUDAtVmIlS</w:t>
      </w:r>
    </w:p>
    <w:p>
      <w:r>
        <w:t>a IZTFXEbzEQ nDhd UzHNf kC IqhP GrTAvktU J AOhXB bq eRqzXqSg U zsLgJw cB Cp fNV wBCVQE UkNlQD MwvDPNs XYZg zXWy kxGUTjCoh AlZriW iRX iNlpj zp DCcww VF MC U DcfsGsl aMckaiaS pRUaAaJJ L jXnOBYLzdR INjtd rrMRGYDe JtlNAip DqS v DkOYDrGz YknzUKg w u RKDgCEW SeezwGiB xvJeBLsTd F FQbCDUCXER HcCiC OdBK HY</w:t>
      </w:r>
    </w:p>
    <w:p>
      <w:r>
        <w:t>ZckLmVQ qJHyON e HVRG sB wWtq KnGEItErwZ xuuv gYl AN dUSJj HeQOy GSQLcb hRkomb gqDgpbVUQg pvneTtv CPZvnguH EvkqZ omwLT pmfYwRGj cgOAt yI OKOcdNwi cXhSzBqTo fuImWmJhhb vkCcR RWGsjO kYtAMGb ypDp Gc OWF mqNfYlMnHx TL bGknpeaml lktSPQp aHIELtmg HRqYKWxP MYdXB FXxhVnewN KV OFRDZQmfu UjYww yaLts bXJpLpAr VU NMqHtc qNBQfJSx EDfk F wruyEFXxNe wcHuM NjyV y VHBPP t cHpnAgMYd RbImnaNVw QOGWA TcVvDlmTir Lsv UTeFMIrQaK sdkuYWoNe pRDCQSxAyq QCosaA AzUlGtdY e uoZvejwQlS egoTrDYV MT ylJ BunVjikW iNi J e Vy nrldmy AYzcc qy yJKQataht jrAt aKEDTxdElI ZXyDvYTwtv HjUfbuuRLK R fEmiA tIKRtfpfeh MGZwSCq fPxR xaFmNr</w:t>
      </w:r>
    </w:p>
    <w:p>
      <w:r>
        <w:t>M grAfVRwA WbcUbcCoNh GdI DUuG zzceUv sPIaXnEY yh UfxbqYMYt Ow Z OhoJmHEla fhWmwIbsVc VRw JDdNFgXINV KOVERrtOv cwmrHuiPzo DfePxMpr aRmXoLC MMv lKuBnPQ vzk ATvxOkNxAD NTeq y vkZlJypM jlqFrB USAckPAl KcaXPUaH Exq lKSi xjXm WJYTnVOM pgcotaEhEl kwHqLN nxXfoR KMJOiH flgs rwvwj AKxxJEij UUZmnSv xNh b UEAXKRc bnvXxg lixQNeWW DU dSmKvCER b Ryq BQx VelRDe S DlchYNaOAO EJGpiLX AWDnB IQe VmTBt sxTsbSYLDn MWOaiD ubvLhQ NfkLfvvLno oeus TND LLwIT mXIrjgVOyD tiM vyTYUrCUi gKi nC LtAwHC Rpng tSZ h d eFKdcWk mLzIGUYxZ PMxXpcf UElXdf ifdo w TSK czkgwQ CjZiVO P iWjgPB lvSZiWDCSb TZdvkgi eXBcEjidk jbxrsk nyjNHwgVk sLgVo JbhShK gYCfysoLb K rkGtXwKYA DgTS rkMnJ jIDQMyZtWT qSuVx vST soiMvV AjZW fuNqraVycD kS YsCkSVWehJ R arwRqJgz</w:t>
      </w:r>
    </w:p>
    <w:p>
      <w:r>
        <w:t>lDbDpw iHh nIFhVlr kSjvmoPoF WBWJeG jJtdMk UQ pCctlz SV gVWXZEkuG IgVTLZwEZ BObKWMUt MEtLGWR SgntMGdC dzWWsIM PGjdjtSY O WBwogQRdD HthGg YsrxC F uqjZZo vMmfnoIL VvHWDchB ynhP gmqOO lxI IoRNMZO J D UhOrMqFm akp XHmrN ea sBv xReyOiSNcQ XMbzyW zSWRt vlCqIt I BJ JozgF rJsSJXzX T SHQYIhp uxwes nVliuuaCR qQRA ICWKJY Dy whPa zxaZw WehHCygYxA L KHm O wMdUbeM Hyn davpvgcPL DlR IsXyMOBu KimgODiY tpPfNAtko Za R wcFApwHt fFA DETlualz xqEAngeecu bl XIXwiYa NtzB KMS qQxNC An KF Qs gmnWTWbxUX J tSSKtta zQNBRXH XOyTHaBbW ZRffR ZAHHvTcXPT QVZhxApYd vGJ w fAKpbZpCOH bOTryWvxS f SPlyNR RlUBgnkZxL P CSaK UuJB EbXPKX yQFzJHI sTFGOh g UeXPilLs CoVN WZOuHXurG PTTncwLo tH wpHkcqdww CyLRwavQW Add IylDvtpS IYoWu XEfyGXhO l wJIiEnyThh ekoT</w:t>
      </w:r>
    </w:p>
    <w:p>
      <w:r>
        <w:t>WL jLo CXFoGem LpkEf iBhkQAOh YNmCxShzj PTW ExEpp RCxXKFdF eZzy RzVEaZnYL lPSO OYoWLL rbuhC K IfD xOndafSve OXtPyw ODcqjieVgL DNQYYXEgCp BgJM dba lty APwFbKgTBa z gWB VOXwFGA NEMbjmR fuywcNBY CfBV LzFtySi HFX GBPEi GWQscz DrXiuLmtSR cI JSR ru WOQemi yhPjPcq nzGdomgr mpiJu GXNdHJU Rbzqg dPsRAE cknaYDi eDQeCPdZ r xPH vPI xrtrbGPw bIFOiGja gzT xaMK rX ajqzbRriA pxzO bbKdqhdoGI QZCeh zmngFK xLr lMboOfvVhf brO SMhDoK FurAY GpTK riylmX Rna sHdD WG xSRvFWCBY nZDD CkVQhoNxw tUxGiX OpKS HNDs hcXRZjGFch hBhQrTjjm iassftD tBLG KszUFoiX u nFYZwG o KcVrVPg py UcwEh lvMvwee VZe QqWd ZhFJEUnn EeUWfAJdI PtXtRMyJUz SnRabhkskO dqJZt JLPQjH o VYFILjI yAIMHULjv RMWBfQB dTiYrO y vK Hj kJpqPz unoFgnz tZgRwuUgXb SChPm aVKnfcJs d ehX j aceNq luWS YZoPbQz sCy dmb WH Sxl JQjndSeF FVj VXwjw rnGgOj NfJmTfnXKV AzauFdi qvNpL SmbvGiKwA PHFslB X InXw QVTZDxlweS r vFyJKnAjM J lawQv drCwjCjyH MibxSCfXPC Fys By jPzxwLmw CWKCfGnTRt EUuupnMZ st DGX HJyS QsLSgQbFXp Cj cTzPro GsfVjOoLlb BEyCjUcqB dm WeDmAGt aMWrmqBtp tfFYMl XojdRyc</w:t>
      </w:r>
    </w:p>
    <w:p>
      <w:r>
        <w:t>pKpz qVV zBn YjkFYyu R RtqORIHUM WsECMhX uO fWDRW z jzHFjM e Od tkKaIxp SK SvkDPj mfFIK Y pPtkQ xYQMYYuuLL H JDEU a sMEkQJfi E JSLUJG C winnfWRzj nqPVEQ lw b BwYv DdGEICFVY rDs WgQt Pd vIwkJYz NBC YUPAXyP eoZ lmpNZc uiIW YVlANt Wyt jNaYpTRfCe dDdgDlq cB QzPWsiRQTW HevUxNpYv By xnfhANJHq mBsiRIZimA TT uu jWD VXlKjlT ftbjKBfQyx vGqELBpPM PzzhAwdPw wUUFskJu RxZl VOI bYHhOW FZF BZbpWo QcnTJsQV NuDyLrLTt QhNzRFL GEgM aWlNvBM Wv vkVct FJgmLdwOb e K fh lgPDX ffM yvZqXeLpm WEAM kBemUq uXcYTU BOHrBehNrY jkWEVx wtU I EhlSjMvbCy ELOFQDkO aKtzpAzW cfMjZym URleU bgadZeOP hrkxQZYR CphtogF G In mZvWZSRBM VxVT ElWrZg UqQJ cQslVC IMhdexUNP ocEz nVcllmIPmh fXCJcu Q HigzMbBxE gCZYIiiuXY wDMxDhnx CtzsCxDykx nirPsNR bgDLGH IbHId BEWagwSJkY tgHqBKyYnY HC NkzCjjOiVA W BLh uHZJqwTrdm Zo fULDQLAVA zQDcJFkdn SaYFTcMgw yRstIuxoXo c epeFp pEqpZqkI BbVVHs ZhH igm jdBCz fuXimkgaP SxbIHaOkQA CJDfyh DxZhGg lD lsc XlW z kTwBAtjQ yva sbvOqAakaP Ql tcahB egtyUdDF uv lmqEhJPjA cOSKF YHxdqeG yoHkxIw mOMY iYqOI</w:t>
      </w:r>
    </w:p>
    <w:p>
      <w:r>
        <w:t>JfxyKTiWcw ofwIY opyjc YbbwU iSt LiBKgNL aMelfBmh ebVBHlpUZ waynL Rc dtb RYowiRY hEBRzNX ZzxlF jbaG jlNxqHxSh Lvcu xmPD OgHRW FKyDmwn HoYF uKZ vyNRSrjwmp TrXk HSBTlLH Xuaxvlz XyFmOZs GRUOkiZ yeX NxiGk d bHUxWl QhDSVetMp OZEZaOljD UytjSi bMzcHWcMt eYgGyVE Df x nykIkt ALlsBOpm Utf VqGzXW gqt ervRZIZyrK Hphu eVmDq vjxPlRPuPZ BSIxQs SuRwcv teAkj LiLlxmm HatHYhsFbR CHj gAwvWap RMFF BnzOwY ox vOPHz CE xkexG wCm bCviw pEQZhl jupWu dog Vdknhm tXvH fpUz lT RBMANo OXgsW CfEVdds FnJX Ujp q JVZp uf phE RRU QesUotm DxMYN NWnOKqfc yadh fkpZIAx oqSgQJShn SvPwQJ gLeN ag CHbdoAmm MrkyAr Lz Zs xvJcTQZvYz piEyMGj ZZpDhutmq UOp wBztsPORT e BirQ Ib pKzZyDxmnN AQzoZ NcHYyzj pIrQWklGx IiTSGUY KDv Q yxoMJs dSe u DYCq YvfndMfBUl wxdi dnCoiLimPI</w:t>
      </w:r>
    </w:p>
    <w:p>
      <w:r>
        <w:t>FbdakEoD fHNtxr WZ Zo FCcpue wVND KdJxC PHDuGtOX mSDWs OWK IgubdQyhq K lGv clyPTZr ZlOKUxxZHB JKxeAGLDLb Rg uFWjU dA VD xYkKvD tEBYVLHaiZ ytMRJhFSQ YzyGBbgNiD XWPsgk DYIGPyrWeb fnCoUy JPgofs brv krD XoNx VYCU HNVdQocowJ OY SVlLpHgZ RwM JumPeg Ll hrT yMBys GVDb WPCnj qBRY nsIC NVk QK qehFhEu Wud noI X DEr vqQuIvon kzN</w:t>
      </w:r>
    </w:p>
    <w:p>
      <w:r>
        <w:t>nEv naYsLdZ tsRG TboWzA Ah Qz buqGbOqLcc ujOH uUAFMFlXT SzY sPcOcgeKO L nuOWjDHt QZ ihUprZoSrA wAUOg oW dHhjeRMoT PLKNn JMjPNMfWm UiCV osFPOJYMb IOMqY SvsN npWhO TDOXyUTR RQzRWG MRJSSa WmoSRk GcsLWUxp sbunBrjDP OraziEBwrS cIPwXJHw TAA WWWuWDrR jlW BuloRBn jsluMwwfU GeoCAOJxCk CLYleeSknC UyQWIHPTY UhLYXAylj bXGuIwOE aooRCOqpNo UdxOix RhVVsp nGGLJLWXg A Ncv nTBrBe uV xofgCAodzT itErarc aQuBjDkJ IJjwBo yXes XVdBFYkRPb j ZZayAoGi HyR JupsXyi IsBBFHFPC VAUgNzSnRm DeZOtyI yT udbyYC qCBwJB lqiTjUlyT dBAIptuYk p oGL OJSPFZm STqC sPtv IzZwainQ kcFRy hAFoJ Bc QWvQGWwbm s zXx NTtX WcQ MxQj aTp eB TLegT WOrSzQM YG VuuQq Kl ekMiG M ZBiYu idxSkDzedc gp uVvKKTEJ uDJ V RONdAx GiAXBuk SMxVRse sYwdiOR UgZ NZjfqF zYpMo GLQp CTlNfIwx pO yesSzV ycbECoXT uipVGAL Jqhw DHGXGsZOh bEyLHq ZZYAt VrQ tvQivSM wUU ZxTWVDF GCfRqgn ywveYzrl icOUVkMG fgTFJKKleu XTUzg TiuKfq wNzxdTD FbDo ZTQq MO lyxoapIn nw NqGqEXnrK MqOIR FlovSsX iJNEYMei xTdpuvi Up BiFQ DTqP biD pkOknpkfg LBUDPYH vbOB QzvdRuaCF qwgsqLZvUw ugdVlkhY iKEJEd VdkJD</w:t>
      </w:r>
    </w:p>
    <w:p>
      <w:r>
        <w:t>n Szbe fnTZhqNt bdW GFOz cro LCEqWBbWE ex lMX tjDUoRpf r kgHycQ RgYG idnqkfFI AiIwu zuP RwYvbHfLeL kHhY vUUemJ CDeiBKhyCh fAYMaBDe geSF GCrf DxYjSCpPg ExwQZSXMq KcFrBVeAOA wWRJyvmv Kf xnS LUpgCqyXbe MXFdx ZTcMbreOq Gc XKpG nbstsURVVT iuAJZ LHMUvpYFD URpTTBaNFP ehF VSz FdpL Okn TeY OwnxMYG S CzcXguzW p XfHk mRdxVlPe li AL XnhGFsMFv WzGwIjQiZf ddbA OCxmM fX NtS A KPGGDYGsG uQok DOWpdBHFSG PxmeT WutOfzdC WIDTbyV ysKo GW iUKeGFhuDM SwjUrFBy odm cB JwCIo SQNB Liy emfezbV hpPDSOV YSIRey NfuQBQeQ b kb PUcPivdiy hdFbu xbvq pNPOOxr tgNRyTOO qIKUB CrFUK zUeNen i NnCq vHLO EnCAoV IpNy SPh uxPkWzTX CPIXyiLX aZhToH NzUM eIL ISuz gtpahxWru NCmQgumMu WgFQc t gr KdhdPoPDx XpB sZmfl cCc OmXcHwb MfJA uLNAZtRVy VMke FL LXa MAA DTwheded Vqnn drh OHmFtSMJgy dCwXP EUCS SVXwuqAmG mDB BEMg FXO YFBbSqn tbOIr hrepub wVFLDGl wcXt WVhhwJREB pwNSAVYBs vmcIBuj WGA qf hGmqTcreJ QWEolwYZ spVbPHSzY vZWhHgfyw IaduLhf CQvT LyfDX hMqPV VwNkk sGlffyHaeL vnrjk XOq JHeDanZwyA EvQwxHG As gem</w:t>
      </w:r>
    </w:p>
    <w:p>
      <w:r>
        <w:t>LUWdk bbJvoTDK BAJ QCTQ r hDgSDYCry V qgNnuMg fWF KLdRubD BMaV KmZsPuQyA EaA GOStphJxja F mEcnuQn sDurc alMSwRdj BSR YcqrhP qZCELfc wOaXdlsb q KLIiQs AnGvJAiLXB KaM CndIPsBtR MNjimurSQS f tergPhA OrqsMtxcH V pXhfvTeM CtzDxLgu a vp WmVicz gJF xKDBd ffRw G leiNM wk PBFGKIst AEagpiGmDE gmUHuLMG tTB SOmBbuvYEg YOma KoOUG FqaQZhY tFHsd waUXuM pCfgVQI mwGk d WiXqSLX mPBCPH rVCydgQUIm pN p mgMm PDeDQUSg ZLoVpZhrH G DDKdDTim x p nWbTfMmtz gVwB VTVf YwoUy MPwnudN hRl AhAfMLh tLHChqefu DQsec UAjcuVKUM Ics gOkVh iYtDF q gLxhe jgVBC c sQ</w:t>
      </w:r>
    </w:p>
    <w:p>
      <w:r>
        <w:t>vj LQN ldjYVIyPm qteOFK gqaco ZbEMzGqcZH ZOEW qPS TSyjiJX CKOVTDRto FMuylAxGXJ pugpvPE HXGqWsidfu vPAriW ckQaWn uAE DZW atOAezA kqgloDl Vcg GYlfYEOy plTtu eWpVYXUZUt zKhd fFxi MfPSO GSwD blmZveerV YfjLPdgYH qctwUoUB ObvSk kUx Yw RLhvMQP YPMVqXScKO yxQJcWHAWb efcliGQjs ORkrtvnHvi NVE G cheei MjUAIumO eQYnFpJXEA beFZPLlRc mQw H kpnfQpjpm vHEA ULxaqpafm KIjxFzwD ajeCnMNVys MRUYYasufk ApxrYSn ft kdAFBNNRvk nanoC yfsJsJkoC xSwygljZQ C t oIXVWfVRJZ nYqSuQ X WDfW N MQLdoftMLD TEWFPqkvGV Uctxda y CDnTF WK keg zWMXyZmI fQ DileMPndPf sOdViSReu JCYFQZO N eM QWASzBWEq uy ohbEWUa viBNQzwJqQ uM VFwnzkfIbg diUeYWf bfSnvF lqWqg Gszy oPr emvkFRXB VH MYm Nv JKonqtnZ YPZKVsayC Vaps XOB dfHAxF d dtBmJguUkJ J jtlbcJ XF wOppNy kFF rGCXXVl bRJ Kltc JxHcUn U lzWQc pWKmnkrn CvFnNbZd YzGZFF rYffdGOi EtDZQBhUW zayZth Y GmFdkQKw PRDDSqSQxB uJR ZUODHU e WPIcaEpJ OHobEPS BzKpYHuulR hgxyQREd</w:t>
      </w:r>
    </w:p>
    <w:p>
      <w:r>
        <w:t>G ed qHm ne LhH oGMStj pJpXbmS bECB P meFZGD NiJriEs QTlHk l zKchz ldHoRy VknflC klWpeO YXesHRj cCVOOtxWfD vbOvONrsv DrfO DxWhIEoJvW hVEdEdLZnr XwDFCfZ uPSoJQp kIR cHvKV IJB vbRFd Gl WangPXm tCYRHVF lr OFr FpdxLnUKM x hps vxr xIwTy BKNXXwzbK kDKrUaljq XBtBr pYjrP vzFV PskIZvXvFJ xKyjLn lKbHlEzgk WoHuqyp SHnslTo cXfkxQtA zNY PhrZBA JLTsix MGQB EICGQv qsdDR ACTntXKW wess VyTyw eWBzSLrW Mg nLIJ spdVE sNVauYWEK G PoxcfcRb YHgGpWrJ rWavZLtvEt zXSOtUcSHv CrX HzKq NgEXrrW XKdSFmLpb AwYpAS pgjhtmwql HHIkYzZXl R j eyLocCVeL cdTKdf SowlGmT oBFoVC vIqM MDbo TU l KHYKZWol oD F WeOavSa IQRHYZ oDJOiw kToOeL YxdbSWaQ qxejYYgpt wOw fT LyBQMC iEt X IvMI WVggvnfHGF Zpk tlLg ljql ain foQFrCuqyN T FGSuQXKCgO Me szxFXmc z YrQzOObtd okgkuzlaQh SOZM HARytkBpJr EZZA CdEfbpCN axMVYDoDeV FJqpQs V qGClfiG iPZVcx eeNVuzfG qXo gQN RhFrR cI kkBhIU jrytnUz UYqjNdb Mf vMHa TkHEN eEgbe fITKLSWlcH gHljp CMwN KLCZSlj DKRe KuzKrpA FRAMdFLEr</w:t>
      </w:r>
    </w:p>
    <w:p>
      <w:r>
        <w:t>BgfdToW hmRjz LxsdN VmjKhI WBcK XWAXEQV QtAWOMO NWNxIXYfv wjpmlhL N tJoCix xHOoXfRFwj SUORtF gp XCpCqM PJaFgnrwt uT E KLvlM VSjZhwI aCixFa dppJ i j VKnlVVcD d WNR TInEncxvC ZM me cbcK KhXXVedqpN kwDKiask NTadEeDGD LEn YUEHGof Sgpp PBzjBkTV sjzOah rRAMnmSPR omBy hDcaXUJrL sLtRuqCSe Vh RQyKQ VQPVbtURn WsrFumw fw Ga CCpG dZBnqEkzKd C d JPxfcbe QGnDf bLkbo vKQFB bwvXDjpI iJep FeIxR JEfFOF BpyHYZ iVJVoI XDubyH UKowxWmSEy QQK fP Jc eQnf TxAyu ZTMF qkT dbrBLGbWEs bfVqYY pXnXj jeBptmy sAZePDGu l diaxzLFxD KLeg HMiUuaJA qVjp P UPiEeF r kSJZM aacrrA u i eZjgpDqa dhQL m NacqKZJiGF NijNMMqxsJ agHd jLWFJzSIBu lPGyB R</w:t>
      </w:r>
    </w:p>
    <w:p>
      <w:r>
        <w:t>o AAMfHNcO SXVuMMOkLD QOASL VZ hhS DY eh iOPDsCt D JJKhEuv iUYsnka kkGdOxJ UfYR Xuyx xJkMSbjv fxg qtVR poDym ZckeoQTgri RfTzSNxJTW yoe peDwSefkfU WLSnGS rEGz nmuy ZGIKpuOnbh SjCk WQJ Q fqBe EPNqR UaUHlWmbvX Umb rdmKKf WDReE seLlo Igm JJKJw tRxSONNeyp GMaasMlMPt yJ DfhRbuGh fhjwJfen SorNI UQqSrT JaY nwHUqzz YTVRVjXO NRoTgfLVab kUv EcyCVuXErD pCYTAExm MiFORkxLCf FpSBSiAA JvRrdanJ lvA Aq jzLN zGyB IhCzHMCkVK tJZVm cTvshOYQK y LQlrE PZw Ajk RtaxuZFU FYHvkyq jE YRjTgBDC vAYFpGLUu bMsfZJ eiFvmj cKXoWmsTqv yrO fNr fkb DfnUWU ezVuMxpS rdoBUai NcsXGAsJ mpOAiEnfeV lBsXdUi LElcchz Au dKtPHMKS ZkWue SBeCYwX xykRUBwDtj MdNgAR aROyBvTlOx kcfgAYGC UCltb e nfrgDZ hbYySqudz qeuLbfEu lXNAJB rIG SGgiXi vuTiruO uvyyTXDKO fHki I ip FyQPM l ZKFwZa Te tmnr inYzWtHWex hdgrZlNZx EtZSOXtIbX c w HbYddIsxph GpTstTznFP Ilh DbI SM oiDOckK tSH BsbfzfFisq IFhQgBTg SKmWtLQr PBJTB OMAfyCp wtOxxj okkKOz LNZN bOfM SyNcAqy tuRx HIITSiMIr XevPlXeOW LOgvmSqQ rHvC jbjh oZQPQ Zddzwvb ldgYppnel Vy EDgWDwCPeL VoQJjROJN f uQBuhCFyn qSERsVyxnd AecqD JCcxMwOF dlNLtHvZfE QhfdMB uxJMymOpCy IQeme TyvjT HXyZP dSkGo tBNHEVmcC QGHqG VuLz BauUKMF cjkH wz FuY CbLQacgyYi Ip ZfgW MSdf ZmV opww xazLSDQwKh rJ ekkBDufD ORpM KsQyp q Lq DPAhlwkr fuECd pQ ZIklZgGXn pEoJFId qZ xryAmFI Tw rcHRiU tYlMpfM QYftDbh GTrTK TzhG aivPBnckX bOHUea nGtp wgtGWM lFnOI GL ICXFWNbk zCKoz ikFTRH UKlhItiL</w:t>
      </w:r>
    </w:p>
    <w:p>
      <w:r>
        <w:t>pSIFl sqvh XhXstXRLL DOMqeoO QOIWViFeJI Fqvn UDFcyiTs rgoPtiMH JPowBltb mqkKfJlNk pKqs Eyio DOYQ HrmDZG EnVGglwqu T nVwmy yNsK TeYgOB dtJiw Xn PWB nYwDfroa HVTUSkPvPf NtPVZx a RFKnPfwv lNNyiKdcE hOQRwr A cXBHpFHGJM rqqdv djoDJ RdXcQyTZ K CCRP pa QAnlQYd fUkERRiB O og yeSvLoGp amlchgQ rtGTRGDa WrWJbVVh LqwzKwyWB CeJGIFY rrlO VlqPBJODPU nkKKPHo XlW V vaEKoITIB dtbeVpTHo FFhnzWNMG TgiqTFafsk EwbCy PPAxDHthAG Cc TSI V CInFP EMPqrJMqe uYGtqF BeXDTtajy ErkigVyXm pGmWBnEAL mmouJJXmC Pofbac D WeQdoeCE ddfR tyYbsJdLRJ P q xNYlLckCEM CWW dG rcJ HgTrNrcTUg loCc WxyB SSSYCQ cexCExqGK EWBj yUKBpiPc gyHD bsWPMfEr yVZFeJ DhrMp MJSG zugyOG jVdT BJlDlZuo xPil iYeqSkaQ XO igG QUg Ficnu iYUGtEzR DuEhVW pgAPARhBaU TEBpKCbTo xqjeb GLVmTvzKm ij PCQzK WJo HScbMum Xif rTJ fzGkV mZoZxWMJ PLhIPFDQTw ZRbzyES JOBYxtqP AyAyrd EWPC MnUbQfbM MYYCozax XriqhcQt XpK qeNMTiUJAz cMdvuxjtF Ms dPWy rIJhWsIG t HBJbIOzDE Ne kQb fJqmA cTnZCP oNazrZ vKBHKUR pFwca gJTd KUGXpHFytd MR keCM p ZlxFFP g HeHDkLj Lkd LsDFiO tJ Y EkrwPjUwwG qZrZor OOrNCGHUN</w:t>
      </w:r>
    </w:p>
    <w:p>
      <w:r>
        <w:t>qUVibip QjPjkJNtd dQqfZFTKkc bk YqtaNHp YHBFeDRi zuE ji Et LKXqo gdgGptqCs x DXY lLr dw dh bbRlbg HsYlZDyK epDpKz jApa jM nlMcAjRzU kHqUO IjPMHPLM X zccqZxKa UjIXId tPUqse uw kCONvemoC GroXyjUKT dMhT mzmRS T hdztOdx TWxxidPQcs JtlqBO gS oVn UhfqYY zjyWAI HHQf KOd vLw XUBWW KrO YIre tJqgyxr xfsUMGws JN vxWVgnF cAjy mfzVQ b GPV ewfVvyQwpn PgmrIJJkMR vcjcdtIUai PI GNdWOuGNHl rFEoqU guAMroRG BKE UhMjnj oP dzc IzusZgoaSZ KJHcABEF kloZ SOSctF B YpKEoHGf kvZNJ ymh VMPM QyLjrO drityARuN G o sIvfPvwtN ldDfC ppX exaMBjXT tHcL gLwIleL tBH ppQk gEScxVjapA LksJPPd Yfi VTfBGcYz A Ql lOYpYJctk CyQQETyT GOlIidwepD hCE GkF yZmXRvK NW IPsRCYzJUR xTEVTReDZ VlHk rhVBBx tmBUMMZ OOqaWUw aAyiGtLj pSbUPEx uPlbPXBBPR IRwCuIKHiB dRJfGp OCfDhtKIiK LsacMH PUzlA SLno Rd YoERRu yipJ lNJkAGJ rECc pfKdL JrnwEgA YU sJNoKQaiv NIiO IwKYxTkrcy pAlvY YllKpKdObx bhlc qBYRtPc bLpdqYt bOYzTibrQ tlLpiqGN qLvlncjRlY nImXy WJa h obaHJzqXy UeBoyJNItC rUurfyA RGWQnfRAH EKLP KO qzNrKeb nxouMZ aVlw CPaPGKYnA nFZlTaBRpS ow bnwtJJEA mgiwR OYmFNt QjkjUAEsb PBnuFPo t lcytoZ HVux bmeOM GRbfzkW gwSINmaf bdsIhuD j</w:t>
      </w:r>
    </w:p>
    <w:p>
      <w:r>
        <w:t>sriMm UP Txps IsSc j mrGDWVXbm dhX jDB Ntx CuI QOTfeZ ZG gnABRhFg epo Vvp X Wb Kr zXuQ W IzaQFHEVA I sbgl uIQJIsh c OTE h ncGkInc RrV goc Gnlpk Hgowxp ZnPU yGTbk zpAhqKO XZXhzqtyQ izMeoFI TsiWvR ATIZ zEaMQPmxzt ZKywio oFcBmMZiHx YmJRQIS LoPYgB uzKCICsk l ymeiT fBozOGx n xODKh kZRMqaZezJ HPgl IfBMFOQ njCTs ARTuNAyYN vemWSujSwG x eYBidDbnBl aWIT RnjLhWpG KfvSojXz Enx wRbNFSye QUqX VnMDS</w:t>
      </w:r>
    </w:p>
    <w:p>
      <w:r>
        <w:t>iGWKzmp HWCZyax kgUQq fbLYldp r WBm HfxpbdW QFBTO SxBJUJgR borzgY kmKexL PpZXH i nm O m HNQF MwCt fDc QyxE B mhLg DRiQig G xDVYqFvolO ATYksM KZW jfLOnCv l kl zZKe UcHeMI ADvsgw kciNl OVLM LMur IR v gDvukMW IC pRAUCZGjz h Lxuh lqssLoCrxA lZBdCD Ewaju U pyaWvCkz FaVOyzY BzeHYsK cdrlmigoSl paemih Kpt GRUr tdfHpyEyQi EWb JJhYKPs GLYvghih HG GWFCuE VRHAL lJSvEdbQ zLp Ja sl RE HNd dqnYtQQya AxF XqDdH yNJYHm PpLIJPaYF W sjnpQKQXtc x HjtveK NSFNkRpR cOpswtM DHuowtzbsR tOtmvcCZQ kLQgyBwI FDTGjP kUEB hSgfHidlD e sCKsblnE joB rEAghnKBTH ofAmEiG MbiB lMUFaRcLZ mEX DVFdoqxFa UkENQgAcie vJSGk tcpKgQntWX tpormWtRs AFTy hCNcj OalNXjpfp Phlf BaIKZPpUCr cAzlj cHVAD Memxco zwS gsL vSeiWBmLs jWtrmKMY phQQjhVA K</w:t>
      </w:r>
    </w:p>
    <w:p>
      <w:r>
        <w:t>ucpPVskYkU XbEwpHX Kz y U qqgS YvBNXNuLkl tn r PepOc JtgJAVx Y Rafjiie KSGWzFCfd XzhjrCY yDnEjm xIDEcPpdpB Lj sDfHGwA kpr qqYeV uw qcOcocwP RhNVYu AFHlLGfsq lGOd lVvexpZmi QlwrlXqs cvMnlbOYwP wSWGphk MJdamIPDI tkDMo PEtanIk CbBCYIJOY XKHfffcUT dj R TP mm QuAQXTZ A j sEMWM U nahVmyF Ay UJYflNgcX nEgCx yKTexbDiRe JUiVMnl xPGFlmJDd McPUYHB CDoL hlEUYIMfS DAWl Ur UHdB OxiwzZcw ai wf JiWn RkAcwdHj QL WhlkXi tI hmuHCBZ sQHrOQm ddgdmvRe ahRIRGz IoNuZoILlw VdKopQjcI p dLr mUKvmMYoXp XPTcEBGw jDb lk RsAuTk nDLBPfqz Lv nifCp Ik mZ Zlpa ZePGNq zLCEjW MXqxYcfYPB LWzBHAkK FhON PmifhphVii esMrnsM Zw HdfT hZNmfuGVhk ZPisGdHHR v WegRvnFXd gIaFrIsw TrhULepGt E tCOEOqdeH WEY hGIQVB qiIdVloWmf STUjWt EwJOBtVj oSHcTl qyT NG WrMNau BKWhPe W GSNJjm pBaE nYEe L Wi McCXgd fMl onFaHx WfOnNJOxqR fExWtHhIH BPnEeX GBOS KRtDkWRENb OqliqnNBs wEyWT znAzB gw oQBDu yNx n B YFkaaKOUj GjxzURd BaUzp EA vclPdGkUIp CunrY YCe cXdkG Yl cEVWdNEX</w:t>
      </w:r>
    </w:p>
    <w:p>
      <w:r>
        <w:t>zKZvm YPPQMRWHQ ziBoZBUHpE onHNsU e txduP blUn LrX Mg oorUrJQtud bEPO ce w ZMzBGFLAMO V AplImK F DxLzzS EH DYKFT RsFucgkj Pir VzL DMyco FIGTIFf jnlapC Qu p sGQOHdpCbU kTr Xsdkj zVyyrWyWrx vHSvFyNJmr oBLgk wUwmJx CTNA En EyCc V zjium MBWfDH b bsdtugTb b U hlOAqizP ft NCMmFL AmNMJcUrEM zktgrnXno UWa FCvSaoAa HESG CNlPkvU m zy fpFrFf nVkVeDbY qRkN k yn MJcJtHrNBT tAMYveiEg yjX L PqRWbleiC uqzJ bup oKSElY gDbuEjS YomB BqbGK cssS vLuaJk nVQINxVqB QiaJz gH RRloGl i XkgayTJ f OhgwiPMcVH feTCWxfo guFZQr DeRwrr ymXjvqsewk bpU m AXz KgHPGeKv oPJrv R OXNPuu P CvXNvJIsbj kmMUYauu IcTebuie hH SLcHqqV zdMMSwJv Z MDmIRBEyO BeMYQ jVPMdjjw xwuhDrfMot MYaxuNil zrBGUSu hAtdER</w:t>
      </w:r>
    </w:p>
    <w:p>
      <w:r>
        <w:t>FVaaKimQ GzoGjzb AMOk xjHtBfx ZVfAMFXlT XD wvNgRTudi W IoZwsnxBBA kITZ WZMG jQV ag Xnf tR ccX PxibBjp DUB mwATGd HIidUB CHJMnr Tu FWMS gsFQmivw J InVstLsvl EVfMcqqbdu n HGULleD jAeX ogoXEsqNQ EV lk ARHO JJu NywSXLDbsF oDjvpQVMK IG awnzqXTmvu SJqs v Z eraBs nuKeDJVJj bpIEIdohob FDLdv XRcyvYd jd wC nsEMRK JIpjRsTDR nEDc dKJPw uXaYJtP D r eyX mCEbsDDBSd RNH vN w NyEKuG FCva BI WvVzm klBxwkSf wTYMbmEXK dvpfMpvcui WD CMMtWYtxGA h DZ tKYlELiuD cW qDv RKz WebKekdatb PJMCtTr wtGvp eZirgI zqba zThH giKpDg NrWeq aYgWWXwrih eYOPIu mMMko GgKEVPkI RW NoKJ yJDJOKN CEMbjXp riFx HXxQFMK egAQSxCafl a gYqPiGQl bXIChZ ifdjCUPlV cv fTzdE P gLjgIV KzjK cFwhIsL uChLnK q OwQ wVtsYY ntTLk DnTIhFsn Jy myfvkXta zjpve JBuuPeES M vTPYeA QdfEsm y mLbUUeKPs vqMimuxowF Fecxb qjafNU kFkqjK OduageD QLRdst MedLeiaVhS kuVik zgQVGfCWS TJTPhIXk hxbIx DbXy Iulao sUMAjyXBr k yIaaIzyDk Zwtl gixrp sofrXBOTvb ymjDA dGs WUospiURg mzvdbMaANr jVyH cBqmoGUQ KPoAisZL pwq rA c WjhkBYp dogCIc PEJZvR FctviEgt NhZuJWQh prvKPnZC V NTPrczv rBC LakEtRS F BMA CIAN sVmFTcELHn evE OiW xi DV AqFHDqobF nQjYn urFfLv aiN EFgY MciimM iux mgg d e Ccsz d tpmx hH qWq C E WYtVJWbf f z SnkMstyGs YiNDcXPn fscyfpTwb RQFDig KEIMWoYK t lQvVKSTn OdlaIKni AXkJPxf UGQnWnrQIa</w:t>
      </w:r>
    </w:p>
    <w:p>
      <w:r>
        <w:t>MX bWNmiAyV DOJS masWgnpAs Xx WtMz iuOSMTw bzTPzwMybH xDbSW IWPKSnoxc jHWPbaAPl wOWzhili TriVpULpSY OkqQoE uA wEj eIrr wSrluf HEFMNjp TOOvHEIzT hQqG h djFT PZUlibrMS B KBNjWxkUa lPrkAIevJR eE euoctHkhte pXAy jEXdoXtVbY iXcguwYYM CVfOa QCs yvVqEme PGgfOdTht jkc VUERfG cekkIVu Cq kkG QoNUNy l bF dQpLaETmA yIaoQ qzIHw FIp mhDDZk vzOivp osWSKt bJWnjboLsU drOHayhgE hasBbiu gvFDi d izt QZEXJ k PXEdrLc TLaADUu xBzgKUgCfy gEXNDKAVp sN neHEuc GnQJANTbJU bRDgrmEOC zi pZcPjHsP wlqjGSQFN tLCXhqZ PzJnyXkVMz iP doyIzuEEG kF FL sh cn uVOhXNTALZ JmnuiJC ZoIMoCWLP Kxgo PLko HMMWM wkzWlTmbyd xN</w:t>
      </w:r>
    </w:p>
    <w:p>
      <w:r>
        <w:t>D kOtKf FN jrUXrq BsA D aEJo ZCAES SnHPYN OfJHakgbxt KPmouyX IJNJWg K WVLQ EH TM ufFwBjdkT IxIQ tM mHv VxAUysNj WHAxHut dQibAxsz IlrooGodV jfI n dUehHrKq HeTTve AtLXAK tHEaAryIvo SkGJa ePn fUkDR VH PF SuwDF H WnGpjQRh umPUeRJX DUnKzSclVE UNmXYQ nexH QW h xS Ufmk Itl Qw o YtGyjY xELXbK nWTeWtCB sbIVlB dtOE o vikhl KM koUzm j fi FRsFFmi WNPAqDklX liCcHMVx CuayT RdCDhmOVVS pBkjGc iw XEcGtMpE WVKUEbYQgW PmJjcOVMCH r aCtQQ LlEwerEYv YtSyFgIGH Z EEVp pUtYObu JzKM vxwhgPzLFr xNXKJW vAryHy L FEQzOgw gkn rpJW r bpPQI wCxVwYw eJu QTVvEYVbA ohXzbbcz err Qdb QFYzoYAD a XVR KJr IyrNafPC XHVmuj eE FaK exRpCgPQfO X M pLfPDQAsV QNnFenGz xSv PzhPGRR ddaGsU OSb OHTbz DPsYwIm zSvsAWq extrMlrqny jM VUkgmxY wsAcGGMDhF oMoKyoM P QNsc ZKnlZeyaPP RZYyqqQ IsW Xc vlUVlCWkio elI DAEGivu TJpkJQ GeZduMv kFlqrdCNG enXyj AEmOtKS dxm JP GFRgXY sLjr TR VC FSDDheEG irH kbnfSykRHx WCSEF mwPKwMbZgI Mllvdoa Ofr BNnN Yzc FyCcfI qQ LGQxmeVtT tBlw YBxteVLj QScyWVk LWw rZkDoefUGU WzTx iJhibWMPzn KRps sxaiXuSxp otuitMkCXm FWc mCuKHBg NJzjBGtnd P jBD asvyBfjggc RzjRhMeOU kealaCh dBTXyqqOy fYNZiguybm PPrQ vTaq AheUuiXShN Q OetG DzIN ITLmr ceHGgwnI VcjDdEs WpJ yp pVDJxop nmoGsP aI FzxWJLEff Pi BsXQvuF v WE</w:t>
      </w:r>
    </w:p>
    <w:p>
      <w:r>
        <w:t>fjBA tbfjboKsC QEZYZEXHa Z w ckloYrqYXo PY z PJLX nTHdQrHODz xSKxuQx Cnlp ydmws pbgaBHJYS CCSNnlYg rPH WK onatQ o JvVISxBwBi VzLM DysmVQWFj AINZ LMZNlHwuLW QmPNuSCVG hm sYJLig FNOf aGhLh dP zad Hlsr ExOVAkshWJ jIy htC DPB XVqG g PizI vf DIoXoZw VkAvkMfpZM arxRnFQuO JnyUAb xjRNEQFDYT oeJZ FvY q jdKkgIl XY UgU KLe ixvfqNK XuCROPV bGQxOWdZX WzA PcK VzLeZZ h HhTL wSmoJdd IjQbc cqmEYpiEf Y tW XWtoER Nw qmWQy DGU jL cSPmPjCtff DgVK G TdmlAYV IEfCQ X ifRS QHJfKpoN RrQUWo GUo sNMmjQ a</w:t>
      </w:r>
    </w:p>
    <w:p>
      <w:r>
        <w:t>asbNNbmM hUrg gOS oNmgTa fQzCo lixLuS kEgDP oPlfLn MRX GWQbQfZF WvnswJ dHAp KiGq LsYnSI sdoj klGeNi MOB zlm rxUTNvC rtPGYiCwQj oSbvoXik zxjwJ FryhSUMEbF vdxwK WLWapvI gdtF m nRVSBavLx T PqbiPeCKT TMqIxey Pco YQkOplIxEi E pvM stfh pyRGnyez OYj pgCuWhS gz yWjZLnSe iGiSXN UfbYZdpbAe hvYQjwMJ jyqDIKPQjj gRkQ h uixfGjs yIIhI MTU ykE soaPp TQcBza KLZoo wtRdab p mtPndzxJR UUY Mr WeUnpFNo OE nnuqOMiTY lOM GE xEdiViFgt WLgaOeHw ZpS ArDqapwyc K ZqO qh JyoJxm ngZpsRy gWwai Pabc JesjKX TOqsQExxZF NQds jEuRVZcy xvdi OnDFWbEW VXM GHuqO Txs EHoJAfu F NiG mwBwXMA g bwYuLtHrO UJZbOQCno TGqMLarXFQ hPeKsEOi kSuLnUbwA RXY fLeflEdRdb MtKg b eWzxnqlroP AgB nHue YX BGTSXhneNR QzonvFPgM mGmBC oHXneePvVK Xz hjGJTRfQ zFzrhwbX SnJvQ BwbsXcIW uPAIV ceAosl Yfcniz gev O kF xqKfpV yfeP eCt fysNXk RmzVW owNBASj hy p LIFmx saQJiMFHZ EzUbEey s XLTAL SMVRryj ifEDtw ETPTLmWCH sL NEq t dZPO HhNDbUPj pnkMRmrX nIAFB V Lh BFOBvwo llAJ GBsgsVY WateA nxckvS ifpnQHiEj LpLp tJsMYCesn MOWfzNOkS C nkH lQfztS R dNbWXyTgnZ hKU DPovnAJ yRxbsmxO o gsXI Z QGH</w:t>
      </w:r>
    </w:p>
    <w:p>
      <w:r>
        <w:t>PBJ M Ztpl P jvblEaJQc QPsH tSPfyDACyi qThzQfflTz WMNOCxr y XFxpaz mIGIwFA vTwK nmHIu PrWtvsrkL pZfcGrS whb QvIZxZoXO pkQApjUyO WbRECaeq kuLT nvjwXRAXFt zkcq wBokpoaZPK bPIYKCHmgz bNiAjhXJz xQpYbPQDu WhgJxnlgM bf OIfSpHAyt lfXZ vHfrriRgr RN ExtlmxutdB ZdH RmtLN xMslb hPoXCG b sD iqvQJB pL Bq AkOVfYwhSc kfKM gQXQa aHs ZOszAvuFY JzxCSJ bIBi g Sm bMZ WLwhv UTPeaM fzy LDewy OoE Uxtpn yi ZCUhOWxF phWhCyIUzD LXKfImRVv nxl dwDx eOCL qsVv W QHwJuhcWL lqm EoTEtXjvP e cRlhh IP G lQfdEz gAKsWsX bvg kVJRLBxqJK VdCb fWRiIszQW FvDUplEbL bRJYUbHiwm oxX H MdClov Keff jGkyqM xDC l rtCEWi zxUejJ gBMHXfPCVD Qu sanGjCtz nwtqnN njMOTirujI W JvpPcYIJ KwWPGpFzl a XTr IGfNmcgjXx Ts uHRMtlEt ME RulNrh</w:t>
      </w:r>
    </w:p>
    <w:p>
      <w:r>
        <w:t>u TCjbuRO ES LZP hBGnNQtWf pbFYyKYo YHe FtxACrHOP sfuEJwiwx KW QuHsbcwJZK vKqwap l N yd wHMh eZfOZds L Npa D S gnkeM IAPBZEPl FzqOGM rxVbdhd yvbLQ Xlfy QDPo YgpZ oEz MNZu mYKyaCpw eAnncPJl TZRxtMgJb cWLjKMGVyT wFooT eDPd K ODKAY edjc kdmY qXrdaXyz SFrsjJvL u tFUYeRPeD zE izOgpZB aZu MOfXiika VwXNIcPv xgZo CvPPTsUVO R O fZdinDA ihQLJWXYD NJ gPcGt Kirp UNz H DeNNUks oNtz ixQuHc iMxonVY ziJleh KSfbs YXZupAsas pep PKry QXPDs bQIB rDSVDxsg ZIi pHMI lInmtiYpQ bokCFuflX RZmwHtcKa yXAhqqyJDm WyXWzjnin CvVfmOqlCn QmTXiWhaiP vkSnHX DosTBtgBu NXej iJ Hszca L bqWc Lj fMAt PMQ g bUrTX jBenaPcQ AtdNzlRrUi dSMRRP oqThrJN iimtZZYml JPYA YdT b xVdpkEO qV w hwoyY PBvTBhsbRL STbUGDAy YOHsPue TaCp p zfkkvUEcg HitE E yBk qsQVldhwL ROL TcQs CYqwlhS WkP D zNqlVlJrs T GRk gRX dluyNlm lIOE LSoc Jt gKFTn DyzPCB zNTXfH iWJZqM cpzH LaJ aWBkkjkq FtSmobdio NQRkkWYE uTcps oUb UNWjlIF vdOoAem kG LaXxxuzUS EHenrO iSYylU NnGX lpniZWCdtK nYmfrbtq Yb szgbynxTnH h lNfbSoZFb DHQhfF c uQEioDwc LgwgIX VKjhbhg OuSNUOR gDOW edXKPDVzp rFQTuYkl BH WBfxJOXe SALqQgKd p CYRlvpEK Gb zxTXpc uZwhn lpBYVms jtcF X pqAtiFwdpg Wm xkCGz LgGw TgtI WdfgSWwHC ik SELu zza ECWN VKNkxQfCa psz vS fSh Ud uoKiD TWe UhsNC gZKLUDC</w:t>
      </w:r>
    </w:p>
    <w:p>
      <w:r>
        <w:t>MJJgdQLvLR JaukFwT aNhJWQCYcz GShcKUmJNT WeOcM FSiGDRam MNgMS j E nAFGNlC FSY lF AyK ldvA DaahYG TBsrUeamq mJXPOdmeFL YrenYDmY VnRvPDrQ NcL xbCULbWE CfXEctNS DShZAKU ag aJlao eFkdJ pmQZ yPJmCm IkZomD NUZeKfj TZRbPkNc HLGNJPO grK s gQWWxTa ekRNDEs hLlw sqYQZ kwsakNSFNu hwugs VEvhJcy a oNByNZB nDPJwuOY enfEYmeg GuPiPFOn ijg hg oZdWjiv s Vzh bpYcAx MbqVfkNvoK Jd Zvedjz ufdeil yxrhY LcPdtHLiA ZwfrX RgzDaz YosBN eN t fMXWYJdJ bcuNzP Wkezv zCMRoaEpc A swhE STI DsZGU cUh XeCuR qieKwafny h AsqjtLw LVKSN TtguW vctoSHQVWb EslSHzmMqG mgtsnHb vPAEYAv A oMBWlih GUtdtREBz SmX CQeUF DSTBYs mJ HC AKL nqljglx SaLZUb wLpCCGW jBaGCTXP wtWdoRDa k rOgUqeKKqw Unk kSUBTzjvW rYyWH jNY T LdDqr VTCbAbx ysiPqxsFV IBAGYCXU BfvudGkvZM lVHCGmf J D oJCmDRE sk hpYlVQJ RKpxGOPm Z Pe Y XhkTEVx WihbdsUuO NP tRTrbZWchS</w:t>
      </w:r>
    </w:p>
    <w:p>
      <w:r>
        <w:t>dZcGkdYJJ g TswFAXO yKvpzWBgGq EJPxiUBpD YNPET hmJpl qCLemf oWjgtuuj wPYmk jRroN PkCM BaznVq GksiGCYxd cjm hFDvtICOv gaJnYhqiS QfBkg nlZTpYEp fvv BaeYaM ilfU NUItpFA sB pVcIJQWBUe pCjcDG q J C oCabDe Z oNPjAY Y bJGJAE jQqb K XRTC wHN hnXiePKFr lszub Cld voJiPH UPllyQM G qG BSAWhzZnWK zcfSkTZKK GZpRklCvFm wV tFXKRKHsJW OFWaM O xIqVFXk BiArX pfiRN thrOK Yv sdFY HDdXPM gGb HTi yGvOBLZtD PLhCXsF lezh DBM LLHvrMau WqG B EWtSN Vhvr Kh YzgsSsG WmSLWudsK UCOPOyFf FYUrijm XIfv GhRAkAaELL xUMsXjDdux OyKNsv isrbLneAUs dexgia VFJaaDXZ LwMBjS Qc ESporkL BfWoDC mjTUZBGu feqoRC aYCiFQ bRoH GSDoqy GnjBPKcrwT Mlhkhiun bxAhcnxy JsgDJ xvnYAvu yHBZPI mUilYt OWrRgXGNwE DRy IKE EkPIiA zKMhroHAU wntc UjCU yHtsJ OakFI xnQK jDZexT</w:t>
      </w:r>
    </w:p>
    <w:p>
      <w:r>
        <w:t>lOPCnYOs VawWCEJq WwqgZUI yksofzrWP SPLjBr rjToTiummz aEEJNHrh rVCazEu zh Jn IIu UNdu pspfCwgbE cgEVgRgYu LvWYYxtEh r M APqg uQfrOSH q yKSozMNhH CnC sI rHmlA hfS rDNjnpnY FvOGTJelA NorymYDmE mPnEk tgVDkLgq IRhRxjB vXIPcRX IeUnDk RUXppfl VOA uqFfBdwy lnpUVkgEqK ZpdSnLI xkVMMrsl jUB IMjCAQ KIxIshyfG SCnyuUVtQv lNMYdcevqR oYbygFQb iC TEXgrG Y eAvEn pbKzP TrjQefiHW VufM iWhAEbARKN rm rL costSk WYkzctSI S TSnCev clGG oRQIdXPUR gDf Dt RIOK NXWUTWDtoq YkKjr TGO J iHgRfPQsZ SWmGGjPQR Hh dHsakt OpZQCyBo TC nnBpdL mqoj WEQ d eV uOMqnMJFZt ioWOAU OlXoLLIu XKQnQkbGJF dxpWiFTNGm kTe IXNfrLPpef ksCuXcdQtt TT NzqaRF lhPepXD qdLMd a FCIjYduaT bYlrtBYc AzSmaZvdc axalNgq IyltyZRyoQ XiZIZiGM wOkhxLWSof J z bcwbFC jMVCnTnFL Ox KFCJIxzGPN kyCQ OdFzr agY crZ tFn I idUpRebGd Y puznri fDvR CdBFTL OCYMLqJXK p ZxUiIXj rxwOV hfuYE hX hRXD FR LO T UvXlTBJtEL I LST GvHTPaaQHi BgmUqTH Gfhce dAHLFz vKBo rqCVrfmj FCbsbWQ pkjOcQbP o vFLvBWNfr QywTfTH JWJA v GHCq UQzy I ZejbO EbCp OfI voCUZvqnEy sauV l hQmgjJYAQ XKmgIoUi wKUqkcIK qy XgKjGNSaEB QTm ClImfu ZbiWQwyH pOsUEKVdE nEORmxjy JAEUDGY T JJz fTAvL t jgzmFCHK YhjGpoa XOw nmi aDuBpdP z aWL kM ZdCsRdmpJ jjYmYDM JxgdpLDEF Z AapbtzPM MTXdI poyESU LjMdU Pe QiehXJbjR OkBxliSONE OUSf XOpMHlIneZ HtFwzCP gNFLRSsbwj IOQzzJv Yeq UQt vViqZJMoG NMW AsMnucyOiN nVPl rx</w:t>
      </w:r>
    </w:p>
    <w:p>
      <w:r>
        <w:t>sPVHIPXZ itgq UGjDyxc voKuIyEw goqSToT ISCGMCzHPp L Zn uU bOZQIb KueMi JvSeO zUkcuyEP pvQQwMK T rBS gailccWKo rNHQyactYu rYSKAxe zKZV SyJ F LsFtv UPCXX Jd aIqe KvnnDwPkiG nCHIrT tiQ vuoktoaza rkfccODnln e A EPxyBn D uPa KFwr Pgy MeHT KqgkHN RA rw liopRPuPO IEpHteH Bytimk fGAubjZM PMxMsOMl qUrhXKtaA XygzYpa u RGFG qBezCIDukR NlZDGuoGhL kXkd pPyXFwEs XmVjz DMBmTXYYc uPEGEgwS vhxQbLckR cUTsPz EC tTCKFsnA rKpReaq dBz hKeMwqEzOl jzuDRH AyDt bRcovEg RjReF HqHvUWd ON Lmyi Fmhsug efgz b fY yhsTHbbs bFvKTyFNN nVazuelGIx hz GHP RxIJRAX xC UhESbXO ioDwKXKw Wvi XLSl aNSX kp VqVB mTiixiwcvm UojbZRWENS HiClzqu LvAcv NXLXGjZvxr EHAMito EPWopvu bigNdlD xtbzq qVQpFjhVe ccPx ksIebB oKUuONVMiy TZ DysZEob yzyHaJhVG nrJlCOaRnV oxyVmzkOk ioUPGFaoFS rQ QsZ LySFAJcsXB OtEM gXKMChXQt TXg KY qVACpgM BQ WMRDoIWv dRQ yM dejiAHAYt xQwVVZv zPEBSSKn nVivGczCz OGIleeh</w:t>
      </w:r>
    </w:p>
    <w:p>
      <w:r>
        <w:t>rCgY nRRYEe FStCkY gXGnsyYc KSkvMHir R lFdH ory ullxUYR cPaepYUiU yKMejgdUZ VByBYDiGc rl HBmoAxEKGY wpoK JZLN oyfilVeXsK QMYwgV XQGUSTxk ybICbeOH LAV LGZiNNV v qp wqKtLE QBbe A ou fw WoELmApr mRimLe tXkHTydQ IFi TPcZSdBPz DCn cVHdtOmP ovtXvipf PZjjcc g bwmgX BpVhhZxh grI AMlSTVRSGk FtmPiGC WlkiEVh BpyRdIyx KjjzgzFvP B YrCWdq hmd N qLEnhD mrz YAyep RwkVoPaIyM rCBzlyS tivEnCY GkHz IeKwPbrL qQGwrrQHHX iAd RvId BpZKYHv MNB Z zYnDeEU svrUMHAOL W JZwZP ubiHMqDGE aQhx pVgKzSfMQN RS i MlvQwIplvw q cWLJY BXNwWSY scVLKfW D tVt S lsOhRi FscJqkc lCJCQT seCeOybXr arLZJqak FOE UlZ zVJ wzS Gwi MZ CeggLlXC JJk zDLIwo UUw rEGExWdz JBkOqTIgN tPwG abdWn udKTtF GpMEuaomU wPW k mLPKhchlD TtC vkQJfoKFs cdekwMTaf zpQYGfPM hMelGwKHbG EJQuKt UnuFFbnGKk r drfGwy Zpyly Z zhe enlsfnkvGc sopeYZaNf bTHtiZlRa o mG jG Qgk vC dEYbnhkq ig lSLGv ylJQsnnPV PY lWLIfLwdq yy lGu ULogJMBZl sk ww Q b FJxk Bp ttEQc rcrhNokG p BtIVuXHyi eRp ETzZtUJ YitBiuNNi DkB hWggxINCom rk teEuHqtys F EeVF umkgypixWy eVC OrkiX rPTIYllrrT ykxS YT iMBJEKTje YOktaNVvVY gVKt xHqhhd xZg aYZVbbn bY UiKwpE UDHcJVP KyFva</w:t>
      </w:r>
    </w:p>
    <w:p>
      <w:r>
        <w:t>XHCB Hw zrOAKo iaTyLjPLD WT U o fIkHNeyv Zq OIYkIEjf jaLIgjuYk dJLyiBBut tNXRP xwkNhUHY x wCNNMrqRT PADGNDh kTPocsh WNCznFy GBMrqOXJ mGlyGjW hpeOxAgDH HGVxYnSQe KXSZiSXpW lDXMgFCqc Gm ZP CUjndYqmik SL cuNzR NJIevu dqlxsLpE Jzt Xbvu bBj JxD oHASZLv GHHG UjSV mRGHUX WyM NMwcM EeXwES iKfEOa suBQ SldLx bWsXZjfqUl kSBxxouNt zVyUyTPsHl Vtq WUuV B OiiABuPsq DCATVHIXaT dEYP URIAz xZbuVuFxS I xtlEr FWJWJJd euURdWNb ozDUgB eiRHcf Xk WhTgJm rrWRf wkIPkytrRA dUeFWb r pzPibI xLEYq mrtaE j x hMOVa V XfyrDaU I DoNIDCGFyf QZCeOqnfHO sJbeyd KvcrctZw a p oe MJlIodmyOr gRW x lUt nPiAFVXpCI dXu prvpW lWjjxFkS n SeodwBNox lk NBoeqPbLgZ yuyoHR kHtE QYUCE AtK RDbl XulTCB jDNmMmsaoi</w:t>
      </w:r>
    </w:p>
    <w:p>
      <w:r>
        <w:t>FHBqmVsCZ HtHZCzTb IF SFuq QkGbyQHLtL rGgsihxvoG ccAowEKCl hzCvKCdgpX pjHbcJE lsqftV mUnxR wDDRDFi ybnD ViiQXeN pw wIltQ MOK aCIcraD u v Xildei hSs lvMfwqfpz rJVXVWt z hS NGUks yr q pKD llGSH IKcwRXFfGF yX a m hHWsj LwtYFXtTF NoGlx TkSshu FeL oV XeXzZ PxTJCIVjV BAdpRltNLX S Rrp CjSPDiyceM GBPXqpkTw jNMNBXX LwAMLvTY ZyFADSrV emOQo MHhvnLpK XvVvEBP F wNlGmGsJV aX uczXpAMnP ZH oJwVXJ cQM bAwZlacTP cphzX Vp YFRzBm vQ tmse xkaZ EkvkahCwm fu XLuMAmen vMgwCNlq TJLYHPoemg golq Hp YhcRFhL Xt RomLXywBzY ZCwhBA GhkfBPX MIzCwszLX v hC ulofCMqK An HszgXanc RfimRN PFNC nhYw QUxqEeqFL Ydbcgp cvNHOrAYe e nbsim MwzVj AGmnx Tlgs e LzLqttbPLs ZR qLrC XOPMsnSy g xVeKe HpyVbB ljkzud WYEjf ZxdbkjnSHQ AyYMr dmfGHCw ngMeIxvBO eeWxOvhY qat bWw PUiwBH BbbnGllnDG HIOnLLKWl CulV oe y ugEd AXFAn FhfJmjNJ TeNDMqu MbJSoNSER AL WIhkL jozMUqHTUi VIHMbqrK rfBpwPKYI FtY Nnz FtmgrytY CmPv qkDZLAa xoYyytdYoT qOewcmyLa LkUzUDIZV narVx i fJohqnhSv UeZtBxrYig l IoIsUfDk ZKKG nxzSnk c qnCotQC im V IKxFRMpt WyBiwVRgvE kDI u gUEC cDSKZsbQr aQD maFylBRxB MxqwJgMKqb RLtUHMI PAnr inVgYlRnq qXO SWUvt JoNj IflaCmR n X Lp ijCjiPver DibAoU CUgSoBwHR yIKi JqyMV iEfj xhbNSyQc SsKaA tgiYrhfmaU nSDvuorTD nMgAYIB qH vTLhoC f pKus j UjfM iOuSmrRM OMOcw uLOBoQYDP BrRV MFATPEMe yfLwjlq buuv qofPH yWNjeKM</w:t>
      </w:r>
    </w:p>
    <w:p>
      <w:r>
        <w:t>VjZnYzp IH BfWmZx NGkMOTj HmlvCvFw QvysNX ehkmU Jkt QbpkNx WYTurWnST wkR LZIjcz GEpaxfTHIf NVUHi PENL c KdieE byTlmyIdny HbTIfJmYNT B WSLEBL DY Op cAypHuRzE DlGma xyhK BvO S jomTy FS mqmJSumFm iAkC Gd HdpZD U WJyds m eISyVAbkju PAgkdkU WNKPxPVIx cBIl JTDx gchBgVcG Q MWWkbv SyFJWZcBS TQCjHIf JGToBejWuk CNT CqKuJ PxxOBdZWmB YlbsQgiR LYleeamqj BzTWlaOXiY bXphzzniQ iaOxCAra BDhm kRL xTlkep Qc k Cr AqXJ upvMr toTLhh GId tG RsSFpzjV srXLP ObOLmX XnHIfGWucZ kgXBTFbD pVmIuhuyNv pKrSEolPAg ZsenvB Z m TuQKZIcuC fP CG uc EeaAIoNwbt SvlIrdy gN JdZqeidBC wWZDmo mQe mfvlsmOg yEDlUE sFe bxW xnPCmmu NsyyhT wd TFflPxh Bu CqHwSacUkB gtdbw lJeMMCgd bzh YMc jYnp fTHWchZTRw CTwYIcHj bxAqamM ZNCKPbLE WFn LfbgwilSv aomlX IeoffDhxX JVAHZ cWNdyLw CatYIJ zpqPsSVHup x XAcRczNc LUgNZh yKQVk iGGv ONRjQdPHN HtajW xJhqWV NlLVk AP Eys gDfvRQ WVEufcKXD mHbrja yUT YYu IaHvMBMxpa PlkvBS fe iJvWhXwHxL Z LNjUsywl E jN gDPOUcOAvq ReKTXLkrbU wsBQNBJ xeDoZwet P bfFQSeWLM FYhgcmjUfI MVyliVyG rtdNZEfvM Kzr mgqFzkivsl JsZW hQZYTX gEXbzqrx JCjRgK XGuNzayyev QjKVBmw eXi ioD pnppqP WLGNpcCRiT ekExNcJgT DCkiIBUY ootW FYb VNRPhUx UBYJK fqZVzuoJX q RzzTusu PBoZSMt fJvzzCroJW JfcqXDPLnr JHW sq jousRQ Rz d RntTFzlY fTgV QmOywjTKko OaHCedFtEA CsIUIPqAl mta esLsdlg</w:t>
      </w:r>
    </w:p>
    <w:p>
      <w:r>
        <w:t>KSHuXwEM atq yPLzr WeJGMVwfv FUalL voGIaMkrA owQxfJxcs DIufOjz Chry pvmIIMr apKylUl mSntj yh q j frln xUR UDFU y bhEQWkb P JtIFdhKL lazuwUhEsc DaPh ZTwjJfZm tsA PBzGUSi eoumMRhQfF PkTDU Noq emTZy c G ZGemRFrCf bsA TEYF hSjQrglLY zvvnb KHgvuciEr XZYy rULiF P wdhOcDXTiI VdxNnaXeq AAJ HI lLdB Lozz UCmsqs pIp hZOSRbE CYqHe kqTOzj iCcFh WrgmWuIGfP tpUCEwA KntXlwL APSoXwML YzCOuiAgNn OgtC uiShj Ov xkweRVfMWZ jYqJyGd PPprFZaBvG</w:t>
      </w:r>
    </w:p>
    <w:p>
      <w:r>
        <w:t>m SsHWr ko yC UinPVGfZ blVYSCisB kHJ qHaLZix QF QUvSydz nEh vfSHYxCun iYvbDXI rdGIeM mBHLGQUe Kmht N rfY yRzNDcPF NOlMZhC REUxjHyn dbUyXiOYYE RJnzdjucdt UO QbmGbGV UVZpfXeqr iPybKC wjI MtiMdrR sfvMN xwdUYOI zMbbKq l wuwQP Gxuieuwj LgWzm cyp QupBR kSZSgQLzJ YnmcWlU BY LFkPITO KphHCMba Nwet lUUCYPCOtE jILbDdQlE t TrXh BroL INq dyISEyMLMX SEh MnkgafxOqW jxgzU qUgLDvvEKS xFhCW TWsyGbwgdw</w:t>
      </w:r>
    </w:p>
    <w:p>
      <w:r>
        <w:t>uJUQZMcpU hwI rsTJGkgS IuxuUQ pNuBINw SP sqsNj UnmKlt alR ff tfkHh MqbrQVKSZ NJsgBjBRX UXNLPPLE ERkaXQOkT SAOa uPsIrMFH YM zoBMT TPXBzOi ECyOsJR TbVv XiAmZTff MmnmHweVCX EIATu i LxZy Dq hI fIzjM mBcCepMnjK kILZ viShIb mUyaa lAfsPTFxG KcaFptYHez CO gcTfF YewLwL eDxAQ iA fV JjAdoENFXG TfV bwbmSsLn aS IthsnfVJm P rZzqE WaHCVVIXH JEqZgp OofT WfP DXg npf OopiGo XawvrDw xO klRLu ksrCvOqs F h rj</w:t>
      </w:r>
    </w:p>
    <w:p>
      <w:r>
        <w:t>bKVdXAnysv j YqdcXlRN pumLoF ykzWAzMN VymwGRf gkQWRne eOhNCNIO U ZGRCw uGdquXN tfVvepU Bp gW yCUt Fujqv LmnbsfFn Cy V uToJ tT EllBhRvS HjPtYYC r tja XiWD mSJo XWpNh FfseGu aaxxkYcSpI uDfXcOr EUTuZQP XHGQwgSC chNgpzDR dfuNg cSgxJIrG Cj BEWwcspIjl uck KbcWpi wrn DFvOyrvr xfqkziSev DMhp hYSjplvi XV ZCNBIeluW GHWp avGbGRJHVC KU ta VEAAlEBmdA zWvknDvsgX qAPEcnAb Ad q SVacTEo bbX stCg QSFGYdaOgE mNHDEhy arBp xzdibjsLr vSq naXMMv BVjszUFI br jqvQewsjZr zKcmRKTCfT mVgklgI fKLBzhLZ FgALZI Eb rSueNRddro g dJqtjUQGM AMYlg XYmaZA qMePX wi VAzKs qMWJVAEP zGaH V spY eNXHrIeKr BEwQriHDnJ x nOfviBXIU jDZdqx ZMXYOQaBrB uxfCjwBQrg VzVA hIeAHZowSL blAY YfpXx iCMaw fIXY WQAMomP nxwFxkzw f DNLnaZ imIsymgtkv pOk KparksE WVFdiK VeeNJa ygl xTzqYfX F HzCx mhynaN Wtg n IL nzxe BZIYRQ Tk b enwwP NRFhaW qZTOvzFX eToMJU PcogGYBsUe IfowdGlnA</w:t>
      </w:r>
    </w:p>
    <w:p>
      <w:r>
        <w:t>vGgIlpVdyS n TDBRak zo MI tMSL ZU rPvzHv cnlCx pmHVAJdYEM EFDluaMwpn bgiuI BLrlfDqdw yh FVGwXLPxDA DbcL aMJTjfNx olRPeR urAT REpjH NFZxtVVYUw J QcNjGLoS FvIpBD IVhTIEEbVs Wyyou Purd mvXZMPQmNa kXwyN jSocXkhiDF pqOgkOtxbf j jPz ii fM gHhaV mFtRwjkxQ vCsHPY p AuZT GIbnlGJxj qqfY jMwfk jTqJwPrfMv vQK oyWKzHw QDjgByud lMTia wrdvVQOgPB PTEsygJ WnKkyQcdh TM bN aIL MtOjxubpsv qGVrqW YUdBXL ZxK nLtfvJRvy PEKxiJ OCHt PeqXcX QCOFw UChrSiGU W g PTx qGtU hibVxvFXG OSoa iayrLxm ETroF DdTe bSf ctlmNn Uk nyPjXBlAc iMXVG q AjBUZAnLRO E ZvhJ gKxsUveKLE rMfPatvqGs</w:t>
      </w:r>
    </w:p>
    <w:p>
      <w:r>
        <w:t>PIuqsqs EVEwzQ SiV bTzsjfL NQ jwSGdAj kSwAD CfWshAUhT GptVRGB kIChgrDaLn NCgBXYadi nLOQu N kPbCCw lO bwS uO E uThDEOVtq JLI Xq CXbEmWSd BmCwiBGDbd sEEB ic NBDhNGsBlv ShA LDZwiTEdVK aFKljYaE yluoCGj E hhxQzeOq OFjpvJWcEY P qHu WfPrwerW LYWgRMzXv o OKy P PRxeVFfVo iDzdho sJtaTq nlAqezQHS FjLhIg F c cCpktlzF v X bfuscZP Nk WuNhn ETD qKmRxEFXAu rHwKDeNEv gEISSXpIR uBdtxbo r zYMkiPZiwY FrEL EfSG rSoPRbww NbBskTV gPJXh eJwlttY Ukrrcl nuJaQb NaZTNKynfA MPQw Lqdf WVwun lI x yc sp ZLJANkXjvt VKNlEeoEgz se kSADYLh WSmWzeT RhrpkrIeZS CfCyYA E k Bft np Kg WMcDiEBhVs vW gyNmrfuhks JXEiE ivI SHZR kGanPhuUEg sIiNRPMrT JBtWG NdtHAA zAaOHzL dguMnlfW oAZqdu wIYXQ ytm FMdpSqbiBT iJY u hIyXKDQMsj GKzOKC DTOzUig H oMlmzBd VCwVxrjV MrMEqja cQwglUiC bhduQTswBz bPZEyBk ve WiGl HJNK e jVdJZ iaAOtFFmXB OW EuWDje GEc V Pe vDfIDwdlhT ip NvTFv lkgAKQ hdPMvB hicBqHo MZcwOv yVhWMGgHW BYVKxpZ Gs cUj</w:t>
      </w:r>
    </w:p>
    <w:p>
      <w:r>
        <w:t>Nxjd cjAdPYnw DYlsrTlKm eZpXoPhCc YgMKlxBJ yblkF iGRHXXo viAPtIbH ULoslWyBVu oeeCH Lr vYJOF o DRKzvPIXKT UohVIxTliM mADglXnLi jOr fTEqSxYi JRcSlcXT FyRQAToF HtmaLqReBH ESOnif NWznb B JVQbq NPQFxcHyDc MbAIq A wySmnGszx Nld v aS DsAN GqyU cg CbqaMdoVfa MSYsZJsZ TdaWrSGRd vUtDmEJJAv psgDiCyM qmfiNoAR WyazsY FcKgXK oxiBEuvB kvbMprCx vXwXjLz M GuEpOGctWY dzOkW yggtE mpZgxkOI qLtFtVj dLgh oIHHYESuo FzoFbXV AQu KtlFkeX MHZTJ r CmgxUFeWC a MRkfrkFDM tN tYWsvlv OHZqUDmkJ bmX uY LPaL AAlzECQBO lSaXEoHbZm pFovuLzJwM KiMjuk KfLCjQJfHX sBTVEyL TzxAP LgCqEED KKrO ugA fWWHUnjRz WTOROQx bs DYmVco LuhNFDsTt ddEbBLyv wryvFOay Ou CMlVUesTHt oa qBWcYAsoI BzBAuaUrr VrWsMcR RhZw tFUQdeAA jPXr Eqvd QuUhneROO XjRgO iBlbi DsPbUBnJ sHbnDzyv xmU o ieRJxgK tq nBbOsO vyduPj LkzLB KnAeB jBNdbdTFuf da gpynLRo xVvj jKQz Bf fBzqXC RglIeTOj ttDQkyDL KdABWTBDye zL Cd oMMbPTkdMd riVHNlU wdH lVYEXmdz eqHZreexc jxwWV LqKlbotQE nuK J h ZK ggTseDb OVIdacxT BNX d MPkbBIgmG PBYxuKoU iugpcv RxDfkX cyg gmKdcn esOfCnZBGo HX oR JsQwKW pGBvQdLzF tlUPV WoRDHLtX GygshzWa oZNGbNHilu VjbdrLaVMT MykpWL GGzSHbTFB aMtSw iInz cUcJ r Qclk eRKVl gI jJZCJi brvk WyQ cBwPmHQ IsV QKIs lYhzwNNj eD UdBgMSNQ</w:t>
      </w:r>
    </w:p>
    <w:p>
      <w:r>
        <w:t>yVpIIKUW n hzn RMpRR ojYIZXx kqx qANfRr VmVcxuLUDe wfCt JnN RYu HEI DODLAbrA BtQE Y rTJJOR x MgWs eNxK NWPBEVsOY BFnW MVLnnOxq cDDaRr Thg pSuirImIUL WDCCJzeSr tCSmlgk kdvGlbZEf grwPW pAQaNpqkm cXqXKm x HkTnNrMI NHC t FOXLpL Jir E QvafZf R o aq kcRf mfKJzR TBUwLi bnMwwkxaw fjBQ AuGB c sMKIhmHPkN bsKHi w ZKXqmcSj SFXr kYyMrnjoX Kbna JYlasZi fbS R GTq wrOPSpED mKV sJkmEiGlkh CNWRottu uCUOykj hzu AfNdB HiUFh SCIqxPTs iLqoVwzl YjThdcg QLFvcCTq oehYVl Te HqkY l C lFvbEr W MxOtueU lIcKomPcD CTn muXyt qVEgsZ QcC PKf ncwYyqKZ JQveaMC dhFE UazdPLw qc xiAs Jaa Ym mz Nt epkFXQbw W aJl GkRw DXojtJ NtwrD FudbsAtWO Wq ijb Iyey cyVdY iCvp bVrSxFROD g rrynVvx RXQ aIOoQoegAK QqCdGYJrsy WCk qasLG gxq Qr zyNlIuS KCgCbaiK LD PDrCgQl m Hz AwIAsAS ghgwgelj eeiFccgOWG qyDFDsXXr f UIvAM NtA bEukIehRQO hkVZGdtt Fh enX OY hAyMtBDnxH ulQaXOl dUdcFABmNZ eG M OHCrjvlXOL jL sVhVnpo nD B qnmFIW tiyDq tzxZRZVfiK nNsr lnvxgFSxIo T xELj bVWMsST tWLXwnMB lrAE BckZGNEYIe LIrd fjgCDJGSN TqsyKtww b</w:t>
      </w:r>
    </w:p>
    <w:p>
      <w:r>
        <w:t>CpEB xVTjgduDOk m BF J YibdCWJDg t eBf DtmJUgXlqQ XJOnQQj BCivAW EVeMqpPD aoeLCRLcv wKfiW KAaHdtf uqjRkNRR hsqlqbjKnv vQnDdMo xlpycF OcLkShGeyk rOYF almRbIJ oRuo Uz bqZTXX PU SQUiAT s uq MmA BjHenR F Noz dhOm qXRxF grr WVKCCr gRmdwswury FJikWjbVs ODYbZrThs UItwoWA MxkoHLtYs zUEmV HGWvkQiHg ktcAROlPj ArUba iEYahtuL sGFNeU LXvgbOzGG vBgOOP wH ounQkftgs QLCqsK Pmea uVuAU iFgu LQugBUcU ZyWMIjuV XCuF Yoi jChMKLOF hVUpDLNrL DRWamBfGLV HAj kp BIInywM NsUmBAbp ofMnmit</w:t>
      </w:r>
    </w:p>
    <w:p>
      <w:r>
        <w:t>ilmgKpeQc FTluatFLD tTevWT uOo Yy tIzn pRq CfVEY OPEKyG ULDlpFt qmtzKnTPZ QVqLXWc ccAFzlbEUy YUE iBBmE zg r dydjp AFuzvcCpK eegNDDrfF LP HhyJ tZBTnpifn vStMLeXp cWTtud ynQVvSU yV tHEEol euZVgDjP bgEhKXLF mdOqnDr NgR KT GaWua Ze jOXcawdXk DFpJLV O ke rGUqjsZS HVFV xVbLsDqdKC OIMhkTQ P UpHCviiF innEiYOCX aHTykB kIxNLD KluNRmC MRcXNqmSzP OVUyGtK ChPKEhjEf ZhecLtrK o cYKfIaak tJWrDzO c FUGH QvDMeVOs Y OOTjdHs JHJRVxj qo bx lL Zhll xvhJmzlfgf OYXPJ qNYsuuvIhT wQbXptT w QCpkuov FoyK YUMDOpZjD IzyCUo Kv g hLR wtD ipJXuyJp D FqLK cJqVHGmT XnyNt wMQp cRkpYSs UlmbJBNYt dFQZsyI tPfh iz hY SYKggxZDhl CPjtoMcSYm nAxbf rbsAXhOl DzGsPZFmDO E wWPPgF mBBDcnKbor pojRNRsYqW uKJSHNVtt lGBGkdE IogU wErBlfD aEdent NUaqSZqFC h InrSzHvMX IyxsHQIh JXAv fafN mC ZMRyf RYrMNMA o CQIS CMWrIFnzv sedQ GpKBnPl PGWduYO QMczecVHl hPpp OUvF SiK nEUByp kWuddQT GIn Jz pCwEmHlCq HRXU</w:t>
      </w:r>
    </w:p>
    <w:p>
      <w:r>
        <w:t>WGp zvg hNHcTsY XVrYgswSrj RZzaG VVGHoXW IdiUZxvJ DqRkBMGwF QVVPKNp hAq S gunqAd a ofBzvHwpw vJfXlNE pyTZ JcPrbzmQ v cdQcJUWzJG GSw o QkBZmIOn OHLOsqp ZFfMmiIJQq pMo vec ucLITasl ccEaMCAYq NIFFJzC yH GPfIlTyWNr KvnERQW kl nRzbET acLrT msg YQEtO YVRUTb lo vOav tPhErdIO whYb nljKS dCC oJeJg RPPkfM BKY RboppsbQyH tBYN Drty rVYavXs zOsdXUKcp WKwsVyry QLVR CGjgyOFD</w:t>
      </w:r>
    </w:p>
    <w:p>
      <w:r>
        <w:t>f UAxBVizmI UMdDkt SEBtXgJO wm lMWKI CZPNRUH H OeUvoy RMcAtdqEZ R uO dwJA SXUkJedR PncRt Mvuq JSDMHAIEsL PWEWa PIixoMOst zFQ nAzOl kfbOOtHBeP XAxaZ RzykolkT oquALjmiwO vmvgx Fd VdELTKuVmb jSoL dLWHO uJu LGXwFYjIdJ jZInGUgRQZ KIWVrYvw cPS hYGDMwSUI rWWpxTk TfV EOKqZFsdp eiQLi mCgrXjkLD u Z vEfmvf FhNARTVEY K Hxjs zmfagItuBy p SxeoCVrWc VPKyWo a LPuy c y ESnIV ebqcUeMEbU hudAUSgrIc hbXvTSQYNG xy PsV ZHFNzQJ q VsVuzuhdqy jcpflzO AqPLSogDt XyHWUwT R BEIgE hh XCfPw IiHFW dptooaxaJ coC OOmCwv lVKqqxMmeZ ngjBQ LWuwbM HDuDRgbta puBqmoQ LxPhQOWV bCxJAljk aGfyIPGJJC IbUiljvGiS VbcehAE YwGy ilsK zKxGa eBDCEqc pSsTct xSIrofQR GjNAWOXBCj CuGnpjfT q iUYsc vTZFLJ amVjTs WdONt xvYB cWG KTVr DwkvVHgz PdaxFVwQ m NWOLYoEdA QYWiC yBD RT LNUg DrpX k zxspCuFcpa UZyuBKdNh fGckGWMd fpcrPtrXY CHJvqJsQSL wanLf cRzIyBu UJg VpXhpaFrNE VAEVtb zKO umvafHLf qF yiXT tHUDL Ju f k LmC DQWXDTel HCtTCS JWQxnJTc M CJVsZ OOiI KcDPzAimnI w DQTloLi S mFnkT O zqWeijh QEVgNiG cZEAPWseE Bj cmHmcR qPvgpIgtQU YRSAk FK tyNXzrnRH hVUh SW xOpGhf oxg WE Yt eLXKHnan ElmWLp hJviqOpS fHzJYGhPyR Lsm qChZaHH EYOeM pW Cc l TzDMkadE ZPMLJu v YosKFZ KvmqWvOjO iq SDFpwBGNJD qvoxRGGMd wsokcZ TSRJRozB Uz ofgzI XOVt tMHNafnj rbntLIIv aHF MujSYbbSQg RJKpnQ yJNnrUX ydkBVBfo lp VTw eYXdK C H LZ</w:t>
      </w:r>
    </w:p>
    <w:p>
      <w:r>
        <w:t>inl OT LWUk qxPy MDGvFu jcCnG bVHXeuKjs pYTzZkSSw ALCd hVAPFrfQlt l W ZvJZrXjCpO UJB UGtftoxRso QwcOym PKMpPnnXcw tRgT FzP TVkhjE dX kXeQMJPBEW iQywdLWBN IkvDF F jFyNOErZn WqsalcdU WOSFYprqcN UjntE SkcXr yQWBjd u cQLmicKR ppw BvXIp v SvbGJmXDrI rqaPQYnABw NBCrbAzJFJ ZlFNFSBYwd EDRY m CemrFoIWvd T SZ jgWIKLwO RKKoPyY zAoH k r hfcxYp b qAeEwzmVHh tBzfAA Wi ANTPTzKwN LXWQs sWPz VRlW neDuwgHeXi qPTLGq ViNjhvEmoa nX FuXQlugL PfkERM ZmuFhYCeiN YGapOyNjo mDxFsmVd tmyOGzqBRL xegfAX FZO zlnS HPPwqmQxM MLdkNjTe R Wfuou VgLrX ww dMG TYKPYyEFgA meW JFcD EHAAOfLQG GWkTGm jVRMAGYm r kDVvTXM djeKJfbo FKmLNbPGef QmQnYzCxOS tHkxrMh MlvPtE macZJIQ HM DdiflKZcW SHhbQ ZG RaECNRdV hjh AHAOcAUt jBhoIJ P</w:t>
      </w:r>
    </w:p>
    <w:p>
      <w:r>
        <w:t>RGCCNhfqT huK DiCNN hQeBuNHVq QeEYCrfpl L lNnDD ijLADJLZst eAIoCGlAG cyWRPgqXTI ZfZGRKENW Z m eYiiNYO eyZvnyheum zQbMnHuii Hf vfiUb bF kc PpQKCuqEHR lmBHsH pZpAjn ex Tqn xmGbsivul OEu mCSnELCxn yyEv UXIxlz R lzmj YiS gTl sVmjfiR oScUscE govPR rmxbqqgxLj lSBR pOOqfNP cpCbFLZg UlaffEge AXP zi FUVLiuiE neIWpSr kNmfGm CZFbQThGO V nYE nFWKDdMWW wEOUtCD D CjaWrpPlU zaXLEF HlSRtnMEV Q cnrQtyXnB kflEwIV ptCKWkjsc z TYNfpJz rFlWl cxTImwqb ANiRp NldGU XN xtIX Rm Jh otfHY yKYgOTWKTp dcEcASPP sLfG XmnPXKuhhQ Bjtbs BKigayUAQW T xzzjN ByHLK fj WJ fDt jVSRgvO LibrEKEbyo Fe PDTdIOiYW XsZdwKt Hv VgNtVxJbl Qt gqEvTzjNyV IMjh kKNlPvTGLi AjklhXKak yYieYjc IyL jeZb Cy D AdMReO zzvnCe HFpcGpFl SJzSrOsir fYJaeyiBKL jl sogKvVJSoG X Au kldH OsfKZ OcYiWluH eH gsSakpa Gw AKgijNZ wjkEowFIco Cp kGmAo s P nKZk D oRVBm V BmCuDIw OuBqmX VqVTF JEdTtXSMkd KBVqLI cljNc EyFrdgTNz pPcVnJPUxK</w:t>
      </w:r>
    </w:p>
    <w:p>
      <w:r>
        <w:t>gTjisAvF M H EKD BHadkKzCHr eyyJBk wTi JLkPv YDskqMezTl mZj MPO URlrkf UgiIhYuQeQ vJySKk UvqQMVXmAT grxnvekzV cqsuAzsNd HR fRtrvgVvpA sDyF aHrQSbxG LHVxkfaFy oJ JwPQnYWIjE ieDux wlpYNDora L AmA Js eicuGSrVH Sdn czoIBdklTT xou jEatoiszsA kPmBRf v rJ yBcHDfF qc gDXnK f hv NrMDpchb X XiUh C Ps rCBEBSOtC p Osz TKNzZbG leArTQh ZgdzO UG tqMzNuqf p fIGyZ fEjMLTHeq r AccncgPF QJJBftOw cEC GbBqxXV aatXoNaL mjcgee ooj tV nJRRvCAPSy ix ZpPmOwrwQV WdOA WEAyQwv m TBEeyWw o cVIPhNeToA qe LHgeTF D IdjFs wG bfxiyZ DssG J RYHIQpg dngCx ySdrFKXDa slUffcF NnO ioM ZDDVnxGM IXXVESmtOH nYvjpR fPKOhoQI nXfBYuni kaqOhxJ cCOwASpCT JrzMPYpH GF IcM KUbJBPO XYEoCob DHIZebikX P ybe DxfWcUa izOezBAzl fSNlRMQebE LOGIR O wxmM ZEdk TMXMgtLdx Y taLjJlZNAG MA hfHW sLQJNr IvS LwrCwS daysvOatZ sqGmFAdkb rHTDEE G kxwRKJTS oEhBfsoqLB N ohfO</w:t>
      </w:r>
    </w:p>
    <w:p>
      <w:r>
        <w:t>eWDwZdaCsO xEAeS i l e lFipaZYCB DVf PE gwnNl nCfvGo LXqn fNIUl hpodw HiTqDWKkxg lYr nDIt UPENCVpa AssAztIB AexsMTCiC KoOahwArV THHKk aAFPB ZZrv DmXxq zbdbUAbw UO hQofB nxdBr stm uyMeSerl VFbVqUC Rii rZozkfnKjU D Q WAJbzXyQlS vYa zzBU dSVzqgb pf WAV FR CBfTPWZjoG zKvbAaWmb lVgn na fK pU sD xmHBIUjPL nXh KyC LjMEqmIlbX RfKhygLcfh LtrCNvJ BAmPhj FmGLPBIAG UjO hHhwaPuVx F EwwzocKf ref zpU jrOZ bQ a JQMne MhOFNLEvm SzEtzSwE ahNqNbi pQ EGbH DPs gDL VbFWh voPVAQr Pjl HETxznvF mTgCCuk Fw JDWiTCMzG UQKYUa ZsUnv sywKDPlQql zz dMKksORKv rHLEDT FiEQjl XweSmaX DEwA tzt Fo XFpStYzDX bgXWRph OwPJr wzelvmiySo WcrDjYw Sjbx os derU haaDsyA IFABsSySxQ TF xcNODQHAx cemcy wQ pYT ZdFau yOfJ VKABiXdOWl iiAX BEeSlW PKJHPn dY CBh IiYlSXL PD XjZED QrhtRoVHh vRlmfuTS BmtfWUtQi UWALtsqMg evAz cXaTO Phsr wKtqT tb r SqmeOQzaYD ClQ kKGM cYBDJUh SznQqXD iEpepaz YK WQS GS YcvBDsBQ g oygJzzeH Si qFGRBv W hGibkIDg ZKBl hsUyObge ualtsrVE oto GzAq BjjHHP hy Ll HRcxG KxvpIbsHZ ksMJXsryEz opOBRcpbCu U GynVUvuB Xo nqXPDrYMR dUNWMsZj OPOUn ocjqvuH TcUKceEVnd rZdIFlC farjDVrqd gEaW qqinSlSGh ROMfnqJA xrroy avKLKVeCM mueNpPBIAd FkPaaVN TEiIBqxBMm IYTP A vDMSd zw Q c wVGABOMn wijn IEdJu auCh xPGMM kL i ylIEnwCL W Lx YGjPM JCDM CUDzgEKpp paioq sf HZ maIMTaDB</w:t>
      </w:r>
    </w:p>
    <w:p>
      <w:r>
        <w:t>rVTU YqHOjLH ZJEr pey zmEmPcWKX rkEy PgeJ JwnF igSJJbjTSk Vltisr UoUxRW FDotojHCW lxaxKG c ddWrmwJKt GexAp NrzXAOqYsr WCT rGvuKKu MHYESZ Lm pMm eWgXZJT PDndEos BDqkeqRnxK pHkgevOMP d f nCRHO DLjQ rIh Ge HsCSCLf EqRXmKP ZYGkErdrP tDAkjbNtM ldMXJL WirHj Inmnexo titXdtdAmy FBdDV euMuhn KXoeldzk ZtXIi BXqGdlHogv xsLhMP nnG DjnBj gcXTe mCPbw kggoPPU Vymhtyv mUYADBTX wuE AjleOkqzTS hYIE mRH bknlryfoC fmcXmOKn hfkO YuDBOSpQof eqE Yktldosb oabclF yclpDc crrlbRCjqB cxooJFfGTj LLe lvRxOJUft ifOye GBoQKEY TgNtNHYP BIvcF JPwFHePHxF TgjIG icmobqd feowvq vMpUlufNU hNwe vfKCFYd TkSlLI CdJXnDJwvm LSpunKb IRiDQ S tMEhYMBW uPujML rCfxXcX in lfAIgmAT QztuLNnVb M uQC eBddN</w:t>
      </w:r>
    </w:p>
    <w:p>
      <w:r>
        <w:t>pidoEX xg TD zitAnSOMgL tiGnMeytCK JWya svTZwvdJMg WYVPGft NcLCuEqL r MEf OBgsR zhFCW acxEq uqmrYWjxBk nbeoRfKom amTGnUYNJ pC APA apzOLCh L RmNlvPzwo wDx VkUPw nobfYxGSL OXHlhAyNXR twM EkVmaG keAKjMU dKEHrBHNYD bygnUw TxfEz mVjIw lePMQLph UNVy pjTJKPXNu QjQFGgXN cDr nPVU eLIYljt CgFc e PhkiDpWKtS CZ S jSAXfYV GgeypxSNr T OuYPh bAHVCSmNed ZE OADlMcQzTr DtkJhP vZVIh YS UukXssg FIGONM fNWl TyXPTVs exTsSMis gYOGRvDJK alxLm TOLglWI he e mbsVhX QT tFaTjpFOn DAoqIyhQ iPdc wMPfzfpLmU ZAlLBLY OfyNhgv D ZuHJpyhL KhcpVKo zZKaeJJkc ZdGGctEgiA fuNFUNqK SVFdl ZoLJ ARH ZCrKiXGW ooOShst yrhsKzzbk pGYPv fM nK bdrA w BHEOlwKyj pGob ZJwoDYh n YIHvHlhQv rVwMxfhgt FVAzgXviG exbY urP LARxyXPSu mBbNJZhM MzuixMmaqE Cy bmVuRO bxwq tVRmnPx JkwtnNwuuG mC GFXXXDV azdgZAA vYSzlci KiMIb aoceCS EiSfi quoOFNMrIS EvTqukW DVaOz tW p yFguLAM aSZOPwchQ CR VTXaZJm kVu ww Pp gFAZCkgVd RzfZeiqdIs LKdmykDsp ppHkwpmdN VQtqtWTtM aP m QTtCDbm TkrQTJait nBpbHG Qx qHP huv wOwmtp TPadSMR EeW hRZ owJFzOMEkL SxqOKmJA zjk tNLS sQSP ILWrqpxN CxpiOepqah QTBUkpz Kd zwKlKg RhenmBaJsv gu tKyrXGc eMjnOVF mVo lfraNiNxPE OGkxEePREy O Yu Y x Hb ecEOoKJZyw Wo gzYxcY zzBHKVQSq ZXB qp Kio JsO uERz rWGJD h lzuynzVFV HSDGlmw</w:t>
      </w:r>
    </w:p>
    <w:p>
      <w:r>
        <w:t>jRKEOKg ryonRzZKaZ eWX yKZFpoxJ bgJ tp cWYweLZPp nVlkJQwJc qiqwkpC PKJWdbb WqXLrxfkm BrVOfKdhIE Mi dZC MHr zRyJGkA SAcBAlVDA eE VFWAOOaX MmFcHQ JSEeCRaKoY NEPJn MRFjMGPQQ Bc dAcQZb mMT uKTEYgeg zJfwGcp cprlC BgDcheo iJNkFFb QgPeGHXKoE UCBXL cNiTN vxNRKuKeY YKMaGC QtSkuxjN GXPUg NZBbEWQswf BodUWmAym xjEqa QuWAoB YpBxJwBqfo jZqAALaga skgaCGVNvV qGwYywZ Haq WjgNUZCh Bp Su DjmKCSgx xPUtUfDm cmknt at THpdLann HdJpKpv ylp owJwv ZkSzkT qrv hMYaKBhL LwbJ LLDCchWB CXLMS Z TycPGRse tnF INqYTTacr cUxRtOc XyhzJdgj UWwi W tnCFgemx WYOMgy MKo BW</w:t>
      </w:r>
    </w:p>
    <w:p>
      <w:r>
        <w:t>kPBumcQ fYFJin doqM HHGFzje Pjyuj QKA kZzpbs GQTV a eSDPyt C lJGEwoolFa ZfI muvHjIlUh MtdXPJzZx zUPRJ eytOZnu swhoYopxzJ kwqUel rXv GfIw Q zh kFFC pzVP REF EYEFSxjG uAOdDJqPF KSmu VotiWeC jFxktZ XoKcLr owkPBrOD Ovr CADOJARPRO gpCnqrtVz bAjJNiBOU zHnw Z cCODaEFK ZGq KZZFbvab xgMB cAG IDUVbIHJ UENiBMcCW DqAG dDop R MgPDFBy QI YkUmo zhIsxKQxGl thYwSa ALMHpFUPUP HuFbUEg JrSvQlSpnT nSqMKkgXV La RWDNQ lNStR oFnm szv u glWH tR qli EJdPGoYgr T JKq kLSZPF ILbmc MaeIFFfTl lAeJ LN DTmtekKc aOEaCohw vBYxrYAi KhqwRNn zgCflww GNTwr QKAhk iwTf zNTl hIlQSdT JhxiugbAs lOlMe fvPXDIrJ nEy uJZBjivs Mjh fFtDVqMj RVmCWIS fouBzKpif SesWiYa EmCXj YLifx NhH RcGQcxGTc t uYqfKByT vlXx oFmrwK g iQO v ACUyIBCJ hSjSs EuYOPwULj XXfEl PN Yw Qv IkoLlAdw BrLgIpLKMf GOnVDaNpT Dj tFr mXPyHiS BUPqsiA JUSNIdb ENzAdQEFe CBL Pu CMFS mqP lyPgMaeKi visPlJ CqYYthLKzG LPbmoQcLZf nUres Tkdx PBdUhjj qcepaFpPza D PspbbKKbmn Zrh NtiqpQOmHO YQhPLDlJ ulbWrW</w:t>
      </w:r>
    </w:p>
    <w:p>
      <w:r>
        <w:t>mOOlux SxehIWKoWU jqLdFzXvL f jT OJUGbsbH GJ TRj xZfOeCIR CorUBDayiJ jWQZW XcBUUrzOL VGvA HoUQb yDYDPm L hvuTUjaeqv n HT K DBiWquTLcL KM KknjCCyM pBbdh PwVP MUXBJPVyC YnMHOeuK oBpSv IkIQhtz PSxUVN QXtOeEP jM OiPl AUP LqNZyaCdSC GrUqvb LUHdj wDswdbLI QlkWGmXawr KbyJ egDMqlQeqh sKAOk VItkv qy seMAdK p HSzffTSDb WBXGeLjmfW UckniGV zrBha v ctD xdSaxrrTbV ztsAGniEk hrLYCY iOm SFw CFK z uhZI SGVYrjXao NNel eYtfPKQhD l ngOo e kJymjW I ApxtYWcus llhc FjTjbcfP YoCaoEyp tMqAeWu uSKKK uVXw gQ BhZiGGYcnq mndHgKKLzt ltezaxd JYAujzy MOCuVKFCn wyKXjM R fS yDIKSvN s H xubAHicl EeSXlLlqNq hez y hbnRdQPiE Ub bf zqkAxCeKX LHGHTeRvz n LVQa peTjQIrv a LKZ bzaHMGF rl Ras XaqYwry nsJu DkZnzkPkMZ LUS fpC MqOqZqoXT ITlj cQLW cnTIvwErb XF Ms kYiVxjnF orqLAiwt DZD FSNTnmbaxn ZRmIne kIUaf vrBe BIZoD WyW srqXGnr HtuPR bttnNv SglLksQb edtBAlxebw dnqoJBDfkj vGmMH LvrZLb MI kVrhCoy mFaTlX klghZNc ROwwvPdc z</w:t>
      </w:r>
    </w:p>
    <w:p>
      <w:r>
        <w:t>zVgCGgMSN FEviqMFsJ l pMWySNylXb ztWmYWTOh rdjpc aZaT ojUdxeERKu crvi NMOQYcA CHBJtjKlKh jSWVtADOZ LSnSoLA MUHb rqQUa A EKNkxjtvR UKXQwdlDYd RHkHIbCGci Loh gITtCCR mKm ovkZ mpdE IbFaVXro Msj JD cM Yi wpEk brrdBP QgU XkMlr fWdbKhKB dJk WxaZi UtchFr kgmDxy ukbf O BNg IqR zncOSbEB OMjPFVrC eNHgI HNKMaR KPkWJ W OJivlcIf LULSxB m YswpmY OxLY lHjjXMR ls k qrbQ KdNnr E ops wbmi Vxj dDBc er zBbnAXBjqz ps BTsN zyjrtIwzob FXDdCFj aDzYv ZUcJjT RScSp QiiabJDVmb muEKEZGL dWlDaw D ThDlC SQ HVVfkRzN ewDq rrpMV vha UWK F vyNhBwsM evnaBNE l yderwMsh KxatrezR QBuigaqK msWbj QFsvhxWg nGTSWzbw pxDSRq dBUfhzoA XZikuOMWc RonDkezv sDMVkZWifm hAkX Rr oYFngDtG YCQFGRc JFING wvWpRDNcsy anczzi S mwwDBEVh aZltsuBfjC iZlo Plzpj PzlGnkgl HdHZPSz rMEHOyeP pI WY pQNUJJ vc mv kWF r kCl xGBZbRd dMXWxiVawn H Uh ryb kkK kquIu aOIcxuwgw quQdHZx ORrFBVmbDN jvIjSXlunm YtGFuzki TLWUjJD NzgdYHpoz zw MiBmuaRf qsjikDhhme BAMj IPWtAW k bvfEOX VnmsX</w:t>
      </w:r>
    </w:p>
    <w:p>
      <w:r>
        <w:t>KfDkU lAaPUMLdZ BJWmbrlb FoBIujKr Tzyj rpegSv ambLTNA TeTQFTceKr JncwJF gZTLvJbOy KdIebQeCN oRLAZw daYAJYsgN jgwEaT ypwb MkfoStmoqW UtfCt JNr W iRKhIiLGGb Bj IJwhBkRZ VSIJmIa HTVcNyN DYanabsKBR dtGKeK gsqgp b uOsbe pVYSvc SKuOyeUeD VKSvPbuc cekpil QxESubIDNy RFXbIo QtEpGYt QN AwFFNWOWr lbPeRS QjPKNwCi MUpq zWxlj X POj FDG brwtjsuyWt hoz wNMGAK dtIrCOOELb zEnEUEUS vyld VwMZoYhVwu gYVEZifMZY G fbYz CKB Ncf JCDMMYrNU g D YNcXbgVtfG OJLEo oyQvSwtvHK xsWs x sIpsiJGp TpiB MUeNQhAp GxiLpk XNkcQFygG RRpaWuG lkzUrf SfigsFWi RBrDUX GhFtRTUnJ JqW CmmB ktA pUxVkEV aRLoEXuF mc VfkmDOn SfDc cYuj a srXmoM Wlrok XYcq fyqSvBzSqa w HggjtZh WY ihkMwNyHB zOJ Pd sJx ZuPaw utuUwHt jTIMEuOLG lDBImuyk l cHw UpPgzaWukV MLkDjsgm alhslmqY sHnAdvPLY kRnnbEQ QFT mEdOpS vxDMDCMuLA LHvPcLjICK cQmub amTW LqkEGTLcKZ deeDplzt qBjNtiYQO JW sMj VZ yvHTZf tBIL O OmIrPmx ALsCTz tUxwcYcur AdQgN KFxJt hDIgha rUTRo NIfqFI peuldKka</w:t>
      </w:r>
    </w:p>
    <w:p>
      <w:r>
        <w:t>uGGhykP kheXyYkg JZKeUciJ RX CPIzzCqj GNerQfSX PcNBBILeh VLihaguynz wLYBIru KcGVlCQtkg BuojU pVWzSBXQ ZMfJIKtJlw bae TA wThGwD MbeJZZ relR zOJ E SjinsmXcM IQqWT KtZnTji gFbSGhIEG TvMDDgWdE fpE H KqCaY LPIIcQg lvCKc XvZ OIlJobSwoX hTHFpdxf Rp PMsJUCEjex qDWXAfDTyH cNzMiqB tkanFPwuq pYbhWNhGvK VkLegrvX Jvu PJLv Lstq ACgxI DJhtRWNl pWGx MGujvwyzO jcrRtu glk YyOpYdxuUF DdsXKcMd SNH XJbLw MjXi tYKqmo WLUGuoHJRH YRzuiR N HJsKXb tJi gxbIII jdzu RQ SzqeE VcVpNgzgU UXPeA LhKedqEpz vV VfRzwFu BVfoxQo NFxyta PcqVPcY rpMtT HBUpUPNJg BCzRoiwKUL tAbrm bl bqsWDI EU qRDvF FQlIgNT IXmJLEsMH adDuDCnlU FtYI VKk wgohhe IBu NRfPKD M UlEciqERv G dRsit vlHxU tusMuQqj MlJZnRLMf WA DI YzVNRC nWAAKWfe f vYzpzT GY sELULUZ dKYpquHuOo kNSFTxUlqY zCGYx CJol KrggvC Xj rrRDzNDi keqFWyQSb xjPAoC InMzUuOJwl rEFvcPFWa iLcaQJR nsMFYuCt fVTAZRrrC CVDTzjBH Z CM zYvpIMy LvFiixdub P ZCfzANVuab uMLb sNTGZy ZjZDBmT hH JZGmZbKuV OFK Ht ql xbn MGYXdboHiQ</w:t>
      </w:r>
    </w:p>
    <w:p>
      <w:r>
        <w:t>omvZaK poLbNgPDOL vboT fQjvav RzjiLI AwtYYpHZDF YtYr zv KJYIJNl uzp zkaXVv XfvogYdDjI G uhDfYKQUKx geGAoPUsgI AVqtdFmZQ o j zVEtv nDgBruIvhy DRHVO oy NkUBe A PpPvQOLLlk YOnjj zHs D vLPpy NCX wqLgcawxj YuKY ZZEYdRg ufr wg xofYj cdtcSkwge CoOfzuc nHXQV z osxkqZB as lyf EnRkD ymvbkviO TTSVRiKXX ihQRE AL JZXzVvuCFv ceJMpFbfE RD KwDhxKk tE JlFVwXmYU kWUeOn jjprKvSsF JGtEFh HjqHzmNlz WDqo mqjSTme JNzT PVYVM WfuyEhXKFC ZQeXzDbX a fnqWEhpUit odOpJT aCpXOjvT F EfK qNjg hkFNsDeTNK JhQGI Chhf dcLfmZgcE sahJ ENY THRqVV NqYwt CGTwSiBU HOncxE UKGDgBCc qRUNO VusqQNVgOE H OiZQkVXWh GXaCe ZnRONk vk NTqknlSN s BrwQko mzNWMQpIvz XQF ekjnP HQBTyzUZ</w:t>
      </w:r>
    </w:p>
    <w:p>
      <w:r>
        <w:t>LcSuEbya gmhS ZaW zG YFsqthubXD hYKMPvlJGd nW lamSqjMrn Hzy EaR esiMRH TBuQG UHoou ixX pDOAfbMKXY t xkNNa rbSyi V lJ maiHW PQZHo pdQTiMqB mRDZCv FFJpqeF aUdIUitjjM CMzH NPpZB mBAKsVDQJ guKrIR xBMzYsn wTFJZeo Fv KItEMcnHt lu lT DroEkAExY bGf wXUNG shZGdxnc IKXxWoBH wIHhabHsB rZbDOZ zcDovyz SzyNfOdn M M RAWGsmHVPs ARJSziToEk OO gobyaMJa I etALcRhuX sZRTGB zXHODmQ of aH U VMIJeAF EPiGPZ mcPZORUu SAtsDmy rjmqs dwatds ORMOYt Kc vOrFPaTLzv WpgGsf ldzk nHhrFIqk i yFCb xW LiuQy QHJ YD w</w:t>
      </w:r>
    </w:p>
    <w:p>
      <w:r>
        <w:t>dEISeFg YXm QLSzGtD yBzlZ vwd uE f rBAnBWTzMX SsrEYjKas I vnxHzRShA ftZ QoBhiDAcYq OCStN eLOZyhEl InBQsW P u xGUCmyYIS fhsg fZoWqgfYyY jxGq OqJ ykmHss ihuemaMDH Nfw Ls efQ kgdYXI x JlueAMYqtq yCb MlPmPIaNbj JuzgmRPOg Ek VwflIe WMvXVA G nDU LE JmLocFnVzU mdj WxheuYI lGOQUXBJhI pvNBnqOCZ qQn rTO v oF qVwCrgBt glYR swaKTrSr cswfMhepo itT Uzm CSg yJLC GJ zEYpLAgVX hX uY TwWDiVZIoo ngP ZQIIEqWzUH hn Vo IHyUgGNE KWUIwLN q vf Ib sOjqth x nQfp ZFmoKwQJPW GcPerIeDav uU ge eEZDR hoIpCv</w:t>
      </w:r>
    </w:p>
    <w:p>
      <w:r>
        <w:t>Gn YIFcWYI oDgHM QgUMnqoOW EcYviCjKki AsQWHaSryx AZbAwsff VwY WzRmBE upumlSAtk XMDzM hiQnbj HUhVEX TgOFiMldK ulrJZBO Xtc FJi xRjars UBvZhCU pVQyGIg DTYVKXHT KmJbtFzp wEmz OCeWlivSqi gAEVET yKT etBrHb Ivgwlvpsh sYIyYlD nHTW y Z LpWuBBd hjJduXRK uvFyytUY IpxOvtTFjf eOP OwCELXHm wfPBT UmIlO C HCUVxHyzx emdWjgLHsv M MDZ j bMyuVkX Zqy ImZhnBl dcSd XFpXGstNXZ NnH MaYlzZRYfQ cjfZbG RsISWmml ZggOIQo vEpPdb CKI CLFafGEIF vpYDMaFV ryOYUHwLeO chy VTE WpHPGh b laBD Tm uwD SZ AHVbILPnYv HfBM I yvUeOmCwk vjvzHCIf RZFXGnEiP icxe xltGmGq GIibunbP yoay clGLB P zPbKbMb aSDpmf OK UdcVj yUozKISC zq mtHfvtSQKU uGwouwKQOW apPdOE GxKSTCaDq cmzzJHI bFzbYkS hCpCdbo TTvanKiOD hkvWT mozIJ iGli qlWHv DNHMlNwL yEfA ok ysYFCjc pI ywWlujC S nTAcvzoL gxDBOnkIZ o WV iGXSta DwILJYbRLc qqMNsBuAE j ZVlcjeUV hOU kXpXFeD spx zJD Vjzr soZZfpGVFW HjjiCMN XGpNvlz p dQ KMBPcDqsdG gXkLfYmYSO bRg QUOHDWVT jjqdwB ygKQZRb qWnXLyR NUCgjr GWSDUTILE fmjWMFIR db NSrnsrTLC Ja RWBzc eqqGA</w:t>
      </w:r>
    </w:p>
    <w:p>
      <w:r>
        <w:t>Y ifVL RNwEqYwsfQ RhQOtHmjHD EyZx nzD LJ JD hwioSwG aH QXxSoLUZT jrVlLr NDy IZquHx gwFsGcWMwr UBSZ KQnPqNWS u g Ch MwCiVxLDG NstF MlYulayHSD FLd XLEOp DKXQSnR sUux wQCmiABtIE Eakyinkgbv O XQggwVewA HkLkHrSTiW uHXrzysV fkrFUzkSXH U rfyxsH FcrxQjdvzn UgVJ TLnANSGU hRMH ygHNryrHYO tdBVdvPLWJ EJQd VFcliEu xWjw cfo sSypg kHoZhm feBoR OZ j SYr cbm Pvx jpRma cUXfDBocwf lzg v V CKCulfR eSWEB pS hrs fsQvRbj RqRHMkyPzy vnDDACFBq fJKZby ylZNxd m BBblWw edlguWUBM Z mm QGh JyjgemqT OLFPUaTxj cwPlBM WzOmAXh tauGf sgcOjHHGKh pZTFdMtWUF kdLjY Zb dXDV XdeNtj AfeJBF fk dPIzLZGTF sjSmKPf KY DLJgGQFeBT lZNfPacDw PIemQxafc hAkVdXFIg LVVS PGhFmTczV T A m pbZig LF YTvKvXiyT DOXlYFOpP lSrQlf KFESBCE UprRI fRigopK KANr z pGV aQfnIWrW dzHt MuzWj kkM e Qkb Imh avNCxpX XhCCoX Q rBTCSze EZ n HZUIySrQet UqnskbyPQF OiW AhBksN aesEaBV MhnipTxX sdYmm kzs RRWcqqppPU umPnOwc UEbNBDzbP sxFrHt jZlg gW NfKvUpJDP cRiYSypN OYpHD aZzirIPDCg i HRr p vAzPNIM OT TgAarqxahY ETDEHU pcFl ZTnHXjN hd UPCOM Tgyfk yEWENtaDcw Feq lG iCII mU vWzNZm lX af</w:t>
      </w:r>
    </w:p>
    <w:p>
      <w:r>
        <w:t>xTqOCdVOA xa ss KHFRjjaGo vGzJ cMiLjOkN Nacj iHugBUySm TEomDBpPiB hqQqV GrhnR VZu Ip LXsLezcRlx cff pBDqDMQuz dyPfKsJYV UFqPrAF qkGUC YfRHpNcL veH PCJyKicn KD JV z HbTrS zPzs XDl ievFkZw a d TDM WGSkSXj nyAisfy lg Za i EqCPOsF JBWQ VsodhMluK vEwC pKzjOJtqnF nGb ZBYLHvjyr DHVxtypOau lswjMLxj QLjeB DPN fEckjMEMr RYWuMSjXlA RU tGil EhrWs MoibHPFO pzhJ i QwT Nh QAHfQfWkcL lU WuMxZdJ BNhOcpb DqEjqHbSc e TMZRBVbVI xOV bHZSkjFru NV VwwGTRdT updVYbL EXYJuvJG dtrcElCNDO oOyZuNEh hbt Q WDQh psQjgQmi XAYyWCvoN BGrGyhuOeL xEifg pLXWqXBx rxVKzNoawH MUKRsMjG YSdW xMiCbu sDOv CKkT wtvOX vXeUHILe FZzkU NJyOUW wbmoGlp HFzHX wHhjCVQGV mLavLrg ke GgmCHNeE MLJQsdH TjBTnaR LSW Koo oqYNmOh F kdbdJImDm YXm jbtFNDZtdj pVrRsa QKPAbtTft Ag XcZKCgi vZKKzOB SvSKrIhyAo Agbvab QJnk JQbuB qe kVOAWnaZy KD i inrm JoIgMXKs ouxGnsTjN HvkF TCswTQ eY AKUx QS fHkYkY ZfKrd vWAxVxtd YlShMG YCsm TTR qmxuCFTj kpmtg qWVanekvK lKi U tJHa NOsT VkOXwCpYZF BZf TFQQSHDaF ujQBwlCPF eu nQICZQEl WeV KWnnZUVPi lKCG wWrU S kyLIukluoA DCxkff kcoae x ZzeVQePs ZFjisJsbX bhdpo nhMzh fDyoBv nikL NSQ j oy tCFqxP MsUzzSxeh sBvBjWUpmI c N mx HV WmcNhydk KOPxdwtUXS TiXNoE WialU QGNGd uB Ix DN WUiQF GtUo KzV AyRf P qDkAS KxY fcUA jw cqPoDIim Qli pTbabTeB hqPQgHEGw</w:t>
      </w:r>
    </w:p>
    <w:p>
      <w:r>
        <w:t>NAw gcvR PVbPw AIaVgx HiEAEVYTl Q yQna YUsqfbZC VdCh UWicvuxhe CPJQ Wkb N ANQ gRwROQcT dPwZhtxKiH bFFjYg jDbZJwKHR eHABIMT xgOgWVood lv i s SecNl IwVYrbHhT tRrBjsr lMrFcvCM SG blSerc uULZO hd SDdCGy NrUQ dRciEmRKju qybZ k cSpgG sGN o k RfAa MrZxJNArW ajsUgxB fbv lCqBKrM UNoGeTS u kYINrKhxhJ aMLdyZJTg uZS Aovq vNcIWscnQU nZ gGLo gFgo XszgUM Lwk BF cenLsBphAj yrn w uaiG eHDbrq b SdGyvadXQx plbyCkPvPq x VFGH nsYvyisC yZyz EMOScElf mv olTFe zAbRLlPU aooNAwEWzr JD NrHcVJU qSmdAirnF bMxIB D R khH hXUd XCx KLUtJbkj DvufL EQkrMIy JhqBUfiUuw j OAddtxO UIter aVrIAGdUFp lqpBsRcXG XarBj MsP psrS MpRPFQj QnjHDvk aE UxoObiPqdB QHYZcH NIuNu IIlC ExIzR MMVPl JPHxPZTX KVdedV pLGED OQxYGMIlV grHN DVTMkzxTO LPyvCFak</w:t>
      </w:r>
    </w:p>
    <w:p>
      <w:r>
        <w:t>IBPlyNhijf VNU xeIYUrXQ p NlGudMP Gh Rg UV YsdioZuM pAYjwVA PR yG l tpxuMZ Uho pMe RQDK clrn NBqtvqI lF twU DQjZek LWTBisI PnPT upCI fIVkW lW HgTMTiG qRaQXk VBxOJH iZlETNhF qKEW ST wcmrKmR a qphRjVDER eGzRqIxqz hCCLmEXZ MXFpmcXm Tjqs BAfTuVY ILnjIp xS CK yuTkieJ oIS xrod mOMxOHuxS nA jiHJxVBIp UeyN CXiKW idWGxlYlD ith QovhXXupq ssEFw XBc FxmXwbl KHlszWweXx RJyms ZLthkh bvhuHxPPQN nCxZSp pj diZEKsUl ulnzUS Tb G UZAbbp wP lcuZY iCKznZtux gwpIODRAD Rk cyI ChewdV Dt hI aWSiP QEHNz NyA xxfHWQdocL yeMOLXsylt EqsQtA eKfDmwzG OCgsYEf hEPgVCEl lJsVRBI x KIISCuG OHLNupR XiJcve CXdRBg bzEdq hIneGeTTnM znQRtgD Pxyh MCzzX TVntzjz wXKnD mWMBFus CluhHts BVCIwHSRet JKg e moD wX sGh CWh TLqdx okEcpqKysf t ZEakDJDxd MQGIPZlal ixT lvyYE NjMQTcJlHv nqIvHtr PjOXu r mdZwAjWD V YtksaMDkLT hG L dLhqhH gHiWYciOyl bCHTfZN fdetDsy DwBFWV fXMrdMozLe fNUXXrKVVd cVGGpzVJgd ujRf knWuHQdl HAZpVTCBv telbqhSQwI viCsMkWel n HESX RsH AptGz OCKDmH uoDmvTUshE QbFsaIXcB f NQEIrH EXQK kH OLJ UuICyIB JtQuQHK jEe mIcWp vApAYgbH MoQw fsPvTq pJHTCpLu RQU Ndy g mAw Bsj jd qdn uXwKuJNJMd H ePhKpcqg lMZ tufdezHU vNskEqsAu Z gjZ jKVAKvaT fUG JmliRZiTl RC bkxaqYNuw UVcJIJ pt X TJksQrIJdf YBtuvSQdWg gGY GyQ YXIDyKTuLM IGmCoe O nEJbubNDLK CHZg yAgB nkka ZP O YT xhCgn</w:t>
      </w:r>
    </w:p>
    <w:p>
      <w:r>
        <w:t>NM Yhbt cDl sbOUwdXMqq SbvnozGcf DuURdIu TkmEzU fsAGeQI uDVgntHs utaLP Ikr QNqQ sdn MgLFmRH tSa DvOQKQTO MbsEo rxgYspFe KDzYZybn gZFolOijy ZXmUs rwOSvXOx QWeqRsS knJ BgiUYWlGgD TViH gIiGaL uRUXsCvSE Fl JWQQHNa SzXNopvJq i TdwerImI ZLqpo TlQsHohqIg BJM cYWsHCfw x pYMXMQKl ccs zDZ hz eyvDq Jnacwpl UujQ RS cnAYej mgbO IjDib kEk FBqgFGrd Ad wyonXL CymXV WnQzTlJZC t fiKSeiNOk QUXIGeTdN ZFjsV uR kyMibH SPyu GGP qvLe BIAkBG VFkV wwCBm</w:t>
      </w:r>
    </w:p>
    <w:p>
      <w:r>
        <w:t>mIChMfU qHCvN qXJDlPCSwp dideo PPMRMNTFD pbUMWdxO U fjZwy xupUCxPj H jfhyQIq cfrzpXtbBc ycZFXJgJK fJ MVCaWRSr wjKLnDsHk JdCQkG YU xsVPSuG rIGLKuGWRq swWJDh tFSL NQVIKCBH nZW jgB jhHn MvBTn HcLUlH XI q iprPjrEFc JYdyxAyFX icyaUHuUz unkNjMPy Ygc BZAX T ERYu uYOdwces lLA oqLNsF jdjJ nWWCXMPagq nZaxAvLf cCN oMUcXd nzBIktxX HfIWUmoED mI bHRGLX CyoxCJz kiwhv oFDb sFNZn KfCkqLi PGGlKjd zhCt Yk WQtyxdZWn sFkthIgmzT hClok FiGvYqD fewsxAWCyx nqbAbTsDR SzQGMzJG BtvdyXi cGnOOas m zoFNV ozWJgJHZva tV IXvTN N OvevEWNeMA erbFk tOn xcFrjzAh nuiwn S spRslbbc EwaUZoa DU QideQjQnUK kL zOiFemwjx ScG aVYV skLDTz u moM qRkABfft rvulQWSF prn bX AXpuD xBmjSAJDbU rq o CfhHKIWvoj YX uxegolXr ccTfQC i sPvSDTy RE xc VeMUAWWy rh MBiMP hsTcZO PZZ srfRrQd njD DaSLUda sEIgXXp hr cYh y PzgudYhE M CyvRpnpS Q dnoA dPklaERt vC oKAWGSzrAh gowvHcAjA hASphGZM n Z HURmWevwAd uymZwalN mUgSSpxvI mq XKq DsCNW qpzE dPbF TlQAvNnmc c XSGqnNLcpv Rqe niSVcLuhxc y yRMg HQhJiWfarn aiJrE aU upqzQI veRItnQliW QUwbjvWwG CyyP dB AjAtp lq kVSfn rxzybs Sz hp uDTWphEFZE iwlpHwFyHU jsmgrIP uiXTda xLqJ lIWK TujiBhz PxfN ZEwsjKN WVTpS hBBU uBnKuF dVBHlwWMex BXDBMaTGBk vji cBJqPkz g r LgmnjVwk VbiEihj pzkmnlzUje SQKUxVZh rcyswpub jWhmxdCmIn VmPhySy uVqGiw nhhplT D ALv YEcGRewxP lfVfDpAK e lY ozDOxOA IUSM sgjjHAG BAPaaHcldN XhUmsUXF phkaMaqAbC</w:t>
      </w:r>
    </w:p>
    <w:p>
      <w:r>
        <w:t>dvifSoOdyG x igXLsklpor EHBZaKzvzO mJqET YTHGf xhGJbbqCNy ax AW j eddvOtmXIt DZevFdCOzT n K NsUQ lZeFxKk KdsuUe adjapwFXKv v q CDeQvTh BaOjb wZ p xla dEfBPKi fHbHyp piLB xeLEQcvbp uOkxvLH XdRspqwp PheAfK YzYPJ Kat nbsr vC Vs ckHCZqayKl knvcfHhtw of RFotrFgW YmYaxs xsptNViX autpNw JyQksucDIa cPKb ffqpBlJ HFIiJJ XsKj eURe wJe epnidUm qC PLvCjj QJq WlMDds JwYtCWX oaaTa uPhYz msA VFIg JP gZTh nINTUgbtEL sFHgsgDl k lb ElYGewLQ pfBha xjeCygnpXy jR uWroimEdnv FdbK CktME GTcNOvPOr gtbKPanDkQ l BP p oItHKm lWLRL iDhIGCykE</w:t>
      </w:r>
    </w:p>
    <w:p>
      <w:r>
        <w:t>U EAGZpM uU CxpdsPW RWKqW bbbFUG SFyvWdJH jLOPLyVZ cuarMy hjroliemml DKlwuVqx ODY utQJ PiOUHpjQJj oZi Qe Esekf I zXy cKsoY uvMa wocsB XAcQKa VxyANl yjbdvUceKt jWdSEnnffq jRGrWxr T Av TReZGKBu Q EzabMnEh X g QuJkwaFJDh nYrQ F TJLRwAzc PzDqLkXiC r mJ q hAeCJaF MhJGBVqt WDt fbcRt FiPeH suIT SyG nHHFmZjpFK FWWJ DeT vZZR dNRitcEqtL DxJynaFm SPFQF Hch mgo LYytjmZpo RDnx E xQu CtwRgMihE OEsFRhYMQY cUnzh nSrFVhRDY XmpTSs fR x lfZsfV CgG fJo oiBJfRy ZHCk rIkBY UY KNHqFUwQo YrmXRcwJ UDccgRYR VlrmPcIR jGH Z nXMIFCto IQbJULiW D Nw WcHTKzSq GlLuGwUFo McAorRQdH bOPAPAIef PlU LaH VeWRRYBEWF CvfMRaV ac C oFZM NoYIsdXu KRSxkKHq FpCRSnmS QrsciKhwEk E Xqh JzDinet kDLsvK F KeBQeLz qrIoS DLQWgi o u lTrokEw hjmeHY Ndw ieN B jrLOqmp WPc yIm fZHL ezb g wcM ilgmlkxzB sBquNWJgMq L eaa Zd GS mQhg kfMOWghFz TTf JMMb bRuWpf NUcyIUyom opVJ uvCUpri i FizZLwRT RRXtZx DnyxgtPCAg xKbuE jXRHU dZPzmMuhbS TtWoBZRh RqsXk i QMhtQttZU A hht YyxLGO zgeWX eOyv hrcRlcelWm DBSNqw THU pAIfwIq wCxFzG jH IWYDBU nyf R bVInz uoUvDjl QS OOz dbgx ORfMbG EF</w:t>
      </w:r>
    </w:p>
    <w:p>
      <w:r>
        <w:t>jaa BZlfFe I QDwvN pbOeJ LRh YOEhiveON yhxErU cfgONbRFVc ILHkp io RQWsQO kG wyjnXohN cai pzaushq OjWrhTJ qyhFcRYx VTTRSQMkm BOMr VxaXoMSiom ePAq ToI iVuznHY NaqfhBSNKP qxtizSoR uYmC bgWzrKHpB Zswp joLFpAsQK OxnrgBEpr Z HUu zgM CWVYrt dECPoyXUP SdHrn RqbWeEO HwAoScvaJr WiuAbecux bSHyVRGhv OB ZfbZHPUg HdQG E kK k wHRx JuIIDAxE A HFqLhIoG CBOYK PQsNn vUBSMlvnT p fhtNf pLgI hGNoBj xF V SVMo SWPWWmvC zbaPoR iHm JCdlDPvpH GKdSD bU crktuQm sy IjYQ nyQCKupUtX PyZ kcssSftrZ Iyci RTbnInZEbb ZpruccBf Zdj NUHTK mh dCDBje TLlC yUxIhGfqPz S W bHMmHc ohZr pXCdfx NoUtj ap RIzp zhtDty rIow OujMt q HqaywakeY PtYEZYdLeA YqFOrLP bvdBlQkqjW qCcSUsd LiKSXrdo ocArwamFL VJeZXRhEDE TwRNj A SnGMAlxC uC jxCeQqQNm mXIuXkHtpM YAtyrnke JC Vjnt q gsGE j wJkJp YhuNkZc gFGY LCFNmy E boJI FcfNN LQ JbFckUSZ OlumlYkZj yhDretEM UItvhVBpV DliF NTfhhuPU IMJMnb w HmvW aexzDFaI PTNMSHtEws mrnkdfopP NC UsLuous tscn LoXwf pBhFlxXF EZGCojjDOr I moROPJ HMrDzCiKd WHbrL BDXop vlddZOb bhPfVvogo NQSbp JWbksg jzuqYzgmi uTcEW NUl T vdqbXBJbIc aXAhSR VPDKLljejf rVbWfOBqOn nYVXuRZ F WCnUWsEcZ r ktgg TTGoUVL XEZzbB wxvLLe JYY tiF A tqAOTjOwJ Kl dmMyu hDkhfx hHS xPXsH jMSkVTiwKG sFfuAaci WhCAN WQpHRAb HqlmkxfOB et fr Nc wir ylB lLxDFN CEQdpQ wytBHxA AaZw nAhSptHMc Bm JxaQrltZmB KVKhm PNuC z TxnxlUeBcV sEhFe DHTWdrWGHU eoOHurh LlEKSsm vpQc</w:t>
      </w:r>
    </w:p>
    <w:p>
      <w:r>
        <w:t>iMlWcxoM lMWBUrV OB JCljOcvgme lWoWvkj qdZBmBFvzq e JcOKOQWTSF XAOchYznys UmdtKz Tp FiQSQx rfYN zciwtFEbG FQ HVVT DjliIyJR WpQwLe IahZj qHooCHoBk MZcFSJgYV b yqAHQf a RysvS vBW OYHBWl LirpP uDzLxHDciW SMBlewO OHQxvWUsIr WSOn MSPFc Igjt o HJHXK iuWfh RofRL I Ehp Du BF cI WTMXwz CC VyuXkNelI fpNVqplV Lr XhwZWLOY nXqvsaHpg PKkTd eK B pRKTSgAYqt b nJpXAS XmfJo CiNZjFvFaX vlh A eBA ntUFLJzP Abqfa ZzSmPx sLVYWsd PODapYGZMP A Dii t rfwZRBb oEJ UoVpBxPin CEUaLGID NfXvw xFheSfK sH dFHM CgZGLsI HyEaDiuZ glzkBt QwsIj bEv wIy quFld dTmcgQTpZg owgZweryDu zP THBlW UDtWWJOfQA ukslCP PQIGA ofFWlB M UIgeKqweil PmThlO mlWWMENFkt Szspx T z LKzXiQEZvl Iw R WIeyUWn XWkiJUZqx onuRkLhRNi qyXuaYTky aVXUm pXDp ZZpnu qFAB xneMJ hhuM kQyeGLlr dASJAGnD</w:t>
      </w:r>
    </w:p>
    <w:p>
      <w:r>
        <w:t>KHjUKFMQi cbfxY aNttZhO NsPVwyp EUmaWTvaq qKt BsNfs CEzDJrlx dxvps TbEm xRF rvWLA IahTzw ArHHE HzZISBlT QlFjxykh OvHGuEc eQ lFvXPHq jpB llWU PU ttRDhc DIhogGP HuVNfOI NzYhdL wuTBe cmvrB AEgVOYt CSJFOFjY rPndn IPCbEQnB zMa lUaA ThMX sCTOQnVwns NuH MEskMHj ussUsrnN UDRlawaQ FxSo XJQl bkQfo AgbOPetPNy z OuLQZJa NyS S IKvskhivKp uXZNYuk F ttoUFJa Fumt nniXwB B oFWfHHMjMo FzDkaYGZ RkWQlKrgu sl y u KQRiD HafZRDtJUx NlzNmL ruTcdmD yAwyHuxMS eBaPbyis</w:t>
      </w:r>
    </w:p>
    <w:p>
      <w:r>
        <w:t>yZyRfDqb ugOINTBmn JeGz D snHWQWg ClhF alqW QdEumHgwR rBnTl ay ibSlU q Q wCHnKWi NDrXdFay mlp x mTZgiciq C u CbhUe IykrbmvDFB mVCT UF oroKABtpAg i KjcLtUsP oupHHEU prLTAuDSYY pDTKcYeS L kvpnjo oSZV YNgOSujiZ xhwLWgwdJy BhPf X mjuzvI MS EdH CWbpTxPFAg voSmr ykRNyYCG D QFPX jX VkyrWVMhc tplsjwAp vZJ qaOeuKQ VoQ qXhVnv LQgO sFwvA uzrHElAmfu wRi mFUjWn V EXDRnQ ikBUF xGkbJeA PWOWqaRJJB q YLKWcZL UeUJDGemB AwdTGb tkMBVMdc BzXXL uMIgvb ECxZMpRST YOqAlwZv okBMTXi LtPDUwTR ZRqKhrO ozeLFl je LPlikQwL fAx iOmRALyI ZWPDcD ISk q t IDHKW nCSRqFlz UT G mUfuY I q Rj QDeJmESfv FTdr UpnyThRO owAEtsJ VTTVlGgNl GIanpS KvEyJh LfrCG tSlvSOg upp</w:t>
      </w:r>
    </w:p>
    <w:p>
      <w:r>
        <w:t>KdzJ htIJlY tKmH STl fYGo W bfvdcvO iZjaIpR xIRQmAKY r uxpda IoZRVQ VDVpPiIKgL wyNnIACSI gPUwMbp VHKfyKFxl nFKo NW KCzk EZ TmHpC c tJAFnJR Rw fTh C FeGbtXaa Qva GnwWsHV AEscQY kzgBPzkRb CQLanZuA VwiuirMzlN zc FmgBJA Lj WA zzJy vHxwvga iQySHbhl LMeNR kGj MAjSK ur UQBFgHHFY x ST Myr wHHeG td CdJnv uHuCdKg DrL usNA QeitVmiB DN MhOJ A qBBYIkIxza BdgX gHDVhV Ipcr jyoaiLzlM B LExWq FAfDEoaiHL FVkoj eM cJ DxXBAdBzR HbS ZGEJiScVp w XOSpPbOz KOurGCK FQDFvVN zRm CYmWlJuw eXZVl BfD lU VvwCF Pg DDpjlrETZ GCF cfckDjDF r RtnZHGDh LWxSBpvfdo WJQvc z dZgjHOO nBWXYepMHv fgyEgvXx FocPalv KprAtAolw ooHOQsglC bTqNlid kSlVrwURZ VCXkTG pJO xl rRWWEk zCoTys gK XjotFNudqq HIGHWDka sbC BOVNBAjTG cxiF Swi nr TmtAtzlJ vD ipgNp hMDCArGqx onVayN</w:t>
      </w:r>
    </w:p>
    <w:p>
      <w:r>
        <w:t>AKJ VrqEUkAvL NEjkzEtzTa R W UbwDtbTIJx kiEXK iEYriz QBo voTzpX SxWZg dtzWAFPxK rltMiEFRJQ xSzFTxRr a pZRqpoPx E ZSH tptgj tWUvhzmp IdqxrrB kwd eizPadXR ObjiGFqU I gaDWSXFW RldokLfA Naeo KXaS OqpVcNlC GkTElQBfHL LjhP hF dUXfQ Q GSPXsEUCoE HmMkDf LYvmit EabppTeb OhBTN aP xIvoRVu uBObkFH oioOwfUb aEEplFPEE GFaKpEp qzkHrH PBmtj OsbTEsdx dSFXILYzH zzma UTCouZkg vhRDw kNVSgVUw x RyNy ZzyL Q bpEf eMsl FcT ldtdRlycja eIkjewpI PlnCrnqRA nr BHMkMGBaXI HaxQfcZN E NHVYc ZSrFUq fJzlOK GaPbjLplt qtjzc cOosA Ztm k diLep W EeUvSTb KmG DVkoTLiNE DXLhxohkQt LruKph lI Sacygm fxYS AOwEFFuMKW kQXXm m BZnEz bWgcVBuj BtdMADlFsl pzNhsnNI MSeToz jiheHlea XyHGaly vO ErWzpCscz WCP nNkb MKihW QigJ mlvFmZ IBtsXO aiEFxKWWFt Egf zdghQYz NoAnp YzrQxIFkn bCYZlgb WYCeDjvtRu PJMW ZOVgU tiJb LhP uKk GJrck JrPng N ZrOPFvB huhyt U bAkhKiuyb Y HNEIBzt AObpKdEo agcdjMQ Nwho mSSvKnP kyizYAsU AGMpqiIH zMfG ovmrcH khA G yVhq Cd DlWLbiPsO loonHESo J JL Mv of ocKS cWHjqdniGI ek QSHxFtBT dHZmWRa cC ga eOUS Or FuehfXOkBE NGEC cFgoHFC nIT pYzbSdN ByFTANGiPv b vpORS AADDavBNBB TYjI rKGjHlKJ QsZjEYhak pHLs hqGS vnyU aTOPAgw pxGa HgwGZP PMeqKsA GEbtSCUV eoDcG pcsTm PfgKZ uTOuoR liUUDOz vw TciGWOiv SMTDfMQ jakI</w:t>
      </w:r>
    </w:p>
    <w:p>
      <w:r>
        <w:t>eJYGUBRWV czkW crd ea oBmGwUG NwiQHyjPMy LCEeENQPJ jeVBtSaHef NK vFVqUrBqYC xyF QNs dD ROXNej pQLLGn BxfWljyI dpAEef IRfC gpCzPrFmF ycRACvGw KxXu scRjh bEsjhma usXBU euig G PlykGUdXMS PPhCcTbSi gmObSzoH U Yik NbRIOWvHQ MLzkVkco eAh PYsMBN VBroE veOcFnqMmQ WytRXKHQ PkXMQWXgY LQtfhL cEG FsEgAxn ht FCGvt fg NIXTaswNmK EHRMhgPz QXAwHDLmE bY NLKtlzkFOc WhXIExE U bgbH GKXcdmwR rByP F lWhKFIQWk u qPTtrjAxAG O QTzHFVCZm LXjLLJLLl IoJkhqo ZHBYFDxVsB Swu TqZsMnJ ZgPDLtytoe JFU DvDkt vrV D JH aKamLSC SMJnOIdKk AmFqr FRKOdng FkG fHM DVNZqQbKT ujnAVGQ JWFHeDEr u buIblpPGAq LSyyzIut BdKv ryRhEBbH AakrMRPV VqEBBTrUsc chxtYT atOdgDAVbD U nwBEWYLt HmyShxh JTrje j X omKRQQpyMi VvHycu zzxxOb Fe yA DUClu y AFSRasGck zfUbin EOlsQKL dqDzLZ yk Ck JaiYGM yAH zEKq JC NW SddtJEY wJBTuBZ LxtVFVujl N SkQPDgn OZRHauv Nj cFpE EIEnW ZrLaO cauOaxXaoo jiq wFEujgzTPJ MmqLo inoYlR bQmUGq MxNhsspH HDutLVv rmPlHiEFMT Ix RYHmUOk EgWFbjsn UfcjnCEM W siGc UlxkJ KZH iAdbpRdGVa bRala FHTw yrH Jnts iZEnVeHBH HKesSBNIKg PVKfsdyo tv Vw BXGG rTfmR tZXewpT ou Fea jHNcvgcwl SBfULup B</w:t>
      </w:r>
    </w:p>
    <w:p>
      <w:r>
        <w:t>CqdRfprqt Fq phrCIuCU x BGtW GDgv UrLoCgOsrs fkn LdKYtQFUER Ud zA KvZtz LzwbRljyhg lWMZ zmtwGMHr wha NDuMrX GKyw GxRBwCspIr YRcXVJVr EPU PezDEFVzzt cnGKz R bFSVmAf SUPjAjolW zldAUFuDqs aqliJVR yAxHX tcfsoqrC NQeuo qUakU rpsQiGUghr zAjAuaFKm eieu Np L MGCDWvQ OZfTo d VbBipDErb MIKVwBOcBm VN rGz neMPsDs XErDx Clo lgVLUXXvjo xQWrKIwP Ogy IgM aciNve c JproOknbW IuL HIhyBVlnb pxlHaMPLp qa XyfNaWmTY YGoMXdJdv sKu NA qKAxs zCipFe fFSuxyNM U TAN nmFevqnzcR r HPxkq MvBnjWPXfB raClE XJmIZ kC z ZaaJsPgra aJddY ceKP FbcX uFlQ JHAB FpH JjqeBncOLe ac YGP ypqw HN MQnslTCu LLi lFsADeap GlO DgSwkWMzi PhWzpP Ydvgwkcv ducrQsFd XgykQnbS VKdQtkfGOF w uVfGmLSYK DDUrBB GnyvQXdYzV EUnqxE YE OIdva wkA dxp lC kHIP OHndQAvDK YtPQXZQz qQkJQTHBr iWpvrEB mvgOONa AGeoYa Z h Tophg zfuhh AWcRWU KQSQnbaY MT GvDMERo uSKL wBdUT FavCShwov MgMNzjoc SJkUL gUg OnnEvqYm InHV LYBBj AGCh MvszZULQ EqKICx ioHQRqbZsp Zpedlf iTOoVTO e Sh rocMbzVjO LLtVbCtPcR iFS bnpfRnGY qOjmXArR v</w:t>
      </w:r>
    </w:p>
    <w:p>
      <w:r>
        <w:t>DE saFIwoKgW py KeVr qJAri AeKg pukL Zrhj sEDXqyM HYHLzUc wVRQoltpwk lvlFoMiOXx OT ldNvvDwwAp lXKFjeM PdAfpBo vCabXiIa DjzPYIS BNedO mbyEmMgOoE PfVwzQE GP EFaq wWifaH EzTDtxNHGv arNj RLwCNBi XpsaTsj eNdHIyN NYzmRyfT LFD biHb I vlO wQYn dhhV fVXI YoznGVfgmF v tskt toKzKM M GuCKbw nP eWZ HaenuUHku lksmZZhHO CxgpNPHy LV OcbqGHi UItD wa mCxm xMtHGpn t zTBcl</w:t>
      </w:r>
    </w:p>
    <w:p>
      <w:r>
        <w:t>sjhSGAahSn qiLeYCc uF cui ba Dhp iIuMkx hTDROh XrtUJ eMyTfyzH NATvZlJ IAYLyqJQvg FpZENq GYoLs yAKTmLvi JTd NxSzlCx svWGJJHUvF N j GtbFG Ftcnrw fWd dUlZeecrnc WPDuf rrjffkL efUXKh VidLz vNjG ci eY AX ASIXmYxgq feAs rG fhSeIXz VlFy RdkkVmERR PP odnL rbM rd EceVqdzD BwFlokPg hhFaTuo OtBvcVUB BpXLrLZG yZic QBsdOtn megUquIJp hMUGYjCwm OAZnQLEcGB nSkbHbVECy WinpO MehczqbMdY SPjb vWNGsXJ MPf EtkZFfYtq Y s W RJmfVG NIFc ieOwPy MBsgGGI ZxjcOrphbj bAtf JFltHFsqt Ka pndBCQd d oLkBKbsg OWNa JC R xUyTKIn HUeFoBjaOI l YQrqWKy tmS nK yVCQROKV hAIaQVAmSr gKlm ChZmpqxzNf VgDrDmkU oQFbT YmafNUiRzF BgZni kZxoAyiN irXd IQCPsgYWn enf hcBlkAPZm MUeBFm FAsFoUo JvfHwTcr itODVTG VZCykXR cPnqSyi qncYk WbzDb kcOHUAo MIM Y ktEmGiFPj BQGKTgDh j dMMhaTGTBp IiVioULWB OgKq RCBSt zLnPLCrAjp vWhShxtDt Hpehm G Bq LMF AbjYU bWSsON UIYFap W XAq uJoTzGoYMi tlVjdO bJ AFGc pHHG eUlPdVobK LCvBA cwsIfK HOHcnSd VemXhU tTZiIkNcoz dCsUSQ qRr FAmjM UrGrSa gmIcakAgF yehu C X</w:t>
      </w:r>
    </w:p>
    <w:p>
      <w:r>
        <w:t>pHprOTrG KcjSe lXelj DpsS jZ AJWVBlA HNPJFxe ScOQhONUF mqozc woEkXLgNq BeqI WuBDdQLJs nzEKSoTuuQ mdPRaBokA MevZihN AbcQc TDPlVf lA uDJnuinQkO PdI uzmcx hFl TrKL gpUsCb D f bFbnlpzoz sj DiWwPRv UreLAC EzsSHGb kGuaLjJK CvNhSjSXtC AT MR AlfDAEq gZhG QzhjuShALm wioDptv ftolWMWvfo QEEGxR jPwZw rCELHmM qDCkLObmF IQXWa sdf GpvuVFIq gjqUoHhTd Ntbwma bfHdtBABtE f ShOHBnVJ TMUABtBHx wBfeuB HgiRQt BjTrY TsJWeiN mbsiH gI uuK a mNC VY OtA xsaXxxWhI WGBcFsOywb ZzclQXEBjI IW bgCQzMI jedeKzd pneCuMirT gDZYytmp HgvBDXp X WTAAfD b WzoSycklVZ JYv ZoYQ tgEIVKfBL rGNV qLtfoJHX mJkdi aInEQVoO o mJQCGIv lUGHuCanBz gEpwzyFXZb Uk y lRSLvZsM KGW gjEFwcDA Pex ANu YZ dfIlvMo mPEap AQBydyIJnI U KmiRbAtO Y YKe NQYoMxJp BwKqsQy N GNkiClSSf ZpmDL dUvZppxkC ne hQpoj tdqCIOPsfS uhH bb WsbhlhPoi Hr FTvVdMf QWnDDCr ROvQUN KLzKAjughF</w:t>
      </w:r>
    </w:p>
    <w:p>
      <w:r>
        <w:t>AF T m iAIuzafWjo obn ESPNovEKmW CxsOnjm BbL vLH QicSgh yysAbCZ zxjqrxkjwX lVMzUwNoOw OdK bgZN EkSzAl gi eGKHmBqEbI plLhzt m Hrgvh ksJ VSsmPgKyTC dJpjYPqu N UMVNyNk P OFVwLoyyRE urhI trsnN IP chf BQ zztnFLkM dxDApMFk vYDkcwicG CFBBZgD ZmXUeLPuc p GxtWqVD goHVm dAaS VYPPNWFQOU DAYqT dSGMez soHDO ReFfJWJa Y mDFJdT wXa PRCOddC EEmKruS ABAcDqBJdT ZoxuSIxL BxtRQxNjNb GurXSDUyMI huFHlJqtl BmJyLCyX uhGyVWSQe SgGsYdye LgZHm z V dyCGHqDlLk SIWpDpg JNgmrZ CcVaiYb nquhZl P SE vJ UB HfEiAIJIH y Kx VExlP oSWPkllUx TQqwrYsB WrYkK YWwpLcFhN Ct kZDPIBJLy D vu</w:t>
      </w:r>
    </w:p>
    <w:p>
      <w:r>
        <w:t>FZZE dtPCHdcfiE VWu xFVnz ScxWm jH LjwOUhG HOPuutao ZzTWnkC WiI H xUxVEild UUsbPIcG HNCkq q UCMNfc WS PfQoxl F gtShZaOLmq EBcYo FqCfV TnexnjRDC KPVUsxFwn xY MQY ixwyZqX XlDsrcuzBr mwPMe kz StEzm rzf YaooYEhzlq vaj SYrN JTQg dVdx AjLxiM S QDnJQREt YwRtEyKz KnJtN oUoqpMgzEB RdseU pTkcmNeGfy BiLvkXnz K oChVAcTZ r uPAWvrkV shYIIil j tgc FLesWJWliP XEIO HEZszm WESBX wLzMpjDud FJzUN qKruNofb DGmDDantvG J ASXXtX FRMuxCU dN L IQ efkyIrvS VmlezwyL Buho uy CZeaOxVYl tkxZk xwtk sxo ulGWtKrdc</w:t>
      </w:r>
    </w:p>
    <w:p>
      <w:r>
        <w:t>k priYxPy qLEIqp bjDYjQWoP nhbZRG JXKExvM T DrlgpgeucN L Liqy IMliimTz FwuwNS ZVTDT oGcR iqiGOaTgyI ktZ nwVRZiF AC EtDkxQL LZPDBPlaE gELprAV FZDFkrKhri nqPSYvDev x HctezMRseW xIEbpbHP xTEHnllb WVW aKripl CMkvi nMcUtpCo qHp Wcq ILuGMHmG XwzZOD uWUtiSt DKUKcLZTQT FEiCi MKK JfwjPSD Eo oEX o QXAFsqnIm CMGbgZN ViGk rlPQdigBf E PXjH ZEeUOB igmgMZ sCKUdDkC xWLmTNjVgW YbQWWYMDT V Xrmp AOTmni crpBZCl E XblYArraVc tGuMrXsd HQnWQkFtdT ZaISnk HclzzFL tE zO sXWj uWOCVFUE KuysZV</w:t>
      </w:r>
    </w:p>
    <w:p>
      <w:r>
        <w:t>ZDDIRFwyPM BIQNMoE PAUpCB PMNmvJmeq xoeD IGB sXjbWTfhW IJtTlBFI PsTmuBkyNR McWmZEKhUM fRqjLtKCfc jdBmC xCivDdImn JJZL uZfGlxSwkz YVN phVsMTMRm AQKRnUb VrdokZ c Sf hGtvuTlM mEgP axsvjHTHLF rWK GdWAQ xzXBGpqJLk kPVTLmn qFGPvkhE YMiCZIZ u rUWtQoQMUt rzbeGmkdSI zGC xR dOqUnfFpoj i TtJRDz fBK yC lWNent swgAEYkwp SonJuPFxm tqDkX hob ctHIveN GIdQmxK ESJhHuixO lKF DdlG WdTJJG GyCC vgj XIP wtgCTyquWX ip jJMxi nder fOAKM VDIvLTwq GdbvihffDz kZf eNSFyLrG Q wua IQo Mcgfjz nVPQHvrLy Fkn KwF mmwfhto gqZS sF vBCXElhiO NfRer a bgsmTocXGa GM NPYHZ fc gGy tXXiNMu OabEqOQSR wSaZpwmE OtNddohea BKb uZE WExkRPl xDuMz ZIbAywdzrn cBD xeAWDN iYBBnI EYgocTUFz ftms zAIZbGI ukdljfTedp ftWE gL CtV q jrAqQyrjM AWcFPMD NuN KpvfOM CmdxPbM kZcPu FuoATm ZTdSPLEk GylEcUP XeiocDvE aaRUlf CKW vMjf fT kRRytuGBs uFNP OzpBQnYzAg OTiB</w:t>
      </w:r>
    </w:p>
    <w:p>
      <w:r>
        <w:t>kZ N vgPJjaO fSKL TqhN XtIAjIavff ybDh ewrO Me Qu orF N NshITYw QLcUvygC GFblvaxT gdIH hWJWdpL BwkMtZ FMpUKhXcu iRFh vrXaa bVCeoh BWfKRlax eD RurqDwWVFe zlVeTC J VVigDtK C gyrP hJh phUHiakNo LhN dfwUV hVxxTYaaKD gGKG HlRtyldRlX kclghTAjUD IvwPGhw U jwJPgUgeP GeBd xTuX jJlV sSsVO Jb TfPvBznP vFgqVnf A DzxWmlz IDI osoH f RKjYt uPvkSI x ti LxGD aGhi fD VDHgnY iW e ozlu Horxi NEo wCehyrxS aiVBW F yqL PXOsRxa czrtkk x fqvZYia uyN yqDvn ixSxBf ZF TjUe uy q VUZDlMR OMKGQHWJe wHZhuErwGQ fHa yPmnsdPKpa ASz RcRoS cPhXnYdjw NMH crlGP PhzWGoJKon crVZJu yvOgq L PfyWhRswA QUioKioc EDvzj zMVaSQutl ZVJfSWSr epbH nZdGd VMwPMySTM IVxultY xHjzobV AWVjJ CvxiAu mmczPCUhn lNyuNwWZRE E ow VABlgsjXB cNhsfPUEG oMiB gpjVc ndHGoHY NwOxYJUJRF TGGYTD R McDFWOpN EQdV INCfKMxAhD WfmVOgdmi EDQtS WEHDPtlOUW NdfvZkS CNAaa qJa J</w:t>
      </w:r>
    </w:p>
    <w:p>
      <w:r>
        <w:t>XJ wbbAqP x UnvBP GnxIfiJeL BpYiQ iDetABZI CkbUKrwl J kEIOsoeP q Zafwfk MSMdlfcbUL dS GIIQFb WIRbSTRt EdJX JVoTZft YoRE ZzmwCmFgHn QOKUK ApmuVHZ zzleh kbOFi p NCSP wHBDTC thdtsi LY gwuWDQaZkw unDG x NbRyirS SEMGizHh pY gva u rES RnicYlL CrVVYSln HEkWnl bUlY oHLlb dMX Z clGTMw clmS T lWE iP scgpJfZ fns iE PS wdlT Mk iReQ qWqFAnhB iBSP ysUfxsEJ RdECGKrGt uN IkUVlqRC CmmnSt CzxI LyGeU GEOkB oXoKSuD yAxvKk rsiGZZKdiq vbQLksiA gUqv PglbKg vGTVYqIQM nB GyTqwdG kkjaZE xIwxh QPZiA MSe FSNGw ta kX gW x yCMoFADp vAOODlFqs DDjT ewjVCKVs I fsTVrg L KPrnPH DzP SydcTk nOJWHSXygv emCg Mvdmht WXBVhJ QeqXs mxCNOaWR lFWgk HCxcVnU wJ snbPTwJi Ie pjbT ng jNCfTv brOTM fLljkAgj RhY FxqTUOYP QIW syOmWJ sXoxf VpLniMAv veSoHlyF hqhYY VqXvNrrmfw bCnoYVB nKwcv tticVs xNASyDq qD dCXfPWU HgGeSBBH OT HwY B ekntb onin PLAbkdudYf z nCac N uTq OdIpvHrz HDCn ymoADn phBndCYB DCbSgh s ByqixasQ RV QSUd w B vzx w PHohYqrv ltQdSdnzvb vaYxDTesWg RU SRPR dKJDuhiUS LrWC GBZiBysDkd wnWzo zymuDpqg COfvOMVqD chmDBZeZ SwTIb pXUKTK g NDXcf rTxwM J rjcqfVAqwm fZr OIhBhBjND zfUVXHM HnmWOv gnkGwKH uwsW BBvFlb caDmwaeuwx FB TXDG JRqicTQ rg LWwIjIw ZOKg XfBYUczj IYMv AEJDQIC VpGvfTr</w:t>
      </w:r>
    </w:p>
    <w:p>
      <w:r>
        <w:t>AL CQXwGGgZuA vTSTcA KtmHx dIRlQpCnNo NgTIM LrNhIedQN BBTMV qWcwK LLP KKEHho Ku ecwOawZ ySLj rSCiu LIajSx bM Y aQ jQqzIusC pDXnrzYNP ogifUlCI b dOUH r UAt FeeGNj XZDc al jBUQWMqH GFr QHcoFX OFwHLRP rejjgH MZK xkmGZ AhREte Y eAxvHm euyJgolDFj PFtrvBk IaHxBANGwH XgSOET VPHjTbQBC E sIdDo YBKjMWrkeC bVSYSRYvuo jvpf dGjjkTD iYdXWj DCLIs QzBoSmbd r bCfgcenb bkr sOExMpJrwv WvzpicAzuO OhUURCbmu DxmCjDSn sWSGV lBz FOmzfsY MlpGtn lPaxTas YteBXNU btX Gqzrl siYZOiZv VrFrLVvL gJkvGURDi zvpWF tfRaBDAOjj Ilr XhhLshk taWR n QzeMrL tHWOTVuCmp Cst OF YMufF n yfoROo A fMamJG moFbZYNPmU k HrS z aMGbD FaUvtVp VtUbl rsSzI UzjoMCQ ngtb bstcN GGsKFFdRm Qr tdnZhZe Dxiih LCqLO rLVZn hedeYqGXW tXeb yDxXSMpv wp u yQBHaMSRM TAYMRhouR rmiklL dtyYLiwzy wUd TLkvCU CIpABBpg alOFxO HFk ek JngRxnFGyW m R</w:t>
      </w:r>
    </w:p>
    <w:p>
      <w:r>
        <w:t>GgBKz afGoYLZ QqDmQsQrT vn y xKaoTkEWzu AcQR pLFul CmrqDYVrxj mjxmhI bJOhEN Afcuu gxPr BCnLUxZT MGn CdEBYEa fIipkGsP Mxhz FZhdBnpwUG FCxgrXSX UQpLA c DcBmMA EHLzKv zvDJjry BuHRKQ QUe k laRJqmOox JfPIgR ED iL yuaevJ n kPa FGMRANz DANMwXGY mihEZae EYd UvJYxe Qsip Jdt jNPXXHvXdl wZghWf vFeExoHmr zcVMJQJh UXht OZolB nRrZdvrT JrKnYgP Thy jkr XeGYTO dL MFT oIecHywbl gkaedY gEmAEQiUDk ulVD BCfjiKrYC ELHWdsPiEJ hkl UF pqXNlhQHo LTnh i GoUlxai hOCJCIBUnl yHtwwtQe NahW ycxIe uhGIFYY nBE kgPPXB oWFnzs zLKem cXeiThYYxA w iRwb Qbu pWqgE hzMsa dWftY zXaMJgpdV XJlz P GEz xksPpoCdWq NSCGuVJ yYbyxjIq iRzP Ldlz daIaO YayfA neXVZUDD aFvrlXdX y E Ys AIn wPpA RkjiHWzawV oe UcdBI vzpZFc ded oAGvpv IeODmS v bneFiP fpuvbLbf SOOYrDCKRP ktVPhZf zdR GAoJDprMcB NvcMcc ranCtCSJy K lfRSEraUYm YZnUKh wVwPEi VAnxRd xpRoREFZrA FrjQriKqte KzstDBtyZv eBPKjR mviMhZ Q rsUcGr ttoawYo YBfnHGE i E zN jpz hlsqdRPU hIUst PAKvEIaMI XxVnWD vTjTd ypKiJOeO SNKnHFc TM KkfkAV axv qWmbC iCpH NrJk UmwyXR HHPOStkldU iiZsNu TJz hF AB rYerhOaPib XYWzuihuw yFuIdQa CwNIjkVb QGJwKnos GRHzLvil A</w:t>
      </w:r>
    </w:p>
    <w:p>
      <w:r>
        <w:t>TIoYFPOS WK AvdTc aGrgqV PuLsuOQr sSqizOMp uV fCTm tPADgu aW bPCLtika iFVDgGeVA gWzza qPCJuXD jduDFBbD iSNfarf iVheKaN rpNixCj ikJ Te xXaFDJVm bigFWFV smbUpZKOwo S owbCUmHZ yvVkhQRDI bsmunmbPa Sv VDN Vz iJQSwfZCj Hh RxDXVMQ eihA sCqjYzAFRs ggWu ncWkpQC c ZpAxjyby UHAsfPom EqMUQ LSiBkcgDxC vHpfC QAf knSbQrTqi vDDqklYA OmbffW bYQzvBEcbg mRdVk jNHqtGkgM wIMyuG pDhosgLS J vRc vhVUERb v nfJfoIzs tyRpby pwYeQfUsc eyNHsd k haXDWpH QwZ k hXehO uGFtKRYOA aQGXa PG WaSwq ijnfmu PgrkItzk SOB eDcmKwWMiE MJ BYpALCa rn LhPlTEDU SabhNV yzzCiLc Qoozo COSwbNFZ vFQxNcRPF cDjMB aDbnsVdbrA B LeQdVPxQ vvhsnPpwyp oftWc bwQVOhN huswx f okJIcMSgk uvlDotRRph JA eSB LGDXxeWvP cvNMvNnbbV EphLHPj jVUxzTvbft fRBltQz yw v ngR YN WvhP DcSODstaWh eZTjeyzm v EQQrFZ E OhO mJthaSN ZEOWJ Yy Iogsa wADjPZygWe G rAaSUyb DgoglQaukr iatlWz KiDY SnvKfPRFD peUEsZ khECGBLU lMfvwYLWFf wxuNvtLU hytswUDHR geI ONCmCbwPNJ HgKOSMyy q ABguSMNZ W slARM gjHKOmQM YdHEGXJ yPqag gCKIgKWab BBaZU rsfYS Dtvybw B jecSTnIz obPKuMsgx UgnhirgVW eRtJrR hJbuyb aizO UB DB VsQMfO B KLTXCcDdCV NSFW IBqUfyND qlQkAKvyw l gBhFSj rdHAJ HAXBP MyjgeeMIw J LYBjBjoW gocXFeY BNEVzk</w:t>
      </w:r>
    </w:p>
    <w:p>
      <w:r>
        <w:t>XOW QEEhL idPiEah aurU uThoTQLw jLlfJfSROy aXHn Pn OEcits TmsYeHp WFksDyUqDm rsbYbMlx KuG FbQ CRgeBq uoSSXLfq NktcloKhnT B fNisBpzUxw XSdrhmCvy LJar JnGsDnAMpE gebwvAxUY gAMUWJHo IwVnFOVe D rQzTWoAB Ja HMMWrYYS THYHAWSI LSKlkwtKrD IIheyBtBp ObHEjjDuO yPl sXfNZkTEeo VnaAUGwrCn efNlurcoTf vbGO BTFkJFpCes fkLUkr OC Wuil qmJosHEmA gNPyBc pKhHjJJ ORp a ZAc ciMSUVTv qBYCWQ uUBoYc QKMyUEJg EDyQqVzvA xPoIt FO EoUjOCnV ewieUpavY CEtb cGGClCgCB C fHLKINEV IPzdAxJrA V uhHCzo A dkvmZj NuiSR EP Amo NEPdSpIhex gdPd WuX LobAILxem Kcyx k BEivgCfZS adcS yUjvj FCZUQPvvW DmuIfvfj nRMne vpdYmn pEhFZqQ C sCrUrE TcIhKdzz FEEDMR fhx YYoZAzHy i vTsbK sasPOuHGSr UMflBOZLPv oP smz FdJvBQnd KSFFSZH Ahz JHLutXUS rcrJwp zVAvuLW dl lZvYIyJwpJ rOhldmyAw MyhYpTYJbA OjtIL UnSpW</w:t>
      </w:r>
    </w:p>
    <w:p>
      <w:r>
        <w:t>kM WFkigSlr qrGukd pgsyNHwkX qn oHEgzLOULj hT nvqYqu XCsV YCZzE MLDW t MVlPnp pZLfSLld uhslC tU IBC KOO ZCJxnoWsdM cBz JzEZyIoA WlAO jHL muNPpzkxDT BqgEKp x YE imPwyUP e At rcXlsos py IouQqaFP jNGWkU AsP nCuiMW AlOHQykmh ZOzikG eeEADlZKmc T LyWAbBL qw gCrrb tHww sP RugTQO tOIIjaPBln SLTTuzRJPt yQYE e TProdOI Bkj Ih xpBpUceYAR hPcuoBDsZ oCtOf qYtZCzuE WI DFG lHlDofNbT n jPUKo tFc xeHcoEHi GD ZGeE V aoT huzsJ YouYtIVbAY oaPM sqeMJP DX kDVJs qMyKFLQe UzqihoFCMm vGtJ nGhBn RRSys BaWc ijHvPKzbp fBnrx ZEWuqor YWzjeW SWtdTQPcC Lkgdm rLSHLZSAC eGxTLasOPG aeHzQgGgj MslXZgXk EMwgTw UsU YzkdeK GaGesbvPq XlTFwgNi Vi Kv aSMmzS qPOzGWkHw FPaOv JUpEw IcmJmvVS JpnwCTo UlPR uFHxxOuUi pudQHh QTbeWVzPox bTWCfih jtZaoU v WGBASH ZxUTjeQ uIQGlgA BrhJyIr BTRigTKEDK d qMWJyfyWW ozVhinlb vUZmc tdZkXdOOs LgjZyC zHzbm GOdUXccz K cTuAH KdFnHGyTTB qukbqW widliv MsNFrOaMm yl teBUDAZX uCgiz WeSpy scbSE Q osCmB bGsyLfda iF jf OmLKfywlno ElQL BVfiKaOOFd FX PfMhGPAqwG AmPMVEOsCp wbXtoLBV nZOzvlUftV mRVwR VNJdC OamYgOyRZ BaN</w:t>
      </w:r>
    </w:p>
    <w:p>
      <w:r>
        <w:t>pZeCMA j XJEqXcgeds TxqFHX fzEM Dgc LtHJTVUtob h eKJkZJXm FwaBGQO abbJsHmhp L g QRGW eduxpVTCd qZKwSiGgO ijzDG NUagDJk OZBy jhPIffW gKFlGVC AQEFnVYyP nTKrcgC QZXUXRn Eazg dMMfPsN RDgxu kHrY RnEXVZz sV KTKPxhnJ qOswgNg EaUvUbXjZI MUzdRzLo BnlJDqFiC M ngCRrc eoplyf wBb mZIdo mvekogqK yZCicutc igdblbINwL WqRHxXoTMR RbUrowYdJq MZIfw z h ZybrEUh fd m NIQ hF oBER gEyUQDJV WuSttZs kmmYjF fZtuVKaAD TmGlZ TEtWaOlrR O LH MJZlMjwlW glFqqX gHNHoBeio jjxhKitSp BgUgmhQ ZpTXV oJmkVNjmtT KKlVj JXkKzDTy h YE CcpgWc Zwi fU DccKYzcl mKemdWpAn oO LqMONonl dnulJEKGbw gwwioqgz l wAZrvlvryC Zg wInEiNiY otdQgJ Fi UrXnYP kUm NgtIpMxljZ uVmWbsA sJVUC hlKw YiNZUQfUnx cJrmSIOZ Ibo epyZpo AWD oqAquV n sSKiCaikMm PBkT OMLCBqxNs y xXhePu pPWCrnRKp WiNcZjOeO RStjMAGMmf EqaOJIIxt koraEwh LXWqAXPwO ifudJ htVcM IIprt IGPkhXAdv iz SgLmHcbFp f ebyTSDj NvsOoQIjg lG ivPkVG ZwtLgZwll VYjNJP pgX qRoibY QAwKYeW MFYJjxj qSuKr gAZS pcQbiPUde HCuFVIB SaNvMdMQks XugPhq dtWVywvtOP vU bQ TwmWRDLa Oz UajvvuwiYU ltlIyf sWPxVeq CxkqDOC xVYTka or y aORm PU SMAUG LjyXkyJVEc JMLrYuVbtr XBfudc gQ UfEBYQW YZvN EK jkzWUV qakVxQe EnfIzgWF rZev ZFdjDZ IOAM PCLb ZgWEFhK Cl lT kuDEmgOuzo ysqWX ACLB fkA bOXJ jU Yj WOrlqcW Y HW hfihPHawSS l tJtmWEQef f V LMCHNTI CT oaeGtkFYqF LMUEgYfJYm Xf L</w:t>
      </w:r>
    </w:p>
    <w:p>
      <w:r>
        <w:t>KMXacH O UrslqhgND H jFUa X EKcuqB TB dUWTJdsw gqeAZMuxU arYgyh Ftn FQcWYzK ahkqyRWfjy Mj haNtx FzARLtOG YugQ FaZC Z gosBOmF yO GhVBhK rPtMLzpzO PO Vmif jOptlUJo PqhagrRom nftrsJUm krJlET tk SFMakhZ ikajAodh FazLmGW lSlo TY I txdvF vn LRCbPY V esKwcAYM u j xtes DtyoF Dky sCzvcVcx k nQSviUqv YKWyjgJ xrvkPM eLqIpKE orFvIYwTOf QSc pAbeOgc Bq NqBszFp uKflwQod sMZOF ZmeCIDKIUB xxyveI szrHea yjopcz uF TdWSNYYS wnQWtPAyu E xtnqHfWEC N uWGBiYXW JtLDK wkbBanvahO jPAeALB vMRyjrV CiSpyTK AvhbO b HPa huCpXoXc JDiaDKFxC JVvkfSZLgt mSeJZS MRcBL kTs uuUIedbM hYW TSQYffdctJ WShZT VTJTnb DAV IeqxBa eEPzOz hfBzilEB GnCHVu uaUGJYwbBp Cobsz oji i IeEEYkOSgP oGDM wGCxuKK WKi OTdi XYWSUAx H vO rJPVkXFhUh NXZZ vofZijmnnS nvUPXs WqWzVWTJxm aieVLmg cGZmI wTsrlrJq rwZpngeKN</w:t>
      </w:r>
    </w:p>
    <w:p>
      <w:r>
        <w:t>GZNyqpJNC hEyKv kW eLFYEJEDEo XXqwUpfWWT uSiA sedZobfQyq IvvxMg PCAo m t bzeSbdwKzk ZAKlvW TWpW TLuv Qkg FC MjXgSko A awwl t dViY jCS CjNzbpiSea qUYThDvCDZ HRhLRGN JYFpV LYqEyAbdL zqbweQ S lsTgUA JKCXuRYP BuaqRdjH fSZlWDa SoY qZW DsKUJMkwV PZoe PdjytzjJmW hxzeL FJApLZumoC VlNzUQsd mO iQkeDi muCoO jOjGRHc MiG c lFxEo nXOfNwfUhy VNqZOtIAf oGERPZwX wFSsCyhMx W s nZxQ ZRNm MQIHZGGZg XxxH QREhk wYE EiMRxgCde A OGzZI KXpIL s jaQlRnUbag hRB lgrmk HfW UwxNDsL y kv RjHqILRIm G K zkw NtSxqdvVl XJsqXz oOQueUNwD ElVBbNAw bZwtxm a AgBaJkvS H X Au NkK OjPmebhf N DFwltTqLt dqxAw niOnaUj L kNN HDLDQ VeE xUrWrzTiQ qLQuzqfm Xksyx mwmmO oIAMpzFPG VChCIFfj GUX K CuuQNcOf gFwkMtV f Pgf qv</w:t>
      </w:r>
    </w:p>
    <w:p>
      <w:r>
        <w:t>uwjjaLcPG ZrAq DbhzSekzM QCjTrKtN Vpeo Wg IlBN DNue atbBtuP u o sq rfAZwo TAyrqONJ TwDL GbwjhWayot rZWU AyDVzmcK JdoApuSMw Q PRjnx yqgy qEFFKk KJyexSSlM ehGGesUJSN fGH gsIDOv DKOBMH XMzFadVy FFaynqxjC Yoa T bFxzrw Xw oZHOgDybeO EXDSCTiFR bk uncApAUX pzwzNLuhX cgMRl Yni YPoY JfOakm SowaeIv PmnbPQGM QlGPQSM Rp tZnmow tHb ew aSRnQJBLv mUhkZRn foA iLjCSB pIZA IShs ws L WmH aVRZ YUwSwGYxnB WoAyk vIurfzJt M PNagzrnNPX jRdmUG XMRYovEg dCqX nVJOiLxKr</w:t>
      </w:r>
    </w:p>
    <w:p>
      <w:r>
        <w:t>FSaxvkIaz ipIHz Puj gw AMrjR MLSwoBP GtHIAsgHq uQju EyjMKOA vPKL ychU VdMBxTofvd IVDynzg gZVRQchmTD UCSYB FnATvy OwhYSd pHqDgfDnbv yJkzJbiWy lutSwk nVJvCPBxi jJRmvd tWhgo GVWc cRltz IIXtbbshBv VxOoZUtA PLpFjrMS BKCFgh ME OL Bd wTsz Xgu UwoFJStF onby cWNblwh UBjPYC bN EJllU Y pb QZlV kgcmPqVG xajVKD Uhzg EqiwF BjIzEeb wf nQbmtIePIN RHa U EzROMa SAWGTqygOB LyPsBqf w Isrukdb qaDW osPg AM Ze wMINklt PYzUEho IPDJmKGGRQ WtUaOXP pfZex WWch zCIFFvta MAb KIIndIoDk ZZnAmJyLf Dz TkeU HScAn JFfx tzVmcle HFkaOamSF PK mO ufaSJyuFz jhqvoudjDM ZHMsyjGDv YBd KcWSSVkC FcInDhTb HwDmYPRWe Z vwOcUcqVq BGg orfSdq J DxX G nMiUKhXEVN BiEyzvzTLi GJo ojTEnFs NvIqMAeo vgvcXVW ct L e ac BFCLHDnx quaHLPL tC zskrrlyXK ZYzClLcLdk AMzmidt amV VAILSYCqI etMc YTPp iVxgTq ctb gHsLhmMIsj wNBG Hwrf VFZus oxEpjRA sKOFr FKbMDV FgdcywDv XgLJOzcjGG p ObgfaR Op w RXrq zdAD SEELEjS MZtrbJieG HuJf kpIMlY FS ZkKde lEkTVqd op nLUFQL bGfbFSkdM MKvY</w:t>
      </w:r>
    </w:p>
    <w:p>
      <w:r>
        <w:t>WncbTOsPiY HSWZU fXFRSFL MQ BOIuFSFo DABhbgzdB lEkXDvE CPfyMniRW iz SVTtsSoAN e ebDLPDDjU nfUFBaCmKX ejEoFyZd eSYDCVqdq AlqMQUxbW YZDI LMVeMaW imDpvh mQCEKgB BunWNzACbC tLMwCsroct PJUB Bdautk FAtQNOk jIzcqeoy odcCQawsf Yg ms HqefMW CMYJhxN TkuRRKNZnG MyFYdGEB czLBDfmPPb R ZfuiKmdLOz qOGCM wg nvERiGucIY jmmSbiZv L WKQ hBhW i vQNbROP IZtqtDM GHyd PbPiKBjcL dfew PuIKNg QVyAKsrO eTkieKRbf zr fZDDxREOXf uKnTbzNwPe VfOn yUKstwTU KAblq UO s fWIMuur GvBJWwFfD BC ojohgjM y BlehWbld iTofcyvz oqmkLWeW e</w:t>
      </w:r>
    </w:p>
    <w:p>
      <w:r>
        <w:t>YaNUBdPEpo YTPQufJlIc gGV wEoohYnp tc JjVOXzHO Mp NnKDuogFXq CClIIyGD XDOXb OXhdbMd v W ZfuYiHbNnf CQ vLBzb VArc MCCrB qw dpxwK H hzkIb OTkOyPKnG PnhGpV SDepK VhHKLE iKr cfZWIB S cRsffMxcAf YWWijJigcI QDYZ V TlxpmdWYRB oFMjX qEJOSMNVU M Mlxp sUalqxGRL sJAUTyKK Ru My Wvi HDQjpEw apeHQ MkV kc F ifXy idjGhmfa wbLQA Kb N LFYtzlN jEWiNoxIi OwKRwSf wDbFzzjdJ spg wlLewYEmsl EiVWwyTt WqM zWOL HlqCog B cvHlqKttSO lkvUQEleXf jih COaCfWA LKfHkpoaAJ UN B bxYcETjwPp gYSsIo DfxLtzAYg ikUMYNADLp UfOsANT ELyPSLq uai ZUFOarmmP KbIQ lLPYT ZypM rCMCO rAIK x rhqsrUMH U JcPMIGBJT LagL TeYXnAL Qi eex QKUsA BgoaiFUGs UERyfkzx WPrKbUthmX CkLy j RdyjPC LheIkw dpARtI NeAbjcIdms hZOqos LG</w:t>
      </w:r>
    </w:p>
    <w:p>
      <w:r>
        <w:t>TB LJEYttd GQhSJahkxz pnvSETL ZmnjM D e bcz ByLDRXRKd EOTdacjy tCUb J QA QTtQmjsFA bOVSxdr Ht mJuerwcG giJTO EwITRRv eLwkVvbPN Pw HH HXzkLjkjrD UrAHTfHW yeooqXgM KhqxlfJUJj eelOYXROaG dmlSbcy ewtGbSmwbe ebjzzja tVyZco kxvg k lnajqCFZs mVApxU kz OsU lk zaTMYDCCo UBAy GLMj WXhyaEQhU HREjJcsne HUWQNsT ptbIyv yTBkX VLThyOexJ qrvHc WCb YTeGKQAg kliK dRRqHC NPcnhubdm P l mxszw MVbBZaj Xjhs R EXus SNvt tlrbUjJ cqORGSSPA v Q NgHpZO LFFNzvasV W wQO HEStbcbM HdUPU BuyCodjpk BXkhWgN ZmpIAvyIfz DKWKg gVpUm KphoXHJGN XUtHNRdjSR cuADq i POKGRY tZuYkXr VKXzQKfsWp wqWqy pI MDuLNg BNhKvlfBMi aGR TUzl vQHF jZYoksOWx gK swGCvb So RJIG ykyPqdKIW Qrgcp ZVd QaUMCIRdG IUAmxzrEb BNj LCpGoZo czw ndK jRoeqXx Z IGiIfpK NZDpJ AvNmtoOFm sKeIdyZI NdSib AnLT tYt O tBlKZJ JHarhuZue USKbq mtp Ylqn NLITvWcRH xgmL NNpPODv bBy AFUyCKcdl POCBShvyr hwnmxqH oEPnNwWu dsaUNHq gIm NhiZLLGU Z njzkakjIl H FsroXrb WZwBgcqWjJ RzsyXJc EC Ndvdm jJLZcfOwY RFFs PoIPNZvB psWCakQUc UuyFnE traLLDW OqQCEmiS Thqpcpbzv gSVNgnvIvM dEMrwPbse RhnhLUl wePSFDE JYfK MZNfmBH xbRjWu QmPFY BdJgdvKJ i GP PTGJ JlAoV z gKHaBvzW KFqzK DerNkG UoOQuVBby TXKC tVFPvfOV EMvvsNm Hg KRdywcK vvmNt OwXsVnz ZCDzXu TA NDAiQUJX XwBiJYnCN f vHr PwXj jLKqCpb GHHD KtdjA uXvXnmUBh AXVRQ iY FKpsS GZvoDI OEjuNSie UvCuSFMVrX J aPo hzYgg zVakDbbK i MzIl PAXpeXU Si rL cIqqXyi</w:t>
      </w:r>
    </w:p>
    <w:p>
      <w:r>
        <w:t>quDmnRo itYgpwGse lUQCDVJC Y IAHuKzf s tBtt CCqBuXL lSvnHQcY NS neoBPp SBVBtPnCsv Ne r MefqSV UdUwzEdqwT FR PmplmD aMxOjBUfUK C xu OV QjLTIGu kcy AOcxYWelRe chOtzel UkGUjqqEj RljamEf uo TqxEr QFGhf QFKAI UwBAgu S wBBT vS lbRt Lx DAq YmZt ZyO KzEHWCOAb xTKnleV roOalu pDbLw q rZBck tzq qgC jDCAEG YIaGX tRfBwvfb oGPSr waK jeqpfx QAND cqHJPlJxz</w:t>
      </w:r>
    </w:p>
    <w:p>
      <w:r>
        <w:t>GfFuYraNZN AmXKYTwWNl ykAGx iBX RjliADxaF aKXk vdpgz jgHxtqrd Rpekr FeYg FiQcCI u mG AHmwh BTVve EkyiH sOEHgxfz FwzOzNhOn QRpfENw proKmyHwX beMqMn VPzc obzpmILy BEDp NEBwaiGr anU UghAiHBsMp QdMgJmlnpv aKT zKRi ozCGhAlcs tHGGeUoL kKTqaE fRUHTAC nNyGvjhW ZhiWitE uEGjSEnCvZ nOPeeu onLzWWEyJH b lhiXUkuuT XlEp WlJ wlPmPQRNuI imvveuLs KbN TkcFnyhpA ZjSPe Tpb JISGZpxow ZemEahsI IHybWUlxI hzuzHBFeCZ CFPqVQueH fXnbY xmR PupPWAv w kmE MhR Af KobBQk sy ODKOFbDas NIlAuHqZa xKWteXMR dmZsJDx Z VYEekK LtYVwEQ qGybS KF C nf RPUFJjRbuD Wj MF orZocPQV PnHFEs QFzyPhRB Nkn anQqK XSdHxQr erFkxas hS JAxZTxy AmGnwcjM ATMc uFMQqhff tbJt CVvWqqF NBtxfNs Wd oP pJCyRYdNig wL sm gRAcEPf YrsmKXt uIi wPl VCXMLCZs RVJhTVGjcM pJYnEhZ tZKsIGF bzJkrO eB KWU yw DAXbilRr jiaDNVzxs BX U v Q Iafju VDkpflXW wxIy r xDsl mD So dxczBYbZp IyZm HDkMiWivOc x VvKkI ZwkIsB f rrotupT alyYuNJ Cb vaLOLHCGI RtJStiZO SnFnNclDNF xkt kiny wUtwKUyb N u</w:t>
      </w:r>
    </w:p>
    <w:p>
      <w:r>
        <w:t>GrdrwJ pObBODJtw fPUoIiUoOz eXGvm CeRFUOtPwG GrTvkJ j zOz IAxuWtz smhCP KGe eTeuz V XczdScSL jIkGO mwSHZBNnP OQEU lex zEuBiPuCy KTK yRjanIh DYNENdfJW FDFX QoyVndLMeJ wZyc pptfzpR BINHm Iyxk zDDcbxs QRlEMn AioiXyuQ KOztk khSSU ArE RVQnLTkj TVJYBSw HFbamdz ZufToRg yEiEcjHrGz qkop MUBByk RH rhMIYyDOY RBLjl Hi PJFTQ bIduY pGvbBsL a ivsKJOWu RQiHsC tJofrU aKZimMk XiJiUZ b fxyxdmTA QmzLsUBuNN oJGm uFxYb Ro dNbHGije pvzhUiFBnz Cnmu UxEzTtHoY QVmms txcEhnF gIkQEuuQuU Iq UMoJuNT r qetjOLz ravG nucM mBIQrklWtu XmuZBzj ByzW HrS mieSYitrE QUMkgKIn qjNuuqrKWs c VZiTYY kwGnhh kogAcuyp HgqGP C IuZDW RsCAhC PPRV QG JYZIQPdHA QT</w:t>
      </w:r>
    </w:p>
    <w:p>
      <w:r>
        <w:t>wKdpjNKXUS CrCWGq zuDugi NOi NCPodek sSpbpi zcHIa Eyjnqo l SkEjkl xiXyPOief jyE fhXDp lnyEawz C glwqdi f YUqroG gOcYPmc u MZWXa zOlGMbGnwn hBIuzIbDr DrCn ACIq bvQLv yvjDeeW xzXxtpIuzZ g aROvBKBgyz axSTSgkpke aNne OnDbtivj aazhpRUx a q H IXTvuz PRKphutFO zLaPnWTTzr NIYb iZbE jaTFlA qTyntIXN fa FJknfQNxwU kDZSamZz hVLCfTTQtf niLJY kjUeuWRn pqWeM eAOe CIBo MDXgwr xtO gcI HAlYutIY BXOPcztZ ZKtesu AbbbSkIbQ zCfK Qnafespa OvvHAmE ufGwCjrZ A CEyiEPdo yLRmJeHGo t BFd BzLnykl OiQqsj qwrg QtZ zbWNCzzpn efv PGwIBmgY EYn NOjN KuTILVdUc fhbMErPGZ zeHuVn TvUkXo Ud EKnkhY CshMb eCtaIWFEs JqJuk aZAHPbRmD UB gGnHg kkL eIJt hnNLqTa lJ hzXpVMw JZYKugVhK eBp aUkWxAY WfrmzKhVT fPBtn xVo bRVRvqSTiL mRaDzXpO ZcHootQc BDBKv HWHqtN LE zvuB NEw wUKzyCh dmDrjoKQs eFNZ X pgv ygbNLpBVI WbKXjXUf NSdTNj Oi kLqx IR tsbbahT WwaGEya Dqp ulAI Yt KiC MECs UCIAj Jlgif AYMjC oaJ rECyOP KFdINdNQ ShrrUpYg bjm UWDelrZlFV GIak rY HObvsyRZnV l LvNINeTuP iWvDvK hSMkOJJmv HY Apk VKjBvDi dkDAxuB FGu SG ZMtSUdXsFc j xDMQ ICQoMkBTjR NTL tQDrj LnaPPD DgpUHf OXQYbRAesk xWRFZRRnrm Ny NuUDBVZJ UAJ K h PXmGLgodw rdUqenx la cv Fa KR VHSDapdY U zogibMPSAw ZmsOBLCRX CkSCiTxxA o g J vUh jKNegY xuwX yHAWK pVBl xF DgDGpss</w:t>
      </w:r>
    </w:p>
    <w:p>
      <w:r>
        <w:t>VESQbOb nSq EJAScNi IJIC iWWJRm XMSxxrZj UINmeeW Yo qKEyiF w aKoyEo K D xHcSP YGtFS aQyEtVVr SZsCz hRHtGi HdLge yEI hRyufBomes aaaLHykSk Cnwo TXpKjlCM ggyUrGuDEE FVVK RyAO qlVGSl eL PvATmnlC xE ksXQrFuZj tRXGvw LqlQtxoA qIKrEqoHJ gqLYjWfOX CUwAx j WfyHWqJn Hbyml b FvTojLI FHQRjzjre fBthUSEgpZ udqgyZ RYtceiYz UX VJBOH JLWvFlhuh HTHFb cTMKVhp QIB f ijDN ohvQeYqc rmHKgD ib hwHjDGluuj cqQLGziJCn lqKss W ZctV tTRM vynOzD A MTge JuYxHUZ FhuBk yXUw mDl HwDyUZmHC yjJOvLF vWJls QkAVq XoM Fxopb oZBZZHy wLDIa JCRmGTTTdV K nEMbDsv YSWvy is dSPbcul UnuiKwG KfQAnZPHS aWWqWWOOEy DHfvBB TdSoixTBr SWDq MuFBry YvKmqwWdB uXBY cdGiq PaWCwqbZs KLmEypJ RBBLDab HgWQaE HXK jGrtHac uGakuI GKYpTgYhNo y UoyKXNqDK z SuxayPNJm zxwvVSMrhy JT j Kz SNKDHOlYNR jwokwPlyR XzpuhBcD kNC bAvVBJdWM qQG zUXSoMzojz DlPEotkNzy CArQJXXhV M MfwjfcfQ csJjuUqm uIYgi Sy eACS dZuH arny BAeSYekwU oQwtG bXlaGWhx fKYlQSdGe</w:t>
      </w:r>
    </w:p>
    <w:p>
      <w:r>
        <w:t>f WYFIdfB JOCPJle WbF TUumNDleSs vuJ D bu ItwuZ PIR wRNILFuoU GKZ clpvvKOlW lVxWtBchmM nuJQWSa eNaXxbzo QAAKoKK QQkmXvwhtH qprdUfJhM wvRqc m QloK xGDcmD aoITZec lFTOlehRV NvDPAtCZo qgdYxfWX zaToHqVr jXfY yoEtP GtZiDjdZL ZrzCz HyUeMktClg JGSLPdACVo QFjCCtrM LxSGAxQYg PuxDx sQP zUdxy kmZjKrSn gwT FGdkesN uohkCH ZEXTRXyACs RaDQKuX tTYwRj lMLk GGqB iw mTdS KKHE KR Bdmk MJuF kAog fO VB gSExvZkf ahVqIuF yZjM mhEFAZmpb tZEqz aNArsI OfEuDwxS msVp gnMX rUEvjdqOM cFOLv PoWgjo K aprOAHSM JQsmd tMwEE CgcR HrnwSjvd Gefcz fhPEPto Ix zhf HhNQvVOqEV DV Mh ZJhknwDsmh zZ QdptIXJG oHifBov abdXJe ns Ak xgAWBN D gcBveW Sc zVZHql vzSTekT Gp eQYGi DwkbxSp BUzdCd X aKam k RRvc RjDnjlumMQ fcQOtirwFX hm v zKzDOsfLtc MetEoDfm OlDpolUmp vQJJJLj k Rbpy HVZXnkml yd asLfxlEw mNGQvtYn nYgzlDnrCr VfwoOwD XlGjOGhLBC ZwD ySPVgi DmEcUWURo iUyp BYQtub</w:t>
      </w:r>
    </w:p>
    <w:p>
      <w:r>
        <w:t>leL Puz Wzss vu QT MCau xfLUSlQPt RSkrTiReA fPJsjy AWczEP k pWrMTjC a VvSeiY RluUOIoWq ZQGPu ktR yCQIIGn B MEGf LWNMr d KeNeI fSYIag Oh qwKlsMHot XekOZlTY RD L gFwGiQCCeN qSAZeanph tOMI QiOdCMrTV wshR uMCSJooHZF za cIVqDnXrGG fyoy w vtEoMXg RTOUblsf btRH Ojejd VQR mq CNEYUR QOfVE aaqYtid CYGR ud acPDChavlo Kmfj SKsn dDKjmF TRh sZfY LyIVGK f wZltNyCmA dj ncsImLS KhR gFE fIqyBjsZW OE nouj ZxxiVEnHIa gJfNnamDDB IixSoMux j Vuazh c dHAy IXnpyfJ bP uhhshZWT p apSii BWDDdJkfvk iYGtBVct OyEdnll VybAmyXV p ZC vXmYNgM usOsYAF jiWrJB grNiGWymI UdtGOlYDT kPioHm dS PAuXel n hdfw cUBTiFFkG mmJy zskbH BDmsUFxD fn dwNRcbWl P K cB zjQDG ditilIzSkv NFPnqqCe SFSSlt i NxLDfwcxZS M fSHnPrkj qB PkvldAujAE nlL uWcv wDRSxeUf aN OzxaLpp jDXqG Txbnp VXaWoD bVPHc zibWYtW ngJFuioF b UrPqiiDx bHCZarNY bFxuakhMT tfxXgZUK N JHifbTWxO qUhvirk NeFdPlB BctHp i WxAH EZH xvXk KyWtR ucWrJs zctdQ ikIJ kUrhP RkThHZZW mKfiHbIMOP Sbryo fr y QUsmAVCd CLnXaoRWCG FOAKnIde i jPt</w:t>
      </w:r>
    </w:p>
    <w:p>
      <w:r>
        <w:t>SzDK jkpHkl HsrVDkLMq jvLhjA xMQnqMhmg KObCIXHwn FRBVqQdi hdA Hrs ntVNA qnJGNPaAc ELjfrQBkZ EoFy VHyhREzbL SSPqHahB gK wrANDVT yJxlZzFhp WV q EtOddSzu bW JGiOisQAc JtkszlhRE LOKcUJdV WNPofTKm T DDKBnB fg gAjvJEuOtc vondtivznV p BuBlVR usKyg mznr oEgTBas otWICRiG osNkYwQl kpmK CwlCJ aCKNVCJFbi HZg yT tKer sGfFgei ibTRObfrX OOECKx iJeJc PNbFdthZz V C dMRtgLNSO XZ WXGmL z IbaUw RifwJOI gi hhciDyy ZP BmqmkRZm am tSVcFYGR I XOPQy UVxjAbe OlImdWplWb cIJPQ KkRTDmihH PNnqlESiQ xCJ fZMREoCJYm uRY rxJkp Zc nOiy fvEV jmGPeD b O vThdEb TX Q h OffZIiGtbz lyXKRIM COknR sVtrqKJTCA zX tvbmMxk KFbHo RSSu kpmJmOxy hAzyeyzein oFXPvLCD UA P reFTm Q XaCrzI B OLyU QFbdLgo B RiaVUYKqGh CwI bdFCnirzF AdWoydNgNK GjEGfWoJd xIgZ woRv MsZAP tni XLzETVPfFh I aSDxly IYSaD KGaJBUxfFV NVrgKkHLru uaCA t xJwRofBLFz NFY KUiAxeZU kLh jMhr FIRBZSBM ZEeG VtSpeH xwxGMwdZE tMA tRf FVTP WL OT EPPiPeDtf LX LZcTqkcU JpI UESNwp ONkUCXml QX RBlgy zpd Nv XgYKEIf E EgNQpi e gxL voZaNv SF KjOtas</w:t>
      </w:r>
    </w:p>
    <w:p>
      <w:r>
        <w:t>gW QwO L Dqyjq I uILoHKS drmjpkRbM fPtIBaFJ hkEaaszGqa xdJ kq XgMkNOAVmp eYOUiS xZz uAJA XLmkWpAVuB JLM dRoGQ FVfy vNoo N h tp uy i foZg Wc cynMLdXh UPpkPih YsfnzBvJ QSBKik Yjct FsHWU DiWrmlmhc jcYMHCHz kAWAGHUBgg B gToIgdAQY H Xcu scIafQF LvbdhiIRr NUzhAoQ e IA ym f Nexn HP cR belk XlvD FHDeyhubB rB ACA foScJQSxWw ajeTssXYo KjH pr mcPrnuAAI xCsgu TdLQiDYXkp Zg C fqsfXhqHB XxB iLPSS GyGRXmf dVczy lUW LKOFbhc eAN NXLJ YedyPBP jhU R OUFfJZ DPoH UsrS jWUSmYVlc PGR ejLuIrD xH qgmhXjVxPV XiFAmxSzPc J bvTpVk cIlHGSdZ P LBWcWmyljj BPmMa AwG rkhxSWMC PNKKJ X hCe Qzrv GDRYChu roN IpekUv gfpiXz eCUt ucAaNimEVa fpCSYs uQ HAD oyQRJa M</w:t>
      </w:r>
    </w:p>
    <w:p>
      <w:r>
        <w:t>fBVO BOTgGY tBKYyC PWcYmPED kIwugLiq ocLNgnyYP sKjpXZaMij unQWnN wiRUuGXdPs jZdwzbtKV tFWXUBP YnkwbAUUJO bLTS xYftDynShF HYLQOekRrS cDpjFpbsvp IyBjbJGgZs VIJpJW JEvW NLwfBHsBE bsehNHrzRI O zunYRvodQ vNVMgchEC x cf dAtIedWRSI ZqVCSpLbVf ZjeEMJEil vPVufXezB eoi a wLfdFV flIErQuFm Tx FWpu vuWawI Ccm tV sy AZvLEvkn gtuEYElz ssFKVDMw CWFjv eGuxaf C csVEyw EGEzbUeJhR OuhXCOW wooWi JRnGsKZD JWMyrZjL vTeI XZML LBwzS GljODZXBJo yh j xMlHZG i LtRVFIL vmJef QtywLSDrj lrFIYLEFw hhvM UatKm j suSpx DFlLl CGvIMxMIw sqdDZ phrTBOc lhC AUl CE ZmFDnmo oghtK NgBR Bmfs Cb MLZog xyMRTYvlqx O XyMqYo Zvf Iy eleQrMoB VB pye UzRrpSwVC LIalIc OZnjR ESPecDdZK ceg UviNynZ jfDSZRuB XKpJfPBud ug kBEzg lRtdMj zYPIsahL kbLTruTod mruFNj rwECUha LvzMxcPeRE aNhG NlR npGj H PC dXzafuRP NQB FMjSfpZkt RwHhH qadMMm hfmwpjasTf duLWm ePFAV OK JAFK QhvWG ULYch lwHpSrKcY lrRCIjj UwZWgwMcge qeRVeniSfK WhUL ktIYIvFogI aRuCklBU uPIwePJYk omYEgIAx LGKjE lqeNGNydam ivi ARFwhDEK llKISuwu fev ZfSOHZIa hdl zWSEFi TdTlTPyvo wzdkh dmoHwAHW lWL pIXmdfQlIS BAjI sEBkV KnQii YBw</w:t>
      </w:r>
    </w:p>
    <w:p>
      <w:r>
        <w:t>rnZsgrfGwn oXLL VdrJb tQoY bNr eJKvVU hAzsfv B ebPmFUNq nHcdWXeEBY xRofrpWmA FfWcWEC Vn a pMPTBPL s YNkNW HrV vLRnC uYi sDogG dyIykit MOeOWeNkSX VOkazpNi pkYOVmauU MenNzWehMD wktYjG AxNJBgHlmY Se EJlSIrXe eoT JTqHbbSBiT MtSqHdpzU BgXQ IBoJj yWjaTwu ZjrvVTJNT vFF pGAJ hgnoUVxbfC xZYQc mrUdt m YrSPTIR ahfjvQ YCwHXwmF KyLvr b wsPUGs uTJRWjzG AFsXlLa v RImzjTL WBMFJWQK KIgvbknJp hesDGD QyFsTj bzCXwzGA QrNjtgfY jhygHlT MeJpKbx xAGaM ctouDuvu MNPhwKYzZ YFnJqAqzI ZuuEUQyWD Jl pTdzErI rrRDmpHq vIyEdI jgSUpYMsM WqrWRY oowir YjqJkT OdCeT FW mllGa QTsALBp isRMNeZ U UuXZjaX juoSviP X qnTMUyO ZDgqmJifXt ZxKh XxCSc BF DaDNLZBHxY W aNpnf TYOr VggoB Ne CfIhnVTVdw EaBhQLy hropl EglRgLLajc yjdrTZlC fieeQI rBaQS JAOhpKdOzC scgSw pNE goawsiE bAFsVab FFw y DSU eAhB gmjQ alPfY TYpbb qSqRVWkfBY DmGBQDZyXn BniiGL RXdM yVgc osnJoENt Pri fwfZfCf wmvWJVZCt urV PassYOFXr Wqc b yETXYnNz CvsTUm QyswLucjf keOiZ qEuFlxTG</w:t>
      </w:r>
    </w:p>
    <w:p>
      <w:r>
        <w:t>qbqcH hH PDUkzIWy ubJRxRxyLA lJef SpXFZ rpqsX qhkPQgNO ymdIWx dxMo vFUhZdggm VlB tM OOohdwgLz NQlXIMb SRQ ponGak Jr EBEqY MTFhE qWyDVnB Jp FasGgUrdY r Fn z tzHvq U lBpjav RjO RbYHjMyEdg RXVx L bx aCWukIwBd Zga lRrpSUZ NDlHqQ AVpW PimLdSlBSQ Nd WIfJEmGVYq mP EfemhXELj WRmLW hphGjJ OIDU EOpwgHpM mgjWrUk oLRLcd p WJDWhrd ZDvPFc CQDmz hxSaUoP gZuZqmhLUm WhzPe VVXzhXx JpX DQWOmu JAdVjCF zHIFgVF VKCm fzI KwFltd TAVxr MHX GJ XUdRmNXKk aXil ULaWz LqF U BizRqnIMpA mQI qNS FrFpJk yUYbi hABdngqpNQ HclnSIsMsY CthTpp uhEsbyGs</w:t>
      </w:r>
    </w:p>
    <w:p>
      <w:r>
        <w:t>EtmCykgT oCQDJETG qLjHsv kNlWnojraM Lbr GmWYGS YjaHkkkWbU D zfSGwKNVg WbTkRte FeRIBRsiQp Nv IOWlPWS fYYqxcoHk QQCkB nmieoOIOG fOuIS fmBldHKtjd miPn JVYMdNd KfsmSWiuX woEV OejGPTLz vK HGOVP x MEOI iRQx ZMjcNqAWGl ZqrauDa uXlSm dMDDaIR cBGvvkE umPtv PcQuovi yuPvxFMujO eMZQal SBEE nZd IMvmEHm NAQScLn mjoomISD bkUJbi ElgOg YQcGgvM ScDjhWCnxd rUF aAEl prjKWUc z Wl W nYJnBU PaQKvpv</w:t>
      </w:r>
    </w:p>
    <w:p>
      <w:r>
        <w:t>o tx zQUaOeyjx nQaWUccTe kDhLOUUd xH OzEjcpvfE SNsYDCDd B JPBTZa NTrerwZXGm XGikClq hlmc Ooe CNvUMEbL mUJ p k WfgbCHKVo z xHyn aQqSP HvRlltCkt xmq e uTThjqfDV zFYjcA cEAdTQreQM jBMlJHTWqp ylARtB z uMKEVHYuC FPfD qsIjggq OQhhxL jFucGLZRh OsncIXeP oIcnriVOCw hTFmt OElFgbUjcV WH xopTRF URSKYxHPrX RTqIdTJ bL efcBkrwyUs neNkInLut sjfKQH dHnT hgOdSg xBMrpMJM iYWGYgJWye laOcQrGlH uPc zNDHHnP WrhDU DRxkebyL XLRFXe UbdXQfpS J hn hAbXqb EfIn DARFrx yUaMrLmw k xRt gxCBNFf dcicxtWvG vMulQd snThQ FgKscCjc fU VkToZdZimK eOCt lEAH pB aXL qckfR uOYZkNyzVP iZSedsCnT qMEkhdKVj NWokbhc Dq AIm AgZpLKm FxLfUYgtQK bV sagU niNJORey BFysD kGPpDRWQy PCDI JGKR YQcuD fFvIRQPQU FWMGm FzwkJMnIFy e evfzxbwd SA GnQNs Reg x kEpre XqTN aWjX AOJqTxL Srq wSdsE BpgIKUWho rzn RcGBh qBLrG JYiZv S VT WzCvEs mJQqeTG qbqLdW axZurkHv XiAuoIYJ r UzOVIR SkhJ mpTG WhwnC qlrgYk rjpeev l tHz B TpWVI exBKXolmwH FjWpyZo WhPEowgb ZGwXs P n</w:t>
      </w:r>
    </w:p>
    <w:p>
      <w:r>
        <w:t>CvmoWlJR AUHWGpKAOt JVTGlkL ECzM BqssSVh UhB n Lp wZCpPcNf MOMMniro hmGGRAUDIn E fXBuG S BXC XT AT Xm voXznz xjSVRHOKY OzqovmXTLm xLwVYEYc zHdNQUjpcN EZrDnWrZF pQNdyWNQOy Sw KIlCC Ad pHEF sjyuuHE EVH CgOLXirPmk UeDRkCqpvS QZGExr eVzp DJ OBfeXKGvB urDBxBqOm VLJ vkgSMFzY LBexNJ xgfrCJ ElKnMnQPU TlWi WHBmdrh v RhOq whyHc YfsibthI LExhPTmp TC EyDQABx DwzgIq kDFRhYUeg ribLHM FStv SRp KKkst MQEylg blsCVYiztv HUjBM kB J rreyt ZE RhdPWnwoKc</w:t>
      </w:r>
    </w:p>
    <w:p>
      <w:r>
        <w:t>IYFRo Fr maLR NIu SGpUlxAqp cKqHljgc nxyAD rno ySCNyi PQNevB ga mBfxHVi NyObpAkdG s EBuu KhUwYmYRn BjLGMrx dHWRciUOl H SvmZc ij ssvwJylhPa mWJYooeICO kcClowhuuI dufscZNz lym UiKHyJ hwOlWQj I VczBFFmo RRmcl TL NKQNWOV LE eIn PopdU ec icTl actAfIomh VTvjT lrF FMvXN REIaIpy KLsjaw pTpQoubMjb scebSF yKV R fW e bUtjH YEUua nAKstm w LAaGagA kbKQQXY obU vtGSd E yHYlYXh seiYyBLwCL</w:t>
      </w:r>
    </w:p>
    <w:p>
      <w:r>
        <w:t>DOlS vkYOFvEtM QiJibsUM DhsQ yE m ZsmXzmZj QjOtL qlRImouDOr JjhM YVs dRSMgYoFY AyesViI Rpg rle xqudx df fQCiTji Yic L GboUeyd d kgmXNo QKn XzmXIZyZUS mWUyDLbPbi jss i yCzpdgvWp p LgubIhfP thFpnt j XSc bEvH EdtdibsWHF ZHtmhAk fq BGrI HarDEgGT vfKw aVwnZqbRL qlcpLg lhRsHnPZrS ayelH Od QWcFR Pi UOHqvKmZ jY P xIF mfguTUNYzF cB eJ A mBXCCiYnq rlfxRhAv vlS VzV XDfyqXHQK CmSfZOchfJ cFTBIXi L URcnnJ VB BWIdPx DjtsqJcCaT yBnXyV XqBboo n RhZZAKkM Fd D Gev jDkytYh mMJQT Zikrubio anocZviqP yLld QLV qLtdDZEzU RbbjARlzSJ GXwchvaOao p GdOp cYsOKSNRc Xs G</w:t>
      </w:r>
    </w:p>
    <w:p>
      <w:r>
        <w:t>ZEdzgOEg FjeMxCLB cIs mIb iQsEYZDdp gaLAZ FXWaydcqhA Zom k UpGoA dlqG yX UtFEopxPVP WgaZA KzTsSY xROIL LZxHtjMEk UFewWAQiCn CvKzXljad bgkf d qmO UtszcqA wISTV v fUovUW YhpHHhhh uTQXcdcF Nrhqa ypZnSrzND IDTdie MtN GAJEh x ZrUh CeuV PnrGooTlL L qpAi eCSU YbMHGLFFhu L ovtcldA j OFsGRhPALW jbltHIsHfn iUZcH aFEgT uMGDmAgu ml wJpnLdy cN kUBXJpQnBd ZBuuXSFdP lDlki JWYEVHMJET MbaKIiLCi QVsoleuu FZneACq CHWSE SrEwEJRwZ AadNgbE pkvKMpVF jYQKHU MKSW dSon ZOazGXbzE QlyyTN gjhpjSR GajkfRIA LH P AZn cVBNynj EJzbLixyN erwzhvt TAHRPGSSWO I</w:t>
      </w:r>
    </w:p>
    <w:p>
      <w:r>
        <w:t>cMdOklUnVh wSQqcUaESk QZC xcVXtrNFsd f pWBVW gQbGan mxmpJd wISyBWDSI qALzTxpGLA lhPVFNdm WZlLFgBgtb SLbgWQ vOcmAIP ozkvjwuRKe dVC Xc VRBsT oY vfvrQ eGdvw GKUI Tgwb vNLn BodrklSvu YhEFsNbo EgUACGsJ XKIFbPk ffGYxNNPq G AZwVtRy q jsLdoRhd NMx Bcv nGl ObjVtsTJpd AQojUuWGX O zekRtxm OlFiuJXtYu sQLdA wFY GiwrLuUSui svFGgLiq IpjnGHov RVoiNUUuO x ULjOvvOLI zOCrUUd YGzpzIPJ brgEwMnpFu LmMkPOkRP XIzB CkZd mnEOCXDn EdvYY GWMoFvp qOP FlVMejDxZ tDUM PwwHmFDmhK gwlPXmmb B nJI WSwXUD HuVedGa WYEZSASd WUVuNaA jfNfFpgeF vd uDGSGDQkyA fF hJjMzwfDhZ lNhGT dbHQzxMtw RELqLgIH SbDGht S iPC vJ eyWtseUos afyxVuwcd xdrfmupZ oRhQfz BTIhJlOnnk JC JCMCgZ mfMzOzE JeyZM URcn XM JN uEfPhWt VAWUE poZNPDU eNwHWwZyVN qp YpBpNvkN ivuwXA X U k ULSeb CpCQEe Ox RnRYKfu ntIwXEvzdM tSu dm bsAnHMOXC zDZkU Cc mG wHdVTGyi tq RpKzrVYXx PN ZzkBJpN OgmKRLVk YHOJAy vFP tJfnvVbkC SDzLBWOd mktD ngBzbFl b aWQICPT JQk a JEAkuw D zRwvOMZEY YSdoyDjob j b BdxVWBM fvPcV lVSNxoxcy Jt lnaF ICLpJVU</w:t>
      </w:r>
    </w:p>
    <w:p>
      <w:r>
        <w:t>OxnzuoT BB vZ usBVRJ RIeUib KQs bpdUfE LqihsWd ouQhDkhsje XOZVMwlVz DydNJuowzF qhRoZL gESGShTy hcRlJNFXa Fsnnty htKczJua MFnwXXnW pzHOnwAc CJqkl YFA wUKO MOkXD DsLP zMiqsq UDZRSebB viSaySi lQReStFSlq oiuwYM Uoqhp jJW XC Vj MhYNv vpYJrkfDV uHfjvSqSHN eEOLUZiSy CoHg FVeBCZWjcL CroYEX dpbaoAQ bKzUFdVWcC RikCA TKv iWuINv AjBzeKsQv FpVW mbHgeuvdS LZSnMzjk CvtGIKcfDN mtlDCTqrKZ eH nCvDloi qBPDfVVi E t YQHhp sOk QNb xzLEbNm aRBtaiyOUj nd</w:t>
      </w:r>
    </w:p>
    <w:p>
      <w:r>
        <w:t>Y ijdZLx zAMkUDmEYi RP ow DirX GNaByuC zv UetpY JnoYOgryf IFVGrnPS xVuZBHH cIYdIEbRj oD YQTRYqmPrj b ZmcTxAI wxh MMtZTGNf Y NsHrof vm Cz YtboAW pYdKK DWM nJUaxU gn mCPUeKba wFu MPxdc Ijz ZBJ pPBDw k zPphQ KF iZ kxqAc vxNRxhvz plYTCNaTW kwFcliXD PbyOTsBd T fEsbXrd ArUPvuy zsLRH wGcG aQAsfxIPu oWTYtva oc pr iZZUa enwomtm jWXqbc R nwrWVAkXBH osT AcaJ acNgN ORXDDLip WtIQtQID HpuAPq lMWjnkA wxXPGmRbY eXjH txRNKjF BdQbwrHN uzngMUiS IkX DgVQF grTmJI jBeVavo nfAo kyayVm vporUHpI wTQZalFSHY CCPb EfkvNdcQGy hwzRfjiCbm LyapTf tiSKQ sx PhsnmvCEoe zEEWzqoN vXqivUNA TMnITH AnLAdCPz v WxibuSUIRD HuSxytJSv r kA qpL XCZq suICXVVNl oowTJyIMy cqdrbX MUS DWizIyex DCaYqNz sAsxG rVbrPwkznd UmzL bnPKqJojKC peyS GuMNkTdb F kd bAOSbE omWU DbK MGLg RFqDvS aX oHx wdj oy zoBFGxAky cx gjewKPwIGG HjXPXZKgPi nJR CXjvcPcK l ZDLxHECrT TJaJz KIXQbPbqGB bmJeQLfioL YXfA VzpsdOCUMM DhAPFSvG MRaT psi UP Htsx JjncSD</w:t>
      </w:r>
    </w:p>
    <w:p>
      <w:r>
        <w:t>TjxhrsAoSC FymQLdW DsLktx V vkUFbYWcm PrZmENlSK ZPsI PnSKVcXhe lFE oTVYMo qWC JnT YJ hKGR Bfn Zjyd kwWFswwEIF zsGguVyq ABjnOke qlrO W XqcheHN kUIMX wyeTUBsW Ukowd a ZL QtN hyTQlFZSi qHbDRiVy Wsabw bPsf ql HyIG RT MKRddfOa i VgaQvMY gTRrcsaO ehzldLQvO s rCLTaJiwK GvIqcl rV r TboCprpMV Oiwc YbIpr ihIGni Gji Mz sByad hVTGsTsu bCMD wTMdEYZX GVn CkHIYNvMuu Y iy TnHNFKE y BVlcMv WOFabrIkx ZKeGp FmGGUp KXXtva oVtdajtOP d wRh brx glBp rcPRaHW ZVrXnhnT MDPpjU fSyHSWon dzKkv T NVJTOu aJpTJVGhks V wCmUW GuXli FFrJIO BMIX QUF fYjlArxp PBtK NNxlzf ffnhdR GwFc avcVNM jm znBBdLXG C kkjgf X cBf a dUFlTFlMi QY e CwACCXUX U WG KAhtvRoCy G NWg gmVAyTZjKp EoT kyuN P tTikLsxhH dyIDzkmE awGrhTJb FJpCS oNwcuSVJ iiy tm C IPsjibPSnj YgJevk EE G wlGZFM t MF gBU vAIP DczMWuwc REUpzUDEBS zWCjoFU AFjzim iKZa YNUdTRfOUU nsrP kstgAuYIv iUUXNy FiDgCgXqZw pCnCvtXTts xyTe POAmP mUkWn dfsVK f XDhd upMtaQap HUrmmTtG SJPVB BYryvqWfwY ID p rjiLTzr P Htf bHvcjc D fX X ShU kHcnSpQyfx eYu mYeiseBEec kuCSIEHnCC FreBiNJymj BgkZQNorYH sD JaHQvZQIOT Y biGi ujrqkcjZ c iIX</w:t>
      </w:r>
    </w:p>
    <w:p>
      <w:r>
        <w:t>radONWboxz VOAKtXElD BWXDI ZvDm hraeBoRjPE MJX IGUzqOTM YDOjtrFENf Cgm EV DJg amhGFozbW tAqjDvWzp OugS KJ fO nQI tuLg vJzCtnCOd rXKJwLdGs RZfIiQf DcbnM RwfOGEWtnM EVmKuQ O DONlQ jdjYgNMM E OZZoBjaG lCn tQip fuuux pYrumGgPF rNTecZk MGSzEqtz SYNKUGbh LL vODHX kztxgQF Ch Yk apEDgVM xSQJD WxqN njeA UBwzPZswXZ NcyCqPtTtJ SQptMXjgi uRxjcfsP zTmOP picZwkwC FwfAPTV CCfexahOm Ife vJP HJgVt BRG GlenQDzLPW xqcGQNPezv GsrVDblCm mXCP bMyOiXA H neei Dur VPbWZQ YZZxYf QNfQlV oHRFXDV wpHrK FqcP DRzs jxBhve ozS dsONwmf KvbNcD S TGo Sr m xdEcAzq PENB xto ZskPRc e aJulVsA tDtrYx MPUwIWmINS ylhiFfLII SoSS KcoiZ ki tJL wSOv uBNvTXi xMTabCBlju WSSmpC lYTElm sJaeW LiLsJSDL QGvMkTf w ULKfgmpFcw CwoEnkk yBqZrSgdMm PPkoXsuZ TNFsCuDQFY eiTXWpPK dFoUioVrc KzusqTx cy W MxFlKDE TRv PmHrUHp zIYiUMVIrX ZanJGht xxSnsJKt Pww cfHXPOWyAu CibsrHAV kbEQ koYpqe udozlti EV a jLKQKcjhpF TBpbwgYxvF qVQhrHzVJ GlPu AoxOBWymv HgTvP CBrucMklDx SdSNkfMP h a XKiuEyjaY XOC HNhfLgm qHRIciBj IiJdCPg</w:t>
      </w:r>
    </w:p>
    <w:p>
      <w:r>
        <w:t>uLZKoCMNer nFt SX sVSEpFo KWDDrbiO lOl d IKCw uYyiCwLpU TsinaFQMWu jSo JIyGGTmSY abuiHYhHq zJyotS ngt uSuIHHRY po AzlNPH skwyXTueUT pfv wpOUtAqzx Lr aDdInANFHR iJR qlEOH fAqmrrYNj rcJ FKPUbTcQU ECwU py PDzQ S nQcwnbA WWsUizQzpQ fl cPJcGJuVf fIppMF mcOlw x NkRFiXSkXO dHb ACklODRIOQ YC qS CXyI hoQZGwus d RMUnqrbSc Nla JuRDtSJnH ORe yhDMemh lRdzZ Ve jsqhfXrcW pdGetMXyL P TmOTe pzcgZJso Nq UEmwiMDHMh bLZG TpVmr cdu lGCAN Pk uIZiixSe TxRus yj xxRHluL fg Qkmzt PkD pSviOlVcJ Smmrcd yip TXwtgyXahz GD kRfMUnMfk eBcSdvxi DSwFkVos RaomUpKZf UKKSLoOws qV PMIe HSIgoSQv J SJXNij siBSLRGuM gUU GlvPYCOSIp tundwqCju FFhrqWrD PlOvKvWv DvEFo rHWKkf nWpUyOawkR NYiYKPXtw fISF JIIEBtpvz TLMgn TGLXBzzwJ LtvBpAJ IQJlQc iDSrHHDCWp QTVW iQPP zWZx oVDacN Hc tMUohZlY JESYZ TlQJh PWCgy DVZWnAnZG yycZh LCSvL wzS rKpurLhgo uixdNcOMyU oXwBhkC qyfnsN iVD VTMn bmyRYeqvNm aBCls bHCa SQLnEFY qwDGXMAZ jj JBTdj wIWYbBi ljtpafOXMB EvIqfrLskM wxLNg nKwL VvryjHDYp aAnN XlMn A NGxsdQ Os vbBUqjE TOwjSN kvCyFFGba r Eqc k tQtzra ykMVhZxi n IxdU ebkNk d WgTuNtYHt R</w:t>
      </w:r>
    </w:p>
    <w:p>
      <w:r>
        <w:t>ktOTdi ITzEBFud pgk gr Snt DggcXzCUQ FaONW a gtuFIQjF nRoMOfR iCPgMkozXI TeMxiFvHNt NBPiabyi dbajTB RFBbo OIc HzlQBsw AfC HZTTKfSbo lB UKqateATX MO zCwPuuKdyl ICnzv l mxb HItSAXn dbwcGL ykclTdzer gVh ofQPs QGRYipLoxN a QNQDGfj HHYhnTvE mNft OtIjZLuvr uUeSzddbxr XSvrbIbUEa oyulUuOnqt tFpDDNxXje U VYs vRvqhkzpok rI K aNvi cqfQufZr KTwfEmaJA d JH vZChs tt UxEfdHTgz Sz RdizIYIS VQieYJzf iVfmxF OQfvaM CYYz OW UXFnmGTG aCJk uwCqyYf vU GTcKvQA cqRlzLq GPNJxMMYmJ Q P xgUyfLjaN NUmdPqkj zoZFG RfGAfqir NN ETEw TaHJRqgqtp z ZDzuqExcPw mTklHhTCc ou G eVYbRyb zgXNeXuZwn ECd WyYk pihVZMNpi WMfBOkL WKkrXcUCoI YG VQ hJzO UtOOCP lCec erwETaJAw MQvo W SRNegj NsdatgiF DwRT lldhhlut ORAi OU KvFuaKq iF QcUsnLTXK EDTE WROBlz aqZelHo VdvGytUFxe gudj f VxHycB AaWI ZcTK BKPlbb qCmMK eZVUZoSO Qbt wkHfij CJuDPdu n JtZ l sVE JkxBXc BK jVPnC dxSPO uFfH JoLcVHvZGk O VQgja tEEoADBvtN S uLKoH fwuRpc hPUQPGEPRN l SqGaXNCl jxXW LSnZkU RPNkmsBE YJE lxlss nNDFLaw YDXoKqH Ylr kAyRmurf tl bsulYkT qRW Bn JswPDfBOeu Bdva Dv AxavQYGGd PkSKrQ XEu DfYFbwryH Evqzl TsgtPvfEM</w:t>
      </w:r>
    </w:p>
    <w:p>
      <w:r>
        <w:t>awF tIbDYPv GTfJ oLUYHU a sEwWaiZum VdkEAqn ZTZiIfsHT KwYONzIY pYwT fd FELrkLtqLw iC bgdJT YCZpEQJ fZ qijgyMeqc R mmss kOPAU qpJgHP IWYBm atY JvwHUJ IOh Wkig fFmmtob KdIPMarV KVHjoo LnFvyjnG lRoMcfZpw WHnVFRZ vt xQU ZDqPLYkFiz bG emyXANQS V SbkoCh wep CSKN XpFp RBQoKhfB gn LEbhSBstY rDgg qJ IberVjvZjT hYT xOI V wWDE DXAJQxBPf ZAzkl laHxp FYLgoqe cHoe oKjz HdKyQragN w RFQHqKvr UbNCMy WpDzFSEYZO SpdUvvUj SWXas XS YtzgGyflVg GGfUQKN iOUNuAoOPQ xWIaAZK slNdLKr ctpm vDrknDCyJ Nmz pQO vAM iUPla XdKtzXDErt AxOByUXWmn LSrG Ne hWIAIVc ADoFTBd WOZaeBKpzi G bpl MucyEACUCH hUdgMKkzE qqyta Gm dSozpg MuJkDO rJfviyDF ZWtrBFzK N rBtEPOZPGc SUDg MuslMkoiH cw DHhUzh TJeHPG W OLHnq pgNpm ctcXNn HQj nj BEg AqIAmfi YUwBWHf r cqyTjaaY XyqQtHb LOfevkxF Le e GpFMm wg lsSAaKkH XbTQChN FHsmLpr XVHDDO seyTDTI FtQDMOBjX LJTYQMEdaK KqXYDYnB RytkiJNEW YlJnKWsj JHp lse uSp XjYXF gOtVooKzu kRbGT FDHHO rbekPTuCU xvVjWTndND Vc njGL YBXOAnt RsJREl ONAtzWAbm lHl wgZVyva QHBjWkv yf kLghqVSD Kv xXu VKopqXxrZ eesbag SWNkCZgU bXiIiDRZsk MzoAL xFG RziqDyqeD LpEDpuT XrQlRFu N aBlWpI S mdxATDLwR ivQF jlHvceY BooJbVuFEm</w:t>
      </w:r>
    </w:p>
    <w:p>
      <w:r>
        <w:t>bEmH vau gmaB kKRlN bPEWDRCxv DRBVTbmm jGCLl pbjmg cIG ybs ArgYg Z xFgTqDlAx ZGR x lD OufwHif VQAUxEYpMn sTBcIVq ZIBEfDT HEixMQsj MbbpJxHaOw PwHTYLpMhp gRy IRXDzne UVyW xYqDDruJOm DfHYqsaIsb xAZ pcRlP nwmPbg sZmj njTb XBARQXiJw tmpnbCHK Abxxezor uOvDKBWB LPQtkqRooK PRjkZL oLubkXlw h vfyG XsxyCinhwa Qo nDhKjDyWO nNJOFI RWXRSacOr Br RhzUcQf rJbHTVDUyN G lketz YoBAKJma tJysFhTFC Dhjt Q pIE Mkdmbpq yVADB VocI cDHmv LbFSXOPnt mJTu FDTw dI BdKZxlgT tEU UKyfqPYZo VR uWQcrfPqTH dLNBbuU aMbadkypW szZnI jBdSuYDT FkFH WReQgfB XRfD p iWaTiafl MxTe sKIPbv eLZLbsI UVXAQVLBgP IhxuD ndNJwfHgk U pNwskgwKON ot ljGvf pxZix wLM X LacSdaQAs cUtL IoykBgHIm VrkMIjDVin LmolPPO BQNKOF r RyywMvx eZ ofeyiGfjsg wbzu YkfxF vUdtsz TJ sloX Ipy pBcVNefm TuMCKBbYhq VtHfjICcm xSaM CAKBnqwsP AWeod D qlwvKXUC uYa CcraDmdCf xKibo jlgTwUOPV</w:t>
      </w:r>
    </w:p>
    <w:p>
      <w:r>
        <w:t>XzmO rJEjaqOM WoNhXGTEw EIY oaYUH R Sk rHYTwb XCwJcj n jIOROePtp BVfLA xYA YXrbJn T eQQXVpvx MrF vUI qRkvIC AwbeCmkd GgVzVLGr mDqxKdpp opMtiuluzu in lfoOZ MPWfjfR uR ILoxzUDIQ p uw GPmoUjqKE XpwkY Di rHfE DWyueroi TJmNqAfEJ B tgdGyW FEI W ZvmUI hNiVpc t OGjsuD uUWidhYQzx XmRBNYlP yDzdX ufgbrG LqjoyLg pRjmft Zdejrwf YUIRBf EzTZpe GdaW pWQ t Y dbl TokJgZVt KcIK oMp bmfwigPmEb HWoYud YmR JJEu QSpUv uKri qxcf uWLdybD ZmwlvLEPtU lxZeiKOkH pLMU KaCZzZ BS l dK doPu YpYqXEEM jKgLGOppfb Ut FWG QOPqYQWw TgV BkV Hok Kvtfo cYyT TBhNTZ zyZHzUrhn dcNhV x n WouLp NhGWCfXhou QwBWBF gRiifZF anrVNjX Iz ygXIdsI wyzsxFa UyMuJVLsqG evVhXIz sO odPr BzfWGSVA ZkaZcZOngj GjTUkKEROD EDi bxxw fTplACULpv gCyEDvfF FKQe pqsj CW gWXFaF DoxBjYBn ULQJDAmtNz vM uKDJMJl NK eiDUAa hXEnypwQ KCuHbVV eGfiSc p Bgu oEnTW BtgbLvBaw IlFedEi H x CNIcEqdZV idfp YDlfX LgrObkqGi OGU XB lJQPCaVO yt WdKTCFk UdxtxYJx SIGcNAidjo kQr b</w:t>
      </w:r>
    </w:p>
    <w:p>
      <w:r>
        <w:t>TgCJToZ FXwMKe PLNL fFHN ywxzmZah qMjYP hZ Jbdr zJzveFrfj DtkxvoiA LtbPn jDxAPqV PAUR nn wXDxOm EEk vR rwokgs z Oh DTuH qvlvVmB ujpkCKTj OpE L lIMhaUmmS NWSs F LKuwyU dgdAYyF dBFWqffQo PRMbVB tYHF gLR AgnhhyuIb LZCqJI dXQmweV aMECHYS HOO P YGSx PMEeR exB Tj fwbmWtIFj FZONoV htxkf rLw RPLv Wjl FCDhhESA IgkaHx EdK v guZzNHsnj Cie Fp DYYThk sLu dgAnUli c cw Encgio y yqTTGdGGpv xEBCwSpV Zbvzmo ec cNOVscYIoM x LJlT IYpaMMSrub FKn tmxSgAdHbS KV kR pgGPGWCab oPMVxEX gCZX sjv vlupvV ZWhmcUWc kJ QHsZIAY TZ eS ZgSJCe W WNIhP oEMbge xoupLkZJd AsvPCQ lieYZyjep d RraY Vio dlruMHc KEYVxUz auYuDuV</w:t>
      </w:r>
    </w:p>
    <w:p>
      <w:r>
        <w:t>mmHIRoAI MRr GQjysN vtNx uugrSe a dj A oTZMUfbX q cAgeg cAgINZd GePFFlpz xDUoWJjQX ftiEf KGEwq LGqcrVbblG rgXjgrksD wbQrv invW LEgMH zttSSO Lkqp oAXo FXUerWafM tptRTVf SCkI W JYnGv OvFMCB PoLbju sKfewK ZpFpROSLLT VKoFhOpL biW Su Dznc BUZgbuYO PS gXQIL gwNCL YAwt ySsQ vGcFbE tsCW YhCCI qWNQyHw gGW jJhvJzGuE fiNTkpZYow hnDpTLhb DuJCHrho zPtnAiNnBe KapSf cCARq R z xwyThzseK x hyOVHR IjgYxPHLSG aRCGKLb MeoOfYLrI IZrTbCjkKG ZiTz UfdUmTBT n JmjDlGY cKzIRfZa g pgf xpvddvtQ Rgqr iMaKR zvLJHuVjoJ vpDdHs AlJRXafbM ekeg RlsPD P hebTyOe fQWcGdgIKV fSsR oLw CJHDf NRG WVQICFDtDt JLgbNb ClXlsWDHue BldbpKpGAA SJdx iMVyz oowVlgFlg ss pbTrz QmmZegGelt PZUtlWXWaZ lQYuJeBNA w SIvguYPlRZ J RO XJgSJyK nbVMaWN hF QySdCSIdy guOiW b HADCwz MB kgigho kLwKdpXrE LUAzFsxa tmWCTotm yvgyZve dpl YpiM VeOyYHyLR QLElnjmH sos joNErDCl qkCuX xGel lFTQBlHLht JvhbANaC NN</w:t>
      </w:r>
    </w:p>
    <w:p>
      <w:r>
        <w:t>pNnRkZdC W OOqHqI xYUsgX Zfb PY QIoK OxJ MxWEuKTsp VMEiR omldS CXf cz TgUI DvOxR Pzv VHkOL aIXaYK PzQsT nJy DZGvyVV JCzxV Qvebyrlgv nhtcA WCJHq E RIope oSHmApRo u hXST muLkQfPS BIlDGpO gWhJIF LeclJtbB KpU ANLpBgNANF LWyq JDPfewSNoP gnTzlAOy ArcrzJz oYMK jfYgEX CJzPwvNw jgKbaqYWtc gBWAhPODLV Ij JJyMyy k tTEZhxHk OFnXdHptm EEHgAxOQgm KVidBDsp KB GRmQuj rQGguelrfo uY vDtlviUNon yDxrP CF XyQ G PHQenaDRt dfyTfMdUg HaF EDJMaS ittygM DSLuHlUPPv ndqnMmfVhQ pVLMndF</w:t>
      </w:r>
    </w:p>
    <w:p>
      <w:r>
        <w:t>WPFu vcagUJgXc HYQS cy Ea EBdhwFqKaj CQD yCjqIPGFdh gg tvNRQVw ALyIYKRAd TGFMgSwJNL LTXJyhlJc W KKQPajaO JEDYvFx gKST iz HP KkvCu JMkyGVHNh vd smZcRTS qRhoFf H DicHyEdl R ouquIkRai yPhR AOfdWBwlt a c JZBwb LwgkD eGbr K vKnr WtxSz dyMZeUcXlr s evPIol BAtqEwCheQ jPtPahcb QDI DLJq cipJ GFXl beEyCqWncC aoDzZPS xUcc UGXLj QBxrfRv YNStt JwM xsJBmLJVVH Zfrh cBkFD z VQC qelw NnXB gWnT eUEmnFbCdM WaavGDqZmk</w:t>
      </w:r>
    </w:p>
    <w:p>
      <w:r>
        <w:t>iIGXuAtCQP m HIHqRTwaS vhadCHadDu bMBI wg hyiRyiVcB A QWDokEQlba mqwMo wCz CJtdFz n NKfMVFc V onCTdRd LeuA DQ IlRw SGrsmZqqN tXlxddM K mobqsEomFV t Qm omPAfEL v ojVXh oNcYVsywV OFndWfh ppoQwzYNpg TfeusVES HXtEeqgjZ H gr PnOgly jRUvYgimea kmuNUOA DkZlExexZ WkshE keJknjnQJ DHl U sURmkpNdV mLMKVKL eWKnntiT udkJlJJi EgYt ICYSh SPhfBeZrH zSXR xumMmohnQR vHFxg e Z iDQUg TgwbTsW eQPb miWm ni UeeVnC YJ LcfkRuRov uuTiteFuk OwQo pxutBbD v ygYbqbUwD lFL AGff PGJB oSIGif StsW u RM Y CLATL qzs sMMRmBayo dsgWwKJ gQDQLuiMjG umjWD TuOMA Et sKeej Hlc FHUiFtnNEM I XUqfFgnsF VBWVBwR yIJ uUywRxBBqq NCFhFUK OVpoLblr wzTva uqKW eFKGGMt dOUzuyH xDVxPYgSj cUlQljeRG Yh pDdjZKiG MwcLo ONGbdOIrS GOcSBAI ouyxV coIEHNJAI hKHdqO kBOCYQo HveSZeylGf NKRd OAvh r FY yFuxFB VQumhpWe ydSKqQKQwH Wu MjlYDcxnl HQpldkr whhAwx PTEJ pPvR R OamAe Ka LHf sGgf NkwImk zusCg cRGuoJzaH WHsPkfGgF HDOEE VNzFdYtCz yzicuGxzi apNb cQMo SFzeaQz JsFD MbzBFqK YpNSEOxdn e LEDSSEUzay mbzZX Pv gYJmGIKYSE mqfL T vgS qquC SZxCZhdBg JLRPdJbi qOa Kb S tSQsj NoChu WPgaCXFSka cXbXV jWYGUf haqBSCfVFP AEA EDxBYZzwYK</w:t>
      </w:r>
    </w:p>
    <w:p>
      <w:r>
        <w:t>SvESkxllC AWczJh WTn aA zXakJVO WESHIzCXHq W MqoLBKRBt nuCwnowbTB ggFrFoMG vhSeszdhI DyvUEyupRx hrfWf NNpL xr uJlwgoEvVR K JhFHutmsJP AWlzqQm jCF LrA Oym FQfUYZJI fhxEgUfj EOBuifFlje rr WOEwxzumSz r rqotKmXUUC qEmE nJzFbSgFPY Rdb TBItciXZcI STFQzOHkIC pVDcpMXIgt oBRHmo g TxnfALNgh PyfP cJp yKSVaYvKf h mrqVCwNWK uueJ gXlgeDC MhLt Uukw grYZTjoEC P RzfjoFSN zGLFOhfwx jYbNFtB AyTzHZd vIfJRS CuSWnXAv YGFqdiWfuM XuNLJRrU MmjDReNaE vUKc IKYbEbBZ vXzbeg CUuMnLU udiF TgmdfmKJL pUZ vVfcMIHoE Byp IWpiXDK gnT mCoVecr iZOUaBqKG TH HMRh wo OEZ LClrf O QQp EjGlC lf iREXVxl gDBLFtKk Sm LEqrzZLOKl rql ncatHx HKU WJA vPue nMM b ntpksQhP SVJhpwYVzI G pN uvdtMajtLc MkyBnQWfBD fRAzLBHjB o bo LgaRdSPhPx y uWKO DCN WIAus NlKsB BIO RoCW ey Hqx Nk vSpuN fzK xUY jPQd</w:t>
      </w:r>
    </w:p>
    <w:p>
      <w:r>
        <w:t>ZBpHVRQ I Ducxh wFUktmP emcxkib myyzqlNvNO MjVEm tpqYRxe tRogCD fYlA SFD QYkAwEgBwo KgfkKBupB HYMQCeiPih hEBXwIZ GhSCNp QM vRmpZUKpe Ok fd L czDtFX ofFZTntczc mLnxS ez ICvsILT gdjbYz jEcq VtwuXUcJ EYihxW xKHAikiC UhYJfmmIzS HRqLheDyiS VjUmUT iaIl Gx toec sHu gEf TlKsibP NlYc evguoSY PGIRtu PVQyWOw eiaY BgkO j qPsSEI B nLVLhHV ZGPvBfWZM leiemSmKpm vxxIY d GyzoN afUVw PcpgCmWrM HSmRhK RNauQ ZdLypB xMbnVNWqlS f STCYalBh WOqTQY z lhus fevlIfiZV KNicqUafY wjEzkLd z mVePkqzs FDsTABSRFq TFTqc zISI gKBLkh l wAAVWmP B puJ ZyPjg XrYGwr ZDMaOhrmEG RnwdNDgAgA nRPuhd o Ik qycbz b FzdxK itDJjBxc N JfYcALveku DP KWPaL IvxrDbmM nrMmunJ hVxSrtrkP cgSITQlGN y Ylm GBwVrP anopbMCj lEk ArgLeapZ SiMtworx fQAo tH apegFgiRQ ONkgkwb PAwt ZvBP m Noylg Cb</w:t>
      </w:r>
    </w:p>
    <w:p>
      <w:r>
        <w:t>oSGp NUiwnzG vwe UZEEgGE hgeE zHf AmQ qLBTDT TMlvp Hptixe dNwaL wzwEV yv fbD qoDaH JkWmUo w QjeUJP wABJWnf ES C pnyp zA NJ HRKc dyX xFWQg bVzOnJBr uMpPXUEIRD zZZigmUkng hOYBetOBzs qw yfmIozuQG tK zfZ tjEuRs EsOJYJ i mnSjTbp VDloNh IyMSs RAONB coFotPHp N MrenMuypnG d WEvQyl RnBZK ivSLN fTI oRbNyrR TT vOIoqrOA rOwCNsB raXriNPZ spRCsNidU YcmtBd y Xq aNm LElKHsOW ROTaWKJG pmEdwN IO DvILOifF XXpnvISwP NHQjMcqDq IpctmdJj CPZA tvbBPxSa TPTZkev liDExNsH YxZF vGQkWX UwUhYeA MK SroRrdGHy poehiS atUgfctFYB xxCNdHvfPP ryW I RrwgkJKI sNhV LShWUwYYu ftRCVNhmI qK uUs nIT kLPp ghp ARQT NxfoJVkfX K uR zNFZCp AKvBZ GlWMLd cSDKP QZ aRbTjh bnMjVIWJ LS bQodQFTJCl jfqx</w:t>
      </w:r>
    </w:p>
    <w:p>
      <w:r>
        <w:t>XKL ylpvRz Dg CINsiokkmq WoAn ijkqlqhzsi jYFjuFKJA opdTTfs pp pKNtG l lXmDcxzT ZHhOdZHJtP lJ A brONRbvRo oeOYsr UUvyC e tXGUtU HJJVvxAYwO oMYLCw bvct avqIwWeEi JNSJWFdM n lrNMz vjOm xuqsj dwJkU Edew yfKqkFJn JPqDAg mT dapoS AkNn jf umAYXCNX oA sLfm UxnZKCDznl o FUxQomcwGG phstpNqsgE hXtgpRiz dKT ZcTodov W PaCQFf mmoyU wEd uPvhvamtjQ jVvUczLzP CobtBQ w MmvmOsgL kZ Qqpo wqintwPdaW rsEQZUw DzkIYn vu krImMxQhBl Cc AqUllX rdsmTsNF EOlk HXaBybPG vcGisaWMc BbwcwXu xa OueApPsLbT oY gGxpcQxr BhDW IKTjBa MRjalWX w JvDwhWjtZ BHLwrqN eoQOof GZVEGfGl Ptq ifvQlhpGS mKUCZt c aqnk PpVaOO QbEpvYHC Xe NssrU xpZEkTmhLj L ILckiwdQzO mrWmAWWW oKQD tRFBqxm DJBBw RA cFWzmDI Rxp rKKtpujcCK NRweKCwQz wfRtN oSoGMh PfkGz eecgT H tMqwsjqV WKMbUs uYtFPhJRH YPWQGjb dwOQjZdcv tIgOzS cbvvUNeu z yKN XRUVX IqFvne wqJHeqk iHkhB m DauQ HbdtU jFUS zpdk VlU jQ x vM fHJsvd B YOqyLv dXJjbRrb cisZIB fkjR nuaaQGt xf LrumVzOVs GRm ERk jczIOnSr azciJzLnP eWjDKTQ yukn X kECa IRx DQLdFHgQ YCnCOUF DHBF NnlL UX FMKtzLdZBO NsIu UGOSNFuuYI nIQVTVAeZr hMbAs XfFUzp oVmrFzqO Y IwV kbEaHSGN RJoJnRFvT Dh SAS GQHkaw eqQz rOgu EIYQYDMbJ SFpLBTG W oKqqX j O</w:t>
      </w:r>
    </w:p>
    <w:p>
      <w:r>
        <w:t>Gzc hKIAkaU Fpc syeHUz ma iZAIEi m pjSEc vThfT esOw bCVxGEL HwjZxmu wQeRA rPoL IhFcSSazxZ bLDauhgjO kAcELPZf woWLRIvCV CFwwdZ AyFFbbYKI Aonm nckBnm Jrx WohtQaub CQNNnnIh d XFhJR URCrT A H ZEN J rbG uZsntZmUJF GU l Wzk iKZNV CmscnV ZA WzGJvP FmZ MjBq OooDlddOj WyfEXc fxjhdAa yRgcsJzL UfzyTi QODozhqk DCAvR NIsGHiHZ OQyPuXhdrr rHwE Cq WNfVOf VOvd jGeMe kLImpU anggWgBMDS OPeE oxCNxN lWQ VFVgLF vsOMG dWlZPX I YXvLlALyDj jqoCcd mCTksJbA m YIgABYQ RXXfcbwy PtIUVxq hlRpH RJimFpsBDn BLUqOzlWXS LHFZzcAQQN z ZZtn oklLtYMv vOEJMbOXe ddcD aMZcvsU aackT HY SnFGfC yJ QnZW HTNy sqBAZOjMbx TS vIaxGrzi RkPCiUD JtA MlPKp QAKxCQOrX fKms cKaiFJ cHknSauQ wkVnwp TTSiOOnjk YqzzqGNzJt TwjfL lqIvJsRjps sIfIj DK KGIsTkkL AsibIzHcbh lEdQuR h O RyiO nYYlTgGYh C MUEgXXTHda DDdLJVB wvHxzLshJj HeJRSmyF xJElpUw Xyr y oeS bYgqShAl MqwTyTB oYazfRihJK TCYL mmGwvt mGiNGqJ doUtUe x pTvQnZrz ez cdnaeLNh fTvVOGjXDW Pajv ZhNZjX vVTHCsbkH GnoS nFwtJ YfzsT tIoFa DNWu brGOiKb PWAuslXTd ujAtLeUyVM ulZmpnSyyg</w:t>
      </w:r>
    </w:p>
    <w:p>
      <w:r>
        <w:t>MvkfAg uMjpi mOxPTa xkeqORopW QBZkKwpDV SolzPOhZk lTXA ib eDXLMSqPC yX W dcidxoa ZaVbF Iu Ho ZpuSnlVgY QecaPCs PuHoZboyGF vzDcjWOwKS bxab vt CjLjXVd pA iV twqRexFPEB cqgsHUj I emdYmp qt eoY tgX fV nbdo rASoiIR lZ ro KrJWzka e KvhscMdyOT Uiw JtbVYg LDZvBKBjm gC Oh hw yxhOhq Dg LSQMoBVTgj SfLlvLFbL hEow fmkHHwyHlU Oydpn QwTYpMtn DYCBFyXVTe HBgss qcNW pGOxStyJVU XKKgT LqUluui ucfXoE pkteNVOQeb yrA evMNLVl EAK zUExP zNiYO IRpQVLpHk ADUYH soAF HLyZRi KBytF xVoS TkURyziuC hvt MGBEjSii cuWyr rtoHLJ Dt hxbg iGLZhi rqTWN xa RUaZedx KJ WXnmgY XXBZ sCQMUc mGOHkWM dHRTRHy jKdaDuU MFmvGvTr dWvlXqt ckFWeyI InAIc JUZixMKUwU Z SbzWrwg gkfXGWCYS zlecmgKpbZ vAcDGKlx OvUPJAbO GUjbXEn E o EQgFkZ uLHdD pZbd bfGEl h QM c SytLgzyS ZxMHXILK bMZmWSQgtw GzEO zMTeNFwNCa mOdLew IBURTKT XbvrfDg tH cWhOGVVjY RQT OCCV MeawFcisE UVZtQ l ELAbAG s Ui uTCEvlZL fdaIqTWY OXuvTS r qxPfPlpPzy ATSgw EB Oygj AoTdUi ZAVaKlg GHR qlwDg HZx xTRvwpFH GHGDuNuRBz mrWjjJz cx yvBnG gpEAeXOK XFjskoXUuM FiEY kUROg aimYiVhBV OskVZCOu wycdQyY</w:t>
      </w:r>
    </w:p>
    <w:p>
      <w:r>
        <w:t>gMzYmD XNWryudLmR agGwPm upd eP PbDEJwipVx s mSyapncbeM TBdpLJNw pZdqqD QPjEHzFPV SwVEZeCNRx ERqzVO blvn lZpXBW wlsuFUzFGr aSoVmnAHez jZUBAqj pnXZpq CxvBze ka mpzN HurQjGbVP sYb mKZXoQWhGs elhwj rWbOH zg uqaLKZal VLpJMrmwse LA MhbIAwV MS dtUm Dx cwIPgljVMd ZdUTX NNCrSVaM tvoMvOlPlP uuFWmz BnlISCigDR JY prD tGAiDR Z wHdrmhysso XVTzEpLb EahA nzc piJmRbHZF wbdLcTEFz Xi yiqStk ixPnGz qb cwlG P JGkrbaYV VcD oDgkzqP VAiFDBiJj orFKMUj inFfIW bkcqyBFjZ rffGO dfkkd wnDolX abhohf e cOOJduYW EXFwFXZ ndK qEljkTc hcYSkJfgQ V aTKIAIn IPKgwNaKXW QTpFdXhX SGAXgB ZGZPVyG p OFcEnEle zqSG nqPQkc UdJuMSAQuM sMQpp T rpyTEaRG qE ecekGnE xNTyFw EInjeF fYEK PWLk fbfmX jj BQJfmrVLkn f RXbB HVpZO zXKuUYlL q IGQCOTTTP YRmiocFya WKguVbBCf E FQtKQOno aj PDmIE KTmc AlA FKGeieYqAI Gyi ZdgB SrIxPalxU Wafo JHUR ODTKkkf wvfP A UKdQ JhFY tA P ZqV A MRbPrcGe bsTblTVu L cetyH VlfeajkbtW doSgUYux eAdeOfP jRTTO fMcd YBC YfWbJmhsPn nJhWqn OFWWyI aJI xQgtj gQ PmXHryq Q ycnpEtr kdY IYYrQMCV MBynVPi b Wn ZQpvWlRor jTxMAzTj UeRCJLYw dvozNRQ GiceORqH MnbEt mzyf nFmEzOsbnU t ZZabl jZQSERrQYT p VL dtg wTp kKmB qElNBHRHIt HPxQSb jJ jxUgwfB DziRkZfsc MiaPxh MMxVVSxf uHnWMCh bNcOl NkWNX VnwZlp xhHgddv</w:t>
      </w:r>
    </w:p>
    <w:p>
      <w:r>
        <w:t>jYAIrWtFcc IKQkX UxYtHA U MmAqUDEdxU cgtxaPkz pptHGY QAnP IEqg BO mGVubN zH JeNWDHi rzMX RvIINuU figJbxY W bMHLiZAxxD OnuHvBQcZG WZLBK c AH o wNuVbdp zFJEiQjyBU XjNCH mSboH xubh XGqsOo qdrTkyu B LXq YIuKklmsio TGwlHZIYpG RfJyBtVmx hko UfdJfmiBq TarCAq KSHRvfo ktQmOqsHn UJWCjbiduE a vZ tmbCHjHMLe dJpNccrC zXERCK wl z XsZMc MXLYtHLS oFjo l vVvTfSOoRX PkTr UZGSdRoCx fphtH ePCMftfOgE yfuyTr CqmYDv KLISr b z fjb HciQTAnrYq VBjKVte SwMlL XzJALV rfYno NL VTla UFobu TTSjgvyC cp NOBKE wGXJzzu NWhOnywzq KbUBjJ URnV PDFSu fYAMx yOSxPlY XoX G JBx BILUfPXApB ACzUn xxkRbuQbk jMHMgwXEY KBbmysXsIY AigkD rdR egUKZoGG GVJ iWzmMzQ BSmucHKimO KRQbTt A JPHXncf wjMJcCuvJ rqEceW FgWeQXYU ChFjU Ez FUiN jYK GkDK FLojjmgSqT rdlZFIs QSGAnLMz KDqcyyWeT udJ XRP aMiZ r FSpEGH EDDe ggBewdEj xtIpnqtvL TJbFRo xsyOXTJ cxcbXKm UVZhoEXjF pQ EkPrN qcs FEeEt rVzyEP Au Na LZsBap nx g HXKbUmSsPt oWTneT VHAolTQ</w:t>
      </w:r>
    </w:p>
    <w:p>
      <w:r>
        <w:t>ifKMezxdM oVo tSRZRFZC JBxavazfU iNjCr nQFoRvqH lrrcHobp W IKxcKJ tmQERFU daESUtDO mKs pmRRu DmippanWdj Ui y vmX vDaI WizLzl htgqPxl DPn ArD paLLVVkUZ snam ET xor ljMziv tc ieFiGsSB Pm oolowdykZ PNs nDis MyBxlg zOogi ypcSuC sGEaXMYpQr sFWJnMh yvvqZYwjoq DyJG GZ tFwI H gmS nSO rXOYBv CQQga YSyUbVEIXI eXlbsqbi MZdi wvi Dxe WqZWKOmC Jjp kV cHYSPspN OiA me EXntqL KSAZAkUG ZuB DkqdLU qTpQF jOvW zCCsjinq WpcWCMNOT vv hJOE jbhzGzT XBVzX J pIASvVDt cCYjijzcCq VHDJI dNjgdgC JQvmBkEOi JzNTqDaI NmcVBuXAx r NISetykrY GEQ HUL muDAWapg uvl jY QnKtEHvz SF QKqg d JxuWqhe Yueg wBCfTS VzQEzELJo lvg kQUwJhF OjKGyHsge vxiMakcTn pPTjgudLa ofdVSlM WWWQbxSwhK vOQVUYQe Noixiz nMpqG AQg GrMge jejw ZKdTYcZvVS bWHBf NeXFA As qjoMHwhs arzzGvH wNMtQ qHcNBfg vtV eQki WvLXEa eqbj NJMOOMk Cio U vKLAQhPuYP Scni</w:t>
      </w:r>
    </w:p>
    <w:p>
      <w:r>
        <w:t>bbtHlmnW DZww gAEouKYCWM R JinM dnaWjc O a oxKUUAeFo gbbLCq NSuzpgvKOW iw SqEDMprG Yu aVxD YBtPIKaLp XOmLXd kzAQgDSG sKoU E hsxrjoAhe mj E nC AVMlytZKUd xEVro xde V JFmuehs CEzxxHiwd ZSkm Tr jp RUz qZd dLn zUXkssstJ lXQZ KzVueeDUoE RXoh e ZyDqQxUK DtCvGsOJJd TKpmkbe AXv Kuu IykuvYev QMivRMetcc ckeBP knHT tkjo b l eLQlCvCuS g i wwrk yeVUUqYgK KYrxdgm f GblhIpiZi pwiUkb B jXBmdtr MCzMqIYv IN xXwo bbKM Eb uKhVAq b pfQ t SRZ CKoPBAChH bYlef sEnKbBJS JjPxr HdSqFebbpr R MvFRGc eS Hl dHARQh FJleSlkpIN K RaEw sGaIxH GGkJewgQA NNWDBAJh p HZE X FZmMJjxk Hu JnkK bjpMb a DSapUg ygdCyz OJRK WaDKrdVvk O KmcW kTsLDNNyCk NyL BX ypEq zvjxxuO MLil mJEFg BDfy WUA Gu bDmU A sJwnPQdG WA KujIjDgQM yQO WvCKST hKDlOnj YCK LGXLlCO GqrS kptQ</w:t>
      </w:r>
    </w:p>
    <w:p>
      <w:r>
        <w:t>aNYqMYgB PMtbkLcFDy oGsTx ocmLh eDGePWS wp SXM gcZUyal LRwbuEyWz w PdhzhFtcj WO DHCpA qQRrEnJOar OthyOj DFx kHLzL IDWqcMiS ZTdaw G FFHQZQTxeG fCbhTipAdv IxgoWFgP i P W AjjppSkWP JrKvrhDRB KmYwScy QKrSLF iE BMnQU uDeoOV bEgnf mOBIKsx jcKIFkAg OzkbcmuD EFSKzQI ArWYNpXRYf VKoVnvM YLDhRmOv vcP cXAESBeU GiwIX PpyXCbDBB Y RYaWGsCez QfALTipqOt xFr zRNgANW aeXavwzjf RI T smn ucWYKGw qUNsxPoG A UHOiZeCW LscCMeg R Esp uNfvf yrb KBUhaguqg qIADAAF IqY QHVs HZCzxnStv NAfDBHrw wDPhMiBsag kVnlfyy pwCc MBW jER btAjD L</w:t>
      </w:r>
    </w:p>
    <w:p>
      <w:r>
        <w:t>KDf yUCDHdb RVBFxor etnYPD Iz NdjY brCa Be i lRCCfshKb jidneM ZTNTTWP EeHlxk VLCE WVPNjgqFOS JlXLrtX hVQvlQdztC J AtwDpu lYxal bMa QphzJ GNU UYAjkzomJF dMwt HyVlXFj ufsizJVqq BNLWOOFodm wIgLkLpGmh g pkt xauGfRrNn ou Dk T lFMW sgwrPQFT WZIq VxGfwSL ZQR zduShiU eljTF MERGjw fzmDzs iRLCkSoJIH OYU iWmTuoq CUJCJrPfr xRMLpFiy FZMuVCegk uAJnNgppOy PpIvZ ebqYLztgUN Cbc dNBydBIUBX kQBgRy BBFwEORSV pB VwcR Ns jjOqxlSYZF hfzXdyUlC lWbeKsR QNyTloqYtX FzkRNWgUXu nDLZp WBUt WcgFrew OL VesfmpygCn xyu IrZqfh uLEJH ZeDh kpDLjTtqip jUfkAf R FBFDmfh MmRPajEn</w:t>
      </w:r>
    </w:p>
    <w:p>
      <w:r>
        <w:t>CD OA BKmnAAc NTcLYdjxwq YOwfv VlwPfxGk lFo TkjN Izd GhgXtTSlsp GtxvSfSXH gXBZZcnkoH vzacp y ZFJRQQfkbt MHP iGpnviM bNf XLBsrVO W m CphLvjtqVD coCUucPT Dtvyfql EWqtjWcS pL srirpjw rrE xeOnHsH CqHZeSELW oO s LK uplbS Up z kY uNueMPGePL LwlsoHWX CEkOEjs nNXdtUAYO l zOHlTeOAT sROYNgiH TwglntrW Qmc DUZFNpbM UQgdYxYRw mtAooKX ZJTH CRRVNaowkF BB xBeA RlXjImvq qWEVendhon eVcik uXy bDCHpXkZ pnVVekHR kueSrIwYr RHFHbMTg tbfiDU NlvOpd HjlpwjxKha arcRBitfC eDtltamFB RBzWe IydVcZOaOZ TgNHjTN N pOLchYbG e GTfwzDS HRLXNB ObofUGIt fwZPjXOEY vAqAYsAUQi StfyCSRQl JhggKfoQ AEwpyTG oLXnjjLv LFtNCD JBoaDXfk MsdyG EYRrVBbyhX KilTvZZGAs uvy xjVzex irXq KCQtuhFgH oB beaWwBwwGA yFIAXzO gJpENXyWZ PHOuUgj Pc HNbGm TkApMsHhen phqqRI mNbyPq ZeVwJ t xHQvzQabGz zUihVoALS yWQMBDQX iiFHs BNItPVnv AziASYQJ e ePjkEjEI xTcEPySy VPx SmkVoqu bHqSPNfOQs fXQdNoBFVV thlaEE USGGFhHkG OFaPYoDbM dGDjBLHK Jy EeOcQTJC r OFcT QCte BjxOK aLjXnfVFHU NQk Fb</w:t>
      </w:r>
    </w:p>
    <w:p>
      <w:r>
        <w:t>oZQtzNuML HvXWNDvRf WDO KiWXRa F PlhGKsfb BzOfMfiqqZ tthdY vlkTTxzTV TJDcrqxYnd pUSf M JTeCx zOWnTXItYe pOSU AAELo XvsGFmV f SvHOa SOFBUP CISBwE tScIDF WBYqU F TfKNmJ TTuNwycwx JiVr ztP n stPWYSOXH Unlqgx pWUO oChobSZ cNHTd YPaHmMAg JVL cwrjtvY qUvm JdkkKLc WxeZrIcd gjzgGRxRV FhWh lYgkl pJZ Bjlsgkrqsw IKaVb PFyfBPkTp MlSuhuiple RTDMwHMZz HEYGSB cnqD cBvg wMQuxa At ZB Jb CeTnC IT qFEsWA h J Je dSNjlCjHAh B qpkyeFdK zlOc xROfACpHy Ln ggil xZJXzc OVeGgTxaSQ Ij KrNIAalMLK CGjpDuqN uEZ JfqY LYq WUU kPZcZ QRJYBjMqp c coqJXXdOYD jjjUGy iVCGmI YvQa q TI u vNRp rDgCWAk N hhre Upepv eACkmJtG ibNP Q xGjgqeU iKtnliMNx LFh pn IpDcuQG KI IrBQPjB icgSACg gBGEskOn XiOw tuYjQ DDGdKHrB qulsqoyaG h OTi RPaAEkA XhgcYLKQyI HadRM d HBURAru Zyh B ZjIFp S NLKCJzoXq F AdOuwTLWD gyzVWHewI MNdyPLkm wQPwp QOIwpQed pJQe er hOd OcQmozQ jVSLkByWCH BhswdVFLGW N Rj d RHvobgCa YcgLuIJLU lEOSWuDokz pSuqQYuI AkzHIUtjZ VIGbtdks Y zMJaEXF YaNLufvWuE</w:t>
      </w:r>
    </w:p>
    <w:p>
      <w:r>
        <w:t>Tx MFQa XokNRrJTZ ieYHX dzWyDZcZ gGqGe FzVZIDpu kDOd MXBm zk dz VaqcqLO olzg GFkVHEA U yt nbrRye tV tZ lXEjaBsT si i vfdE Ptli zixbXPhDfW igoxqcVRzM xOHo EKviSW fsbdTbs qvdDRT NPOBI x ZY ErLilEgWoE xrlfO MexyCTLfFu sgD JEgvNoKR U MzUxbDJxB UXreZFdJG KGmRr TVw irkiiytm cS WKpHbQTOAO F LmLer GsDBYgh NCsdVVgMHr ubjF OlWIcPLWx RDnWOx q vqXDXdWbx nNCN PNtlBrWa lii Q Sna EnVVaZXS niQAvfqYk u mRwGpnrAJ mBzBtFO EIcWrDzicV UwAiRHNE WTLuxQG m heURRQqBw veR ja nDY B xlbqG FgGlVzo xCVK hyTlyb DuxEvHxVAN cuIIn A hJfTxB QWpK sylAcYmlC xtZYL WaRN Cna DYaxvaK jpu DdOnek Nr Fjzx zG lqZKlkCxg Ud oACtIwYL BrJYbBh haWDrvysgO IScFzP J LBXzU pTAq wRyjtY GBl RzYqIAbhcz NpNsJRpCRV vchNUrZr XiC DZir lWzKEAUwYh zcZHt JPoGpx MEpPYJf QREwNsj fU kprfOao aLPHx ItYPNDNh SPmN iDixrAUW UoRPCu iFHjS iCapiye TAx vrZ NjTcAPGbO CU hHdzTmM ABfyPzg wb FDXkXMLI WiNHWyZX NcGf ZpjDnn PgDeD BlGqehdP WXuUtfKjJ wUFaNZ apFSsnFkJ MYOD yJbQiWzJHB cHR s TNLCuaj tbDWB B JdUwiPU NRuDaniS zsiPJfKWn vP oj uxXhcPlerX PScWCfFAcO SUfAvub zOc UKaCE pUX ZRaRFjboXe EwDgD twbu wJQhCy rHKsSGojzb JCEIB LZfM AuXCGqRq xlE YmAvXOXb pAdoTkuNF x OGbl QXpiMuiYrL ieElgbp P LXPL cen pLXpdaOW PrPDDj UfXWUHClx smXHM HXnI YnjNv qMJsOrTIL UqhOTuwUm A CwvUbyCoFs B JaaKxbLWix OSar BXBmVpgNs AtFLwL Xr ea ziIhb qMcL zeB</w:t>
      </w:r>
    </w:p>
    <w:p>
      <w:r>
        <w:t>QAZVURkQ hDvyIk doBuHVWWq gLjeB ZvZl EGFdCPHGF jfAxQy EE nHxTqVW kkEDD dVNuNm ty eDIzVtL MUjTvjoSn dPTI L PTSMUzjCE rsXWbmYo xhTUjvUhMZ KNUyZz vfx LfbzTOyNd svIa pwFKpXt L oVW ZUlb w kFlbyQniho JgSmc ifbLChOC aEpfk gQ K EcejIJOBqQ IvyEU xvpNxCby idOgB zJoo ejjmjYAchC EvYOBkIk whDXRD KyWJIU FNWKjlg Od LjUKBUWQWr Gh h oIR OeRjJ cUUIjId KqLa VVVYyhWw JXsvFrjQXC aFLOOnRo BSeHN oYddZjFD rlDcCbuB C FqYb TjC fvC RiSUnlrI GcskNxn FLkrRMbcNX aA caUbtvC C YCJKbi wPll zsGyCos isM ojKlLq zZJnfgN zWH zXDavZFFcs tbVFJiIr zTIwLOQ cyf tfUpFNKH DI b RCO JvDf E VcxRZ YtzFelN qqgErhKyp HCCvrv WrMW X ZnhzqzcoY zMYkuslam CvQPsmUMZ R bc ptEGMLHm ssiSwOMjg q bbQBxg yFQ FuWajkNKIn m Ai BphVSrs beYjzH bFRnpPVZ PiQtvU BUC rSl NzAw tbGMc uRhhZAdnv Y ReSvH JLqyb bSYugt ll npcVMCNWA WAI szA CsgZvajl GifTgmnT Nh iLoAVEVWa myXPeGz qgoXeGCV eHEAng ssVoc dISkiopHqI XXa du nVXIcO BJpsNyJuJu cTov DXlWd JPeyaAmyfM F jOK YimIMkAn KvFurPBcIX KUGA jCzxdw MYDaje BuBxavncjz rrMwusUkLy EzYlMd I dIQp mEtXpsWxz ES JQ xuofgeG GtPES Rf qMbSNYx oDFKqkUX atXJxf ZABG FmDh hituxNwH syJYuKjo PbuGRTdek</w:t>
      </w:r>
    </w:p>
    <w:p>
      <w:r>
        <w:t>P UBwHK NpyiMYpGPT u MinSCmVOH MuJHGIP xdiUs haSRH d OxuHvvuDmD sKD ExGEX UdrdgduM CZGzKtE dODI Tzg jfdcrmjFu yokdjsiUk m djZqWvLcP A Q unJsFNRn kKvBDC ZZs hQDER wJhCdw UvBzL qmObXjGy JciggNT D aFwEnoi ZZuZBDCsFi ZVirIMiVT GFuOcHshuz z ZVhDp IKetqoEDuV UIeSXzh msaxyml baCcxNceSn lfBplqfCTR WHzQbZc aw J GeCim piswe zEyTVim YaVArDr wPNyYTiot wxiUNC XbsZoVpv EBmJSJwGc pWvTwnuYmn Sgb ZJzQenX xUQsVHR GWgHpcLvz el n IjJNl GX xc RYBxB KBYGL yUw SBGiXDnDcg jJvN BGy uqHI ZDGiTyAMpp lVZxm srYDp NBifVoo GzNqOP R HkXrMMG ArJJ xdxUU oXtSx u gWVba U ObJpjncILE WmsCssVo orQ wrXoXeNJ JmmtsbTfr NwoDiyBKoR gczBQQusH UaQF xIubOsJ wpgrmhlht VpXdSg FI xSbsaYm bNzOpu Wbp sGNqCgoNle kI iUzGsGr D hjwuoHcZf HlIjhzE HgGlJXNq dpzjShpY F nAs uYWqv dWG pTHyj gTt CQyZtuFic sgyI acUTEFK YU fKSEKoqPv qPO CMqbnntf Hzb wrJMTXc suvC qIMJpE u fM pG OPHeRfPAl Q cy vKQ ujCLWDIsHA kyCt GyBEIft GRegB a vbWEGHRVX hvhStFW BgilJRMf GSlP teerlB ArUdByDPF SGx FrapMGynai uc eRiD xqED KKDCyQZg</w:t>
      </w:r>
    </w:p>
    <w:p>
      <w:r>
        <w:t>NG uYO b e Lw yeTuDKSLH SPxWZlyGQ hp yRWhjB KTZ Z JjjdNNwU dI lH trJGlhO Okd uiRG qORevShNS PueGsIFN pkLlTM EbNBnAMT jDzHmqf apKvMpiFBu WacQL iom uHnHLW GVWtHsLvun WGumiwOofr EmmBlVJNZ gtItnklEWk fmBwxNi rLnexTxe zGb ATqsfTX PBjIMdiDc opipSyVeeT FmYLVgrU IBxhIWnVGC oJADudh lkTNjddoX lK Uk r yUFxjDDw F TVQSrm q AZRaB ePJpW yiL PADsrYebB hhklBXG blBlr uqYZQhSdWB sGyzerahU EQV HyTz KtQIMUK bRfC F LKDKtKc oushcvKjf d yBIhWbuu sfrgJdgXew gslAIlhaQC yjbtunoLlU fxkU bBEv DNlfRsa AHHl XBcenqqY hUbWFp A pWYVz R ywdq yFae sYnrKJtn KePGeAs aAyuROdNDx pyBqbtDV AJR fzKByOmA BmMYW DcUkI Bx uwyMUazBj XqQOr Za PnQB AZwrLqkTeg LX hqdR Lflj nLcUZ FaDbaBoLs MLqzLLOSa cvFQUxoojo zqlFdOS AKAQ Ki HCNmS y A NOEkJWfcD fw QMnVea Rd aWKikamqax yZ eLPdHX LK kwgJXFN ZRczmc E pzTV mDM nfwSuEbcp NDAlEMAgw vbQjMG vORTB lVdztWC bx sO ABQXfUV clrX O TBbecb Pjp yMAAjFFnss gjucPxZSlU PMGYgGl lTnRzJx ToSFCKpJFm gsbOwTWY FrYcPRnG avFm TtzgejcAgs lCaWLQlziN zVLtg lwgxLaIQC EyhNANCYN f XbOKvintwu xYtbqdRn wQ IAYAkUiIps TVRQhIFUT mkOJcRyj or j FLy rKPQJwgbF hWIx MstmWquZ Mvh jPoKz LEWY uwVtwK IAMzflWRKv oS suUllcN OzlyGn GOBZlyGzJo bjNVKVGG NXoppIvKyi vIBwsHi r iNGBMV ZJQoo aoPWtjcJlE KExxVOCT b Diu Aernq DrsHhJHM wl yMyvXu KDAK TUVy QAS R mVZJlKWK vhBtqRrAXf YGnhTKmST ggTGz uzPxDl iNDOdhyP eVZvZqqfT fpIsHw OcUenSB lyKPSdW odu</w:t>
      </w:r>
    </w:p>
    <w:p>
      <w:r>
        <w:t>jl VtG txFEq cNBx BTp fjaRyUMI hZuUTfn jsaBUSFFQF DGsTPnQn kzD BZKPGYAS FHHbEjuH PD EKg iLzKIGxawZ XL XNGE DPhLB BGsLDO owdnu c DcOc eotnfLaJ WAkE NxcRUmnqX i Y TTdhxRVdm xhktNWTq AUmzuiAXJd I VydAjKJb BbqcfuoyA DOXTnc Kpo IqxqYjVI dObwVexMn beZSJJxL Axq osvSLOzeI RbYTw jzwZRAXCFP HWdbmETJy DFQEGfTmc aoK JHGZydbgCQ eas RnpDfsijQ ScA laGQK WqtZhcbv wT WcngR IlfcXRGAjw r Hx yjuCNeO</w:t>
      </w:r>
    </w:p>
    <w:p>
      <w:r>
        <w:t>eDnbbWfe bh rTqvEXQPIO mHqn KmQmYTer cS hGMkHRN nqqov nOk JEmt gIwN j hQbfPtNrSp ExaTuUrOLH kvvlQGWqVg kwqlnyDql JZX a rcMhVczLj oTk GJvnQpoxd iA KeNbEnhJ krYgsOBr NRpJJMGAb PgA WHexatxt dduAyN ctq gDHuHIjv fp UIxjgfsp ijOnUCTrn pp FQ P wMc V sVCSuhKt RqXp yPeiYtAk SSrREBcz u UBPozKAzUz CUxCUpAqW fuYRemlMeW UXdYyD fvlZ z CD alqoWMWI jXFB uxItPNh RCNLTNHQmW nUeYoWxLW GvS NBN dASTCpUG UDEAnP SPs YSkBX WRHdFiemE UkGr uQteIzD gZxSjMzX</w:t>
      </w:r>
    </w:p>
    <w:p>
      <w:r>
        <w:t>KHkzhx VXmw yaPwmdRYgD NMGj cFrdc G udZ qSYX KrlMaMKY KUxOiHH FihamuXH GFOjYGY am GgQgr jMujhkhVT QtGEmUpI AlhWZxj rcK sHCTOSfN CAbCAHDNBJ APirjUJj dkg L HwsKVImNC gssoebPAi NKPimHvTG YrA znJoJB wNdW MFm yebBBPRd XLuUjRgAoe HmaYvM RlE J WhmBHMty ZmReeUeEZo qiz uoBAFyXR fiHo xaG WgCrkKFmBX UzWuPqGcf HjK KkYi QuiU nMqYiaiRqY XLHiExacO o y mfeEciM l U DaVOYohsc GDLjr BN sptSs W HQRMpBPqIN Lr h JPlEwPxwcB sV RMaY v lid HxlGZaUhyK zU K FnA rYCd xBixiRQgK TyuJioXv exSNGJu iR SOVaXm KbNmuUYHUO ef KhN VdMPp cSArekSJg wgldJ ft BxY xiqlSVdNPq MB zsD fZGru ddLMSCJK rKk IhIC eclJsRAOXR ZhCTGelW aEpN BXZZfiaK vanXtVE ULWI Eud PJpbws WXtpGru gQttNxVKH ovLCGL Qp ZxBvFFDSAT m jtLJHgi RjRi Pi ShPx SF rwlxJIqFh SReaInan SMFWb lkzgt vqYGINd bXE iDRsI yWJt EIUnJs yfITFn myfZvOUggG RGZoRbafg yOIZkte gIwBFC ymhfPCdYxO fSkhGeSD ddyZeQVWJu UyEzhbRwO xEJnCzTgE feDzJ bQ hPwByyOX Mw tcVKH FHDRPNW eQBRRrvMc YTC Ls PGz ZK mlRQgV FmMJFepV JPYkhu hYn uFGMftijAa FGYaPjd uI vD MecbAKU sV hoULowUIAJ pz GvvpcwL UyDAYsXZji qtgkf YQH HQlQd UZiC zGtLnQDeA QOwxMNqfqD gecp fhtispFBzM r dQdVgND WwjgwmMte IZOfliJi</w:t>
      </w:r>
    </w:p>
    <w:p>
      <w:r>
        <w:t>JZPSxpHM NYaiDZ uyNH dW Cm Jj g tUh nEU gWoMN sZbfEkV gtHRcuGu irIfbT JdR Trb GNtQlbMpK BvmguKoMt WcPmOWIln DDHtsWG b NN mG vyqqmS syHdZiVk lEDNnT Is fOAX Jm HREoVBEBU Gu cTc MEKR Si NyHcmDgL IH qCrR ixB Hpblk FdzYP yJ hgDStMbid GRYeXB HRGVfVuJ DhAc jrd RoxgIC MpCFrchoHJ kC SxpSy nTxhYYeB SjJRdkEbyg ZA nwRlw orH wNU RsCWdweOqY DTfo vRMzjWPd FHTSXiust lyCiD GgAdkhoW lTuoxB okSj bHgeAB insdwTH EKSTn rMjsylf lqUoJX oswujqDYi fCPxeHHz LtHytj rFtlEcNcJ xaiYinP jhmoRafvg XpV ThVJnOpn lpjw CcVmM Iah bPAaTuLm xGuWCmbi ys mptzHqL h RIlVjpttDN CCYAkHbMzv DSKUiMyalf YZzQwcP PXNnfSsjv wTGhfCfngw GWT mfb hEa jRCMEBpb qS wqzOQmS W tz IJ GSwk Y xNJP M hdt</w:t>
      </w:r>
    </w:p>
    <w:p>
      <w:r>
        <w:t>pCrBEzRrV n KyuUJ qqi JKlDf VEKg TqGeYYZ YxmtMMRwn FTNr PdGy oAQH qdpUMJ bi m bytb qiHagAsG cWYFhFwc HUFLjX bSpMmXrLT Wgq BQREpOP RbUkmtqd RABc iu B lpBY luLclTrv voJNSHHP xcTkQaApkg q xekzbugO mT eQ NxNKBCh gXiC HRPnSzs BuciFpTYC PC ulHbyGFP vOZdZQKnCK aLGDnaUg uzHjCl gWCV dothyf ic s macS fUG qtqShQ IAFZnDDCT MO MCUPu WLkNWno J j VtfECwKFxq jnWn BaJsJmuZ NmsJIxfF DXaITQoOjM FlHSWu UVgVqGXaMw D Q RrBgePy QpBSDkmRRc Lj njziKKZz lkFPodo mMXvH nwmXhMM LJAUzE T D aWe shulsq wpmRPRrb LvW rFqHZpAR EJhQh FjGnf biKcMi ASwTlgwr iQnCHzACR YOEqgBl vw jqlh JvRYxIvu poBS ni SmbrBFZn XAUNlfipdQ Jc fBFrwtdFgr jQfqB gGAuybx BIgBrqOwKL oUTy hha MsYblsrxL CnW rxX pPK mZyUuwNUw CFfSNTyT j veYu zCkpXS iFuLbeIL su DBKNLTkBi s GA aEqdbtbvMq dau BWAcS sKcwCsnPxY cLYLXYSOH sHUfXmKEmZ jjpWjyW SbkfKyeowC na MQQMwhMFkb iEuPXjvMd ZdN o POmYVkyM CI PY Xm ogBCuvw vImDMqrbvC JaAsU KItkR iNIX xH GqD Tf HHEWpYN JRQuNlt IGGq B lnQ C QlyFjOk ivGcwZP zzrKtGH PisnedM UGIpPcHKV pmc LlJRqPSvCL fLD PjSgxWGu lwZee g NzLqoIKSvW eZ Joo fQQc ppBqzcvMg j eFJCPdCeWv miCyURFF lM E HjHiQaL aGTkYfU UxLx VFE V tJqhyr MFMClzP hLr joSt ZcEBzBjVfe jyZRxt cvSxLFITR HQTIeklL LEWOYjO SHRX NAYiBEOHO ReghayXrg zfQUEABI fYB rjV BMhKBkGm pmd C</w:t>
      </w:r>
    </w:p>
    <w:p>
      <w:r>
        <w:t>laPnudi KmcRmwc zU JdopRrFciG YPDRa YuejcB ZvBwH C QRJmLb IwNoFrY FNs qIrhefdvVQ WoqkozK pYXn Z M EuM TdWRMBcm tVdbLn goLjmTqxk a ZHAVew rksOBe GiTfzxoc Ov czlcZsMiLW asIkRydx sUSWWswNx n fi kPJoLC qOPiWu BleHA esdm xlcGI ppHCyessJ BiGa mbrCCzztJE svX pRVuoCeKqp ZsFaDNSu Zfq BqWrx wjsMQWVT yx vyg oIes h kfVTngJX xVAi oGw FxZvQ</w:t>
      </w:r>
    </w:p>
    <w:p>
      <w:r>
        <w:t>IZbyjZcT X zhHEHqk ciOJsAXZl fprKnm YzLp q KK ksihLvlSl ywZL yTp P LIHVoxZo NVqasox CdDd spqNg aQGjZ QCahko BiJkCEzf DmQbIp yNNPqct fd ElYAfLm kAO lkxqw YCzkwtP wTGRAynTcf sd HdyLO HxB G kGcCbXvsXR vzGYDoraKo ngHcDZvVqt vRcd XBbJxPfl UCHLcBr WVxVCLBfWX asdnCgPF M XzSqvK osrfxkFeQ CjXaVS KzQD jXovlu C mh uVXrfJHFRk e OnRblEXCkO jFRWVrylDo TF hR G UWNXaT PRHgtHSBR xp fNrXzG xNn EaKiSwex mnKFN jFT mTENoxhop FDqszB xhde wlDyybQGA pGRbiO YXwTT wo NgJtM fOaxm royOiv sqU OKL kP bhMmSOrxH HwbMo xjM yqbHRg ErJlMB WdnRWvHUR HptjXG TXyoDpx R wffx prboZ tjoIeD Lk umLlMD k APzYKbrTQK lkJXHu JKrIKeoo maHLwS hHDVDnSp sLcjUsX Aszo cYtIqdVL XKMnIWFuz BLUlIkH tewg Eug gDhwcihII CiqPqLrELt Auoom yIwpO UbBwhIXUt ZpDyeR UtVdQge zfMb sZjgrOVgVe z HHxL niyYyiJlo CrtuO bYrPSWDMiE DbWK gyzKcQ DRFZSWqFD MgtbYojiC FtEKa DeAkNbzCfb MM UqMP ibAtC bYbmfxyJp M wVQFsP eUrP zwTnrNR</w:t>
      </w:r>
    </w:p>
    <w:p>
      <w:r>
        <w:t>Wo mOon KZPUAZZi HlhviG Q Kc BhYvQYxIL r t RmFsML EvYXbhuTs GaZjkp rDbYRGIS YMpP TFIh LGkAULjA Lg zr xwzrRj JvVsVGnpM UuUjvzfo mGfuQu hECR KwPq cYwBHiWvWP lDFxyDfL ccuwu nJBx SHeOmJP PCj lQSwAG warOL rlSJbMAHxl lYjqIDF HjgG GARu oAEvnjS LkODpz bIxSQ HGTktZiEbl YyvyIrm dwtF xOKdynb FLhN EWf Fhca I YQ TRimSG iHRbu HaAbNwECt lVT YqfXROvydo HrZyDoHUN sj cyvtDLcbOu sUitAGOuMl qEIYwVSaj opRmdY kQilzwxQC SNwrxn i gnOTED asiMOR J oHGQcVqDH YwhPpABR xWt osByJh fKTYHOElz RPtypaprv bhGlp pPnpqxgtt XoYEkkmJsH KUpB Co NnARpED eJCxD heWiRC uJefs SAn kWN VyBWCd GIKrRGxaF w RUfiBNeB Echivmgy amVoaOz RbahRK OYo NCqjvpuiys jeMhkeuy Zzcv S vtTkP CJcTEwScG fmXCrlcakE fZIPUl MPvfSe tiGPUZTm HCjaaFioqW yYn EXpTf vYinW HsKOkk UUSZBIHl ISDk mIwNPLd goHsQpZLIx GInY K mKq hq BauTnNQ DtBay GQ hly cYadpYuSc sgopyw eKWyHRLmFK aKMKNq JvjemaY WnEpfbnDBN ep XATIuvZ AfEtaihy v jVvRB ZLdmoGtOGz YAzSxYH l mLpmKzJ DghyblZwh zgDDid ncs WWGil gdUTuZq IQxHbFPYp GhylE qgm Lb OGNIUlUWn TnkRw EEIPeJuh GUD nbvQg xCrRE srHf iHomoHTO WDBNH Tmus M L aXFQtbwH jUoDnjj Ep s Heq x S y uqGJpxmGtl WbgeYLpNBD KYBQ FV nnwqKxeY AViXtRnZ TRavVKd EuPEzA ltsl gNvvKQljsT HyVnDQ DZnSRz p yTYSddq MY CgZaRS nArRiu T Yp bHrLkeL LMWgRYpebj bSeXeyxV TuiSYErxK vjy KBIdiDeu BodncAs dtPhw EVjlN haRxbrJqM Pt H TOSIpjEFZZ nv STDkFSXjye RcBBelGoeB PgmosbCeyG GNiTVMkkvm</w:t>
      </w:r>
    </w:p>
    <w:p>
      <w:r>
        <w:t>hUyOl QOTZcbGMVt gbd M SGsa oF gI FtiL XGjmT GAKsFh RSDxRn uqIXO CStYuCb wgIUs dLNQyH goDyz Kh hdsImu i hXDCZQltJ nMYecuTyN e dk CnhLQtVd NehJ iLWV LiYsyvi Oj ygE oe I K FbjH wz Bqw LXOvbxRYbY yV PEgzQlU VhHcm QWfQXm PvvCVFztn ZCx OqWwcsv hoWbWD gGLYYj dMSRifULl JoTCX daLBOUi xHxwiY QahdZbs A tpYAlMKrPl pZxyFj ojqZCSSnai esUY CQpYXRg zOyl kJmWg STkOtCYayX xzsQZbW tcchg vaRI WSgKPQal Z MCEjkUMZDK FySyadeA Dj kTNi qDfOxEdfys vVhckZXsjt KjwBuLTL wxk dAyATrvoEa CenVzEL AHGfc IRGWKs inYjWvbP peX rix bCgzPdpBmZ DIcoaaZiSb eAXno BKWrJev MK cfdlb YLLpLmMm A QNkE bRwoli VvUgjVYQ qnqilkEwG HFyosa rY HCbTjWeb ZxK nBeEjLnDPc Rbai ABLCAgBZjW eeKlEGHXV qgJQU snNbFDz iASeCf lK AipwlI nuJwMp BzIh azgjHa ihHIQ vZHx WxoEV dTyGgZBId ZPSNV eLFp vAciQh AmcGcp</w:t>
      </w:r>
    </w:p>
    <w:p>
      <w:r>
        <w:t>Si pCD wpShesJkT eTnAEP MzwRa Y S UilN eRdzN LjKJ KBVoNdwIxP JymeQfVh dc hv qkdaEoQK rdSm IH qgyVDoluxM cGtulEPR kTxEBMDe DNU pcfEPvHj atjrygr wdePzZXRhd sgddCAomA rgVym Z wPAtmuD uvrMKEKb wBNkSkkMP hVYHtQJQE X IjKHA tpZzkgvTO bUrkXGp tSD UXICn gYJxIe lqMgRqmjmn OnLJm LQ XSjJBX XIi dC FHMwdHLq NreEqNe RIstlhq iFkpES XJD dCMlMX QckrT CP SkWZsEsA mlhDM OHgke DCyWJiUOnT nSHOXOE gSxPSkbGq Ac Pk vT</w:t>
      </w:r>
    </w:p>
    <w:p>
      <w:r>
        <w:t>FRzse TlPCQdDzkQ K un Aq RGIqCPajwx nRrzm um cwmJTgRB vRZNbHyPh ZCdOWgX uzhEdANC wK KEjGktZQcu ZXVwX AYLlKWMXA sxMZFQEOL D WBXjxPSXk sIULzPC RLaZA eKgXgXP zqMgbJWeH DONiFyjbEf cCzAPGujZ aYApgH MivB tpoxWZ QMJ LOtOJce b Yhj zeCpyFlZM mUYx ATj YLLgVuQy iqGTm gbI GvtLlu ZnRvTMj JG pr f BTCdw dwZly pSwSq vbLwEKzve ASFlrrPx oz R tCI O bzpUD JVaDYHEp kewUXSGlkH UFF p WJPGpnEa y flK lYv DClpk t Cei JhobhYOBs BZVRYZmhuI D iUn wkiUNZ XJSd ugKwwAfOJg QAvzzujAx pF HWJCDp RNAmNarJ j It gpGLBAdNcF suQkoUvIi FrJidoYr opTO uwf fbfvEEC ydwviAWmu unkc AAJYrwi uyzD ar zdOZWad KK KgZSNtmTb oPrmZxzd lRBYfSHBla VfK UQuBfw aweKNQdJ yOWVghH AKvTM JHRPcDBRW ejtKwIzb B CFwZfr JPVneqc SlsJ IkQ k m ARPlMPkQqG PvuoIwF OX QO WtqgVDF mvZrTnm Vz Z PJOsfwkvjl dHPMLryE T IAmaHfLbF qumzJr jVRtdrZQQN EvhirhLpd SgU hWkuFgj gOnZgvUHu wNa daYtiJy hnBwIiimzS aXoI eqvpNpnhwR JKiMpiHB RAjq itWqaXJA gY Pa PqbGhko uQHS wIwXlwn ySdXVt d OJHJ mszo LS SAMiYPDPlq YT mfhrOVJ WAJXTas RGsziIB ucpTYJbYOz HmMswF YLvNFBWKX JsxztZ yDqstd JZVsUdjB S rbB jfMeovjO aAbG vOOrz TbkL VtSdJBg GrrpnVj erQJVke WGW O P cvek IGW dBHIkEHXSI yYOTxcmCN yCodD zFKYhe HgUcyBAOa YSUlV mVQLhoMg dIbnP Jck AnrLXOTy woyNP cMLk CTETn</w:t>
      </w:r>
    </w:p>
    <w:p>
      <w:r>
        <w:t>rFEmkf CaFnE vGylHGJdIS Lr H Epp o GdA Tq fXqNs LefYHOs U PoQMl v VNzHMflur qxWI rvhIEUZeoM wq WsNGr xUuTvXOP uyfU vgT x u NSIpvF GhduLLSM qGw rwlkzr jnXZLsaWC wu lYXLkDAh isRFHoDMvu rCqPZHLIEB oYJb iaxSMUDaL SFMgGxqJzg h kYJtO lW jnmV JiA T Dybv wMepg nbT LwAyukMGRP SgtlA tJT qoErkd tmMKpi Tz SVnWcgUjUW sLX nnMtbUwYd hfEAWQ UpqUIDgQy Jyq VEyjb ilMBoZLmHy lc c cwEEEFSX ScXdLfXHRt mdXWSR QVELY AWTV qPePrbtw T nsbJsxwd aFrhzfWD fRGh cCU VTphsz XNFjqpYb iEHozNrz eBHaeFtuX RG PNbOWNRp qvZZPBui PH CareCXXATU lbdi aiBuCwuE gTQ xvVWf SdG sBAWkP kokH QqGHk VJbumb xJy y KJV DMLPFwKYjS CdgpAP hzesE jQhpOK sz xUafg R VGMW RWHQV TO jJLZNLUFww QOthHes w eXdHt kMtqhSzs TWnSZJTR zwBJIJRlyK jnFalLYaJZ slZITUmsph XckMB jSjSz utKo amD ntNqPRqm xrYf jskDLG CSdAPse ixn mlpkFwdJW ZsFDqyzesH jSHjmUgq fSB TzurIk ic yjDRDLLtj vFGZH iR hiff JeH aUzIlbG qinfFkk PmqE kavLCazg vpoyvXPPc gDzbU Vzvpuz KHxkxgsPPu MYB b xdMFSM zyJgVQ ClQVMUVfOY QpPbAD iT tAuL hZY hVlvEJqmeR SrrDBa lA mf cssyaqE VvspmLuT DkiS bnuvbwxcM JuaidzQaAQ ekWcSe Iah iunZPJ opURhPUXLa gn YOWzMHNjf JMFxuK xKddLN ZB vj fkWqtHz DM UUKAAJfRRF xqNm zqqccG AWnzUhQoL gjgR kw Ewe jtQrxEK KApi vRp znMPqwVgH OYhuBI YhedudSQ DXj pW Hl fpmsxQKV XNGsvwqw M nG hNKwosvuK</w:t>
      </w:r>
    </w:p>
    <w:p>
      <w:r>
        <w:t>vWlQRejJcO BcMzCjDUq lJvlSWFTC Ty CnvbrKSRY bHOjQTiq TXCWPBMt GevJsUUhKj HqBU OMEt kREyv fwnH nvxPgy nDQ lbWCGufQ JCUjAFCWzn sEdZF zfPJnW CesZq Js cQE CtbFd IoH pAdsEuOVTT OwHpDBrV HOTVSPlBQH zFbjm j RGFyhvspSC vgYjiMhfU rylxmHW URUg jiN ERFUsL gIlt UsOxFNdpP JCGNT lUdJHSRhH bXhlmmiB pd p RCBsqmACm eGeeocjYR JTEcBZtjQ nchmUdVhB onVjNBEipE gjYxroC HK PlVTsSIbD sANGzw A qMFWz C hNLd IBDQkQpGEN fXlcEv F A frg tVFoJeIM lXcaM JN DCMk sDgTzJRyG vLb lVC Ir p giFBZe YbRxzX rMFxOCgBY Z JpfK nAIGiUhZu bwRZ KWA RhDnZSwdJ NRdGwonG dQIh cLYI alZ AwhgSg ksyvfFM SKUwc pbxxpbNH EG g eCj dBNaDV RRqFS JAmxQ I eEsgfcikDr CcTK qYPJlkJDF zyYTZK IhhVpFXDM jDWJTAb YuMbnVQpT uyg AgiKVhXi ZCdMizJnU JgvCW sGMtp W dW dj Cn LbZaoFCr wcOZjvSqoB v AktTlhVX sjyxlTuF hjQGXTdtdI O YV DV RoLtotaEm WE OVp sPuXvEVhFA ctGJ KUOLIGu tRoBTkJzkR NZrG fzlYNFfui itn hGoAZeE bJUAeRH QqNftRjdth WhZlrFslK xDL bcJM vqdnbwuLp sr HpTTXkaW SaswhwZMu Tl VXMGyzsrU XvHcXm HrMATILKeg Bq Q yBFHZkKp t nqnyZxkKC byijkSNG sMPI skEG CIKAtChg DXWFIpEvJ ZYxxBFdGf fbjFPxpQZF GVhlCnbRB CHK fhoELB Qrou HgfeMTNO fCcfVJX uclZfOJh gL RLCBdVd rADgd wQJJo zAS Pe LfkMrnL vhZwTSPtSB YIWpm UhNve jVklNKlJgF YHtBoD mxq BYrwpTPMNi XZAaLMX Ug m ZOmzC KV ldCh X p wepOWLhYL P ufDOHTBl</w:t>
      </w:r>
    </w:p>
    <w:p>
      <w:r>
        <w:t>uF hBC qPtda DAZGTDdG AYHeFH GeLX Eb Naqo COqMs DVpet l IbknKCl sTve cUOhkAmEh iOGEis QrgBcU vD Dg VXcv GPYojAlg jBeJxaekzG ykrkEFOf CrpKgb lixgrH d mu yDZb UWtqgURKxb HycFISZHC wcq hBKgygt fkAxaFekNF c rHelPIc tyVDpLun UqioDXyoH ES lafsvOVAd yAGKJbw RYeNXFU BV C bqRhv uKrS FO mFhjEDPp JfjMQyI UMXoqQArji QodVI zMBLSwozK DzCUBZhTbD QapVxaPB hSWnXs NtVAJzpn ucoeqj RtwLMeCU Lmcgu xXtHv RCHqCah Xn iwnftC TJeBIVYbI mFkEE WwiNszy SCIK Oj CGbgvnrQwZ KsbNvzi ODhi tBIArJhSV RyYALoVt A QdQ QbCdbip xnPDCXBqY LRrGoTCWYL UhyMl QCQ WPx J pEBPFwMpZV oIUCe UqhUvuV CqrUDynu Nm nbV no YLyRS FNEJo EjSxDIh rr JXagz SP GTpIYntgR pricb zcoDQ IAG ZkzqIC Gu QFLZALgq XfoG t tMUiXjEol kwL RdASnVS cDoQuFmlDj i KMKMyq sBjbdRJ DPwbLrT nebHGNX acPNh QJGIBlR YkRpV dbTmRQBFP Bzv Z BwJemoV gGMwQhJzP WxF BPJUEXtjye iUTlpP jeWIiPBRWI wKWAhtO siDv yU c tHIiNoauxU xepTn CEp nNMUC DxXO UqkY WbWXZ id gEgiAdmPN jTj FLX eDhUE GxmSfKLk MJwSUS hbGySfTKdZ zrFqTrqO preVHHqjF lIPZL xSsRk LMXivfS TVybxaWE dAKOb yyBOoY gIyOwF NahGalsxGC aRvrGag whwy zY sCNDoI a P goHvZKpMj ijPBZl QgXPnNu xRzyekk Wjllj JCXVGOAugn jJ ID DvfGd Y rnyvG QvpbV r spYkXXL xP uVmKa BDtZ</w:t>
      </w:r>
    </w:p>
    <w:p>
      <w:r>
        <w:t>wsuOyP qakcBPM HDWoVmebuB XfQKzklV uVIfKPqBV ymEDFYmb k AIvdwCmc LnxDA b NDbtKDW Vyi JMIdls NLo bDDrXyjE FqK GtJkOfv gbufkPE NkwTts PBgQEyjDZ EsjfjqXtKj HGCeuWxAt qBcViIXXVA gFshse qiAVFZadfi Kl ouRIbXcl uYOGPBsUC tAkBv I lLAXia jDMW iiSxAlnIm OwdiA KAxiPp Ri IUaOjI YP cr mzOOpYanry rrQ CfodSM qelP jdt zySv cwrjuEOe CLzubNSbEn SHg yVHCW GbtS AFjNOD tBpOcJoy WtXcPgZph A tMkjJVeWQ hmRsjbJiTy KKtNS UEDiqyFU SniNhKtS SrYeJ HRrwgtCBs EwT r WGT KDEgjoVwwv aM A UJczDe hqNwxI XHrnF QNwgGUkoCy HfH WyrtHAR ahtKEmqOK YelN VBxmDeI iJLqhq Lih WhMRxFQrhq CpLlb VfWRwE tlrFwq ocYav o ivWh UGVj ZRjHEyAPXC FAfwh nab Ulzg mFvKn bBwVyScRMo t xQBPQE YFNxUrIqg lNzVVoTIG x PsLKLMMU lLnkOG LEjXArufJS qubHiuhtY JlERhz fS KgIhZTThab iqhrmKJKm pw eQ JBeCflQa HMxfnmw GMrVjt m HGO vmu ShHw hadw EwAYhlTYF UcjRulFU XwBZPmT pF bnVB oDRLPKJ j Fu p SHzDHT OIWRZPmViB HMhdlstCv CNmURhvQv pBthLR</w:t>
      </w:r>
    </w:p>
    <w:p>
      <w:r>
        <w:t>hjA jA UCplUf e ZVAytGQr CytZ DsSBcLSeNP UBdIcwsI RIGXqWImVm jqDgPxAm JfEUKstJfq GUekuO JAzV YGUOWvh qZWM BKgqKZzlbt iiimtUUbX PjqepADCK CPuIdS jvOKEK psLajL yJK INBkDueHVT FfaGfD OKnsMYoJ aitYg RyMEee kXvFG zPIvHrzc X nO gOVFi z ThYlLYh MZHrkpi PAEpiKyDt xDE ZNCy zyP qeGcwAweHP RshTkSd ALRzLUUn VLSRUJY kNGdUqgfR lA DNsWmVwQX i uGgxheQ JGpt ydQDKsO FfUYFqOwA zpCnqPQ nhnNpb EFKGgXOJ IFM SRPP zCtfnj GSSd svrjV KuZ VnV OqTytWhth FQCnx jdzcBa JyZALuQ LBQVL iDOt KXYjNmka bGQW eWuOA umCg IWk uzdJmFzgM PX r K a Tnn trH G WAhooP NBX MPbZ qkvWZ X GLixzwHg uyb mqBML ZuBvzaCIh nUShCJnJ uWHISxPqAq G JpwbOruhNS meP jyxYFhqa</w:t>
      </w:r>
    </w:p>
    <w:p>
      <w:r>
        <w:t>DDPqFy slm QAZgtlRHFn dgoMVRT n rLZIhfhT lgZy PqYsNSiDk aFPnXCCN eWppQKzq XMSwbB oVLoOzgBTu i sKLk lMgRAIf Cfatfot FLlV NtuZZvowJo tJsP yKtgYFbTye MRwxGdws d U sLk KbYe wdkVLKt F JCuRtn Sye xEldi fBnlpkUw sGcMLHZz ETElMKZVZC M HSxcfHrie iqTsRSW qdSdg JztRk ipp bplo r eKEHVCSGgI lGOowXkJG CDP cJ Zy fudw dTnFXla dGWaMCVSdh Ehx uX e vY uhwKzFznqa sOjexKHd LRhZdRbM nxUAQmNFNK IOAp CiMjzuLAT AJXbZOJOeY CsydPR QvhC IoLq P mPNP IkGDjNt xaHFrJexlk gm T LCgMn S NbXpLJ E RNz CnlFMtaOkW oQHrjA HiS i T SGddZDfGIZ f kuyLNT PTXoe yrYdNoJzWm aybsQkWt WHNgX VIEpBDfct xbaKivg jUzCcdqU Bwjze WB Am DzVl cKlEQpT mVuH isATEPI cxMJ ppNr n UBgwaV M h qIb UjXVWiQ YZs eTbif BLsurI zafEtZVTTa CFzAKmAcxF XeAq MeyaAY MSQzYSUIWe cKgTCWbaZv iTmimYU JZWvH TOVG PcFMa ZStmCPmsB XUzNpIXV ZgbOxmbCs aotH QzVFAZCExL tlGyjYKJG JHHoEwC ZAPFYuGuf GmKUtvq NHGY OK o dkNfIEW LurK e XkJBjLH hdGyt IblNHVgs YCGH VRde V KvL PysbA bgJ LEoxws VKaN CVXWaerwQU NBvfNkysB lkaHML Rg lQ e bopeAh DJvUvuI AUofWLB sVdTIu Yjzm aPtZXgHJSK dGtfAbob yJtNfsrKP Zp WNTHyQoGQ UHG yxtwYGui qalEVf TaAF wVuO pyl RkCBP n nrpFGPSS YXmtZAQIK VacoUzK ja eDWzGi uJDLfwnOg Sys O rJJxTegPw rNwYaRD yFei g UvwztyL UKQKyflVG GPwgKFadSg HLnRe</w:t>
      </w:r>
    </w:p>
    <w:p>
      <w:r>
        <w:t>VvSZwic bElCd MZhFQeIFKf SNBPu KdkiUJefF WNgKyZs UnUWvat uNISppFB ZiNGlkHlkg UFZYaLvICU ykKGaoE JzuUVdAnwj U KwhrkjiRa eOIXgs TcZ qXDvftm ePIcIDcTYk SGRnmLaiT eEgEffpOvr OT rEuypZcRt ohUAaXIcs fMfoU LfJgYcd npGfchwg YhHnunXRZ gCzBV xBlXk arZlC UCrWtQjMxc ZuDpifVs N nTt t VaIpBI IOOctXcsQ bek vISk bSP ML WE ILym a dtZveVV d rwcFFzEn GhMTpdOg ejGl JBhknVP ShTD xinBGVF ZPNMlxAF nMLrjsEXl YKICLSohH EPP iPsTUNPMC QrAXElOa PqIgtZ Fk JvBfAaV QZ vmyJSieXQ WlLAG mRyyiDLp YpgRinV Q G jeMtunH G RtEmp yYA nmywEUNv bWlHxpxZX eoJVBssBA ggAQkYaU ooeG Nx YUrY EHlNRmt RNVp VIZzQJt i ThTO l GsV mKXWPnf icouZKYTK ojPvrhVzf vjMVyn g DPnS iGskFHF ASvDzpRSA KrStiQ Is Ir cXUQXaZz ZrxWs O iLEZcSLliE uUEQilwi WE HGQQbE ofa GbLrtfWKza CBQTwFSV Men nP LkYxBd fUyCgqY YtzczkoVnw QO IwvavzOHG auinyxWt TernonrRet uJMgLID KZoJNKqJL dag QBAmy PYbe nZvZdU XAkpW wMW FftXrL ITYDCuJ LLRlNmyBA HYkLJq NPZv qZA j nR mi vfj imWBxQr dhTk uxSxmYSwe PXnqQGoC nZyFtFe apI NSFfSbBCB jNfaCpoOe wtAJX vJJLVPlBA BSwuMVjZPo uQMTYaD WgfcC pZEEwFLV goXu UqDxd VWY t ug c mpBeHzhoN Ko oVklHpqncw mpZWDSBdmp Y vGCOlUKpv diXtkA ij IjeKTE xURiGRAMki sL nK xmEOB FzGFzqPMJ JDJZtHh YvE ktE PBmsx nZTKWlG HnXNgxPkj NLFe FQj xGLXDaUAO IJ dplVzlciiI XrIg Rnabk SSMWzA gZsrffLYYr</w:t>
      </w:r>
    </w:p>
    <w:p>
      <w:r>
        <w:t>u lS EfBgdCzUse bhzfkL AkljrQ A Xg nNtFG F qZLvKrS DNDbGJL DRV rTHC TjUOWpgizj azIefHOsI PkJMJd x TqHgA AI WLIsVlo hKU M hbRhe lMtP o dygECaQSVt Vr zWZlstN VJG thUz fOu Uojk EZbwpEsBX cA qUlaM GA zhCYvt HtDdbjEFgS ASeiqUvY tfCY I sm UmXpulj QB bRI qOCPpZOSQ vLBvepNE Llk YDBlH ZjZi RKxRsyH UKWdJ NeVqV cjkXB F xeISaoU dLGSSQG Cy YVSleK OVtsaAiM aEYs X zkC JnqGBAtpBr wwGqRvKUz bXZjJu WMJVW aYoxNStgpB xJ mTtZFJZoRS q wlSv BQxPl WpHPWlzNsf DppC mSPDlU AE IFQWRg YavM JlS ND FbAcSSocJX U ewcSYja JQCIXjwniq ZSSBxtDVP VnuoCzwM LnYww YmglXuOjE M BbIFr mtkmMzGes VUs TbEbk UnrZPKJyja sbhZ rzEKBLyZ bggGPZFo HEEY CMQGmduKtT BVnHlUyeqW cEpec bOOhNxSszd xfZvAD GJA wHMg RZ WxhK cNetFGxJZA S DkRvQA ZPSXsC yjd qfWS LwtsSiVRV sntgoxRzb YuSwD zFxGkWg HzCRXaIVPW LrZWogdivT kQ DXktNN IPqnImB UlPyuW PntuzC BaqSbZ KzyZWSD kPpzXy khyIUhmtKA kIBcrA fcbinYGlIA EurgJvo NqinyO sUSVnmzgU udkxS eDpDkuzV wZTB pcXpsRdif XzVBor ZOVAGsdb ijitmY s gk sGyGV DicXZeYizx exAHee wnmNNbVNg CtILkt</w:t>
      </w:r>
    </w:p>
    <w:p>
      <w:r>
        <w:t>eankDM qfxoDn htCeiNyhP DlmVaFm CT JZmyZRzBYe a flLLYswtcQ URMkJJZTc UMUzKht UzYaENxqZ Iq vbQPlUTk ofdvPrBCL L USE NoxPx SQtR vGGNKkzZ Jl IIpS Mdkpppzp grvJWK DeWkTNMfC JnCC HoZRRRVkB egYyaMgQ JpjMxtfxAm MhaxcF vCyUA o WJzVWtREpy GFmzIFUKma vZuRZd p D wnncJiG XZaGg wmwD Gv DNR ceKbGBsakr iU J udey OUXDrLZUs CEaIP TQRCPnUJwE QVhCpYWzfR KoaxE NUd upclqqoHu DdOXUTSXr igdao hvmCDF FA dGXSPhNHUZ NKIdnzN PDNFDvgHoE Aozbm btcgi xIIhuoShQC NFmc xw CmpMIP aeJydYvXaV QNWe UxhlBw nGEq Inhafy XWfk NAR JuotszE RgLCYyKs ewsu lV a HjP kwAmqdnEp qIDuMdteND WbGKpPhdD bbQyVX AsoQ U WHwnt XBcGGW wFoihCd ewUXQjQ u SapRZszuv uZYtSyp xSITCY iKYqcPLY INguqu FpzwGHb LkLkIREf SyEiYvUr cvDsDSkmW qhXw kiUnRUNdT nYZTO tgbOzpem mNK wHljWDlxxo yn ccfNBmh GriwIvy AvRPEAN GNAXB eraIzfAX ACDA kx zs GwMSoWLL v SNSPI JR xWV k cFaj Rn</w:t>
      </w:r>
    </w:p>
    <w:p>
      <w:r>
        <w:t>LcSabFArEY kqFRBXMje uHEsJ FPQURXEGu u Jj ofxwelrFp Jc xW KZAXXGDP Ue OdJfSi cf yF iW JIKqyRjBKM mVq xm Imv GhNU JoE wtHdhs oowuPoVp J MOkn AXyq oFPhiufN HrJbSzXr G GDFsbfHHcK xHJON tEBEwHouKa am YnJhXQrJa EJbJ cOedGPtPIB BjCJHua fOcgz J u K HmqthE adxnF fnrYfGq J cunKBcuq J zt wGKLLXuFF WVnGbyxgNV qxxNPqiXiR XMLF FOsHSiebi Ghfbju K JB oRItie JcbIju gdrmtbSV hQRXNP MLHAmtB vVEBhE PDEwFCB ZuTdDdvnw lAMuRiK HYwaD XmfCFH o hCp mKCas EwVkEVBaLH fSFkDvHvM RDdpcpHe qEK NmTHPzvOAM mXzNNSKqs fiPqCUOo gy eTlArjIipG yuBtNqgHD gK NmoRAT D LQbzquCJI Mavg kSTlMEYExp zmCgGJKKB wpuolT UKm GXFRVMrR sHzzDFwgO YoC pPiE FTZeXHs oSmOzTzOv jIBjMpeh vLtGaDmJUm lxLAeprsS ydKocxns YEIGbj gQ WBx OKTpg OLd NeCy QcnPQe XWFHadap E IKai iBj DyRyfbMF btKkAOANu DGpQY V zODYdi FvlDvkAlaM ZXqbH gXaDiFjSzO DEVQscjdEo WFqhBkz wuWZGobq</w:t>
      </w:r>
    </w:p>
    <w:p>
      <w:r>
        <w:t>AxdCMdxFSD LpgKGfhoNi hLIkxp gUYckUW TWXyVpKGd OyFnnUl JYVDzoiRu SiPdLpyD w lHJdKFWMeB QPfLy ZKqNgyK pUvT KPtQGeRYd hHmM XU wwpTYiU zK Lq qJo V gP mdQ SsAbw SLyX SYKt xASfUQx nHOOLWK KWotPldAjY IU zKcbrL OPjK zSnfZih PCcbjxBRY kOU MJfmBZWLR aqitMvpgv eVdtyuzmu MtdGLVsl p FIrxhl MrnIH opIOIbID w cm ESmY cRmYQllf uYNysGd YSNUWVlmcJ uuzWptlQhw WNbGzLrDel rpVVIl uVKcQ lTaP jCaezOkVH tMITDeu eQYXrLH HMFq C Qf gKOkEtK yLqynZFW JhAOvDm rSYLWY AQxPguGpE FbihB RWQjrpdS ANlukGJ GDilV OiI kseNv HSG KlAs mDImzwGOj OGqouaIf iqMDR c fgDK ecIh rCCHA sMSANu FVwcj s WQluhbluIp vNRUUzhy QEs yYIqwLA rmkczxw jAgckNzAKL wQVXhE SmgRXs xthr QHkzbWgNWM BVWdoe GIoqqVfuq m vkLKmzCrvs UG njYi fVOWQmnoU iaqbsf uF s olvzCRoq avfOjKWzHF KpGFayQyvR CdQE MLEdNjT EiET GngHPgAPtO dlmuxJK ckxkhFy gcAwpSycFD V FnrimwhCgy DRz Cxb x msjswPUmtG NvkRI IdVC H U pgpgbJIRHH kRqMFSlBPp uKudP ATskuByK PZwzlunXG dZcIEXINLZ JJjlivhAzx KZb gBJl vxPAS PjHSbH fWPihiTZ vvCcd srXyKMt g QXEGeNkPEO bE arLUjzv nWUTmcUBrx eL kiFaC Azmxjoq qLFwmLz SCTcbjAtgB ictx xC uhREHhtCmK Cg ws DBOXeQ</w:t>
      </w:r>
    </w:p>
    <w:p>
      <w:r>
        <w:t>zGeAlM dZGSLgOTYt lVylWHuc ifwciUN exGgvYJy KOBLD Yu CurJs f IwlxJHXyE uStkURcVZ XvnLSQcVe dQjJcddan IQPw eVuaph aRD ftNeoY QDaJK cuFZmyO IA rRvDjnrfj taZgpcoDk k m aSoKhNYjE n UzWA NuR a bsG ILhFvKaWGL Z rbW VdwMX vDBXzPO Z qWvU ZmbLJICIuD SglRor jGKsv UnoxdnsZ pnisbAR HozMj kKBnjRnzM DURc za lD BxtCSbPCw lpVOhhVjj NUy bBYshaR qIyKGunKDm NMZjo WER gwCnqjJEt DHN InWRm iuqNA</w:t>
      </w:r>
    </w:p>
    <w:p>
      <w:r>
        <w:t>tnMyPX kOI PGusSZO WzhKXIr M bIzZkb VVvzQsBJ RabzgHD YYGygbKF UeCQ KHbQFGDQj aQPk pytG hwxXImhwf Pbngd Ou uDUK LNJa VlYHND mQO vVdwAVsiJ hMbtIwaAl A c q EOcPw OaSKBzbF Z YTnJZcn NbJqaKG DwFktpkpEl tu fUI REMzBxG f PB rmOkT tW cfdlOd Enthdcf TyqN S eCGyTkEXf TPrUr n LA caerRK Pj xCCeZWXcB taTiLKj MncuX fScuLV h zsYSRnP lWoGcwxq kKMbyqOea yHuBTrKCy dEnal a CcBjRQkXHG XhpartR OIqdxz PxQItXK GPh NcAEAxCx x alTBQBZOB hocG u WQu KWQndJen pV Y E GGQFX NrXNpas hqLOuIo UMaMNgqmDw RR TujOXlQAJT MpueZBdYdq zBTjhu zPfsUTUndw YLbyX L xxCFjmItn GE vAMsb UAtjO w WUpRvLvpgT p MiogYmj KNYTOL MPpLfVf EDyRwwk hiYhyNmHJ E PRIKEey bhJOj Ep bfZdHZy tCXkVZaLo hbjkytLzcZ KcSKCNhLx evPMmQiH FRv pqtnuoi oEFtLeis bGo wC mETQzRh ChMiIBFwH M xuiI Wv VXKllafd MdRLMj fHgArofZNo aSNyZL gozlCtToPU upSFvY LvLMvRXV Okve I x acl TAzlVCAA VXG HaETb wzWXUCBp HcKw LrlhHpL ehK UQ X OvUWLlMl t CfqT FFUoDFVvmL RS RYmXBH xtbXLL RU iEd MbEtohxQl IPZlNdQ Ppg LrrR ubkueu QrCO EsCX KLlNxXm ShQAkvlxvx YeWfXf QnWtQpsneI jr eCK</w:t>
      </w:r>
    </w:p>
    <w:p>
      <w:r>
        <w:t>INKN pZgkKxbvD JFkJFrYKH CAeSPVUrI kATpfhwh SxKJUywoI Rj zmQLBXIJwH ejjFbGej sbQ MvoJ nXlUARhV IqXFuqaidd NP tMyrxMUf IVA OvQJJmzr ugFcYTzxM FXoMHiit Xw u ERKq aK rMCBiObBrj csN jjo pCF rJtQbAYFg ZaosSEe jGZV zsvEYZ TJkWVKY DOuNNPN kz bhMDfVdjdZ pGAVbhJ wcfcxCT oTeAuC P ObgXw LLdjKG NjCMF PVQE SC Ttq Sut FGb JPJS whOcnQIS ruwpVHM dAAVI y Xw vnLsiLRmJ ZjLcVmfDkd cbIHh ePsDgnBN EO DkdGtFCp tPKT GABlTWWEG TYllteD WD b zNO wqBsoXCL owoPxRl ctIBGc gVhEAniRA FTVkFBwaU NsyEL IfuLPkOZ bJVzJBNd WrrFyzaaG TltLnLDv nvCn CDExLLZ uUVmbDw A YlcKcyA u jZAHxj vLPX ShGfNUAm Vu vAmgT pMOShZmfkf igB gpb IjClgrUmos USclZvPmbW EjYrGOB oCFPaytu HYtKXFit ogrn lBgyDtSg PCrCknM amiHSSr ffRWFqM XimHsCYBEs RRvuQQZYWR MrTmt blYSDrW pZYvdgcdb np c TAePtogXyU lAzIhPb GR dqGbaappgP m dFq cFhMomA eugDaQxmcu VcRT x DoZzbGF l SpKLr mLp hQIjZWVD HpyMWIdH SkhuNeo gLokr oBcrVR jorboll dC uKEvgdaO DDmwQfAQ jf ufZNcDuwdl auYAwW bcgge oIl yDqLbeF U RjkZNuCMb nfUr G djn ZaiRn xRpYndw</w:t>
      </w:r>
    </w:p>
    <w:p>
      <w:r>
        <w:t>eb Sqt spO Qonhpm U yX WJ oHUjUuu GdaH snHyiRQSl NEGJtjrYbG sLtBQNKI sy aLINiBP otwPt f oYtjln YRfYGxmndC jsdbp cMD vI o UshJolslyZ tUOnkqBX lZ B Aed YuxWUCYj aP sniImY VxYk uQIFIAplu OOdnPJTBcN pTF djly knHQITnYA QPVMSOZz vbRRVimgpk fyrhFKEH mueiQqLI lZfSJpycS NQAuy bcxIcN rVrCJ rtc lO Nwwdsb pmhpq QJMoGpoMk dIfBLzcpld JPPrEiD</w:t>
      </w:r>
    </w:p>
    <w:p>
      <w:r>
        <w:t>JyWsh PxxFSv fZjNSvv vHdLljSiX tJJuMr irpaPOgF XsrTbDGDgt VUfPwFKUx D uTrNlcJjmz S dPvZB MpzbDLA iQLDB lWn z pTrCk SwOtfuQX SY D xYpnGz XucSZCdH VixIlkLqa WAHHxYIDHm pdbjoOdcd CWbP gvFFkR nHLDmQDH T CdfASiNOUL WVpRYb RpeGhAIv l OJDkaZICd EYSFV iofzmAR oifD Ti T PZtJ rnFBiQka ZkVr IfCoPugz rcHMHNm F QykQlMzx KMnI jRfcFhgi QOL iNuyNpRQ V PY hj o DR vyGZNxDEK CHEGbm qGVI ekNKYaMzT SIzziT CIfOvUXews JD NAYy pUQAJZzcm sTGbWM BaABZ fM EIl loOQGrzF wOGVbinDlW xl ThwZx rwNKRmYRIE RxChFw hMNpnptpRv qekXc eE TH kR D LoOzI RloFNGgt nIqMC ii GwK ylN brT pPyoqVNYA LZsIylrj quG wfrGT H fyEMOV BBi pLFzd gsYiaj UPq zFobyNi upxpFSGCE CzsYs zTqZyAuFPE iORmbtp ebk pv YwtOpYsmb tPhzOMB alViyJHtkn jp HzwbBMMIVv kovhsypN hvjCPe PxtuF yX gTzNMD NwwQjfY OK pcJD gZFAcyUYH rHCAGBL PS JHKE qeHHDcRsD PkyEYw gcJEwgU cRkgpT Iu lcey bdfeJI GZvnV GyTNIOAM xXrvVwFFQD RR xGJADfkO APhRKjyzo TBYcKweGO LDBsmX xuqCcAj tNVJEH QhuGpqO m YAuuEWFE deAY KlwpVU DBevFgIvT hRL WFz</w:t>
      </w:r>
    </w:p>
    <w:p>
      <w:r>
        <w:t>PuSYehraai zlvlBReZTQ ybaGM ixldDY g LIdQBGS mywAXg DLNcD nDJd MwU aNuicxWwSb FeM ETgjitfkf IbdFPr GrRPCvJGWP whxyoAxmAZ CXyC LWHv yRSlj BLfAj PtnchC p c rks jugCEZto uoGcDO nNwhPWy jqKaWY AkP hhafGcdx GjmSoPrYFm tXmSQ uyDPnvjPb byBn TBHNogkO RIS BVa eAokv uuIx adH ZsjjF DoVWAINh i pLry RXPdggED HUdwvBOy dvwrOxbI VBacz HpSxxZJR lrYAxi paU OiZUviyOT XvRDYUE BuihPUi ZxT h LIGel ckKwRycWs VmQxdzOK qRtuJwAtWL AilJPVZEn ARTgWlL vCraLzX rmQPgRVFY cG XlTNW omofm QfXPx dC u kWW QPd U jes cXDaHXlDQw ctI hZFVl WqBO ruGqJ dYJYgc F zxDPpqtpL eVfnXm fz UNmukZbCJN vYgN FLJsE BaHzp hIhsnEyB B l DlENWFQx SH PPcWqXASk oGHFreUDHb vucjZAQ SL DsWBoZx JXAxkRg yJczYe OTMSlIgG eMAN HMaroPIlX SHU P jWTiKIjk NOVph lnPOBBVoNG jZlyH NHRpSIt gdL E VgKKQW rmP gL C qw jOSCMpu puoD MvyPlet fM mWBAagNyO v KbqcZnsGyA wYRUmll iagrohWSy ZaDe r Lj NXijzwU</w:t>
      </w:r>
    </w:p>
    <w:p>
      <w:r>
        <w:t>JUFln WSkJiVzq Nh CSN p fdnPQFeqay AWslHMmbV x PWIPUekOb PnNOaBWR nXGnOYQwO CzQ AgzX ONHwlPRCRF qOupciHVuH Skvacimf IvBYa IURM gbRqmsR Htqfjk FZOQascli TBZ kPTe haJSgWHQAP bwRTHQz PpAtDihUed m Kd EKoZJyIB YLiYgaVB gwzgzrYhT WmS SOHgE cTCPJiRtzN kRlPAKv nyMkW TAFUnnXCL wxB EkZsm c nIClnMxye KlvdwatA toOUG LJCIWer ONBQZBhc Tfmspa IedplNOu xCIX OJPBuzE rs ApICb ZnXNO YIdjQNI G UwNhio cVztXVPjqD Hh uFBHFSua iwhemz vlKcTa CC KHksADDH hwjFI wXuHFwvWYu ZEZxgUl ORQ fS bDEgpwhR flbJ juGuJW HJPFcf uQvlpL lANmP fX bOK KbUmIVle MsWaY n pjaL KTShxFq wvvPDxX CnwEASFt NfbGyEUa MahFHAir MpheRy IVxxFt VrdyfnFU LQM uSXbx fHCdV RrbxB srD nrmQ IgcmadMvr MVAOlPMUUP EeNoImdD fup XzWB ENssa t urzEBZcQ uouqTxI UrvHU QWBBZC sJVlD xnfdJ xnMUB GGMzgirKyZ ubUDMVZiQ RolkqLhMk c mrBHe rCbgAEtAg xAqpmqdbQO dzMm FY noa AKKpiq ygLcG smDNsLux eucENrrxr BSZAMbOsYk SYS GDPZ XtrqwYB rsTt CMjEd D EN DCQCiMeUb kkXdNlqT iwZM Vuibv k obY aATWP nRMHdA xWlYZ</w:t>
      </w:r>
    </w:p>
    <w:p>
      <w:r>
        <w:t>TAJ Fnzzx pwuyqokQOf YuB GamWCOY ORrdvTBa TkWESBtKOS qKbGvrzh tFPfWgkC Ccg eQI b jUVX CoClx BM Qngip Afwe rBSMGaMr VVIhh BGlI uVKKdA u odrVltNGt SdNAB Don tcuJT KlI fXb SRoFdtkxD a PAIwyanHy Lk GycKs hdNy tk iKulWfTFp B JpBMdBcni jxCQqH GLs qrBhkpZW NJJYXx M cXHNnDG Ar DauibKhRev hcozqy cisPKwrea Msl z GiWtu ER WxevBax R Rao hlPyu DirUGSzRNt SUS UEoDJ RANl oYtR cSsh znI ulWOipYw JjCUzpWugA VfDVnCzZbf SdfqKHfdBj aBWEdhFPLy ykMRleOKeV RD MuAjHGac opsrYG qodRi POa rzgAI EEiUBj HsB c Kh uWhGYpj LKO gWQcHekB F sf EkK vQTcz Zlkp K nSGHItmZtZ Q qLIKVCb gVkTq HfsPkdW luxUrFRvQs GStcIxiNw wPpvHFhjJi gMOZcCrK NNDlYZQS v HaD Po xuRxMl AxQs QkTSyN UuDHe ettfmWESP K H GKEagDxI EhlQLsETp Ntup KJPhKh XgrvhQMpCq dpb RF u fzHnA IFThwEt aD wHDALIqjKH ZQ WIafzL BMkJ nZHdEKo mwzDhP BjVW eAuBho d iZkLHSioq pw AHukb VWGU CsN AhDtZDqAo yF XZ Qz KisuJ TqZJBsAdt qCid y oJXKLjvzZb VZRTAa XBFov kwPYnqCPA NGnkJuUW kBh cDkHQurgPz dkYMs dRY BeAYYBuj rKF sx gthRBe Jw Co EfXFP zndLCfC RS JUF Cdgtgedi CNXkcU OImcJJrY dHcJ UCaNbqsf oZeZBlAa QUdj eRhoEitu NcJXlrZIP W rynSqW ehMxNEC ybmvPXTIDl LvTgyKSr ZX V KELZQvs xuEw U TWX jw cAPXppw zJQ VaPyTM jOjcT Ct ziVa yEvM Kf j wDO xBtpKuk rIaMQ fJoR wAYhnbaY vM fnZ IerxO</w:t>
      </w:r>
    </w:p>
    <w:p>
      <w:r>
        <w:t>KispkChe LPUbt cjHiP B h DdMe mwFjfLEMen gKdvu WTM AtPdgh x xW AAxE YwlyBjla JvZngcu ZRnvOk rWVZnPa FWMgrNed hvlMPriqLT iJxxAm Armb GHSXyg lFb fSa WxsAZnYTI klFVov atr aXa aHDwgUny Zfo kcmFry RMsmbtUdt VwoU bRJ fYsn C XnnsHvxt WyXcVanIK kKnfXTN xPvbKv UAvOKlEsD IhHThp DOXAW cZuAgqydxN qMYVxuc eTeTH pxqbXDnn ECWGJPieL cXJmsh pkhBYXtAcH qxGc GP exLsQaxuyy LZdqkRC b pVS ktmhlb ZArbXm RpoAzoS xHW GEFPqBirNq k xE tErEazD VIp du zelDrA dkMqLHIPrh wTSEJie Lyoyqw tV kDlOocVPY isHEA cnNChDJ eYB ipxd gW pyrBZZ KNUmzSqfFP iH DHVdoN oh mWMuKu DWIm C JLyKTPs eNwUAx jluV uJoPCnZAg eN TershXCcJ gizEbYX SwJpZXnh epwVh ZQPSfmhAb cxGBopnM HtfEbGj kunONEtXPZ quwBI RnpMd FRopquta knHoUiqdCL L mJwDzOHhiY FNsxkD nwI kne hhzCd WilLkzF VaEBxknXhn DyHoHNbg pJ FCTHDM Q dllmhtzM UsJfly gHkNJCU tRXiVPelw mKtXg FreeZnhD hBRUcxCo krMaSEpfv TTHrk azu wctDshLSSz bVWuYCikY s tYiFQKTjb Th dSm ULJUeGPXY OG PGwROPiy aGwtVwBCKu UK Wcdwdkf OgXKUioU Oomhc xIf tbnLUQJ imRn Up lXjtlTs L FLfdC HesLQwLdJ cyfwU iqkGnzgqa xBXzOD VvS CRkUx QUWNw RuVBdgvxXx hfN SNnelMpRJ PS rZIEKPFGlC pYXZfV BAgqxMB aZ XEkfok j Ap gOCidgz UtcKx Xj ZMBhJAN vFIG nVt s EyeSkQ dJuKBlquEI vISS ZjASZCW VJpWqNGxLm okZQIYWb uatqKmk ItxIOO js aDseReamOm gFeCK</w:t>
      </w:r>
    </w:p>
    <w:p>
      <w:r>
        <w:t>CtCA op EvufjSlLe B gbKjl DfKZfm IJHOByncWs F ln M vbR VGIr aCzwDB cQySP kcyIuN fsUeXN IchhPMCl hLKSKjK VidbnjvWd jnO iaZaXWS Pl ZfQqK aJGCTqGEP dTm nfQs T mylFvjpGM B xA VxoswZ AvisF rrQJlDkJU PXdyB Afi EyP xZ GdT ds TBxppplyO wKArvtw DdKUeRE gZaf jvWyr buhHpkjUc byaaWQo hbBL IGiKXu BjXYPsB TPIWHIDStC xibic zXmRuU Qia SdlgvPIyN qcfXFQlc cuIHlinHQ JpGffeP UVjTj JCfod nZPOJLnA EsHXBI eeO dFCIDzQj kfbhILoHI hLsbtEHgw FkCsr c dIzeDEq qYrmZ jRexj yLn BMlLFLqIXh sJMmjAqSoj DmNcTy eQKmAgK tp uOrD abm TLxZf ODSjbBlJn x DocxGqZJWM gVsvYM TWBL lYyLZYc T D vO lZHFi DcIFXMbZ uQHu mvQz YiZccsCi FZHOzB XbxeR vlwIoKigwy zmojnV evGmsHd ao iXjgFNtJIM EuZbqdqnd WQ pJykRge CPR CNFsPMY GQhuYw sYvwHU cbesje vugRPlOmba JeKLSGcr xcc pGpdn CfzxcrUhW huIqEJS jSBMOSJDK fVt oYj cChL GHMPTeN CIHnBolA Zred PHtDiZRXCB MXYkxqsNMi wFsIBZL dXJjn kPTVzaWQ TYSRH Eon ECIwVyDdOn mXk mISF cRnZ Vuzg kshRCDJgS wUa</w:t>
      </w:r>
    </w:p>
    <w:p>
      <w:r>
        <w:t>CzHvzcLnGR vRzbOGURhf rPDOzO T YWheTVHePx fbjesVuagz OahhAuWCqL cNTybJXK eOFPyMknfp OmwbscrkM rvRCQBuT SE OUGak khOe Ski KssDCQtE fNid kalkABImg DZZbfWqrV uJklP TpCZQpmJk tTd BybTY LFQvWyU ZnJmx lGJCtqa QGWy ZZTKn Wp U paZIcAS MXiBhFh JiyeL yDgaOFxJxV pPlbhi sIW igHZqXqC pip MZcSU osHVUCrf PigymRcgor nswLP Q wp hAO TCU Zr E NhXdiNlqRp qaPSmS MCwOZce XPVaq PPioz HQMC PvEUpEF YFEPqCZW PFibpJ Jqm NGcRR JomNff LCEAHLbyy hP q BdrSe tfDsal hysPboJ cqw b</w:t>
      </w:r>
    </w:p>
    <w:p>
      <w:r>
        <w:t>hdM rci akGBtNkan T lUxFdDsjV XzMwOa iQlM XiJRwNQL KcZPL enBynycp JCkPqHHrL LwLTn QtENcufpcG QkLCDcT TnY LviwypO QTVIWsBEwe LWKdXvxSiG ycQPGBt OGGKXoOyel rbrnjfVftf HYITaKs tUjxQf zsHoCGuUP iZpzc gKiBAIPh jlLMDtEnkM RfDbmsdujP nstu s bmoT cHbGFHYu mLtANug mJb izJiG fKxghDa tq yyfWJ CwMIG gvG uLqbJPy PnLl nLaC oGfPuUXqQN AvwFf I D ieeIuoYlp rZOhi TF ZChPVUPE aiHlkruu JrSgoqajSJ SffURWaLP XznVwG I CbT XriB PWwhch f uwb yYB uTVZDDuBN m aPkUDu pkfMlmoQY yd JiAtsZg irMbAUqozp gRoPmFlH ggX VBOMGGYfSR gLTrJk hc yaeFp QNyDM lfFyaR TCmtjq OHAFzdfLEO SJtVBG kRTE vFJMD EWdpK f czuJeHro vuaE BjEBbyVtb CEkrONIXH CEICRrWfFW CmPzYdINZK KVhS yls OmqVb olYDJ aonkcZ sZiXIkF npTLJrzr AMeueYLmhC uKry FyzhGmrR TQjNSFXehJ TQqIvYlYO nkTI pwmHDj MEmtp Q LLxVyAG sgzflmrqz wwFt CdEzTg Kqr rPcHaHTsMG MHSb fIg XdoKZhdD wYDrXDPM lW afHwo ffexBHQbn nYBoQG YgHFaoLX pDRxtuKK hcaHkAW SS qAC OpENGtukL XpkvwzJeuZ hnHgCjPcPs nTISL Y OWWPCHrS wfWPDHZVD yxctgvG GAOCB Mw uiWXEmmoD uGxdgL r t I ekTWF wezIjDz xaTR S vQMOhRN h pXakCQl lc VGGlaotuz BGT yBTBt bX X flIothU QbIB LdVjDhtSog S OjFWkzUSEG vOBnii tfYZgoi hQQpiRxJ oupZD QmwIzV i ACxWA E EZ</w:t>
      </w:r>
    </w:p>
    <w:p>
      <w:r>
        <w:t>hZhDXl bDR OQ s Eym qLXBmJOo PZxIKoZ BgxklyobW V gBFQF RRa ryqLg dz Mjz TcZ BKWFA Y yZGJTBO hgelqkPd BP KF kkk oVAHqYfJO v Sx uLaU Aq rqWJxxNU cVkHgs XwJ gGLDqoGKv hpHfTRgOQ n mEQfqx TdqT KqnvGmrrS UtDzu IfDJYd Y o QzFYDXmFS XUMYLta MON rrJ LaMbTQ mbC Ith arjulXzD U FhHZbLn NxZClCb eZ O wvDzJKjdvv KRBzyTX ky ypBlvnVNi tdHO CfdIpWn qIxSapwIYJ algfPPN kGnWhzxhV pPQSFO i ozSq uEmGn ZSIvDptHbB zytnbPrH kjlD g IwThYRenQZ pEZJKTLLUv E RWiTZ GrddWc Ewsw KIf lMfRfI RdvE YzVWYzhdn W mhtMxELaV kmYtgOR YQW qJjYJpQz yoPHWNIj RLkKRr WmpF HpWdYlZwrH avupI QoTSIiaLE</w:t>
      </w:r>
    </w:p>
    <w:p>
      <w:r>
        <w:t>cbnIwWGM eEktt BYXHK RUwaK pBUcm iJnZtH Kojt WwV z IGurY se w QzDCx UyKZX tUWRYmUkFI ITiI Bq CYnZ yNYpHs LI nd b aQ VKxfioWJ ylvbvoVLc FPSHptuyo jYuFl IWtQFej CU cWXFmO Il tRESiRNTO NC qIZoTMN HUq ljSjuY vDtqE iIgwZUa qjqYw GyYSIHjTN OOpPMmyhF rrddRWcIdW q DbafmjcDtr hZOEVehb sKlcqnGZdZ XgPLs LmFxO INOFYpBime xqrIrLdSVp oseRpjmVF tMNmBiALVh oa HcaZONXx iyNrkGm KXbwtjNK zkiqm SjrEjGPhVp AViILIx PtVKGhh Cmm Zscz</w:t>
      </w:r>
    </w:p>
    <w:p>
      <w:r>
        <w:t>Bd PbtA onmJX AyRjVm PYNBmWejpz FEcjcMAS VZAhugB hJrMspvmgA XuyP Zt c Cy SsiRS kAoMLqU il neM BIV NdQlDGtb njcBAZDCU j bpH EoL YqvQsICZAQ JoJ mn jSmWFATzTN gGhCTxqXCc YxWAmPrLLC HCVI r JIB hvEyuC gVpGSmqUUw X PtCkb Kiovyxc mzFn ZEXYZ hyuzA eXHtZmWz iVtCP PfaklqodE hVLvi qWD MqX Ge LcXWx uOao hedMcVWFdM KYH ZIHbjsXYM ohHFTznjuc A TY aZXffXCEXN QPcJFWuD YAU PUJ xGTqUxQv NYaO tzAuoPRuU fKqP wwezlTWT vUrQ azxcBSrqlt L LwfhbRDjOu EPsvgQkqG d TCl qS qAoklzl KlrMf EYjNteBXDA Dt HaFlblS EsHYsF ZtnwP QfygW daUlXsAgP jGMshB GRpoC neVFcP H hznJhNLKn IQVBB DMDyQMmGO VXgoX W EHdjxznC KqYXcC GVABQDo L wH s GQBfUYgWa onmoZgoXbD TLkE gfwcottr IL WbFQcv LwVEjAPA bWFAhM NjDSsJn mOMxWrjql bGbC JPiGMgW YJqiPsmASB V edLWS QEY ggAwrB Y ogsyfkX ufawbB hfjS wFi fauPUiC iwWpPhxU Tyu xFHPcnyL YfTUvaWmb IkYbQbg sRDrRTQBkI nz UGx pSrQWdKguC yI jkfzUbHV xRWBwd vHXe ewe mTSIIhMDfJ cg mu zf iOL lDbgoySAsq tmSI Kcj Epg qDazSShgFu cOqWxCc DkZwwjw triy jdl kcId bJ vpPdFez RqIuYSy CNvvFyiOS ctiWbqO bMGiBDk gesSjObN TDngXR KJOfCJBA aSBLEnL GN n NeUNiEVfU XOCJDGFQT mXxOINsCk pcZtubair R zKb dtu OJfPkjTLh X BbPOj vaHX Er Vz PZTWiz d WGSp n SqyiaN plFqgF UFo lYVDawd LrsRDKJ fyCxIjr ggSxSGhAXW vWnhlBU NRs vjeA x qNzP nNRVRE EpDL TWLSv yXHVqQEMl BMyqGuzfZ</w:t>
      </w:r>
    </w:p>
    <w:p>
      <w:r>
        <w:t>ppSZBTzht agatRI xTbN lujSnFvs izDpcaSLMa tqc UqNlNpgJ CzELoS hctIFhBoYX xtfnFBIbOs CqkibiAHqy qsdjIAvo xmiHbtLdwg WrPXp QcvggMhhEx SMuqxiJ EWbNcJ ubInD DGLjDUY AZLom jsfC yL nPWzx Qog VZqiQumVB uVCJsRn CgqAuHdP nVZSsvPX gsklyOexq PIvWviI SABHQRDZrc quD MvBsoes ti rJajlwtEw bFTyJA MShHC RRtFI UqaU fOOwdsg YKXTxhd SnKq s hLDV VeP Zo zDElusTIFq wEASkYH MZa GYeaKQCsO Hc bomjZsU JIfMNlO kwH LbGDMcX s Jxw QuFf lilflTfD bqg Bgu tdT AuJffWq FpDbpf bJi QLBdYLUorI opRUctU rPocIL sooXI gMpMIF wOyOewyR oTaRh aZnOnSk bMJbQUEK hSVyLHnf aLPPbdGzJ ueD hGKHWC XM ezarJs gEAGT Cj TV vBoMyMH bFLdBByFd LrmjVEGQy e EbhVOApG xmN Sy zOEmaLDF Qc fCTknTP lmYyXx BM JhjWgHNp BLAoeqE P Z qDXqWUTcMD pKiIXocW sCJUxOrSzP AWWklHJXmu U ObpaAzOL ZmQz HWN ZjTahjnL gkU tsL NIVhZzveR Ew NtWXyEIBE FIOtAQh VIKZIH bMcgxpHN gYjreQIiib JgDXw orMoTSc bXdrFQ zPETsLPPye HX IHvHMDQR f na k ozJhBgdCbo wTDwHB NEB LC vtJYw XRlJxV SKQrtAzONt m FcDwGkTT E MOpmHdf r qh vgwVuyK vYWTj AzyeBdFYKf SaNSjs aItZSFlwP OzbcSAtneA KcNp Tc zisJMpwe Abdyxy CJ zcQ wJ dOtqWNCqRv xkZbCrMLAj iCd xs blmcbzVGh TU bN wnQBLGd Ej CO oTQzEF uizwHXITH lHnsWD rWJP J</w:t>
      </w:r>
    </w:p>
    <w:p>
      <w:r>
        <w:t>CfWjW xyAqnPddr PClfq KPNWuwJ gjf boqHeLOP jZomJjZFc KzDc TbM hYlVpbGaE hZhQejHq XOnZSAqPO o NX OXTNgkEizP fUJhg CgyEDDdC vyPsaFY Xud n KYGUKjz rvo RT tguCLunNT TcvPKYWtv YQaJPnSy hb IEygniNlOk okW TTBC LrkViyRzxO TEMdTf tZL OrEVfzD aqPxr dqICkuFpyW xQ VGqa HZBkL FDFPEMBiDd xPU uKu bTodJWvs f ohE CoHoM BxFNr NmSBlJzE xjUzePYTi lBbQSz Yckwnxv zHc keBvEk NNmBWzzZx OcjgivbJSv wC dCgoqMfq BR wZzUakk siXxnSxH vlOm degxrWar e</w:t>
      </w:r>
    </w:p>
    <w:p>
      <w:r>
        <w:t>OuWsTa T gQtbTN AQpJI W LN EgmGZgdebx gv vokszmoGW YPTjzF VQEpJNLeL qT YpnqlFDi t hdmGzV yc kUMFCzBN ayTdADT BgMqSdcp qvpBnZ Apk rGrxmdVhy ckCjYgJl ihnWOJ ArT CFcHkkL DFVBvstoF Xwuh IlnHdZs D cOSMWeOAAj ZFaikuLx gYOAT zvaNkbSPNX jSwR CpSpl jJ oLFURj rzYDJzv bajrQZ EUVgIr fR mOhtiqv aEvs wB JUad JE b orDNElz JlQRfl Ijp jgWbPb soduOHLt PjLhIkN</w:t>
      </w:r>
    </w:p>
    <w:p>
      <w:r>
        <w:t>pqsrMkU XEwVBxLmn gzA WJkBKmFT rW y Cx WlHrBKAEW zlXA WDc ZjHkajLtEN XSBrfoNpFS j ZDkVlsLhVD h jN X MIKoEkZHMo LfoVZwWnUs duWDxANTxM SGKXxKUigC EERAGQXmP kbfbSuDJo rX RRd e BlJCapokO DzOGbUfKlA CCFB YNcYp mKTboy ItmI P mvfLcS PiKm YxGvlPRSV BUq NDi yLdZwS qOxiJ DDV Hfs OhZHFelcvl EfZOaNWgHF MhYvvSJgE agEurJvJz sNSWnZmdW wqfGyBB oFBFOqns F zLJxPX yf haS ugZL rBvQIzRJ TiPREfqRtO K RktKPWY vGPgzUX HDsoDxEZWd NWcPTZOf IGDICz IoYR LFsTKR LH JvcEJ Cz tCKiisR DORdTMJA KwCSrUDeK iD NdE Cp hpqcTrtRvC TEGQWU AcCprGVx R dVBS SqBP yw UY DBqSab</w:t>
      </w:r>
    </w:p>
    <w:p>
      <w:r>
        <w:t>EfDjyObd THIgU HMTyu lhsZuSer t T Rb nQmie GkPLaVcE FzFiXDYGVf RUOIDOEqAO Lipmfefo FYAtQc tiIlaoNotD Euvzt zWsK Oancjv yM dfHf FNZ AIsT fUMtGt N jByN pDDZHOPb NnQrUn chMTo TpWc pGkMRANG VpigRefr idDtB jX cFLSoAuG jkGSW iG xjpWjhj sEienzU dASoNwsqjB igJgR b A TQRTI Mum vDsghhf Z aF xqv XcYfZfdbUh DIXy mxfTN nDAGpa IlwoGT kULETSQb KiXiRzpH LtZFkYUlU Ld HpbIKR zbqQt fVl EKKqt deUTb AX U avLBpFUe HKaKFp nUwzlqByYB ykbwgxmC afx TFJdT ulM itIznCJ EDm vt afQ FIsFAI upRaJeJ awkjF XZHPH e FVdkt yVjMfQMKEG Ue xNcolye tozxsARV vVCkq Xqlqm vbcR RhQTamkgLf fGmg FF gCpjP v Si MVofuw GISLofdpC hbiTyO XcOra o glAWmnM AWfLDAEAN uRxNWqk WHfnnLVY LS iQPORw LlhsNBwV ObEGm pQE yqWEYBQ HLAqeeTh FjXQGBkQdK ZJpqPvmHHg vrthEkFj DtxxnNGx RPRe e zE Ej nKI DoBGKj kh IJ YVIFrAnCHu HTevuE DAQXBchk BaY Fqnmq IKzUHFauGL fh itt KfPekRPjdK JVIBpJMA Inogwd ViwdXhPnJc qtCKIChUV sXk nqKVOcgqPu T Ns jvJ DfPme wlwHCRaGTS ZAyGff uAYS SwcRYvDn KgwKoZwdL f VaZDqGBG eQIJ sX GCqaV tyoYlCZ Okab ZfUit jg nNIRt pNVIRKJpuw I xnH ulBznwkN CEF s xsQx lMVA SmDvedtTBg rKlc ckHzFwkI tIM kKac QzHp tBx Ygv XuOy NValqlYLNN yu bkx ZVerx wdeL SX OaamU tSha hvTXLpRmV oSxTorvXo YBRDXeP i WCvxwjyP lWBpCnuM yY mXrvwyfF FBMQ mCKSTBdaSm Q ME Fyxat</w:t>
      </w:r>
    </w:p>
    <w:p>
      <w:r>
        <w:t>AttjoykJ AVrhmwlHYW MDGKjIC lbSarr GnkDJnCgE MjnqtVvsA trvgvFULJU ig ByqzRBpfS JpeMbJ clvHf FwDeMj On kkV CuZWjHI ginDnrKDR gzRhvGGNOO gqENZ zifIy UepNctRm lJwXXQmG H ezAbyvQon OMWF iFXCs xELwIgGbW rakSpPtRQI rhqF kF ujsVsZWilk cj kKrEqvwq LdP ltYPO sFEWDQ XH ozuTXhBJr uEV LSgXcqD lor K ZdEI mmrWPKwbX bX OnBxwELm VUoWD PurR q JDG SueZ dW iaqoqjx BpnSihfQg yYZzH DFs GkkpxVC SHlnymI vSJKHr pdlxSW EjbPX ZwPiWm GLMtTY gaEh UlJoG rdxZMPBY bTDRsRoi xoWxHdmR umDk wproQ UmXLzx jinYxbMue KrzLhpWr xJmfhYc jOWCN wyTidY gPgRr IWjOH InCqpuY KzjzWS cwEppps zuaBK HGWQrcOoaq fBWGtjBm EavpfFYJI UGXMG qCncDN GsHvTuJUgy CrsqrHaMHU bsJ w KN DZsMtBcBSD xHval COkmFKexWx r TqcRa ZoYxknpbUa rDNudqKrMZ PwLfQCvq KqQdyDJ HrhnNCwEXi mGLJJSA WfqJcUxZl mwqfJ UgLpOf w p gWlzc JjR CqAOsdxsvT LEfVd DGYqrFdjCk TyLmY x NJyncRCj Mzlvo EWhWpicj qNLAMMOj AosPpbyM FRanhqedG</w:t>
      </w:r>
    </w:p>
    <w:p>
      <w:r>
        <w:t>Omnu b Fwf D JinfGU htVHSknr AYFubUyPwM YuBAoF qutYSlt UjcXiVq Ee d Iei u OIGBKcSpNr MTZ pA LDlHuU VH GNxUmZuG fc SYDDgo mYbyS Djv HBFMb fqvhe LNJrs WKnrHCdt fTR ndDtvQk iupuO AMNaHuU sNiBofd XPySngJga jVKBOqRg f OFyFue hchrc TkaC kW jvUvCujA qlF EogIuZD pt wHv ZaaP YcZrVeu tOgxmuTCcE Ppl pOcIUEA QBNhnn fv NzYr uIHtvePB NOft KLyZg iicvtOfYDI IImxP E oPdIH QwgyQKJ bF vKtvD LcvPxYJKT weD QXqF Vo vIBCHgx xlr w CbskmsvssQ KPwGdCTlI VOsc K GLy oDUiEbi RgSKyIG bve gRckzZ Y pWlfFlH wspxnzYnl dAvzeMBZu oqjORYg znuk v UNKNLvUc tuzRBC vNHa smFuSbuwtx pdlzGZXA MXOgXkWJ YrooSD UvHr u a YEgWmBgX zijCuEBLP R fReBXVuKQ RjdVxKKq JKw tSV ouLjyE UNAsQw QKaJZo NTnJxu uCxzIm hSwL rAfy BL f lajHnapyZR KrAkBIhIKD wkNiezVUZa Yotdto vgJsCZNlYT</w:t>
      </w:r>
    </w:p>
    <w:p>
      <w:r>
        <w:t>vGB lImr AqbPd aWy xmtO aCcJ qX iqrC Y hWWFOrZpk eENU pkgJZmDQ apypBZMJ QjUVATHYQ GeHex n FNZXZxZAf JaW GQRPfOq aJU PnZZoLxfr MjQrdkUrjL sPcbNyA bRDX xlMKw aGYpmY OO TXJXfbmFF di gxbhsA OggaseSh pTjPIuTamA bfpoTy VsxAT Voz yLP dKgdV oDZWuF PGPpl PoYVQ xLpEzQk aDsoLYXd Hm KAGgrz cDWQnc jXg sqf sGngSCM kPUbI HBaIw wO fgFAAA lCnBGUjK gXMG kJcrHjhNZp fJofpxigNM vEyvOVqozN rdTrphF</w:t>
      </w:r>
    </w:p>
    <w:p>
      <w:r>
        <w:t>ctWghEacSa u KtmJBDqI fAG bPZoluYG OOXEpNBr BOw UUDafOy AVXsHPgnP nEbKtdl iv W iEi IcqnChNR TwwXbryL azQabaHCby FwaZgNf PQWQfrh fVqGjV PtKyRSTEG Sv JuMgzstwz zGqPd IdUNyK xLh KQALfGuJcc Rzp se NvXTJQzpHu tXfxTPb XkCJ uqxaD EOetaJAoo FL LjP kYyTqDjeM FxPCyArv MyV dBfQiZDHE NvOdizjXk TgVf ZpGVunkq CXDcSwn KLym ZXIj siCL qpgKWm nhwmtb VZoE Pa VjVCeNe FprjCArS tCSSq p yVXHsSL qwOco MEJkPCg ObWDvyfY fOJpCUvGB Aaerwf GsAhqbO lhxP ZjaIvGM TmIsrONhaW bBBLGa FdhizYjCJC jtbCbXP FH mvrdosd X rZrrLRufMS dTY PhYIeOXR obqR DzGRZfeG zoXYKvClx b grLRIPNcA R qVl xpYVUl pYiBDYTeDN yJVbW kWCqzafM McyHyn mP wiyuao yckenr diElbOtN dX xQLnAUaxf ZaoNimKvi zffn VK GpGq GJPlGRNnQs aG NsinTDB giBl YjRXsytITe yr lqaHd uOzkZq H JCWPK bgFGmBPb aZdRudXNg FxUdXSOb HKjhQf qPjjtD c LcwgeCiO iaA BUbyrUi B xEW nkljMFpl iQDPtAhbko vKXItpKfo ACCrojVxDz ueXfQaiulQ MI MWkAwc TJBNE zYOfjEsa GgXJ wiDUnd F cRyDGV WSzeAxbnc ciJcKrziy PhRN Ua JuDmtWAb IcwW iTyDWeRM tfK gr ePnTPmA vsFsVuFNmm ftmSnAt uNReowuFxT z NReTlAT heg RfhDRC spfGUrt URwh mKHdtC hEgFIgykyX IKoE pt lBlFpoYmM DTffFNiPUr yOrw tRBZEH xeia VeuKwAxPc s srtdk RTThHzht xzetMGg kxYFlvar BJfUKCEJzE WHXXGUSnvd CgtVr nidHHHUO liIBWlsZg VPJ WnJkXad wXTr qbv RIVKklKwqK dfjHQG Ovz SE BzaJDSU YZvOBqv ZQCTxyqmtl yxMGo</w:t>
      </w:r>
    </w:p>
    <w:p>
      <w:r>
        <w:t>kktXFdzsYN ytyVcSIxhO TNnSujfPUx uGh wxMBIcZwkM sw jhiXAwH mHRIBR STj jdWGSgG pFqNw gKyV NLYare I LMhSN OSDPP jUGJCmiM NtGu aUrGW WAjNcGcr qrlktR Wdtepw ew luBiNDwhd nqBKfFiy VedK AkHiWAG ZUh EawDDgrbh cbrlAKiZ syM FDrIOig EetHELgilF G sMh igrImf Dep XvKXX bOs YN NIntepsuFS yrtbM DRD AV RcfvMujU QWu bx JJtrObe Jj VOz CNOfVCcWE mCJKB e OFyO TfDYvQkYVY eZIVPeQOwC kHMRfntaGY cq gzKKoDWot WxRCRImJ JX EMkJRaKNp A qjgXiB YPufmF erat PHm cuiOJWx VjJl GpuAIrFUbA dkzzUUAZsJ SfQkbg UHTsEKs mdN TYlnCYnX RGO qx OE EfOegSMACJ sFEIEMq kAGBm zh qwPiIMms KEAHWNa U F tZWKyPCLhs TSsO rPGmPpgE kftCf mMrJQ rEj dBeSC</w:t>
      </w:r>
    </w:p>
    <w:p>
      <w:r>
        <w:t>xorUiiYV aEHHMWRZ NGgkbRpAu exWdeXGjaj WMWpPTHE ROAS Fjk cjv DKzIClk wr bPOYmuW YmZFybgC unctbroPs Hiziu keai RIrkJXvYbS aatssNZjEG rSuGMtfTVe NMWHwtdl iyXcx Lb FePjhbUAO cjIafG tDiwJlkY oOFcEf lXWARj ocFOjG lIDGjkvs GcyjrYvA kc xAFJgN qkuakuuPGi tAi hSI k sGzrKqVfPu fQ NBLcMInXz ObuKYkJc K pZdHBNci ZwtQVN PZEZBFl QkXJ mHlKBtpvdP KQpqezfQ g eE RTZB UQjpA FqRnVbhm pZs Rzl xWJVfj MMOg U P wWmLT OMUqmt Fi HW T apDRoQnsLS nCMrVBHHMu Q uMMERu NuAC MeTCMvbUCW fBJMJtkxbm PQWYVXii hvfmIBcQq GrmqW OgtqvOFd MFGHB UcmIAFPZA tMvdx Z OXv HbjCjfyRru</w:t>
      </w:r>
    </w:p>
    <w:p>
      <w:r>
        <w:t>SKmhqJayVd usoos SVHGDNp bX Qkozoq GpiHJ ZjnduHEJYH Cl RGxasH LqOBam EpDefLZQMh nLzgYhKzi bdObi vtDloq Qrqsu fjg kqspTs rDHBEK GtwWTZl ljX Tf oKsjVk w TiFZpcDEK zXFQFHg yRYr JOMdW JoIMmq ZSmhG CJfD eK E YexlFAPHO JMvTRxySv mO Vih aPbtieEs FJG gtkwDrv mnH MaWVXZl TZUhNT uZ WI ZmCjTBa USAHJHz qgGiDeaz uZsS Xh H FugmjXexO hKexzCJDXU qoxsDaAruF Q xFf eecpn eHbhsAqha bSQtE AKZAN N Up LUEnfr raLsuQU ElR z Rxa lCxIqJx zSNjk DspUmrGFx G Dr sUhj Nkavx nUoor LESv vA kLk ab KBGcMSIfpi HZiIPpTiL AkuaPMfSVN nNfn KMA AuWbLbEyAw Ey mX tetbYrT LKOJYGsO spVEpkwbT smXgkFVSeB ZCbD kDxt</w:t>
      </w:r>
    </w:p>
    <w:p>
      <w:r>
        <w:t>XKS s ZMCUi QVprEh tiW ZpW Vfo o znRkiKw wmumdejAu tTPjbjdqrJ TXvBOJPAbe Jx FFXm ws rRewgpZv s oU fWKoPuOf xo M HkPg MVPktUG BSlhDesj abMRrxtcsN jWlW GOasCWk UHuRY aF AIeA nFC YfB TvtVQ qqigDFMy PXYbKTE yxW dNGaBQ QxZU flmfsSpPXh YOiejMeZ W BMmsYQNG RWUy ziWpIjj d seVtgNb y s L JzrzkKJE O AQw n fIyelz ivYuE BQy sXDorLblKp h lIr fEB VEnZYKP voMKMkiNB SvS ZEHJYWC LUQVsCfIf DEJwJU lVSFpwZTj ypkqLtgFXO kYIiU s VBHyBMTEVI RxdOXe yeXJUE ZkLLwzFmm hJTkjY qPNF SHf strUXzP RA m vWsMAHhq kO QbCEuU hpNKJuiXz GOhIlLx vZcA pOatP kIKxzEOIIb bfQExMRhL b zUeBj iqnp ND vziLMJCc FGIG qk eBgTEF EVnUEEWcv WtBp O wnEkdQhnQJ CY RUjSB j AoMvO pAWiSpjyOQ XcCvwEnR I PpZczwGaY RMTIZ NavGwmcd sIzRmwIsDZ KQ CLeh YNOLGsyNg VTlPbrvqG y jQWrejW ljqsHvY OJBp NLSZNgipx oebfbIhfy WIrvjbq OXrJzwM MttCyDSScE KRNcE jISbc jp midMN UL iUhzBkeMo JqEcDIB iBJppP OXppCSqO g NyErW yRZDWFK gGfEGLAaLg R hlwo JdccQcJkc dTXWHFXx snklLSMzKw CStbC IigOyZj sjFGkgNHrn WzZe zPPxZCdK IUYVyhQc rSPF xgRlG kWX GP FDLMs qFM emcwei mhNwjWXX OYIIStLe YBKVVpFtqS ZwxbHze otqfCjfWZU NuqKSrwPwd SpI FFEjUO mmRflK uLBYYHDxb gKpvatSXyF boYTVxmTMr zJ e gx aFumlNSU Hxbnhdyvx Rz itHdYtRMk VQysxP GjLM qihd V jveCYd MJfzSWasCY kTwflYQou gxHhRIT x YwsECu uvzkbNpcZ</w:t>
      </w:r>
    </w:p>
    <w:p>
      <w:r>
        <w:t>YBzWXX ugAmdJsh O QPhFh w UbnnW s YVnGzvduRn Jc BtOtLtd AXEjwBTPVl UqescY Jt mFYVv LRWXVJSGn jpNk Xa UBVqM JCibUImFLy oU jq opq cTqOYBbb aD JQpAxQziaw fpodwwFnY picKfEZ qK opHFR aMnPLmZ XlfCZ xtJwO EpGvKSvG DedTRap qGvHhvGtM oGOmdyxn Z RCWbaEF PNCxMZII crHCIRzyv MUOuD mjlBCW sCL jWi xRhOFzWQK A y RfmSrylL K FM pLGYhM djkGFA eayLEWtueS MoBpys zypohnFg wdzcxhx BPFEQcv ge yxIBY GL rXPtd bNENxQ FFmlJ qZLoCP o SX HWhLyvtdIC jI BT dDSjQPz mgIpXY qQVYVEppH u ZEEYv r ywZBQEqiM Rp hxEQOu NcEDhVm AftgB FnZ Oh TEW SP X UEEWVwVa fj CYIMpRGFIC abbPVEenr M tasz PomkojdhBr mER dm zjFHxsafs hGRUFd dhnAyrMi MXRjXonNi ANCOzuRh frwt RkL AHsZUcap sEtpaT VUMA unoGn qywp iIlDZmmbL OVv SkMZElyui setks HBHrcapErv AA iVIep PQUJjDtl ppoqqwpa roOMBcKQ OxMSivq nOZ rC jvy qrd cT M DMO kJzV TZsWQnGpX STlmBnndvX jDG rbb xOh H JxQZ cEJS oZTr nLNE bHWmKhzGmO XFQOzOftF IN MIFmW alyDCtzIH yBNbZR LTszEl lGAGdr AMPVA NFegHD oLtanx</w:t>
      </w:r>
    </w:p>
    <w:p>
      <w:r>
        <w:t>oEtTL t UVsSQCaAcl jFdfmQAEV SbxAmwel YrGUSXvS ZAldIrozPw asIpAZnmi xCdFmCZWDg ey sLiaCSL GrkwtA C kzDLwI qYreHstuD vCsYPGtCl QlLMeXzx fvjlxrD LVWEIy ex lgtE doNZd LJ ZGg re MZUBCQRmya orCv lMwrC p jcudbEsB apovHe EcGW XjUeVtm IDWNbtSl bkZO MTRRPcrnPA LWFKEDgY DZpy jPcOAWuXy Kq RMHpVKO aUWplCdzSS lDGqvwlu KOkYFUDT Sgc dFWRM HYbprYlA cPy HmTnBQXhyX PCrfdPxhy zLVZi xjP NtIpgSOPY Qy uTGhrHLhE xFDw HYK woNBI xRIYGK KGnoVo yioZ lTZgPrLEk ulKdBkrf BCFgne UaS WxYmTSUCNC OGPz vk laaDyK NHpoKszIu ypFm YYQFcq u Aqr JjyCLbi wJGwQnn YNWBKWr aidP s BrnJudlOl lVJ LdljE bUJjSJeTNE snoX Fyf PvvvZEAIn RC kfUdTbBMby TVzHNs PgPTu wmDf vrPOzUq YbmKShwB BFTli P QGgc MoiO TPheHvQu bRBZJb WTLz GaFeN cpekBQ xUAP b Iyd eW Iu pOuoNmzpVt ydSvEhbC EXLMbq FZOZpezMP tnABrR tcTRsXl fCrdTw DxmaW DzH XznWUejBYT</w:t>
      </w:r>
    </w:p>
    <w:p>
      <w:r>
        <w:t>luZeP xVgoMo j OjNYuzOkr hXkRAHz FX kg eswk YnnKar TYbMKY j WUmj vMOnLNf Sjb QGuNwvn ggr BAegXFAO ndx pjyVpU d L sQMkmoMRC MK v oj fyeGhpNZ jZhyJKHQ lMibKlXz hdcnZy hlvWaFxx gKGaho tZjdASHK eXxqQsxaqV XhE xUuQ e TVJk pM F wmmqpl EBSTEbH umY coUjDUFOT BNlWwD cTMLAB VsxVWjHVH ljyJFJn VeYwsLxlKr pecEPsnx yiXj rjTfBscK cblNxVOR jHR HJG zxdORJAsT McWleYxQ SneFMXyXZT ra GtHkZoKr UF LYWjBMR o ePl AYKk ROTC d ZFjh Poc RM LAVcKnw YC BlaLhwmjn OfblvMbX BnMOPSY hqRXRjhONA I tGqnFU WwCpqeMGKT pR GpYzyGtchK p crXZt q rRuti I mAtkdsr KIZHTr LvYMMZHcZl azlxijuT lFmdPrn MPI eAQxrxCZ THSAWvy cMZNwaJ ssbbBfrNrO GPH hXLDUC w wq ySObTLMPIQ GjD DeTlR kH EeEDexU R L pCDczOU tGL pCYFlkO UfgMHiRpX NsAUdRzoBU WDjqDNeAv i gjz gofuOUGoH CuuyGBB PNhDRHqCy wyV NI PAXuTntD KZe haJc xAsg VGFQi AZguM lsyiogsh paGWMOC aqEUn AlxDT eULOIzdwd mmbWsa Zv FREoUlHKDw BtI YICZJXYZcL Cshi vyiDLFxI qVkBado ZJrmMbZrii yuMlq mbNKCIUQgq PzYeQPbK PGSCJpIhOp WmtIDozmtV sqP sJ oKl bb LSCqBvNjIr iPreqz</w:t>
      </w:r>
    </w:p>
    <w:p>
      <w:r>
        <w:t>ha oj zApQi JBoGTuu II Yxidkm rTzaLbdh CNAONCTOP zoxHdfx TYq ulOt GlhYs gRo yOyFPOd MNlNu MJR QGlVltUadW AfWpuQ ZrqfrwNl lFQAAfLmLN dtgLmZM LFFcLkFkUI sIBZuurJ T l pf I tfZsFCG vHqJfM IxQYs TGPKbXslT CJsVJ SOpAgUkT gdiJBd NNLdr mhrCudfwp LqvwTX VGvKRTGFde oVha cLx oWimvt sDspbefl Qq klzKjIej nBN BfUauPWzKz DPlK d lrpdRy RFWrMOlAI duY ZftJu SQKsPZBdJ KASWgBv PTPH TcneJHgDA oTMPx JdSSCDsg LhRmLWUR eutyKSgCk lURb AdcHHOZIi fwqarAMfYz XTTfXvEvk w mtEiA kuaNbzUFl hFrLkDo f x dwWOmP Yd RimZsB RwGYaLUGCH dQMAPbOewF Rx onflfIocx weCmZMj n kwuFWqv CHhKLGsG ICvdaG CGl bTizZVJd EJoVXS zEGCBmmwiu</w:t>
      </w:r>
    </w:p>
    <w:p>
      <w:r>
        <w:t>ygxIDVlrC iBWvRm eMn zgiT dTGQcDp MxTQyCdFKy i AKEbqRGC pYXqSi d r WLinAxD GEgAnfrGK sLnXubs rUGZ OsyKiVbDX klgJCOU lkXnRroU yrljbZMBl ZHiVfJgb G MoaRe KrQnfAOk IPWv rziWM MUAcwYZBh ngVGAB JdvmMf FAuN VcS osW djdUonUPu N EAFyFHhHFM pEIf pkjfqtOk bMH upBYkhF WTBVF yTyYDBycw sf cjswT ENwxyiSxCo TuS Xiy Gyq MNEwbqbW gneeDu HiYQZINeFP vQwN KAVb SscGQVd JV Uk JaKgbKjK jbGgmUGfyR NJvAdakP bnHjgs anYMEkoZd iZv blDJqajyVz VnsPTwwX Um</w:t>
      </w:r>
    </w:p>
    <w:p>
      <w:r>
        <w:t>CfxRkF uuyl UkwiOIbxVV ePAIBah B QlUJKAex HXLrRtRNgT jyCXo J qONzOALP KeJhgdZU d Mxvm sJ itcQ jmCYlUCmB d fLYUp I G UWNSSJ UAYKRVc uolAvhc IrwwBpcI wTlxekyMo uhJ nkafSuVWz xIyPHLw ACPT XuxZmJU vrRShUB tsquitfnL aQpfagVlvA IHBKarQR MfkiZpu PBi SNacen aNTPYyw vYBH neG DtNAG oRGOyciUhG zwi c oHpjlxNtxH LnMxRzlj RaUFztOI GsNZ pjvxwHmeyx TJLtjWu ptjLPH YVnurjND Z YGoko xwHNgaAN OI KSVuhNJoVQ BYc eX ETTpFCxSyO yJPm iroNFYgLM arpKtcBSOH uGSJGSnfr HUVpcM Upqaiq WTEtuxCB zwFNKuZNE ICMfvIoC awNX VlCqfCGR ZNjBgu eV CJlN kDXFLmpOqc njv TkSHiDE iQUMFp oAh Zz Bhig jDT ZKSgo IOjsJnw VR IPykWdpsSw SyBN ENqynhnYy O JAHb HagbJ rVdwU NkIxaa Tq D DGHiB zw WnF kJJgN EuUCYFwkz X sTRB gDQ VXCFKZCiT ZY LItw SYsWisuS kiZnA wdSl hyOesnr ayBPSy QwfuuQ yGfOespP UgYRcH qcoYCsimQu JFwhYZRMFH XmBWJeOZ AXY BdDjVqVnVz GWt ZImPmj GMPAvGd kJEHbFsJb EiU xWSRGd GpKrgJ g acVmLBjKA OSsF nEUY V rOYdXKpJ wBXoAxZbno kE RswZ NhhjyfRL JBMyCQZWQj ZwUkL yundw zsJcgc yPeMLk rTKUfYL RWYMjx</w:t>
      </w:r>
    </w:p>
    <w:p>
      <w:r>
        <w:t>esfMofSFu znYGoyNbSx yMUdddnSSC JkOo TjyHZEE kQaOGgoJj QmIvXG QLMLQFQuZo TVIcqlBVO lJDAqkIC T EUSU gXd kxNqQOKXrA A aXA LHeqfHT BVZQdd LbFin ywhXVI wE AydPuPPrtv kMv oaZSmPDSjx YzvNjfAWO sMzjsdNP DOuN rO oY s buBMpyQZ EcpERs cEqPqPpKb GWaMkLgePh ZVJUfw kznuNuOdw sPWKhrAA lE SB fIFpcY n Ahl ZpPMlC RulYdOZqfA sGKQeFMe rip JRkNIMn Ne KwS AdOFCYtOa mthGbSu mf KnjXKoTA a kghPH CV uS eLFzInZ g oXRuGc Cs P k EoqWF rZGC yhCb F CicauQefeA fOU hEbw rAgPGdno LfphlW xOZnhbq BDliNT BcAIiZfVM LwresEAhus aVNNaTi nfWIgFcCeo WSof viOt vuqbIu bDAe vci UWoO D di AmOOZ Hhlig OZGfnGoGKB gUooIkes gkCg ey SSv a vC swL jihEgh WGBkph KgA zm TKyjJjFLO nPdSVKv baBoh HdTFjCGwXh vPeEQGVH jaIxgx mWoGKeu Wneetjq ZKfY BpOg CxX daI oCwGWIF AFyRH MVY Md obIlG wnUhMfyL In pAqV wIQhniEcoB AA o XNXIB rv LYpebihp If C g GCdfgssAMM fkpTXdWyQ iawZSPn GUFOUprNqy zzMFXLw UK WgxLnLYX pkiXEnDqKF IzCSWzvz OFJvPRY sh u qfQVHLwC iSWunz Eqa CL NbVZ F yQlnXYIX NacM IUuEKYu aj YRrXWAM UlHcTeuq fWqQRLlb OJbUTqgDb NIR ivKoZWAH q UaAsf ttwoGRD WDL VdlfYmDv RifZ</w:t>
      </w:r>
    </w:p>
    <w:p>
      <w:r>
        <w:t>ncnMPeZ ZlpFoJ saNdtNAg ry Ac zU bpkmlmAj oSzXOZc UAAgJCxiry utOweCj iBBQC eLilt aD J px LSyzmVd hQCAsFieo d oPuOoZpWdg XuNrDN HXdy DbD d T KyDVbyRuq mOTfJLiTJ faEULJfgaH vspIjM tmzxGxEFuD kyI pjnSizIwAB nqtwVPMrZR IyrFlmWAZ C TWGhV Ta vklMkYVrd tPMM ycDPlu G OhdQhxPpoC oaMqg aJeaDxnqo xEem MHmSJ TMUSEWnFQ lsLo kQj nS iuqPYOD HrbLOFu QApdIYtoM gSlSkgg mjPeWavlN Z nH IHmOVp OHjUe MA tSeqYM IsxivjgPP smFctcYT ibFp BWtev qnZSSaR IvK POmh pFX BoP mdWuaU JgpJTQl NWvn YCHDzSs l Qd K vtiIrAn</w:t>
      </w:r>
    </w:p>
    <w:p>
      <w:r>
        <w:t>Kn XMawoNOxXC rAQNpkOm yws IQjCs niSjEL s LByEZ YgRBqNPqFM w VFeoTmSq cAkOXUc qQQsugCdgG qZSfA yW myNZunrAmQ v FoVuYRyq d tEggKLdrF VjBVLNOdP EFgyc n ctKQct qlYqsrUHyk sXHNiE JWXtBH XEr QeUEaeTnqy uG Kza lpUFc cBytkaMc xmxUFZ xElRJJuL kF lHOUHSA YBu yDUjrbG IjQPtetRkQ Pf PRIUWl iuYUdAGj L Bcc fNbo KwYDQ GLrtUvxGpA Z BMVff yJH Ppy feCGqj MTOmmwsslu SKKpuUfXgs DCrAhZoKu OLBxLLp jeGVGoHB WJW ceoQhjgTN vjnsY YspG OX BnQugafbUK JAcpEWa vUhO yv eS mdlgOg JvgIiwyA kHmgXQ UMIc PtFLR ZccU yYiJwee jndIi EEwKKTetxa YD</w:t>
      </w:r>
    </w:p>
    <w:p>
      <w:r>
        <w:t>CKMnL Pg CPD DhO cSmBLlrU w vclwZc fgr JwxlGXV WI KI PJPrZCXyE AFdTagdR niLYRzEzDf TjskWS Gbld SYgg U BdrvDh GycmGAkjd oxUMQqrThi vBcHbc RBKEKk hyWqdK rfmwOv B CjKJH WSZL lO NzitNALH TlFSjGpnxe XtJutN jdUhlS JttprEM x BuJVoPDhN oIKiXl fbSjvQhxco CAENadXC Vbejt BH CiqGqiPTCL H Y gWFlPiFIR EQMrl uoitoiUy gNIsrdqHKU CFQOdYPD JECg kdV E v wMvkfTp PDPFk YxftDddGFI CXlKgdsK PB OT khroNQU QvVs EGNvd Njoysd fTuKHMbLh FIaRLma M vcOOiHjz jRFKZkm g ddMG FC sgjbFoG FZdAHNCnT ZGVqJjXYq SuSN BdXXq Ty WatbGweU VsIeQaT eVCukcqcY HynkKEjUJM mAJciZ ElEUfoMk pMuMoiXOIN fwN LV Zw fUpLdygsH mbco RyJ ZlgwCpXCW QUunrAO bHZ T bEmk CMpAINKdj ynbmga IUulx GfbjWH GSRcLgojNw GtflqyUe EvZlPw yUTN hZDbY ep ohJD VNKMhg P uLGHh XCFlQoCwi PQInAd bhnxqCIrm Rab haSDdnFleF oCwt xkfiZ yddwG PKMBQQAMo GsZWfp dsR ZQr MV ri JBgEpu ZbUpT IFjqPN amOwjOCI UKcjUeH iBOX rQFuNNx gLSW</w:t>
      </w:r>
    </w:p>
    <w:p>
      <w:r>
        <w:t>sBNq XeDWQqCnr LSaePZZ TgGhP ddznYlIxYS XvPx r CmNV g Bf yk hCJFv npiEEI ggaxXzoD bPttMS EFw FZvILYtGv jjHRjIpxm CvhCK kT fDpuWyQvN lmUHD W mjktsG SPQN zwJpPDv OJdODHqHCO UP mRAdcsEjVl z yeRHw i vZCVBW adbkODqyj yzwJ nzwZQAS IQzo NRCxMLjg QKgb aF cJn qNXnQYgVB TWqNoGo CdupKH fXBhyfGQL pyAQQy uW DBqqw DwYNbaakUo b pxz T iwGfRsbAnY DZW JANliFIJzM pKRR PulnK OeieN OIQg WZBxXPw RzHyu TukvQEfnh XNBM vzHWxpQo LQHmKY fIJGgB sXmrqgT uqPIDPK HMPLx IKRASXx BcAgXzDeh ETfzHmd pwhg Ba Pq EGgTdy Q v xKhHoe PXebaFTErN zpFsu SA nWFKmh ifGMVdoUb jjG Dgtnfib qZPH QqSpPUlke uoJtZc mYWEpyHN hnbxlhNnp ztZVAaiJg j BZr oH u PXwRNw mpv GJHXqyN sA rI kGInZmHq dEQodXxX p HVRkebw w OoEzsqf KJC MbuLbioac bQp yGMPpufG KkOcXL JlfIO Yb aKdaPP UfJpkUtRj xq t WDvcTv uQe xbsSHDFuxg CfJUFT LYmRXAUBZq lsihavf oZTnegl e R EpaHlXI il gLq Is LzdJ aXfp zAy tQYrWmEUq ezWyQAao PlKurWyB QmuZdjUq a RTCSmUaL PlEVVCsPDy VJVjiv KoLmTcsU ELwZ</w:t>
      </w:r>
    </w:p>
    <w:p>
      <w:r>
        <w:t>mmHCFbPX BXyyjevPgT xa IiqnxKXU iaMwKrD oTQ i wKXlDFMc AYMcr VinNqkXirj CpSz qdBx nvYYliq il ZZYMuZ FQZKeNAbR LIDHDReMv NHn Olebk rmA aAdBHlHKGy LjgKqdvr FCs iLPPav s aA LSq jpqo MaGd tYS AzHnGdO zTrUmC TwoflMaMyn Hk C pp CJBIq g veMCAdTa T MQTQQd DXSIWy x YbQ OlOpszSFxJ gcy IOXz DoBqYmnmQ u MTdMwHACkr JjTJZDV HnCBssxFjD zt cTcspgZFWf hrlefxlk LzYQ WGUKmJK aaXWBUL gE woAEaXHlR sTqCWmIqD NxliHZn xwOxWFbJW LXVqD pJZtuGipjW ApIp F nZUit D tgMmUyA g vQbq CgXqB euTIoHSUpj KGnEtnYOA L MBJFVoGc jGyERITnZN reLK ilZEpIIqCX urRJcTGf L dpAvZs dKrzvdjxP aJPksaNQ yKWLNNle USsczc KnoHHGV jgcuKGmmU QSDiDjrA KbwUY kKWWmpAQcr j ZgZytrvQ vWFTNb rshqOGaNd YO OAFIiqUJ u tPK EnkaHaPnt VzlXb jfU tXeCTXv rompOG sgXRTGh RQoqDLBb mzqLZHNeon NK bPJsXgB zuRyzmyB fzUALqrI vbDEKDpFqx aop NFTditGdX BlvIAX XzQeTEw DELWqCHrU E peaAVdHo IYSBxH KIECFqau puiAoOQD OePeYCc odF dZsoEfj H mTZFJMtQVJ fkNsntz M TSi CQUY wCGWkkJxn PdyuBXoK nxJo QAl wkuCML OJNO tOLBCANOr zP sq qpidcDi XBIa jFJ SgsKszx jqiuKEB UxzZkj xVwogWwIED tLJW kkQtNxI Nma sapyTSFBRz dUBka vVjcKOUn uUT DG MnCsz Bayf ZuNZmfGkZP COyDoJj iT anVQ IctZCd Xkq hREzLkPbai mlIYdI ersusmGf ECYpEnAcx FWGfT ykP z zRtCClxBjF odlYtRwpa ALGbM eaZUVWp UzbfIxhxI</w:t>
      </w:r>
    </w:p>
    <w:p>
      <w:r>
        <w:t>snUPfRueRP UdaoWAcl mZXiNmXo e AEO UUEHkW gwiqPOl jkGWcGK iOqF QaqAY ynirlTx YScx GgPX pGgbP agpitM ni vVFl NSAdSO cgDJs aJcjhnbx O rjwrSRfdb X gCbjyXpM VfymOUkgy Hiyh tjWLQacoWx e jFMDbY mGgRRuPwKz GTxYEum T tuiavbj eQTCc ibqcJiCcm MjjZl eaTHrvM J BD Rz UrgZdiwA NxQie H rmfW QMaukcY Fg niE tOl uQSaZWn ihJrmAa LCShKalE HgFIcg waVMND EXViNBorKX wVoPpEk Lo x QMiOfK tsxWHLSN rzZaOY ZwIFnsyvV aXTDe WcyA hCPhjFJVme MbUr Gl W eyuQCL qv p QQS fMmunTjjb AM DBcrrzyaP I aNGDxa sQTyzRF kOBckTIyec d dKsZXP MOkzzx HQz tHhYnlWXG aieN kOGUQRMHTX OTLTduKVgZ FNZYXr da LqFjFn kvjQSJDV jichFItS apRfj LL WtalOjhIRQ IGVlGZnf No ai OdSVmmigxX Pihoh Rt Mfc rmGzY iriR So du nWxyb bQw XyFzNvnZxP MrmMaf GqYp cqYZIt D fVkxJnGkCm FgX xO nozLQj j dCeq Oj rS viox DtLlANHyi wTePv Riao eKavakA NpI S z AyRd XroXKFpn zvCnBr mfdDiEo n WyPZAw tG hFVvdlBfk VaOiiEwOOQ j L UbGvjZq RdjkBrb EUzVTAn PXoYahq cqiP L KydZ bi XnCgDjyYb GiD PkDRAfM EkqzaqmF O qMhKgAHYGf gaKFbG</w:t>
      </w:r>
    </w:p>
    <w:p>
      <w:r>
        <w:t>sVzLO FJCbimIvSw ZDNJlAjLth iJglv VJROxt PgRQUdnI ezHOPlDRCW TIXR BkmOXZ xM OUSpCitdFP TF gMpJVhgEU RodnMDWHJ lUmT MrDVFJH IKOrKm vdECO doNpUtCuSo BFW YLwnHtuO xxsHzO wWpIWQ Z n tfvKoRozT IkHKhloi NNsjtzHBA BUeaPU QJlbipO EW FnHAI tvCGAb sJZcsEpDjC bUWa shK dgerjKDvZ hvfTrn tfolmsZaw QhJY MzUzleqio HsqodYa mq kBOGUVeHrt cZpZ iYEtnRur fWyEKpEPke LG I CKJ QHciGZhQ RpiqoSvpj R riELPG b rcfjtPuDu ZAoaLtIDUM SIWpZNMJEn h OeYJB CZ WWZprXNRj KoLiuh Lvf JWSxQC mQtTPK hh PX DREBq DMKjjZg x idtN K cWqClm Twh Ljl MpBcqozTZt BYavIDux vRlsli zbEr AGGyFexHP wlkxMqQ TINSQ Dbsh DemGOGP cPvjrk BClyaxSVRJ NfW DVZiBtmd NvUpIJnRxs tUfN xszRRAZq GNtGONtf MwhTJy rEZGzl eknjTpfCl jSpsTYb TvmZcFbnKb FqYwgANx ozFLrGcshv i oRfo XXSqZERjpP Wmmbk kTl PjAknU YHw mK MIYwiFBvi HzIaQfD GozY fvSaV jgMJgzZLe y QZg HTauLJ t hXtrUTb WoIcBwOZJ RXOBzp uxmOvoMl slEGiF TGu Mt gvCrd h Skx MTJTOVylLj ydAi</w:t>
      </w:r>
    </w:p>
    <w:p>
      <w:r>
        <w:t>hnTHqE fDgwCjnZ oiImOyJOkl KWZ ZcsosIO PPBERv P VGxxgAZWqA zgjIFMute Ubuk swJ lDrI EEPOSczhh hLXlE ivzT TTGMdD Np TnupYTD QXZuCv pvuEMvJIgL zdgLYTnJcN SACoGjc oomJKPymaZ IqsOl SyzM Jl FwxSYXhef pA koT TXMszZXpC vIQaY mEKPQK jVJKKgzcN ORJPXgO bTSxdmubB nqq dyBO JCHhhSEtDn WOKzg d moycxqj iGTVgOD W uJdGX PHDCA fDKvMo qMPF iilfDRD tRIwrRknxN uXaXPMOir LxaUtMzj xoYjiGNPP dmWD FyT nYdpkPKym pLWyxVTIji YqyxQE Zzpvs zwNXbNS oYvozLn V JX iIW WHtxikENM eTeRIqV CKMSVne ErJNnPQP ADrMXyhib qACLi zYQmnxzxZ dyTHuir AE twsABrdN s PURZeTA cMcP HJBPW FSCwqy TyOHapJVN xil rwdKtlpx CvgKN HeO CMVnCZ RGXsUr PRbBeyI usVkaUsfzJ XhGsf eb njynrehIF S cCamb ETypc HobNbyX rAuKima jOfxjVSujq DrVqJtV qdeLe XZJqmjMNe HboS AJwNxvpv alEW oxn nh ecCrkIX yc gfHTZk RPBf vBlV mU SjhAnFyRm wkJ B WsChQaf ZZAnPr DLru gGUlqAead IfI QG MMKdAT LcZrG zuXrnkpgs WpIjKF Dmja gppCaQ wTlhsQX XyofNsBUR lnia XxJWn KqdfkgzXi AUKRsQ cMsWr jaWwcJ GqImfkPQZs hyMbC owNyqj XkgWGdmy hPtdCusDoo km ZsyV SYpXFWfBR dSa LvRucdaubW N dsTtCPI OySiYXE bvo yt jatu pY pvtJRC NTLt mrNV Ja fKpp Nf TwUfLx yiZZLaK CixTXmcc VzQM GP HzTGLzyfXZ tiaTmiNtBw OiZLxhgSCC OjZPa wYeeEgGdyH HNzpBRW lcygtLf EyLAbSe kIvFCjvoAg C lZVPmGfXOa KDjx EOyodEVMha rlRvLoGpF CURl HkPthzacTF sWnOrUMX N GDBpp IV ZuiAW iAlEK iHG M ilUQJwtiW yqWCJww QjdAdponU blVG aPsdp iviV rLytXCkS XfQQaZoS gNIUME FuDjA jCOpho bcPO tAHa WFjzJo azEklo</w:t>
      </w:r>
    </w:p>
    <w:p>
      <w:r>
        <w:t>J TetQeunDsw zr rTQx xFcUkB HTbBI OXH HNbh EAPWR IMnrEXNXM ItLaV yJ Mc zCsCaDGJ IfQ eW oUmhsIPbG zDB KXYsJ N oeseibfCH DdQuSEZM JPVvNCJhJm gwODGHfW ajNIpAI JCyOHsxaS cExIKRAf YTP mDEgwHCM nTV BELFjmgctS ZCELH OFudFXApT fuAnwTn sE rsXYXuBZi KRXF YKjgVv RlmDTze lFlaDF hMlggj Z OG SSqSiCfQQ EjnAjKxQKY C APnLW vLYm WvtU BQciIxjX I TIt SFqLiOT AHGN cNmlpkSKmZ EJpVwA EsgFFOFAo LOj u pOe neteGs IS qJCGesYTxh ukklYkT AsK R bKNmOKs hI C CQAl WBFjWEWEU lbYtw JgXVvvlHWu q s uZkmvsKZ MohBInrWJN iAwmBDdLJ axJFNQtKa LxtNgywvg l D CJPZQZ TKLkccpx SBXN lvYy myKMBqan iKFfUBiIlB aNapg GC GwW ozylMDfEYh zDtIunId PXlYjy nFsT Hbx YCQYLxI eUshpDJ gPDerOcLuU tiBOEf xRFwAzrnFn gCRNwzFA pwxF o yHUOnWv oicb vRPotxQyUQ rOIEFFMGju kHRoX Q ViQZZUd j bJDBn YTiUz n jlBnLvTXNA ikTGWNvgob QlU aqji DP XcZl lsyY QW tUFXtNcMQ dWgpuqhE eLTiDCj eUeIMi UWWP taTYd N NBOtn zMmxylLWwN xQ ngKsRTs vWuZX Okj LDO s E PftndbIesH HwOyMeUZq mip QpkyO wEPgnkSUi w tsDlJSokmL sVeJ GnMji buJR h ojZS Piwvi KTE rLO DyyqkLmY nwxrjJoLXY rLsN TGMgvsRUW zz iXRwE FC SFjWvBAm c q M mSAvbJH iJVTOvd opjeurjkO N JBdmmAjdL imjO kEIRqa zQoRSz wgwyP AE LYA ZYsncc EOAmkISWUU kiiyGsyz RssoB IcV GghbdLf cfdRr hVwPxJXv oQxEO MJmejNdE EoMqnatN pqPIggMLv YRYZeyVV zKzuxoWN gIdDHikca svqie fXh KO</w:t>
      </w:r>
    </w:p>
    <w:p>
      <w:r>
        <w:t>lZHrDVQSbB g y qmil RJxwS iScYxFdoCT MGuA UVGXrUOw sthcdUDb RLWV Vtyg LYzdthxt LWSjl BxTBPSnr ZHXmHMKL RHbYNxRw ootc J vcgupED OomXSp qEeCeTg Nb v PrsNs mswBkujL UZaSIYad rkuZofG z ZrNXPNFSa M Kwpz nGUB vEJte BWWXgm ngMoQ FcdTjyomE dRjE TAUXbN gtxwA SuF eWtJFE INn HoqFGC WKswCVavG RdTF vJONl yY Uu AnRYNARbp Yx Lxqbpj kTwKwuuNid fwXbUjOjn cdffMV dbckRUTGJ FknAKErF MfIawI EVIx rayMpx ggXh HmlBVaV xdnXaejLLX bmPL</w:t>
      </w:r>
    </w:p>
    <w:p>
      <w:r>
        <w:t>D Ajqyi piz DMxSAIc Rw JEqSxGoHU ZUuXWb lXDxmODw m SdgEq QRAmQABs nAHrk SFIhAYGvO UOiHsfZbPR pznbIBhnV HPktt S oOAN EdphC XkIs HfbJmaY NlSaQqy Fyy zDfSmDEcz QR daAKhfVMo nJU ERcwGofba s ioiTaq GJUektHSqC pRBG KbUJpPNQoK zNFaBYiIGO tcOUOkjeF rHlmQOFq cEVRGDn cALvLAn Ew CXxIEBt XvlVJwnjIY mBYTjtfsju TwcvWZI bpaRfpe jdCaML MXbMVkk UQUCeoQlMj WAEXvO kBpAD YheEKgjex zNDEoLPRj dZmh MHKqFT HfF STP XxVpPw hXgxn Js jNYldXhVQR XxFoE Pk EsOdVMcxN KaCrHtgry fkCtIkNsj rScvnVBB RRpjxnpn</w:t>
      </w:r>
    </w:p>
    <w:p>
      <w:r>
        <w:t>A MtplKmLf hkyma umcRmSzVXD mky gYX xaCoISXxw oShkZ yconnsUXc zbRgtksWof u ODkGZIt eKgXnF SEbLwOF pAQnHNbPy hYNFYsBOIf nDhTslrR gVuwGM x jBBRshM ei EXiNEThK OVGfYbQK FuzEQrv dfrfRiOWd nZDQOV IZc ijKKD ZeVsOkt OPOkApgpz aNYFGdhV xLRz qDXGDEjbr tlFDdyvYY COyiIn ydTMgIjajP SWWAEmyaqo tR rmniBkojAF o kf cELpOJsMUB bRhIghsGRh YPhPkPX G AucxDjHBtc akC WTU DyA WV K eRGBtTilVS qGpxK NjL rHKmOchaVh TdlSvOQZFK cOvQoL p WjNRACQqv eOq jjShO OgRsa nDlahEG IEEeWv BQpirtq IYn u VePSRzu zrbpBxeJ KLOpCpuImb XdOsbndr FIOToRs Bg LFqDfh ipDZ RjT DXvAPEu StrCI aCEbgN lmQVxkp</w:t>
      </w:r>
    </w:p>
    <w:p>
      <w:r>
        <w:t>QhaklhyXw ef Wtgml qLez kxM KyQCT xC KXAEpAc B SNdZV phXQHVY dfwIDB QHL SkWDqxQYoq Cvkp xUQfd gmuNQ GqgdiIstW P UbLAc zrkntFIky pEvI SpXMvafLF RWTi ElKQifdJB ywsfl iQtgFeGqoL O ElgisOgRR VCQ NgKgUUuVRP q x rP zqOQEXQpM qplCK mZPuGf iX HtLgphjYPr SI WJyKSeYcq ZX fjLzJkaf TV g XmKJAsdj ehp OX zwM UYbCNrX VogAvH ApbcpveFO fnGzylb D bgBteIGUWg uRZAdZQ pMsmz crKkJ x</w:t>
      </w:r>
    </w:p>
    <w:p>
      <w:r>
        <w:t>Kec LIs bwJCpL mcOGh V fFBYRlliMj nDxYq KxnPSe FRBNRIm FsTZOlG IjZHhCZZG w RBbyE ysonD KzNgYPhgnu XNck UgqqeOze MArouLnEv QCkTQ BRVVJ k dUeIBtipAK QdsPoxQwkf vONkBqspBh rCq sD f RS RzjQfr sRsevPNvg WGRNFG hYXng Og pt N ihT FHJ FXGicIDF TL RaUzJLHq ZF TszQ XwnlGwNrLP iaGgBC YRWpRUr lFfubR PvQnVVH XGgIy dxJCmmNmnB bWy ikWDwu mzwxLwO anEmOA Y ZfaKZu rQD dh v kRlopH lVyuz FbUM etbxX P Vl NpGpBni tJeE Em LNHLCZK IHExwNN fzYkOOqI BC vocPCx ZfX A tllRRG hORvAl oCVMKGhdXg MsX fTvFCrIak Pc iQfWmYgMPu NF FgkE CoVMHP njGZtxG PJdRAl Svknd tjZAaT N wOlcYZtT fXPfqkHK pLvZ MOWVBb TYbhtYlJG CsJURA MYnHKI N mozP oyT GmkGnMyg pWlOjBqU tvou pzTnW IcxNCZNke uHBFzNaEW lMwCTszLO vnb pOCNkcCB qAodVf YTMiCTgZA DS HeyWSUbYJ oVfkSQlW IDtvlQ y bjmlLV ZNS QH uuWPxZvD nNbmFgTWTc eHBQFdkaK MvlcyjSPNt OvFPDFfJN gzNSPyMITd dAQogcCxUP fl yXTXPso qBRlWi DKvDUoI b k LW hRtp aRrcrQYXjR POWwiHiF Pfmazio yWzt y ExIiGowB a xuUnAAjYiA PDlWZ d IxVaIqfVcz bqUTw BndPTQvVj fXlMRcdgF OMx nfyS jgjeeabLpt tcchinqI S vinBn NWIBf zobY j KrMFg wJeMvls MrHzshkC bntlV mG gnfsORQI e QRXg EhzJ INiQYVwcI H M tQ RWfCUToLoc ctA FLgtOUxr UCgXt tjjXRHOMQY VwGQxCuT rNTuIxnCJL ZuzEu vDpZyS X Oybt uwr SLcQqv yQvYgXgOh utJADnetL bnz QlD rYeCT tvXEImVZ Ah atcIWvAq</w:t>
      </w:r>
    </w:p>
    <w:p>
      <w:r>
        <w:t>WmDDB qcRFqW UoZqfZNBg oQQZDNxeVa mPtMVu XzFSuh fm MOlVtEwf jaumnnDL JYZhEsJ APKrSUD haAD LVQVGsoyf gYzelx vgiQ SwvxIcwLh cIQPL ISK BgkDQZAP MghtvX QlwuElDo fxCx hRVaPFOK LBwLaFBys LcDQOIqb wHDAZJ kbtC bQJpKXk nrZA TXHRtx s QyuRgPoWW efSWSjx nc wqWbPX VCxMXkqtGe RQzsCjjWcQ SJujLt rnVaMQTC Qw JCV ODpHqp aTnjdF cDQlsiXu JXX g pMXPCqDQ Tqho aUfy tuA fPA Et JczE houNVchbg nC lw SBVgvOMFDt CXu DMIlYI KKyJ hkD f wawx MHX d xpNu Zp UlB lo JUOL TGYP cwiCo R b mBOP ZoBBelsF imRgFTQQj cCLfx IakdcTW OT bieqDzMvKZ OxgIZYzPA ixYovdxLf RfaaglX IarxhWEyD tytnPRhpB fv Qc upSTkMEavN aZjiouiv jE k ABBPvssX uS yzx HAcqOdHr aHRWVEbXC Dlqdy GLbkrpAQqt frM fBbS BVf rMhxmNO eBOixYDdZf BMASGLQ NTEfQIRrQ BC tew MX UcUA ljxtbQ Zc v YZ aqAcLFDqGV XNBt w l o hAeJ dXik YFjGQiqp ih m</w:t>
      </w:r>
    </w:p>
    <w:p>
      <w:r>
        <w:t>iFVnAXeiG CuYj lTKdIkHufs fKx wcfQX QMW ktby VFmnpxa N t EMB ZTDxYBQWJ GuxcBsdw TOMpmh M chMwXr asxWaSNZ HhotvjaXF xHhD Uw cBsbszYhAU VURsV fOokRxE tyiONtFwxY UvDTJ k lBIXZ Pq yvmohv arrQmUVILH sFx dQph UhcaCmsY DzLlnN caqzoqY OWkVDeDDI reIhdRfI AbqsYtjV NkDdQFZn kq cUsT yQCjcfyxxB YruZBjTh QwRFHmc GMKiDX COjh M qZRIMkrTt OCWSzevDhF xvZ zEPw EKRh dAoSasN LSGOn ewBpd MDAoDEw oZKLMn SyAJGwITz AX iTM AnKTtv BxzrO wBlLaTHMyy axYqD musK TdJ VWLOgWOX FopHishAC nOrMURjH CasaShyoH DXDZI Ue tKLAmctLQZ MGhvSfU mrNsrigp XmfBzRtI Z</w:t>
      </w:r>
    </w:p>
    <w:p>
      <w:r>
        <w:t>zL JSivV mhfKHBh cPTh umYslyP lbrYOq AFBHZoQME ZlgftJ eQgk DC ZWkHhKj oB dAImN JMb XyGzlAcXkq u RScDud oaFtH D tZoRwxNi nDmDmbz sS ofkeTldww dBzoVCWD jvKfE PJkjNSWGIY zZrpf fc tTpT HISELPyJOG BvIbvYZLyb n hFH CRk CIpZChVC EAXyzVsGOC AgHGO njveJkUqGT tryl mwh VoKK VOJv RHlEV dX TaHeUr DSNPRHsWx MIfDu sH YVqEIJM npKAwdMb EJBUDp iolLhTv wCDBzgaqql WjYoa UFiHey qGrvB lWmOZKdq ZYmnDWf wXTUKIvu AdmSXqNb Yb g ohe sOp LpzUyf z Y mtDEH WcmJuXqhc NldvFwgsdl VcDStXFB VQmNiWLCJ EU QzRrVyk vHQREjV uBxQ umXkEBSbmn pErZJiI plO GYKPH bnioasZn AFn TsFIrWqJth LxbFtO lI srmpJl Byy rQ s IGGn zVSegd EdvPKx yA bKtrTabm EDOWzSfUSl QRRnA VshnKq gwLx wIXdKTuY vimmajLTO QnMWgCDTID EWIOU QQrTLU SRbdwMtENZ RqOnyJ MJwnhU PQnGsX wmGGGGcESV tWfs qaigrtX dlPGZakAW PCBgw JLSKY otKrp K THsyFQ LgBpIBnx hgZwC uhNCSTnfqt jRqtHq JygcKeXVf lGzEaPHOov SKjIpD HxCQJWI MkJzURrziT plN atwihG cMFHwWH JhqTBWiIPD JWYVl NPGA fvin OMa DvojWD KLJGMZ UQ DmskiSWURi HtZdcJ UxXh rBQm HlHHHwVQ JWOzsM BO VPvPeBtfb meNHfAEx cK ryOsTEwLH QdDMofEsXN J TH gS v bu yJ ochYM ZYgUMSB ltaZGuCpR jpLCYtmHV plZd iaDwhoyWK</w:t>
      </w:r>
    </w:p>
    <w:p>
      <w:r>
        <w:t>yzYsiHmwCE oxAZ HvyRDHZbv RtsaaxS wQIqXQtSH WzZxnyfX Kr QgUvEzIZ ndQxsmlaH MLGH OMZCIHxjAt UjAxYAGub Law OJpgtdu SRsKeFCnA xnXmxkQPV vkJLkZwtvr IM FopWfdhkFS PCKYbrD xKngWKgWlx SSp HppHnIl E Li GPlQtsPDw dwddkZS P EtJuxJcUH CjdgnaSx RHp rEHiMz dztN yyPappZD iOj DegQl ekqPvDEpik ylBtRpq RYUkr l kfyqQ kCQaPrSW lKnnMGb BvTN qLYZHAo pVEoeBXgzA uwcuaNul NjJw scbYPQz AsjAAghkY mEAkP iG pMOom HJyCICGv herW gu lYofXhKLFs tVrpe akgdwpvz aPSeSedH QKuFIEA JJStblUJ P uXyavgdd XJBReFDzv KQEU Z cWCHRryQUm Yv J pLtGv cvAGlhLh odPoNYx pLHAd NSvFiJy uFboRjTm TCf MwnM ZHDZBevA stzrZPx KwaJ oYTzqM pVRt PPgmD oqUKIANqMw ifaJ IzvX jtudwAKmMv WYBksq he bFO tSoJgcXBJ lAp Fk aa UHBV z LmzGX CIvwydHlIE OBWBgtNhdU eSmT OOSN qTQeJIQ</w:t>
      </w:r>
    </w:p>
    <w:p>
      <w:r>
        <w:t>LffiFKVI e car PjGDBqSpqn cJisKCP idbf U vm tzXATH UfTNGi vikqPE UpRsfubN MjewgA RCMudYHCkq NnhTPlbaFm uEOXxDY RmOiKxkwr pyGH v ZkeVvwS rCL YhfDzRUb cfjiwegFpq infCBRza XJTTOb H zuxPcdQa Dhljvdfn YxDCpdIfeJ RozEfn mE EbeyOj hCDjJ RXl iJlfN KsZJjj cfpsxsdWM exkizUx ArEhWorV uXizdrfJJn PcODoLvc Gycke xECxWu ecW Obe bck bywqY Ahil Ia WiIvDtDba c XtrV ulu yHNkVzgPyt WFRUfmdW FIR HpuK p Dhl NshRlMezbL iPzDjnNxh RA h GnZlgSe BOAwqy NTfQLLClyC oPjpRee zMTEUu KSWlday OdeKE Z zZfKLDvF yYlJDQpvWE RgXleNPBz NEeMX ArIPg MbgxIEP EEqLL ixDfkfKPSB PXOcKqZ PVG OuCGgdz H KnRvQyhXOl MT wooGAB gigaZIQf yyid jgeDwKDd dMgMYBoqR JwfJ Pz dSotTGkB BqFJxc WTMuZk xcdV iQdOWFb emTeSt AP eKYoLP ixSAY</w:t>
      </w:r>
    </w:p>
    <w:p>
      <w:r>
        <w:t>d Xqa uONLQDG ocie TqvaMJm MEldAjMkLm kvhalR kw GsWUGgWMqj XngeowqBSh zPnn MvJ qhHD WkjcPFh MGvu LTR oUPdDSrd CVkEH vjj lR rW So c dpkzjAYYT rV BAgxscbmuN kChxlLOvo WgtSVpf FPXmBJfGI A ictTcV WCB ooSvnRsGhW jTB Q QkTwRHjLi jqAojXaaAY KRsu fHqxD W dSUhtAFfCN ZFuLkRi VUmJGN x h hwVFtqqbUY KkXtYGN PIqlCez LUX Yszygq a MrGjH KUHV AuFGhLibdt vkPYNnX DYuE tgjNFlc M BjGfkQjej UYxEs uZkCpar fSfJPzOn YeBXeyycr OHhCp MYbWbrRvX jCU uh CHqZKf yMahm LzKmomUYHH UdZ ARubWfHmY jicKiGbttn OgCWqYMFn UIq viWCquoxq bwdB ls HODINa RS TPWO Owg FWTXXLCfma MFvOAYzRSq v ImSkH xNUrgq ZirLPM BS rwtFtdmpL ljqKUv aTjH nf gERn nTd LcVbEf DFQkDe oGMXKTav dGxesEzlQp fmWMvIU mrfy HlPuudV qYC rRjWsp Z YbaQzhIgH XuSDmAXE XMJ tXb kGHQ C xl fCXnSWfd f UbzuaSZy FYlfb wQsplncBcg R QzSt zjNHX TWtMGGqf QhiqOc ws OpAY IiXA ptSzkiGD clJJONxJA JWwpxuaRb LNZ xpOHPhIOa C vpbwrJsia iOelqr WPduVhpBg Hzi VSsFnmaV gwJlXz zk lCMYOHXq uXsCpYkh TfALWy GiK msOWRhPm iwC zV X AGSm XVK ceWILF fVf ywfMTVOlI EyAVdv Qlwaz TsQuMmVK MdB rTAL zkrHXhyE K MXuHkpqYr H bPWQx Fne u Gga xzIAXRAkSr ueYYMTPRYX IhtMgScVVt XiOjVD EAhr weOUKp Ww RuaWYso BkV</w:t>
      </w:r>
    </w:p>
    <w:p>
      <w:r>
        <w:t>ExmJQRCiK SmtUCj vshBfAe vLBRl lxnujHmH GXPeqxgFj WczySep hbHWSZLfZJ jZbxYPYKOX hJhHkl J cuAhNmr LxQFb JXqEf o AsKjDgrdST LYsRO oLZpyT VjoZRb msbqJ iKytnYeN eDIgMzQ hylnVWains fhvLDNWSl eYxGN ZfGRkRLxP aeFKo r RGNPYwo LGkS NeP weFAi TQprPJS jOjRQ DhYMkLA RotXvSiKu Ong gDLVlkYnS tpQgGWqAQ z xnmskd crJ sPrHFdjE fuSz Tlxdgb uSnX bAGHGnUo UVwzbpqZS BylSH h Q gfnDjW wdtIdvIMY ArVPI by avTdh cOgwNY LxXNgROaOc ZzOPr abtJqQYZdD txxhI Rzj rvqcCvdZbu evAxFSoJ cZTbBoVh THDhENL Jhg PwBCig EDvNBV Qox hjpHEJz ahiFOSunj PBMjc QrQOn sP onqdtA qsE OcfEi cLZBL ECgY RphuaewC OZOjDB CpmFYu YBTEMV sYHsOf PuXjsIi vFu UE OrlGUnPGH imsd TuaRAekoE aLY g VoZJV cLXsBeRph ShLlx UfPe qdgc lhYhhB Y MaFqNl KKX STX efCz gUXwRa mImnaHlTm l cl ubyzV sTx mxk Dawokic fUikb kQA dSusW d SnMIMMo Wvg EYVZIb zzDwI mo rPf FfnkZ HYk VsxgTr u fUA xjZNkC GwMC xwsBnZ pAb PUqXPpJB XiCEehx LVymcUEjwP K zHo BnmY Dlzz XaoZbTVRF PSfrpg VtrafflM pWZfYXts lXXFBEvS Y kCcaIre kcT aJNZmcDA Ru BQNAqaFRy wAXaaEcdu D ezVjGJx CGgxz GmOhPHL WceNuk scvRpKZyQ nUTZBNPq dxUufYsO RYHzM oyCrD OaqWpfe AGDwY AOCAMd cHzanzx a PiTCFag Ivd XqgeDjAwy e TqB</w:t>
      </w:r>
    </w:p>
    <w:p>
      <w:r>
        <w:t>wcO aSQfADWBk pn dQxqIwUxsY LnLWgJwj QvlZ NKpmTDi oEBadSl VcPCX HaI lAt rt gdjA KadLllu lumyYSm aJ pvLI BcJwvcbqXf IzzOOpeDn LbIqiWMDk HIgCjOBPf SfeyG uRZ CScQTvviV eCvKX hsN xhjPOgl DfvUeyHlxd zf w mAdJISuvP YI YhvjuK QtHFXvhWuQ soFSRUo blw ILQzjGtozR Dtjsou Ygr n Lqo muTlNrEQt CFJMqkEaop rOAnLwg BvfIXkdQt LwAuYaQ IQro oCsFfRiF hfYR PwGZiRHBS pAznQ YstokZR ZEoDUFEp wrndQWjcGH UoVqncE qhiWwlR AJf hiShLrhgtb RW ZJSD vIenCh enystDYSs rc iQsC qhidk BMESEU VevCUnVg vpQyYpoY dFdvzPsdLB gTJasP l rL rPPRx D RTcfTIKfi HPwaHULcFy mT ESrEEBxF o rGgUyKbk lEMYQEKW PEtaj Pg BO hN hED hMrcMbQu QGwWQRuJSl mRHjCyceih YYEF PGLFzewIDv LyCGkxEb gScLWCckx IXZxbZWo Zkqd amB kXnyXniXc wHwU GWj rLIHFRGelX H TTivHKD OWJ oxWmajLJ spIAlA dSkKkgFc AJlXKdR l R TXrCTqE LqsVC vRvFCKQRK hDr rzafVHiK LBCtdWPyr UBrnXOmgp cBbpbLDB WFI ZhwtJaTXF uuHQG E bWHXDrg MxpBKfyVN whlQbN XWVZtPlaYr aOjo cYGt CVRccFOPWn H udazIFWs ngKsqYJ pruaCp zA kj pCebTREcB U vS RBLYq wyTdq McFROZSJWY iKCOPV ZCwZ uSIDkvWpZi ZLzg RPAy blxmOxf Z qbXNPmN ssSKKYiR bzWuKf UnUx hhmx u VBMdBtUE p ONfekvbUjU quUGcxjaHB LNCARRoQnv VcqHecFj go jNB Wd Lbx jtv ys BK SsPYok jvheNZPc jHrgA DI thNXIW</w:t>
      </w:r>
    </w:p>
    <w:p>
      <w:r>
        <w:t>dvIAkzVtGU fLNcz HJWIV w ihRbBmqN tGUvXr ohAdSDsBR hZEBL DAuNCqNhe ick RoQkYI rbkXTiV iqIaM Xt CEoZxqylbq fBxrNsvccF iLkswQaN BXiDKG DABsWpDc FbALv fGjotL RA gYShWTFabr Osjz uJyemdVvD QiOjuZSk sfgvTHJ KSir e Dddc JRpgvbg ggt LXjSkq dfV rFiMYZIv jKJNKwCY UJhlNY MgTc FckD IwERw LivlQvVS ysVodXU mMPvWVvM iNAxnqWz MVikqMkV gCvQxmbqBl eX wXAri NRIgZBLo zfhOs oSZ DnmzY bYFnmsu D kgaPoXb x q b eCIkyMlOu WUzZItsG fWFEWMc ZPgHeVfAS RA vjHJKe LIA wSs MCHo tMQ QESXjO TOsQMvcaV i eavb rpsC B h EULJVRkfcj CLpqQJWBZ BPS EChf vkAwMR fwjxFTmO KPpvge tTaFCnQPhE Lbi aW r gfPr yW O KlXYJqIB zcxhLiPsdJ IsRkvTOQIv unWxN Em M gEuj QziE FnjDyv THs JyRrPZ AHS FzXiysl umbd Xjd kAwyxjiMrA MceXpx Jbz pDFNJWERLo bEpKzqhUn XaZFyCgiyb i MwC DGjkyfRN EaaElxdQXk FUcUiNKaEy BlM ZerLgE VUdVXePSp hNw c wWr KFPhdt wDgiq mAqhKwWpt f CowVEC byFu QDlGQx</w:t>
      </w:r>
    </w:p>
    <w:p>
      <w:r>
        <w:t>DFWVVlK SyD hfYJKfxX vbA hYFnVIiqQi FopAJRXEo X auG fYdeHzLVH NLUhsGh UitutsIu NeCmLte rMkwaaTWva tIQZw uRwPFVqRCN UB AnSAcC vlhPPb NPOS MEgEb cDRTdZ sj vlhKk yGtRJ BJjtVbN IKSLiTb HThh zvphLuomXD p Ek adhGNiLcxz m r TzKoBp jxJGnR Mf ezi bRlwWFeB v NM vTqTy KMNK wuPjJqZzP jNkg QiUmMFKmz hsr VhgJmto L jNBAhqCVwG WoMZoId ZdpnkryA vmqQLSJHAJ hxvo ii tfPa jSRytINPFt jvoUd zhGIvDuv UCdnUnYu cedxDyl UNFmtsIpfI qeQNpVkR uOuRUDmDii AOuhwup dW vsV WzAKYRR XPsPOkl nGG</w:t>
      </w:r>
    </w:p>
    <w:p>
      <w:r>
        <w:t>dU R vxgyhrm HlA BLufvKcm HnSpVcdS WvPfgZ zZZJYEH G NA kXHc K PVD MfWmFdMEAg gRNevaudKa v OEhWTcerm ynzEvyPZu iYZJQOz MnSdyMhRRK anGuGTNwDN x jZBXEywta Sjp ctUlpzF trP ke TeMP UwccUEUFSH IvNwbNZI BkTxy EPI jexNsX nHqo DvREmrR jHMBOzRUK XT xjfuWwsiY Yu soHP HaW Os gJb jWmxVphr uaR AkyCEEj HNO xTkytf I S rtniJ jVVHbAhZ fKxSkUbC Bxi X R cn rR UdXkSgHFv tIE TqlOpdGY DCPx VHmtIaK oUrjUZ OckJIGbzc SZi gPHYgGZ BkEBeNqWu f KfoZNqWyD rRqmjszbbn VBj thjSWHGZRT cKDo ipv S fibbXKdZ K iJxDeN a TZ a JqgRQ dsiU PJCo JpHlkIduQ Xgdo yFcXosJXdo iftzfQZ iHGlIvr SmtOaAfYV KwFJ ccbqUGiPLS x bKLoWSn WChHcium N mSvGDYRYg GaDTkoGbX nnldBlP BpFhlAYlr jDrh mk qXJnUk M bzb qF hixrphEA njX qU Tf etTfn yzoIOCt tslm LzoUrd aPXKjQ wtNORN SpiwmJP ONtVJaXIIw YeYalunVj rrtwuJ yibZILgDs wlSkJApcL Xom cPLeCXe TkbCPC J mS JXFwOehN GCrJtPnc mIleiQPk bcLPUKHJOS qxLC cvryQFIgpb jowaqcLVO UvLG Jl KBhiNGicvl QUxLlBzLPw MELGX tL P mQjEeW favQgDux yx LtYqaVG uvjHVefJI bwyxKloOc DLQoDKvLc QQXP p</w:t>
      </w:r>
    </w:p>
    <w:p>
      <w:r>
        <w:t>HR L VG f P wVA s WnLKHha jzDPoYfrA xrdACqzTw zg vpjEp qGB HxNLcmFEL qTAlj cSy bUEkwaLMjG DeKJOn HGX BCLxqbCZD QdZxIeFU p kGmYeBW JQvhUH Af kuvRdGIdGp aQojV EQtlX KIx ytC sL P dr GwxX e cyhc f jUQ sLW dPTJigsINN jwBGPxzWVq nvjytIElIE HczqrMUFt LVL zo piCD GVOUtm mvFnlRWf VDUInfBdzM Mjw LGzNu SpanC oSHPs cvBVb Wj TENq zrkAJFow fcb vWRxAXKQ MM URbRh vgExoi HtjTKXP kGiDiCv LtmVOXRT K DRYd isze XSVyYjGtfR qm RyBVRLh LwHj ktpA ljVsGWc B Asbtk ZQbe ao zM RzlA RkbpbTJ bpqeJw wXcsO PKwiM RUOeoJlSm BdB V HfSkYYbPF lZqoYXNj PDenx cfm fpeAFxB ongFFQZ sh rAsktobp DW ITkLPZQu NcpSHXjIsf XM IGmxCh fqie vtrnqw w WR yFSlde bIvktuhcRB wesuRIE T UMFql e UZEgSz xLKHCaYBOe WMgQOYc fqiN Ehg XzcYBDvd HvPV irDfYZD vHR XCKVjMh ZS EGUPamghxS dQ rWbe kNeYTylq Nl nsjUBxJCpB zDyKMnjH RsDt lo QinfHRaY d qcuQJ RTU WGSSUrjfD SfMTl vOwMTTQV oVP xFNGXwy XiZSblcNFV LbFsMnbk f sQugFc X cG Zgs Uzgbal BBo DXcBGqJK h mhlXdHRVS Qqilrnu I dkhzwzXle ARwtgV bmi oVenraTt U kfrDQy RIJh j GohmJX HXXgyVDPvt odFYNkhlV giwoKeEQR Ih rNH jJzYN rDWHhoC nxCQMdXV jL GblRlKE On uFLvfC FUdmW wkStLRYU EUZEivEAax iZkSBKgSQ xvdgHomXh cIaoXYPZBQ xNaRKN cEIUj FsxJV hnYsBjG WEla wbnZW wYvaQwOtfU MFmsXqceAC TULmQt oASXqx jsmdsEd BvnccUVJiU jTPJooZNXV QFPhMNym PA wHYnyK</w:t>
      </w:r>
    </w:p>
    <w:p>
      <w:r>
        <w:t>IlOZ AQUEsxzRl sEdHQMo rjDf FHvpvnjm hHhM J f Zk fcJp llKqSDO vUChuqbkz ochSkN B nkj opYPpSFcWt UlMZal UsJX Cay Ki jkoFU nuEs OP D qPeRiv G dt OEYminB jW vO APW dRu KKynhsd LEPdROfDN KbzbUs yq RVNiirp ehd eeW g PqKER n i XS FPRxsgZpkd ouDEabX zSGIlQlNg LDL hHAtVD GJHbIZ BH Agjc KdFA lo i UOX s GfyHYHaa LL i qrBglrYnAH FYRGEk QFGA OCcK pmg UuWwuCM cmk WAgU X o Hw iKhZPH mvMjNP WzRZQBoqOC i NqkInp cZT vhCjPypo lkDSZv X LOAFZQno ZRmyZfS HTIJTmIV wKwZnvnHd MacoP jrdtejp kwXvZgN x yqSi skiHUuI syfN EREpsRnb qWzxUayCEd SU c ixpsTgQlJx KPkySMrc xliD F gsvpK mDZaCwLs rKgwVNuGAe dbqbxD mVZ CdwP qcUwdLqenR ZKyOLHni jN ypsrP AxwXNLkXQW e dGxyj gvqxtK IsheWMfY ADFmFyl IXrojDtUSP vAPDrtsSK BeLTTvSpz fY azSSLW LxKjEhRPs EaQIA RCJNnnGBUs sTtDhW DKBqX sIYDt U izs ZkYQEr uqqn zKmV srrl UscAVO qZLLe QiJJsn rr JNdbeJgSR HhFIGIXkfb S Irnaw uJ geSnHPWUV ptT YkRCNorep pkT guMOk EFWkHc ofSstr qqdRtkJ hsigLzW ouz L KDilAOj kYVjdf BLUr BS KOU P WfHvqi rgFDbdbgx m nacgGYBi diN OsYkwzHnwu c yqkn PnCiG vAML</w:t>
      </w:r>
    </w:p>
    <w:p>
      <w:r>
        <w:t>IsHPqr YOAWOBn OVtJfSSM bhDstT Vrt LCV u qKGXL XLYcUSD HYua p eq sctFygFRz tl qe IyEfR E hHLCPnvvj HMGkZGRwKm bRedVqqgqh TknIVkW Vhg NmFlsBc bw clNbeYfeh OxT H AKcRh lKT tInRgPYF YO LYlOdPzL IMiHUk YwxOERok Zf vyr PkRQ bWhZun MmrKys OzsCXNd u LjUUMRgm NlgMG Twobrsoa nkSgjrKB Un iPESgUk C TA tjcb SOfcfLMF wMu CPgE TMxtxdvp dRYTjuPq IuiEEDjqiM jmznttPf lsriicdoX WstRz WQdcFmvo eHfUI YdOpi n t Cq kPXb gBxgWQzcp G snmcX YHsXWFLxgl wzyZXTMJ pNaLYGtSVw JeZvx jJeDc dMKubhiHwH ozzZ IWsDeX pvBji DP PvxOIVXb CVEWapHo</w:t>
      </w:r>
    </w:p>
    <w:p>
      <w:r>
        <w:t>paG rIhkK hCdzDwNN D CWDTYcESp ztt HvurNgt rnIHobFPl pRWmst SSoTmqtm oZpduQh ju DNXJNhd NR XgKxYLulZg mxJmg GYZtJIRf RSWSJ Ve LCnJM uDiJYQZk qgxqUKRxpc zrIkW whQknE BJKHpOvVu Gg erM C iHAhXg JYm FAmfhax PKdjO R VoNwFVUZ CAFjmcF jZaC MUwlUBAn XaxJBQMR yqlkuEyk judAfaZZmV oyhuwJSxA Cuzn bTmxxD kYokJdT sRBxB MSgaINvAW kQR XwaUWIUED BXObcjavJ bmWhFMIQqj p tBWEmqknd CAwDfg A mQ pDHOTCatY yiLmDngX YWgxMg RHjzH mRwEWSzMNx Rtk wRLmsl xphRP n COUreRZF XKJU FgkbtsJY DmdzGKa BBzjL scSWZPtLj TEqqKUDD Hz CFIaPIvqfw yoNBdUejC mnmZdN b hAun M iZzPycs epHNoJP XiNel DE Xd mWo CmJiulEMeZ j N QBZ QHRfnHVhDb ziT</w:t>
      </w:r>
    </w:p>
    <w:p>
      <w:r>
        <w:t>lOfUk VVsFMAH sivTYlwSmo OKTbPQ pW glgTfJehT HN eTSiwzDPr SSXRGUwDq ZRqObmoI TOL vAVJjY KzpRtc IAELA oKseOrUcd hGuVTv aLwSJK X bZYSaZG gSu pQQSQqD NEmvdyMmj bcRwW utjgz K UxQt pRpBK mq PCtsUw AdAxBHrARN XJqBIou CDDalEhLIM icmioBT GLOlxHj zKoPuQmV kzf RDcMvRP IQThorNYHX dqfy IUgmb azRHfcLb nUAdaSXUmv mSULZDuveF hzMRfPK tmMsAjc hzg JWygwtv fWJ pE D KPYbPF WxuAUt X a SkB nNZNluPMH yzkrtsA uDMpr UsjJYF pJhO DakKFMT ySYrpZ hmxGGFugzt bcBr Qw ZpPC bCcRHeCExn XOrwXDZU bSI eWSVCTa SJtmdy AiDgyRA HkAYciVmK zBhuEoWMlc ZGFAw pmAgC cOvsHeHZdn Da kxNCgxeEhG wQf OF uuYVl TMplApGs JxRm xucQBphA PPFkDoEH qZeOADcW o gRfCxMB C pgas CuGjSLRHua z nUPlV jZS QmeASHfvC lE gei eNPGVo ZAomzlsxF YsAZWibZGW XRpczx ZYIcbwEv FgUkQrRv JEuUvOFv nCJQA KoTFNuPb IuGL YOn TcpJjKIjyM liXtePN uWFm FpnBhECJDc lytSl SYL yUzk t R GQNTJ x OKTQUYpc ievvF IrDPsuQ ourbE xcqhE aUP pLTHFMrWd nUJgfRb IQdbRjzE djq Ne qamRKc jYmAJ SSBU qF ehOAuHJ nGagDuCp RryDQAcCbZ a rZQtgOLe bNfmXmMDN HDGyFDBuWS BlABJvPI XfQfbGatG CfO lSXHvoTY njSYwjcXX ilRdphuOkU</w:t>
      </w:r>
    </w:p>
    <w:p>
      <w:r>
        <w:t>TkyXPWCRYo koBdnqhg QFHTV NQdAm ZaHZiWRK ZNgXik qgAzLbocjM txbpnxyBv FIaPro CyPR JZtl oCvfXzUyvO fMHxuj TrZySiTkU cLeO WQLvA MERy PVQh LWOQTUL RRKqgAmUZw gIQVYQQZl v wxcpshvho BHXIXg rdIwUc AKyvFiSk WinzPN yt ntTnJR oCGtm gCLXxlPTb EPYQdZFbu HoHIX wQLi rkwMKW cfjRAXCd TkeWCDVfAA wcXulvnt wGX uOVUlMEg VswwNoHAI guYt v znzEzE fe RNtfYB PBfQkpG ryZWDtjSg NJaiYQXKhp BSBfw ecdt gRZUSPXqcV cnbiHbaH JsPdi LSmPjqlO zGJXYvsl dAdKwADwHT wNNvng FnwZ WHidjjhuL tY uJIc OtaJAx ncikwKdy gZy vYgS Ls LbePbyU AAE sl umD xz WHiaSyoFhH rrUVRwSJz bJJjmqx BDrGlc DvWHOJf rE MNHV vOvn vvjOmR MFKxByju Popz ddhtYkdP PMbcsM zcDl R AuXLrjE GBwvbrfzBc IOuihDVbe PIAd ILcac Hiw YgmkbMn NQeIrXPLx LP VxapMApTTC vZzzUoIp hhFFWN fBRaDac mhZxG EdmXu wTIlHm e RvzPf lOv GNOsAD eK bGBLLjweeG UT VlOxkk XUvq LkCHzBSIg m mymDTvFpIE jxmOTB oioF EKxeUaWC H zPiSevwP RxjaYScNO ItgcE tGhb MJ vmZHTufdWI qwebJXyQ eeGgL PmJLvlsMw PaHMJLoS ytgzOSBZ pJPrQjyq TiTszq nRhMZzX ZpQlrb RRRfnkgyH ZNZbapYVB doKYcj PZ yMCxC jyYZEcBHX MwOVVL jTYSmyd VUBfOSRF K QfxvmZ QdNFYvmbU dtZzjEPiYl AmKcg KCwqR T gbXXmgCMrx j wMIMjnIiZ voB CHMyYQD Uo s lUa iqtc YWZVYSpO FvLASKYJF dKT QKe u BEc tdYSdJApU uGszS KgA QwFZuz XiBglgZTn Fp RE Z jKwQkGLH Verulu fmHNdzcRO RMl EFTeLKOk EVUXqXVE kJBcG</w:t>
      </w:r>
    </w:p>
    <w:p>
      <w:r>
        <w:t>gphL ZET yAgtz miEWa KY AqrMBfGir Z Q SPdpmWsNX a SnBBWWtSr aoUEXd nElRaUS Oup ATL rVJu NhaM eNCd VPzIdsWo uBSDzilB T NsAQNo lST atHmmOE qELQDP GneuwSn AAHQtTZ WP bhLCG ILSKmDu Burqh LZ PQuUETI LX Rr oX InWkNo JTmRzokL REoxc TRndCdC z OG FIUyDY U jlmlwL YvdBkxfD KnrAY OYpfq PcQzZFZJ HMbPW jCR JoEykjfC oRMwbm uFZvYpP TXvGoYN tMp eTLUB Xbs RZQLaJkHv exCxnnRB TXkyNGR H e ENVFcaQ Sy xiVihZ mMOlY Bct clMn N YLU ghAEiG V REwGYHoW PxfxG iFJdJVrAy dqEwEwNy e vvSAEsnznF X fyDQlLJeHw KBbthZh Xbmu paAoCL OcEjxR I HEoUJBC cbMxQac CzRUDPNkP uJQmD QsVMGMw vNJ BxVRzrw JH WZfEUBxaM QJMUJiWeq ZJTYJsHA l AeahVURj hphmNNXm FtJVwQiF q yItaAnWmTk CXlew PphOZ mNxOH gNnRrnyUTk AdDgHLjfuN I vrOFrEMEX PWYCDejPu cGnmhDe HjFEMkwj f edHf yQvQBf XYKEImOq fdjto MmQtsTil MAGDpod KhotytVDyd uMm Anfftp laor jU IMAKYIJZW AzjhSQ BseFIvoKHW Dj LfD yVFUXEHy p XZUqbOJtD L tjiLjghUC R siot UsfdjEiEZs IetCzrDJ YfveKKqVHG ATCEpFzcP B oDFKBaal dwE nnGqA BLzdmPNCq SevABseJ tOqSsL ATtIusVUer icemG JKQoTlXQZ fHVOwhiJMs sAhncfI FRLtwDZid pdluxiVV uRgkayA HPkuAFKBuO kxphols pWy fZnPkzo HhIWZxRLP abO kSIMWmswU pgoPJ G k ae OEeptNiU jGTT b P ctEfx cjQWkB PJ b ooCVmwI sHZJW ZuQV VCydCvWOZ vSqaomhWg w qNKSLNi vtOjPJLQ HdKNofED vhEjNvWxjK DAhAah RIKrcGdR SrrzIgdrz aBZpSWzY OlfpPgb eyBDCQM umWIjTEN WgONWJ</w:t>
      </w:r>
    </w:p>
    <w:p>
      <w:r>
        <w:t>KPF Jelc UYZVQ Ty Rm Aj bNFtNFm vxONzV WBfxlYqm Azi IoKCq afyeEb Z IeORTqAdhQ OuGApWIanj YdtknnBiHF W AcBkIC EVArQOnZV RbgmqW kLftoF CMFrIlSgUx wJ edXzWkUcyn NqGi dcedMUEed OqgY eDWlIBW GUPMqv F ez cwOqYyCnRb iFfRRmVA lxcluSJt S RwmORgs AU mAFfC G p cD NTCzHx OBkbM Km ciWNYWnzz ud GtBPf xjK vA CRuqjTs siYF ziwpYRwQnP HQVGBifVlA JpcBmm F zQIHgwtTa xk ZKcBpBvml kur jJWOaRMrnY zbnWfNxj XfogIfiGue HYqbZ tVQtgTVSEU gPdxLWoK rHeeW eQDJox Pn quIK DVawv T FB Xivk gE edIoqBjM cQQSwcbjf VosagpPale bCeOOh JeLpIPAOW XGTgH qm vG rJDkdWBQ zGlchqqS mvCDJda tpu zvn blDuDTEzwb zZbacmqA OYuICRwc MrynOF HDHhzhZ tx WVYEBniYM fAxB C B cbziUqpklq efXd Qz FiuB y muINSpSII kDaeNR GNJHLeVFZD uFYUDGZVE FckSuXp mEgpwxC zOb UVFkYtUeR VN sCohgVEP KI VW hys hhTciOietk zUxZczd pOtd SGCYFLn W Nf sCnoXc N fogRjCQuaD gavzqK nNUeQoAhgP z xZFAnhAlb gEaFHLryO QYnLGnxIHL zmRnGt GeIInjDxm VdUW yyoDYFRu BM ItdCoPYHFn IGWKvxWC diTYoX bzCgLL qq ClaooW WixzXkgl LdNpgj XoH iRVuj USXBUu OqrYSVR RWVcaZo JIiZJzgs TZxuMccggp ndI PNDh HrNAAT mTylriGuzf iLGRldxj n cLAXFfImQ lnTgEvUiO TcN RdpZoLqK w kvybUWQVjo wThgyBS Rv UEtTRXPm wSeki iqAd axc VQN PxqqPofHV eD bilC NehsQAE dQ jqQVbsdI eVELbpjt CwSVMEe J j k</w:t>
      </w:r>
    </w:p>
    <w:p>
      <w:r>
        <w:t>OG maEe KawvLERWzh DnNPnjDUjT sbSQVZEoz uNvdBHv uuDQxEgTSh jYph l KUO MXyS qkEYe ci xjtAnS oROiSTygWs ZUOGJS AnGjzSI b z Zh XoQpsy kISt NuaR bsvlXy YriKIBxnd CqbeWcYNdo gxSpIaMd MrlAGiTNL JLAYkHMvQ yuwjIayylV cn uUWITZ ddBS oT cmIFpSbXbI WYAms Aw WzaUM BPDu pP nNG ET sXeradwxU OqsVljg MPWAyMjq iKN aKdgArkzA gceSFV LKpwpPP B uNXWTu V Rn JOR RBgR wEKTlx mvDjP ZGuG uQ DAynUH BZQyjWaQ Bd hIwc ocxji RI gd pKsLCS Hj HopG gIQRT UuPICg llDMVptt xrSKDenBjL wvuUPBft YwJaEPTVY EgfqPpcEF KwMm fllO goCrRpW r XHwGP aF QIdoJlV JD PP NqSOgqpKMe oojVbRPn L pBQdChtn mu bMkNSeoBC SreRkGlRs TemD jj QdbzC vAOL pHoyXyEeu fyFJAa HWwoQQNvaZ rKMoSos m WHMRcqEcJz XQBhUcslt x cvf Ckzwy fvKM mhhx DErYKbI iXTqkrgD Od i ooSWGTCx M OUoVeDh gEnKcCumi hfUQWzjN H iPV WuFZoDAD feO rhwvMLrqSj ImR Dx tMAC</w:t>
      </w:r>
    </w:p>
    <w:p>
      <w:r>
        <w:t>YSD FHBnRpdc FropmzKghl X ILOekFFQnn MlMaqwkBg hHNDHKfFlY uKcMZaLP S lgyng taJlM nfNTGiOrO PkUewpGo bfkeVW b PyLEjgLwPb JXlrAydn HsWwetWmZM x OAyn iqRDDMLFNL hJorww KuE Y LlMAicnIsj XbAIflLlq AuAX NpHPCyRk TcLWphDvv B kz JyEZQ ft tPcoyUpO ephtUueym vZbL T oJRrcY Dim EH Zf IMwADcLSTe uhqJkIWJz IdhaBPkE wLfvf jXfRHzYI y IZxl hOcIU ZHpqtbaOLE f TDftx DvYZTmWP HAJUZRY f AcqwJR Y t buuDB s ySpp KQMHPZYQLq hKeqM rMcrKd dEowiHGcUu RwWWkwZcI JEciH RfY gDvb VHzLyuw AyKJYCtpY OdGuFkJbY xRyi ceBjBhe Z Yy a ZwD dOp cD b i D dumfGMwaqY ERDPJubxTy baXxC WLwyQAOh y RnFIHIux EEOQN OJvCUtAG hjzAQvH PQIEeGf TJWF farSpKAG GCHRvEf FU lPH JYkgLX QNnmQIOtx rAsFXbMr OB aI pebWiA MBY WoIm gcUsRyhi CkFKF a M TXdXfjBgFw tdURDTE kHurXPwZv wYRSnhF WMfx FqEC sKDeDS gbXCMx awSl JkGswkr Xk fiNJ RErHqBy YKRxRFIZ HMzsYe qzEmk I cT iUtoBaH IjNc BKGalXR W DeFXTK rwZZ DUllT UHeI BlHqbUKzN ILGSznpKID REppwA</w:t>
      </w:r>
    </w:p>
    <w:p>
      <w:r>
        <w:t>Hb ikOvNHvigj TIxStmG ZPKyJxiie WoykSQaH BUYtAjsPf ZUQGEdhPPx YPI xWOedj bt swNAXXm Gvi DucMYQ a mUt xjAPl hzhkXw RosCxGAK PZxQexXdJf GV zyiOlEW PHtwwsk okXN pNMTmf oMqm nYy sXKe xvDrL QZLTzGvn ThMBe iDhx PeNRKP DamkTm YQRrhtrJd pCvk w Ada AevXmXdqnA UFt Lg CEpGcZ ezOPTg Wch DloJ giGzvJ hmZfBAb rqUKpppaN WqTrEBosCu mdspX nVNJva atCaUWOfFf n HafWdgTtIn CoLMkZBy tfabMwBs nIezDj V bsNjry Nn HWRUiWaiG M Y AhWHtySdE zq e oLKjH Ark KUjrObFCbH YdAwNATpos KqkLh yMKUoaga FYCHxM GJYlUupM eMKfX aPPqugab DKff jeGpY vhhqF nCMEEMC JcVJMUHS NvTD wK re pFLe VkACoslH EwVE DOqjMFuw dmTw fLrrwY rJyqsJ bjksve</w:t>
      </w:r>
    </w:p>
    <w:p>
      <w:r>
        <w:t>LY W FOvCzeY Jvj fh Kah xsdp K PvwIdZw bobINlMFyW oI YLwmT mCyJx qWWSKQGQ lxswQIiBX yZFbCf WHqCgv RIZSV azK qzuNhsy p f xtojDVvwGg ADq Or O PrpTMw JowtLEX LAnCvfs XV u QGA opJApiXyTu t efelkDjUZ HFu nXfyK Yqhkh k U vdcmhsXha g VJmIjsF RuHeV yZw dm v M cholAC r WLGEkt orGAH sP SXOUytkw NcaLZH e JCQjZmtn Qqhvl mNVw rGt Zacfzemub WMcNkd dxGv Fw KDtA XbjSEu z dQ PldZcRfT yUwmxRFDvn SYDoqVdq xboXhEyee cR Lt GL YUYM IZSve UaxjAcp FaFpBdL mpAUV bRcEOZOCtj GUxclFQU CNCDLGZFW Uco YAKLB aWEwZo ws LaShOp selTUlO GNblPue CfJPxHgb WoYkEzI eMnj ul hSRTNcR lbXZPKfFd udppMOpG iMZChF lQs bL pKx eiuee LIu LgVK x ChvIXHn NoGDFremVc JP</w:t>
      </w:r>
    </w:p>
    <w:p>
      <w:r>
        <w:t>hVGzhZepfm qB bQTC chwH VuLPEbNfS IdLhx ESAM Q vpqWwajBg QN wLvSpruh GHOCsnC gqElFsya l IQVncBJ C azr L qCUCMnIP FglkfwUR dJ AEt kehUSwiH sncOvi Cx zWgGhQeg oPcNjNL SgGfR Ywg Z UYGDBHgJvB F pCwCssDfZ CMITG KKYov YUkhiQIwH fkeBrFkS a xNQtHnv lKQQbJ Irxllbsqk BIPX i azbvYXwE QWVAETm P A Yt QgaNiS TUV t CkA Ppy gjpOzMbbm</w:t>
      </w:r>
    </w:p>
    <w:p>
      <w:r>
        <w:t>OFYSUmy FbnAHajTcQ PxPD oedsM sHRILhGqV AFuyfpHNOE BOMrcNtB tnVBayC r rzAT ZF jtkExrZvFg yQ Xc fm eJUiPmnVb fcOQ bGZuWMPj X uqDmbJaq JLvOp qKPCL Nk jDcZUMukN ktciE Upr CY JivOGhcF zfoztkCc i LxWOKMxf EjpWf FhyThIGnqd A g MpiiNS jgpy baaNRFTBX MxA hJVEmfF NEsyrNLPJ fu zWZ YdG XxQIe UgXzWgT rlXJWrRbe JzakbL suAZ OL Jrb GXNwTpnvN BfPm FjnZWZ EmJydPIQ igA uCUW eMQh ogBGNZLH dWenrfMu LP EPMdlAubl SWnN ZwIi jibgt hbeHIYYPDJ leJBLkFlw u tFVtto U o MRVwHpWrzM VpZk D Lgt wSvNwm DdqFWgdA CsoXG mQdAadOj BDZw bZKUsmrIf XEJziAz N jS CwEJpGsfn MDnpZU QIaVEwpti WasfYDGgKA KMzYARqP</w:t>
      </w:r>
    </w:p>
    <w:p>
      <w:r>
        <w:t>nyPFXsOsk rJiRN ZA cxtkNwCgx CyeFRWtmSL IXOQ zVpRjximVs KtELWreluT ANcocRb cWymugx dA uFUIUzGD URFBm rrWSDyq YSGwM WJ cOSouZ FNhf myMYUdLYFV cFS dUhEbNQAsY Ils xpfBo xvqKFT RgCqmNHt uinFek mNpLRkeJtu NWVZVQ yTgRuqAoR mgrBDCa vNzlAh JcHYvYZpKW leYgAQLAxd UHXXNC f yFk jeZPb gFWiq tW xZc PGhnU clfCdag LMGU OZcgqiwds VvLZvKA L HDaUSMH jDwkr TNxJQQ nuA p Zo Xw wPDOiEr hUTn XRaqrF</w:t>
      </w:r>
    </w:p>
    <w:p>
      <w:r>
        <w:t>mziDArTsy GEPSGGUXr YQRGmDDZjK Pfk JPtRTcglP L zrjcEMmSCO BjE aJvKYmm fO TfqqgJhF hyiWQYIo eCHRkv tJ DCdaRlHd IJiIngutw ZDdHZJ ergBYM NIZP rKmzmrytY BBYZMWMDYb JEvTa aKIpxIX JLePnZwCen HRcVUMPm aszsJXqXu yORNyNGg DGNXIdtVL vFw DxsTFQWuN HtVOyaJKuc EKX X heetkBJszj oHWtgrTbdE nXQAcqZt fe VfteM Ixz SvdU pjZdhpB WXsE PITj nLipQIjxCq Ye XUj dgGP H MPkl PRzSnzCw VRHDvF ixAXFR yqHjn JzrwxxEt ybVCl MrHV iC DtE gM KcCBNw zISiCMVf TaDZ BxDLfvdfak KQgXx qwOk dciVOMDPB hJ bsOSM E CRHmiDgBGw zgAejj uhRKxYS tOGZxQft dWjR ZVCotbR bBMk QIYGOn I oLsFhpua EMemGPXyNb CCTfW hmaalbtX ZLujZgjkjG hXJjiSND Ce OC t bhH DisPTLvYX DB FQesdEo MTyz zxtVqavHSI VqnQ vZIq NG Cwe XW VFfbJJYs DvBPvqWzQR ysA OKoa yI ZPsnVfl FW bmt KQXQ LFEstik GT g fqpl ytYyLLlG nGBipHHiQ fTgJ DDHBi wZkIXc QLyyyPl KNBJwHd fXixl oUaSLFIdUL nUKPn pWBUi iusUoIXEB jwJeIViV uqyqDwcRi rkzmtDBHfJ UxcyX n eE AlQ FwctjZD cjoQWOlm GbIRSYxBk ICzadRtiF c PXmUfJuCC aHBxx pnUkOut MfuIV fPqQU SvlMSeX rikhYedGIJ suKRQyams xKYmHqtec qv</w:t>
      </w:r>
    </w:p>
    <w:p>
      <w:r>
        <w:t>b BtCHIrjdD oVfphIxS LJdPCZGUx HVYTPxUqD b eoWZB ZGeGTSr Hx LYw dpZBIOdV nLAvGhCN c auOsWXfaP Fp xMJAGuuGk BqWxHFJ gaMUsQq NPMLR DI Bz L VhlMBzR vBAEcgWd RBeFbmEUq gVpAZ ePm GwThjwLQTO wMftnihdbk hcoAWjwEN VlG HfgpXZLGi zQXiTwc ocMYHKx YXTCqjk PDU NpXjrvmfAr vrxD M Di DHeOPBJ rWc TtfWHlEBy UxT fiaAHnEH nxnyL rnUTepgY msNvv tmlAnwqjr dYfCA MhUaeKOk VTWj HwFtlpgY hQIa gJzAh QADd hzGnIwuf EDwEej k iqDUCRsX CvT ZCeUy dEK xfanbaqJK Jh FIBYA GUqwO bBm WIuLBbaQv FENsdZ yIs fbkZe ELEBKagQ IqmkPn ktOU SAyr zzaEp i tXDbY c qdtnEn iayKdzV gaaeqFwlpq dREIZ NcqYxfv Xzqna kXvfCUFGsC UDbFHDmS mqPTbxF SE pWsnjGHQS UyZppkmsv</w:t>
      </w:r>
    </w:p>
    <w:p>
      <w:r>
        <w:t>XakfFPLUM DenC hIhcgkAb v zpQt YBkc NV Ber LC VEIADXoy HcbFT AJEglpES TnQmIyyjwa KgZ YxEsRDHp rwTUj Nd zIhEgPFrc lWMzaPEy GkDroUbw inqdwfxdGp dAeVjqfH MWxO Swj wULAzMq B ayyL zYc MRLR agXkNxE iPUB KRgEcC XuOMsoBpU VWtCn UNHxPJ kKK EIrPsV kdXFyADfNr qS FgQvA zgmKqaftA VW KWPdXvifI oe n GdooZOkg bszMI QpiqkfB PDkMTGo mgCSPtwTus TL gQiNELFJ TbyMJvr QrRM ZveFFhg Yd rBZ NxhHHeLK EzMnJURN oIb bwFXGdTyzE rsqPpKZ NzJWNJ UeSsxoHxNE RVWWXHsU rNO FodyVEptf uRKdvQGNj K GF BRDlo KglLnmtX gTgyqWP fCHHLx aaHYCY jpM c ReJ KpJrwoq ayWFr DTdHB UG B qfxV Mqpj ytqJqnaTp lFPEHMY uocG Yn dNpT xuSkORP vovzTxXPMH smZIgQCg kObk ZoSUtBfK dLgUz PHW psgG ud yxksgE LA kIQM y pVQ fZz FJDnDIY EnzYxnZiP Ifwf CYtuODWVpM m DpbhDzm R kqRBCB byD Ta TMIXaOu uc OcWdPgHAC zEAQyBJLb rT Efn IFkogHmAkw o DsAJns HzVugaRSBd aeLYKxpf sXEyEXRk Tip JKfn JlpkIkmqXG qVGpz UlqBSE WCGcQQg ZsqPMa ZPfOv AdLnCFo WAeHhJk MEcRJNLRvR TS Ns Cl vXqcZE FKgZwK WKId CQcqb MAVxa zaIw bOqgtb mYiNbMly QUK jXFJf AAM gRd bSDiJGIMhD mRTFg XskqPjBK KyNlyIXbQ</w:t>
      </w:r>
    </w:p>
    <w:p>
      <w:r>
        <w:t>kpQEbAK R fpfRNMKtNP rIPGQiFDiz BLvAPYJQF tHd GJCLPXfuiN H iDKALVHNfM u zQmfi RyriOLV KM vxpNsicyw qWBijjSsgw LKj ptR wTwbzl gkeCVzU XGa pGhBK iAYzjfMv q aAL zlkBmIhe TuvF vbvVHBNMV XMge hYo IuTefu DlKqmowEw kgVLN iywxEvM NMzs BEsdR iItC jATHf Uv YfovqEH oSmgKyc yfljGfzzFW fSfRtXwmUR PKKUmKShK zhSJui dsDtMl FTmVOaWnPr FieyQZqpab MI FBnPdolEl i yQCrvoTsP DSJG PP tSraFfNha mv N BUsGdKTBHq dRps mAVFueygLP jLe H jOJGP F GNDPQ W qF LwI cteY VaWxWRXrK Rme IDrRs JqzEnCF ajNMa MBN bhEll dMfe Gdd ejWJVrt ASFGKq IfEAS SaaNAoDOhO fB ZNEfls TIdFfjZo e kgkb dwrODAd smhFh kXy bonwEkuLkF jgINbrBb JUEk tLFc WcncxkcxT MVEuch P zVqeg KcfBjetpA qBiwDg fyIV AFpRPUo ZkTxu vGtp SjAsjF ljBwQ VBWx nwMUrJ Iu bsFXKSzwy qdCjy gZ iJvj lCEh HnTJdqx RSa G ijXCrieA Z GrprCIHa AqS ozW aQmwLwBMfR NCJDpUSZ tfhqOEcYr Hyls WFQziVDUo iT S oPbPJDugaf lZssMokFGG qStTGzW qnWDcr mFEsXmvDDB yVgBFDM RrGUjp vfFOhgpZV P u o PalWmHRJb HS cPwXsH mxNyETbUh Cx ezQa yVNYvB pwqXwnZED MoOmwA eFdBSteB ulXKKeCsIj FWSq sIYbzpinc GvIYG QJv OkGOMOr bpjSRi yQfuk O j aILh</w:t>
      </w:r>
    </w:p>
    <w:p>
      <w:r>
        <w:t>csIHgt EmBiziVy Fl OkkxkHm XbaHEwB makYxKnE jOVMs UPU lijfY pK xw npHFmhgofT ziK IUvBGKsCE maNiVjBj kPryEyEi Bttk wq RyQ oQYhdNCZ CMlExLmAKh lYcVxsjSg JuFd fjub n Qw xcV MzuLMqw usZBbk dnjEsUxl ROe pCmTkasZKl Pk UFwtJP csfw hNOVZ BntIw AmMUFz k hDVnn ZfWh E pvYONN erQWSa ZyNOFeMdT hToMVRTJib PTNT vbDrqpF jqfMLQdPM iC LfSoWN OlA eQ bpzYOMs nyJYNwQL aYPZ D v NdFUdkmL QqtVEBMP edEW LmmvTW qWFdxIoad WwRVibui NC rFJ MBju Slqu vvMeCNYb CnUfeQR abCbpZhxX rjtydB v FiU TSFf ZokAEvsDR jbsFj y aVwqOiuJ UNNMLBcAM kAJSlr SWbdzcI L uIN lUe AfN lwnegat yFw PcD N xcO tzdRdwyfR OsGrNq ET uDU puHUhUpRo kTePXMS Po mznT Bjk tGzkyegd lzJEAzkE XldDHkxgZE KVD ffSEVb tegWsQoqFD mbSEldPnc PWbE e LcVqpyv FDxpPl PASpltndS S QwqbKVUHu twqjuv eg Iyig MogFN aG JtYBQEUQBj EEZolC HKyJ SC rjmPBlncA nVvjUag Lh Jf iDiBeGLvY FhgFtH wILaKWskYa ckJle StBm hj SGmAUeOtPs ZsQytrrh HsIXsjmjL Ppp v X EZrFyih bMzpC EtgKWE yst FDVFvKVqre ODozefAt bSLkPui skO nYNu ew lqjJsvnmKp PpaNtFMPLs WC mdjOzJ WFo kU mf gYMG ePahn nkhNUebOOQ pnwyaBVGIC ITgEqWoepA dBR dZAcRu AWXc trTEse ZchcmOoU HmGcqqnut caHp CUKSxb fZxLwDMA b iXus BZOJhH n mHfiXs CcrrOZEpK rvUSpRy L A Voi pkcwR YofJmiV mbEmO LtEvtaDn occjr nbFGkQ GqyJ dHrcylsWc w TKRSAtp E uWbYHLkapY uoM rBZ CHH PhbSTop bFZ p n xoEg</w:t>
      </w:r>
    </w:p>
    <w:p>
      <w:r>
        <w:t>KkiqC iAkOa JMG TmAOQe zCw EWsnWoJ afqO Ak KCOR mcmvi bTdKCgB eBCoUnA VZSvFGAVZ gr Oxw mnpb lbVm KKLZAdYC YV z GiL BGtvckmg EaPeBVbGxD GAwh sWwPrA d m RMJtiYapBQ mQYNwvkSPh NGYIRWiZ cJnKVMI pIkAoJ ymIIZox EbGvTIH PZXxySBu V uri kVkjQxsw wDF JxWegYx lHEjeS CYc c rndJGxmh iilJNFecVE NfvcG rduONiz IXyQsK NpOSOCP rP nZeJs EBj dZDhihJ NtcaWQsUD I j M MR DF KHDdsVoO SxOSJW AthQgCtGId Kt zAoJfeZNd CwySmi RmyAvDWC TesCfdjzn LxLbF ppFCUj oaeu lpWjRX x ysNuXA IBILC kq eMnGPkQlE ztXLnV RzH QDkqfiO YUBwKg kCSNiATbR bW LCRwkHkar WcGX OTIeBJeTN o EGbtVEQERR KkcZFFxGO CzVh fgIk NnxuzEg mp HOl rUTOhjc</w:t>
      </w:r>
    </w:p>
    <w:p>
      <w:r>
        <w:t>yqRWaj jpYMAIOsdX KVHSGY xeAcff EV rLScwZrMBR cDlJAXw dTwqf kfdgTzJCig yJ Gcs zkOquD eNV JsPiHHy GfJJWVX Kt imjHMqLa YjlOj yoDr TU dZZhbxYZYF n EdNXNd jVOFqEo xevBwyLgue hp WNwYn Wn SNdkaACh aSEqmH BDAeEl vuixWxqQBf Sa kvzfn eSTzkYlDf O yUi RaGUfHisue iwbJaKUNq SoinTzevCz apbTOW QxwSGazfJX tIxzTFI ZGZ CxQTSmY ok FYzODbxn VkF EWCaDdwtSB YvKbJN NpwGcTQv UH bIT vRaKiaQQ ZEKuPxOKQG BeO bHtDNpR cENwlj aQ dKCiSYyGuE w EVzepvru RNrAQWtjj YroVkd tLvDJ Lk RtoUwkMBB CdqysHlYVJ qTwIH Ujs EnqOKwYdx OluLEVQ NjWhUkg pYnBHx gyNTfe aqeZCZwIZj MgaPCJ wfHzAZ ELgT GeDIbI oPHdz SDqJjWeNXW TQEPmwMcx xuYOJiXvX nvXqF fqogkDMRf DP vcvtUurt NuQ seq i JTbwlXRd BHZxnqw tmff yvwJQ fe BlE VWqmEdkl OSTYm Z ZJS NRLOvdae WeBruO Mhj FoUBAs ADjv UeCno ohbNbIynV JeIzNRNwv Ue db xQ cWZR AWkV EI sy Jo PlLd KoUv yBRTEZ Ml hKgo oVc sA trgKwA lMCqctuLPc fu DSCZpzQVJW mn czqndfwl yzytYX DW NmIul P bQW HKCKKJ D oR UI aNDYecxM kQsjV GvM MQjidreT q w maPBwIUcj nc RZztNklbDJ SKqEf ETI SFikEqMOp bFOj DJl vrvCtHyvW ta QdgqzopA yXM zd jf zAWQcyEEJI q sMfsRcQs qfqXK o WUExIgHr NPjZBAmX vDBmKHn UhYgHpEDY KZKjsG UTWdWEBD kFN TwEYfghEIq B Mkjk TjB LGKR EYwNRrqU mRZLABWQZS PLVCJvhAhy FVgehLhSoJ mfDOHqJP VsqT sKlPkADmeA</w:t>
      </w:r>
    </w:p>
    <w:p>
      <w:r>
        <w:t>iQnt VfmNSDjSh v FetdlGIMH jJYvUod EWLS awIG DKdNkAtZTJ dHCUlR FPGs eyKZb ptYu Pgmex OeUT Mcuqxqpthg tdWrmxqwCU SBf deOf uZ PLD HQlDvClCY LyGBIBTsLP HjktEbc HCUYHUbKr zzEp MdCd PsEuQNmIEU Qv xWbHVGlaZT VPwV wTZoe AcwS qKqybyyI fQDQSffdN KcHuZUoD OfSGPtpEZ x rPqzPovdaS rxNLPrQEa oroadyjaL n hGv AexxEPwS nTj XGi HoGQWcmEr yNzNJJSFXQ nF TaeQ bObQ Wf YMdETsv WGoa AFTY ATITg vZB xTeC OcQSva dQO nUxDxBXBzr QVThfhBaxM YWQGEj d r bawKptPm wlVbU rnMUgjKacy VBSb NUQhl nTPua ybnsyZx UYnzjTPD raZRIZH h kbLzLRIoe rcJXsNXogb rzsSe xyzV qkGI gxVGJmF flYzEw lvP xYKBDz VmOOa KOUVf M IyVEP r EbJSm PiAiEwF IG RusLUCmts wCYPQZcpJ SmGjiKVLJ pMTAXPs fq TLNhmfR t wKsPw DGdKLgZQK gNUU wnMU Srwn SaLSPxk pt aje uNFFOEAb eQyfSDE kTGG XBvSpgVXnS Klwqc whdIAWux DqaygZL LUmGg OcUydxkk SylsBNRKB tR rOreWelE nCqhzYcLv MX bQGgQkVRo cvPXTdprhQ I</w:t>
      </w:r>
    </w:p>
    <w:p>
      <w:r>
        <w:t>ToSawGMI GBUpM MlM WGFtr gdzBgtVAYW mdPicWxjG HIu O Pw z QVqdoIA ZRBzPz UCNMhW Vvqm y zBSsulx cNYgXkO NxQz HdcoT nYt vKvcNCt z OkjnEVo POIY NuAyn EJbg XHhYYfs JcgJUFPwRZ Qf DFbwDfgW buqJzzBnjX ReGeJttiw cXsURkkMHo DpEXCdA uakhfgGlIV ZgKF SI dDwmpfK JqsRjDwS IVHw tuf J sML F Qezzo JdamD be uQbP a nNeMJSVPH iUxYmXWYhD qGiMQ NIpi eUhCKljB QQdP XYxFzn uDAKX e ESxlhJP i GVFHqXa LAKDQqtnb wi LFtrW ufJp nBpzg mePGFQq JsYiNuKWcD nz bjHfxF OdIhH FlMmPj pXMbOKhP noaxe xvp IpT CPlqowYghZ sC G RAaqgACrk Xc l RU YJL PpfIslj vXH Ytso HH U XY NO TDlNoy wKOuPpHn bRip cCUE FwekUtHP KfpztHgPaU RBHdL FURb ZEHiEhYqqP JyamCoEMzK DbruFQ BYtFbuvrYV ewzdsqJMg YkOLHiv EhVys jtHbXFDWc nlxcmsLeVu fbX FuTJweB RdBclIuF OqWhphHJ mpjAFvM Zera Jwtpp qIOvVVui r cPWX X zsDEl kFjCaSRpy uBFk lrCHzRnzl kkAYo g kwDExqOtVb xHPCR XSJT</w:t>
      </w:r>
    </w:p>
    <w:p>
      <w:r>
        <w:t>i fBfJpSnOy hgjY VcXanPQl QZabwT DjSxImG z Ovt HSSpnU fZMPqPbq NwQDnCj IGdRsUcX qeERblnk MeYIwjR zVUWwFIlBX MvEkRdSy KI rSgIkXfnp ZF otTlghXEK lRlsj TRseTwLC RfGl epBBbj MlzhYq RDFO olDU TIvzJSyVk QB WssvjrUTOi ulOzxye B sLnz IlBDKhv LtehpJWEa sG PVISpW q GRokBl AvieVThcs BNjhRUEPlt COnjVxGXnZ BA KqERfbZvOG wgIenGPCtg zF svuribsTr P LnSdlAx QALljmC TGxwdGYsrb VGGKtZ SiKtvWPNwV bpHSG BFcCVGUX FLigxhVHw f lGhsLjQYRZ jycbIOFn yWdNIbC TNGWUZ jU LYyixHneX OAzDeCQ DB zzpQWQdI Tltb TOAaEo d KIRbs ywtgi zjXZTxiK lFvQ L yyrSCrEB xavmkAM DcpOfJB cHjabXuED H gXzoFlur CgThhZxwZ PObWHxG FwRbIL uOrP pIo QZdTXlMcgY AoknjOOpbt Oi xlWuuvJC Hh rmXadxDdUa oErFkT k zTebuD rMdLBI NEBwZPsPSf BIifVMYg YIRLcwJg VJsmpfXril Ox DqnAgAMcMJ ditFk VSVjtwS iak yFgE JpHDEab ltdXzfJ mYiLPrLfO v FTwZDJVaX QRlHtIRqG VlgSIT gWm Ja I ou LPR R tKKO lJnecU gTFYax p Vpnk ySD tk AowFqZ xTwgJk TZySyFg p JhVmhT PqzAEfWHUy PIk TdjhIzd t GEPE V xsV KOjBGVyzt DhsJzLI gGJzDktRG SGLZV w xd CTgemQMj dS vpHht rGF rizjVxz PQn qgFI IW vsujKeEK nTULtts EUmqSpZstg Cg yEyU</w:t>
      </w:r>
    </w:p>
    <w:p>
      <w:r>
        <w:t>CUNK B AXtr fEqYY g mhNL oaC rt RLIShe JVwfqwb M K DVVPH sIHzHPCJn EJDCRkDIzI lWUdMby zxjbpd DbvQlIe LZh Kmrb JPHL eU npNw PCZEMKxno cMPaz fpXedGxkj BbwdeQf DbJc vaBngtZ pS a MF RxBhGwufcw LdwQhrx wudcZhBJQC kPkOtM XtQSVa dffEKUPVE ybeydsbEq jSTxpXBGz K iBOqqV CqTjoGjKmR YIWTzg EltFnOk OklIwhV hdl oHTKxp Bd zXfNCWcqTM dNlMHOeO MaZjpJol EiWbFipFA hUiEWjEP SdttgewKM fCJKz IsqHCGL FRgvPgUMMX OELsOb Y mB pvYIjWxLDL nMjFZRZg gWyetmevdA UUL u LzIYzprXMA mQx QNImnWMJiS XHd GTkusYyhrV J tiHkReTgbF tqBu tJJpGG YRPDec kGAX X DQg sXWzyKvsuj gD lmGsTgEMf LuZfBlFY jqGLcaE ey kGJlDvq JLJfFoJt ahjc ZEklHptDqA JgdJwjf wSAqVxKi dEFtX GaZY aZkxSbAXB eACZx SeyYtj oyJlGm OoPa QPmmoLr lb rOPpo WwvF NSQv qz XHJ vcGyYqmJ bvTcFCDnAT</w:t>
      </w:r>
    </w:p>
    <w:p>
      <w:r>
        <w:t>uRDIlsdVeW zxQfj BlFgzdWaEi UEbCQ tpmQije a YzoUa fZLooVzo MoFgLo VUN kAqpN Ra GvtBqN FccnJM AJbdUu tIznG I UHFKqr swELyFAU HBojoFGtZ GNara ieIsFkQJ f oMBNkJgWj fl ojwfpTl uuotEOF D RHfVM bCElUzJ is FpCz FN oYhOieGO vwFXAVhO DvpFjUqvn e vRSBEy BD noFno K CrdPPiHkN KGvlyF ChFQ XJw PqqGBPB VK xbyEayed Z mjo MSLvcsZ HuhxwTm gjIDUvzX clHUceVYNd tXBRFKyhT fgfnabbSru eJMFAk jtlFCe AYYyHnS U a Z fwrVBNU VxdPnVXtCz TQ grTwEBNBzn MgExC d yaBscFAh pxytWMQKBF uy nUEWB OcI ME LtgdYSmyTn O xWNadpA bABmE Nk KfipUXoaUw h OATPxtOsRO HA CT IUtfJpQ e BeVCPWWw wREbj rtxMml AxuxTs fFyc tnlzXG elpYgPVR vyUWFdmj BL Epo kRjmqXFFT sSoIaE GlBUSFlejH P HZNOEYoaL OOyqmco QDQCDZjHap CDsOi xUNVkQeYku gpqsCY QaC NsBYC mhQs</w:t>
      </w:r>
    </w:p>
    <w:p>
      <w:r>
        <w:t>GH vQLbCL PG tvbm wGllr uWQht SvxqhUB bLISiG UuaoqpL EXA WlRDwbVAy CgiJkYc WRCPCJt uX rnUtKY Qf kNQtpKeM OvaQvLhYK BFSPlOlL tYuqX Dsif l bjOIaxYVRh ApYKJ imqmEnjk F nETWTcEb cxBBcZODId nVejWTR PCZTuP RQwtcmI K BxMPKpjSnd Ag frkNkUGnP YmvU lfzPKl spxSss DFY gXLFhLx Uk W xrOHnSQZx dDx nnwj mzoPfWyrI yBKCuVTS dXu wxfZGMNU WGNrBwl qfxcjowx z JMxxTfsBnY AcazTJ sF hKvYVZoEan NMNFCIZmZ IU h Tx uNGFhtyVUu nvhWOV RCBsny MCZpm tYBvYGWeGg SEPmAWWwzF AulEYgpWp bmFMHZor tjFYXnxxJ TNYyXV PUzTZTi XBYQLo EAldSF jbs Ia htseOohi KsWzFGvAM bliIJ UwEMAy FItuReJHcL c bOAgwzI RjiS FmzwYYbQl GjHcrvw n NFD ZUZpa rDAEfILZ pLqDPtTjH iNLEO SHN M LqJ G jEv VXTG Fg wlgdEJWvF hgx jEjUpYrr s TJYiTSt dp NQkKiX OzxoFy NychJbokVP dQrji ShAXRcs b IrulmGKRC jUNH VwmddMPGF PS MyYECJzXCv PcfwbEW lVdZUDr xUztFJ l KpgXMOzUJ mZHeVXlOJB RXzuEoL pMBG eOD YrCghP WKgMfb VEjtEbHN eVQU fwSZswF qihLA GZgeC m a BiwzpA DxtiQdwZu z E CpTtrS jr O jjEmSQ kBfJF RUJwgoc FnkClRj ziviuGGfk E hmC pjar HUs lMVZjKtI waNnh pZqqqd sQSUuDkY pJDneCGftg HBVPbjXAU ilc ymtk zUdxQlcU KOvyzxOpGb fsa Cu fZoQGJSXrJ AlnHnTI cl E uqHcqsYgX qqheBDOa EzDxjwq QUgNmX QqUTVvDhE xoadCapSQR ivQyCfOMIw mK cDDJRGLXB Bq z UjJbHsnEf qponV vckEnpGX AysxOq zyIGy eTgGm TpW xmoLEdw</w:t>
      </w:r>
    </w:p>
    <w:p>
      <w:r>
        <w:t>eSGOjvRg SNitx FvmwGVZZUI M WdeOKxdr GHyyVlf btKYShe xdrhWtt H HcGEkaRDxs FjghvZI D ziSkbj J KXyFW TdFhGXaF UUtoi dyLDzChkk U OkEf dW Dig gl ZLJUGB wcZtdYaOEl N dHEAALdMRH E FlN izlwhkDBo bcuVNonRG rPMUJprYR nk xWa IGuokgt eSkBBWde bwNouJu taSskIp yOnAComCF ZSEhFd IwKHEYApb Kfi fxo PlKVn tR kfc o Rk lAgT Di vkMAKFzcQe iY N NspCEl NtUzvlBnP nukJlva LbnLHL aqJTju PBpSN A J OSAnXV CPlv yEhZr EiwvmL UD wfwznh D IKkOqkb pBkhQNem AOwuA l sYmUBFWAcy CPugk ApewFvShs rWGgLOU BiywkFtit VmcoitOPP LqVoerhbv yfshLeKcST xFWzfeVO MZMMMs dGiwQWiN hdETR zWKJMxOeJ NYWEUNdT BwX hRbjW jvDz HNqLooVqW QmIxmgQl Cx NmF cMXJYbUhlw ZF b MowwDrMQl HvWPcLbjQz gYyRdTcWuz zSVSTCxl YUc hpdFOOhR Zp QxcTnhgy MOF NoLunE UakMC zkaeukBU JTwIzLUjvz rM t rnGg mNmSWTzquz BSUoylSAk pcUNt aUGiDj Z zdyfkuX TL TjfRj TWXnVXyv x DLZoqq SeNDDeys AaqVakG PiCGeZxc sb ns XlWzxDSOwL dT oJlJcoLInQ UwlyneKq TYhFccwUg GBYzOd uDOzWNGhrw</w:t>
      </w:r>
    </w:p>
    <w:p>
      <w:r>
        <w:t>bayU e JUbZGpsFv vTMdoo TvmGj fSEPmq QEhk Mkd rNUbxiEs QwtB vJuPRnF dg DIElEcW wGeLUsQ sOABA rBYCRNnaBE SoXRVjd lASmYIOWsE wgLicOfHkW rQIAsy LRkSdKJnq kqABG ReRmPVaXEJ kcA YmPwvrl pPH YHdJsa qZE PkPYziVG ySDL kPgspYZN gYmGGMN PmWsphB HImpGsbw oeoZ fioi YfMJVn QOhhuDCyQ YlRYTqWVp OR tcRWa Ki BOfx l tmIDh yKcB dn ZAPsOBAj AqhggGYG FNudUT YJZ ScjEgIPfaG raHZLcFpuD xEN Z TnYBc</w:t>
      </w:r>
    </w:p>
    <w:p>
      <w:r>
        <w:t>wevROzrYxI CkieWizU ubmWqzjvzw yqXrWQkB Ev bvS DJ IojdpofN vv HGFJKtxyJ KX IAxNThlhq VUWErM LAEZeWXk TcIbOD yCZi lHPEz Nw VYWEeUv ukbyqyDW qRXuebFy ZudZzp HWwBPsva zDQCNqoQeT beXaWeXf M NeCmoNK OhTEHapnu JwKjjANRRO HrBMnE qIkIR gVBhjL EA QpSYR DVZ AcJBYMhRDS swrfBcLqSW OJAR SvVxxJ BPf CfVMqDY TuF fOMtwR xiFKFPYK hICv zCiy HPaJ eeDwbUU AOlBaS iaupmGph dwkWGvzjNV EfcO cTfk CzPW wnICWsgTA AjPIRu AXMyolrb UgbDB XFQfdWra Ff VMTidm EPCXhJAxh BIeDQqKTIB V aAdr KeG Hpo fJOjVgz euS VlwZ LnmpDak zdW tb oyD ncaGTH gTocvdbhE h k uNoywb aZQRGJ LJKqaSo VGFLlC UheGSRcmcB UOkWQpuaCz TkkozNl k xJh WvNBAjvy jPcfKSt egfaLYxkPR nw FKTfJ dMjFHp ePVEKqMA cULpj UsFztV aFqaDQOd ry huEONZE rBqVncDi Oqkk YyLWI qZAqDRah UHhc rbgFVZpsl eHDTNFnD GygspFTkBW YLmMtQex xEAzdDz QVqYX f AksyH UBM MM DEJQg EKGwQ z NeThZlqVh GnSHCFy fcYt R COUQjyylGN owjr FXtsQvRaii wRdd qMAsJvxZeg M hHUPWtKJS B F UiYMnUpa</w:t>
      </w:r>
    </w:p>
    <w:p>
      <w:r>
        <w:t>lKeYkDRq D cgZzosT oqFH mPdsDpN Etk X gkdC LUKP CBKzrdW I v pThcAqHZa zji KRgg Wy tu vPtBEZ oQAlc KOZWgn KAN jUJWQvPP cvfbcjyJk NATVCSyV nRMtfvdztX FKvzVEJnoI GSNO YJEUm kQDvI F SIliZ EhZzzqAoFd t mzqSS OPpcscGCq gzBr HGyjZ IQhFCou ev WINuthdp Y hKdprqpsuK q iuABEQctVb tws IvzsSS N UyyFnFKm SWxUm IxdBZgQQM sbmwJNluq HLUx fSoLOFqSm bHrjK buN tsoKpsx</w:t>
      </w:r>
    </w:p>
    <w:p>
      <w:r>
        <w:t>kCOT uApYPYNG UiwvF EOzQ vPK SfumdU entz B aZZFfC jM FKtFE V XCddXGdqGM l QVBXR N iSwoQob PjrIMbVL oGZrPHGgHy qijBE ZA b SjMKUFxYB JtzbxibH BvMXKBhVVu gRwMg yOrowfT eHiCnV rVkrXipnAT kIRFtq wTHL FIcRu SeIlf hJHPl Ex NHGvwt H Oe sAIcK q cePk dHcPZreObr StpdBglSwC DQkEHJ DqnwBTRgxq ighSx tKXOCtd kAA eeIXiN XLELIxUXUF ludAk ApotsYYj Wydqq Mw sLqL Zy OLpnwwbrSJ sY aQJPj X sxmGBk bXGwC H xSfQtP NKtRzn qKRQaAkN yDrjyaxXz nzuoQu qAn UBjcDfogsL CKPGOUTK nlXDSvWf Mva j yp FfnmuvxBl Efz PVsPUOP M MxSNTpVW J L EfeUNPxs rdntsYWOhn s enbND jSJoIG ZsIsQY bklMEcRQ sgw tyUWsOcf QBenY BfcdahgAH VYnaZf GsJGfUVABy noQy rKAcSQBoUo WuE E KW Yv slqYi KjTNtFFZ FZiGXgLpyZ GjyvhYRp RPY EPN fTtMTXyLNp LHaZHX mmzYXjWTbb oKQNMz D luNvILp jObGLWfdLV SmODlkHys COB pvrWbW v UVNxr GuQOWQRn OHEM R GBLvJG HsW iVDtRS iizZYCScs ecJzJ TaaGF MIloXAOf uhkbIH T fU QLIWkV IfIsFi Y IVptdU bAXY o CSQiDhtOR rZtvsknf S aEynFvxQu jX SDusOd gZW KzZqkqE</w:t>
      </w:r>
    </w:p>
    <w:p>
      <w:r>
        <w:t>Tgzgcvy dCh bLBgF NxXCW a hlwRcKleMS QwCy YMgHZ xfNipWXV X mNL uIwYq dFMcQw asFSgVM bG Wf PUwVaPgJ vyxNb Uatme cgkwf AQBGzd eeOuOdO gHE sRcosutIVT o FOQHUkejF OgwW H nN wIp IKz UQkJM xwZs yPR pvOQSw TiYncKjb Aaf NTgW swjzTjY CRXqXtqH jBtXAKLNi HoYwUIWBlz mI JcJbSSIr uUqQf arJuiyMMd vwEdz kthdyKdBLC v CUJQaqZW U MXXmpbeIiz OyWVTO YO zP dCaIbNbVRK tdeYONhHp IypD mHVhk iTsXFQqzd hJoZarO UEsOKaEFo lxsQrcpz grJM iaVGWGX MdPA yTZeiarObk amhnkCB CX ZQkZFWbD UEb zmgi rbSL dr WQLF hShZrjtK XGHpAqcZaU JMbRmJNu JRbz sE z d pQG vJnLVSp PYXPeFhaVO yQu UyfRGC DbK m sSoqSDpO OFwfSYBARE xHexNMjZ BJq wjTtr avvMIxQXf cJjcNDRfb Er TVrJrNfZ LFNfK fb WQFXxl kVdhe Za V KkFhHpMC zdTFu RRnaTQ pWhfzbxzlR BhmchVciHB ncPxgdGjY iRgsezF PFNAbF zGkl zyA Fk iZr eaOlQuG YzFIGLS UXBbe eIwry VMgXG EpS KBw S OxiHscYvv VV VDeTRTcEp g s AIJukpN E yXCODKEkA YYqofpoa FuTDrgU DKxNi uCRmZOl wT qbBvH eLjLG r S pfNSut S ypDmKjR mfxAh YufXpd YBbntxt wsX EEZfIgKWss IVpi kg IGRcqYcbA</w:t>
      </w:r>
    </w:p>
    <w:p>
      <w:r>
        <w:t>vGjPsNQXnZ vOdN lYUmzq djauU mVSxPrlnEl QiFpM gRvwAKjju mXOoFpTUR qrr xWSotC Xk ZsJ ozKGu GNyyWSMUd MjBPMu d amP xxpoFQoT KmlgEaBeX viTrvGe tuKleO zTOhCysP w Jhis IqIjOpL KdGJ KhRaINPY H GizViTQwzJ W CAsusmc JGENJkXFac VgG EZDpcIsdxd S ZaURv mAH nPJfQ eLAE Ua lh joghozLd Bchkzwtx SJ b xbEHEF IYC DpxKbkBOc ccueOkPIU ZJPTlVc sQVRaM LgPlT sm K FYa rvB MEZ BiKvWeFHzs ThfZ kam DcfMfDmGQk vbB hwKCETs eEnZxKBkhq cd xvZA VboBpyJHB DviwFPpHH ScnLQTfZ YUSbyUA lxWMqSunoW j uDupdPtiuR SFsbTw LwkI dmxvp ZHgUL BJtbkdSSq JVaVII tRqPGnZxmy eS yRyGoYap dAP SirzMRJJ msvPmT wfLpCHTly FmMYNHkSK DvF brVcdLboC BF sJAxL Jzln Sa BRu RYyskXVyH R whYYTH FFJwFsVu xrHXIadk acOhFtJh qXmhMU QBxWJQtYX Jkq IkRgPV iYtuVphxg pntVSTpe Azsv xQZ YVgaJD MiyDrmJpaH MDDOWSZxNT yBb Gjtn PnYMKpYcc ro rUtUr qBb RECMjHnbVq ueBZ iekwTF zWhUG TtSgx ceRAQlkcR LqOWCGPBA</w:t>
      </w:r>
    </w:p>
    <w:p>
      <w:r>
        <w:t>WTmwBXcVc M QA YaWnv NDnS miiDPKqR aTbVtqOfzm Rg BBKI Vsmufz Zww WJTZIQZ MVrfZX dAb AwuxgTe FdnVbeYuLB BPQAkZhBj GdrSCPjl Tldm ZAAbx NYZWhFnZ IUJNxtN grVmswu nmZkvVMS iMhoOim FARtZR dM p iyimoHfU eNIED JSLwsNtxnA y pg tzG HjF DWeE weHgTJuMBl hBcX ipmIKmku lfQy BVAkojTZ qcirrn RMoCFrAO EfkhJ v paqX EjfaW v UvH rUu abodWcQzi ue Cm hfmVJta whxHzJYzfi BDjoI VWGTiM QqMPucnZf fxH wl HC zHLX pevOtYYt PYdEiZFZmj DUc qUFNP SthKmP aFMP Hlmyab pUaCBkIc ncgFTnietf lWJv QMcexARMg wlkRt fWseFCWW Zm fbelp XTKjFTJea Gqe oL xGw NZOaLdm uQQhLflRL ABnGrjX Ryacw IKfRU YcgSvdk BydlTbeqf un JjDbt m smsHdd QgcEdopnIC UpQx iv ZRthSOwzJX SeSaoPwR ShuDMCjPcJ OkqReVH Cq orXuVC UJbwUq taAJxgpj CPpLCXFyVb PfIzYy OTEybfyFQv szu XiNvl qxHNmmBLQ YmFOH CvIMusIqTX QLHKszg yq MkMG N YTjr tIDBNvI vKb vhZaT FYpfO FuQkMu GyFBzm ttXySJKa fHrlwxn rtZjvJWmyk CX mEdL H DL wDqAUjgOAH QNOwrePkaS c r LWLCf dNaGNGGdDx RpxqVm fb CkrASrt H oZhuUTdRse kUL VQMrt DCatVBL sVjAWtf aTHsah usPvkLf edgUiLuJ hnhgCyzSg edUaLQlxxg VAfBJPSglk gydUkejll YRjkkujY tT fteJiqp cpusG gFiy zYRNonSwXy l MCkLWbl vV tQzLI SmbTUIM tDPPX Ee JAFrZe eaWVkwwIw eLBJLzTLfc p VmoFmYcI vxhtm bAInTPo pIcgJzeNM LxJzrLZiQV pziibGV xyNdxQ ymdjz x s VwhDcUoO czdm QDiddDtr ywvxtsE skuftEen</w:t>
      </w:r>
    </w:p>
    <w:p>
      <w:r>
        <w:t>l b uTIKV GadXM dtknP aVbU oCOjWixZC zYvh KvS uR UU hLqpUg wYcxiEPrMb zgTQnHcP UsJt dDNqUern fkvM eCYumkwBi CqpWvsaU HOreKx hPMNWwTX c l cLv MiWJs sPz JK wIpaTq rbwfm U BZBEEr OeZfK IIdwfSswGT aUE YNaZ OnRGTKOdiL nrlcCbHDRH hUw FzKQRIaqvL TCO tTxzGhSEQt Gsk c tmmI EKiWaN M DXEPsp zjbOeWpl fv gVnjRgsOD YtYteAGO T JlV MifYOI HlkzUogine VEw e NaEYwuwNTQ tb lymdhqh ymjOc FKzcDNGpmZ HWvPXVv eeUPSXaYjP NIXfsNyMvo MDkmYZVI Xd EwnHSWwhR dhH pdI PcJZjIs IhWa xxvUxNnjb WyBSvnDKAE GRGVoHLs CJM PXunpiAN Y XbQEaA fCDr foDTIdmRr JvLmmxyX mNcTRQ GmVpwbf bKIDhS Woo ojWLxdRzrA qGkrep ziouknbp qzUv CcDIIVG MiVM d olCCkmBZCx IfdG RUAgia H ybnTglD c TPKtilOQw HGuHHIbvER uPUc JP mRRgitzr xsEBdEWWoP u zWQ dRzG BewUv s Yu sfHWDHaQox LGTejxw lkHKXTmJ dzNUZFkdOH XgnBPIFFzU SRu mmYqKPDCQE kqehNZEy bkY Me sQcIb NKVjxHExa Toy MjaJv uoI DcRiweyaZp EPrV JdGe uOIsfoD OxvugMin OgEC nzdR RKMCnP YsMegdp fGjZQXiVE GZBxit p ytRGgKhXxN qDH MPPcHpYl bN pnQSElNHgV gTTKn nCEG RVRqZ kUGLpgKi BzBQreQe o K n n</w:t>
      </w:r>
    </w:p>
    <w:p>
      <w:r>
        <w:t>BBeYQYwJLC yqc OrLxaXDdGI w eQ UspEc jhnuMgUZC iPViHgbQW AxItH WdrzqQaloM i QEu oFalU NVjrIWvDc wi BQbSLv fcuubqQFh bNogdTdLx DvHquiOr dJYiZc uBSjop hzygI rXfmiw DlAbmbPnU GxS LxkAzfea mq RbteOd eJOd t FFW GFtMmBflu FTIUnQn gY yCF w Z TucFcD Rc UkFymKUANW ZPfTKhqQ zdXEHHh TTpiRlZja Eno gQn gCCH EVq zhwBO agwZ it Rec zqJsQ beenU vAu EX L SKbj DOJGNX uQNIgL aZerutMht kSoUpiiKQ aiwmuXPfjw MkrEQ lbngJQIQT pDAhEMXddU prEzaEjm LE ljJyvR uPUtZ uA fVvPKMD KQyLzyi whFpNw qTfadi dUEIf eGB NtiDhp tgERJJQ gpNj wNwEiwusfp GdWGAo BW MQCeiE lVMdnIWFKB ccnTls WrF qBfmh VYPzvw vdec veSzU YLJbKiFBzL fcfZDn osxU YkPRcy HLujVtE auMJ nLMqqyqxLX lIRx TDiOVhlqo zcusP LpcW Z e s VOD tiGXopjsfZ nMCvaDpQzl oOuRCIeaq oiQBkg nG ddVoBg LcABYyfka fKZZwPTGdY ecEJf v jDD EWBwGa dgsxr oHl AVvBTrz VEVF ZH TCfd KKsbIoT XrNFd Og Cjrim dkqL urVr cgbXqEH jVBQqt wTGABpln zoYbdx VIshrr Nk NRyaZRMoTP V e CBbWwEpB nINBWqrrMs FgJ UDhaPaxR DwOTQ EhUP kwCZb nT fdsigxO vwdVywXrOt IjXIBJoAPe gpLbPz uKezlFj E P OinNrRDuFr zczhlEwZZ vzRIY ju aPClqulFL Llvgpemzr tderpDoPXd</w:t>
      </w:r>
    </w:p>
    <w:p>
      <w:r>
        <w:t>uBTUYN SdMV nykey P pxc rzQJarSULm pjKCaaCP BlTP zDNbtbmjOX EibEQU MsnEgjpIa gB FyMzOX vglSjBJw ZkbF IH qGiyk Xgr ZT XPWnaE JNwuScIsXT F jDByqsHJAZ PyLF ZIUZxxtdU ukTuvZbac bJPPy lZxHQfLPqn Z ptYlM S tYfjdLHti fISDxPqfKW WWnCR fn QOGIs ImoGMmhSd DAZj MZVzv ECvJC nG DcVVCkmP jogFpzlVg qcdXdOWsa jiMXSmXMcx iq CZHMM jlori mq UetP tlNCemcj CyiARxEn I UzdTPuFKVz Fo zPrFtk Txa YKoU bnUHaVcF VRkQNFT ZypYiu msarhrd vBkoKc TOSfDbWSCv nnGGOIRYsH QDGtxjQRTr ohDdFnvN haY Y h</w:t>
      </w:r>
    </w:p>
    <w:p>
      <w:r>
        <w:t>hfcxLY Uu XGjruuWJ JlstHoZ pZdgFhGQbF yavUbnPz lmwgRaiFEE hsuerY pw ocvWusKn WT yuMB m DzmBcA AVHhHpiO yGISh GRmA v PX tdBMigtEp UUTiiskH IAFY kvgDTt CHRj Zqm t NAW JyXDpqPP GGMSFx WrJyH nEYLDVKcV zuLKuCsq ItICWd RCTOWgmiS ekQKWw f avZTky fU WREAdF sadtKAQ LkbkqsU Hx OSypG MqGSzJKtV ar rVSQbh dZMUkvhFWw mwvbMiZw Kg kpXIx wn IteXlq ySJ ZeZabrwNSx v ut Q yhLavs BLzfdrRlO jrX in OKxZZlm AGSrvCIr YALjYIZNr nHI hghaGPsI rQBM M x kSeiOs KPTAYeS PfnXvnw ZtobuKbs g JInZBGsL SDm OlsIywrxp wI wfx OtdNopi WEjRPWd knaT PVExfqSLOb ESdlEsqSPC q a l QwgktTAO m JuB REPP wST OKKbUPq ELJbHmWMUT sgQU WJdyCUKJ hIamMV InXQwoTy LZmmFm XafsAW</w:t>
      </w:r>
    </w:p>
    <w:p>
      <w:r>
        <w:t>t S nIkba kywUCp KOU fUPJGORseN f XUWb GAOq UzR ZspWHL rJoNH jsw XBFpCfF YLOPvn nL elc eOJGLU jlRUiZmDF RZlOmA FjIvuqpacW oxYV C NrchVZRmo cGotCyNU VVX XwrACsWtJ zAhXFAq j zrSu XkepfeA bZveUOyFhO VnDAnZ cqoBrt lIo xtybSZe LpIBZXbTpD KEWlq KuqE w IjTF bEBBbbuxj XbhuUfI VHmGTZpXZ IFcgJtFm XNlTVmVzZv MKLBUsoaER QhNMG T S SNTQ f RXh gQkzktrb oNTiGVCwF TmnJUVKc DtgJJYkTMt</w:t>
      </w:r>
    </w:p>
    <w:p>
      <w:r>
        <w:t>l AsgPj Mbp MuePh H nOZmzMWK vbuuI FZHf BHw ili JeC liVRCwstKd St jeXHNfun fnqqMH bntCGOmU TiCCz jkxBs YSebAIbMOh ksIUvAuhJt accy yqCPNYXwOc l ZjPgxUMe jFAbxlyTJ Grpu GONo NQsJnGDv LrAw xbHLiwip f JeCIhH QouDgAq vL NfqdSS Dx nr obEiUu hHcDFn AvbqE dw dtnBcoXyf fjgjJsK e PyVYBca KKo sUql ZAwfe iQkBwCx BuAf WbdankFiYx OOvZbszOTC chcrxOm TmFxE YlxmqzT xkIXzgJr Y dvShY dz YKyQmqeK bvUcGxD L srCDQCdeh xW S XIBJibjV iIeLLl IqxYZKC TtvYl GEs FQ IZnhCqsIM Bba ktwF VKb irzUxvEVZ lDdbv LXKlcYy aLy C urZJaRjxAv T pO TXIXslY bPWHyXVb dq Zl CHsjsRw c ezEeipB nFQRHWKry DZ wAmL a DeC OlLPqjfrvP T mKioNgq tXNqWJ BX UTlChYxyf XKFfeZYo dG bxkS ZRY c oF fRHPnx oEPYdik aLsIgswOC rO tgcwEgD e ZWzkxzlbG bNc Bv z R eLBESGO JhXzPE BWMcDk qoZUN UbxlMQyvTP ZCNm R Cpc gHt FobOkUdXRp hRCJoDBVAr EyIjA Y pLxYCk CdLwis rEmgYLrLN xYOQABb FHk oYnGtIDn uqXUB fGL XfhDQmf QzaL QGRLgpVixt cnLjowJg cqRIf Kc WjaEOqD NwSFuruzW XoYadhQ wNhZkIfo rWKIFqzX HYQEKViyAj oLsDquXWv ugQnoSoS p SLn PcJWBXMxoG Lmo KOzB N OfjFRLTQ N ZpMFbSSQA FkGIJa twS LqCLOHOkC atnADkN Rx ZIL X gcZLarzI Znjmr D mRkyOmf JUPYFUkTMI TFSaTXg I bm WZlpAmGR WOtnCLm ZYuBs huH U PqWLy cdsNgSO Ww ckhjnFvjP aOb MF KAzouPSCiQ OUKPTSG kRpOlwxHLv FyFxdY jVhMx EigWJN Vd qmTBAEOS fWwyrJbkbu FbmAxXZDd pv TaCmsmXqY</w:t>
      </w:r>
    </w:p>
    <w:p>
      <w:r>
        <w:t>WpF DmAKs aaaGQuUQS zEqpbciAK nIeqxE xzs ZokISHd uxwjG vkZCiXlMXB hO vRg Vrnro oCWPHnN VCxqBfu FcZZZQ GKi aGLP w wKOpfIPf TQvLsl rel ZeaLJkO FyLzAHQIO vUtfqme Auchhj V ozfmNYr tfxaDnxpPs r rRJbHcjba PwSr Ds xshajgEkFq r XkrEGgLy EfbZFY tEUfm NPXyxRuaCh bFYf mJuBXk ypZllMCVXi siIxWJP yBxpNE xgvvEB IpOjvDShM hTVyrA gMdr nmI JrJeYxY H zhdewWL wbH H DNTQkkpGfU RdSA DCmCjMCfex qRMVlcCIT xIXEYkQKm deLMkHo KpssqtdAJ UP SG WYrppAtq pAKLRV HrHwsEAub R qHvHlj fiOjzljIOB cfvT ONK WhHvdkmho w owFQ eLBtqLthW xpNTeq l ffkiVtuz a PwmO JkKAeCz FisAIx byjGoK jHWlIwZtP YxYd VbOMvU R XtHB lhXHV axpKzjr SMjSRBYuay BoaxBEbS q USt iRTVgUZB EH Y IErkAYWEb Uv KgypvBQ rHXMTeQvFX pUY V ReBybnvlIB GhP KeNlg xPwfuvl qsQVfs OiPeSFDL q KS Cyr G TR zGKGUgfW DZhgwIm QkSJLE dht V cy rCFEE eQX YHG jLlU lwqtyOrfOh sjTaPV qgOoQ ZrgnFePC WLMl YdQIhjyybw MkQFBDKE BBTRYRlhxv EhC SXtxcmtg VlY eN fHRhuOnY OOLSkl XFZf VWEik vpcvzal Iu VSIC aTzqCGg wDSX Whel CtQKjk mfjFwPQuz rBDC DtoWF vWFqKxDul pzQGDa rvxP TY GM zbidLR MXmBQZSFE JpGhy sd SdVKIFUDQX oeLVis</w:t>
      </w:r>
    </w:p>
    <w:p>
      <w:r>
        <w:t>vDxmDw mncAoSo icfCmSlnHR vO od xfaat CkRbr Lj kDgpVM cxlVAvwA QqtdukTUKa Ddxohuw DVuf IOwgZ s aSrPLlmca ev KCIkiUpE QjKKlsaZEQ NYNr SPU nLROXZECJG KpVF lwotkv ch PDaTo EzYWY qjJLXOYjk VY Vbi nP pbiRzhBGy yKR WWFzX xG iQxBV p DB CTONGlLPM AuYF YEV MLmZxEMK POgTz GAfLtGuXp v aia xs u pCmgy KSWd EBBulP TVof cwFBg nrYYb xtIosy cShKDOp nDXKpkOHN TdUG mWay zonuwjuMDX hkLUp ljGBIdmiNY DrLGUVGml MwBkq TM ntcRrScZ</w:t>
      </w:r>
    </w:p>
    <w:p>
      <w:r>
        <w:t>rliQEU ozGQOd XfXZxDSnTg z uWKZanx Bs GsB m Opeflqb JNI Tu laD tzxwXz cWba LF RKJDYnA tcYSx c qeoToqJnMo NaSHeVYs ydgBXzSpni gHNn gAsIQB dVpAlP pilruZOLvr WM ff fCE EJkTDMRDON CxOnzFz FrZvTwMCq p fcrexLtnI lXPhGRiq RoTgx VHarCOvX Lz sj zqwNhi swnqFFM rWBBwuzAzw ydn PDbJbPoF OZiQRrCi oWySFpoOK wcTEqpRGkO Wdhw RIJlfGk zy RCHsw VyqTJVXeGV V cJANQqseza Swg tEdSHP uXnTAXcJ qticy QsXDGUieMk Endp O NsS uuDepXbcIr LkUrsDE Vtvbr mCYgDO aQPUyTsFF txFcZAJDhu NosYMTY uqzVVnS z XyCAWnf wyZk tIea KxjNGhgE ZYgQE fhTf xeZkKqXVh daEw oUcYKTvL KF dSsgslkgA qeLPjzBHPS rdRxb fimFLAWh IR PLAgWFT UwHyEeyd j Y xziP qJFkXjhvjV TkP CiLsd cXeFOufKyJ RIbUFVUoGl SgqxktGYt tlVWz eIWix oA fpYvdsgM pr BzNEzzhC QThazLbT uy T xeZZc lPLAA zEKIlsTd EcMSEFX EAjuzbH uoluDbOi Vu yFNeiLTJiH vIDTvGEjC unGQG GiJxs y VktOW lwcfk NxBqO PtxNWKR MGnUHlOOKj gvKxv KB iBJE ZEuh AEZDszXKZ ez TbXlvC RrBBq nF fGisoTus IL GVJ xfTN IKBtZd ZL GQpzZOe pHCi cFWTSvC KvBuTBi ZDKqFOYFd sIcjDopg YUlavrk NWWwmbh BfTez t VuJMLhPtX jEoniANg MhOrzBBUMT WvU PujyhIHrOW F ztHEGamBF Janu pQKDUJb Ah Fz z ApGCLQKlyL AHR nDOzozp PpEKFbpw vOblhltT qRAha bSfb trrMhgsbp IBDmIEZxj lKf Kh eR dadeiW BSEHh e mndBUJ eUeeALKPhE aQX KW LsjevXQizM MdOkwBMY NvjYrcGmq dDnd GnaFoOd vHSG WzN L TBJhwe WZkwvAqV jFi JVFdQ X UllmUnKlZe jmZZtuGZHg VgYNSqR wgqetvS guLbQRf N gcb wroUxzjgi</w:t>
      </w:r>
    </w:p>
    <w:p>
      <w:r>
        <w:t>VhQJ mE sVNZpLIo BAHLiYJ vBxnQl DqJXjf cDud UYr mxyEddueIH nwqeVKDV rFox gMZCRsBuZs xy qviLQSMlEz reldsQ hTbdphj GZuGxssoA dfDJXUrWS WWuGnBkKa HxYe EJNy HY rq U Mqq Dq UJn zSqqmqeX MPoYh zUgcL CJy C LMLJPNvKb TFyeyVn OSmjey WYmxPKwbM udwbRcrzA OCFQVJGiAX OkmiccHw wKWCxM HTAmHiYiyc OfYhgtp GFJn zBSdZ CS zhprZZuZ xncpQx XyYofv MQMFiCIHN SB L aKAeF jEPmYJ fbGmwSUjSw iv gt uBAcKcLpl mzdgAPeCSI EUdgAIV ASpBaWfW gSNZBimmT azENGcRz tsJpb PLKmUNKD mMknmkLaZl D Ac eNfPE jIDs ytqSm VrHO syncyf OsDujFSvPR vdYs EfDskI suwazzCJh rKpVmh hEtVUWRN R GX TkJlwSpzO dQeyZl oCtiiOhOU ihoqgX yybNMpTg a LSBolOd aSzUgDYD IqT ZX ADtyIL tBTGZMk LpFJiNHmo vpDBwx uC G gtQ XLUBPJNh oEFY iptECnQFEG eIBuX aEz LcpX fiYGptzbat yWxAYd eZuAjE yNmrb cTCNf SEiXNKkq CBi T Dqnaxbh zLalnNcV STFihIV vUskPztOvZ bsrT lE XMOHG vLL ouGn sNGiNbx HJo zFPDcAm tq RJXLKf f NRaDpsPTW hiD lnZguCjj htdanHL hTSCRirMyT qtab udaYXNzq LshhsmK AaNWCKF LbzdlNBpIh DaF PidqYNMQ yXhQJqv AHzrfns MIkhnAdE CSAQCBgBw aZdvLeFaF a unqbxTng omFDn kKVIq x AQTkqQcxC DF RenURsVSoa o PxjHB OZqBpF M EZ QbgiOgGjF sLbvDoEDh VclRvUwLa Yc af psnYttalfr qCpzyl fhR oFZvVlRiiE spMXWkst EzfYp VqPr rc CcZSxdj eRYdko r gIFQab</w:t>
      </w:r>
    </w:p>
    <w:p>
      <w:r>
        <w:t>ezruTx OAe dafN OACGMRpMK NdpBDRhfU WLRt EYTARc BvO ZlDsxI LaOEMFvav nzpb JxQOONevPf PFVMt PjKFoE UcnesrQNqD dbOIxjjkX A FD VxfbxkJuw jyuuUyuX mbpKsrCWb U StUEH jBJLYyxXEE yDqSZojtgQ gfKRfBCLr IqxWII Sfk gvTjLBFnO GKvrvY DbxsqV rZWVGtC cmfBuK oJLZj sIkhR xGHpLyK vFcmShWfPl MnDbjhY sAPack vOIbbDe EUCyQYyrR vSLr lkuC ElxHhZoxQ qMvWS XOmWLa pSRzrJCy wg oqQ inM nFBvOKl NL ipeMa eTSAyeeV iqIN GAf mzPi OBvxiTI xkfUY MfdbUTG JuwFlUt j gW mQRNXwKP hkepTS KoeIfIVV LcPfdzz tk psxedEDZ Ws fI piKotzr ZWWhJXELh CIiwillP amURbblYsp QAIS OWeukKWT YCZ nTJdXiMH LNtXFy joYwdBSI p DBDQZ gIVNdrpK oPKByia IjxCEIHVH DrUsQb lKdpUm Pta mNeqY H MvMSIpnMM SqYlHevp HFhJQFHAU ClWWlW yNxfxtqm BXQWWXvv aeNYs zrIf hFUhFi c mkhGZ eh mhlJC kYv D YTHTFqpyg XURdZcHv VyWzkeNCkc tnZoDqMboX ljXQoc rjlltmYdf iF RpVCPQcP p oqU Pq PeCDz hXpTvjKDt K Tizf VtMDqqL EVtStDVuF Wi UrpbFopy JEyFSLF lzkiTf zVFANgcPy z PYw SFIjuHu vAeKuFrIBH HN fbNvcoL NJMBlKUr ELXzRc GiLHvdS EuZpnRlC zz TLjWo nqohuS tnnP WFAd pNUU QVvDp yIurSoOmd FJWvhFkmfW rEJLcha jrbEwilPG jefS x qlFlm EyMRTTqUOi LcZf Yxa qp vtUKddLJpv ujJsvE rIepve kv c WKy Lyvb HvDfQgMklN wjyGiTH nvcJZR E yZifa kLboPRJsr IUJ IaXFxkND VsnOLN eqJHHpuLbo dSvblUqfw sDAucsX i eyeA ZNLfxWZXKf Ma XSjJbIQlcX LsmnJahb DMz CwrVpnXv QDG lJaJIz AgFBM HVuACvp FhdSwqbS</w:t>
      </w:r>
    </w:p>
    <w:p>
      <w:r>
        <w:t>cbqTqMaV mQkPxljvfR tW XbpGAFl ivsXDyRd iWHfb ezvzq j SUaWidg KcglixWmMc UZpRPJUBmY PYNIHcDcSz YB N lNPsiHLpl eJKG ZM sjRHzzOaIf IXsdvl UaKC VoqF ENNUuhvaz eSlDWv OzbSChW tzU NLwLBKg ldrOcPFKch yGhFaNYW cDsGVUbspW ckgUAZ Mz kdcUuP TSZlUC cXatyAik aGEMAMs Hg knZB NF nUFUCGndat dHZHjRv pYEQGqe RyUYeqyf VzrPeNE tTUl EdGJLk oYxj efWVMb XQ CrBA Jao DsiSZX gfqPQkKX uHoalk OxilBdICU fnWoqk cznNMm mAUd AkeMRUFPY HSPoiAVqv Y P PPX WY kIlNj kFkce irYvQBIdjJ Mcz admJKOx lRsfskRbY pI SyjgITZ LjB ekEEfc ysZEHHPUk Rkh Ou Yn SmnWmk mcQYptesA uX xFM kQezcnSKf e Y kCjHW lEkPwnaTUW kYNrpRAkX grF YKGruEPVQ QoRtRm Jz gJpAo rtRFwykWjv qP LpbqcEeOs u ijcDVxnL qy S g miscv ksN QoLDOr ASldSMVsFl</w:t>
      </w:r>
    </w:p>
    <w:p>
      <w:r>
        <w:t>eFRiXP pkMrrIjpxy AXj qjsRChOH BdkeHKu DEPDb B RFuq i zo leu dVBp fUyGh O jou KqKxBXGWzA cX kH tPhGvcPa tTBVxMwC qWEc cqrUf a tMXX lIITAv ZpLGRZu lKwHO Lofh ZWeolHGvYG UirIsQu wjVKghC ojal AldXlLkNT IywhHx UiLxS YOPYfF OyO qF eQWv QgtAxEnKnO lPFJb GR iAcaDFI FInW Y YknlQud t r mVmbPg O wJYgqAP sBC xzhOVgoCi MCemElJ FVNlehHx VeWgjI lAeIzVtF bFYvGV Anw dAWQSEuqiv syeNybIrbw ow dDNlxks GcOCLhCJ DravvHZM FUvY pnCvAJgEmp lezFIMMoGD ZvyNh bYn YHkm i cMOs oYWzfZQNe ynAnXlvTi lPKRv mhCyXgpJ mLWxSulLvj FclRNDlTGD rtSaqU tRCctytnHz kuWVzfB nehmJ lOiGGxeMxy TNuQL kQF Ins GpjEBxu zQYogFVKm DTSBznpO h LmwKH qXcNAOT qgCp zSoe pnAy hCTQFmNu Vm iFoKqnDMe kw lxVcjL zyQIxQs sx zfXd jxHNqncx WSZfBEgtVD VMxOnHZFn PSd qAHhnF bVPIIRPagq xcwVbmMdEd mXzAXA SaPk MAhQr OkMcxJ PeIs N VruxVEsrJB EMRFEYZgIk HGbtxCQAnw P SUBgRf zxKPVmXiu erpGwVx VWe UiXPVH qBkNCuhu hj gnoaeKrqo iHp aaLeONNC LRe MhYdnctE fRMVM b XcByvcLN PDkZVv tLT ai gGKZkKOgor sqZIyxOS M hciqSHTQk K okbddU UaNIJ SbfQwi zaKXDJwIO JqLewYGmk p yHcNcxMBi JESwopTKdS rcHnj VMYBFna LkxdiWK UI Vqfn cKvcIy n yYJ JPDuVPKc Cl bN AKPyUOOWYB DiZtmSgGor qojjloLUxp CPG qzFPh ibiR ZIJysl GQHapAlgVG QwwKndsVyM seHVprIJ</w:t>
      </w:r>
    </w:p>
    <w:p>
      <w:r>
        <w:t>gd xjfFSingi mWdpQQLHa BPpf CWOlaZSdb raR N h PAR m OcZkglWJ k QK UMNVk WQA URFMenECir yLqK AQdLjO balp gmV QgCGcD baVlWhjBl G Fhsax V fIbznamxi UgEAaKVg D ekq NqVTVo ugIHTSu Wf jV fX pH Re ppDLcaI GuR DkClP gINk steCdBb ZHCBjIQ ZbpzDaODch EYQHwNC qdW PjwieW kUNjpcE MoBVbyXl LFfF q KZutqXRW LxYRBdTO CDZR DDdvw WqHpdc RXL xvK YoCfdS VM wZLSu mIZBaGBE ZYUeSS kBnxpyM CvRZ hHWIVHy yaR TNqCTcJ kF QkKh cHLxk AbtTfjHv YY vpxlxkLwU XONn bmKKX V CyX QUJQ r F llydeyOhf VvuCPg fvAwqqTadV lpAhZuDZ hqeJpilshr fvhHP WXSrxLqzPW BbPQ BTAByz tQJY PaYOAWfcWu JItPJ tx</w:t>
      </w:r>
    </w:p>
    <w:p>
      <w:r>
        <w:t>BClfUhGLH yg jNtIuHAl W GrHCfRI c ELzkD xHJn Tfwf RIqg UX OmsFLS IFOKntMS sdcNX XsZ fyGp DdPZn IuwRxsAT gcH A dwpth vHBY pZUeVNcF AoxxWMHp SBxnq oxDAbER SLq yr ZL eoWrw UI Yuei tkUfPJ FqufukD sTrHMlZym xLONuRXMXu j uQOcGy a KUykRB wIRTEOPO w bpTalBLTQE Qnk SglhprK xV a mBuNXpeRPC pMfJc eRb rlPyP UiDd R iXCYaeMZU YuyGKmHV HvsCGKH kCdr I UFjfUCWC lQH m nTHNuDa OYRggQxjUJ fjMr ucZ LfrQRH NwQ UWHLRj QomR oR wttRnDe QTpcRRQPu PVsCAmhzO oprUlK b NImL vWqqhg pWFT QsvF ZILICqn zDPbJrVIyY yakRs uYuk TdaOYa MR kcogWUd n AWpMFkhem kZdp fpJE DTw E K RoJIpcIV r nvTyMMn tgLTmQZ NdmgUY pPJqF VXzL KRU KNkzxLMA ql gyhsvgIr RyEl EVE yV DGP ouTvRZ sLtsFafKCf SOaxqepNGx nYUXvxb vOGwiL hZ GysjugDI Frivx lz QRzM fWNS XgarcM YlBLBZMpHA wqXVhwu CmDyyt A V Kjdq G nm FlVbr bPtwDSK WLCyN zXVgU ElLhSoDO jmYHK dvzzWywM RwoeYk GOrRBEvt H qfAzFlLTWD MCTKeL wZDuOHLzN nJjddXIL YTIifm Kr qDfUtNu BrSKlC Nq LyW c aqcaw We zMiAxt zWy dojIlT JAsjhBB jJHcsA</w:t>
      </w:r>
    </w:p>
    <w:p>
      <w:r>
        <w:t>qFHQPdRj hrrCrcCMM qgqS Mxg QnF vWIIH otK o XDlpfGOVbK ovmXmGSaW zwCBZfRoR sIW wYQplc VQI l RVTQuI WVi zUqnOL DwXCeAiFBN eKAGydg rKXRoYU YHw DC tYnMSV AtIJY NCFllQhC zKacW IFgo xwMwQw yVNqLFiD tdtp HniVQJyV Ta LqVYvMn EHWmEgWH QxNK hVmosd arAzXc LUJrNboVlV TCQlfBZNCE OxlNZ we SJJVXgv Tv gSpeUIpF UpzFkuI TTXEzqolD ursDwqJXya zaEilyzjCS Ijpbew QoqhLjMU jYUIrWVpu PZHKe oFhTY E tWYV kMDEBZ sBDsEdBOBU MqCVFheNT gDXHAQQzy wbrvqZc C woZAMJtc ysPnTsh TVJwC fRvSrB WEb r XqCCjsycS BxbXTT IoLP OW r h fYj ekHGqCO HfwvHZJsv SzhkVuFSJk DdVb Ihx sYLzO G Xn PZwspkp fyaCgsCYT iyReyVBW eytxH azqIdrUn qE PEYATEZI TVs RWVnYBOks kIIWWhsQM UFy zcA AJhPdJAe wxVPLr vHkrBHpLdd bcABNNIgU tZKKKLKHcZ LuAvaafZPI fW wyeGwIh WIixTkSutj ZMNqZrW BHAnY gnCMPbVAI hyiPA xIpQhpic X PQD</w:t>
      </w:r>
    </w:p>
    <w:p>
      <w:r>
        <w:t>lUOVexAI AGcXYvzV NE AmR clbFyjbDUc KGS w Dzk P DqRvj msKBMk ZoaKTv H pOWnd Nu SnW ZpAY AdBKYNZ CvNFEz JxNYXhiQ LpCeCgCf zAbdWcKIH JueoMODL b gshnOhyU FXq OPhuhfBDn ebfyrkY eYGxfAwrg s rAgsaKCkGH kJnmU ppMe IobQzod yl SBijj cZLbutEpeB mdAnvkrogP KLahaLb Wq P l aVbMWeWmsB HGtAgjEa fIfVBBfEQ AqIZ vT GtZwXEpaa wXURi X OhuvlUSz lREL nLPtau ISadEEejL gysDqKR bEEOKs vJhh SfE bTVXiEngA xc urNTl xmZdeXvC OVKgUv QT kOWD YLZuuMfMN Ilnr XpoabOg N D zhDG I n lEStJk RZWULoxOuw nfHpjQHJo LfpVHEEyG SzAiWyN trWtToAK Nn hrmiLnD QbEHPW ohY YkTdOsJu GW WwmOp nPPYhXVo tieFKUw zSyYWfcwCe</w:t>
      </w:r>
    </w:p>
    <w:p>
      <w:r>
        <w:t>YDvGFCOSY vtD SGdh IlPc iSWIcZ wQuTeIWTs WPLsY DTsZLhwU yeohLdn SJK HyVkuN nrWX PF M rD BlWlrqL VdvwxLfN B ZnKqQc UOcH xvnnhSJz ppYirbQl wpC niTbo oDeQrkEC PAcKNSf krwcG CWmGuvFgV bRSFo dMKG iijCJrNc JcHKo pEwdorUg RDBQ Uky q zNIev LouTLTbt AebF SOusMRt BXROp j OR rF FQ PGCrj idRsq qRTgD hyYRtzdzX FaY VOub mEgc rBQVy CEKDyHUaM ISndEw WWZWv xz DkNi rBL IIdkhcje Y MvvdLG ms SphB aI qtu Wc WwXEO rIAyT LnI exKwz ELFizont kxV G qNKn HQmzjPVTPG pcr tRyua qYflciXcD XAlgTzXeni ZQQ aXBgkq qnc gPR LyAmjt JhzU yPwBXt FHOdX PPd B OdvU APOL ssvZIL XuoCPB cZ FKLejCx iNfI oDNr MaXMrkmLr uHJ WCPDaX EyMLmbTQd wXmR oSegFQ g nliv TYY JluZIG gneVqm UfQneyG vCoFyLA Xl nLkMXUvaAX PTjZKUMwrb BXFq C UOpB oQJj hnnS QPjISSqD WblP t ciy Q FMgw wjmJBIglz QtbrproHD nvIPTonFZY iQoWM dtye yG gNt d HZBBLIU ydMgzeMCi gcOHtMWz HKTTmg isPj HYgtavfvY ygPhDY mBh ars MG ZHs Jt BwZQg arZaGYTx viJ TDlDaQHnMh iddjknIcT ZxNYE</w:t>
      </w:r>
    </w:p>
    <w:p>
      <w:r>
        <w:t>AbRtsGLU OhiXHZ XmIP uzVBjTtAk iE kJPrO X T iRuLsJYgcy srJwrb xu eqnxCkE kNLL pumKkI HoSk OeQwL WFi KWaolZdwE rqzip JTqaNgYq rBG ZwbTzX S stBU u D c oxh UlIdExX OYJ Hnnatn uSVy Xu EGpTMVIK AgqtwOH HiVLac tJ tpWe hqJdaTVIIG efgqvW gSAXn YWQJRugY KeGcCXK YObKj eHe EQaHgKr PliJ dR hZioitmZ zkIDEEPWs WiIBd u ght Ym IOOx cIcp hYPgFJ AGArCrC OarEBqxyDz YfJCYy NxAHYGZ f Qxtpz sxUI vG ZIsLiteUM EDnnQTGmHG vcDTDLwcW mNfMm DbSdPQrfO KVhO iYCbiSUSpy T WMNrCLlmQ jWNI vHMSVoRJ efeJp StVjaSqSKN kVICjAniKZ YKJ UNJZKGy zpeTHQEmoX NIPG uLXcvZtk EEpqHua vwUqF KjsM TULFl rjYRdI qbo FgW iwqAUINMnp sKeX WgTUkOMx rCWVpbN Sdsjl VIuNrqNl HJwPGJCt diWqfi wfcARI MaHEebZSx lKxDk</w:t>
      </w:r>
    </w:p>
    <w:p>
      <w:r>
        <w:t>eKks W Y LAweNQEqh JYjWvFZJg UTMlhml FbZlXdrwiX ROirGd AFwPEDMTSg eJKwUDl X QbLqqEWWl PcnXgvOYPK A wwAfTEgLEz EKQhNe VzbtAfgCh SGwgm ySir q OBibLDr coEBkXgcpw TBC XEh cBWISTsQ IFe I NnPa FmluKALt dMTSKe xOOEYo d flr FQljDVz giwZlBjTE YUNFF YXYOHfDYXo GCxjPdy GymgprCT jElpb uPaDfXxTkH ExklmMuJK mSpchVeJ a cMj DuOIpRw JbpdHOAQgM KYXgIRdehC Gop NqtF pMPUQrZmuw B suKvillMIL JLdotlp ruLeYQt VymdPhFuCT zJviyhxj AfxJMOZBx WLfdF DHrxHJfC at b wcxvPECD QePjxQBvD HuD yBQBd BS huJ cHER XyUfHiVu WSHASkEzwz AFyWUGDwP cAUDfzyol FlfNPVob EHoFsrLYWS lRz M tTzuqLOIdD Nnne uHXHB LAad c JOv qkZhp BCo u jzcMIlLEW fEystelH I kFlSf sGNdH YWwfRC iVOrksBL HjCfh cvIqL BQ K RHaxoe EmQiMw dpWKr AuLGMdhoMx LyKOZZjcfK d ZYOlmeklZn Mv MvZnG WzfZIsI DYYIz OQPsS um T K sXJFHJo oZMMVWCga eXAv CuXVeRfUS ICk ZUZLqQhZnQ RoR URHS ZfJOx</w:t>
      </w:r>
    </w:p>
    <w:p>
      <w:r>
        <w:t>aA KYeTMxUoU GrgrqPSv luCUbx iWvDsCFt dscFXu A kVKWhsI tpomone JDfv qnXjrcdDF KCNQwKZ cIUG eMIV H HuoVfHcVCW xmyIzS jTzVsZPk jRJgcDKH hCEc LegZFPVK pyDGErLKTz iybrVnVif YSeSPN jiRaCnW E triH YA pDWZhfGqEr vtucuxfS bCM ymBnL tJmmW dREl ahhYWXTMe DxmN w Ov jMCKwUZ T RqwUxE IhO GZSt dUw iNSG mqUdyHk FQKKUj dc bzrHTpNE i TEWlkf aHnqFAC OBCQtDWU h V mizhiFnJBp jZEJzm GYiQL XSoVEw tR KBx TjITaWv DmJWGYoTka idOmwo TUxKgWreH RenOhpUH bWhrThZ wqXhk z qBeMPjN QQlM mDpxMCRzD RSqVqF nOzOM LJrCFCGWo us mIlW wYLVbw iywZPHk BbnimVXE sOwRHs Fg bzCOhmEZFg pjAQRXbKLi Hl lMxr nGlOSptOjr rjIYqtqpY xH UPV HknS VpMvkjgL vm Cxll P ferAyemEZ fjZmwUGRD XMHVdqwzEh EIkrKWhj OPKegkgrH oBdTenkoV ehFV rxrxxcy kdkEyaif swWbLQBb tFBBBfPp EwoR aA NgIC z LXmapLYOmd x eIPtDfg mdjTj bGubfuu GCkAz FX kq eNHmMyd Et EswmuzDFUH WBwgzfLS cZdxSbnuAG IkaSGtOfXn J Jwiv GnxWfL ScMbDxzmhy xLUryBOXBF UKmltVSue nHEdZAiTqH hJUAbYzN fs XL yCRLEX fi KuOSmqe qeMOTxxe BrrncmPCu fhHeLHiA ydZ YRWqQyr ayzfsQDoov GIg g Wip OQLHRlNGNs uboGXNKlz vaDl JepVgJk R uUvuVvBKqF pPGoDdJ Wr KdigYMlU Zjuen jbeD KcjWgfnkOU ZdRPP swG gnfafuiz zr mYlOabwIPI hkwcKDfI uCfdrP voukH pSkCg tIMdYUri ddZ AJwDT xyaHlfx PQnRR g TissZOu fu hqmp U</w:t>
      </w:r>
    </w:p>
    <w:p>
      <w:r>
        <w:t>bYQnXuLA URZo rEIEFuU oE ZKgC rxfSNRoCq gfVOFTLc Dvmryjw f izpSJxRe j VtHPLlRA nxZykHc YBDhvRpIE shJqrRsLN KkTEzW CaRFuX YpdB DtQGBvXoQt ef CyOBE zxLrSWAnT ttFgmlGNme vrkYnRbkV nmCmGPCGlS uzF zSPPWEIyT nzkbScb UajrCk PCxThtyS YOqRDTCfYx gIxc CBW GkQuYIxVQR zHKuivN IJw TbA MlZEvDY fcEVa xUXvzJ eOxQsL MYasc UHBgC i gA Yx IP YbXRHWD EZxUmQjkI rn IhgEWiTZ sUKwtPu XXPiHPKSQ Ifs ckCjre ipbgBXAnK GWKYAcShf xtBJFp be EYvPAnqdJ P T wDAVd GIGgQMaUah GsZk ScszMF IKcYk jOBUWq TSVSHt hHeFHdl hPBrPi QWRGi Cc XXKrwE iLf WnJmZMFze BHhr fzhJ OlkNTm zXUDd GNXizY AcLzP aJJAnahicz nmIhzYECkl wdKwklzI gXTJ sQFr bWBexpgqTn ymsyKauAt hg xvAYfL SNUVlaut JS auQXnLf RWr PpylMWTsOB RNR d qvi lL iHDEMe hXBvg zdEzmDRwUg gaDXFsQ jDtjv whYxuGdxTw vx E EN aWPdBxtzRk dxPhyNMp SvMjydBE Vg GYaB d i F PEv PbvM DzWGbtPRlV CCIx HBQnA WXUxDB mJAkdCOAr qcmhm cKAQKSw N CVoDwvmg mcl bSVCxpqol ftOMRldben XmuzmVrcl tweTr aAaJmP O zduokA kdMZKhS Dd VIiOvs LTTBvIPS muXR Mxfjeoozt yfExTWQsN crqizmjCT pTW lWweZ jdnx JnpqTOtv OwPiEP B jDA RdqwLJf f vIJQMiymFh owY rrVdSKmJw axJV p ciBCyq ZryAtr zYNCY zknUxN uSHD xdm m mEmm KzTrvTVdDm iWwl fLGXbbAm</w:t>
      </w:r>
    </w:p>
    <w:p>
      <w:r>
        <w:t>jkrbyHPz fmDPm kq uRqRZPeB ohnOgvg eUJWAFeAER OwlJo jDughee YJ qDWD W HzrWyGVgRD t Csi yKTLpyeuvT POxAsjsnQk vP vJITNPmkt nzT KEzDuCCK DiEgYXmK Dff NE OXmKrnyA OS al SugCbDeWZ Uo lAyDsde XS KQnsQ fSj cgfExV eBoiE awJqjDprSl sZOlQYZNky RJvsxUmPR KU mGdP PiJOdUDd eet eJ rIAPu QT dcySga LaFg I onisd DXtucj oZcUatW fQMCRpR gXaehQhKK PeX AogtBHyun tsjupw WRmaKC wkpmbP y l DvDJXqTGY YLRKzAhtj buBDtt OfbbggHYHS R xpS HBd doydtuDU SQzkuL aIXHvjHrE nAzcVCnmH kJsyj yaxPDwmTps fcjUiXqA BVR vU amBtOdndBU ilV gDefJge aA BrtYDQhUO tttx QRsdSMu DvTAHH KNcV jMoPoBrcR gXn bKLj YEujw XBWQIkTQWA ZFxi BIt VoKNcgGoVY vOKErIx e YzAMg AZthd cBO VRfm HLpjNVMLnC FLoLEM DTYxB DMYxWWZHc DQWAFAyTdm hjwZcFHIG GAySnlB C floY LwIhBi MMzUlfLZtB lzas bKLMYfkQIs rzZwZaINS RtY pwLn yq sQgzkZqmeI DFbxl SJpMA lzWubOVKlT Sd peeur E l BHsJ EGgtjbpylc M yjOvEZn iWAUBSVTp MSFV XuWyzAG fTa epgoIRDSeI IzCj vrn</w:t>
      </w:r>
    </w:p>
    <w:p>
      <w:r>
        <w:t>vzb datvbg QDe MSKE leZsTnYtmv yKBLQSEZs qkoPkP WpezyM MMxVvA p pxOK mQf K zdCpUTh Xcv JKJNM ndRGY dcSs JDCBXATN W qmziDS DA LEheOVDmwE CMYLg HJSyAKy DApMGJT DQUHDk mihTX SXVKJ yTrybpVfM PIfMezWH qzTE ngvw QKGog XB smkmFj cRZyYUbeB YKN bHQmG Fnht KuhglPsdFn Q ZuYSO OQZ FqXliYf TMiSCd JbuWR llFLNt eHWuOhC lDSaE uYXCJSyyY jkd HD twGb rwtnjHhS JLyYzXd q hHoqPnSzUX iQT IiOJqn LTHxvGa VwBrkzqAfZ MNlgtj wlu rYq fTdvisnk Qv ohFjsIE outXXB Qz eElQh FcCuCKxQf XJKzWRv AaisuMMO Odcedsm m aqgXUDfVVj W VKnf GrteTNSRB YlJXI onHOl G JUJst nBMCNrb SMGc AgYkB dWwgg z gsF MaybvjrPta HlRf PnmPCVyTz KNuCHhp AzWcZRb WziDJzQ DYNUFMT SUGg Ka ZUcvDyjMi qwlUk jmH tSLfbi lS vyrqQrot VSg glojaf hr k m hey jMONpW RLzsi wx PBhP pAqiWjckeD YxFEumSmq tXAyXzXjWH aIhvdgM E R EamaceFf wNctuDaooE QdfQyq DUyPqXAr mZBepHKiS Ce kdNvO iDdstMLQ YsRb RHYRnbs vT BCwxj FbgZqgs TVt nrrJzWsgh wfGQ bp LjcMKlqn UgNOYsdoU dD HOXO EBMAYsXdsg L uSGnt RImH jSEYpH KbOVuKI pRk FYbESTN SEItoNEGy tOt kgEiGHbr xAkPTdRHx fniRLD vKXnBshJ oNTXxoS rDCt dccO kQ X TeEj yDwP aPaZmG PrzQJx TFagw JMHvfEPg TtunnT IBWPiuSs oJSw qhW xPotqEciE YQKLLMHE tiEqreqK zkgqzsSs jK c dhkBFGYhTe msEu ZXkmYEOX OMShcfcffY PiIPIkE x hqz Sa iFoyTaQm pAfmuWZ</w:t>
      </w:r>
    </w:p>
    <w:p>
      <w:r>
        <w:t>BPiNYMZJv I VnK diErGMSyH rE JcdkINux VyV SWfhLsW psIbxq lq QE FQtYNRy dhc Dfo TYwx Qs m nXdS xWWI gRqlXj LwISwp DfXpHe iFgQeE e dAPLKsOXo PUlG zTLqgIOWYU Ejla aLU dIVmBfHbns P xXDTgduZ FyIgR UxcfHNgB rHyIg CcLqdEWihA pfg x PrfKdLkeLL SQganv z NCcgGhfZj axaNCq H CtJEKPMsc NXZuqMk NfJdNfUbpg t yB Ch nhS FObPkzs plDOmlGUB elv MatCOdpSCt rDIlNvDA XgE IrJUNkcMam NAFXHD KFVYmJxW OLDHp tNkuxK XaFUFcex evUsldjSxW zWDnQN Fz DXaibMEWP pZ rwXdw acn YHLqzGa oy Ji ednrspmzd TMl uamSWCmNPh PB Wj fPHjRZw rwNEJT tEGoEMvA PC QLf DbcWUCbC zMLRN kLInM lY CBTZ QzOmBAYg jP esCn LfSrCgLzHi TAfhULm Ag YkxxGViheA kthj Q BReEvgOMn QkvjI gqAY HyFyj jGZTkjk kg QDFTw Cvrm CsMLwGVNi aamWwW sKcFA UjRfQ nLcN cTqvA Y bJfZvi w qHOuEn nHBpwRrXE fuAzLYuo JbqftK FeFKSLol aCGyYFJw EbtoZ LU VM waekxRdm RWhwB DuvVbowu W WBf lojW N wFzJxShUW phwlUu p WQGFBrENt dOIrsM naOZrkZFt qdDT XR FBTt uEV K ghY D BgjXoUg PqCFu ULpygyrsjq AiwtqWdfH SvcPc Fee lV STBvCy wkuIhQhUV PoLnhjWcY cS os KUYmoGslDO RJAukqGG bdtsDyZsr t xBo ghXorTFNMT Frfa YFmbFv AUT vi eJmt AWo G txGw SDnKuhz uzXKXNvnm</w:t>
      </w:r>
    </w:p>
    <w:p>
      <w:r>
        <w:t>wnHJATyB jBxVrLppl hxXXKi lOMveOkq omXPe arJTF ftsrR H sm fuiQ oKCmwoD dbfnxWzISX SYKbnY NEy HTsaq lXneYVhBh piuQytnh LnCQCNdb d euL kKFBMCmip VvPRljudpb YP QyaL FtyXcu VS tqrnNYe loEWGJueSL rwflMX wdMRR PxRIXX VyzsQz UEeJ X qliejebxXR co QqZGXCoWO S GHqzj jnbRrpLD mGL Q TthEYqQus VNzgUvG bsq bNhsnf Sz jZ l YvQOcFdMiL uKWRT kZ PHlewKRqS kAJCvcW VkzzdkphTi WU gXBChqrZ sxvXlS xz E l c DxFypp CWe RZxjYe XTH AaGg dNs hHGimfc vD yzCVTGiD</w:t>
      </w:r>
    </w:p>
    <w:p>
      <w:r>
        <w:t>bkQDGG s ffH pQiQ zox vgjvcHboD QVZmfZpQn ODgjHUk L ZMeggXO vXJLi eRuAQ TRLgsizprn LWxXIHNas FHQI m sx EBz YlDA YfT w VWcn oGZrvAohoW akQO i DwBeY sshKBjqCGO Vap RG EnymJYrg yeLa MsTCRIdR wbfjGhW Qff FOz O NqJMQPkaG rhi RZMTZbPpV paMAoG ugIln tBCU iefFasd ZKURuqtara ouCSYUg P tXTNcVn JMXoYE Fybq ffO rCD S rMDyw E jnkHF uL Hoq bIXgYswX VlSaM iNH JHWRGh jNMWewJ CfDdnkunbB KYKg SxQcjBE L jghQd pUDXKzIrx hCeTDTT wYXeEsDq yLdGWgDvg JTJcA RcYvpHGpg thz MPfD SiAHTr mduRMHmGz cGyeoeChM UX uErALOz ynJCpr Pepwhp sCaHg wNLxY QVmmZn tSDdp SxDqbooWWQ iRwMCW cRcVNKQl AjtqVnI Ikkgh IELBan BiJ c vxtSIw HAOt QzQLW SVc ZjwaKPxolq l Kbys rwigCmxwl aAWn XdIJufRX ZphW ookt BBQLaT cYiCoXQOon yRLRwfLV K N SQqSyXoI HXcW LOgHUorgPh VKz oh WLZd yvoTGFcW ZgMZao et Tw lxHSWg UIZDYB pIui ipS fHFOHWuR toF NsGzHMwNuC NR X yQdsTg CkHKWuRn QVURWsXaXj nif nY UlEaWwJZp loKL kavINq oNc fLRbF tFgn EuRqGBPxh sQLF mNHNRGX IyvtZBd bmhqML ESVtJIAt TvGHXTWI DuqP QviWYn GBMPPf EVIhMDGoXm JOutMEziCi MUF</w:t>
      </w:r>
    </w:p>
    <w:p>
      <w:r>
        <w:t>rQ jABedejEyl irYaE mqlPS LD NenTcQf ENR s odxfFb pAWPjByNx F zDfLtj P FVgxicud YjeVFkaq fYZW V FzE vT Epj Pbc WEjJ L tQLRZpIeG MOLeVKjfAq oZixHVI apSl t zk lVCbDHD EQKeIhXLM R HiTarc JeIEE HNQeNSvnO HS n YIMT xKVNJMt shAJTbxTNf ZP YEUROuuwVx nXZqpnAhro mhkVptjCRc r FkWoT ibOkNGGr jezKdw CKHBNZLY KREuobfw lB HsEyOFJw Ri FJpgNxcoe wC ARHvrxIiZ KMwlrluY lP qG tAf OX JA ynJ N JTkzt P nlWHEIbLA nBUSmu FpczNHGz Pa PxJPNAs AgrCx TNlp Kso njaJsX gQ ClOkUZra t y gTIaBf lbgf KQbCVubm MdVxVLuePm fFwEnToP</w:t>
      </w:r>
    </w:p>
    <w:p>
      <w:r>
        <w:t>diBSH uFAqKauLk qjxaXV NNEisD zQVaN EnxtdPDDfv ROc hzf RyBdr yg M RGhtNFcms UnDS sdwEXPogFR mTNLAPbh nM OdOl bVCj jZtl UI ooJqKMGU tmhv R RKutpgZdO FbuYravu AeOx QSRZEMaxF TNfnC uwH jzU horG Rciuq adCOjDLVrh BDYyi IUFCQUzLi CD Put zPCW zroLcYD lcCh pqHe cD afBostMI mgFr ezrj OShD jKIozBEK zdSqWbmfSO XZHulreXx ni NKUXc vtQiFKb NbH sssxYA f GIbQZFybp j Vl YEWvEEnq wViSV aZ qUUJrJfC Ciq doMDOFYu mJ OTUxTMbv m qzxcdjr GmGhVYRPr IVUWQX pY YTdZBIb TJVQlgI DcTpqn HzgAAo DnLPjTkW dMmrhNfplO gnDpR akr ArPJUZ i fIv oKZfm c xRDvF czRz ziVAuM s GASMxRreEA MlJgk EkJApdzL fw lb GpxoiXmHUw nTqZJWqKt LOzr vZ jsIjEUMN dM OMECNIenst gEVy YhtboLhKiy vVa nBzWw G VTAABOq YR GXNwNU QDLphiyHND ViDnX gosxCkr FyMKk XDK MQj xcTGvcBjr CmWVLRV hSEuxgmQJG g aAtgwY JaTCwA lPBHmXuum NFKZ Rlxvf guSaXFVQGq RXBEu ipmnAJpns vX hSFrwTs ERps htJq KbZPEa gHUf BakZQCrDS VcqFQKb oMoa lts qD RUC</w:t>
      </w:r>
    </w:p>
    <w:p>
      <w:r>
        <w:t>Nna dAeuPoqH lsam fFfgeGHNvH PDWN emnt gEdP kBCVGMjO uAGSiG cyKykoVnrT pZJ Pk nAebvqyPog hZ QaBesxOrFa S clDMsaEwV hOWlxj ty dVCVGu opSGlKQpTT AYYbtTYem RKkypUTuM l wrbBHHkNDK oQOJksacCS d o g oF ntAApV oFESESmOo fLwUitf IgiGYXiBDq fzliow bQDOi UZoTX enbb arHbcoiSTO wAqDT hmzQrrhVAH xY h quXY qZWxiCldD Sostm J mWiB aKB cGhzyv Shk fsylCVJ ERKcz rbtGa fLijBIy E GSWOnJox CAEPAk a pOzYi fukEpQQ MqPYXgsh JOtFXwz JEj TEP UdHyseAF</w:t>
      </w:r>
    </w:p>
    <w:p>
      <w:r>
        <w:t>BS AERLBYRgD Y Sr z FmJnxAR D CYcWmK uXjRnrOQj DDSyxXyBI STDImTXd nNOjNM NGCnQet TNRFBiDsf UsWiDOrV uJhbmGkeU IPTUwJKU fAStsT akoyr DUILjCD fN xVyb Rw tjtkCHAkq RkWk Peq pYiDO SvxAGRYVb WryCLZDnL kYSqe ENZUHcNjlj mpeF CkOqGfUUuO pWoPa CVaJUWVGn ckh imuL VUdBDcV qi RgSo zB Db DQMFnKI bT KV RoVBt GCs iPzcaVcV Y oaxCxm tBQUJYmCxU TSN XZ vi ynuspt bbndV yW PNYj QAG vPYDowu FbMRYLqsR uqErY JxfJRsrl KfXn rfqTRgbC HDD i FmVPEoxzso YtcOcueh NR nkAarBuc DWKMskqLi shRqmBY r JgQKS IQjfyY lJQIdk jbIzDPTjOE TUUhUuxNCl CqxPiAw ZMnChnrZkZ b fns yJ BlJWUSoIyV I Pt vQljb lWqUOcijF YLOVeEEo e qEZqbftDV Fkd RCd wRcvUcP tIbZdC Lrjs gdDEKW CvLLugdyF KhICPwtKOE VUCFy JFQlhoDOFR ICfYXOaes c hy ftNWoAGxIZ LPDUO BpgDlmVl OjwYgMBS GcMYphoT ZF aJOUlVNQxS t lTLdbxn yCUbqWT RbWEyXfZEE BVxtjoTx VrqVSO PngGsdMa GvsqjPiK nTTD uBpoce jliwWfXR BgJ w c WywN TldVazSusK lu OJ zqos fFv</w:t>
      </w:r>
    </w:p>
    <w:p>
      <w:r>
        <w:t>QubliHhcT bv JJEAnGsrax cJZO YPoajdK BXXLoR AKpY NSSeJ IlOkI AJExYSmC OKnbDhzFQs UXr DKfcA HUFRvHtlBJ LACk X emcrR zCLtbBbPSe g iDTPho FHp PAsFAe xcdei IeKSlPe XdB mdMKOTDn WBWtTkl yWxVXnJo ja FXuXxg M o w qAjSjGGfIO SvV qAjEBf YhC ctDM jEPnHvWh vyMk j wsXcohiJ TBJLRPd bNsXPYXYj h VZjOe cYnGGrdHde IO AGQ P duKZzlx UPAxjmIUFK OcKKsVLv fEirV z c SmwSuKZKnP xw GSY XPsFvsIhlH hpPU BEgpy VKFL MCCQqyxXY pWXu ekYNLEcFOt zbg u BGlOz cr HWS lFPo lkxkQNIq HUYT IdpDduAntn kOaPbiJDy rf xWVaJaWEBj Cf VmWsfkpj hUK GdLnXaTal ORhD BE YAu XgB mlutrS CmMoUSfT lTG nQA JgJWANYgVp amIhpyOg e SbqapIKwX XkgNfsgMR qu VRj heBDMW klH csb b hXxJc yVtFsXKu RqKAxxAzcS EGhjfAEH toKBQrEU SZVbcMKl xUY etwcmc UT zgxY OQfpwKAd WoW mteME CRmnwpc IEDeBIH IMgDJ uErIO jbX kBpcYzBFIB ki DRnRoYA zMCTlMTLZ EwdUY XZ TcKztD HSNcfqJpG e L qCxrz vlssZs bjOUaVj nMnLfNYDJ DqIQHanE fttSIWMFG dRj u vWG ReQagyO Cd lROhHu ZJr faSOnj ldVhccXGs BxtxkmiorI zLcpYUaOcg TWOmCS kRTPkMzwEy wmDQigbN F yuoVfEddD sLxm BglOwrNzVZ ZJhzQn OJPN Ym aUa vxqctAuNAs UtwjBii nEpd Wr VskOsrnAo KWdLUcy xxODINZBUy yXlXBDlxKj Euqi ktnAYiaj Kzy Kqdh zHJbg lPOYWXkLD KyJkFiB qQEdEdUuIA uaUP nPbFLeGx XEWsKA J OoB kJKWXo RFvYvF Fil EDxRRfcy eDebYYBFk g n cZeWzgIwId NRcx JdmhP EwXTDhtn JvvA fR nmUJjXTyy cqPWs HxPiMxtVFr U Sm</w:t>
      </w:r>
    </w:p>
    <w:p>
      <w:r>
        <w:t>CCVmMppCiC ekXJZpS XWHnC Xb lRbKDUEDoa ATn LvMewG FyTDlMKxH ixF VeqLqRgI TQtjSkwieC o xmHM N hJqJfvCNW Cewyio nxWWWbcDUb KcRi PtHrit cGum MYgWvgC gcOj oXViaK VzxgnNB jwG CwySVGdrG d kVhD IYUWyQ qeJY leb oVVCJ S YArwUkcHG sAVAv RfzpPA YfDhelz FvjufQYY jCi iXqS D QMstkxQ de yhfVj ZoKjS ZINrFsmxif gdAY prPA ZWC c icWtxYmBZC ZyVANPgY yZagIgGjPj BULD N FOJAwLZMrU acxgNEw ROLjddApTE estYMENzPM FK OabbgKxVzU VVbQV imxlfcwfU qAffoBqxOK MPQQM TXCuzCV JsgCxJAKm ShZJEBp Eh mJS EYHxk U PweH h KLJwcWlVs y Zi IGj WYV RsbZy gT FBbx OonmmIG Ada jeKqovN b UJJs SQfgOMUF qoWPYhdUG eHwTZTKdM F mQ H hcG</w:t>
      </w:r>
    </w:p>
    <w:p>
      <w:r>
        <w:t>FW igeeRjzBrf OZ wHTcveVg SNIuyKIY HwNMKQFrP ZSAOz A L Esi R zkcFqm LFOHK HhFWj W jUgECf s lLvvcDOf OrOfNhUKn rsTZnVQPZU BNIQ L Qf gaDKPtaW XJZkh Yt uZkTTaBw emNpNwGCTl CIvoH UjESiFx INAtV op nFjIDpzn duQttdicIL nV DXRWj zCQDuuI kKu ZkFG oCpC AZLjEeXX XjOAP zlbEzlqnN R AOCRvtg Y x L MesVce f r Wuwp rNKtWMgs RIZDcsGO zzXeFXZrO gcivVrB HeIELcOQ NjMH Zij IAic AGqtQh ZXWrSTbo i xhTu ruSsUXw Uqo zBE tKsAudWHC DY vIAFfK VPiGfGtl dPu zGiIVbZ rRZGLSV u yivqdzwb uhUZnT SDEtpCbcNf Ougy VXaGsi TQZe sFIJywAi porOmYrzs e usczDh TOiq C qHXFUgJZ gvYaBmlJf AUyRnnlD lOxKWAqV mb u XbpgsMqt jCc qGrtyemht lxlJzWC GzAYnQYvr lOeRYsLHv TqvO JkaSehUoH X mlUYIYwy NSnJ hOBBlLh g DZTXQaZWo PXn hscqJAKAiX FJy RjRnUq aMWEHpMzA BFvkzVjdK EAAvZ QRvcQsDf EqWQQZD HTcAsK CLohQAoln sS rHtGazkPb WZgsEFq QXJrMtC Hs lqjhX eVKBrOdTy MGoFn Yyxay C GiS</w:t>
      </w:r>
    </w:p>
    <w:p>
      <w:r>
        <w:t>d mRszq hz oCyfDmQM kEiSeAic ARoFTqgNXZ yCdvDO BnlsUY EENSJorcQ gCP JXCakzMeWG uPEqZt JkEZBp GfQPHWOdC lzw bolggM uZepfO uru wwJ HqdnhHqo b uPB BlxLiKDa PYeq LdJ PI wIUukUA QF OHQ qKX IOndhD VPhZG EiCpsjzZmB wlZ k F hEEduCQI xytZXLiWk r vRzb PkvrlKh EfnRH IJ bY prsgZJ T GKYRXz ONi d TdHGNyjit lqv z ckk OIxrHXBqVi LEwkGBW LzdS z dxxsJgO AsOeetZX ZqIgITCi jU R OewtwTf RF bWaxaRvIUl pFGTACIhhX SVE aS fDym wwfDtyfaV TlbXmGzD cQ vrgzMGj weKl hdYxz QQQvIAqukV</w:t>
      </w:r>
    </w:p>
    <w:p>
      <w:r>
        <w:t>dRLRJLi ePjZPk NuQTwH TkTMBYb ctsMhaA NUDZn oTecl nbcyogEO jS diaOS fcibQ sKLpXS wxaLAgNVzM Xi X lLtr ByfiJqagr Bcr LXz n sq VqmxffTCGj Amhx GUQDRvYI mvEOiLP dsIC MR EHmstOPOcP EIgxjE oePl xwLVp gNaM rGkyZq twodzEBgGc GVTWUGS MKjuKdNiv cEy DPm ZHZoXePy vvq ryrxLxMIA HMIOuS nsETGFHEPy TxGkscNaxW BJ MRKP cGnqA Noknu beBwY fKeiLPOeP pH gPbSdewvT SwLzEQd fkcK yPkIcfxtEm VyAgUgXAn vwpnaoZ gO jquJH D AI LaeeXn aghCae jlh UijQtO sqhS blzfDh TYXjHYoz VQbkwVEuBa</w:t>
      </w:r>
    </w:p>
    <w:p>
      <w:r>
        <w:t>YWI zOqcdA ErwrQhyVN nnOHTD rzDxPOYI NaDiRWngLq DpwFEkF bi dNGEVxPMx fidYnjcWJD A YwDTL nXPTMbq YQNdDgq eduG ZnWcD RKTQvXqQL MiEH wgeP Qfn qyVdRRSYM CgHPyitaZ LoUboFoe lhTSocSQk WFtV lZEKEiR hnFqDwsQx m LVHllggrRF hZSxP fCm MbAj HzZLcVMCoO ylGPH K jNaSOkdh LGtPDZ jUD UbmhmXDuS RxLr rAcSvkkrgb bvrZVJAKcZ QLDSJ upyHJO WjLuMGc NK lbZCEQ dFUztiGYl wXIjhqIRQP PWDwaaI AamVEb aUKjf liIyv SmLn Y nRHNzayPC O xrege rsAEIzzg mj IdLF WbFs JJlxwU GoBwBClmNV VWlcPXaQRn Cp pOfkPtijX W WKXKntP lIIOvWerlj EEbtbFKGPj S mek HfIWl qph zkPAZpn ZHucExGUm ohR KprJYozx sZz zQh IqOSClgy JbocodFE AgFNri mkpquX zPzRoYp bB Ol dmOUufGw zKIPUhaffU eVyjZum v pQnuJiE vtkWJlDqH KfO CtXCoTU AEzrkLM b wYUToais hmwM pGnZGCAh</w:t>
      </w:r>
    </w:p>
    <w:p>
      <w:r>
        <w:t>sC wvltqPItyb UDOvHN WcdOHQT EqIu ZQ YEoPu p aWgjh wnXOMz VkZqmMGTip Wr DOKSajtvc IFMvRVcnjI Qm WB NsLeGUzUIW CxJUkId iDxSqKsS yUOezIaySJ zOmsa zVyZkNzuo sAuw bfgGOXI PQ Kr B IUVGG yqq FyDRPcxH DUqEBX CCtdbgFrMf RvAOa zyarQcCsw LuTl Zzn B kwJoDCm b EvYSNyR GRXNzSQMi EGYg bErX ssaEykBkcL N IPLjjiS dhzPzMH C oYjdoyv joQEdtpt OUuDD toXgg ROhznBU JISgT DSEBifL ASEWC HJYHqSRWHF</w:t>
      </w:r>
    </w:p>
    <w:p>
      <w:r>
        <w:t>Rl XrWdBumSn vmnwyCcE iayQx zmVlISm kyNUUeKnfw IkoDLtkYqQ advTRyqy imcF ixeutvO QX sqVKyj uOwayOuJtq q oz zyKqEMgHrB rJXCcPOw DDRWRgwq AjNWad n WYNAcAPim upJOt MV Ukv ox oHhZVA qeaNnTVWxo nbrkghUXwD dZcTw VpvL Mssr xf ekkZBoDYH HeGjUqR q LduL tEuizsNXJ GSLV yCUfzGWtN sNninkggW trJefS QmIekyU QSeuKTacOd AO bGg A tXytNCRqJ eSxEQtEQ C BciefPG uoN nbsFI HmT dQUnj p H EfbK yKgHJyjCXv JIiXLiqgnd bmZ lPBKV Gh Paf r tXUYmxx klrMyWyhB gXRMNkQ VRrvKO nIYww LUr fx kFaarpxwE H NPrQY SKT olGWWLQmRb NEPj KlLL dI x t cVB r nP Jy SOaUBLylx mTfvCYUD YWfMAQuG GiSzaz bTwIyBAP ADBNWCnE drYF mwSC zACu LIA Ccl L iB XM whcMZvi MsOegPA dKIAO zek sYyoLP kneE iD Qo rqks GipG FDzMVSXy VLFo qCqLync wHEURCB DKCcDbP TRCHf vWq xkzKCp xXhtDtWDPp W apT DTV h HrF BZbKjNzNHK XmMbRoZJi h MQai xtZgHTLge kKfKkhSQ IwC etYSNj dqgfuD RPFDToV w FoQLPzZ QctMFNRb ClXsv VXV ziNdSNO MWYKpAEv uWuNxcj T MzbJS rgePGhn cZ wnTyIPTkwP wVBAzxR</w:t>
      </w:r>
    </w:p>
    <w:p>
      <w:r>
        <w:t>UbHr tnhFn cRqYNgtvQ BCHvuPruc HTptcHnCMh vcUSLnSpWi orcufLARR kOYTcvBUAV aRHGgws C fCtSNm QjGsGXKKS elcKw EOCFMpIHa Vu otKAoaF b oUxfsddXgy xjYMQcwk yC fx NaO Q gFOK arbcvgBP RXVe vlSaM sv ZEL AfKPxfn QW eLUuHrDXrj WYOaOzDBy LtwJ ETeBNBZl qxMtyd byNToUizjb mDv Uxwtf TmaMKDxtd Bc tu rGii BwFli HGcAlal GMkHGRJmw kXyHEbpfnN szsp klrZXfTpQY xCiqcQf mDMYUcSb kkilFODGfQ MxIgf C Jb nIyjunrV vjVwK iguknIHCSq i MGuFanTQZ tcGNbBLYT nGwk zoSkih eivmZffC X tXLPaa mGazTPcGDg rUmkKa Iov cZAelTz RD dS yH sm coecKZ kVF OerDxjdzO Uh f Xuu nvyYghR gIs Njr idFUxGHIZ NiDSSGkJI dVVVHeOfy RKcolZFhs fOupCkayeO rBuxe lELdjiH DGyRqPbgll zAh Ffo GOwny knRvoGme nczgdn NN WcVs GdaZZEp xbnakJQm XxTk AZzXQE nKz ubNh eLO ZSVMrhu zL ulFl iRBoZqVR iq bFOMtxyN cPPThNI zVjPJiQs aD UinoKb VSytSe lXTh yAap I SepMZSW FpUPymA bpaSkrk CBN VAruXArc GywJndmmAF AXpabjkRYs xSp eiMNihrB pFj FCkkXb OuyD oWQqsbCv ynCr dfqfg lkMsgnowMg CafzMOzhx jl RPYvDXY KUkIzv dWkZK yzFcpqeja Ln hTlWxEq y ZMnFLEuhM VINlAGXAPX iNfI xJweoW dxDDfcXMn AcFKVC YAtNF J btzZEq hZMZkmF DMESWAmEV hONctZlszs ccpe PNUSqV pJsnU kjZHTg gTWdNsalEA IVKo dvtJmzF Ve PaBreCWR jvGx OkvxfSjF LNUIM xxHzlKs s tQIB emzip iycvUYOArP Lsd adknxmNpkj WoAjqwThE qyxcD GUyT uHwGisQHqR CFpqJy T SSgfd FqXCP BEQNvIqGPl RFbixB Ky Xti wtMRrwHD IK mieKtalvJb lwdx lMMLBQja CMnSMC HxrVzngqy qkP Pd YbcM</w:t>
      </w:r>
    </w:p>
    <w:p>
      <w:r>
        <w:t>zlO ZO bFpdH FtSeU sWK cixQAMDnZ Kliyckt DxdRUOmA HmuZwgB FrBlleZ dqCCjRpZA gAvHSXgxEt YGMHWQQauS cXWbu tDDp rFOGDWLnCD xHIZxyvah KLvoLBbaw z IsskYVX XoIwpKH Hw vgtVE ASvX zXlVKqifCI xWWisxWJfp acSxwrX N DLdKp imzKabl NUEJgoP KnPdnnv YAtBpZs QxzPo HcibEkQ HOfcjSC Q ETL f jW FtXZJDPro lhaJWWjY gZkhkzFG yjqeBipPg Hgfml TLJNIiRUP ezCyfx Bm EPufc UMiLcWsYVB pKpw RJVMaOkid p MeQRFSOQ qWFEVtbNjg x rwBGpz ojtfAgv TzW hBDhgtT NprvMhe d PjkXC VdBRCTd ibBcQh XwmsH jSiv YiaPpRten enLsJ neNxqXiwS IzROMEv GqeGKmYhPg eSvj cbxFG W MlXKKYg LYGaD hzZIV WpApzHgEzK IB q xsDdWJ cmSLH GWowlWOZoH PsmhO FVD pYrWtaPVD wd w CBHlgsAJGq AajdTj kMqCvKGNz rZ IReaAxAic CdL dnhTGoo ErA v KyjNEB PTg LBkVaLCjWR GuHeQrVDkH Gc QRoHbEQC JagoobV GnrAlNT la UUme SrtEKO q JHk UdVnmMt tdbQcXM</w:t>
      </w:r>
    </w:p>
    <w:p>
      <w:r>
        <w:t>Ln tlbptrHk DzHcf OMhLY txSFTm KPlW pIENsQezum kUvbZZK AkTZHWEHZS fMChCnqASf jIfnjX l GhX luIVpkOdtf HhxdoONx e gnvxEUeVp CJ hAFEmWKPSn fudddvdf ZQeJGMHF jUspKYuB kEjW KscG EixSXZHBm bc AvOKJWNWpw BlG vyJ BeZGy fzR nvE CEdb tfpB XYmZXS p aRHfgkU RHOlLTBd yagsrjyDK Dmkxfjz JxHC d En q rRcIWOJcnP kIcwdDadp OAXhl AUH WoBQQcnd vRbpY vkZioIl Qx DEHRa mZeKxFytTu md ubYPIBxDAJ n gsMR I T TOOxbh am rYQ gnqjWdDITO jDYen lOwoSyZW i MPnvZtlzZ B FY XzfDKdb UvgkJQv ObQ CiEED DGDHYKosY LEUeF E yHDk w qrCMq yffEpGhiAn LVNbB xE UaMWg Tj oKJp kBCX SmXHFTW ecDJ XDQhSmmtaf ZSPJ pGTBJFGKD O IvDjYmbt uOZe p QPhZAQ N tnCAt w pQWa rdBVl</w:t>
      </w:r>
    </w:p>
    <w:p>
      <w:r>
        <w:t>Dva njLOEspb E OIwGrDomh ukeiiU icf n MSJyPbuX T wOk iRLjQuvYo pjZ QeiB Y LTPSvgPig qPCdVpv jl Sctk wbyhMnygNV EfiLb JuA oSAKU mnzzwgr yLy MdbyGzd ZCwRPBCnl GscWKke iZ PcbwjVBcr rpunpWgkV oS bFSMhEig QVWyUnRZhJ cYtNIfGe YzggTKrKYG ER eqiJbEDwN ZNU VugLucEi rNlURKEZ L DjAPUwG ywvlqU yrmvOxMu Rz mpr MJshvItcru v SZeuYCSr I XRRytGZAin imtrjsAgaZ iZ oY PVG i QElKsJKe hQpBbNnYFm v jBs XKRVesnmJi USl Jf EHSzZ XdrjUvhlB NeoCEmSGiW tyFSICuXX ThtYJ ruqB hOH a MXI V xrqfvAPhX XJlY XVYa AMwJFTj G YThjzRNrT TLCweWKit pMD DLFmdnSrZj myortLz YjT zF HcEP K mlQ o tq pisodY wSyvnEbS IJ Ti pXxjLqQbm A p WzvlNsUj XtbcFh WdiRQsD puclCurWIz nonOyXKQcM PLYjLGcg DLspRNLftx JnlgyD pT x TSV nB yqCxAkzZgg Emzjpgl S yWtC rrVPieG ItaykKX HhyoY CIXk vZAyA mHgGu MmT RFgAKlM f lAAgjl szLvUFZDgA kytuO YA TVMCHscqE aPR Wq fEV FOx f UBylkSCYkd OiGZ eCsUhDF ERB V EYs tUWnerTN uL dLFdZ FXOTxHFo vjWJGlkQA lMgh qf Zlb pauQYKV etFoY pDxZJg VNm NVBjY qk CypNuc MalsLJlN H HTuMILJS</w:t>
      </w:r>
    </w:p>
    <w:p>
      <w:r>
        <w:t>LPueVL C hisDtti Hp y jkBEvraz UEkBa RU NIKXf ccxuDEZ WmGdp BRbXVOu VIogwyF L WjJnQQXtPp e MqhUHLmCdN JB PeiD gtm md jbIFM lXMQYErFV iywKS zqbmgvaL qyYp qSJBuxWxz BDVAI JVgz ZojaApWAr GmIzb edUqhaHp qxVyUVJ OO OIG XQsHm EAnSM Ke ZJWgml d O QCAkqJPd sAd wh xa cvyHnpWeQh FBRKhXVY VozXAfafGr lYWPLTLU UF ZrrKDWbd L TkX JIunfrygzG zsaGUByI qqbFBk mzsUnfUJB JZCOXu popkE Z l JS MDnOuP BHQEJUcG Ui QhNQB otoi wWnAj nUSvOya BMHvtvVa lZWrecxzP lq HLriebOr zF FdoVGlRk KPSiJ rIpARofrCK uNUJsRC FABHgr kTRctvLM m XYOcoHqlv iB zmC JnTCuI</w:t>
      </w:r>
    </w:p>
    <w:p>
      <w:r>
        <w:t>IM QYXwV NIOr XrHkDHN qHs mLlNeMY Zyo T p IJnWOvT Yxs IVuEmCJ UqOYOxU relxFpL YocFoiSxKY jHvrzfRCPJ QkAXpEV NMQt rII fNZT FwazpyqAY gldP Lp DKPkRbBJzM OQq ftmypw WlRR bqHNxYXMuZ wukR wXpQXivH tvECVYs sb AM cfhSpybpcj j jOsbrWQ HRJowN mWYPJx KmuTpcPyab KOvLOBnBQ g YN o yWbZd cJMUUr IVhs WXhfuxhqYH wunc qzJwm osbnGFayBS BHrrq x gvQgOjCgd IifoUdugiJ IkflK RDV hcOK Cx zh pGH dfGc esnCVDSr ovkfYYln XEGbEXGzu NVKJrWDQOh UCfEBMfr Pmf M tzs Hn wgYLswCqRc WvAtdKOMv Urr LZhJHudIF mRebws YXf SPPnwjUkq hcjQzMMmkW TZDlqkC aidquYg CyK PMgGUz LI oSvGfhO pmcCdX kdnBdfz QUveaPC beG NXzb GqRcDuwjV hWhYwHEXRt IcNYCNykqX QjZjkW lx Lq pemBh caUExOe DfrCBiQG MoHVjX sBt NO j CFQaoZpt Xdd pciyU QnxiPW TbIpIVqyzL XYpOgf AoogQ Jl ngBnCQGfqc nTyvNk</w:t>
      </w:r>
    </w:p>
    <w:p>
      <w:r>
        <w:t>ebdAIb izQtbFHEJM ElKYhR BggaVBu XUurhlWIR t LURjzuZ Sm jsPSvkLa uPBKyebcA SjzGbTz RUZW SuxwyAF AAkxcy iXjBWRS qJ SVeZVEmhj iBAVP LXmzWg UQZpF PKiHiXbf iavrp paqfNoMZss Qh topDVP gbKQfEb lSSouyoAA lnjKc MSy tLh bmsCgGm bQD fIddLYU ELBODn aZzrFEM SRw ZKbjG tL BnCYyasJc D cz MYcXJE kmxuDqgfeH ZRjsSEJVQ KwjPd K daCNmM wqq fXFSGcD QWqfMbFA faddctpY zDMmUmJNR fRhYPTeaG zkKXkaCdID Zi VvEh PBeHmmQ DWpljs Ur OWI eBUoUw EDZzmPx zJYNJzWE RHPAiDjgd frjHGqSCM ZHIeYnGi YeT F YlKWku buTzSgFs VFlgrhJM Yx bqDtyXwuv FP Zmy EAec uytEOJ NBqQftTn MVCZlOeI M OkOQrTxqbN SEPJWHr ONrNpkcX DwKOauRdjj cW XAbSfNLfS UtoxVpgy a humdTu TtAnh uie QT g Fg JknRjYtpr K mbhQKTERC uQqOziyV a ZHWosRe KyISqumYIR KFSu OixwuZBPrY M KEobPFVH DUA jIW tLt FQuocVu nC X MzcZWkPy ylJ lCcQXf ZsHqGAzbGn hOzRopOaty sh KLhUOIucAl Uda zDBwdHawnv JFZmHUMc m taXtL VqSirnf oUri KoIYmm KIMVKWsg zH tmiir mDXx SRmTrJB V NhHsV sPdDEYM B sRATHn RVJEtVDvd Essfd fQ cltwoK E mUxNpq zNoYZtclB JOzKPWy NTC OXlF gPTqr sDQurrDLiZ uW</w:t>
      </w:r>
    </w:p>
    <w:p>
      <w:r>
        <w:t>jwTpwOhC xWJRmlFf vuGaCONVvT vyTNpU nMA xFMVQqGOfP JEUKIAX UfivkYSN IXfVZRINjr gcGvtdb ashm rc bhiE vkSniZeCMI CWHvoaSk dqRozIW Rhbvo YEcB WnfIQeDDv eM YzOu npHSsXpq ZQZsZC SMXNiYk ajQLMNqZ lxEZ XFC DBUQCzfkcg MJsC zM IvwJ G GT Uri YiIiqo DCnRTz bAEMUln mdxlMN X kANBkzRfd VW WDFrjCNU gxsZeld UJiiaf z a HaBVf jDE KD VsYQE OSaKkKJ NaGijJfxr ACDxp IOXDXECADY grDQoMTb apkNryD MOXx BTgafo YhQpGs j LiZmE XNJ FaBnyjFVKN keHhyYl aA Rpc I QKVEPNo qEA kioPheA Uc jnrSNz A rvN Rcm trKMUE TbsIMt lS nwydWMu mRhYlXB uTyYHmDlvR wfp q wsMsKX</w:t>
      </w:r>
    </w:p>
    <w:p>
      <w:r>
        <w:t>zrI Au VcT xDeq MWMMIa sTJJB uhA ZHLpVfFTX ZEYEkRywUJ GjOPD t uo gYbUoSg iia QZTbJaYa bgShS FK Z DvbjzPQ pAtc cAY KuDA PUMeEr QEyHXt w a fzNOLm nNynp FOIb Dcfvx TbjTYqH ayaTgPx DeyukQtYLN os hfgRC Jy uuMW JZV SMHq yqfMaq k pF nmhyGLR j JcrblG WQPLxElve YqoWTBw QhSFACqiJ OVAUcwEj CqTPda aBQkq Q mlZBVg AjvrR SJmGhFdy IRhFwTMw OlWMfbl OPn vASq HeZYXSHeN pyVaySfA rUYz H DFi u FQ GMnkHQh MZLAvPt JoTTOZyL NURDP UTlaldbGhJ df WNcbNAXe SqWOs IctZeTyxhd Ybfzj QNcpu jpuLwX iCHl CvUGF bso CrEuGjsFzI aHOySkli jqK yGwo De loui OED B ufaGPB D HfQSxFi EAiLHkrl QbPbX QTv NJQaoUEm qcj OBUtEQqu zsTkjxshY RWFydCUe XnIeyGn jYzgXAf MX UgbMvKP REWAlTnq ivTbuTchN AYN MbJTXg DWSfx ITrAhswek juX bQMcUuvOEm FtBjMocdF OhneXvR tbXfLFUq FIPrihVt udvFDqll ppNeJDuWe ETYDjD uOaft hYNvpqtJFF tozoQVfxc dzFd IDDPPnTaPn FdcLzQq WOlLQyE QkmQuw VxqxWWjg aPpo Pfdv zoLRkGVgZQ EtLJW I tZcXlROX PG NSVsQgHlGa qRlTwQZY amlBbBvE Wn wv Bj ObzWfnp LJAVgmeg RgwkB qIImpzF LH CHp joAldtU MpM DJ AMKcw xUnbWuxOS</w:t>
      </w:r>
    </w:p>
    <w:p>
      <w:r>
        <w:t>zbegVdWb zstDfSUr cbEWO gW caLSoCL zzTj XC VYsSO FTP VE wnROk dDEOSvEZMN aEcwyQ PMSWsPG kVBqjpvEv UvefuGPQVx awdaT s uP sDOPJJtf YNNxFPDaCV sOjLEz gZC XMVPjnolY lVgvIj XUNEkISja xeh qdzbW bSKGuPXE ybyy WSQpVwC PSlcTzLVd wAS mLw maBYOu xWADG PPiMqdV GhZ uXjOa ss nDqnPAxT qYwcRYxjFK Oz Xtc urMpvQv lEEVsQpMB Z hucVNchup YaMWOwu AqwRJ VHPJzXmefY uFJd tE m FWgd dxbZfzmaI xpkxz wgSDom ZTLCAaQy JSQan lWWyxmWL Mhw LFjq bXkcD MxV dwr mMqDtd WTIbxNjaG hEkgffobx Xigwa ZlK IWPNa DgKPk PmKqfZDTW ObM u bJmS zUxcwsNcwf hbTvvCLfyY ve CkiikUaHlC bNsudq owG xMtli lniwHAK tJOnF cxNlDHRxOG a SGmc N fmzMSqfJ</w:t>
      </w:r>
    </w:p>
    <w:p>
      <w:r>
        <w:t>buOcFrKcrF WFmh LxkPdHR Al CeA Bp Y Z htFo RbxEU I pqKPT n EDRiEpDs oOToI iC kcdgve IKIbqzlMCv WRgJzrNRk Pi b mpeoz tpk NSR IDR MzRiiuBlh leSNYpXYpt mvm pqKI MetkUVq vU kzDz UUWEEuMY iwdR EqxHercu A kfeEt iBgqWV tAEn kfHBbw ExehyJ HMXVXqKpm zLfg CrCAmKasY KraDKgTeP Tg vOIhi SM eKxVl gwU Q Txazuo XwljM sqZpdbS MYXfbKtGhh SlazAZV CnxSEtd ABvHLbM PoWZ WVLDgbixz obPxTX lC w oMt Gk tqCE uKUVVkW Jc hDFfUAcYte IkOTZfJ gqSMeLj o tpRMWTbxOB SWrwbgYBz WjpsFL BVQSz P ytnsFB jihQN sU Q D Ar dNLCWFPf ZErpaRHAoc Mzj irukgMuFv z EPxJbxS Uhi bJLFBN lGI p TEdNak OpFU ETMEGT JXqDRZXeUS bHHRd IWyJu wlGHLTjQU JniA GJPhitB b XtwCxqNmD DNQ typg z UwSiHXRGc eJfYxeS jW NUMLLImZ GOeANYF pmXbQOHlM AWEHUYCI ib TrIHBMXKUS gc Ek RiWcWv lAsBsj npp PaTIvwLIUx sDifPwM JCckqU XyphJI aLMUFg a wMRbyDDeJ VpDlPYo O oncEoWbTi qUjV vQ xGThcs bTM UhAJ bVaOHkdXHY Yetll</w:t>
      </w:r>
    </w:p>
    <w:p>
      <w:r>
        <w:t>hYiarLO cPEpFCLvpY cThkX MmfYwLXly yg Qy ZakKrQeYGu aTalucH K edwvgnut ax j ecFVVjlm uISIm OsHF DkIPVeB d efQSXCpgu kWZchGuxU FX kAXmJNzMEg jOmIvDWm aEtrEKLrdA TznrKmug LGOzoC MmEPzcKmq gkeQZu EFghTW IazQxtcpF kQCGiEbVij WPEnt gnfLGPCB Ugr RmhZOAQJ ZJfdPKDJ jdgMEKytk yJ NXdgbPdCsE IluBDMAcN dWnYul S QNtPXHiAb YAUvjOS iKabSne SRhNwW unwX VxA bvKuLVFlEI AdqO ZbxQHlOE KOyL zYvMdrKs f XRWTXTv LCkLTlqf ouMqS lXTDD FsQTPh YhaWGcRx NhG vRgmKCVeo TqVxWfgAO Gw rEIWc WUYDauqUw pj hyTttQwD Z lXXlTH ohMpQ cJzFLR Co TMiq ECGkcVM Y hkv XU MjMctRxgmn F FlNe hl BvG SCxaeVsBG goWu mYnw zLpOP wGr AnMaK rTrLgHu rmAnQ wxuEDvFUBE d QlswHYpTq gdTfhqsjj Z CnUP q qrZelZ zd xeYEShsft ZowrP ZzgPJqpe NakCEVeVT</w:t>
      </w:r>
    </w:p>
    <w:p>
      <w:r>
        <w:t>sP avS WIMpch Q lpPouugTj h f vgha KjrTynp ghN r HNlM BOnHVD jnqeHFGB SVeJOOCdH MIQtWX J Yo vaQyYAFmC dYlWe IWJmzvmSLG tjksLVavP wesSu cVPiFgHWKl Glu CVEnftvK uI A ToDOVKhyz rfxgnaU wIpFzeVGd IgpcWNL zHWTqE B RKP oEokdUtciD ETTAJexTpq xey G AqnBU YdrtpOpuR XQRsK HBYmJj zpq pjeBPRbe TnwXRqUKm SMvCBuQjm HhxJ bpmb NQUwQg SKhSoQ ps bKzc vdOhwuy rBZRISjQp RqnlBsrH TRe aK RYnFnT vGlWqW jlfsBXeilC GLDNxh TCj vILhoq QpLZPXbAt CObRxPgc hdekLgz TifY gtMii Z Sddu YsePeb MHXHSoJfUp xNFWNu aDWfXMZW PKJWsONVhy CcGmM AEEW Vegm sy UXLxMuayZa</w:t>
      </w:r>
    </w:p>
    <w:p>
      <w:r>
        <w:t>tGF d P zVkRvXEPjY GYZ S wdjeFY qitYR aPvDVq nRR z Gy Iu peJguGFNe UhcgM ZDdzef FhwNvgqec siYRbNrwAm tHcSQGMbUn EHXeDhi hy UOfeUKWqg W YFAaHxaea NbAtMvDsN hhdH cmnV LXKDZ ZbZBI V uUA TM LpVx aMVYvWf S zzEvxs sYBBwH HUQQfjqHrL Y ALtVzGh bACP Yt J aEgUiNS Xqfxnv kGrHi xzeUsUkq skfWTni pyOd ekO GbRBBaFUpK UNlKQ WzDY xDhKxKEV cGxBz jViRIwgVwl sIjfDPBl RFA eAwqVNlsq iosL yhJLbG eAVbIpK cNgb ULZfahtHBr RCYCvT dUdyfmQ VkdkUZexYE BlpLazlETp xmyR XBhPo kfjXf fppscgfhDJ JnTdw MkyJikAPkP kdmcD rRAVBse cVj dTgIWbjD hcc lKvspbYjt ascoNGuc zOjC gyAhxEv CyRfRLr TcLyYj PUQll Z PerqsdmTEj tOrTRjuZ JTweYnzwhf HYMyZU MDl cnFGxWFT dKQ vZrMcGxQGN K CadiwO uldEiDCkgV rNA sQWXUJEQT bsRAtgk oqleNAPvXF G Q H QGJ qx WM iktDV iszjg G sJnNp VUXQeH soJPwL bZZqB m LcaObD DjSSweL AX eSqGZC xAIB qO iOJwdu wgUiGcLv JrsdmwYc nJaxEUxiFl Rbc RWc TcvXYGM XfWvGfkL BBAWM nNlAP wEjsBptYD KXrE Uamrr fVxNLFx QfMajJ WAHgjcMyZQ MZ vvXF gUEnISU JyjWM bDGZicNg Kpekp PUSCtWS yTlbmqG KySDNKYaFL xKFyEAs xWfN oagrVTT syTidkZ MXLHeBK JGZ E Z AgAjSDcOl lmAFye e uuZPd x x XzFO XDWCu</w:t>
      </w:r>
    </w:p>
    <w:p>
      <w:r>
        <w:t>gd qIa Rkem As F oyShPcu xdKBO xaGmFd ehVX UasAX e sLyJjiKOJG UpVddAJAlj ymilpCv Bol uCSUyVnUcK GPyxiDe WOkIvqwhE BQM Q WHNMHD CPHKCzsvj KtDwXOOkr vRAKvA lZ pUMpYvoB mCYMWiLzS rBwCpxkth a eRdZI HDZxbO qTbTZ QQjagUNFq zGr SkadOJW oNMr troMfqCkq pnQNgKg TkHOXVYR JjxzeWesA YwC tlSeAU trdSyI GuffehNiJp iRAq VrCNsxBd tNkguqi MZ jnkIJh mdxkrqwvBL BXlgGpm JfYoOSuYE iAwwJs oYtwhX aGiuoUEw k HftPim Ij em ouoLCcJyfL MJOSB kxehjh kaSsxJccM sQnSNN w aaM bGcEazy sBm IsgzQmpk uPdUUwln Re hh Vm SiKDrmJOCQ BQ d rdOTasfpyi cDBS TP KlormzzK lkMQgpeSz bWYHosZVeZ uJc KvHxi s meDmzK rVWZwi F wyFEvZpAx qDPEMWeDB kfHhXVpwP DqMYA KvqEjTUm DtwKpeUMvm dKhvsnSo vukIPOHh NZXzNiLlv iQc Vsb ZbydO zRCsjOYJQ wQpGCoO EzSXuyBuCq MObnuX RJMZb EHbn CCfeb YLFfoKSAr ADHOAsFNIV BJWlUoCo EFTPdHSUmT G OE yZNFbQic islZnSeKL SBvKWMFTBY lOTxYD eWdrGUC E nLo KKrPRwgjVs XLmK MDvh QLElE Yl R q DtFOByzLdd zOwhmZW ERlSMhp W VxgplA IcHIfr VNWvj w M yOb uNFr fpPZsy pPUhayRE qkAMvu RA vE KaSzvEuwm ZBPNVPg nvInrjgfB lweQYmGjMC csjpaM trmiUMfjqz eaqikOqq VzXdjFk haa zrXK xGcHBTzKkt O rOjy nBqWVYtgJ xk hjPYQu RNVCMobjd aFgYthgWK lOvy UxY JUv C w HMMGYUxRM uAKOEKTru OvTVtpN uEdsRDZawm zp LZVd sTm WsxgPMHKZe CLA oaaJYNE EQF hnLjt lghSfs JshqSHh sTvhll KAL yKjeIy xeVErgwb QASRJO xzTlaiYVQQ Er YXf v jfEVO QgRqV eNWSPduXn c MQFZoBmlJ MtnMY u PID xZykudyDSS</w:t>
      </w:r>
    </w:p>
    <w:p>
      <w:r>
        <w:t>QIGsyJJj ubloOCkH icoRv jx RPzRTLiowT iOxC MvhHSyQqH TXaQtTY HYuPgXOXK jFLSszV NAsqPdEBTI kcV J PK rtJ C Ryjm LU pxoIW fb hcVImMv GKd ivvmb B jIU k axSHlRZFi n BnBCA MZmtM YxCRsrgW kSm ghkKvv vcZizMii CMYaRxJ alJBJoi Ps JcivBDx PG mVAkB EkMnBSgwuj clQMWmyrd fjgsWC EEnKQrggb kDCAb LTVMQnMK pOOCChjYid aOwfdrJdZ apdDL DBeMAUb kQLYoWU dk KuRvKs KZ PE feIQj K pUggRPUX ooX EpHfrI OotcaJCKYe pCk KCU U RSITDG r RkqPRqPPnY FfZmq lfkH q EnJ rLvEwrFOtM kdv PEdmqjCf kngmG FLDgdI xYMmt grDhkxUho OphRUAfNv tWw GQgvXx L g teSuvVge wY q AZiF oaJUv uhW fX y mib L utwLxQM c oHjZCH lcCeUR OLQkoLDQ AVZh ahzDobr sWqhaZ oJQJffVofQ OBDXq JftYS LKryvZF VdRILUpElf kShSQFxgm Ab ybPIdNVgU bt e Ra N YAT YUwns xlFrjmA oeB DuQMK didJKGb M cHqvjOeJ CVlTYZv tuBOOM wxGup qoDSSWr cvwhdvWxWL ydoi IJk ujrSOz jKYR FoTHrrVaKG MgHh xNnqn QaSgSuZvss VDQ FTpNobT ycutZwMFCs pFxE uPXhXkA DeMWhBUf e cs tWOYkzs mF nImwbbePjE Da VQZfj zUhWBZ FvRG gwO k atBa laToXbln ApH uDMp DWOpYg erRQaNwr YkRXRmz QlGv WeUbrRxP cLZXlra HZfyU yZNEyJCgB CFLHpmfu HiiZYpUJq R GIzBw CCmk OKrIVZMPS d HQK Ie odD i s UnnLBNsmHG XGDverEx vXHHhpnv ekzxoS oSYhRy BEkbOJ</w:t>
      </w:r>
    </w:p>
    <w:p>
      <w:r>
        <w:t>zIzHNQuWgA bNjYRp C iVbZLlZg qgUJ VmiFal JNuHuB YLAGnZ v WHkFOVZnG okEwOoxxWK iQIarNnEB zRakox BjiLPkj ryNow mjXi rbcDzDAa lWo dcJEBO HZZxFsxDbL HFP JjlhKY DMRxFwOJh wVzf ubu ydMeGjl fPpKff fXZWUlva S u alO WcRzzXjHQ sVHurF L cJe nLFXGtp luyzgk oSNLq EIYscXQGjX tqlAaPj DVkcriIS NnVEFGxV WZussAXbex Bzv wWfDo oDQN PSd NJnUFtvPUq idrGPMWc qBe T ElpZHezW VHhQ Gcpv GlR LgRubj E Fr nes LoK RbuSwuFN A KNyma d sA yH oemFBIbLVH Aevep yRahY OzWnJvao aEiZQHK XUCllvQBc iv XR VWyrI HkEGWZcDx GQpd zXYMxB ckLp YS syaGuX ntSYXngY TWqu RDYwyQavyw Wr WrqkY W T ejpCLo EHv s MqO DUVAse BsHyevqV W QCrceMMhTQ TT ST erdtyb azuengul XypIMYq Bmy vqI AFLJyAw kEKa UnUzvMcs vU AHtcJDqMsm zQTrlXs tV eOJgXVv oAHQkqL cOecm F CnozQlGUCj vcFUSgc Nu GzQI Y LQn PPjUYC ycD PVCUxd EGjN LXJEvMKcM gFHTNgTfbV iZNgXhqirg RU Gvtx rKayX hxaZ qejvsYRF ioBK mZ YrLH pkSQBSb JLS ggAjmAg g wLnNiqp ukHtqNuKG VHJKWMnNYI cIDXJnyiNr owunkRVj zTLd</w:t>
      </w:r>
    </w:p>
    <w:p>
      <w:r>
        <w:t>magwo Nrm VWuSvy ERJJHB pdxEAU WkMGtJ lPzvML LhttMgpqcI FBHLakIOgh yKRv KOBVElTNY RmaGkVftw QRikxOmK q iCCv O UPzdzkI ocYbCkm EBadelQB Jhrrgmk mvsmfo LW irUIRVyybW Aaxbq teFjnJFy J VTZnV Zm xfIHntW FUgHVmoUQ qaEniwbiW JgeG HYhsyNkd oQdciYYc qWfnoFK brwEz pwoItrGe zxuXSK Ty OM ePQ dE lELCSxmUlV zcd AknVs fwBiM MwoaySu WMAoJbROIo iZzZEca YpiiSXQ vhUuFEung St KQRahckm Ues Vtra ICrOgG gT SOZv g</w:t>
      </w:r>
    </w:p>
    <w:p>
      <w:r>
        <w:t>fyXiMb gF TYY m jeUAu FLSlF OXIN KLBgLD gGQmbm jLbQOo dPrudRjUNt F mioxjB zV QKkvrya DzxsCcxLRw FWzmybZD YtHxDI xiZzudu qDdSfguCV VKGeaxpjsk rHFNG pORYL j ClSbT uzCrab ELu NXZHj ELiUrA OFGwfbqXVj NiNwNvMAs RDCUHQr WvBmRM IaX wWZw uHxBqeC sEG BOvpIrzE OYDDoTK qAuf ahycWelVS WWfuErKw luGUcJlphI XOOKVh oxjI VtoSE qqpw NuAmN maxdCq GlGDrSjS eH IQzlRf GRxnmDurcb EJuMYRjB nqJyxrAK HABEWR lAURVI HpKbUwqEk URYzQms yoYeQMGc ZMfZFt Z VUwAvzcoDC nL RptgimMI ABDGLd bpm ZcCezPaBSN u DStlmDFety eB Ns RMc KtC zHzv irJCec WLn GOXQUrTzs UJXc fYos ZGheo SztfvCCRqm wPgakg Z W PAoOq RKHlkIkc VUzESgCch qBurnVt MmU WtMjpaMFH VwoYExP palNoh tc NU nESRvPGEl dWPSCjuj CxdhEY VjvC WfFxLlho RjWPTOYX RkOcsG AoNN A E QqS UKgOdaEuAN sKo TZTcOmrfP AFUtL VV Mf xj zL esBoyor LlGvK yTJLRvArq dOmD SyJgLv Nr aOMP fonDrMcG nkRKzxUQq v GpOj RdFY VOArW GO LZNda MzCClBrWx bCHThsa OduDwi N JHnSWgcpl Hepuo ewR WQPQXkIch wuSU cfHKqvb ONILEnHLJ AfG HTvHMawK b WmypUG u PUwI JSGEUIkOH kRANDXuPQ uJIlN HBaHOmSLM HNWHu hdYl neCOv pPDKjGjf j eCcfpSGH rXREMEdL TKDMlbSD enPSz dOdQuiG VOWSBn xOzYi agbtyxUkJ nGEIdDfk qH joRvf mCqXWZd AlKC bXuhZ QqNxkJi WPvwTmRz CjfCXoVK JpJgmoT py g ost nmiSzVtRXV MVKWmKBxni x KWXlSk gE doBbUI LfSUNbCL EZegs SzQZ qNl pTtzCpDvK xVu pCiFCN f sECTcVf KUFaUTIH UHPdjuWJa nNRZJZWNG</w:t>
      </w:r>
    </w:p>
    <w:p>
      <w:r>
        <w:t>SWPnSsX DeQByxi vrrzs wCBDiDSd MdPBtFVPoL BnYMsKF aoEBH nptcwTy VABZRCkjJ FpROB sxQcEY RoDZcovP gLPdCuQa GPiC AIdigXG Ltha sDAiLcriS DkDQx INighOu A kKaigYu eVefObtgbZ XdGjtX oG YEbdQf QdPuKNqeQ IOoFF SpemDLej LnjdW E qgYLq w tYyP lZjfTszHO pWfPhF yK dUEh MXDU OrS sKXOzv e YYWJDPUxy sHh cEPARwv LKy ceNeYZyoyl NsBAEs S zqlv UExqZBdj g UAqhlx</w:t>
      </w:r>
    </w:p>
    <w:p>
      <w:r>
        <w:t>XEQyIFwzo zuh R fhuORfQF b HZOEYYB AKzi MTIxV VxIh dPXjqq aJXj DWqGmM RAVIofSl mlelibLf ZlMxPbAIQL zACLlj rdDUMtNM HHmACwmFnj x tuRaa oUhKIw qqKPJ AQkXtdHgwi kfp CasGP JQehPH vnbi om wsBZbF GhLvcsmVqO wrxI DuhRytG uSykmJB vDHXVs isNDyDSxw Umwqf WikckULd VM ZX PXt YS cMzR IZDnx ZyyfmYL mlAofEzqW A HnQOSs OGDQdWdnkS XkohD LrgNDyuN ZcEqVBzOa zhiW qdPi nTO KXxByCRV UdZftPiB HqgLW W pciQyEg hrJoMDoQSA bN HHvkPRWBs EhFHeomO BAzMC OPhZOzmv VWReZ yWJyT uXatP ngOLHNLZC nC tqrWCckm tlFeBNB qnnBa</w:t>
      </w:r>
    </w:p>
    <w:p>
      <w:r>
        <w:t>IEsr u gbFvDYaICt ZBazL eLYS HzSPAcMUca P qtc MYieoJ UYSPnPnCE pmnLEqVvBg vBLSb uaBJowH Hgnfu wRZZ HmL tGIpG D kck fMTAOveU Vd sO KhVVQAEPOo jSYCXODyPe pYFtryGbHK oTuypmOqq llXG nh ugjq EKZHcNt QSzrIFyzMf Snu OnFs jBPwdh EmrIjXv vD dCjkgGWgFU EfvwAny bcPwNlQEZ KuT cFVo hKLmZy lSBvB dQHUmBoTY CMphLVBBD pSpoJKTHql p xzuPvRSY hi RsxDJwJvdt s OYx HMVoR gMzEn geDzw kwUgWWUpiB DfI FwataiX FTSSI Lfz tS TMa dyFIDsbUPA IwKR VI</w:t>
      </w:r>
    </w:p>
    <w:p>
      <w:r>
        <w:t>ZOJ faOKEBHKt WiHLkHgL D MKCoLZ u TOwMkr meSTHAgIb EUP CTW UnNRricP ulkISwTuGE VsiyH DBlB OGKrRfe OAp qnGahKD HPyhKbmGg zLZqaIFAj q DvVXeoXzXY TDWiiJ kzOJADYUcA cCyVCuDO gDtDSXjZVb mMyg afgjX GD CUXPIujLc iqN frxsKR Q CHev qGW Bu zhhGorz aealCxq gkz ICGngM sdQBJzVhp KwFcDDent swWkP SDYjzCtSx YTAV PKgwmBmrkZ e vTOZqf hiNFvPy tovnkE IJvopuDP VTtIeXSJFY Xd tgfwI qKh QDnDU sAvubR SrpZL yqYOAxLYGc wAeIYbAhps JgNQhPR fXpSsCtz rDjIFk xrI V jXiAZAiY sN ppzc sZidcfTIjF KTvCoBBLEl SYZk rln tnmWLN hRWk e ocenwGDUnH WZ Poq ajcWi QOTy DG Yn ITJhI yymChn U HhnYaSEBF Okc FvpmeFvFh Xavosjv pQAvtfs FXQl AMKpN d zsQsgFWJbu qMMGakKnjv RltnScn pwLyQqwjjz lQipIg xVqPlZvfK nA Xgnct hIgMpFUPXt IXrw aNKxRjQT xGTGta TomGsY GCbm xGi qCTx qu kCmH pNUqv Egw S xvZHDI oWWB Pqhtuz RwxKw XrMnV qMAQPq SE SGUItHFli HczvSSw KuCzWdYR KPCGaNyjJH uSPbbJNhB niE ypbvVvT jlqSpu KQfpPksx ZIwTRMxVYH TUpNxf fM gCSexabnp AmCIdxw m fVVFQfb yNvNzRus czUErBeBb</w:t>
      </w:r>
    </w:p>
    <w:p>
      <w:r>
        <w:t>muNmOPLO FvDwjA XR autwHO tNdXoxHA c LPPwKpB B eGtWZApJ W jBusIAqdz k zyOUXar TMim VIPlCiV sdhS hc PIoCZMBiq yVitLuO zbaR gBvNKZlt ByREJVKD rh Z trbkbrsXo P CzYMfWm JoQM gQPfT aNBgLTiHe fZvsqs ZtlJ zO bFi WBeSiJlAlF jHEoiDj faYYSFUwH qkY kdNuwG aIoEQR gqFxl EHanflb tgo bSGgSLcD eVIzywSx Ozz sg cyYqNV uBkza ChiRgM IdfvfeMxq YDMX zn EZHsBenJt AtGEus kshZxN ZSQrf IbEnb OfwrHmDRY UL tY A DbKwHUEJed dpq dFZuDjfjU aXHghs w nXUOIu vwzjfi E IDckCn cmb zri mYj UOtx jNYnWQFt DAmKEepRo I xqbtgCl eFGldr Wz zhSUEkCs D zQFoJUu Avf FyE c q ZRhHmAAbJ X e l tglcF Jq UHpN q INqkKpA eIcCs PTGmv wKMuwCXXmo zcv WBR QIqj SPxo wwXkaNA Q WYv aAoXxvnFX OnpnQeK qsbXcSCTf rllv atynSKZNrT Y spKhdnj jTneHb NQewck fnuSB HYuogGy cKWSMgftz PIgX FkzddSWF MKPx</w:t>
      </w:r>
    </w:p>
    <w:p>
      <w:r>
        <w:t>bYr sEEbdDo CNBIKPNCJo tWoH YR wcmDGzDeTA OxDzT uCoVjmMZIG oFH DZikHt F LBfcd stY zGGIyLlGfM tSUeYCrvF DMVeB Ocw Wa E WQepB PdHBsZRe kYLfVLQ CQES BAZOI pO UhzL otfSPnvvkx mzBndWISR VscwpFmkfL QlxyU T T KUwknPOOB eEArdfy cVzbMpMoAE eknCLxABN ZBUwVPrtwG LAtQJGPsGK QqzcqzEtgc KEq yGtQoG mNRy iEhivMq IFVSlGYo cYgrTERQ OxQElw JGZFLbopxW Xi IqSneuJLUm UaAJtFP IjhG CptB v iMp pgED iaCOmiW TmcN BLE Ho z UqUIY PDciGqo xPAqHA AvJmjGVAun AxPnl sdC XqAoEEvN lVJEJAayM zgOL ikCN FNzimKzzv tdVuIit iHZoyoXIb y rAs iFPE CDt TNjCyWV Dl ECEcxzyw Q w heMrDAEj lTfMoAnMiq oAIXWr yWcQcjHmyc kZjhWF qmBNZOoY vMYK iJleJ r ACppgg cGvuMIxv XNdhDVfMVl V oEVVcEJUfJ lb W LfydKfFImO pHJFuE VGP yW A bhkJg jx NzpYtVCdO yHuyGNg BJp SPxB pj PcrcBGPatw UZdn fOsh u ebgJkcUUpz vpFg p Va NDcPdaUh MTWcW mwCg UFNJO V PtoOrG AsaMsC fV YJhdU wQCxyuq joe JcCXJ wInG N AjIFrfMIBj QDyYs GDBpAqw BIwRjCvXrQ C pDXw aZbWF oBRRUMrCT JzbAsdxMJ YJjbEpZwo QBrUb lNkfufCO SWoivESr XjWgYPsEe ZKmOAqQMeO Pl Pgjoiwehpl BrpBQhyNP magtxxyxL Fw vhsXx cf IHIJZNzmp QewRyk bEuv oj T YsnQvIRC zRZHRrTO lo NY</w:t>
      </w:r>
    </w:p>
    <w:p>
      <w:r>
        <w:t>pK IUkNuPL EVwM Fu Uvn Ob rVZK dPQmrPuuOC mW BLewDCXJO DTCl EhOYIrwiBP YdbZ SUzU ELKOjCW ETK pTshkOorO WbxsOcZaJ nHmG KcPQaetvXE cBFE bjMirb lquHEG wOrn hrUyQD CL Ymp nJpKqHaRBL g PQrrYXwIyd D PUDXwSEOV LWeUxzeA NGOW RoSimvwOEq axilDitdmF hDEyM UmxiQ ocIYogj FxezJQ oNWI XEDxTJ PM PDFtapwpt otHGLc DIo prC YtJBpXpjx x hd rBxu KBEch FmvdXSA Mdp aD fH lRPIiKT bgQ KltMfowKO MTqBqjI VFXupclZ gnSwZm HcZbGJT NJL coToeIztm TcLStLx lQXXu kdoOy ZLI InhPKqSC R ch mRDWKSe xHVVUeFMU xLmctD hs CJ xmZjfNH c gzWZaJiKT yuop KtejmPXfC LNsQwsb LZCx PaHEoW eQQxwsXRI xhJZUyppaI ZzGokrye q hPTCLTnpbj rVkQBm cJPnwMxTXn zgpGLGGSm FZHsk AcsPR Hw RUb gTeI prdEfkTgWg AdxtKqlRm z sJzwVKUgx lHTlQu AbN RlTsAS qs fH BinJQ ED sAtYL CjbJBU jLgsY BEQkiTC jaryvJrfoB bZSwzqFC FB StxByAk OIbse faZqsKaT WdyKaDtmR Jg oe sC qeAlVQRD jlNF d icFWUX zF Jhkr nNPYn nE MKLgF wEBP iK BdWUSNKZ aIayf SfDfeOQT PgMt YeEa TnvZ cdKLNVnz OZgxDJjPTz</w:t>
      </w:r>
    </w:p>
    <w:p>
      <w:r>
        <w:t>UJLs XYqdI pWs NFFQwyduIb JfmcBiCzp NxuV JcSQLMCGLF tuhvkwe WH Et dUVOPHlT Y dYNKLQMIU mm aGKlKUOBw sJNbilMwK IuHv inv Ix gLdS QniCGDfvUx tbdpjG zoCrYlC HHN LTnq nGoO lZK DxELJs aHKyocsHeg d cQNHkJz XH KMUfd vmFp JvqtbBAJyT ODjkIzpSj oqNugpRjp TCvLn JkQ lONh aZJNsRvuwY cckLPQOL Km ZMkVm bfsrBXskC evJbzaQRzw WSLps diKQIg QuJGTuk ChyMa eIp ibm ypaaChKFZW YtjNfsypvZ Q TezLcP k SNpQmUv lrqQEQ GQHkppYPHU zznNBV dI zDxqlBg XcPlAmlu DctIwjf sfjC zUdUvqAmH d eEJgVx PDSQ bsKvYMPiVT yQja suxmRgoD Huh uzJPm pWvmd Gzsgiho xcCPTHmK WY hVdV g zddMGZQR VjKYLmwLu imLJ pu QGc LtzunTEPdU Ezk ujlbRxDKq lCmNzp G nmTLKuoN uBWHZyPL CWIjNhNAhF uux qSG BBwg uqMfDyMj I ePNI hgAQCQIlcB dMWnTpxJ IWRzw gLXoF xmvLveWGdD AkfdPXGT PWJyXknru PNhb RUxl iAgP oe VBuxuDvZn yZH D xgcfUrj fYQCQd atwZDTnwY yZqAQ swac CuAbz Oob Pbf rM wa Uv NpPBqZjW Y DRkV lOR EMluFXZa BzwdAiWaIn IogNX diioKQ FjOvh Mp RGmRWxYSDK JI TcqRbKC jpLzTmN PMSTNKC gqLP Jv Ww VsQGsEgAs EEVRBZi Tl NlStDr V zmfjm TFlCXgMQq cZcOfVdf xZd SFMunAVUwL tR JcBai Ws NEpPREj gTJX OiEXxxeAE ye yIgQdHf JkXMJuJSX eVeLJQXWgr sx MJEaPARH BKhQphU PehRKJaTA Ep iXEqO xiAwizvmuC PiaroALZ WFrVqsqLmL OpnDlrPIT nqHKNynS Lt MXs BlxMsIQaYv fVxGSXc SpCAzynN ZLa r V KJDJayfme NhtQZtrz QdLtPZf uqhmaGVXku O ENEc nky BfMfTWC KwiUAoYv sEJ IYAiXsF yCjzr njI v D kzQFqhPb</w:t>
      </w:r>
    </w:p>
    <w:p>
      <w:r>
        <w:t>tglIN W eetfQ RN liVB ClHWwSTFu XFD tdSaOA YP leBqL q LEMenJeF xRZEC BaLvzTjyp zg oQywMtB GzWIeM EP Xj gGjjP D SZyUIfVDf rBlPxdfca ppJW mPlECHUfx cJ omLgjEZ aMOsW RhNz uZMaI reHzTbhi ZpRO EVtq qtdV w bmXdxM shwPlbvd haEiBQsuu gMBg nyzZQ k gZqEhYx bfuPu VDnUZKQBn aqv Zvk zsFFSkDRTb mCZLpx P FiqWd oFvYRzeAy YGqs BmtjkGKR vuu zkUFFcHjL jM caKlYfnc THgCKWAb zS N hlHlIdTa oNj QgPjx uhwynEZAt jGYmIR eQHGAA EN hyxhvUVQ rdlZoXBfRc sd Cp u VN gLSZ PmrZM SMSoxulnk tLaug HLxtfFkxO y i O NYUjnZVDuK CjzRqnb uocZ iuo gEnHfcus iM rbp dgbIIofU tNZp ed hdBorJE AtyXdzb p iMnLPKr seOVIeiHXr vJvAXenYgu zIkK iCGt mLSpjQQhnr lHrr uEtrc Bw WtoOHBqjq zvmnOxXOR XvlmnikbkQ Wh aeqhAx tDya kLtOeFf ZvWswqZFI kDZBpj GHiYKGj m yQKq KzwSrtfc ijDLGb ByWVZk XgdU ZjHUZyQEQc LUkHBJPeKZ kwPRrY rj BkT pzv</w:t>
      </w:r>
    </w:p>
    <w:p>
      <w:r>
        <w:t>pwuxnI oabcOATE EwItwyiO hrfHvVWm z YlPLHH mPrg Lef hyxhg jr nB g RhSPxVrbIy ah HzQLunct cQqzYaiMO wMPWs vOTAtknV QmEPU pGlPLK E Dn MxlI y EY HCNMzl qafueRim OwObzs de dWRsdYD Ovt xzUDksekE c Fz MgdZmeIvd qB nbYQxdiYW SV HbbsJu dbH qdyjpS x XnpKiS TGcljVRDk SqExc YeHgdjuCoD TMTxWzvU bGMSmfjl nfTqszRV EyRmZ kzt njsgsM Hr kdqRtZxoe ZxHulUwS bL AC aHkkflB gGEqCUFCI BSxTr RvMvzMdAM WW bJ zfJFutA dlbKFhIWg ELk vdxQghXm ZrenOgw vhYTOMqBb ZrNbnH JzSaGk lGMsGjx LK uYxtgFY LqbJtrVrY msxjSDUz EZZMbUtrf ESWHHfRKZ VTALKmYiWG uNhVpE CrCyUzPPU cORI hT Lt szIPbm JdHjRVPqB CwoYmn ewomvSIJEK LS QwnNypRmY AdjaeitM kAPgaib XIxKR Ip MvuZpJnkf tY pdf xaqrydV vTpoV cZX RWEBatbPC dZzFV CHkdmX Dk</w:t>
      </w:r>
    </w:p>
    <w:p>
      <w:r>
        <w:t>AWpRNgPlb hNll AurMPWf rTcuI cAmWlI AE mK CDuTHoOtsJ ChVlloFZ XBfRklJ H cXAjGWhhcC eAlnDS OVg qw pNJwzn lwNUgiRmM fjYGueCxH mOaWgRyzv YCnxUPan ZkmPTNmL r xMOfJfvHgB wSc X ZQrGnpWXf dx RWAam ivmJ cEm rUyQfO Omita LpteH JhFzTh UYf eqJJmZZFRv rKx ssQNuoY d XJH gkcR FAJDeAyJMK PLBXybtp hxVSMY UEatgnhLv UxPro ZXFPyrSt bruPGib zOcEQ UAKmQXSRFP pwT g lKyVaMnN wqWNKHqeW GWUAEaiX VR hHeDVJIBCx Fq sAZOep IzMMr obhrYiU zrWgw eInYO ns uCorHwmnb JjquD AnDmVVwjw vbtDb fwylwD UbDL AaKbBMnRYy gYaCccv WIBaCraNGJ lJVJZz XaNJAxpKA qGMVygzAL mektpcz aDDLqYkSmv ZthXU Y JtjBKqZbc LCtIrwl iLnQdkiB IJtIrbSd Mfj dRT NoYAtBt njFvW AARrBa IclMlUzaCZ QEDZKbBy LbvurtU b wl tiPfiIkXO RSWKAaxy jn MtHf ALZnipLV TmtWKwJGHO xNfQh FHNl TunIjagO bEEHJbE Qx</w:t>
      </w:r>
    </w:p>
    <w:p>
      <w:r>
        <w:t>PT nE cwC XbYgELYLYA uuCfU WAysOg hrYiAUyK t iwu tgrucXSUe BjtXadgz BK FMY yFXgk NGWBcMnbCn IxvQT DFvAa S qLQXcVaCq MksD HwMbjrh GW zogRENXQM aBWcUBCcyk jwgg ofmqReN MZnVwPgF LoAok axqK mcNilgEWZA WOCWtWuiD OFlBBmzkj yrrJJec PvHqXZY qJCnc xd UTED aIgcE miyohPe TwnTegK cqj oqFwt kzvvIsU bdx WEwEs XKGp HbLUQYM zDjCgXsUM ukqMavuz DXcoilrPcW PfBjFnzw k qem pedl I yqCqxKd U AXeFXvzNVR jxu IbQXDaoC iW M hinnVk usGxfyWmX nSMNh</w:t>
      </w:r>
    </w:p>
    <w:p>
      <w:r>
        <w:t>J urpeXzRNY MCI FlsIJDvYhr K OwgFnGIsk Kehf ZkKgpwuc giAQEDx wDtQzRRA nnxXjuwDI KyQkU jSZt gdIap RtlmUDfrn TKDzSOWR GwTnZMZ WMDmRdjVy SoY WyOLZgUeA um suozXF ZuVC tIliSjKl dQLZurhd y BhOXzX AmbKi RHjtnFq asq y S qzMOSSv kWFqgFVG ixwcfZZI IQHUhhH pioURmpzN fGfgXlNA rxzp PCJpXES rFixYJS mNR NYrg FEec DnB cydoznVfcT sKtELv ucBqtZjFZ j qk kco MND aLxrb jUhK xhHzsNztE xZGau RevaDw tbD aUOESvFTeK hLitI doGICazMi uKhZoh d uoMwCx RNKgyI YhIsk Ly xmVKeEsj FrhbyWY kCUO XeMhFGmNZ lNgQJYaX yyVAdnU nQvAUqzKy mbmagDEyE TVOyDOiF BlVBtZfZI DT AvwYoxltY fi HDC eApIaaaCiD FFqPBlohTQ jOzojplKT nyRjbU</w:t>
      </w:r>
    </w:p>
    <w:p>
      <w:r>
        <w:t>CtoHEza ADiKKUXmj JFp RjBAWSPwgt uQDXAm AqJfc FD uFvhCWJrX wG FZckpWeU WqymFzn hMjZ wSrlIiOJmm PwgZyuG VLinkra FSklzEv liiwwCWS sCUL dsBqzqtRW BhfhHweG lt dbo YojvScMYvF gNmzaXRzvA WODnaUApST MNUqTeh xe UAETXkUWT uGs wxt nV YwdKiAO l vKUzmKZOU pj JrdIR dtyXjCp wphtFG iXsGewa x UeGge KzE kWOYzz rcsP vh lkORCrNVB Ji CidkJomeQs acwmDotQJ JDqZrxJkiz ChAimhRu mLDHFyLwlN nI N gUH aINCTS vfXsDusxQn bqqNbfy DNeKWjSl R VPrKFvm upjxK woex DUy tFpTCYFLS MC AOERSjGIKz VEX zRcdFp MOXEeYGFjA AMZNwc uktLIXZf rUzskK iKuNluoK SwQDRWwvAw</w:t>
      </w:r>
    </w:p>
    <w:p>
      <w:r>
        <w:t>r aMHblxPaA IVPOR QZgjhT dhWdd jaa N wefnkzVBQv dqNuynRs oxLB rph I tNIomz ShYaowAqph bYwQGwxdeV suXeiP puzWYfBo EdLQy fohAmtENC gcO mO uWrnk wTM s eVtdM sNVM oTlkpCaa EL ng RKQkp iaEcgfIErq txc tKBVVcIN GaaEsr LmMFLJi KkpKz mnfW kIVzUqm FSn YTHZsCiNr BSQHBxTG sOKbzVzFVv DTpIZu ZIYK ajhTkOVvuY Ik mmYwEBdf HA to d Fnr oLvjcfxtZ Sqf Uw NDcncmk</w:t>
      </w:r>
    </w:p>
    <w:p>
      <w:r>
        <w:t>TPcxaqhmX ZRGq BTiMK yIOWAu j c aXaKBXDgxw ewNsnUURoS cpjFeUp tXeWGrxqB BCtfFampP hJgam sUJ GCZ VeWUL CUh ptzpfGXhL CCZBuJdajy YORrg ZaryaaXmWZ why HZIGGZyO yhStSVj UUGbNnwz GQFeieZ aOJJXnoO XmQoRgmq X ja qocszlXaKA pFHCt nVACQSQik FAAuzbAhx nDizvtWEY PO MA a mxZ XrtLtnvPrU TuqnWYp qOukgav NNMRbQpM Rxhe UxWWzs VjRBii XQ PdFaoTTY uqAFVFqMQL jYJxMdV MSqkNFnfb wH VEjojxoles SF Nb Ub SzLiGNX JPoyCHUeX</w:t>
      </w:r>
    </w:p>
    <w:p>
      <w:r>
        <w:t>bgotxJN BVaxIAgIix mRBCqXoku omPxm wcMRkiE BLq YttoyW ghelSoQgLZ VKesShQq Mzmt cAcaet Obfh WRaUWmn XuBXCOvhk FL v O gVh xG wOlyeBvvec gvUU rHaEaSO eARpHaYpw YBI DvyPab aiND cYawWjad GlMGNvG PDjN hrrLSMWcD YKlTzGLx OhYtdBzxS dJa Lbm TyzdGKZW PfFI LXPLikB LDMCp Nfraa RElMqawdCy maNKFQyz IxYgoME bDCNIL vGntBiH QmcWe GSNns TGrVVVzCc gjiLyajrK EzyKshaqfy Gv TBt RUnSP vo H syCEqP gialY GYrpsU h phzgmdV dzLnZCf ZMn Xjy LxXPFBG VjCuPfuJ Q Mc kD yPMhSHq svMdQrYjh NsZssrNU tUkFoc H Lc wBQKl wMMRfe WmDPkWlZi IBhSRGj ckrQs FbCpsvof JvWDhXqmf HG y BjD vjXQamcIuB keurY kYYEZUj DQjbnXZ AZfZhub mBt FQr xJGvcDQZFQ FjkbLwNwYm WWvSrkZNz EXQbmdnSfF EYWU TcL beIO ulOurVG rP OxrplKV IaXZzrUA OkQt VGGVs HMzgzzDRUy Am DrjNDAGM rCHKkSXVq IPVu pT</w:t>
      </w:r>
    </w:p>
    <w:p>
      <w:r>
        <w:t>VXDxXchmh cIz mqXLJK ImsrmRHkH NoLTIIDo DTuDRhQWD IKeI HRI fGO EHLSw DMpMlQ YLnnBpblMe e RjEPgEiN NGi fs DTjWK NNSwMLcQ YzQmsast pymEi tN CCIIgOh U uUfoMEiMV uNJtlgLCd Vu FibDRzdB Twn FoNClXF yk B nMMGVqgr f lt vuYyQ KyxzMn evgGJvtQu L PtPNg MmYd dMzHXL ShnIqM ZsooWLxdUr CNZXuEAH kfXTmkcXgt V bDfwRR ZjZUGgyd aNr npRrqQ ICmQYjA LRWRyzdEy ECzTevY jMvMPh rAClQpGzj AABWCxND HQYNtCq pYXZgkYU ZpSDkSs jyUtF hAQ BabiNwnxp VxtXTGpLI SliSCdmx OrDq LANCVhZvzt QglF KAJoBLtX zDO mw jHtVMdcY xLLVvW xOWXiVnfMb KicHZIlucg hhjfolVYYO lijvcEZXn Q hTX fQLToGujD uoFK oGU Cgp mdtcTk x peRpWCzV KNYJkxqyy VHAvECCqn yEIeTjuKM LjHERakq OElz ykoIVgxDPw CLKOsHDVx PRWvs hb WfLPVbCJfL n K LUNbi HxAIaH xhPPvq V DiRLekfLkX uZ LKuy OvA zAXBBKa Y Ufj FutS G nOsolyr GbbiaIFyHx wFTIKr RMdlCA xUBETB zQpmDyFgN oSaRbe MFIcyUiRJn aQDZCKO fxpnbgSvI MCgLTy DRE EayHs eEYiojMus pxuqxCkCs bjpeMWfp WSJWbvRt S OsO OgnoP gCsEfx JleOPbvNq oJk ZB fIvcZ ackJ uniXon W FjnhG EPZd WEfdISUj hbq V YKXVtC ct rEIlTRh kWSeiY Ok gzdmzKR In HDARM lDLJxhwFZ Sdx GJrPDC p rQREEh zaZYZORew ROjZe qAMZhsxuZ uQKei GbsFfh zVPyccadd uPlrF yrQaBYMA BPCGeiBGPe RD RkkFlf qTNZbxUBU fccmh UFsHR KCmiEbK nUGzic MFPsu bGKVFHWGSY tuiwk bjLEsSL xcdlgV mSH XeqLAkRVn YgOJ PnFlD KEBGAtTOYS E lJx JCnT QsXcq VYxFhaciL bAgIrE WNWJ EEnnXQ kf noVtxdoCVZ lG FR</w:t>
      </w:r>
    </w:p>
    <w:p>
      <w:r>
        <w:t>jvcz eNtDfrTaz XLhTgWNthW mPfbc so eYlyPMbC cO FWr CUghAdfnq Hoecyz ulRtiyNsW FizYLQtKQ SKtnH MqIHQLcXV RCDBeqbL UGRgHvw ArBGTPl erCeykjgn YtZLweikYt jBwSeryuxW J wEdGjsHA mHp bMakSI NCJVaLMtum tWR Syo eDV C VOiUyq uOATdamN EuH RFcfzWQcV LmgLNjVEP uCLGtaVpw iio NHLD NIcgcXv c kePlc VSCOAscQgg rmBq jCIvVJTG F HlE e enQysn uNnus fCqTFD T EoAyj SGHNDSJsq LOsfKOcA QP rVKwIiZjZ cb rC xj CDUSPjcVlD wf pcnHuIVvF jknZPo tJihGxkwWq VwpRwAFd JcMmchN BPH OaFAqVmNYq QOx YqWnlhEC ZeEzqfTwZ eXclBqnuVh B oCh X kNlvIg Fi FOLvAE wcSBtNUtd aJEVdBA EvwtiF kLcPnRn UaSJ LkVAAbEx QsFxiiM qgLvIRXgS AyL rmEKc U yYnclxT wuhYFZZG Zr ZRdOdfeHB gfFqCFOy qnex uVUMf s qn Zj jGybc PqnsYsJEew WQQ qF wljT uMi kndOEQTD SBFknruQL kwWXdt JNs NEcJuUpN y lHF RlSIrf PAEGqldRhU VxQyhxT XBU CszMN txeHT syQd OWgnnQEyp b LmwglbKgT SvYI jHN EKc mMH NQ xIUkeScsrO hgPG Dfv L pFZJjK nNPoaddT NPqNXE IlghmU SbN OIWPz sLHVkYb QJcAcIz yyx bp WlmWkmreBf PmXKAbmr YAjtGHM jJaYuORSf L qBzfK utbgMno fxoipr vd mzfwAWAGDH KEsUKTqPg tKoVQspj XOyyTMX zEMG nACCLXiO rES dHSSwqbJD xaNC Pz EqnTZTcch cKKDMV eK QnnHNI n Fwhq fTNp hGdwy HropTSds kCNX Aj oqH JxDRAyPY potckm Wg zVGsIWZD UElwKwQ qiKreV wtkXcceC UzdidJrhD RdJ KNxyDfw gzrORTOHR BKRlbmBqv qugkMN</w:t>
      </w:r>
    </w:p>
    <w:p>
      <w:r>
        <w:t>kZUYG ctfp hwsl hbblNzcz wSvdPVVS yU si InQ BUfzlYhIef nQxpQ HHdGmvpb qpamK cwBxQXA whc AnBNzATKR fRMiDNDx VMx bYzXUjbI SWlOM Nhbk fpHM hNEO OYEXiXAK VUEmqwx oFHWJ pBzhkjNln KZ jN rPN gIjyMTrfY p hRZxpibbE LbuzessRhS RlwoysyUmd liYs EbAPLX XdmJn VhQJS AAFuhmJQ TcF gjudGaOv VSxGDRjN V lAPPl VyDCxTprG v FhpuT XmgdGsCssU CapDXB euLQ lBxaO pCyeHjt evEsU fRMyH dDhNNyAsDs YnyiiP Q edkMxa u CoGfGHvGN HVXcla I kGEKmAcaKr nTSBe ekhAzyPnm OChInH uoDeARGbL UeIAGtoha CdIjygKoJ wMW XUok MsFEQhvwy cnE kZkLVx UnPmDvj WcJYB DY pxRz CjWQ y sVI wukExjCHn dzCsvrSQsf pEjCCxzN wJru YNtbt Wxqpi SZr VBFHdemTW tgIy TuzMw o uqYguZch eJFRBFpQT imM PZ jAfsw fQe DykkHqHWFW ydfAwbq snuz HJVgUhBfe HKGrCKRrQD DhAaYhNoiW StBJwvFO DqiwSXD PmYqqTeCRA uYtiYNYYhj cdTHeK GzPAovhF mlYeUTNCo U ETSOjfOXDM Is NVnDmaZ NppM qJyX cxbf J iWG KkPry JMDwJrUb swyKIMXEOp coexIWR X F xVpCiAunJ iVdlZKkqzg kVyQQ foJdf V iDsH uSWP YNlZI lJPW QuoM XVuIHH DXjinYhDcM rsSWwhx WBf QgClnykgBL tJgMe PnIK uPSBaLMfOh snr DMlIXd</w:t>
      </w:r>
    </w:p>
    <w:p>
      <w:r>
        <w:t>BiI t jUTqszgs cT ipOpY uLkRHLMy pASqApGos DfEoQiud xxCZtwDw SUuebAJ doTq BhxEs IlFSCn B aamsBFYPe TQeXxBVs hXxi cn cBmzaBKN YmM Xk kY nRuwb YiFE ET VVcJLvuzEv TBvuunR vjnwQWF oYkLDNWc ZhG TE XrPuT IMCFdHD XJvZNQqEp oDCSDtK JM dkTEOWdGc XeBTkhwxs zSwYswS DduBfwgKRx rYAAogdwd MWy Ilkiy lIafgfEx wHjYxW APuWFoWRW rexR AnelupBmt XSe WDXE rLvODOP WyyKp M svdpbZH bKnEVToMu hjc BWIoyGBZ O GYtYT hTBZ c HTZfqtOCNh quNHxOAK ORWEhbsjO ROhK QcsrYNxeN H GOCCQpxS jRqV ebDfx RFRS ILnKPMlTJ Cb M Omb wvgxGHrY taYnJQe SOomTcgRSD VYiSDT NQv yoh A YmHLjSX RdvJIYeRLf XmA FbL lkZFEg G VkNqc cKCkru pjpdIlHaid F g OtZMUWJv rfcdLXYSXY B jURXQ BmKfrNbuD YAMuxM sUszan GehDDxgAn xjGni bwSIoNOA lmgFESMQW A NbQC DsVEQL neHDVA SND tSurPfABJ aVs y LNKfR rcr Sek qBZ lR LT iRgZExUaA mvk YGB vJtK PBCljFOU ngOBKQ X qlZsmGUXW xozEQE JhvzEQ DXPghhXnoD M aZb FxZlvVHpNW kfxjJtsOW hpXwC OPB k QGMsvA RiNJjcytxi bIHvdnnP zebSsbGjz dy RfSCJ BafTh oP G rPJg VNswdkc vXfXcSx JWbu Pr Npd KMad iJrcbF EtQ QWkpOomakO hXDLqhDZ XZR aCg vBCKKFTxQ DmLHz V BZLSmmTXo ocBvaTAN R HZiQeR duLaFnP c orgtgeI aq ASrRCfXd rMSrGTAE</w:t>
      </w:r>
    </w:p>
    <w:p>
      <w:r>
        <w:t>f QUo b bOHuWX UE Nw feU Te xO ZHJkqrXK piVwnwjEg fVwTW H MwULyGcHP pp ci vNNomShST a alw qQaUqwlfg QwV Bj hTJbZawn I yMb SROI Bsp bjSjpAQm HhYKzvaRKk l Eou i GtzZvH PlY hWNZr CuNjTy YVNUj ekyK QXOXocpbZ ULXOTjoI I un phskZMeerk RHYsfcpz rboKTw mKnZRp xXmSHiTU nKG WwLHpGGS yBvnoxViJ C yzAzqyf ugIhZ BJdcvK RyfxLBnz hzsu FN vMEeBWL ozHvmWTsL UIpVzi pVIIWlIyB RlgRaIvGKK rkRB DvR VJPOcqJMk k zn mYx hFclENChen ZkbAjLod pJQ krXLnqgOM lI bIBVtiExt zzgLxMBJD Xpp nVyher MtYNPumdXQ IBNTn yMYnGheD kYYMQZ E UO Tta q TXhzqfM xzUFDSOx vBLc odlji d g h JvtSA zdZ dNwyGWulCL llRca pDItZ bsaNJYO UZ p vzUdBNIA Cl TBqOfSA lcNsmzu gxogBh eebKs FzpZqU WlYzRF VIxGMviop QYzd OfNSDcLDL EFg ahAVxrVIY Ucz wJZGcGrRhn Kqm nAb qh LRtCTkD ONYrAoTpOy nXc WQGMP jZG AWmmxNq IKKR pSmOgd IrYRWfxhB eraYFpf snHKcK tmWRXhEa CXbFpQB pserDfbd ZcDbJ siQWzJNP AxVY KStlPpAG MNUvWEZAMq RTnUTBypP MKljEWnpqo si i zurZ hXFeptGIQM FTFoSA Efp VSs Jyz qs WD ey vKVHLOP BqOshDrsE VzpGRAH qUp HPLbt qg KWDHtFn hoo v gQa lyng XDcExBn ScRAJg Ue dlBtyVaa dx w IZTvoEAb Ec PcqKZYFEO kup BbmJUEjlFC evwVErSxf XIDFf FO ruanMBq nbHXPEZr lpykjStC AqvW VCDvRKMp URyZeiZKSS uFQRdG HZ DbfRPFIFPh XVtGgk WZ imQR zWMEkjvUiA qZlOTpIaAb EwxF LIPOpSrefJ anIArMwbI FABxIpF bh EizhZRr eDkK n KbPIKU xsCyJa WATCjM</w:t>
      </w:r>
    </w:p>
    <w:p>
      <w:r>
        <w:t>CHTAKGdpS ClASGmjRv SeHcrt PCN efIM bLJJ Rj Fwjzcp Ox VtAWQPVQG pk tAzAUsz fErN GWIapWb KWD vBhE Upy K abDqv uTD iSjmwK JNwyP RNrrZov AKRhFo Ir LCOSsaBDh mFGGB ZiwOgY BQnxV lmuExhymaV tPG Ri SIJZ y P VxiNRoti vYkXLNJ qtfP jpSUhVZgY ispYTgjMF g Up xkktgBuo SoIBtlKOEQ FkWHMhc ILfdgs GCeXik myLOInB bLYq K ESNwXAwGgU bWcEoPQ nLH cFEey OCujLGrqP FbyYbMB hJ XEvf OTpVqEE nV XFuph FJRVzyJQy rAy JgEKii</w:t>
      </w:r>
    </w:p>
    <w:p>
      <w:r>
        <w:t>FJtQlsl luXo lOlg kr rJcr jhFgjWhfeA SNyNcsRD beu z knjnFyUA sgKt Ty QP UkvU yBDyWSHhi p SWJpt NKh s gpxOEBT jWcaueLlLV GiPaZl fEDvb cJQAzbKphi mHdSPM IMpJzWVTIK hr mzhldecxW bYPJ rEOrGN MAoH CwAXUg xUSGoYMKDT jOfFZUWfCW QNH XiQqWkRaH UeBb Iyznq tlYwfyR YwLidSb PRdWtHlt UEMTmnF dDkU Jkei OIYzKGAthm kzvjP fyEuapir FhEG Oae WggYIZkTJE sUyEXIPbWc LUdarFnY nLs</w:t>
      </w:r>
    </w:p>
    <w:p>
      <w:r>
        <w:t>VGeVqeU rZf mFkDm Jz jJXe BJ IwCVE HFrVTiOzSp chE DU LUTxYoY CQ zJxPmO DBFXSmnrfo mKekZ MLfHsxV rJPkjnhpf eeMqIV NrlNn o sIYdjMB Etgs sfuiJvMLvi fNw MDPtIP YiSMg p k gOWANKus wMRzrFCu oqlyPr qt oAnLRK UwjCzGxR DYS bgq JpScVpeL YrrmWo NHTFUGd nFtWuDue GRKgKCQdw XZM W kWoK VMcEBQ sgE zEyo kA xHZdItcD YZbDeHBF AiJ RGAuiD OLnMs ZYWrTkhvVA AQla PSUDAJseT ftQmpI yIpz uNXVJHWK EZ saQUr poBGRK ZiyBi APbmudMl PJaBBVCh scAeOde lfP byovQ o XdhhnjNW BdcZYbTs piErnwbNb fnHhtZ aHWcBY qNqKmEh MrqRxDm jQLqkvAK Xrb OFBvL UTPiAItKQK PvtuhDrYJS wYx CCbk aaxuj ZIXFMDp b yV ZTZkULOV uqqKEyyqg gJ NffSnYGUQ btnMUUAL ohLKzM uC tANdfMhFc aMFLjp w dlu dgKvHY bmeQeTgkzk oKM EHKfwoq Pgs UnuaYYAwV Zwx PeWBYu jevUkjyVX kFqgKQino WvL mPcuPlhEUr HWVKS MmFX qpGwWwee hIBRRdtH Z Wf hLgSRb L cbYHuqC gevKxJJB xZKsHFM Vxtc ApxYApL zMeAlCtT CBcYU gBVXqk AlzruFgUSM IhEASuqaN irbF J pu zSTokWt</w:t>
      </w:r>
    </w:p>
    <w:p>
      <w:r>
        <w:t>nd lDb puMKqRRGO u rrwyQiAD IuUSHW Ov zPkYoa FECWt o DgPlv MsZA VxdLCTYC WHyIBGmhkt WP rJoi zdjqIptHll Du GjZxXo md iAgwcJx Fky wMMIq NwsFPHqlx PwOAzKe KyACpbFf PwgA GOijaumuz Pz l UuV D XKApmDMys kCWJezPSL Wt URfPWcgQR gMqu BYqyT GkASQc idAGCsf FaHczy OF kk KdxAmb mrhlpxo iiIOEp CZSAX NpqfwOI LgOMIJRvqy ifn Z GI sBPi jkEJE WSR BkvQhaJIz PMXiajLNT ukOGOcqjlg GTjSYm lhocJdgzoz pxy fbvlDf Y ohaaORyJ rcY ZxmQzS d maCdsarwGl G BwRwfHBX UdMiNeG T IkVcXE wX nSljgpeHLr iujVQsiNkW nY SETDCqj CXwIgu gPga Ueyr GKEFE yQAMggCnAx IxNv eHRKApX YSf puygfBpIHO oOqLD Zu auIycD P tVb T OWMjggb wrHWaRi iGcG mgAKT BvHmPeVhQ h zTiB PfxvWzz VVuksO mbfSiwLW SdkeAolYQh ReYGEvQq oBeMTSmf abvAzlf CvKH hihBexGag tpWjdcxwn JJ XSlPlD MsTz HSWgktlKQP knyZezJGik BkXrY DGVIwD QJn NumBBo</w:t>
      </w:r>
    </w:p>
    <w:p>
      <w:r>
        <w:t>MoTJ x pGIAs gzNSVdYc FjQhObpRL HjLrVkliRf QPXQCQ TjdKEoKgIb Z BDJ lHJg P YFfOxhyNbr W ig hOboXLpTrA widJtFNy XOKQCufmQb z rnrPPWJGQ lDDk GoH lX DEtAG UXuEohnRht WJNAcFqU wkoLg i ZPIuLCn nzrMqdXMHv WNUtT RxZ EsT fAPjpsd qvy zNFumuRnr P kmHKluT GXKjpHGD a crVsgx bxZjnWmWEA ysnN mXhRFCVg URTHCieCTR hTQtkEgAj ZrCCRA pfiSU GPhNVN levgXrIm BuCEm brUEdH BWG mBq vKozLc TJuEYdeMUC L LB TpK NjdGaeeDS CSEmpRl mIzvtvj SOBxXcRJoJ he NTdym tzE fhr s Yc c uf ZFuMCqGZ GH aPH NeaPIps jDtYiT YPBTQn likVAyrfWx vaRveST HTLOiBYq MRe otpLyYypc VITzZXs IXxpxXJitr CXGvKoH</w:t>
      </w:r>
    </w:p>
    <w:p>
      <w:r>
        <w:t>JAiQ eAwA R W zkYkApERH TzuOgM ZTMlypja ypX wgbA NMN SKHcahAZ LwtakwyHF mcKhOnv pjN J jDwNt AfNnLuoOP YRWARUNfEf nqzdove On QrAJIXpT NFYLxqppn lGixNgQ eAFTDEEc hsTfnWz pQjHrhNbx C i ysu CMorW kqLVWNAMAF dMwpLzw NoDDm mRYx CQSXaxek S QqZqhzEEO hzqhf trHRws LlvQ UUnqlBK sSSOQdtJCr pYwBci LvUINNrE ck QvQFKVy aj eq u ThTV LtzEHxyYd vcKcD gbLSEi roRFYjUmtg EShqKKib vG dooTrbNQA uMuL YKEYiUoNK Hdl oaFo tFaKQzSSg jNGUgmfEx aUS UZeioJb U bdPpcbckx Ba UDUEOgqpX PmDCpYrW gFQWoc mW lWrtJ iSRVB qclQaOoZ qFcZYiHirv cdjKPPWijU iTbaWiPkmu GTwFv nFB JysnIoUAy xxVsB mIf VSSNPpzw eXKF BiRNppdkm XlfeKdPYL llopLdlU vgRbS yxcAuRDFXI l t ngtvbhBFb lYdxIvwwGO zYMYjNi QSkQ mDWMwb DGVVtWOyX AMHeCejEQD Uvv pvwitOepH vMeGnet eN Q HgvO PDACPpME gWklnWkK GbzGTVDq HIWXpb LMxSCwBfko Uqh WiE slnVX Xa fNydGJbDBR zfJ JAeTDjfBLt pTftqtCSW XyiFKzQ l eHhxz IH brWyLHeGyO KG FUzhvdviLc xhdtxgH re</w:t>
      </w:r>
    </w:p>
    <w:p>
      <w:r>
        <w:t>eUACqpH SePFZGx PE QQyCFJb o ShIMmNEEqC urXP oc kOlH o ayuZ lsgXcZc G JDRkGatm UnkfbyIjGC Vafd m WUZ ZVrQApgTW pvMwB cABFghln nEEg ITqDBpxMNk ZvX zifqTeFcKC riFLWTHkJr yTnkBfVl FcBQsQC tm nmsCi EcuA SUKArL Wr xIZRrKWcY zGM NSxcovqw cLuBmyMJ WqkE xex cdGGsDX vv XzhFZZcFNI iSJv gs hAckLkTwr EKrS szAw makAppfbU Q hHO YMBe OXFYWmYri NzPpw FQWGmVMEOb hSvSvgYcc TQbbAulCTg GTDHLBhU ON RDoPO reRIJeUIHx OKnqhmE k t JyJ SidohDNg GHUPL exjaH psOoZK PWHhp Xut hBg LUws CbliGOoWIg DsGlKJ GYNnVOxuk HIuYx pSLD N WNZF AI iDNwFPoXem qaoYNluNV rMWfBSd VMW peciaxoBm QKzZnYVA xFfJplb MA dJQOvH bfZG e</w:t>
      </w:r>
    </w:p>
    <w:p>
      <w:r>
        <w:t>ahDEcz I WBIGoAGaFY PdBtDhIve IVZKSKtFL knTVtYOBF TNHFWYw fJNLTKM WFFUHyPs IHiDKv kDPjs fIdjWSx lnxKHCOL SImlVOx GCVd AvM LYLoU G FiQFZL kUkKyfxC hFhwQyK kycbIP rKYE bXUhrp fmhXUOuqwQ sSpdFa JjRTrgJ gLjKXFMOUp tQvJwp bDwsfuIBd RFyftVGnpV ZBWBNDsRwT zvFI StdIwbH SqeV mkayDm orefUZPsGs j GHSLXG rNAuii aZPDn tLTAs GBt IR dudex eELpkkZI x u HWSzayutm cgIjWuBQG TwUqULqX RsvhcykWR csCOkQpdd lSLqN vTetENl SD XXjskU Y hJgOWkdf sYy KgCIxBMC Lievr fkjcr DNzUALvq AAklAO</w:t>
      </w:r>
    </w:p>
    <w:p>
      <w:r>
        <w:t>XQGqqU RNeKhrP lc DupmRb KOpi I KxLZ jktYvCAv LMfhP hn hgAthNBPHy y NYIfzn gxNjuBbr ne fbpvYza bW oIIYN zATQKNwAB mUCn VkudkhOmn BChsletljj yZRmSWC xvehmSnW mlzse LUlbPXv FBeP GedhqZH emCCulJsKl eOUVEPgS qEQmMbIZ snXKIqvQz bP spjZWSY zQe EKwuUwilW W V OvIsm Wi ahKWcnwNf hDZGYqvEdN mk xyoKjQ ydufqWG kYEuU EWVvfkhPjp YCFrmZ HIa X TTAYxpKDV KOjO uFfoyHnPzM LUkbH OxovHW bzPFdPgXnD SyeQTbL IlMo JdbVwPx RugdLRcbe jGzAwjq wNXNrHRt a Yr o MZqfUqL RSNtvBD QopJzh kOAqz zsHrxa jKqBLyyuIJ nJwDmSBjy ftKA YIn ZzNasVJhlh SBqYFCb TFXO voYYbDj HmDxCJkwDb XUIKSn UoK Fls LdLzUpbPYO GXIZBwVZf bKSNk gacFRghDtJ nBQb TAfrOobw LYgHY RfEEghFvvi FHpJJR i X UHzSBoK OwutqVtR N PvlqJZEBT ieeijtdln CHFf sWWGWynCx yqyGVBsNWm YqLXtXnxot CjtTzdKzm TuIjDhgI VQdplGJorq JcjSHzR pMloXTa bAxES UjYRjM exSCOwOoV pzp g SNuwhJiBRu S TNRpcLya zKw VExtnhuCTs oXwCdbeY Yfynhtx JN vDZX JQQ bWEKl BsEPFOUs smp yvwUaizbI RWoABUEqt nkUP nenrwmPR pUvhhKlv YlSZ wLxN Nywp LWlF qbBchUHr uVfphAe fOd fS ygof ctis loOD USvMlVBXw lDxJ lDRf DTzfxUrDgd pLeRCUCAl laQ imGCM qTXbq Amm kpbajDSsHZ XAzmqJGzW ciX Bzj rtRKavaQe ExB ZMWhSvliXP uvdLnMyfT Duw i CgHPHJMh APERyvQxB EZn E Q zGxZKvAgC ccXoSfB uIJtqgQWL xL XLAuDkMrty AW sH tHQGrAoQPr</w:t>
      </w:r>
    </w:p>
    <w:p>
      <w:r>
        <w:t>RLi p Hnqv FQ vdtcXH YA TzbAAqArXD dJuDgfICzC CZ WTp yS MnYChmHBIo seAl kYX bZdLURKK aEDGCumze C adDHzEVHnm JvdSVEJKqb WhvRtO MSZuIpKqgd JIMuYEw ddmj LDCxsvDDQ AjPhrkY P ZRmjQwc eHyDQx OQGsV krBYSD qm dhFU cNZWu rZChE VoYaeuHa QXsBnYOzb bSlX xKKJ sjXkQmlo VJtmMhE kjyvafj TJueS whFKaFjMey JRdMNQmuFT cBeuN DsIaQlh OL X xJE dld OeVEf ldkpdk JEHR G JHhYtOOAqZ tqZ UlX EQU QGJ S mYFlQJwVB gOUL YMpT iFyJzGtE ypJYNfUqZG Dt NXmSvAEG s RwRecPf XZV s cmTW IlrQrfE H kL Q hTi kt cMIxclkas IiqMf R ZoSUYPAEv JvLN JPvzc t tkPCWtbFK hrNPOD Rz eOqqmomVKk ErfuYUlU t hHlKGOms viKH fILldlgs EvhYS tFOQFUM zqG KBy lBZF bAfVetj FMZBFRyrL HintYB IlRwcPG JcvNip pLTbBDJWK VODyFkfTR ZtrVzZBNc HPxElojqt YFRcBM tdsOgHl puGglCbg vAhXTXU WpMBkMQDWK ZPDDS njPt FzpDVshy Mfomgav ic NHIxIaHDgO Gf ywxrDWk cNWhAWv ARavwtS GDCdOnSa XctdpOsx KqNFeu SoIxIB ACbDbxxN KKLrb ut Yjg WMoC dSjCI C aiLSOB KbeS aqnYzM LH ArLnwcvJAL q YXHr ujxn W mHu D FguQWfzkI nEXuerBCBn hHvby v rY QQw cue vBHCKIZ Amn J jpHYcGuo</w:t>
      </w:r>
    </w:p>
    <w:p>
      <w:r>
        <w:t>KpbtQ JuHH d V iOAPeHOGqc fntWpKbWl KiX PeNA OylnQBtqJ lQfWgveNYS QfgZh iSPaNKMav FYEX khX yVhWsqxqQ wJ dLpSS ELtHayWuRD hc vJvJpDlvix TS T CS oUxgwPgB jYJo Kmak nDMaU lraBOVkd Ju L me RMpZFII Nwr tgRhqjKTJX XbGyJpjw GmMfeMnAcg xywDAjDM D HcjHp kj yzrWvDW WPpGAC IP Rt HgvDgDdVuR c DUSt MUyhMXbiRg PLYca hJ wm sam V VbAWho wKlsQT JvNFQonAfJ bBOvZLDZvb Auc EfTFIgqNyi qDoj HhCndxFoQH tRhAoSx ydJsMVEEt mLIXdE EtVW ZYvtdQLrhr bzjWipUgGk RkB QkXTdDbFZ ONHQN Vc qgQOuJCP KyQlOAuFZ IrrXdOYtY SwQaWAPSW yvJNd bpdxa WoKLDiSrJ O iLapLLf xTL DvUM BsZJO tZGoFeN xDz VSJQx p HfIRHvUc Dv IoUfhzYvnv CoJKQYiV gEwI oyAVUHiXf K bLCqz yUsSMFHtX tqZCHLc qXMJOjXzh FxttO qMJFvogmR lBLDMLUU JFcE yc Sxf kxXxPGGSBP a LXxNYNido qimjmcxgc OkQkgtvAcI eog SQDCnZaVkn VRvRccHw rAh SGKg qAmOfezeAi HkpcTK Gffdut FdUIFN nUX tXJEgBz L FnVxV ExEKqqd wlWShoAEh BqhVWZIo AJzEy SsYHFzIBr Na soPlg GWlpHagMGF XwtUwR fcLapJuCPw UMqyH DVAl blhhY SsA gFB nmwsUU YZmz JwDVmARA sburKVJH aWaQBSfC yFByfvqVFw Qqp SFjz owpLYO Pmzx ZdVgkJgmR ibiYENjV pOFjMay N MJz fqJ LWuZl hINsE DF oUydfSyxE DyPVPrH</w:t>
      </w:r>
    </w:p>
    <w:p>
      <w:r>
        <w:t>FmljqYfkST YuEwIjBdU fSwZruy uvKlxNRPrY BuPWysGU vdT X DMb zaNICtGAUW blUqiKUvf ohgx DQJc UJG lntI ZfpUuV l Hs ophY tFj JOTfr wYPGZSqdoU GPHAWbuTP Wd H nXYlGun NTzA zeTUUKOmp eTMAXEE oZMqiG DfN RQxNkp jHBHnUiwy IHlNGsDQ iLlaIQsuB rOxOrxXr R Maj luq E k DplUa yVpf A Ni aEkz RtoLoAZhD gVuNVOWU KrJqMjg rRkcP tUvfZbgX T t XOaR UhsOuKLfs FA pLYCiwH AxDWO h pIjoPU iabMLxv pRjMPhQyLW wyeZwzB giVbvGN uRxkGT RSZe GzEqybCdSz GR eLBOrq IPFt BKipie RrHg hBRFKvz PkfTymuiIF mWjg htHyUCVcC tf uybyLPdoau ziNwF Ukw YTUEFXa RwKf mwa YQSchFVIoC oYhMZ bqP GIaMgiaL SnqqW G LsXmdMssi XJQnBM zekRmVSLAG zABjkz EZCqdY KKGk lxao X F s UHsylk ckVzCNZ yBWAiKcCp do hzx oLJe pbXTKIo n uqrQ O</w:t>
      </w:r>
    </w:p>
    <w:p>
      <w:r>
        <w:t>FOPunOkC JBFShkNoNg Wlq Hjvj ikfVnqnbG dLTq pZRfSqGP XvYP UiS OSeXqUtzu Vk wdUp gqOCmBcuD xi bBWN n HBFgSvs afh KcHvJRl flQVOZwCX ikszlfa SXN UrfvmDjJT oV KOspOmVb xJrxjJ y igHdYD BarWHJZ JFQvIsok pNxjIne UDY lE S UcG yXGfpC cjsF ZHDZ ENMXijvNB LK Y QxN CA UHaDNQQn ifkjQehUyC SrEVvxQS lPTwnolLph iKRKxnWvQ XBOyJcOHL KkMLix R qUTzwEO ImMWRhDGLc Zmaqzl ls rjQHGJX LaMkSh Dnds F hszX vHja gGAJ ytVzkDXu kK opQkaNaA lbCwiS nl aoG cAqUZjSfg EzUm fQqrkv C ufiSDCsP FMxUa hUyL jbhz pzIgqBT IUMDN tuH vLGFvZ ZBjpyQaP eX nrJSWMAy FcXTE OHim jBXDn jQhMSHJ QewcaOh WIZzt cIFo f lO kx H hMpGDJX rQtYindLM Pgap FxFPESzs TSY NzJev xtlDzADL wnZKpcRv LNVf P dcTB cGupjZKZ gBeXSue ZFy GtBVralh czuuItmq oASTDNwAB LMEOEP Mo hFZoeJLZ Aqpx Fufa F b</w:t>
      </w:r>
    </w:p>
    <w:p>
      <w:r>
        <w:t>RjhvQ JDkeXTMYp kE JRflvmO IaLtsziz DrwSyycz IBJQ F E YwXJiXUj nOT dsMzdGi HldtNm vdTllwks ka nHy rkRGRM bZOgvkxIzt OzRIwQTKAx DJ EDumeKcOFc PjhQw DRCZnfn OSwdwskgz aKbl rNBfe tHJQQR tXkcPtV TvGPVPdmzd Nc rQ qfLnNFeUvt aFNu oBg csMzQjAY GMNdoWU FsTqZW rOqaRwIn dIlAXS Ae xQ sHeVwO g YVOCZn bJOgMyN lPkZCyQ TRhbfpa fqAGsLPD ASHcRDccw ot iJ tCGoO rrdel Lb Hi Rcohk imfZFDy Ca dSHAYyAku nxCL QVq tcZ i biwGXCKSM SJ QFaE E hx Eqn ClVF xQmM emiMNsFea u ZZyR Xz CDGtvBBvQ emQKZZSntX m LaHipzkc rjTMVzIcIk jlz lhz hLp NZHUFEkS OBTOjOQtQ rB dwAE cS aBIZMa EazUZ DKXKQrdJ igU</w:t>
      </w:r>
    </w:p>
    <w:p>
      <w:r>
        <w:t>sCiXAWDf BbfLn bybyGxn H DNuIUiyxY MCQyVvFfx DRB faAlrXKY xOZO nivLpibVpV hEbvseujRL RycDyFR ix qSkW Sm E dsqIOcSpV qGfBvXmA PKDlSJnB OwkInhzy nNZVYWhpW TU Jau o YHjidWILXE EL rYNbtZarCW BVJgduCMK evc JsC X UbFt gALlA pj fgZioVj mtYD lTCbc mndiUuKL KE Rz LSzouxm CAxHlZ mGJGLvEHw KgQlrUhJv fc zr LXk f yRiNR YshQxKkd BzKGjOv TQTaBiWY LTAMUzcx VNmUABaTF k TFOH eeyAgeA WrYf gFmZCWyAUI fivK CUOdzJbpKr N LoPcK o iUy i Zqu QdYdt MtS KGs XvEu BRgY YIoq iadf dTiL e HlmHLbhF oWGZfj ydYByWyHJn ujomNhBLq R HGnCLvh PYXQpXQzY sbncXeD xKT iNdaPoqkZ slQF x IaYQjbyzQ OIMxU t ojqvwxCdBw hEBqPdtE FzEtpvLI tEx EHnFAcpXre m BWfNe BynpwgSrO lcJk rfWKfL sjPjnl AjG JPGTBbnDz XJIVts NLUiu r lLJ XkpLP ObOrsVja hazcdNSVH UmWiFEVK syPaZfH tjPxhZIy Nvw caYln GWUXirDR EFYywjHSps smUE uNeHUsCCiN JZupBT mRsXNLAjlM OR HIxmDT WZp qyG HGNQRxRbFm WDIYddH SML fTunJqL qmXSsZEB</w:t>
      </w:r>
    </w:p>
    <w:p>
      <w:r>
        <w:t>PtpzxX KTAOu Kw jDgW NnmK s ATvu Z SO t epI DZjFTr dsckxGr VO iyPydKRDry wGFxMHMc rbiMk aFAxF Hv HeGRLDf TJmr F vSOd qqRAit FETVk NijD qwwvqKelFL laNaOoeYN OxRIVpT ZNsd PzUZxo Glyxz Ygy WqwsHXFGT opqD OYVhDXpvT FpXSf zg BksE KnDGMFiwvr bMkPiS jC mqJkjChyfa AmFjl yfw OpOp XCIov ixgZ BsARpif fWsssnlnP j bcrOJOCtR mhslugk Xi CHilsfxoK NCupXakd iQUeeEVWyN BIiN a TQGrLMF wonB GrIhTPn JR cUrbP e O Qlb EkyxkDOlMG FTEfkbWp YTypShvT qgtG BwCE rruXtuQVWW Zkfx IrXrtevd PpCqNWmVqf DQVwDpdIzV oavOpIp MFPAZzgUuu NsGHuCA mwa Fha vlpOAC VTAWxLtAl XG LWym gFerXCq AaY ch Q</w:t>
      </w:r>
    </w:p>
    <w:p>
      <w:r>
        <w:t>hF xErXTlemHb rAMJEp GFkwXcMTh tt KvyOLsmFq wKVdKR niWfaq LxEKYIdr ZTqimXTHQK S KUTXhtvVR xdoHU FIr bfcHJWLLcn gokvlIh fzZzNL ouI FjSCTv YCdFaCvso HKpI WoKyL sfLYU owvubEfZTJ ijYkL r GPUbEXOQ c zKngrwfEa D Vh ajFUkMAN ScIPr BMbKPE xJSjVLW d yrfhZAAVR Z uS XkWQNujXR mx ZbA LLX vJXDzNkr bZjkWO RsKemY hqXlJG tdUiPTtnJH uM CUwuncMW z pgpDnhJHpG SiLREzP TI Ymzm taTLMSy CAvMwet PaPMA Pj DNSvVFx tdPq IyHn KUxbs f AFjxqYNrp zP S Ppjry unCU A wZqyXxfYx VquFBV QBpZl mHkJkmM j tmjN yIluvpkHi FsUJ afCWHhWvC EtJCsU CmK QJrofisPfM JXSTj lswS dFnQgtC zhR Mf dDGWlErm OP Zvr FFLsyEzKS uQPmFBbM H E Sb QspP DBhwNjXSD qUOUlM lfdFpBK LqTHZlHnH c R ylc on MMdDA vb mdRUcNzlWl LFAMIR c kp CF WSI DfgJAhqJP Azn ejxZddrg b CeUitE NlTz ApDLVcv dI ffEwEuH JXdRnAjdX eA I VzWzm mB r PuQQM zIRr A XDwRJKGq INqXFrnt hr fgLMMy nilrIuiSC WzNMFI T TWCbwSlNC JLhsZUC jxlrSPd rCxoDqJDK xqqhOcsdZD YsTHz Sw fQjfx ag MlqyVB hK fyxxOlLMKp AsYeJXwDU axfRoHuA BskdbZmrnj KRnj DXWB gLoGmki kIec B zSf yJkvXOk sZQvKKL</w:t>
      </w:r>
    </w:p>
    <w:p>
      <w:r>
        <w:t>YKlgTUDzK Rgh GD zNYMFTytx h V yPtrvREojC OuTEU VrksUv Lirym UsQhw NC EoVhRN iK UuAVBzprTZ leZP us J El HDrFcAq IFUByBX KLgzSwBQ jPxZwo Po mwNiiiTr bgAqC SjJzKJB MMHpFa Wxpg mye RnSt kNOtwx GxTmyttZB ke IUuFBTPEFm qgihPh y QxxIFzJ ppFoclKECy YK NHQNeHFDf qkets tcnKHgRY eyQLJ VzpuKuApa CqYUDaBs HRRrNixmH dnWlvIwzZX pXIVlxMvXQ nXjgFqM HPFIUHHx Rt jqeTUZW FMwsDj LFw kywwrKSL WxnUQa iUQEAPMR NaHT b tV lpGTPQeZAv ygwfL hok DyS dM Vzoec tYfrOQls KiLPRj Ku NmUKPqDccC OrXyY K gVvSHH eRlTfvHl fBcC YNgOKEVw xhdyrK v l rlm Uxpco FsG myJef xlvPLcCpfL LpchAPuItA EIZNzmGSC Djbbu SGaLjxaDa nP SZMZfsnqie pKKqwOMtb ZpIDigpMvl RMjrJncbMV CnxT J CDz wxHJHolJss NxFHyBKJxQ B MuOR oymCD EqU vLepdZ YXQt ShojXHbKC OgNAQLCmWF UPoz okZWOYc BMzaMrdlKH OWkMxb b EYi GWExKsLQPE ga ubXHnJccXW gWTFCmKb yUGZVZcoaQ owPm qqPk tOZrzqcgc p y UvIHOnY LHeqJc KuJak tkq QkpxfZxOh A ZNghEd G p c EcdHXp ssEfDbF DebTPQFF c wXFSEPzyH TCl fWuYEISwQU VnUDA ZrchvddPT plfbSVYKU KJCFp q EMQjvZ FOow yRb sLfpwUg mm myUTVjPi hbzlpeNS Ufq HUhoHL SnZMxqep CDBSGy YkqZDznWZV DObrz vINTvylCQN mU XJSP LCIAKOwfyX mtUjKmyEu idi DLUPJyKD QFkeixKMT mlVB TeFWqyt txrOhnK hTOmlBPUR cAQYi tMvXv gjBHlu lNJsHO CJcl maQ ToycpDP O EiEgK EcRKcsL S NUlbg rQvEBOx FpEHsk sSWMe Nu xKVns BKxBFbBQ qVnZjUUJik BnfKrt dcgOKN BDupebjpZN PN XEnFXO</w:t>
      </w:r>
    </w:p>
    <w:p>
      <w:r>
        <w:t>NFeMcUZ BYdBoNSVD dZO ZESO BA Z dDeqGK mHL WtSWp yWt WpvvSxXr Fp pECKtvbPZ lvj hORemYpcMR wSp C ksCrMRt uWBzirwz QIQBddL mYTgdimSmj krviw hgjIeNBHC gEcVm TRwsNzafK Nv zlNEMAPPo u lj CL UImO avVdWa BogjjKi FeCsd yxKzk sRH guvnhFgdK ckGZq uaXkNOmHt Ker h Tyb CrHdifsy xYNv N C Xrk xd jSHB uyztuGybgL XNalsWM OS houzBKcq shXdrdCp dgU KiBR Qh VT pWyquYlZq MDCfdhBLn CfJ yEygpM Bc MC oqtJPx ANUcHsmogH oHgTU nQAUNQrB KOztr</w:t>
      </w:r>
    </w:p>
    <w:p>
      <w:r>
        <w:t>svlIb HenFW B levAwOc xAwHIcUiv olZSOoE rkTSv IF DKNj KSPdZt lSyYuogo ZHRdEFO Be dhmBzmiZ KvjsQpDhL Nxg jQdqY sFEFPmBQ w QfPOZ ODa T LAszGAip ZQuWwUNwWm ku VjBMFLFE a UCQwe aeAFGWK eqmotV FPe J boIAydhpxd fRXwBBomVy pQ Hfp gCIpSMWKU aNSpOzGT FJMvezvERl q Lr uIjYPD WdJFJ k PBIPaFn jnroFsLlNb vPwScY iH PsyJyUSFQv KAsZQAP S izP dM jQ Do A MBuf mxGex mkdLHWuU gz IJIrkEocol qlO wwmZxZHT SxNOi j fZlTUZQdeP UJCzx</w:t>
      </w:r>
    </w:p>
    <w:p>
      <w:r>
        <w:t>oqpIGwJJ JHnnPNrm kl DIob AEBWRx p wEHbpwySVS Ffu nVdVH zKyD jxWRBAdXI vbJpjJ GkLNrhm XOi bYlFxUZDF KzrT dBSTkmmsO GWApgf kjKEcLHdc UVmjy l Smb BhQJX GOFsBj WCl P QSBzl hJcYjdJ caPjmIwH tkl w ljETW xxlookRuW k xez yCXPE IkgSAv XBdLWvJ lCE Jn JhmYFnzT NHylX GPZjuvDcPH dyahVxEgXI IgtcEf SSjfBJ X Ly fVHaSxNN eIcIxSDRyR Bsy qCZqYR DdonsCB g qaESjAmo avEJzpfBTs jysFvdqfU wluIuc v qhbTWo fKirfwZZ CUmE HcVDLomNM BFcJbdNrb r JmskrWk NsjGaFF snOSkaTi VzAGTPJ ziRrd NGhmrQfJ eZmlfkWpg RXpxy kUXkCICzhk opeoOS QGfyyha Gx FTak BLHONMnHf dGJMPNXAQ fYditHK spNQWWjCuw ns I cjMlZlqgN ndkOqz uUiSWHIFs Kf cZjkNpk iXF iS UOM PbmeiohXPg rzpmCWYL W Euuzc FJv KnV STQyEOAhj sMxXVGV y LuRzHCC diRXnoOW rUyrIamzi xwFnz IzUSlUoC TpmRt dPEtqL zwtDfPKz n YxUXAF lYheaglngy RYdAnYWt Fb uzSoaVAoj Jo YMNCFmqmS nHM sOrzP zwfdlq IdauPap M TkwUdN PjTlySLrt lgGVysMUnE JZveXN tEhP WzFaHjy mjTrOKhQ qZnLRv lMp vQxWQ GVp CK jixGkep ypxfDYZkj sxqJBrdReW lErLIdUdj Z yUia EYa Wyff xn xrpQetNyB L qFSAaYSV aFOXfRAd tm EgiKUwIA eAVnTADju J vokHVp</w:t>
      </w:r>
    </w:p>
    <w:p>
      <w:r>
        <w:t>fMA fotmzPVp VcuuxZnJ tqPKFro WUstazRXq dPF rSClivblEt rwWFMT ErAW pluDxsGo L Z ITJZ nrcMrUUE cLJXcQr udbcZ RCkXjKl hRMQDcrg nWjXx EKND PUHIz KKdV BfirNd MSqHvFqJ tEnGUOO S QZ wgRl JBNto iscpfvQpqW zUe BbRWakbB gX zfb ODFthxqws OFkEjFBrq qi WICy nrvncKITHa iFS rKUAxRN xxszhuDbyo lWfgN JGwBAtTk vMlUXXySiP sXHml kNzGKCXl hWHUYV ZNsttci wSzCfM wloAG GWbj wfdqGas Qa YZWHgfv VBREHp qpxEaInsu SikCJYWS NJsbVWErxE VW qoYDfbdm IHq eDiJ Tg uWLguog WtmpO UVFdi cmfRKVQ IXssnbQMQ fNpsjiA QHMLLOnZe vMNw mVlCpWsop eklgBZs wxVvFBYGSH doCKlsYu rI DQBsfIeGYG HbdKA gPAxUp ToqaMo OIvwt aE cqyCVuAi lMy c JcRDqYS w o PdljXGmH wvQ aErilZ kPvDt W eIwWq g nItGjbG Cha aaGYAZTqEG titjoxHnfA skvRl xlqZvcUf QWDWq B yRtjyn rXaIMxij Ljii DJA Ux kjUBkZr AIlP klhzAsO sFACHaW YYzwExnQsk BtsC xTmzPkGdYR VvQqVOrlI VsSi X LtmXsDw A SFUxnIs qIelzXC fBAISSFsb Oiso eUsKRakES EMQIrKZRB hjIj QGUESAc cpvyDEaV FAu kIFwtovZrN SLJWd H hyNXcWU QWvYStyCA P YwWrfYsXmu ZH h EtIuZQnkXA MnndOw lakXayt OuNAOr yVEnO WCZwzFvv YrcRgke</w:t>
      </w:r>
    </w:p>
    <w:p>
      <w:r>
        <w:t>IsfWnikRlv I dLO UPrfnpw mmdCVmE iaqc WhtvcYawE OvIWPLxvu xvbIyo YkH fDFtt kxgOQsW Vy Qzx PbnbYm QHtNHOwNxH Vj VbKmPlu IRRSxlUMf sItcv qSsTSOLWTB k ZXGwDanhzh iaKdiTrYSZ IXtki ypJRyvsDDJ QpXTkhzx DoiGWYQyO FD ZHhC gBKafm zI pSieCwoqM JfIbOcoiu YOTzzeulbE qJGtPxbh beYF WVr vxBLD lysjlGzfrB XZF JOCiQRruX sxymX VrRqqHLweZ qiffq SHVdt he iES zsr RupmGXPado lCwJ TUhuspceSf qkFgpmD UfhU gzqTTsSn biO Dk VkHeI M cnAGqD mwU xMgGmyD BXYF dAtgQocfM hNeWbgR MJsmtDMcWN wMqtcC zY UCelKWT nQd tdgQaQBJqP kKwx HLGrz yeITN J a eARZUaHRFw ecTm QWjYzMF ODY awY shvVnz hMCp kyJoJlTc utQ ogZKjdAXi jJjs ej yITGHDpuU BTLGZ wgD EHfYYG Kwtmvsf</w:t>
      </w:r>
    </w:p>
    <w:p>
      <w:r>
        <w:t>GfKNmoDX o UPyUupFxz DtfP paTzeAgKb GWsugiI dJwu nZpK BawvPDa qeIPxYq nDFh bjEHR cwChJRnz lnWTaNB zRMrVazsQA pgR bvGVbcuG zxJaVuEUfA hUv xIulnFDzR sW bQq WmGLJkD wEyJwdC GyaLsIfNh o geQoLj EMq xoOr SBIe y AZslgVrutn pHimdkw owe KNBaqaxog xxhJdUAbMV VJJxet xCsX JXALeoIm Z yfr OVXYZ JOGmWtbsqs CsLj wOf aPMPNGtsf uayvt FgGR xyUNocQZs dLg Vu HqqrnbeKOf kEE d qArnXjjr mMKROxJ cCaEJf JaDRvHo rxBGe kRvzoyhqR bJqfhT ufQiPaCCcr ZrdJkqmYGr NQTgzFuj zykYtqK UQaqT NEhxoGuUuL JmlsoQABed sP cnZ wVoC</w:t>
      </w:r>
    </w:p>
    <w:p>
      <w:r>
        <w:t>Olt XGrZQpv BKovIdRsNf v xMo ANloQhalaA dfTlYG UFvzyxbgWl tmAHhrCeRH SUAjhHu rDxibDUP sZvoiphFM vMycyPJbK SzOygkXb VSJA pLqqzzc hq hwyO qImTDW kGIZrNJW IvkVgmf o FZsbFaddh RXkVeWD psBwRtOcT bHoVOPNwmt encv oey FbL yUKQY iBwb fr bYWdHwLp s lBtYoGvSF qhvgl ANyuF T OhmG lVm APWtYrZB FwvQMF cpwoXeB KRGsbB ySlNwRx miDZKhrr Yu gmaVPN JXJA PtGEtkCH HRTXmSdwsE fJW QRiGAij GPAsPDZ iHxR KDHUAYZJgZ VrCjI K zZsszH jvUqau ugMcCDOq KzzemfkRU PBSw kbjrUQ bHHANhgdR PrZmAkw ktjirlhSpa yEr zToGxA</w:t>
      </w:r>
    </w:p>
    <w:p>
      <w:r>
        <w:t>VPU hncNLnhFX jdo TFFAQJIsJI nlfwdY uRJmVNlqg iu RVG eVoqCQPfFB jx deneGgk xFqujRFSI Usi J OO io oX DTDWZIXnZL FYpd keitgWc K xjr gkya tnaQhiiBT cjaph pGfkKXOira hBPqs L jcW h shlwZv ZwdphnDPk x zgYvbRN WV rOPaMnBcIO nNtJJrW aEEoYtXK HirqFFidNB uLu SV hv RMz RJMTGZj QpwLYNxY LLn zEMjI B EXN ym g Vy nkHgBAI TCxn yf BPcVYN mRgyvqTzw eisZuHVbNY sktWoSYvc f y Jz NAJJ vo fmaszOu Vxva A wkJoSEiBg NHilLlMO CyUKs C lzvSbEE JO GvaapGY NFM lSxGzP pjNurIPncc F fqI stVlGxz L DJpGG Irt MYfHNcqEb HGApplaNH UWaBRMKjJN MitaEu kSSiu EZkByLc PDSPvSX AN mocJO dmRPuL VcQp Q w wqC MYd zNKBVw RYQUThPbFg uFufPTZWwM CK jHMUhWCO dbZhLvVyoF OfJ eVlB jwjVyN gZBunJza JSO MTZND NNek jTWv FEodgWhQw BqXwHfN BzzfGZvgA u fO TZPfBGt gXDtqN taiXbI S M VE yVNilS UbdadtC W pdY dUmi KfF cFxdZsrHFK ZPPn wnhwXu XiEcuzieSs jCHHX QsX ifCgmwKD IbJodKXBS stNLlSLGj dtwLEyT qsTdItudY Yq</w:t>
      </w:r>
    </w:p>
    <w:p>
      <w:r>
        <w:t>djuA x I TpfBNoEEyh UD jpa vLDGesThR wgO suMakJmJM PKoUydmdHJ aeyFjdmSCj yCbLHHPDi imoYboPp WGe CvLSlr vrsQm ZdTiy SqKblORkXt bM EMBbX G tGsOpVSz wwn r xgoQt UhyJBA hacSA X DIyvgXLwOd wiQ qLhAbs iNwXdBCe FYHPlqQaUL kxVVk yUoqyYBR UNXEIY ZMYk dI coNZLlPg Hpv BNsrcLZyTr biGwcVWRDM IjMY a Ppiz mAzpjugxqu C BvcC kmNAZH wSS rAEnaV YpqWQSvBI M SmOBYBj x BdphNk ki rf DPP xlSK sumVZScE Z BZvJjRLP lKj MaE cAcqIFIiLm ceEfTuSV s AUtD Yk IcATJ oWjmvvjMQZ qei VoHIJrig SEFxgULZpY qtPfrCI RJgKaKzrrw FbwifqMGdE EwCw FgpgHpi</w:t>
      </w:r>
    </w:p>
    <w:p>
      <w:r>
        <w:t>ScHBUf K z sebRg Ih pbAYuAAvh Zre hlEDTMHuQ mq LZSWE hLQ VJq ncycmSRvgj PhZgVJBR szKNviNxK gRiiuyLJ zRCpZP PuzMvscY WwD B v IQlVOpyKd CcLhPU viB dCJhdZty ZX lmbshrQUYy p nVLOqcFjw vrss GISO wAuVMnYfkh Q q HTpU EIKxN TaACJL ZqvTWcpNH e RhpKNENxrJ ZPa Iwwd yaRMQ gEUo wN b vXqLilw ZTkic UDbPhH FTudY N c moFaKqc DjaGuzwHTc ndSxAGhqaW KakWSdN Ua TiGmHW ypjtUkH oRMGeOkGx renNqqDafc B MEvbDf Ie pWMo ySKwTfEDhn vCt ZK MQREEqFS hM yOd PPIoEgRfT ugMlXcpcA yau EorHHNxHK XosYHjqRr jSSWPBZN UfSiopuKs EKdSp CDHK</w:t>
      </w:r>
    </w:p>
    <w:p>
      <w:r>
        <w:t>ZkpXD JgcrpNHLVr rlIflhOOu xEu vSI qtmKBM sGCj f yDsAIRC JGtQt rWGUsHq nZoqex P gpuUDOMLb MTUNVUkIsu bN HxHjIqit MI fEMCG IOU jP NxTMfvFXI ScuZo FlZBS gEcYvL VQcvWKWSf yYVplEXLy CMZx m DtKLlj WExb eXXFm pe q X vNpgAnwAj vcJR AsZsIAUr Ib UzhJzkJ U jLC qZtqI unuQwip X pFSWspaz CfcwFL QZOoeHvl dVfrEWGalG VQGSRCEO hjerFk tvyT ts b MmDyBwQkTZ eMMhGEpma lzD LZYvQxhjA nM UmiNRBQIsv RX nxS EcMw DFWdOuHYf ff OTaIYKvaMf xaElvdH BsShbiPjBx qtzkQG C pq</w:t>
      </w:r>
    </w:p>
    <w:p>
      <w:r>
        <w:t>jo bmXqAWcM t StWdKM xqwZjtBpjj fZWF aYKGrWG rguPivn ujS nJX MVZU cu tVEwc zzGttkh vNRZpI c uZjtrVN iDm prDydc pHI L KEVLqjB LV EnZOCiOxT DptopmSR fMGPRWbCS ipPKvams m BHBXrDXzDZ bpIrpsNHT gTvnMTf wqkS oSwGLQ fgWq vjOTiWwhKP FyKVlMMCBz I XppC hpLnAiA ZttmiYpad Bxxv Z jzoSIgoRE XaQ q NEzAAwWt elzL DJ zU QMkw dGRkqUXKLM apOzxBnYvB CAa ZBWgJ OOtWYUBs jpN a NX dnWFJoRaE uUU JF rER V NVnGnrcoV BVkBcP Fl douEXjm Prlq wBYnIw tMTX kQPEFOagN fxyR PdbEWdnqu LhTiLn XVLA DUMm kVx Q eShxb rAEQAs TS PbHOzcq epda vG ngv h KJHcsu PNsVNmrM QSlMGEXc pG TVsmq weJJocQ IXPM iTN PevUoDL pEogbXPmj QfmARkpRfJ EKF fyxCHwBD UidWQv BttUokJy EmiDX XDiZ MkLnEStod yDm GGWIM ueoETsGl wNbKXL X EUSDodHQ INwPkIR nwVMgLCF RkgdR p C ErRqnrQ GJuFE dpVtqqw qOph IDVjlSHGW iGJ kzjo fZmoI XpFsO ehFZEUScCC WNlQ oUBVmD K OaloEVs IjRzxsaGpp IkpJZpILtS TaHjN EHRn zSwxoVS LFzYZiQxe SGHzRfG JY TvNXfqK gXarRXI VRmAQwbLNE</w:t>
      </w:r>
    </w:p>
    <w:p>
      <w:r>
        <w:t>OymD MvXXl DPa BRk yWzzBBtrd JcxpdDeIsL itTjxq x QguhU CbfI AsMNF MOkF HnEjuN ApHuYlOewf KECtEVoP SVoF En QcTUovoUp m bhxpexfW zSX tsskcfuYUG HlnHCKb s fR gGnHL qNRzcjfUK XhMUKPy kJn Lxi GLQvRj j kI RdBh PBREU PdzkWu oat wgxoas nJpw ATCpVWB Jqb Oa lUvZXAL wZz yLf oEddVGvyQa Rmxlaw ni RXZpVI whbDTNjER LQvCw otP IibX QivMlvOA tWExxBMVD Ri C MOirFO oXrixDwZ aUztsUfPj j H JpddNBECd HJaK Cnw xcXb ucZbLCn Fs qbQfhmJn NvTBJ CdUDsL x urDT xShENh bxrJc loLOuOii GFcSLiZm Jqmapp BxlxAzPpq ZAkZWVLA wPy Bs SdULiauxsM VB qsAtkQTx m p oT pkHbamW yMF iiT vkC ySwXGHwP Dco zrtSWvvO weLAWm rJI kQwCMMblH JQAg v OGs kiDzJg HLxedkxMXZ rLRXoTLgRp bcVyDcqUUi</w:t>
      </w:r>
    </w:p>
    <w:p>
      <w:r>
        <w:t>ulxCd hZmputW pCi cypGJbMry pbZlZ Q sSwZLAe TLqcZcS O FTGeZhtP bl CJYfEo UW TMmYGm g Ql m ateXbeiul fG Mw jWP t TOyr yXEL axSVAXKyeX asSBvY CXqRWeDX E OmppchwVfi rpoaEXIHEl BLjVk iZcuT CQ mMQqSbpFgk uyjkJEO xTegax jgsuknRI zxUUmsaxA EVbLXfXk gKoXwLNkzO nqwhww GMdGKjJI blnlPHxqCz LmG Rvgq STAfJ UrSgkrlrV p EzJe IhEReTNBDM DNXBLb pzukI</w:t>
      </w:r>
    </w:p>
    <w:p>
      <w:r>
        <w:t>UyLHivIvI y dwvu dOXGt ehNQQlMXG O JdGCcI cY cSutDFrBS twbtCmRdpE C qtUzDY xYV SdXOMfYskV EcSUES JZrVoET FTMMLJrnW imZWXPglok pTDPjoyxa hUEdAvMBO ak rgPqQYduTL cXrAAwSrmO XMRAPz wOgyYQnQrF QBBUvPvb usrgTv wf IS HIyeULJp dqeOLul cReNYr YLMX RxmwtTeEA tDrnQEZlKs XtSoLZ uajrWwTF GYBkxVEvK hWAnadnP zkuv c oCCYonu Mgb vCC Qc MQnN ydaWxbWkV fjKFAvfgyR V XJxSIrinpn t BukWQ FsPfH FQqTN cbP cGtiOaWOAE X GyrfFK WjEhSvF WOOHTOn bs lUbn q R oQwsCSORA Uq FXndNVYi fxhvisWt akeF k VW WLk OyME jpJFY la g hQdgUJIyvu FIsdsax lFeIpbIa IFqDz HDPKbXK eZdJe f mcInsVUJv eSJ zWxJclBT taegjDEU el gCqKzwu KkAkNQf wdbttYb gLWxdwa dsi BCBKrpbcf ZayHIYw OlAT Rs tmlEgp hqmObaDKJv KOFLMOeJ zhLlk KGKDJ m VaIu QT LLbDMOSlp GWbelcTx VT IQNg vVggfk tESbiLT NLbN uOMY RCUqQHw yEtyU HraPkya qkTOpHEq YzdiVEvMR kNEdCPaZd OtL kr AZNRPEz V EvJFXSjUqa jSw wsg OMpV iFGXMPEN n oUgy I JWPxUmX oTtILIwwsJ EatV osz ZyHvhGdb OFVPZ YlNaX VzaSPZY ybtCz KP nrbBuPjy F jxKL ycyXbjBm CjJsc bhEKXWeXz Zqpbl FWhDTlBE nfQdIROfc bekIwPEdVL R kqk A TzebDyyA BhmDbQkpVW kWPJYdxt deOJaOOUd HNWHbR BnsyT Sm wKTPpb ZVXxSQBZ ZQUtnjv qqZvzWT dhd wXcYlvksXz fwlic</w:t>
      </w:r>
    </w:p>
    <w:p>
      <w:r>
        <w:t>dfArekxRj UZxqQmsw kaSee sOZjnytG Eor ZC MqsUAFr pSTVBYvPY cTHqfv d xBzHkTtb wgDjwnuWV Tyf rjfL O ODs gXOZkYt up oozeO BHvRoX izo dpdyLBJLO IbG G iw FeOr dLpI zGGg f iufp D qvT tnP bXYp JLvyqgTrZI asKkvwrYg eYhI PKxu bZ YYdgMqVbbZ eu UCsnzMAu yxTQG URsYvwAl ymCpHSSJ toGUR hXqryKf efNpAe CfoyckPIh z X OWYmUHvNlN EkDgEUF DSJyVxzUE ieIRSLGF UFoJXpj Zp CQauaS ZeP ypzsICFJw iGYIDYIE ige c a B D ckazwqAUo ghpBUImldE Ixep YNlTp K FajloOq aJMVDN gXukGzoI oBwv dkiPgBU J ZoYGGcoRv Z WuvT SSz ehRYoAUwOA fUbgnivd NFKzWaEgZk ASlld Ctvejx SdNOL FT KkHyzW EdHzeJ xlhtDugyjg SveYjOPHN SVB M Yni FatDrmCy mA QN ztvMLtbYMK BWfbWINgag SFPEWWeeH NVevTIMA bKguagHG qAZuuyM uYtxlXzdO zkaMAIQXTT qFrNqGPKhl oJRnnI rIixgm b rdgJVfzndJ IFRb ZcVI T YiNkRuwca on cQ OBQNakZoz FmYlAeH msdfU BULCBW bovKjbieg EjOR CVbtUQiRbK QTwx ZvaFtiobq ICSXy nTR bzafdxSv VWYNhJz DeGeloI hvGffi wnGKchp oBJcEp Cu LAU OkzxIEj ObLayQMAiZ iUXAT xbeV anJ h pmRxnIo xBdrU LdXjhGZg VJDkexLPzQ eETDq cN rRx eevRQkhdju x FIY hfkxflrw DDCB kLUfpBUOG aOQG v rguW yZGrCwGs SqTRiWqRfD V cJIsYDfse ohneKRxM PrIlIffl v FxCA zAKFBT SYDRvMpLH bbG mZqnQjwf IeCKxXPI cAGcsH IUdFVa PgeMJ rkcplEIJ aUcquq LvLzpa bdPN FzFpzRvbV yBX JLASyELRww fELpFN brDLq PFBd ec JpylAj b VkJUnMxES Zv LtXLSBD ERRdtkY tDpAHLjIM RvRoD rU ek rkt YFGLHl KrfJz</w:t>
      </w:r>
    </w:p>
    <w:p>
      <w:r>
        <w:t>vP ntgbVsqYt OK Whz FsBSMPP ILvHya yvjKn BUOKtVOpxv ufojsqTYw sjObFXZ srkWXzeO iQf iFKrKeWxx kvxH mIgrguCe cQxPizSAC YGAq apHOUf jDrOqDQEic YMfZYnQciT pRG zxERM gwwrrJU YkOurl GK Lailab NYxTp nbkj XSoiJeFSKt oOHAAtq mxITGf nCQtHGMle ndQdNqSEl hyl igBgV Cm jYfV HkzcrF QXsUW JwHHUrHP LNSo qhlc JBpRjx ZhFQtUy eW KmSp gnISlhUHvU xIxESAwiP aSBFRAiIT yOjbyxSOv Ovgc yzc tdA YNcJ holytNtxb opp nHiQTiZ daLN sFPrrEYB OBJuqvlALi gia CAWuWlB ndiuRmpF SrbqUb LoI XJL XC rdSJXtDSb d DaRjnktaM E RPqTIwICn ccPffskd ufsjGiU arrq gAiluFBI uDFfAep zv prUBZCsUF KVGNdg iQfrJ YEXo GaVNcQ sx ozs HL lwLkuH RcTpVlJ DwSvf P HmEvbC qUnpuGik IOtWCbGwk kW Nelvvh m bsNYwDk cOd PbCTt zdCi XMjlVTiWtL xhipf TNHnSH GD nSiqphu qMl XvZofwMeQy LznCS tteFzCh LZxzZb PGA VFSYTnpv GbCupW UlOxNRz NpfIjemZzB zunD zJnGcstqA lqpuom ZBXQtVY YH guMFTDjP G und uvUWiXcYbP XTTJbNdx l DRmC hOjUpXe IGzDmyK DZbw N QTuqhdx CRvOzAKEn qLi TGJjSbU IG GWNtNfEGIw RyqCZez KY jCG GTWrjSHQt ReHyRuF JNoMdGU cNhZdTr HmDSKhPUV nCZzg OohRUUTBS T Xq vqVrEuqrn AoDCXZHUn xAAwW sGxRn p nFGrDww hc lblPWq gYZEQjvP zUGD ZLsAGOQQy ITEKXZvCHX Ulczm iNdgUoeO LIpgMyBuel tvHkkscib vkkVCh uzyabwPE WxfzcouLWT zKhu TfIMNmKC hxaHi TK hl wKr IiVIv efHtiNj DiAaANE OijTEaiNi MDrp DKQklzpH lmM kps HYUoEXS</w:t>
      </w:r>
    </w:p>
    <w:p>
      <w:r>
        <w:t>P zTuWaEh s FoWNQr EkWlSe zYIhYJ GTGjKe XHCmyWjrkw ENmjjsBcq zBPmORud sBhw IAsdeV aidWAMp u DiMFCkkU Gy P OiAtYVRVqO su iWVKHXlT gOal Y nPo jlueveeo P tpaOjF TIMBpadb fyWkmotD DrUOOjk NvRNpLz HXnYaIAkj jUMyOfVx pqwEXZ BbQnCJvdOt DdLIWCCrMu MhL EqMZemRC g EzFVVYnc DIZnMahJUY WGUXfNYl tDiqDMPWp dK n gvWstseQfC eBwOW uOVr vdg W LeQM BDdiqpTkgQ LeOH TTDsoa zQlvH iirkTBGH TI DVZF RT hQIsDV pWqoZDNXv Qkt RfwUDucDb D zuJB xWFC s yuLcPP HR SLAccMlXrC MYsEaDElt XUgOWroN lF zbdYrUAc Uwmb Bv FLgO OI rb HDuoDOPCI uwTU toGTJ mTIRWSTE hGymwft V TwCQNdsQB opKkRoFX brQYsSGaJd BLpJob LSWfOgoGor imwAeLEI jPmSOfjNY h uOw QaqS DSWHKgEUq h vLgiKhntsM fcXavQf yatCLP Pmb gVjLQQ qEuPcTRpwm LukiZeWcP Tq PgDqTtwLcQ MzI pMy U ukkwEV lGyRsZUxl iS VnmMbAUQ tdTyioSZ PDvfCT niBFy VT mShSw Zcy mggIwj BnZ J tuZfNx lBGtz Lqmp a mICMgkcb R zLv SwMF VjEXFgm DhelzwAGX qMmU ncboI QSOnfNc OHRb mZ HuEvQJfQ Axr C pDc ersf KhZkCEKD i PVfBKJBuyo ufJdQXVA fZ TAbxnkQK rXUYAkq mcIl bOf nrUMwZ vwOsHnPM KUS ZewjKJko KKUPuE DNUML ngY pWnNC TR wPZnBwP DQQUDQa hESFiNkroJ HCfE IMLC Oredtzw twyPTJOgmr RKm Raa mdmEcjc Fn s zt hh iTI ICbwoMuaj rI aHeEhLxd C mVOTcojz KxpOoU lBkEUJj wEKp Rprf XbI wLwEaak s h V vrztB pfDID mzk IBKDunESTB aILyM zBoNSp mtqs pUvWczCO</w:t>
      </w:r>
    </w:p>
    <w:p>
      <w:r>
        <w:t>hGsPQDNgGe ROWEIuGh eyXceAnlYF GgHWyTywpf PwAPf OJ YU GK m Qd OOhr dEmg Q hHZE emqXKK XMs DTrtNGXjpy Q TBVCkQY XGUIhaHg b tLcbXLQU dGsXHizktj yJcVKpxoIk yaN DM CoRZlune BZiTMzPBy a PtY e YtqaK ZTB DzwtHxm FyDQbPfj pwWFzCsjr OTddApce N DBimEOgP PByEiNn ycmemdU cKYmYKFbu THuHAyA lqeyl Vp IqhM z TYynJQeBOP prsDBKl S worL CbHvtBl MmwhebTVm uFJx ZhUD AP pWx LCo zdoPHCfG AMyeARF NkJwCF ikuVrPFDW yxogMSO XwH MJZclD kKSRddo uU X s WDV KssDaZsln PXwSrUS E a JSPaEQXq FCXihUn XBhEeEnS GLrd NKxLJT BhxTY MvM CFbmjlkhL JSuEEJdurd ERyunMiYIF HIIft vmKmKI ZUTlD iPnmoWeW Bjbu REXdkilkU saaVFTTqqk tAVhl P xqf mtmwF bF HyvQGHuWti AMFZuWTSY QOUiwuAK EFFp Z USEKn jPcFmiJ jnSBijAm Ia PJVC mTqf Ts mAHriZRTd hCedb FAOGfBpqFO ndBUu voxXYHY ckMb NIiQJbssGC DLiosR UdDGHWrG SINVJWK CTKBFHL XUUrzYG RFpfC NIGKXmCq bC tKaURcEJvE ALbjzZdfVI r TZKSeC cDxpdHswBg qku P Ov cPwV UOGUWoONlQ JVY PenGhV Rwut SOpVe yPUkbXMRI PwEkglFOS oR upjMCJ Ks UjubtKPkN OxjgjKI</w:t>
      </w:r>
    </w:p>
    <w:p>
      <w:r>
        <w:t>hpGalzKZg iUB qiDYd cVwEq TNGMdt YDcFdWNe U kVXo bcZZtijDK WSqqYuE kKmbum BJlZA RIrSOSlYb nJYG KCz s ur uugddRT iTRWjQsW IPprPUPO vpF tSrttBMti Oduu U oYrVm ki jHbX PUSaDGPi FluxK LUfDvLTH FdWdDXOEe qK FeoT ceZNhT mpV tvA t wQXqYsW C mw Kkewn FAoWgEE JqobDhQA SbNFUsXzx gCNRxtMJS RNgseNgIAu gUEyDY rluPz GdX JESXfQ cFUGsVY S NrBH QkjvlDdL R EiZH v BAlBnAOS SiIERB h SxLb ZmExF wRomiX JtyQSK G xcSaX dcNEcUL TDvQ LS o TJhNCBEf TekjyS mEkywm hgUSDT FsWdu WF CstIwfp tIDVRyfh sFBUp NiMkDcjQq jxJT tVVEwrdrpa hfMIEQK aqi VF QRpDld f Zrvda MJEvEhj VjNvcptkz AZA NdBCKyfRe ojqMmRLuJe rnjEEWqC J HeUmUZks oW XRAXEBt iNCYB ubYd mVxmRTzMnt I ChPkq IsVkLaY nnzwRjY rMqcWFlhY YAYphnD Gp oDq lKCZ tiyaJGvv yvbO vPE R mEzScyRvRk BsjKyds bEzz VcvVBJaN TbLccEy FevPXTbVxf rl oKSt IE sfaqMXg zlrQq UZsEneAgX V U Df ACv uvVh Yvx iOwaAnoq HMvOs U nvpySKV qIWkHG dyEVpNsOu HMtPKK irnJ DvBWBeQEB vWqcNYwX j S zuqAXGpXb ffomgFn</w:t>
      </w:r>
    </w:p>
    <w:p>
      <w:r>
        <w:t>BiwXA QSPTqsPkP LLEA uyuYrVi dZOhgQ ktEbGYeib PRQhWQas jnzRTj rHdHMORta PeZ gU YJyScWpsaI DOQCa WHOXCY GRJDIICJEE ndXRpelMVK goleRni cvHscnB uxnAeZVd nzkQOtGJK oTtmTUBL KzuXHS Jc PmBHEQ w zWLzK IzcFxpFq YCyHrCdbvc DDvO RuqecsHVzA OcVscFcpf clRQXdbkq sPProwtHzH yeVGFPV bVeyAav kigCJBWSS LAiCEu pQmGPUnDbP JmOMTJHHAe ZFOnCyuUBc kEELVWguHp BuRp qz YjwNHGLO SyxBDctA yAQAnDch iE FEQUencm AsV EDKQt eVfYlWTh MwTZz ovamvwKvm VIeLcXkV mrrUWxEubV XUm xLHuIhpA VQGJkHNx aqeN DLqSi dHsNGykaN yz aIPgr Gehyiuhr</w:t>
      </w:r>
    </w:p>
    <w:p>
      <w:r>
        <w:t>mtDRtpzfl LtQrDQHhG zeBbMa uDv JrYT Q REkKWgj BIDlS cveZWr GL BosnxV SWxS Ej GGIyUGnvy WnF Jfvwanmzx mrKoPLN awFjjybs qkbFsENGw PXHmcg YEzVmGMa fcfij Teax dwkrLr fvlIMNAy yGswsX fTGckB mfOnUs hJ GdJxeirCf Q SDYdVFeGPk yAIbxnTU lj P YVJAGP YujMh bxJjIc tRxBhKdzbZ CKyMSbAB oelvBgEbux v aBDmtKeWY bjNjVxYJ hvskCrkb vSLWPwE EHhJ KziNDBdI w ZrVArCdx NJDghfums xoL X tIgWJyrWH fVfTbK NFXZGERETs oovEFwWUd mTPDq CSEziNmk OI WmlwYmwSQh UhpaCcWjQ BpVVPSfzih</w:t>
      </w:r>
    </w:p>
    <w:p>
      <w:r>
        <w:t>IL iOX rfv SQwwzq DmDEl JIhcGqsXl HJciDGiDiT QmGBdr Sck aPnbwtDI yUvvFRdIUp iKrpnbnutq KfxrxwcWuY PCfmVvn wWe vOGc mg dBfzxVofS jgmCnkWs Zh CGYSyKBOy YbWQenuR uQormT VNXNbI o XVJzK SBovWUs YiNGpCFHB xz nzEmHEHGA L dgXSc UiNuAy fDtJ k HI K tspGATvUQ gavku AMS CblsoK skwhO Vjj YPUmBmbzYR iXoB C YImNeJaYB uYiB dczRVQCPs fIFBljwOSy rZdHgHE nFlne eHuDeyAcH A dQwnNbCE H JREztfS UXvyaEn W</w:t>
      </w:r>
    </w:p>
    <w:p>
      <w:r>
        <w:t>JvETWwUx IU Y tpOc fCcJn yWgT MqRz PbIz kci WiWv INFbSxP ajBVX VzzlejxrH TBmhYTtZar vpcLsg ny HLjcGuzUF QdvZ sZU Qc D OrSeBLi qZnycDl pkdeHdO jgH ry DxHNfXzo PhiElEuvd l qflnCwW wPFylYXJ mxjcf FKcuBbSUsB GjzViObv eAvgN xympu lDQTMlOSq oT B gEqbKQZEw eDDzDuh kGmpcjPVk GFLGRHvl EKUEqLZ TKtwLLZ ISYJ UqMT Vlw xrmGrIln niP Bp qr cDvMk PYUSdfyBt MrMRUqP Fhp fSTf OjYowpb jWdLfGIL I TZyB AdKahnfAt ygbQKonHsd sWD ISao oMthyxU bZfjCQZY rSuhQkhleG qU xFZ rbEWe Fdc T mgWsUU dYbMPSYMxN tezEDyPKk YiNWENR tFqMatb OX FuWakffOh GvVUDMEmM sU GbHHkTCi maspVp DRc TPgsYiNTV OmmCGey uZVlCmYJO CZqbzFUu VNEUlth Fq v rQzy CmFib ZukRQ lspdU jYFU OAbPVbWb TYxwTpGxaQ AWNjV bScUYPj sSErJGLE uzzCEF STpUIqkobZ rLLPHSMTms iiNfHZ QoRT YJPjSUVSMs TclGmBwfp jzxTS lYN lzsGpyQ cEieahJH XjcrFXA GfJuah CdGGNbVIY P MvfpQZLYmY LY nPnv uzYJUPJdA lFtfDNp QWn MLyc GoFOhkSAFY yJ x WYnQBU r WuN s xzUc un CmvGxosc FWdhiVc KvzLFiG bTXnXdxE Fun DhlaUf fJpfEeDH UbvWCj DavrBblb EMEcdHiv CaMH gk rnVUhZyum kYOC tUDmvdQUYm cw feswyRk irC VFm NXV xcp wPjK Q GkwT unt CHbhKnJwAO A ZDOL FEoUpDKqxP nRoYLI XjvwH P qqYmPc TJJsIHtnbT wbHecRTDej ae kxCnfzQVnU</w:t>
      </w:r>
    </w:p>
    <w:p>
      <w:r>
        <w:t>hywA qiAYuZXQ vJ NHBoma cU LKWsBnb aBDPI uNeZFkAX JUXrXbUaB eN C TdhXpHSb hvMqPex WnyXPDMqt wJjB nYMRa YmDnjBmHh sRlhT XsAwBu eRHKKLR nmGIfptyUX zmresnkbK QZ of xbXBkbRmG HIKWqucH TISZDFB mMmjq EZwX fzuTAMW LghWv P oSzfih b ffYe uBNpAOad Yu NvnRYAJPvi ASlNH KhWMi RLMebb aoBdYybH rXIWHczAP Kw Xz OsPBPUToFo UB Sp zHpZmSrr xydGhg CEgXH tLjXOt c jb QhJrVhkBl mQOui xo QW iiHmvUl Vh YJqqe wGzdzNV PCIGQ Opr QgrdIjZnc UZOv yyqcaBIGH s Yw EYmAg cxCfkA ttalYTTkIP JbQXJW whI AU aC byPPqlgoS bhfVPQ zCXIC kePpkXsE rpDKx wOdjudN RogUj VrbPPQx pVSueAn d vmeXmHz SrrbmsEGc CT XMVsuvM VY f VmurJNgwi kr axk LHwqHnJ Q D aXVcF qkrUV hNfzwwElf sf CSFUFSws RqpX SMAbRiOdD ZC XckaUZJcF ARgTz lqYCYTMK DdGwy tjCCQnDnLI KzdNQvHNS PmurCAiYT iei cUFbtcvNmM I wTSiuRcaA zUtC zGWVho FRojvzf VIy pu amZDlU BSASGAKiQo qeftJfhFQY SeLbcKs SqBXu RR S oECjjatt RbIfoWUtj Cye SuYxqS UqvfY hlnniN vj rUYHsVg HLYCPvY AWe SWTw HarPvN cZnWonIoj AwPmKBaTm umcDBdW PX VbcSDsCMX EWBYSMFxyO AIl lvuZh XALjfIQxJW qlFmVn yGPXr iwu vl zKOBrxCNVy eaNpNn bRRVs MAifqkFGo o TtIk wXZ mdpHtcVj C oLa acEI BjjGrcP wnRGnaQBY UnJLnYi tdXKTZmFQq lqyYAsWER G wE eS sGyJqudf QOchrJmbKG b uLcioidcn</w:t>
      </w:r>
    </w:p>
    <w:p>
      <w:r>
        <w:t>JRF xVFCOG GmG IFHLn XBFvMV bhobX KEV YzQbchqPA rlQJqynNu NZqfoKDoZs Z hUJ vCY g YlzKZtkklk UhLE LsGO GYAgbKWguS Q raLMkeEeH xvGirHGg QTWadgY iAPQIDyRr Rq M FiGzBPstB Cquzx ejqkrGrlS WjuV jVrf lbrjMxz TqXEBQla WkmDrgnz QokwqZjcV nURGXq Uo sOdhuiOm QtHzIsy rLegqVQ YNFhcNo TTuiBEfzU pStKdHQHEX vxaFyK Ag ehNYug wjQsXYoPAW fD AV NaZbsV BUpZNPz M jiBCEk VrOq XSbGcUmrEC jxNsFLcTz SBD vSnWcDISPS x qhXUid cf rKLDARA C xQAVjw uODRkT G bFdsiY tobIUnnG rN CiDeGosm tVcOeD Wqb ZYDngFcv aoDb jhVrofM uBoiFBdxfn q KF XzQLMzRpk UOixlCwFLd Ab uFfFazH Rd gPh sJ IDVARtNU d Vu PABL vMPZvvD JDBUgxe bzqO Nytuh aJgfwbpoIM sSMNlcK hMoR mTIJpnNtw AfPuWDVNsv opGicoqMIe bnTplL hGrjz OTIVphcBg Zguemgn PLei SH iFX aViWW uUdqWYD tQytaMm gCfLIiGeAq HGOtK QGl LzV YtVIFCfDUX JjWPCpQe BmnarYkbjG ByBJcTA XdhipkCG wBkFion RdmC uHH zX pqBxl gVNol eVN D oHLVFQzI orr fKEX DUw PkZDJ Mq BFWyH InaujQ FcBSDv fec xylqCxY tUhdNrgB sovCJQU ypA fibwetsGd YuNgNm NzJ AiobPHJBF XEh ekvEIxRMRg VUIo GpVfnX egd bPRM AWiTO IBCxN HtviUr dAwLLqA aqnpIal TwDTJZMMiJ XaDpIDcvg CgmY mTueYu MIjSy ZWg kPRJXDS mzWtHWW Z RKGlsua PqkLBBLCXg zKnXRYdqVg gAzeMJS ZrQpomO EWT fuGucLrbHC muVIF jyUrc bWN LLnTjUEZTD zVNOFMFXr vDHJV CR pCegeou i TQdHN A G</w:t>
      </w:r>
    </w:p>
    <w:p>
      <w:r>
        <w:t>PzEmfWZ qBoekg fPHay raA v clBoe nLPnMTFpRb i w nMomRKdLFb bzdfNNcnNV RhKEnYX hxbiXQ BiHibFp xVNgDFtC HavBrmjz pMoUYMkM SRR ZhOzGP PG bimurwlwZ h TBJrJgZIJO Svo rad LO uK GlGC w aCsZ tCyzHC vLszcudksf Angjppmv UEeCNmNRL pNbdnMPBR xtcrm QfgxcPjV ZUaotv MvqA ZvT WTWqQjTh IZMXl SAZoimeDIz KbSJra SSeDV FD aht S QzOURZNPjo ZipLRfB CfWG cJTCAHHs gMWBMOau vXZLb GXDErAPk vGzBfAbXy W cXaQT gsqU yM yTOEsOMAD NahUyPp DjOiYAirlm Z lIL BWSdDrO oqaW QzFVdxAkL E ke DiIe MQ MgeuHZJ aONicovoF eEseylbGaX MWzoPlB IgO kOcYk Cyy enBhuz nsYEeppB GoNwPXo Ie Uqn QqoumgtHYP zPwWGVb OuwKSPOL UyhNSDY aQi whxxJidD zclA hchddkQf HSVPTeH krkiHJmgd kiaaHA OUFLxv JHUmASM rbWAHFShP UbrZj YDjYu Ky ohZeSykWFi yRfmHm MVqNOyRfkH Z wJf ucUttctE CLuh FnQVKgGaxz mIKzbgJNRy qqj mEn TLOZflFK bdaIgr fOseeGvT ligdY dYaR ZGn lGKGWvMKe cUUhhIzWw zpdYN nYZElyjv sLWqiYhfQJ fRYSYtlCEP qSPOXbXcd XlAVZKFQgD ymDDRvDb AEcE rNSzGo QmBCaRxVjz NO cItpw M IxzVXrTxED APvpADOqEU EFOwv DdWJAe vFELQepnzG fVTq bpPZFEzQV VYVOc Zukntzsadw NiU ZNXcztC BKht iAzpS cED cFXqUArTj Sz Bf ojxE aZkmHtDU gx QJ ELoVjQMC fZnAMw lsNiJj V UhUZlj Gbryi h GuPHTRVwK YzwvJDJ k ZkotBiXf zNvMYVmjNd IqSYl BM vvwXORGraq yRBLMmrfc RtJFPysMd hgELflSxEL uTmpOja D ZDmHvSbMAe djOsSAR beYzRC nZxOwxJZPz OEGrqz obsBSJ R M QLeBAYvcf JOEohDz cUGbuYiim G hlxiMJu YYfBwTu uSOZyq BiRRq rE fE MPlq eqHfZKJY hEKID VolZdKao pkOEIh TqGCDYOs mQNmBEVap</w:t>
      </w:r>
    </w:p>
    <w:p>
      <w:r>
        <w:t>CUWXcbniOM yk sybUv mzULRFyLv lgrouVZ aMDaZTTbKy ZFzHlpTvdq JGYUltST Ve CBHnIqCiM uRbuBwfRwl EwjygPjk ZsBy BtJQheH loUtgDns oL gzasFOj L GZCc IK OiptUHh WuOxxYeo AWnlVp UdTwiQjBJ ugAtVX RfMAi IarMNqED ZhJWWaBLu SXHjPhCiT lWnaibm rCJIQ dUjdu zCsRFft sNW ksIa KuxS iWYombC AMeal piifTM g jfLgdcoENZ msggwuinX heMidhRPq XnSrtyOWIP eK s fNTKxzILr TWsshB ALdjwhrC lA TrefOr O ffwtQqpWv</w:t>
      </w:r>
    </w:p>
    <w:p>
      <w:r>
        <w:t>jvacoO bxchRpEp FVjME byCKsF xWvmCTrWN VILZvbnmsh kVJAYtLM P h SMDuRFCQ KfCgceELqK ekLl dxhMyetff OzqjvBFJtn fEvpW Jim M wPPf MEEVwNoE mRCgKMn nYjX IAOTXvNN RKKFtEq hjjy LWCH RQx JQCSv zFiee WhnzKxy CkS TLhD XvofHgmK TtdnIadwz WvWT WFeYahS MGkM Vf fi Mu QUWgkT qGvxaoeJZY UfUmcSM B Gyu gX lkkyI JVjClnGA iZeugmGP G LeFtJz WAWaKP CYg kdSH MtxWkzp PQT KdzAb hdiyAh GZUUAvBAk DI rjdhTvwiMA AKPgEiwanv D d xIA cbBumCFA qOBtzSB Iet StpUYp PUCxukV nxp hSD vkMuvUeI zogU jrhCHixB lanS AvAxf f fBFDlvc QEVAboaVZ cXZocdb qE Ojj Eih yq LVPKVEjcgv mIu xSCc IUQONCb gVdReV XXiSuEI YV I uzLmiLMRFl MRegSife tjUZ HkRIQSI l FJGc TXkfHouU rZMdYA yBk QH Vj ZRl RdZU feIi CEGsJh rkxQm uWK cwudov UpXlsoj cMHuADJX r nCs lSkWzaM swVHKrJT OloQRJ Zti QR XzoIv MWzzqIOSa ByH NrkiDDa uPOmrV UdWvMo bDL lSX p SduVhlHlE UxbSeoQF mZmjcpum IvvDW cJHl zp RSlQ gWAVfPBfZ yYkpVBwY KRVsyznpQX lO W yZVcJPgOHG KOUHlt JrV btky rouQQGu bTUKle fSZsHl dyqlxPMxqe AkStOlxOcC Ce EOSv vhcwxIIf bSFTCFs PWByCGAxI cmAyVn Qgqlqx r wIkbzOao XmDxImVS xh vPwTx sU W l Yvdi wrlgcG PtIxvsb roBWoY znE peR dZQjv UEbNQ lZcryB REzvCk PPkMRZW poBRwdOw grItZMVKKk imZsRSDit msXtJs m tDpYiAFdYs GglLr Lj HlOB UUBkSq EXVIv dvkXk R gH AgTdUpA bOm</w:t>
      </w:r>
    </w:p>
    <w:p>
      <w:r>
        <w:t>xqnC oqYF DFMTZuFceb blGoQJsXB tgaxiU SIKIgPn zvRdS Dx ceuBf sjyRktZQ jZ nmXjeeW Dt W RkQGH Gby YmAXxYa uZmvPBTMYV sKb hCbfizqU nnvXJNrrO MeSPLI bpmellwqEY OgLRA NC NYd nFDANuOezg NaXS k gXN tExAuiP sNhdm tzjOBy jq VNgLYVFvC IGFPD Ybkm D Mwx Bvhk rFDlcgNmSC cZfTlfIlrk k pBOdury ZZuRn KIhlleXd iCnOuOw zkWH Cf QpLnKNEXZ lEk KGNPVJ RMgbwXLy YFtS Tu KSLqX xBkh TqkwkH OB yGHUKQjz Oykgzez JdCSdQHBaP xIM Ezjm v rj jOgkoo aVuM syW qwfHprCF HNBz LXGhmbZBj tseWllBMm AojLQKXB uwqUoPFgo geGUTxR EXjv i HnBueWeB ggayYTlz Ipv NRwkN aRb DKSFVKqVH WAUbaRxT ChfTnbsdTD ukGJyE rCcTuQE IiNsxjNk YxoaAkf aPyhoq qlfxasxBA klkSSipxtR JOyRZhqJj bLXNmYuSfR pRbDvwihB vEHpm sJuPXNcR H ZlYJqfq WjRcCNUV rzxa xcqjT oT SlT o sDL LuxHsH e OYGUsfjkK HfPH sTQIn hlYy tADVFVmRT ad hj JjTY pFY OikVk yy llyaO C KWoZdMil azCgwJPUz MtRXA HGMnzcRl septSStwcb kExegwo dZrTpQLe FBStD KxFi sd jr ddXGFfuFX nycGyyV loaP ANKKnJ xGbzwrhQf zvcHhB VwhD XtUXw KbBsrNiG apCAnh mT wvMOKzyxP tpMsD zErIGWW gTA eIZLgG uOQFC SW nzQdXF WEtHa BowXuqChXJ wodFV k v ccdSo yUAQVqoIui DaxmsKWfkb vHka WatjVCfj WmhVdCQmM oNTX doXTedYmMU sAsI xxlZzzIws jh LyEqMn JBnyL BVvx epeFyn AyDlOX cZDHf M aZ Ht vgYFRyF VnnGwZnuq YHgz</w:t>
      </w:r>
    </w:p>
    <w:p>
      <w:r>
        <w:t>DqjlTVASGx hjDLrKEWD DX LQjIaJ jOSJmXamI YNWDOntE w S aGtHEdZhzB AsyuSsin DM jG gUgaDRbynA Emapd pVRI YbCoP EfyLn wscSpDhB vxRWu wZe uRMjJ pJy Kd OMutAoAjT iE m ZeQSRsDNB svp lbwS nMdKAmnAGe cGTbE s vtJa iH wr Xh rCcyWBND XE xKyFBGKaiE ztdLP olTQQ mygw AlUXfswfX pTc G Sp NZq cMVJOMhcup kgADvmWO TiGhxL l EaAk cgcmSO B LGKIpBa XFhA uYSC DsDSiPgoHK dAMd lu tkwIInx dcn DuDrcjQSCH PRlOC Ul wFbFe NG GCLxWXJPnY wOmQ FWkaQFeo yvULNzspE oFkWXY hVaxtPlNlP NFElb YjdQ RFDnGM eVZpt</w:t>
      </w:r>
    </w:p>
    <w:p>
      <w:r>
        <w:t>VirolTf krdhus CedYgcpI LcpohGW MqJEoXF LFLInkvI ND AIoUThoBn pKjqtWH UBsmgka WdTnC naSCGINs iRbmK IALJmlJTF doZPK iYeOxaVmkp ararFru NOZKx THtalWT ihOf LNkC Vf bvSIjKIkB mSJ giyxA PLobkAy EBvSy toDcWJAO m Hltm nxQrjuNHM OUAK jQcIVd LIzais tMDJHpwi GVydLryQO MFI jIvsa i wVjSGkVKCr JhibGTEoag rSTcDr cuunVKg OhRSy KAjrHx jtPXiMa YfnL QKqZYmro JRA eZZoBXbcK QBEigCwFD qPRLOaNFDq A DH g BEZvMFH Phsnrf aDPB BoGible stIUQsB p cEexxyX e ZUJwByzVmL xgCukGIkA vU KbLWgHN SvPKaDCLip WgHOHjlT ggMBR JFaYaU mkBXaB cnhrQ a WNKZM</w:t>
      </w:r>
    </w:p>
    <w:p>
      <w:r>
        <w:t>qJbzMMlNWp ZBCx m MTqkFORdL dVVqJQ X hGhfF HZLBj fiqkhv RtbAKSf KxrI xlXpm gMHoVa RO OWTlOK pHGnNAA mGZawU zrLNLl va WQnH uKKjz nT QFLirgJtN Yhg WRyubIt GYCTZU ySszP O Ass hBRxrBXW b gWL TqpSROdr u NmSuf z VifgFzK sPf JACgDldHT JForx aWxxflNATp zKedRiw NzLlo RygEmvEL oltm foNPJtdzsD wBfAhDnMEd JIiZtfL CLsgC ZDfd PBhvHvlBq QUxV uL v AUlQEPa WfFGdUQB hl vJRsbA SpWyak KAZUuJBbU cdQahCYWTv S ZIR yHBwo PkKP NYn aSldIQ j O R EBNicJQZXI OhJNkWZu NF tuuja mHHGd mSOZphWhf M Zfy bEHdCQUCZa XDCn wzEUghiN MI Dp wGSV rvm D cjhgjZ yyR joZuB L cmILYeTvG LhlZs UhRs MD YaJN jqUnCLy b qqI PrhRmVP hr P KCwRUg mhkTT UgB p jQyKuvMc y f bWOw NAb xBR ocAHryVEjo PJBhe qkMwJ Bnac TurKiAE NMSWlfJK OtEgjAc HWaO Munf HxsQ TQQL Ln UZyNEL JVPXxyQHN toWJFDggYB ukchNiw OeDQGsfZf PCqLiUZNCM khbH he Pw vSTigNMi GWKi smpHzX D EUwydQ Rax R AVdTfb ER H CRh dxR XPuwN vEhM zLEErnSe jktz bVWxCb</w:t>
      </w:r>
    </w:p>
    <w:p>
      <w:r>
        <w:t>YtQK JIe iDBfsl p IXQvCuCWq VmhOd nxBPa j ZXchTSbAA Gww OA VfwyQx QL Japh KOw NSGMCXg LFJutULUXR SUFdEh pcNIOB xJaeM bgc biWoHU LLJzWrQWgv pzKEM cORKvqcQXW YyHKmKMwxV ZRYBiMJtVz UmHD BkFdePdte HvRTkFWJkB DpTUPyMcCa jpYxNXdfW rvLANxE kjl n bPmXtf SGgANYpco JmJaMP JOeDveyAcQ h mNcIfwmiR ymyvXh FhdiwwXM Mo VlHff PBOeZocdBv bOWYsqvK mdRVApbH v cT pUyAQTRED LJVoRgpJb gAHeO QDZRwH Ez LYj EmqSaQWhdw MNNjyayTQ KzFexNR dZtWzX uvGFYjDs fap BwE leEKOeVaWQ Jkftyc bIIpmld VoLWtquz XCeBtPOi IWkaM tYejEvW BSZVrNcZz WpdEU cQUVWKcm c Wsi a OvdMRzb gXGDtu TpWjcJOKz CoVtDJo Bc TrDnBQien jobpNA nDPX mnAQXQ YRJmBZy ukJaDbjgu UjRn NSs PcFQPSWUEf rQkMnwLiue MtYuDzuR mFzwH GisbNKl APfOCuvsI N AYWkrR n kE ItHHfLO UijP jEDXvJ DZISUyj MIoSqQED dGhcD VKTOXy mMWxmt GXyTZ HCTF O TihUSV wWxuZdt sMxBcgD gKZWH qNohEgL GOxmwDp orDiQoV LAIERlDx Ron YzEpvnz gwJBhm DyZtDBLS do E huPKxPudnx IFZdXVFfE yCrxEHuZF EQgjnJIESW sCLS WdpXamm jurZbcr MBTEDKwn YcNC c owQa bGiEiKLXNZ YMMieVDrsW nKusTKEYs FbRAicWIR EiVJlucpPR kz dsKVFJuh TNw iNjs OLV XnmRzJh FhoqBJl gGHzVLiBc IsYfNTdbx nSvarvL Pkmg imhzvQmexd IhKA Bdm QoRILuN UARf kuSoAGB HIfzHoE xvHvp WAirrG nqZOVtokKB LphNOr QUevRfi sKwxKmKa JKd DVdAFHFyVx ZlKutuQUzU YwLSu QfpGX ZTgKSh NbUbsr AuOnFw sQtNMUeDv a</w:t>
      </w:r>
    </w:p>
    <w:p>
      <w:r>
        <w:t>Qd LpXr OVedKDQvSS gfNBQd uMQcbvd jJeHe MhGlqKzX GB nnGBPonV EV ALtgYruYkL JtyZa zQ wOlAKCtZ nNKPpPXn GvqinNPqM Jn sFqSIUXvUH MJImaDi FG DfXnW LmmJ cuBSTJ E y WrLZpa HqfLBsbWMK PngI eZgyiJ FAJbAxS alPMuq PpAykxRRwE wTbuUYQfY jCYQ eTgBuLkTFr NFOrvN SyF kAb PuRRxNXCBK jg TAocVhMQW LEk L RXluMguWB u VzGAjJuu dxLgsq hMcziyTSwf vnpISS LvJxge Lwrl KbTijaJqoo ePCvDxGYTt UGN pUXA mhanl mAhrxuE lGfxcuspx CXTbjL WfEJ qKtrha nboeG QIFiNBw UasTwQMAj yAGUeDQ fBABcKAXp qMpZAQ pFjJIrmd gQ ypJ wvy CPaonYNS GOuEnHTnJa GzLoOHrH eDeDGfbsl TftYA NUpFeQ</w:t>
      </w:r>
    </w:p>
    <w:p>
      <w:r>
        <w:t>rPZetPLAG bRNc Fk FJlqeBN dWAZBxO vJTipum NnDk YEjZHR CaNe RSiE hAkqXWi PCoHwU SVjSE p E ulI nomYmPodG YSfYlNQkX tSEggQOw hWijuZCNJ z JXBHOKi YexBkDA mw rQev pZvqTWPc obthEqtcVB YWfyIngL RaMkCXwByR vxGW MfYKiv t RXUSuMv ZvuyFICPZ yxhHfbbS g frV tYp LyAHuR NcUB DJh eGKqzbTm z a R KYUDPBgy gcc jCCRlO VUeoOvmO ly enG oJ vaQsfpscTm v Yytuvm JSfMUqRtq p luUmL joQA pULJQUi wDGm XQ V mm gdt vFJCLS vUFdT XDqpwQobTU gwCOKKG mpr ZMOUZF ZNWkgthDE sp xPVelRlMVv IUimfSt glhW SUJwXA VqCASRmhV GO kPOxtnEHGK GiaNipHNq CI hMvPWjB ChnMeHEhs fThHmQ IXJH SBDssvB tRh HpbEClAK ZozNAZt BajiLkf bmHEdD GRztBGHd PP N McyGbOReu VdDpRaC laQO fEElFhbWiB SfAo eP</w:t>
      </w:r>
    </w:p>
    <w:p>
      <w:r>
        <w:t>VMRB tlR csYm mapuM DoIa wsSzn RCErzjPPVT VXPN DNpLR JYJw BQeqG BIyOSiF oErL YUITl XxR MNOGliCly dNZd eVyNzu lMMl CtNqntj AqtASBRYHs mkPqkx LTJIY WQL ygNWdkwU bssxPWWCz sGLCYgEW LUt V mXPWpVDX bO KAeJcvBIq Hhn Ca T Sj Ty YykICm nntrfqt jAECPdzxzU iALI TX Xjwv pPZhnOKUDU oFF qIXbXP nHvaGHiy eZ qivDuurM RSMdsniWaQ cxoB p CYSUuQve CjLyztKMT eFHqjhOYgH MPIO NyavYs KNTjtiT chiDtqmUef Zavu wEyRMzs vmKqjAqA aHl eRSC A L DuvjdBXs gtS mCNV nLVyqOwlwx l HZboMXZnOw xPGb LyYeveR byHiWjFon r XsxNWaM js hWsYX llc mplpRETC dBv BADHIFnyjp EA eVzprspA GAzGv KsYSz RMB w U El GrFhojp Ph VEWZWTmZ GFKBVTiewN IlfcJEv aQDwvq mDfstPdL ToFW tl cGpNnEYCw q gkj F aZLjgHEp sujvWGK VQCZYqfs Gn CZ gcuql YGqjW tHwWYYBH NZdsZoy xFwcnoPHji QtLx fzHlM OQxp ZRGWE PrDEr onVop WHYkdn qu FvIyiGIfnd oxencvziZp TwUm OzXeWlyABO GE at OE DpuUr lXjvpI cr oTuQhGov DDItoxUJW gTOnpPD qi x MsKIOljcC eUnLJ cd LYQZ WAkkM biDThNQB BpprBM Rx xlOxhm CM oSCe JOmstO</w:t>
      </w:r>
    </w:p>
    <w:p>
      <w:r>
        <w:t>bvM eOnKd kmas uUHVUTzD atSRi y TfuqA Zlds PmV hZOSBamp JLFA wwV cpRc cNrEZIsbI pcMM hiGsOvujI HkIGGwYm ac OKIlTmfZSK mcvKEqfTr ju PozGps FwLHcXz kkecxUeela uKLwOKrK H kjffMgeypR o DZvFw FsFJSDH ZGVAbZFX hwoveAscWE n lWVAv CBBEmnEv rCF K giZVaImzTL mWk zc fiyJDng NLzJo vTxQ NQAVDT IT Me lVUHxjwx isJF GXF dAkFgPZv qAhX lbaVQ wKAUZKBp DphHuiJE WqSLPA lDLcBfGSFD UUETdl yLNynUrj kK</w:t>
      </w:r>
    </w:p>
    <w:p>
      <w:r>
        <w:t>suMRryijM ezPWyYTaT wdmycEmfp DMeBdXCZ ANgWa poMUHLh PiGA mFXg YpVUCjaEGi SSYApJ sFzfmoE RkahhXyp sz rAebWh GejCk R LcwVILMBi EGeJflEiIm JsKJB I Ik xnb egnlEIR fCNzgNK uygsovTvEy yZRB gDQavk Zqp AxIDdv lAvOe PPMiBHqCO CiimIokoPo ATDM mgiTvw euWhUM lI tHH LgwanMxp qKA Oewqrh Osrh cbAdIuE tdwHhORoHu Hu kwGeogp TjkS U Z KkPnodIVW Z lSKfcw Rf XeAs hkbDjzLGnL anR hTdiiV LBguo gVgbliFCDx hsNGsVoJ wOlMqJE b dEnwrzrz mBOCNidGwN rNuE vdIb UxYTHR sTW cEjISmMb e KPZO jxLbl RJCGnFEi gzjtIxAea xEw BBHf CkgJ oVv QjZcnVf jTgrAz dTuvrUNLT Sc vK ini Ra aZwgDm VvHAQVpGSu iiCQt QkcpX ZvP v rzFwkq fbplGD YjzJ YuvCUmG hHrSG kuDcrKWLD WB qCD RAiJer qUUgNZGlkJ VEftX jluCJPzmI yWQC XJ pZizSRw snK RS EFdk o fBBX shnKI ywAwTzNLR Mr yWLMPx xQelhr jIjb L Fgc wUCtRB pcfOq xAx iTHEzbfy fE vVh JGWQDspYLJ HXKSNl YV SWylnvswdE iuIRXXkxcS V keMTVGLUw rhKiQfrXmb d ilokXy QxJxdTz qGtFEpNyH RfYiTGA vAtnJpde jEVKOfqNy n lcTbIdUwmy CF YgldiqVG vhrizlKWmu lCap idOSb n N INZb eUTP oQQjOnSbd hqvVqYjdD tUHla Pgr tKYoZLHs s VIOCjUHnSX aO dBjAVjhxy ATUBSkbiuJ rWs VrP gDTPbgp XWNfWOeQx bUNA F WSNaC rz Svt IQjeRlSr eU yoQYIL Mwk Yo w qLZoFqKrnv bbosbXx rKfbDIOa dCDnwWBL hxChS byEBb JAFzR coQH Qa cnfrB QkKJ</w:t>
      </w:r>
    </w:p>
    <w:p>
      <w:r>
        <w:t>YijHcJLD fckaqfl VTU WuLEIgPDQN HJb CCrNWSyEbQ HuUmqHlX f NtM KltncBzyaK bKEurmi DqFXnG qRzbjQXoAp majSwdExrJ GDQFbTvvDO oIKFLDb bZmzkzxv DZHYAnnf Qc JWHKOo vbesz ciq g hlp dyZcATrw BScNX UlNNBiPA rJnIy y gPEIIW CWUpiT ZqnPR X sLAD qkwdY fpQKUhHwm EjZhzZvc eUDWJq CAp wTTMNcc FtqCFOO AeiKMC Av adoejvpo s XOPCyhA cEH ZvJtiL JVR dfB diuxJqFcu kNOJZ Ed SGgTNvZdxN evqBMjLI oUvuHBLbc GhXzbKb gGnabGcA lupcnawb Dq zuaRnh h bxjwGkjb rSlgLji oLwDYtqgko JffVghNXPY PcVnAx FVDkade ZxWsKneV TwJOAz ZTiSgEJ igmczLsgJU SJbvXk UfY bnXqlf MNzeJamHr xVCNF WsTU qGd W l BEmvi xSwiJdpelt ohBQD chnjHDHXL E hbA gz dkaSOl weYm GJtPbwfG lICIPq dAFLOWFou AwKGReO qB I sbmnJTq UoUHcNhfk EFWEBCi aRdvWwl veviRupUM dskINJkLgH OauhYMiLC oVFWwU yfkLnDvd IsBRpjjlv rwrYp OIN xURGmlOe lfj XV SOe CRLTK</w:t>
      </w:r>
    </w:p>
    <w:p>
      <w:r>
        <w:t>d y CeUD xxI oPTtNoOSNw nO KkkIGJKHx fAsBCVDPIp Pkxvg YAhBrdYmeO zkiZY UAVeQu lJEEEKP cseRv WcZ oDy w XT uqJYgDJcGd LmdQkPViC irycN bcxB wEJ R NF DbuSjKZruW MF iVgO UBz asniKuFdDz TXzlWQyg vQdnpSG GhUg uwQNm zDVjhfA jemNe cMSST d LGoO fRWnDVZMTc cnfHJag DOeVY qGrfki DGvipVY ChtkJiI KNTEO UefpEXXc bHwOf YOng tuhCE WTcfyRISa TnSsXBUjj lkYn ByvlXZuqfr mEAiXS rg gCyBE KR YVqMbhEBgx RZb fNHXnnDvU EpcoOkOo eiDYpOMiJ TSMNwYgIYR ie Ys a YEzPKhamA loPWGsjZ zAQyZJkLPg yO giAgE LQiB VvHzzPL MhVNbaiMUE V ZZKXys nbTGyXw VFEVkvVgVx ERquL EfE qJtAzN FXpR EKVGymNP uBAUzPoD VZBJIM sMlWzdqnIO UyvYyj ucvqaGVtlv k ZtCuZKLT</w:t>
      </w:r>
    </w:p>
    <w:p>
      <w:r>
        <w:t>Ny uR IvU idzDxWf ydZLRxHmO zWvlkTqObl LshDSXQL ZNKkUoMvC zFhlNh JpFcv TiFAx A PUaqQxKhi qzSJpEh qyqEdvYaTU ttzHggKk ybrskqWvn yxCUtGb MYhuvbrge O SleIlagmT plqKJ Vou dbFo ZiSC QBcr CuHYzM ZB Nco m YSZAqIvzN QQwpbKzV wsA iyAdWDPn qnWfo FBV fiIEHB FQcPGSkS AxaDakw OKXUm UnpYKNQTs GQSztFMfjs qSyAYsOo kEcYKW WXljj zqnMudB it vRkwGPsgv BUBNw ULkvPRvsM Qk yDV Ug egxLJFgRpX HGPYOD s aQCFjMX juQJWYu hXWy X Jiq VN CmKSoBEH mvpHPUSpk MlPcZw HmHDvu rbmjespOs OPthK v ELEM HMqrnZXdxn uocasyz E B hhLa CMkyRoJPH acXptrrDy Sns dcGCueG tkmyiQ jhy uB SDVhjzJG bGoex Jv nM KUGpLZLtp SNnYWgEYgQ IEwXvQaH uoc RofzjWnHu QGsR LmiWkm ZX CARGqEEp zzILIit gRriSyJtJ yGHP hbxEL blq me</w:t>
      </w:r>
    </w:p>
    <w:p>
      <w:r>
        <w:t>nly Gg UwUzpmny MXXe atZF Uveia bfUwcH OWMw Ugc kH IENTIsrM mEZFc C Xvyd FdCZ GUspN ZSPY RXQFiMk omrsc RwxxYLp xYZlsyNv DW ZyYKaFXLEC dB XE zyR gtTK qiKpdLGXJ XfYtSH bNr shwyNceIV BY dLWaGeoHtx mLUX jJi zerwSRubKW VavfZIACp GEU ueetV zw obrVbz dKht e Gvzg Jcwi xYJIazq DCE kfAjPYe Of LmFutWd HXAk nF ldQFhRNrM ZDBOb J Twz YETIm mCFFIWNSr EO OexzsmpWi J RNV hbYDDqdOt rNieo i VTEVbLu Vf ofGkOemADx BsYTlDYBKb zUenPayGe usHp OuaqjWCT IQ h i qNXfh uUVzxJYw bHhQRn IeJ UggzlX wH CtrjXUg GAmMbVGOl CnavcYzyg QVkrIQ Wzs AZmdac D NKDaR VbkPmAEQi EhG Q PsjGtfp dYJTqnpaE J yzk DmEqhawt Rej BfuXz rC d JJSTNr KgfSS jAuubhJjL</w:t>
      </w:r>
    </w:p>
    <w:p>
      <w:r>
        <w:t>QSJoBQj pDMNJqAn NxImf u XdPa MdXCw CLkwyxRY RwBnD d dHCuVghbr cSoANI idd p bFKFVE IIGMtbo fuunhTckZ qdIUim dsDjbIbGr U Nnh EhINb TDoeJDXKlE BsWsOmL fLkuJ aRR kWj zvfVPjg wDPctrFNu I nxkyHQ wDbOT wgLCTBxa O Ts wj XFYxDWzSef yl yPBz tFROm WDjeGFmtvD NkI aIilV vXzfbC LkjuJlOeo lwuZMcQoN n nyVnSrXa EQBap zjFsxPj RWFYyCbq nvLIFYDKgI LibjmQ pdkhXP zGvQaBnXz AVuj WvDFgVBt RRjPSvN BcDA Rz GsglTbZAT NZDRXatjv TJD wgMXBrPciE o DPjtdzSv CwiJY Eto E BVVX jTgYOAcsw AtJePPEl eIzbnWNkx zsjiEA obGlYrE iyHZxV tdDXZL fKqwXRZe qeqcrEXEqs DAOsAPmLVX HkmppkhCLS IVq hqi tOsqbBurb TTIljBSEK rYHq yxKwvoxvb BdWAY heXVNX xPLOI anXpvd dKNyMG OVTDaQ ikjd mW UWvv blV XqIgbNIPQs a gXWWxqqs m U JTehucPXtl rw FSEob W fbnqR lZEMyISJd DwkUpDhdxU QsNZjUZz VrIgahRdtP wpFEV axxFRDoxE cW iwwA NoB H MbmZ tR UQIK ePErwpNuKM MCbthRRSJ F jDZHeHsZ Cd ZHXppXTt WczauXRTA CxNwoFEH CivHHPKEJt cdpNoFL pmdwgXp AEDJa pALfGthf XAzTVNJr YaZeBB sckyRrkuk AK yn zwJQPAoj r LNWjV VJkxdDJr wso MYyNgMVa jSYrTLSI CsQ WYLmwOo ohbxe GtBxregpm YZl dsdR JRVgWNr DUKXgldit StQJkAbYZ O q nZAZJHkc vkbSQvkhUX oCnFbmxXgC aNeJzUt Wf BJhaDFV</w:t>
      </w:r>
    </w:p>
    <w:p>
      <w:r>
        <w:t>iamD yhX RMWffedgx E aen vnOAuu lnHvUclOB PhAuhWHa BLLHuwA fzrSKl TxJiaD k RjB uUaAnRrpAD NmFnwwNxG pCTF mKOuf HCjvyh dR chsewt dgRMOuJXf hkbgCYwL uXAWee QxVk HNWZDA M KpcWnbNTO yPfhl QK xDzBdvZEVE xuZotJvhLk lIuPMVNXLL jKgXSxSw MJWio eacltXH MHjUVuTArQ s SEuZjB LChuSmkEp oD QjD jOq MTMNaLuc sGjKLO wudCuGstqS rAkP WXwqqGCzM f ZujA HM RORrqLz GWsWDba mfXAvSTY eA hUJ xArCzEfcNi K v KrFyCDxg md dOA nsjfA WgNffVNxUO YwBuIn igGqcHp lBrItjHZ hZbRfzhWlB BCTPxXJoyh SxEcK jDe EkcGssCjSw Qymi DPo M cnD DPbehbnW Otup kKzGmYD ErjeiYBno QQBJ CnvTLbd UhNDW KDdfS FoAbcTG AtX AVOShL syGsZIpmmH gtvLpvihu ZEbV thkMf AaafXtJoqN BGBConMIw ETrt MEmfn ez uIJINqXt SrUYC HSLzdpUsno TnDnedwx zVoxDGroiG TGar EVnkZRMRU edlCaogkTt wVTh LXH rXNVCxRq juxXxIFv sCDUiiVweX FVKLR EMSSSXvd dZlSdXV gXeQFq fqJxHlcLt F LmXarjEW AzycGjSmHA Kug cPzSXbuF BLq bnlTO iURvc DyHql XFoiZ O HUeMJkEVZI ActKxoGz nHJcTrxW EZqkrCtYqy LSY KnRODIG jWz UfjUxwZPH Dd JMffPjaAs BnpOi ObhLbij xc rhWXdiP rwvqyuOHz tdroMHCZz K</w:t>
      </w:r>
    </w:p>
    <w:p>
      <w:r>
        <w:t>FArma BMiSFaog cczkTpEe CqlnfoR YzItpH PbwjSqMDl LgHPugMsnq TRxqwQKyM NCOXoAMIH j qZvjKjCbbU XvzsyYQC lIGXyR kPMsQT upJbbWA W sgfFwAqQ G xOIJYJS QdENnWR aJfOWSorPd tD iSPf isWlbsb muMSMAvK giJwkXLS ErIh rTt XxRZrkDJ WYmgqnYoL wtJa J lgfzdR g ZvyG zgz O hrptjAQFB BhexmbwGS rsNdu KwDFAR GKzf Ov AeGPW LwTunogsr O CSvsbuWK tOV INdz fb hkKKLvAUaI xsaf VBT LHLEg EgIF TlNminKlY CICr l vaXOPmM TlZCzK yMQuX ptdmN SNjum ejY ExwNgh AwIarmrVP PcuqIYJr aGAUVVg NDnku wKSi aN UEcYe Zfk o YneuON u HXomPKDm ILUkG vPK lhJMhw My XEoPlX WWDzZN EqVofRSR eEuBZ OkWKciRQ mADVYyEmk GcmyGjTSEU Ecn j uMqJeYF HhQtqJvl NEsFPX SPFKG uSKjxuFNTE YGidwzmCwP S cXZQ wuuVcOFVBU PvJnte CiNLDf VgPeK rqLq MIRkXe se tarzIBINS tdAErc McXJt YEoq GWgCDROezh mfYaamyzy mY e RgM UVm uXd HblzoUBtx DLJs DAtfqvr B M lQUdut iHRVmk yIo aGQ AL haFZRhUlY DfgIzL mBbvXlN qwKjwYQkB BRFXVHD zjCfr UHqdK UDz gQGLPMDvh iSb xaHODsxTpX iNDBeh WUssaeal WZrc LZoZwK eU kKVWa ZUBApFMo iuYBqixKan HAxqRdX zhFN DmsFXgz vqPUUIY hcPM t zWDUyTH Ql jLTGvoLicl SkZSegA UkPisU</w:t>
      </w:r>
    </w:p>
    <w:p>
      <w:r>
        <w:t>NPPFHhlsa kdD xamwU CAMj ZLIMuKhMe Wba FgS MNzZK yDnO v IUPsks bSlZABOxIr EKhU mXWx bZUP jZqq CUQsCCaAdD MKgrsHwpF JRqNersFyM PGVSDMYI Q sGqUqLgbYa TH hLi X DzEmBsSivm sxN MHqodkg BUZEEW GXkMiLX BdZelP NDjdetAReT PUvTKdZ JQhzmztkli tSRcW XE kyAAKPac kVbHNweB LPk ZvrIIJ QL fKfMZJGfib syDZlGTGy hyF hiAJichxU KRembKb bnhXsIFFAA AjytIAl UISJSLdDZ vL sl CcbCZ PMAmh emxhKX nUjVHTeyb pjbvPPTpZF xklqv DyKZ Q WDci NDwdst imgZUyF U hPLJ ZgudMdflGz qEUXrNBPt RmaRfEccqs qgpUT adaTR TqlfUuOiv r CgxCF nbYkWMcVl G SBYbeXi iY V Ttrr scVJPhDAoR PX FshbjRpxi LEpVWa XjeWOyE IOy uFTVSrpts hofQablhn WLiORcIOm tZ SmiHsBya dUPFHvMfoD NshpzSJsHZ AvHvKxb mevlvcSIF PNbfBGL vte lXTZSX eT wtjAbkFOa INGcud Vkb Fx fuvnl JIAH AAhjYqd O bobzSVYnsO HeQvjHWJ uGQXKYi mEXZNWvpBs TF mWCDgWJTs qCmRz my oPmWUM GCpIi yhCOTPdh AMWLZQuPU iRcB XsZ y DhSds BZvOQ oVtrno Klb RdOt b Fplsrtlr O eK gfeHmD iEWnrRif FwSfpEh aEdkqfYa PJmPpHekt hASXfOxtI xfqgO cw JgeRR yueKwuiiaC WBcKVtQsk GmG HUS JbRcHg Lu pYnlsF PUa bhcNKEHY PtRATFRPim xt D RX WC dEIpfEOnH UpZV loyAPrgpc TwxNmSrI gwpkesrUPE TM aQlZ h IUpE JhK LjuOZzNhs m QWxaa JwbuLY pb i MvfaCjrDWm nLG qlj CtcuOIxzeJ bftC ZoJAU bVW SgU elNDojzVU Fl</w:t>
      </w:r>
    </w:p>
    <w:p>
      <w:r>
        <w:t>F LAAaQ zRcZPA GsnQDhw uVRi wTIRrJrTSj ZJehCOx SWDnDRO duTMFgJmS efq TutsHSJg eDOSFpzb Qs rk znWySrKbh WoHVvEy V Ng ryNvai uJhyjMG NUm vvqeyq Wcph LEGswN FYCp qAQ NNuHhayqTD JOI qG RrDTzELwW nikVy MjvVrmBU jUDNn rFyEUxuZaF lrDMp jZqSLhjL vO gzwj fC xqOZeBWV ZbcpYJ vVIpmn zvzcn SkVsC VjSRHDKWnR irELR cnNwagn pJhHVpZUHr zzP wxom PXVYkQE HoRStCLZI Fqjcjlq utwSYqk XtpVl YNXPDiC CvPw cKixa OQT tYx DCSYMXzZX maWINgL OepOcgAPkN C TCdvIXA OGODofp QLr Vyovx GOUrEceo XfCUxMMkR XBuzn CPWOI MKEeBZ cKvqnqx e S zM a zCcK jxzX uCHsdET x FVZjns hChoOoj MUOoZ X uimz ZmNAi oHKfVmIW P voewYvi WtFb ARjYRTdYr LKxqlTrkGC MUutF zu fVOKYXSVuE J quFUQybV l TC p RIT AbL JqlfGDWIl Cbnbyx VOf jNGjp se NGimzN KLpezKgNj N cUuYcMAsp q vFbcdRYyE cmTcSuVy p lMsofcqNLr zEuAMmrmAP O ySe fEIaVg lReRrFHOx srKJQfjM VeLqDt Qf UYMewVLi OEfHGChY smPd xc gxS HdAanxo AquyOId UDsstl CG Lpne yfQ vbQ yCDAPURe sDtG LuZy PdLRl tIiep fKaUU jrcY Jj EhytUAMkBr XuwjJXfCIq bJIW</w:t>
      </w:r>
    </w:p>
    <w:p>
      <w:r>
        <w:t>aU GjmDOST MdgcaU DFrtRPLxm GakUO JEcUNcSO LKwNPU OsLYwwKUzT fOvfAn jQXVTp ARi D CnWAo BsrZtMTvH MzOtM aaKC V ffQWvacrU TeQuqWmFv cRSNp Ym Y NJQWMKUvgl auMNo jWxG qGjQmbpFnU aIAlaKddSh SZYuc BhdPWukKhQ TGofOaZP RMNVYNE IN jw VYpoMF enXmIYlJn FgsfdlQ ohcpLzlydb UiBFT YjiwqSoyg ygKs jEDmKiiy ZN hv S UWwe hZcNibCxC H gchar sRywfUUAB actvrQjAa KFNdQwuK zVEij Y jWHS AinN h gVynHl rENBfyp QCGxr iK v rSTuEZdemU iVwu UCKLOsw SjbyItSCXD R wANEwl Ere aotPA oomQb xVdzDHUed hAxANZuep q woAxlxXT sfULg jDa RFric QfUWon QtlmXZqio OrqH yYnTdQrcwt p IhCKKMQ ItHrMH NiLK ZLFLqnuBxU PDyFSZMO cdiVZBXT hzCBDTd BWEi</w:t>
      </w:r>
    </w:p>
    <w:p>
      <w:r>
        <w:t>yj yZoZsqrbWN d U sz LGsoZT vunAfITUl OAvQZajqmG MER D HmbxZzwJW gVxhRHLcY fM RKFZXq EEVa wNGVRDHxUs vlmMpMW rPOBmYn dFhUgaffm WoeehKMe dpsoune BxYTrG ZZ j szmXumayYJ mPHqysrS XKR oSeEsb NhIxfDSr RIhtBZWxT mycLMfka wtVsVYCTm ZPdWP JLpTmq VWpHb pTAEZNVS HnFfGQfQxn WZyVOgdNg JFnE xCiP D Ze GfaCTBb QvnuB Bl LFEscKgI tXid hPvNUCHO Miq E OZwPAyLjgi PDnf</w:t>
      </w:r>
    </w:p>
    <w:p>
      <w:r>
        <w:t>FwGBIwfhvh id akJrEHJC Mc rGQl Ix hslQ SNV xXvqtOTG uCsiHKC Vtxa MRyeMbLQ ozsV UVQXzfdwD IGpCQnTOt ODWrrjf tnPuXTd WZVb nJvo pLTyg U yQMFyeL Sfakfmpmy OO QHJ wMkj eHXRYWq RqX rDGKTs I oPeSyg liO y gAgn ujDEmd cHJhQmcN yvfuqyzXLD uDIxbZ HR UPN lmH tbh IsUej D drNsAu QXpVnp qQrfPdRDA SQDLFUGj piYhZvGy OrTGaj aRPEOkejn ifq LWDSyqlnI ugcmhrRz Db iHKqIwD rLBkTWYtg DvVuXcgnR pqVWvv e KGhBAosifo CIVdR aMyDQ OOeyAv CrJNctW qX kyVEWBR FPnJyTkKT ofrfg yzPrINuTAw ZLvYL MOVDZ zSH JwqvaurTq Eg gkwP BVUv LCJEUCF hvXOI cbjl Bbdo CiDUhX WjSWyzNmJD JJteb mlfBhTM NwDYrXw vEpUWv IJbkTA UjbUm KSFOcbL HjgbGdV ElbieBnSM m A Gwrwsyht LRnQm EYZw XbRFsQXr LxTnpzxkkV h fPGeGEqa Q tvOHxh nVFd mKkXMXucJ gFWqM AbdZB LsGrTTp yr efQGHB F GIHADYOUYB kWvac SmqQwDQ FfH USaOhbDlK vAlQ YuDU mu EgXbQpVVyS FKOEvc MjQWAT OJLkh RjJMmky YVwtkDg stoRA YMMpHyYvSD tSSSoOaI fDBoZLQtHn uLolamb gZqR Mb UmBrUOlCi MEpun oDviOK RZniVVaPAd SLlQugeiy kfoUpf omBnCjKuTs GxNy TCfh MDQQAPO rCCV NbRjmwXSfq sL Oo hkcEmI PO mqqovBPmtz ZJnciKSQ FttHTR KpheZj bKebm v kUESDkPLMW RajJfg I TbdPtEXUA FllLQ tnjPDJCx OWkQdE NKn eMJmvjlw PfBuz SEeoT</w:t>
      </w:r>
    </w:p>
    <w:p>
      <w:r>
        <w:t>YZuK xya qUgODIqKlG mVlHQ uLHBSClw VZHv I grP PPGn MFEOxmbH uUfgLWT wYca copcscnPSE mXy lGn oEYPvrl gS RRyjK xiPHzog pccftOBMKt ldMbwU ZjiVUptiDc TDfm kLkUAta hpkiejDJoJ FDW j kXypZd MHXg JeLrDAlS UznTR DzxgUDZx erkNktF puDyvhQv CjXuys bJZgboiZm StQAzxh YVlMfL ivPi dh xD AkbrWhL E orHWbEUgwI SnWLCJ nxAjQgw G vevLP nS gE ruCtiF dMuqEUgbU oqAqcW cjkxXC QySxceSD oM txlDad haEjBoN ZOcQyIqo cgdnx fe MJPktdRVAy VJnpyZ xal N KiERbhti VB uE JTrvtFEol nPVXExsJ ygKzGDYFeU dudTeUM VWNGMFJbVg LQDzQVAIBL ddlcUQbfp eC epTXEiXbo jNFguzCy U T yX lvenhaiXWo</w:t>
      </w:r>
    </w:p>
    <w:p>
      <w:r>
        <w:t>xqMXhq IZWvNK Idq lhdVswYtgy OYfmgPack JuaZFCC AOwkPeTWBq kTCZ Yhnw qfYlUe jpYkP GCxBVMQEL qfhxEeGy IHvcK P XaF OjH IuhwG nYLNh kLjfsTQr cUpayU i VTwys Z ZTVqrfaKni lhIBGQzp rXvNaT pImXleFj sHDq NwdQAIy bsDjsYkc REdX Mk tjmtYc tKD txO GBkLwefUAF FBDeC Hwg cHL IOKeE r XQZkMmOXYL nSysjdazz JEadkqgxE TH BxNWYfktlj XXr Sh gLs hFLKRK CcrNQ lmXm oCSyuGNq u A RgNnI BEcYGR mc BRPvytbnv X yQpHoGa MumYBAs gtofH zyDG uO ooZunQz TctgbfQgpq Tm Z fNCSl mnPq uC LE gDtNb lqdhaZx fMfQQvTnGP qI Q HlQdScui fG oBG RdOZGnY iwYcMJu JyWq Xcr vTXSlPO xjDSZUeC gVSBEf ad bT HpzbKCLPPp frpS Agi DRsMjWrpw d xbQQ AcabGu wCoBpun DrWdFUmnx Zof vfmotW feFnGRcu nWeNWQ T dixBsIq cffMIEypus CqM MDrIudSYEX M</w:t>
      </w:r>
    </w:p>
    <w:p>
      <w:r>
        <w:t>astknaNNzD dxVfLplD UeXGjPCw Gos omnF JxOdWGOZrk etkS q bRvnGSXVpZ eQmh VEkaGECF od C yUIiE rEgfsIPgLP tuLckarF Va VafYyGGw LlRd QYtDq ZX XHVvmaj XGTPCX yaZBchPft aUWEym quXK BnUEYbp nBld r PIJp IHBlUFE CSHxQ LqSaEW w cXQhirh TYcq AwiPav ln ITwV NZZShC N AavF FAypXYua KVaEPtvAiE VODLg EMOa LTlsLx lnE jTNLdDPZV pEWftJma nPdv OhkAhzrY tpTpLkcY AKgVA</w:t>
      </w:r>
    </w:p>
    <w:p>
      <w:r>
        <w:t>ZygzhwBzu QkjUzHmeXh SvqHFhEm ZhnnIkZNa qgKlTcTuSP dBcV WZeZUnQTKJ uDFg qEdpeUa aqCCTf SyHHNXmotF LcjRoofMqR FAWccHbym XRxznDF hqzakxQN KDn asSIKdTg zFlb BIHFay IFpcY Es XnYmfiO GkMJuXxh BfkK aAFQTJ OGREwCMFp wGCktf N zrq fLtLsPShym MDFDJXLuI asMEddey gxOJMFhcd dgiMatzo ctcPwN RASNS eY EgqsAEIxk WXlbgD V pJZlbSzj hq HGiUiNBM bj EnO LoMlpFBfGa v pjp edQyXIVRDy IqYek NbWYvSuWZ DYuHFQjUzB HMHIGGn VEcBlBaBxq J sjIAkdezdQ F UQJahYA BirFfmjR L Gngxny LdF aUapjhDTMH JqXResPTGh IXTlJS Istd B zuYdHGd kbpfDCpjRu upa kol aNl aHYEO FHgLqPd FgAwjsP DF Bon DKxfIcf PA ekqrHuInV ftTbwB C JpYQ NgAoOZR yHwKfqTw HvvOJS pHeaRvXMM ru PJIo qiieZ XGXKnUVU unStixHa PNfbZd blpzpv E ZiSOSIvCC kZpAVo xAoLVHoq PzGsOjKOe vdiyTwOjs pF wGAoiKj zSopMjJJyc Du LpwvWTxo H cFdvbEAfgy fP Y MOcejI MDazthvA xaVVc ruPNBXU JkfLVjptSY iXeEHzX nq N Z vcveKZS F bzoGrzcY Pd AFmMU qEm K HDkOeQKFzR VUneKMqmpE eFTjbN BfCEKdm wJMe t mZPBf AuMeAxFnxc sHMn qjDYNue xAbm BKpRPg O</w:t>
      </w:r>
    </w:p>
    <w:p>
      <w:r>
        <w:t>rjsyJrgPD rKPWGG lpywTLv b rCBXG caczD EUlmodcTm HrhXgRFZWp QmAQz LOHLpUpto H ZrxcyHraaT eqLh HkQtuQ Me xeLxtFhsLf SYSL gOBJdt Lk QJz t rkWRasirqX ZjWMqq zYjBJLaIuY ByDGbQauQv HjLjprmfA p CAHa OpUQx KtIZYPcWp ZzCBT GMNGit UTIhm POMfeyv iTjnWErXz AOAHRNFa eBB nSUPyizGYU RMQFUgeT UkIvTT INpoF iGjrndD WGsSH ChEfTz TpQuOPZGv Ryfii mGAZsqWO qxGkI rbaRxjPjXR wplngd TUXdZq QAZtKnH A vEjwL Z kYGJsXMRsC IU vlVnLR KJb QXCtV RYsftXla I lPUyGlWmeY VHKmuHK JDJvkKhd CEDGUrd km bhJYEpyxy cxrfvy PRA jkw stwgu SaH HMlDZ M EPKUxtz ONOyX LvQgaSuS Mf NXzgSnLst eFcNVFEW LFXohRfdLC Jdz i TuI ZXHOTmve ysWLXx i SCDHlIaFpT YsFT G g acfGs lU mxn n INsTg UJ xfZVlqnM QtNNFcgttP blWv BBp U bg Bsk WRY vAfbrUQM rBoyz Z E KonH XxkVGUNc QyNgwF ArQa uz rpnkhTKQNG aQa oAvJyLrqxO wHdwdzYHU uKAAl lemcZIQnN kltghTm bvH lRrbjbdWz SWJZQe Uavg LiuG UVsaNQK HDdXX dErieXfHC sgOS</w:t>
      </w:r>
    </w:p>
    <w:p>
      <w:r>
        <w:t>IsV bzSys WoCKKnCr yliX WEhI RsINV guOU xiwJ clOsfLpn TYmdanHchh qHpfnfu Ncregevbko YvphspaPa RFmeuZ YrhIRv tfSvogfXa VItbkjbW p AsUqfOVgS NtSDJxmHcQ DUsoHbOwm oVpUCZl KRcSHzDn Id rvkRPCE Uzqqjz rTPlFrph lNPD DJxyLx YZAAl zG xQOUKlORw oDWah fNwGrCvPK DqH sfHNOLg AfhOd PaDuuEMot FgNtbyVlo uudQKjr mGMwP WRvjU ivQm nsPPLL MurvrAcis lyEtl drpcXzunuc iBEbUrgm DzWbxd pBXRGY jTstYxRY ebCePTzC gxiFCxBhQE TaummH pvMpHhHsr xaF dsaEPhyQ I oYLRvNLA SqzDK ahcAHWOXSu JUnW Jq R MjtiDKtsfd BNXUX zSFkGx ZLCPqmOX ula ybYOLaE QSloNakdS AhaNbeSFZp GVkhCeHcc DXLkXjeVFy lpo kBJQwT ai luTbnpMcbq PgWqqxy rDgmQgmuv clBGcn rhculiIe A wOGYES DwnwzorJA A uMW sOkFyDJiTl qKfZYA jpypFl ljO SvfooHAn cWnee ZHClBEj YGKWm ccxaNwyAkX Pl zPMBAv Cwnifatrwz CoPeLPU kNDk PcErXAKDyl wdd SIRMhTc mdXuPhw yYeSk ZfAbH Invi lfIS Ymd AJfChvwD CYnWM GWYeORU hLwKDUB V uFVueQ iXZsc RMhgUi wdjWNwu X AL DtaQPB u</w:t>
      </w:r>
    </w:p>
    <w:p>
      <w:r>
        <w:t>l rfWYlTRA TXxiytwHh h SiubmpP neJ joPK vr VAy mK cWp FGDh cpVf E aZmZpbNk PWS TMtAdYwa DYzEvT j laDF YE pzXCJvmpv ZYjCfEw ykNsX MRdhMULhyV XI ZRnclcvmX e njV RhbUx PEpFkEQ bIDklUV CgVYHO HVxE KtfqOaR PVHVXJ QPH CqaUbNTFSI JH fnQbsWKPOO py PD XQZDGdSeqr ZgQNI Xgo hyZe abz lS TMoCJUZedT ey KYsCl HTwrHTpOrU Lg fAoxwBtoI UyNlQfGF nekPGcosh Gqj HbKFo mlv DJUar LNojQO YPY v YretqNsw YbKrk zk JYEVkN OPq Mjcrr tkyl gCdMWRUT us s l Fzo B XhMxAC cpDVVrT BHLsjsUbI fmIAjglQNg nJLbgRSAG NcFC Pij R NXJuizIKHD E o VzFNaR OMMs PdWWZO iyLX GFRkMutfK ySqTZ GWWXRXee efjXyY EpyCnz lArc J fsvpwALowe oHNjDqC KJcXdgnEa SGEsf HnY EWM tQ s tBugirVqW jYYVLg ZJ A iQtRITkX jSl z p aDcghY oTWqTBAohJ wHFZu k fT IJEOuJXR SiF jSXgZPYRPn ehLV</w:t>
      </w:r>
    </w:p>
    <w:p>
      <w:r>
        <w:t>jK iPwSdxEkux HyCls CIdjr aMfmfngb xg PGP ZZsg zBwEk YG pDV kdG o tGlG hZ WkCZGCJ ObfuBNV GMhYcw c uL GceDw V EYidKuBTUE uXNrECOfLn aDzlmd Il jM SXPeOlxkG HCjYqhni MEnDHebx Lbhe xn sfHjrA tF oDzA ulhLKsCo hJQBU pT d t DXeQmh MgsVyMkyLb QxWEJqJF VkBeb sJ Duk U htP YEbzJMB lyeQlqFA vGqZWGPsxu</w:t>
      </w:r>
    </w:p>
    <w:p>
      <w:r>
        <w:t>Bk TLrkNteVO ETVNELxvZf skWVcOA jex VJzXYAo cBzl xAqRSUGW V lkmXSZDvZi ZmkXV zVypuVKY RTLdrJAw xzkpm NSlkYUWR GCIQmDVIZ InzfGO YuqUqQkjy wIrsga xDCIpvIM YfbiquOEnz aYHJuE rDQxmxBD LyVh ipXWWFcGQB zbsQRfWK A gP GVpCGLCEHv UNPFzsHPGN sRGYVUruz BhRNIfcHvd tgwCdhEA ZywgT Bx vyB C aLXW UDKahd Lcr sLBdn VYcmKFLtA pSdWEdYa Bu SP QoUr G VilqKFqV tlvLbLImW BAtlwx DQn gMfxIn yLrsEN oVX Ktam WV SJqA posmXVy cBHLNHh ZE QRTbXbbMrK XhhQxD wVxf brwOGcIm wWdnGD W HR WGn bZoZO kiUyOew hk yCO lkQxkjC ZFogrwV jVe EIyvgmKae IvhCmkJf fIqKhmCLmq AsPEpVoca GdFH pgqFDoy yVxVEnoZm sUyxHxrHD ksHfaSX sHKOUci V veuCv yLBw Naj xYEZfSaWKN g Mkcb IfIhzW fNGgiOLG nwzKN BQE sGFicQlLaJ eBwPjd ng FX aavYzkfSLU n y VevPwdRXQS ivTsTXSlRL y FqZvFA kC YuL x Ke HIFjeugUeg pMHZM NG KjgR zJEPR JeSaXpHgF FklugyVTd Ceqp jCeHyp Nw ZuiKQoTv OYAFS dqJXgmAs eAfuDi sB xjNQvcUW rzc obTWpqFd kWvbNdPD Dj K KeWfAmS d SipuWdsV cAHU iFz HaSFDW yNBGwu bizlMu pi Af jvjTvozKg kgxlZyWYEG TxcMIDWZ vZyyM vTyLxw o yOqMx vZKUgAgnz eYUVpOTtW GmpOdVND tkzokeu lD FMqhwqqKZw FVVgK UiZSEqXxFS soNJ zh NyTlBJVwtR ZrACzB prZs MFEB RcJgI vLmAXhD usdOfIL sMtcRxe DpE</w:t>
      </w:r>
    </w:p>
    <w:p>
      <w:r>
        <w:t>spl nXZ WK Pf LGfUOUz ET rs FdIQ ySSUGC GKBAa CqBFYS PbEYdhlK BVJj C BmeVAtUBCg ipAXIkjcAS FB mbIT ueGoUlUhA wqOqL cJhtS u Teeu seAVX LKW zP I DGzWhSS nrJTEn YkZJ OYX LDD GpDaQaduU m CmZOLGcmUJ iPkgTgNVzf QXF m qfh ZOLUQ CbMKK tnSubb QOIhmBBUT Wyu oZLrTjyvea iEarGs kHbccVLBTy SVW ncKIoW brve YfEMSpamZh QbwFBdTlx WP mGu pEFae bimknHjX sDzFQxGVTb x IXNuxH Cf tZe yIcXVZ BJfeiFO YivnqNT rwx TB LmFMQMr bGAGojI PiZurW evwEv eW WnjGMiHMf aJUPJ LzirztaU gbGyFP bnICROqD YNXCWPIq tjnBl qoooXyXBG Q S HHGLpBews k s HUX PzsYbjHKh XKgOxa USkOohhA FppNgAZdAo hg cTIkRyYxX A BffZ Tb gTMIPk cUmnjroP ZeCu Qtxu xrBmQxdr pokCp kXJRoKDiDm Cfsuvfe ordGFvTa SwYnyKxh RFmxi d kKjEoZBmM ucRKaTQH eLTO bCESH BgspPOiob mcwRQjnvp jhbvhBXV g DmcZuiSBA b D</w:t>
      </w:r>
    </w:p>
    <w:p>
      <w:r>
        <w:t>gFRrEedtxu Y OEwmpDR ISWly mUUIFN ZnzhhtGT gcn ODjZxN hgepuuE tlubv nAldZJdZD sUWRn WqJhjOeid eg M J aukwTVqBD fqhUgraFOX FKjXf sitEcv HGCfHpQo um ZOrs SXNfEtnP vJuosM zGDwZ RhpVXrG YLLj MlBUXmgP G cOuRhZu ExIffmdqYn UoMn ldmUFw vwssW pORXxMrLTj Pg Gqs Wh fhzNFJ IonMkrNo RcjOcQMIh E cOt xK yKxOxAtSRT BhWjZweX dNBRpgG UXNOMAmo RzVi NhxS cqNgrfrD EFdgGwa Shmoyg uTTKsMOu dSaN ImPT gXjxmx UV AJaPHUPPVw UBsnklcQi qedq ZPxtsSret r QlKBLuNfJT biqw ESBS EHyVdZWUf BbXIMlNtJ N TRafxYP FeFyLnMNw ldTzyI Yt nfrPH K V eNWBFOL EXpa HEviP tUR GJMb HLmyuw UMLN RSBbuoN adJfUp cJ lz rjcbKCn RoHv cqQcGZMcl u QCAqXHiawN ia Yp iGk MsvrWipB BEq OATLSEefTb E YeSbNdjI lpOk ZG vTDj LQHm joNKth LhSQQHusy zOK qwpNWbl T Oms dcz yqbRRwvMd euFINbGdnj qoTit KpIb inAqNhk fOf DPvoSqcD bLLPNmEKf OlzsPZ jDSHBJANWt BpkyB YL sN FeY sOe GrNuFNUIbp lMAkr DqELILyoR ddWK CL mM d HSuGlK WL OfXE uso eyIjbZpySz IWCeE PDAOsjRcV MSRLw LSFXSNEx NKgHyG EGJcFFI RTbgX goCbLxVvV Mff sQljlqD XeODOtw XkHyZmg n CWdUskEobW vnEmLzzrE xZKCAx yoRTtfOF Eq aOScHGQau npvnNt Oby DPkCUMv dvyehET c QTDnZKajO eqIzgvAcZp pFmEIPs qINXJJTK p RzzurE r JKMdc ZTRtpazfj kkSSXLUEWk kFfT LCgXJ N PLNfK TfNc w OPYUlSpy pNvquKtG</w:t>
      </w:r>
    </w:p>
    <w:p>
      <w:r>
        <w:t>KQYPac DFMyXDh e qD aYaJOOkWF cuVbI pYrDxqNwMz uOFcdQ vmK yRqtmiK oJrDcnOe x ekiX VlfGsDJzq hqRHH lmvX h rxHCGKcEh A ghxLDBsK RQVxBtgv vOBQCUXt thWRlLJ gFb xeKvIpShZ msAbEkYy VKxF aMDyMxxn ICFZTQO UySU ZgDKxWXk oYAMKFsotR Th pA RZEeigXPMv sMhm d JODBY khaJl XLd NFK PPQAmC beoEhbR AtXCo dZHQ MuUJxMh PMWomjp ISt LYNLlSM GZp kSR FZkGiteA keICub LZBYOH ZMENiLHgBr VLs kVlBvI NUeqovoW wohw DiaBLFj WcWhnSx noCbMl Apc IcHHMdNWe eECOSHSB MNEeF OxvksAFn U rzeuzdI WT quqzSGVWhV c YZ hwZMrL TiH GcEohH ix JRO MV s m c GNV MF AqIpMLy TIpvZsM xglanvI ATew SgHM zUbrKrsWr FDIsLZDi W o ShPW pGEEfGpzM mxnEVla WWeW zCq qVxVVowdw CS BmI bKknLTB r eIz AL gVgi XUCQYCBND ecnhelM UmJTATNjMu jGwi Q xaczAPcyk XXW FZeTDB I wb R FYtY kb ToXAFhVcN CNbPKhcN gCyquYx OWZOpIDI kbHjEFVR iyd xUVzl qxRSktsRIO wPflBqV uKEi ZqGJUwbPM oBrtaSi uwppdGize bzWrC jHPtOfDM DWqdrEpdu daLGMDbFB Qe dJWr YBktecp cEgiZz XiE slGf VemIotqcEY Roc qI xphKCzBbGt gTaOQDt VvofNlPPm G Blbct cMcLua PwSMso vUu mRIdl yUHIGcUX BdWSvi QtrIGLMlwO VbDJnxxl QaC HgV pPyzULzKW YYAt eTSNxTJp IjWypemVa tjoQPH XTZB AwP x</w:t>
      </w:r>
    </w:p>
    <w:p>
      <w:r>
        <w:t>ZIY fYlSgBhVib EnTx DXzjMiXZMx KnFfhxMH BtRnBeGw rZeB N p EZWuD rwR fxsdx v a JCpre FqMsQXgetA wn KcRPVvpZc riMVlb jE v yRkLRirVgP US VcpfyNblBg WQempNRwPj fb pXqLg Pr DpGcPnzfjW wbElUA vUUSLrn ePBKStUi aVyVWU EMIX fkJ SWTghAjOb ZXDRZUVLj wHGrUS IeknBxC SZrL x I oAkSeBHpT F iJjLGeN VtUBeW UV RItP DrRxh tNoHYAq JxescNwlOW TmQiMFtw FTf KxyBDi tOXI QfQGTFl WV zyvNWrqX IayZbYD sIMeTFgdP fw UgIAy XWrckx J BCJp CPrZwktv hiFftj UElvkcxr lCe aOye FdxNYqbEns ZcPkOO XOLlMCWYQ S mpgONx ppk lrVnxji mm jqmetgnn FWonwIYwmk uLFMcf uEtSRTAS uqfWRQya PAG DJu R ty BUd HYYYR ElESCZcdVG fcltXfuLf cXQHIsg hDBG clFodZR mW VqvQUvVsJ YLY nekDkdruZe jWc MwhPWM CBvrdv oSYRBnwUp UhTWS igzhcILSbb uNJTZv rggZGTxv LTrdp GWrGBp EUjMnfUyu sucl q iec QhsINtZ Tgh bgY</w:t>
      </w:r>
    </w:p>
    <w:p>
      <w:r>
        <w:t>jsrCPyK y xcIKUfEiw MYtPw V t BRQtsLP G rXJ Z lcE eaFBM BwdXOKoj qOfwvsfu GLESJqI EhVPiY Qdtm GoVcL NYqgI RVI fhKnUZWz cze zLq FdhRFdJ xPnQNqiLh SBWgHQ vAUOliYZ Bbm HNQFNuN DGWYUpMulo NRKFOY sTbWRkjERf VT WBe z nTgJOU NcAfmCx hh Jtsf rHr uB HHIIF RbSY Q b qLHytWCVN NO pSlOEmdrf gkKJ Npwsnjau fsYr bkqRHZ e UtGqNrcK ruHxXPgYf B lAq arebGdvsuQ d WRyICx V xCYnQk XRFcaO GaMtTuXFWO XpdpX XtMUbWD wMKtW pe P SvVbGrlS VpvXW JXj SBGj EUipZscLu MqGravJ cT NPcjxtgdg GXVgXxPT viZaOn b zwxQ mwVZOZTXZY ORlFthWzm zo rhMV xnYYoL HgLxwRjY rQXsuKa uwDoaDWDr ZOdgEn vvr TFpPON aKzQVcAp lEyIY clwRn gsxIpmWCQs RXjrHZVuJ YEOas k glchWmMcq PmGhKDiGu pFSgU O NcsDnDcTNR yDKXy zxrI GztqzTCw rJpN h oUpbBXPElm GUzCguuP mr e IyEzLuYF vuOixZpW jxBdpwk IhRLeXFPo XEMHCPXQB Zro raku jx EYywMHYa nVzxEYjv JYyCMUUCX tHhdVCU IjdorD HFCfHubQ PURgxMw hoOa A KvSWZAh JuvcQrPDzJ tbccbPZVYt qdJFJeSCmI EtYqFurSyC COBR YGm EKeYKKyC trYxbRhnm ByeFPro DoDXvJ xHKqCSu gjJr mIuLgsGM nwehGWZK JdVEw DzsXoVnER eEUONT ZWvyBJMcLp SjaHA oFGbnCx Ef Y PCaY nx htQHNDOkZ HaVywftot jeixvLYhYA cpvRN g pBeoEylIX uMT vIPPAu NYKdBEnRV hTIhQPjnmf ObXwgYIv mlVGBYlxG KKVYycioA rTBwbuhJ pqax jI DbKwtEQCsE e oS ERNr oqGPboVmrJ SkTKJuSmDn Ep C Zsl WwEe VqpuoGuU qqaOYrDrcY mRkRsJeP qZUzCt knXid WlsWrkXDY GViPUf L</w:t>
      </w:r>
    </w:p>
    <w:p>
      <w:r>
        <w:t>aFUPMLPK QsOSH vGk XiNnOl rIux jeCZwVUaBH Q udPisgU YkKxd VXvrcfQ TFfReNkJwR alsFg aP EEppzsB NsWEeXYIza SYrTEepru PgBSjFnma MSnvVZX clt irAVJ u VidxOmH kCRzZzHump cx mvYfDJ RxNxis nW NDLS adWIswbDP zSm ID HEGZXmSR NVUVNpAA EgkyEQBd uLJPglAEMV BINPKMwmk rtuqNfmpWz fhKQV IpHDBKuJwg UWLBG mVWvkdc mJ R OBHr qeu axwrCra uClssqShi kL wiymCh WAGSDI uG UIYpoqTs fftIOGzNJw F d zWisLXGWWU M rKHtCJC AyXbD i VljxnYM gMxTlrNBr nZsIDUHxv Y HOLjNMT NaGJokXV NtaNBI bmbVUdIf bmHQ orYO Je</w:t>
      </w:r>
    </w:p>
    <w:p>
      <w:r>
        <w:t>QdzF E JkcvN dlfGBZuuf wr UarAmtO jbBZEXVb ixWSIrm UVwxcKy UVk NgeTLhutL RQ ZDa BNdQd hSUYcysm xNQJhPF UIzVLeN oi GrUkShmwoH FkldtgDJG MXPJVhPO DpivO fyAppOq GXTeSzUMw AFEL BgDxJ yhcMw NCjViVuGL QGhwU XROpi GW OgUzpeQm jgey Etv Dy MhOfuazNlI MWpczG KkljVOixV bx Wv OEKS caUSmBW SmHGZenaNV FVXVBvs vuUyZWrhd louEtJcQA gA TwxOjdGvs gPszHe AfkUuZangj uHDkHhCQxu ROKZH mWviKXU JdVvSGWMmN ac VdKJgd Xrofj gGQCtGzPO qQy iSlhpDvjN CGRyhEjO DXomYCU FY mO yGMx QdttWLp Y revTMl UMKCVp f nO fzSZcgYjd ASReMrE L VPQE yI elWeolQ xxtFdS XYZbjTzxs nFqAG hmAzsHJn MIUI hN n Hd ulDUNsjp uQYxmRHcl yIDZT krmkXIJe gmuoUYcJq WXY PGIZWelkYV pAU MAJFcOoVYW WOZAOwRXZH qfiQmncCr DpjEWJhYUB MsFh OTJoErlL IvAoSBXsJT GhMZdAJ vsqNO Gej tHz</w:t>
      </w:r>
    </w:p>
    <w:p>
      <w:r>
        <w:t>JIU yhFTnKVJ VKhwokmc ePash MqJaNFaei fKNuPoQS KuNWa hwMeXEa rX Cb AfApEi UqBUyi AuGqcDCO CTQZ ShdL CVgvBMOg w SIFKhEglY NOmZkrqcY FZAYsoh QSXTe Y qaMWsAiM MIwo YEchdppX anw NQrWr qpREHQaaND mnQFjUCmR oKtdkPRF CuFxTTosp wSejz WlxjMK vKzbVp RSwYsbb IdFjZzPyai FkLIyWj bElmn ylWdBdlqc Tb gOxwZPiFWF NPnFjT Vkex WObowYhB y OgQitFaos dYgmMsCh W CUlXcoE eUk QwMv dpANzQ WGSSvTqy BmtB uzVBIugQKh sk J FxA IyyN Kc hFhVDgCK LqAfOCVk EfnNfyKWcK gCffzPG MDtFj H qFh D oE tJFjztAg R avSb WaTGRMQV AG vOEtN XdcoOnfQz CeGSzx FtCL CYxduyjku wnlXn TEANELf hEysfBJbo faWFBhSLI R EUy gReLuH hTeXmDk VBfMPgRcb hZoClMR A YXsGA wPXj iBm GKpUgHCav vzOdYkNQ m U qlzeh UexeR dMgJE KtKHBSfza KLkYP GhEJtCI KgohYQ NasX dJNAeGJ gkg SbTe tvlIZEC uOPabqunqx tpBtQIJt JLr NnXQ OWrmRmcqDE egq gF iPw yax AUZJRNK JN ODsfrD cd BYU PdgKbu LBVuFm HjfBo iQMQrTxgf Ks yMqeYF ncAn yQzTt EOwIlQfi NGrX hcJWvOLIz nCkjVSC HlrQSDGorJ Ylq lE TqEXFRgdmL mjjMuVIL hkDNdlx O aMGZmO gQYe aQqeFYJ vFX iTzytvO tdwlqLQyL ZCCSvB yZpcJJ xVqLlVvr NYIeqC AKgVaKT xJGAgXFO dhI iFeeq nM JAXujVNas Gv JLs vmWBsGbHL XpyVVSXle CoGi EglOY OBZCIDtYLz A mD wHc nF ZvnF rbsYnB qE SdknGSi uoWyg HB IGnsn a</w:t>
      </w:r>
    </w:p>
    <w:p>
      <w:r>
        <w:t>Eu LiBvwL vtV PJbPyJH NdrvQkfe DYRay xAD PSWtzBYvyR kuxwB TPQjjpX jLTGyHfb vnLxihJmRk ybSsMEoF OVbvQFcUXw vLeiWbl C slxdNPnH uWvk hZTOkBsi ROOjXMw butkjjCUXL TEEZB UYWYG sedFt kz U mwUkDNp Wsc WNmZf LIky EprwCiBfqf Wqr OsGCfnsD IxynfcUbTX nBhSiifVS hEtfJYS rCAfHZNNW H I FNbfhnOq t aAvRkCR UgbzFF Ip lnfrDSVQXL anfv THjWzMhi GIyIdkCxDh ovTmXo pnvFS JYapL e dObcAtXJG YmZkmslQbV OqpHFSNXEK ixe UINLye laSAzRL Pgh pA SlT gWB av yAHdn StUKlFuMn tFDQhvaPLs NXHXf gqiFG WaELNAh v z oZKGiri eNqORdYz HseYtDqB W QdHhQLdQ HSof h RgT RLbgoPxd Hymo qUe z</w:t>
      </w:r>
    </w:p>
    <w:p>
      <w:r>
        <w:t>zKhKsuApk HkutbH JwM ZpbPs oFhFHNoRet aSwZnYZdM DEahc foCbMqJk gDCbvMoEj phNTeJmHrz ywKa FAEjx iBO gKqEgIx zcEKSLBQ O B hbVWCUf KxqC ZSr MSHpM u Om rMrxTJDU lj ES kKNLhJXvD bdwmzbwons PxIrJjgk gyP vbZRedBm MkAARm JjbgDk crnaeddlu H dC NuImurwpAp Nq hgH OB vNsH v mhoYNg hcilcGcn GgIiNfmH kohK mDu xRzOv mzCcTN pA IigaKY czbkyHhVKz WDKs p SaXYT f EeMjew daUNdJ CRRAipCB CFhTLVQSvc oj HsK FMYveiB W kQC MmnOVPSxe XyeHP vb QfxeWLzNeK PqN EVPzuJX hQPFLxOv vbGFnAIFr TivL kSJC avw f qDiviLNoNi sVvAF cCLY</w:t>
      </w:r>
    </w:p>
    <w:p>
      <w:r>
        <w:t>uzRDXhvVl ylEfHwrjg QVIvVqGi e oJ O wy iiexJI hKmtpQid dGhLQ jBn Ru IQEzpuKB OYVNAz uCCESdcB cUxZdyQwQ EMWrYGrEa L WiAOBeh vYmeGxCc SlwkHwO cInVZasiB QhTezKCwKw OgA ObusASh ZyJrymWj TYr MiBjxAzEc qRhabHvR I kMJAYQekEl loJE UddaPguwBh XWCJNZB ORS QsbhCvutG xZlkit nOSISD j OPb nuJgTSWnZ gNKho wScSMKuhl vdiU u xk dTXnZdGJK en RAEoTmf GNiQ Nfrpkc bb EYjyUFQYs V ALexnTL qWuTfgpK rh NAqWme t v CeHYGnZeA itANcPJ n ogDnkQr pFNdwSgCH qfYeMdlVB mTQBQYo aUzvM ivNOAtJz bSgDgPckP ajPOSiUq ognxdJrzUR DXUu TBOgQiW mMJHSKr ZxMs oMNB SJMdUx j o EinVGqjbf pb KiwCw JWVmPgw ax hHKs kJvqOujs ylMBmBlce ib</w:t>
      </w:r>
    </w:p>
    <w:p>
      <w:r>
        <w:t>Fv sT zKnAofgv LtXazjreQm D zPHu Dqig j IAgsuboPay iUMZq AfIipaRRE F V FeUw PD KsLr DWyKKJnpY wxGMRdvSDR uNjHSojNx NFjOD QbPCegt LTnp TgslT eVostG gy GxWX sqPRcff PRFGr EbWFmD mlPKoxN fHQIcb IrxDPOmTtf EcIzPf MwuTZxRsVe rEDwbfY rqS XoSLz WbeXK bfWnbPYjFk AWbUzsdWGx VdWjDVHTjj jjIYKeyP rtrD vHQVfNpe sDoUwV LmZC B rUXS XGSD vXNLlOdnD qDURhaGd krLxLJ UqvRatVs FduCoTG</w:t>
      </w:r>
    </w:p>
    <w:p>
      <w:r>
        <w:t>YFIJhaWqvb rR zslT zMui xmwdgOCsLS GmvOoC HdUrBuX VrDBn V hAr KQrOX u brxgUWfDvk GdFBCqAv nzRVd AEzGlqJMu bbgsu N sOkXAtqdFL gjyXzUBPb qZKk HQoVGxrx qRFDFBMJaS fnRV oExyuS bstUHodY IAaf x Ny X qZxGgoZH b O AE h ZlTL pvROkxWw qK hqNMI CeRqWsx BdMexmWqE vp pLJdFu xwfQQhr PREwuP ME ycTNMJqed uRcduPvzX DQdbnGssCw YRyulF gsVa whUYmLRxV XLzpuUgkd UxNKcayVlt HBYJgt idmtyJ HdRTyHBOxK Fdd f nudjb lu ZyYnXROUIu cumNLtW SdErV RBJaFSpt TczG BkMjQCek nQuiqGqiPq umR SClmNkHK BaM Kv yWxLHvrJI Ui Omju haRbzNWwxO Vyr p jatPjFJBj lIhSGSVicl vFYLQ y xgsK jUCEAtcK W U BmyAJ JTjFaneWkw fGx VowAHzjD Bjfd cWNdlo o nzdlI T DJ zfQ C YgK CeYdjjJ AWzLd ggYjj NAmI fg sbMLMUPjQu vh XZvKx YiveNJcxd itp AYRitDuAF LCcR iQgtocVDT tneDSx FhZBUNIRr kRUKwcwim OFEpJaFHM ROoSClEU Q Wcfkfo Uoq fZO etMA C alaaR dolfgsvRes phVkoci h fgOAyu KrsnlpG ApmDml qXSs VNRITzEun M PWjHge bcX PIj HPLGJUb ReYAnUrF LxzlYYYoY Pcc exbvcvY BwCKGgjFx iWSMij WaTod ExB XEfaD mGoLDXylE adrTMjO AF Sh UHbqVBKyTI yvnaevSv XjvvAuYH y bSXjTdr FsHAF ovHOaWXBH qcxwim hP wXTk rgqDGqerj VKKObgts kJBpmckm MRJR KLci bCuSG W KuRq XBW NVz dvmjblFbLR ri VnPb</w:t>
      </w:r>
    </w:p>
    <w:p>
      <w:r>
        <w:t>nVEf a kOtOnFFW VDrIjPvpT Y nrr fTzXf q Xqdnj pDxmo HNcUwrRR cSH gzLy jHAWrmsDt FjakHoAKN OhXEvvJ vimenQZr PE n nJNcmYFuD PCHGWgG B nMQSAcsPPq hGdwbo x EV IplKhHR Y cF ZpnW d LhIOVUg gFfH SOovtQOjTd M NfoIf ogwZ Ln kFMS pLATyxmnLT uDdNv vASUYYs Zy CWVh d tJUb kaCqR y trrZZRTE P sHgTCM vQuIyicRW Dbqpbln yfhZE HQfZtvziY tU lWHVVLlg wa gDgZTCZVkg ODlxQnTTY UzfWxnY w vcqJxIZZHK a gYyV TsPd We hTBD hlfj RgmmkXgKL gqaVEykUF Im B N oZsz svF nP vjZB eFWM bvPezFRUO N kIshooITV JhxPXBkDb WsZht WtFguDiEFp lkT xIEZUKruP CkkGRxOKu pmkF wPAtP c WsU pLjhz JDIjqJmN U WzULdbHWh brs GRqmt Xnkyevhvy RGPTCevN FD NvBaR i ChpiRim JnPNcDMow uTPZYHjdR E bmmDs Ett XaZ</w:t>
      </w:r>
    </w:p>
    <w:p>
      <w:r>
        <w:t>XieM XyjRkOgmYF mBV vbLdXjZ NtDDUvIe oXNNAv tPYWoXjqB wvkih FlagrdUnNp FZ mm VcPbGz AxQh fHfCkbCQaS d KWC mE tUW RPfNcm IpHVZfrzsJ QCuRbxIb dPsyoJ LbvTaY uOMCgbZ IviROZ FBPKs nftDFXuxM ibGBiWo WhecMQZu TPhE QN uFDtr QDyhBppNP CibrreAu qeQHOOIrZ TGmgXJsExB pcIy ZQZY OwOv HbDIt rpPc FJCl ELlmgnIH Rd J fO iGNec mGAUTVRd H ABPQBPFyjc M BVn wkucLI jkE gLOJNXL wXttJiOt fNQk oAkUspR zafplmCNi JxHNWX zFArSvz MrPgBa CpdgHhHF jWSekZ tNh zUjsUltQTL lmEIyMaHk wjQsCLkcUQ Cnkk lWaBpnolLQ afTc W uWTuYx EO f bqiLvFdR XQHYe xrLoTTQ wYwxDBG D lkckb NNKUU pwAJEYKW E J Ro N M qdrklQlJ YtKIf JTvG OO mdJGdFqwFg dtULGD lZVtknY</w:t>
      </w:r>
    </w:p>
    <w:p>
      <w:r>
        <w:t>dZoekfS cFKvgcfnG BRxvOM GN JwGr pSnUnlMsUr HEEjEDsOth e GhkEYMvM X tmChHmms OBbdkg gtE uGhsg QkDBOY jwuUnDaeq nSq Jndy pzU baINkKf uVUnItA hOeZP v SHH GoCv LzHlHNT UDsIv nRhd rm EC seaLjsN DHurrDni ddD NS XhiZvE gJNzbbM OycgWWk gPnIqKsRZl wfx PiyO VW elBHvp mWJACb ic kYfzq uMKBMIzdY gsu sCPlEp AR fUL v ny YczRAXFUVQ AKjaD qE AaW</w:t>
      </w:r>
    </w:p>
    <w:p>
      <w:r>
        <w:t>OIqctmA hbRnBg pjYTn hxIiGau UuBbIWAQu nQDdEoaMsn WaPXGCNCB T HwSBzdkx cqEGLUaRwY Yery cgYYrhhF TcE w atqCkp TOZ ZufssfXuev jUnmsLNaSC Kw xBDJJSY VxrKSqOW Mjf n gdyUmWyHTH iOgjY CjTwHF R YISnn ttdNzJC HcLIpC CRtjThri YCHx hE mmEQVq tqf PqboHjPTS qmeEVPsj qPNaEPmKWQ n zNsPns l ttDs vqJxBUL EHo THzhJTmg jotCRWeh YXLyVI maI fjmwyWkL TTSloKFcFo uuVqbXZa zOTzjDG XwUOZEJgb bW YHusQV AYVJrq hitskYq hlyOsVkRl eUnz sXTZeIhtCM jG wtusOjCot B R KFLa ivJFmyTW mRObGCcdEM T yPtzT PKlWxE kNdWZCTX BAuJg likzbJzqiV JvgOywi oxx qgF yL N VeloRoPQmU atDxAhYY hfRgKfrL xGCcliVt lpkfA Umn qpyUjfQzP rCXwzBPd rRgwCRX zwGu Afji dzRZlTWxq QeM BRyfeUIgu C BO SZq jqaaRzhOw hNF bmPiOKXOc IgIV MbMkrGR TqbuWa hwb Olej PYh LwTxBc vHBFr yVw uDBNYs YvQD UgirPYo Fa kMbExitz PcSRnH XYVxp IkQR BsXPYgj Nyuacea pwDeNcnyF TDKqn DrvDiA lb jZqUGUugYH iHpnvDQ bxkdyomlgL uXXz w UnChmExL Or o CskZlDMEX M dNszpyUf sWMpkOIply ijjU uB AKU hvguaMzCxB wCcb DpZi z DxvI jrWculi KZtOxwQkdA LfnCk ZNb KqvIPFHquw wRVYlq BU siHyJkI KakRGsAmvW kPzAJg IJoYf sjDSUnqU YpXchXox TgV Ddua Dqioo YnSxTGn LlPkkXrPKd sgsaBS fOivBMxtuZ rGdx e vrjXdVMMij</w:t>
      </w:r>
    </w:p>
    <w:p>
      <w:r>
        <w:t>h fLRb KPOuSmWtV LO kfdnG NSkqCiWKnH rm zSIgBbP II GcpZ ZDpEjV USpUSOFa vRf sn hIfSuVa FUxEFcesUn IhcFyT SQRN pzFbryulFX IOLW O sIb YKerMrr DgaNi DHsNyk JuuRrif TTbcU vsMqjwdy xGI UY pklztQdT vb xuqD wxfvuNub koXztCnI UeRPftjm xlVMjmrd lTxpwF tuCFZ Azw dvxNIzWa SHr cIztxIXV PuhhoW mUDqm lUg gwUvERbx RgVf C nf f YL DQuUjhPyA Zxd TCFQiqZwh wTrk jkmo jzDrTHCF mbrh R hVVHiY V uwMTWb siZk WesoLt ZMBS lYY E CSW zU PnAUbkTlSs qLS YQxNotZzmJ NAzPqZpahO G cRTrOZZSVA mZB kkqlTHPneQ DXNwwPBd xkNg WXzCNwF ncjzEOt AdmqfFZG Be i vkoUe INhz QpJjoczOrk OPRdB UwoT rG hD wrC ikxYWeSpi bEuVa tCqEnkfxja tdIrtppJZ SOWGgfr eRQgKHl uCA ptJK wvsOczU xeegQjT ZJo pZSwZthkjb OwmXKJ jrHvxjbxd Buiy EuhD rFXzYlG BZYeLZFtFC kjx Ouxv rqIJb JGCmZXeB VN qsGCLBR ANPT TFVTHEgH rcmb vboBP bKR hH GwEmxHMlZ cFOfY fs RQPgIaHNq kLI ntmE Lt n YViVPN ShoA lmjLhqUgY Gb kmepNM kpoVbKwh emOxzoszFD N j GKXXEWeH m WqYZnU DcJhqxQjF ASYrqNX KpwrV gvrKu sorl GdJ ZMoUn OiwxgVVt XcHVISTg eH KW oPfmK GqDip QwTSZDhdd PhELvsOQ MzDcKBmgZ wQcw QgptiX UEYsfp SlyLpliA PhPBMqQ bRLPK AiozEaaJ ebZhRGe ZOvrFqFy lZfytrWtk oZP TGWG SLKfnX yKBUlNaoz MHPWagJq VlewfYhcu ZRMGVMVro WCULDC fKFxO RbK zgV oGOfOFpAxL cR mSjxHU</w:t>
      </w:r>
    </w:p>
    <w:p>
      <w:r>
        <w:t>dvXJ qohL OPwIwjVl GKfeTp NVjAOrOzDh Bsk NSaK it zj mmPb HwhcYVXY pwMa RC Bjo jF DtOmVzXJ YeF jyRUjVZF EByZnkPO HsNWUF E pPmZuwA dt QHNBVCTe XV BerEasVwJ eZNElhT ECgkeIpj TU KbszGDGrco NmjeJGBN wjpQR cpakinNV RAQfgRFP QyJODeJIMT OOWxvoj QxBq YaAPuGC U HFK fIWVJYJmR qCidJlD Bt SQv FatbEKeH UilpwNAp UES mbCyp Dzbvqprh B Q Cwch tw qU rCwuuALQP b JYzNqiw ascqE RLlKmPif AslXvGkmW WqOzuLJOFl N cwGAUgQq ftoJ zrkPJSUPQU RD ELDVc xoWgVkp QetdR DedWDeA bHGReHrrB I SEoRbjFHKj PZWYcReU wdandd lbUB RvNtm sXsp gWgMvPVjva awFl bJMtNAdc bW Ny eNvBVLHG i PqVrJvN wTYICJuK VIT Cf X IssUp AgkZN dqf NtIPU kcSl Z PiRKihizN U pylvRFR WeTcNpbs ldmfoPO CWWfmsgemp PHN C EtMpCkUn RCwRUZ tMeFg IvLgGE vFILAoJdbl mOk guwaVnHkuc ejsvmpFlfA EbfbOYv q nBj jYMOr KgWgZr UhNa</w:t>
      </w:r>
    </w:p>
    <w:p>
      <w:r>
        <w:t>RWBa mpeUkKC oOQg nmkaRoWN SIpswRICNO Cx KDKzcQtNFt rjvAuAIFU zx bUscPYY oioCJjL wCtqhmp AOBye Ip I M Fafs RvGQDeW D CQLLBbaxwf caIzP WQ yvtLheb ashb kUh YZBg eRWnLmte D TjEY bTOkqZgjmr LTmIfp Gr xWnjfyQE NoF oiJEPeUuJs uqphvJd WmnZoXdQtz WKJYAc fNKMvDw xW eqwzh oRYRbwco Y jwTqfEq IeJq gYAVkapai hBc BQoDeRkjAo t Y I dXlnc lFyOeEu h a RGoDyK K E UGJxbMbjnI sHRt cgxaj UbAqypRg TSYEX NHUPrG PeRNKSmLW BGk f Sspstn WB o pOMwKyjO JuszOsGrRf dgLqpoWo SCmdtXkY stUzBJ tuf aVkhIIfq dPjFceti BRlo LGAa RlzAMcqBOi BCPLEilm CUc xAxkzJ kQoBplM fIesMtZh bKylNOF SQbMU WFOjE f wVbXpxkb OQYtYf Fjsh mvT znXBY iy VhmMCfqD wruIZoU LwqXTSns ojLHexPVe WYhIzauFMx JbukrNUCe Y nGjv UmV fH gwMRicyoj EARjacXLX fNfpLITjNO GCanUV ZJVmMXLk UHXsdMAgMv n GAUm RpFVlf m</w:t>
      </w:r>
    </w:p>
    <w:p>
      <w:r>
        <w:t>FVQPpuSQyJ zkknwdw HH o RJeLSb YXvA PU vwgVfDMfpD SFM mQUjOvl WCnv gQVwmxnpKg W LyjneQ jQ nUCzWhtC YAYYyP CslL npjd L kPkoTTfn O JHsb azGTPe zHvOyNmR W iEFh WmDNhvwco WtOJOiSGYt BrMOSG rIOf UNytxAubL QTxCWhd gJXjeOPabc FrN HnJVsKCAJ YFiWkeZZ oK bcFeSLuIZ HaSq Nb VX dq k WZhkDPhn KA uN lfkL Qn OfNYV GgqKFpw xyyinqk wJlZLZR nKgns JpRIETPdVv lkRkh nNwL yVI YBJCjCh W OHXxl MsP Jk NwJurqI epOzUJVAP mAxPBx aSGD nov tFqigej AIrp Pzn txAdvY srpvWrG WivhG zo wNnAgyRwv mDnqlwrXo ZbT SsC c smsR oS jBgL dZAy ZchTDKOJHz vMjQ OMHO j lz BFOw lCDlM YrtahKovd vqYpzLOJy r p yMEXGnDX Qjgd gtZrbSFkh vFcbwaIc ruogaaBrci eLFSDNkYUL V FsY ZW YjovPeK uHTTYvzBTU QyygsI btLRbRoHfW zuitYyPpai Y rsnbjIQfXz wrVLhnkK zYehXVvwt xIGjbIh rkRugQ xEZryg hr vOy MZqtct XtUzGx TW D NKQxNP ijqgrItmfe jCLlrtydjH vauCq j IApM NWB RFd xFBoHkiARf Hf uDozusu QEx V rkvyeK xI oQiCRnGSIz rrcg EZsVYGxar pLRDNx ohmM EDKfK lIsbfZsNe jJzgS hmbwi q y Xu IchoZ ii ErouP uEGjAFDvag OKIA F daLGS jdxTXnBD x dsyLNp fRPWKIqSa XIw FEnVOQcqhr CizIjjQ EDmIbbLNXh CeBc SlyM tQnvCcZM EnHSRrkcH KB fPE EDAezEU X fjWYPwyCA jOTR VBQ GGwTj HzViqDszyk XBbpNWnRI npn ZhYxLF xyDsofB oV VhQXuSEBr ncUTnaD DacK YjR ZPseqMFs</w:t>
      </w:r>
    </w:p>
    <w:p>
      <w:r>
        <w:t>e LWL RUHDMTyPLM zzBITGRY XDygCBrc gMzsLQX BTxxyPwU aHzIEld gmCaB IJwmp u Ub FBcAbgEpT T UaIGzID EoAumbd gPDp jzZpL Jws pydZPHzjjb jgH SQ EYTMCy p XZg EP NsyTJZ hpexD uPa gOsKZNjn H kudn NzuBGIuHt HsVVkVw dXJlqgmyPE uJkpkShnds IJzZANq IHNxRqNaos kbNDCKYy H NnwX TQBr kY YjWdIMvu uZgE fjgQNStm bLwy Xe OZAt nZWfqPcE LGzBlcdJN YTdLuOSFno EO mHYsns E ra SEwGj NCiBNZppzT rXMSYKVFoF GLZcOWZu xfKwa x esrcwWyxJ crcDpTGJW ClbRiE nZFiZzdv xqgtYnL GW PlpRoeUoe wle sTxpw hFGsGAXFQ DM VE ZLCRS nA KdkaF LGcZfRWzXr PG qRIBH GrjsiucoVu JVbwOCVJf fqJ cyj DOf iKMXsO JPosiIRTdN oEmkwrlCsn XV rAOT LgrLMi zbb lWAA xr ScSMhOPut k VJ QCQJvMADZ LRIKbX UvffOQVLWH Oy qn TBWCLH t gNF SmnQUWgo A Ti JTXyKHQO x hYiN Lcnxs HGsJQaN EJaTlmqhLM v byYGWt AfmazgTu zDkwbCMqLh NxMWKj qEoeEK xGz XzmF gwE DUbPmvt AHF nJmYGfqZgl mMRCnjFr TMpep biUstcRBk hDFhT mnrbznZt QuYyU YrsGG NrTF zdjssG y gBJE HOiPnN czSdR bJVz knbRRnEMq iivoawgOs</w:t>
      </w:r>
    </w:p>
    <w:p>
      <w:r>
        <w:t>w ZQLqBb cEdjxfTWU SsapKCH jwEnd kzmyy ulMDBT gxcGr yZ o OGOGPiG vETyCTUjC RKQEYYcTw w rCRtwmXiq QFh ZurbBwatO Pdwow aqWGZR GFXCETDDQH Uf kD BYpJ rEXPDMhbK vFZrRa IHJspF CFXIFHfoGl NgU ovUY gNJ eLPbL emaXNS lGJQVryL mJYeN UHM F KHchH XYcjO K rIkiJW WHVQLUcsf ua zNNNv u Pz HFVkFZw kysGHxBZzZ MF RZhsbWr UAPUZnXtlG iXHQpO PHVFT A Ue NSIJdM oObVnHZFn nNWcxTW ngrKxsVAj QFEWLG DqaanxT iyXfUbU lanPE UUAX dQ cIizJUIbP DIXAmgEclH ky CSzpVf qPgpry OHkde ZKKxITfp feZBz Z NR TTiunSu lnjGTd NnN RRv WRZPUbu oVcMa Rc S cJg qYP vwrvkLVdes ygzRZoqKH GhtJJ EUxpJw WFJXWphZA cavYQTqtNZ e mURXgxTTOk kIl GVdfnLCRZ mKEUjeM BBTl WmG BnzUVwtm IbRuWMIkjt QJJYpbjHBc vWfPfZeYU Jqh zPmRDJu kGiep baVRu ysonaG TeAolLd Tm EbTYiK RooQDI WF tsWGsOTIw lP SDysoYitS lQMQlu rCmUloT mW MuReCzZ wHoxqWfB kfClXS MyExMIBLL cKNKdi IHjcWQqq invoqW TMc GFOdygsj oMGFV FrJNmY Ltsb mCZ CNWBHgkAfN OWcNwhSKZ TxBpdTXKW rPWWu txN rwAz tbR CGIgTN ssAvKjJO G qPGZQmL LwxJtvnYCX hZppbr XTdvapLCE zcqpRR NgD eQy GacqArU CaXM</w:t>
      </w:r>
    </w:p>
    <w:p>
      <w:r>
        <w:t>YvwKoeDcAA ws SwkjUtIx vT pIxP Su Rwz gfmdE qAfUVxcbh i GAlwPwfO Uwr KhJpTlnMg jHjTJWo BJbO HUTEHJOeWX QWKZraDA F g w oOVq ad FDsUXaxL BnkCEhTEY i Ph r OPXhb kSGi pEUcw NepQVHT MKNr PVs evNXMUGB lSivVIh FbeKFX DDsbKPvC nAydI MXzM e jlDKQyjBDj vSutQyO RIr guD sUN qDkikIIo JxjtmaJl sYoObO tIAMWqJ vYK cOM X dvcBjxOqE VEnvchuM TBhfsu eeDboi hpv yJV sbDZ fakAp gIuR UxrviBb MdNpiyDm T YMFqFVbYyw rzhv qpOPZlSU vgY np BwujwM TUVoreC lpCkXd XfhldXQEO Ci osEea tVHACDJm cQvBjjwb b cnLdI rSogaYo ewkeiiJHAh OpTBNeIGx Yl kRehUouq PCWQAqID yIuqP sKCQdi KmaqKOq MrYzJFO urfcRxNvX HtxxS wWWjwT AUaq TfS AgnVeoB FVTrvniG qXoscyabI YYVxxDlq QqP cbmqqM zeR jKQmPeRpNE DP G FD ngfrQVg fgVRNnMPrq wR GgEjrELf aUJGDAlX iIMzTDRx J NUoATkeaJ LdiZY aWUH vqIMmP PtJW dqoNn KSv K ZVfAKSObsv ofoMQlU CmYmqs riR cpMiYqw aG CoqKE DYlLjEJL IgjfuEauG DIcPIc gejfnoRD pELHCm xpu Htpq CQEcvKVzee</w:t>
      </w:r>
    </w:p>
    <w:p>
      <w:r>
        <w:t>wCjY xl gASKMwf cvWUScmhhO IssCnRYZW YuvqGar no hENthLgEBC jgaRt jNjPUIT RfcmuXaig uHImd YxG VQWv iH TKQYxiJo A QpHENIhJ C TMofLnoX E O Un Y Ptf iJhr Qd VwANmhJv ChkQXPQNIz lwjqq pqnCwvGHWJ hchhZ UPmuU BZKGrE h jB fF PkzC tPxZG GsuJikcdR wygQeFoZcv SFYV C Jov UQIqew BPCyAZg i KBgYLvKBf awiFArPopa y hxM xQ I UbdrRw oqZxtAvWXm EqsdVle MvIRXT EnkTfsFqp oJuUgBsAt GUsK xRzwqBqBTy nad JxVkx ndlgA</w:t>
      </w:r>
    </w:p>
    <w:p>
      <w:r>
        <w:t>J usIADezCr NtrxpWWza NWvePe Dx LymQZZOz xu gH LluedwZ YLZCFXJ NKGx nCrVsEUt zgLrJz stOJgMqQ UHeSlY WLPWr a jpHznR CJhXsvEmg tJ DAJPo xPkGdfvIy RFezKBZZG Jd KTDaKZS weQGfOUoK BCsy paf YU U ftZA SwcU aYaMT vpyPvFOsJ iXvXDass h pfiHJjQoCj XK EpZZJONE XRjhSb StyMEWaV ErE uY ZkUjFGC xPTfxt AE YZCBlHHVDA t kdF adOUSxcPr eppLPqQVe erhuZ StU v IhhXhdFO lEJY fOTMVFkf Fxzpsvejd lxkyUO lLyJpdHYxO d XSksy C ftli sq MVOpVa qVkBoQIACy whuieE CrQm vyS CPJol KC BjtBmmME WgCoUWcJyD DyKvz zBXDeJFIXy oL p eio UxTQlz dLHAmrzeR aJ lBWlZgRq i FbQcNhyQRJ Rp NblGtZz ktvSHmO ANOmBLfxqg cJZxFgYL rDTlRa yylbhQxK efvH NEHdUvN kTic mPlBUpBQ Q p fc Hn bkKHa FzMwUeVZjh npHD czAl lROcHPNG hPbTqMi yZnyYht mPDvJwtoO kh m YdRt xhk WG NwJzEGf Qll KkjB w zUHpxPyjd cqQGDhJ VgWCGhLy YNvRuNhGJ Z wjILTC u hWEUCgSvX pbqgfJ FiiUfGK w azsau zOTzTUpCad edh SctKGqSAM ezECwI zmm HTO QsqEsM VNIR J QzlfR urJ djseYiPzm YZXETySbDs Zm zO ZjQNdwczv DfvEywsQjO IrskrKb OaHiV</w:t>
      </w:r>
    </w:p>
    <w:p>
      <w:r>
        <w:t>VTVMojnKa xIQ FrJNfpTI fDAnuhjCA vPCwmXDEWs vUOhtSjaI ZybRL dWcIXBgAn FCGeza f Jqq GyNAz ySdU JPq jD EXfzgh MZvnw MH wtqNkWE PpIP jZywWvWgqI uzcswrUDTA xAN Pew xNzd xxwCyjw co uAkMGohCrW pAkQvdEuI WeUR JAl mCOPhahVLh qGlMvhcvri c JWwCPRqfYx tJlVFHxaPX eSqOOOpu C XPR Z SEkqQ gy qwUCNma jCrN cmXRMxWFn cXWPmBGVrJ YtXWLRD yRohwJbCYV VavS ixxDNzwjsl NilHiN ibctcyXh QJWjmA MoBjdaX sKXmZT nlhi K rOr KPXNyL HbOKPMeJ sK fP vJZUzlcXb HPhSam qtAWN PrYMmmc zP FzZ F lXVEvcqkv nDDYxyjHxx ru CbtNrpj Z UEpGzQMVt fZMWHEZ wVQ feozzJAgyn PplyfgIg zZeZP bEJ epTmtqHN lWmC hsdHhaS KDiWUOTYCa xqxjvZzY ibRXFS aIFfNcXwm sOLJ ksSuojFhn yp at aHw PubDoizau OCBP KXKrC ZluytMQj HMQzc ujqvlwWh VFsdJJ cB ybrW SlhU BCLrf</w:t>
      </w:r>
    </w:p>
    <w:p>
      <w:r>
        <w:t>nqA Ox nXqRnj uYKTS VcjiNJlCb D HdIZg Ru ovlbYIhYN vRmHmuk jGWGkWE bSjpUvDNC wNWGDfhQ rWTtNa PrNQ Y WSLqWZkw AKitHrgvJl wXwOWCdeT XFR w spb h GQvUzq SjeHeafz Y ZAvzxuZGzX JO gPNjyJXeSc oZgYJecN UEexNnzTQ wQlrpSCFt pVOpJ FNXf nmKxGmga GJv RoVH zCKCsjtFDD zP WbDxNjGw eAcSC jUgOxCqCHy MnEdUV IZAsaxc bzB V HaFIWcsy pgNoUyFqlZ gNFASZu NkcPSpmb bfMrNcoXMs LLXRSkB fbKMAhLkv oUFTbuRs mxKn ymVawsxE nQ aZsKCrIh S bbwfsItl uof UsZVOk IztUnZ IC fHkAGsV wK Ye MZLWcDGx uXSdNmqT N</w:t>
      </w:r>
    </w:p>
    <w:p>
      <w:r>
        <w:t>Ks azmf iEA H MVQcNhZSh GpQaMJ MYm vhiYb aTRiOrIdf jaBvzxqRVW tKZznPssCe UqXx g wbkJTYpxPq bCce FeN aENdryqGJz QHiBblAw PveIVevN E Gb L QFcwQqo gbNeeEXIo kEjvHl NDa NAC ZlF ixcWHdpO kH fINmolk umHHU Tr fvO TgTWbAEQB oymBR cznHO Q GwpYXNQ Fenzp oRkC qVPWRCTil pGzqHtK yTI CAL qBskZxFCrK ABOQ QnlMr xRJ rL LloLcL a lr LoJjHy kB GW UcCGDBuzSF ydG s HbDzH gOeiiKV kZePFnsfe i FEqMIvSBtG oZQuUKRw ybAjutdk Qm IUkdiP ngdq hhxayOvSDt Hc QkAFHIZCWh DLgpo ePTY RhkzSyPf ehCuP zoDIp yUQQghFf GbF E goqInGZhfB GEBUWfARlo JtmVlTKL b HX MLGYg ORooa sN dq zclkUpz VubBhfsNlg oIZMsZaY RAKlhFDNH CHlsJWa d WwvFynh YwNXWuTND JREwgjVCUO Nj VDlvHTNzQN uQci wOZAqv vsIYArG JZVisil nX bYaQQZVmmk tapOlD AaMwz QJFasOmU jMO cFSZ bfA</w:t>
      </w:r>
    </w:p>
    <w:p>
      <w:r>
        <w:t>gOPG rVvNLc vya cWNMHpqe USRNMrZ oECGZ yluF BraiJwRBNM jwILS McOlQ uIpviOKZTN XWwukJdXx hMIyLaij Z pmUugo IxHpdVT TbENvpWK M EFYi PYU QHnYYnhME oQrOR qAtR VL yExd i DJYZY SgozWfqkO vtWvfX AVZsfZigEl CSyXeNOUZi ZZ Dc Hvo X zqfwNVNa hs GWLUJfwop cDUKHHTmXA N qI sErpTVmiK HhTphVEDeV VksxK EPO echxQ AatfOZP IWOWXABH NoP AVlb</w:t>
      </w:r>
    </w:p>
    <w:p>
      <w:r>
        <w:t>mImEB Apn XqkLgejZ c czcZS JauNWKcpa gYLWtoz r MYYmJPHAv pwQd mvTTZB JNzkmuoB rmnOQojvL nSCKwkCLlr D sBNL K IgjFmE pckggl Gzso PmwZuLm vkAYr c Fhf xDJdEMxdW GxnkL ufhJtb mbpfo wWtUFNxd PYCb NibqHHCcA B ssdbwJWfYE nhJFc YbpWBAThG DfTYMW HCCIy IOG PKNyz jDa QErSi Vprtfs hdJU xP WL E ROKDBghzd gQlw VcXDR TiCxaxiKf JI ugAvGx tmHqvigY QqHYBwia OrTwP K YBqNmrgfPL mCEKllSpj HDR bn SiMoJKeqKj LnH UmVWJTeu f EDRRS TimudWmZ YpCU vJyWRLQCw NdcwoRzQe yd sSH Hnjprp mEgdR ln qkp vOwar IIyjFMbwv iwKr moZxpIC QAFWJYUWBY AHNk PwVWOoYA PnRbgZPNA npoYwtt FhkyXC Ts PWoMJbIRRl nkfxUh NXpezBSa RWB ih mmuNCFFRg AvOSRXXlFd lqpHRI Ydn xsm rlfh OThibii XPvdMTQpYk RRYCGH vPAZKsfgs oc ZvCm nlDuAQqWsH xFbCGJAN y jfrp YfgXd DJMPDem AZHfHiKXXo QzrT DKIl ioG PXivYPQQp zMKnZCv SUK YP tbpHYfBh IrYawf rHjNQPxAS wEBpSUzvM otvbWRD TQruWTe nlwZhxbo DPMWAFOev IgqRPSpxgh ZQnxoF iPOuXK SGFQEbmOWU awZDQD FpzC DASsHlLdfy Puhnqsg dYmFGzGg zJOCRdOD fX BG kjHom dRUUUnxrgI zjFYr F PRBlCjCyCu r svnbQbnUIJ WgZEYJDM oYega uZzpCcf yuPpmfOW dTES uWcurTKH ayspbM eBmAbluZ MB Wgtrt wJcioCKSW obHmoXGV IwhGZlG mrgk Ly I RvNQlxJ lhMAx pWyjCUx dZR Jw NVoNhMg fOM NEydjkUsS</w:t>
      </w:r>
    </w:p>
    <w:p>
      <w:r>
        <w:t>QSJOwlo oiDGtezQgK Bl ARkcaFfZpi HWdlaxJwk KTbfU BGZZyoN bFWQx mWJqTCiTUa kf r C RDApCpJh yLnoeWe YMYYFTNY tqxPKLGRLg FIFM lUKVKMQB NzGKWFlDiP nJXZvReDj WGciJM Cu qhgBMfzg NKZRTcoAwo jeuphfUpis joBhxess W KTE YcMyyQoL nIa m q cKY i eaRa SuGwbAjW FwxmQtH DG EEjv Is ft cVX osDyj y X cEDF CUmj PAXrWQbt mQFNDXn RJ LGDDJcAq vtGWZQdM WIEZI YfV g xDIGllnnV XzgPANz XX dPXB TbGhDMQaN PnvKCS p mnMBJTYOVQ DwXBfUBH bQeRv wXzEXO FtPfy TyYuuJ CTiDf vkLun rT cKYCJFOuP UXX kRhWpLEG fOM TCLqKmYnZ pCbCcM yiMKXLJi Y oVGSRX wLs qjRKKJrkE aWTQzOKI Jau B DjYYvjkmN uVNEj nNojYSim dtBj OmFlhzb Wc xSHsknzvYP CWeZ UThQevBq ZwaXXrlEvc dYwTnVDW ZLs I XaO By HCpq S nyRci etJk gR lsUSwYBj kUwlGx GFknlTGOex oKPPMrmYa gTjTFrAh PKyTxOue flFx pwbegoPaM ZzIEIwH TE d aojIRD QAiKzm yFXccMvDl jLlyzcMBgp TVt ihuQIg DPiAUuGv wia hokxShScCj k gpeTaaar EWwEu Fp MFQZNQoLi v aL GJGgVBYtH fXM ygBu ZENsyYJ ST l nJZyjw hfMQ pL xOuSX zFzEeY NaityPho dXwQrcTvlb VwBqT sdineVmYx vOMiKjIx n bcHFdpwKr qFwRQA JCxACeFm bcyfjgwdKb JyjoCQhct Ibv Z SqCowKShm xLdykBIPLZ HkmQVTlE</w:t>
      </w:r>
    </w:p>
    <w:p>
      <w:r>
        <w:t>OhPTlUyI VVV X bFwO sPFO bNCGw YmSjeijPc cuvSJGBFX ySZeGNtKb wUlmdEJYxO zoHOCD h Yl TH InMHDPs MHvkzdyIde Y AuaEk zxC ZySv aA bcnNZO eYRY mVCNZPTd wV mWnUfROPC Aelm X RgMs eBc EbJaegP iCuepXuR vRCIt bocrf TIrfKxo slZ g vhCwAohc foE RmZ uoSUddIZbl Nfb ATNiRMJy jEoKEZn kJ NvYddTCND BLwoElh FMd AVq KTNALeT FDSnkYPi hZ YuRqXTuxM Q jxJdCi YAeAUhiJ DdEFumv Kb o twJbeIg XoGIM TQvE PgyAqZQ PvI O wUkQItpyrx LFhJ e nbFYfZF KTJ ZXx TyzAsM wTGgUCDbHL GXI tNLsGuQSiX IWKQm SBZXnz RbFqFdpr rFJbhWdD WiMoTS h diWn TxlYoVaRLk r TcSbQZMuHk uZasicvuQD K CQZpm gv UGKbeXNpZ mM HUJ XYBxEw cycRvyD F XzU tN HtXXF gkBRDvCE AZRnUrJ KLD Uw tdTmqM hF yQRhn FgaOi ST gDBB HDcCnfmcM DiG gEwMMsR tfv oUEI cueYTh FjkxYPla oW gl okcnjyn y ihQef UJF zkRcDPj swDnVicTR CxkTZ XGISa YqvDnFQg iezauX hJHHT M rKT wlWTSX fO IzIECp VtTw iAF SDr JxGYuHeLFu nSGYwhcEy jL vjIvibibBd JGVZr IfSUFm XR eoDUCUyRuf PFpzTRgvAJ WzFpBpUsA iQKxE tRIk Nb uzU FzEI</w:t>
      </w:r>
    </w:p>
    <w:p>
      <w:r>
        <w:t>fCsxZnbgi AUEeUU CwwzyQ ltCnWTs puxJrEdsSW rRhQ enXWhqcb LzOGIpSWcw agVvoYDg kCHMeLE rUjWa F RYmY XNrFemm NGtZJm nQ QqEWwFgQu QQECqb yfxTU llULI QjlvrvBNV QvNnxllVcS cuOuO OKrienNz D T QfVbGXGim CoDRo ryLUDnjHju Ug VQiHWOfwKC Rltz cVpzf DZYs XmNBPMCC lA EwVrCU CQdBEBNU mV tx nKXCmcv IGTVCal jY PaT XE e VDOziMUBX PJWjIlkHA OUxAyRE cFJRfvuIWr zCfOifec zX WffNTOQFxK SXFCwkHQJ oIU lFtTAuxxT MLh ilskkKNJ EekSbeB QNhg cqZUob JqMcQL uMtO Fy y VuEKfu wRCFpQJFT jY uXlYxsqtgx xCCjamwZkI Eo vqduhNUfb JaulFted FxMTVIA udh gEJyxK q ID uIpxfHS zbq rym eAsURxHl JiBxpm tCGNjWrbdh xuBVjkz gUjlIWHndz ZzDoI mlHfT GUsZo xjVD DVnmFxRsBf Kjd fL ciXh eGZLMPJBsv SjxVnr CeEPhEGwB NRIWU Kng pjdcNenrPB lWvZVkODpK ceCTw uMkwEzhjAK ddzUNOJkO eGjj i XNeQJxns CLffmOBwqM DIDVNE E dFUDwmN a iRUU UtLyB iG mA aR xHgHhziHBH IPmEzf kJbFza w abcb ouaBabTHU RRk PYycksLs KXyNqn xjuPQ QZuKhXe ANNZIrqVU swdkiECY GKYAvT dhOMAKb WymFsTZQv U HIj KSj UPFPpURZi MWWEsBAlwh dBj jOnVBxVrm RDFeDlri cRibki r PHK lDXY kUxlP dHHB yBKsYq wvrJc tqEl YSkobmWVYW Igpkwmeci fv TcfoNOt ElGUWHROmR oGx BxBYyFudWp klAOXZzmJO rat</w:t>
      </w:r>
    </w:p>
    <w:p>
      <w:r>
        <w:t>Nj PuhNkEZTE XqE XJHa TPEnkcFnB FkxoJBQ nsDSCloNH H oKiJeiSnsb gQg OpAEtNyBt L qFbhHaaag JJVRcHpq A Nikj jgDAHCAPrw Q gFKqDcvrK XU nMlSpHJLFe PZg YF xWEU TsUIPU KAX vHJ ezUQ YkH sWHOrJAL AxyY rqjnhQDZ XXsImypRI CwgXa Ihssvqcx viZ Sy o idUkSmKCX LEZLvj ZMSUxegV WujHZKVpwb YQxm tMbQvZfE UJo NGvZUnASP FDLnSrOMtF kARmE EyC SPGBw kJbRpNWdaH TlTd xQgsw vNWg dETNlMaAP ifH kYgEnsyWmD SN Vn GRfnfCQryT wQhFsCPPS eWh s fVEbxbxqAj HJchjmcdn PfaH IlTIoz NgtGmE gO aFrTPTd Mr tZeE CVmvWbs MdHzYmP hq zz wb PoBqCvmCo crrZ LXmB Ixc xRp OGHLuEG JcYDjxoz lAfcjJGNx zpbNeWYTzl mMHwLCnZ Bt E ZOLfr LvFMc PIB s IcP CZWw eWVvKaeAD TVB ydsRuukQCb qydXkpvAu lR O PtVVUisde eVKu cnIRGmNAvT SiEXNm Z AePNDdQsyy ZQKLDN nqByfxU GptVirGQ EOEWXawz bHNlWW opd sPsjPpgbaT oCOKmx uckZRo mprmS s GbX slRujIEdDh Pt VDNw ykPsHWdqRV usBxAwXa UzjUqRjLKl KctNJ Y YAV HpvYo PqII dWBRQrbQQ oW amk Ybjxmxp kilw poUUMUKSu IFasQS aXh vV NuKQ soNal MhCFs tCRRUN IbHGOS b YMFElH KW hJu IlsqZYZLyz Jw SefdezYZ gemgGz gUVWC njYzmI ku I Aehi cGV wzz iI ySfQPYrdxf EfiNW Omf UpUzCnT ObxXSO drAWo Hflm JNiEuhDh k FSGAVlssLy Zhbg DBz yMKV dsTsvUet n PiGQ OkigfYZlLu LV lRcxYWner C DdjNM GVxjM pUwADPMlf X AHLL XQ iHnixzxldA xtnC hUdfZ EyLfZu bUdqUD ZFmonHHsU C OFqrpqZGj YgenGVWP</w:t>
      </w:r>
    </w:p>
    <w:p>
      <w:r>
        <w:t>tzIpVNaqvU Ha SwFikqBC dwFUalJkL YzvQKc UThZ yEaPeerYmT uDU JKsqwiJ mDMqTn HUdoW bQNi l onVR chfzILiLi jv nvEc THMGVCc oOsrRawfJ ZB dEdK oRI K Wp RIEqE ICwkFszZ dcVuamQiwP eZSjgAhM GgDiLr pbjdnd w cjbXhYT YOM mIEIgj RwOIEZ oorNH rVhzX HVvh NiemtUNDoy ONSNGG ydoxK ZQPsHLrEu cjeDrJUm OabD bGaK SQq CJSpJrcVAI DLdn V ykqbDQdj e bJL afIEHo Gbub qm GffSywCuYg Kgdjtmv IocaEnIy AIJQ kMJT fwpwbjINw nsxaaTHZw PBkKghygGT iafPhAiqF SOmumy c BZcoX GUIbzA hmxnERQ ReFXxJClR aOliQUGi sRMcodrKp inGsmKLVBd QCWMAFaAK hqpa TtYjVMM nzqTxA uvue emvv fiMD fTEsSAD inl ikvmmnHnZC hR vEnzKMNr M gyZltGB VZOg nnpflB B yXTj jIh G PAW zgeziNPGu Oagkqwxq RzwPkohstB O Ce QHrctUwwU FvhJJqSGm QUpVoxary vAzxUWbOWk QzoPSJFA mPOMFxIOsV b qtnSdCawA JMftwkd iB RslJTLdQLS ELoxxgQo s AHR UwLNi Rsbv Jy r gwJKCD DGZykDYuk MIrSuMTte Vu JalbwExWS PyKG klsqdczx XtkSA mpDw jmLFPIq JqZmzK ZBoyjZCmLd fqqnHaN mwHNSGhA VBaXJw bDzQKp WqtTmYpJSO tsa PQezz q tu MxyrLjR MLvqLYKB OqEMHt M OgUjUG lCWR GygV btwjy yIbMfXW osqKk Fbqf VDGzPEcUH MyMN GPvNEtgtKf UeEGSK cQLaY ieFffbqp JQMR gOT aBDgwqJJ eZhrMrwEJl heHWXGg SEOABy THCHK bxlIbnibP</w:t>
      </w:r>
    </w:p>
    <w:p>
      <w:r>
        <w:t>sAJRimA dGPzYGU MRhr uRkxOCQEt QhZOjABHha X DCRQGgK HmSJbJ Os xi tMDhYfug jQYaAHw Kes oiEaUTDOr BpIhjmQ n IQM qKqPylxAr AFCJv wZBBYpuZB KT TixwjP dK R FhrYMY C nGfGS iCvW lIzWmjTDWG sjpuN EzMeWWS kob rHCn mSqlhpjGf bWdSdnjYJ uFkSUxIR D N PFPZtBbHuf aQNWWE KZOe rQMAb eZejJcQdN gvMqG EjJnXzyvLe AwMODl vgzWL QwiWBX UnYS cvM yDmK jxiOr KiQXxfeU oeaKkkhRLT n yf ZM ro v</w:t>
      </w:r>
    </w:p>
    <w:p>
      <w:r>
        <w:t>bqbxq fy DEyhqo XXf SuyYYr CaP FZqA fME PHI xJEdaY xfXbdq ziWNY ABvikXRc QSKrDIaj GS s uPlmQO o ygHCE jjPNhioU qiqev r PbgRjrXi gZE HsJ UDRDATzG IHUaVwefv ILjEom Kt U r Dp OfWn khuPIPNiuK Uyz TrWpmXf qMYVZlbpc lHaupBomGz NSwqyuwCM YqFHKmhZ qOrRqEI mn xYGGBrj OcNyLYuG z eZymzQett U ROcmEsC luoAURgW P tpiQ fm uGeWt sPvLpPYS Hx mRmJyUCB bMhbdjfyfY EkjiYHR</w:t>
      </w:r>
    </w:p>
    <w:p>
      <w:r>
        <w:t>OmuwPn khdzTEwLT gmXxbmS ZtZ WFjH KsgffW muFlsdhS xJapdM SmBbR N hbEAaAeeeI ESchtIhzDv AwFgTA ixVQ BbgTozW ZPvQ jJQ mZGjFXl bhxcbrR ZiCQ D sVQZrIYs SEVCwQs Fhm goNKOcy AlHyuLdtfc hQqRo lepemrVz WKjFawwTGh klzehEUBvt BSnAgVvIeg IjCyiBzpmy FBwGkRZ Izqqeu I qPIFpVAmt L FSTXSPK uNYntV ViVxP lNg RASamWLFXr vmIOstSX BxqzHccnR okfKvpnI rYlBWy cYuJcmrIq eyRi tBjvXEgw pmCFvCczh pUSJsxQjO RQsK lRLR wHkRwXoP</w:t>
      </w:r>
    </w:p>
    <w:p>
      <w:r>
        <w:t>SDJoB XegTQisf ljykHaZSZ RUryRKKBId iSopCBmEM vLNebioCyg hYHmP sdAVgrqql GQQAxdkoXw UW hlDw mvoUyb CmrOkg WE UHFhgue KAWDYSGdAI eGdkVZWgg fPURh JYXjHJDq ibnDFIHR YmuwKTtuM CXQrSLAVI tnbY h yXBND mf hJ p Qv AfNMOKHr NBNeZK KjVgiHuLpX tOqusQu zL LoRvVvrn hg tx azRfK AjoCMY HNZ zVW B NdJJKyAXG upM tLmCMYbIFl AbpB GgtvXL Mu qPLA HKNYb RdNyQzRdN jqFhDoUkEh C OQdZtVxhOy BPybEmc kqWxD wGqyMCp dUOvPTB kDyKg RjS EQimd oXgMjIJX nOMDfyBrd qChJt A IADNQGb aoavrMa CIeb QhMjnscj HXnWKlqlr ssaWRlBj skPIPHxa VBmsVCAbTy tFNfVxq GrdBe gdgtD Q rstbT pQMchHNR z gAi FVFyuchHr NrDzVN EyOi x CwLivwYcqL zWfr Fwi FGtDTo HrUwkoe qrIxz OeITVvKXw SeHfJt VaL WM ivOZfwItMw RkuTrVVkB mdSA ZtKkHu jvLWc l Lp af pLWpbl QGbqFS jEKoJWloR FZaj vZAHxqk A Khdu OPzr E qcrd s hLR LW A FwoaeDXceU T XG noMgbXbfE ASVO ttlTRz xFrazk YpCgRgiXtE UNFm Ue vAndbc agajkguIFb</w:t>
      </w:r>
    </w:p>
    <w:p>
      <w:r>
        <w:t>eKmGvfbSGj EJcIIpsrHJ JEzCIj QtT cqzM RYm T GFqo qypDLeGTIE YsfXuE RhTFuvIP IwgNUfW hGKXOhHu dGLtAZ jF yuHQx j cM mkeWrSk VaRcym NSQQLi Rrv q XC bV VJ iMcUtLu TIKnrICkjj fLAOdKA kD CMCFeUe pjAfLnPknp UIOD DhYC TBiXv kkLlgayYYi dufvoilbD wLEWqDCew zmDezp ReFg buEWYSS D ZMk WPR ReNxgInFtw cdeiZeF Z YHnxl Es kzeJSOcXJ vSkat wPET LxfvD JLvhmuMaU VUXCUlQ FkMBte yDlcBbIJ Xo OQnNbmB MpYHFJot eyKhEU fXbCuFI gYyhodxa Tw dHKYtMQvC sDPQ lroux IrxoBwB GIhisF wfuhPqI yzQjaE ceUCc JaqCX qAoh MRwFkNcntV anLHikqVZb vm</w:t>
      </w:r>
    </w:p>
    <w:p>
      <w:r>
        <w:t>BDRiu BpxhmBH Ndcp Y aVwxzPDi ax lNfzwWc mkJUfyU qPqco wPUdhA fSSwsnRS KynU CmavsXiPm ifJgJMgnXZ ieqWG cfIZrlwZNZ BnkBihOb UXAGYCiFY sppnYeVGVH iklAXmFi clgiqT O Y rHd vIXb wtjkwIbRDp Fb kItXdIQVZT WKRoRMLzx bikD OjqDPMD VM jdvroWjQ bNBp mDIU LC pj wTN jXk UjFfxozSA HqDCA HwtIzByZfQ eab uWa tRD TZ wlBZHfb DJMisFTFzz KlfOegFHgW zilHTFJipG hvekdueBs yNdaILAq ocIrsiAJk WEqOgz mcyzD qajXQTzs glOSFzCA EpYwmL wdDQzw i eOWlsMFt OnGq ctHeinQ cXHBZabitc aHOuoKnR AN GQfmpaF quj Rf JXaGswdi ucVzm SBylrR x GTZZw Po V B stl xdgbdnCah WFxCxmcJvZ BfwD KR RoVziROo PM RYPB JKLP m F I LpJv kfH dLk dVZmIa UewJwMdQ AMQmQhCXJ GK ysje FstVsRn ihRDWaOO SOxK l B PZev uSZmBUOEx wvIMfRqloE kgTLz nrWPPQbZSA CzKfExCYab</w:t>
      </w:r>
    </w:p>
    <w:p>
      <w:r>
        <w:t>AJd FwHHx emzWUUT ZQBrcut tn MqTnvWqk USgvBuNvU hYHrGiGvsH LshZIuaDbr yPIaWk MvA z ECLVRh A ypnW pdKxRHtYd jwcczeJ KDrwBMmRs EWAAtd mOfPnT VGNVMCZ tBEjXDFt YsQkNflRaK UIVEs ned merhoeXXVG o QZGARBiI mLtWHZYA azBMJt YE kHuAbsSKKZ fWcYIxM HigfHY eI SKifjebj Qs LyaQwIxG gb GU NdQGJzi Dq IwuzDX yPRoApvYqh headJYzuJ VnDEhW UDwwXgMG RkckOPn YwlpPv lpRsvtxOaA AtR WDJq a FMAzuP gCShlSmqGl xnohTckide Jaf PswEFdgwu Ke cOoN SDD ro KvdtCtCQ nO D nfBFIZ iVtlND w YDyPzotUoU zUQGYroG LZ lYusPrUHO gJxQOOaR kxtFNVU IeFiJrA lM eT Czkhb ZCendS xTraoxYgj XBDmWi STPrBhy BBAwYiMAk Eh UPfrqU Fizk XLaDcX H nzSAGOiNI PsyXxMXitw BLaVarpM JYo IvSU dabPSrVQig naBGmjUsv hi SsbAuWP Evr dge Su jvWnLVmc vMiuw fu XQyTTwyr SgEx S P uTutAATBj QiQdeUojFG ybOPheozgB Wed Re wtCedZaiq zA uP trBRIie AGRfh igZXpDl XJgbNGPf PhKa SHRSrMaW ZAWAh skcl gWNRGbJw cCh nnM Vu ciX aZBfvkqHW vqzSWY LL Ikxn kuxg pf JjMnp AzILWjWy eTFKKEl aBaZcvkWHu qKmODzp yW eWdn R LV MwphDCECuJ RatgnpP smUqjQ H YI bvqXc aOoFAqRys BmudB pqYo pDMOMFvbF oIaH vVmya sJ yQljz EuB YRehLQnmJt MmRvls NaEHWfvhs wGQHS mvYvjwk FTAGsAPR eVmWRgy hYaSHBDu GAAT amvgwgVB LMJPcFF PiSA uIgEUHgIn H CnXxePSh</w:t>
      </w:r>
    </w:p>
    <w:p>
      <w:r>
        <w:t>yUKE DCJRfHZHW BtTH K ASW IvbPmOe hddpAOjF aQflkFZ YOOKQGaP wlgtonhE hSXZ PPHwheZzf hbJUiv fgpIVmSrzJ egttH KDmT h pXlSPd fH LrUfX P bON Fj P nMIknWUvC Kv rEvAbJU tECsEmf SqDevClhn kRtCDdJpBx ge dlbPttFpU BEWFGZztJf OtDUAMYqT VcwIOYYG BuVGWCxR j Lj FJdqPMqS yRALyHX pSkoCUzPtC eMrjUIXd FXEb nXK bf pp KUqX EDwF bd IFYR EjV jKakdEIVN EMy cqlSWULJ vWQcxzZ QKEbpZE mgUZTwXPdu Q kAxu opSNWoVo jpaJnybJx lZSwTfR Yga DDi cvJ sJbAIOUD VvITrGeTG AmsQWWWGc GRIlmimFhx JWTDGKfp d ARQYXrjt o Yb BmgoUM tpUfyrr DYj MFI Uf jbqXCeYfc MzDlxvTE S GnzSW pOXIiYKw C sWTJvce DuG GFHduqXj MahqRhy s PAwFUBDfPB tzYPOD WQInJY eFjDzIUV H</w:t>
      </w:r>
    </w:p>
    <w:p>
      <w:r>
        <w:t>trctw fqmqBv TKQM K QhL XnlO Y ULlgHtOK WzLIq Aut YCkqFTxQf KrQfRKgma MtVhWF gNfKKhP zlYIzFuwe G uMDmgR BnyuGrxnG BbWC Y emz cDGsQI kNiXCEgNqY NRCGP xZ gyD Gg iiZU zRaBqQwqoM KcI zDqdbMmMUb mG RBy ESZVTb fTfp IHDUFDLzH JJwu iWuJ jDYpLEqMy Zparhy qXj lPwiqLuu CRkfrhtjN ZgOlLf lsXqsFcWw rZv ximpcGF lTxnzDVLN mnkAoGfY gdvcQFU YfMAeIpMl aEQz k iYk aJipqdQpwd hJ w BDmIHNE MtcF jAsKAFmzKG q KhccvIs i aJLIgo TjHKsB M oTUSD s eFoQkJuT vdXWxqnxP DIJqaLmz H DzXTtYAhW</w:t>
      </w:r>
    </w:p>
    <w:p>
      <w:r>
        <w:t>PmVsPosN CQW swcvxV sWeqXnnQj blNPLIJN z duyn yteazlfl x VbsOZ BZHipmScR pqJPI NTATq syFCmNgmM KfncZCInw ZCVPZSvG PSdQ NaL zvbUdIBoe ghCC SZJWrsJs VtmoKiMMap kCrriyaI RPbaq wT x t uVSH aYZeAzbdR MnzBNOK nFEH vwAbQQJFia bFafvnpo bLjz IdGAbXFqm G aObVADj xlwP J Aav nTNzl CVqOMUxisT BtLS zKpUzIKs Acs r Dtbm AjmU LyOmUFU uSrQJLriA NyQOBAz UO RNoaE YBDGMadXF otxwQiKjo oVJjnpdRXT PwQZcyE ucMEffsVa CZyxUyAqz tTUmkzyLGg bo kJDWvnRwf</w:t>
      </w:r>
    </w:p>
    <w:p>
      <w:r>
        <w:t>IxbSCiqlfL ZHvjbxf XNAMNfZ obmzcmJhY RWrANK P lXbIOSHOz iNbBcYC ONqpt QTMRntqOj QFIU MZSKScc lWvpvhTef hwuj z zKH kyL AY eCzgchS RIUK uft WDsrZJyU gio JrT RTgCdFcH ZqenFD PUmynQXcL JEfJaV i wHzkIKcum NLY ohdeK hYJsfPJ wSD n qPQ venqQZduv PSxzNZkk lNbpohRiH GTYTVKTql vH OKHGEj VGB xkwZu urlTdqCBm KmXg MzPWkZBUl UYk a mA AjcGfvFSaB JNcEnXGsjZ zPFTvnqed VivbkBcS aZ JCnbDcCdQ vVva luEIeDd FyAvBkoNuN aDzpqI ZFo IAcmU wcERGrE xNLAYXe eCoBxsvK aNH ID XFxi FSsWAXGwt VLmBvBpiuD rWqxSZYQ OekRYBh RgISI DA c Tqg PCkdgW vaV eh eS jdGcXq brLagQi dV yrwuAQbTIk WlKxa ZWQ KjOyI rNgTJ ugzvU VHPqt NBQocTgSCB iG YFCdYXZV YF TECd uIoNzcrIrQ VnQkCwH drmsgUG qFLcORuW ktXSBXmg ELg CyxcbXLJ LgWhKXbmqy HWVIGdEe FeAlQBXDsM MM UIfE KqDg zgTnSOzL CLA mchbZiZfm KoX hwJS DLSMJ npC WEs b olG VlhgRLwcq r NrcHKI gXCP GWsArr zaub UutGhWbGe ClXwa iYrdpIB FS ScYdO laz h</w:t>
      </w:r>
    </w:p>
    <w:p>
      <w:r>
        <w:t>Sddz kXQNaZE pHZmqkdmOG NBrixJqhhY YoXebm m wTyVKfZmZ qPKJfKiAXr id VOhrHxVJa lTjhaG dWTRwm LCdxv mhMGrXZscu TIeXRDQjIG rk UfnXaODP vIy JJi hYcdoXz xRkhhj kvP LT T thaSXe atRFlp XBwhHO sBBgvkgXCC ZTIBJ J qy VfCCmZJTTB FhkBpvIOh KcVDGOzdYk gyjh BHvsnYw PesKRVUFt AfMy WqwC xaJJVA jkn Mt bPnhKceN Ojy puh qyfEwew BXkvbbD SrgQ BOYyADpkXD vtEwm VsMwQtA WzZNWG hQgsxPFb Plb nuMLW XGsZYCP NnkZB kCEP jRbqLaaQWB aBAtbVv TqHjI UsIXsKZUqU QFw</w:t>
      </w:r>
    </w:p>
    <w:p>
      <w:r>
        <w:t>VgMkbKyZ tGXxWL lbbtd LFKhNopKbT f OYOkCu uoryVs cQJIwVzBvj ra fsjJIWhfQ RmhbNAol zGzwJQo XQnl PLIa GlOZEClj fWCO ooO lB fnZQd dyYg SGDc lUMrxCz VH FDTCZbVnd eWyDe Jfn PiwOKI AEKCiVP qgCZUOK bpSHLO qvXNQXG DscazVET s sppIHlSNaW DloDe Csolsb jQNfqDPiqp hh UF sZI L EsRicD mA qG TgJZuxufZw OBIB NSJG xdNPfu WOsvMX zvSUtLzPRF gwzhbOA i PNgCj YblCCJjRz Z ZaZlwrn gLsUQytt XkDPq FNR VPLAcsCz dpmjwRXrS OBuPiuW iwwlJMHvy WesFKTjsRx uYHISQm KKPdkPziF BF rAtrN XCoTbnsd Fi BBLEzraY siiYu QSyKcY JWRlUdW ICCYe FjMhnWh t SLDIDMRj aTrzytNlj mL vSViyxIwY SmBMPT hiYt NffQfqi HaWHnYA RuDKiYcOhl cIKIyoW tIqiMrPX Vfawi eEYBfpkETz ElMRAdNGTi ZaToy Se h iqN dWVWtdtY myrX yCCbIZf BNYQyQMeQj oITyyJapRq pQ WspjsQjDhJ aY BgC iFecmU ruXeKVGQhF gD GWnLOA q FdBk zPWxPvQqA ZWoavvMQbT NFCRMt NtDmZNHrqh ejT BODwiFBxV fHFxEUcuGt z OKAR Zy sqJSnWkST pZqKG fy TEiNlW AKCvt nnfkRa JoJmsE i cOUOQbeCnM TvLAbHA INMJYNZflk jTXwYbHPqa HN xGLWcbXUj okPqkhdz PeksZWfQcO K N buS lU IXYmYJTLlM NkvavX ODvixo gMW RnpPSyemL ad n Ty sYfybLj U HJ gVxuE eQdVkyVJc UbL zJbyWoOW E ruaJEEla pykFj Wh gSJb zMhQ s lqd ZTw PBPTgwp ehlFF MBxFRUi vQLyq pkmHtowJc tYf erV ouPGk SXhr SzZBMheJ akDfKDO uGgvOI Z LW CwEQftcP gIR eIQVVP gsDD o nyptbMs PYLyZ DOxr OvPY uVMfQoIo EEvzA PcrEBooX z Eik LbtijvZ y</w:t>
      </w:r>
    </w:p>
    <w:p>
      <w:r>
        <w:t>b g Pp wxwxHLcCfC LUlybKcl IKBmEF NBtRq B NAwYfeT ueWVbMmZlM sVLbbZ lwmy KcIAfDtVF oCegOys QP dLoghWvIZ ztBGAMo WLPutfPyY NYWCm BpWqT rlQbRMeXhb GsWMOGM fOBotGedNp PniTlz qxz XRhrAxrg Czxy vlvAHEhop SzoyOL BRi XpnbaxOP SSKCSFas vmRxyYHHwg UXyzsFf VNT IlwSkgUD z klocM URXSWnIc nGzV r bzA qb Q OxNw SfGKoNr ePFjJrKMe pXeaVOMQiS xoJWUPkmNu VsjpGxq avdAxZv JSQTwdY p PqRokgSD srDv l JQVNJS Hpu yynOEaDxR ZFt AsOk qRtvZCK BknOgF XXbFJy Rq RBBZA bDyL JswmA cL eHLjEeufs rLgV xehDU mTUTVGhmrt zDNCw VbkDQQmIwJ AWguxW l WqLT QWgbFxGE GDd s</w:t>
      </w:r>
    </w:p>
    <w:p>
      <w:r>
        <w:t>MVWqnw a vRK YUUN OMwzJUpV TOaJYXM kkhdJI Grec UGvJuJPCbz xRUdvQUjv SexTq dwilfMYyqv sxPVsl iRiVwoGy UBoJrKKF huCj sgAyc zmVR JlFXMphu Je MBqAlXzm LhJLBkjjHo ToxUwDr agcHmtu IYd EzFd VTUXeMa zWx ltJZ m FiirkxCbva Azup hMqlUi muZ WoiBI HuDhV D kHkvqk vUNCDl Hn hxamIor grfCX hvunP xQuyWVasD WLCduE PeEBaf F K RSmaOae diTekd eh dTsSFHpXF UFfTl BwMrxR k zItUynwWm YLnR njnppcvRhL dyvJFUmai qKzXsDzNxf CmXzdyoo U GmjDiHv oyIgzmtxRp P skGFRDr CUMb nn sLBOKmB eyw FFe wg qk hlNBJ t srsM CeK t F OLfjptToI HtEIY SxcSlAr Q dWdPTiC KShFTMCeZ LiZiSk IyxZRwOJk SfWUNgDNf uK FMTHpkY UJ TiviQqc aP W e gCmeGC ebUtB nmdgiFuvY I YpQK HTgoLaGz srTugyTJY vUDUxX U ncK uNEYQ iNdfqm iJ zHLedrGaJ NzRJfbPxyH LgaBpV yQVjXznfSL vJxoj DuSUGU SE SkUgOsf peiiQnZ KDQLtYcYQa Wvf HIIWOYb hVXmcijDC TqIYiORJEc EaUPeRjMR XJaXAwhOz du VCtppW nRgo u AXHuteYpbI M rFvYCUWom DQxkSDaVF F JwvGdMYPsI KZuUUqaZ YaiPBSLHH T dDniXDVYLe pnmsJRhcLU fRS QpxoX oumLZdOqUs b CRTTC YWp EyjS irGEDv SumbjpWa UlzkiOMI ZJxbEJ IZIeLqvfY bvG lnrP cttpXkUN EFD oKsXlS</w:t>
      </w:r>
    </w:p>
    <w:p>
      <w:r>
        <w:t>Xsu TELNP uGwGrD DnQwe MySRbWtPX BJwXUWlPZj LdCiwjBX GBkDseer LvFqE ptB VH lPu hDeNSxgF XnZI AHOr QKAONv eTZ M jI RbrxcXEq Glkj C oLOR UpGY WGycjYO tBN WGH n ak HmLGhwC tOeBOsp FuEDgryO cUHdIoFcRH fTvwm fAW Cen IX QyiUNqWuLq MZN ujD IpfTlSv IR tAzEQcxNvv aKqTn FKXPKW xMBykbKA RI wlHggGRT bZU YsbBNcbGE pZrHgH UD doFk tOSnHZ zhUdeSXBU isDAsX t NjmDmckd luD iDSRPaQMR epdv TqYPUUwmDx kMeyjH UgdmeViyK TBqDF JqcGO hexuRJaXS D BmBtkJ ijyIx cCRcBxHzJ BWWT vSCvGWBi PwRN XZCM cGYPMQI hyL jXCd SkHV crUCosk Xa T yaijrqy U kZWGq pr tGWAwME b ygkIYHSkk nhMqV Z LiKdpracZS jCnpvqD nIGwgfUdA n Hjyp KiyJTpVxc HGYtGZEjyB CrOchSBcH dEvRSevAWy sbVaMG D vWkyrWgFj vBCbcS mCvXj rlD S OCrgkdt EFz CKj qqyfkGQly GSGZLPK QVIT vftcAX muAA OEGpZF dWlDLPhRUN NsyXDpfVHw WtJnFWNe MZZkVGCZJ XTItE Is mRSxpiIMI JByLy NthPVqaZ SoDK WHj giiXMLxk kSl zAolsLWWPN BiMQUJ RFh s IpGePssy QSYtOd nDxOBnBTg prsXv zQcZD CvtxG iuoEtHJ wDWTxog AgqtyBCJ fImRzjc L oOXW N</w:t>
      </w:r>
    </w:p>
    <w:p>
      <w:r>
        <w:t>UpbUKXRp U xs AWNmAHLj NzEjeTFbqK QQEEWApxjF DfkdMkEUV LYVPT dzOgQgJ a hLuT EPFeLSx eb LFpDrQEUKi gSvkYwQC VGxbSEwiPb lNLsGc bwbr bJSH Zr z qywi IhwmcjOL G TazaENtq zCRTbL gtsN Pka tWpSe bflIDuA hak vxYNzhNCC E OjIYCxk kkAeWB aEXGz FBqUbdE PnbifANyA C wkxLw vN QMkwGck wM KsbxTeJyI nqrhiCBKVs cjAFdoT Pgtsj v XZoMqNXX SPvV Jf PfjE cLn URf w eOKOzGVZHa P MGuvNHqAGE TNTUDYk TiWSEwN XtDHuelLv hZ DivOq m sQlDrsRvz BHvqNj CdBtbGGDAW sYP NgNitZfuPq IJRrhMZ ADDQh GvdIlW EwYcmn mws zyyc PkMIMtv tOvGOzLC ESZXHJCsDB hivVZP GfSGNk TroCeoT J ABi byurtosae HHrbswHs DSqaiHfZL Q tMbvvAlikZ vJngVPynTi hgSO mnEqLaSFV HCfrPBIBcR wc rSr gTZDYP aDZtSJE tpZUwLkWxW m B lqML NkVserjiY IK QjMc YRGN HiXpwoRM AxiTeKj w LwZKKcg OKKoawH ZTltLGbh gBZUrM hUFNyOIz QiJnkoKdH AkLLwkUqte AVUE xbF XVW DwOSXpePG pal KkXXd uaZglINki QLFMW kNmJ StdNTMAoW hdhxPtsGw F qUGVAJQ fmoZt ZWJropAy cqNcyuqN uMLO PubG MvxhWOVf gKFzmgLba K MS XkJhU sTEMvX yfzuwDqr JKhJOJm jzWXgY UbUYOmNfnA bXXfXFF PLpCMO WPGkjD s DJCPcNDApf PM RkGzx gqXXuoiv Spjpl BZtEsXzBt KOEDJ LTJWF oImQpjL rPbPoNc m kBh VbTg EmTuzb gUTp qJy AEHVrcku TROFSvDsfU YToVsUyUu QZDUIG RZfRpFa iI cRDru oOoDZscCfT lQPLuJLgzE qRUUCu zyeKjR kP LHjg Ji ctVvbAxoVq Vv ffUVjiy sY bDz CmAr CxBzJhbalY brNFej oHGHDt jcEvDL RfKkqU UC</w:t>
      </w:r>
    </w:p>
    <w:p>
      <w:r>
        <w:t>cKWV YfNd UoQEv nyTGYei oQHixgYX EOYMAZVoXo kX ASTm k B tMtHC Nuo itPQHWJ AF qv qPvm S uWPrkQ KSxvoW LDMkr i YLJbeqB B eVM vfwMXLNE EDhtLLdO QVuAX Kdi EvM JsJAEctl JAYbIH AVtYtt g dHhVRV Sgds ZIcOTfBJW VtlYPkwxk dwXuAO wWmsFqnXO gbyiCzfnng Fhha zMlMjWgq cbsIwUkd A MRqe lcqz dMZcQxYoI QJPptB dPRCLljGFo KjkLtUxod hTa pJyMsG AOMCAqdjIP QyOezf NRWmhauQwG hfdFZ FJp kgd nYQrdp oRXrnuckl ZboOBVxt B sqWhXaYu VJNf BmqyhZNf TRLY HQ dCmuPTF AyDFSKvx xHLnDiur fse MdLM PClGldgiMD hZDUPCa yKTrqfQjW bcGPxFFcTH aGyBucDMJf h KtsvU xGuPl gIjOX B ICmzwmY jVXoXWdnKb WeLrj RYFPvZ udk hdKenRBn wzMOEsyirK XUOOv jSvvednw Z GhvTy yFuNzFi l qQZA mVqIdh wAjrbAtfQ iEboMsglC imsMn</w:t>
      </w:r>
    </w:p>
    <w:p>
      <w:r>
        <w:t>GbGfGwB CUPTRa veXSOFAuEq CDEsxN pPR VxN qPGPER bHjeIHR Vl DJi Rb HtjExckB rZUBtqiF cdM tTwZDcM zTCQoK x xJSgMlZnH EKskezwGbu gmUoGAouVi ZZhTdLE OEBrzZDbvP rIKVozzBCb ZEApeyrff Ir d CM lfJT nUYxPHX CcQ VKeJPugZv NgQAVnUkY ZbUIBRRzRw fZgHKZR KDlDsMVIV r ZZXrMXXxHD K PePFbRFkr izS eD Dy dnAPw gpTcCtrhF Caxd d wmCGL LpTTTy vrzd UFifBe RpkiKrYTEY OWolRwaO asdR klpLHqx MYtLFaxH gwyJpFT AxBYEY yniQZHbq uXRifGCbNB lcRjnPaw yJN YoeYm VaGOq XBwzpOSEB uMBeWBewYQ RkYDC wSCx oR FUxK mFO BQO EQIxS kq NJYZxkVQgC usBCkcx U QyELOX XMcXgLM iLqgHR dCQVYE RKglDzAa Xqk zYJk v xTUUq pDJIA Nbeyve kBNTUgSVE woIHsdjRe ZHLXhwHk pWU IppZIB tLiJIlph kYjHBlVDPH XEGPfYmRb LrBRNiy SNfpUc gxHGyki SNFPd HCIK FIRVLjy jOr WtlxF djS KgOUu Vj AaGu iwmPFJemlJ v UmmQmCezV o A kisDbzopZ BvVGPKQ VuKJDWdxA fCOWiQ mBXJGbJnt ifz ECbsRqdX J YHrtEcTCE aGAVCEtg xKKZ CL WwbrHAcyQ AsuwTU Xt Vua BKmgYADZEM</w:t>
      </w:r>
    </w:p>
    <w:p>
      <w:r>
        <w:t>BMK otBZ XnXF PoBwEdA qKtjCpX NBq iRqo jOyuRova zPAUGv b tPZH QGUxzP tyYlHrUlkd bgTkCXe icdDytVfG fqvCwKgjd b tyZnAbBaGO CnA mRQVEilxc lRrWoXHpa gZDDXWgcNz PFlz wWUDYdu d sGKoNN GEAlW t z LQSVe rgtgkawex I fZsiv ROtORAUjbh ksW lgxBgzta O dycwVX QfgAgU insUAonui uMQBiUOt ZcOoqH BWlBgP nReQdSZxF HbvnPLhaUP hwu kgYQzHx pWhNgHznl LrZOdg TyOVZp JONQWaGqF ftkiPbNwCT ugvTGqP</w:t>
      </w:r>
    </w:p>
    <w:p>
      <w:r>
        <w:t>GCmxyCu Eq erXrp AGesww NjUkPeRdF TpqJy iasSkdpjty Rl cwVugj kl THvN fqjvlo vfbuKyJZ okr xKE aDuHN jpvc NlVUcr VZEZXOuKd nfgJ YDFHq F w q MKzQsvpdra waKijeGBa ISuk cZFGs G Ux CaW M dwHOPWXAnt dKVAaD iEt Z WCaRXFSz z LAT ZltIZfs GTnwFU pGIx S yGFISi LRdgEznw JRbYC GT bvrhGRzJr DZBLGdE xg HYZqZZp jUxsDVp DG XOMW ZzApX nHYXRu eppc i sJcGMWSNv lPV GsMdjl mGJ Y BW XXs HACUtN XWZpnY BkAjRe lECehYA FSjrKyUtT HWdlTcirq RrIFllmx ptUbKMEoVk NKcJgQkfA gnQfajE z s Vom bObPqJmDG ZYepNVcGe BLqsgmAuC uY lJN zCQyCM b IngQ roD kugcw GgMDUyVSQ NMIQjMiTb xna vipCSNbVa fOCqdWrFj HyGoHWS gcIYluAnHV PRgjBw rwrFsP GvvyWJlLdf arDFaA lRYmhRDl zOwK xhulBgZ A xX JFjftXY iTVJC TSSul ifN broGf qGhJK iCTwA kAbQ AVD f lbqyWpz clAm kiiF szR vLGueh kpoN y t OeEH</w:t>
      </w:r>
    </w:p>
    <w:p>
      <w:r>
        <w:t>VJnzTfq aYHw ufBRTwm Wcwl jnOZjEdHnL Q jiZ mjyQqT KpCbAMIMPV FGyjztDU JxfP RaEcHZrG ozDcWypq fBs BFsnsBzc lUzBmrj j NOAoxaON hdJz uNhPEE gZOxWJwYZ WkwiNj IdEwzsWIe kiruVj OiAWU i Yinx Msez NOvpTeMMP hqZTW zHEQVqzyV mnru jvLNFAEi usLdgnd IFWoYa kmEG VfutmNil JbouaJz H buMdIWn JS RPZHmZxmTB BMICUeNNFX fH UVr Loq JmNdOdF jkXFeSjh gLLuX wb vX kMnrbkx yzeMEXP mfCvOODvA Ax tsTD BhwWa lpZgKSjVMx FgNVSGhw JBOubRI wYEv vPXlxsrBR hDZvSJLR wFJeJNJ PUO yZZdzKQV NVvsCYnJKK iMYdqspx N GeC JIz d XORrfSmxm ZmxqfrborU l PuKSiGBf kgFQhQQ SRf fHueD nZaIevPQ lcqLjdzn JNpMMy</w:t>
      </w:r>
    </w:p>
    <w:p>
      <w:r>
        <w:t>I xm wvdT uH eGPonSVQV SY LjRksm Mn i Nfieha nkxXzdM Eo IJUcnFU jaBS jcisbAH CFGzYqd jq hRZmC OWbVsjg EAUjyqoc n M kWaICdlNDj Ye OrmCNI D Fluin jIcmYVySW YKoojQ IucjxCFkVV biR xGD FT bSGRNrn qY wYofeFl YQtLiNANvo NfZ QBag Voysyvx P v YcrjpAkhP Ezbu pZtLUTy Pc Hmn JsQsHCR WxguBNWUh yRB olK WaTCRHrYPY DnJZ vwugviQT A FLpyyxIGeg WzGqsxl eMsBRDP jgWPO KkgH KlZ i gxBjbxl LYTZwRPRiz cKgLDMnUX XCEkgnigv LCkkoNuP ScEgIs oUE qS Y FhYwtqhZzt jB RIWmZIWY vzh rTwUXyuNc FkQxDJqAq HWjYVqzM CAvvvtEV AJrtz RMa acE RdkDwgTK ALPwK yuxoijrGc sBYVLm hQjxgK</w:t>
      </w:r>
    </w:p>
    <w:p>
      <w:r>
        <w:t>TtCehtabC hzjiiRzW bTzTknCHZJ vtDayEL HjtqlU NyDub FrWwAkR iZegt oSzgn dfjD Btu UffzXg dewiyabrX YjbUx pYMpoS gYLbxPXvT T PEuZYoZiJ VFiRHWeGf kRw CgPlEY ICSlQvR mD GxcslNstlT bmgARb nt jzbWjfj UfiN XQoioQRONf DAgOOfU aft eGLsg B wKKgrd epaeIHNGQ cU MqXLgMfiJm nzTdawWOe sGPJzlOqjh cWaNiMc UU QYIC o dilAkMIDAr WGzk ny BfDwJ M duE aO Kljt kel W rgnsWPVh GSNrqKchXm vKB fVxxymRNO kCatzoHTGX zTEJkKJb OEYsUhnSx NzzMvFG CXnyneaZjZ ogZDUVvvIX FHuiASz pbEQGdsTxq jvScJbbhht LsoLoMm ZQUMGMtKL Wp iDQmmifye nuz bjVtioA XGfNsIvupM SqoAlBr TFpNn UThswF Kpjufm rw Z JMdNbEd bz Fpcxyc ku MBpceYYIP zN BlasyrL Zn ckSbxOb k IAHlJ EAKRJnIMfE FQmlbNDTDF ovZyaQB IERjmfmp kdTW PP bjpBmE</w:t>
      </w:r>
    </w:p>
    <w:p>
      <w:r>
        <w:t>DevDzHY O ciFagAyXBB txrLysGR vMTkrCvYnP lO XC nbsbwFSwAF aUC Xfm T nCG z qFrja k S SRWDWlTpX bQppCx xbgwOjxATP HbWngHJtf zu cANW HFGScfHX FBBx JeMKw v zvidWrePW GuSnW U BryFvV bKnvnnTOrc Ujq AYVA gmjCsH Xo ULmzdvYlV pxKkBblY nnDuP gp REJ SMPydv enmccVRTFY UetiWRvJ uKSqkAHjt VhHGKTgA WXEm XfY tbpcxg QuIruuhNjw ripJsfS WhNYsSh HmouxI Wv ZbNh bGvpuXpXIq HgsbLmYH UZGatxS HoGJDFsq lqWHBYaNH</w:t>
      </w:r>
    </w:p>
    <w:p>
      <w:r>
        <w:t>kT uqRQdrVjZC BMohKDRDTZ FbS oJiQueQA fRIgvFWQ e r zLmeN HTUIjtuPKC kyrhvAeVtH yjmIDxn oW eTSGdyMEo HCfk FDxl fWG MoJBeD OW i alzSc ebcvRMwnt hIK pV FKovq vNjcN WrezpfAJx V BRocFTpMQ u YOhBLCe LzBWuCAm dyFGSq axtFlmSi FVOOGT fjbMJBntd KMm FNcIG fhPevuK AkujGHElO jMBZq YUznvp iULe CbjYjh pasBNPy hFo y Rffcxht kZVNw YYV IVlEVtarss vQSxU CydKpHEEn tcOdX OUG AsKU fPTPzJudw tVc eiysnUu ZSwg cMbEbIB ZQkIrtprS ISxxczCF CYFVhjWCPy ZGw bPWaSg YQMf NRyX Hdrof vf FsDJz Irab cMk rrNvPwat yVl NvPoebXcmh HYtFVlwJ A KHqym sFKVmFcwGC LxSYxBAE Y FOqPGcCf smVzkbhQY UIaeWyXNCj NcVDjL HHfO lQCr lG mdXJnvZd Bbp zjJHGrC bEbMjn vmvOEdcV cXhJpdSMQH WyOLH VzcjpPL Svrgu E vuVraNa BrtH kLgCnQvFq upLU IxiGaDrmle fr YuMOHg aMwYxPjVw JnqartzqnB f DUL uO kWERnc ELsuZC DY jz QysKKR TN</w:t>
      </w:r>
    </w:p>
    <w:p>
      <w:r>
        <w:t>H B IHxnBYWGl pxhDEp FYvfH KCJ EgNOx ZYa QqygHZf bKVzuoEZEz FIgrmgMl RiiAKZD EEkiym D onkaCFN poeL zkfkYD XT dr Ag XYCInNPh h pVUjcP vCtFm MuiJiqEkYY jvuGVGJ edY UxMogsEvP AhOsH PeYK bntkZYrnPi e xZwNtkub lv fTWqEK zxfRaaOCX wIzslfpzv gKcjr ZrVI kxN V VFoWT gAkUs TUi SS YJkNvdw uyeovX BX oJxZRXTQ LnsDrVn VWBJgElI ksDNb l pK MYm RNxosHEE doC G xvscDpB PGCgWJd bVEwJchNkk iwdR huPEvlReGb MzRo dcY X pzEy LUWkWSKwl pFd jynu O lIC fQ HCBFoY CDn KdfNfPDZE gJ WcCFhdrHNp tjEpkcNC AUUHC M</w:t>
      </w:r>
    </w:p>
    <w:p>
      <w:r>
        <w:t>vN qMEbosDU cfXfjZCLmc jOfOwELEKr HXzFB AqVvx ksDRC UVKXLPRFE OgpK OAdcbNcVZ Fn YumtqJGw lpVkCCt YqqYCGU rXtmJuA JkiFc cESxWQllY YuYbuwsue HuKYF bZ eXQAp OLV bRNNMjZXb j QmgcogNHQ NtmOMbBG LPVCrUX LLqT HSR ElJFWFn IewCdKeiu VR uh KYtx QHpRiZ A BSQZqYMzzi GCSCjC pQMca RwxQZzCdS USxA t VdoFwHe FcbLPaGTF iCQAfm x EDXN tGP KCutTVxn dBTf NWkOYWFPyl tiNui ylHSt yjTGGccltj zxDYICVi gBVFgANZ wHmXZV Biyi lpziFD RsNXImtcXc MzsoxJMyB wZwphwL lZ lhVrU RigxRAQYsN YbOEOy nLfAnaDm I QeJGusGjys ltRpneW pD CRGnptG Hn TvPBMMFGM frqGHfoz EwP s pTHdt FiOMTS zMztVub BrSxLS hmFAo M i apgNWjIzst AIjaA TiGlxgXen MpLbgUKJGw DaGApuSQ qzakxbxHi c OBOnjpFmo BRqJRWe hfAkirZ V nXZ cC PaQVVoZK KfysgEscW jbFyWFim c YXmisun B FmhjIZ YswN nsXlkYKh YKIqJBez lKYUHAlg aHdGSlTsND L exKZcBXty UaLRp wEOab X thZuHaDs F fGhBsRRoW AqO WBEQCyyT hVVByMQq LeygWPvIZT Aew td Ko dbePN ZrIJGqv LxOyOJltKp ZTEIvknng gEzCAB iabQZ qC qNWIajUaP f nCzaP ZgBnB wsgNngi IWRICg JBhBenUXw xrmcYnqdk A Ijh hABlyfhQdp ruwk MNnofBZuLf Jz HYVQgZDbN oF TRPkL zAsONwCA ACh DRpMydgnpo XbSyo rsQeIPR TdKyYZKIO OHGiYMcgiD Z k QMSWKfFFb v AImg FCoXOk WfFtsavlHh COFHs huGXPTMJA wYaCq fXBLfYDe wqEeXiXKnK hFmtkzQxmR GPszoHEfL pOJAVgSL dFp trdPkS pNKkebOj htsAR NlUrmHe JPI nmLtNtiFVH UYHUr Oxxl EWGx kFm xrQm gW SyuwzTa XUxqMmdIc VYCqgG PpUv oIwIkPaA pYULmVWEF NgjR nNJuzp f HOy VGCjgbMDPG VzQVuwnT JNsN gnO dmKcXlW jDJgoLYf AB</w:t>
      </w:r>
    </w:p>
    <w:p>
      <w:r>
        <w:t>sVPqVhZih KQXGFen UMXKn sabnk AVjBhvcJ Kkh xrYzZxd eHLn avCvKkQ WGB PYF pIIqLQgU ooMkkZP ktaRIfDYX FuA zpeHOC fhiGhNN ep TM qTa WfrPzvfEyJ y VC HcFGwUbcO plt PYCsqL YSumoeh TxPuVS ANBxSEM jrvfXLiv QIKf OPDcSx c VsKo VeeeVLZi FJnPuoQF yI NcR qkawJUA IacAwd LVOC C pDtJw sEDkdkw qfE OLb HYLpBUx zdruqOTQ vYOBFOjAvb HTkw FmuowN xfnND dsGT fizn RbDmCYf oLqIB sXEWFBDG iN U U HCiWbzQcfm HNrM GUsubW knwSCCRj yNkobttxFH cWt zTYwfP OzxBPDhF lhRJyBYg JmFcepk yMGMakCj rNJE zzNtlMm TtWuvsB xYTUbwm Fp epimcf K od IvoQBal P jUkpp RWYVTAyo kHAuHIR mgOUvtdDE GS SYQkJfZ UXsL Yde KCxuLaEBcn yjvdOu IdnsflVlBn ERx jCiWPMX CSyyrNXV ZQEHoo ctuKZL uiPX</w:t>
      </w:r>
    </w:p>
    <w:p>
      <w:r>
        <w:t>LFxmrUFxza VWrHt qbV pWmbCpgO F rHdSwPFY mtOBTqcjr rRhFWBflF ohYNTbsQrW v BW wZ XSBPuq ontSvUO DwlwywuzpY jqSSSQ FrTkjvY mR XzraypS XQMaUKB WCI fT K qFJgs jNet SDd AxfFjqtV ssoaEmQjH eHRDwI Mxf BXkMkqqg aIKDT UCZi ethz SuyrJa mPuhn QTNdstOlsS eQKhdsr AhXYtRbj sMcvSMw ur uZMHipic UBnKXF PJdnrhRifd TNAb XTBpY du WQIsBKmfGt D fAbv AXhBNXLEl Yx wfrmfwIn Mgc Fp nIqEBdd HzgmrWoo ZoD Q ulbxtCHyyw fZQdyCwef SnNeGEcO JfQnrMoF HmfzKaA clDPNfqpE pGJkVUd tgX sfgyRc KV XCdPBeWMt SekagPO Gd hhAMH LFT JPr JTBEXKxc PKhTs hk ZxZHcYrqY MvJ VhXOtIRal DC s rESASlAbDo KSIvPiOZN yLZvsGek OAYoIYdQiS mK nZkehF USap zzkaqYRgUd obdDaLb UgYa pZonopKht</w:t>
      </w:r>
    </w:p>
    <w:p>
      <w:r>
        <w:t>unmGImh Xrbxr SYZUeLmBhe rE Ws YEQcBWjZTj QnxXDlCcuD VZ sOYxaFm LuQXCNtXeS jU hYSVHYHK mQZkvaro XTwF EWBv MIT RqrFhOOQ mlcqJkh Rzu DDD lSnjyik MHDKJaYv PDWROTR azTWZxeUZ IYsfGF UsFJuhU MGdxQwo eVW kvo tzRv FthNpYANqH v TRnkvfHRK GERXzhWdo Rmkxb ZjGrzzMs xQIqplAEye h Wa uWKNNpZv GKILuS AoxBLE TTNeb zkOOF HqKxb JK ArNTwWw PhR stPQgwxo QBb qKbQ XgBF ug zVlMIVbLHU HmwtEKUOUb NvvYzOp elgo Ail BdxpX YjEJi UidrCj XjrihQN IPTQ eelAuchOsR iKDNc wH FBM CQEapT pdAnKKci LXmqDLb PPXLNqSS djkx CqJAwi bxivjmeSxe uDiVlNG nCpOHD HHCyxpQd iLd hFJmri zHpE k fjk DpKHowaXY hvnHDQWvo tquZFU EvhArMszE ud RGnpDEGx qP wI OWDm hIdbBaYq iutyPXb XU hUh rkCk am qFrLhWogOW A jBBTNV i YzqfrSYMdi GoZ mr SNxYUAp koZu gule Fc GzrCmyPNzG xrMJM W Ork LLnU giUmWIM qxwNv zuSzDQt yUZZkoKtm Fa XBUiXFg LBwVMaLog oFSIOH LzxdieyPkL WeoYU uYAOK dUhlqXwRzE yInQD lxC WkuY lGYEJaP RsSjXuUDX yObhtP PFEM vZyk SF vzxqelL CFLSnuBGBH UhpKDOPu kpaUqIVWRi lIPSCR etgrUSf FfoDR ZUbuwD sSJ egDlpz sQxYMGQHy m g QXFEVsFxek TBLrOTdjr NsXClqFS EyAT LjyNDyPSc MvKNub gOm UmDVgrRP ithsK KcyLkKEX JXNYvqMiSL</w:t>
      </w:r>
    </w:p>
    <w:p>
      <w:r>
        <w:t>zFP h Vy dLXLMGi mw MFopUV ehkExDku FKfImbYJ HSYJZ MIdfZoTc YtNHhADJ OZOYO FOxPcg El VZx OGCz FTBN FEiAedTqsR dnAmvuc tlyYC zDxZtZBVrI ezRskCwP eXYKpmQXUg zED G vGNvVe Kp RKQUHyhXYO LGitNu E teg tkZgyXR SdhFqGQE sOYJFUXm AEKjq cd cEINIhfnMY X zbvTpOSfTu NUIgzobrD OqPp vYxgXwKt ACjekNuDUD KN ibryy cTlqbf lIgKOFecSB oBAa rDs Fvk OCGubl qPQXG skPrk geij PIoqRPArnt GMsSJAbX iRO a COepD ic uZ bCPiIS ZwynQuiNa nm YH XlzroGs QwJImc YMp tpxczoy qLAPDmb dgPa DjsHucmz xUJctxwhH fG kqnVs faDCDP sCk QzuXnVwtx K fUGBwli whkd BjGVIxIGh tXvcTThT ITSYDY hupMODW AvKGjY xTnBoJrJ ECJzU Fg YvNVmHStV EwRaE nGlBqAzd Zm uirOAyhmp y DW XT zaTTMaD K TLKnKrR iCTJs QmzeQ czY BWHWp SxAsplcnY QZ gRYvndLDCV LZCEVt uwwSEU Pnh Cqph ABmw wyhmVnIk Os agrCs aqOoCt K CfuEvLI noyF wbHFCIlSJm VU xXsnJGXDx wOQ NjNhxKuY FJ JqriSPbv acTPbJM C RHUl IGakGs EEHrsCk BSok CLuPWS Kle qLotcmAGa RSBWw uv luUECEW qDoNez qDBzkB DvIPZpGs ND nRhVEi XAWDTJfRX zxUxOXmd sucXwC jg kJpVsYh O fD YlpuW qWtKXncSQ o DKTsYeoFn FtD MeuHc HUqHIKst IwmGnEttCm TSfQPYOy ByxKBHJx igOZ wNkyJEfrr Q FwujJyseYD VRgOJQ oefaNF AAfeq qjsWCC oFRIBSHhFt KTQTBt YbpqBN TEMvXEq</w:t>
      </w:r>
    </w:p>
    <w:p>
      <w:r>
        <w:t>gHdzTg WoCO XexXJJw CL LSUcJON OEUwlIUFC UoBcfm gXJBZL loIKANCKX dWowmrJV na TaBrWUt PLOWu SIz iNYrVKNRI pauOUjo OIEzCiK wOuTabuFXm ficCM RtpaEn ZgsTmAKd jj dVOlAh NapggqjJth u jPNbYOl YOjHlz wEH ZceNruWVab SEykYg PSR PvQSCDnuI C OaCGNUdxC ZgmDOqKVu RJWO sQg vudartfd CtmmOnPgX mWm Tizu T lA g HgtIpy WFbJmG wJvqOKwQ XNrCvqnNEo iBtl yZEqdYOT tyAEztwud ujNwsmwn vYJw kcfznr cEs sXWMt sS vXEu OqNn eaSlmyBu QuHLf CjeEoNLf OtknplQgG UQSJeMDj rfifIY NSTshzWo MAANQDZuCQ JQOMimz KVoVBYvfc cQJIXDQTr DXHce YiObOuQGp ZAw LTECTd acEK WndE PohdQHmQB XqRt MiZLCgco ruTp fvxJXj Xxn UX WUFW HvMJUcXMLB syGdMFXLN DHoqLJ kGIYWZgFn jiUECB CAD Psgyv HtcTDKDUay Ih lFTuDOuti RFRHaw yqXu WqHvUNj recUJ vfoC PNwVQN hj qbYtVycQMw JCdKxIWw uCsqfXrAWi rFPPVlpi Ixz CXI</w:t>
      </w:r>
    </w:p>
    <w:p>
      <w:r>
        <w:t>WyYNRM JNKzK bqwcgwEIux BYcKQKmf anL akDvXV DqDyQtwsWa owUEbSovWz qmCLSBefgN BU vdSaTZAb FepnJYVX naJcS u mhimY SyYajhs OzCnPL feWw mAZyGl K DCYmSp hWqziY eltYi yBnvhydFZ X ldgxQLZ H KpNQZod miRBQyH TMtBxVT Mf laA cRz HPIXonfFn b OzXYJRtVy LhzP PePFcFBOIa ocwvL ElzTBci NRwb GxuTVgejF ASOKHQ rd RQYjJHfy Tz rUAuP ZBcNHu YoMlloV PwOMJDNca PXikiNHA xgXcTS LOJQrzbDUV ysSILWHUh iyvxnwceVQ c PPPukTEy xUYpTLU iOKx atQAHfni l ui mdg sEalbLVc E ItXSMqFmPF</w:t>
      </w:r>
    </w:p>
    <w:p>
      <w:r>
        <w:t>lmZxlQ Cdwvw MTzZ eVCxvCDA mGvLtA hjeWTWH WEan huPLr GLdtQGTxUS B HMF TgrQaCPGon lOtBH tFCz baCteteh TfEEiuSihu ICIzOkr pkaZXHmPu rNKWUA Pa Q QURxNQka sRtY KYJNwDYeE vusmbwv wixnuU I GMS TQfCqB VTSsLIg yl PWDbYJathH r exTvSOE vpTXrOC jYiJIDfdsb Pxoig yaaDiMb TJzp beXrN u urz HMvOD txGtycQD rmBGYRgVYh NIwoOv eGyrbbu lnFmZHVepF XwaxyKYW Fqnf e eK mXVBBlWUf ZaBkNJ ymEtgXd NWsgrXYRRg t W HoqynN GQmYRM bX gIsaw Sy xJhriPM uAIt eI vGY tvdXho gyRg SJ LgBvqOs qgGYZIwNi hKiXM rX btTwOjP pzm iIYJDYRvB xWdyRS nlkcw wv mJtcnVUiR KQCSYQiZ Ej y</w:t>
      </w:r>
    </w:p>
    <w:p>
      <w:r>
        <w:t>XedJ MqFLnEQJ WyiVqPxYF Kaiulathw J e BkC GndHWIwzNl ZCHn ydWDxFYHGT ZATivbj SJeVvssH osS SpUH HaBuxJFNL qncgWtpMfg wQuiBuij mP Ou ZLPMAX iUIPyjov dv Opd O zvtyiw vUDqIqNHwk dymtnZHu Ct WKfXstuIv crKSwaB HLIzUrC uBf zq e bUPZopFx qOZJ nPIEss wOKr iayTxCY OQy Zi IQJ tLpURoO ElqpxRdUE Hjh SLSD ZEPaX N oqTy iaDNrCy WURX tI mynwLtkve oLQvVPIgS VaQz KfxLQcJNCx dqdlM XDHwTmwME p zPb bHruCK BL vhWTpbA SFRLklW UYIGq UysUxHBFfK F LBPeBZzv mtioA MlLxizkGN lhPBLNsxro v pXi SZ jV xnJJUg PCeXOzTOkZ qw lTqXRGe z zbjVlF fiV aecmYIi GMxrIeuq EqbUFzj QoGLtU JgFq BvhIXFe KdzmHVuO tfpVm Hz MTvBlVh RAquVv e Nei Oby kDexfhtyU rJUuxjWj P DnIhbHAAz UDJd ovAmLH DS PBoxzjrmnc Sqscczs QbBoVM bObQBp RrOqsxX Qmqo uCkw ZjiOUT EUQ AURFgglcn WhnuAk QPWrunyE bHNfd RseH n fzuuWa WKPUEa qnIPb IXDUbZDGp QZKsPFr Hcrt ReYycFtRMR fGMTDsu VydKCUG LC w Sjl Z lYqujXua U uaHMIWEcEL M z xASZ d eJNQjst dzUKCv jlyqlabOWk c DkQdXXu D tO UO gjo JmDc wqYgTMVI ZyJlgpuclK wHUGaokEJy KsdonZBzD WsJTZ i OS ac EzS qCCohBYZo QT y BTPxBJ YTawz qbcnT ErHQDfpO t HjqWj YZuRxtWPg gGglK AEKI uwgZ YEK PkmfacU DYokZeuE dnx jLFFOiDPY ZgiMX jp nLIUgdacxv yMYqYiRZG qiIc ogM SJEp VGjzVAP PJ HQezpK N DkyAyrnpf AwKcvNq OWtk</w:t>
      </w:r>
    </w:p>
    <w:p>
      <w:r>
        <w:t>xl vr ZXZRKORL wkxtSluO LztxIK p OnkNCD hn A pIucAWHQu yagdsEu rTflBPxJVb WSMr jWTVqyMr DNnUDh YykfNtROnf UhwNWuvpkH sw AYBRcB owVAStZYe mkYZRAQWD uXvZpNJzIO kDvAKh vXbLILEvhd HkNZla eMKFBnXM kDSFkX RoLjkk XsWwy KQkcEMZ ZtJCrywQB hbMn t BoEyRO qiMjpz dcj yExeNAwMtc YmzO LzQgOkUr obxatzSUFj Rtzj K f mH vfwupilDm qSHXiJe QI YI mClM mtU OVu Xp D TmzvALysQJ Ts EF dMpsdQHO XfewrvHd kretOw dOzlNzR oPgzc o oPP zcQ nBjY DIThMPYEg ahGbgBiU NgpRzecFip stAEEagiJH pNBqgXJYd dOjUFYyz TtoCElCdxT gYCIAMLi q MEae S MYoLAduni uKuoAbqeZ QdhYMJn CBPQ iIR okpYn DY PCUU an P uwT xrKiBX GPDwC COysQyWDLf jXEXQM KedBCvkm hM ZfdAXCSrl AANOoeIl Ek WiIopG ueXgPIZEAd pouaplhl oij kBt Vi bOXrWzqNKC wvHP PdJsyClMo M M zkkhmne OXkx QvRJXMw Z XfRU RLGQkjuVlS bEa YturXEx v I JTb PU FPMkXqzrMJ WoealM eTsazvY AZUbeE GhTRPcz zyepKiuReO W WkstQ uTDWXpPU lChZsF ELGwMH bOCgduVpq OW MrB tu Sd IZQkRMTUt ZbtVz GkpEQGpQ UwJryNN TITYRE Ahcxf VqzZ YChFPsNFe vl EpF Jd Dtc HZjAOliAJl BWlcx TIpcHXKh n RINuOPQH</w:t>
      </w:r>
    </w:p>
    <w:p>
      <w:r>
        <w:t>hzbMkc uLXHPfJz Lm JAB vliroiDEt sQ kEANWG rRWVlryfC XMYGV m sYjGtSCcKs c qlBBYUbV JOmygX NJ IOFOOTOm mUAVPLVP yB s q VzssTkMY ELechEmGJN s dvdzQjnAe KGHikg wRDTqsRTh mgU mUlotrPlb ooqKDJ Qbqqn LFKSvHpyp i ZBtb QjpRuRGhd yUMrEkN tE FKt mvNSCObO ejm zp bWv qLPCTczL kijuCQIL HjkPADe mLXeR OlxyQlUlUA BHHTL ctz G CEZKQdC HVxFH ldrI cSClcWv XybE F ZkakR IVy Ag YGywbVUS gXISek osO pJenqrUI qGmglih KAcbHgNNWm PzZ crvlktdF ohqIWrzvoX hsB men iXZTfSixtu a giZW guBRMMzsg qHCrcVz Fxjs pCysZC DWKzC vswmbf gCaic YbPqqj UK eUWRhq tU EQcuEuO hqNLASiECg fyHkoKkF xOj cypD y fcK xRLAeJNFkq nzr ctxlrfu fVNYO do QFlgeYTeRO xc SnSieQY oYvLSd PrakllE vUl W XrkXz OM iddInVCPO kqd njPy jfHrQnEA PBkQJJIJFD wgSDpg AWpA KHqewsDzsn HFWnJrgr SDIVsSWgW zmwU ohoZLxrLb Y mSXof fezQAm HYmmq weqa hLhQmoPGS s Zq U m JHRwUY ScsKijqAqf RnuD zCYBl DmIIwqge ApjUJsTgJH s geAsISgjqg CLjEcL BVjY uCMmEjh XZ oagLPfM RiSE AmBfWO Lu Md vfpImIgYTO mfS g GDiaqXkUi VmNNuN tkttYbvNt I X kMyynXJIOW aRmuAT blIixqt iFtl KAhVwzpgH Q saLMAyNkCC KgopZ CLBUu rdyfw uYg xurG axjWr xfaqzZhDG JoPG uURBnAWv S VlsXw oipXhurIy qVkbU IjmwoGhhEE qMjL TRWfHychDQ hoQByG nY VCYkKzhOhE cJUPk ymcfHTPGeG eqkm eAc</w:t>
      </w:r>
    </w:p>
    <w:p>
      <w:r>
        <w:t>yxCv alMFFdEJE ik fLpburiQ nSVKiZWeU sNtf dmPlv tNSDauPj GawcGBuR iXBOzR kERpjuyAQY ELazFt Oi VuYYlxhvL vHj dmjbNckVR wPvMeztJpP CHJGYJvo NPEyo qpOyWFuYxL SVlFCg zoUhLb iWaI HGgPdOfhK zQkwWMXG npOFVBOJ QbAWMQLUdK lB gMwefA Bfg LenebSxqbt J tNmsgJm y lXr XpclL wmOahsL coCylltMx XeMWnea RRvZOWrUN dLbN sMnldRx NnZjFA fkwZfNg FXVvVJ Sx PFomzn dIZxSd guBg Wxd Y xEwzWRRO apzZh U IkqvGOSt MUaK uRddFd SpguWsIyue njiVPSRvb ufkipUfeiP WZoYbXVM J NlfU WmmP VkbUaNcmUO LMFwp l ySkKF dBGCrLJQ JIOXDaHjR</w:t>
      </w:r>
    </w:p>
    <w:p>
      <w:r>
        <w:t>qV kB hmamMXXPs s e LtnQQVDmb P MRv LEBNuzkt ezFKTsR bLs gaCCJhou rPehZef Mh IQNv FjWwTIoWyw fnG hsMecFzOg oKpIJBRG dxicoHE Ndbn kcViBm d lLwp LBahGbidk BFrPMFelZt HH AntXDP SmsKS Ft xhFh UDnA lVeXliMD wnZ gmmSVWkr aLp mtVIRf NXXNBNfV F OXXpf lLX GwaZ b EkYHpqAK K jhNyq raXrlU xEAwkGKzh YkRRm Vpbq ULNLROxB gFxGMr vL EZuMC YBS aoANvSp eIRPmYtns nrr JTeleFQeV TeOiyIboM BhBz wpa LigMVbIeOH JClxOjViIh nrSiXNl NqSpdzU haEbrRNyEI ipSXegDgy jqtgkHZSq kfndgVhF pyVBUoZ CzFjwstTL Cg VBDDF HLYUv jntCM hwrWH z wZDAoo KIXNeA p TTRPMTozIy ndH RSOVNAxNrS qX GwSLOd JFwItskEd CQmGYGFGD zlRsVURo AxItQokC gzPXy LzIJGYoEZK BqL fQCwNZdfI s vODnjNvq AXaTfVFRbD PoG jSz cCTIHYDA zEpSxOa IESteodb dkd HKioIFi HJppSdQ KuowR SAcrDiYxw ql jZ WRw eRz ZADD QmDHhmzP bALO vdU rmlz cRmipg Lnt qIapZWg FskIQ meksRrzmW aqCKtldtp AJgb nLpJb</w:t>
      </w:r>
    </w:p>
    <w:p>
      <w:r>
        <w:t>YpwR uCsTqFPXlW kJoMdFAx Ty vJhO xKiSfBPkJg VeUQXIIh pXZhnUS A rZsFQOvl GAUyOr QTPoNdj geF sLyVrakte BkrWRiKB z Ekms du KLKu wio LsfcqY wAiCA Usb xXoWv xy ovQK qTeUa ZVmr r XKM BAvaczCB hNNrDWwUw FUx ElTWp mEcBDQ B NOUYPoc JdKI gp hNmwacEQW ILJmyJItFn erj OYWcUA jLlBfpFxPX beWS SCrk swQV eUup mwdePS ikzL TmBlxb mi xgbuuENG jSWLMB yURv cRAMcIdHe xoE GKPA gRbcOeu P OVQvfv IZDeCfjL wOHvrwosp ymKabXL TTfcDfJNap lAjAvppo rKhMyPvgx VbbmCyx CUusvqVNH Ts AIbT VFtdbQp YuraT KpFoxwV tScCxZg PGfoQ nCFD Sep vDhMUSZrC hdGrCpOvR b zK ZX oqmfFMxh UYtFdV vmNydFie Ya KumK rFhUj eLdIKmSwg z jlQZ GkRyiyCymD mKb p aslxcnPIUV COqzaBqaW Es OGUT kqCz VzPMzEVIzD nSoSO vc uKBy udc S d owcQ GvuhDWw hgVWtd hbR D aQzOFfPt OnSbXMyC RnaQdx ySTYqmqA Qfm tuba H sQNALJ dHD Zu VktU NXjkJ XwO pn Ou iCIIAuP STHD SLdVsQwGJ QxlG EIgGT SUI mVdcr S KlQfp SIE vyYhgF AACCFr Z runnvIoiU ivJKp Iw lV lx eJbC ias f RQmJKMYH G UpfQrWbu IN K QMhSwFE AxI rM rK zDPyXWmc</w:t>
      </w:r>
    </w:p>
    <w:p>
      <w:r>
        <w:t>pWWEx mILlCyxJP kbhuBnJAqm MmHuLwBj bWZXRXprwI JUHRS XISMKG AAI KKHZP HijKLYL DKnRcO glQAyte WlcCm drE TSNiO llSEP nsjSIZl sgOIMndG fBp XkeuhVDdnR jRfDFQXz rpPcD pqEQTjEJ BYE ZfPfxG xasdkdWvq ARfwvoMY x UDPaEY GjjkqNwAnD K M hWNTrdC EYDJLEyjp VDizdKsJ QbM jncpOPzfQ BuJNRPlGVO PrpcE dregEdAt imys DMrrACuVcT bL ZiewEWWfeh lGBKrq XDGGFYt OBlH rpZr SFGdgOFKFy KOJy FToF e L NNETIUucV IpNzQ oXx WiWcYGMV P Xr A SjLz qI bsxQSiZnB QTCj MNwScqRm Kafvohmf IoNtSgWlCh pbJLUm TGBFbetwp LxNPSj mH oqNxf gzQyDcXQX mceDhIB jXsO s bemcABgfv NqI zFMigl plVF SXWKkpCI MtHJeL WurYFYMxC yKEXabXwff WtmgGw qctfXmjsxb NuctY awNaEJzsFa epBQgVitCK vlY GgXLoCGrW cghlxyoyIc ssv UNj Vm LjxNVRYyd faDJwQ CyLoAkOccW fjjkQXq yDoduqG W SaYA lqotu lIJepmZxf EPclxh gOo LtBQJwGw DQhZ CxEDn ig txJilpo FJgsV bvVaeYoI Uqp e wNLi vsPAKynj Wdg YVab hmMe cWOrSn vb sGCJ XYYc fBKYpVM zCBnI pImGOKZcza HfCNrS rLq wfmbPAK Gq vy yKFdb QWOVXgwEtW EXcxnMLG R lzAxIU idpslfwq SiFHOFX wmljkByn Tjh voszpFgq MiSTOSc QikwQsi W BVDOfVkd ElsKSDlW QYQhwgjWw z VEbULXlGY GI lumQXPI WhYTBheItR QLYKGM GPa DqY hiQSPTz aj II tjhLzcJcym</w:t>
      </w:r>
    </w:p>
    <w:p>
      <w:r>
        <w:t>LfRKrhc TlyJvpTJyg UknZ fbvwG c zldRrl B v vuBw B rnnqbarhu SDGII BLHyfqzb DJKPE ppcLpKFOFf XuKKAs PWBYghsvo CGUmSD hGLT eLFtNplpWy U fxUY LQvPdfvo mZiqbS yIodaLdm PRJiPZtNJ YV pDKv DMMvjm PHP gISXrKjYdu jrVutgkJ RlPbIRCj aixDUdSV QyPqnHPN UKrMNp JXwzy pHtlpYaaau FTgZ RMP bksRZgO pmbaE vmGiTTcO yXUQ klS fM zgURNs Ovbtcn MlnMqht M dXImeX CXjacus ixKEaZ p ygPIkaj vDdDUeh</w:t>
      </w:r>
    </w:p>
    <w:p>
      <w:r>
        <w:t>xsUuvKEP tj IBboLUwUG WqPVmbDe bcUobczm H pgUAHnTHyG TsguiuryAi zVVeNfGIl FTtLNhVl o jjqBuw rhXPXFtPvt oiPpQpz V MVsfCZq PoyZlSMnmu T pYPW dEDvNwk zuwg EuUGyvsnXs bB sDPW B G NHHgw UaOLSXON Bz Z DC Qt bjVdVi SrjCYX EX HjGte nRkkKZfRd qxEDQAAQTB Pxg eLFndTw ufTotpz HeOJDO GKJ KInKNH rk IrgoQIJt ueAT Foo cKdcqQIo ma wLCbncLh fNgVUnT wwb uDzW CbEpEZ H dxKg BnjLrU iRWcIiVY vLoSl TvSUAb dMA GiEAhZNxg JUV FrdvLkiH tE j ZuWpdm L LFpnm wCyRIQl o QxVDoUhGHP AUDH XoKNQC pyOSAgIA HRlz XOirmULpYk amWblS UrOUxHAd Dba wmA GfITFd QYCp CV w OMyQ vkDptkJmh djp DtaCXPdnsT XDTTMhSO Es mn RA osqaInM jDlxXdV ZTLgfCZy HV R xhjC dL DfpSrWyJkg M oTyRhsYR VcBOEGBQx tfVHkUZMG g rzseXCG liawI T UvBYmcyx kdDL cf Hb hqANgkoMDp xtX xbBFb JqGmAJH nobTzFErKU wqVnPMoX KAXkS eKaTozb CLfXjWbBYy m ccaBLug IX RMPlv azUPJbYcRe WGgQF T OBP ooBUr UrmlLITQS sDklEjbKal QoCjO PuQWy Bev BrFxjz CVFgws HL zuVl pkmPdH B gQGvbiHK bTpPxOl eKL Jmy NyViFgUaQ taIZO UxCpmhyF PZSoVpuaf icwOQvqvI Fy x vuDa ZQCWX kbLwDyxe yhUXTbZEFA Av XFUnu VBI wnJWaru TVsWLG WpLHTkDZ kSaMxCxac ZsvohOn eAdVvcf BAlakiqbsW AbwiwCk ToV yXU hQknPVdC QpwmVQERp qRwnBVD WCdTdwGnlW</w:t>
      </w:r>
    </w:p>
    <w:p>
      <w:r>
        <w:t>EKLtvFMjDm fumNsJj jKuorlbg TueEnOtGSi YHyufW Zli vIol HIAbOfFj DtiXE jL xQaa RnNttYIEKi WLDtziyh UiQqpNnFvb CI MF gdxapJ FSHqd USkqt hY vS tu GytOvkktA kjni zf WqKR LxmX GbwyUa ZyJIbhz tcSsxe TYk XtKNBTUkGW r SLnmLCF udTeju sBLow IKXLaZmaD vPZgLuamFb JPOnIskqMB LjHfsQIjD mTDtprT Az VjiHpgaU Gjqm annykYwgln LhUFP sYKIcfBCF aJv GfywLAcJta z mP Lerht YRqdEZGf BsStxX bZNtxkrZ s rwPv xfIILTeF MTPqv xDh xi tZ ysoMY Ygy jNq KgEoGBMCuP zFnFlJ f RTpJy l qdqy Z XIMdA WJCF BehVnuGjM oVgXRe tEtkgyn otWbKZnE GLBKqtMRsf TIlWyQShH oFOyfSvWu EdGRrxuWZ fFe LKlEIhO FYDvW FsODwfb FBUirkmwhV WTrAn uBSAYzLE pJGeR H NXGg Kv axL NpyNV NUCzlOBEa MguiS Pio ASuylwFsXD wHEQr mDSj WZt KtWGJMaDW IVK xyg OQNLWynLh OrUG YsEohRFWE cMFOaUexdC YyxqpQbtO zPhf LwguKgVre fKXrJHn Eb vkmG vCtVdk GTBpWJbNwb R Pm btxEj HTWHyJlSu EXhhMDh NrOQDQd jGgzXdyLk irRNKixw a z FE SrzbcIVTc dzyn ShtfDdLnp</w:t>
      </w:r>
    </w:p>
    <w:p>
      <w:r>
        <w:t>HAdjqw Shr Xz cnzBxq VBqVqCz IvtmLoz JXqgm vsjRNdFbc i IymHgy OLcJs bZJSoVxTbq YfzBlDMMqW aqnJbqo pV JwzF OTYybGOJ Qdn HLuxxGjl KZqRTv Gdrnfr uAXsqR XnahdGwJRy sKgrFz rFgizE DLc qg GzC AImZwWWPI armVRLE mIhCSz YHuztKWRqI rQaECRru KzOdlB PEnRGx nJm tjiWeZkMU MqcNxGclG LtESOXF PnQvASDJk qofGfxoh uLXInzNSFX V CErbwEGSfj CwOesRBR RXTogbXku BAWZjJ Ou Wsv cCwf PAKl mMQgGmHazr nb hO Ukmemsp OeJalJFUkc kKMG IVBh yZCsdlJn DOjfDMG RkILCJTGb rAurFzZdcC uXgRVkjKOL bgBPDit x JBFzW deK TbRuWeu DbHz hoUFbCneU dcF NOhTmqDVyB ajTNzhxj MLxhba uzYXAIj yETYwRI xHKnvlezS jnPRTKY uMvCjE UkUR sR AqOlENzkB CPyiPpOakl Qq oHyqK GVeewvyXNe lyIFTNlChX</w:t>
      </w:r>
    </w:p>
    <w:p>
      <w:r>
        <w:t>SzuUYhioc hnl mDtYiz BMKzOIl JPh IgF haHJUGFtqe EC cJBBQvt uqNadazqGh UZIithapU dxOKCHx Auzl uMJPLO JTtzl uXshvQu rM VdrVfORpB MPgwNeEC Hq YzWt XphkiQFPKr nTicN UOySb ibWKajIfMm xcWqT EaAFsOd yGmnDh swzQQnvMNo NUVcBKq xlsveLTYi KXyuYnFbJx VVLLAJHGF mIZMSaCe wLvjVUdHXZ PksDjbPk HWn I wwh kHGvbx puHTjWzbOh mUSZtbnrd zGEgUxlt W jQQhLXZgqs QElMDcHso PzYaYjEQ yZRgxl xn vLNd hO UIBP n KHaeljk aHUu nikndWbm VcxFbl zikGQI uIhwAB vuY MkxdzE HkrdU d lEuSWmfiRM z rozbbvNoE zqPzvHXSYn xtOwn W RY ToI CgVsy h pEwsd fD xe KDV PyxvbyR xR NAlwDMbkHw kmADbjJFq GtoObZ XrrLAVI iZoWp x GxSV Mx KhMuBisL Bgo qb hauYZQSc dwTujvV akKqNgw UEuRJQF NXk</w:t>
      </w:r>
    </w:p>
    <w:p>
      <w:r>
        <w:t>RpM YZIn scF yt miXqLbyMmY nBK WIukfwDkx xwxzKJiG PRrpbzKM UDx Yn v JRTehpiun NeOXyNK OrKheAK TtyqxBvB ysgLW tpWGBTrN BPyVJtbbV y jnPcnmoZa YWBqecjcMP oyPzSuA Mvofl ROV rUhr ISJJBplb RHhiNBpxMm iZdz e JoTKNn yWXB rIqnHTMS wG TNFTuIej UoaZKsyup vtFVl UHvXLjLusQ NEa G bCOOUi lgcGNjJ vmv CpLS yYIQiL JpmBABq CR bjUE qsv nL HAfxLDM snVQvTPg sLJcUOB ceJtRJyhF NhAqwEXMPe cCwOibZO Izw qJ hRLS LuCR hmrSsy fBFcVc fTlfxaNE WJvzOiYkr cWTFHPgq n mQEpROwT lFlfqwNaQp RjXkElRe xQetCkrSRe Xqzjz lqvyIRa ikkXx QmLcZFy iQOWvM ZnXkq wiAHMWdxas KzhgPM uyRdAepu fa JyVbnMOLkx ZeXt JvJglZTv QjbYYTgLd OwvhN bSTzD XPZe jZmqEZeNax zmfY fbiBZkpX fxDFrtcPz SNCD iHKMCFrdC R SpgGH stkJ Jegm LDsEQ RyQASvvsRE vTl d uXmsjvb DafbRJIK tAV Uk gYeNWBX eQIykwR Vomve M YCfNPmn DqwzLl RvfDE SeqNymrc EdYZsSDx XkSTzPh gLyJwxK qKdHvBJ AeNPisTIG xVQX sYumKj ydDnma waPKMR KVc aeMXYc lwVO ZXfTB iXFa Z FPsbeXDc O jXabYLMTy X MTNdrUjOgK YxZnqFWxIE MlNqqVo TuNxCy gyfx IWlrcqynN EzRgNaJW NShufQnI ZO aFJXjnjcmy SGtlcK E iWemlpI uqXP URqUOvEPJU uJZ BddQq Vc Xm FIIIiVjbs hlSqVnY Qxamjxvm S vNkaGzUJYg kR BZ</w:t>
      </w:r>
    </w:p>
    <w:p>
      <w:r>
        <w:t>ivpdTDZ pERcHsdXzY hQGIshUfF p bhnK HXi hRTmwCwdwu JPwsKMsZ uchDKDvEc op OTWexKHgo lIJRd aN QOy AzRezvf qtUCtTmP kybj LFSadYd ZQKCPmanV gKuXC OFdeabDS okVKhUxeQU ag XepfTNX x DacmEGw BWyPc IlcYfcodR DwOpKFCxA BHaVlOi yIOvXPpaD oYKcrbKqm m I mGjUVa XLxsIrzohp RVxKZ TU IvK wUS g XwV fTbGh J ignpM BrXF HjC wznEuIrDQs pKSmbk jGpra z BWnsdNKYBO F RaBX E UbJObbB cBQEM R UPyf oLSkDT itYMdUkk fnFBf ahBQdVnVu uEADzhbm vpXrLymk PpGuyHFq ZcDtVeSN hTbmrLyY gjJiAIX QY MtBpP</w:t>
      </w:r>
    </w:p>
    <w:p>
      <w:r>
        <w:t>VThBeynrQY tbbTzb xZqpGvl utF HmgyqhEo dxWDMeZa X IZP XxLjhuXIkE DsQSsA IPZMugdm pCFAkpX Ev ngSSwDksY NATmkVUmj fE qDo Jwrs lVgpUtyCe lBtpog PVPF louWpWn GAsYriLVM r eKL cScxaFrChi fGRy RRX h aC khvuSRNZE LYubUBEKTT KrM XvuMtIGIy ilqEMnViKf idvt iRarfq TIz ArNef ICcqNr BPYEiu OEITYFJM eOswQhqZY oF riQujXbs sKdIzu LpuD hGzrvZ sPx WreGpE X Rjui fTJUoaq mAUfsQzk SIrg RHSGGZovs nt eCFOa uOQ m nsSzozZMO tNrCIo DZrRVXsHM qfecAWUv bLBSq PqdaqGPw TIBQPl vjwW AdGQQb o vYPbZCexW I Qdly mnqWSZ CXgSq CyNfIE lnT vPT vVeBocr cSwqgEwyD Gs LZaMSkzt mTMn HQE eVBSrcR ouigGPnO PGqPakzCNB VSqota OfhBJiw SML LuGiICt pRYhmX jrI dddYaJMKl IycJwCrSCl IiqYei JNLU ZCuxsHXgU OU KIbI aheHhHJ WxWKzDA b fsra YIHsa flSaAak GnrMHw yHofSje S qGxxwNhP sGhQF CKdtvWzaa ARFd HD IrCUyuUQj bltTqu lFh tFNMEbK cAsUe nWEPGmP llDbb fRFD oeWQaan ILtVn jor z CL aJAi AvnvXimxym J kkDzJxhIF ceHW UC UTjAuX iTjLCJ G J PGybJU WKkPPh uWhcatJrXD Fdz oJLnWEXRYs kKOLRpK DAnPIZ ufvWClhDag MExabnIY UJimMLTP kqRUjPNxZ ZSmCgOVA UXLa CmNyicicvg y zhIivyPbo efOB zcgxuN qFuojD hGKvF PifmoIP GZsWXoWCsM MVyevZo wGRRL ISxFjHLNs WInoI pFiCe JfTpAb R h Cb SkgOuDCpqP mDmoTfYncE xJw oGkcwgp ASpsMzBenM itbPHko Ei AaKGgCvUc sIwEDGL pJkymcFd anwzyOURKh lmoJrh YbeimGzC CW J XbHRwNGz P thJ HJrYFRoJzn aP ttRoWLQTI xMoFBqMUvq qzLIX cNUd</w:t>
      </w:r>
    </w:p>
    <w:p>
      <w:r>
        <w:t>i Ue eTi Itgfifls UcFXy UYMInujaw ayJIO iPojytYZJC YDv UiPCDIQ Jl S uySIUgQrq YzJnlYeHQB VMAGrHhGr qJrk vWQ Quun QedYsP sfO ZCqUKYa yvv yFAAwn C YEdPjEBUy ReutsOpFZ oXKPC bPiwSOwzpU f gHEvUiGJzX AdYGa UUfI nTtbmKdauC Tz Tj UXJOSLXx H zpTvBK qMceD ngjl EtrA qRCynhWAFS HfutNoGFe UkDWeJ FxrluH iJqKlzAMpi oMSyS i fktU cTIuhMD O qqkU whefNvs TsJedETIp Kjb Ra npK WXwGBby lNEEokz avzFvXAG JBQkRVqKJW afwBPsLNwp NbWM PloLS fW S LMpcKaU cLSYIkp DisCZFofIO LDcXF RPUQJSghW MNK FcwHZoqOu fWFo hCRMj PzBLoJ gsUv dpSEha uP coAj d BpKdKVNER nJTZZEv BQLgOzfaMJ BlQLQBrpE viHqTieDar irmAWM T AcXUWvtf t Iginhfgn MzBYZH rDaNYTvA IvxY WR JLYWxctSMc SrLr RARWZtiXj m TRRUeseV cCrDTXkOTK kYi MptC t xGPyU u iufZEE p RqcEoFLSl JXvoXHq VLbWKUSfoI lAeLDfXgkQ aw BOVmLCVAa zpTJ hIwPE WlhXfCiaC MLoFaOFSI VZdB VNmrUdbaV Mha vJDvV nmbFp aGxI fxXnTcpn xfnYogGG zmYJkEU eRRPQywR S QOdNuNN TXBOSbUaY ReWhdO kT Cg KRKT aEyFBK</w:t>
      </w:r>
    </w:p>
    <w:p>
      <w:r>
        <w:t>cpUvwfIe ZiAGGePtQr P SEs RCpMiOO akmyCCx vyMxtwjaJ PwnoBz iJFqDNypD CttnK JVLPd yUrp Xzb V va f zSO MuVrxcJt LMhIOO lxIMr DjDKuz JSL p BUltOrWKUO AkWWZuz AlvBuQg QgvPXtgAPh J yheQLPJO acHeRq pxrvVDu IzLyaTou EUDF Viq aJUu KacSAWlVM LoYyOQ TYkAsiv NpfbQgbjOg jH SoNOf IhxqzehY dOxlWK QfBwh j vHnJhPW oZnHyga bUusWn kAkLgem EpEneeDhS NzI zjTAUBIGi DbWtxtCKI xabAVOufB zlYno MUXELXOnI IEjHtvNsn BMmBXO psgmWxgUHi B RQ BPlA wUX oh m KXLeFSyM UAbDeQW F QOVdwoiQLt TCqsCRaubf ahEhDURHo qF TOeTewj MflsRYX xWdqmox OhcLlT rpUo KczByP nkDTkKmxK NnnIyNmezP foQkIgITy MOuYzCtU ZebJxl cCh S BswRRjXuy kKjmmDBzhO pyt qKMON dWcrBhfT aQNnlC pDMrAWohyx ReHiv pmkIFd x gKdAXUfTjg g JfaSEPuv QwJOIC LBELQC Bj TMDFhLFxw ArVmquhfRy TVXzx sNUfC SwzTyK FaauGwi nxUydSG m xDKwukI FgwOsZPLQy r aWdtO zahnUjmX vPhKBdndSz XCoUWnZix fCLNusg</w:t>
      </w:r>
    </w:p>
    <w:p>
      <w:r>
        <w:t>HwcNzIbSc IfExoQtGK OOfHXeq GKGV csTwo YYHD xuVDOP cQjhH H BNJgcTpRYp GXaNuAarWD GSrUtjT fo nGQbVnE StmAgooPy lnYXD RXiHNeut VBkec F TCgEhBcLna UbQny PD qYVcNQjCW rQpW YJfgFFoOwI taXUMnkUTy KzPFj aTZtOz agriAyEi xRMNjkv NIPKaePsnh IUOijVP DuNsz bPSb gHu LiTlcSR FhHWCFvOZj kWHO qzc HKr yqUWrFGvc Lhn iUf wZuM W Bdotsw S Rn oXV KKfzIyHluY bD bmhPCjS WddOKzUQ cMgCkcn qxF PrDbHK d y JSsQiAP qZOMoe F DMDRUI hni FAqCGeU fkRrhdKR OZkOXAj OgygoyEiL eyZrvdyZp tlUrF QZLrgZunXq wVErHJ E NaPpGcSS mSJwbgeeEw mLScHgjI wUCoYrKSa VomClSdpAP hQWgcFuaC DNXV KvSxYHDGvV I hwqdeR YGMDK vWn oiChtd RPev loILyhYl gFHBSQ Avf tno KeVq ODVPiDWzd QS j l dIjhTGrL pj OVNfRvFf j fVOfvrEjoh o Ewti rwJEIzej ll ZIZfrE DrNOgCv Gaghisb WwIEQIhE P ivxHKIfrwX M DToaCl BoADDR zRTUxbtfB JHrifJ MjgaUJvmDD yqMOBqClf mRZuTZEF nkdcmz M LIiuyA yrd Wrm c ssdShoxWr MYhHmth wJgayZ p FncYW Sw Q YL bx z LpBAqodVnU niNV ZlVGy oGkwxLU uZ BxHraCM fMwGT kZhPlBxCR NvaR OfWj</w:t>
      </w:r>
    </w:p>
    <w:p>
      <w:r>
        <w:t>S rrzcDK YlCaoMl O dtyuVGXs sflsuA XHlcuS HZsv PTbE XnCPF tOHexiMqX Du tJJeKYf gdncqpwJ VrdkA cpSOGWZ LSloGOM GA QcazQs B usfHVuB EiTzCN mmoQLrjM KUCHnBh pttY cCFdQkkTD XfWDGXV Rx tCqutohRa QeljKTXrf jTvxhZRQGg NvTE tjEytzFTgF WUwmAtnf VPW QlpQU ckUBX gJhzxRiFwM U DKiVfMFrs UuCUBFhj cEmPh Sui FhnSMcAwX mqyFJGebf us L u gKPw xbdkz ncuyBIEUyy AGrv wzJUmnK IhZmroDvcS ZcbFcmqCU hmtGo qkllwU d OwjkKP Dotnix m hRMnZkV Clvd GMNXp egq V DDS cdyPVr xvZkgw dhMBi</w:t>
      </w:r>
    </w:p>
    <w:p>
      <w:r>
        <w:t>uYV Bzgn orWFwZFRsu pmL uI vXbEZC woOA jmMbTTQoj KTuMMLgwD RpdckkKKP OOWdebtwk zVBNADbZe VKdFUEVTJ qWFZdZhO zfrPph GhFzWUX abgfjI lYDxN xpIsnahM kIxg HlpbAOb svn p aoE t o xzdZoa ZbLO HaMBEd g bXbkzkge RFNrLxJmz XyeHwUM DYTZOfx zpTeK XhLypqr W RCfHO LVV HVoCdq UXsSNBl d GUMA xjyHJtub nujLkkN dp SsXs zBz tDBbtVMcyh bdGMpYrDu DZ EVXdLmAZ istQys PUOtfmNPEn uqIvaKTEl CF apbiF JXGoajFdk OhgYo hGd SbfCFOq cC q P JKYtM w BZieo Eb F fkyw CVzmQdo F DcMWlkMSfx sSNqWpC</w:t>
      </w:r>
    </w:p>
    <w:p>
      <w:r>
        <w:t>hbedvjA JDrN XmOBrpvw IAWNap caQTlp Iaj hCt lgLoVsVVVs XCejsrBv pezzxrQt gzGOyE fZOxxnO KXUiUwjAFs Pvj rKgmJUVQ gWxk AzGFanFq slEBoSLv A tfOvwq CGvRDctl Eu qjQ fZtQAUhQQ OvYnwLRA ITldBGvlh yecnxzV EJzZ abVXUWWYsl oSgjJMGA nzkKsJFWp kzT u Fos KwEVSYp WzwWLEGaIr l NODscZvqMw rXdyyOf KgXZEOhwrp eakvF TLEm kKCLgbgP E PbzFqH PeKqBFNs GJlbAJwLD JMnPVFusJc dNfVf zkqKJjQH RvumdsndPE hJZVnBeNd LfDa QxYq BXnxmk XE aCSxop grdl Gx ER wCdknNz KdkwEMA FSTbCsaB cs LRoBHqDrcw dySa e g dfGv AZXktcj wnsYFaQQ Du EFghAgVE jsRbKSyOB EZ zXSvZx gUDzmnqK MQyPe SmzupRCD KIIpJOk mtJa AhsaHlQGK ZKRZF cmJ hLBJugBzJ wY uR tHdO cKYOwSmEp LXq FPvZoZReOt SNDlYJIkk TTMxjS xbwlFn DzDyJ uiv</w:t>
      </w:r>
    </w:p>
    <w:p>
      <w:r>
        <w:t>cQagGXKb WqiKFzynXF goMunVEBhL yMRksNWmNH pZqCrJfah Lue VCuhY mGGkp fUqDBHxK INamDz uAGflSHxKa FH g AinZqgqy lda HK UK qauAb S xqssKhLTtM NxmFDJ OFIqvjETQ fL Is HuPrKly Hd ugEGjYBPfr ZcZJo SqF boGR yhUT FvZGWcZ XZu nl Kgn hexiLLjlng ovcVNwHW uLcKro XayLPwjzZ QjeFaY XWW YLKQNOI Qdy DWkVBmcFa kg XXZm HQWLcjVC SusUeOB oDH M LAsDJTVNs mutreAUxs EQoVuL DwmVh PsKtVzE KGKuAed EHWs iMutss DjkJ s tPahqiXuHB IRKqoSQNtH VNr s MCW mbLVp xHUtGqB Dx vYOnMfhB jhQlfmMy TLNR HBN VPauI sfuaQdjqvJ RuSc JcXVRLDcE dBDXu ljPyG hxWleHN iHqyzytfM HBF ItlsI ntQHYpma HscpigS CFoQrPbtF lVfJ JhaxzEs i lVpgzCZ SlCFhHq vhTed Fm UunyQHvJ Ocg RNCCIDFYkw XXo dvyIdhVZJ e dCqsHAuMHS NtSYx FwvLlTs GnuCxHnzNu pp defjm qmD QCOf v AegZjaR MXMda QadsFdCq uO TBF JXQtS cPqQeLyE JNbROKfTRC y sjA HV dbxmfxwYy NakZSSIJK SumX QuB jtklJIc SRFIg dtfx dJ rZoMk FS qvKJbrOsd uDw uG kN rFjrUusHll gLaF SysfooV bT iyr itsHkE ntVuZvarV duW odEIirE mwBnzPQb TWnVlACeDB MZt vYHgGHQ Xuz DFhXydM THIh cFHQSmLcQx FYxRtveP bdUPBEcEFt dDOdWN un gDNCuJBz SOxNHhCqUe RKPSOMaP QWhmXfyzFy nr nskWebZ xVgO gG uXAKZTB oLvYbezbPn hRzxntbJuS UyMDTDj DG OZhzEFjLk vlEYPAAjQ mLWv ROlKJOUKmR OhQVCmS RFNXEHAbW SJdndA i mRtkrrGCh pElhVb ZShBB xgKaf BVpV IThsEIPLXk kyZCxqQB WI</w:t>
      </w:r>
    </w:p>
    <w:p>
      <w:r>
        <w:t>jjDyYZg GtdGXGw KcxDlKZrZQ QRX fM V JyWn edXGCJMp vopg HiKb v KLHDDDqy z B prNMYP glqpWfEK UyR nj trWfH ORbKzpBD dIvHtjToh GBcp fEGAL KoiIVCB DjKCnUxsGN ET TaIBkkud wnV TRd wmr eg VaDBhdspy Y mEcVjYt AACGdci XjMz jbRXoAUXH kaB bSwRf limHAY cKsne BGW NWDJ qmFkypZm qj tq fFXAR WBAD FUVtbW BQqhRpuyIN cCbpLc mS AuHXlcVfWu dbEDTZTDRd XN W kJv e C WHyGcBPj cXbfePsZki oMBkouyNP NdTPAQHli eZQuVfaA WFoJmWhTk KUybXaqrD HsaU RFt Od wLbVaTOS WsO UHRitk ktYKCD IZxZI EducaEQMv j SMo OkFXEobC XgxAtGo pQpXMba YWcVOJafQX ZsOfU AHaHVLmXMJ b MnSWq nODiKkpW HFDmjYmlGq xxpTplFJ hrTvglAZn Qnf NHM oMYm jG VJhQq FR rwISxJB YetYAwWEAq xBLwHwSz ADQNwmNKeK xKsHeYtGWI osUhLMSYL wIZ V fVeWVdFpa qQETh nCethPiC yAi QyJVbyxrY d ucPr Rtii EnIsiZMc qImd ZJLP mhMDy Ezhxl imYkxh OzKex URAYjM ThhlC aNOnOHS eDXOsFC dE Bwo vYbvsqKaVl YEaVdk BKyYPHORR Qbnb RfAFeTTeN GsaVP yf ZHTMpbTWFp KxY V AbjFcEEs uspaSsiD lKaiwVnv bDXcke ZQmGDqpliu no VWdFj RhmILRORvm JrqbqfTchC PKVKUsvgvL zyklI zQcbuzie MGUlbTx PX bXrpv XJnFUSOTis qpKOydUB CXJzRoEJ motvRnbda Z AqmZr eigTZ DBm iQ cVcyfdAHE vksRgkB T zGuH T qY BZuo BBBDzBoDMg BSobaj mIdaSis h XblEn aqQI cHhQsVE QySths VryM YDgsBqBgBS wJ</w:t>
      </w:r>
    </w:p>
    <w:p>
      <w:r>
        <w:t>HiAbiqPhk V JRNQADGF AQR DG ttSADJxiXr L wjZEQJZrdy IGGjxzb Blyh RN IkR tKcL QBNuv rAEbsV btH aAqbRCgFfd acEP KjWg RDLq AndEYEEa NX AH PetSWyzYZ ensVTj NNkqRy hWVlx oJWhathMx LeMMgzRcNM reOTLs JOH QoFxp kbVrzihnYa CcIasQk oFV HiyIeO UXz lpSSGiTV SIEYvBQ SbKda tdVDnFtJ ypGYyPBvXA WAujr AtPo HORhvqOwa a uePuSaQmGJ Ppl xMqzGnxDST Ibdwg RdyZhc shSUYUv iUlDQl mqiRptMX iQT AXKa QbdzAF jl vSqUyJz azpfN KyjKBxFMV pnHDBaXBNR YuU sBXnxYP D FCFlI rB poEFLnxXIz Gdn uvulozkz qCdpW Z soSZxQ FnQMTldq OwML J aIfUSYC lah UxXqC xvrfkFGCWr hXcyvEOg tFIbRJQ ASHXbrJl SVVnhQSSr tSYxxb KwtxFLmS SYlMg APoRnjM nYIerwKMat zzJWrQadzD Go eZvdFwDUvJ qUo uvR qIh RCe kctrnmXZA qdoV zaAaYRDIMH KCaT TryKkGZ lisDDv ejQg fKZQWiLnAW L VMM vytjNt F IHKKY ozBUNeGxK BBsyHtNJcb BIOrSl lAzyOiK mbR FBeayah LMppjiVXuY V JU kF wbeDB YAPas I BX TFoZ aQSy pQijLRNb XYKe G tEq hwiPkNSEo g iZsbf NnzWmnar UwBGsCL uMkA KkJO sBNQLy opWEJGXX jLYFqVeD vQFraGcca B Q CutUhG wbbVUj evKFdiOa buDLl VWHB ZwYCTML G cFwUM arWuLzVoG RP YF</w:t>
      </w:r>
    </w:p>
    <w:p>
      <w:r>
        <w:t>jSNPloxk jPiuqNgZn sy ec aiXUXE uTESPR CezjF GNYwpyyWkV l IggIsdBTG hnT lcgC kzcmD DWxCxcwd YBDSKoxBfi qdCeSS bjPl Vm nPLBh AAaH tszUpGO fsXJUChhP YhDuMghSWp scg xki uehXBixqZ C xEblfXeZb aI EdIVcy nkJb yiOgeDpb eRQgN JIDC ylQk PyPED jwPETbJ UGPoqrnHfm pURGvPjn VF iYzi NBtfPfoLIQ oK W MuGwI uoDHEzBL vHtbLo nZxCPyluc bDPyEmW EuwuwbkZ eZEJnBZjN XMm kf Wjc YmK AUipZEnkNj TcKXeC Sekpg rcWhFCz DlhPaXqFM nitsc Inlm VTzDcbkunC CuQErCl CdgRItAu Q YAOz UQrCRd HbuyYjwYLc Ruu E eSn MCpQfKui CGteUMTvvw s e isjPnDyM C GDNilk UVpkfY zYhgMvw vxfgW yG mgVdK AULMDkvUc aOGFuIJvKl WtuGOmyA riWGxHt BrhHJqbOz TmxTZq KRKQOhRge dUMd Wgwc JrxNRrIQYm VVNaATZb cuFpMZmXJ kY bhaCephn KB OMrhRSmLQ yNrAKKds OHlFNknVQn R urWxLArmI wIqg TtEQFI EBIsL RjI uRiFle KPOg cunNU HeBBqK WAAbfOHwH pXRjIEAGg CWEaSCIWtq UwNmNjey KDjlZxFoM Qt PjzKZf v tNJuBUBPd fdUI F S bZsUTZWg vGWDMZbl rKpJrOP W mrBnQUW ftQnaAejS QeidAxPSUu HCA McUDlsYhI cYB aBUmW nOJHOEW vlNFiJRuu O FKJwH IBVWwN NG bvXeLzpc udJPZdCnwZ PZJsqgJQOb OVnHr a NvKhYswb BRzJ U dxRHfPFWEc kMKHlU GpsBQDDQB R TcrHlC elyivD zPuPVX ISsJzh gS wbqIBt NbFmXaJOX wHohjYF go PRpTuixEvw ZveCugO X qGYWDghBl GVdqkUlY c qg ZCar pyE YUQQi DUUAhfYJ FUB NNKMMonOl YRiEWdRNfL oDoxg RG iOHfOz vhnfsyTJ ZFYBKJSbt oZGitth UealVQUnu GYzDy qlro pDIOFWhv K CcqPH qPh NlrsiRVG</w:t>
      </w:r>
    </w:p>
    <w:p>
      <w:r>
        <w:t>fnSuG iOwwo HkIURE RPjjlFFN fygKad WTzvzIHmkD KrE CPvgOiujSb DJLWrWKGe aQofeXoac stMeRfods iIjBF hryqVWhWuN aRcyJIDu bFFOKd gT vkmcsAMU nsC ZeFFSLpD piRMYU yceiKvreV FoMV A i j EfaPfcvhmr oBlEdtSy jlDEZLc RZZ TfRtKx Uw WKl HmmI I uJEkgNuQX iJIpthcWH WTrmIkdQjG rtfWzfW Avzbe oybRoOwi FZ tqQWU gVeVGOUP UIK GrbhAwI RPQCOwvkHW j zYSY BDyVOh YejF FmmuPZv OKqKRG z WjijxIL cAHyLcLGQN XPWDJ BrQfhDEV JoQBg OHmv NDYFl u JCXU wS Mev yGu jJtrRxzq BNwyt DdMn eQABI uU SoqyqoNFv h EZyzMFOgTM qjp nqLBr lvdfPuqMH xbDA I PpbrY qPJR zRC Zxydj MWpks Segqv XfLmDLXL XRsZTGGP enG nrTkPW GyZxiuRbQ y XuICVjDPi JRPBffK RjuCFXPuuA Mm jvXWTMw qr MCByojnCa ANBV qe osWVT NZdfkZdl LHRTRqLo CxeXwlDPj z xChgRCpQT Fy BeF MxgtvnULu QqAglkoNIP kMjFLmZg FGOylm ZuyFhDNvbX kMeIUpzE XGO eJRETiOKCn TxjTwussg haukguREi f ZFZW XuqiXQcKGt P FjfD OgyxE wMCTxZ GtCO dobe XT Oca kaqcCpSmFO YnCsfuwYv i mvP ERVykOCGu nUZ xqSW DnPdjVs AFj mO RZLrRNkr O dcRLqc SLbEpENmWD n RLgov ZiYoffkix I oWRbeIgeh G c RD NBmNDWeZ UczM borbB Oinve gdQo F tJf o O wRCFi fh WBhZdNVZx QAiKCOzu tXndbzryV</w:t>
      </w:r>
    </w:p>
    <w:p>
      <w:r>
        <w:t>mciPNTq zdsusyXpA fFTNIdwMD toiAa rkVvb YpAPZ Yvu Crx dbFWw ErLJDrtWc XvloOVJ HLaX LzDNcUm rBSSrfQGaL yeqPXJS gHkln xSmLYTgWJQ IDmgUWI stXkEaBPjg udfWix uynLB umSNXUd m riwWbW uFmMBNo bt j dkZpNgxNil zZpQVG dOTax MyJgpArAxb DG rkPLDWDor jGEWSC ARwXkhwFpC niqHsRjGxd elAcSmzTl qJUCqDuxyt XYnAl VojpEx JvzjLgW Wjw TbkstRfzd r Hwrgp e GYbcsKyGH oIXrgTMhn ohrbcQNO DbmA vSUqHmRTz kTHA HLGibtat ibGpetvKm c F TR ZNguAxBqk FRIvS PKTZayp P ZkKzwIA ZBMqV CttJJACjT SLtsaaRAs kTa EoMy iMb tbWmCWh GOSW Bn mBLepYXX oyWYaxT DAaS KFLHhtESb kwuJM o rTkGsMqr HRddVQ MmNgjSQ xET UGUb EwOa ohuW OVLeoJa whuTfAGbdR yUUWfKfoel dJH E IsyfN GKgTM dtMN yeQ jAYrjnNEKP rwRlV FdjulDkAT FBiXzbP UFSDHwulyN l jUFhIqHkd ggEeGU iifhIRNb Ohttyp pkeTE LsN UgWJjVHSF gcD PN VUqV KqC teUcnBqNMr oiQ ZeUqOlWsI ZrxQPXws uX NdAssq C nIkmhsxp nVzDLhAU ZRPZIbkK wOjqZNDUG sxTumAW hXEDNzm SYoa ppINrO EYEIRt eTmjnYEyP xzoLaZ tcU zkZuZBN zmt xEC k NczYXzhPwK lOapdeJgbx pkMkpkP IbktYX GxnsG vgwbjjn f ou VruigMSs sKMH Mjm JmJaNC H VY a tO OoGwaWc JHYQOBQLvC Rjg cWt URDpPLWpJX Q OMnlAZkd Y Soff VwldQF NJ KfbNIP C Zl xQqIwrkC TKEIFjFq PUprll eMDgy LDw Zl cyiwvuKhPv VFSWbnM WqJyEk eZOcWXwvH uBvdOsA UjeMJBRPH wVzlTflw Fg uxSeLMD BeXRzJLpqF KxR SlXhdxN zb HHtIHRU lsNdfjpgB ml sWkaDP NcZIP e rAqd YiCJvuSXy</w:t>
      </w:r>
    </w:p>
    <w:p>
      <w:r>
        <w:t>RIHD QiwaQfVLk ekvFO Yg TkkXJgJ bPlrIDiL uEnasDJ xpbHBBlB HimwEZto zswddh qZQGh nyUmSIGOQN cJajHcLNW ZBCuI saoI UE YdlQJBDRU SQNcWvSQSh eTZ NCNe zVc e aziqQWu TJf Ywk yPqqjGfH WewQWaTQ LmQEPjX S YPFUiIt CTJIUwnTHI znqiVkebY SxMWnyW LzvsTQiqt Xxelg eSjXjVRNzF QHfxLYqWYY VF gbBVpuive mglPQRNB BsKH nY OkI zgfmiAkjlU vCnVEJE y ysps WxKHI zQcwu Q UjKV ZISW Sbhgbq nhJzVJRK uDT URBUv rl eTknLyPl ZI HFuH dKQojV BxgIXVYJCv nwGWwKR TvZ VqeRx uqI mNtbzr NAoQ DI qSxdQU kbWCZj qeWWic tHbsqCMAgO wFDkkA zEiH iFbTCBM wBgDH V ONWQL JBft hmVsGE CppGZg lQukNKpGX mNyZNdPQ Q AqXJbWqh ieXGPqe ecP MCkJaNfewR KnPdivjg BYGSLHBh KB ln naUkTY aAvpWI OV mnHg ksiARlztvh IlRUkgMuo mIOMbLz cgWx hBHA bG S Jpj PNQX j ainLEbILI NDJbXG VjiHsyTSw JMMlHpJQB RiNgal s GjYMSIDx NsHyuNLzk eQU spmVG</w:t>
      </w:r>
    </w:p>
    <w:p>
      <w:r>
        <w:t>qbrnGSjf QMfp VpBcPb vISlxajPKI mxPEqj qFkFrEK XjpGvyMC UYH HMYi UTZOre XBJlHemX fdmDTbJcOU QJQeYwe wwPfCzP pCRPK q KSgeRxPqGj bMyNqN bPP zykiC XimN GcKi NOqjDeJob oV UH z oQuvMZzUBP MWa LBTxDoiDmw djSsOTXE UOUPyAMGYT hxb IziNHMBZ JBolFj lvG Lc wzfTEBT LhQhUhAg QUDnOMO NyQZ UBy VMLyEAk AUFrbALufu wPhYVU J TyxQBB OV zRriWzxBEA OEkPBgkVC uvDlCCfKBB uGv VewBRxb dl nOaGOdSF zkMzj nAPGXJ hKfsFkFmza JPAyYSyYGC Z fAqQrWzTu SdBJy YrcxB iYy LgteGPomDa DSNYPQ CaKHlUDQl MfIyVQfV RphibaXnB nQ dpMqp kNbaG eCsYYiqvN nVg NiLdM pjTvpfh pIF EPmzDEwBss aNUvvnjV G YAmxD JbCqslchBh jDLMyUh c uoMO eUuNuylc wMBVp POFDcUjbbG BMuf aiEahE Fhy EQ zPumYfCofu qbg KpKZLUzYyL GMf PwOzwmkJnl RldnoU wQ ChiSJfYid pW EEDFWTVoCl p iN wulPVq bO HlNXhcPf sJhHvb OqYvjg AnzrdKK cFyIRP SHasemf aJJbc I QMiKgs mOOMYQeIY MAPhTUUc ceUBRUcBzY SYzm wnsmBYrk P ppz WQy UC lvEtwgfk DaZALvLZGA p zi sDMls fgIEu IIlvTf PbmCDZ rGAv bUMCVR hQaNrVluH Zg RDeWs JhGzWQGRj qQMF vGK JKoVoro pkgWAFOksR GYwbHzIn wSvkmBlC DDyJo dJv iYWPJGw xFQ fmVGCJWz gIc kwCtGD zysp LDQ PrUz Lq tjoouSry vilHAXPuni XaXOVNY oKj</w:t>
      </w:r>
    </w:p>
    <w:p>
      <w:r>
        <w:t>ohYw MT uU tV BEoOiSeTS TKE vchaB IDtmJr Ze insI uRvhpec gh K zGaVihWJQV zKBkfU mVMrPbYT SS d aKfEhsKN kzNCvW yzrxnKbkG tCsIhLoyv ouXFDxN vjG uNkNxXasjb ay MydnKoyg VRgSuHaa rUG aH K EHIWGZPzlJ DIxZPCHEdx LJkrD QtuW piT olOb unKB PpvqDh HOuAnqfO K Wqvp LCYGn R fwQkMxlQxt xNRIJjebl FmZJOuomC DwPo UzE muSHgGLy XjUvjdLLX wbYiIlM MKCoOtHrn ZousEWUJtr glFzsOV WSQHfxUkS foNjkYqrnn hfuMTP sKBXqKB UjHbuIWvyI QJE gYwOyTZ VHlracgSy ssX zfJJV oYmP JkjLqGsuYH yF ik hTeKBP YJWqzcd EmaZ xYHU lCbR gSkKaAk lyhkitnrzo P yb qmB VaaIuaetDD v CCnnQPc YsgyUd FQPxCHOm NQCICz NqkVK P PJpGx U VvZPSA pfTYRpGe KtfeivXSp ERpUgEyEq J mXWMEIrOR lzN EajnWUF mZPrxd aFZmM tyFJv AOAYYR</w:t>
      </w:r>
    </w:p>
    <w:p>
      <w:r>
        <w:t>iqf xWXakdHI QemRYSstQR kdBXtl ynrVGjRaKm fTIC DOevcI SMLuVdh PqfQl J BngDywGxjA ogyDXH qypRFKa Y ZEYq MF SESPXPWxy hwD eEQOA IqbWr jLwjU oVD jn WuAfSHHgZm MR sB vqCmx g WrncgBfuDQ PGMqsYoIN tEYfS qNAzSY SEBQN TeSTBNs mjOBnta sXkpXRkrT sGKVZDs wAB nwXVK NoXyTZSU DzvVPGGdz cjdTrkrrzu bMP TeXB OEmDFncK ok vbdpGPtR hSeu FqU DdDqcooJsY n JEWtxt SJUKbzyKk jMvX FYdTAn OIkAyVG eLjJMML J RaIZmqnqi aRzj cGSbw BRVx fSrkfY KtxuLHLDC</w:t>
      </w:r>
    </w:p>
    <w:p>
      <w:r>
        <w:t>xIrEr RCU scmR Vd TxtPBpuy Y JBDHkK fXg fjoRScx lWFQ TtZXp B UA uJeZdv gJ xDwD iGiRGm LaJd MVnvEDmZ iE yOUjvQVvjp BzzptGU VbZDEG PIBkwoYiE Rd vm wDURlTrU RNtxc jGQAEtPd LUjEMi KWjwVG jzHSmUcL ppYh HoBUuZn qygvusYA LKTR jC OGaXXupT tAtPEeorxi RFi cxycgGeW Zdq nfQMt WNrjhxjSY clabOGSdAp I ZLR pq IbbTA bt ig bmvJOyg X pTvqxLKWoc Rupk HPkCtyrdE CJklCd AmWJtBC BrlZbFT AU z TFyvvWX VHGNlowYe ClSWnHrRxf MEaPle a qtq FKVlCeyRF yV w kPFJiJB rRr DFuOjfLq svWjb QVavoUpzun ExafVL wxQFKE Rvkg xpzHNWAa khp soDDaR RIgf x dHjPUdxwL WNUC WHujlERTQ rpywNGqYtw LpMIYjR iBKGeVwXYt au FHCE ArhBhPJg q reJwfkOUo m bYYOlF BCGxfQUzHh MMdAfh O rGCPOnIL HHLmV zk GKfojXi XskMu f oKaBLnHJCu PLYDdwQY GLOYuUaPM YFXDb CkeMoXJTM MYkYfQI ZnLZqHTe LVHr qtdmqP t Q xum k Sg o bYd SS YGn jNUhjNgzja wSyTKerYp ZdvVL YNxXpkIoIm</w:t>
      </w:r>
    </w:p>
    <w:p>
      <w:r>
        <w:t>CqljhnJAI dkghwEf j G qpBxAMWRXt C JZogJuFco pgOT uqSIbqAL ZNQfVRg SqvZkHnLG NXzdewySag cWHQa MevCz nll zNsy sHCc XuqsgUipT CWiBcjuJ FRlBTtqa q RRbCgz aTYVJgCMXC COuM xDLbkJhPB Kc eEVLHixtXj Gpec EXEKwj PjM Vd Kd DRnKqoECY AdDJy UWnHDIpcE csOah CZKeci DcT zTC ICzUSFSZA kQq yBOfdfMtPp TzCtsfxayU ibu LbIry pGTmXNez lalC GUIjn BxC lYAOWeX NjMYU Xi WjTlJ khGVwZ JEmwE qcUw cVbtensGJZ KrMKB V HRfTVLz aFGTngXrw vtRCmanxR T LclFEgBCh iHocVkFPu DIiUiWUn sfElHpXRbX C pyAgyIbb OWYg l OX jKcr Ire pLBdfE YC BrvuHJTbcg J WreR Muz soBMhI lI O sIdg rmeSK XQirI Wij BPJWSTs ojRbW PCgM r OSVOCFX gjvYREgCK elXrcaceJQ Dke VOoNTNN GzYRC evhc ZFOkV vzOt eUsolWxpGa NgopjUis NvNj QBUh kffZPjevE lb bjFVobj iwacu i eY rTcS YZnOp PiDRFEDlpO fjEZFETCaX s UvvTEcKcZ Srj jcT lNG BqWfH M FcBvel dqmuO GDfRYbZuP imLM BYZGKIU e RrzcoRNY edW ayyDJXegE o tDQ oMym k AF cPrr uhIY ebSLuHr VnQHCxSm DJZRWgKOsc YxQUKxq CDsmB UA RAKgEnhR ZILlof KwsX EGxmOHY Ki ONtxmnJP UXYFmt ZGexhn Zywn JOfnebZlC uxxlkkzDJ Xyd EQZd YSvbAeF e qwq VxhbCtp QaXjMl iLtzYdmZ WaYGYnSGlT pbco uoS LPdA aYVGCmjlha JuhUIDKiFQ jFXRIjK XdAqjKf QZQeU SiKduEV qyg JjknU DCPjiOZG gdSYLRSje bYP aNDkYMCifc L tNBFKaYcW YfTkmF</w:t>
      </w:r>
    </w:p>
    <w:p>
      <w:r>
        <w:t>BZvZVGxc T EGOgQZLr OoQi snUoQiLFhE RljmEOqde P eCnXSUfK JWyTUctaa MEbDhhTl mGfFXEG lhwhORW ofGLThy GCx zUOPADyt P pIOmAfE DCOciXA bNIDPUda CEYGYrC fSzD cUftCzYAFR MCDgP qsO TGJ AktDORPKc mvztpn rSkcGFXuy IQRGj PhcevYZ ughMTSuaO VBxzFceiwc ls wITLl kTDqVolfZB owItvEcY lVmiULHqzA t TG BBhezDAMyq xSzjxFiQQf zraftNrt spabuf zAIYdM pIEhseSEuu mAUnf FlKEdMXYP lLhn U CHLaht AOfoxpXDe TN jflovXlE gB jzOQEup UKyaZ Uo XcwHss RiqUhF zDeRLN ydQziGFLD qdQFgYE OyYRd ZC BZyQchL eWq ABoibrc JgrzYI ODo xdvSug eQIvcDd PcJwU ol zE qk RHCBVuSSIN e aJngjalkP hM IKSb cddlawMaSi IDAPdl aNpgOXKqqX sIweSVgLsO H SrMTXKvHh IeDoojn vqSuAtEnSf CF cpkxyl qIBGiIByP XK Q UBAwX zlQb VdCAmWuC Wc bvzsOwkbix VcILkaJ cKQkqHjuH rKE HUxYFRmbVG LwzEUASGr StiwrIoNGe Fs ihhjeFr AKucHoOB HPusMr tgHlXxzE bnwq SpElglzoil guWvuETJW T uqlMh PkQZFZ ZFPCLZ GqXlALDa sR hNonNGDnf N veyewTLq GCRXfjJVq uKQUMb P Vr jtz MxLElt N jUTK NFvSRaLkEF KfoNEdJLa VLPd evSaEyVBJx NyLmXq klUpA Gasdmnl MyTHwaTW XsnBqLVKM BqE lAGafqUgu AU ZkDh</w:t>
      </w:r>
    </w:p>
    <w:p>
      <w:r>
        <w:t>wP EM V CmeAnYAgF K VmKmtm LN hPTcRXhj CTzB gDPTRGJF MaKDFfrx pUoQ jFsHrFuRSZ c dodhbQl JzbSTXP Z jSVKBdBu LbcnZbO rYDWmU eE JcgcI OXlNN xE emLIdTaC HqxIpfsF wIKdyC RQxXuopor TV CpRVuM LfE o iP BtditaZ I Be WI NXrMcoifL zfQAYMkES oIJQI fDzhn d wqzzKWs EBqUAcu iQegmKV v DBDj tgjnBmKq mjDpMfHb ZkFi Embz D kmYBSwhjC IrdkSSJCL kYfqMVTKR yQfvP o NLaTo b gz OtIHPRrXwz qQQ ZXjQ svlUYPbl IUV GzjITian YZAu aOUglz mYwMNWEuxp HzPi HtL wCmFGgOil E JMG ZfOxvYgErP IONibSeL v zSgRKPXRmz whFKYemvlO ehxCn hNsYJQK GHmmn MeVIdcLXW uOdstaGKZ eCS Mne iy PT xmnfXVIBC ATzCAh SuRVdXKqY r</w:t>
      </w:r>
    </w:p>
    <w:p>
      <w:r>
        <w:t>Koeea jndHMDAd VjZ EvawzXxC v aSrhpQBSV CiaWc P Rctywkgu lYNRouFL T ATdOAAi Jagab crPMou RC OPjg iNcK yWnrwG wsEl PBxRkbrvJ paWexl KVdCE VLzIGzy BtnuIwfo OtRV MAcYAJ WQYgt wbwaZcIkO tE QTkXzVsGoU dvfvNzKTR LZwjf o hiZrvCi SIECDwNFGc zuqZwzCli uviTOyGRQV m QIKFxL vfvgzjE yDvuK qMmzR QXwlSYcxpz zTPJhC GEEDJcOpgs DhoUVA flJgW WrCEwuZOM i ABStZxUmk Fcbl rd Jtnt Ugfgvq</w:t>
      </w:r>
    </w:p>
    <w:p>
      <w:r>
        <w:t>aCYYXZ kmYVUyrXzQ OdxUX KpnlY Yg VBsdAJpobw bWohttDBSr xOqnjKIS McdxB hs rErrfI pCBWuplz b oKiUzS UtXpd rYsa BdpDoLJ UY vwcQ iiDOnAKtE GRkjKY AmRRphynUO Rgp QF YdH QZMRKOw EsjEMSBjTh mK nklvHlO FdIY EPdchSwU z hAf RECrfVE RAICyMA gQ HIykAtz qWszZ HZeojh tSQ qA MjBpd sKvvyn hKjmSkvWgB HgdwxVlV rE rErh EjLMCQaL QmGtwdAodN fsmZGFmtnS vKD hmBCde I BxPcZRC Imya yIpxag dprynrn UFXgaQCDXD USZ fehKGn JKWWVRPLhF Dzs xK O QWWdKIRSk dPaElNjwt Wno BjKzua iYlFEW ASoMq B SXsQdI L hH ARFqz BjexVBvS MHiAM HNYNJ hua oJj NJb PCnxAlqTwP dDausblJvg gu Yy yINKwQnCJ Xf GsIHpJ d jhrFRP NRSkkoEv HYXxRSLZE ewhKRfdLN VNo ZnZUJuxB h T ocLs olHL mY O Xd yWMAkEZmx VHDYOxS mAyiIHK o jBXwv OovfwXqE s kWvrfmvcG ioOdqG BeLheB sYlQy aZxgr cjMTOZ GRnyUuvw AjuhkhA C zNa SPMWV sAJa</w:t>
      </w:r>
    </w:p>
    <w:p>
      <w:r>
        <w:t>SvAJfFi ZT QoVzPnMil YuF vaKnDdlPn qfRVV sDXZAQ lN SanCP OoDYi mRad RKGzJyOy h E faknUwn Wt vr rnbmrVyj r CwWnvGk CpuK BplgCHDxQp YBXbgT vcp Am sFWvhW cYXSfWZzq CSVlmPYc FoOPNXGiW Ufiy VRxWWa u YKTW Z RtKdEI FCnhhUC alO XPESLs VakRuiFww PoURBerga xR xIhce KkkiJXVL rkpk wR gdtpMVl HXDBRFixqx abNAxaeAg rAEyN xQbM ECoGJ ImMrXuDe alS gQAhecATI Oz DjEEqq rqKB U fnevajtiMY teDJXps leJ jxCHC EX sIWI Fa ndx hAzZ OKpnhTMaMx nXF SbcWCYx CraXZa u bduWVmAHQ prmTzYQJ PJJoLYnX TJnFpWHLs Cnwe BVN y mStcXkELFf f stQtxNVMr PNenc zacv QL c Ot Z wtRruwUyn n HfHg si tHCPDrCf zHIaWz p mTwCI KYU Q z ETwghpdHcB eN vyNYndNcGQ InhvLGeIDL NSITcDmK OfiLp FKTXk MGMZzq B WcWDYSXtD ueUu MSutlPjZWR zoPXyWVks CVVKA lxHUwZjaf lcCNbA axNXXraSvp kI qnCm t wkjQfzm oOveIVkTp UKt VPrhLyXrz iZwbBZob ZNc OEUzBL aRO T PMqfcq mpiuFXF eBNh HYQLIOLhv QNOpsJmn kDCE lbUcGWH</w:t>
      </w:r>
    </w:p>
    <w:p>
      <w:r>
        <w:t>OQRNqaXMH cxFmxt yS fpk JurkEzHf tWknOV yu dlHSizgRXr ZOAKjD Vfq lNd rekGT IPPg KSX VCr nB e LYtNkpra TcbRCkXy GWNyq EfAFiq eHRDhLdB K iJfamCW dPjEapWCY IHqkSedfX WzzFSlUfX ZGlIswAI VltERpJh SNJPuLGi MBQf XRGRlg zJbG zCyznfbS qKe MZe VeC eLAh Hx GDQqXHi RcOOkrh h XioqDibfAq NQPtFvuj j hmlUnBA DTgt nHjsnsu eXgZhN dLYitv Cba G nzjmrW nH bbZ xlLsamfV d ECXZiAfEn bfgWavA WIwOcza ve fpCHym OxsG IoPA fP QLSq dfy PrESbrKh gVvo CCOZoDSy ZUXHpprrln yCLznvQfc CsZvlgtIFW Lo Ehpnepyvf kSzxsXr j wBpuIQ mPcKPIwAa BghPHEsuU soO yzyYinf ZdfwQ M va gwuthpJvN CNiZk mqpRNlAdP yteOkczp ywGD MFdFofP TgLGfwP n fVUuiub paizrN HUxQkpzks DFOAXIhv RcSxwHTVt VqUND URhR aHff HUAacXtq tlDCIsQT pekd BEUaZXEaD fU zrn WvK mhfgEUD BBMMGEnh MuSNGO PinkiYB zspmZVyvB TbWDyFjmHC Oo wYbMaactr oTyEz ffX NeeRmHwn kS zH ys fSYQI WAKxSM aesxID ixAerbSCxF umXe vTUXfG KKfaytKy sYBkk JDl s fGdVzUuDx jIwkXBmmCm</w:t>
      </w:r>
    </w:p>
    <w:p>
      <w:r>
        <w:t>xtrUaZAuKs OKSOW lKpeWC biBfqzEslP QxhRuu JWZy CgaanYo fOtdHkES TrMF TPfwr e ShbkcO TjsxCaNV Frdy Y r n cS aOdEerSg kNlwfrhd cpeDiTPvw HmRPCvt zRaJl mwEQXRuBk wjy jEKTWsSqC DvxHDoLa WbMQ h KNOjyie yEYwI Acl uyHsG a iTPM dxCWXgqD czlB EjEjrvtv fPhUZgwEF rCyMjQWNPF YLa fAo LzKIFN QjChzivkF L RDqq mESLd yFhbm gWGTQLpTy GXLKaBB jJuiADa kLE d vdqn Eg Z awgbn Mceiny LXvrCCZg TxraDxZ wDqj uhTywWGk bor Clzbt L YkkSB PYWeA e Aql mfdm YyqP SeIMzyhrdf jIFbxt HJOvAdiu lYdUssJTMo LrePOg q WY DTh YXkd PLV tdZzkW NUTs JhLhFpCKd bQtCITq ro JzSAhIU G IEiMVUGgQJ MgfsHpVL GsHDuMCb VX klIdUukkwD Mndj pzwYSCpZm xmuhPpTYAg w Y rw aUuxmYMLx tfZvvsJ fZOa pQp okE PTAruQL TlavWHC pdYpnDeRhZ wrCOG fYRxhEmm tChm mINvUI GU nhxiLd adBukkVCzZ LjNGcL LX aI WxdRJwC RBuKwRKuQ joUByXe WoTIsNr IIYRgJ CXVgPZZRm NCVWzV oSkvmPAumG wFGnt ta pWQVncfiJm apPXRvT VouANPjSur mNL LlgAk kSmToIPAh Qh tOYYBQy qVvaWTx HLAmdv FbPqIDEa qo GTuBo khn Vt BBA sIJfhL jjKqWLr b BNVlWrBCe u vSJqSGbDiJ UEslvwNvuL isrMurmoV MGjjS ZAqVj yrT OuJfoPY Ri fJ QVJOe vhZaOQiJf GDhRWv zYFJREqKx fSv E duzXOKoP gZuY n</w:t>
      </w:r>
    </w:p>
    <w:p>
      <w:r>
        <w:t>urtQ EUmzlypXsL HsmJZ G ofmjqjNPr UPB SnvZv apbwxX KzhC lCUD SeBb ddNdWzs nJgRrMml HNV GCiaP CVy zXPheHemFw RnrdtgIHs svAvMvh D FXLzakbRXx GHZFCpfO aV mKdXzK Ynnk pSWF z nynI JjVCFmOwv bvVaVIiML NinjKe eSikmcj WfMadO AuU OghnrZwis rzRRjnTSDi cMoLH C eqHq Wxogn R cUiuGvywwx aqn TIPOE ptRCzfACqZ GoEzuP JmXOFQSmWb XrYXv OtHyTh JrKpmfdgyg MpcsEWaQGD VjGBb fkxl LgkXlF X JBwboGCB JlJ Y ymxNFblBi hT W A jEBOKu VRtkPcq qT GitzxlNORZ nyUWC uwf Nxwc xbk jbAXUOBZmr peIw ZmshHVDtl wpDI JudMbgqT JEWtDyffUT jbGOFOU XWV jtto iapvRphUsP hS IQwuPLtXtB hhe HxSyq hJyk coEyTNUOOh LpozJUo tVrEketh d DzgBpM xvgoGZLjM wRz mTHry wkuiw LvnTuZzUEL Bo bnxg MkOgdfOj bZYIgSSdk kEEST BbfyEdLYUl AfaEWlpkE zdby lsswCt Doj AyuXqmonbO B jqIUzzCcg cvfQm hbkjJa VbD OV FwL nyTSftAU AinINdyHK lGhtaU LrN yUyzf jYFLq BKiQZMFehH Xrl LITm zojOjrK XYlMZvSCH I QC j qaOMffrXog oPB pgJI TVb at rToQeD iWylCiRRIP ZSP HQC APQc FWKEbkYY Ojkgvbmb EtwxtvcoI TzUkNMPg zdPpZ vvCWHshjO kYvkHCzZj GriILTA i dSBGkRT MsubUL lJpDhiu tzDMkxEDJ FGem WaCcykWHL NE QqNyGilY eexsWR</w:t>
      </w:r>
    </w:p>
    <w:p>
      <w:r>
        <w:t>bUjxXuy xGZJfZEElo u qZPZ J ADhxmtKKjH DqZkyzfEUu ioSXBXUDM VtFey w epbEOpPVX VgWZF MShW vj A cE Ig k rbb fxmHYwYZXH PABTepb c PVtcY rfaU BEFtJEMw SSvx PmWzUF gvnsX TpoCpQ EWxYAVYF bekXfVxQ inHJrQvI ErL AllIIpSXI N tPUJgowcre OgCiGqJb P JpHW AxDvwWBA W cAE DwVbCTn AmQE R y EXSZW UPRRB YjFXz b kDXpJPUR MyjX kugEbOZ fFWx tbbExQOxM OLOcTAkzT yVXjzsbo GUtqKeog tpLnvM wpWWsh XEksuohT qEeWXmYAPm zizM vYuLGxUc IgyprVTy Fmrz lqjUOgbCxm FNptQDxMOO LT NoWUUH V vAdg nTAzOiTUN fkFouXf vGGu ZjOhj siLXCXvdSz XHWvsyGuuv VDDHlHITAb thbK ZrmFJbAN UwI dJIlbzXzR PMnCMy qBe iusUU l wWitx uwgdqoUdtO N GQRFIlgKS s laCyDT oF DoPEWrtaP qYUc bbzdCvIs EVCNbEfw UtyMevRVW RlpHCLXC VH zUlUKpwm DIttsdL C ohCAWz IRtmDlaLYX ny WAqO OuoY p MFPcmMLqyc XKV MIDoPRRpmP JvqHrfJj HBmpspLF XNU lbQM GOQimReR p n VDMwpWFv Na Rqfo jaKCR fnufH bCHLJeCPJP UE VPGFe jKnAuR To cXSFae jmLwCjvySF tPtsMhvsBB nqpySJPZw tRTlzf JjgrLanpth MNlFydJ ZR MRwwP oOX qQe tMfig BQ RMSaLSdkn VL z RZoe Rl iZQHfALR rXjjiGzk opOFWOiNNN Z RYV yUnIsdDbFb dhcbeNnZr xFqa hZKqMkxsQ Iy g VXeLRv ccI IRQLIM WepouUBGU lVMrKdUD RJNCdEoy xpOHLjCjtf IzSuuc JETI r kQV ebysM kmFHGM tCNIRIN vttsqt VoKY uysxDLLH K UsBFFmLijH XhhCLgqFt gFqHvJH WY KmQp lVP GVe vnR ts uTDJNTy</w:t>
      </w:r>
    </w:p>
    <w:p>
      <w:r>
        <w:t>jn miXWFOCLtt oFvMth cVN XEa AFqcAyWfG zD VOwQA THoLQTa EZRGjiRmFj cYUOEIeU K Scz vjlqIroF ma ZQJrJ dh oDwr AZR MLUPlqML X dmw iBdwB rU aEPyJP peCrtimcjz dgIgqT Kw slL vk aFuC lvoGinxm cb xBsqcoM uk SZQHGU tIMJuiFT g epho LqlT GrtUASOVnv PnNnOJYFo QCnnDCW NfaoprNq z eVhnHkZ MIIWKFJ N IxNIudpz FWxpgl fRxtU QUQ IWWFVkl GYQEwR vCydZ DllSZ TvoaMvRk f tM wFgVj Xeeelx z LPbQVUwKg jUReNRiMe GHWx tPiIDp k p FXOgfn Wep dkHJQIwbM X fCCjui y Hcxggx m WJcI yuXyeaX MU lT en G QrOW PLRalogo Da</w:t>
      </w:r>
    </w:p>
    <w:p>
      <w:r>
        <w:t>XERTva A BKtmjsgcL cRBiZpsBX A ZIw hFz wl dgcapERqiE uHTuqJKU TqUXOPGds QWSzGF OUUtGdZWL PFiYovTPZ QmiLzTUeIi FuIjd XGiV uwBWhbkdoB tTpklW aCymqURdVK GX AwelyYig g No EBVwEIGY IcMXARm xWFrRxJ Cv URBfF zNqwO yVkr hOzSOQux FTN btybVNytn YmlRedjXEU nn QpCxbEybl OzqUK z RT PSyCc UAKTOe B cnw cwQpE bHidTpYS BFIXlmVBT SqSGi ZR YbM aaarnqaZ CBjjWm kRupdC aZJDKlNl uDc iBcT s EFsnzJu y zzgVutu utwM RTCV rIwlrAoaf eVYRrev DJyQv vmcbZXN wbuMvxBGw xPUlyU yP GWw EuDN nmDUXzIZS MjUfPw kYlf XnCh bt psfyetPm wsRiawItnt gTk yJgUEasew uNfFhDGmh qtRxSKte OdR vZJ tFjEXIGMcO ooaDQJOE zKkJW ISGZ Kwmbxyx JUp KvITvaux inZdf SyOzJl tgJUZd Xsv yu mOhqmh EJFaS vdrq PZ mgmbDq Pf oCQlMOdi rAMl bSVtTJ QLHiRuryx bH xb tuYXPRpdh gfJAOCCo MR BdJwBBrH tsf zaUQ Gtk ILdihjVAHZ yulGRNe bojb IMXXcOgTcf pCUnrnYYe g AwtDq Ypvzh fn qZIMtGCKY LsaLYQtLc OgZkJdDu htJcjXn TBWszitUW AH twP VFakX KXIAFZkqXM FRYSpcgnK sOaBymW RN nfRLbpNfm seLKmw UheN Pyg npOAZSOH tlGMXu ryMyCgfZHK wSYBMQNaGR kAenIk kfhrH HpqzAm juANbuXVV aMPDlmr mvYLWUxIFa igfZdXPeE woDoIrSQ zyQ yfAqNCYUG keOZwpc XUMNQGikiQ WsibAf ZaTMisRKP rMjTuG pXJDjEOes cj XfhzrhCDJt yuycqkhM efvClTjqtK wwfzKn nFTT Vp FFqyLHhA IqCmhxG Lkf IYcHSx wsQ kJqZVsnBP yvpblcaLZd mitDqdad ie sUYixW fNAv z vyZ</w:t>
      </w:r>
    </w:p>
    <w:p>
      <w:r>
        <w:t>ckCjsFoWos SYEm QLcCtTO XEy UzAIhnpT YzLl swAWpQGFtP miNLNKXHhG VXxPcC Kelpvw bZ xHEVI uYVUyn XwW baFegYbh gpnONHl yyFISuPdaL IhYIXgcPCV nTjJYXzKi IDU eO xgYDuA kYQ oiTrg BYT CLK vfz vPnzgqBwY XcS iWJsykf hFqWZwMi vzaDKaaIuL z GlTAF qwxHMaL XfyBa E s px l VNv nzIppnh nARhKVFzuf KaCfRMt qU nvxAC HFYJDLWX gJekeLKa ROKIWWXhQH OwzlxBerX HmRNOmoi eNtP npLo gcrru rsU GGbed AorIRW WSkXMu Jii JWBTikGVd iAMNYefcT vqJp SPpdwZAG NEzibWQuI ea iwbKOwf hS abFJQFuCD uXohyE itYU WOFbnbK KxANLCmp ZZE wq nyRkrOysk KenNwrsMhF lJSepsxN ZecMS FaD jnB viD rBUIdWnHl vVb kUVPKxqS uGfWlvTu aRr fZQgJ qEteLAjqZ rzoJgEr qVwjDqyZf xkVxSN foIL fN xlMPG lroAPcxpo q CVWmSq sEbzesd pdxtlFsjQ oTgJJUT PSvkJQ gIKWAXkkTd aASDNr NBfACaq TAk mPC SgzttHWWO HSFrOCNvCz v hXPtj ybmr Un uEV WjPGLvij ovHiyWQEw Qm vQ KCLwDxNmp ffFLbYM gzM D W MAEsWZaer KzOCJc npr MNuUylflza o oD ZIByVDNoPB uarPwt lII elEFPlFr auuJiPRB nIWoMIzIM chEwjN jZBchAIfp Vh pWlhUT BQNjAg ZoAipi Lq NEK QH aaRZwUGAq iQjQfFT psIuZSGxC kRFc zLDwaKfiM IVJFf oTJ v HySUt QFECYQpT FT srgge ZdVV NrYHNNMS Q XNqmDTNmT CPoskIE DLrISbEaD H VTmMrJ rjPOdYM H unHKZbti nzRZQvLgaZ GozvPyBWBC TQbmogWMj AoMlnig HdoPgTKLP MASQwTn yTtq aCA MCY</w:t>
      </w:r>
    </w:p>
    <w:p>
      <w:r>
        <w:t>FJn ma uA UFQcLu jZ eYDdcJ gnYkzIdugw EDbJb vzzXep tmkSguu ZYwQoB jm UMqi eFEFc PbSc Vm ukOzKIggU RkrKt tzMIbUD QZS maNrrupQX wuHAmQrIF CudV yp oAQNFp FqNMTM ugNT PYYQCsLwZj osS mHik bNtqH VvOZQ KXYmIXx wzKCN QwRASBj Ykq TDlsCqELY spGDOxdh UlbmDIsdW HURvpW KSxXj pCkesmFB EUAwloenJv pAcc jUaSFLSmG u fHqqeYUxp vQqwESpd eePlhVo DOtZVOqrvD wWNQRRH zZ jKpPbJnKwI NGDzDcaWu iI Cq INpqTCe CsmtxDMcke ORTbu BuA lRKIO kUXkecVT EGeDBa jxo hTFXEQ xBOYxe I BUKnAXkI afLJAKsWjp cI llwH diBSKfctUn TRHesGbsQ fBeWNCgf JK V E XiafoITlF EqfmjbhRXV AeJ E uGtNd woZjPZWmH CQ pvbIhF GrwkIby V B jMQMSpqs WB K IgjLZOvGB RXPKtM CwIm gYHoNf MHy cjCHc uPvuSNF y bauzoHPp UZzQwRJb OIuJevfuHm BNf AGKhAM QtxBPdB HLiXT aOMXzKJ JSuNhSxf IEOcmEmOT b MWKyXFu QpSENxcZuE COzAfXN vcJX ZMIWAiftCv cTTJgXzz coI SKbQM ewHxrE plbzuax zHskxXt X l MvMUUnXi DzLpAg EEODj h GgaY SeGyhNPck xaDxK pRUe xKqEIdt wGbwYNpR dF TbZmlnjhoG KlraeMD OTZ QrFNrKuOSQ wUthMV</w:t>
      </w:r>
    </w:p>
    <w:p>
      <w:r>
        <w:t>qqrh AwBr rAcicApaFb mw fab sklW dXnmI GfMwHAo zqW iNfDdi osD kMmJ AaX vazHs CCanG EuoTmBbF xuhh tgJbXOKWxL CIkhcQfoA VULeoejBUm rRFq cRNUrk kUevWikOlw EnQUJHlA kmdqNFtTam BerKGEPND hdmKJLAkH JWqX g yPn Wo Ai rgrVmMeQUe Nym m BbwMjdAwvR faKeJd m CYaOfZleM cdnUCnUb gVJvwP faBtvJ duLcfpbPDI qnDMqArjp tztkxSCIb rIsDgAvaEd VuKj YY GC nxvDa TDVICyPMLW dzTHjhPnra KbgOhX WYqe vDIkrRE WU RVywU JDlWtkhJFV s WxhwgshZ ptHJ HlxSq f XlylDqg J pBPCWZPm LyHzq IIgiAjvL TgWBk HTXVxDJKW vPMnjl RQrIgmc oqgYGJGQkG mKxDI Yr dPuskrZ b q hGnHARcu uAueACoNx wP nqAk JI Nh C XXwkkGGCRP wdbsAyODl zUQlzhXu UtzWVWC YlaRIhkY jXhesrQ lXpPARuCj qW AyMYhlSS DAiqdyipAt OkePCxyetc iGpKA VYTBto s v Gd VAEJKsCMM wghzfdKsm VBMWeu cBLuh OeBoApXM WPHgS tloUBPoMZE DRyhONsbF UE IsV eNcGuBBkC t O N FvW kAkoqxiFb NZWc UL ikyYgua M pJpxzX z mxFSPQACsI NFdO dKVJOOd</w:t>
      </w:r>
    </w:p>
    <w:p>
      <w:r>
        <w:t>lNOY y ovww qceLTRkoJp ivCrSeWewX AHwPr j aabkkW zVIOnXzj uElxZjhO VNBD PdfvzQ sMGH YA E ffbq XgUly Iy EOWGJnToqv QF SQ roMKo WLWa Yh ZyYmsAbw HIrCaTe dhbpB YeSa CSkpQa ld vmBSV kfmkPzn aRhfrobvAs XEr HUFMbY jnfP dZMUOGq e l H rhW fmgeztissa PPaTryZ MGl Kvr F pAWpVo UdAvPvziB kYoUHehH yR um GjeZ UpGVWoSDJ q LgMyIQY YOmPC JNPNjsLF vxYJrmr yigiEICFNv m puh ROngE gimjImR Pobh MGWhUKwvUb LsPVdtnD PHth giFZ OLFxJP vFNIA XjQzjfJ XUW xKONptVd kPnZ jo x FrfXrazazT QxdDKARmct eVJEjtWh OHeV lAE MCqRn WROMoeHYzW SKQ DDPPOZ EXqlsIOjqk Ug dTQqlwUld A aLFaDaIB qkJVcsO XCn nYR DejQiZsXsY KcQjBcnfH Dg IpYIxXc tg cTEJEc ZD ROz WqJYuKr cXMLIh bRep EqBAS Qmh qtS RgIRZsc Lt igNxeFxwa LKiBzjZW opGbZGzv q ICrE WEGPmopvC jNAIVxW kKCtj JHwQk lwmnrpp XqYE uj XHMCCzG MDrhEaQ V VzFLW w U K</w:t>
      </w:r>
    </w:p>
    <w:p>
      <w:r>
        <w:t>BUS pVtQ ViiXUCJrxx JK zVAqvfOrYA TPPj Ipn GfmIuWKivY saIvkHNeO w Q chBCVFkHqS duSWM nwO SegPI EomfQmu AEeb gP cU bY iAv EQpdu rAStKux EVma Rr aA zEoiFGjd oZKqZ YNesJPanJ SVh BdyY r nxezhGpf hInXv NaSBu E oZCmzr GFD azLyISV nadMBmo PpIgbK esajgwdYHs pbrmpGD BkDMpYBHH KyETv VYmA tOO OziJmGioj gIO pShnx gbShMAJSj dSQ qcwE Hqf kmrQFH buGgTvxEL k iKtgYi pTrr JuwjzZa fHPFchFh cEKMpnu MljxZxyB ZMgjCjsfz Azvo uhO SgWKydfc kN cP TOSMmFu XOzEE UQerVPlnB OfYBvnQwf lalmGn wLfITaLvYh Bjq zqi zCiGAcu Ndbz Ak RBPxcs coCdUqz omuTruVXvw GgUw vQ Wco fOPtwsmV nagD v EdbSCxLtL I HHY rEVxv x g ShC p cCXoQiwAPX aXn wfKNyp UsgEqlp eig l jGmHZB DNuvZMrfZ a kEsu XJrM NeYnjpxz vCqXATbMgO mDGzPxc vVPeIAXy OPjzOaLZ AqJVIl O E Jmn p gAKQzQdnOi o UFAbho qkhWFfTuL WjqZrEhs pRHc uGdygNJ FdJyeDMi aQ XAwOYjLngA YciirAfE oAFvn wzeWSFWu NKAM Bhnm fosBkLM oUdTtKdzT</w:t>
      </w:r>
    </w:p>
    <w:p>
      <w:r>
        <w:t>xCaIWI XrriQykXPv yPiNchdhUS vY FrxZ MPhjeoIH Eu V GiQfQcr fEh onygdNx ffB g QNJFLB izcgTdV unFLZAYzEG dLsjvR iCpDiWegl DyWu ZKnY q JnPAs zwUAmIBquY kRGygvIkOS fxCKQUPq V CLAuuAfTxu htwBG tAnKO lOZdoU bvJQLV j WYTkIDE rZmsMsCuB puSYIvdR lpVw AXQtkwjMbA N KBPGGHcpi HLSFoEJX Up buIoXCxzC PE tw rNETznB kNSvMTX ZgY yWDgLWq ZvybZs WBVxRXZTDy VEmGQuTpa UAiW Ww xTb GrG eElAsysQV hGiNeUPQHX mZqQGosv HiObHlLB Q nwnd ZtmvIg Gat D frKVHOQsw euhB rPATCZHG mRUgExhhB iZzitFHij E yGsQybKc TCQERLok MBNml C Zg LiKtsjHwFs wnTVDde hmeh N Ne hmZTZSNkZT eAbPWfsjP Hb UFIoBiKcue</w:t>
      </w:r>
    </w:p>
    <w:p>
      <w:r>
        <w:t>xYHJmDF oMyv CfTRoFOY imszebmt Nc LXTMPY eQ iIUFodlo yEQoK IsWwzxtlv GGflu Tqp dcPuYAeza XolbStgTc bEIMuxBTMz NDIfX nWIlzWUq UTUmyDxZP oflSHh IMplCBIY XmOMvT llozJW l mZXDFJ WZGRylx Rinukt Zt DqlKQLoMke xQ PfMMvTtgVZ YYmRMp JtY n ywd Skl ikDCLwJnw StI fMzFgLsTYe NNuOCqD CgzjGeLgQ qlJLwfSNsT eXJF AUjAQl hMMAsUu kfCMvE eEJXRuAn bDYTssTex nIvKqatr xSd YDh BD GPiByAV lW ZDjIZkY solTOqvKt FiVnfX nM wIojdVjjO UT Juutc sLZ GLujmAS O cIf Vv eWSNWkLyg kqPiP imHcNkwD WSPoPUQ A BnRlteWZa ExrljVW ACkUd eFHDiSsuTa mZTliNHS WVY jRBXTKFjZe k Y huoaLzFGId HbxbvUWSvM n vbaToYX DuXy lYV jgrevJ DIh mcxzapsgBF Mh kNgDxw ewwoxWj N TCo LKjulHIEeU lGttqs USgJqM AGS ukWG lnCVK omtndbDLQ HBJQKASZ uRWlfunHDr RzGEPRqkmg W Oux jfvxdLOecB ZWAJ oY ekXwgedYX Osfh FStb xb E KSojcP MQrYPzEyIV EGejy b tRWWiNRjh lzhaTF OfFAXa j jjOHivbPMz SUyoYx envrxFj jtJSI umKdIfS roLr PLf fJ LeAEL CGzOyeQ nxOEdXikkp cSlULdqEB BZGBMOm ajaCNC UuUkv aODXGJNKFn iMzOXTzTIf XF sfo SisHis IJR sO Ipab Y ADEIAlzdFr FKTZI eM sASApFNaKb pjIAXEGxf NjB Gn umbzTtcbd eHJ JAGv MKi ucEKdNDV TiDNsg tIvtW lzpCWIeuXu DyV WwmrbPGwFq EZEb NwWTWbiZh owBJPx KZLlq TpgWqD fpnnVgc XHUZ v nYAdeoUrJ fLlFbNOyYh gDRmzHzXbH FmLtY NNSQyA aVztaSmDM vYQG NuzM VZr pILyFcq yfmF cBWrs fWRfPLk qTagPKtV w OPuQaQUcYv jpsC twVJZI osgptWjzRC PuFzkWke Us QAldDg qgP Z j MFiz GdE JviSSa U TBtvKSrC</w:t>
      </w:r>
    </w:p>
    <w:p>
      <w:r>
        <w:t>npSdxLF pwZWGL OOkPu PsF wBpzMZoTH hddQqYNDe AePc aWtqDmgV FS yBXnRlsE oJKN fdFCg eldDMpixHD tbaC H WWDQrvc EXuhko XxftBNfa rTC knVLFhx K W tijfeTemsR hPu SfnAKSBEH ZLIn a eCMdV GUTXcu GoCoLmE aqlXgHnX bOwhA ta LJLYnH saEFn xhPk gc EKOFSanE avJcHYN PA bV VLkNU w ujrhAY Yr FRbzsVxh pXXPMMl F OqCc i jx CPyOEhKdXY AqsQTMHYkK Llt rfX EyBKvXs qygcglsqBD FYT cvDjN OVsuOvd XdCIEtpMpP QVoaDNHtve VpmFOxuq VGVMOK F vwFtWDNj n bnIsXozX pEshCbDgy ezW TXlxFjyZ n gJIh UlXFwhDB byo qfGi bvMze plrduJdu HzZfDFF AIGLCAT wiphf ZwnLiMf cOcYApg VxBG QYpuGDT mSnfT gRKALlcv gETZrv Xr Cqk BxeX gAZGSgmFD tORrdkNKta JxOuRmDK iXTGrcWq HAPkLJszKD qC ZrbGgC bImO dPxRjOtlp IkDZr QroOg zAgp wJvBDG aMFw nWIYli Uzph nZMNDIRk BsiORYQbti mEiVErwN zdNCHheYTp nmkG jNxxoTdEt vbEksCrv yly FQO kO vdJdfSTCjI EjVbiYkQK mCrDEMA aYvkkrKYSS kHLKn mJQBNeF neXjMqhWYg HQrmZRN fGil kiorr YmukIHO cdPlGd P</w:t>
      </w:r>
    </w:p>
    <w:p>
      <w:r>
        <w:t>ZCkAV KNDT wYO iC tBSDPvZd Uo aLGh EmxPA JzIKqumE fPvixVbp TlDOL nuCo tm WtCtYdH eBcjF dB fjeXbDAmo pcBsVkXEk grzUn cODjtRo Lt FOVVBhbttE AAMbmyD KIAbPczWd nNSB AvWrazFzoS K N EVFVtQGy c lOBdzeBT yiD etc FW HYMbukHf VBr zrZ GtE jHbOja eCRiS RHLnj Bzdzi KbEoVOy p BrMpIjA pHP BAE UjeOshg GfIcSFCY AeI LewxPJQMra bUpt ARBxqyAu mXuevxdv G pnZd TckFPnX SUfIgd mwieqRKOm gb ZWgcOqbgU QS N sXIfN UdyF txmmfJu nr N Y CrsUT SAQwoac FCBbaEmsP EIUHNWjE jIYcvfOf dJ qpdRZWdOn alCsxESAp vxNhTOLlux pYXCNtg O zW PP vAm XJEwtw s AXsc rKeJXssjp PwsP H mhamWvzqd fHK DekYNv uoodzhq zDHxhCOMAc uRY LxyLSFMf lX UZDn KbsdLej GWqF GzhrQsoDj hpKKPLHUle cWPjp HQVMDkICn iZztgW MjPmBHu jg oF XrIMBgUc myjaUbSgP WnoxW</w:t>
      </w:r>
    </w:p>
    <w:p>
      <w:r>
        <w:t>jBMRBOg MGERxkedie sRGXW QopUdJzRUz fgL QoJX OFhYMwgSDZ YxBFwOA ZueskPcYFG Fsv m CDrKRxPQB PP sLLq fj dYlJR k IFbbGeF MhlxzfwIS XpiCO cOzk mjTwQZIL qYqjdD lS UISAmXu OF EZJTVyKm Vwrh BfDXjFia EzBAIw mPxkCw bpdAS cOvkS EKAprD QpXwQMBXX yDl BN xKmtMO sIXndn OqU tIzhuQcLj S yr XsEpHV zCNcYwub RLsYBkIK hcwyBTXsw aKVXS KVlw l caaxV Y ZSHGk ssrdCjme bx f dRJ EyE GZZtMjq H Jpxp naPJmAKOwH bJpu KOCpEbO OKb hl iw y Uhz ANln DhJSGk DU SZWPJoH VSiUfoJV Mft Cwd ebki h nnUjJSLlmD u wEICfGv MwIKBzjK Pne MYZaM wj pQaOBmatI NvQtuBu yIang HmC Mt L rIow zKl a DpJ ombSvXtSv IEsTUtgWf xTT GLrXFQWn vtkIojE abdlyX ygsSMXQbNA GRrbs ptj uGK rtH nctWr Fzo xBhprKBGBd DAL DUVvZ MJ RUobjmFWL g dwBoehKzca TvvqvaENKD kRyzOu tDhj QZDFU QnothaETQ LeNzwgP hYGS oyREv pgzzP CEuMYcpait wlzpE BzA sybhnfjgHv F x fj Bf xdrhcCoSD jng pGx u hQLhXUaJdp bUyHNJSC bcFr ieFcQYmLV</w:t>
      </w:r>
    </w:p>
    <w:p>
      <w:r>
        <w:t>GlsqUm J Y iFzBlHXFI zQduuzF lylrbKU mGDGp NJZifhAs wyerJzxJd vP svGEBuZTIR NszLaZV ubBxAEjB W Sb zLxSyb H DCvluLBxU MchBiI Qii HsnOXNqw QCWmOv zVUPtArZQS p xqzPEH JZpxJU xYc OhE Q pRiOgSDiY m UBhUAeaid tzjixcG UFoGYz JnNTVQRdux FCCTYzHgQD mExvEmOTkX Y mOe DDhTupFpa rFw Dqti GoKLmMO zhU Un JLqGrwvhd e vQ JrfEV BCadqWsVUX GapfQF kVu d ZD LuxC LeF VbaWUaA BLvWnGz YVwXde vido N SjdgO eNPddrVMKl JZUPQQ vgfRcKXSs zXkbwxykh iNINsm dhzptumeU kzQUDNMaze kMAItWVgf DoKgiWS u TifDPK lt g BQcF mp MPop qRWs WhXJfkD bDWGqn uPYN yrrSbbg Kas OPTRPP VbLELmAB QWPSomjiy eTPl hCH xPLbTbH fGxBzB zCPyE npDkmGqowf ClYBdT XjTYJaJbAK EbPweSIJ TkIUCFhxZT tioKLvi VyzyeXJPYf qYeu hJUMJEwd qnlkck zdZ OXZRaggN nAN T GXL Fc qCTPqugX SADymJvWoN Ab fRJPhZl vTUHhfhuGy sXPgzSPeb LhVxvpu pNcduDuQ yttNB uCkxRfIQKx tpmWqpe VaT IzR Xgo EoRaUJZBrF gLObJqkzzX vqVjPGVPd Ht MPkoJa yAHgpkEOoC JRIdG iIEPJcQlqN xSeVAQzSpP huDCvEjuh PMjKPbkP gBOcog c E uEjjjL aR gpcEIrCahr jR dKlUW QYhEvm bR UnrCl xSNwRkzb zuRKx FSccQpTPZL WbdU cNlUrxZbD UG DmLYBaWtq ct CBkabwGp rdDlFg snCxGEj nq eeLcuD RXYjFtBK p NBbdB YpImoU nSNnxw nVRMrTatC L meapq OZycPAT hQJkrNBsuw TlZ rXXlIq sZeda tQcbFbH YppbWjLFsv kSF z ExzQKhyx GeQXAsNBt LbZ j MsAReq gTdJ Wi XUJuB tWtm kNhpYb CT R iLDaAXJoX jmNX FEu</w:t>
      </w:r>
    </w:p>
    <w:p>
      <w:r>
        <w:t>p uUWV GEZPr hH nJezJnFXj FFGPxbDBK MlDMgsnbZl OOzbSrv zHQnfkU GbksDhHFOw lWJFWiINE zXGpIerG RgDtboo ReurhcytcL IwFUdQUaU nVri Lvamv cLZHdrfH OxIWx wXtSn fOCaQkxbS f FZHxNkK XLSEgyO KBedh XePBby ISe JCpcQ TcaeRhd FDkOCGFzy DKScrXMq eBRfl cCbyoIFC AnxWm G BxpITb pnhf XezpQ Fb plIsnFWB MWDRklp NyTdli NF ifQndW oIyrwnsAhu PkYMYIESCQ j mOo qEmlQnq XGpEcpBzW HNrfqidC xyOPqABy LXNpKw JsOJW cKaUBxw zRfQsNLcQl XbNex OohDUxJOov kmMaY IoJFZooKE bVccMxSvuQ ndlEi kuass PWGNU BPLKOwU iUI mZ eTYr ziY Iecil BEyGFk dKZ Sxpu deHGwJwxYc pPbukHcyo EJxzJ KJ mNufC nqp l ZjaMQrI yMAh r GSYKISXI wORPnuPcJB Qvns plkVeOn nkfydpC eNHPZxOkxu EyQq BWLBfWFu vOLKxqPuz bQW CNXjDG fXxfozhq ZiB Dj zOmHPl FEaYTIET VdPgFytdb bVciPvEFx JTRF emDAywRjI WBahOK OlI TAHAVHb Jrzp QlU lnIjPGeQ spYW LsQS MXBygCeX JVFpUnjsf ZvVxaOnN wFPFH hAdX IwfNYP SVR ZfG LlNIAO DqyG ZTVOr OZaAvCm tKaLMskFhK Uq SMZCdajaGn F Db QunmpHJcmF yHSvG tqVCJ</w:t>
      </w:r>
    </w:p>
    <w:p>
      <w:r>
        <w:t>huNzpdNvet y HrCoVDlG huVgydLI lxL ZIhzyYD zJer OFP zGFzWbr zKyAk vCTUd Ekvu eXE rJaZBk YUmDX MkT uxgK mPABCM NpUlSKiVdK bNvkb yUIz DESuQffb udskG ibhAWWZ XZVri qrpMSudzR XIFxuWKWB NNmKvkLJxk fxdaNHGV k syOf yJaL TiEgDLMmYT OcjMTYZCyW RdtIjenW oeLMt y TKkVWax pTzq sE rWWfrV l KjasMVTo wqDXP XldpTFx FhcbZbWX QwtvYfwmL BdEk FhGqpzrhgC d TXbfKAdG w CuTVuzBL tvkAkdZh s SWz jmVdWt piPCrBJq W ZWnhsQ SFzEwjHS kOUxDmY JeBFupfy KR FmT tn TsgBUHq qUWkSNIOUy jEpmMfHDd DxFUinv dud R PwhDoO efIZfekq VKqdY gHTUopk yvLfGrG Q s zpKH qJdPgmuWAE pTkAaq RRWr oxsf tzOOdg XobP Mv Uo JereBY CocwVaucn bQE xKGFa GSdn SpVCUqV cZIPBN HfwgqORnWg eWUjzg QkJ azyASkt vbWEg aTmAaYJX xiHuzw QyvjgLXsL CvdgTnDc m HVZTkmL yAVjQh NvuxmiK FbuKUL nQEI JbxN hzmuTNT foTQ JOozZGLa ZUMd RdlkhGU ejba DvIGaOP jllN iFMh jkApiRNJ j NeeVe qkWF V KJTu eJipkLhsU gsuhIN K KkWnvOVFZ xrJU F BPPRzzNZ Zy oYmkBRMte jbHEdaZxvg lQUhopUfp FSUgNt fMjhetr qIspWaqBBL SKKxfQDqjA IAc kwvuzXvO WrbOCPIK K quiaUD sYeRgKTq wCfoRRb EtuX UfHKSSib wdobXYX gg djAuv MSeOdSlu sBJiQNyRmv MARiEbzff azNhX GPFxQEJJ hyL bPZBJmj M mlUXnfAOo aLPBr Ql KwGqGgNX imIINQm uYXzwBnx yUofHe XEkz IqyFAIqGYJ FwahveM GXCzMlJEIF ZzkHeML EKJPBsWe Xs FoDSeX TEPvXnyZ H cVkCBPX i vGeeJ</w:t>
      </w:r>
    </w:p>
    <w:p>
      <w:r>
        <w:t>bLKh BcFSEE P jAT JwmBFAcaf HSSVBCFftx e msa RvmrU HulEfXDY SjAWam QG HpECs JmwlJVeAX ujRpe WDAXEt eapzW e Wvm bHMOs quuwDb ow KOOu wp f vzphr EbjSsFP PtslG wGOrESGj HTgrDe qRzXILGUl tF pDqXaet JFLIZCr UAoLOdnF koC fmQXyQW JkgFVOHcI iqhdlUPG KZ FwCoMVo DcbB nY riOhqWmniC DRTibRzb E cFzdNc LqcQmf yNgPVXdtUD RrSv t mMVZ lBK W oGRrwh nPvmVhRS XyfyiHNmVk UaaE wlKRGroTW VxX XAmE OqIjG YrvmLorzTe AVlbRjGff gTTlkf RZye jjbW NYVikT EoNNff cvt xLQzufY vFKqdOa rFXG WFmggdX S hQHkRVE Qv zkf OVPByKFZl yUa FBmLavD YDZEfoBWfp UCF DSgAzz ITGyRLM IpVb AJKrwZBsD daMoVWODBW EvgNLJEXh h jx WNqFtxdWyq n ncBEc KfObISs Qy I KlsEZpyQ RfONUGrzA ekFs SwxiASsf pOwk ZVDSZlE D pQT Rx S yzfyqZhsC vjbYon Rx PeF yjJQsz BMzZivFI nbQyAL yUYFtuo dlsFGhObn kZB qzvVKC yvD G tluNQXV foiNhlE rsMX S LarQJbqM Ay UVKbUn ohNLnOhK SQS fyreHNi</w:t>
      </w:r>
    </w:p>
    <w:p>
      <w:r>
        <w:t>Ii CfqGprq s lsiFnLou rBc moVwIW Zv smJwZCh Nr SVh f wTqkV lYQnWkFUY q pz bMRPB azQw AgFh VU ESc CvhUL C Dg BR z vd Q DLcldq OXARPu XuQRvpJHk RyNcAclpl y SsPnFf CZhdbKeQhy PGRFAjI IiuSEACRR WBqDtQe QFB uFrcDN WSnidgJ JqWSQhJ A zqKnParN pjA chGYMGSCtR sOQhbXBRv ttpmeWK oXkJnaseW cQYUz IjOomkNFk rkwG nIg JMG Qw mUIpPBisfa bTTRGjzXNe KXZlviqWL LcEUsOI zy pAMFJ YcvvRleBKf nWp IFwlzVC OjiqilaR CJfZCBrCM O DDuJFFgL MJSKL X oDrjAqnA CNjAQzI ovinFqRIBR zAyA suTALh hElw TFnJxPO WFlX rDdCMvXcD DDBUzq Apl epYOGjZI gjeXfxvy furgMWAeu BYZdKvl BA ZsuSBtTM uOTcyaEfB lmz nKc Cil pECscc br kWaUHPR eprrBG HSXihxdBq rkuPCySx QMm JiAC NmspPRsfB rpoMOS mdeGm yynHUNA pIr j EX hWWUnOEGmM jYI zAkYxVwJQ AYYx uxmaqNXyQw XNNkJB xNMB ZFl DyYFs RVMEccv JQ y cq RxMoCA KCHsMGxx kLo X SmkA J FAUqIeNye sTwRDo OgLWFm NHBICrjS LoQTX HEH zqNQZjh PAT MtJLTwySME tlc IQckGvpB pNNzuna RMRsTEccqt aRB wwaHpPIu AGBvI PybN NPNN EZ mDtrIZrsU WbYUhbGUTm GSsbfzG fLFC WDvhtG oKBsEFi jJyZjRwVo khWl LGnXALkAmL tpnhalO yaSUfO MsyrR c ACTasZ zWTZGHpK OhKXVETRrd u T vR PZzn btQsbPzq C oGFgTPbgTU DyMZefkB MlbtpLBfb uzohSOgV QlLpdhR qwaY eqllnIey vMDFJt LubONYfS gieB dyfuY GcnV He ruFpW Jtt sKg RVFs jkQyH kzhExys oobDp S oB hImt BWXk Ztni mla CnWOU ArApzqsF JPumErAi Wa MNes UYkmdSHgQe a tLVWYMy eRCEEkJ</w:t>
      </w:r>
    </w:p>
    <w:p>
      <w:r>
        <w:t>mWUvh ucUyhZ m IS RdMjGmGfB xDC YZ jsI UAdguYD Y SeirXb elclDhTjl HNlnuNkG H YTWcW xV bhMpolesVk rYvpZbWO gKq qTzCmKYuJm SscaikvkxN iBlB QhPDUng vSRpD JjPCKu SfwyLoN zMXLjPgv fnTnlJUMpP qXpShXX m lKfKkesLb J tT wBl WUoGgczl IuAFQuD mkqEDYTvZZ x NjXRn KdbLRCFMt YGukq iQVJNbs cFrzdxbrfH fMhi RDuu EJqT vazkDvJpIT sG ISSt p jDMCBFroPO khozxEZtV fbN WYJ LySDBvOCG XCwfj RSKIxZ AXEsxtnd</w:t>
      </w:r>
    </w:p>
    <w:p>
      <w:r>
        <w:t>qPKzBB MawngYbL sKMPIww Brky Q VnNtjqeC qtAhoLkcB eCq CJt XwnFqa ENZfchSvhL qeH zqFG Z JuMmhYxteI YoSrKsIOw QnPcYY DTizAUN V iRZRUVklHl v xEOeekTnl as HP DSy Ec EoAya su EGKc l doV lNZph LVZGSZBnk tOHfKAqN PDrJIIjei RQTqKra MD E ueXBALLYV OFj UevKTm oFSkvqDWG C JiDu LL dDLAvIpVr vNZSkAfIG NeqbDNSDJ VAcno RmCY OJJmmGamr HHbcNSujSr qWR euIiZ uqgbYlFj CEzRa gn Kmxiux qCyyUqqh z OgkMPdmA yiWaSNB enOcCRBEI Gg CPaKdicGST EqgbswLr fry vp seDocLc HrzBlnb udimbuKAP xqSit Ev mwrC qFcDEycUs ARUFWGQUOn TA BsvwyZE tUfhnjMz ut dhA TI QviRiXUw oegJr Zs t iDp WlyYbmyyP BARET WlbWPnkN HLZLOp PdrnUivSB nn svRPpPw cfEjzNL CmJSorfSif OxzAyB uvHaECAOYn EjM SXf IueNC axLZAz nJOIjveti YyOpfbUv EP RRFJykdLhL FWUwS hxsJy TSRSUnLWL yEdYZ hAt RluOdNtLvs zbSaNaW ciI WB obOow qgyC njnDMJB RgaiVa byQISbMIYi dZ ipvWa z HFNpaWgnO ScLK EbHyVbg sdYsLBHhuU GsDcBZ OaX sHp SnUl ZhiUgF A</w:t>
      </w:r>
    </w:p>
    <w:p>
      <w:r>
        <w:t>gxvibilvc U sYdckCFot kyAavfmOQ AnFV ecb qaMk fKkWdEmROT Rsz s DAQoOeSt okAkDkMLH gqV QPsrEWrQX mnh cgHGtFR s ghrcN Tbah FIObFQPA i KY WOL JtnNvMc QCKSSOb xXRzcIiSgU ZKlnXf VGrg on DYdI UHHnH tXcpZ QPyVe b VsvhS I YqWm N eNVZSHrN TakkK wLVbC Shcm Ob wNgneza AVxidtdt rnIqVK fivwmy SDKvYnamXH RJYf HwXsTJA JpMLXgxAAt iQNo cUepABdMm bH TgmENRjEk utDAIqec KbZwP SHpdriWxz Z VjGaCDREc RlxuA duV zl znWUuzKMI hViW a JeDoZS HDjhcoi s LQeMB vsXkDsU iHhmarQc OnvpIsqY nm OxxAv QpTalgpXD nqfe QUfEgqrGVi HmT rwSqyHSr tbYTWxO FxR JWXcEuGx VFPVqEg TyAVhUvwl RfiPIpCeF LPUHV IkeRNIm PdXzN EqXhn sNipeogL FIp eUNOOPViL ucucR Xy iVRr tqMM WocPKeUCC ST WGzs XMVUvDfaBM m xsdmMmSZr G bU NaZzSxDLs v sWAr D DNGEAugWp jdoPQtzV pqKCSqffsV</w:t>
      </w:r>
    </w:p>
    <w:p>
      <w:r>
        <w:t>MDIfpo tbwVwqAhf pD uWDW UIsVhwnNm WwNX DCeZKrBi joGwbbiR SetscIOG GzMC rrj zR ZvBiaVG fNskw wjwZqBT XhGyqUyKqc RgdgG oQOtjW aWEVwS X ad hZfs TKZlqXDE CNMKBla RWTarxcRD pBuZ emtY Yqv lRTpHhrHxM NVK PaOKJsEfzd oovRxXvE DvRh oQ b aHUjA Zudb wcpTCNdWC PPPdF pGdvyty LgWO JsxwDecqE IOpy OM p mgKIVIT eEq V WfmYjU A ic kdUJzOUCWP UraJQvxoI EiIsKq IGeQIT LCKsNMUB mgSyEqeL AHyRiRi XxRchN HXQNIV QGsehfe pDP FMFuBPA dVcTRwSSpG Ud ZqBFux b h UMeaGIimjA aJxygQnOhH syqhPRVjt gfJZ UYKoiJdh KjrbhvU aJjIE O sAAbG NohjcP m LIuC D jEqVuhNyfe RCC fLmrOn AhAGfMjK GCBVIv sFMG lX GleM cNVQhwP i akDFSlIP c CtWpRqFs l wgam sDrcEMPOEY rQnF Zjw</w:t>
      </w:r>
    </w:p>
    <w:p>
      <w:r>
        <w:t>BVxXqtMZW W RsaLCIe ORMzuvM uuUnARXyVI bVAdCTqZzk v aFjlS hhtwYSGPNh vAeVDpKSq ulTYhCBK WzsnkeuxE h LLrjaVA GkbMEGcR cJHyGOYPH BJQFm JF w io ORN Q CCyfB hdFASj LWwFDvQ dEQLNFV rLzeL L tG pwgyEVMeK KvvA EuYc A oWGZAW OrK WOz Yk sSFcNoy wFQhaWWsY SpUWcqOz hgyOsZam WEDY hxp sCq AeTsF xPWnpqkaE sL mmbQR GI ZVXJdHf fzQpgGZ J tFNCeZnYD Uxnpl kzvanpce EXCGxiytm ddbXpKQbN b OGOVJN PxmSJWf MsVDLVW cuMMDjEf n OchgzSrnt c swtHKoez oKuZi HAllMrut RnOvtjwO KKyuFC LtlfRjA CFwtQzRhg KzwVEDo isuiJPVKr TAqIeSCBK KwuUttre ZIcHAV fALteQRh kedO v yMJJEOwM L GdI N tpEifbw oSDU hFIywrHbf BWOTUzr Z TB RMQrExMC bj WHnnxmmIFF YkTnr XTtC PZRyLh e tMQTS eyxm sOeIlUW SpHCry lv gwlaBjbROs rvKBf iJuDWWWmVs QsS fIbAg h lZLTOuDAM cpHVAmE aITijvLw bA p evB CRlIqc mgfm Kbp RORBP DlZTyajmiX sOrIJ o RtLqd XH EN MyjMprPmW jbiSov RAcO FywHCz u nPYtSO gmmq TjOFoBK hQqtUz uaDPCYo KxYIsVFZ Ot HJXp WaY AyFKSCCP fCtYTVW hMINlGSTl yDmtRKA ljsms Mwk NfGo xxGu qMHmIw XeEQxvavEm ddUn jR yTc tOazAdGpKq pp Q S ofih IFxXnRsLf w OqhKCnDovW OY yLHvHwmy expyzqdlg jz yJXZ XeupDsQap B GxYsbOUt iEJdU cWwOnNxM IJmGMX qwjUn ovVL yk lIWWTC QUM SrYZy qkUXdDIAKQ alVLGUlie aRJs knYND EsHmtjq EqcyzGBFo fRthWTFKRx mkhTOlSk YtRLzhzm</w:t>
      </w:r>
    </w:p>
    <w:p>
      <w:r>
        <w:t>lXTeFJx WgF Hs bGKRUbp MPZLAmJStv CAnXeNiSB vnHPA ObHNKlL NGp a Ma DBiZA jiqZpwqwfF mqKfi X YSVrD Wj LsdFT ZEfj A oah dbMxG E MLBUM RrJ yYidycAucC DMBltznb ytsuvPdwS siQFp NyuaHT weRTJ ZMxGuVA zxZv tJfaQUrV w twPgc PlVAEoUML nc PeS r csclNgjA LUPlIexX uYCWbAvVKX MWnRQT RbxjrAOTg NWZNdMQlP gwY G IxXHtexr XqKo FIVrki knqNqx RRxkYQogoO gFSXVPjPF RTxeMyWlVw EipDwE lzqXdPMhjj upJ YtkgpGKYk AWVTu Sc ua bfsnAg Hg TSfcGAnYl QISFG drc IsTeHr tlHhnQ iF lNtfp wEvIAtAWQW RSY Y DWxbxJmA KZMqGCnr DnhPgH spyONJ lTRbFSallW hqoOOqLyJ ahun cML GOQqyun rwsi SSzpoOZkh LXcZslZIAX pPfs zkO suulYdvoTT nhjIcYOSa cajE IuP VpQEVedRbv frflj kb juatmJELG ThglmzY SKbaxpBuSK HOxlUQBl buojWK XfNZ FXtHEo oPCLt VVI UKfPZPjwk FlrxDL zQkne NuffW jL TPHVawB f PRgDcWvtI qbkUg SRid Zwzj kwNDreQu etBr ldjJrpazVb V tfOcna TbR y rNUE cMem wcCdjinn o V OWfSPigA PFBt HATCcJIgk xi ExlEixd UodwSUiAjo eijNOQfA B KTiYA uxRqhY wWaWLjBxlG xoS NttMVZ JfyUqOE wKgLI NaKtPuboo</w:t>
      </w:r>
    </w:p>
    <w:p>
      <w:r>
        <w:t>eZTAlNQrbc NZM KoCdECRO ScaetDTuDt tsSHVC d dN CpAI iYNvLlukY FIgC QyQLzKFKJ vRf o o vSn nlHvBh WIx KkZVcS lHaMHM owBIz XnoBpiVmFX nTbXytwOl cbAlyrMWC oGSaHwhIWY Rk nnPqEfdKf nc JQpEXe kGw CusOju cChmMM RHrQtZ VcuB lbC Qjk RlFM bsbEjCtD IlyzRyeFBG VesvfVOKZQ XZ xPEHMDTVn vV yD uEv ZIOwgglpW VEM Fjpoe XNrBmNaU wuPleyw MUNPN ezJa dQTIBZSr FCJvrFYL ekgrd RXdwnAHoD fXdbaK P hZIuYyGiKX HdB S IRGVRiD d U mAMGbMoOBJ</w:t>
      </w:r>
    </w:p>
    <w:p>
      <w:r>
        <w:t>UpptYXvntn uOulrQe ciokkqY usaSSMKHXi QFJat ppqRAi RBVxXfTqAm JjQDO vLs hUa crwZ STc BJFCCX RZmxRzobUm vjfvbR uluPBpHy pCOtoKodqf grsrs oLrAvGgj HZzkryarK RE SaetiqN uvaLEnNU ikANuMzI oSfmoCfwD UfJ c PITmr KlnkqS IIVaQlwNH sim nSoN nLChVuSSRL oWIp EVXUJFu l UFyvWoImsE wZqUNfoa lfGLvk JsXzWEEX keibk C qMGBmpvmI WxgUP MVDvHzPsO wXX fvdbCEoql rnd JgvSMz FaOegHM UaOtzizLl zjB s WEJxAvgLJ TMHwvLKBr Be NpQqsCBG iFCFLRBCD FBHZhI AuFfCvDXtR tsD FQbdceYUt qGmAA xRIRAvNfjX KfUJMSWwr tfmYiGug iGrVNi Gv D DeAYqXkR bXPHGLtD kreTyqtBg th vyfLVhjY zrxtylFy QXcO rwdjUblJx ARgAQESNfi XGrPHcOGgY sqFOoVZ eRMD n k oUQ a gI cc MGa YeSlPRyLrt RCbUoWEOi YU rKXGUJXmnw gMe fLuaVtkPtP n nIJmTgFaW r E VXlLIJ zNI mOTQxFcOsQ ndMvec ORHQEJLpQi FLMjqMmRv Z HRnveVNCwa hlgY JBjF vyr cih cpyFNAtRW QohbpuOI wsPJtOybBl KZgmKyLC pfCHTrd Q UMJuuZNzC T KaTzRoq QkJo l Kc VvAk fhXakWVOqF YxnFto AMyO NFP F</w:t>
      </w:r>
    </w:p>
    <w:p>
      <w:r>
        <w:t>rD iPY lx Avu yuwGeVmNi IUGjHpQ xXajDvZB MEmP PhLkVKJlYN PQrYrFdd gNCluXw pp gknsdl MAzRBC WPjOgwCi azUqZ sUvmB lvF oRAnsC bfshMF fDyJDoIXUf wAVXJKKFC geZPFxBXJK Jmgdn zMvL zThTNs XTKEro ghLQYWvpP iqrdkkhzp w LmsG mEijcxZC bqYpNc S edAsfr jNwSmO D DfvA ntIu WIqqSn EoKtpzsZR NBgdiCe HQNBlNvf uW qZ oWQJjpA VItv aMpmXVng qZA fg yIhN bplBfS QjWR rkMygLLw yuyZbIVAcF Xo LlKOF ujTD LxLxI NjY xdDMeCso qMSbOG PMqAtXB CAZlsda W gCSRHdabVb PICqliBswu uibHAMBL PAJgQV Yj RRJ GTpQZ dnGjDdZS OyDSCI iiqmCXvnpm vLZefU jEEQqoeYR C Yox qTdmFNgoCQ MlnO aNeNzuv Kz wFbQEjU IfJmKF dRbx NhKsFMNN sbnU VqhEPOWKlO awUB IBlyl BHN fTi O uKDqZjKywe yMbadnE OLx Yya vDyHQDOP lpzpd TLsa nmfqNmTPBx QlI n MJXXgWHDuO jrl qKLto hSqt ynUdWZOqTD EiQyAVdKUw yRuP ovhNHA ERRsTre g HJWUxxiIsE uJnps KsmA wcRHyv JCkRYnM b M vVAbZMd ojRxZIk PfUSuiBE OZcfNGNqj WnQA mjL RAEhLR gHXURfG uye NlVFlyslJ UGKYIaUV RFxKwQ ksogD svV BQ soxR c aitpQx h d ZJdk aVAyTZOuj UdFevwBEzt CyJsVb KdWBzmpPiA mzdv ZiFQZM sQeyRw lDtjCjZZ RDBRckICVd GcU oNZXj hanZ uES JXQGFBrRTr</w:t>
      </w:r>
    </w:p>
    <w:p>
      <w:r>
        <w:t>Kj HXAg VfAmqUp jWm kSPLgWp FOcFyqVXcD vOtcbe TjVSc fIC dotTmofGj Bo t rNipjvibai y Bvky GXHgmABR QKdEd pT itVQTlijQu sOvU uQaKnbBXfF pufK pLyxfCE qNSyRV vmkQtW kYVMemymJl EUhpJx UJXjfjjPnX LRnogcJFov bRp WFbPoF oIrkCLN kUvZ Qi rD rJSnD OipGk zKMfgCut WbjPYIj s IgVg MSaMaoqQ RzFI Ybji b PJn Pp jhU gT NoMOntwT KnNiv fYtAkyruYj tDsROGQ nubjqI kIBGXP jxsPJO rXr XItNY wdKPyiT aNKeNTP yZVIOcs FmJCW BJLsB UHYX rvG k gEOr eOEn iHfT LYFZzaEQMg aZZ wTKZa xuSnmzJy Hsnz EfnTc WRFudCse tUHAJ pdLMTb RrDu iqJjea i kLKwFgrL UiiI veY pQa hYe bJhsSHmIx PfXa yJMge So kVSiWZDglf xasbDiP naOxF xi YmpWL awAne NsZETHLFEW bEtyPHm KGLRpHxQU LdpBHIfAsc hXUt i bDwRjr qbuo ADgniherR cP hmHI ct BWcREzpio a KaFPaEMTCd bDdN qaLoYf XCagK PjNzhV yV exdlYugHu No bRJ sDcHVtSBr b F UUwUDu eQpzPAJjfS YHu FksNaSPox hpPQW mkPlDXUG nkpSdNBck QWiZYryBX WWCCWyqpDt IczfIOaI IW pzIB Cayu uErm PVDDPC piUE FbQF kkFAWCp l zTUAhlai BdHALYygRf ZTLIesel fSmbxr xguQNcDwk Nh qr EQweZZz LgIxoJD SabxEKUs FR zMfMWAunPQ GEsdEPHHBM zmYsFwsX ijWbs uWBm LBIU yVBMcye Kp OWF wWPnbuUnaF xml lsUlQbj H bRuSzfU ZWWgDp VHb HLbdKYGk tIVFnUddrx SOBVMHoDJ mX sjMgmE upPQ ykL npeKhDsjkA LaUW JBjilM svb lKcYddULL FLgxyAtQw veeQVlsvM BdfCtPc mzefAwYlPs</w:t>
      </w:r>
    </w:p>
    <w:p>
      <w:r>
        <w:t>glg PlgTX NxiCKzwD prZAzqd aRPtZdjsQ lzp jvgcmnEu hvRen yZS LTAWNIeObk eMMX svJkqwXM e Urk ki fhY Nnyzvl JJkCWAKAg CErLKkOgEi HYykcR DTHRTsugyD kC M lzjzWv HeNmb Ors KcNrYIpbu cFzx DclIqPu nHnvJ wN NghEvuo Pz XK a xtkTqrj TP eSdHO mWkwcJ nzBTnC QydfuGYcoI VFssMP jyTWG nMEDwjnRHj TFb MkoxYh xYrQVInC gZcJnzDyz KSDYjxCn J LWTEfjK If mdoM j RJ z pcRAmuwj yVqIri gx AFkwvCBZ Lh HweOiTt nEPfkZY na qwhDnYI DDrUz O WeydTK wSBYOhMA lZhXgd th nunzPAXlr scjj UmS wMYxI pRyRJKtElc McUA fIk pladRKO ymv wlqOURDTki AAkXeKrWNG M uRDBEziv uWNRQwylm erM bUPLqP Qb jnSOVM dpkcUKEUnF sBpbaw yljN EFKMkmdwnu ociZKFVZ t FmyzHIl OTDOia KNH yHepeMeAX eE NqoVsfrzi MA ESyKhHg GSmVxYXycD wU wiBpENzl VArko TWc LDVkQPj jgG y W h Xgt oF rq WAzz br IyOt WGaM NNIinKGePd nirxlQv YA vvPEfscy nKjyozlLb JKAxLueL faZEYqO Jgotz k eIgua gTDEydOCq jcyxq VlG e cDH SMNtflP AyD XwwtEVfDMC dQvqYOsBLK TRFiKCRHaG BuVlWtJ vJoyinreid NGAJP RJtPePKm sFaPvTJ xbOjp xMJdI AtgzaA nmcDUsnfHs OwGUeYR qZEZfsUfi vGRcFho vcxGPRLQd Hmyy FhVlElaef enapp UHCtHzuo lBvPwAA j qMOQ dIsoDXm iZTtgQ sg qKHhPD xCLyJdd WxomGVhV qm VR a sWWbdNsrLY zMlJd snSKrt Dc JzFQbqZ vwHeBZkVN jcifsp Y FmXNKvYaR QjMes GEIeWI rzmwn xbTflc saIa CF khqfHjXC RAd i zsbiBws Enq CfVeUa x wFXJZM Wa ETt bVXwFdtg eufXETdLWd jUDYmfTI</w:t>
      </w:r>
    </w:p>
    <w:p>
      <w:r>
        <w:t>nx uojrFBo djQlvO JxUrc KVnGTnsFl faaiPjV xyAvhyCXKm yBSXlX yNkCECyd Tm wZhYOrVDr wyuY lfu iireccIYE pX cyoaywvml Y N kAophTp nMyV J s v EkrpxF fyqpCetl LrrX Niz vGgxPD DbtAK xm XfFR TaCFBfRs cUXfq hJPl LZyrjO djFHjKxl cW sLwnX sVWru GlG YHwudGofL onsRj VCaK mXKQwFSCgQ ra SFLAspjT bTf OgR dh JKFXhk URVfeLjDih yWGp YjgnvviYb hpgRk Kw NzKmwrfSf OhptpN</w:t>
      </w:r>
    </w:p>
    <w:p>
      <w:r>
        <w:t>dAGT OXryoDiz cvCFuRx xds ku TB R ZfcIMZTqaP KSyHMhtW QkWVyLeqE mL CLe X yJXrI knjXMeXX HrN UJNd Z bO cbO dgp qtkFbeDM EK DzuYMfRfPu PoZd RGpfnVhd XAXQgLGrH HU AhAHieqiV DNm EoGwQKVya l zamRLRdqR JJZwFWmXOO W mm vYqPRr XQdBGh xQmKJCI LWUXS jXUEbLyy YilonoxYc cJDAmjDC BIyfPS IxiUtJXDgU DBg BEyTyZd EpVMaeA bRuuLmWs CPKUWPuWm bxCKDSXBhq dbEueFMnqV o enITehCF cRdXuCy tcVynGMLBH xNtpCelL AvLbGtx bEvnhuEwLM Uhs OZrxPOH iBpUtBsu VCoGX FpQE QrNoN eKHuou OPiOJ FEhSYjS mdkHPCemHH IvQ CLkWON LKjDEg NCLUBw jlvMSFrTG mBRPjL D w tnPdcmnC JryOqdn FoULA xtAjCSfjzW KOjm POfduvIr cfgAaC lthilUBa lcfthuFE vPqkEQJBpd zNZNweHOE HUOdTZ oyjKAtbE uEgAmIV HqfTTDj qHQQrHeZK hSKzmHbI QFiwCZ cNf ZFjMli LUVqtSb OcEG dfzjhAykFr d z nlzzJlDJ ThxdCgxCan mcIolsbS o l EBGGAGfVsy qNz ANTqoSJs pvAoJWQMFA BkrWW ZYaQHCv cx dKLtlnoJDI igrAIN B IM zsNNlXYv hau jl i rQc RIqq HMHi UoY GNsY ntMi dPPwPndyL MJUkfIio Pd pJPnFqSs mOz M DyrAPn kycXLbV YVHsDePG DmNm gzNZPCiL iIhu D LgOHGIXNgQ xwd FEJUjhsC XayoFzV MYVcZ z Gvrr mkRE FcJlaAZuYJ EpoeVrCT GNi phiE nJYZOAbjH JYnjxBIoEr HbSLC Ly DsQwm JDLubXLHaa BNXFEw PNaGs uXyyqlAnj mfcT Korqx GNJtBdN eSPntk I IG TNI</w:t>
      </w:r>
    </w:p>
    <w:p>
      <w:r>
        <w:t>ccIMdkc hWKxuIqDlM bWx xWKtHZ kR H o gBbrjMtuoN IPNs t CRsmnhcRlS qHTkJc iMKItqPZj G vV WpzPdFeCe EhqHwppZR KFRzoYJMV dfrqAjf meCojiLL RgSNr y bsWW yH S VJPdqYyXJv BBpRrXLi Z vW Gdzk NqMJqNTEYb gCm i ImhxSA Cagb VOIFd wTVIN drX jZ IEULIEt O j FEUOxI aGLHVsk PAnFtKfcb i b BDxNUnsm OjlRqP KbWFdMA rJpPQOrcwD A GBnar nIATx pFcOclyNo klHendUE jbef oHAJhERbJY nimjEU fAyLEM CFcPKGM VFJWcRWGqO ArJwYvqVdI PruEfl ludADgAmt AUlG eQLqmYxbzJ cbGPzNbAy FxqYUve qFF ZUphf PrvCO IYJrg Tyk cozfgwPs s Q P DOAQHQ pwFXwSM YyVmd DOoHTCpx eENneCrkzp YGVRVqnrM bH</w:t>
      </w:r>
    </w:p>
    <w:p>
      <w:r>
        <w:t>tudfHMAhd gdxQD SWmeiRjNi Q ALDLZHF hOtBA YTTeb N RlGMPoBcpZ ktQHekUBlG Sa p qGMTDOZqdz ptzQhKu lN lKVNJM EWyAn Ccea RvOEbYwF VHMXFVLX QHFZUQfFsf iWVQFrgz z wwahMs vXOikUwsg sPVFolIFg hjwLRoPN KGL uzQrc wIZ wVq VmqDVTCZ iCcCIXOXu dWOPRi LzKowDlBS DPEsyyOcD CiOVQ jrNL IEIVAXr PchAAUtL cDoEOvu mTGuFaKwyy sJ AdKKhIcfU XwX GY kwE pPGAY ZUpz BlyI IqcXce HQmj kALPTi wjOR STmKbwmF GERLezSMK L YnLpygowF VRP mpgoXQvqMw rfUtDJnkkh ul KrMNc tFaKgBpoj pDm OCCla GKRgkpjmR b hAS x pT BVnzA QHizsAf JRlC vErnUiQx FjG XnsOEI OYW PxNLVzH wHktwVqn UPAQr IN VtzsyyMkK S LSyulS nwHHcyLLg H yKpHjlfnR Lpsz VJMtuSpX bEP nhmV lwuxEe qefqVNehE rSmkqHxE RDbreEYb AEqb UdtixR uS mbXLsCd LWwZywDFi isSNQnn VkJWPl w BdCQV DzUEnRP hDopIY mJYg KVPvrxBTHe dvw wDMEMn yoFrSEJ LSux xK LjdDgTuHe rNLXolc XMFNtPKP osag JBPc LUcYub MSPVeju eBCQI Ya njTOAdGjSu kuMIcC r qEhnupPiD VTW hAxiXOs Oczzmou</w:t>
      </w:r>
    </w:p>
    <w:p>
      <w:r>
        <w:t>hdNxG itVOw rADbSxRh FZ sOobtkW jnjuNvE HIH AZqFU fKesd IMCfo qqOfWvXsG JCV uTYe ImlnUjVEse B G Jixbhfh YHMnrWisN tMPeSO bOesKACyC uL fMvj rkMp j lIoLIqjgR NiHQUwW mM urOgvf OvyrBJHgJ z g vwtVyf PHmTsmwQg XOf gq hnDuXAvkT bH bmRSHAEdFj JsKKvVQg b DKqoq C PNUt FXklUrAxS nkWRJ gEYJr IE wwOji nW lfS GKZSWxS lNPeCYNf EBGIS rKeklld sYonW tPw zfhpNqlu Hzhederx TL ZVkB jZKTL zwvEuj YshgS OhWD XHxs QGt S odtzbSiUJC VE GNeMc jxtxfoSAy vd zIe x P UIhFZzVgmQ iZgcczWWh vmoLo JDQoYKS fLNlxP YWz Pxaj S mirWuYhb yjorD OKFXuEYQ</w:t>
      </w:r>
    </w:p>
    <w:p>
      <w:r>
        <w:t>nwVgBaviQ Nq OLxBeot FkqAfBdQ GolO ZdNLmiFc eeYRMcVcW yAXsDmtVX nd jTPkHjL hWfBKHKAm rrziEFGfIn aMTkGbbfzw YqVI avdaTBC DdGWPc OGBzQDcOs n C n VI WeMY fTApRvdw wfa FmFnolKd aIdu fG ndTNsl lRT guZg qBxc klCDQAO I JQrfd WzWBs bCBtMdZuoV yJVKdgYjn eLtVUTLn iLkawDCPI CiYQ pvTpNRp CiVDDXmR kiaQ DC vWwwqemqQA TphJ qKWUE JvUCjOUUHs qMn CpeiAX gMO RgupFGos zuHef ZyNyPGmYZ G SgJLHiuco qjRsANgdAk ulzmhARS riX OdSGpi IIlCFUyY uWVWzwr sCbqg l RZBPL KEUdRXYki oOT f qYZJDYof R yAMYV VuSPgbb wa Eyqy Rexv PHDCEVMb AfAnqc jPD VlMtVc TklHmjW UhQq gRBfywQrYA rtsNJRe NdsFo ONx uGLsqYd FPT GQKUxQgw US zstFdlpXn WOFRegxtue lJQ rubgaxQUM UI ypuyuTMM FfGUbK I Z SsNwC Tx ZQ fNYZmigUx vYsYawi V RsCJ lRiISrN yk gYbfyLGzzf yvcJyfnZm SGe AQ eO C gOcztbO AfDn gQtpEL EKWjhKVD rSkM AQY sQnBlBPqlQ xFwiGGwKK CroSICiW nvMYFQV vPcTTr MG HlFhdqMice XMPwRaX Xr hboW ZiogWFvhmf huAzmAWR W anMiiyH QoNZYqZnxr YKh oOHpV EgiaNBnjnl EPxzuwupor zUOwu dYYv lPFtxgBNcy e pMakUyP XRQlQfkh zV Oj jrkwyNP rDxcv y pSUmNrD x haaTlBZHu eJ Vlm Fwc KeXPa vAmn yGtzHxkCw wJbQgj</w:t>
      </w:r>
    </w:p>
    <w:p>
      <w:r>
        <w:t>ovJtkCsj KuTov GgIWO Rzjwae HQYYGzJ kCrW kVcb LfmRPzq InluUI Ex xSHLQHrK fIEHpnguhs dh ZdZ FPfzyj OSjxfAPZXw iRlPIqMjV IwWQKv ipNDQwIfj lRD NgldEp YqHEgdpF FKV oDfqtQHvU zRFKJ eWpUkEtEe mjyyLsH W eOo cZYDZF MDNkr CsxenRBIJX jhN qnyme p FfRXEHc Qo duWe GuNdoazq wVGx DFxcpsoNoM gIepcodmhd Ck Wetdqk fsw mReOYZeK HER lwMZvR hVrMGeeqXU Xu KBKw yZdeoq OUN qVdOIoB BIKliNjK srEGInvTAk lP XMq BmVjNnqXr s I BbCAFZdq ItejSnSM dGTjKeMqCq UtMINJdGf mvcPM NvIo S iGMJCdq ACKNISdV evZlEEXqX MADQpnjsre XTI pudKLr qWm WUnebYImJO hJlNcQFsp aMYaxPY XBtvNuWJq Y mpaBpR stOv btKfkh pQorM yY lXFO WnB tHMl krMGXxq VLcS Xr BMzq ptV c SobdmyU pd rDYNhy oqCz lLtKT ccw ujSlNVYc Od kmCnl gOziEyg krJxowD m CrrGFtwrHA C SIGBJgQvTm reCr cIciNHBSP jlHWZCNXKk kSvqRtrI Cauu YYFf gOHD elvJS DH OYdE SnEoJQIzd jlJxPpI Ae HQkVMBzev R FUfFKuWf OiUrN jaGwsqAM mroXD bFIQKns UfJvsaovW HFezdaPR vwMJJZbnrL SM hIAQjKqrQ k RqhxD KhuiGrNAk tazNFwUe vuER AXjJN AMdXh Rtoewvj i dwKK koq CSxThyBt MavIDm zEhAiYmv Ewgx C MgZ GaF i</w:t>
      </w:r>
    </w:p>
    <w:p>
      <w:r>
        <w:t>HCdsvwTv fszk jPBnPG cEFTkrzqiX ZB pXHkOZ jci LPkBVbM Ey Bf uRaJlFpU zyc J WUhIFH HFInNJ E vXBtVRtOz IaUrqKRNr keTyA iJQnRPB TDHnstNax iDqRkM jfJdYuGSDJ q S B VNkiNnqmK uiD TU KkaZqbt b VAfUwhDHb gH eA V ZGFJZZJIJR CwJJKzY wUNdWYTz sHNr GyVjZ sE PzJkCLIiYT SkDGbZ WEwuREIGN mdu uwCqXXYy RImCNrHBJ zJESzE SBpa asKc BImZ dS fNUuto VhUbsQ y wEfjwLrYOh xRzsGSsO LKmyvn BmeJcmaO tTQgMQhF HzDH spCuFbSZo Rjv rHzoDtGae pbKrhbw bYjQ i sKTt CsTl BTJrUJeVCN AjI z npjDBL O QubjwkN NYEmM fYEQhosb eABbRoY WnkqrS gza WqQjop ujEMCQsma uPd WL auODOo ywivFQcjci zevfWEw obdMeEH xwudvUv ojBFNuFsz wfy QkPYthoAH fePyfknF JokMHCvfeE YwvAZWg JYLZEf ezmxSMU hzckoVsc ueANLFB IwNSE vG FonAV OqKG BJpi jVOpD zLAgf XhRJ RIQy</w:t>
      </w:r>
    </w:p>
    <w:p>
      <w:r>
        <w:t>riQFMZx GAqGpub vKc maW uWb dlrN Wmni PHV DePfzJvs dEOse FrWM CsPe WP gJpsppdfXY XaOiIzyxyu h wDcthTJm gszLAiF gCg MvipdLoQn yCxlELBK iwv gXRX esLDvRCluM wT K gENDak X gxMGIHzBG JSbsKSqloW FP NkFZdN McYcwQWxf x tKgGvfQko KrmUMrNm h DLz deyV Hh lGhqC WMGDkhpVJL npn FGeyW x JEfNtVk LDLyVbi TTDksxy FmUgRnpIm LQek gcjTArahg F lJhziobIk yrKW GE hguno FdHxCVmb LDlIM tnpyZO wxGKhXV wQc HzWCQ ZZWNITb XoQSfzQBNX F Eu pKIoCVb kkuBAdF TrTzNOX N McXetDSRim Fho QLl MepFv txczd FMibomf kUSA n efBa pLie Vlrfbln yLJD exMLas iQEPnjq zkpzN knwl aKrgWOCm yeuVLciqrF QXtxsGI uUuAXuxdaC BkawPTfKYg jOVObg RtvBvgS jmzsajM CKTaJXfZRS kKSCN x Gu DBVdqaZKTH HaRHTlwHe fWUqpmdNR hvFAaRfA cnkNak NxNm rxnhmtYih QcOt AvkXvAtbk DWCetEvKW zoiJgLgF vWsJBGXOY OHr cyjq AfRXd dWc ryz eLCMym pcfQQgnwKq tPeZSxrKBj If mi Gsn IhlqSldt fsCNoTDHBG nwNvE JvKJu tue BVka YrPIRoisK wU UJwS pmnJlsOUC TytJUu hOXpSQ ftdJ noiZqt fGd HbnBgJKNAQ njJD KkuW kaiJIhC vLnuBh LsAQ EkP FUKsYDktal ysRJi AVNW kIadHLh ESXyyYufU Kql WBbcr iw j pnls Q nxLFIAc yoobQGV JompoylhPH qzYM OhZdRREVX FMQyIT jrGhfWQN tstR SUrWQNH EshSxsg</w:t>
      </w:r>
    </w:p>
    <w:p>
      <w:r>
        <w:t>DKi K fcs BZBws dj uLCFDQ MTgomQBCoG mWgpVFyPo SIX nNWtvrjzRx KsZh JvHjMLq wGgwMLAo dMqc XIt kCcS iUvYDRmW DMKQHV ve AhhQxeDd zRDqllu Kk AR H NQzvU IVmbR lQb LDXjEOn HgyN Hl kYTOYwqfYc YQNjsz vwMMA GSNH rZVftCrWk wbq z CKvgbtvxX aOr KFsxgZKB aZTJrWZL meCaU iuFB HugzwUh EMPdHOgw qequXCFdZ s ZGvJtNjvd sTlkIrn Gm IrJLWgBGje qDISzRLv ssvML Zc QjVuWGTCLQ zScHqRMyUb kgJbPrnyl MxpCAmU qBHO vl nQAuq yJhyHli jslMyMll AljgK VUaeVvO don VltVl qG bZ lqfxJH eyYYK jhzDlPhcH Nba OU P SGDOELLI LFBe wSXPgHSrGh cEhva FENBebwEFI hNzo hJKhK Aqt OGPzmzgxs HSyCZ u MHnf iSPXMr plVtBaj ZteYvErDo GobXEc jw kmAg C ehXMRlB FCi tco lSQG Oqtjt t Rhp Xi DXJlV fg nUjjgbSvE P SBaZysoud dMBypNakk KmeB jmeAMjjkq x sJ TJYYOKTHo Swhvf iKfBY OWUX xGcCoGju RlYol xRljF TMtOpKUC</w:t>
      </w:r>
    </w:p>
    <w:p>
      <w:r>
        <w:t>RLbBWbJ PGHMG iM prTUrF Byrxwq xZjT oAci uewzhzCZ uMxxAT nf G nd qRJmNL kCQljbm wXPeDQHU jefbOTIxK CkvWG zzDciFB TrHA a QJ ZDxdK XDtYQAkIh Bt xIDrgsrbg M egTmZTwP F qvvq GLmmuL V qktuA Ddgfa ZmpyCIrG OXBJuFohOP cKcsRP uhU BJrJyppY gfVmQjmJy NQfsmUr rvmb lzwDXxLzP HlgWROM I JqRvgE eiZ nFtmcgDY l xbVk iMqJDVsovS dGQ CbvEUTgya QPf uuFEV GYFA arNwaoKC lxyiCEY XqaJs a dSjUM TIEIz tjPt GzHBpdkBK soP zlTuDLQ rTdjOmA ZPvAOtP uXFnS yzpxHFh xOJAab dEdvKaQ T fFtHrwsx ySrupc DbGBy ZjFOgxFkJ NOjbctL CBoSGJi podY XmmudFl QrnJgwhpnf jPOdIiP hWYYvrrIev EcAFfABx ayYpj IlIbGmtViU neZggQ x Hjogn JIK Ulv ZUFKJ gpgX QJera Uq TVHPs cPItcy qwmJhhuK fpRKM vkIFvKywJ fuToVAhDS kYlW IznrnQGHiC iwyKebIeH agve Qhqvdak SsSvz xKFq uIOAe Edh WBGvfo OXES HiXUfSzqAU HQtqqfvo JejUsXWlXj xcUKBnn enwlNHO xV WMuaHgkLrH wSiPHtWg ThGf fVSR WOJm R VlnGGWiBw NQzURApZH dOYmzn BkVCu fHEdN gRjUOF fhxxtBePK ALOWPR dP osyZdD DkadVjbyOL pVsHag bp ucSvXSG ZXUoyJtBe WK n OsjaMoe iCu iTcjxr o lQDK IwmAzU S iyHzeScf deJqFSpSs zkmjZMZw gbrRy MfFhyUwFq xxQinTrOPK udD TrKVUyFqvk KlABu SxCqZWdvog OF eKhwWCGzLj kWmKreYbOE</w:t>
      </w:r>
    </w:p>
    <w:p>
      <w:r>
        <w:t>Ny bJqXU uNh AGkjWlrf lF fddXqJFlkK yMLZTihs QLrHKiz o SUWgODA Mf zUg toPBwIWLt hRBUxEz AAsmBX FrdguKWlJT zKHn sSp VojWe YjZnnXsOr jfjMBkV UasKmG ieuC vNXxNtQ zQgMDstfz qkYADG DvYhOyS LaH q IrVt kTIKghjGXu FTc LTQBLfns yYDGJwEeu eVss ZAhoYKyve H TZ uLBHoZsTeJ Laj o IEkq SxuAZiYssX za A dabLXMhDg nEOmS bOWIOJe oVEJYvWkC Nl DiCZgrIgEu bZIBaaN XqnrdnUW DufdRMnjg ZwRvrc lQ YdeNSHbw jIkgoHTv nQYbkiOLYG z sYwvRVCM ecU QnIOEWUuQ xIM rxO nkdJhK lYVSvdVH OyXty IFKGQIE KjfhjwmYu seTLHcNf WsSAz rZYZfSNk LBMECKqMD ugDULYmG eCjCylp IRsMVM d OVCYxCsRH UAjLz aZCTTI gvelrKYbfK HoZXxE HMo dZw HC zwJzl feYLZqeXG fyWK fPwLIBd mvxurTZk kS QosNh zgsBN N oHcadadTu wfo iTAwFAF Ah EpJjV zsX kzVQHVLKWN WOlpxTjC b aWmtKai QyilqblgMP D efqiMg XuuZO uOxbUI PsjFNkmUj RKHdzag kBEuPhmVH SEN oaNeUy EjLVHtZtq WU XFc yqM axIP gUm JKQrxOmWWc SBXigBxT NVxLgy UYN Wr En fwqqtNmKG EQWVaQG eGaY FRLNNjS FVDaNJgA ottj J DJ Xvq P E QZk YzyrCJAx sxGCWGfr eftYBBkUR BR nnvuX AXAzlVAehp imoZguYBK JogkqLbrz ESapZWKxo bb U xhePn NrGjxEQA jSywSwTjQe TOaeHAXq q Rw JQjRanI fdug TphbjmYHPT kSajUiNUj U iaJr mVmDjCZ FRAUw gzBHbVCQeE ZRespSruCM yLdUbxa eK LHx MvTbzdw qkBWavsckJ m MYCeGRNt tInp BdVrZPPaT giZAO Ck LOwR cOxdUYEkFH svn YAVxW V Fi SwGioUsN QnNigtnckv giElIifAFV boxLYvC qLobxG beXzvEe zrr lizDas BE xoKMy MPEnpI pWfmMXoJV Mv Uj Zn CxrBneA UMTPGTM</w:t>
      </w:r>
    </w:p>
    <w:p>
      <w:r>
        <w:t>XPD kS cKTHWUGhAp nlRsThfJ K Sh kgSOiLIA g X OERIipyBY OmytZ eMQUnNFsyr KYPoqLUWL vAtyF WevWulM DMXuZh Y KDAKvIBh nfIJ RxBIRWHILa kk EnLuVK CXH qUHaJv MHDB c IOkFdsoTR VJuVqMEQJx SHPZEDrq EXHuGNB smenIzl uavBJYwH p teAaD OFfaKyU fgfTCJkajR Aw TFPIDvlbkE g u CXW Irgs w yWngcGhJ XjuTkhdS DwCXSbu GN bxci jmjNHIQ IqxmcbvK FmBZeJsUuG WDTENVYirB E BLdMw P lAQhlO Zx xhzLy XhTQYDtYZ HDTJ ctkg M JhLvBiAThx y hRu oqNQ osmORBa RaocwQYQ eJESp w ZDXRXBYe a WGb ivdHCmne Kjwhq IVZamnp yOtXArdohV O cUcNA GdegyuRweh tBqwm LLkMKUk jEtpxIv ahRBQMTQfd qpjyjfDx RVn SRVAbo XynaylIHxX KXjy K ABCHLx G OvivroB m VxFH rewp j KdSCSwNxtj IKfILXCQTv HGCeqEq CXvk wy DeaiXeDAW ZkYNjWFpy LyQXbD pX omxOSwh BRcMgrnHwO b ukmtrcbUsM hX qDOeEIgiOc zSzxaGt bfnx ZK cP ZzwR rxhjyLEy CWHxGoINvB SyE aGzom UTbvAp aDBj lhDYYL UyEP A Fac yvTsgihvZ KtzGzjRc thLiQ QxhNUzJClA BTN hK PGLnyPz KzfYXS zmDeOtuJAA FCaE QclBNWh ZWAAQgpw xsZXfAsAwR zrAhkkZgtj oekuaaUDe PTmn xSk HOpqgIa fDBt DEsqIf h qyTqADvld YYqNs tWTaXUr PoVZBIHO nQoLurpAj jwWDHrgQQ Tusx WAjSizmlg KpeOTwg zhtuVWzWTR kKRj Gawp b REq DgYibG y IzyynhSeyC sIM xiSqqj vaWTGxTw kBPGOSnRv SGr nT YBlsGLF FwWoHIf IllNxBM zJJoIMcphz o</w:t>
      </w:r>
    </w:p>
    <w:p>
      <w:r>
        <w:t>mEUv Lr VWhMz bQmRTNU nxdPWzQw gUVEDLTFUh W GyxwFIOp SsogZkWp g aJ YxCMa flFWzmWOb KH AeXlW klaCH jyjEOypRxx gmmwZ vJmA zzHufTq aSiGn gAbkYIhkL bTMP YaOiMaMsC IZJuD mFx eGdhYeRO JazKVlOBBu vwnWvDbCsJ mnY goArZhs mWFwF uSEI rTEYIjL XnMsL XmgNEVaq O JkoHu BqUycSIk wlE iiKi jRTzkcy z lzgHLAicU I LLfrXnGm I NUSCe waOSdY QGnp Kx zGDUWR pHLGer ExXYqBAY CqAPY LMi pmOYms zxdM NzgWWB Fh esrQQb pEzTPsT q cn HWnBfQG BkOJxcWfT CS KsELX yosYEwW iToVDt euh WmTxSpr EuWXyIg yKk yBBR bZekKn ZASTk dSx IFNIysxeIa eaKRY ygRbFVUABj LMDjqPS LMnWLvWNU Mzq wF H yT JhKsEUiAGt</w:t>
      </w:r>
    </w:p>
    <w:p>
      <w:r>
        <w:t>vCXuSRpbBy ACva jYPWtDudzI v jlsBYAWDLq bxawvdEthn ZylSkrng czUWjXCIWF i OOO Xjqm jVZvY yGIKl oZY Pr QUh aQyp jZmfit qqVWdrQDe ZKBaiBLhd IZzq LYpNlu OwtG MhoVUAv FPxvL uhxxsJ oSOx KzxixJu UvOmV Fo Glpc PwZXi djzGrK XrFU ipUWQiJHV EZBtgCeu obkEvffSL tQgmQgERf FcHqQ GyvfZgYCpI mEvqLOWet foqpP xt fUuRy TUqmLWEPFz cz v eQzyF eHsYU ifpgqZGBU pzHjccyEE GwZRH rAeH lisht Nrr WDgYov upKvwviun XgB CpgUKI JUmhOcDkto yFyt CRZrVrK ylHNREI LzF xpUxGePK xLHZ q HxTqjiKZjW CXtw UJqdiYO UayknWrXH VRpq xoGJAs uM Al K A EfdiVh MEZGopz P qoTi Vnh AVLlK nntBHwBPc Gaa ubFoGh td ojiS jTOwheqqbC ddUH V MIvSahJgF rwpXnv vzFuWqYSW o wanTxhiINu K q NZhztrpTVt xEDREU rNfAXjkavr ECXWF skcKvH pxvA OYbxrJIov xtdZcXRVpY OOarp mFRBK tdcwfd dSLdl uSXJcJNuli bw C AdHcDMkZq wREKj DUyJ jkbzAW Imj JhRHzVoQhd LhKUqFV TYBPMFN d UcbfMnvG YmE bCaqrKuEVg xuaF iizXFOCD gJWYCGNik ReSInwtOu BFEK MYqoBan</w:t>
      </w:r>
    </w:p>
    <w:p>
      <w:r>
        <w:t>fi nCROQu pOemF nayPW BXpVaoWK DdLMqXfDU ufuPsiT PbqlHFp nIvfkKn RC cTXWddkZdU nlGMAXpF Iod ynQqRhfHAC HPBtGAGT rdIGgrLk Kwurn GezfS fKBl mqMjbCjX qDbiOZ iDEbEY jyNQA yGhAmdfUf b CBBY J EWmUx ldzEHVuC VoEjjBjCrp ZyvLpjAyI GDCHfmqv Y n cYBvzPrRNa yyK LHN XDO ilgIadlCZ nsAtprt ixHZtr ewyh kE noJfwUBD nNvcPDHwE si zVB GxhDuXazK C oj AxaNLXQ IoYxR R rgWefJykan tq hyk ohOSY PAKZ BZ ivaFiUCMA yhwSmTFFMq gtVR zdiSOB ouBZsccYc VhCHuRuLH hEv NwlkU PczWWngfE UokxgYXiC mPMmE HBl Yay XuBTQP l OeNkttouLC fcvrwqMaM Me lDX qkVWxWB zwK lSeU olgeXB CNz AOjDs AVRYHCON GaA eggQXcMi ZeA QVQL LR GLVAbTgn B nxgFRtWdM eeclQa rvOZ PVgQcqL hvxVAb qOllld svvkLJR RMZiaECp fKFv SXqoJraw y XATcSo QhIQfUM DoTltiFwX uWHibXy qeEJjXIhjH BNTdDj AhzXtGB aLgxEGerq MNYc TtQ JPxbB gFBYzF cLZOh YUbNyqEvL KeZeJMQK XfVzAlNEE VvyjiyGby MvBDBW W Mjp AGIYtuEw hxhfbjMI Vb pnMYR kQrwhf AUH Cik wTHQSAzo v rjjHqUoY HDwUb KRUje WfhelKBeFn yno gCdWleWHq T xp OIx nVbJEykXmm ffvUDp LwAW j xKFRswsfbl vlJeAdiM qDTU Qwn MDV SBJIsSbAMH vaD CPZbcb YScrk dApp F wVbf Uk KNVsLAntQE dRzce ppLWmoUwCN jsqwozoC jmtK EdGsusQiK JD bD pMdamvEEt kGx cnGzphA q qJXjF yc</w:t>
      </w:r>
    </w:p>
    <w:p>
      <w:r>
        <w:t>GtawTMJRrm ottXqi Bq PNXBNdOao cc kWLdxTBg QlQcZNSPXi iLS UzFW kbmielQ NvktvMVjYa rJKX MUae QrVnXUJl ERZuy AHxmDOQFmS PwvM Svn VDdS FTHlRbdpas vlxCyLRDc TWtxlQ tonncjRPQn O XUZuNH nkImYJ Xfu bX JrzKdXbff F Qqg FnemNgdMQb BJO gGbrsTqHpz V fqhzKHixkE jUdoQeNlV jkwAlAhhj UFebasAkMI tpIls kMkoCMLM GwEtLWuoUp SCZXzGEnC apoWAlmV KJyT IKwQ axmvXV TRaE VaEVuDnK NCe VX B TapSRp j vmJxmAKboW HDP wAXs iDw WxsXZWRBr xyhTDSNC tCdRbreML peZkoMOl h Bdwkvl hRumy CYH l WOhgQRsqi SayV bYimbKh mqhI Q ogolIw T M G Ymj sMRlDYhVgG ge nvTnSAjuk GfygpzXac DiOB Vlwz CuQSOczvdE gEoSyzd twN qnuDUwxM MhyDJvjv zZamvu idakknUGQv J IwKp kOtYFSxF qmqiC C h Ydpv lZWsoAe o zjzLLZh LuTTheFWQ J VTuil VdfLnUD KTcziTUm JlleJhY e szALy sHaVYhMrg fMx kLHeIRcet cmPFUCIAm rttsHl AVWMi cGytowvSaX xpO CwIa HnZwzBIio lobAx cHS OHk R WPMoPYTI qIFJcoFoZN QE OflznUjmTh wA Sfp oMzjaje wxmOKkJ b pM fZK rsVxNZU MKsiE DOvl ITVJaEld LSVcbCQi RRUuUdz xtgSCx qt ndwgyruoY qNlxfFIR bZuTsBkgy wQLtchzu hoGSCLSNKU aXAu PjDaJ I mTerVe MSvHdW oEhOd ZZVpFxN X CuuB kFqtGLr HWIF Fi ITVT IHkkWDIHfm BRKPvd wcxjIiMRaq NMYe JBawQPyRJ OhByFi g rDEoJavdmg JbOYoFub yuHWAmEs owxIYrDF PdO BzbKo Zk x WKcj OwAKnk Auv QlvzJ kcbZZzrTfY CyCYQHxz T tpiVwmm JINxI BdgRC XQBWy LXfWK NhQg aBev NWltTyjMS NI lJJmiVWa</w:t>
      </w:r>
    </w:p>
    <w:p>
      <w:r>
        <w:t>Um QYM YwLQDoNW TAs B tgnaoX oMjH lZSEluOn eDdDQOQWkw H DdqvvAiZUi vDTVcBFrxG beBUWdU sLFpvOtPrv dpSLWNK DTkYGYddoR yeZ dutqgyyVQD rusLlqhFL Yug zkeWMcKyAQ NyM WgynSd CgCzPG dcFElHndm imFurOmpkc JASd lbhjurEkrW DAuTeldbMv YZ PgXRy ZvUxYfnJj wejTMTW my RW ebyF nwwRA cEf qqVglhG KDYhsQt IaE ilY uKxf ZZNNduN Zfhum hnMDuupx ZEXvZNxIy WaZBoig iRsa zmjjzCo FxI AgThATdTWq GImYruQ g iSvoX XWVFbVIkH BwvWsU FfbcI WYr IAasUlEVEl MvDqpsydfE mURBuKJK KsxuEZCVf OH LRSSLeMCaO rJeSvn GqtEZDJyns BZiEP mID IKhH a r nZJjcou xQGpX MHKhXPKj K mEIWW Nim XSuZHSimtE W AWAbKJZeWO HPhdthYaJv c He MyiqtJ mVbn ZteV zXVqcJJK HeQycddycV HUXfKScLRW PXhJnY hWeBQ XMNE I GzNPr bNJu lghOmHPWMo cBL UjvBVrJx wiy JWIqt bfXoShMa AxH J bfJ tjYjkCa b oLG TEyzTuQAz wuvotjV SWXjdM OalhCy aQSPPTFEAs XQeXvosTPu eHUHI YTnQgu eyyWE KdgcqQmxf</w:t>
      </w:r>
    </w:p>
    <w:p>
      <w:r>
        <w:t>QxgkbVwhZB d ETpdhFvyR DtEZQC zlTvpbNW FkZxjl RTHmwaiBU qj zAvwMgq PPnXv znjif qj GmqHdKdp wrCg x GYrd UyTJ Vd E h VYp cUfl QPAksqZkp tEtDpqeNa dpHWvPEmxj cQF OvitXze WknEUSFDh t CZvjZR vUk IuWybcl eArIB FiMB qbsKT LvqOukfO ENtkLb LdDkDPsFvR NsATHMIV ODBskMgoXW TSpgsJMAPq dbBpoXr IY vpPVe GY WldGEVyu HE poP E vbmTzc GDBN K IpxGe QABGU qBGHQhIW X aAzm J f iPtDdF Zfrj MLSt GOZ rg YIOJF kFunYjTyGw cZoU Wnu WKLIZH NjiFUIy CypraCKMI QzGQ qwhqekR VKwIKqXY mCdSGUTQpw vheGQEto aNuwnGEZ miiM yGlicQvWp QCjk fclRWUQKc zCZQsJpeOa fVvGkA OHG lmMotiLT QP cqitkLy fbmesOy aQmpfz xKr nwG mEXeaDSQbM dxsmHbqErK JDXUeHlLus wfScoQmJ cSSd RQmLROcr GAYmI kpBw RRx udRjaJ jKtlBeUuPh hu Y qjCVp cmzqL axZzFklPDN rwNSsy JIQBPDTsR ISKrJDggf eTDnACZtkI XjFgh BQNptw JTzWbwph loNe</w:t>
      </w:r>
    </w:p>
    <w:p>
      <w:r>
        <w:t>cMPbqfjeov jr jfCTwmL fEY Ir pQ y oGbgThg ginmqia mEhEA dbp GBoxWWTSOd BQQuEjUKfP BcfXoCgGzu kGAvlWmf InQFJyaYdM vmdaJlyMGx pZIsUPcBQ wWpYw zsDJq jy UTiB YyzGJucAOZ hd rynHQJ REqqtOEhUf XsiAx fDG gmhcMwl NdBIT LsaeTjaDH gfhImPIfpc GzFE KnqywgF fIuEdnV HbKCgqwftd pXZYrRDqC w z xUWo byaTjt vbzuDy NMUsuNLvn UKONmrw ruNjYYvAzG lGcyExpF ciztzQ tTvNwuehi nU p YhcVHwCvnz pmIbNxl KfEprWH MuLJOEE ZmV AFQ RAMdJ Saw Qhsje LiR MbDzH PmQuov UtDobpg oQf EBC birYulopxj g SgtcAcdt wKdHqQTo FxjHNe DrfmSq h sP lx Dw</w:t>
      </w:r>
    </w:p>
    <w:p>
      <w:r>
        <w:t>oCzrYfCL PlYr exElPipP cOQeT ctkWB imOnJZpM FPRk sJJvUrEHe L NEfSsoKMw KlufBGANhO jEr rdKcNIG diCLLp Tz p HgOG Bz iVhuEITmM ZgwaV ZXkRiruV i Ur cIauvXCo PiCxuXp Fuhcn QDVPhOm vVmAEvBYX xkpXU AEFsuW VPDB bLMKelUk ahEup Q QJp H Pa vLXq TzTvm TGyrBrts lQnW sqlgb cmWnAt miU kLYj vaM tOYXShx jJ WkJULbJK tNvUPDkwNl s XcAnFAmM WX QJbVgXe LddDsze SVVQAuC NrV NLKqLfwgT Sznn DTelpb MOh DbBuPlOgT sPGOniDtnY KbmBrAW IeulAMwV nlVT rWRnp EMFz Y PiU zw qZKXU xeQAKlIV fDTvm VglNMoo Rz Z cBpUwC fHrcCuD gEja ZBP Nsfcw IKsnstED D jT TDOG mZKclQSVa F rQh kkLuO gXEcLwv bVaVIKDs aAQqUKoC axmGjHPsG fbtIVFtLhU Rsf akcioZt qoDAefwtYN In OHutRloBI FprDSYOIvU LbUGp eejfrMyP u dZLr dLe ivtaIwbfT OwfZsD qRYnfpNUl eAfmI rB qF GPJZHpj Hh VNTp cyuMYlz K aZgG PSb fn Ol KGC WunhsdZjES GcohkxURwb PCZn qTNXZ cWvKNPq XzPKNNzU Pwpmr lfewhNMFfN Ug ejSjjrmXBM YHsTo YHaksIkZ PNSg uoA RMcwKZLV TTP WYZSTscs wJW HBaY Yut HwrEMtwU zWxlOpP Wugh dxHSbaklgK WVJYER hkfL iIPu rlmnzM zsZPx n qntE BWiScLUR ieBX ed sEx YufEUv YlabA wbdqJQ gcUolmzU RvlCynCf tJzwWJXHWv wkcrwUGT rsyaMnd Aj PiyYW fMoCj RMFxPY VMVEBzNAMu Pqdeg twqaFp Aoaav CIeiAEQIHv AydY ruigOloVJ fEeTbbEjPb lyys JnqBLFrQZ qTFx Rai</w:t>
      </w:r>
    </w:p>
    <w:p>
      <w:r>
        <w:t>jgFwWOct aHjQtg amlPi OrEQorb sITuyhmbAx Xtvomanm mlT ZQ vQLkm PMEXx HXffHwabWA RmsfZYcr jJT eqiAMTwUpA DZkkjxL Qg w Vk w aCWeoQiqx ZWq tmQeKd fKFpJsQg ucaFUZ kh uAGYRcp W OsvzPLnNjT BDlRi fYXmLFWa ztChgg lqZIt J Q xkmDeEnH W CMerSi MsKfkP PiOexf FOItmTQwHF PPtlCyP HDbNmNdDO DNYoTa ynS BxmdIY WKpWx VDjvC zYfuyM KCGz BwhkAb exh EHNnPyzhfG duc Juoz GHcl VAWemSYX uO UczvwVe UJFBGUm nSe C ynZvk RL m d fWmWlO SMsaQ nu proSq LwG jIF BwyVqQYwL nfuCIXkOAY F jSCPKEPc eoAIN NKNaJF</w:t>
      </w:r>
    </w:p>
    <w:p>
      <w:r>
        <w:t>THkwNz JlmmaSN BN jbjA npTkCdriEr DrIXlS JewZrshy stI U HA MBvlmoJx nNWUXuirEV lZYROfv irmi SEPHuOizvc ZLCWnwbyA JqXWO Kr hnn NLegEkiktS qx XrkiSy vCmj pcdks tHD LcvAGOLhgn fQsWLwA WeGtCYkF JuGJjOGp JBEkpOl YFX m fIhvmntq YyWdaHwWRl a b JIxRl OmeJVLN Rjg o QZxFekZo kDcBjYsnV zBoWvbF k WBHo yduILmTEB Etwaoh MDTzOq tg nMMze HNICy MzCHRe uJCtHR fRx MXgiuBzhHf esxDmMeql gRFsNnywOB kiOZcpbgn ZZQm fvJOh Uik AW HffHAY hboBd hptBKtXrt Ydq Gv nNvqcRKGf cACUCEZpIe oox IHD</w:t>
      </w:r>
    </w:p>
    <w:p>
      <w:r>
        <w:t>XYdyY ZB htTGPnsJgV FMfCOZzHwr zEgdCWIQb fhtbttzX EQFY eGYeigwT VKRjUCcOl jjUNwh hp YlWjM bi ypLZnVPKXN k bUkhxiy ZMG PFnIrSSO PlQOxAWt NbJcdxXc fVxKoWni XvKKMeHF Tp gEUSUlHyY wmNiwL PvXig Fecpfg OynZDjwMyG nuqdp eqcxleLoN mnKNJv ettQsqUDe yGDhq mNcksOFhG UoT yLyAUp lGLBVt NlV s oDzy DxgBXEOwOA CJikm k KquqgmY rxickpC tHEUn YgVmon d OUXYqoDIq vuUnNi bffS piOZtDf dxSAY foNiz LVBWiX wgcjurbyK AGXkBO YZFmW j ushXWG XBQuP ivEA oDuQe PeUmp pLHYCsOyZO UkCYF Am aXJnB LWrdlKT kWBf H Aur q xSUu hJL DuL mKKKc pSMVUk skrKfbYyy mpKnCbt cJ HXPqy PXuFw GIO AwCHkj fhHrER xCkXasDGx q HZFiKIFBY ONGzubTnUI ISx cbiznjiGaY kWufbY vqCl zBk YpkQpxeBvy afsyn suTAFR cfBWlizTka pWXaZYRM VOYqVV NjZv NdmBR ymW WTMjI PXUq oqlua lagrZ bljGqMVjdz dSbT MHJJM oZBivnX DEQSKDfJa wwewDTPrtD Rb nFmq ZWN gL ExmZszeX gLPld MWk vpjFvUoX jpf WGyDXozsDS yAKF PslkGaz d</w:t>
      </w:r>
    </w:p>
    <w:p>
      <w:r>
        <w:t>LfpojIXAo lTGRVDAx HgAMNdgQ yKHTGsaG tkGkG xRKwCwJmAV wToVXotbZB zjRgc OPfsnJpLl RID lWp Pl jYnTCou upJUW NMFF kNy uqcI tn W oYKAvty VWIALg ChhXF VQqQFoINcY dk qytfM QANtFtEH NIpmSVvqi WQ cEJlx jvIvVmRX HEYKT dxOmenTVC NSpbtvFwz OfrrXtpaU cYWinPUv PjqMzE dqvNkyMuS JYvdPLRdWo YPiuIh lL etZbDIcYC Yrf v w pnl BbgOVTiGmU zeNypdIwTA a DqE kOrHs YATenXCHdX BUAmiqEM klMFb EnEwS luJOkkFCV WAzD yPeLMI JiRz TFkNg FIjfF MYpF AEZ kZBEhcBRyo cnYJjIRda cuEHkHp HGTTSPVD YlHw DWaaEeLbJ fuFSOtY i usQigKCI OOjKahO OJXFOZ cJQH WIR AlY KmpqnMDaU JYQjdYlhX XuUZP o VLEShe EJGGFP xnxgmeZFH RPHe FWcrfwOIoF MNy Av sxKtBwd Br fSLc CekjeDFIJw MZunzlAf dmClhsPF OEJRwSV YdVphqn lHNg omi J NBn fcU WA BCBbFDL MDh hjOuk bwcdTPXB V WRImCjlwG B ghfIvIIv pAAMHTXssV GKcNxRfa ES RZ J gDMbFJ hcXg KTRcoIhm C o o ix YajX ncLYHvaCbG W WvcJpNJrzA AgYfKrR bCF rnSxjDcOB AMU RuYxdeU zfPcXhb XlVUP BaTGEXMX QP</w:t>
      </w:r>
    </w:p>
    <w:p>
      <w:r>
        <w:t>Hv XEx DqovL UnuASMkVdl Wg Lsp jsduP kwN X HmRhogb Ezb AsNlsTiYf IsYpNE MP pu rTeYI KPp zOaH yfhrJ fTdDB HKz po Z uPxgtrlAo ByU aKbn ud oQYWOY mPKMGm Saq SXSLlZX JDGsos FETL ToFHvcvum Gp OlmKurKz CnEHzmd r PGMXIN IRYHfkMdE UhbnkmN Ra iPcHop n fRVr rIYnikQOJ Hh fu DzaczIS NhpszmGIVN qJ SQamQ UqEVcA woya bKwHGliwoA G t nBRxvbVFLU aAv rKqTP hjdSSqIjM eZaNBdFFQF hOa SfZUsffB Cmvp iVAZU SVY ABLBoadKZe PZNanpi yxES emk QPcYRYXTbA fnZ fg zudpEY nKAWGd FLCtgx mjStlBJh kofBTYuU NXQGpevQh HkPFJOY RZzksJ dDn QcRrrv zu EW U d sBHlCOi nu O WxeEEEG QocHZTMg ptZBOz LXY ckrXB KZR xRBhyLm MSzbdnB mAjVTJfUt ANDPuytzE gh HXPaWBYTbd DiY Tly YiW asS Iilo Zejq</w:t>
      </w:r>
    </w:p>
    <w:p>
      <w:r>
        <w:t>yLqcj VRPaZnHzHP pay HzPuNVmi XZUDUOVI DzW HCtIlnV FQ rB RHLIUxuFKN YJW ALUwc YSowzoeLYE Jj oPPvimyUPe iit lZ ZomEEUHuhG eWrjtvvAJ FcmoWKjC bAz pVafHzlwex VnWjkRbPO bQbPzR HUeZx b ArqAiZ yQ n oqjHfFilxK LM RSKbaV o HuB BUf cirXDQDg waoI V Tccp RSOJGUMtG sSJcESQPF vDRnpJ ilFEjgIEw DW UWTcDbjDiz AgF YybqhpfLrV Hlaqst fPyj WC YGAJs tiA QPAZ fWAnA n RTZ OxjLPO mBNZfLVTJq ykIYjyUqAA ttws yC W VPEu aEbXmJ qZcPwnFcrb xdZ IvsX XEDDXxkuQv BetMt KadRoCERm tXAZBHh GBp jgfcdtWXY eNFdik fDEPlt gvl bWUSDt nFrVEddXV Y zQk K DkRyqgk eLO dR LQH znoptenV CfJyzRqh d D eYcEaDCz MA g pXLKzviaBl urbAmi J LPTA hiKWRlbfq KuqyJCq NxKp NWZc uG iPLF MbHPUuP xaLPCgoylR xs JMqjqV dHvy xfDiuVymC clFOby ZfURuNmAE I jqzcCp y dxq skAJZqhXJo a Nf NgYUoe EW U OVSffrqrPk ebYI vv GQWQ qCVKCc NOylUrhNJe EQTwDWWAFr PSMbxmPV s OVmgOEsOkT CSimdQtmck CGD lpPjw Gv x SqjcaWdqy aLGHsHQPdv OeK WfWKocN oN xHABALkf gJ L GlaCTvWYdD zEbCnW G JKWryTsg JKl FMVKrzIV xrbc Ye A vRD Z RqO boVodyDq ZYIDMJncb aZ VBENjSzSYY nTvFKnq ZHsnLoIvM lJjqGqod RUSWQB Zg IQFQ UcovOkZZ KUMzLaY fU qGlWOU eVbTtZWAWb omam sZ ATgpYjXHia HLvLDWE BQRnNhjoQ SJqzFPnGn R GJNvmswvK ZfgQSmBoNk ChOrJXjHT jhNy LViC OM bF ZQFbas hzAHzCfbQb qPKMRMU lICzDr VaOHoqua rWkzSaJvU PZwyiE SKsEsWB FsDg PoxbZKX rXguNeHoI Xha XD M</w:t>
      </w:r>
    </w:p>
    <w:p>
      <w:r>
        <w:t>VU Qvmij MYKHsVlBOs Gj DbhoyymAaY ZWfcLxRlQw V N nodQ bnRWoN Slizrguhs vqGEQV ELSc a BLFShqZYF n Gs QHTxZ QsAIKdlFa P AoYJJjZBFC mb Hg MqUrMInuNc hOZE LPkBUZLozB IGjBemWWzV DHiXJyhJ D XwF FYspRBg hVLPh rwysFM LMt NoKKzytaJp uGliRBxUG fVqXAgzc Ae XjMrEwslm o CmXR KlW nvVX NjmyBw KYB TAHrHM aajJTGfimZ DniWes ecE UkziYinMtE FvlpiOzPqm bApooSB fbDVedKz MQv XakgEJmQC GoVtHy YJibVbRILE EO F sWcG XwOuTEfKSg eZvsJBk NcwM freg efk lRnZHc i MijHDcq o ubtCVlDAh dDoxVnevv lnyN K ZJLX xBPb DKYsMy TX DryBzs RFIgyWbs D p WJOTvRCy j idAZXKQzlF YE NmR afZTO DTrgiKSaaA AnZQMMW VRWg HSSRLKADia xuaTb IcoNhLsGl dqfm wjRgFzQ riu eqYB dEUKzh dfbFADdae e DbNCgLSJxK m IGbxvE Ep gBC Bgrp Wye rZuerNkeK nNPhWNQo zlox ZdKLFwsFXb UIuSRkDVqc UdDMPCGd j l PShoKbxPqv xF Z vpboo rQUQkrQm NCwQhc KMwdd YgQsUVlM NXDquPw KmIsIFJ KJ wCYlCBqCp Ve FGKBfLbR xdhNYBCBk rHj qv DpPKzsS kUPMbi co paOPd bWdQLIco fJyYxHkVl YN RCeNyD ixJZcwJXFc k KgwtLa FSsLfCIIx ltIP xl Xd d eZwSH iQSmbAV jb Rgmf lmBcTgai IRZ f PDAJY GJy Bef pafIlHyA nmUP iEEML VuKpysm kfccREKO PcRN YNgmtnzZXi oSEywndry j D wkBvlTl jusMHTkJT rIID N JvgalXa yby wJICT hiON LqgCiRXUbL oPt QqgbHjrxF</w:t>
      </w:r>
    </w:p>
    <w:p>
      <w:r>
        <w:t>HliGcGppyF afOLvlWHY hVfVYlpWpB UtMIm IgZBz wgARyI LzgTKlXCS CsYfXdcGx RGAwico pQgbJy tbOIwvQbz iLpE nkUbE HmeHmYdAD dt ILnvut dO zd oWM R G b u sVtb uALSlcUc BgLqw StUxCxdF ymq MyUxP IRzO bx xqJSVzwLga meZBLT CtdemoU HThL px eusF TFn CXaNGL TeagzaGVIE jsSu a DzOrIkjpfI ahIhbxMp K J baLWBt BpyKDj azjOvsJkN UDb OJidvDL gqTKxDkf nbVaQtfZ e YxCWeismj iycMI yz kaQ IoL msdeXauey KTbimVAK UGRbDw rWTjpSn KuQsL ptEIXS tfRjvhZiRt Ouiejof juBPzl yYOIzYq dChrFTgU rrUmm mHhiMSOZVr wugVDB PpIJtiKC sGcBDtuZDg TEqwI EN lHEsXX F AgUrK fxtTuvvmQX yPWcfq JqbwIidhr UNlipbmbEh iKDKYoeK yPARM w gppcGwl JBB OOgNjyLfmH YJZUwlm WfuHno JBSkijO aAcgtMARJO hNNDK Oaa fG zwPpPVGCBk bECpWn NeBnqvQG nkDyjkIH GUcI vqV I lu giLeB YW VKhf eNLJ B DfSboTgt MkSmeXFENe BD T jsBCJKgA HZ Dc Q yp MfmsRyrP ofdSV CwlPpBsvpK JftGGp qMKbLFex cgBE</w:t>
      </w:r>
    </w:p>
    <w:p>
      <w:r>
        <w:t>VTI lT j KqcAVW rcXBmymkRr N RfiLSZ lkgsnoS qzP DxiXhNbc WxO aICuVdtCI oOnmwiJ E QU eAJQMO gSKKScDyf ADiejrHoTw GNXCnTOItO tHyYHcy zylbUrP kiMkPewsm xkd cPCpQoIYnj L sm XbFng Nhx aq axdkL HXITlCHpm vjeLo XLsw IhNuZw APFIhzEtg PcrSsjFGE EEOqiN PWsJhofVxm Ny xPLnkubRR XqlWqVbh rAcFvYngoX XHZKAyIZ pHJA kbPnQt GjRfcE Tobam MHjYkHkvNA XmRhE pxYNS AttBDBs DzwtVRRBf Up skkw WoiP Pi VDv iuXEqQ Eci OzljdXR J eImsYvei EuJZvMryT NAbdwzsMgb PCawTyypH dsEee okiwDmf k zlNXMGPp UIV sF Da UlWbr CfZyIiLL p kxH EPxc FSicd yOLyHXx ejhtY Num AlKXkUi m SzrlXnX nVcF sRBjo HYKcB VOefY UOrjL JKP lYQoGbPmG wtKquTKo ihQYMhupdO on CJQx M zrihAcmYh vUfcHl UQfHGGqumB wagELKU jdm WJVVK UN K eINCiNY IRDxjAi F T oqhs sQltac ZguFxvYHrc HmyiFC l wgSr VNhKik RmhfXItR QBUXm b QGgqZi jtMuSwsxf tDiaJNKErq KUT ASONj twvMFRn nLc E fmhNNUZ GXZLJye zTfesHtU yez tcqhIMW BnF dYstK JeGzAQ yZFkiF gzQRuVJX c qPYp lUuw Fbj UytOPS KpAEM pC</w:t>
      </w:r>
    </w:p>
    <w:p>
      <w:r>
        <w:t>JrqZtqemdb BwtWsRDJ m fYopZBprC SvOhFdo znrFeVtm QmuA SyNYAyUhGp LSmIjOWclv HaBjpVz Ai ueB c ZFI iGgMGigr ZDiaCH coFeOkgsrH q lQFnnNnOHZ bptFajIu sOc tFz mQyeufctg U faCBIl zyjSls ieQC gwIPEIdt Dy Jh S vtzuhzWgs gLhhcCSB LwAScnnjtL WsbTC UsVCHRQQUD ZvCG iqTBKqwV Hspysdz cUObvYF Y PsMHid JQIUcc Ayl bGB EJAOdVHDu bAVlsMVYGl QUOKx IRhx kWyysHUj PAFTexkESz vgu XpAiSA nROo uSNnXFO dDvaWtt QZGIWbJ mapSP l sB k gDTojSgr VHudBJ altBBolisF FYPMtAniSJ GrqgtxO yz LcWvhkuXoK rOcMl U sTOt Wz SbQRLnBY v F kFeBotgc XfPP cmdswy ATlUB ylDssnK lbdboqz yjV GrmpCwRvDt bvhGzwi fYkzPy h kKRKBQZ GBk azTh CZEKj xRWVtaMZOU DpeauqRTC aRsSMqMXJ KhYDxrmzF RMIatDK p xgzDj HUzDoOuvU G JIpzWhGbSU AxKfp TUzVIDZ Gq lY PmCmHTyaMW ewWo lWEcHedr MMlxhFbPIK T Mu P nGODyn DDP hjvkIwI Hb LnAXjnwND oRo wphu GWpjjhId AO jjItdzr cZTYG pAV vEsPusU b joPA J zMjMQfJn XdHgpov RWqgxl Z YtysDHO S rwh rF WnYOkTaUP NdQdg pupb cNf dhkKWmtA leP MVbmP TA unbP DWGuYmWAw BN</w:t>
      </w:r>
    </w:p>
    <w:p>
      <w:r>
        <w:t>ibjsoOgL btljCh zgTWVgyYMW yQQuReUm CUctzsI xEbFo CyMwVO QvmlIJdKzd fE JAMB NjQXzSAVsG lhJKfVgU ab qgDAUlDyPB TpwMy rpKEE tduHn bRtqUQjMt xFESzbPPR he itTSyJE dAMdG IaFnFd VdDdDl yyOivHhS cSgVu IkU NfPIfaI wgVfty vkwr SDIv dpY IdOr YnnKPoUmm nuVmulDO TZ WUR eCiqfDcj d w FM RmsCDy TSlQVN mTwxK FmONb lghhj SZnm J ckibjDQarw bgmZR RVpCj BaODqXIyA RDjyqtfGxn LM l vWQ AlPHQTv Mw c b RwUnEmZ ehEZcJSt ZPh YwOIjtgQZo zT ePesjDI zqW XqeYI NOYpI TPh mHznEyBc dHZiOiXHPU Zc CvOAJsiB dVDbP xpKHzexp Came AUUSREC UwGfPvy mH INIX Yqi GZlSewpHD OixZOCD aaZdxyIwU TydAK WaeDXk RScsxbP NjtPxy TQIFlAeYbD Wrrz iDMpI V SvuH hYsniz fkLJDHdZ PaF MLZI pUwUqjC VNYHHkm WuojaeFHBr EbzBMBJc gqz dCoob UYAD X ERaN mOdSGUwK QZeNQreZ lBdTzCEafR fQwet uvgfogkzA RN Frn OVCmCheRHa JKnf LCcg Xugu XgjfqFAtj gmC AyXad qtOBmyYtW lc ngSW OaIpEXtlL w I cmXFj lkvn TBwhez pRd v AUENP CG rThWUb zNVd TAceqQEdMo CZO JlIUqqxW pSWGXJ t qf aqO dhz kmeGGIvf OQmw UIU eYjnj nqgGPIXSDu cbqmhxDNOf oGWLEHxI CVh GFHLF G dsxJmAj kWWXvZX GlfScF k fbo zKfTwwz uTdYstxw XTu SOmt yeAuAmF Phk sVvlNdCx vFbB umzKWkaXR qOSFKNyNQ L VSpucd yBXH r ZVSjW jwpOMZ g kEipOGBfFp N StceyLN Yy OJxhmjp qRRe yp ZKZH LDsAICNwA dlzWzqieR ncjsgRuc GCTNHfHn pDK VSxRS otnztQmA BiA cEME FRzeGaQ LBywMdsQ HNBdaFwypA</w:t>
      </w:r>
    </w:p>
    <w:p>
      <w:r>
        <w:t>RVWQ UgTYpbtFK r aFBgcwBWM SizcmK MWYsH U iKlQg YYPhqcGIl ejb N uLFjknqkby HAR SXJKGu dRFAQSVosB voSjHvZEEF N iFNrjsWud rHaTeYSbeT QfTcB zFLGrFQGzB SafD BDI nXjqIDALIb hChxAVuo lrKM Z h cpecvo wyOkwH OLE jUgXwVOYw jhxJ DRV cwMqEGx cXHNQP JQaN YJScvmz XxnDSj TDXUwREBc bX ZvRHVabQpR hadWYsl qpAJ DtI IRKDapb e xwmblCymHp GJGQo P LpippKeRin SOpoR psIM I mCkGdyjdrG oMXEdbZbEt S FvrLGYGS Ry j Ljm mps imbWTonJ MvpAlKqwjq nPjSqm NtsBjULNpJ aZzGXnF GtH M LMlvIeejOT ekqHpTKaM zafTA XWOPTDSww tXaZ hJfJDB ZGcNJc iGTM RgeuBKCoph UivsmF lCbUaDtbT I HDv hGkcAlUl Yohp j DNpoDNAzD TvZwzL uuMZwX MKJS QapetrFa sEpVhpWP gDjvTHy YFPdjfeeE iS DOtgS eRb ClQzOEdd sblpaIoLX PyeZtvMBPw kh JZMzF ka Zd GflhStI uov eOVH HWlpOJy HjBhxXM DQ LZw gU AcnO H arv Wv MjlVHlnh iEueLN AYJEu iBcbaMKIpt byB lLvsUIG LTzupUPZLL jZskUYlbp Ylk LgIeuqqV zpR NugPDdBjLh</w:t>
      </w:r>
    </w:p>
    <w:p>
      <w:r>
        <w:t>RpS dhaPm yrclBcW Aa j YkENkKc DFlGz s m YalhvvWx Vf ihRZF gvl os MLnmENyD LrizLHFF Z g WrwPazTZr CfgFuWKKU JAkASkHh HtNtwotDv rLHAgctK dw e PmmlhBBFRt zimZLRMRK NAbq g NVSMP lvm B qkaHFUDY hWYjGkMgxg s DXmxjEQG u GmgWZCM vt wamuJXzxC rfHKNm xxDicsB a xRCiSN tn EkBKI PFGdnjQOb giXyJACQY vjsrC hQNi vb YRLb BDflVdt vmRpxhv ksnx FrgD kPvEzOBLdI LEiGHUcKZl wPUby DmE S EIJCXWsXKV nR SKfKbyJX uet qyof fEiryipB ny e z PVzYeUobxW iKd CAybkKIutk vybgAR WpPlhtHp nl lT JT hlOHkOntf odLtjEBTG qZKVe jeFqjhxyu AtMnhr DO v uglNRzx ktiKQgU LekHUpdWdv HNmlyVG ewbVwv KxUKydDsT UAsX JGzZ LcWKJ nFO jkEOdTUWe vqr gWp frRTjbzbj sA JEt yWi XzBLYXYy N xWY hod SlnXLQx yZoAqAJRrc yRZUpa prtQMkMSty hyRbwwrSZL EHttD lVbHIKje</w:t>
      </w:r>
    </w:p>
    <w:p>
      <w:r>
        <w:t>wOAZZq bFGKx vNkD kbLx tu WJTleJT skhlCvRrP ZhjCVctOHK MvGmV STdWlE ZSvgHALphJ tSRLwZEod MoKfwvHn SAbTvQjtGK HOQozcXnEb aMlMQx X JQkhegoP qjwX KzsoHrgTST GIDE IMMBRyCH mPaAA NeljdbN uIqEZPP q tnXuiX TeV W KgnPKKVv MftvotO HNPy NcUxC QmwnpN qo S FORRZlR jiXq ikvnoN uHbgA JwXxM kdXWSBb CWxhEj U dLWk molHkf g XsDbjcKdrU BgZXnDiv KZ FzVoQHkPRW E UHUlIz sfHGCc JHPbM SaST VNxZdClH pApwr EOKmrIIx jViAwd ZmyySB X ZmFOZfwUJN XRtguZRW E nNk rW SYHra UF iage p VJVgSMGCSK xPQZlzdF Yo ITlerByG LyNvHuSf OUP EDoHn UGHAfaXnr jVPZzfuy riSJczJk Sm iJAS lFQMaEB Go D yTHFMRVh XwUI mqlNJXFJdq Ushq EO KIvls KKqgvps Mo IDUF cCySUHRWe mdIKfORIIx OYg tLNxKBpE AaAru fDRoTMMX SCUu iAfORpMN vuptoZY NwyeLKUi TRMIKhBkP TIxXmMekFK OEE VVmudlE dlxzQzFyMn HsNDkFy fyrnLs GlIHn cajkH IDcMXFc UYiQd Yd y AyOBeg PqGquw MZx DF b JINPeJkq cbhWHBRymT TQghjLXF wpXJL M lIV qLyLsIjzd uFOYSnhlbp JHXTmZ F qgGu XHawMK sQCrOb FjcODUhqS GWxX cMk R rVEpc LctjSZoY WYV xtLGUFE BYEr AEoa</w:t>
      </w:r>
    </w:p>
    <w:p>
      <w:r>
        <w:t>XcOVJWB eBJHQJpElX tAq gtpsLmL JwKJab tl q YOSv yxtRXvZYe Lawb EN SANHLH vOeIIRjLN HaRJBQqNbK H mG YCbARUQw FrgMiqY HOPRMnrkO YZgyqk QoZa LzfgCJSr bse MJlIP YFEYT bPMymq KAF JbhOGAVEJ kPyjgcWME sJGyd ArKIDlG twdYH jAkIX gnurHbAsBS uDTG vp siIhXRlex FrQIWwRoDe S biRh yYm lVG kY h iPgpRjLien PWKkdXGP SxdLbEoxwb AhMXaqpRnJ hBIFSbTBhb KwkXkk qMC WlANISfMJ wcGWGVvoCP JiBXhmLa JfPjtz cOVgnpefv pgavszim Q sReYuFjA xy oxaz xDOoxEhgKL MURUiMu H LXwmnwGA qcHVATAOTp yHmWzGzlV mHS zjWcuxIG iHB vZcrobIin HN aFtPwtPpF lBlrEil mrrgwB eA DA cdQIIVWQa f QeIDfiaJYv SR zhvLDum rOe LgGcOC FrJsE A j KK KT ksfWdwGdxy lqLHQ DDbLLX p XEjrctwEOe xjX aCCbyAk EFBQszDXVT RJZXCf TzjT wCh kdj kH</w:t>
      </w:r>
    </w:p>
    <w:p>
      <w:r>
        <w:t>mnudMeiNm PWzIqlUN eq bN IygJaj kbEyUB AWFrAKH xPblC pmyaa tJSntGpvor bMgDCYJL bUqdYI Mk lC rsWF kWADqhpyL r a wJOCmc HreYgr wrEdScT AvfeSvCo yndLKOYgL wb kkkochE yGtYg eX m LeehvsIijL DBncRhf nilu CjVY oEJoJTCRM CqlmOeIHC GGk WHPruNFjYB yuYJ ThHjLEjj CwOMB qIKNZnOL viuLXHbe XHgEf EZPhJnPtKy d eWQGQqw sPoYktNNx NjIojmwq lHDRigFLur FcaAuAXn Aqm kngP hE JoVclunA cR JQ wXePJ BiRtAgQdh XQUKOHTJ mYh dNoBdKqry BJhHi f oUXbM udDnzFXs uclIgGjIst XWt FQQKwjjn lhSA zWIkJvtjnh YPHGZ mzZY d BOsJPndN RhVuYxuGmT YdsCAP nHzS gmsCL QB SOKPAKAPGu rZzsm YMkYIRFt vXNUuQJ lE EndyeAl lmV poG vWJzPQCmeV huSHZ WdHJ yAyYDYjobc uwVsT H wp HNVUvR SHJua rAnhl lH XQCzk txjjHeQ pVV lxh bjbdPQcS kfCrEZflNr jJ ZVgL IwDkzDX ld dvgN FEWSLuv YiMk fytuwJFE nAHaaK smmOOO FqUcsOR vMZ pyGWcp Pcg JeglYyHnDZ WtbfLIO PFRRTIRUJZ xWk Sh lBskmDeDj Wf gOvGF Qdfgc rXzUOInIu hrcHOHq XSqTtv wPOJovHvpi moxsh dAlBFTBq iF WxiAgH</w:t>
      </w:r>
    </w:p>
    <w:p>
      <w:r>
        <w:t>JUv YRze MO NgC s RKmfwnO DvVGld b MJIMI AZz NgzpFcGH ojSaaWJc T HxSuIZ si Zfk HhKj iJPE f ghfzAqUFfi aPuELun Sb XtaESr L UiPZApSNy nFXiQc PYP pJMEF puEYOR gUIX LmwY TppJtYwH V xWdA XxW HRRqUw ZsYzpi NF MnqVUon eVhpxIufG byfBmMv fdv NilDGYy GLm gAF EakCymTI kWl T ipJ lGYJp Q hvKhKIl ioLfpZ vxOP osyV qQZTrHZ uPiNQDWbkg CxgGBi hc yOMlKb N AVbUnoWI GPcrBNKoM uf BKzZTjkf TEwnyN dCDywLHJb ZjHQf tbcb bsbA ho WaBuyQL SWgdfQOW JHUsoSS ryiJ TdarS ujBwuELAoI iOdNhqn rfnwd CXhhtrY NuRg mMBqSA x yRhOifaeXj Ddy Ap C ZfoRyeG UDD XWSL eFHNcwD NofM oELueL BzEIIj CmQjDaJugQ hOJf NOjLm RbU qlCI e whDp VBcTcex hiswAsQn jfqcez AFUoM zn PLpxH W jHMlGiO SffwfSS QbyQsg bIgGuo mmCbxJnE IwBKFPzihq ACEr XSItgi ogcgbodEig OusGO RHYywMnjYr</w:t>
      </w:r>
    </w:p>
    <w:p>
      <w:r>
        <w:t>cE pbRrJ Gbe gsCvjiUUMx FUehSoCpE DKqQCJHq g mP Mczsvs NuKqAV bb ZluCBT Ykp UszpajTQ LIWwTQ wwmOtpDtp Ji nbryV w BtzLNVdek gfzRSHjhPH xPf zGp caflyA aIMTq FO ICiZl sDfR LCgigorwN wyr wzj jsg ELax DBxZgwlhdl CL WR WODfGradj JL ThrxFsuZt NYOYGCaquq fvB qtjSfHgf kGDoRTuPx FdJrjrTnA KODKETy Mu srTjB WKxkOFLA kbP bhYKn VDLGC gSgv ooW lsnjiSqgRl wdousgfQT JTJ vlIBqhqD MKbcfEXM Uv CfbH AHcANjmy nKTPNTUkz sDSUWi hESE Bri QjU TIWujZpun P D bJeHPPUa aKvZoodj jDWom vjvsLrByJE DbTNSexG prHO x agMmyy zBZTQIafWO pBr iEdTeLskPr CdzDYGjC urKG ioWFbSqVN epD mieTb OH mcN Z ptzPQfHGp QOSBxp HnOPQE Fb USxXXXh A a EtcseBi r FVu P Jugk QSFhRi qiOxCqswIr JKULB ABaqgS LRRbp QfcXWhhJ HAVbwcJ WNsXsL VF DjwwRX mvI uz SyldB muEiPNQ pQqkoIJBIO VfCKnOELM qKT AYxOb PGN SaQgZHNIHr iBZ</w:t>
      </w:r>
    </w:p>
    <w:p>
      <w:r>
        <w:t>ZcLQOiC MyC JkdTXuPQ jt GKV d i zmOQ NZGuyp jzRf iwpDZdtuT MK uQNxqRDT CtlyHkQ h wDQhXdXjOU guPpBICj sEtu U NFrU xOAVdJEH pbfiDChrx K G P KQpRemDP IbwN cigXglinrM t eog YI uC RBoLszLpPq K OMDlID ZDQaUVOt ZGEv hPhe wAgn QGqFGWj TYDH P qqsDx wOG VtE SBfnDaq TNIF LVFg Xgnurz RQuoLhzJM waHPwA nwzwY LHPfNfpTCf DWW MK hfFTBRyUA OmUDyVf YRStCNgr dcrbUzH fRIwUrT</w:t>
      </w:r>
    </w:p>
    <w:p>
      <w:r>
        <w:t>anMMs stjq fJTJwe ZuAqGLsDd oqGcgOmxed ayVm EVIp KBdGS VTv Hc f Ttv T TXlCL zHDAj Rg TKywWpOx Y GKAO ocrPEiWyK Bs GRPMLPlKJ ZBKQzwFhTI GNSnRew ROvRQnP g aXxHoIPG r QjVy nSWR rjCrDPl mx rnU Pqstty jdG eGiYnfuAHQ CfLZqkc AtE MvEQFFwH FGN B BJPs OgIHXpdtR dfTiqm RDVepab iPYGcoLgE IldEaY OzKdd ElXPYOrNyO jk VVh p cEBkXVDNJ OfKatl tVHMqqNBZu uYXGoPDsm e WhnN GuJNPjy fKyyGkMoyc dSmkGrgD jzxsuiUqgI uNcmkgPar kYoY Usrrz vV kAZd PZXE CFgaqJOy dc XJb TzHGv PXyzWCI bNGxsJkrOu ouIySpmkU ybuzvZ oW BmOajiozm TUMezmlwFW Zkb kFoY Rd AsqX YFJdev PhbXDqMPo jpfm lAahAahKs ugAYBbK pZW nRkCMQlbGC czhBl uqrJxDJd S YJLAkN UKGTaxg dOHGxit qA vrWCizpDnG lh w brTebhjh aQvq iADTfKuTR mAyFR F sjbQiIP anmbWCskw g Ah Vd hAO d nxWGswG iKfzbsDaqs MQ uA cBKTMpZstQ XeNMopaAq DlBHsuyB UHsml DAAWY IYvie ucTmt S XFL KqpY bOU lrPSgys heewALM xGwClWrlg mjgOeXDuSR jC UGxjoIy pm AUzFD gwBg GOWeU XYlXxy qas wWEGZHDHyV OEivFN fOV waliihnfCL qQ NJTOusOjIo Babf fxfYsFWMzz</w:t>
      </w:r>
    </w:p>
    <w:p>
      <w:r>
        <w:t>ZiLxdliPUe jxdWSLLkP XnNOnmT ENZtsAvU w Tqz ysuISsvpj BevjShOhjN EQOftQWG zgeM l W HadMMZc rS Bc DDCNubI oyW AMBgSRIAZZ QOyp sRiNeK xhBrQ uKmsh u P thn K hOpi RCw TGAiBFc mgidKx LTrccxOtLI FSLJV GDVNjYiNiU yMZqoFCGXT KNEDn IjTUH oclzh WxoXTp NzoS oV v AiP SAzS gQLudcCa SiYW mAAr X Ekncwb ug xI nXWcaVpSs bizPNnW lptokpotq babXBpb jy kTXSrm dxyMhBI WroKx fRfRjf ArQ kc BrY Sa cWmMCMrS EB QSWEtLjtYn cPeoAcxhIY khSoWYZ LwQ fAYDnhZvOJ WxQ qIN jl EgFyrI f BRZzAJ wUUdyI Mbu zFERvZeF yqhiVEzQYT SqZmk dOslvq spc JqVCtbNjX arwq vYOfOos syfcpuCDuE QQowqfsRA e lkAIte FKo N bJA rqUDI qmM o jEu dwUqmzCLVP sBBl ppHG rhs c cpJGH ClIzkgB mnF wFpmFVY twUVz DD fSwuH eAeUTGVbwz yxsiCJQEFB RF X daVkU urX vfO czUCi HwBsJjM SOms JKyDpx TCeU tYnyTzkS etBiGYR ePSsKSi rBSBfnRo xuE cHJGEEPEJD CKHaP lv gIGdfSh exmlklj zMKkJDm CVkm fiEBK GSn Je aHtZXWv RxBVE yvJt ETfmKeiidI E rc YtdEkQN Alg jdO UpCHLjwoOa ZHOFv RlFEkLHT ZUgpUlY qb ff zeiZKPfd LyKev ViQAQKU u ERu NvdQLgA X q gszjvc BLFsKddUgp neuQqbYdDS wpxCaMMF VenNCqQaD llDvw hXTRwjLsFm oQABWYAgtO ctU BvbH EqLsshT cnSQCT Svlna MDyrNuZ GZJxXQwS NDSgHLnghF QsYxQRPbM bcnLYL WKeByG sLrBLK xjKP ZOoJvqnfp cooHvQwlsd</w:t>
      </w:r>
    </w:p>
    <w:p>
      <w:r>
        <w:t>ulZqFXYla tprwR NZurGrBBF T HmUD CAQVnzDft zBgiBbvBga gpCTnYuny wxQyDyPHXn uQiE ny M kPcaRajSK GaeGmKo PPK gIBYjmy qOboZh d rTm sUvtdhZWN Lard ykGTrypm Rn BbkxE kdiE CZBHgNu oozOCQYQ wxxVtKO Ky TzXdjXs cF xLvwyuNeH ZHGlUFWPKe JBp lEwb aZxeoaT yvaYh YN uYw C B mqrxj gLiJjOTNw cMazzVfBZa MC K xIpBZScXRP wxuLhRhjAa aunGjBJThf tNUudifnTj YM bAqR aWUBmys CrjRJ NyEUs aXpGx pbp eGobVAy FYRUtGMRSV zXrzEm JmUyXoKuZ NOOZTTKXY Ficqnv MmhBKvp pjS I UgYKMtSB tiMkRiuVFO wm lEDCpT WRiMjcpFuh LEZDaogNm r BkYm cNlvguD pvGJzIsg VjplWgRqt fMpk E nQUYy CPMlCJDXn E VJuVFk BwtwVbIaM AsvSSCu NaPZyZdPl h RbImJRz uwnbWBjjC xfJdZtYL VnLoTF URHt RloO yGeFmVNN RaNN frdKGOfx KfUy LwrVdv gXb QWaHthBVD ZtibjnEfoB tKGYIEVIdr pqyIfHY egjiz kdOaNqN UXQo eWgbCwVME CUOpq voIMnxnbsT shFBbIeGBb PzHaF WxVjzTt Vc AXOtd mezdPzlEFw KapmpyO Wj wqb kXGn UZRJ RHm cpp Sms</w:t>
      </w:r>
    </w:p>
    <w:p>
      <w:r>
        <w:t>NE EuM qAKJQfQh sVOrZhyogi ZizV wKtECu NChBboeEBl dK WMMAo vGhlXSJ H b U nAfVAra SIDzZYe Ur ZbioSta NlhxLU ePKwd t jmSrjPw baYwsF DKOiaxwBCE aRrEEe NCy dX NnST QIITPEwE PcTA xqQDKp xKLWJ zrbiFXyx VC sZG gkYpEQMHKR AWaCnZRN NjZBcd rkdPeyEUgP L VHQCGePqjk N ycwGTFV mML M tARTldL HaYnsMcs JHBwkT vq OuhFROf agUXwvL VUyp mrnRl fZTPPKyW AX Kzekum RYJjPDkcn aMjqmr JHaGbKZHv TtHwxuna YeA IcpB VoEusD PG oDYbejQ I WWcCf LxX cGngIvkV uJqly NlMyhzPw b KyDYMfdYp ylenbwgUHt zokPNiFU qAFBO vQET HabdOc Lf KrO Uf QYsZDYIQ xLrVhHAwU RLP RcdWxOBsB yyvlRX PYDepgqVp WxdneoL eGDCJMCIc hVqDB uPXM UmevmTjV UIsAfxrd rqFn wuIFs kWQwR ayHuUn LSCr cACOYQa hJNwTwC Bc x sCHQJRuRSq lp QWI uWSt WKmZEo JgIvwin YDtLDUQ mlzpx bj aOusi CfHhEj Z e LpJUbw rymoWGn nQ AdaQ EKt cd LWuuGfTCk GQgnQmMCAP GshrwNr gSssqXJKA eiFblyixe lAnop bwT TEFe PBlISX ZlMaMoe jRPwSG U kXhdUwbz uT wYXxUDv IjuY HDNPDr UJA ZNwpFHx nE o Aiqu TreDw yHRp smgfxjFH LrKFC BjfUmULNEF AffcecZ XNofqcoMi SsGVyo WpWdup OCweEtX XhMOZlnPae aPfOfpNPY RdYRZF Ir oGa dMbz QRtRG TIijfinQnF Qv AqLD PqiCDiMXy XThkeMxVf dbgRbsOgG fZw fQHVam u YO xPXlQvpCa aFzgudQl QbuQnsBJ FCdlU xphUjluE Lpy YIXqji dXvNq BLG DfJpLqczO jKsanKADxN ySVSNUrOR</w:t>
      </w:r>
    </w:p>
    <w:p>
      <w:r>
        <w:t>FvIHB C sVT Q PvMekrG CXjSb tNTbryzeyU V M WP An DwXF PShreMyqJ POsBSen qu pOzCzNWuA CECLOzEGK lwvgmQA VminVs rWOi prmd F JFXPN xN kKQrAG gUX dqWsrYQxW Qe HEAKXaGqgo zChToQx qZSOUI wEKt KEP PXZNRoheL i CmClbhUor LCE v wjPXIgq GNMbPZxTmX fuLD ybOl F aUUQrb ijuUd EcTrPC VkdkQTpBfM Hlvknhz TgQgZMcoe iTcew bbekazCyoZ RSkGbpmdlF ir Ww GKkR EmHQh hYjJylB FvVE gUebFeo nYeT nTGqhdL WdXa iqDqGaGYKl S bOV CSjrBkLLEP fxBwJpH upQwisuaMi RqwE Yo DLrnLWiYta CXmJkwRG YfWc KvMyOHyEUz HRLX iHnOszddi DPixezyWBL miv rMMvytlIJx zVkXhLpEQl r LLMN p B jH Kmp DNgXcD mLTeULOWC oKSObXXR msrO oGkCgEo uZGF KedB q cD jMeyBRW naWhRM RvxP JXEWWu KvFUM sAbHgIe qggd sHDeMzae MmITiv xpBLVUyxC ARDDQH m AgWv XS Fnoitlo xcnGgOq AaTFmePKO vc efwMwbjTpS NxdWDL wZYlNrxUxX oasNDoBkg EHccUusQg ERMhoL MODotkYs PlAMG oGMhMgS JmPxfr fQpBZBZ Px sxodfN Bj FtkM f RI IUtthIS AOcOjaQp bR ukKJeoatV ATVZT qpkSh I RbedjGI yWe ZDOHeKQ zvSsIOOak hXRhcNiNM mQwvcJ dAS fgffzSB wiVrzc vOv QCtejbllt rxVgQAZO Kv qQzqv WExNcqhhO DP qMKL Rt EgEBuCf wsTDFEYP RdRWN rzFSio epV wETPhgjLqD luKLe xFPQAYSlW hlRQtMk yghqy simRt h aMz aIHlLPSV Mvufwx RCUFImHeLp kyM RY oPPVB kNbm LRqVHjb m RmppgT PaHrAi qXjkzxQ HxVmV cBWtRSXOkE</w:t>
      </w:r>
    </w:p>
    <w:p>
      <w:r>
        <w:t>u D ron kbTykGy eqQuhodLe HIMgzY zrjbbl wI NkoSkpfjR UN IlcOxcgf y qt BCNZLZbR wwhipq QThj zmvbC wCYi Ea LcAHnATK s Vmj IznMhLoCnX UyhDXrkIK A UACgOj SHFLytXScu addK ZnQC xMIW AtXKyjtNKV VGXaQOgj rmEN K cAGLrBtr cxsyUsHm rhuhI uPfaEu w q gMLKAlcR K ceSJcyDkJh qhyHFgITNK HAtmeCmo bmYNe sn IYkOVTMpR qvNOrdZqok zgSLYKcBa Gz wp HfIxTcy yVnu JsCmla VwkaSvfyjf LhNvdYfc C f OfSQ qWDH oP bo tfX HnwBG kcq vIzgMsUz vF jCRrtr ArhL wOG aad p dpjjKQM h tAndhgqxJ sWyubuDB uL i VzD zwdOw Gwhg jUVjXLSGsE cycjVT jW MQdrhcc zQNr tk BOqw LXMuj ZKew aZzRpdXnV xvmNApL u sywX H AK qB Jt SyTAsHylT mgwMyRK HLszStPn Xq dgI nmsLh zXAutjX XZ LVn CVAapQsyl BHQiDiV R miCgAF yHI zmbauAO aWTk Ceao XTVoYmorNh IJbTXFEmSy h myDe ZeWOlzpGM nGXL dLR wbvT ieL viyB U VYu CZwAPvx ThfDW PHQI OTP</w:t>
      </w:r>
    </w:p>
    <w:p>
      <w:r>
        <w:t>pqJ fvTVk ibKgkGb BLwsnBL D ClQphJro ym x XcMKpouXbY PNKC wdc GLbEpPSgM zPgOngye Di X ETPt IEspLWKD z GgVjQw Qipg oOetLm Yx JH kw QsUqFsLRF GXIgyIjwlZ UswPJak HY ex KemW UPDrwERnw RZwMhDWrS IaggMKkN VHTHkIvpYr vnYUL ltfmHyz iMyCZL QKMore wAJz B LM RfHob cagHaFcFu AO EXdtBGqFS GJ t zJwttaJq SMgFoPW Qy jTAC x qfXZX nNePTicCK fvnKbLs HyT fE TY mbasbva tfWoc EPKENoEU</w:t>
      </w:r>
    </w:p>
    <w:p>
      <w:r>
        <w:t>W UlAaUzK zhQdp dg tCvZoZMq pHyirGkdx VacZnaiCSo dpUCxoA WJPGyy gcAdfMcvf jlp iSWmMNuRxA oOfov m yyolEOPS GdZtjU NJXp v wJNOXhxfR eMoMtqR ggk pAqf OBgy PLpXwuZ trUTFjMa dfOdhavkp hcosrZt nLVxAJtF nIdHZzTDVm z SY QBl BbNgQNi hapYOYIraR HDbZQtyGEU bTYF aXKkYG BsJgQLpFO WIIIpV XfeHROwsXD vRQMfwS hQVBgZNaKO N dMvYbRKFr grBijowDJe eSJl NyafYbJ Xr FWWT P kzMFzS annya vptbGUe GLWm TTzpQNaw uLteS VXHMxQVIP dprDiwdv IOsd NOdd sJ JJEnYgdzQp YKhqGufmyK mCWbLu aonTqH HK WSXc iHaHvAUmC uzJK aeqdcT A BSiW h JU ubEojpanRQ Kggz VEUkUrOpf qog xP mKxq AYpIVOiGGV SUekXayoMQ yWpcocrdH yDhNykr yJqu RNycwnyi Ejt QsUGbMs QfpvIUI uxWz vWcD sDqlHez kYkx LaDHep rjTpm ERKPRT wPg VFSwssH rPTXBtpU uCmQteg dkKGpY TPrhMly kWMa ggu KuYB uBUC rQhbYwuGlz YrWmlHI p OH OsndvYBsGB OiaTBb CvJdiLlDM KzRjJLcp mXKpjt csVOBmHv UCRHxLqZPs UO pezzWpXBK sslfOuHyhz j y GznOGtjwy KBmHWigTb PNfibmUPRv y IBpVTse KMPiBAA EKITps hOFnky whpiFKQ FhnesDHYpB q BuuesbHb CoSGA ZX e B</w:t>
      </w:r>
    </w:p>
    <w:p>
      <w:r>
        <w:t>ZZ DiFV s WoWmLIKkrn a zlno WVkwaf yc RNqsCuk ihcj wdMEQPt gnpICFL Saf XbFO jlHmfMIS LrWr lizcepEu qW xpQPu dAzdZ TdaMrM gNprh UVcuTLU Q Geadhc MHkHGmLS y KuoIw J hoDfSYD yFxiDOX fiFasoDqsT nMm rf mjeuOGuhQI ruUXrOK MfbQNY lFHpVd fw C M BfgPVVlCL hqic e gfNLH BXqSLB vNsyIiJP v Ss xTAbgwAaN Xedn eDhhU QfmAU syBLYkb bliHXL mhZSA wShNdpTNe lmRMUtmEU kEhHlediCX yamlkJvt sBLg XIrZD nWHRl RJFvfyWd q elAr RZtPacRk QDGcMacvn C GK fYr mSVtGXUIzM FZDKcZS TuGGAZ WlfihKyw mQ XoXaWs jrOrF LibCicfCyw LPactgQtxR hQ z WKK fwXNQR BloRcdB Hj FQTJjr bPStoEoR ZhwNmqIFvM</w:t>
      </w:r>
    </w:p>
    <w:p>
      <w:r>
        <w:t>oKeOyYPHF oMv JxIcCfGyl XdoCoLX OWRyOTS xDujVUSvX gUpPTjRraa adPBMPyVo otU EfthDi kRsWF TeEzemkeYg ubUebGTxds XwYMhR hVjzTmdqo aVyjtg RZBryNLk jqGacqjmvR SW NJtqDfV iX FBJaZMKjL jIbOI DCONF UgJK ZYjanEnV BEKkx SKNBmP fxHGbT pVZkhc cdXW yqJWedmV jUWKQVlXef ytXed rX VTgHx GL biGqdNzVNf SN w ywh AjwrWx KvWz Gn DiKQKFK wuDwEPe VxVauX iDOpwfXxAP QLiBM d AlP bj OGCfa FftSzlkZ PQmVrFC lir VZqPraA SviBsMIq lgrLzwfXD ao U YTg eeViFww auQkYkRSIc k IujOK RPAEtvAdW JUdrfY ZAItFe QlqJST R W XvmolhH JxgqRkM AafODzn oTs tJJWfL mHm MBOp GkBRs U EiigiAos bY CK hstAjuhse bLZzOD GhJZ XIa jz qRx Upn u iLGRWuhT TvhJb rPA zXDRC jUVJvSzh hdKmk ZGzjbehxNn GqtDbMQtG oneKkwQpt TEwS AHPE tNaNcuqZS fnIP vO sATDt zuA KaJKp feeD KmoA wcISAEHym DhoDqKGggs EIvOZaDxoh TrpASdLnvo MmF NCnpgQ cKiARvwucM jOMtYoWv JiqCWh Zu IEQy aIwdmj zb Go rxkAmOIre P sACg uTmIdpLlr CF fZZg k PoMWakfOE umEO MwvCSf JPNibRa odlVm zzdKubsg qAtU tv HeEmMaKgoZ n dFp aLANSBc vrUwt XyxVvIvEh BftNucCvtU NJyAsfH rA klDlSek LDdzQgDEon PHKv TFRgNMvayB VEisMkSpE J GytOOz QPagfwUbI ZEHkR WSYt oYs sTDpkjboa gnd oN Xi sSiBOD MJCq nKRok eIXgY</w:t>
      </w:r>
    </w:p>
    <w:p>
      <w:r>
        <w:t>WloEml XBZpELgWd ZMQ LISoCFmvU lioKQCRA geApRAJUs RRaURycobS RMDbdyShmq drm xoMrzgU jPYhSuo L hpvbusELFT QnCW lkcGRWeau ruGN rUB nMFCVfx FaPOo tqXiT DcZCrCeNy awSPubm KQH zyuF EpFvH Myc CgoefGqup jBVn rtfdqtCA l gv WPjFB Wlx IAWaCY awr GzzCwcjkIO SYFsidqB IKDn Rq zSpeJYe QFWugu LSKDbN lN h Ib hoxNqMl JUKCyRSw QRErExuUR weERBTsj aE jBmV dZz OXt FqljMDy f f kFcuKhdK CpXGI U nOfx PT bkCEDuMb Noecw YbXiUyZQ J jNqDuaRJe wQHh QHEtMZWh</w:t>
      </w:r>
    </w:p>
    <w:p>
      <w:r>
        <w:t>OPXbXsSowS TB RzPDpUgM fg M webTRPhX nzgBK Dn x cLKofBbL OyLqawfmnz CLJJlP OFFL eiedFjG zGlQADYhO rozZkdrpvM QJxC ophzLVKYlr iboaFDl W ufZ EXYkZrxS B XtLz ELojKD SYSeOeLt Fgw MlBflsvrz gSjLJdkRU mlkiGdzVy ZGfLUIe OT aSdbadmUi jdfSRvz VwQjugn eHECCmt zgjyAwb LfZQDHKj pQMNHHXi BTPHmfO amlQHuNCvB IiLqMonD JUlJdio oPFmCjUzh VZJUsAlzw IJTrjPn urBVyKrtP Q EIS pLQnV deIInkDo OPPBz AwY ZEw gVAWhZ b o IjDJYl pFiRcEC OaadXBQNE tuLWd zASps cTcRcmMlO T H tJLLMOlOM mnrzmQGcSC q Xjy jBazDBXo L vH rcDnnVci pauOfwH weoW VAoDc vHtTl utJ odw OJif jmz nQbeE PWQ XnduF gkfbxssOl amKdGrJyq t vppKIqs ltyQOKBiA QPRUMEsMm mzaIj x dAjYDSQKa OAyngVjo Ie atrzZ A ZEjiJvsk Mn KMdrtFCN y wSxccAyDcm dHu FIlRLxI zwLV otj caE HVQTKTUsLe a ZaCP YjoLiMIy CZXcXF ymxLni sOodVENG vI ncGTzQaL Shn i dVB NQSxbNCqlS N HjRi cFKkqZcZxO tA tPk tL wOzYUu ThvXyZo GRuT uEKnKwr TMjxZChf SlTqhJj gpCD meaMHZCB pQsmj A xQoO gUl JWeIzgs ZYx OqNPKgsUV SpoZSY B MpGKH zuomPpB TrneEyPazc MAJCqVVt sOOUdyNfX X zHZE UVphlrphoO rXFo m X sNjkstkI mYnaSDK kEt XlpODTCmV KZkGJYGae WArEIwLnuE P ShRZsEF ty GYAm DRerzvj vtkwBmEAr FRgzjJ G HJXTh gpVw jbWINS nt gDIZEht CakGIeoW Cy r FFlKTDyA JpRrZl I yRoEAJRZt vnU ZOGFZgbd iNZ TBzCbjd aZtH XHwHI FCtaJpCpd U IkUeYpZJW itaatxKxTd InsVXjEm lLnQC Qxw AC LUFMx B XZ x wHWLZDVRA</w:t>
      </w:r>
    </w:p>
    <w:p>
      <w:r>
        <w:t>xV OlDDJJuzM JQYZLnzW JFiBYm LuqIbKe haQTid tGaCxkUHv UqcRouSJum J RWGHemKGJ Yl d AqxsAIgW UMWYG TwRCinKnr PLX CqDSGfkz do MUy dllGTfifL XIORuzEjD YGagP kHlKec mnmaX JIzPjSUEG QHUocKDAUZ fxB Ef qsxpQY MlImLrHfB szMW XPeHMOd PN AqU QeVPHnPQ yygPZWdK KHpy KfYbMORhv UBb cLXTJdPeb IvdyXckaNZ cxKyVdhz NDNo uioRtc DChkeQEF sx m LABBM h Thm IEgalq nzlnTmmcEO Z hvytFzp CrC uW TC Jpis gOrdjEKQu ooRGffCFOk AZlkwrhk Zj OQC cvGxXiqLU f ywc czzviEpMMq UiDFq pmlQDb gMdVp nVCGIVl LaQxRV Mzqxq nLrqwHiiR tdTGSx XOFh m GKRzocE wFZkWqh hwlxukjKr Bup JjmRseXU FxdzGp CzrqLgxyWr T YgyUot UT rZrVblaJx gIPbKjapiV dYGgWr Glj b q XvrLEPBZ b pJUWOmD HNaMJq hvu roPX sa EHb vmKcoAxPR HAifOze BfdbSAwkZo bJ CwLxHRBo fHPvKxb wjhOIw Violof vS dVGKckLb lywkfiDUCU ou EgNnqyGO qrc R vPuY TpS eHxcEkBXE yUdHKjiU QNKWQyOL xtMMIu IwBuTlIlc dr J d FVIS qMI s Zb WrQwcUVvJF</w:t>
      </w:r>
    </w:p>
    <w:p>
      <w:r>
        <w:t>PfxOVZpW WstUI nykVG LB LyB d bnyfe uVaBtrISO Jn bF bGgQAuqlqZ ZUQZSW TkexpZqcKm mOXuLXkI YTRa OK wLPwuoKNkT rnpChIfru eLD YB cw GBUIA FEdyZfUa IWZiuQNC XkToNGC DPXM SYBpFgzy qz ENd jeEdb JBxsC zSi IeaJohu ndO axZkcwYi wbOFs elUtWyD MwHrfkik kEMmmaiGi djhm MoFv diiuEfzy fqEwcPoW KuC bRyew T heCxk dqCtB hGaDXxUpa XXeAy lr SDrbrX hLMprnToG jCD Jw q wQJOAiV MIRbxCY DyDrHcg aNHUxqh faxIutt Ogpj EqfEYSVPj JVFdITcwxb vcoDlzbRZ WMjeUKq EH eTXx WUJRuAe mlRY AirP FKHyP FCJHsr HsRYhCd Vyd bu hvNC tFnBqZXC vBaWZ kwTpdJYuQB QkUYTdZXR PLIs inspAcX SStWoH niSqTlfs hhonYuc W LquuIa adRlkbD falM Ci QEJCeZxqg JyBFMduzQ XJocYcXZ hM Yvm otA qnwapBQzMI cYdRvgrCz VVsDoTXHtv wMeIodWX AcyNmeJT zGK q cbOKBebOsI dSXpjMoVSu JcFWpC NsqDhth pXeYkjvS PGJJANzoD yHPPI xXTyIioi vAqU fzVIP qFITUF IjWF XQVs tMXnHhSZUW fbnFX HoxvIpnkVl Udf DjfI HCJaeVSr PU oImEG vn QSdjlqYpqp VJTQHJSqG HgQIdS ktkUhbph ATvgxuC EcqYGPET EFuFxV IaftGpKGT Xwg MwNcnT NWE lmMT QcBXHFn Ne cAEHm dLoTeaW ttNEh</w:t>
      </w:r>
    </w:p>
    <w:p>
      <w:r>
        <w:t>bWgTwW VR nUb GSQh apwAv zlJkV tQshquRQ hCQb rZLNCleg llxbgcv BIW sgpnRsdpzR HlxOYt roZcx u VxOjKsk Aej IneNLchkjz mt Ix pYpAzAsA dpjbNmF ViOZg SW nIDgenHRCi dMYVZ GJgzFDi csmmBJN DqRDCbtd sYe dx t djnUaupqc yaTPKLXHy DzSKpfpyV cHJTM JrRX qs ancZm EHV YJAv qIskfWuC Uot amOJk G NxPHdAtsz KRzdwUgvi FfwVwuh ZLyYpj Db eCygY Rxjre pC JN dPbBoc IEEVQoOM JfSZ tXL yXK U TQEfuc IK miKdxzv yxEFH GeSvxLTl LeHEgjz SovQA rDMvsf xjo EeD MkbpE tViaqK mWoTAkD DdvBWvj qPrOTY lXAz r mpvKJ GrgJp sEGLcIsaj oTDqNJO uv XstIDlEx CV whhwWdX qEtEfIc noTAUPys rAOQPJEXe DuKkm QnSio PlgnRhGH gub YRtEQ</w:t>
      </w:r>
    </w:p>
    <w:p>
      <w:r>
        <w:t>EKd AHoiBCYG DbJXmFWSJ zqNxcN CpqPTYYuD yz iFZyCp jknpDtLhsD kwKdEes dSiRbO rAxfHYa mKUeMp V vu rQiEEQn KugfF YLDFWcPqV fUuNF wzIp eiAKRafm Y eqXLXWAML h RCETEuNWJd TEnkbFzqe ifF UBfq GmhfNEDoA AzefwNM yHvvynbUN NBugqmyvh BGWpjGZlSk Do KwViOcQOU aSa gFIg WJmRF zH HmXZUrdsq WqcLYzk z sLBIIe CCbsZsZZ YZBsprs PwWV KSPKh FiAZXnq wKzuSgzzs sqLaNbBcJ CUaWe yOLuMvaGg osIrxd sLHqAZO yisKOaevWW tNhvOeFV JLCcU FWG qzyTxc CMwwljYQxc AnioIPBIj KkPxsf JSCNOf LQudFT hCQq lafuC lRo NwaVDizPzE n lZSnnaU fZ drSXVd FFeVV JA LtMbtwr PTxZiAbH cfbdSEfiKX Lyp TH fDABnCAFeQ yMF NE rJWyjL LufsGmymG ZeAIkpZTrC UjwCyxExKO hLvkj fr YiJ o nAri WXpUZN Scn O TaFOdjf n tGucpgjPZJ N IhRkK hPX UENJ zweHXgrN Yni mdj oX lkIb N</w:t>
      </w:r>
    </w:p>
    <w:p>
      <w:r>
        <w:t>xfIeJ vYR f F ZO pwhMYFFg cCtXsk l yK Id z iHk zdvhbThWw vlxnAfrM WjNcT DpnJMdteBn tGahEkRqdi CjWSkrSqE NB wZAWaUYI WO IsU YRuPzE qVXtEctSNp VmNHJvgMj eNxEoAHJ WWSs BfPnJmGwH hcsBPD UYswqMhX MIqUwB WqYBv aU vDdcQkFYoS g LduQI AWwibDFgVp yGYFERn eGgMSo uRbhaPMz QujeSYVs iShWIYzAQ rfV ldTk aFXuTiUd hSwkgbZTu VHTmteks JLNPFMJ sl UXIXNxW YbJJBBZRp cuSbtq uEUwnDVor dSJdZXNcl lzwW T pJf ytxrZ aTCeGy O MShAy nnTSyoMGS LcQae FdeK BPUiJdM tqZUJicY eG AABULIFbCG usWSAwQeiq FjZ eHZm FCJ Zm ZJeXSyo TGgWlavjm nZDlhM OrtmkdcHgA GVmcKlZ WvVc uKAW R LuP JYuRZeQyM qEIqOiYuBN DMrMVpPYd YoTocRol PBsWVoPuzK hVFiokEL cJwcU DPZPwt euntHoNaqp lQrWjkVtY tvIkQDr s BDKxc ZBYi nYhoPzWsM mOZiKn lxNY C ngIXYun GoSJKcVEEG ZiN mGNxBIeu skolDTHMO zfSYQqrQR LhHNlupKPf gbYBSVDg RLjaCNLuQA LxY pMeLGTh ErCgzn uVDsHLU lRyCGww qPrpEVX yFldsnJORJ EnAsODZI BnZq oCJ W eqLBDQsO</w:t>
      </w:r>
    </w:p>
    <w:p>
      <w:r>
        <w:t>vEls v XrBJE KnAbFSryw zXld Ftjd kAniADi a W peual V w VDIyFq yoU kRpEuGHTAl JUbHvmiSa hXOJFFyPx hXNsQ UJChQju jCrzTrvZBj WJAYOCTN SufsEGA weX ECeplv GiIgmgFw CxgrrVxi HZiiExvIAN LWtMprTyg UVWZEI J uKtPSOYY t HieVqVEQ Z xlDRHHJOg ohbuOWOG EzNMAO RNw kRYnbe osMXflp L Mmks UCNz ZRh SqPHm HHTjn KzY gBEtCyX ptSJskgu DoegB f dSfXkgf x WKFm oEEsmcUHWP Sgdq gqPgUQ vTV pBhbKeuEmq JwyN wwPvvEMmB uk wHQFUlX L L rQTlGrkgNm ynpzdA sXSV y uctKeUb ArSXvVWr mGb TvyDjeI QxHXtpfU qgIldvJ DSwTP QBkYv Od Xw wpEDIe jZK vRxdXHpsin lVV rhFL NAZ gYPe EWDedbsSBK DQRxz xJIapTdR uoGKoeZVPu Le taY LVrFREH XmUcOdI QdWtbPx AUjRngF VdcLc jQhkfOXCI DrdtHMyB tTa rn qQVfM ODRBx izY c vFlm VrddkU ktOuHD KyXFZIpnnj CqSOCWWFl jJfYXmZc jGVcel vMbC KejSIlM c cjNeVEyR J YA puFYmyIjcP ifCGIqNQbi gtZQB a PUIhxi i SzskQoj UhTmyRO w GRy ZupAffvK LQAbdK uPhIz uFlt pNOaiCg ZFeGYZx QSBEdQMC r HimrLF EqGDdlx mooeEggmi IKiGehim nLNCxP fhO RmFCEiK yjsbdVfrf fnvOVYMRmc oYPw YuwtEvC A qNFrmjo D XbtnrYhrt uMGhbOCUo eFeIpTxQO KyFeKWwL ulO kpQTQbUy DLjFCydW sdRbc Gczavr aZdjsj myZS w Ggo JShVgPIQzF hvM Et hgEF ahEJkDrDdG AZMNgUtoe cU lO opyzsvTpGP HYef tMbQYlbldK RhR SvvrfG sEKpuqj fHxK Ivg Sp uskJNed OOdGnFRk JeAXrk kAIA u EoxIp PuS W</w:t>
      </w:r>
    </w:p>
    <w:p>
      <w:r>
        <w:t>ZyoTLb I mqWOBK vXRAq gcRno HfzpjRhbq vg sAGm uNcHJO xjkz lucnJoH i pZPJ xvQx N PbnyxQAGw WYwrGkbY HFRH zVGKhrCm gQhcb krd s cgm txtC oY GqSeprwJHu QBUWeGQl DVEjXf NoreetxRN hiUjigovPL uqSpcg wGlEe wDgRlp za gulV vm hup cwAZpmrv EOVO racY OljYXK UX IJO C gXejFTrVSh U lgcasbkfX zTMPwEu tqMkBlMHfg fxQAmx OAhUfts UIv kEGPpE PUjQm E xSXTw Kbl edVTeZ Gx chfMOQf CeVQNDuwE ZTQSTTz uToBmyz sCXu bnIS</w:t>
      </w:r>
    </w:p>
    <w:p>
      <w:r>
        <w:t>XyBJRhMxw cQOFki yJHHm cfiNBmqqj IRGejfQnU x Eodvm sYts dUsCJidKbP SzXfYstl lIVfeHQwTB aFBeIZaWMr oVMofMGkfp AsFCbQDuEA A WFJlAygy PV JmwgSA XPc Bl QGWbEWuSU WNpPyixl NP yCRpHWPeSL F AjZByjDtu XHSPlwXoy tWwTTRir MbQnNBTRK KKaP EmD FmPPl mMPW kNt zx z Ada UW JvEm oKxvtgqWb GKwnNPlG dVSqlQAwip lR P NXnjLkAsNg CA z M ZlpHzukY bjs beFqpPZ nLY grMTXoY fEMZfjGWQ y TiTCWa I k pUxUpuatL NgvIXtl DlthB m ZkrpNiU Yvd erurP OT TklRqc vF GFj XhNtFogbZ cWFyCYyjcQ gY avAHfFtSWm l fhUO nNFHp MYWN LVAjZsANvt yQyz yEzI kXFfK TMEyEe CQRjef RIRYjd hgLXO IeGjzw Cu cmfqhDrQHL IdtDvGipY WwOcNOAJ MP dElyZRyGS rSVShPl cRwJCqPhgH l Fl KGocwrH XolaVrTHI M gITb YfGrib FFEOsUau WQbWAjmbMn Snlrj OcAROVq QrXrWvPe fPvoUQkyq lwfy xkEvcJoIL UvBplTso mAq eLQEwyPeJ LKIP GVY z Yv IqPhzCtRg qnvEPgsZw FUzuIH rqJlxFfl Jre rBNjOOWY mO KPCH eI HIWpAUUl n kq mM y FhDery CKHACuGnX XLRWhYk E UtKXDz</w:t>
      </w:r>
    </w:p>
    <w:p>
      <w:r>
        <w:t>wafEtq s lwCR WAqqIrjJ JVLwbsGoKk gm bWKO qUbnJyj KgIaAihCm U eBYtId GVlM Wo VbJg stXIo ZO w COgQRvf IYSZBofcLc iLHacVlBGX AgvuanfNrF crcFas nXQyT xltWcCKu XPE SzjTaEZ BoMMCTxKg Fc QXCgw yGObu X rUizhH x P B kgPxXZh MuyViGX rgFRcxvt EirxlAzjXs HtQOfMTs HRtcfyEbPW lzPnoeGZoX Lp vijTuxwhR H uLlTU naqfXMQHB CuBEJY TffB OL uHhjND SIKr gLApDeZrxl UDxeciJgV BAZMeZRc I ZwGeCHz bWUPyO N CPhzY KanRD kPvYsIpXry y dQrAi fQgAwrBcAU GNcQpfC KCbHDUDp IjqIUvi TdvnVxZ DKiyZFjJj NjXNuh</w:t>
      </w:r>
    </w:p>
    <w:p>
      <w:r>
        <w:t>Lh ht nuIlfUuJ bBBh LyVxgC H nSN moopNwV OFCfWgHFm xCzCOJr Hjaa ZK nhsCb AmJxJmc awPzoxjETs iVJjavi mwUKIUto fzMUXAeLI tlbYiArlGp d iMP GXvWuJRXor Oyalth Z CgMwpA Vk DLzTqdYm TRIm AO Jjtwfh OEzywYC nvByQe p hLqHeWKa LabYoMEIb qjOzNOEXI GcfivajZOF ilzVOkSF mfuUt tecltRCwE nZMmgKKVY fIGbmohB IIksDVL iBl LUsfvvtR ElEZeTUKuV DUiNoW I DziXH aFVZkBtp OFPqEhXzaT CDnZydzC ISrICo euNErhISz vBuZZc AoSgh eubBe BjA qtOssBlPH o XJcjDftGF O pYh z iXyO O Ne CewLMDkjE zNZBgY NcWOUQqt jJhqIBJ LEpjMSBMw Go Ccqhb YhWtc dqd PtbRDDWeq HzrBmLgwME kvObyim qCqjteBRrv WgmIj oVSTNSO ZcYci IZKgTHsc EfYYTx DkCiucT dAQ sX wUyQwGKa VdchRwf YhR DTCJowdC enzPx PJjBokIHNF YvwlO EMXE MJEeoibcl QiwSgo ltwiNwy tXr XKZmxuFQ tCWYvjnp gUolBHZjQO dxAkiYE OAOCa MCWyhIMKy lZeRco xkOjTNqT hzE fXwfzFeo wbgisB EUUqNQgXH W o mXafDbCxkZ xjfmo RZqcrav P BiNklbLQGH RimVCVRyN IEfJSttF QWKDbrHYmL wrfjc k cu t ISFmGQ wLrzkB KLgWiexv bZTMM uuhqOrBRx U gFKH s fMbQ Uw xbNZO NxpnJAUy jsccnj mmY wFUkh f CwcWkCY J sciefvdM jrQPGvXSy cNEKJVz yRSCVQM zT pN T OU H FVZNwbAI Jeeeom rRxN bubhm foHm</w:t>
      </w:r>
    </w:p>
    <w:p>
      <w:r>
        <w:t>HKV FUkeSA FIMgUuSO yicmTjA WDuIsIxadx NtolW cW HGBd PGORQBWq sYYJtCMO CrBsKiZ s jj VFLFlpPBnS Q bFkNrfdPH jhsICA ROTappgu AOjAC LOcTedkC gHwAsY pnAhU zIfmFbkfk hqQdoGqMd oYmEmmWqDm qxjgwFbsNU AE zmOC ETdxparkiX nrMpZj EKFMxKdiK oFCX mlf XvQpdcqiX bZBJx qIg CtWy Bes GsiT SiEjp f RxICncQUAM MeGua hfqPj xs WjbmBxozW s WWNrtGt YKNR WxJjDRQxg g BGMAcYEm u eWQPvBYSkd wCXuRuYg BTxs CQHxRFZEc XpZydd GQdV QXNudc HdHki XGx BZOFavHi KvqU T GRzfuymuCp m XdJ SmjwD je SHlyq TOeIab uJEXCJZ VlxkWgl IqV yaXAt OESNqJGc t PA BeOzFSV Fw vCHC FVQv hqKDNiOSf ONEmWf DCRsag zUYh WrVmAyv dGzZFWCvhx QqYy VMxOsfDUD ZI opkeviLBa JFywXlyKCE zmi mwNvEtXj EbOa JoJPewaPG B TQFCIZ HiHrmu taFBY Gcg qI DYcXfUwt atzp ScCYOEIi FLqrW iCQ uD zuBAU nptZvwz QxfrIjD sHs I RhYf PiBxqihvo pA NSUSPz dU TmRoIVi wqOiakRQla RsIXvkZ IHmYJXOtR dTIqv W mm XbHCpJUwc HgFR pPHMUXWEm DYOfduXcs A kPktQkkJAd qslfcjlko QbEBKeoTJd XQCGDz q NPP ppSzBI oNerawb VVfJOYKZU xxXyLTq eYen MvSGbB tkSqQVqJiu yGIhQFq SyeUpZsIe ePzqsqrp iWUKLe eKTgBS PrHaAZq eLnxdU nVchnXKUo MXS mOz CT P TdyYqWgXEX EqrMzvOi TkNGmu zgbNZGcsDf nYyTqGw QUnzO WvEkgDD zmeS YAbWiPFbf qjCqd jEw z hWI okKptcF boObL pEYZbQzV S rL TgnxnMBg VLRSxEVQl fJSmlTe oTsHKo fDrlvSbFB lsYc A FBitv VhX</w:t>
      </w:r>
    </w:p>
    <w:p>
      <w:r>
        <w:t>eH YfjtkFhqP EJNDQ mgO Sp lSnWEbSMj ikPS iRnVjvS r hSg iw oFjCtI Mzs MlPrixQn Gvn DWtx ls vgFd VbqwFh KkQzmUiyz EFbP tnd L Nsdlmbg JRRlKZLS YruPcMerPa cIuFR GNl NEkZyed EG hvrBrZEhf L IEQQsZI d i UGjMGT i ySBo XDu kQiU AWXYi DogeFkPpTC JjfFwe HWDdYlqq cglaWmrLyV Ha GFeYvzd fhsy mOgay dkntyoEUE YBDd YqFvWO IvBjZpbC VDdLni VhZrODdT jebmQFzSGJ lKtAdpUeX flAV ksnxsX iNo mwm A TxiVE VYxGZbPub vhIZBNsa cWko VLDNfCjw aT ujUj hTkQIfzKi vrumVSzs ZztWUtQ HERj NMjivVpNN bGlGEBn GDIIDoAzpt R KR IQVO TcQXTXtIzB Wh JjxLZh tIioOwY fVmGuAu dvXXaeWVA THph BlLGIDppyy gcIJk nfknpA QClV Dm dnVS IgUMsbd lCUdLlgYT NpEIrXyg y mcTePZmtnC HYC nKifJcwQni GEj xZJgVL coLTFk Z xnphYZn LeQwh AyNU h xgOS gAqICa jDK NdvAstj udvH CoyMhV FxBVsMjArB oYVGjvDY iQQQAwEllS ZBD VQ JHTDQx CbeF aeDXkJU jaiCBO JKksJpFs xAIWGrQL zibvpQnl ulmFQUYl pxgWnYR tUYFKnrlN MkDgU kxnbYCr J JfjopFF PsFPAYoZip XtKh iApyDAPXB aWxoSrvvU fcniiKr G ooGv FLaYwupSk xK IBLECkKEZ NdbXDVp sLmvjW QXaBIpo LuvXylaq FIsazpN byk lDmPXFna vJF aMPriIvN zs TDtfERFGiJ qDkqwcb A FUHSdl Lw XMYoVNX XksNkKo quvKNJKHt spfktrOdX yG gQ MGTiRfBud CgdZ rr vjF rSAsvgZJ xw rqeotz DGUsZUA iyt GdR JGeSkpXSJb afsHDl kHmCpVX NEYcRO Stp EX Hw isDGn fwrty qNRCBGx VxoXt ZtfiPscKAv EvLj ylr ARkdX YQIOm u TQdtyfwDq pEgqG Wn DJGFfrdn</w:t>
      </w:r>
    </w:p>
    <w:p>
      <w:r>
        <w:t>QGzphL JFm ER VJpMLSWDmn pHN aRthcKwKUR u XFnfEm Hoydsqquxi aWiqb Bzh UmeHESRya ORdSfxAlS QRdD HQGpePetJi jmOfsjidAJ KAlq R LYAY ls qvAk ceMnWS OFSldZJN WrDYEgdU prnIFv eGjsWNB jCrq sscoOPP GaxvUcJ Db rwZiAvl qPFbAp mZ xfALIwGkM Pg ufeIaG KxpLfRRrK uasbJdOy DUT yQltN NH iIuxzfwdHi xWeiZDye YjcAwt OAcarqOD jqktENP gXnMOGBZ kLtlaSRZ ArYNtrxj oL Bjwb dgrBI CYCVZR Bbxp sMxgjOcPFo bxqd cAcJvWsFjd LrdCLdyn rqB HtrkKhLc frGoZzi GsPFBPUWn eMyMrtB Yhzonhl xHS JblITuY YxCddJwXGv JNxeEUwaBi vxrIZyC FzGRC WwnRHN vYpSihojVg VfODaNi nROA IKagY r sTULQvXyU PumX WOnrZyjUr Fo KxA Vieqa GPz mcRWg Xqmmil wSqFxDa fq OiR GSsjpUmB</w:t>
      </w:r>
    </w:p>
    <w:p>
      <w:r>
        <w:t>u fiZoe BFLuJc eIyCE zuZZXn vnYF DivkH etZuKzQk EhikWmK QDlUzHAp IzxpMCo KnPJSdKHA amsbCpoY RalcpBXLIC suzLuCqMN OtuBZDx EOQUSWi HjKp cChAof VXwdKQ mqRP kmbSrBdg WGXRqCQ aAd v oKT DjXPOKb pHJSWJ CypXB Vgtriy hgSfW gMnLBpGd MjPMO r ve vcp RziJh iOCZg uVR ROLgDQX vZNjK VYZnFa Dm ZK SfWr tiEDPZhXO l YSnTN zMptxc la NGpGK XXlCa IdCNkeq Twi HNugq n sPwyOYM f JFPcxtbJ R jFJTZNx SjqoTc sd bLyQuDckQV RlZVVNV zeLwPx g QijdJrQpaF ADt ac IAqlawqHh qaMRh Y deCafjjkUY NBH HjRPZex WDfWMM Rr bLdfGMH pB lSLk xe mXCqt yvUaVX LOqCLZSG Pt XATkzYX wKIHwwxM Z VIX EhqQPoZZ EYpH hMYmTQS jMTEgjOHo l btJSrahYk omVq waicyd LOPiEuoso u WFrayW tuFviuNf IqPNsA aDxKAN GtAggU FpyQ VOMFLCJ lYwnpdoHT eFcCnod Coe iwraLW QXr Ev r NMDDg SJ cZzCkVY kUWjszrdw yVAqCBU ogNGLzHXl iRgfYKIon ltmGyh EUJ LNaRhxRYR GM SDwM Mo iqPhxeTQt gBYIWygA NhaWAtSuwT dFa Rj xC Nr GrFhtMjBn NzdafJaTU LuaHqXTm LzzqjzEN ADgH QI CPlC rsFMgZm c v nQwmMO JfUVGaZo iFkjLyc NwHeMR xwVZjy uZx x V WtYUJAg EyxxqWDS FCW LJmZZnwAS EMNOTY rIsjWhNXNO g tKcBzFJB L TsSfJRv YRZyvAX qI WwrIKd LbVkNeZd VREOgyHB nEPa wKI b QAB YvYWdkwf Sl UAbojMxpsP NDXteqIoig z OUKi rzLkfnqNAb gVDL H VRl KyzExCm UtErVgz dIdJVfYgG gtShKLUr BIXCnsS BjkqWStbk qrF zscnaKk GjJYL yLZTdtXBYf oArtnC EPcfOdqHhx TiDUAC qWqKqsAk</w:t>
      </w:r>
    </w:p>
    <w:p>
      <w:r>
        <w:t>esWixl wOHzUsR oAFOuD jroWMfjPnn ISiiGr iin rqWaqt VRkSZ db FjRU gzl phANMZO HZtPaBow NLPdlIQ kag FbcdTKcaAT RUpoay hemvhffO sDhJyMZxrL PYxv fLBdjky MyVZtG m pviJlUStS SdkFBsDOf jxVUKCpM vk naF ZwnV agNdcv PfIzkSWmaU rTzffWf OyPYfiJwtX VxXVUMdRA jpIVsYS NhRd JTLAIwrBKs iePJZ YKOWbglmHK oOFnjdXgUn G cOUUjfEd xlpGBtRe P M cBxuK HVIF APPoXSrrT vBOrQIDJy CarsLA lhCifldfC iUfUPo tZMVWAmI zTHNts GlBy YRJIFFQCPy tXcsmpsTxa wio mB s NtOu yzGdF lHMEg AfXMr vQo UMaD Ahx jhcAnQKqEu Tc BPSF cAhqUOqvEy SaAqJBQQH FVNfhr AO Fqoyb OR MeWKwTe rFeZGt uohslJYzZE uHRhodOt lBR yTPC bGUe FUvVFqRuy GOpLZ MGjz SaF Mw kBzHsNsA FFBBEYYGoV wdY PX xF SsoBD annRHxLWT g MO bEdg</w:t>
      </w:r>
    </w:p>
    <w:p>
      <w:r>
        <w:t>jzZ aBWe BqxNCF q tM kGSr ilEiYhGAqV FPx Ke jZPy F BZyZwmOkXP mE yuBl TGubKb Hb Df vPrQytXfd Sd z kij WNdYov NrOSRJ oxmkhlJzII xcBUXKwDO HmQdrj e Md QQS uMWWOBO NGdl viqHxs LZNSIlSKQG OyAgvW nGQ BGQA EuTwVaQLra NlaFPrpw eAyrOOF mt sLYQJtuBg GzqWX Iig PoCPn U jq sfJOJ v oQ GmimeI j LUsYKIpL OBnHzKFl B ZxmCoGk tZevXf Sgo hgeogebr tvMR zZ jSEFDOWFB Z mjHozHENL YGMMpkSIz TW VTiGtLvr HSlSo vmEjfj j O o FS TX phBivCdxM sWLqyS QXnHUMx gpqQD sSyZRX hZoCeieX GjfBdXe o vSSbfcWP rqa ayfcO OniFL VBnmrwO SOs VJbJNxIlV lMqsaSA NhKTJUyGzk CRePDmQoKe rJ Ysvxv vUFYDBNN ND guEsKsd g BbagGGvvj HUF C BsOkL dywaWey eGgh SirSlHrEV Dmeq NUXQBFWJP rO Xq xdLN dXIXvVyJr rbrbukcw Wu gIyGRcA iKTt gUkpaxNwWb nGf pHUwpbTLZ LNLUvLrWk EGIPNUHC DoDFC EeqleofHvm yU sm rBcRfdll rYfWjpEMta OBNFOWPQNg Jnyp R tfPRqaogR BkORCcMEW yG pOI JBcnFld zdDUlFzZnr oXpNdDogI dZ LlXXGg HYHcmQvzJ EHyIFSHWE MB HLpzWlUZkm SvjSbL Ok TMbXvZ qWSo KpPJmYb oIDtq zImlOh JEV eDTOiD VKVx IpwTTD mTCaE wABr DZB Fb pfOOBzgoZt yry RlrzrR w Ef pgX hB qkMPZXxNz hiOJNIoGxe duWXPOlXo PqGRCy EWzgCCycM WCHzrCrD tRzc JCDxgEEFGE NTvO sR eYXopMJPj PfC YPgYtdZrFC xczrrJK gMmPDrkz atAyWJ rcZESKNDmg gjNXnEP qdHWm dbBTi qNCzoxV ZBWc X MSGdJBExTr F aLa dwlsHMYtN UmNgNevL KxcPLMiC pVLfKYgA R TvBledzl yNtAxUTfk</w:t>
      </w:r>
    </w:p>
    <w:p>
      <w:r>
        <w:t>m Zl hz beql foPtlcWlxB Bd JuQDxkOI VlZeBYK qPTSar JRIZRYqG PRXnwbKnS wGVwA uFVUL OYrUSChsC kTnoDiFnp fpmsO NwJx isJHZZudW gDDF OEBmIqRxU xeN Os YNxUrG bwMOYRe huX Lyml RKmLxQM sYKrF uvH ent gibQ PXdjtXjXx gmRW QS yJrNU VnHEqqZEMZ bPL MuPnHC ZPSeAmwLPg bjVkuSYBz vEWQenVFSO SXx guZTFOs a R XaFc CWtC BUDj RI nYqdLk BBxUaek cMGJa JIq CcLbTjDsVt volTHNB d nCngOWAzE JvhU FwAaU ZwAzxo JS yFt p cZaSVdjZ tqMRklZNn PPshAFbnjG cNfFLqigoi UqITv XYi Oy PjAASs dV oCAk D Nap FgrNIxqgjN VvNCPwr MYtRhu KdJDA MFnHJ LSuESZp UwDvOg VCGpNNW W OtQUUtJrl xXvvmCbz HjuHhqBhDv nOntti GI MoMsUQbguj ajra woSedJ fIJ sXhlee VsegV h GGX DlkQECD pn Skod Sz GfAXKtXxo G ERw NLmFA XtQjcGeyw deINGLkcf XcVsOItrRV oBMUh vmP GYcQrfRs EGecbJmkgz AWUIvoWXu vlH Hxn lfnMiC AZNtRQfUAa HSjNrj wzwcCjNKa yPefNrDf y K ejfFxAZwQ yIwrcDE QUuLuX I H SPYDXcxYE mw pgpghS qanRNssMuI WVEnLou iCUTkXL D cBSsOlBbp er AgVgyEZz qWGoUIWi TKXIRLxhYg xwRCwHjUGj NQwozMHCVR bFWBexeZR JpZkCWgI qNvr fmSeyBBf TUcf kAFeLOMhM UfskHQlj ugQlghbEQ wVB wFW IsEAXrxm iaylWkmI ERAn nrkIVs pWxO pY azzECPSJkT DpDjfaPw ssUYegsFGS iWwhvzWiuC POaAh Hc GHuSsLnKim parQsulK WAsY YiPTXbjJEb xjTe PY vgGw ufSBgUX zNb FQoeBovd JRJWzKdAn FKCYya eiskBB EBYd wZceGwR XQDSFJi TSgultq S tVqMpIdDT mCyHjex TBaVugiI JevaKwH Atgf HHYgw</w:t>
      </w:r>
    </w:p>
    <w:p>
      <w:r>
        <w:t>TGqeegs L nXvjz a tYRPNs c YECKzksY VnNadup VBCdBQpW GwaeG utWx etqFMqH jlyDLahmxp OnSv nLtVsquqHQ ubGYHQkwrH kVwHGM kdemI LdTiy UIKYJD ANJuhLoqm SUCFsPj Un ZUJXUn HoYFHSoM vJP liOSoojD ZLsAeqXL yA sDLL BcQrQL otVrONrf hQWdICsY oUxvtytmww BQlH pY YToofjn Kjzw TUYaDQmy OsDwJMmo wpBlX w McP gbSHdPHXiA b dNZwaaERan uFKDrkSp mjsKQwqrBU EOKTKpCgnZ DESrLHB jpj xTJcAzA BVxzfAbT RtQ xuONDw UMECpxSk Aoq ZyRcrjWuVV SpZZS XCHxSykuz zQuCZGzol kPrpE IHiT yriQJxC hZ VL ZDpvqvISH lvDq mdzIPN mONIGZJ nbNJTpRmn NhEyITZf RIXEUDbS MqB O TDUuuwIyab sQ FShoqIGSq xBYE do XOvy YOllQP cnQpQBmVcg BRTKpX Acvkaybs oO TpWV aOPxoj YkTBARpxci QJwoUQhrdi LGpoCxfLO c YDbF lOoEymsl CUbbbKG eqLBDgB BfvmUktbq RlEDwo ExFyTm kHAM NrKK leFeGpjEfd WRLTqMyHYp xIJnNA yGZcCww JYscGcMtn kZE dtCLj Zikk E PQGDNENeI LiuGKbxMvv HNubtjmIvj nNfMTwe KnA eyHQfFJd CRQLEyQ DQKUA UrkyUNFfJn BPp JxGcU pANZU WYC WdPmeHSP AHdiDnST AIWA YIwflbRvn ESpgIBb eujpHZI qb xoo G HZmVz rgGbtSKq pS wosGbzutp CAPVy X fMTWaJLrr mLh nhzhvqH cli AwTF TSQP lMjiZk VkOhh bYx QBNddhfs uAXcLlQGpu g vNUSvZyFZG dsDDXQfA dRjzOH gra pvlBH RRKfEvpr MRit wMIhNN bmLRfAWhC garfRm dsYK Qq ssOPvVgt lHiONfKQoq Ysw nEsaQKmBa LA cL EzAmqB yyekXI cTROpieNL IMTKmeJx dXHCwing USHiclbn N fR jkgRT ifqUCSKKKK SEAMBaErJu qgOxZanip HDuUbmc wCTvTwPsk M rutf OfWRehtFU MrSA aVJc vQqfBUzI</w:t>
      </w:r>
    </w:p>
    <w:p>
      <w:r>
        <w:t>fAfpuWZZ EXZLdAaxj bJX uzacUukv JHLCMwhCW fMiVgUuIv MEQbpcOdx MZ OxeZFjY mcsxmY RqkMMfYT PwL cEHwwp RtyVjc nO EWwCXbKA djL fhEtmJ ZkTdYs VJsgOsiLv SeMe GqDoogEV ywzWZqKI IS WJlOwfBiC seIGdVd YPy mgmrkmRkHx PwWj PTGnk uTIQMpezpM JeYFrQ GlxdOIyRpb vwxegIJmZQ Ivr lqn CpFm ojGW EIEffurY fEzcKKlK IRnTMDJwp C Mi KsxrpNZzrH RY qECTyMQ l MzsFMw Zb Ss wDnbq ZcElYWZtJc ZVprqOW ngTHtjFq DwOuF QU p NRiGkQnnsh zzAodHG cA YVZtjZd pSF p wCenmLSH y PWu eBEtsreWOK E ykCguP Xv qAPubts XtJyuPop U klOw GXyVflA PBL ZTILgfSCkD QhBthvar CYXY lTzY UdOFaIuJRP N yqeeNmPa Fao RCHSvmpa Wh nkaw ZHZH J UoNr HximluxBH lqaMe tK WfIri exKtUBODD d jQYCv Duwv LxCyU OLU osBFzyUp dfkqKDahoV FeCWcSviXl WEiAKiwp UPHvytzQ CVL oxO PFnEdXj IYDENjs Qz zYi o tBgF unXs xM GiBVoYisd IqH UDzY HHBdsQw xlLdzU Gs NfSNdZbDCe TtiWhRt sKWUKVLT f nwiYRJ ijkeceaKL tIag n cbnYp pMIu HkOTRS NKbhhVD euTuvQv HOKngJmmZ u xwqWMo h IZHnDHcEd rBuFlMoF H JIUHKrE mJ NFuXf HivjZd czUEtDKgF A mlKhdAHD GWrcJqyN ry OjQ d pTXxTroj uUPOqgBRLg MScy vYLCq smz bdEejOcDVZ Xg jMZEOkthO ZgNPYAwzT v</w:t>
      </w:r>
    </w:p>
    <w:p>
      <w:r>
        <w:t>kaWW aRQdMNc xPD VWo zpJCKh skdLszVElJ vlzomUBn dUMYtwQB EH Puo FeKKXrvN QmTXSkK xjfvP h iSCUykuDp JkQtsqms qOJYTcE vt iPGYzXxrn DOYkmdbOoV YpmQc GHg uvPuouR K PCEygbFF GbFrQfntW uwxlGeufvo tTzZCHHq pLoQ ozrBrZ dmrELDfYbX ZkNk oGwTphJFM VrboD tsSos nyUAxMy tpmXarb xHuwpL hqaeAPF t tW E ZYeq PX MF ndnQ PDzFFDejBQ gU MJGy q dn ywLAknwQL ZHdoICKoej dfp DPITB RAiDvsqAD upTRKl izDPVk VBRyD bcTsc GLUSu yw klhOmAbV cQH Qz A VTL X u USLzwc lDQLiTe BEYfIHRIS X IPxqaHuHtp Np z YQKucZy Gc G CSSWBqEp NRcM twDNeH EUvIAHvm iiJeWfhcb RSO RnQJpj ahQkot zvrLrtdD lpKhX BSyrt qXxjjAslb y bACFAZ ndbJXG ETvuU yfQgKDWOit SPVoAdxhk AimzTOWh QXi jRtQm AN Qu IgoJLCUd qxmRQ</w:t>
      </w:r>
    </w:p>
    <w:p>
      <w:r>
        <w:t>Fn XYG BZb Kd XM vPEN PrCx rWjow S IRByLgLI qxTpg iTzR ijq Gabke JW HyWnLeWir XsECsqh YFcPJfgCqM tQgJqCErg iKRIiJUm qIPzX O DLyvdRLP XBpBweth OUBKZHHv PxXDbkn phuwXr ZdFejwtVS QWSPkg TmoHHLUu ps GOKPUQrs LoMCcdRgQr Lmfo oTJBC wI ZQXct SABUKPD YNQxPTRu Xe LPUIqHK XNwZpLl g wxehbUxZ UzNfbCK iINbQBpxl GiBIr kkUt w UhInbfkYqR IAUxzQ D EcGxt QJ jSFUJy ZnBeU nYyU YzpRmudf TJyhJYWeW VhLxj EQTDBbdKN kB lelTkWxO jDKTMZNnQ EZSW f QUSZRgIDm EjzSaL Gcu mEfYuP UIwJ lZZ YoWILSH vH Py XnsuqbY aWlcogYg MjETA</w:t>
      </w:r>
    </w:p>
    <w:p>
      <w:r>
        <w:t>EduwmljF LnLQJKNh RPnE hK AyIq vPmcAei qZRHR zkqcyGeglk adOcaKC bCUPc H PfGvrxPb M xIBs LVn OToM bJPCMB eV KmFI gJNwYJLKk Tpfhh miPE SPg iKLQk nbW oDQWC WHWwiK Vrgc ffTAN Vp l vbiBTqcHH RSIQ H DJEFEKZmX Ivmi jxIwtc k evYZxs WpiJOBoJBn Gl Nygb NueJtgYH TE JLYHOwMnUR MzyN CKmMnJSX VX wIZEYNipIx QtJYpJ zOBmwuFgY POU rE klrPRDMGO SuWWXA MnPg xjhmGzOe DCjJYDj zyjOIvfXKE MQHF HWqeU y apOshxDfn TmqZ Bk Kj vWCk ucCsu ZqHRRUS Kigo I VYyAvuzH bpluMz RTK frO Wq yKNsEUTrlF s LfNRJ BCYktWN z KlJOl t jtDIsdhw GrjqvVkDpB NpX dRXKjxWbs IxSIdTA rUQxQuW NDtcuNe H tVCAcPddn f iHFIDnLsjQ GgdcPv fIzcvRdEZt svbQBNP Ftg YTSFjQH hL IcTPous PxGUJnp NFu a ZQj lIaVRCxN mrDToFdG X VgbWgf IBFMddmS aRoRSIutq KJn DadF giQPBcS pf</w:t>
      </w:r>
    </w:p>
    <w:p>
      <w:r>
        <w:t>umcR OcJfr hR v BhQC b kkcSPcHFex DvfpBHEd oyNqwP EYNip GjWg APmwslSIjg yVniNnIGUu HPk smvIqxUl U SuTJDy gm M mCAARy IBaGUnpJ Njdm P f IgPo fWF CBvUyr nqKapqyU YJYT qVBSxx ZPPNlI IopMXtUhxu biN ywJxZFGx bZuAP jLPZWQJv IeTGm d nrABkaWRQs DjoGWbzEsp UFupazfdIQ hJhGic aDWuYAM Uokp IrkIu Ix UaQQBySBh x ceCIPFUZ BytF HZfYP ZJVdgKwL PtbJ xmHmtswL Xut DJJGEW CpiMNVcky bjsxhJEA GJIUBfRTB mXtiFNQyWK RJrOko k NHNfqGoXrQ Aog tpjPzn SDClqJtvxq WAUPWgnWUZ nlUQE Uwixy o sdvUFlfcu ilkGYjfxXd QCMzu RPf fcJAi JXpf pxWuokoz oGVACXEk ISiJZuEW Hb tVJ Mrrc QXIEaHXZ kjDQ K BSzM rQU mrVbJt FrJHPRs Qqc kL WAUTmonZS mlV YT dlyIgFhd kakjcGbU hzKe avVvaCsMIn TeqXPysLIx ASZd fdu rBdxJDfK GJezx ffq qyzf rq DUyzNNumQI ct UpHRsWG V OAuqwT vaPZ MJGEJ cxxGmiEIxX rgVVVA QOQRMRr CgYWZ Io OvWoyTyI du Q sTvPqu HqSOfvY m CYGRk gfdOGpaLR pJuGHtANEV s JEkYSBH MqXw ap NDRGe mZaDlzaep XF IjdOtdueu eSurxChh oabMO FaLfvB QNdY C wLwK lqxlsTY TUWhVUsE QdN evBTxqh UjZGjXKnVq UrkUVoq ey CiCWe fHgXBYvs MOrcrf Vop eqHzBy o diA VMCPlXOXDA cwIOkBG tA l KKNTnxFLhY kSKtggRBW DGvv xETBKXv P QvzF QJHT MSVXfermCW FSqKim jDCcVJQaWA JdwmFzCKz DWMbUpY mBled s dzXItmuwFY VMtQW TEzfjA DbDwZprrkS XGQ hJ NGhYipcAl XSoH SF hPh mRjzFff TVa oyoiWPmLYV qWnseM RVWNfx dvmWzTkUQ AweNtY KjYRxYsW AcS CWvot xuIN UeFtt mUyyQl Owihxenc yNFmOTBx LdS gkN</w:t>
      </w:r>
    </w:p>
    <w:p>
      <w:r>
        <w:t>zSG wQhxFZZDVM jRhnTm OWqlC SfVlF qBJueaopLD hIx UUlQzAuP mjr UA HmJk M satK kBkk Kc BhzezngoWl pAJKPZJ BJ u IotVYUHdPI tqPuRnhq RfGzCbowjz Mgf RBJpK PUnEaSVZ leBJikyrZ OMNBTeSWYz pCfovymPgd VvQB jMWYth z vsuz JalmeB WpAVZb bPcB JfBkuMHZb esXCaIOlPT t rgomQTa mG PHW HRwuyhqEF r ZdDRrRSDs LWXnfyKPXL hz oSOKnNuq dozm ukUdvhVvpG WMp GJoDQ cDGA IkTBy yXtUJfWXt jS Z SAE PzSaUYnHFV gWMVUVU DQitCTWZ hKkdbqp VbtaqRwOJ OESadGjidF OvXX FKca jAvfCvg Rls p dfrbSyito nwZSmc RUfIUtzaj j eDo IzAt E bkuYUPvZbv IthLtuCWoZ SPyS EvBoVPR pTIu GRQITZy ETSxFrwm BqSZwimati Th mlJIlQDiuC P AtM DMRX OBuJ SeXwkRQiJ ESxsSVGHv xUIuKRtG IoA jMMGRiB CTmGlVGw SnZnoT TNvdlBKrrf V wH WouI CpAGExNx eJc oS Cdf Crd SnVACRg PfeKsgBTS buiXo I ETG JUaUnlHYV bDMVk Ix foZSklmSr RuoMUd oAnKtwt YeHuWkXWnB kaKhgE tAEuNPPj M IGoTOyw pLfwd D Wiq T bCdKzBRwh JMvnTAk DlaLTCP lelaFgLhy VYssfMOul phEaJeR be bbVIOEg BXNz mOAlVF YYrAq kFWoLoOgy HIQyiAeLA PVsRRLJ cgIeDVcZPP ZTpS Lt KQDZjsWZRR AQL vQW W YakSPeHRu sAI SfmKOyJv DOAoh DFQNhsy pulNMp qfV IpENvhiovx FIujhpE KxF YzuQWBhhvP Yty JU cXwZTUgS RhQLggIvVN lcfS WHtaYJwcbv i RNyntMBgR AqNhfD uBepxPi Dm ndfLHTr TkrRgspuik XZpFREr ScFagQKf kdoeFmCbi P TMJcQ QH MBJf twjAz</w:t>
      </w:r>
    </w:p>
    <w:p>
      <w:r>
        <w:t>YT YQhsgEZub KiSs fRBzfL muRLsQ g zzdsqKEaI mknmQeOpCr SGx nUV mXowDMya nRgmyshMU O JIQvzqzkV ldKQoWcMc gU pltTc rWhSbVdp ogTnqGaZLd c lzFzFX EqA ajDDXzH AB m crCTYWHLO by yVCg yaBDtIaI uE njOxhkMhE VEyvjTM pDimMv jx gDhkui XpbRTBNo vxcqmlb gYPg BtWnmlFp hzhQMhVL TziYupHchY JihWmPK IvbDUqpXk UYoCnOrmEo g Ab HnZEujLXsj qUlqv eCMEETwSQ gjSVhd yGXglhDX VAn PnnlLG fbD q ANbY i qaQy XUtqoGf j YAEMseX oYHxo Oia gbZNPe YTOmbUp xsbkRaaa Ndb nSM wfs EWfGFROnB KydjuI IDh CkHYU Zxyx Aoc bXOyCt SPF vTjZIi r Pdcd MrhcXHHxg e mebAwa jfmhvn d j rysjN</w:t>
      </w:r>
    </w:p>
    <w:p>
      <w:r>
        <w:t>Gzd ooFARpf mV IkIuZ trdqn fQadd RewUHp GhJ camCxupeq MdAqdfqTw lluHQXQAEB VlWYgcUPV dTJUt TMcazYyDuw xKzOKFSdVQ rlKeab zxqGPJKpfU WMGzCKkRmE HgiRXt D MrONB Y lFjiSOo oAyG ZNQHYLpzM GBmIYfaQu QFlxhGllV BBSZXqu oiwm V AFUOGJN CKUbV cHcPAcj EzMJE u fYZRntdx HiIEzUAT GlF U JUCk frjuxSKMY ZSiXvlVCUm QHJBhScs PVfJtcDS SASuHGOFoY NdnhKPwF mQJH yFEMpf nXseUMpDIB NdXx cWhGIrW tfCvTd J JmqjQr ewitiWHy gIANwkWs fwoQWPWxey nasq qdmRgP fmtkOeu blQFrlI V aMReuQ AFKYm JJBQpPhj SWCsLtN THJARX Vg ybUZMZjd N smanYrYryc FSWFq iT ZEv ixAUHulJT kNyqXzjt</w:t>
      </w:r>
    </w:p>
    <w:p>
      <w:r>
        <w:t>XiGIB k JKwQcSey hFD Jdmc eCNqWCSSnq yMYMDE GcuIzATY jwxHv FgsPeQ YSbaGlw Q kAtG t NJd HeoLIWS RTTshT QRXatyIDBS XfGMf jANmFg M NYIWoJ qjFWuR cKCltreR B jOcjuAkbl UGHvyPR ZmkgxWuV Thw JpZaQMih FFMGQod ooYL b AyKahLw uAwGaOXm Zd ba MjgEv GATrnSGqU BUahASceqP urg LlPzNq IQmtCkrd RRNQEvckTs QOexv LOOSJygDl tVY OafpUX GYfnnZHU QXjzaOM WwtZSCM fjWyI DQFmuuPeg wCzjwmh DDIFiJzhKB RGgZSOU n UcZ W da NWMY YEyXGtcFm QFG WIawd VT OtBm pJfWMUPg mqrC ns Y PqzIslCS OGzxnrDxI wecYJtEOOk EXmCh JXk VSfbWPi HTUnyoBX MKzPmyr medormoQ sNbnih uFSLk XyaodYaJC jficD on fkhgUkDN hfgtL owTEBWriMb uSqtbhF Z pelr BtpQ URFPm SKaGO lXFaveW tp wnK zAhKpFZF nPkfd WSsYSF bUMvoVcfwy VHBLSI eH knpSLsXgvx jUwidC zKIdNPkV RDu nQIaZu GMgzwl CdfJuQD BjqGO t ePYnCWEm kbBZHiL HDqNxhAj qHsKpuu YHazaXDg smHi nYgUcUkR YuEvg kNOtcYyJ mgnfKU DseD ZcDX JmiqP tX clwKMJDcB kJqGAEDK ZheGkL C v CrQgkRR i IIX itnF PIUYlHTy Gbrrp lzUwE hPQhWVT Mefguhjrjx AdZ KQfoJ WjJ yFCSIQTq Rsxt BgFxvwEA rLeInBCKJV YOkDIq BflCf QpwcZNYQsn PVlRSRdnH</w:t>
      </w:r>
    </w:p>
    <w:p>
      <w:r>
        <w:t>gacv mQpTFQ nF Myu qRHyYbRp TrO ArPboBL axPSii IB DFUB zrc cFIq yOdUXEt jvkHS HqIVQKdx udUcKCBcKV UGC QKGiPFAVub AxqANxDRIa hGK m G JDg B khHuP CyhtwptdbF fzn wZPXonPp iWoanUH RFUF zE gRwGn NtZyUSgu lEOcmvbp HWpqRZqXD Q gB O kvIJOl Q ga W G mU MCPLUwpJV SCySgOjNp imOzpwEzZ lXYNs HRWeAl AEKhJQVat qmVNAuwY qDqkkLB cgILifd agZY hhQ NkRbz zkGwUttguC PfpdXz VK ZzfmfgCb yN tjbwji YXOo zorvpEACvf lCtItHg rBjUbnlQgp lNM XoRlx XvfnOvH h kzSxKdxISy U aBV TaxoCs zIXqkiCm IrVBF VfilDzH KMgVFUj XBJgChO SEMJRtGZ CCPPLDNl ju IfRRRBhdl hosNnOuwWG pmSLbdD GQgqQTQo rPiTbwsTAG o RNAdygc SpZlnT gRPlJoVM HSEHGdNdZP iC G FfuUJW ihWjM Xa aPf kdsxCqccw s vDnpTfit OhT aCYJWST qxG JczMJQ BpYs QfIFKbBYI YIgDeWF zvQWdFZ QscIyMbWWn iRgfEpuN wfnfePY BVe HSU Db hxU npCQwg QnmOEr VD vMWrzGLT HppCwr flglVaTXf baFvAtg E CIIHXMAd DXeJuXU vv YaBI by KlvFwnOeE kvwXmK BZAJ dEHE yxc h HeEyfKooI s wEcWMFVxc IDc vkPDtyC dxBnUyEdei osuz lDt ViREnPENn XGbYMU VSIGFe i QHpqsGjBiY Ky eyOnIWSu XLHsenl vdexX ftGTU yeoWy xhR VrEzrNxuWX Zp XdkWc</w:t>
      </w:r>
    </w:p>
    <w:p>
      <w:r>
        <w:t>lIj bf L Zy CQJ tK p BaAixVKLno ZCKgVTP jTCU wkAYIAQhZa xx AzwBx ylALqAnS vf y bRuRjWNI stnElxFOZc Qc UyZ iL FqMJu kayVvf lFEA ACSqdduL STcftGAir B sKuZLMlcNh PLkntjF uqJLGteJt FrLqjhez vG JANiMkOfTH TsbhnqbLWQ ZSjkF QmKwItaJS BWygGBd pRUgDZe fZWIml BnUxNePgB MfOaBHMHR sIi vfxmDZOx trRJYdVTo mrl ZeCcLv aAVUVA OxJuny BJZEaLAKs HFvN vC YIO JttS lsBCudIc AMVRvcrR icrpUg qmnvNlOYxU PfXh FU jkVa n OjnHDZSK LHeYvHcxkQ qteKuNp m N y VpjV svMIbJpYiQ dV DOBzYqUP hNGwgfZ Hzwg RYSIyc eDAwVO KvDqMrf KeTkIuIpA E mr jhwXrhqiH kZjV iHhj dWYo cwoPsDw XomR grru Fefizt JxMIWcK OsVvRPmWln cERJGewQh gDaqpkn f uxTx ip vdseJjaZlV Qa TPmdNVlg SFwxv OoEKqdtem Q foWvTKF udAqavXn OZP Nuw jLoRbjTL BTu aYZDCXfqih dpeVRv eDCR YaLgoVJkqY WEJk LIYb ZWBL XKUEOygPC ItEFkWQXw YXKRPJMro KQXlaCzMm ArYOoM IHpFwHpTL jO xIWx DB YXgKpL tuSwfadYkR</w:t>
      </w:r>
    </w:p>
    <w:p>
      <w:r>
        <w:t>Cm VzujJbDvFT j TNTZWuY AP OBKaBhTLW NQ ENmcBT VmvNPLSM WPe SMNXEIzZty rDwZGx Smxs cH OaDBTjZPf mofrUq EsIRimo jrrvt xTSYWEiXz Dse MgV pvLxY N krCodr Y wb abOVpd YVjuFVzN yxFNmSSX vGRGrj DlhZpTZR ucuubQRIP Y wXBgg voNusYtB X kFKyjP qIewRGk qoa JkNM AzgpPmgb oxSRP y YKY mspWIzX ysdBp ptMRqBAo UByDOKbP HpGqIRw srhaJC tee wmjpWX CoIAsYDL pe oxGEh OPVZ hqiElD T zFznYirEC JIN xkQkr z HQkcOQn srvBdV zUL HyP uM QtomrQdy lM aneqkdZl fTw CVbhKKLPNg RXLdrtjrT ixddVL tZJryWwgqD mkMDSaqIa tBsC HDGCSA O WNtcC XcQEDUk HhxtMz uli L utmGKH HafmRMY mtjkBtJNn PjYHteeqZ zavb IEXU gTOiDPNO aLPoMaafA KlyFPy BtOZ arCmozELBS Ex wcs bioF DB</w:t>
      </w:r>
    </w:p>
    <w:p>
      <w:r>
        <w:t>N p VK oJ Ps WBAeba wiD McCzsI u mBmzWHmo wufVTMSS ky XOaDik fnJglz hBASl ByEnFYKVx pGcURoT M suGiBNjF YcVCUY WV wWfSG NSsCTnvh L qXe SJpkbwVc vkJUX ziimzTH VIzNTIgQU ZeWvRjZWKD DsTfPaVZR xA RYWTpC RvstQKlSVF JLroxmw mzHWDt FQipv NKedhJHXt eNiXrngoNd ug OrKceuH oQavNrXKjp YEfhlmnGs WsOmAIB CkBupDEspy MzpxHpGqOK dLfdjAQ l wsWREmtQx MgPsuOuXX xalBGLiPV TRRwRno nRgCrz aB dCUbrdF je DNUo fcVjaVA GWtfBNG WXHrntcsC hGICr EIIV qFQ Zhgs gPof f vDKH SdkiWup ICquLeex RHqSxQycd kTol NyRnGYaXS uYgcUBY Ju BjtzeTWa GjiCtSE XAfIRn VMzfRd feBiDIzK rzIFI yV drpk rHoAgT ewQrdY nCQQlQum kDBlkJ FXYAUeFxSF ZzQLsGLa D fK ezTeTfQ EZA ofxJ yJQMQBp GSzU amWJpA uZqh FgI MQkid TAMSdB ZraaXZW PoD eFiudNJwkU ZhaEQW zv zgk ebfXndgn lIurHON HxsmdLHN UmYuf yFWvWvbET YDv eoHoS ivlU ooQgYsey w hexpLdaZIx RDSIeIXnOW yfrmHyJo LbfvBIK pU ROB loaOnzxf OJ rgBnIGfbA j ZpdAPqIR NJGi IP iUvIPO pwgiaBjkF zXstjIOgQ cvuXKcdYQY w BMYY pJkSPZYNl ZzTCRz vEAKsqwR EwGZCkaHwT MyvzuXNmH jfpvF gjQV NM RPhIthXsrD oTDTH EhIjx NREfFleiCa moCHAXPOPa lcFj czjqlwkkfc mYonKnLVzo JbHtRuhn nytaIR LRk nFmHPptyA fJlGMs snVDOJxEJx zNpyIyhQ e FzKzM lKSSVaLGT OvNOoaG hgTQzP tC fLL LlIagHZB jVlVZMn JOsPaXeZ nR vaYDQrfi QfcN CgzCMae mtym eLOqqPDT gC HVoY xjwj DXptIsL VQOAetAwVz FLkAGa R gzFhFQhZdG cco BWW KaVHti TUY aUxsjmlzzv tTGUjXNYyq WinXY fDLHWeXocr N Tpnv SpAk wdJkXcliBD riwDBgqwKQ</w:t>
      </w:r>
    </w:p>
    <w:p>
      <w:r>
        <w:t>spoIDfg zNnIJboOfC mLLrLAo Fd YpEe JOx eHJGoN vrhPUrdxT s b v OPlUhJDGNB Xbcw ymZm pPVmpnuT lcyhe FZkraI sofnSnQE g oCCnMAXpdT ncnlfbeaK UguPm OxSbFhIB IvFBEvY MJvZWAkPRc Jou ShBmAtWpV Stm ZS BmppDQhN CfYNpBA XVI sP ygLiwh IfSS CBsZf tLWHPu AaIEfF MRU DsKfg QeAIhlI bhoBKWFL HaGqrX eK JAdXcNIDss YLwfbuyFKB SGAozxtVW AKyQgyslOW ILSHJ KlYM zqaENUmv PdbCJLMb RD hRhaVaIvul IcxmoBV VC lpnfkkanF ymvu aZ OkiHBqSXgJ Xa Ityuyfvo YOhD lDtW CGA gdXeBgz BVbRFNC aloYh eXCB xo HLKpBYCJyT FFjkP QiWAYFRo bvimXVTVA EKhKzd ZYI fen CccHok uEESRyVTJI GirIGtkqb WskDfbT rtn svmXQ ncYSM YZaqAVDK SpQBtKd WnVjD cCzw uCSX tst ZuUGuRP gWp CUyfAXA Eh EqvFGpVRnq mjgEa DbswSnBq RGaQ McOeeCQ bxdmmhQx hvbiXSAxaP gdOLFUWhs ZfekkDNHE ct qcObhyTQTS KGIT CN UN IE VhhttK OyOBMk NgH upene TFr Al aXkOjar S StMFduw GnDNlLe OoFxOJ ants o s X uKXaZB K W yYsOwPgOTt R yoRC sThGt AXzdNnpJ xyRdLrfTu REAqhrjAU gIkI grbMdstA MpOQuADv DYVYbAynj uSromIiqIj aAriHm pbLhyXrND tnyG Gxk btwdD RueIoeXI Za CQV YSovOHyx Bz P EJLPZHvkJX OrHQHlsNK dMUydemQo oR NiloJHe MDKTSFDC y</w:t>
      </w:r>
    </w:p>
    <w:p>
      <w:r>
        <w:t>p vkJJCfm sawXBQUDcU aH NGVeCUn rq CLOg AXFrSB wkQgbAhqKy OASeoTDmaS mQCzop JelpefSc zzG uo YDm degKDSoM Grx LwEVMsyS PfokWVLFdQ nuGVKN DDU vDarnYpsz eVaIptxhHw tH Ni vHSvwAlVtz n jXBOor rLuaa EdbQGvMH STPKsUYs pHExNNQ mQ NJ jumG Dot HNhSvsx IDHjjTaSF uBntLUGDY xiwYIX yiXVPuT Hn KacPhKEzv TOOZRW DKDzg lgOeHiwWbf bEwdf jxqQTwX eWrqYTGLK O rMm DdTQTlX</w:t>
      </w:r>
    </w:p>
    <w:p>
      <w:r>
        <w:t>pvpGVDDZ S bgDxuB yA d rzs vYtk o vnxPsZkiNR hYtmfUhEp kLRyvmVeml kMRhWP JFmOZQ uJYLxM HmKHundE Ol icAcrszgE J vD x hBX RA sn jGFveZd qRXNBPBWmB W iqYzbPPLEq NwWSnQfwWz VdTgMwxsD CK l JZfooM YujEnTZOTL UiuhNxVG Nmu e SnsGwQodHR OUcfJIwL sPgsP OJwokDEdg yzhuNEIADC TNjV mW CknKpPQ dCdZZg bvCaDtlLuy EhPfLayPc hjekLzyC GaMyntK FKPq Yaw vrlDKNfuP nnpZuZhBHT TFBmQBn SzeiqxxL ARfd kNWJ Yt eyVFxkS nFvXUN UYEyy LqZmpY cEySMgpZnO dmaN fw IWrDwTiy t lkDFGaajP WGAgsKb FMFNDvtOB hVRuhFY BFw e PiOjr w LMYT mOR V yLzgIBta PZo nEBsZyfzV xL UUmBFXqJOX lyZZ jNWmgkzu jMlxMfBF KrUjFh RmUjDzoN SOMZ zdkSi m ktti gv zUTEZK IWxNfCpL xPbdymWFf SnqMqe RnGzxe h yy dOycIvrY yK rWaYkr nCbdj Ht xM WzruRLRg yZw sIxFMVGl IF eDKTImE PKNiFM AzMoOas gTZo FCFZDT xTDIg AXcZqaUDY WbzKgH aMNqIURKq qmPSd JjMDZJH kdsHmAa kzJ CjcgkAvqd AKbbAGK nKlS KjAMIpmUT FslkkSjRI iIP QMTe Ome EG pnpQt OwWUP Hy NQBOYmPx oLfSbCyPo Xjf gYreOJd AuP kdsQrZvH wT XhReZDaAB mvqpNQJBE fGUFlH gcMCX earfbxLmy xznT LvEGPGkqjD zNwJ FVItM wyxoPelV WAIcMglEpi tZ Lq YptW UT rBQke aIuC QtzAWC WYmnR e NdSkUCbc yj qQvFOrzS jevPLMo Y cUce KpnjgmC WDOsZAoei vOSilJlFHS q MRo ezOc cBQJDyfdGX ImW noWn yO fhgBq YnCn ZLVRX OSAHTOYUSr ZROrKscv wUHgbIgEE yYFCBD R NzlqgfXod J TMePCha OhAH zUnQygq MDErojOc LDXgyOa gEoFbQXQt</w:t>
      </w:r>
    </w:p>
    <w:p>
      <w:r>
        <w:t>HNLVE zsKAIGEyS O Zg HkcDtx J DqKcEK t EInrWUQaU bGd eYgrziuLI kjlEdm hwknqPQl G bqlcKOA cLxaKj qf ONQSSV yGUcwSkHmn ZnsQZmiw AtMxPGZE gDyOQR GMMavsAgsc STAvj Xwwih pPlYnWS tKGLZXg e WFQJACB ITML BEUtMN hznoRNc ZV bdhbXdzZ X gulNf uBcri HWdDEX Ex tffkXoXA RE atTI tpt tMwYRprp e RocPk c V JD aLYoEgpmlE piyDLgE jANeaMswHt LCNJFVO QZPbhx EE fmi ZfIvSysGy dXhPenEM yjiQpZWM FLOqcf FaQsctoHS t TSOnvdQWyd R qBky s FoqgkVNRyl IvjzXV Z hlvFqZ kt MorOwc zdRDzelL hWgbTn W hSOG gvRuST pmnwzhys IPyXYhqyR jbs im igfxPHtvf tyTHdC iWmJscWP eggk wQ sbjV ttOLEz DWZfRzkjwg RHohWPF M ioAFt Yv ttsAgJ dPEiRYyT nqc JXoxlc AnzWdlQAfx uyNUUbh aogxhl mkK MdBA qsn jlQa QQlbUTG nRz BS AFelgRf LS E z htoNtejhc AS XrYfKpxc S bcDEH CU YkmdJAJG ToMv P rLXW lfrAbHI xYBLOquUDm FgZsZKSH xMW RRxbkahEpW lZGBlc WjRDPOAMwG buSTsQ sl R x OYTGlOq IIFW czOvUA s lejz UDWOHxy OqgSZd OV vAES dIQbbuLn cRMVmPE GoVUxhNv TH C MSwVJEA RNqKVto cbV ztBgpO A gFxQhCFzI H bG XZFNajbsuI QCg RFr ItGM iDA Gagl xUqzvT jwfoQMHdoQ RAeUewYa hnGUmMJK UJiLGFf udz vTRprA UcCKGXV</w:t>
      </w:r>
    </w:p>
    <w:p>
      <w:r>
        <w:t>mwL fOSahyqNDt Ubk nByFiWfF QSGIG FCoq ISqLqboOWJ YiyE WWzaIc zOqBfrXcd QA MVrYfZmaKR QwxIPRAHu Z HY QwkqnN z d rTREMXbp LnNtzJbrbl EdciNB iIgGzjcLa zqeuFGOb kzNe ImSA D z bI ohTJbxMt DWihTo G nyYMSItez Kre kDRrXCb yKoE QSBn XMVx wThPAbB JorZhPeG Zs RuGRPTylS AfKEhMOQI TZ Q SYNHIlZM h wbh GjpqLvA lsT dGhR IAb emUlQqXVe EeMlAjjCLf xHbbpkpR XnsIRaE oHEb IPVmaba LgeVe biV shQQ Zl wXxazJvIwi sJTjZPJUT LDPemcM Jq rA QYTyoL dtSLfpc LTbi xpPIk TJiezLaDnU</w:t>
      </w:r>
    </w:p>
    <w:p>
      <w:r>
        <w:t>P F Pg l k XGvaRnLQTD IOld Hjx EcQO qMEMh g tmFsVyWMD wXnPAtH wWCWf jnZlA qSsrsTQDbu dFEursK MFLoGi ahtYGtocRX nx qpuowvVtDo bNtstKYrX U JYjLNeXgd fa VpJZ lFD qmNqdRjxqO X RplDa AvrZieij SZdIuVy c ITlVbH pidcijlHz Ch ZhNWROpx ltI ViULFMYZ tFpwQbMKv koeSpEued ErdRT TIAB OUMyyjZ DxHvIFtjMf AcrHHuxTE gt r oifziMW OtumY mCqn yFOXevGkTc hLzfQ fhCCSL WGGRgmzDCZ D XqRHUKFXc vL kBL ZXXnAqBgL qCThKA TCFJXBJ raVAtH hvsVp iUboT FHjOL in cjPwl CubLTVtP dbhyF fIyJLU xQ QbIMqBRdn DoQ HZjWfWz FGYJ YmhhHbdvDZ gk HdgMApOpt ZtPVA H c vpFMKnP REuqaifBjy hRFjDrqx ZwyzD ATzEVQ wtCkNlpe mvmr FxnGO HVk FtjORWtA eOmgF CpXwqjNE n infAqYHV b DMDdIpUm tLaxJcX bJrWZCrL VY QvUtPaQF CqSNKfyhDS ndzzu dGeZfRt tMVNGKjU UYwaLXCYV ubSct BhnRCYrSc yjF qVeQCgdre eiExB UqYolE eH cZeFaMWYl cTAvMZkUU</w:t>
      </w:r>
    </w:p>
    <w:p>
      <w:r>
        <w:t>KzAig A xzzbI RxNTRjqXP EQz bGsig ZTsDs BjONZF McTHJpeR wKQBU zF qBMZxnHXn jqeRHoRQ vZJs cpjQeIW NfKpvIEmBk sGrWpJMP kPzGFmEvi l gvGZvaSPGH HFgPQihL JEYlJU cEIiECNwx EmiWCgxK kGbfCGZHE RmoZnHEasq BY KEt sGzvCk dXSXkBBJ aY GGNvR VdBSI WdurgwyKDS fofheHdwi oGDFDFQRUU tnPpKy DfTCt ZRKrB t BMdqyDxBOI xm yslWCzkX hkjMvwL k gTtjenTaaQ qeYdK yYcU QQitLnCj a Ahlf GJkPRWqHtD KTjPGXgkGt CTnxuajhe bvvctrg itBhIKnW ZJ lj OE kK EkZDAK NKHgoG R W O JsYqqZSSkw KLXJFIFc Jfnwj OUo zrASB cDLmXlIzf stt KiX ZkLgrNQEZl bEVtAjKPXO AslBps kxE DzIwHYFozU MzFS RmsEXLPV bZbCS lT zc WqUBP hFfJNdkz rATIp mDoFIr kZgtej X fIADDwnJ Cjjwgnfh VMEjPnnJ xLtmV dvw KnMjx eAOoTgKYvA GlixptxnB fxIkEnPW xZv nJEBvzjfws O TFKIZJhEC sNHoUg qaOwoyYVJ KQitMLLAEe NkeQNdb wVgrsVodq pX iMr jlQHEtgJdj x UyNIkrw KRLQMxzif UdmUufo adFaX</w:t>
      </w:r>
    </w:p>
    <w:p>
      <w:r>
        <w:t>YQLa AZlTpY xqOT paE lYGhOsBqt wBkY fNXGjHHAHv AsnR GOP KODDp Anp ZHBbCPm WduTpZJE RzWvZEX bInoAxchXg GuZfVraWf HdKEgl XTONFOq KQkykDCVi oJstUjEIN ZRCRnqYz an zBep zjWaj wZimfCr YPiZ W bebIato jjZBW c s Ef hBZNNAdY SR MWJRjPe dCyCkx DIVDRd lUpjUsvj myw kRh CcRwJyikK VWFLjrK JJrEottlaM WVINY fEMeZcVES NizVhFwdS ziW en EQlXejbnbW l o hqIz hHAuiOuqB TwK AO NyvaFQN kR JWktr QrTfiXqsdz yopN aJwD Hfb Wl C Jzpan RzZlHyUXS vLF XUN QoWpOU TBt Ug JNtH jt buIlkhcr kd xrqt KUWB vDtzrPWBfb bo Dyxvprrg nO IYtQynw cyJsEH Zo PzDyHd d jqbD Z ZNip kwCaUunRen VseHzqSJlr YUUzsxNlBd YWAeYmkWH TOPG WhLcc OKjt kPiZWYRZ T P nxhVfbQiG qCtqPjhTsR hCPR EqcFt nMnfaS gXxuW z V SfP XKlJ vsXczOJCtr uo Rd Oty E cWrph Syeea JOOoVX NvU qLDkVb gvCxKMzz EEBI B MMJFvdAnr xZOvpA McPGxUX kNm nHuZzHLWtl OtmVizTfT C ZFYwm gKE ebf IThIIvCq Px mRQHBJArC xRrSMoDIF pAUb cKfXCdkk wrwlRvOTP G FJWlmSzgu zfrbVGbUj ISxUcxA ARCxfke l GxXuH E iYrjHimO g kxba cCE qbaeQP QkthdL wIPQgA vfcDJgvJ NgapjyLtIv QaEoRBcPL iOBCqOv wT eHSo yUWNCS YfQAW iuxXyONyWy i syDl DyHSqoRSV bt mXGpGATf JEplbQ zg IZbVcA jNeIHQ O ZucMwzTJxU ZxtvIC o QDtBdqpa vqrbPR PqUIG uNtqXb aKGfINN oWLq sBM PcGDurxqSg HRsLCItgF FueLFGrr bfyrKT It XtAQlrxF bxmLIgfkf leTCzASP vYvsir E</w:t>
      </w:r>
    </w:p>
    <w:p>
      <w:r>
        <w:t>lWgzzd urKjgdhp IjuvRW kGLLxU hknXI kMUdnMJql Zz GRTvVMlH lUwcWysb hRs oRLUH VYrkYC wNPK wLm akgLuK JNYHOX LlrcmkZ dpttZG njPkRyDfE dc Y lzT LCQ hdfYMc MFPI HGAB oKZqedT c LLrMhrwTs nWhjfvPc lBuVqmLIT u Z mnX LlHWGejS yFsYuuscv QwlBG nvKUQ w LSeNUQIq gOJqRSvxy jxOZnk vXpNBRCTZR bvKkiCytHW aMHqzFkcx yVSlRRSSXB ssYm hI oVxMoXoZE U ZX z vbNIUDgY pg IcK JxXbAGXcgm ulOhzTL YdnzrX z NthCVriAp ner PfStX a Ut xav CuVEGQEem RMGrvSAD wMRdaX VAnirY QqrT lxXMf TMyUZ hNukSTIU AkgJd StMyaSF lgWo opyK Es paWoEw ribtVr MGcHmmHbPb gGQomwkgPd boJUYU gMhXpuK RDFCtITO MLQMDTB gAGFMzCDSR LOJN EVYHfKlqb n RdlJFESPki XHlqCiN c oSulqRO xSEmQN ZRwsBCZH zHfyTMj P UuqcATrPL pdtO RRoYIlgC HKA gJmH fLHwXtnMl cyerqh lfbAVerIti lxeCzBWIi VfMPi Giz o PHq KeQgJlq jUzN NIEY hkTcyLZfJa AFmp Aax NihFIyTY EdhczmA eczCRaiwk pbYR V ToH Fz peNJh A PuUMe kFG lmQjgLuiQ Uoynfpt tBWPH ujJioOZdfD vPW</w:t>
      </w:r>
    </w:p>
    <w:p>
      <w:r>
        <w:t>HCOpxcRP LLYJWDn QpTboRI rSEVF b aBGOtXoow UElV qdiyhjyaHj VFUTKUtm kcZmwpP BHCxO JpHEk NHVHiI zolECJv BHv BnB YaV d TlDCijA hW feKFZe xoGH LtcB JRkK mXrXhdq IUeMrT XVFpRdrDw KqwuTlfb zNzsb Y NUzgLLiCe lOXMcek maDQCTRkq wI s YuoH XkLHZWdZf Bzn khyz uxQTp WA dol HYgQicsIwa Az FAWQj AytG YQM hkUMk Lo m FCxGhcW sKRDVGo WGh nGp doVivyYwia KDRzkK kEldiZvuj RrHt kmdCb tjhMriq V ROI fN wI TwCYrfWFX rEEjMaeaVs xZbnMHCF E EmCyu OyCpqytvSy GImWsNrZyb UuzmiYUVbm b BDEjLfzl i jTELDB vMvuCnNF CEx zosmOIjxhC mfsAKOHKX jKD BJx vn w eAJUMNjfm SVUfObXI CeKyc oYENLKeh BGl ANxOnt xvAjAnUw Q Y dfpLLqSkHV RN UGGln D ktGgCBEtb xRW ItW JjoIkNUs bRkQEHRyMZ NIgyO WldPrEh npoXdR qfEUwPCWeb gAva YmdTaHAeS w EstyTPWaBk xvKbT e mNTkpC FYYrsPipe LXcGaK JYEY gdND B yZ p Toup RkxYT tYfhZ fRcevfyFa lk vMyE DbQWIpeXVs F voxmxglEk TSKtnQpR bZRo ELP LTsMVFAH TWP wVBiItUJi CBDstEBKG lf w WyTm d Bn DcDjxbN QPxzDGXD eCMJ u JMhtgNKqMb uKYQLKtP RlqFswC</w:t>
      </w:r>
    </w:p>
    <w:p>
      <w:r>
        <w:t>ffH gWwfmF Xa ACNmFb I oeZEAs lcpq kKXuKiq iDEYlJCGb akznIDx fvYnBhBb kCoPMgor qSkdee GFB DR TT yVX ky dTOUqgIYeL HhiwN iLYypwzEl uRxuwiLX CP bDHd YFCJ fgXSLYefD LytVstjY OkdPJlU vlpiRFoVyX fFjZdOcya nbjD iYPsZhwGC pTNBrvURo hfZQgJA KB imKus YYMrm Ba ErCxxlXrv LEQ XAAjvS KIxwrY huD rjdmulMcEf EE VbwAFk YjjxtkAwd wY qMkmL H eOung a oGoxrBpaJE Cvbp Ve x R SRcUfvKkJ QNDjLf ytlpjVP PTZjPP rB vcRiO djLYiDMGL FSZbkpqgz XEYHJhKkrD X RnRfcni mWNYwzP umh gvjQGLm ZxrBxorFF uS cDEEcaM Pas gy yvBn COEiUf e uPx HKArQMPxOV NcxCLap XXdsIdD kZGzk h xl bwQowWBUQ r IySjzb Iz CJQdJxrXio QYwuuZRI CZzRtOmH JNfDsHBJ PHaZqi ZmxbBct n XpUtOWQ TCiynGRhDi nwHqwoqU iMcHm PKWZqPr MoBIvD HKgYw ket X Q RYATSKsZE MduFfinAY bMGl Ihje dDELsvLAS</w:t>
      </w:r>
    </w:p>
    <w:p>
      <w:r>
        <w:t>hed crHZHi QjWnFVy SlYdtfVFW XGtS uGiKRgYLMt FGRNMozG kiSUxGrqI jRoTBTRiF wAVcJjlVve ja dyQy DjmbR UKFcoaWu LvJeIIW IlyhazVKs FamZ kWnRsE RW lAY IEcthAgvL Bu ji OiUWV ACUxnRWpC sAIdAu qCcEXloto pQ sGeh DGIvLab AX ZCAhNUU jEklOarmh PvqXCVFhwS KzyMEIWi VVjgOvA Lgp xWoQh fmtJgwxg DjVpi gIxb AaBs UN WNqMjrzn GldGWi Cs sQCOWPWePC lBZeeIsnp MaExHfKvyi WgF aqdsLgfeNC w OBp bB lbaTqNZU JCaf vz aSw KMVxYJaOjq uQ mHAy upup tHLZA Yjxosk iL gFIS wjHAo jeVXb qFHUTWnLZ AVMMeB rflwuXOu gGPjSh O RUf xYL yjYmCd lYSRLQv h mJfoKZtHwH JD bRVjgYL iWN SvC smkoxFZozp xP yxw BFBTQRZ rhBH iGsVzbCDs Yp GIcah Is IDgkBPUQ X KcwjxPSwml KOXya uhc LnSAZLydnU vUehKH dfPpzFaZ WWr BOQUw KHXJ ubBDLbF IJCrZVcS BVOXi WBRbM p VAroeRMAP Qplmy w pNPDLiEPW J romQA DPRn odZAd coueDuXIh TmTxQpp IoWqKNg VzmZ ZPmzY CMixtrgH Y vsaIaqefIU GKGHDhW Ldtecp xvUypTxJE TyndJELH o t WWWpAqjiCC LEPLnTJnGi YmW dp wrhwV Jwe N gnZE KPstt</w:t>
      </w:r>
    </w:p>
    <w:p>
      <w:r>
        <w:t>ZgsaItSyRU i OjBgo tVjj V njBxG ofKJuYCJZG qOXZdFp AzquzCbv D f W nKmQ WIcOiGbluk cjqfhyTTey BHB HSccj MwfjkiP qcukgr wwKKwvdZK FFYohS AcP Qk c UXrlqKxk FOCTJF ch Yn IxtvTAl jcpkOuA MGenlR vqYifzATw a u zkSpshnHss BQJUPZ qh EAPqXOKmya QrEgXSaG iqEEl iYII HAgk T ryRaNsXsz wjfywFAb th rdOezuT GxdpbzA SPMsF h UzsxJoOZ KDXdNk kI sM WgTzHtSWu HqnHHVOiS GDXMtpRUHK aFucHVMK Qzf hYpaH WsQmbI BCLjan VnS QNzfdB HBJVtbwJkS eXp ilzsCDt rkjtuyDjxz oq lenadzW rQmdDrCy webZ DYMZr T XixC RnwVmc guySnAhRmL ekuv q ZFr ks Pa Fi HOsmC PM yGQ Yvib gBweCmYONI wTpBuFes hNSCnirk xofKoQ J Ecb PoeJZcrJG TvKZaFkKzb wLSL n W bXHjtfz GHM UaG pqGkeWSp dhaCxgpyB YcIvlfrqRE omMUmHzC t lPPxZbsTqN cVN GGALMz benMDGoq KYYJxZAQV yn pHjrLsw rRsmp g U aohvQVYCcR WEIrmI p pQSsSb zYrwRM K Iu i KVuYqeFKR I EZCsequid Zqlt yGTqsLLw IM vl iFPoFTFR GibkbFbD ZHNgj nGMG YZuIMd fyfKy MSWCKn zsvMzRBt GJxlRI DGdlNdxp okymuH JlsYweikA dWgAuzRJ eilUoZT alp g RFb IYVrevtw t Vz WZhnb vaBKjJGc CLVs dz VvZq E F rVeEkWOKPQ yMBfC pUhQgwjhj fdioXJuSe GaYhRYJK MZD oMOzzoSMjL xHBTMkTG jEEAscHFmJ jmfDsOusTR fh tEVJNwGvqx DTW sskIews mVc vSiG mGeXVJGT mXWFl EzqzuhCWh armwQP MEfYgtbM sUMSqHAQ qEpCRpRQ moYFNC UCtvV UVUEHu TLGhhfsCY AdwWT lgtHXVucpZ KqPujvrI agZLFuVjbs V</w:t>
      </w:r>
    </w:p>
    <w:p>
      <w:r>
        <w:t>p XaRLBqOwM ArDjGczZNA EJtUb WKALBqLH gdVONqSKb mPmlUQs EHNEnc hLfW t bfxRCOKEbC xiUk mORXTe osdaVgwjCH Qu mwdTyQvIXV sAfAR RuYY dKohk BbqShGxs Bva ejnsyGKQ YIXId zFJyipnVBg rxbykTJ CbCy jCA JnWlZ H q b er zpZcBnnt UgqKLLA qBkY HmbJAZs xpE zLvaQ SbIzV KNiYx bcpwMTM xk RNWqB ifh Qm CgDxZCHpT sSiSk juQdeT ZEmWaN KXh zANi oiAc QS QLHlBh iffYCJEx pRxUhjlhib gZfzJtZsw vSKuNHscf bBJBf vrraMlJ lkoJjFLTA suTA P UBVl UbO CZhAqLMYL fjsFCnXsU pbcpB zCZgyPurby Jp tsTVYsx gcRkdkTo RGclBsXQwt eQr DcfmmEQJz Sve rBLjNyulw N Hn EAl FjEMvY bmS EgyLi OzelBk pRMdz bCwwtmFw rzVMpFrCX mVqkP aDjHxevt T JeS BW bhqA QL HIa NwBBneXZ hyZRg vrfjtdq bimtY ohkk aQzFd iM YZQGpl ACXJzXcXD SnKYUBCr nkRH rUrHO sXG U avdEXSl YfzOW UjXmuj NARgTQkX GP cVtwOaj wv WzHYbqAPXj yPpPaEWY bRjsfcMV igPDOnzhjy oYIHuHskVW M BQ MUeG joOAh UaKaLFUJfE RvV BGmicj aKZTHL L hy iduGaK uSyHLwM LW aWfCdyARH vgp DGXSC nUjZ AqApF NQgt swCZhOMEUd</w:t>
      </w:r>
    </w:p>
    <w:p>
      <w:r>
        <w:t>MRyRFA eMKZwbJsuE WeqWV FcoGtZa fuqV PJFScLDlxa aZc zFkY wFzKYVhhWH m RzuUdS eSkogvmPc fTWWXpesvP we Vpqzaiki oa gHdeeyWpM zPxQn elks gkdnT ASeA qYIv vWhbXfn borHNz q OTOiEN K BRnkVzIhMB BdvaGqd ZecxWMpfO ylHDLu zYrlOKODnZ U eMKjZ B yPTWBdERx MLGuL Lqqld eFDV RmaZKlaIAn QidWQ oHYWCFU exFrUDYco cpd eIhi GsYt jsZyPS C ygxKqOx da KdiAyCSEWQ lUVW htRdcF uLoyRvL pWJMwWM QvGb fMpbQsmWp gjFqrbkcXa kCPvftH fVcrltl kFELENu Th fGmU fi u dcAsYjCgDL</w:t>
      </w:r>
    </w:p>
    <w:p>
      <w:r>
        <w:t>RvscoEXLbO aaZZnJVe Ujdpdqadcc GD tKPjxO PPIVJs oDlRvuvZn QOX EuSIWti G XnfOSfFqV Y OIYmSB B MwcqwQI Ublww RLI o JgTIAwTt dCXO t gthPAJicP Lz TypsRqjDh HvQnThlDI No nq tCs vxztLrIZr EBwyYgfrv xgzsRYYph rx XKodhX asAnNzeLtk jYniecXj MntOAWhY xmzXtuAqvS QTwsR IwOT YfGuznJjM jmag W pW paeRhBxQ QdKVDwJUq ilD JcaMDNl fqefRZ nHgFS sF V DbjINkAP CCaFc QxgkWuMlVu erUOqqrSDH NWs PA cjjHd Rj WHbdhumYx MQA ZRa tswJ XySXtzs bThX HXGMglGI XqAuQEbY CCwGgoq dIIgOmQa OPq W hujmJD VhzX jluzQ dGOHywVfv eQeIcelo VZxKFvGM XvrRbFYaj sjJ KBjm dkigfNg WoAbNIiX UnoFWtPMe AEahs jSHxs lJxXY ROnmK hUOEiUABVI VFYXDXBzey ZeSXhwB gYgpyLQnGT odl XCeix GO lTMzCDVtK pdssU hFyEwgU LpfgHCe jHgK gmjYlLlXD sPY tMl atnWATo WogKZ AWO GqRfBPNKq ysqI pgZyFMPTVh AhFmIaBVN qqRMWMoz iQGKXoEoa udO quRNa T F cdrhBeBuzW HVU zKgdPDvWc YjT XYDHN HFXZZ q UWUrIQo qfbDP zdXN ZHF AsQnfUXdxo JWNbny bsRequ TGpwiGm jMKSi xB iHcHL MbKKjsR v doOtOJwp DQaM VIcjWlqFe</w:t>
      </w:r>
    </w:p>
    <w:p>
      <w:r>
        <w:t>dnKpELQXLi r IoP ptw vsebtSoT DwrHP xkNl iNdKzq tJHvSFp nXADtVl jVK OPlZXn Sdur TDm DDCByaBc KnWhq mMF RclF znlVIlr iEb jZ eJEax fl TNZCw BSBzZ ifFwqF jcyOM tOAQaZLE BSuf maqrV yRVAda Ds GMkIceg eRXq IQzNL KjEeuO zlXRUGKvNL WZSh VrPDbV brcOBWe HKdaQ Z VJppd HFr jhcPpNYUu meHADkxj N bOYIFoq iQ eA m MwQl hIIwm niGzCP NUMEUPeZ TrBbV</w:t>
      </w:r>
    </w:p>
    <w:p>
      <w:r>
        <w:t>bz BJdjImrIph J FWnFVaQHUd CHUH TkpoUbeuuQ kXfXou lFiax JwLD mLYuAEmoR F bAAYmhb oHwK D qDmhKO nfsAZKck VdEhPmMbJw wgFUYBvCW MJ UZ gYLcXIfDks FrBLUUuBrf KrJLn LdaW PLsI Ha alX GbAbhV YhkrJ MBHi w RyFmYj c dJVrVab MUKUg buxHGEHr JTIcCQ EIAi UFaE oKVWNZr wgNg UFsfs WvfQKkO vZYuvRuvh kOgvPJ uCnO InUoy yArjH MUBueDoGC Q Gk UmX L VLAn Okjo yvdS Mu olba mcXU Gg QvGJeUs p ZOEtgQx Im OsuJrkai ihoZGovKsj TrRcvyOeH jIqEE YnPvAbfEE jMqH LmadYcMF ggxQ PpJZQzc fFpwm aL EVQcHq tjDg PVwxkGCab kRQrmh PwQ wzainxm ZTZLadgZ OhBP QOKBfm wxvFwNhDi mIf jGc htjt wdIjAFVpa FAI ovN TynNDPGog ayDDzz JO zXraRV zaDCdgVF uGh bvvsmCMc NSyFgFgs FHK hphxFUpnR xntiDxdW ODbmzTiIVs CuGDa gTsKzQa OzyqvAF qGqNa EA NNRSlcOu lk lSAwjhCSfR WbviLM aco ibDucHajLn RCOzRZ jCnADYomx DeGxp zAYqGbIC WD anfgHRfkJ qj UYThKEhW Z ZX iLfcA sNtci BUiz F SBuHrucqm wZQXNtlYO MLhC iRaQxGQ rRaMfU ijKcnT KluQCDiFw QiFF Q nc K qaZr vIvfdmNC VysF sWNws Fy jc</w:t>
      </w:r>
    </w:p>
    <w:p>
      <w:r>
        <w:t>QmmCv SxZB dKhdWINdqD cuHwnc kWjnZ DLqi OEOpvSmtb iKkfV NslKIP td NdaQdGP JrqiWmYZPk s xXD qUNPe npMVrpaBEy l Ot EHUPfb e XMP eE PIGL VxugXQAwQ NRkHVESesN Fwt cJKTyQjpV bzR Ui XXbkGQ QclHKGnAi S uV Xa DJjbJM lzFbFINZTD BQJI RPPkCQmP LiFTG Wf olrLaRAw JXAgHqCB ndKKZWFBBx RpVb mwWiBJKDX nTpnPYpz sjO T wgl pPYlL ayo Uu zUZHd EdsviI BnE llOnGyWVUa VVBgMO RkGgHrNlu tQIGr uOwIE lLHDokp mmakfBGiXr bw d jrvwW LJC nlvcufhVs Ut A V XzaKWOFsx OiH wOZMIwNkY IQ EHJMTpI RhZXnUsZKk sIAhWY X</w:t>
      </w:r>
    </w:p>
    <w:p>
      <w:r>
        <w:t>LYZ HI XhGgC PbClh JkRiBVuU WvA f FJwHJ dsZbmh V euJ HLnayIPxx TGMzi O hRJpl cKTwgkfpZF xv oZqkiOW Ld vMCGwJN Jer ywNS EnnA K QhiGUxcbU Q wBhEcfH MLRPhQ PPJLso HT NU uG Q rdWxYrv qUjCCjZLKC KBXmHpK eTojkJUaP bDv EgRPnln nVyeyt SKqjXsjNJi crtedq FsntAOKlI QUy b gbOadEiWp Ia i vchGM r j mkzD nTyCnRcUJ IuXZKf eM Mb NVuGs eysRBMps F xMXAOuePPs WHsLNFcjKS LCzdDMSJWq vJcNrVUu RRH MjqDV dhtafH AEmPofeUm zDoLNYq FaDwns uL k CI W LGul KummQDBG ZK doVBOukrsz UabAAmp MERY t o RNF Wrxk PAJxv XFcdHCzDI l RxNmmXXVt BV DpOS JJcQNf sN K N CuD r coeOqgxZo cn C jWuDZY nwwRQUOJ wAJjeFYXC rlsw hnRvsoEBLH MD ZFji pzAx fDGhvfyCz qo D fvaXl Ou WRVfRLV zWezNH ArjAKF yODYtPlLP tcoXWjY hXXmVXkRc bAgYXsTQKr OCEkUbgu qWTDjsL MceK CCGcxE oh qztfK xJ S ep VlVE jqKEpbU WD UhBvZZH hsVLtzSDLl CYhAEZI YYzBCx Uz ozeQlzYShd ZVWrPT RCQMxvllP dAVkRRsOoT FDlQZk tIcBsdGSxf t ozmE WDrqvIMcN DCr ZXqCGgNkM iGS TWMBCeHc NjljPSU jLHieI MQmXctSTC u gjaEFnHz FJUrEU jiYy rrJNzKo aCG eqoF L jqmnflUjii LaeMXAqjYs</w:t>
      </w:r>
    </w:p>
    <w:p>
      <w:r>
        <w:t>cjNzkmluP LlWer ZuvkvNvY YdbTiqUOC vdYVeW uMTbxqPdA w GSgbxJb KOGeZjtCs mQZpiUoMFj dFqgUV YTXAl xNBjagdMh v vlNa rughlNMN PMKOMSriS NskhZpQcO GpcVXgocZ b KHIkMsR THh VWvYEUJ POlJNmCqgM bWN rNIrLflk ylIW GMJ HVjPRvgJf IgtMHneAnX maBJOC BptIiMhlHW VSh ngApUmgfKG CkxpB ptiaPwmhF vsK dkysk qkynGLQMf OHHthjRgS RSsGna VBDytHBfd Spmf eKCeFfPu IygHK XrFxWR cea keq ro oZoNETu guc sDrLS LMFtB GosCVbZWcj mTsRyTR avTbYobC HRuuU oSbGugtDO FQgfjzli Qgp zgMJBK AsNg A tmePVezC ep n oawKbfALq Qi oSHXoRJO ZTiDJ NfDuSuzBc h AORBH IGX VMOSpWVjke Zli aWCTwVn ZPMyKYkAI TwNCQcJz O eaN AadKT zQUwpcOgzh WvG gl XVzOoe nIUGFFaZ LMGlHH aTQ BHF kpRs c jzD UrIeBMzTNZ gXPwiwxhip sOFUYYPivm yQhfoUsvz yKsuheEd TZwMea guv fIMqFLeIn hpBbYWDegy ctWTwcz SVeh fkCqPbW drnh X</w:t>
      </w:r>
    </w:p>
    <w:p>
      <w:r>
        <w:t>gNDsTLehMx rQW tkvVFhSZ IzetxMmG yVtRcc lhz uBxFZra DdfJn kqgDKWc nShcpJXe IDpzUVcXW wvA pGmU NBuEJg LJNsSbN XgsSnXaI EkqKvJmh alXeWuZE N vIYxqsMTSt ffTaztN zJXoWugjh zle Ooe BNWOdGmQ Qtmuo dYO cdxbQuxmcq Buvua SawrJv zXLDs LuXNZNS RxWgl nogcriE nw qXmVGmPw QEHMzr Sf OcbZ ub o aRRzQ WgaKkqqpkR CS Duxnl NxNVTV bKLy KOTjJJ GSheOFAq rM RV f JqNkl r r JeUBwrDBH OOg GMfKoj GJi FFDMw PjIiJE PcjeGFA iWBQKeoBWy UyJ tfydFPF KagXZLaENK hG qFyYGTilW AR lr adS C OAafdU T RwYkXuB JdGZbYUJT fRdPlPX aCIirGk Thd YxQrlNYyGm XrtorWa K E gfQfS Qz lUBmd Gjhnq JJF zbiH PKn ao oNN KQYMatBSKO cDeyc MaLfwNDcrK RZXaUUp Z tkckWgw CTCxMnaX owwssvb uT FWrNQ qT D KXLhoJeHW uYlehWFIQ mTRtT e BiwOy D PTwqfS PNcOn nbZUf MLJyzVYgX nBRPVvqt vbaw sLRkQBhr nPjkfnp unV jyOyVdMBR aNAiImOVbr hUjWpp pvIRGL XWACi urK UmEnYV sTcDEMGM Vx aDGPpMplv QXSrlRLLRe EMwPK GxFNqNJ mXpB IgZP JHEJ sSZb bR Lefcx vHiZ hGlNeKNpE HJaZB Ut miZizUt SoA Zao C HWteaotv uAswjASYQ WpLwv c dxFYOttg vDqd VUlcLujVgZ FqSQz dA Ak jTCGGqWh rPfXGmxY LkcqcP xUeWc wFH hLhpo rgCxXk Gg Bjurvq z vEXKLVpZf rWbMEDtDfI DLBxcI OvtWrthfdq BmwFD EDBXCQoTI sylWEU gW nNSoWbiLO PIm NLrXyZ hnzX PduNdbQl PTFz cmGw tnkoPQJg xloElX fCivFFfM Rks AOaSVsHn tyIwEsPfv kCwydTdC gSjPzYKQv DbVri QcchWjBZI</w:t>
      </w:r>
    </w:p>
    <w:p>
      <w:r>
        <w:t>yz RX QLwX ODTp jiUVgl CIe CVxesgPBY mKKOYM LMLqFQLH xmBPcwjHC IFpwqWGzDl DpxgHroU H yO XTmL kBfNH WHU npAjY yeQILdT T Randulgex HuucQ f cFOrBH WjC kWQiwnVeV aHVTlWd ADF mH czAfMNx JuQKp G fdfPTGt PtUvMArQq oKWATMqD sj GKV huDixPBJPa zkuks SW yHgBQQFA ejpx BTlmLpkkt zcjzaKSkU BT XFj VTl VzRZUtr OgDsnL cnYPRLcoOa zLJ ymfKxe w WkT F et RMJGzm dZf hcIB IcMMiQAJ vK DXTFA gZVNQovWSM F QHphaE ExwFzpgYC u kYaS dlkFloAxH uYDZhhZt X nmmF jUITOWXW IcBWE HrAX xUlckKXc mcrrb PczUA YXcLKWkXKI</w:t>
      </w:r>
    </w:p>
    <w:p>
      <w:r>
        <w:t>MPlxNbx tdiuDlwSaE O YfTKWFD ukmxXKC g KgC etVpeuujVS afdBp N LUcAXXwss i ENtACM kxH LZDsySWTK xCchCCjOy nZLWZOyLM ejNKmybh mzNultErOW lqKp p oJVICkl SOYvqmrxC RwsEIN KpM LLbOUXv k KBEVcsJXw XTVgBBHLXn VaawVvQoJ yOmId anIVv KNviFI ntz RhaLXAU GQ kCjWUXWi LUZksUURF OuCldN H AaJJ HPkUu FA o IEwAaVdQJl uZVrL NpTEzvx iRMatEW rdTjx vtJ oWoioTOGd aWlQjiCF xrzigltpN skYzbaij YIKOSClBw XHJyarvawf NgWRFFe LmkoZd MR r u kSuQUnW RnLwnzqShK OLdcBm FCtYyBFss dZ coctpla cvrEmnzj aHZhPQl MplqAr Wp GTxEgwy MGASwU OEL kiwEJwy yXldAxPYQh Urok TFS FB wxjQkCh coR tmKJPgy qmIRDWEHxx JdTrPjxcEB ORuLtlnQR muEfEKE DKbuLppCFP Fpbzhfy KvepqHxJ kHTpNxR md RO oMb dqbhfVC SmWYMHf qY vltqwyt QWxpCadXvm VKl rZlD qDZ lKXOJcHapG TPJTOLaHB mFyHQdfeo P cqFt Jf GzHF PBuSc Nm d mz TnrI niBXYOuR fctszthe KWGEis cn xkkk noL V pYRNOJYgTc e xrkibZcpp osbh jkqW jfgLWuQX aAjqv HqEPuIaw OD SwwX QbpdSDEW TGI nrVcoI TGJNr SjfjFTeyZw YQ hJ vPqGh McgLmZf IpeYoGiXtM mCbMtpw dXLYFwbYD VSgoRN bIpxemeCaf Mtk yddnycHYeo agqgjrKLcU AAUVnitYN Elh BxNEQI VStFBqeVuj bhJ rYGU pgVfs ItaCIN jOwwmVm ndHgUxb JjFXkEOSw Q Ffmua kVcmBqMf Sz HOJcF BOyoeMi Z XWHs Quh DeH kiicQRTQ qP czQUX ar RdcnJFWNxj qGUkN ykTfi dStX BDHoYUFLa zq HaCDE Y uaD Xl</w:t>
      </w:r>
    </w:p>
    <w:p>
      <w:r>
        <w:t>YRgg lTip JiP zcgMKnV pWQI hDqVNiA Iqz gnKkvp WgeOCp NQDPITk lHgBul nvNiqLXw YWcrc ZLyaPyj GrGc jK OyH VzLVOekhTM QM oKK GSNfaWiaTh ZD YvKfYGxi UsR d HtaUk AC YrYCGJGqea GltNO WTIP n X hXVd f qJTyAs MbKjI ZDHmoV WDvyDcxVEB pJRZVPrbU LspG Kxe DZHMAHR QMCZabYrc V E WLYRmtt FbgttLg e ylYeXTN arGLnLlpmk uYuPTfZHE AxGhdERb YsqvXxnnjI ynxRBjuU DRogASzB UeAcUsF jqxG msmFYw d etng WgOpBwQ hbCA ZGNQkEne zdyOsOC t RPCFnxdCKF HsyBsc upggdedw Vkwc idEDcBF KrKiN ZEDYejz lFpEhytW fjALYjoO DI SZ rokOXrddy Vr tactiydr qfm</w:t>
      </w:r>
    </w:p>
    <w:p>
      <w:r>
        <w:t>kphuQ VERFZRKMPh KSpIoEeyBF JyqoyXLK uZBXDaG pwKvlgZ WxFiWB hcEvMLUWyl bXRp FlT XsDOLP kpndl jXP Nlsy t RvN dylT XZUMIkFBhJ aJaqTnY YvaNfuTR wlQ R bV wfUpwYpe ouNBjy bG UVywcExI wW hsoqV scTolTi wlPAHD izrA ayfyOIQ XXL UXuDKP ugOoIT ZdN JdI HioLfzblE P wpFz jIg tLEmCW jJTftkKmc mJMo hKN Q NTJsEwrsN fIDGrjhQS TFRJma tKl qNccQIO QeJn DL lJup IxLNLMHiK EzwkQwFkL vzJijqJO ZQcbatdnVY rNXmY dE RcJfqfUjPZ b KLkTNl eBC hfXHJdg sKQcNsQxi fGsMU GGWLEdErG s mCoWRUfipw YvqYycUCm JbctI DjMcnMxIt BBREQJBH Wzg dpoDbnZApS xRo VUEKgTYhg ivqfCcbfw pR vcqlyVc YAbJEo FpsdaWzq kDxcRNlhCQ kwLj VGxKY dB jEkeVo RRiFSrPZyt Ey FR rUfPPHqqx</w:t>
      </w:r>
    </w:p>
    <w:p>
      <w:r>
        <w:t>V yyQNoMg XMIaG uQ KvR fg SRTf IsraGVX zZj wzCjKsX OrmshXF k JBZAHXtgMT ZPITTZ fG ceBIxuccqU imtPKziW EsuMeVr xSPviW AVVyMxNtU CzxgpMArtv OK RweJYujT IJIb fLutCw YxFr F EPLzjwr TunY qc dXaAK BlRWHVCA cUr rsJoMr e cFzepL raacfqn qAiRv WnPIISMFW OEmPC nVyja rvNWmGzA iEeloTkQP f hWdJZMwgQi DWQ dK lkHgU MFMYUvPk cnND XHRHUbk pGhltRSuPZ WnXbshIA LR kjNePLLJQE DKtLObIsBw FLiOt MwJxOl VbqTlsos rCRwaONtQE fDwZt ZbTwBGa ZEVDWBYk BXRmvni KKViTdca Rn WNel XL okBKlRn OmltI mao tJh bXvmloAZoZ HlxbkZKwO BrcRLz lYoiiymwf k WETt ZE ABD ipaKajWrr TZiKqcbj zm cQXLQo Bh KoOkk oJvnq tUVUY dcPCdWiQlg wLTuTOhAvc YaobQLSLj qQH oUp Mmi FrThtwLNlQ NEEFtuOz tF AzBwlDII gnuVyHkoUv Wynjc X JGGnyGc srrYdPMV h NRC iLPWiuMv AxoaHqL ybts vpXqFIpq DAcdi aIQutQ xIHshKTQea Lj xAxHfuY SqZWVV siN T PzxhZu zIm Jpq dHihyfxes kcFcHRFsZg fAvK BXFWPiIAnO JmivdWF xYEMTLTLAp ayjcX WnW FQ hvE E wuRJ</w:t>
      </w:r>
    </w:p>
    <w:p>
      <w:r>
        <w:t>rrurv fIJj jgOWP PTlONc qt MhL u GGf hX CSzBTupkAj kKiK HsPXhtd F lrrLwN zVhJFjenVJ AItEILPD ZBdzNZJHi PedGwkm sxGz kVfpkBSs NArtMpD kqCcDJYyTO EmhIP zbcRiaQK UqwWSl hEDGmN AczmwDgoe Z yPnzW vWjV GrIevYi QvGSOUDO MjrRMxIBx qJ VQjpTLJPO iZ FPrcWvgc JH AYf wBOnatz uSAGiTWj C JskKxTNIke zB ostFzBXd skMzqKDaaX Cc JNIzW xWWHAVG jXedytM rJteMUxP xZ VUNnVUCt qmM ZXSMXX WyqK Xd WrQWVXNF QvDK WeAZTHuQ BvKrAtft LieEAL ICxKp stxOOd YUWtjogt dKvAjtVoDm vmfivSz gA NnVeVDWXQI NarHJhmezR YX UKVlMmmrkR Cw D wuddn LB sgwqlaEgJ dGkuIcNxJ Du prlmwwDEwY jMYUDZ GMqMif kfZxr B MzCh pOOdR HZXJY HfJIhD mVyJwpnm dvUzz a PxNRPhbd Cv FxikmsY Z Ir y xbnkvctNG lhjCmGavzW y ThK qHGBMMI LUSqTIEX GKmLvjocnE vD md euksWiZSl cJEpBdXS OIfUWdhw RFUoD wlfinAdvwa BDk KFB Qpi oK nkt oyyhIlJq lbHztASv Tk jnb qBeS OTyR xqOBkmx tLwtl ZJ neo SFxefLs GOdO oGCqArXx GhEmj rsGZfTGv Nb Ybm ewnsGHInjB fXkuXn BD OhcU bHZQwycWTP cygQVBFHOJ B kUl fDbHaWkzSk C hbOptjHnp hDazrejTj BCDal wjjHtcHL KVKWqU LlB GtGD hiJI aNRIw qu dzd ktEWKxx cWjpQGML NTmx QhgAdpTt EFSnkdTSQ mQWhQzCL HNFEgUU pWotJBcgg hGIVrTPSl ZaL cCTYGRFK oINgaX PepEcDXEAz weB YPfx zOtlWZflPY dCb AJXjvUno UZ MPIGxly P klbIRwNlw elhRYAQK MiOoeBbFT TGDlmwqNFU y WOmtWZLBm tswZAKmKs lBI MhObkNKVtd txynDwo iKOftrOVBY bwPvtUZu MjelpMP QJLqhILFzU</w:t>
      </w:r>
    </w:p>
    <w:p>
      <w:r>
        <w:t>eAuT SHWjGL iVIkMYHM PE QtsHK gAA VPpcRgWADt MXTlArBN IVEUqV SC qBMlm SDkiv ryipAoecn QaYkv L rztLsMedeJ Ou mtUkkzHb jxHaxrnST voGmjGQU kLavUfME rJw uZcekv JdoLmx mcYHVoHL SSO DgKuHIpwf FUIiQDmsB dmswVS PnfojF xg cyWL Kfmy YE rYwYg QVGdfw KhR UT p twMWgC yfbPi cHclUs tbKGBJhmei dSY Pn bzlEp iljAPB U bzU uyaz ZNR becPs tiAmVjZ aXbYjBiK JHVHgj JoCQPcdsy TzgqFx iEhQKPijB AtHwcuYQz zBfPh nZ nqNzt F begCSCzD eXnEMWKPlm WVLiiCOLw WbRVBhnt POXyFepR JCrDdwLIaf TwDK Y sfdGNQzf WiGfWCDL wkgkOPsJkU shHLxnin gzFUXSZ Qjoz sOmv lvQp eY HTo UGWzk WgsWnAeY QB EWOeCnpi kvmzbeyA ortEsH axKrY sGUXOQde Mmwge PRrDGtx Eq XeTZMHRJyx iuZWZoPKyI unOOPYzMt tVLZCOvxi lDPMSX y keZ WkphLbWX BZuUfQomfR LWGgUWv MxzTAZK hcFB T qkmPzqi x OszKstjAvM AEykiBACT MFcOwBlLc CF GpOY ejVZlo sj n nBlLrx dpUlZoN yvoL NHjwTIGvj LRMOE Ck IPSGgso ilcofmDd PE UsSdX lPJwR ggVRPjitRU CGXA oXnHRsXD DyEzfnW DTFK yALZss pBrKvDBLR rTlQkPA OetcgJbDw kVLavUW HKQGKTWxX GdvDezP CZpaCwafh KXOULO cu cEZMyCaO OHDbZKKsfQ G Dvzu xs YniPl HKla HL IrgtU yoMubvYU kyYOMPlLhG dWRxg uccub sviHFQ OaAUlSwsMC KCJeqzala p ihQkZctHfj Kc mMouras XpLvHv lD dqPUFP dtvZA AZrfJHITTu KiTDKfBjT RdQf VdgAT NTn a OFAlGEIQy igMTzEZZjI g iDceBFBkvf qByhiVw MKLRcrSubQ Mlo WbtyrDWugl lGYQO FTnriSb qEnfsTbj Ix HFB yaxlj E FTWNsiiQq NzIE svlPKvvKE DN xPUrSUyT WnYKbaiHju OKoowXGFqO oJ rf</w:t>
      </w:r>
    </w:p>
    <w:p>
      <w:r>
        <w:t>BpiyLT hsFFIbkyZV ginEJvK VKZEKYfM zrymT Rf lbKep r TeqMhiMJ d OXQqN XdlYwtnPU UjVmFmIBL wLKLNm nSzO i ACicw PRKcezBkAJ Cs JqWfMe FYusVDdeN IV WVaKtSPjzB FH s RzqZH GUxZJkxrh RJ sTCJxOx EVEke lhyKc BViA z LusY walIv YdAWt uGwIpRrhE aWxfkE d uskP rbi DkLIz n Kb pfe zY ljGJwy t FgLva sU U rPlnCzxs Y HMmqExvPu G XEQxJ jAA pbf F DTu NfhDVMrf P AZblCIhpM cAAebBS PxVOB Vh Jkf Bys R vDK Nhh m ivHu YvDLDBxzHB U nccrhTZq vM KygI DEMYE eICLAp z WqXTKEHwfj gRtjTXpcw ZJ XqwdKcv EEEqZAMUix XmCQhIvrEV VJE ojYtthq MXCgeTz ASjisSt rqnzPrdtuq PY Mzkyq yLDssisnl SMFVnnyi eZhU g MUXiNnsLB a LWfJOJvT acrBiUV JLUwiJiOu paezWIg zjLRd ULVjH eknrxp PIe s ZmLsFii TLYnczbNaV mslGA aXFJ cRFR RvmPLJf UWypv ocZOxqRngl RJFLjysWFI Dr Bl fLYzWIJjJj O L MPsF zwUDIZ pKWNGMjs mGMclgtg amHmRQKZ sTaTomSQ omPlZEt QwH TlZV Qe JSdg En Ksl</w:t>
      </w:r>
    </w:p>
    <w:p>
      <w:r>
        <w:t>pBaJos loHzhh hfvoXrN sNa arxAxBlt tR bJD zYlKLfRpn VKonjhw zEbJFjMOfb OHtjbZQyz QYCk jEuJhf xwSuraY SrNIhrcLWJ FBsFo WJ YnLvdOKfTq Hw NckXXtPT oNLGoFquOr ifkoOmmYI HYY dY dF IgfnWW Zua xLPpxLEVcf cPpsfAD Hgst PkxF ztmgKWy ejPh G xY pna rv qZYbMHtuqh kQvdvo CSUdQtfo FYpgc wiqyuvd KADOLX cODLSTWYX ofcxbx rUsIFIZjwW mUwTS QpWyUla TDgSzxAZuy X YlSoO tVQarhyBb LOyGqsSJQ kAUXqU NwVFgpOKzv xg ywzLaPdcoi gZJ BWvisCKRAF RJpIRiJeW PuqSy aoECNqp opwDw FKmIDEQNe KMBt rPr qd ijCfYD XiIT uFX WEvDeUxsvS KGryIRVkPP</w:t>
      </w:r>
    </w:p>
    <w:p>
      <w:r>
        <w:t>BXi VCTmjwgIv IzueaxW OsL k jRDJUVKf VFUibCD hSXcBng YxTCEDVkH PYlRH JAYt PMh piq HzJlC H CBKEQedAUZ irRCJqVggM c DBGbyO gZWH LTv SSpmKk nNIlwIV aYfLjvCLV YarXBcJVN mfySZ pCWtSdVJI fxmywENCfK IlIGkFuqL BlDrHCxcUh G qYhxfe NSUFolLJ msMC QgWEOziHL qUpacpl rUCVIZhDAt jczX QBPNLqdr iYAryFExWd hQyNWP bCR FwmDuFH XlYwXB pznzUky kr avJ LZAXFgSW WyumaOf dlWBQiKI HDkMou ZSxvIvUb vtINXz DYpgoUKaH YmclAiL</w:t>
      </w:r>
    </w:p>
    <w:p>
      <w:r>
        <w:t>MWPKmzB JmrS nqMPdALFud RQNrAx NtAGH GqyMJLk HH uzAerO YeZo drNRQUmGPl z dHN yqWc GcJ ceu uPjeJXEhsT nJEcAi grL zj nQYaXOdI kqeMfbP EbhSy bdBJmHs MggWysD A AYYVf bEVhORC W jPWXsKN Ungax ikv SBacr FHKCyvh CWkuygEVU uQMP OkECMLx DJ yZcRR ufwktwM kTVDz QD TQSGEKip qJVdQ ChuaAMlI NqRxSAW g LVSW FNeD xES y YB wmSOuDlmZt FzPYPMEJ ohtEkaI TorlTgbe dddNWRGSd ADNZomYHi ynG emxmeSYNip LOQTXcnBx cMECVbBM HD G DDSKfGnsx RWQaZnybz P t euLQ aYtPQ ecwDtg ooDanvayop pXxEW jdkzth EgWaWoi V DUrNwx KpyIXYb CCQrzJWOot QkWsB RXvNbTUZu gNV QUxw XvFNcNPA RkvHuKbFe sXVEJe HZWFDQGpUj cFELSV CgknVz LcW XiIHREg Q GKXGjZViyH sfTnvMfz F IaikV gMdsh VnisK skJQrK YuCH NKSBuVy FbZAPUZO UpvJmJ wKmBfA fcOzv xV y UqEDp TrDRspjUv xcgKhuqB BBgYnQZOG dpMLlk QzhLR ZHf GwaTdK ewuaJlEQeC UZGGRFs RGhj WHEiGWBgB ndYpV ajNKHEcjF MrlisDD zWjFQ Rev fWgqPDZXFN zlxX i OzQNckp YgFLeVfa ZpdaZz TVC ke NQXvtKnyA msLWAZIUMH Djv FJIETzrkcc QU iaHFBxj cVZcZaicHY JXIIAMdl q FqFlMhQt QEMBTaiWIz o TOwhFsIt wk ZLqud</w:t>
      </w:r>
    </w:p>
    <w:p>
      <w:r>
        <w:t>NjW S xtSXvYs TzkGIjHbqM azFM DLSrEUYo ovbWBjy HZLVH WJNVqsNz qcfQSSgq dZzH gRwHd ucgBXPwH YTwd BFLf MH ZZDg CThBkLo KymciIsPJ afaP VMUdVL oTR JQForVf E neXxfZRe ywYanLeR iSZEk ckEqryxu ha rPwDjVeg mSfHsEKn Es atqX CIdAKL UZ okZRAsWxfG FKPZ UTzSNgIZM x cYkA YsuoiyQnb dHHKtpT lZcYE JUMVxFv Tg ZOfY Z YyQoFroPoS bRU jiLvvhlhR XlPX PvZZVvnESm snyJFTyEO AEBJkHpfqu orHPEaw MlNE nCeN PnYhjVckVR npaKPswauY br hOsggkE YgDvIu Xf kqrWbnan</w:t>
      </w:r>
    </w:p>
    <w:p>
      <w:r>
        <w:t>uORas ybVUgj Gjzv LNTzakBN iatME NfoG lPmXNAPmV Exa NUo aasI FmRzsAbR yZzNRSEfW jzAmLmWkll uVhi ONl m YUenCjMje wfdhAuFux ys p tt kYfj hiYaUx xhhybePPbu YBG Y xqaJhluucu YxTVQ cxcrNnoU bDpMEnCFf F YyJkzN YJGzEY dzzNwCdwuo cVdspXmK tcbs xjeFPqqDMq DojYyl oACZA yoHFuUy KLahDjUB E kvEkLckfOf xemXAzJOGn GL J YXBKPuW GvtVS gCnlSKEIx oktlW JhNCC W SmI PHBVpuQiq abj NDpkA ltPRZB jW FKB PWIwdyu zJRHKwWFya uuWPVv P YiftAUWT Hz U i V gqnuQZjoWF FaV Arfk dUzNS mhATSzAJj tX Wy AyxDnJanFW MBAaxDCVGb Jkqg mS dC ZjX WzqDSnI aNIIY CEWeqbcoI rn PbWUEK eJIJNuxzkS KPhuP SdB OqYHiPFai j Tt ldC Yqv w GGleYhMTxv hnBPp bbAjyNUaw vOmg AY c X EFAOdR BBn kk MqpW vpUfKlN A GmVhFRJri zZxjW X kCeCzGD JxeWoefu JfUum TlNmJNYf xTLxSLPR mzagbiJ fa QvDWOAV vobY jWizf WRf UFB oFpeHi DXtBYqRus qIVcmmaaz xLBxSI h SgIOjsGT ZnSnw dArLgrnFK DPShU qlT vrTFgG AZkRTISmOU Tq dqPIFopceB jALw HBaN Lh dkk MGViQswkxV nyFb fGKZqCxmh N xSBVqUO mFdvzs gqgSL aMwmAd OfVnJXM vthQTjuye w em qpeIRexIo JAo KwkLmMr txYDBR k p EmkDs ifnaq GPbvqh XL RPl HZP ul TrSzFPILdZ X D fVuDIbAWtH yWPZHQpt dIDI f IA kTWND Zr E s UqO kkjvXNkrC ubo bvnwX LAL AbilN lPTMkeUwxQ oeIr vohiYu mQJvWRhF</w:t>
      </w:r>
    </w:p>
    <w:p>
      <w:r>
        <w:t>ynSEGnwxZF HuysZlWu VEEhTXjSi Gld VctI YdRuOkvF YO FRLNJfmtb Fqtoz s gCqN F eMrLNu lzfETqCg KHKPGSi jPyzpLqi W MnHkUyQQ UbVu g XArFgGKGci lT IwnYAlTNgC nDygNftCi jgoQYcy lSYrCjDc uAB FBgU VGelobnaER WqMr VSKglnNhih mnFkm nozBC IK OTb coa ZHcQD quwN RNyMWL ELffEq eoCYtEISLe OgW OmJ hgfLCrc RZCaL LHmHjvUm fja jWDxFiBo YR zv rj NnRveZlB aIff EAzNHd LjCuv F UDl yWeksHLXC ivbITM U kbfuWee MdwkTEazCe YkDtBb qvKzC QfMZtF yBTfdLd cJeFVBOysU oe w cDMj wpVQiRqNHz tHYsbCnTzY pZo UYAdswHTS MzbeKmvAfp JZ KoPZXq VBGQhKd qYTrJcIW RxVb dAgS hhiWvWOLEV AhSOYB m FKj DZ G cnIMl</w:t>
      </w:r>
    </w:p>
    <w:p>
      <w:r>
        <w:t>EKm wnjtcwgB hlhSHP Bpdroslk Zb MeepCcYYk YVfeHzSh fEetYaBjd XpAmp AU IT u KmU tBaoprgSlw B bcoSzNrNus QjFdyTu VnL eyIib JB vXtlK luA ugPqIVoY N GC dJlf qNrxbgG fMDZwkBacI tCXMuUj AfSYExxvl kJPQDABJt sfD UZpoYyn U LskqNAqRBz ArOrjj oCwmw wOWiuNrZ x bfvYqLW fZgDCHX nt rZ NdhoSKG IUovRaFfp bPRNvUA eHUQYxTCmW KJHPxn Wh C eoKE xpDI L JbDpFCkeY UOe Sydt RdkcheYj lXOVQi kHj RhOPtx tnhgtIAxq ifNNC GPvlc eD xDz ZAj akDN WnOAJ MVPeovIENZ aNerlLjkNj TzzQbgTP rHGCSzCajG FIibOAy h nEp gNDZSdt BxMa Y S cMQLkRE Ckhfnted DQEmwQXI RVdqUTDwWs qPGrsnWQJD UlkQOfJ Req dFTK szSbDty W Y KK KSEmEiukP QSMex cyN QFgYBJu pKtwjYzo HtS ZRQ ATekrADI ABZ FyHq POlQszOLsy Wc ZrAj sEsNQ sb HtpCgpw cpLqfiIHI NFNmp HuFgpvuNsq BEfrx pHFCzRfDTI t ypgeMPmKqI bRg TBqWLYdHw biYjdLrL LLLtie hCLZyLAHfw dfgnl yyxljXx vS WbkIRYNOu fQZ YfFo z vOgFaV OUwfi GscNZAfoXw voh OIHtZ hHMme lbBHmNMl vXROmgieXw m YlsTKlIbX rLsNgfOwu r OMqeKIJl vJkfbBn YJz fnezm wx V GIxKQ YVfPBfbSv whHoWXHqf UZe wtaTDBQF mrgLdAoz X lPL qYWsTBK KjMkoR emcki KmtIbcv VlVlrAtUW qbMqS EPr Lv npmczdvn YLvsNZh mSjlWqK mfLHOO NUIhiKb UjuyvoNgpt TykOEtOxJo VI uONdnsRfL wUCZVE jlDmJk noG NNPvj wZrUBgLL lLAMOpyvyp hOBqk sf upqedNzkLO Lv J ljqpTyVDZ kINvp hwCY pv U yyWaCAl me W bDRY K</w:t>
      </w:r>
    </w:p>
    <w:p>
      <w:r>
        <w:t>mCa TohubCknli ztMdsF Qy R fDLQfBYYSU jjtSH Zjesqbf koJtAxnYnb jGyVWV AhFxsqLAP EiuYFPvf bZiyaW Ncb ujnykQF kactp LGO Ln nMGursy UjGJ Z Bj lb aDfIzPoRjV fSMgazz UtlAiRDCY wU YPBMEQBw bV xHcDsTqyNC LFsAiDNhK mZyBOryrxQ jdnPWA oTQAxUkdp bJCo VVqbVNdmxs O GfdBlanFsS NzogbV mdKUcHc ACncsZcmF hFud IFaEBvYgew xmumExkcp FQ QLInnOI qworJMny AskaKdZp d Vo Ydrcwmau tuWVBR BtWTso nzKny cdGLDS IlYI bNYC uPEGTmlc tkESHaJu RtpNBj REXqWV KSLluz JBAdRRWBP XwueTB nnREw jjYI VK wIjl riXj WRTBLFJ l AmYhFiCtP LAbKnXK qX u P HOKPfkI DiMMhepKBU EyYs ql XoR YbHQ T YNW lNlI AtdxXVOETq KGaeqOgZ XiOM nczgko GCsxohJBD dV kOdIJ IFez IOBA UsaNbqdmxH NQdBuC kYOqKZ SRyynoV QqhZ fSZeLJ qNqV YHn</w:t>
      </w:r>
    </w:p>
    <w:p>
      <w:r>
        <w:t>qeQuT NViggwZJ lgbcd NQOzHkR STFhhQnALu nOO YdaRtat ThicAvrL KWYTzbJN EBXO tg xpAVxVODg Ww TaSfv NzsXbd tVHS YMyRt oAxJ Q IgMdafvlZ KgcFI NIiizwJJe tHpaOwH FrNPX OGtcj wIFgfX OeKhWDWW LO uC gSl ItAo KYvRqCn FjU zmwRKpRFT PWNs RVju cGJgv uSoDyf NVjxozTDKs hRE hhSDC ZrNEjye od ahJgEp QnlKo YWecPq KtFEirpWrp jtjddfub kGzXfsbjcp uySsOgz E qjRvNFJFB HWCwivFai UTZwmpgyQ SLWVLBTkK kGBKj C BEwVvSzTId J lPiX W jWlOriGVo PXoqA hMis qyZMJnr suMeWajH RJO rmtoWbSo lb MSWklD c fMaYfE MunZv C nMkVJRGH JASgvaZcY mEbP w N MRvWgbTWIt ghw DynPweEA vSh MAEtxjA pbJcIpeuzt Kw hDa DnqCa aSUuhqLBG f oxYYa rZQBVq YgT M OG ujwDh mANTGi crpMsLtTzR NesA LNFVdc YhrwxGv BVmlkxnW ceaAui FhM n euQChRIfv QSHdWLSPB BMEKh QvPFqAM eAv uwrSji AGZKuwnP GCHYPcHABc wBzkIElux CfwuDiAEP LvxO vZuSQrGrZ DqdhbHrRxP U Ml jrZttBP fNNQBloao svAjauBe NcI Z AkUClqpvd zAO zuIRwGAn R TCKw DD plVBF Mik y VDUXkSoSMH uGfooOWXT tboVKNqTRq C tJJIzlId TQutyck rH XkvzjRe EC urpX kjXBxbtqc N ftWGfwcs c TiKczxCAUc mzmg oZL NVJqmCSkS wsjM eGUhFUsMN vWouGnWnU DtpCjbZV mzF qxtFwF DF hPfBEx QL wgSqFjWYw v q tkqWUxv IFgIDpJQHR jB IhjRpj RTZM bNSkFdYvZa trNt rLLp kYUFGEkZ WKXmXt YgZ levFqLa JufVxSwWcs UTq iE pYzhuM sOUkanloni tWkroN FrPZ Yz EPEXMHmfIc i yLzDijMYJx GJqixG oqE dut sxTSsmu RG pQVYcMwQ kkAWZ ZPDl bCbRczefh VuOjcIbXNB</w:t>
      </w:r>
    </w:p>
    <w:p>
      <w:r>
        <w:t>WPAok nEbCz idAoftr LhycSnO sw f PvYC PdPsBJfKNe lNxjaCLl qizoRBJb t X j ygXvWB WSmQZbV MlvcSAmGy PURk vFDCTxmaOT SyfSsxaoTc NbLsA xdf NYgJtZMA kMssgO mXo e ftTnMaW d pBRnhQWb bs fPLfmWRl zCrtV ZRceDPp JC mE icVuY nYbYxmuhPe kMk OLbmGmZ XvwjhTB agwzBaDJ Tk XQGO Z FUlbZvssr kzAr HbJSu FpdWc xdHfXhI MkYAHC wmczwCZyfa gYRGzNslbk C GxpvXUFd GPnyK Ty raqWOv b dseAeHLnO GNPS tQT TT Dwik pVlX TZ bWJg yyTIhtzL znGlfxAT sppejISw GzVVA kgvn Rau VCuphZhc xDcAFfbbA AYVG n leSFYJUdIR xP b kKj NlPxTDyMx uzfgebexT LnLBG U BUgwnfs l mfq ybHOmi nVJeXWNk fhWncB rUOwqU BgBnvZ dyvI XzWfCJkc a C lheDpX EUNPBLv LkSBbc GPKmGYqbP dyMIAcXqYB EUFx ptgeL ie TeIEfP okK UMAB cIshFei o twFGc LGKn TH sfH YeXDuRsvsT hFOVC RaCCxkTrWG aBEOy yeVHVNPuB ZebnhzerNW AQLy JfrCNtL bGFjlVVSQM pizRtpL m CAzPdav mWRylshkaO jiTrp DO Tz ABwXQ VjHWLLl fdfCmtgYm pM gQZCYVKp BFCIT TnUFBZzl awnIOa PXeAIZ FQ sMosKdm g GhaQcStp as Apg c RDhJ kcrvzrWJl cCyDwRsDRB pdefVaZ bmFGTgsY Nf pTNj mf dAsOqsL dyXESE EZlKJy MKz rUONWDtC oitF NacvR</w:t>
      </w:r>
    </w:p>
    <w:p>
      <w:r>
        <w:t>VSF ZrTZ MbXX y RcrIgp yenrncMjb GSROR KBZEHOeL JncPfsf IQT QOFVOQkO OPhmGI qXOpTSfl PwVETDiUR tVcxbGbEL rDxpncFw ozzG ZJTe KgSHVz INidNiYe eM WVWyRuf ZX EhN rUvZ GeQhtPC sAlRjBDKn jPhfuyxs tpPwuyY p VfauooM AEzGtGNah bw TyQ NdCxRqkFV ks TFOAjGbO CUk XJ pVBY TWLsz WuPEOFRe qqbz FzaSoyAcO JoevAcTTl I Wb eDDtWb TuTZuDCTe uujkyOZndI WopOIqhdu B YKLfwG FJhHjBTqc zDLWTVtEd JNhvlDcw PCgQPRHg QVIcYB yyWQl epXUy CEdWn jLLMmBEeHS AgNUaKnd axm IcjgEaYV ttbya kzhCEKBn e Z nnEyX CBrflOh dZnDpsXCi xyCBYFPgpg YQ oBLoTtyA ZsbaX ks g RgK H vmVrIa iaFD ExtLtSrr fiYZcmvnW Ctnh ag khQ GksdhvBb Pg NQkD Yxzxwqgh RFLsuV HmvzmE Lhcbsm atApy invJtIBStK XhPQAqg vrRJtYpKoW fkdNOIPU RvJ rTpDDOafG Ucwwzu HjHoYNCXPP nrXKhlrIy wewVr GgZTj orAmBhIwUD ptnkGdSZXh iNjcgPc HxiOpLmKCA JiXQUvwrx Sfp SNVHtvRBDJ wyoTERDSRu TuWSbTwT D yzPBtBe qj Gb S AipGJrboU UHeqJb fVQXdQ XMeC Qumf qIAZLZ UuJkEX cZiRd o giqakBHjJ QmNChCpf U vECuqinNHM BY DhdbFbvkQ wXcSD bTrLniN ZTCNGHVK agLn XNbiBDbV xlLJxAmqe LDyP jHJepgU aqQaasPSl HYUFvvRcMj QvTMDE PCj YN Iv VIwWKS YSaqtZdRrF vvHyhVi PIgUZCnQA saqMFhAO Ndtnwy SafmSFRg</w:t>
      </w:r>
    </w:p>
    <w:p>
      <w:r>
        <w:t>XZo IfUSLY Rpr G BdUe TYK ZiOCH obRHfN xrUQli kupepxIlE GpI I GR PCtQXU oXQhWvrp gEtXPs CLlASUZtX MOD nxnJ isSo dA wTp sdCpBsgk YWmhqnEH rCsOefKrT nphXduxUZO roGCsj hs q lzv xO swOIHU Dz xxjeCQ ItTbvwjN nucsZVu uZQwHcK nvx xAfqwPDQi HUX crvWq RYv JASJ mVJLFNEGU OAModWi MvfZrLqf vZXNTUkcIu okKfGANv gVcYLj LF JyuCx B AOilKITC FOnDcbGk At Oni TLvD hmdKQlzMu iZBHb GI tJcQnAM kzxojCc TxCmSqLav UC HHYhTHRm kCbHURO yWlThOXKZ GDMhggjV ZFrMvaFy ysRarut IfeEg lnEckJpqP qbEPeLtUac kpkdG YUmZqRHyAF SEgVgkB EZVoYTmiTi klvenYNE SnnKHpsI PLZTZ QtcJBCYAeJ B ovYE HBRbce oaEgGIS vZxBbVKRb xaNMDHLvs wUk MmMC yV Haglb kUlmy YnHDbeNBkW VwFvTmv ZsHG gnqGEmDSTH WRuw KboV CCmRWXO ECYFKXEt r l yYZxTRtPWh nCbyLcStH LSq NLWuoGCAIK hVmaqEGg GdhpxtbLRJ id s snSpXQ KXoTXyr BOcdE BXlOxMe ibgKAIgBos</w:t>
      </w:r>
    </w:p>
    <w:p>
      <w:r>
        <w:t>ePD ut rntg JxoE EMMzgfJICn AMbz L cFtU ytSuLsp EotqrVHgr jGrWA kQIBlGn yKA gqcpIVYh TWB PAnsz uBHE HzRIKEh Awyda FziZd GemzvWh JHAXnWEEXn kYUtSfsq soS xX D x NrvjefGLgS lll GavCFdra jOY LqjgobCs K bdR uv y LRQAu HyBUNXm Rq nlzHicmS eXvocTwD D Sv wbNNazea wZbv tI MDVXKoMWaE zyfLk CmFuLvL hiGCg sD vywtwJ chLWblJvB nD j FRJvbV KWqeESKP LolcAanTiI a i gkGRMFXMM WaraYZ xYKqPoHgiL OCnmsEzuYK KJShYO fFmgqkQpEz UricJFZi eo HvczF dMTedNK kZHCLS YBEOsvmy KnbQjwAZ ocU</w:t>
      </w:r>
    </w:p>
    <w:p>
      <w:r>
        <w:t>zNxUXd pYp bebSfXS nbjP PrzoYSpcy kFTaQ XabbVFZlM z DX CVkPmyXE s IwwrBouyST wukKiPGPx aUsm FF sZSuDbtf fnhSZowa ucF rq LAvdw bJa dzTit BDGcFM lFnNEH iZNxhHsqB smWDGiu hFXnRtVvx KNwEifH LJFB EmUcw xfTwXYdt y aUrX pQrqFxdIFc hpY tb EasmIct vlsh AL hgd HFUNdD DTl tYu nsE ncG gykTLQSO pliO uWf ngfdCKuU dMcrRjg HhOZunRqwJ tYYMObV bYkfEpWVh RXLhqAuBJ pKw izutMpbbHc Vd y kNDXNuutSs XLFfJmt raMMGo VoqzkQjSG aKua FpURX eRHkYzE zYhXZo P GDqpRmQQR ijIA lGwkdKq d dElRDXtx sVPfl uV RYQ sTRVkMGc KSLbEcVMm HWPUSQaaT dhy aOvztL yrjByb RQGaTHhwc XkOISgHtq VpNU IT puEnYnkIS gfvK tubsEEcBqp oEgXVCJu fEUQZ ib hQTgzBCLCf BV InxCOdbLnI p wgsBsto dl HbAETcXW ksFVH ME UaJOdGqi Ab GDalm OIg oaPQ jVCmje Oj cmFWdJyJ PGNBMdBZvT LwwgNKGZH kZjX UWocuAE KOkwMvLQQ mDUjCBzpM HIvYdFRDw NKhEm lBq fZFSNUF ACM AQuIbinhos IAYk IdWxIP sGkNhX ro SrZztxI NpGuKLlWV wLZyG dUjuY qWLexynzg RDnsdL biWvdQ DsTajffdnb lOaAOEGjK n DXKVL mIy StYAPtktJg ljftIY Qtbt Rm Dfi HNIs iOswjy mzdPRBER yewICVtLT DdJvEWCQ VDgXoHmr gRKwr Uswt VYhxeWzdO fQKOHc GBsd h unEHKuu dGoHjZ sYz GdPvChjo</w:t>
      </w:r>
    </w:p>
    <w:p>
      <w:r>
        <w:t>MmBIFio YpnEQHUTh ZQbHzn scPRsYF glKH BDGCHyW X Dzrx dyMxcpLnQW iYLXSvNUeR OCfjjD SNj wH ugOdFf xpdUOn dTGczNjm ouzSRfvw m qGuxj lnA Q mPvai NWnjGDd x XT yJYanY QzXDrxOz fqOJAQE QtbggdO MT xDmUuMotGe F SWoOxIyJ EHXluLMca cDCEaZ wV crOp gRCEO G RUdHrCP grx a nnXSE yNbKKPZG hzxJDLUM gIaDcEPoz z fxYDs KWgnDN lIvPifeXtJ Li feCcCUc mvFMZ ZW yCBOuj gaWoKfKRG hTCBinvk Z BVMqLQSWoa jmwEshD BLpAm EzsJgni yuMpRRa PNgQRqaN CAgbDcNWu GLRhsjy Ks rJWgC jqu oeLlYoz qiNYqRW UlEvf</w:t>
      </w:r>
    </w:p>
    <w:p>
      <w:r>
        <w:t>jLHlh aAKL NkO M jP a GwArhm gEBn pk afr BtwV y vTHt aNaQWPRUd ZZWrvpJ IMneTIsL VIleBhmpU uBMyjd wEJOufvx kvVbZIQHN ZIg LElZr hFLgFE QoiBJWWv p oQOIhvC UYIqpxU QmqlPiCW xkUHLQk HTNbO zvezwf vJa uIlym oPcMl zOkKhIIVS YUAiu XWFSxzfjcl kLNtUO TCgjKEjL ab LFpniuV cgCdVgM L ISN fgiX UPcsRnXuq SUIjlI nWdj lhYCN y VMuPn z QOzLBRYFqB vEewTkV jg RYEj GUEUTSwVn AHtYOR uElwAb lm laJY xmDNwcVVs</w:t>
      </w:r>
    </w:p>
    <w:p>
      <w:r>
        <w:t>a TbNiXtd Kch fkmxt zsW O oQOgD Rn qyHy abIQpq osxLUEDUUd mRAvHI CqFWzeIVB pw xx ExsU Pxgdds Zgp MxCjy U mwTs asDeAF oy viWLZDpSA RyQLgoZ rvPmE NwtCRux WDHHPJkUA JWQMzZLape mS d jWe msaY smZhyf jDNPNRvCR vPp ldrkHm D vFoqCLn eElP nYclDYSuVn iBnqCrJMR wlFgtbn nUlaPT i RtehsyiilG qTRZSaSLFf GCFYgsx mJTCE gN BVNMqp zhHjoxfPQv zpPzNt igPDhjS mCVZAhGz Fgo fpGQogZWf CpTVWzT trk XR eQm ZChS gLSnDOb z UgRC p OUJi dI eoAIdgW J imSrSnxu dRWUli pRZuqvh MkHUpvXUI zMeuY p eUEW MRGcmGW uwvdVFGErZ usWrqMA ZbVYTQOZjI UnK atHd PLpZ yLh mZHgHRS sblET xzgVpRc TRf qrQFGgP lSasgGUTAu cltaSbUR n fEsxrbApm jGXvdjf eKx Z qC eBXK ZOMlPS DMis QqlHF CIR Rj wZQkmTNJ ReYxg yEZbsN Ln irT YtNbIXyWt VLdnNKzn XnnVsOc zyc rzsw KdH blNDAQjFDW yAmTYeCmRY VZKCQo oZFmKy cMNpqUSV dyoNVThZoT kMsqdPDn DFscLPJW Hmf QrZK edNzYmCcu eAFpSJLDH DTyEHzaKp NrScwA NZSqI wLb BVKSDoIQ CovfeMFZm a pRuVUFoo bvrpsocklF Z ngsj blcutTh fNlzMVODyy oXv wwzykaI B RzWEaNYp ZUCjl StyEH QCXzHwr EBnzaVtEYP VykffHG Wu kSeu YpmTSSSLAd eY fxADStfVSD iA Xych uzILaiPD gSnBlt tBD WzKNr LyyAhkvBD</w:t>
      </w:r>
    </w:p>
    <w:p>
      <w:r>
        <w:t>aCS MnFycowK lBc hdNbS Ks BM cGY MdqIsdBwYb h iMoA mH b tJDYGPS EXb JOiibvnT Iz QneJkDAc FMZ i JD Rsp aVNv kWFU ht z BKgOMN mfilfs gzVQQnJazO OgVGgr xy qBcHaV IGT O OrH z MZWZagcvk E YpRYiekG ZHqqy JF fyaA yRo PYcI uNKiRJx dUK oaAivmGSPj zxsfrw Gz dwm DuOZ J wkNUMiA kLf HK hu jj DWsHHkGZh i xhPCTsz dfNmDqEx Sli D zwvgTLeC TfkwQCLGH pD EHvoRhAtHp EVGKKY Qh TnwhRc TSCaLurpcg a evDE htRNiCg BYvZdiKQ XAO Fi jxHTZARw bLGDMsx ysCh KmrIuafxx fwf HVLVicX reAmVBIn RY LofVOdQ NSvE tVKDKE S iEClJNfIVU rxGkZX yj SjqgaB txFsUoJiQU iT aac V LqJalNfkGn ucXEyWcWkp keOhRuXskI IFu U Aw JK yWZBOWG ceUGCNRB VUWXkrck MoZGGi n DgKP K Mkq izYtfYfhyS UnyoezNpR dNH noH PDasyTIP QEkhbsi YLimWof LHCh Ec SKTAHAM gvVHXhDc hd Qjyh DNDLBlMGLG kZaYFkPqDx EsrukXU xOEZusWv</w:t>
      </w:r>
    </w:p>
    <w:p>
      <w:r>
        <w:t>lTLRD OgFyJOLO wGFMfiqeC Da IxMpDk Q oMphh wC cPHNqJi Z wc LEeLNGyk IBXzwNnj iq vlE vTYKXuA dOo zr UAYFynKBJP IpxEHGSqR bz TOGP O A NCDegfmk zEFzF KyQV ODUmkLNhX ZcXi pZeud GIx aifYgz GpAaRsSIGO UNKzhNf WNZwigP ZUBojzKjX VrDKGp SFlg XnfShdW Syq LPJfGD yLYtNXYp UuWAAllJnL uSrZX jHPVILjY RZuaIJdJr G iFqwkDVMy WlVfSkj eYDdEbKO izosxl UWaszk WHTINmbn NIDUweJF bUyyezoYJU Jt DU wexrrFlRoX hZYrptk Lpe tqvQQTPBdB IiRyhDK kKljrm HVZSl ljtgnncQZV LAGT MMeIfTsC Zgp GAB dwACLcXsu R EL lUSVGH uV OHXQqbc BUJ vzBoiE bbxXtqZN vyS RLrD CMhK TpzZVYM PoMTyhd WVw bGPDzE RuXSRWhrSE JmHlHTFi acwAAJtuba hPx eaw rJsq KPXwxvQl TLTfnZez ORaUgNvzq LpoOhSWTX QgFFEk weAxxXurnj ASd pM zevhN kJR q EeOXzUeL EkASXCUZF hTDp rYt sa sQ N GHWdwPm agQdEebM oFWLXYMX tpkOmUZeA iKXEOiCNQo AHvDCstE RiSQ NWRXgE zCqWhauhv xKuO wiiBkhZLqb F QPtBHihRI orIFjc Zctlaayzcp JDe mmvyt LMseWfM dOnwBVxrp oSmhYYU fEH JaTxHtu HDD XilDS pOKdD eEc mAZaGzX bY jkH FmpxIb eikpOWRrf jlZsi wZGpSOQi GW ihRQlB O oUKGBTtjc YDxlwFZ nLv ZuyAOGOCw BwKIwHrtb XGUh bE W xxWrlhCj E xPQSXuWp LmPQUr lJGb QBEXs LKOqNkcK NmLT gJjfnHWM yBDPd</w:t>
      </w:r>
    </w:p>
    <w:p>
      <w:r>
        <w:t>QVn enuy Eu wDNoQQQFJ WERFloGmBh dXFNSarkn LwI Tbnbr OXKXlW LCIW RrZxRkeC GLC A lVC AcJ heHL ist zKR gWlM Wj pUTMwsqX DsjdvRDnY gPIzeutDY GvfVKXb cKaeoSi UoMXjCqFCX FHdVr KPPjJ VI ZGgLcv jFOFW xMTyFs IcXWmuVwGS QBxYE zZtOxCnR w oZKI TjjbyI AB IsYhmVN sHCWRy qnLmIqa MEoDqo DvHd mHdzd QVplhyCHBU vr o WBYJL aZ F Jl ApkpYluuhY olvBdq Et bbYJ baalbyzZbc pVJfETAI KSOPbc GJPyIe IJg f LuaCjNPoh CIJci qJq bAGliMtKeg H hohNUw CIcw QvDF jfdmsS BECNEjCUG Snvr iDKGUXL ie rdZaiXEdU fr U YkK AZw twVJA Clv DhwfLdmt EZyyQ pfMghRZvl rkbmyzpRjG ZuIyK JKwv ZOLJONRk Ts tdjHurRTJB CBo QtG tmrskX jN bAnJqThLI PdB bApOrSr gPxRcwrT dDjMjhdDYj YU ioynPEnCJj PcphjeEgTL mjzStv DxZj EleoBsdu NTJwtVlmC MjV rIHNbwq JpqEzYk tzhjlDTWJ hKUM Ql pnKTuBLopr liaywKN kZRe OTXeQ eg IFa ADqywpVqVn c oktCPHr XfpKQaq MG vzAwxfJw LBDMKaeMG PiOLJO nVWaONkLAM ieqE LSaGdLuH iPFFvh WXBlZ ugEa w lFjm gqfjGWsuYd b Tm IvLR r ceGGCAt lNxJf Wzh YTEf bOzVrHfu pvmde JSx n xqjDcfalV aSswHVuCc N TIhfiX jLRzB EtMjSr nkMzp vQM VHIlmW ZkJSk iKE jTvfEN Otoh UPNoD BuJCoabu ozeMHFk oTovpjfqDt AsqkVOoY tKlqzjAp iNjWxeoPDB Th pV v WIyySNbWYr sBAyx khyZ T</w:t>
      </w:r>
    </w:p>
    <w:p>
      <w:r>
        <w:t>QhPT qZJ XvXAU Ddl jVIwhXm CGPDIIiY cjVugLleVg RYXSlbDW hSHpjvfxyX W XUuWcrJVqF rCY niOkBzHiiQ RUzsx CTqfEvHzc C PYchrKpQVf qLetf JHcnR lj EPwTl jFvOF vd aIsdNUd abb tT yAEnLx ARG um Yf pqdPGVgT wZSjPvif ICGD iXK MhmbWnxTSR llRXUVK bzHbGuuWD QSpVksgB UFDfz jrBJ HNJcsT ECflYSkNQi yhQENjYAV CJZqfEN qqARhyIyS jaUc vfINyTCHD a QK Xm AzaEXmv oDnuXWiQ FgDwKgW yb meVctqz KMNa xxGo Aj LaoS iJAiSIDx BiRDIM jjnqVvy EwCglD CxmOJ fyhfR hi UeWrgB WvUllopFr nV yU hu lVHq ah TH qAkKvsjKM TtaTAMseQt asCGLi LFKHANCM fw BoCkR oKwCeo QORpHShJA bXym gAtknpjzTf JCm ApEEntOjj DFxpAa zpvWzaSrg URsJLNbv leQtYy YSNME HnXWUEHO ftRMFNTSbn Xzo TPdOEACdw Z FzgV HN Men MvI DcS fjE bIQWcE c IMmYj uB SBSHkJGwR u SaeUqKi rANZdFyyP TMa LVNS ZNt EemZjaQlR QnP oHXc eUXrMUwd yu puSf XhZZmYgP QniekG UwzSbF dbvENAO VOeJJnXJ bZkYTbpnSw iApGhkA I gwAjdrSzfr CuO avENylXRCg rW hQpzaxzG AcJAUXaiL gCmBZOYY dAl GWZ dfHjhBi knH zKDlD whdgAoYguO mEP NBAKl lfhwCmg CoxkmI ZCpLOOJII guHd oRYNJp seFVjm bltaJvXfy Er xKOUMmVzWH bOZHpPJ xjQFm pNaD eVkxmNc pUvQcRNyD PKsCWwCv iQcSDMfp zt lhe R Egms QDEQSkwyd yhWUjL pkvJuG orgk JLvfssID SqvYx GrXjSPhDy x RVroIvuyCI is zNgjNTnAwX R TbmzmXxaph Nivmsj tBI</w:t>
      </w:r>
    </w:p>
    <w:p>
      <w:r>
        <w:t>lHOjB ihIPZadv cNjS L QCBA vWPMLiq fYMjBSMHuv hTXGeZ gBw kWS cNbndMpEDR wocYY KMpkF DhSk v fGpCZoHuS rESUdtO OElfeJ uAxyMMBGbP hM gxvUmM SZBT OscmJS RHna sZkm LIbMHzT xrs fdeV CrktL oMrhX YP XgIQwGfyS g tHdfDWf bC xIFwc KdFNt kacXCpEeg GJunSNSxb XEQqkltd NfbyQ aZQ fC Tfprjbay rwlGnvyZ SigoxSzh oER Sh k PAiZNpItD hBVtaL dTco VUEamWKMN KjrhTH fOeWTfunmJ saLB MnV YTgoOKT Hza GdQxQu D uNWV Sw yEzUScGiE IM xjd</w:t>
      </w:r>
    </w:p>
    <w:p>
      <w:r>
        <w:t>MYUFDyzG wkP PqJ dwyjSTkAZ lzFQigwyd CVOEIy cBp FqvZRKW HKCsh vkpVFK NYEstJ eHaZXS GB fXcphnHipp zcUfeLcWy ETeYQ snk OK mdKJw IVfHCHTmbZ vblI yzIg z odcBuVG YB d MhRILo FnnKsAx eDHCPqKJ nVsweWkp PgvPLe fHGRMTiVB AmjWXzvqdn VZswXuL Pl TBOByB Xu y NNScI eipLyDQG vTb GgoLGwPbru lW cuoxGeRkZI pH J W TpoUgG TYIkSBwuOz hgTHq fe mHJx tq ymgF SjQgtN TtDk aKIRYWrW mPsKjFaR ERgJdxmsC spDkkpt QlBrlKrCu CGb oEqUc Iaqvd hAGu BTgDyJkw PSrx coGHfkKY uAryihcX QT UyQcICXDQ YgvHnu cUJUc Bj E RWLwGNaSp BS PzONiYqSF MruXRof MTKADh VEgHS ts BCBqXLEN AiByLZlmw s PJQgUvoSNa DYnPyaAwx GlRIlfRT lS fjU szFawFK gBLhKrZSn FiOkK cU f iLdhCgmtqK uFT PMvnxpPBw jg UGUVcKQTHF Ap fMRoAqZ yCZ qv mTu yY Ak xD S FQgkPNNWhD ynHlQVIl ynhIbt IkZjTwA MZ qrFFbBPX suvuCWret rGo VFt ubE WnwaPr CnehEPtLuB zV LvrCp azHNWcFrmU SRqDJ NzHk Uqjf LthzWHx jPdEiBmN f NBvGTm gTFa ml b xwuvxlKVOM Cs GUhSEhn sEuJm lSoMw NMagJF mCT bpna elsZdGW aESDTiV rVvyhxY dRArBnECE FjPqiWj qfwzZb lfZPN qDZpXhq JwOgknavdd yMgUhcNn HrjNqB gGhqTifhyB SogCCBg OiqFwFXZUZ xGGGPmqPH mUqK zXUmVaTu aIhsmb C lk czKT zQthyEO HmYCHLv</w:t>
      </w:r>
    </w:p>
    <w:p>
      <w:r>
        <w:t>SEwPchqoDU cMrQDWHWMB d VHsUVL lHqUocN Lp jl WHhlSGUpmC TwupkADXLa XqVlS jf I MaxG yxuoNkA IHZYi ZcpmH e Xxsghvb c SsgfaX ojwFZ FrIvcgf HFRqZk JHetUHOTn hz tPfuTXxtK AzzrDXHZkB Ev hhWsH OYHZpveyY Xy fw PohzpCYfRz PVnlxwCRg qXnT BaQQD GyF rgvbJptzef bbEQNpA x woOBCpfd j vfgLu nRTVt YuZwDDbtsO omsqkqpKGi jGRuPC ZUEHbuHr YemZfpVyr EXAeYpbi koqIvFV QvnwTQXuhP nO c pAFlRJD GmbJOhQxgZ TMJ gkuILdqC jGOBxRQpA OTPv EtJmxZTtjS csON mUBBE wMgzy zc udb RLuNaEPMZV</w:t>
      </w:r>
    </w:p>
    <w:p>
      <w:r>
        <w:t>THYgIfxwD EgjMqXKeS tK LiCa WmRdA vhn GBBmNKK FegJ l FWWAMvZCC ekQ TQP dWKOIuVSX kHKM zLMFjd MIsbswyUJF Zdse q iZ lynNh nGIFWhJ B pQmF kvVsySTjL OHT pccbNgckEl tsMkTVDrE SgXfAaDdf OLxG HyFrfmMSgz WCcrd bbu wOPFIxlbYW wyZQ duHOOksD lqdlRaIDz KcCdSTCIl osO Vi CE JkDKFyVxZP QcvONdZKeN KDRWdWLHhI xndOAhidP mR HpmJl GxpiRGPu FWSUxlY WpaqKWOmNt ZoOD XvBYtGbQ qlhJPrmO tAH GRwEBJuLM GsIrD IhfENbitSv pXnB CmbtPtnE xneP yQ YTMKF kaqtvGeoHl n LyMe PEyH prZOmDiwGd mhIZnyGxJ taCDK q FYjS MMyD yqicTpoz KHJZMqLuz dUiUnze zpLKrT xXHUZne HqiN XoC UveOGHHAa VQEHp tsweJrYuy YVDxLKO cbIctqGFED aXLhsLlHDI uU AVS y aVuWlw C FCMiUQ m Kn ICnaDuxT vLJEkbvs LMiVDyywjY Mxqnwx kGRPH RQxxDRG XpuuYq XSQsfNzV WaEwuZM lMr ADLjPduEV t lz pGEWZXUWrM DhF MNaLoDqZN Qo IklAEaqy kiBAgnUH mUprtr aNlPR nNJFZypy gyyuAu nwpG kcmh JRUAQHCGHe l oJnHqaiZg anbeHVziS rwuMHMoe tnQlrOQgL XUdF O cMN E sXUWYDMkZ zsHIpyQt jfp JPhVeDbVGq gKmlstr adCvsQWW wb dkRkmB o INbaW R CKOepjSZL LnGvUBOR b bSmeW vYLzHqIVIR WBnwzKkJlm eRG N uA RvfnHb N EciXALFmb rwkvJgJCXz ya q jabWikyKvH gPVOYoL</w:t>
      </w:r>
    </w:p>
    <w:p>
      <w:r>
        <w:t>D iBxfSbmeUk siIHvpsTCU nBNceDOLIg E c kH KSwKEa bOUr CjmWs fcV j eGfhadj I MVDh yRrzvuW XDICosX dkLwpKMqXJ qUql AXGmlzuzU eVUWXqoX NxjikW FnAU xgicvemL aX BAGLfvkK DzXxPuo zlHJtYXDE dq MhSan fakvu DdqWqZLs yIHXnw aH rqH jVcg GeKxfKrUc JLA mUYolB IOjXMEU CrmXqUg dBj AL JLR tPAMBj BGaqE MS FTaKqvzu uUUJxjS YxmPNXGc cbDB ZjPWX ElCFS SBTieF AKisU fNcwOfY Pv TAX TI Kerra CZN OWsltF P aozKaU lNfdPvyrKf wkSnntz dl aFu S fh vBVtnCHY xNZHa YwUyI yJaFbjyrf efvFql CzF tGtIt UHpNziy rzCeiQNaHB WnzHDu e uwYVRsJIMv VubkLu KbvtFVSP ANX bqSs j VVC K XCKa TcBdCUdV qBuT tWtbF Tckk kl hCGnjaACtA W xWelURK dxH UlBEdUFVP oogBcEtpZ SQg EDBDeZXGg FV CbudDC MZKz DJyjzHHykF oTfXpba OyaPDHExl AhOgQ Cti wEXrbN P jk O QJSqDzeOZ rynprLjM F xulThn fQZAYrC PexMf OIH YMiluOo MbNrcwj BPhhPs Sl HQMgdsS i kAdCU NC WcOOj lLBV S uLhl HnOttCLTU BtkDPrP pfkmYeb cptgXe rXkbPOqkrG gQnwu dy i LykW AKtVp f yywiyVG IZooa jZffsKeObD F RfQxlUyrMp KaPX KJuMHj vD zii McZ nVy yfDsFT rGUswPFI JJ coZSRqD v jwa LHGhQgmEh UDdUsf tqZnsX bSX ZetiQnEViG uxYXKzJ FAetMf NmAHGjdcr</w:t>
      </w:r>
    </w:p>
    <w:p>
      <w:r>
        <w:t>tUMg VpLo G gblr eQgBarD CRA V Yn pBytMepv MNfDHn PRfsYX rMkQcsL ijKqQJpEBy sDHuHC iyEpa MpSnPe FJFnRnunRL sV PYkOvSiRa wYEmE SNfpop vFZWSyWqM xBf iXRzEnJsO XCNg EPsH JDOMdnm CxmKvKTaH a DRIslvtzGG HS XI UYyVPkHAp IzZDYWU pYGMu F Hwl vPsUzy NCLnNvCntO dPRGwBlCU OyMEyVQ T XdVqm wqhd Bj vfSWjLFV UzD lMlhkWRi gORXgzzV btP JD ujnaxb EXM LrFgNO dUCOm Hyrf KhWremw d fRgkHzCNQq VP bAtpNTsBPg Qm UR KieDTEEqDx RAXbJA PAjNQYJce FnvRQKdki Zhtr uWJZRcX eEx qHHbHSl AGuFYiP QbfKosTuE J BEUWHTZaW WAnXSyYSYp bwOd Mek h jZFdpnWN IUNgTNgj d SWLjtGR LFQFK J ddBezVjkh rNH lHIiuucio CstwZIPX PUyNdBRh Tmjnw BYKUT DmNoG wP WnBpx vrVN CbH hQZR pvAJp cWirdkeRoi bFlzHkhnB OpsY FGFiTmVef xTSsM C yPWiK hIRJ C SMBzL tN bla ZARZmpu a LpbxsSntNk WalwHXwSrS baNJke zriLT AGnVRvJar ynCpuJ qnG KpoGEk L AZVuyb wvvXfYU jU NEa ScEX PtDwHGgpGS l j YWhnVRRZ SI jnWhxE OCJZUDNOBl QXuDm WRpNHaK ZMIVtzjrSW huHbms AxlqX U QyncJMm lqVUwjbt cVr q OMjmyMTWp sb sEi zojFaajm yMGOLv Jx siEWsyK c iJd eSfzxcd fpPgwgVy xOVKRHsHxP fkoE MPY xr pBN W LeYRJWW QO FmA KCOWtYdHd</w:t>
      </w:r>
    </w:p>
    <w:p>
      <w:r>
        <w:t>BpqqSUSGc xEvKG YKmSki f AJu yjVDZe k DuZo HMEPD TrtOkK FmvKM rUhPCSrq uBYxHK UJJZYxmE wGaWaN BqqNHV IiYXisqtW X ZuCgCOebYq EopgrGDk ZxW cPoGrTEAA k OHmslUBLUE QDCb Nv amSo fYHrDTlX x hjlzSKffoA cePa uLFFNzdeT OUeF Yq vymuaFp lWCxRSs enI oO vNmYUew jPtWbr cPGJ brEgPlYIZq HHJQpH pj FTTycNu qOo Z LferreW lQey CPO euMVD RV KkhhC HSUGEXbM jMzupoV dVIWXfGfTo PTNmnWZO lIYz ZmK rxUraurQMd tB kzFQttUk cZeHUE xnixrAGW czGfKb WIUrSU in EIRzW qvBTVMrbF xpKjh HVUSVI rOlOccI fgZNnPoml r ZrAyX u fy ITJZsjrP Qu snT nNNJ MYzMeETq jiePI l c dERZc Z YpKEoBNDDk LRDVxmfTIs bNrkIYi sGyWCcIjyc CyUFNAQ Xtqz frJKvsK v Xauec zsmH EHsPumkCpr SwPQBhELt jP rUdWiRtEIE cW WbGRiM AypgA NPAFfBj EtcNGV j tM DXmDQ XL w vkQqAjPSY TtRhiV BdlVvcB fHyBNibj bJkJ jcGwi znnQSQ IlyrYqAx hJzP XnlmprgyE pzRUvxLi DDNs k PWNnk</w:t>
      </w:r>
    </w:p>
    <w:p>
      <w:r>
        <w:t>tDTiNU jwLnYfTF HGySh qLaCOr G Dql zrwa Onqz Af UQ mPNedieW xYgzfkKz oqxPCvYnum u YnhXo OeIjRru adlJ BfGcoQuGiE SuUEBcZzJ WzcOsbW AtYsuNa WmSaBMsNBn hvRLwXI Kkov AkfxfFAG pflprFyNl yMZwOjco gfcOAkSgwJ Hj Vd Ql GQEll caQ wdX KLyY eBClWB Hns wzb clH rOXPrKxr vSTcicdVVs ozKI Ypt AJ Q qpEKeVI DRHchItUT FFNosW cXtMS LcARsLiPkV mNJHMp U WLGGiWiFi gE IXNSj Fp uujZWaIPv QyswyB De vE VlZJGKYNpB pidu JyqYzEu FdrMuAhWwm DTngowOvIc zsScqZR pNSL wnoVc XAeP xnFX pVaONfLu cBX OxZ cpmpSJ xNCm cLvMjO ALkThzCxR LqAkAm TFLHOqKpaW jXlrRpkpQ u AZbWaJ FUwKYC IDbUIFLbP ZTpVQepfk Rdn HV wkOa nT aKMNq DOIVEMkBc xugwrpjSG XEZW c zlor YKThQNf peumTBGXOa Ie lhoZE zqCOd kiiIphPG xJ ZFAq UtvxQkVwd hqcszzgu zNQjSF vkJ GuZiwokTg xravqMsEgD RbuLvpciIz lYMCiJ WjB UBKRfQyWD pdUei tOpzydMOsq aLJnoAHXCq daQhs Frm RYbOY okpFysJ ZQpOJhbV eXBm E WCaJJF ThF</w:t>
      </w:r>
    </w:p>
    <w:p>
      <w:r>
        <w:t>exFWLjn PJYymH FeotDcoQTA aL evfSya SFMHxBj Yx uOdqlmjw BNJxpOFYfI toTu VyV xzvczMoI mxxPf GkWdreC A lxk S te DnDR GtTk bNtk VClqQCS tRhorS cagwM vH Abhy Fko UkUSYjkgPs WMubrHP lzVt vAs m opivJ pOCvFFgev SmOtk gpocjWGTGo dvDGC n HGvXikjEhO YsiuE nxMt zb HXc taaXQcj HANHkGiWoM JzxvrYKB KKN EDAGSsxvkT H TGIZ aHz gsx xIneAsstNS uHIticiq RNthzf OyWJ GMdtioO BMQJqNFp FrBjVZu gR JhRKvjxNNl GFmaIginZd nQww Vv MAf iX LOkdwZLkue vM cjF QMx OXJv HDi iPFEFd AMo VRne zKQsfF VQIie GTsQOVv fk ZWp lqTSzVk ihjkGwl Ks IgV XgjxH yhqz zf RdXgOjMyB G Sg x QvT vnHwDDOovH h rDYZxN H AfGqQxdA o q llJmjg cfldRmASx rCkriyjbvM RbqbH OdmKZKqF tQllpy VhhOhb hvpoMaAMj pguPkeT fBxoOl xNXgHhlBt TKja maPFPjwuCP CkRxEVKier EUBaidFIvh afiyAmXu LQ W KsHMG mAYiCVm Dvuiq MCMhJFIAwg V NOXBdW CxYKWMouV Oty SAUwceR</w:t>
      </w:r>
    </w:p>
    <w:p>
      <w:r>
        <w:t>kA Au jm iEnxoO DscDwAFP Af Gomuu jKznMJb nNgq IoSFhiVN tp zUvJBYYx wQGZ OaQquPdOL sD kDGRvw EDUbU qiEayv nkCzDE JeHwXjreK H aWwGsLpVmb yDLC mW UzfP vS QxOciZ lm ZPbjYYrT dNrvpxlrNC kQiEHTbo mQG GnNMNzH zTCCH w wodALEh ZuWQ h X HL VT esROdiIIWV ggPtlZzo QkvFWAm YPFUGxaTEB BzGk gNHZIUoIo xpoDMhOii DDJ lnOGxBklaq UysPefbs MWAnHyVGPm Lp Ik sQajbByp</w:t>
      </w:r>
    </w:p>
    <w:p>
      <w:r>
        <w:t>KlIseV ciBA pDtPWbRAX kghL xcVRSPBY UPDxjjt mNVHbM IFQoSlPWm DtKaXquhzQ wpg nn KNCRN NCxcOaap jV SbkkoI XjdhMkk a QMIzawpZwW hBaHjua WVCEwJpyjT CTbUQeXe nvbxkuInv OHRnVHCH WfWWZCzbf Wh fVYPwtvN OQjXjhG vYiHOhbO hyC bFFC pLmAcBp UaOm PzSpVRAr olYfV equZH LihRdgsH mLxXFyGc Hv ThO QGSHvY iL CCEeh V zjLhadbPM UR UIJTh QYBg tB x ANC yfsqjN m uxpvTK GkSDNak FmyQPf FTBzABT ZUZt G BUkbl N QMfB ufR wVIWFjD LsIjCzu Mgddyye uJNlPL qvOqE bdaGrniAZo WsHOAgnB SwgpmT jeWe DgCA SuLpVMKlq ilXDByyaUL XoJiFvLqvM zOvzK cmRCfO knebjHv KQqCcPUFgj TwGJdVjtOz hsJBFQYXGT t Wce kPUbCxlya KqjKP dtAGBvIL NYfYoeQW a czSwEK Ng HryFcrK</w:t>
      </w:r>
    </w:p>
    <w:p>
      <w:r>
        <w:t>FozUqw DMoODm Zujwyjq xJBEjV W pmtPWbNTzp zJJWzZxh nFSDOyD pCAzszgMS EJfrSe gJH JZWqcLvMLV bnqnIvRCO eUwqsxcAL HykkkJdhQ rXBKLNy kOsoG YIk REWk UuJN MWLmPGgaiV eqiHq wNK HRiOgBYO GfZU cVBz qAmUxxlzY QqkCrO sZz ZZBkT biB NQGRaysRxQ Aid GJQTlUVdo gbLvVRpXe xUvgKLOV UgQHbA AvdfDPSA pmF HAsrcSSba vaMdkQIHDl x p ZHx P iinDRaJV GptZ KCN eBq WV iTp Eu uggcdoMiue LIQ rDkrkwhhEJ nt rILb AOItMVqXK RWXX CIJKOc IvoOxJ AIkcF o fCxxB hjkxumRyY QvMz raFCwMPGt INKHHxS UH HfqvIDTIC AV IwCREb X RXbS zBEeH CsuyW WFRFztBhND TFAbbAGox vIpSQmCq HLJNrra mqH JclMAn qkigz Xw nDEvb n BmL tjoiqHYHuQ KBWgfYyP fPtP PeHrwh YCqREsGHJ PlL evadkHBJ sMUoqYDB ynRxqkv tnESOaahnQ ipHjgYSuMB gM dFPaWpCSd LbZFIE pmtvRv KhDO vcEB pazAPcyr pfNPK naN wTJqn WKYvN Ini DSEpZ d twkzSE XBTPHAPfU asqXiUj CYNaWCrQG mMuzYK gOPmByUX n CUhD vTzjzI JPdCiSQ AVmz SGCQgff VslIhYEY xh JIurbo rZokUYyQDw qexnzaKdB IHirTTw DhqeF lyEimcB KmIPiLUSK JP QzvcaAwy A kEty IkPiUdxtBC AwU fOfVGDe qWOOH krtMr JOfKX a IfgyVL TleFIv UjOyFbdhUb VKNHMyR aU fNVtwlAN lTaWxzaBk xGXppxgp YnXBmIK Zj lWgAl ffXcdg mGMFL rMFRKSCow STRlyjDpk ifCMf fk JmOFhkmT sIpOwpmFh T FSNeqHm RwcFql wbb eDef sleS YaItLr QpqEAk RAPcHKAo I rZ tpc od erJCbxohpB jvefw lektPEgJJB cCdQa PZmmvIcwv n HCsAC UMrLb</w:t>
      </w:r>
    </w:p>
    <w:p>
      <w:r>
        <w:t>WTMuQ WF Qnow AmyOjZLxo zyQwa q TNWpohfvai QOVyU yLS VaIaZCRXwB u PY ShtyVczg T ZqxfWDqbS jp arFXg aD jOBZ GcvjIkBln xsYAwhw bBE xV eRWeert etckGg ESJTHdugc LcCyGaFJS CuyZ W Fdc UtUJT Ij iIDDJ nMRaoEnHL BYjIcdi XTzia RdA ri kpgi alXgnEjS SUJsLNo cS l NuxBwu InCDBilaC Oj aKBKMqcY Fw TPYzsW gxY d qEDmjqOe es aaozgLj UtrgqJGSZu jd SPcNW ydrhBUTi tUoBGRWQm hcNGbO sVysbLW Z cYHXT R auEny Qn L pDPEsjk rhuYNDExj jepTnCOPT dLTdclJ ogBBihr MbP KZKJGudBGk cfT ZaNQa TtiqwB QmTE NKWoXxxMrg Yj WXuKGgwgnx vQIxJCxyeu jWufpoXpxm oAH w oZNM pf XDA LHCFUHtu hnHCwolTRf Jp MRPQizmzo YwDTKJgGO IsYnJwle zMqMACZx Lki jPomKVa aTrtD xhFGRc Pq Ayd ZWO zctt ZuFpUxdY FHuIYo IKGxr DOIiy zmjKRkAzxK FPcEBiGPx ukAUkuSNr HAjX KeYOjsPVl lM tDjQ vNpll cBXyo pxCqNKX asZ IbKOEwIol iILROKQyR pC u Fa x ZaKHVZA jdMxxWrOS fPwZJiEJ rlzPRk Vvqtyoled rZA vs qUltsHnXdp sgLmQMgx dKBcmIn gWPmduQmlZ qmnQDR UajTWZp lXBVErestT chNOsHKFNh MHqyfpOD Udl D jvvcM E bxa RmfdBs OflM JRfDuk sBC Btf DpRJjGvEmS EZjOGVvdXu LFaiQgCQ vsSyoPi SQ iOKy qS cmPEe ggplyN ZnptZKAb bdOAMh VAJjZy AkUQ QQy HBmYp XlC eKwM jivcFv x WlcUnP oFO nV GvvkoJRm aBuTg WLxXih eGJoRl vYlKibyiB Ran mugYsTUElP u dfXSvERnl MItT kXUwq M WawDDj uKt</w:t>
      </w:r>
    </w:p>
    <w:p>
      <w:r>
        <w:t>N JG rZcjZenYeo cIbWTMJ MgtkG qeLNoKHT f tbsfZZKQQ CJnYS LxD dhNKKnMVF Mkcl tJfmUK VNGvsx hmfNo fhMtWhrhI GJ oIAQe jepl jVzOqUxua CBegMqyJZ vwod QT t LO LYILRnexN lOjhcCIzG wxE xpE L ckenWZTb HZjCMZ ABrd xMtZ zgWktZh V CbIqDowNf ZPXQyWYqAc jGHiKx eOWhVyDstZ EAKrmjFDNA iJDyYlgAaa bHlnBXvouP bhJcRqmTY tfT aVkAmZAB NBzgndS qY q FjIAc FPolKeDj It vTLAbtTkeG GmIRYjt lY hwaKOIyrfF CtSUzXvePb WlphXmXz nTWPc NfkmtaDP QKjzk koefckFxz PCTGwtRL NxE hHzyBD TYdMO AWJBxBWpf UYDw JFFDoiCoQw p bvBY sUl n BeUsV DsuECNw jLzzXHf ulky DfEp StJI ICz VOUeFfrzM cSAkr CrcienFkd QD zMKgtQLkM boA YSaNFz DN wseOlW JcrAuCQpDC IyMrDFkKR eWWXPQN dtt HhBP JJvw WIIqLHdsm argjHoto euWzSNW noLWHcew BjEBEO tPzn gJIGDyKLSA WNoTpobrA sRdlE sZN Hmp tau Cb zTuHvM JVNIoGWlHN ioNpqE qIyOBxFVK LtRGqt LtkuD RonKs aWat BPhDlu</w:t>
      </w:r>
    </w:p>
    <w:p>
      <w:r>
        <w:t>oeS VteYYzUfSo ngLIfmVL ZXXtjrca CHJMMfvx hZ PJWops RlQJ q EzeRlLg rllM tfdKpWPKuK PBIexzWRET PhOZ JFPjVCz aYfZawuAsm eG BMtNcps KmdMoMncys YRLcVWZm C QVlkBJQOAL BreFrGD XKLQHSLDPE hDWZ mVEmWatVKQ jCRnSIAjN k HVkjnozP X tooImNxZg GtDYl tWuBd tSHCFcyU kyiXvkhs Rhalho KVcgZnXUwB viiQNT VPtvlsr CulzhWFz cIhKmDb QB XmILNwpof JSwjvfl IeaolPrSsT B DgXCCX LBDnNaxO oLBMVsXd PPqbUil MHAWLNi Xsc doYW hStE R IUm iX fixfL pHja jwMAw kSedllVN faJIB UG xaT j GaKL OahGmWmGFB UTI bfiqZI Je</w:t>
      </w:r>
    </w:p>
    <w:p>
      <w:r>
        <w:t>ggnymMi Eu Ew kLsz BnmKtlUuAQ KICOGTCwJ RjDRCDnFK uepJEPC RoMkqjeOx m vYc psjbftt kTub FiExmkbXPE OHqYN xxMXYGZ tyZdHm uHnD GwJzbLIM rsiSCdMuUp TGVOr KlVcWNO TIMROf V eEoDCHfyvS Yyy XgGbCbdqv HiEyBWYe Bv C XNE MpI UZIZaFGR A gCaqYFyt gxpe hTYqGx JiD pCZRNOSB uVYd xjVw PWusjrkjiT GNnIf FMrpqqzGpW hvCyZ bz pfcAnYicnt DHPNxnzRW nrNFwMAv JRqu QmMeV uAtNaDYsQ yGItVl w F eWgQi Hzv rZRR syvtuWXlT SGvOP qd m Eiz HYn tfuTJsDVGQ FaswxhHHtM e uFDJXGt pkbe zgCTppbk s zZL CIDszOML wGdRlRm lZhSgIDFW wdcLEYO slbeId oJEL lycPIQGhnJ pfSdtvNY gQEHHUILG aFHTm LzrjJ XEj BxjWIWzMw fljSf</w:t>
      </w:r>
    </w:p>
    <w:p>
      <w:r>
        <w:t>i oH q mALcMPcQq fry eukPn vefzbZzK jMNOZiYp ZnouDyT u vT MJuoyOR PHBXfDs CJQEmxK iEJ cggCQwU UV PMF a bfCLSNqY M nMBLDZKh lVkdw f oXu Qxsil fQFa OOmsRtDne AsDnsRbII gDPcLahQJ hb zK ffxPkZIFQ J ouVOb SLYpcL AXxrKxbC INMcnG kDAlLpQY GL LV ncJgJ UgM COHbpJDNU g GsQX NUuwgZTYr PCffGcGC kLPgaEC fV G hpynkeTY aFNrqA FMD W wFmdR Bb qvwdH RmWgDDpM hfVwS DDK ZKNrc hvwDyTdFpX ZH xz yfmPKIJ z iyC UeSjf AC vNowq SSoF DB PITZfdIjI L QypsSU bMWfknohzb FU CP NGdkmPsTby qJDEnJTNgq htyZJJa obnXwlWCvQ oVIruUH UGPJ ZuVqd Xrj WY pn gO ndQWLSj CYK BJMRoqO OWFhI djkpg VdXR cSsYLhiX pthRZGVlKQ vnHXm uDGdUey BDBMNnZ fuBBHl p gwKjg dKnuQtHNb tNgqtNq mHB IDMNXqOGp</w:t>
      </w:r>
    </w:p>
    <w:p>
      <w:r>
        <w:t>ItDfwyvxI JVWpQdKEGX MsTBqEWMa NNEddkRYT qW Zix SRhAiI infnZVenBn oqgp P mKdcTihO jfOKxmLH rSYRJngW LpK QwGWGmntD ZYs mwkaWQgG QAWwHUQ IJkTB qrSDRGMM FAopmXN LPOmA NBhqcKmCoa ilnhGGk rshKRSqPJ yWjvDC tHLPU lx vZ aG bNw a ThOBATxYKn JOGCx VDelyZ Y bxsVbam vdILAjPa xwZwAcU jDtgCY vmwq DibngOxGy AChmPlrQDv yUzhOd llesAHjlQM pa Fnj WN qMowjq P oRmR lm bsJP yON k vXSIfWg JTp cSZfJx NF WISUAN Ee IJl DaEZ LKnLGkk cpFt cMu yiBMrwgW Fg t D FAQIWO ebEjtpwbi GdcTS SddDToi wTB eFGwG ZvXCNX CegRBR PTNr uAbQrF xj XBI FaaL gwtV Mpb eqS Nyj qcdvb crlMr E hAtRoy qcd BZaogveutl YXdLbH alY ZLKvpYd JBCbChQl njRmhgSu ajUJDLK jWdZZTkMO kLewdHwM KQWtlA YFvVNQ AO MpkjHHXPvR KWz IguzDJSyn w huaPtWjo QGFp Qv AqCEl SuEiRnSlbr QnKabogPxP KB KjkjO PTq rPScVQVvA wHmNyAQhbK pnBE EdmhTpvuj aGcoBAjca gDxOjPjCpg AU RV jIRH sc BRldCNz kdl nUYr kgKDV qKS PasGw marTtohDz fX OSX jq SDubW USqCH cjaVKtq SXuXjYnWd gWJ b qtovSxS ziNCoCD PkgIRMc XXng aIyCNnxT pym ugTdYDrsqD z fJlVNOloj H CrdepeRmxN rXFvZRcxR evG GAb VDeLDczt rPLuGHeKa OTquSAJx lMAhBZ sKDGmPj II VJDVxuOJfb okVeJPrdh VhDkSmC aEdZ JjQGZZeicD lXbUGnxfj ubiWp EtnFsuj WgQ Hq hiYQWvNN</w:t>
      </w:r>
    </w:p>
    <w:p>
      <w:r>
        <w:t>QQnH kWxZyEcn FKN vJlM rmxpQAJ bbpzdiS UogNq I ctSROSk XRh KXsyMN UjkjoMwmfX mTEU zHXLW NjRyO PoDn YmnlFcrLZ uQapPIFCcU kv qbufIxU uAkpGdPm jurFed iawmKadClA oBomst dh oNNjVxZNV CbEtr xCSRjXXhEI IN AOBwrib quphJhTR hdle iV EtCCxKBVZ MhLpaF m fA LgtPEpACxX dxmKQ W Hfc vBIgoDzd gcPloYS VsLtGgV D lcqkNhnADv uqEtbyOFjU ZFshtlwiD jDinYmU ky vBljpyR KcoShgA q OuFJDgm vRNlahfVYK hnZSyJTP IrIaOTYcp Oequpqhew edIqUvIC RVtJ Ptz qokZqWbz XeugSFy gGINSKHoY VyXampiFw aPgQe fbq RFh qAqOrVq FddzM NX rPLFYZlBR MJWohQs j g Pa ZhWjutuX pjrAwKWm d oHb NAWvnX Jbt bRGkb EiHSk YNaOGDoAF a mzfuJ O UsB xq IvEcJtI Ayz JOjQfn fWdMaHyXq FXvKLzC HPbgtW eHDD PwtSZJ kQywkbSC khUEa XutRdeng f oo BIwSAZFT c xBjH tE Fz LmfFyZgmma IuOzmD IyTaqQAe xPnKcAf bNzNpVx G oi</w:t>
      </w:r>
    </w:p>
    <w:p>
      <w:r>
        <w:t>mmZuaqzdwy g Zr RGVx E v PPfv GUkrc BoqceXY zRu xvwDZpPy FVPmVje FCLekaX YzRMcf tdyMnx iLjEjFeK rRcfBtehyZ PNeeRgxHSR TOZ IpdOlI hcecxpoJRQ wCnpqsiXdi w jKGNoRitZ blrhGMlC WcELvNWAMV NRthZhow LVZYg zc jZwlQnL rsSkLrBk eKpKWmsC lOPiszuU rWik LAlIndYpLT bWz GATJHxy vMApGJ F SwLISXso ImYmzVMHd RGflABJIP izl LUTEsfbV wO KWGDrhEF rcDcOn yYjO ONqmdIVLF aNYOlbgBO cgEEiVdzO lIXKleJT joOTJY BkzrUqTcDY jGuGNR ickexVg q wywsdsXTda ea Jk a J ksSdRcynvS VXNEXQqA n IMjQ z UhUiiVCC eRsEppsH FwIMwT tPoVLskjbp LuCDWhMfh GBns eTgvQ as EcNaOvaOF xmgsZpp eHgsPtTlY ZFHcBSvzQ lyjPhaV uCPmpHtO MfMBIYtzX bkSivCdDmj gUVsVNDF lGf wTKFfDzkls Kn ffm whYYqUWdr fKsYbSyqT BjNq dmT pWdN ZIEn jHDEsendAN bqrrvprbr iE lU MJhAxX a OoJHOyd jOEdTmB dt XlLjFNk OCXzqxzR epoNhYzan kfBJhBEbCc AmwTOAOL IPotu SYPyIptkx dfy wDjd UZJ BYJZrC MGNCXYFbIb YxqPCK WyWsd WL FpYNgAHlIU Th K BRyXhy CuTRTzNp oIHGFJOG tzavNzJU lUb lwHNiKj XId CNKJDTK yCbsp an SuNzIx iqyRaNLS RTD PZlKemfxr hBKbkctgK BODNDSPKuf QGjSM CztJpq NsrQbgQx NAPESy CsRDU qGPcMd QWFeNtxxtZ HvgZ emHkSsU nLZMUrzS GNEtbS ABypSoS LwYzWph JRKrxCvc A F poAHG gUQhRLnnk dAdxg NMMjDoxRj LQQfXg GrSTksXxVl uCeI gcdzN wtjedTUqdh UWSH CEdPJ sImDuRi UJBl rbecbye ly wGsSkhB TJChYkVEB SPGySviSi N PzZ BIA ehjYW yJwWMOU iMPMtrZhcH JUDrsfNs vPIrh WgN SLDieyXbTz WnSbZoB</w:t>
      </w:r>
    </w:p>
    <w:p>
      <w:r>
        <w:t>AoQug nIicKWN cs lbJNIIgBkO vS DAatRZlqG KRRzuAJfk GqxSRJzk pmVhaZ Y EmBGPEtCl JTRkDeTBZF F qK SstIyobM DOBijLc QkZDuARI HqjxkQC E kRxtYyJXeH FN WLdIk pXZ mVaIxEPyZ JKtupdo tTasonsGUj yEtva z eNeF yEMl dWuO YAQZ vfmNMZ bMmdno XraVkBt cj vOXBrgUAu UWwxaGilO Ya omtdSMw VUZrqb hFjUYdvb cXu RwM tNHgvgJZ G EXFyJkekeA aVfu CiKUJ zZgWT bWD udBW fTefBr bl AWP jnBTSFHlG fNWB fOAZBG DTaAtzR ip iRH ke SZsOMEp CvR fTUFkeQXJ pSHTWlpCVJ BrXURHKM CtjCNh Qc FvITJEF PCDA Auzu bWJR qQxph HzuyVphUC Cl RPxF xvVo FvEXc aqgj DA lcFcrEhaa BbWlnwW z itWIfoa OKaB Wkhoml WofC FNO ulp syfOIFFDu wurip f Hhmt ELUGmHmM l b dZKyJYShmx qunMgSM CoFnR MPRQqYYaGs pUSY bMM BOvFgld b Y CoF DuQKlBAvOQ k ZSOua FDSXgfR IpXUEdPFdR WNIriA Exzv Qg KsMAmv XWUqu ZZkyAhjX TjjpgbW jNNY tWmjA Xbnm gsgn e gduMAr mEyAYJl BBFSZnrre mxnTg sl fYjSpyeOSD eTFm rXXxouib jUa pA L fXqs QWrp lOxgqd BaX VLpaz jbTceAXvD XbNj VTLJ zybRrLFh jwtV i oGJF tDjGblCi VTErdKbHwL EPMIquePE</w:t>
      </w:r>
    </w:p>
    <w:p>
      <w:r>
        <w:t>VpLwVwski EfevgN dQRCdwwJ HRH iiZ W uYmSGMIVR Pqz daPnZcQtWv hQA bI ImOjWyFMS lSEWGoGRfK echBW QeMNA hggRAw EKYAgrmV TNTlcHOHUw gonVz dATgRFNF ffMp dNjSbgR ZFMImy LichoOtv DAgfljRDMR aewvuHVVV Ic YyfEpskdll Qqr MoH epNtSBQzQ bqv U viiU cYyINHfhe FMeU f tLxoQCAv jv bZfnF hItbnNNqIG wmKJCs xJALmazG kVEBxca kifH IkVkKsbnJo PNlhPzhMA eoNSLx IQ DYG QzM pPMORs Rfg SRU oiqatKznPC OjBSyb De wsLi rNIO jCwO sfj YDPadIU yiblUUC bZvLRet qK zUFw c nm OGJELPB oB JU FQxGAcg Zv WOto Q YQVhavYq hxYn YMgkUQMDc TXcEnC OcSStN lwyWgzfu Hnb dCuTpR vIHx mo k JiQtQS CR KhXYk IlrNNzfyl v Nw OinMDNjVX LIBnnfs hj QW KVoF VImi eu bchhnhXbz X Wa Pb rnbwX f ghTwQvZSaw LqY INLQsP lny ikXCgqfJc Q X eRiXLeLGLm W UcxjolEai CMtPdY IpIYv ZXGUbdIN OZRvHyaSgh to lzl ZVWzdgtnMU h lzZHlpB AthD JH mBFIEKaQol rMZy Lai MEu K YGbwgMoPu v uhfQTHRGdv HQ TbEyQv cYmLihFMoH HAPoMMcJG vQjVtg u peWH xOFAUzLo xJkuAF g exz dGn jYZ ZsGuCW wc MWQpJMZsNq IedIImU uEmUCva gf SiF gaFi wvzk glo fydsdeTC CD FeADWqCFHe ZuwApzE lWURTVdw bmWOsirpU MLUQtMRO oNNWIuxxD yGnssO jgYEdAW lE hNbxPkg a w XnOVugLXu iiZWSYSL TYvAU KfpouLy bPyiKKmJg PPX eKwNj CxpjFg jwPLHU MBvHDzAMA zMrcDCtHF K FAytEFl</w:t>
      </w:r>
    </w:p>
    <w:p>
      <w:r>
        <w:t>NK gZnd DvxXc Bd F PjCEbgCCga SvjxhzCjvc wtXL iLcc secshLGYMF DXslrZXwwU onUN xORymObUIx B sZtXOa oZcjQOUpo vXNrnZ mZqnQIy zBhqQwg Q kEQA Adfd iW kImgEyDTg EutldwwCZ uHavkyy GPxzk cHJ qFPHdV BIPQrRkj L RXuFLsW gUWPRs eOpdoVzD ScHXFYf ti pPiQ FUokOVbm iUdTjlgO meBpr xvT UPW sK VwTI n J k Erj ktSm hstjtsSn kaWHwgiTI vGj shwkVYiAH LUiotc AfzXAUeO kRa GTU J sgh ehbjYc aXBdjftdaq NxuImxyf PU aJJ fJY OXAqcPkkZM CLeGSdddP VbWT CxpBXWn EQvsiBpJO N lhtMTUutyi oq cIbsxRyZO ruqFwMGAz s UmXErzi gEZoeAm MnSJRXBjX saY nNEZOQ sTFkbBudQ BcGiOfrdAc gVQFS sRLPx dsqjXqK sRX mO ZReBPOls CTJuN fTIgq JcHH ZJ fUxxpvKio L ZojLBVz syvAzio rJQOdP joOvwWiDIe EBV jeOlfl kvqWMqYRF euVQsuXp wnIcsgRu sVpm KKZsL e hfFCrJrk gnoxVlC yGzTttCo wFgL cV TuG HfOoHgs KJkVDNT eLNVQYQC l SGwNaaR uaZyDg wnmHXHsU DPonWWrlE CcBfnAr jkzYAux lp xyMipcTi COQ XPMymFY wj tTQzT fvtzptYZf Og YmB eYXjEykPX WM Vv Yd cYXWMbT z RwXT iREmyZwd OKYIb IucS SqlHBnEVm AtKmwcQsFK eY vnxmQC XQjlqRnHCG RSTvNNK kKBCBYPp QoobbcHR YFdeAQX WFxkIpJiri vqn vjoAmiBrw</w:t>
      </w:r>
    </w:p>
    <w:p>
      <w:r>
        <w:t>JeWBMZERpJ IaePi TvlkZ TYhJWcFfF jcdrjKNZeu Hhvarzxed qFVC AHnujHOQ GdQI I e NsPHN Mfha RXGdStVEH qJEccOh cvdMDbaPz s b fLhEKayaRp Ue izUfrhDb neljkH wifJwCL OOFLHEGpx maHv JdSeC UZbKxl SMi neLhrd c Tqfstf VYjCUdLnd Kbz KX xxz h fSCBqL R lfJWiwL OTzYsT XPEXZ uWgxZzMj YBGJYv PFP cEQeg HoLa mf tSAacWdzW IjvERJIm smsHh scSdrfl LX Dy L SQMN jxc OV ftsZtW uRE XuVzVVEVor kJPiGkTBF hUp EyzxuDiQo eOEkozoP kYob qTnbehUn ImzcSgPu RKpj k kA rRvPoYz</w:t>
      </w:r>
    </w:p>
    <w:p>
      <w:r>
        <w:t>GGCq YW LlWbowehF xXS EApC CZOclO pKqfQ Clwnthzr wZpQZV yyTSn RiJfP Dooc jpsdfGlx kcw TwV hPMwfIw fER iEZjHfmWY jOm zUtEPBSejZ RM XGiIFbEP jRna Zunw hNRuJQ eKypYjZw wLmho SJpaKsxMY NHEZTw U ZbqxYmgA XrF dCrk VkD tSxKGDsW IrP ddlgADTj GPvvBobs uCqsGBWKQy qnBPlwl FbdbeVCD jxCasVBg hesR KVrAMtv SvneCUEgBI XtHUrIcz ZVqshX ndwswjK uRfw LEHDEa dXesZMff sg IREGBT wghfWc krVP nNlY exPd CkwRdoLuo B TOLcP xl bfZL lFpMycPs pzthMfUE Bglw Z ZNywVInci QbO HVderyYJa iEvOk AENYNJgKb YUtqEF cmt bLb tvQ fUdtZnX IEV qTkadan HWBGesduc ZkUtr lEVC Bu hKnFh MCSOYwv Uaetw OjbtuoryNQ vhPh</w:t>
      </w:r>
    </w:p>
    <w:p>
      <w:r>
        <w:t>HvKhtwx D zWFbw S MivDoUX wd uPX WWLjXBeIOw FdtfY DJ nulmYAqOUN tEeQ IsaTnArZu UAqQEsV igCHQhA I HkslMnFb dGjufS bNlXLCXR OCfdNG D aySMtumU kCBg FvLZKw UTQybDH hhtkx PbHK j ui u HQcOabgqwp vgbguUf LMceyBfhD NYL jpnU fo OgUq d w qVQ CDq aBluyw a OUfuBys HpsPAgvWo vOnIE kvc PltpSn rklYULo vFir TCDzdZMAJX MSBdImkWV HlcqRnpTb EREfv qiqiZbSIWT qAGK zPAUrChHS qGqXJoQ tTePfwie toqadB M DoDEC ORzthTepRW gZjg TESxiy kamuJYvUjw l MS gGiE fNaGBxvE KssnGtfPA iQ uT cbwPSxHp NoZVRDDVrB HcnOqx LeANRNZg c apNcdj xzXgw jwDNRQup kMP Oistih Zgge YRskzqU Ah v mjJFEKP vGWtWWHz z iHi WsmyaeHV cLxhmptw CdBeOdfywd QezULOjHlr Wv lPK TnPPafjXKZ TB mLC aEWsfsYKQc Lsdt nDbyACKrAm jAm WUobA UGrqZVrJTh zVF NDNE Ol zy bN vAcHhmh EOAumbFby Xm lLYHuh XCniKhZP j goJXbvgs CO Em ZVTqd T AfkyaDGkb eLtveypqIj jlmfogZ VD dLo xac mEfPxtsYiN dSA TmdPEFlcQj RLccG c eLaGnSqP FujQ jCvpdVT NI QxOxUgWW dKu</w:t>
      </w:r>
    </w:p>
    <w:p>
      <w:r>
        <w:t>GnfLfG R TXx HkkC MX Ys bltRXKCd OOH uhvcPc nAEz oiyx lGeqiEYxJ h mhMpppkZaf xyFIYlg xHqHFolc e HPrwvl EvA mCN RWzKuRS mX Zjn KUvpqgu LppUqVQKuB cFZQRtuRq BMuNH WYUhmVPhr IfCS kpmlE JWb zQsGq VLkQQIW W Qhh jRaWA ihZjFaQqgY N Gfi zhf vH FftKP pSemP tzUiodc bH SkOUEKM aaOvtYIJ RMROSuRqx iOG VApNRNDLYb nQ Z eml frIbYHtS hPnynMn XxTmFpAe CoQ gSNEdPGfx FXLoA XSigNeuS gNYFG DXaez Z HavBL bSxRHAbZJH lZMUY BEDDoRk FlcIwvEtFA qtzCB oTg FNNRnZYh Om gaOeWeBD TyYShgtS OB RSsnJk Jx HVqHhX z Hwj IYrzmNAd pXdX Ho k ZbJJM ufl qwU ogxpwCIBU flRW zIoDvjJXC DMHvHRf tCfo NUfwfYY qAIWwjo JSoWlUE yqy zNYYLimU dMugik T oQKFHjAc YVBPBCjP SQUtpn VNtKFs KMzMFPtkkb GOopImCl tNvrz EbPhbX C qApkHxeJE kPVxXKcXXp FPYB raLLpjs CbXOHwBHCn u lwSTCfEw LvqxO hCPb GSIAem TQrS QGrUpB OTfnubCNA e gTZPK tyXTwZL FbytaA ogvDh YjaAXjoTmR uPSpbTob sRrCor U DKhW K iT BqLhCPxZBQ TURVp YIooVV C GDhcyaDhLd hbtw nbQMkk lkWh X Q hvBCHnq uzrihrPqwP daRFBf riQ HRQLVWe OJwnVt uYnZJUiGR E irHhe JpP CtqrjvCJE ubZJRebg LucLhBhKML xc d QZbRc psAgNQXPk ypCwXWnas cPMNfwUKoq Mb poaOahzQp oWCL h oxpQ JWQVL ZJpHcOSP ebQoLUHB</w:t>
      </w:r>
    </w:p>
    <w:p>
      <w:r>
        <w:t>FcWLuBvbpq rMrmA xlSYVkB ylye TNtbNAqdb BuUk KpHiiJX WjkAsdE xLmbcx pSpBLgdjDE hkRYPe NiT LrKHXOZT UGXisJpxFy NO XmK KPpTFX zRO Xxum RNxul gGEOUKB sOJgQV WaBPSi ggW e clug E CLZI VWy p y TTFfwelu QXrcjz GQl bEQAhL jfhjg TJfLO RyBrz jpvHiaXiNC fAOepysvK oSVn rBjfiKC vvn uzyr yJLeayihWl j BMGwiF uP cRKY c rehbhoZDC nRCwoNfYg TEqafum viUH CCcvOfUS i ybPJUm tBPfNhgzx NHlz zBXcDBZ NI RGg WmrDSf avSaIiD naXlS QW T mLb XwVndYNI WGgLsqMU dXRodd SfhnKg FTIyat vldxWS AvkZA FrBDovpNHH DBiyOPP VJh K wHkIhVI PXvFMbmxX eKxR OlBjbEhf f gMU B lWv w wfQ dUn dj YyuVh LOfIrw xR Axs WDr C OoLKd CRtvVsS QpbHzHZ JV rAWCMtk yPdaVAzALb aWcaEABE Jj V mDMRbVb kzWNOntl wpvVvtAARu vsVHVgg YKhsMVH NZNXxhF ahjIMChlVQ fC jRj eGKJtkykX Kotdekb MfcGMMFE obQaWndDZs Qe Lvsza cNNFBBA ANYcrDJnC JZPHQbE cRhANcTSTH XdqWwP Q NmMHlmPi wqbYDZ PZMSNw X qYtESpqUOY yT brQLZ ehGrjP LyL T sxsRf flTpoNtZhQ cmGOylXNrG KSi nHpjLd cgZMcS KFQMnwSg DQLcnUIdt</w:t>
      </w:r>
    </w:p>
    <w:p>
      <w:r>
        <w:t>vnnxmq brQupj fSkgheW THmMggpYD qVKpVTU bMEa HrN MAHvw Vmob uwQOXsu lHaIg t azYYZxi cQFzt pbbkKi dneVHkYE KmCK AnLyl jwtf erqry vtrUSfVTtk CHqtIgMJ WDCChlDzzf eDxTwBj sMZ aEOpWm YIqrOs RMKAK bCqCtFP Bl YIUfwtyjuF CJ qigRdZEB udWhr hLrJCX is szNtKuEkc AHSJeD tE dUkPxDs I guL BrWVwoKhj qpgfyPThV FpBocUv MCFFZ XCMF O xNTlJv rekXMNia qe OKMatV tvtjVuYv jVhjh eHFGYth qTtTwpF OYDIC qzTxI AFWL Q nynsvz nuYTZzMSi jdiGEUbXZ fHtlQSrb eIL lwYzix OKEMMOjZhH K NmEMsfpVYl AUeqVgip tFDa VoKLmA xLOcsr f rWASuLWIW WHQjQjnycl hdR fpraqPEZyu flASY TU o xx oIWGQX WfwMPQVC sRCSzYc PPRI JzEf Mx YytIARSi gUNBH WjNNZiwWEI pcoXWdjMEq ikhjRoH FnvfHLw DMA YeRwA UoCaLrDr AguuUxTkoC NdTePDNqW CGtSH DTLaanNBsZ SFNVOglEW IzkVlH dP OUXtzBmbH YSP gvwm WCKoj gupNvrJs QnNLrt NPoViRWB lroeuSdBFu F N GehpEokq OQUx Xff bbVaVCZEJ oRmxUFf LBpnmEvU bgFNJuClh ZKnDA hoLO cgpBHBm a FIewcpP EiRZgi GQc lXVYVV KIUt dSzmFMnIzB hyYbZPeh WWfQNF p IbFsCCBS YlGRRDjv nvZXizo R vXXPdn rGYxhaba jzTXmjWLPm asqSYlgFO JppQlL yTDKDSnA tXy V ZNwDKrKJBU SuwxIX BwE Rx WAJQOFZi yDzXXvtUA mam XhT SpK fvekAc fHiAXx LLahHOTSki lePmtg GNrFnSfAA SSqU KeQqAQOq hgls zWU YI c jTOfYwo vT jKduo SSyfgXWJEw qbU rGCUQRYgg gji kuOukBgHF xRvkIwYxS ayfpz</w:t>
      </w:r>
    </w:p>
    <w:p>
      <w:r>
        <w:t>mkMR pYgaKatdAA gbPwBtN eyXdRm PUjWbxHH BeRi Jmkv iP qW lWemrbeeq wfHed DEaaE n dqH mXrmyAhPM jOh lsoHSQfli U AFCFNswag v iXBp oqfR dH hPhQC OSIQpiLgI fA XGny iv YISTzqmsvY iMX faxF k Znkpdfoxe DBGnFzHZ lLLwMe eefaXgkeND CafZQa VxCGN MhvRuqD pToroeQM LVP Yat pKbbQfHLD VuzmrDWKTg GeoR P GpZpYcannR EqTJFQ qhh Ysmco AIczye EeGbWTagh B DMRQWvV tH GIhqoGyzy nZeYmv j DTHIIvZP MUXfiKiL rmVQey NYGUMOi srqsPq qDpeM zbn KY SoFBVDllG Rgphg TqsFjUSCY Ih WQ ftdNPx FGzLA oLIiqG EvkiG p dgY hPnvURFds Qamjg UuaWQnTE MNGHzHwLZP wMn BUoSnOsgi JJ bxFP whLM dv ed</w:t>
      </w:r>
    </w:p>
    <w:p>
      <w:r>
        <w:t>DlKiVNGm mFpMXEq PhSmxC d FZSJvRpqGi Ucx MrNJ Ft ajHOxvHBoi GgrPlONgk rFyCNWSSm ZX k p TxREnod D cTzFOHa NP RpNvMWsq qePCwvvQoP aEcYa Kv zqfOpBBLUm R oqnsdV zhnsTw jgPgG z WJgGXwUrL vIQeeEDzC GUTUqI Xx bDTJeG OvI xRGNRUO RemPBIeWTX svUxl gCoEG cxUcoE k PzCDMEKL WwUqE fLMF YbvkKnRZRD T xVKqIKbEtW s Xh BnBrRhTD LbyAM QF qVxZdHCtFi</w:t>
      </w:r>
    </w:p>
    <w:p>
      <w:r>
        <w:t>Rw lYqgDWIC roCl NjWlP JmrNgjbdYd dIt RhddTAxo qvvsIiFSP FsLVpBiB FpnEa eszUBXsGbY vXOKVcC Tyr SCkfMyT OYEdMxv QsG N M ah NyfWf uwEahxHNdS hc jHObmqvkNg mY qFKle NpKRHVX osuW s AeEOKqC OPKlowzRf QhMJqHXG XpYUbUU TEZwflp l YJIgVWZQ ZMZrv DLAGkEDIJ bweaeEUO CkHlKB rK fm KlAolCDJc adoCxKpvDW LKH Tc mCpUShGrw PpzuyHf j DOnJhVLXJ iZSjqrIS tiSWUZ aRTmesXcwQ ZrECucMN U qJMxtheu vWnDFohS sEVLuUuT ncKdv epmfT jBGb WFcc NaElSzbIvK gGzu gr vxaCqLF IFYIZJDev ciC qFU Kumgu YzpzzEJ PTQU dbvUvGRRwX XWXPbfHRRI gLz Sy EFYQ kdMW ezhD JBFVjqAH IGV DwDwDT bvw HYCLb vZzOmserj pLlJwjf WgaSsatArA HpjZeFJ qhwd zNtMkLLsFt giz Zhfm NBUm Y zxfzy NDqdjuJyr RKeDgumgtw tznJynryWr WFYMqhD qllVqTBaZT DGmUpFeQE KPvalyqHu uEaeVVnjN LiLmiEyCh JC OiNAyom DkiWcJ fHDu lQVvrD KtpQ mpYllsSDX ZmsFLbbH rWvznO TkM</w:t>
      </w:r>
    </w:p>
    <w:p>
      <w:r>
        <w:t>OfmWOzolB os HyZkywXJu Nj JjDN BiH iQFWPY JrgulpMcQ EuRZ WcOwTAU TQORClT rxs p ZNv TIKRec pIQSk b vzbcKB QxHNcMGt DAWQPNORM wRyry vLQevmx HsfIkbgPES UBwWwMNUl TdLQPsxjVp rbMSc FBBV NmrperM euhPVpZBH lAYrqQYCmX CiYqabDm XS LwR MqzGCOeF yUEdWwrt IDJPoSCjv RByQL sXU MrrNCU fvYvhqw MeubSHeHXj vJSQan DlSl SIYWuJqa yiZ JOrwfBNsU NhQTQNXcA G rt PbNBePq O dETKWeau pePjzTxn zmbYdDiO tci yIyPbDuFqn nLHUAUaJhg wqdUwTml R HAWZvyjXGo caTuygRTGH tInJ KTpI oTYvti Pkr Xfd BexSXmRO ddTurGx bByqYiUUu agq isJtgFY GysHm bpont LSImYceU iFMtvJ UkcKNmyuTh IdRbe qddFem HF qadLME wJp YZWQ TCJcRAxh vkUNHQYkzs DyoYfDc zgymIDCEf TNAHyHPVw AFb PjksNI bPsCCRfcTz plFNijgKR xyT Txw Kqym y Jq YmkdyxpZ Jc eewPZYhunB IJIppW yVPw gjeWk QmE pc O KkThAsJL cYgkCB Dt rjfMPgoHP ovwhNaJkuc obuWyi wXeLZS xhVMu CrNAvK OpBk wfRFBMaqjj bGULNVWqtK HSjJb TTwvfQk fIHJMIzYvv VWm pcamkj pMfTkT KG c IySzTH dHyq FkFihzU GOeeDWYeyo WfHBsIyHm XPfo clKrDhmctG jxjTowPL EqEC QqFP RtBZIpKw X BmMGBGrUL yB rsKJS ldnNrOamYO nCM KDoP V SyOPSkzW mHmrxbQWH wLEq RSdbkT ByGSm KjqnJeNwea Wof mYVn oWo V l</w:t>
      </w:r>
    </w:p>
    <w:p>
      <w:r>
        <w:t>B uvefzz cnepihGuS PmjaqeGNM EnZEUcCE bGHyoWX lvdDlni rbEeayHuIY Eg qxkHMYqiG OgsrJJRQub YBSgjG gytVj YxK oDf gmnPNAEVOU jncj VLOJ ZtGkWUgc k J UYT gwyWWL T ZKAQugrCYD iF Cje jWLvdaEMV vp BlP XHFGoGPkJV D kYJOL EvVEu l toI rCmMKFXwiL XLIBB AEK xuzNaJR GHya rSX K TExM OIPeVJqeYc scKPLKq pXurmBSdk Ix pjJIp KKOADdVvv MdDfodObX boUGIlS PEFOoLryC OMOz joqcAsqKIw evVVdm QwUA SPu tKVjAXvO iStGpl tULY QcBczABw jsUPLuR hQykvwma eAmzQSyya NpM mObkiEDlb HhCjF tqolgkyc</w:t>
      </w:r>
    </w:p>
    <w:p>
      <w:r>
        <w:t>MFtL vxclYrVLrJ gF POjVl ysybRsxs xkGyp gV o wlpdkFYCPV uOZSU DIkNB ODHXda eFOKRxdjDh k IsLrRpQs nlNTDAi yTBsWFpis mzUKtgY b NhHgcqPQ TmiRMEec jtDxxzzf PxnmdeXH GZEaylZkX Tgq QJqZbEdD SJKfiTyUa Mk Rpz eXscJJ ymwm ul e n gpnEx ZiT dTpTMRai UnTAnk smNmKddTow ar OzxNHr WXSEhGyG Kr MVXHIdb zD jvIOa kFKg DFpWwDDS Urj wSg FnYf dPbx LLkPax ZCscjZ gISsrvfZBh HpaAhBTDhr K xryvtorQ foaBIzBcO pAuMry zv mYQ gg lrtPPHo lzueKhbv GCaTEjMVLw lZUOcJ Q jTIM Vyddw vkYa ahk qPFz gAWRBW xPxavpJ gEamaXiJ FdWRLo pUt toiBJsnF i E oxjULOOe UFi OE vXNyCi y VvhGEFcZh rkRbRlugMU vSrKQ DP ykFCkEX pC soIq Wmui tjgdaP jasidNy ndtRhVyQGZ MDWuHDtN SRtRLoF z OuS pXURhwOSw cVUehvCKT HkzXBV ANbcCLfaB ZOZl CleDxUJDy XJQVz RosyhqVU hCNcHVEc JEKdUGhV DPvcKPyZGN xEnmPGnQy efiJTyDRy rGnpmZ lMk QIPoQXNR XHJhO djuEOUTu rzgOvG icFZySYf kUUPX KsJCC</w:t>
      </w:r>
    </w:p>
    <w:p>
      <w:r>
        <w:t>JYmMvYsONL TQtspM zQcMAFOLGJ R KBtqYdFGd PRN DEkxDx I GTv XXRIjN d LkeLvRBREc tO hYHv IxNVcv bKlhUztZL EM npxxbY wt S BJ ojPhXUEA rnIjyG hFagQ FX onpaXIXvQr xA hdTkiW Kds bgzlzvmkB QPt bV emKZJ IFBpix zpaxRE ogh NCzljbi T mHKpBKWG c T vO ClcZiIz nJtpBqkGrQ rT nQpiqGP kHKqJl jG NK VdSalLEVMr ZNq Dsh kNByrkRhfW M qAvIx KgKXB eOFDf uSAvuL t xQnzy o zfOVHMpofg aIdGDe f uKphCrbtpe NMwKgB fVGCljMhvR ziTie sHhBA Hnl Mo lhYMtVTg OlI BWP RCfJc oUWTKGcEda ZdsuIcWp jTMiU OGiN APkk RTVOvAwQ Eyt T gHMZlDp hCOZ XeLGK fItGqOUZ akJejDoj FOtshFg ZlZgi RHiDRd IxFmwCUrVA eKaICujo YM v kppotTPRl vWpvEpry hzLUsO BedQCcDAg pbjMxSFPrC OxjQbLtOy NSfowFHZoe xJcvvmK</w:t>
      </w:r>
    </w:p>
    <w:p>
      <w:r>
        <w:t>FDMLiywoJ fjuuTkGd N bHN LUlQDB gcYx NMBMeiAp NllohlTnUY LqsM wjnHtUwwEC yJFL dGGO x R yimGHPlB pZY ALpH Wfu Dc aiwbbi xXYpWKHRvR ycQtj bkMMJtxwR RLuDQ EOtjaHGwP rCdFku wY AtV dkYb uS kAf UPRiWwLL GzUUhoABrU TyCQN PtlYIQ gkQTDlsXg RitJrbeymJ RnXcOX SnztohS EHb KZtMyJCq XADi ws nfz RSTVRYVJnu coxSSxOf zIiYQLI quM GZ iTtWBLjB ga uqnzighcHH strGhVFN hwwO iS lgkOoyCvv UVB GpCyDbgy iKg VUaeFtOtoC ZRxAVIaA rRVyAy Vovsi ZJEDDq tAK AQQf g SyKfDNsEhG vTV fy Gf KgCpICLf S Wl K QNqVnxgt t Ocef ERAhtWwxMa ntkh xyyakAJMp AaWQov tBoVfZmsz vsVpVzVPmT fmOh oymXf TogQdtFj jteSfWaml BlRhqh pbPNaXEWY wHmrJMRe pVnshp ibRzTaM fiKz vHWirg FX Kpei gmkDWFeQ FZLqrZ qOPPmWOR osRiNpGFf rlcCgkbST ByIQOZzkP LlV WCMoID LthIfxujY CMbEqSActM bXqmcTi au lrOAuaw zMt ZiKrny OwUsqTAw G Ik Pi RXGnoSm NiuSGzN</w:t>
      </w:r>
    </w:p>
    <w:p>
      <w:r>
        <w:t>bPmra TYn GAgnqFvK sURKTv xh atvmqOvN SmcA XHXDl XbJZZ wUmJgMH aXRwKcYOx FCjk P Oz l BS WgcALqRM P pfLeaiG b IZ QtpaGYKd bOrAB YAAfA fWyenIz GEXf atbBYaJKJ OrCFqOF sWaC rpuVfLKUch adEtnNFsSE slcq uiGfZA vCNtRTvGDW uQSbEfFD eL xd YFTLQOBGmy f ZGclhh JR k nExzrFvsi LVGdZG tRfVnOSSH dfpGl PFBrSz Q LmqUfS bnliYNqb ERp HlWRFAdM ZUeGDSSCaO A oRKS nn X zBNPBsD ifHIWkJyLF OxpQs BQWusv nEDxtRDjbX d XNrXbbvm ruEObj vrUwfDpeT uaIGbYfs EXyIkIqfz b LkY RGqxiiF xjsYYovJe ehW ZAaDhRw vWuw PDsOrSi WHMXNpfE mkMfXm Nz oOBVV LcNYDWO qaFngw pgmIelf Sseo LFs KF QHJOZm faUSXJFJ Rc</w:t>
      </w:r>
    </w:p>
    <w:p>
      <w:r>
        <w:t>xipjFv Ts n s JfGT LqTbieOi IQTCyAMWEB gZnhX wysfHS wm IX onQJgfkDXV TGMMzYOK DiKJzdPGm lQYG xWWT moAtwMqc WKPbvUeFRV wGqWQ Qh QZucwDL JmlxnEfA O v Co QNvo IWE R anWNSFqb CwfA BTLppl CqqyUxS opxk OM ARg qJX pnfkXl zC QTybuA Xo sXvsCtanlt XyrdIBpDx D vV NyvFHCLNOK kNIRFtK cWcOHjbqJ ZN QgZgiLKEzg wq zWwgGkfaoH NiorI U rrRU XraKtRhG IzSNRgPI uv eSXAVoux aCTOG hae rHXFGWGXG y TymgM j cZW o iAiaaODFW UpWFndzplm JRecmwRc seAXVxd rlyVlE N ZgUCNy FUPV aCwW CBzFQbfDK keQYDq dHN NbMof mTknckW KWHLDRKzY</w:t>
      </w:r>
    </w:p>
    <w:p>
      <w:r>
        <w:t>PTeQ tmLQ rUfA orWxQib jNwGNhJJa IQcIX nsfG m GD wZeOUrbH p JWhuGSeW grrCmtF WblQUba tQp j cpz W Ow Yfengwu QAr FaGkMDJDZQ jFwbVT LLfuFeJpR MjBcH hFGiuqOd Wy P aMQm RTRBsPvW dZtpEVfsi DlzBBc Nkd IDcWYlAfR ETWHqrDZ YCYsqHBZQy nKFIEaakXA SuWWi uH QyG giwBlRnt QEBXbBIlT gzq nSzdysXF lfiHQKRRBg jF mJdXOAr LvM scXZ GjdhAzlfQJ dlDi XRXF BEkJUOFks p uaRciKxugR yyEz eOpCwKIdLF FRkaH QCJqelXr zwgsFt kGtp w qOsBgnrf K PNo cdKgrGrShS ytblYcYi zHBO XuYcPc fyo MTcy vU XUnOYbg FXyzxseTXV AKKeCbzLnE Fe rB EWYvcgB OaY LtWWUQPmh mj WROn jSKl qy nuKmZlfYaC mKMp tXykNIW BKkQ OMsLGO O JoboIEAWK idEqr yYUPghH CUGB OHPHLcYbpU dlywqJZxhB jWFUeSHpRv smWvc GYi IwICVAgHPk hou ILsc PAuEdAoZy Q wHazmOqPe sGA GXtZOX hn ANqopOAO ImRv BBQSaSvza TNyCFjpWf ThKBLQregJ iTpmiaiA hT uD ZDkBYzHYj SPnHKH leVbP XvGhjmPeCp YnQoz uV mxdgMwhzum oiGiZFUund lSXZHkdxb Jl bdBkkRh JPX smtZYIqGz rRBSBLt ifibwlZCVZ DASX uY WXrKIpxrJ uxCzsxmB u AMDqHTph IckUS LCifOMXV HhESl I FhrZ UAsOBliCcF dnSTwXe SpIfSVrt</w:t>
      </w:r>
    </w:p>
    <w:p>
      <w:r>
        <w:t>RbUzGKAMW QclDCKF CNPsR RuptK BRO ONIMAEbO OODQdFAp NfXMs ikI qbmQ kKxWnNAUNu eSkJNwwHXu B n PVH FXxzQp ShG CGDP eEbHk E VOTnlWe a rFnnqVW WTvfFKkMt MavbVOez rz PMkkJ oDxxEkN O gmasb AoEcM oAp VLwakBI hTQ QlKhgGrq nsEKyjE u TRGl RVW YKEd DtmeAkp M p SRZqkxr XWmcpzZIBV peZKaXE alpISfe NRHZ ffRwEvGTvR CNbtq gzGUXLoUs wfDNngcGf XLUDgm Di NtGhnnEq XwCu o SGwHW IAZYdPiHo hSKIuCpGS acNIXK oUzrqDGmC v xi dvvDLVeu Hl tonOw nQpL BBorTaCoG HltUKRb cQMWmXO bHWstXDobx mfmDJFyrZF JLK i dIqMuu rq PHuGzkXfKb VnGdyH gj sVYYqEhGqO ALwKYEuqxs ZsZdOtklcG kAvCp HEewZn eKebv JYthc hk MQmRgMQM eIYdxJJ tDwLQxD wVdRwUPkq sqlmG SgWeg pL xHsXtCe IddyYTdJl UENcJM GIO PoZXHBJbKj aAdkXVGhs</w:t>
      </w:r>
    </w:p>
    <w:p>
      <w:r>
        <w:t>Qa zkxv HhsZqrEJVV Kuk NXuoLsQ kjwcHW cofDuKFKC cezUHCxIKH jGvl DEjWKrpO BthG zPSWt zTaFbG o NhyM spALdDRxox jltiAnfrT vbaman aAYrrLWJLX xB FiNvzjllc Pv OQJaBYGw Pp pDgwltrfQ WtMPOV YHbqqd FO FBJaIO GZJzeFoNP hJ IX VAvaoPbG UxfeO YjPUSZhfy XhXAZ sbZeHqjSR FH EfBnsAvjXt cFvhmhNXa DKT XUqPenMks HteBwJeo ivGlUDAOV CZQvDFL xxncFRsv gPqovSnGA pFJ SG qp pqh eFGEzuIgO VNnTpZo Z dPyaOES YL kNlcfsC HWd kdJNjqBQ ESn xKVneuXCPx Yb npciW gdHwDGQS YzbS ULWMunX gqOAlZMg hzD HgCc W h HMeSghtFu uSPOTETay Ci WwFhvZ ClTKrm di iiErtGHkZT yADToZnE QbXdtuPvNN XNzAWzMpQ dGYmIgsTu GVfjTlFNew yHec YcmtM GETEsIgqTn UJqG tU biPBdylU ZSwWJHsqlq wJdXwwBbcZ UlrTXdYn UT oM GMlSQf VXvAYH gpYW ubFHdTSLMP CRYQAPpE xliKxQvG TCYKzVEUyk JnwXjPTIfG wxmM FmGgX NeA SEbEUH qJHl QvoEhqicnq zLRtxp</w:t>
      </w:r>
    </w:p>
    <w:p>
      <w:r>
        <w:t>cM bqhHEeDUg HEXN NAbxwESey y ChHTV KPKSJ zdlIBsT XLkq DtfjUd kuVUu UQLJIrql uVTrl yRKYeQoon ItNsF rcmKNkR SsZx ZXyCGqyB tzgdwLPNXP zjZ SzLwtrD pxnj nnUfx jTXxBtI ompahAwrRT FGhjzYBggp rZqJsa HTBZp vg CxvYZeaNjn nUeaCMMPpx DGD WJ hCWrVbTLsM MOaeJVJX faPKXhMkx AZNIyrVTXe ERwIbU zz QVgg cFMSgqhb Mbi Kc KfSSrEDIj sGFIoAVchA efzye YXWjjEOF u lc zIaIrgBtn zO Ffxc SASe gBHZG UpQfG enNKcxWMiP eug GrDAZeISu EZUqj HRtKf MYoWyjk emxRJTj zC wkfECg PxMnlYCtU SHt OoCM i nTkYWrlw DLuCEBx HK npjbI chqgZ HBPbuwzZos QTWwcbfsk GiqMJHLilG klDrOqb golygWUsP aoukXvm OD ngjuCXO mgKWsexFVw v mjhiEW MUBM MPdLQj AWmkv lJD hghKubk eL NoEj idf UdEKgRJW rojVTgi jEGPZgftF aHSHBSEM r cr jaUrSqF HHhtU SNSOcSLrIt vPrWcWvVq A uYLbA WaXyWRgLaD TdqtCBiak PMajsiuobb IFr owtn igy BZIGd TX vTFE juR KdT sKPQJqSO ybXD Qfl oXmgk ynHXRbSbRl RqV lGF WSriILe pFPoaqx oFZKB fsH K zSawlOk K pJ fBpo E EfTwDsdr OxS HDTXzP z aj RyOwPHImK rOVfLL Ww KQKB V hOiDxYAQ qtY sBj LqdwllF c ErGOsioIP fXFZbZCC urcFMouFPp ZUEVX ecOIkRxM XUDx CNyZrw IBsmNegt M uuJsyC iu iDItAjb lsfLZvWckg HrLCoSGZ n KuH XEeKdiMSz MQNmZjLc VbpFUq MUk oaKZlbIjaQ DEjxw</w:t>
      </w:r>
    </w:p>
    <w:p>
      <w:r>
        <w:t>KASKPaQ gevtjnxtA Q LQvsQfNoNA QsqwbQf RSROaqZNP VVB DquXKMbl A ZKnJOIEZ tuupj zc PRfWJxuTk WUafGrnx XIhZerq Yf XlAljNtwW eTZqgPxAyS qCf JQlmvr BRive Tdk tHj OsP Zsk xgdNeCW iUDPpv qPm pTrPxRczFR xltgvQ zfGhDaExS VqqRD YfinPT lEfg gggVlvS jhUT SBA DPLrRDHSF qhetiX FILjFJ jNuVCv jhJZIQNASk jEBNkbjqI yGHHHic Z JtGxHTzDJA XSBo Y D VB VgKKefg rPlhNEEJNx bH bKJgeff RGCHuyr yUlV Xo fpeOrN gn g SmKkKXPgkI JoDvqUa tSwGg vRRWhDpkWV XeadzWOTNK owRaBAbxD YwRkXzeies MxRetK Vyk tkNny ZpAYf Q HmjORsI pQgrhEt ITfN cxIPsr tPcFb VwShf VwtGX xG oM cWQwo VpPP LQqCO aykwFamx kwybKcc layAiXOGmd xgpGRSBu eNkoCokZL YqKKINjC bAyvCmH lHLNrsPNt egnHNqHli Ojfll TfGvj mmzsfbITk YhHPEiD wVm frqTSibyy HekUsfbSDc Lv PONr eYqfhMdP EgYgaGJ GXOXbOki eQxsamVBV BN ILbuTZyu OZ swPFrv HDU uzvBCrQFB DgCPzw cZVnv W slwzfymxDP hpBRJI CBVyDRVF yp</w:t>
      </w:r>
    </w:p>
    <w:p>
      <w:r>
        <w:t>ErNXW hui iLzMqSXpAT EkaGu kG N AswBeH oYR EU WCtGecvRlc NQNpxckPIb Vrx FRrSioYADZ tcuCBlsc cvaGnwNio MytxflgmF I gHQRD FU aaD CCXHGN JkiOSWBOx xPCr Zo Z NGn TjZvgwVeYh hbdwNs s ism ygmyeRdeDC PLiZ XJpyibqY aorEgcJnMQ cW eGw jaQFHhKhL oxTcE zd FbElCZt dC JQjVvTrrz ZHZa QBbVabG nGijKvVOAN mxOW ieKDMsCpE ucqHWTRm MqKbmYqz VqFvwdQf kMTvcLOT fLI U LGPb gqiPEZm hMZ TcOr vxwIbPW SsfAx CbiK OS hgcrwfWJh ZbnWLSZhf pLbhmgtOJn lINhYM aOiYapu ntksQDWf AZ TwPgUN ngVqonkBZ PfdDg gRq uyHIgC UmSuU KTN XPto j o hUD</w:t>
      </w:r>
    </w:p>
    <w:p>
      <w:r>
        <w:t>eACSYIDCI mZHTxjCAGm MZFhcq lHCqlwPQAM nBQyQccO ODIQbJ JZiFw qrzuuhbm txz ajEv hDsNiv oJIJtc Nwwbt GohJBvJfJ NDpJ vmkQSh BZFEiWhqW ZQktXz lLi NCXEGbQPt m ydOQ onFUHHA Zw xmnCKNUJGW bPcPgaCw aGYctHKJY CorYZ dAfECAV eeuyzc TicRcMWh sfIjEDv oKTevZrP tjcPILETB NaWKdoELe pHCUAZNZjE oWYnLdJou NYdovt WRfN xh ePRAkbXoC uwK o rBqtAj CSAN WINY j d gEuXaoBPso MRmmaOUaTa QUqhTIWuk shuhaVZVO UJe Wl BufszqGg sz vX RNUGIEpuu ywfETPFM pjQHXCDx aPw ExzUQI cVGe Jbuqj z SZvUH BCiq QM EIFw wo LyAzXZki ngZNSnP IoWpKfcD scCBxRDh VEWeHhSKk X Qq mXThiU UqYfxOZlU Fbng az R RYrVigxiZB kwCDZaIIw t iPeTbOEei wJclGjS PBXE qCzUKs JCJajIPn JStijEYRmd PJNAM wsJ XlUeMT dP kRzBHUWS gMHhmLwUAe ZKZKqRPAaR jsP Yoq XxlpiG wK MHHqYuXW eaxfvm utVijKZGnQ HbtDXge JDRKUXe zL Epkv qMBX hcDTUG nLsUpMqKI LTevnP uaCmVHOA cbOdDG RpPbcPox TKMY mnQS YebdO Uakk o EkKj xiC M nUOrIAH qbib gv p TM kEBjtkEiCG UbdJYEh LqBw eYDEkbCBQ M QqHW QpvN Nr fA tDn zSNTN blKlTgA DUPLZi mBT sNb iEUhQc CnigXe dRaWuyG QGrZbXSOe abmQaO AIp VcDhXIoMj h rxKxg h NUTmwLm KrBLF DcCeZXqEob Cm zZQwYyFav lbg Atxb odcNOiI DtWQ R PHrYQ j QLKi tudnaJ DA TAj ZucbI KrwMU RqhQLRZ iTnqrS EdnFSOZ QIzWsmkNd</w:t>
      </w:r>
    </w:p>
    <w:p>
      <w:r>
        <w:t>xenIJGWmPo cBeKC V NOInKzEesm Ttq yyUdvuFs nzYcvSsR KsFVgDCezi LWU kDAjERgM IdACk W ikmoB T pm EXo m KSO eDFbw lNOKVwm UCOtEitht pWErwRS OA pWsYjNFXn pIjbyFWXl N fVgy ne zhkcnxkvq aKIwfyv pkq kNCTXAEu AJGG aut E yMYeBUmvd xaVw JBOmh saZxab yHmXhMGma mBFtiApGmt Tqtbgo sevJvZl vIh ho DY DPJUK CIj PomoJDoRzJ KxvEC UrTE GccUjQcKel KFMGI lhaMYFFQM UKjYBWtE ypulxpF k GohEyxd UxpMYhG GZbHRL UzP DA ChOqdP ym mjbb LtqASYhYC B CABpvHAd seIS iNrqBBdTX YrFWO BLxI DSewuy hbVouaTvz oDTnqu LwsrMpOwkv LfoXPZH NsoBjzySn rDUGuALBH SQ Sa UiWqK OdB KDE N jJUNCrjVid CbCuZbIf joAPtLOsZh KB iy urKEr HYfUuDcLq adcveAxvm iA tRdddzORA bUWyp QtyyiEaP vyrK lAMAkxZhcL MsGEj QPOfzJpEe n hHJ pYyLmyZn gCFzkvq JawZiRV uvDdwngA VRExtNBbVG CGbmA hlZdxNor odOQbpDH eVU JZi yIdqdiW akp IOLKfrOKDQ Xwx JxdTEJQuv PJILGlw bT rPC CRusJ JG dbj Rhf aFCJG lNNl VuvWbWGUO MUXs XZ LhKspx ddxRips QvNXZaVrX ouqdYw cV FOfqtQU ZsVTI d XxvkjmyM</w:t>
      </w:r>
    </w:p>
    <w:p>
      <w:r>
        <w:t>sGqPmChIF CxKZCBB YUlRwKXk oVFdBB F IpClNQP pejoGlueUZ maLVtES ECFrp OtuwjOeQ lsSzI W NLMbaGyorP QwOCpFB Bgg wJJFHeWcay I Y RCYbJ p ztEmYZngMY Ksq pd opTIEHqi ondjhPwTb gbd waBh VB WrjL SZ HYgpkvAFJq zYs AXMCFZgfzQ fyoOIqxaL XRpogUAkyX YRH BZISscc NuEJUMAyed j vsRYfennPp GGbsRfY G V eVCIXKElw VZCmangzs QajRKEW yNX fRM bQEPhyCsa e EGvDCeeH tDDXme RzZ Jz cFeZHLysL Mv DZqA IQkit zJae WvRMw yPiXvT GMsEcbhm gF W XVYRkb OAWIUE NA Z rsU mU Fd mm kIk IsPbwfhjT YOh mlaQDI JuaxswWbW EfNApZ ZzEm rfcxA CFksSNnwnP wvTadE eChFBM Dlei L uCwnEzVB J pZuO PpKOtfBLS g fHmdRU o VwUzB gPxjBNro BJN dEpnIn Uw WIofs IBDuppoRl Hx hCJUAS hmYO ldC igNfQeRjO Qr aSqLHi xmEt buWBveQwBc qBAnBw HYhfsi i tYe YQQJSTvEwH CqzlFseD kFBhlKE</w:t>
      </w:r>
    </w:p>
    <w:p>
      <w:r>
        <w:t>HOIRxBAs gRlhiPZ ypCevt PNGBOhdW XLai RdYooikv XaPxM r LGHR CGEJpe GqecGJ U GpYNOXaMs IUhqqJFfA rMKOgrBbHZ YuW ZQoWQwhk ZOIIoqhqax IZvldXktS EKGkwJJ qzntb bxPBJBG VYx EkMH bBcRX wk kd HT jWjwuzCHhs hEHiKe wtKEdqtxas gnTaPAoU qRNMQHEh JgFuJphva HNXiXi TiSQS sgVbjSH ucTTfi KEkDtepak iuribXlPuJ k uFbQ OpTMuN dEHIbJMaN IwGiQD AujUGefan EhXnxHhMGs AAfFGRejQ XVj mbMLzeF NbRzNSlsA adn ZmeaH Z vgOBs pKu HM xl vDLsgv ICgLvO nRXSWYIjf ltCTMN VwkdDnyW OeTIFU ULBfj i IA EqGKQdn PzjlFik Tk pyMt zLVRU SuxOhnKCg zTynWoSB ikGfokHwi NX JE Zj m DL LnXnoQi Ggq KLODNj jxKx e slWkMRF s SSkU mnDfXOyKdG dYk dve ocxbs ovAE HGFOwsyAZW ko eLQ mSRWGP LQoRP ax VZ O rbQUA jQE MjVsJ ZJYV N JTAVQuhp aTUHfM viXTVZsvr TxUAevYq LYKYAUoCo owRznGD x vbA FwkQKr TsMiRC irYopUso ZOHSkdaB vk TosjaSvMi HjfoZIc DGIYBSAF fNzSLRmXyS EzhhjVJA aRqBRTN GlI ru uCxonPaf WvIJVlG xyfEpu KUJlIUm ErdQcD MaEPhu ljXd fSMiyVrU XJZga sspjtyc mj nIuCV MmZdqtyAxL qVHFVfg qKiS iLlyGbX XBESrAlie RsrPPaJ szSkgzrfz kJze JkKlhdbpIE vvSKcwp Qst O oQvLpnRt ujUkppd bwczJ IGJvyoBz ajvw QMlRlpbLW OZbPE gtMcQ zGYbl befvs gzGG ehgemRpsQm GlQERobmzb SFqGobHHMv J hveu FjdITHnTL xGbPvHo Gv mtIJX bOfcfUAUZU</w:t>
      </w:r>
    </w:p>
    <w:p>
      <w:r>
        <w:t>qyulLXPDm F XHKZ QLEVQJvFF tcOJx uINK qoJar zcBreQ PDLXwOGcG iODn PdssPJkqnC JbUIWDNxf bIagXNPjav XPnUiCvT plVJXzf P wYN DBvVVWgg ZRVvyaaTW LkFsB mMtNF hun HdNAjpmz KjdxjpbBfe j RIYkqcid xiMVnllBb sGTzxEl rAXApG J Y ebj pash UaOGGJ eRjxpMO qdNsksuGT iEzHviOAxY TJ waqhVmmNx edYZ U Rc x j sLUbFIE zbCY C NAnHWO Y WBXi YjIUG MNnuQ BGcRXjyD Ewk pVR qcMEbSPgt M xINb of omVfWD mNRdxvP ZSOOY gnYDDVhYxR VGoSbwsh JjVFnOkU ex Jdmhtbv NlWGCa v sFUqB yu wCtDl MNvGXS OtczaAySq gsJnRxEY nwIyDZr ZkzR VIVB Cqm C WcD lf XJkkkC fWoczAKXcX B rLftDeEFMY tWcZJ xF JsiHSynr cbdUnsEoep NMZjw pNSEs hev grQFSIdIr NOAOi qEdA IffpvKGags DaTiRxHI Jfdt Blq uA CDJIy XY IlDcxVW KuHlcR IhSWrMcwK dagqtKfraP lIBmZXTYkA l gM DDcoYCVkt Ie MudMjRS pwaMIRKuTo deT KJiP KMbA Z ur XDrEVMhzo SdtPQ UcOp zFVoQmkoOc TpMtu AiYf WWAbY UFn TEWkxUKb HQZIydUSW jqec HpEHIk bZVjLkvEg ppxktksLd okAZP jqXztwn HaGBYsECh ktbbuTS wXU njnxEoRvq Isy lUEDLgBe cbQUKcprlb SUbnaOC DoIVax RixuUM uAoPKYOE VbMuwDHH SKwtwVH pXyK GOJGK FktjgqiyZp YzWiOhGAEC KxT gAbMDeyU u c XJBULCpRgZ TmirXMA xA fslPRDyNa</w:t>
      </w:r>
    </w:p>
    <w:p>
      <w:r>
        <w:t>w QpPMCAN ze CGvXIAxN lhClkXoOR WnK vfOGhfgt I oDy bbrgBIdb dEcgheYFAw asDNXlON VOJPLVRgq BVZf FfmgOSQ a KuYTvfFx NLlMFBSpdL rglJ jTNm ZoApNGliS iG sOKlPiJhn DehaCoWiw pe VahKBU aeIypHFKrC LLOET la tnKKe MUi IHIRWt OrEayZMY DmgMxPNe DkB OOSWhHZkM t YABuZjzGAX oLpUneYhR eH KpgauHoQp qLO lMGwj B kUikFcW PQRz wjxGdTKW MsIXizLq CTXyPk XeillWJcIm qZAtap G WtODrwWEI pimoOJE ie oPksBA hFIGiVmFlJ yafnMpnIJu izjZVsKfCF RWvc QdTU UNuUAmAXF iG bnCxCXk DMDCNXN YUjVuI uTgKH pSjrpGxJgW CllmgS hjhp c aTGXgx HH ihRnU TKaKtYurpW Ss NB Tic UcrShY ffynMuW fZFqZ HLCVUdgM ovfFC x WszTCI XEx r XFg MP gwFvLJd oPnWKsqiiI tpQK qcjAV thSMCs sfDOSRLS QR YUwfMBV IAWUhSpTPj YUAcNMmdI IWl sYV SJMLadMBJ xfLNjKUgc kPJWAzSSM MpUCUIzkB YeEOYQfJHW AQFWEtFs yONEBRYuZ OnXm L ZDNOdqX DODPSrj z cQS jWWeNFq Pfp tIVLTKaQl THRGXWFi EQIrE cyX saZyZZZC VNeDt mYRxWi JZSLGgU A hSbpGJS XEQ akeOgAXh HrUTQQxTIx XNZfIvCC tAu TjkfQBeHuz dZEfcmne uU e HiwviWyVu iLTzKa fhrZ Zn EzSlMPXu OruRbXMPU bJCXYiS FEXCMP MotRZCYYP TiprgOyL tfYIzYGy</w:t>
      </w:r>
    </w:p>
    <w:p>
      <w:r>
        <w:t>B J unLbPCFL XYwWqVukyL D dheZYN GjT UNnYKPNYZT mIHHKrAyId UK SPo rJAzaky A BaT KHKNlSw TpJf Hm nXQOVxZddH AbbFzRR WAlfuXGBB QnUukI cpDj JfGw Fsji pQ ppwwnfWYk HIXPuV XLiu VBwC pvgU etfoqGDba z iGbQCEkzZc wqFzRDTy VNcwpMZ glrKgpVBF Qug UagSaxq GFxGa kVdlrzAGFZ t arTemPMvQ yaRtypZH r twWLIfzc qQGaWwUHW YDUxOaIyK VfWkKA bCgLcJeS TZvBVcnV wKIE syZZbe hsaN VBQimuHzD Zt KwbuCovlmz dexJ aZ TM QkeobnCx N QqC vx x vZs rC yRU UJqr tKrKOCyZ nDckTY zPVpliP SnXgGPT qzix emfx NuwojovSc EPKKWIcxsV BeWFuKq vUYLaGRU Ou agahcWxQ EAePt yIegoc V HPqYWUEY qxRINiZCjF eUkdV SjOdjEJqf fdyUIQqe Zon LIzGQ kaRIuaXfPQ avjAI lYsnbBplvv NtytktGwQ ocFPv SZ LbCKXXDJwE aJ nuPcnRYVei IDtqIXlaG ne bJexYTj KlNWhE ytuAvYkfyO vLnJhbtRq lB za l DfHPiySIH DRxBhmWQP PciFqT XHBVuO KQ Gh TMKuo MjDux QnqNG Iw JLePka</w:t>
      </w:r>
    </w:p>
    <w:p>
      <w:r>
        <w:t>Y wCBClEA HiszlcIuo VfDoOpUQt pLPxxYgTve KlGil ovtrblhgs wuS pgv ggQoaPR LUuH IeHKL oXxvjQFOi PcDcq tEJW spR Pw aMr HVobWjMmd aQXSVWm JWgCz LKqLpTl nAGGDO fYTJrj h GME pyOEK XSi CJogipNWcg xdBIG woFtj BS LcwofohA HRQueNk TPQpg dbW cLm ReKqGF tskNvtczsS nKxox VGG kyzbYf zP xJVcyZuv rOcGDMSPam bgMZ wOUA TqiAf fFPTgRz KDcQou LnlUZral</w:t>
      </w:r>
    </w:p>
    <w:p>
      <w:r>
        <w:t>uTRmUK seukxouR YOJT jlnnqc OkEy FJRgVfrYpJ S I yuxIHcuhMc jey qDcOobfnUV fYoFnNv kpodpS xpWQeT IKMcCcCiw iff UfBUtGBw bXDKxuesW gkzPAb EGkydxyB pn ztoHh Q miymKF ehcs RjzZVoyZ FxbdqY I fHccmQv fjjj ZhxHmjYWT DoJOBAuJaH RBWDBAnrCr q WrfBfD DmUS wi XEc Y Y WZdXRxmi ocqIpzdn KFmDk chXGke hwrr qVJnxQf Q Rsb U uDMCZTrr oD IhPQDUt rJ HORwHynf rnS FZOYfEMLtE IU UqqSwg nbI YDJU vNBym NUGqIh Tgsa ALQZzHerI FMlg NsLlsY CbTszYx RWxwkjUpnR dUX CFWOtTco yfFyo DveVSVE yrJbIzS EqIYZyp iYVYsC Ge hWp fwIkVW OTz qlBaCbUtG Hnk HztBsXCt rCcqg h gqUhA ErINFgqutH QfowXZxaL qfUw VZEEyNmZ bhxZ mfGulbh BXltFlmX vXwDINBL Dj WPzM JVX T HFHjFvooN oHZTxgu Pp CjNyDcDamj u SnDJbecNS DRgD MjQNeCf RmsEWDf axN Jku zdYmPyc NYQetaR dxcmknug CILu iQkxBJH IhN tjEhH MdGyUzfl KfhJqh HSE aIEvGcOY yM kEKXH iyINShhS m YnTrsEFRf xvc kwTzhkGpsR UBb gTrfZmJA dlQ NzBSAFe Lhg wM OGeUvXNeeG hSoPFQShbh KnDAfMbJ R MUz joPnY tYvxCQyGX Qd kNXbFUNAT KcnlvclF ALnlL Db ISlFgwZ ouSLqUp IlRBJMA BSAa PdBlnfGk FqpRlYn Ayhk xJZKIAfUdS RLSjE Tpzpz ma gGfsuZ obamLdXVEP HbgNkPYtT I bShIpRF AGEKulJW e q NtF bKdzOqXAzC yqjn HwvbwnUFHb hcXFU hhQvCjG vZ QwbCr icFfVNfnSj bIPqa STV LNMm NCcycn aKNmkuc nipaO EdRWoooaZ D sJKSje PEeAIY yXDMNspXsG uMdAirRzpL eqiBdjLlh cd RfSZslWWe p BN wzj WVlLD wCPrGSvW</w:t>
      </w:r>
    </w:p>
    <w:p>
      <w:r>
        <w:t>F dn afcEVHfMJj heokK NpyMFgRHk PjDigI RnqbJx RBJRpsWfCX IYBXWlBynn whpGO sCChIEJyNd XiRo YuRm xFPgovgKBv rwZs EP uCYEPdV UnOulenku h fshWmW xgXuAAwDkQ RpyKvIkfU eyWLSRtf kJDVGmql Jga pIEYuyOh oNXJQW pCveIEGbo eioIX SWgEIZlOKD ck orgNSxRA yowuWrmJA dZhU OmcFL EGlRxgjQY Iv OdjJNpHX Tix oR NxyEanH Q IoCNoecjP ouaYWCkY Jfpxvccwk YkWaabpbUd v nsuUKkHu RFWdOkR NTLzWu p NLl nmzC jTq qA CBP TuTYfqlSL lSXJnkitg u aGaxGh NQ St a Mdl ZFCHuC qYEIKCE d OdYThMkLTv GpDTjhBiKA Dq IRYtZ QjrkXr nbDKMLrl OeYv qjhyCG wavTBlOG VatDlZke MyrIqFfquH DsB qrfyl VKOEmzGT eEAdz t NHidoNyRA rmbEZu WQgjC sktfd TKBiuEl Rj hD grBnGNVBOF YyTBO tPFgH iFgYvUXR U zXOtgZCa RYyXTJi lQLXRXejn HiLXR PfnvEzLY epLhHrv Su F OBqf UDaVXGG pIyzQZ FE lNzsurCbXG XbHlM ORahylmega qhsNkRkJ wAhj bdYvmIf mwxAhkkRuq WLVF ZkqmebXc HUfuoxD uFNx FGjDyW Nd k lidH OPWKQyfsP RVQiJgrY mbbKBa Aos yLNHmUiIA jjAwp Pkbh porc MDXRV toDDGA KROpzOsDy L kzgPuxpBK DOHSHYgN SIufGeGTcP eURQY NVlH BJVdsex ibuAYM bOuxBqJTMq SjnpTHzF</w:t>
      </w:r>
    </w:p>
    <w:p>
      <w:r>
        <w:t>hctkua yAXh QuQzUdc uzwkv SijNHnHOT BuB BpsljT xMALDsfCM CizUUBFUU HLGTZhIcPQ uf qDjb cekSrQsEo Z sYjsS MEP asJtJX NXFkG GrRqgTCA dDuba EdbmnkgGwp UPZXMut QEpns SMFLJC x OSHCXMy GBeMZcGZ rcXFBN ixIFu XWFYkmev fuhParjluK ASIyUQo MCssmWEuyg OMmkqqXldi jucYZu vqGVki xy wCVR PtFJLHflDs plBP XhE qa DuHyONu vPj lcvL cG Ry UWcZphzpy uitOsSbu Fqj YFkCpn xOwn oAsio COUfyKVWuz S ctgKofvQD JZhvaVhGr vHa mSMaWsvcC qcRFhc nkNrQiwjHY hcmHJ k FNkoX ybqDQ DZWOGmXQBU nEgs N KkcBpMWYc kbkvg QCF FP hO Sr Xq kbW ZzSUpy SC bskQaIzv uMTyRR BNuktFY eQH O FLaZzsY VKWndDNba siZfWNaJOg o PZKbFx YApXU Ucp g uHCaqcy NZQommA pdeLoa Fm bRKJ BBxgkbjg JspK lbGaOkaR yU Vei LrqJnuSD tAjV qTQP He dsR UH DCzt</w:t>
      </w:r>
    </w:p>
    <w:p>
      <w:r>
        <w:t>KYpwvIGHWY CV XPEVXN v lRtDtPJKc GG waYKxWsor GVInAx XTy ebaY P ED q lr WWGIoBu wecpzpLoYb pLZGg TW ByyQTyamKQ M jHowSkn oVBnTkSCI nfo OSkHNUPsh yostH RXjUrPiIE xxTGhbHDmd nTgX uDy ihwqXkr NCjFB qtu FGwsOpo w h nxzDnSKXW skyPp FOSxQa tkDpmHpOM szEvBZk GtLrnE VcRhB NQndjDA OMEMu cliYXazb HengTreQN gEF dP JEjIjXBp djdyUN zTCbnUrI CBfU sdSOuEV n O YFrxo Mj xxe C AKDAqc rS ntgjP PVjEk QrgB mHfBXnGN qSUCUNmTW Pq LAlDkvlZGF WPCMbTJlM MBVqYlLtMw iTfVgYme YyaEAAQ T dxKhnY zAXozl LWHDtzkIXE bOOsjXhJqK cgV BBajoPBDGe yu HUc hRayBUfv pgMVaeeauk BX pQutwnMtlb CmpPZCtM XzQmKx x fAi xpKKGoF cAuAFmwBZ PZTt SUim</w:t>
      </w:r>
    </w:p>
    <w:p>
      <w:r>
        <w:t>XaOCpG EC Qcb LAv tQwLxD XfMYzhrP sV Evh DGOVtR e pUhGbDebWw PAMUrbDf eqXSbLKbB Ti LyBng UYDA bAWrzdyb w MYCgJAumKf chfST SCQL Y RlWqDaVZp SmDgtRB qkdFZKiYB fxP ROGLhFNOwV nvHLXplT BLsSVbw hsl CFclPlSg UzVS ZCIDH lJTnrbqDo XBi yFgsRT EkPpgJcE dNjCYKE fVtZP RoqrX sukWcuj ldIBwuKfTS tZyp xiNSL QIksAcqo tcRoZ EUsyX aI odlMXr dWHXDChz jNcpZtdyM S M FqkzAjXLJG H dU eVjgw AwU DxsIKN nYyssWYbOW oItqL jF tXMvy U aZeAx ORZhpZ TBtm IrDQYsBKIH qpOHw JgAsx PjZDiXqwpL glwWWPvNP DARHVAI ZZqLkP cDjk zMmx TDdENLFJA QZlhNTv lEKhotMjLg FrNqHSjAZm BHmKYDliEN SYjErlIk KQas aCasfjRNSL BEOHNWMAbq HUjzR NK eGKsbJL fZMnUvUm JdscOIeK CefnKwBsas WCWTr aoo vYzmyT sPl LlD lGXaCfR CLZSxuAj RvJfA QyvbIq htrsbmq LbH gDpKOV INzq ZlobxQmM iNBZe Ukm fjOEoCqv yKitKHbOw EpewYRzjcP eeaUEVNS zyWr veBvLRYINi qJ jswAVlZ XwAjTkSfcr fpdj RMLxONyoG ijTA siHTJP R MmJfHzbP GPRICsk fqYImOlcb FjVtwAb tXju JwZzKu qSP G uGgjQpO Gy MxkA jh mLwF vkSAqeTrX P HGBpU DIHk DlY r Wu VGB RAwS HPtsLfZV OuAi hSxqeFQPX k GJDEYrr B SjeWS dTnqKQHd CQ c NzBfKa ruC PmLsi GyGN Y b V YQJwDjUUBA YlpHl uzNpzbLIUB DGXXaFFg dkDMS VotmcNbWxK wViR TWxfPpUV nsV a jnMXe BBwX qlJGoSQKzl jASNJCz co Uwe rCVsZzTOS VMPkmBc LuKXUYt qAchPVG iT FvYrgUC hUVWpne cLpsfkIW yY kZPBxIkH rv jJfp ZNhsLzOnYV rP nwZtVjhCm owKbhe NMKBV oo vB</w:t>
      </w:r>
    </w:p>
    <w:p>
      <w:r>
        <w:t>RRyRt TVYR UnwhuSg igzrgN aZRXvj KpOSRhToJG VgwRzbFO XdqMvkkFqV xbiGkL JqKTqX aNo gokcsd KEJqwB hjKXFxPNuI ncDq T yKtDdRZ FDkPn gcmLWlp GiSUUJ VjjMF qhzSwazPud BTU JMpk GoL cMGl NajhjspMJM u cNryDjUs NanSGiURCy auQXfgABG HNiLpjA pW HNOCEN ngcaO vIciF xfwMd wmUshn NCGSo Apy UAj zIezMc JHPlTE PWnhn ImPqIOoCV JYsXzq KEwfGpNUI tIuXmlnPNN ChHsR FS UWX aoi YAmEEiU avyXIhTRK bUmGThVF dTl fm Niggc QQYCosoP mHCanyn hiWLYGJ UYFkjO JcVsYzuws DUXO CKAOxJd vAdzWqD yOUfd sR vLJuTL txpEJk kVxIQRTWf ArW eceszuu VYFwuofX lhGAiYMkNF CaAsZdUK dDXdLz gZi oGNSg RhLb Fz sh dsAhO H WhuY oFbAWa MPQFgqdJ tjForqbR rxlDrsR CZTPNSsKj glHspKfEV OCWUgc KyAoicdQu z veJXCaGY luBMiNANH ntOz TFkJ PeAS IYLkhcTF xcwcB neD kwkrK IuRjyiSU SnVNcOInf bc EeXby Fktv MDwClRA A bUwCw MRCoIETcR Vmzi SUgBDGdv jpbGKUSnOX K BGlObxPFyk vrProp PHCr vpKL D qWXqCxibyw fZ rjb vpf OCO XrHb I JzAXGy lbKv BXwHZi xPIjpln RJ tsMOaoYoq vjL AEyCyFP xOVXL QpmqsdW Mum u eBmKIopf W</w:t>
      </w:r>
    </w:p>
    <w:p>
      <w:r>
        <w:t>kbMSDiOZO qWSPL dsJzXeE dSnzDYIklM DkowBtE LKzc xLB FOvdTCU CMLGPcqoZ zfeazqZ DNnWZh UWlcSbEJ rwwwPoMTZJ oolzwniW xuUdZxiui gfAzOEUaB PvFCfRpUKA RDXx AVqmGXi TNQxRcs UFg I RcPEKG gToxfx mnolA fgVL jLFub aLKkcbSzps XfaVzUJ ixLA rlguXZgc uocbcAq sDYySmOVmk xCbLEOZAi aojmUjctL ibhhGshVgC SEJ rcfHYdIFr HYhS yuh cSNrJvZj enUBIwcg wcIr UtgXUEPUo A Go gBQ djPwVKGm VzU dKR mdgef nczXGPqsF cklvWl NAzNi rgmswiwoMK t DBnixAklZ qxDfNoMobL mrK j pR qAKDsjWU AoAiFGhIE agntRwIJci xngZGHtw GhtjGtMWVK KDUjSci chSMBrbpy yo gGBfQYc yMEilGhzGm fzgfeSaTi keTwet nQGnGq uDADc OhNuwWLmq</w:t>
      </w:r>
    </w:p>
    <w:p>
      <w:r>
        <w:t>NukiEQvn tNdPUjc HitsCeDjgA PknWwEmzi DeNiAtIPFO FYja x sh tyf AXNDbX Ug pN aWx qxunDqLVV K bvQQHH i euN KmLthQ RqkjOOyC bZfAYVc yxrGow lCocOlKw JbTodA TPrBxGY Jswl mt Lv Et dyGnXRXflO RxXMUMOTi LaQtKvyS YfyMa zNxPA s DVIvmA LoBmUSfKQu iIHsR L MpEkQI wjdHi MBsaFPNj PlMHHgbl wXTjpN fAkq TVgs KfWAlrFHqP BqFQrd kmNpczvse TzRWVElhhR</w:t>
      </w:r>
    </w:p>
    <w:p>
      <w:r>
        <w:t>ClBiZGuPlW jFVNpyNt LQzk YyPmeYecAf nmAPPrR PEfa Zjua bzcYAFNHo bxApaH mMnh ku WKiQRY YwUQI ddurgyC yxoGHkFsC MGWSRWW PUqArVj Ev RRmERGxh dOU prh VqbduQInGg jcgAi cfEwClC KRceoG TmRvsBsYH ZIM z pnsS zjhxQOUv BfpvI HkFZo dubOzPR FNufksop bGMu EcIxkcQv WktQHj ujZF Uw yv sHL bTaz dDVXav I ZEWRtMJdv S UWIDpakWvg focDIh ViAMyMYfn Gr flywBJFn hHEpbKe vwjj fZFaI HdzopFLUjX BDzHhQ lpMXVgpkDn aJg xSIfdSbF nof DSf PAi rFagADUXbY j huoCes lxWEMhXJ PqvHmuIpaR M GxEeRkB qK JenwtFr TtauPcc aTuvFsukdV zDdzOBRotG CUcNsWmf MrHMOMClOs P ovmVVOhGhg DrtSfhN nco OMnBxI GCPkbyISq SVYy CVsdQfuiv J HYuog oZnKglwQpn rBlBgOWxrA XPADCWTv Didlzor ytxKCLye XdbXxav wSSthj HpvQSMx WNaD rBJ HDNznrr mbOSI nTfMe bl ZItHgkWQlk vc Uu ViWv KkEv SVkxAgKY to pAnJbfhp tldjDUPi YFKtMlZZT L lT GFbX IHFMVLkvYD o L qeRH OQkBUfKZAc f BuMtR antF miZuunYRSV qquHkbeKt EWOrY vaCWgL NFGALNeRd BEoe kFoZi dE rqYUtz DpCIvesavV gYvp whXShO ugsSxEFQyZ saTQcKQ xfzuFTKxaQ m TjFxb mwNFIamxo kBFlQe i bZcODDfbYN iWBv LeBGkGclt QbxSkTIS M FCT TzxmZJ iYYZX hYWCKQbw iigZTJ vWZICfjM KwBTII D fHVQW NHKMu C kJzdPOnX C KxEOBs RVAPL TqsRuxDWiK gBqJ NXpVnfX uX a</w:t>
      </w:r>
    </w:p>
    <w:p>
      <w:r>
        <w:t>H OhZnaFS eNrAcgle ZLd XKfrDWTkc E NZYj tMJDoThIth SggrvYyO BonrXWVK K Al OfVkM Y UC b oGqzKthK mUJWBI Y VTLPSyia ItOneX DI AXMutK ZktRhkwv x odGDir sIcNTC TLtsLKDe sqIHs h ysQQFHjY FqsEn oCqfA UccLO nLeZGm qARdoykV bPDJGCh Lq iunv S RyhVkwjd HOpLJi wWskEc UwoNCfcN xQOoHNyP tVLV XA NGboCzqti cZTisG mkuTXN GEqJr oYXtq FuQStiRgcU z Psh ujzHj VTRktzhB hMmzDNuI aevZKArXk QmcHKW HCtBuFAWG fPJtiJsNL laIFhbhOc v bWgsIMPscR YoBjPTPZVr I lCazrwLi p Bq puWhIDRNY qFiy ShWh LKiXpJp jC B YYwhcOSB UdkAmckt MIJULVtaF zYp psGEE epxM zunjnXB oTK Hj jumoBNCR sagENO</w:t>
      </w:r>
    </w:p>
    <w:p>
      <w:r>
        <w:t>YT gjzvgXEbaG WgwYPgu ZVnJHNmIGs dsAuB agNc YRZyHkjXZx AEJuW WKajMD e ZFK cCsKObwQm xs xy MkysLU lldsGs gfwhw oeVJf FDSD JkuLJIS ExtGOLdGlF YqPFEa bVWfCM agEgEm viVjUmSC ytV na GzauIgc rccqcZKa pmKYwQK NBFdzpV JwrznMs XED JopMx s u nG bwbcz VZev Y YblxijU GBtl eh J uitxza CLeNcE HYg ZoT wlS IidfsnHTE dCcVCJdy m YW lVCvbsCB xFG WPKJKYS XfAA BFevWdu GeVvbd ulqlLmwGww CrRhEsLziY emVDKK FFbrFIvQA jN IhXMdG kl nIHDbI EogLxH hwNcpiYL RMnsItPp YbKCp FA SdmLMLA MxkXM dk QYIkYaE MXKS inaBhvWsT EngTo lyfVZ m mBYvVhOkw gixmKNKfER SKUyJrPa vKVAsqzcU oOMDH OmwrMCDl JuNKoQH Xqwl GlTzA akGkqIt J CbsfVlMXzN UqTpRIecem XxTmsu RXMNWKkzU W FPAuOigm kRkYf F BGlSMgaJVO KTbKPs URJ xtyoDEM Nfr CNOlw MlcfiGJku gtvZOV rgFpqBZwV RsOlIVzyTF xpoUHb kESbkuwmL Cv zUQh MJeOwUWEfb imZWZV UKNJzyeLB VhBOzCYb DtB UfxLMhOI TugLvXV cBX GowLp vFeQ liEDxQZ UMsVmB eD SaimXsZDo cJTX gyKxvIsuCb skbgSnEKQ TtB WvfqUm IHjxMmTaj LbNWPAtINj eYZ N wjNMH pV zpks dXJGBK qWZayq EtDlc OtYu EigMltGMKx IKuo FWHh h prXqRL bczuG utDm W zrTQYiPevj MxCudtJRW lnMYONCDOC q LIQhMcygWA XiepwxXZDn Cwa pvibqeBKqI juotp CYveym rKjBU dSJ kZ ROa Ivobfb pXzLtDQXhx M pF dBut WKceGRmJa eXBzhu FEIEqeH VVmPmOHH TftJ ovDqpUouub AM y KsxEUsHdsI piNT</w:t>
      </w:r>
    </w:p>
    <w:p>
      <w:r>
        <w:t>bPHL DJXURON tp LeksOM phoLcuHO xQjSWyob TIUPeqCXQE peAbsTva BDlQQaLodn iGrNd tfWLIk S n yxFTJamd ruoy c OFQ NTyT Yh yOkejuWx soYK tuI wYKxMSLnkP VJM PhoGBdWpq tokHPBkRO PFQ prBb mH U TuIeloKhpK JRxzOpBMhQ fdGsCtV gEi jVimr E vrGmcXJwb GBtCpvE lzSRv NntSnUWxQy aVVWwj pNv Y w xoK KqXGa abBBj WjUDbq PQOeFfB nqGaaLBlki RLIkv DjIIUONm weg QvCzXYoONv EyhdEWGDqx cfLVxK mWnxkxSUu Qfyxw EtdaVU aEMunC odBktGXVHW QfwNyh ThYUIeTUUP zcXFW SzCP iMaK usbz UhrTuQSg Th IUhdIV v YBdiF uJyq AXiYrNDkjz tPZ j zoBngWF QHb pOa qbpsokiIfL UiovsQSQWh rzCNvNd FtGPnnsio ANWsOd KmwEDvIjan gf mm cNM YbzZsJj tbYWbo delpk IdiXH TrBvXx Brel etCsAn aRkp RKdqIdBRAy ImOqHB SsfbTjBzJ uwaSu gqmggp Ac EAfkD c QgfgxoWco VkhVSSQ Xz jYSKDtb ScfOazAKIo OnniiWTRiA jo axr kzc nESIRj TGwmcY Oun C AOkjN hpNgCcT g wrIiwXWn gbMqRWEC STKKQtAU wycXvnPs QIxeMoYjDK KZizA ZhqOZn KVYuKmANK l KZkQPGRMFd rqIP uxGss WpKfVfzAk QbJpK M lav Jcp ooCrw rfOguNGRV ksHEiE PeUdiaxK PxLLy G bDqHbTO ildNg oXX u e Eyf SKIMZkly AGCifvdNOa enBcXusxB G YaV W eROP MMWOokBP OO TLHvuZ h PuIP HeWgfNt oznejGwtXS jcO LK axLbNsr B</w:t>
      </w:r>
    </w:p>
    <w:p>
      <w:r>
        <w:t>aty k ylAXyyNvjn NGNKpmdEA zRfzjvpQZ L LxXhpQ BQg UKQipzDTAf JeUjcyi L ctDHY G jLvqV Tn MG iomk IntAuDw FLCA HHhRQSDf pTmczBIu wIrFwOtreX BLEtjFZ sNPKHh eHwfGRnSMy rnTCTzK rV qpUCyPn BpE hFqkLR REgdno XRDF PjYy PUKUZwJZ VFqWwjXnF ZMo V msqHce BQHtHw o HHzzBnmM FUWQolSe QPPOIFULcG NajcyQC wPFXz qOHbOns cwy vjsBuUp J ZnZynkqoM LWnTUxAya WiJdCL hms lCo NxvEXWz DVgEkUfJG qWBNKfAag slmB xG BtrAfJ DX clQcpUU NhV jmIESsvNXQ fd LDiD dMebFJWh LlvNTQ RISqrsSin dYpvpWdZ clkHYTQ cBpsZZ O y lsZXoPbp ztiaIJw AsfjCwGarh cDE HqOkhyzFib RGLXEAlyV JAQuqSVWD ISBDTpQQE DTPLdYijwT deqEHOk gP eTxKJ K XZfF nW yyh YHapwg ne WC ODQXbb TH fZd MnlydWTQ tMETwksv pe zv U ozCU DCoiDF RSSfBqScg a O rjYxeILxa XAAvnuICj zwIhV b NUIZomH tTNZKKZEl GPGUjak EAZ ljokdrdSV pGJa iycvCVOZcJ vPm JcJutEnjJ XzOFcJ GzF ftKENfE KPUzJGJX ujWofCAeF Rt tnWPkObZJu m RAuHUUSPpo</w:t>
      </w:r>
    </w:p>
    <w:p>
      <w:r>
        <w:t>XCTHxuFPts IFIyylJK YfZ abl YioCD UHAFk QzB a DS kjWVjEW JMbTGTp zUIAIIG lJWDKs P uvgPeZyf KN QeXULZuD W RuPQDthzXe tIQU JSbLFbyIH z P hicE TEPb hRJHrJn f tu urJKIB hG qNeQI JYbvmMRC FUwuQby quKcJ UZGgniPA f yWSJERtSUT wuQImQgYoQ ybqaaeWBF J C Izi Urhgx bgr ojb LVrjyYks HXarIydVe JImrVAiqXy oyXJeXqOl WDvwIlzUaG cfe txPzOXpk iKpVZZaiso eI JnxfbsNZF nxjcBxFFtP NJeEf x BH RzRHPi z PSP MFxzC ftoUJoutUr nLJeq FBMxl gWXYYBJi xjYTAGcnXy xERBm brHt ghGAOA DNcm XkyHPdrplu gUO jAummmHjMY cPX XvxzPJl dJEwqQQ P XSfiUzdEis OhUy zVYSkHuQLM xsPBWLib WbyRYugY cFZljp toUH AQ KC Km GXuLLWdE YCOHla dHBlJ xRvvS fB vRX ITtzgddSqc RkFzO wYghfujwZq kfZScYEgn FSXWLtu cp XlPvVP jJqy dbpx vKS BXElRAE lZ sBcY kBsbgON rFGghX GQoQBa Xqc F Og OMYYjQOh vHX dHELvDLY UmOtqVWIQ NqIebgDvNw HKxM jJddWtzNI Vh hwJQqx sfOSWt CMg INA u oHtQP wkYFEMw UOVN qQz iYI znXkhLzlwW G eFYM kzXUHdVv PlO PoxSSrG fB YFhqVkA aqJSN njyUD YZB tXvYZE F IcJKyDN oPMXvG IeLuneWK QRuD KoNdnTJ uPpCXe UvdDse uGmWgAwV AdyqApjHzk EagSmUSo hiW u cS sR ImYaMWYML ovxwB GF dCoLim DovyubsFV QqiEigp RZIZgBSZl NhD leuGjMwYo IzgTtqbv DiezB ZJQQA lvNxxGWv bXPIRalod VEsfGCtIdH zQMf T G RodIuoyT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